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God King Emperor</w:t>
      </w:r>
    </w:p>
    <w:p>
      <w:pPr>
        <w:pStyle w:val="Heading1"/>
      </w:pPr>
      <w:r>
        <w:t>Ch 1 - मंगेतर ने दिया धोखा और रहस्यमय कालमणि</w:t>
      </w:r>
    </w:p>
    <w:p>
      <w:r>
        <w:rPr>
          <w:b w:val="0"/>
          <w:i w:val="0"/>
        </w:rPr>
        <w:t>आर्यावर्त महाद्वीप. एक ऐसी दुनिया जहाँ सिर्फ ताकतवर का सिक्का चलता है. कमजोरों की यहाँ कोई हैसियत नहीं होती. नियम सिर्फ वो बनाते हैं, जिनकी मुट्ठियों में ताकत होती है, और जो कमजोर हैं, उन्हें बेहरमी से कुचल दिया जाता है. लाखों किलोमीटर में फैले इस विशाल महाद्वीप में अनगिनत साम्राज्य बसे हैं. और इन्हीं में से एक है... सूर्यवंशी साम्राज्य.</w:t>
      </w:r>
    </w:p>
    <w:p>
      <w:r>
        <w:rPr>
          <w:b w:val="0"/>
          <w:i w:val="0"/>
        </w:rPr>
        <w:t>इसी साम्राज्य के हृदय में बसा एक भव्य शहर है, रौशन गढ.</w:t>
      </w:r>
    </w:p>
    <w:p>
      <w:r>
        <w:rPr>
          <w:b w:val="0"/>
          <w:i w:val="0"/>
        </w:rPr>
        <w:t>शाम का वक्त था. सूरज धीरे-धीरे ढल रहा था, और आसमान में एक अजीब सी मनमोहक हल्की लालिमा छाई हुई थी. शहर के किनारे बहती एक शांत नदी के पास, हवा के हर झोंके के साथ पानी में लहरें उठ रही थीं. वहीं किनारे पर एक अठारह साल का नौजवान खामोशी से बैठा था. वो अपने मुंह में घास का एक तिनका चबा रहा था, उसकी आँखें दूर क्षितिज पर टिकी थीं, और वो कुछ सोचते हुए मंद-मंद मुस्कुरा रहा था.</w:t>
      </w:r>
    </w:p>
    <w:p>
      <w:r>
        <w:rPr>
          <w:b w:val="0"/>
          <w:i w:val="0"/>
        </w:rPr>
        <w:t>इस लडके का नाम था रुद्र. और उसकी इस प्यारी सी, सुकून भरी मुस्कान की वजह भी बेहद खास थी. कल... कल उसकी मंगेतर, उसकी बचपन की सबसे करीबी दोस्त आकृति घर वापस आ रही थी. वो आकृति, जिसे रुद्र इस दुनिया में सबसे ज्यादा प्यार करता था. बचपन की अनगिनत यादें, वो साथ में हंसना, वो छोटी-छोटी तकरारें, सब एक चलचित्र की तरह उसकी आँखों के सामने तैर रही थीं. यही सब मीठे ख्याल बुनते हुए रुद्र उठा, उसने अपने कपड़ों से धूल झाड़ी और खुशी-खुशी अपने घर की ओर चल पडा.</w:t>
      </w:r>
    </w:p>
    <w:p>
      <w:r>
        <w:rPr>
          <w:b w:val="0"/>
          <w:i w:val="0"/>
        </w:rPr>
        <w:t>अगली सुबह. सिंह निवास में आज गजब की हलचल थी. हर तरफ जश्न का माहौल था, जैसे कोई बड़ा त्योहार आ गया हो. नौकर-चाकर इधर से उधर दौड़ रहे थे. रुद्र, जो सिंह परिवार का सबसे प्रतिभाशाली और होनहार युवक था, आज बेहद खुश था. उसकी आँखों में एक अलग ही चमक थी. उसके पिता, धरमवीर सिंह, जो खुद भी सिंह दल में एक बहुत ऊंचे और सम्मानजनक पद पर विराजमान थे, आज अपने बेटे की इस खुशी को देखकर गर्व से फूले नहीं समा रहे थे.</w:t>
      </w:r>
    </w:p>
    <w:p>
      <w:r>
        <w:rPr>
          <w:b w:val="0"/>
          <w:i w:val="0"/>
        </w:rPr>
        <w:t>रुद्र की मंगेतर आकृति भी कोई मामूली लडकी नहीं थी. वो एक अद्भुत प्रतिभा की धनी थी और सूर्यवंशी साम्राज्य के एक बहुत ही बडे और नामी गुरुकुल में शिक्षा ले रही थी.</w:t>
      </w:r>
    </w:p>
    <w:p>
      <w:r>
        <w:rPr>
          <w:b w:val="0"/>
          <w:i w:val="0"/>
        </w:rPr>
        <w:t>आज रुद्र की आँखें बस दरवाजे पर ही टिकी थीं. वो हर गुजरते पल के साथ बेचैनी से आकृति का इंतजार कर रहा था. आखिर वो बचपन से ही एक दूसरे के साथ साए की तरह रहे थे, जीवन का हर सुख-दुख साथ बांटा था. रुद्र अभी आकृति के मीठे ख्यालों में खोया ही था कि तभी... अचानक आसमान पर एक विशाल परछाई छा गई. सूरज की रौशनी जैसे कुछ पल के लिए छिप सी गई.</w:t>
      </w:r>
    </w:p>
    <w:p>
      <w:r>
        <w:rPr>
          <w:b w:val="0"/>
          <w:i w:val="0"/>
        </w:rPr>
        <w:t>एक बहुत बडी और खौफनाक जादुई पंछी, हवा को अपने विशाल पंखों से चीरते हुए सीधे सिंह निवास की तरफ आ रही थी. उसके पंखों की फड़फड़ाहट से नीचे खड़े लोगों के कपड़े उड़ने लगे. और उस खूंखार पंछी की पीठ पर... एक बला की खूबसूरत लडकी बैठी हुई थी. रेशमी वस्त्रों में लिपटी उस लड़की के चेहरे पर एक अजीब सा गुरूर, एक ऐसा घमंड था जो दूर से ही महसूस किया जा सकता था. उसके ठीक पीछे, एक सम्मानजनक दूरी पर उसके गुरुकुल के कुछ बेहद ताकतवर और खूंखार दिखने वाले शिष्य भी बैठे हुए थे.</w:t>
      </w:r>
    </w:p>
    <w:p>
      <w:r>
        <w:rPr>
          <w:b w:val="0"/>
          <w:i w:val="0"/>
        </w:rPr>
        <w:t>तभी वो विशाल पंछी एक तेज हवा के झोंके के साथ धीरे-धीरे नीचे आई और सिंह निवास के बडे से आंगन में उतर गई.</w:t>
      </w:r>
    </w:p>
    <w:p>
      <w:r>
        <w:rPr>
          <w:b w:val="0"/>
          <w:i w:val="0"/>
        </w:rPr>
        <w:t>आकृति को सामने साक्षात खड़ा देखते ही रुद्र की खुशी का कोई ठिकाना नहीं रहा. उसके चेहरे पर एक बहुत बड़ी मुस्कान खिल उठी. वो अपना सारा होश, सारी मर्यादाएं खोकर तेजी से आकृति की तरफ भागा और बिना कुछ सोचे-समझे उसने अपनी बचपन की मुहब्बत, अपनी आकृति को कसकर गले लगा लिया. इतने महीनों की वो तडप, वो लंबा इंतजार, उस एक पल में जैसे सिमट गया था.</w:t>
      </w:r>
    </w:p>
    <w:p>
      <w:r>
        <w:rPr>
          <w:b w:val="0"/>
          <w:i w:val="0"/>
        </w:rPr>
        <w:t>आकृति ने पल भर के लिए कोई विरोध नहीं किया. वो एकदम बुत बनकर खड़ी रही. लेकिन जब रुद्र उससे अलग हुआ और प्यार से, अधिकार के साथ उसका हाथ पकडकर उसे घर के अंदर ले जाने लगा... तभी, अचानक एक तेज झटके से आकृति ने उसका हाथ झटक दिया.</w:t>
      </w:r>
    </w:p>
    <w:p>
      <w:r>
        <w:rPr>
          <w:b w:val="0"/>
          <w:i w:val="0"/>
        </w:rPr>
        <w:t>रुद्र कुछ समझ पाता, उसके चेहरे की मुस्कान अभी गायब भी नहीं हुई थी, उससे पहले ही आकृति की ठंडी, बेजान आवाज पूरे आंगन में गूंजी.</w:t>
      </w:r>
    </w:p>
    <w:p>
      <w:r>
        <w:rPr>
          <w:b w:val="0"/>
          <w:i w:val="0"/>
        </w:rPr>
        <w:t>**"मुझे ये सगाई तोडनी है।"**</w:t>
      </w:r>
      <w:r>
        <w:t xml:space="preserve"> </w:t>
      </w:r>
      <w:r>
        <w:rPr>
          <w:b w:val="0"/>
          <w:i w:val="0"/>
        </w:rPr>
        <w:t>आकृति के चेहरे पर बर्फ जैसी जमा देने वाली ठंडक थी. उसकी वो आँखें, जिनमें रुद्र कभी अपने लिए प्यार देखा करता था, आज उनमें रुद्र के लिए ना तो कोई प्यार था और ना ही कोई अपनापन. वहां सिर्फ एक खालीपन और तिरस्कार था.</w:t>
      </w:r>
    </w:p>
    <w:p>
      <w:r>
        <w:rPr>
          <w:b w:val="0"/>
          <w:i w:val="0"/>
        </w:rPr>
        <w:t>रुद्र सन्न रह गया. उसके पैरों तले जैसे जमीन खिसक गई. उसके कानों में जैसे किसी ने खौलता हुआ सीसा घोल दिया हो. माहौल में अचानक एक भयानक, दम घोंटू खामोशी छा गई. उस खौफनाक सन्नाटे को तोडने के लिए रुद्र जबरदस्ती जोर से हंसा और लडखडाती, कांपती हुई आवाज में बोला, "आकृति... मजाक मत करो. ये मजाक का वक्त नहीं है..."</w:t>
      </w:r>
      <w:r>
        <w:t xml:space="preserve"> </w:t>
      </w:r>
      <w:r>
        <w:rPr>
          <w:b w:val="0"/>
          <w:i w:val="0"/>
        </w:rPr>
        <w:t>लेकिन आकृति के चेहरे का वो कठोर भाव बता रहा था कि वो मजाक नहीं कर रही थी. अगले ही पल, हवा में एक भयानक ऊर्जा का बवंडर उठा. आकृति के हाथ से एक खौफनाक नीली रंग की रौशनी निकली और बिजली की रफ्तार से सीधे रुद्र के पेट पर जा लगी.</w:t>
      </w:r>
    </w:p>
    <w:p>
      <w:r>
        <w:rPr>
          <w:b w:val="0"/>
          <w:i w:val="0"/>
        </w:rPr>
        <w:t>रुद्र कुछ समझ ही नहीं पाया. वो कोई प्रतिक्रिया ही नहीं दे सका. वो बस अपनी फटी-फटी आँखों से, असीम हैरानी से आकृति की तरफ देख रहा था.</w:t>
      </w:r>
    </w:p>
    <w:p>
      <w:r>
        <w:rPr>
          <w:b w:val="0"/>
          <w:i w:val="0"/>
        </w:rPr>
        <w:t>आसपास खडे सिंह परिवार के लोग, जो आकृति के भव्य स्वागत के लिए हाथों में फूल मालाएं लेकर खुशी-खुशी खडे थे... वो सब पत्थर की मूरत बन गए. उनके चेहरों का रंग सफेद पड़ गया.</w:t>
      </w:r>
    </w:p>
    <w:p>
      <w:r>
        <w:rPr>
          <w:b w:val="0"/>
          <w:i w:val="0"/>
        </w:rPr>
        <w:t>अचानक एक जोरदार धमाका हुआ! उस नीली आध्यात्मिक ऊर्जा के झटके ने सीधे रुद्र के ऊर्जा केंद्र, उसकी नाभि को बेदर्दी से भेद दिया था. पल भर में ही उसका पेट फट गया और वहाँ खून से लथपथ एक गहरा, वीभत्स घाव बन गया. गर्म लाल खून फव्वारे की तरह हवा में उछलने लगा.</w:t>
      </w:r>
    </w:p>
    <w:p>
      <w:r>
        <w:rPr>
          <w:b w:val="0"/>
          <w:i w:val="0"/>
        </w:rPr>
        <w:t>**"आह्ह्ह...!"** रुद्र एक दिल दहला देने वाली, रूह कंपा देने वाली चीख के साथ वहीं ठंडी जमीन पर गिर पडा.</w:t>
      </w:r>
    </w:p>
    <w:p>
      <w:r>
        <w:rPr>
          <w:b w:val="0"/>
          <w:i w:val="0"/>
        </w:rPr>
        <w:t>दर्द से उसकी माथे की नसें फटने को हो रही थीं, शरीर का एक-एक कतरा तड़प रहा था. लेकिन इस असहनीय शारीरिक दर्द से कहीं बडा, कहीं ज्यादा गहरा वो दर्द था, जो उसके सीने के अंदर उसके दिल को बेरहमी से चीर रहा था. उसका विश्वास टूट चुका था. जमीन पर खून में लथपथ पड़े होने के बावजूद, उसकी नजरें अभी भी सामने खडी उस लडकी पर टिकी थीं, जिसे वो अपनी जान से ज्यादा चाहता था.</w:t>
      </w:r>
    </w:p>
    <w:p>
      <w:r>
        <w:rPr>
          <w:b w:val="0"/>
          <w:i w:val="0"/>
        </w:rPr>
        <w:t>हमारा रुद्र. सिर्फ अठारह साल का एक हसीन नौजवान. जो पूरे सिंह परिवार का सबसे होनहार और होशियार शिष्य था, जो इतनी कम उम्र में ही शक्ति योद्धा स्तर के दूसरे पडाव पर पहुंच चुका था. आज... आज उसे उसी की बचपन की दोस्त, उसकी सबसे करीबी और होने वाली पत्नी ने हमेशा-हमेशा के लिए बर्बाद कर दिया था.</w:t>
      </w:r>
    </w:p>
    <w:p>
      <w:r>
        <w:rPr>
          <w:b w:val="0"/>
          <w:i w:val="0"/>
        </w:rPr>
        <w:t>आकृति दिखने में तो किसी स्वर्ग की अप्सरा जैसी थी, लेकिन इस वक्त, उसका वो हसीन दिल किसी क्रूर, खून के प्यासे दानव से भी ज्यादा काला और वीभत्स हो चुका था.</w:t>
      </w:r>
    </w:p>
    <w:p>
      <w:r>
        <w:rPr>
          <w:b w:val="0"/>
          <w:i w:val="0"/>
        </w:rPr>
        <w:t>तभी उस सन्नाटे को चीरते हुए वहां एक भारी, गरजती हुई आवाज गूंजी.</w:t>
      </w:r>
    </w:p>
    <w:p>
      <w:r>
        <w:rPr>
          <w:b w:val="0"/>
          <w:i w:val="0"/>
        </w:rPr>
        <w:t>**"आकृति! तुमने मेरे बेटे रुद्र की सारी शक्ति छीन ली! उसे तबाह कर दिया! तुम इतनी बेदर्द कैसे हो सकती हो!"**</w:t>
      </w:r>
      <w:r>
        <w:t xml:space="preserve"> </w:t>
      </w:r>
      <w:r>
        <w:rPr>
          <w:b w:val="0"/>
          <w:i w:val="0"/>
        </w:rPr>
        <w:t>करीब चालीस साल के दिखने वाले धरमवीर सिंह का चेहरा दुख और भयंकर गुस्से से सुर्ख लाल हो चुका था. उनकी आँखें क्रोध से जल रही थीं. वो एक घायल, खूंखार शेर की तरह दहाडे और बिना एक पल गंवाए, अपनी सारी आध्यात्मिक ऊर्जा समेटकर उन्होंने सीधे आकृति पर जानलेवा हमला कर दिया.</w:t>
      </w:r>
    </w:p>
    <w:p>
      <w:r>
        <w:rPr>
          <w:b w:val="0"/>
          <w:i w:val="0"/>
        </w:rPr>
        <w:t>आखिर अपने इकलौते, जवान बेटे की जिंदगी को इस तरह बेवजह अपनी आँखों के सामने तबाह होते देख, कौन सा बाप शांत खड़ा रह सकता था?</w:t>
      </w:r>
    </w:p>
    <w:p>
      <w:r>
        <w:rPr>
          <w:b w:val="0"/>
          <w:i w:val="0"/>
        </w:rPr>
        <w:t>लेकिन तभी... एक बहुत ही ताकतवर, दम घोंट देने वाली आध्यात्मिक ऊर्जा की लहर सामने से आई और एक अदृश्य दीवार की तरह सीधे धरमवीर सिंह से टकराई.</w:t>
      </w:r>
    </w:p>
    <w:p>
      <w:r>
        <w:rPr>
          <w:b w:val="0"/>
          <w:i w:val="0"/>
        </w:rPr>
        <w:t>धरमवीर सिंह हवा में किसी सूखे तिनके की तरह उछले और दूर एक मजबूत पत्थर की दीवार से जा टकराए. उनके मुँह से ताजा खून का फव्वारा फूट पडा और उनकी पसलियों की हड्डियां चटकने की खौफनाक आवाज पूरे आंगन में गूंज उठी.</w:t>
      </w:r>
    </w:p>
    <w:p>
      <w:r>
        <w:rPr>
          <w:b w:val="0"/>
          <w:i w:val="0"/>
        </w:rPr>
        <w:t>यह जानलेवा हमला आकृति ने नहीं किया था, बल्कि उसके बगल में खडे उस घमंडी नौजवान ने किया था. वो आकृति का वरिष्ठ शिष्य, चंदन था. एक ऐसा खूंखार और बेरहम योद्धा जो अधिपति स्तर के छठे पडाव पर था.</w:t>
      </w:r>
    </w:p>
    <w:p>
      <w:r>
        <w:rPr>
          <w:b w:val="0"/>
          <w:i w:val="0"/>
        </w:rPr>
        <w:t>बेचारे धरमवीर सिंह तो जीवन भर की तपस्या के बाद सिर्फ दक्ष स्तर के पांचवें पडाव पर ही पहुंच पाए थे. वो इस उम्र के इतने ताकतवर इंसान का मुकाबला भला कैसे कर पाते?</w:t>
      </w:r>
    </w:p>
    <w:p>
      <w:r>
        <w:rPr>
          <w:b w:val="0"/>
          <w:i w:val="0"/>
        </w:rPr>
        <w:t>अगर आप इस आर्यावर्त की क्रूर दुनिया के साधना के स्तरों को नहीं जानते... तो जान लीजिए, सबसे नीचे से शुरुआत होती है **शक्ति साधना स्तर** से. उसके बाद आता है **शक्ति योद्धा स्तर**, फिर **दक्ष स्तर**, **अधिपति स्तर**, **महावीर स्तर**, **सम्राट स्तर**, **शूरवीर स्तर**, **संत स्तर**... और सबसे ऊपर, जहाँ इंसान भगवान बन जाता है, वो आता है **देव स्तर**. और उससे भी बड़े स्तर है लेकिन इस दुनियां में कोई नहीं जनता की वो क्या है । और हर एक बडे स्तर को ताकत नापने के लिए दस छोटे-छोटे पडावों में बांटा गया है.</w:t>
      </w:r>
    </w:p>
    <w:p>
      <w:r>
        <w:rPr>
          <w:b w:val="0"/>
          <w:i w:val="0"/>
        </w:rPr>
        <w:t>आकृति के साथ सिर्फ वो खूंखार चंदन ही नहीं, बल्कि अधिपति स्तर के और भी कई बेरहम शिष्य सीना ताने खडे थे. उनकी उस भयानक और जानलेवा ताकत के आगे पूरा का पूरा सिंह परिवार महज रेंगने वाली चींटियों के समान था.</w:t>
      </w:r>
    </w:p>
    <w:p>
      <w:r>
        <w:rPr>
          <w:b w:val="0"/>
          <w:i w:val="0"/>
        </w:rPr>
        <w:t>"पिताजी..." जमीन पर अपने ही खून के तालाब में सने रुद्र ने तडपते हुए, कांपती आवाज दी. जरा सा भी हिलने पर उसके फटे हुए पेट से गाढ़ा खून रिस रहा था, और वो उस जानलेवा दर्द के मारे अपने दांत जोर से पीसने लगा.</w:t>
      </w:r>
    </w:p>
    <w:p>
      <w:r>
        <w:rPr>
          <w:b w:val="0"/>
          <w:i w:val="0"/>
        </w:rPr>
        <w:t>खांसते हुए, दर्द से कराहते हुए धरमवीर सिंह जमीन से उठने की जद्दोजहद कर रहे थे. उनके कांपते होंठों से अभी भी गाढा लाल खून टपक रहा था.</w:t>
      </w:r>
    </w:p>
    <w:p>
      <w:r>
        <w:rPr>
          <w:b w:val="0"/>
          <w:i w:val="0"/>
        </w:rPr>
        <w:t>यह खौफनाक और दिल चीर देने वाला मंजर देखकर वहाँ मौजूद सिंह परिवार के तमाम लोगों के चेहरे का रंग ही उड गया. वे सभी अंदर ही अंदर गुस्से और बेबसी से कांप रहे थे, लेकिन सामने खडे वो गुरुकुल के योद्धा इतने ज्यादा ताकतवर थे कि किसी भी इंसान की हिम्मत नहीं हुई कि वो एक कदम भी आगे बढकर अपने परिवार के लिए लड सके.</w:t>
      </w:r>
    </w:p>
    <w:p>
      <w:r>
        <w:rPr>
          <w:b w:val="0"/>
          <w:i w:val="0"/>
        </w:rPr>
        <w:t>रुद्र की आँखों से दर्द और बेबसी के आंसू बहने लगे. उसने अपने कांपते हाथों को मुट्ठी में भींचा और नफरत से भरी भारी आवाज में कहा, "आकृति... तुमने मेरी शक्ति छीनी, मेरा भविष्य बर्बाद किया... वो तो ठीक था. लेकिन तुमने मेरे पिता पर हाथ उठाया! तुम... तुम इतनी एहसान फरामोश कैसे हो सकती हो!"</w:t>
      </w:r>
      <w:r>
        <w:t xml:space="preserve"> </w:t>
      </w:r>
      <w:r>
        <w:rPr>
          <w:b w:val="0"/>
          <w:i w:val="0"/>
        </w:rPr>
        <w:t>यह सुनकर आकृति के उस पत्थर जैसे चेहरे पर एक पल के लिए कुछ हलचल तो हुई, उसकी पलकें झपकीं, लेकिन उसने तुरंत एक गहरी सांस ली और अपने दिल को फिर से बर्फ कर लिया.</w:t>
      </w:r>
    </w:p>
    <w:p>
      <w:r>
        <w:rPr>
          <w:b w:val="0"/>
          <w:i w:val="0"/>
        </w:rPr>
        <w:t>"मैं यह सब... तुम्हारी भलाई के लिए कर रही हूँ." आकृति ने अपनी उसी ठंडी, जज्बातों से खाली आवाज में कहा. "रुद्र, इस बार मुझे माफ कर देना, लेकिन तुम मेरी इस ऊंची उडान में, मेरे आसमान छूने वाले सपनों में मेरे पैरों की बेडी नहीं बन सकते."</w:t>
      </w:r>
      <w:r>
        <w:t xml:space="preserve"> </w:t>
      </w:r>
      <w:r>
        <w:rPr>
          <w:b w:val="0"/>
          <w:i w:val="0"/>
        </w:rPr>
        <w:t>रुद्र दर्द और उस भयानक गुस्से से दहाडते हुए, एक पागलों वाली हंसी हंसा. "हा... हाहा! तुम बार-बार यही कह रही हो कि ये सब मेरी भलाई के लिए है? और इसके लिए... तुमने मेरी जिंदगी छीन ली? मेरे पिता का खून बहाया?"</w:t>
      </w:r>
      <w:r>
        <w:t xml:space="preserve"> </w:t>
      </w:r>
      <w:r>
        <w:rPr>
          <w:b w:val="0"/>
          <w:i w:val="0"/>
        </w:rPr>
        <w:t>रुद्र की नाभि से उसकी बरसों की कमाई हुई आध्यात्मिक ऊर्जा अब हमेशा के लिए हवा में विलीन हो रही थी. वो अब सच में एक कचरा बन चुका था. शरीर का वो भयानक दर्द तो वो शायद सह भी लेता, लेकिन असली घाव तो उसकी आत्मा पर लगा था, जो कभी नहीं भरने वाला था.</w:t>
      </w:r>
    </w:p>
    <w:p>
      <w:r>
        <w:rPr>
          <w:b w:val="0"/>
          <w:i w:val="0"/>
        </w:rPr>
        <w:t>लेकिन... उस चीख-पुकार और हंगामे में, किसी का भी ध्यान इस रहस्यमयी बात पर नहीं गया कि रुद्र के शरीर से बहने वाला वो गर्म, गाढा लाल खून उसके सीने पर लटकी एक पुरानी, रहस्यमयी काली मणि... **काल मणि** से लगातार टकरा रहा था. और वो बरसों से निर्जीव सी दिखने वाली पत्थर की मणि... बडी ही खामोशी से, एक प्यासे पिशाच की तरह रुद्र के उस खून को पी रही थी.</w:t>
      </w:r>
    </w:p>
    <w:p>
      <w:r>
        <w:rPr>
          <w:b w:val="0"/>
          <w:i w:val="0"/>
        </w:rPr>
        <w:t>यह काल मणि रुद्र को एक महीने पहले ही एक वीरान, सुनसान जगह पर मिली थी. यह पत्थर जैसी सख्त और ठंडी थी, इसलिए रुद्र ने इसे एक साधारण काले धागे में पिरोकर अपने गले में यूं ही पहन लिया था. उस बेचार को क्या पता था कि ये मणि कोई साधारण पत्थर नहीं, बल्कि एक सोया हुआ तूफान है.</w:t>
      </w:r>
    </w:p>
    <w:p>
      <w:r>
        <w:rPr>
          <w:b w:val="0"/>
          <w:i w:val="0"/>
        </w:rPr>
        <w:t>अगर हम अतीत के पन्नों को पलटें, तो आज से ठीक बारह साल पहले, रौशनगढ के चार सबसे बडे और रसूखदार परिवारों में से एक, वर्मा वंश को एक ही काली रात में बेरहमी से काट दिया गया था. खून की नदियां बह गई थीं.</w:t>
      </w:r>
    </w:p>
    <w:p>
      <w:r>
        <w:rPr>
          <w:b w:val="0"/>
          <w:i w:val="0"/>
        </w:rPr>
        <w:t>उस खौफनाक रात में, सिर्फ पांच साल की एक छोटी सी, सहमी हुई आकृति एक सूखे कुएं के अंधेरे में छिप गई थी. उसी वजह से वो उस कत्लेआम से बच पाई थी.</w:t>
      </w:r>
    </w:p>
    <w:p>
      <w:r>
        <w:rPr>
          <w:b w:val="0"/>
          <w:i w:val="0"/>
        </w:rPr>
        <w:t>वर्मा वंश के उस खात्मे ने पूरे शहर की रूह कंपा दी थी, दहशत फैला दी थी. तब यही धरमवीर सिंह थे, जिन्होंने अपनी जान पर खेलकर उस सहमी हुई अनाथ बच्ची को कुएं से निकाला था. उन्होंने उसे अपने घर लाकर, अपनी सगी बेटी की तरह पाला पोसा. उसे दुनिया की हर खुशी दी.</w:t>
      </w:r>
    </w:p>
    <w:p>
      <w:r>
        <w:rPr>
          <w:b w:val="0"/>
          <w:i w:val="0"/>
        </w:rPr>
        <w:t>बचपन से ही आकृति रुद्र के पीछे-पीछे, उसकी परछाई की तरह रहती थी. धरमवीर सिंह उसे इतना ज्यादा मानते थे कि उन्होंने ही बचपन में उन दोनों की शादी तय कर दी थी. आकृति हर बात पर, बडे ही प्यार और सम्मान से उसे 'रुद्र जी' बुलाया करती थी.</w:t>
      </w:r>
    </w:p>
    <w:p>
      <w:r>
        <w:rPr>
          <w:b w:val="0"/>
          <w:i w:val="0"/>
        </w:rPr>
        <w:t>लेकिन जैसे-जैसे आकृति बड़ी हुई, उसमें ताकतवर बनने की एक खौफनाक, कभी ना मिटने वाली भूख पैदा हो गई. सिंह परिवार ने बिना कुछ सोचे अपना सारा पैसा, अपनी सारी दौलत और संसाधन उस अनाथ लडकी की साधना पर लुटा दिए. और इसी का नतीजा था कि महज चौदह साल की उम्र में ही वो शक्ति योद्धा स्तर के तीसरे पडाव पर पहुंच गई थी, जो एक चमत्कार था.</w:t>
      </w:r>
    </w:p>
    <w:p>
      <w:r>
        <w:rPr>
          <w:b w:val="0"/>
          <w:i w:val="0"/>
        </w:rPr>
        <w:t>फिर तीन साल पहले किस्मत का पासा पलटा. सूर्यवंशी साम्राज्य के सबसे ताकतवर और खौफनाक दलों में से एक, समुद्र दल के एक बुजुर्ग की नजर आकृति पर पड़ी. उन्होंने उसकी अद्भुत प्रतिभा को पहचाना और उसे अपने साथ मुख्य शिष्य बनाने के लिए ले गए.</w:t>
      </w:r>
    </w:p>
    <w:p>
      <w:r>
        <w:rPr>
          <w:b w:val="0"/>
          <w:i w:val="0"/>
        </w:rPr>
        <w:t>उस वक्त सिंह परिवार की खुशी का कोई ठिकाना नहीं था. उन्हें लगा उनके त्याग का फल मिल गया. आखिर वो उनकी बहू बनने वाली थी. उन्होंने उसे ढोल-नगाड़ों के साथ, हंसते-हंसते विदा किया था.</w:t>
      </w:r>
    </w:p>
    <w:p>
      <w:r>
        <w:rPr>
          <w:b w:val="0"/>
          <w:i w:val="0"/>
        </w:rPr>
        <w:t>और आज... आज वही आकृति, उसी परिवार के लिए एक खौफनाक मौत बनकर लौटी थी.</w:t>
      </w:r>
    </w:p>
    <w:p>
      <w:r>
        <w:rPr>
          <w:b w:val="0"/>
          <w:i w:val="0"/>
        </w:rPr>
        <w:t>जब भी कोई इंसान साधना करता है, तो वो इस असीम ब्रह्मांड की ऊर्जा को खींचकर अपने शरीर के ऊर्जा केंद्र में जमा करता है. अगर वो केंद्र ही टूट जाए... तो इंसान जिंदगी में कभी साधना नहीं कर सकता. वो इस ताकतवर और जालिम दुनिया में सिर्फ एक रेंगने वाला कीडा बनकर रह जाता है, जिसे राह चलता कोई भी इंसान कुचल सकता है. आकृति ने आज अपने हाथों से रुद्र को वही कीडा बना दिया था.</w:t>
      </w:r>
    </w:p>
    <w:p>
      <w:r>
        <w:rPr>
          <w:b w:val="0"/>
          <w:i w:val="0"/>
        </w:rPr>
        <w:t>"मेरे यहाँ वापस आने की सबसे बडी वजह यही है कि मैं ये बेतुकी सगाई हमेशा-हमेशा के लिए खत्म करना चाहती हूँ." आकृति ने सीना तानकर, बिना किसी शर्म के सबके सामने कहा.</w:t>
      </w:r>
    </w:p>
    <w:p>
      <w:r>
        <w:rPr>
          <w:b w:val="0"/>
          <w:i w:val="0"/>
        </w:rPr>
        <w:t>क्या? सिंह परिवार के सारे बडे-बुजुर्ग, चाचा-ताऊ सन्न रह गए. पहले हमारे घर के सबसे होनहार चिराग को अपाहिज बनाया, और अब रिश्ता भी तोड रही है?</w:t>
      </w:r>
    </w:p>
    <w:p>
      <w:r>
        <w:rPr>
          <w:b w:val="0"/>
          <w:i w:val="0"/>
        </w:rPr>
        <w:t>अरे, इस लडकी को तो धरमवीर सिंह ने अपने हाथों से निवाला खिलाकर बड़ा किया था! खुद रुद्र ने अपने हिस्से की महंगी दवाइयां और दुर्लभ संसाधन हमेशा अपनी खुशी से उसे दिए थे. और आज... आज ये नागिन पलटकर उन्हें ही डस रही थी!</w:t>
      </w:r>
    </w:p>
    <w:p>
      <w:r>
        <w:rPr>
          <w:b w:val="0"/>
          <w:i w:val="0"/>
        </w:rPr>
        <w:t>"और हाँ..." आकृति अपनी बात को आगे बढ़ाते हुए बोली, "मैं अब अपने, और तुम्हारे इस सिंह परिवार के बीच एक साफ, गहरी लकीर खींच रही हूँ. आज के बाद मेरा इस परिवार से कोई नाता, कोई रिश्ता नहीं है."</w:t>
      </w:r>
    </w:p>
    <w:p>
      <w:r>
        <w:rPr>
          <w:b w:val="0"/>
          <w:i w:val="0"/>
        </w:rPr>
        <w:t>"मुझे... मुझे आज सचमुच इस बात का भयंकर पछतावा हो रहा है कि मैंने उस रात तुम्हें उस अंधेरे कुएं में सडकर मरने के लिए क्यों नहीं छोड दिया." धरमवीर सिंह की कांपती हुई आवाज में खून के आंसू थे. उनका दिल टुकड़े-टुकड़े हो चुका था.</w:t>
      </w:r>
    </w:p>
    <w:p>
      <w:r>
        <w:rPr>
          <w:b w:val="0"/>
          <w:i w:val="0"/>
        </w:rPr>
        <w:t>"रुद्र, तुम्हें तो भगवान का शुक्र मनाना चाहिए कि आज तुम्हारी जान बच गई." तभी चंदन नाम का वो खूंखार और घमंडी शिष्य बीच में अपनी जहरीली जुबान से बोल पडा. "अगर छोटी बहन आकृति ने तुम्हारे लिए हमारे सामने भीख ना मांगी होती, तो आज तुम्हारी ये लहूलुहान लाश यहाँ जमीन पर पडी होती. जानते हो क्यों? क्योंकि छोटी बहन आकृति को अब हमारे समुद्र दल के मुख्य शिष्य... हमारे भगवान समान वरिष्ठ शिष्य, यशवर्धन ने पसंद कर लिया है."</w:t>
      </w:r>
      <w:r>
        <w:rPr>
          <w:b w:val="0"/>
          <w:i w:val="0"/>
        </w:rPr>
        <w:t>'यशवर्धन' का नाम सुनते ही वहां खडे रौशनगढ़ के सभी लोगों की रूह कांप गई. हवा में जैसे खौफ घुल गया.</w:t>
      </w:r>
    </w:p>
    <w:p>
      <w:r>
        <w:rPr>
          <w:b w:val="0"/>
          <w:i w:val="0"/>
        </w:rPr>
        <w:t>"उन्हें यह बिल्कुल बर्दाश्त नहीं कि कोई उनकी पसंद की हुई चीज़ पर नजर भी डाले." चंदन ने एक जहरीली और क्रूर मुस्कान के साथ कहा. "असल में तो यशवर्धन ने हमें तुम्हें तडपा-तडपा कर, तुम्हारी खाल उधेड़कर मारने का हुक्म दिया था. लेकिन आकृति के उनके पैरों में गिडगिडाने पर, उन्होंने तुम्हें बख्श दिया. फिर भी... तुम्हारी ये मामूली सी शक्ति तो हमें छीननी ही थी, ताकि तुम कीड़े भविष्य में कभी उनके सामने खडे होने के लायक भी ना बचो. और हाँ, कान खोलकर सुन लो... अगर ये सगाई वाली बात भूल से भी बाहर किसी को पता चली, तो यशवर्धन के पवित्र नाम पर धब्बा लगेगा. और तब... तब हम पूरे के पूरे सिंह परिवार को इसी घर में जिंदा जला देंगे!"</w:t>
      </w:r>
      <w:r>
        <w:t xml:space="preserve"> </w:t>
      </w:r>
      <w:r>
        <w:rPr>
          <w:b w:val="0"/>
          <w:i w:val="0"/>
        </w:rPr>
        <w:t>सिंह परिवार के सबसे ताकतवर इंसान, उनके कुल प्रमुख, शिवराज सिंह थे, जो अपनी पूरी जिंदगी लगाकर सिर्फ अधिपति स्तर के पहले पडाव पर ही पहुंच सके थे. लेकिन सामने खडे उन जवानों में से हर कोई शिवराज सिंह की गर्दन एक झटके में मरोडने की ताकत रखता था. और खुद आकृति... वो महज सत्तरह साल की उम्र में ही दक्ष स्तर के सातवें पडाव पर पहुँच चुकी थी.</w:t>
      </w:r>
    </w:p>
    <w:p>
      <w:r>
        <w:rPr>
          <w:b w:val="0"/>
          <w:i w:val="0"/>
        </w:rPr>
        <w:t>कुल प्रमुख शिवराज सिंह की आँखें बेबसी के आंसुओं से भरी थीं. उनकी आँखों के सामने उनके पोते को कीड़े की तरह कुचला जा रहा था, उनके बेटे को जलील किया जा रहा था, लेकिन वो अपने पूरे परिवार को उस भस्म कर देने वाली आग से बचाने के लिए होंठ सिले खामोश खड़े थे.</w:t>
      </w:r>
    </w:p>
    <w:p>
      <w:r>
        <w:rPr>
          <w:b w:val="0"/>
          <w:i w:val="0"/>
        </w:rPr>
        <w:t>"ये लो." आकृति ने अपने रेशमी कपड़ों से एक चमचमाती हुई जादुई थैली निकाली और उसे हिकारत से जमीन पर फेंक दिया. "इसमें तीसरे स्तर की पांच दुर्लभ उडान शक्ति गोलियां और पांच सौ कीमती ऊर्जा वृद्धि रस हैं. इतने सालों तक तुम्हारे इस छोटे से परिवार ने मुझ पर जो भी खर्च किया है, उसकी कीमत चुकाने के लिए यह दौलत बहुत है. अब से मेरा और तुम्हारा कोई लेना-देना नहीं है."</w:t>
      </w:r>
      <w:r>
        <w:t xml:space="preserve"> </w:t>
      </w:r>
      <w:r>
        <w:rPr>
          <w:b w:val="0"/>
          <w:i w:val="0"/>
        </w:rPr>
        <w:t>तीसरे स्तर की उडान शक्ति गोलियां! ये नाम सुनकर वहां खड़े कई लालची लोगों की सांसें अटक गईं. उनकी आँखें चमक उठीं. ये ऐसी जादुई गोलियां थीं जो किसी भी योद्धा की शक्ति को रातों-रात चमत्कारिक रूप से बढा सकती थीं. रौशनगढ़ जैसे छोटे शहर में तो ये मिलना नामुमकिन था.</w:t>
      </w:r>
    </w:p>
    <w:p>
      <w:r>
        <w:rPr>
          <w:b w:val="0"/>
          <w:i w:val="0"/>
        </w:rPr>
        <w:t>"क्या तुम्हें लगता है कि तुम्हारी ये फेंकी हुई जूठी हड्डियां मेरे बेटे का सुनहरा भविष्य लौटा देंगी!" धरमवीर सिंह तडप कर चीखे, उनका स्वाभिमान लहूलुहान था.</w:t>
      </w:r>
    </w:p>
    <w:p>
      <w:r>
        <w:rPr>
          <w:b w:val="0"/>
          <w:i w:val="0"/>
        </w:rPr>
        <w:t>"आकृति... तुम इतनी नीच और गिरी हुई हो सकती हो, मैंने अपने सबसे बुरे सपने में भी कभी नहीं सोचा था! मैं... मैं अपने इस अपमान का बदला जरूर लूँगा." जमीन पर पड़े रुद्र की आँखों से अब आंसू सूख चुके थे, और वहां सिर्फ अंगारे बरस रहे थे.</w:t>
      </w:r>
    </w:p>
    <w:p>
      <w:r>
        <w:rPr>
          <w:b w:val="0"/>
          <w:i w:val="0"/>
        </w:rPr>
        <w:t>"हंह, बदला?" चंदन ने एक बहुत जोर का व्यंग्यात्मक ठहाका लगाया. "तुम अब एक सड़ा हुआ कचरा हो. और वरिष्ठ शिष्य यशवर्धन साक्षात एक देवता हैं. वो सिर्फ पच्चीस साल के हैं और अभी से महावीर स्तर पर पहुँच चुके हैं. अगर तुम्हारी शक्ति नहीं भी छीनी जाती, तब भी तुम सात जन्मों में उनके जूतों की धूल के बराबर भी नहीं बन पाते."</w:t>
      </w:r>
      <w:r>
        <w:t xml:space="preserve"> </w:t>
      </w:r>
      <w:r>
        <w:rPr>
          <w:b w:val="0"/>
          <w:i w:val="0"/>
        </w:rPr>
        <w:t>महावीर स्तर! सिर्फ पच्चीस साल की उम्र में! ये खौफनाक सच सुनते ही रौशनगढ के लोगों के पैरों तले बची खुची जमीन भी खिसक गई.</w:t>
      </w:r>
    </w:p>
    <w:p>
      <w:r>
        <w:rPr>
          <w:b w:val="0"/>
          <w:i w:val="0"/>
        </w:rPr>
        <w:t>रुद्र और उसके पिता तो उस फेंकी हुई खैरात को अपनी ठोकर से ठुकरा रहे थे, लेकिन सिंह परिवार के बाकी बुजदिल बुजुर्गों की आँखों में वो थैली देखकर लालच का गंदा पानी आ गया था.</w:t>
      </w:r>
    </w:p>
    <w:p>
      <w:r>
        <w:rPr>
          <w:b w:val="0"/>
          <w:i w:val="0"/>
        </w:rPr>
        <w:t>"रुद्र... मुझे माफ कर दो." आकृति ने पहली बार अपनी आवाज में थोडी सी नरमी लाते हुए कहा. "बचपन से आपने मेरी हर एक जिद पूरी की है. इस बार बस ये मान लो कि आप मेरे उन आसमान छूते सपनों के लिए खुद को कुर्बान कर रहे हो. मैं इस छोटे, बदबूदार शहर में अपनी जिंदगी सडाना नहीं चाहती. मुझे उस बडी दुनिया पर, पूरे आर्यावर्त पर राज करना है."</w:t>
      </w:r>
      <w:r>
        <w:t xml:space="preserve"> </w:t>
      </w:r>
      <w:r>
        <w:rPr>
          <w:b w:val="0"/>
          <w:i w:val="0"/>
        </w:rPr>
        <w:t>रुद्र अब सब कुछ साफ-साफ समझ चुका था. आकृति की वो महत्वाकांक्षा अब एक ऐसे खौफनाक राक्षस में बदल चुकी थी जो अपनों का ही खून पी रही थी. यशवर्धन की अथाह ताकत और पैसे की चकाचौंध देखकर वो पूरी तरह अंधी हो गई थी.</w:t>
      </w:r>
    </w:p>
    <w:p>
      <w:r>
        <w:rPr>
          <w:b w:val="0"/>
          <w:i w:val="0"/>
        </w:rPr>
        <w:t>"आकृति... तुमने आज जो भी किया है... याद रखना, एक दिन तुम खून के आंसू रोओगी और इसका पछतावा तुम्हें तुम्हारी जिंदगी के आखिरी सांस तक जरूर होगा!" रुद्र की आवाज में अब कोई दर्द नहीं था, बल्कि एक अजीब सी गहराई और खौफनाक खामोशी थी.</w:t>
      </w:r>
    </w:p>
    <w:p>
      <w:r>
        <w:rPr>
          <w:b w:val="0"/>
          <w:i w:val="0"/>
        </w:rPr>
        <w:t>"मुझे कभी कोई पछतावा नहीं होगा." आकृति ने पलटते हुए बड़ी शान से कहा. "आज के बाद, हमारी कभी कोई मुलाकात नहीं होगी. चलो यहाँ से."</w:t>
      </w:r>
    </w:p>
    <w:p>
      <w:r>
        <w:rPr>
          <w:b w:val="0"/>
          <w:i w:val="0"/>
        </w:rPr>
        <w:t>"अपनी ये गंदी खैरात अपने साथ ले जाओ! हमारे परिवार को तुम्हारी ये जूठी भीख नहीं चाहिए!" रुद्र ने अपनी नसों में बची आखिरी ताकत जुटाकर चिल्लाया.</w:t>
      </w:r>
    </w:p>
    <w:p>
      <w:r>
        <w:rPr>
          <w:b w:val="0"/>
          <w:i w:val="0"/>
        </w:rPr>
        <w:t>"किसने कहा कि हमें इनकी जरूरत नहीं है!" तभी एक बुजुर्ग हरिराम सिंह, जो परिवार के एक सम्मानित सदस्य थे, लालच में अंधे होकर बीच में बोल पडे. "यह सब... यह सब आकृति का हमारे परिवार के लिए एक कर्ज चुकाने का तरीका है."</w:t>
      </w:r>
    </w:p>
    <w:p>
      <w:r>
        <w:rPr>
          <w:b w:val="0"/>
          <w:i w:val="0"/>
        </w:rPr>
        <w:t>"हाँ, बिल्कुल! ये बेशकीमती चीजें आकृति ने हमारे सिंह परिवार की भलाई के लिए दी हैं." बाकी बुजुर्गों ने भी अपनी सारी शर्म और हया बेचकर बेशर्मी से उस थैली की तरफ हाथ बढाते हुए कहा.</w:t>
      </w:r>
    </w:p>
    <w:p>
      <w:r>
        <w:rPr>
          <w:b w:val="0"/>
          <w:i w:val="0"/>
        </w:rPr>
        <w:t>आखिर में कुल प्रमुख शिवराज सिंह ने एक गहरी, बेबस सांस ली. उन्हें अपने ही परिवार के लोगों का ये घिनौना लालच देखकर उल्टी आ रही थी, घिन आ रही थी. लेकिन परिवार के अस्तित्व का सवाल था. उन्होंने अपनी भारी और थकी हुई आवाज में कहा, "ठीक है... आज से सिंह परिवार और आकृति का कोई रिश्ता नहीं रहा."</w:t>
      </w:r>
      <w:r>
        <w:t xml:space="preserve"> </w:t>
      </w:r>
      <w:r>
        <w:rPr>
          <w:b w:val="0"/>
          <w:i w:val="0"/>
        </w:rPr>
        <w:t>शिवराज सिंह मजबूर थे. वो जानते थे कि अगर वो आज अपनी आवाज उठाते, तो आज रात इस सिंह निवास में सिर्फ और सिर्फ लाशें बिछी होतीं.</w:t>
      </w:r>
    </w:p>
    <w:p>
      <w:r>
        <w:rPr>
          <w:b w:val="0"/>
          <w:i w:val="0"/>
        </w:rPr>
        <w:t>"मेरी बात को समझदारी से समझने के लिए शुक्रिया." आकृति ने बिना किसी भाव के कहा और बिना एक बार भी पीछे मुडकर रुद्र को देखे, अपने साथियों के साथ उस विशाल पंछी पर बैठी और हवा में उड गई.</w:t>
      </w:r>
    </w:p>
    <w:p>
      <w:r>
        <w:rPr>
          <w:b w:val="0"/>
          <w:i w:val="0"/>
        </w:rPr>
        <w:t>आकृति को आसमान के बादलों में हमेशा के लिए ओझल होते देख, रुद्र के शरीर ने आखिरकार जवाब दे दिया. उसका बहुत सारा खून बह चुका था, वो उस असहनीय पीड़ा को सहते-सहते वहीं ठंडी जमीन पर बेहोश हो गया.</w:t>
      </w:r>
    </w:p>
    <w:p>
      <w:r>
        <w:rPr>
          <w:b w:val="0"/>
          <w:i w:val="0"/>
        </w:rPr>
        <w:t>"रुद्र!" धरमवीर सिंह चीखते हुए पागलों की तरह अपने बेटे की तरफ दौडे. उन्होंने अपने कांपते, खून से सने हाथों से उसे सीने से लगा लिया.</w:t>
      </w:r>
    </w:p>
    <w:p>
      <w:r>
        <w:rPr>
          <w:b w:val="0"/>
          <w:i w:val="0"/>
        </w:rPr>
        <w:t>"अगर तुम गिद्धों को ये भीख चाहिए, तो बांट लो! मुझे और मेरे बेटे को इस गंदे, लालची और बुजदिल परिवार की कोई जरूरत नहीं है!" धरमवीर सिंह ने सिंह परिवार के उन लालची लोगों की तरफ नफरत से थूकते हुए कहा.</w:t>
      </w:r>
    </w:p>
    <w:p>
      <w:r>
        <w:rPr>
          <w:b w:val="0"/>
          <w:i w:val="0"/>
        </w:rPr>
        <w:t>उन्होंने अपने लहूलुहान, बेहोश बेटे को अपने मजबूत कंधों पर उठाया और भारी, संकल्प भरे कदमों से उस सिंह निवास के भवन से हमेशा-हमेशा के लिए बाहर निकल गए.</w:t>
      </w:r>
    </w:p>
    <w:p>
      <w:r>
        <w:rPr>
          <w:b w:val="0"/>
          <w:i w:val="0"/>
        </w:rPr>
        <w:t>रुद्र का शरीर पूरी तरह बेजान था. उसकी सारी जिंदगी की कमाई हुई शक्ति छिन चुकी थी. वो अब दुनिया की नजरों में सिर्फ एक टूटा हुआ कचरा था.</w:t>
      </w:r>
    </w:p>
    <w:p>
      <w:r>
        <w:rPr>
          <w:b w:val="0"/>
          <w:i w:val="0"/>
        </w:rPr>
        <w:t>लेकिन... वहाँ मौजूद किसी को भी इस बात की जरा सी भी भनक नहीं थी कि रुद्र के गले में पडी वो पुरानी, रहस्यमयी काल मणि उसके सीने से बहते खून से पूरी तरह लाल हो चुकी थी. और उस खून को पीकर, उसके अंदर एक खौफनाक, प्राचीन और अकल्पनीय ऊर्जा करवट ले रही थी.</w:t>
      </w:r>
    </w:p>
    <w:p>
      <w:r>
        <w:rPr>
          <w:b w:val="0"/>
          <w:i w:val="0"/>
        </w:rPr>
        <w:t>क्या सच में रुद्र की कहानी यहीं, इसी बेबसी में खत्म हो गई थी?</w:t>
      </w:r>
    </w:p>
    <w:p>
      <w:r>
        <w:rPr>
          <w:b w:val="0"/>
          <w:i w:val="0"/>
        </w:rPr>
        <w:t>या फिर इस भयानक धोखे और विश्वासघात ने आर्यावर्त महाद्वीप के सबसे भयानक, सबसे क्रूर और रहस्यमयी इंसान को आज जन्म दे दिया था? और क्या है उस काल मणि का वो खौफनाक राज?  आखिर कालमणि ने एक छोटे से देश में रहने वाले रुद्र को क्यों चुना ? क्या आने वाली इस दुनिया पर कोई आफत? क्या रक्षक बनेगा रुद्र? क्या इस दुनिया के बाद भी कोई दुनिया है? क्या कालमणि के अंदर छुपा है कोई खतरनाक अस्तित्व? इतने सारे राज लेकिन सब मर्ज का एक ही इलाज जब आप ये कहानी सुनेंगे।</w:t>
      </w:r>
    </w:p>
    <w:p>
      <w:r>
        <w:br w:type="page"/>
      </w:r>
    </w:p>
    <w:p>
      <w:pPr>
        <w:pStyle w:val="Heading1"/>
      </w:pPr>
      <w:r>
        <w:t>Ch 2 - जादुई रहस्यमय मोती</w:t>
      </w:r>
    </w:p>
    <w:p>
      <w:r>
        <w:rPr>
          <w:b w:val="0"/>
          <w:i w:val="0"/>
        </w:rPr>
        <w:t>हेलो भाईलोग अगर आपको हमारी ये सीरीज पसंद आ रही तो। सीरीज का रिव्यू करें और कॉमेंट कर के बताएं आपको ये एपिसोड कैसा लगा।</w:t>
      </w:r>
      <w:r>
        <w:t xml:space="preserve"> </w:t>
      </w:r>
      <w:r>
        <w:rPr>
          <w:b w:val="0"/>
          <w:i w:val="0"/>
        </w:rPr>
        <w:t>चलिए अब आते है अपने सीरीज की ओर।</w:t>
      </w:r>
      <w:r>
        <w:t xml:space="preserve"> </w:t>
      </w:r>
      <w:r>
        <w:rPr>
          <w:b w:val="0"/>
          <w:i w:val="0"/>
        </w:rPr>
        <w:t>रुद्र गहरी नींद में सो रहा था. कुल प्रमुख शिवराज सिंह भी रुद्र को देखने आए.</w:t>
      </w:r>
    </w:p>
    <w:p>
      <w:r>
        <w:rPr>
          <w:b w:val="0"/>
          <w:i w:val="0"/>
        </w:rPr>
        <w:t>रुद्र को कोई गंभीर खतरा तो नहीं है ना? शिवराज सिंह ने गंभीर आवाज में पूछा.</w:t>
      </w:r>
    </w:p>
    <w:p>
      <w:r>
        <w:rPr>
          <w:b w:val="0"/>
          <w:i w:val="0"/>
        </w:rPr>
        <w:t>जान का तो कोई खतरा नहीं है, लेकिन उसका ऊर्जा केंद्र टूट चुका है, अब वो कभी भी शक्ति साधना नहीं कर पाएगा, धरमवीर सिंह ने दुखी होकर कहा.</w:t>
      </w:r>
    </w:p>
    <w:p>
      <w:r>
        <w:rPr>
          <w:b w:val="0"/>
          <w:i w:val="0"/>
        </w:rPr>
        <w:t>रुद्र धरमवीर सिंह का इकलौता बेटा था. अब जब रुद्र की शक्ति छिन गई थी, तो धरमवीर सिंह पूरी तरह से टूट चुके थे. यह सब कुछ उस औरत, आकृति की वजह से हुआ था.</w:t>
      </w:r>
    </w:p>
    <w:p>
      <w:r>
        <w:rPr>
          <w:b w:val="0"/>
          <w:i w:val="0"/>
        </w:rPr>
        <w:t>आकृति की हैसियत अब अलग है. वो कोई ऐसी नहीं है जिससे हमारा सिंह परिवार दुश्मनी मोल ले सके. इस नफरत को हमें अपने दिलों में ही दफनाना होगा, शिवराज सिंह ने कहा.</w:t>
      </w:r>
    </w:p>
    <w:p>
      <w:r>
        <w:rPr>
          <w:b w:val="0"/>
          <w:i w:val="0"/>
        </w:rPr>
        <w:t>पिताजी, मुझे यह मंजूर नहीं है! धरमवीर सिंह ने गुस्से से कहा.</w:t>
      </w:r>
    </w:p>
    <w:p>
      <w:r>
        <w:rPr>
          <w:b w:val="0"/>
          <w:i w:val="0"/>
        </w:rPr>
        <w:t>अगर मंजूर नहीं है तो तुम कर भी क्या सकते हो? अगर वो शांति से सत्तर- अस्सी साल तक जी ले, तो यह कोई बुरी बात नहीं होगी, शिवराज सिंह ने कहा.</w:t>
      </w:r>
    </w:p>
    <w:p>
      <w:r>
        <w:rPr>
          <w:b w:val="0"/>
          <w:i w:val="0"/>
        </w:rPr>
        <w:t>रुद्र कभी सिंह परिवार के प्रतिभाशाली शिष्यों में से एक था, और अब जब उसकी यह हालत हो गई थी, तो शिवराज सिंह का भी दिल टूट गया था</w:t>
      </w:r>
      <w:r>
        <w:t xml:space="preserve"> </w:t>
      </w:r>
      <w:r>
        <w:rPr>
          <w:b w:val="0"/>
          <w:i w:val="0"/>
        </w:rPr>
        <w:t>इधर अपने कमरे में उस क्षण रुद्र एक गहरे रहस्यमय  स्वप्न में खोया हुआ था।</w:t>
      </w:r>
      <w:r>
        <w:t xml:space="preserve"> </w:t>
      </w:r>
      <w:r>
        <w:rPr>
          <w:b w:val="0"/>
          <w:i w:val="0"/>
        </w:rPr>
        <w:t>उसने स्वयं को एक अनंत और तारों से भरे ब्रह्मांड के बीच पाया, जहाँ उसके सामने एक रोंगटे खड़े कर देने वाला दृश्य था। वहाँ एक प्राचीन, विशालकाय काला ड्रैगन मौजूद था, जिसके शरीर से खौफनाक और विनाशकारी आसुरी ऊर्जा प्रवाहित हो रही थी। वह एक-एक करके सितारों को निगल रहा था।</w:t>
      </w:r>
      <w:r>
        <w:t xml:space="preserve"> </w:t>
      </w:r>
      <w:r>
        <w:rPr>
          <w:b w:val="0"/>
          <w:i w:val="0"/>
        </w:rPr>
        <w:t>पृथ्वी जैसे ग्रह उसके लिए महज किसी छोटे निवाले के समान थे। उसकी हर एक हरकत और शक्ति के भयानक दबाव मात्र से चंद्रमा जैसे उपग्रह पलक झपकते ही धूल में मिल रहे थे। उस काले आसुरी ड्रैगन का आकार इतना असीमित था कि रुद्र की दृष्टि एक बार में उसकी पूंछ के छोर तक पहुँच ही नहीं पा रही थी। उसके विराट स्वरूप का अंदाजा इसी बात से लगाया जा सकता था कि पृथ्वी जैसे चार ग्रह मिलकर भी उसके शरीर की बराबरी नहीं कर सकते थे।</w:t>
      </w:r>
      <w:r>
        <w:t xml:space="preserve"> </w:t>
      </w:r>
      <w:r>
        <w:rPr>
          <w:b w:val="0"/>
          <w:i w:val="0"/>
        </w:rPr>
        <w:t>देखते ही देखते, पूरे ब्रह्मांड को खा जाने वाला वह प्रलयंकारी ड्रैगन अचानक सिकुड़ा और एक रहस्यमयी काली मणि में तब्दील हो गया।</w:t>
      </w:r>
      <w:r>
        <w:t xml:space="preserve"> </w:t>
      </w:r>
      <w:r>
        <w:rPr>
          <w:b w:val="0"/>
          <w:i w:val="0"/>
        </w:rPr>
        <w:t>उस मणि को देखते ही रुद्र की यादों में एक कौंध सी उठी। *क्या यह वही मणि नहीं थी, जो उसे ठीक एक महीने पहले मिली थी?</w:t>
      </w:r>
    </w:p>
    <w:p>
      <w:r>
        <w:rPr>
          <w:b w:val="0"/>
          <w:i w:val="0"/>
        </w:rPr>
        <w:t>क्षण भर में दृश्य पुनः बदला, और वह काली मणि हवा में तैरते हुए चमकदार, विशाल अक्षरों में परिवर्तित हो गई:</w:t>
      </w:r>
      <w:r>
        <w:t xml:space="preserve"> </w:t>
      </w:r>
      <w:r>
        <w:rPr>
          <w:b w:val="0"/>
          <w:i w:val="0"/>
        </w:rPr>
        <w:t>और लिखा आ रहा था "महाकाल भक्षण तंत्र"*</w:t>
      </w:r>
      <w:r>
        <w:t xml:space="preserve"> </w:t>
      </w:r>
      <w:r>
        <w:rPr>
          <w:b w:val="0"/>
          <w:i w:val="0"/>
        </w:rPr>
        <w:t>इसके बाद, वे विशाल अक्षर अनगिनत रहस्यमयी शब्दों में टूट गए और प्रकाश की गति से रुद्र के मस्तिष्क की ओर दौड़ पड़े। यह कोई साधारण ज्ञान नहीं था, बल्कि एक सर्वोच्च और अकल्पनीय शक्ति साधना तकनीक थी!</w:t>
      </w:r>
    </w:p>
    <w:p>
      <w:r>
        <w:rPr>
          <w:b w:val="0"/>
          <w:i w:val="0"/>
        </w:rPr>
        <w:t>पलक झपकते ही, ब्रह्मांड की यह सबसे शक्तिशाली साधना तकनीक रुद्र की स्मृति में हमेशा के लिए अंकित हो चुकी थी।</w:t>
      </w:r>
      <w:r>
        <w:t xml:space="preserve"> </w:t>
      </w:r>
      <w:r>
        <w:rPr>
          <w:b w:val="0"/>
          <w:i w:val="0"/>
        </w:rPr>
        <w:t>रुद्र की आँखें एकदम से खुलीं, और उसने खुद को अपने कमरे में पाया.</w:t>
      </w:r>
    </w:p>
    <w:p>
      <w:r>
        <w:rPr>
          <w:b w:val="0"/>
          <w:i w:val="0"/>
        </w:rPr>
        <w:t>उसके दिमाग में जो शक्ति साधना तकनीक थी, उसमें लिखा था कि अगर कोई महाकाल भक्षण तंत्र की साधना करना चाहता है, तो उसे अपनी खुद की शक्ति को खत्म करना होगा, अपने ऊर्जा केंद्र को नष्ट करना होगा, और काल मणि को अपने पुराने ऊर्जा केंद्र की जगह पर स्थापित करके उसे अपना नया ऊर्जा केंद्र बनाना होगा.</w:t>
      </w:r>
    </w:p>
    <w:p>
      <w:r>
        <w:rPr>
          <w:b w:val="0"/>
          <w:i w:val="0"/>
        </w:rPr>
        <w:t>तभी कोई इस तकनीक की साधना कर सकता था.</w:t>
      </w:r>
    </w:p>
    <w:p>
      <w:r>
        <w:rPr>
          <w:b w:val="0"/>
          <w:i w:val="0"/>
        </w:rPr>
        <w:t>रुद्र ने अपने सीने को छुआ, वह उस काली मणि को ढूँढने की कोशिश कर रहा था, लेकिन उसने पाया कि वह काली मणि अब वहां नहीं थी, बस वो धागा बचा था.</w:t>
      </w:r>
    </w:p>
    <w:p>
      <w:r>
        <w:rPr>
          <w:b w:val="0"/>
          <w:i w:val="0"/>
        </w:rPr>
        <w:t>रुद्र ने अपनी शक्ति को महसूस करने की कोशिश की और पाया कि वह असल में आध्यात्मिक ऊर्जा को महसूस कर पा रहा था. उसकी अभी की शक्ति शक्ति साधना स्तर के पहले पडाव पर थी, और उसका ऊर्जा केंद्र सामान्य रूप से काम कर रहा था.</w:t>
      </w:r>
    </w:p>
    <w:p>
      <w:r>
        <w:rPr>
          <w:b w:val="0"/>
          <w:i w:val="0"/>
        </w:rPr>
        <w:t>ये. क्या मैं अभी भी शक्ति साधना कर सकता हूँ? रुद्र खुशी से उछल पडा.</w:t>
      </w:r>
    </w:p>
    <w:p>
      <w:r>
        <w:rPr>
          <w:b w:val="0"/>
          <w:i w:val="0"/>
        </w:rPr>
        <w:t>अचानक, रुद्र का दिमाग काल मणि से जुड गया. वह महसूस कर पा रहा था कि काल मणि इस समय उसके ऊर्जा केंद्र की जगह पर थी.</w:t>
      </w:r>
    </w:p>
    <w:p>
      <w:r>
        <w:rPr>
          <w:b w:val="0"/>
          <w:i w:val="0"/>
        </w:rPr>
        <w:t>उस समय, काल मणि रुद्र का खून चूसने के बाद गायब हो गई थी और रुद्र के ऊर्जा केंद्र की जगह पर चली गई थी. लेकिन उस समय किसी ने भी काल मणि की स्थिति पर ध्यान नहीं दिया था.</w:t>
      </w:r>
    </w:p>
    <w:p>
      <w:r>
        <w:rPr>
          <w:b w:val="0"/>
          <w:i w:val="0"/>
        </w:rPr>
        <w:t>किस्मत का खेल देखिए, उसे असल में काल मणि की विरासत मिल गई थी. अगर उसका ऊर्जा केंद्र नष्ट नहीं हुआ होता, और उसका खून काल मणि पर गिरकर उसे अपना मालिक नहीं बनाता, तो उसे यह चमत्कारिक विरासत नहीं मिलती.</w:t>
      </w:r>
    </w:p>
    <w:p>
      <w:r>
        <w:rPr>
          <w:b w:val="0"/>
          <w:i w:val="0"/>
        </w:rPr>
        <w:t>शक्ति साधना तकनीक की जानकारी के हिसाब से, रुद्र जानता था कि यह विरासत कितनी चमत्कारिक है. यह शक्ति बढाने के लिए सारी आध्यात्मिक ऊर्जा को निगल सकती थी, और इसमें लगभग कोई रुकावट नहीं थी.</w:t>
      </w:r>
    </w:p>
    <w:p>
      <w:r>
        <w:rPr>
          <w:b w:val="0"/>
          <w:i w:val="0"/>
        </w:rPr>
        <w:t>जब रुद्र ने शक्ति साधना तकनीक का इस्तेमाल किया, तो उसने पाया कि आध्यात्मिक ऊर्जा को सोखने की रफ्तार बहुत तेज थी. यही महाकाल भक्षण तंत्र की सबसे बडी खासियत थी.</w:t>
      </w:r>
    </w:p>
    <w:p>
      <w:r>
        <w:rPr>
          <w:b w:val="0"/>
          <w:i w:val="0"/>
        </w:rPr>
        <w:t>आकृति, यशवर्धन, तुम दोनों बस मेरा इंतजार करना. मैं तुम दोनों को जरूर मारूँगा. मेरे इंतकाम का इंतजार करना! रुद्र की आँखों में एक कातिलाना चमक थी.</w:t>
      </w:r>
    </w:p>
    <w:p>
      <w:r>
        <w:rPr>
          <w:b w:val="0"/>
          <w:i w:val="0"/>
        </w:rPr>
        <w:t>थोडी देर बाद, तीस के दशक की एक खूबसूरत औरत ने दरवाजा खोला और अंदर आई. यह रुद्र की माँ, सावित्री देवी थीं.</w:t>
      </w:r>
    </w:p>
    <w:p>
      <w:r>
        <w:rPr>
          <w:b w:val="0"/>
          <w:i w:val="0"/>
        </w:rPr>
        <w:t>रुद्र, तुम आखिरकार जाग गए! तुमने तो मेरी जान ही निकाल दी थी! सावित्री देवी ने रुद्र को जगा हुआ देखा, तो तुरंत उसके पास आईं, उसका हाथ पकडा, उनकी आँखें थोडी लाल थीं.</w:t>
      </w:r>
    </w:p>
    <w:p>
      <w:r>
        <w:rPr>
          <w:b w:val="0"/>
          <w:i w:val="0"/>
        </w:rPr>
        <w:t>रुद्र दो दिन से बेहोश था.</w:t>
      </w:r>
    </w:p>
    <w:p>
      <w:r>
        <w:rPr>
          <w:b w:val="0"/>
          <w:i w:val="0"/>
        </w:rPr>
        <w:t>उन्होंने रुद्र के साथ जो हुआ था उसके बारे में सुना था और उन्हें यकीन ही नहीं हो रहा था कि आकृति, जिसे उन्होंने पाला था, इतनी क्रूर चीज कर सकती है.</w:t>
      </w:r>
    </w:p>
    <w:p>
      <w:r>
        <w:rPr>
          <w:b w:val="0"/>
          <w:i w:val="0"/>
        </w:rPr>
        <w:t>अपनी माँ को अपने लिए इतना परेशान देखकर रुद्र को थोडा बुरा लगा.</w:t>
      </w:r>
    </w:p>
    <w:p>
      <w:r>
        <w:rPr>
          <w:b w:val="0"/>
          <w:i w:val="0"/>
        </w:rPr>
        <w:t>माँ, मैं ठीक हूँ. अरे, पिताजी कहाँ हैं? रुद्र ने पूछा.</w:t>
      </w:r>
    </w:p>
    <w:p>
      <w:r>
        <w:rPr>
          <w:b w:val="0"/>
          <w:i w:val="0"/>
        </w:rPr>
        <w:t>वो बाहर हैं. मैं उन्हें बुला लाती हूँ, सावित्री देवी ने कहा.</w:t>
      </w:r>
    </w:p>
    <w:p>
      <w:r>
        <w:rPr>
          <w:b w:val="0"/>
          <w:i w:val="0"/>
        </w:rPr>
        <w:t>थोडी देर बाद, धरमवीर सिंह रुद्र के कमरे में आए.</w:t>
      </w:r>
    </w:p>
    <w:p>
      <w:r>
        <w:rPr>
          <w:b w:val="0"/>
          <w:i w:val="0"/>
        </w:rPr>
        <w:t>रुद्र, तुम आखिरकार जाग गए. निराश मत होना. आगे चलकर एक आम इंसान की तरह जीना भी ठीक है, धरमवीर सिंह ने उसे दिलासा दिया.</w:t>
      </w:r>
    </w:p>
    <w:p>
      <w:r>
        <w:rPr>
          <w:b w:val="0"/>
          <w:i w:val="0"/>
        </w:rPr>
        <w:t>पिताजी, माँ, असल में, मेरी शक्ति अभी भी मेरे पास है, रुद्र ने कहा.</w:t>
      </w:r>
    </w:p>
    <w:p>
      <w:r>
        <w:rPr>
          <w:b w:val="0"/>
          <w:i w:val="0"/>
        </w:rPr>
        <w:t>यह कैसे हो सकता है? मैंने पहले ही तुम्हारे शरीर की जाँच की थी. तुम्हारा ऊर्जा केंद्र पूरी तरह से टूट चुका है और वो आध्यात्मिक ऊर्जा जमा नहीं कर सकता, धरमवीर सिंह ने एक लंबी सांस लेते हुए कहा.</w:t>
      </w:r>
    </w:p>
    <w:p>
      <w:r>
        <w:rPr>
          <w:b w:val="0"/>
          <w:i w:val="0"/>
        </w:rPr>
        <w:t>काल मणि रुद्र के शरीर के अंदर थी, और कोई और उसे ढूँढ ही नहीं सकता था.</w:t>
      </w:r>
    </w:p>
    <w:p>
      <w:r>
        <w:rPr>
          <w:b w:val="0"/>
          <w:i w:val="0"/>
        </w:rPr>
        <w:t>बूम! रुद्र के शरीर से ऊर्जा की एक लहर उठी, बिल्कुल शक्ति साधना स्तर के पहले पडाव की ऊर्जा की तरह.</w:t>
      </w:r>
    </w:p>
    <w:p>
      <w:r>
        <w:rPr>
          <w:b w:val="0"/>
          <w:i w:val="0"/>
        </w:rPr>
        <w:t>आध्यात्मिक ऊर्जा का इस्तेमाल कर पाना यह दिखाता था कि रुद्र एक साधक था.</w:t>
      </w:r>
    </w:p>
    <w:p>
      <w:r>
        <w:rPr>
          <w:b w:val="0"/>
          <w:i w:val="0"/>
        </w:rPr>
        <w:t>ये. धरमवीर सिंह और सावित्री देवी की आँखों में हैरानी थी.</w:t>
      </w:r>
    </w:p>
    <w:p>
      <w:r>
        <w:rPr>
          <w:b w:val="0"/>
          <w:i w:val="0"/>
        </w:rPr>
        <w:t>भले ही यह सिर्फ शक्ति साधना स्तर का पहला पडाव था, लेकिन यह दिखाता था कि रुद्र के पास अभी भी शक्ति थी.</w:t>
      </w:r>
    </w:p>
    <w:p>
      <w:r>
        <w:rPr>
          <w:b w:val="0"/>
          <w:i w:val="0"/>
        </w:rPr>
        <w:t>रुद्र, तुम ठीक हो? धरमवीर सिंह ने खुशी से कहा.</w:t>
      </w:r>
    </w:p>
    <w:p>
      <w:r>
        <w:rPr>
          <w:b w:val="0"/>
          <w:i w:val="0"/>
        </w:rPr>
        <w:t>हाँ, मैं ठीक हूँ. लेकिन मेरी शक्ति शक्ति साधना स्तर के पहले पडाव तक गिर गई है, और मुझे फिर से शक्ति साधना शुरू करनी होगी, रुद्र ने हामी भरते हुए कहा.</w:t>
      </w:r>
    </w:p>
    <w:p>
      <w:r>
        <w:rPr>
          <w:b w:val="0"/>
          <w:i w:val="0"/>
        </w:rPr>
        <w:t>यह तो बहुत अच्छी बात है! हाहा, भगवान ने सच में तुम्हारे साथ न्याय किया है! धरमवीर सिंह जोर से हँसे.</w:t>
      </w:r>
    </w:p>
    <w:p>
      <w:r>
        <w:rPr>
          <w:b w:val="0"/>
          <w:i w:val="0"/>
        </w:rPr>
        <w:t>सावित्री देवी के भी खुशी के आंसू छलक पडे.</w:t>
      </w:r>
    </w:p>
    <w:p>
      <w:r>
        <w:rPr>
          <w:b w:val="0"/>
          <w:i w:val="0"/>
        </w:rPr>
        <w:t>पिताजी, मुझे अभी शक्ति साधना के लिए कुछ चीजों की जरूरत है. मैं अपनी शक्ति जल्द से जल्द वापस पाना चाहता हूँ, रुद्र ने कहा.</w:t>
      </w:r>
    </w:p>
    <w:p>
      <w:r>
        <w:rPr>
          <w:b w:val="0"/>
          <w:i w:val="0"/>
        </w:rPr>
        <w:t>ठीक है. तुम्हें जो चाहिए वो बताओ, मैं ले आऊँगा, धरमवीर सिंह ने कहा.</w:t>
      </w:r>
    </w:p>
    <w:p>
      <w:r>
        <w:rPr>
          <w:b w:val="0"/>
          <w:i w:val="0"/>
        </w:rPr>
        <w:t>जब तक रुद्र फिर से शक्ति साधना कर सकता था, धरमवीर सिंह क्या कुछ देने को तैयार नहीं होते?</w:t>
      </w:r>
    </w:p>
    <w:p>
      <w:r>
        <w:rPr>
          <w:b w:val="0"/>
          <w:i w:val="0"/>
        </w:rPr>
        <w:t>जल्द ही, धरमवीर सिंह तीन सौ प्रथम श्रेणी की ऊर्जा गोलियां और पांच सौ आध्यात्मिक पत्थर ले आए.</w:t>
      </w:r>
    </w:p>
    <w:p>
      <w:r>
        <w:rPr>
          <w:b w:val="0"/>
          <w:i w:val="0"/>
        </w:rPr>
        <w:t>ये चीजें काफी ज्यादा थीं, लेकिन रुद्र ने कहा था कि जितना ज्यादा हो उतना अच्छा, तो धरमवीर सिंह ने उसकी जरूरत पूरी करने की पूरी कोशिश की.</w:t>
      </w:r>
    </w:p>
    <w:p>
      <w:r>
        <w:rPr>
          <w:b w:val="0"/>
          <w:i w:val="0"/>
        </w:rPr>
        <w:t>रुद्र, तुम अभी- अभी ठीक हुए हो. शक्ति साधना के मामले में, बहुत जल्दबाजी मत करना, धरमवीर सिंह ने उसे याद दिलाया.</w:t>
      </w:r>
    </w:p>
    <w:p>
      <w:r>
        <w:rPr>
          <w:b w:val="0"/>
          <w:i w:val="0"/>
        </w:rPr>
        <w:t>चिंता मत कीजिए, पिताजी, मुझे पता है मैं क्या कर रहा हूँ, रुद्र मुस्कुराया.</w:t>
      </w:r>
    </w:p>
    <w:p>
      <w:r>
        <w:rPr>
          <w:b w:val="0"/>
          <w:i w:val="0"/>
        </w:rPr>
        <w:t>अरे हाँ, मुझे सामान की एक खेप पहुँचाने में मदद करने के लिए मेघनगर जाना है. मैं कुछ दिनों में वापस आ जाऊँगा, धरमवीर सिंह ने कहा.</w:t>
      </w:r>
    </w:p>
    <w:p>
      <w:r>
        <w:rPr>
          <w:b w:val="0"/>
          <w:i w:val="0"/>
        </w:rPr>
        <w:t>धरमवीर सिंह के जाने के बाद, रुद्र ने तुरंत तीन प्रथम श्रेणी की ऊर्जा गोलियां लीं और उन्हें निगल लिया. फिर उसने अपनी शक्ति साधना तकनीक का इस्तेमाल किया, और तुरंत प्रथम श्रेणी की ऊर्जा गोलियों के अंदर की सारी आध्यात्मिक शक्ति को निगल लिया. रुद्र ने पाया कि उसकी शक्ति थोडी बढ गई थी.</w:t>
      </w:r>
    </w:p>
    <w:p>
      <w:r>
        <w:rPr>
          <w:b w:val="0"/>
          <w:i w:val="0"/>
        </w:rPr>
        <w:t>जहाँ तक आध्यात्मिक पत्थरों की बात है, रुद्र ने उन्हें अपने हाथ में पकडा, और आध्यात्मिक पत्थरों के अंदर की आध्यात्मिक शक्ति को रुद्र ने तुरंत निगल लिया.</w:t>
      </w:r>
    </w:p>
    <w:p>
      <w:r>
        <w:rPr>
          <w:b w:val="0"/>
          <w:i w:val="0"/>
        </w:rPr>
        <w:t>कुछ ही देर में, रुद्र ने इन सभी चीजों को पूरी तरह से सोख लिया था.</w:t>
      </w:r>
    </w:p>
    <w:p>
      <w:r>
        <w:rPr>
          <w:b w:val="0"/>
          <w:i w:val="0"/>
        </w:rPr>
        <w:t>रुद्र की शक्ति भी शक्ति साधना स्तर के तीसरे पडाव तक बढ गई थी.</w:t>
      </w:r>
    </w:p>
    <w:p>
      <w:r>
        <w:rPr>
          <w:b w:val="0"/>
          <w:i w:val="0"/>
        </w:rPr>
        <w:t>सिर्फ शक्ति साधना स्तर का तीसरा पडाव? रुद्र ने अपनी भौहें सिकोडीं.</w:t>
      </w:r>
    </w:p>
    <w:p>
      <w:r>
        <w:rPr>
          <w:b w:val="0"/>
          <w:i w:val="0"/>
        </w:rPr>
        <w:t>इतनी सारी चीजों के साथ, एक आम साधक कम से कम शक्ति साधना स्तर के दसवें पडाव तक पहुँच गया होता.</w:t>
      </w:r>
    </w:p>
    <w:p>
      <w:r>
        <w:rPr>
          <w:b w:val="0"/>
          <w:i w:val="0"/>
        </w:rPr>
        <w:t>ऐसा लग रहा था कि महाकाल भक्षण तंत्र की साधना करने के लिए एक आम साधक की तुलना में कहीं ज्यादा चीजों की जरूरत थी.</w:t>
      </w:r>
    </w:p>
    <w:p>
      <w:r>
        <w:rPr>
          <w:b w:val="0"/>
          <w:i w:val="0"/>
        </w:rPr>
        <w:t>स्तर जितना ऊँचा होगा, उतनी ही ज्यादा चीजों की जरूरत होगी.</w:t>
      </w:r>
    </w:p>
    <w:p>
      <w:r>
        <w:rPr>
          <w:b w:val="0"/>
          <w:i w:val="0"/>
        </w:rPr>
        <w:t>लेकिन, रुद्र को लगा कि शक्ति साधना स्तर के तीसरे पडाव पर, वह बहुत ताकतवर था. उसकी आध्यात्मिक ऊर्जा बहुत ठोस थी, जो उसके पहले के शक्ति साधना स्तर के तीसरे पडाव से कहीं ज्यादा मजबूत थी.</w:t>
      </w:r>
    </w:p>
    <w:p>
      <w:r>
        <w:rPr>
          <w:b w:val="0"/>
          <w:i w:val="0"/>
        </w:rPr>
        <w:t>क्या यह महाकाल भक्षण तंत्र की ताकत थी?</w:t>
      </w:r>
    </w:p>
    <w:p>
      <w:r>
        <w:rPr>
          <w:b w:val="0"/>
          <w:i w:val="0"/>
        </w:rPr>
        <w:t>यह कितना ताकतवर था, यह उसे तभी पता चलेगा जब उसे इसे आजमाने का मौका मिलेगा.</w:t>
      </w:r>
    </w:p>
    <w:p>
      <w:r>
        <w:rPr>
          <w:b w:val="0"/>
          <w:i w:val="0"/>
        </w:rPr>
        <w:t>सिर्फ चीजों को निगलने पर निर्भर रहना बहुत महँगा पडता है. पिताजी मेरी जरूरतें पूरी ही नहीं कर सकते. ऐसा लगता है कि मुझे अपनी ताकत बढाने के लिए महावन जाकर राक्षस जानवरों का शिकार करना होगा और चमत्कारी जडी- बूटियों की तलाश करनी होगी, रुद्र ने मन ही मन सोचा.</w:t>
      </w:r>
    </w:p>
    <w:p>
      <w:r>
        <w:rPr>
          <w:b w:val="0"/>
          <w:i w:val="0"/>
        </w:rPr>
        <w:t>महाकाल भक्षण तंत्र शक्ति बढाने के लिए जीवित प्राणियों के अंदर की जीवन शक्ति ऊर्जा को निगल सकता था. यह एक बहुत ही खतरनाक शक्ति साधना तकनीक थी.</w:t>
      </w:r>
    </w:p>
    <w:p>
      <w:r>
        <w:rPr>
          <w:b w:val="0"/>
          <w:i w:val="0"/>
        </w:rPr>
        <w:t>जीवित प्राणियों के अंदर की जीवन शक्ति ऊर्जा भी एक तरह की आध्यात्मिक ऊर्जा ही थी.</w:t>
      </w:r>
    </w:p>
    <w:p>
      <w:r>
        <w:rPr>
          <w:b w:val="0"/>
          <w:i w:val="0"/>
        </w:rPr>
        <w:t>रुद्र ने अपना दरवाजा खोला और कमरे से बाहर आ गया.</w:t>
      </w:r>
    </w:p>
    <w:p>
      <w:r>
        <w:rPr>
          <w:b w:val="0"/>
          <w:i w:val="0"/>
        </w:rPr>
        <w:t>माँ, मुझे कुछ दिनों के लिए बाहर जाना है. मेरी चिंता मत करना, रुद्र ने जाते हुए अपनी माँ से कहा.</w:t>
      </w:r>
    </w:p>
    <w:p>
      <w:r>
        <w:rPr>
          <w:b w:val="0"/>
          <w:i w:val="0"/>
        </w:rPr>
        <w:t>रुद्र, तुम्हारी चोटें अभी- अभी ठीक हुई हैं. इधर- उधर लापरवाही से मत भागो, सावित्री देवी ने चिंता से कहा.</w:t>
      </w:r>
    </w:p>
    <w:p>
      <w:r>
        <w:rPr>
          <w:b w:val="0"/>
          <w:i w:val="0"/>
        </w:rPr>
        <w:t>माँ, मैं अपना ख्याल रखूँगा, रुद्र ने कहा, और फिर वह चला गया.</w:t>
      </w:r>
    </w:p>
    <w:p>
      <w:r>
        <w:rPr>
          <w:b w:val="0"/>
          <w:i w:val="0"/>
        </w:rPr>
        <w:t>उफ्फ, यह लडका, सावित्री देवी भी लाचार थीं. वह अभी- अभी ठीक हुआ था और भाग गया.</w:t>
      </w:r>
    </w:p>
    <w:p>
      <w:r>
        <w:rPr>
          <w:b w:val="0"/>
          <w:i w:val="0"/>
        </w:rPr>
        <w:t>रौशनगढ से निकलते ही रुद्र ने सीधा बाहर के महावन का रास्ता पकड लिया. बदले की आग और अपने पिता का अपमान लिए रुद्र बदला लेने के लिए किसी भी हद तक जा सकता था.</w:t>
      </w:r>
    </w:p>
    <w:p>
      <w:r>
        <w:rPr>
          <w:b w:val="0"/>
          <w:i w:val="0"/>
        </w:rPr>
        <w:t>ये महावन असल में खतरनाक राक्षस जानवरों का घर था. यहाँ इनकी गिनती करना भी मुश्किल था. आप इस जंगल में जितना गहरे जाएंगे, आपको उतने ही खूंखार और ताकतवर राक्षस जानवर मिलेंगे. लेकिन खतरे के साथ- साथ इस जंगल में अनगिनत चमत्कारी जडी- बूटियां भी छुपी हुई थीं, और इन्हीं के लालच में कई साधक अपनी जान हथेली पर रखकर यहाँ आते थे.</w:t>
      </w:r>
    </w:p>
    <w:p>
      <w:r>
        <w:rPr>
          <w:b w:val="0"/>
          <w:i w:val="0"/>
        </w:rPr>
        <w:t>जंगल के जितना अंदर आप जाएंगे, कीमती जडी- बूटियां मिलने के आसार उतने ही ज्यादा होते हैं. ऐसा इसलिए क्योंकि अंदर तक जाने की हिम्मत बहुत कम लोगों में होती है.</w:t>
      </w:r>
    </w:p>
    <w:p>
      <w:r>
        <w:rPr>
          <w:b w:val="0"/>
          <w:i w:val="0"/>
        </w:rPr>
        <w:t>ज्यादातर लोग तो बस जंगल के बाहरी हिस्से में ही घूमते रहते हैं. अगर बाहर कोई जडी- बूटी उगती भी है, तो कोई न कोई उसे तोड ही ले जाता है. बाहर के इलाके में राक्षस जानवर उतने ताकतवर नहीं होते. हाँ, कभी- कभार ऐसा हो जाता है कि कोई बहुत ही खूंखार जानवर अंदर से भटककर बाहर आ जाए, लेकिन ऐसा बहुत कम होता है. और अगर सच में किसी को बाहर के इलाके में कोई खूंखार राक्षस जानवर मिल जाए, तो बस यही कहा जा सकता है कि उस बेचारे की किस्मत ही खराब थी.</w:t>
      </w:r>
    </w:p>
    <w:p>
      <w:r>
        <w:rPr>
          <w:b w:val="0"/>
          <w:i w:val="0"/>
        </w:rPr>
        <w:t>अष्ट विनाश हस्त! रुद्र ने अपने हाथ से एक काले बालों वाले सूअर के सिर पर जोरदार वार किया. इस वार की ताकत इतनी भयानक थी कि वो भारी- भरकम सूअर सीधा हवा में उछलकर दूर जा गिरा.</w:t>
      </w:r>
    </w:p>
    <w:p>
      <w:r>
        <w:rPr>
          <w:b w:val="0"/>
          <w:i w:val="0"/>
        </w:rPr>
        <w:t>ओइंक्क. उस काले सूअर के मुँह से दर्द भरी चीख निकली. जमीन पर गिरकर उसने बस कुछ पल तडपते हुए झटके खाए और फिर हमेशा के लिए शांत हो गया. उसकी जान निकल चुकी थी.</w:t>
      </w:r>
    </w:p>
    <w:p>
      <w:r>
        <w:rPr>
          <w:b w:val="0"/>
          <w:i w:val="0"/>
        </w:rPr>
        <w:t>जमीन पर पडा वो काला सूअर कोई मामूली जानवर नहीं था, वो पहले दर्जे के छठे पडाव का एक राक्षस जानवर था. लेकिन फिर भी, रुद्र ने उसे सिर्फ एक वार में मौत की नींद सुला दिया था.</w:t>
      </w:r>
    </w:p>
    <w:p>
      <w:r>
        <w:rPr>
          <w:b w:val="0"/>
          <w:i w:val="0"/>
        </w:rPr>
        <w:t>अगर हम रुद्र की बात करें, तो उसकी ताकत अभी शक्ति साधना स्तर के पाँचवें पडाव पर थी. लेकिन उसकी आध्यात्मिक ऊर्जा इतनी घनी और मजबूत थी कि वो अपने उम्र और स्तर के किसी भी इंसान से बहुत आगे था. इसलिए एक पहले दर्जे के छठे पडाव वाले जानवर को मारना उसके लिए बच्चों का खेल था.</w:t>
      </w:r>
    </w:p>
    <w:p>
      <w:r>
        <w:rPr>
          <w:b w:val="0"/>
          <w:i w:val="0"/>
        </w:rPr>
        <w:t>एक बात और, राक्षस जानवर आमतौर पर उसी स्तर के इंसानी साधकों से पैदाइशी ज्यादा ताकतवर होते हैं. इसका सीधा सा मतलब ये था कि इंसानों की दुनिया में रुद्र अपने स्तर के किसी भी साधक को आसानी से धूल चटा सकता था और अपने से ऊंचे स्तर वालों को भी कडी टक्कर दे सकता था.</w:t>
      </w:r>
    </w:p>
    <w:p>
      <w:r>
        <w:rPr>
          <w:b w:val="0"/>
          <w:i w:val="0"/>
        </w:rPr>
        <w:t>रुद्र को इस महावन में आए हुए आज दूसरा दिन था.</w:t>
      </w:r>
    </w:p>
    <w:p>
      <w:r>
        <w:rPr>
          <w:b w:val="0"/>
          <w:i w:val="0"/>
        </w:rPr>
        <w:t>रुद्र धीरे से उस मरे हुए काले सूअर के पास गया और उसने अपना हाथ उसके शरीर पर रखा. अचानक उसके हाथ से एक जबरदस्त खिंचाव पैदा हुआ, जो पागलों की तरह उस सूअर के अंदर मौजूद जीवन शक्ति ऊर्जा को सोखने लगा. बस कुछ ही सांसों का वक्त लगा होगा, और उस काले सूअर के अंदर की सारी ऊर्जा पूरी तरह से खत्म हो गई. अगर रुद्र ने उसकी इस जीवन शक्ति को नहीं सोखा होता, तो वो जानवर के मरने के साथ ही धीरे- धीरे हवा में गायब हो जाती.</w:t>
      </w:r>
    </w:p>
    <w:p>
      <w:r>
        <w:rPr>
          <w:b w:val="0"/>
          <w:i w:val="0"/>
        </w:rPr>
        <w:t>ये बाईसवां राक्षस जानवर था जिसे रुद्र ने आज मौत के घाट उतारा था. रुद्र बहुत ज्यादा ताकतवर जानवरों से पंगा लेने की गलती नहीं कर रहा था, आखिर उसके पास भी एक ही जान थी, और वो अभी भी काफी कमजोर था.</w:t>
      </w:r>
    </w:p>
    <w:p>
      <w:r>
        <w:rPr>
          <w:b w:val="0"/>
          <w:i w:val="0"/>
        </w:rPr>
        <w:t>मैं अब शक्ति साधना स्तर के पाँचवें पडाव के बिल्कुल आखिरी हिस्से में पहुँच गया हूँ, रुद्र ने बहुत ही खुशी से बुदबुदाया, अगर मैं दो या तीन राक्षस जानवर और मार दूँ, तो मैं आसानी से शक्ति साधना स्तर के छठे पडाव पर पहुँच जाऊँगा।</w:t>
      </w:r>
      <w:r>
        <w:t xml:space="preserve"> </w:t>
      </w:r>
      <w:r>
        <w:rPr>
          <w:b w:val="0"/>
          <w:i w:val="0"/>
        </w:rPr>
        <w:t>सच कहूँ तो, आगे बढने के लिए राक्षस जानवरों को मारना बहुत ही आसान और असरदार तरीका था. अगर वो सिर्फ दवाइयों और पत्थरों के भरोसे रहता, तो पता नहीं उसका कितना खर्चा हो जाता.</w:t>
      </w:r>
    </w:p>
    <w:p>
      <w:r>
        <w:rPr>
          <w:b w:val="0"/>
          <w:i w:val="0"/>
        </w:rPr>
        <w:t>रुद्र ने इन जानवरों के शरीरों को छुआ तक नहीं. उसकी वजह ये थी कि उसके पास अभी कोई जादुई थैली नहीं थी, और इतने भारी- भरकम शरीरों को अपने साथ ढोना नामुमकिन था. लेकिन हाँ, अगर उसे कोई कीमती जडी- बूटी मिलती, तो वो उसे जरूर अपने पास रख लेता. जडी- बूटियां छोटी होती हैं और उन्हें ले जाना आसान होता है. रुद्र ने बस एक छोटा सा झोला अपने कंधे पर लटका रखा था. रुद्र ने किताबों में जडी- बूटियों के बारे में काफी कुछ पढ रखा था, इसलिए वो आम तौर पर मिलने वाली जडी- बूटियों को आसानी से पहचान लेता था.</w:t>
      </w:r>
    </w:p>
    <w:p>
      <w:r>
        <w:rPr>
          <w:b w:val="0"/>
          <w:i w:val="0"/>
        </w:rPr>
        <w:t>इस इलाके के राक्षस जानवर कुछ ज्यादा ही कमजोर हैं. मुझे थोडा और अंदर जाना चाहिए, ताकि मैं जल्द से जल्द शक्ति योद्धा स्तर पर पहुँच सकूँ, रुद्र ने मन ही मन सोचा.</w:t>
      </w:r>
    </w:p>
    <w:p>
      <w:r>
        <w:rPr>
          <w:b w:val="0"/>
          <w:i w:val="0"/>
        </w:rPr>
        <w:t>महावन के इस सफर में रुद्र का सामना जिस सबसे ताकतवर राक्षस जानवर से हुआ था, वो सिर्फ पहले दर्जे के सातवें पडाव पर था. इंसानों के हिसाब से देखें, तो ये शक्ति साधना स्तर के सातवें पडाव के बराबर था. जानवर जितना ज्यादा ताकतवर होता, उसके अंदर की जीवन शक्ति ऊर्जा भी उतनी ही विशाल होती थी.</w:t>
      </w:r>
    </w:p>
    <w:p>
      <w:r>
        <w:rPr>
          <w:b w:val="0"/>
          <w:i w:val="0"/>
        </w:rPr>
        <w:t>* भूरे भालू से मुकाबला*</w:t>
      </w:r>
      <w:r>
        <w:t xml:space="preserve"> </w:t>
      </w:r>
      <w:r>
        <w:rPr>
          <w:b w:val="0"/>
          <w:i w:val="0"/>
        </w:rPr>
        <w:t>ये सोचकर रुद्र तेजी से जंगल के गहरे हिस्सों की तरफ बढ चला.</w:t>
      </w:r>
    </w:p>
    <w:p>
      <w:r>
        <w:rPr>
          <w:b w:val="0"/>
          <w:i w:val="0"/>
        </w:rPr>
        <w:t>करीब पच्चीस किलोमीटर अंदर जाने के बाद, अचानक एक काले साये ने रुद्र का रास्ता रोक लिया.</w:t>
      </w:r>
    </w:p>
    <w:p>
      <w:r>
        <w:rPr>
          <w:b w:val="0"/>
          <w:i w:val="0"/>
        </w:rPr>
        <w:t>ग्रररर. एक भूरा भालू रुद्र को देखकर जोर से दहाडा.</w:t>
      </w:r>
    </w:p>
    <w:p>
      <w:r>
        <w:rPr>
          <w:b w:val="0"/>
          <w:i w:val="0"/>
        </w:rPr>
        <w:t>पहले दर्जे के दसवें पडाव का भूरा भालू? रुद्र के चेहरे पर थोडी गंभीरता आ गई.</w:t>
      </w:r>
    </w:p>
    <w:p>
      <w:r>
        <w:rPr>
          <w:b w:val="0"/>
          <w:i w:val="0"/>
        </w:rPr>
        <w:t>अपने स्तर के राक्षस जानवरों के बीच भी, एक भूरे भालू की ताकत बहुत भयानक मानी जाती है. उसकी चमडी बहुत मोटी होती है, मांस गठीला होता है, और ताकत तो बेहिसाब होती है. उसकी बस एक ही कमी है कि वो थोडा धीमा होता है. लेकिन यह धीमापन भी उसी स्तर के साधकों के लिए था. अगर कोई उससे निचले स्तर का साधक उसका सामना करे, तो उसके लिए भालू की रफ्तार भी बहुत तेज साबित होती है.</w:t>
      </w:r>
    </w:p>
    <w:p>
      <w:r>
        <w:rPr>
          <w:b w:val="0"/>
          <w:i w:val="0"/>
        </w:rPr>
        <w:t>बिल्कुल सही वक्त पर आए हो. आज मैं तुम पर ही अपनी ताकत आजमाऊँगा। रुद्र की आँखों में डर का नामोनिशान नहीं था. वो इस भूरे भालू से लडकर देखना चाहता था कि आखिर अब उसकी ताकत की सीमा क्या है.</w:t>
      </w:r>
    </w:p>
    <w:p>
      <w:r>
        <w:rPr>
          <w:b w:val="0"/>
          <w:i w:val="0"/>
        </w:rPr>
        <w:t>प्रलय मुक्का! रुद्र का शरीर बिजली की तरह दौडा. उसने अपनी पूरी ताकत झोंक दी और सीधा उस भूरे भालू की तरफ छलांग लगा दी.</w:t>
      </w:r>
    </w:p>
    <w:p>
      <w:r>
        <w:rPr>
          <w:b w:val="0"/>
          <w:i w:val="0"/>
        </w:rPr>
        <w:t>भूरा भालू भी एक पल के लिए सन्न रह गया कि इस छोटे से इंसान की इतनी हिम्मत कैसे हुई कि वो खुद आगे बढकर हमला करे. लेकिन अगले ही पल वो गुस्से से पागल हो गया और उसने भी रुद्र की तरफ छलांग लगा दी.</w:t>
      </w:r>
    </w:p>
    <w:p>
      <w:r>
        <w:rPr>
          <w:b w:val="0"/>
          <w:i w:val="0"/>
        </w:rPr>
        <w:t>भालू का एक भारी- भरकम और खतरनाक पंजा सीधा रुद्र की तरफ आ रहा था. रुद्र का मुक्का सीधा भालू के पंजे से जा टकराया.</w:t>
      </w:r>
    </w:p>
    <w:p>
      <w:r>
        <w:rPr>
          <w:b w:val="0"/>
          <w:i w:val="0"/>
        </w:rPr>
        <w:t>एक जोरदार और भारी आवाज गूँजी, और यकीन मानिए, वो विशाल भूरा भालू पलक झपकते ही दस मीटर दूर जाकर गिरा. रुद्र अपनी जगह से एक इंच भी नहीं हिला, लेकिन उसके हाथ में थोडी झनझनाहट जरूर महसूस हो रही थी. सच कहूँ तो, यह कोई बहुत अच्छा अहसास नहीं था.</w:t>
      </w:r>
    </w:p>
    <w:p>
      <w:r>
        <w:rPr>
          <w:b w:val="0"/>
          <w:i w:val="0"/>
        </w:rPr>
        <w:t>क्या सच में मेरी ताकत इतनी बढ चुकी है? रुद्र खुद हैरान रह गया. उसने अपनी भयानक ताकत के लिए मशहूर भूरे भालू से सीधा मुकाबला किया था और जीत उसी की हुई थी. जबकि वो भालू तो उससे कई पडाव ऊपर के स्तर का था.</w:t>
      </w:r>
    </w:p>
    <w:p>
      <w:r>
        <w:rPr>
          <w:b w:val="0"/>
          <w:i w:val="0"/>
        </w:rPr>
        <w:t>इसका मतलब था कि यह महाकाल भक्षण तंत्र कोई आम तकनीक नहीं थी. यह सिर्फ रुद्र की आध्यात्मिक ऊर्जा को ही नहीं बढा रही थी, बल्कि उसके शरीर को भी इतना फौलादी बना रही थी कि वो अपने जैसे उम्र और स्तर वालों से कोसों आगे निकल चुका था.</w:t>
      </w:r>
    </w:p>
    <w:p>
      <w:r>
        <w:rPr>
          <w:b w:val="0"/>
          <w:i w:val="0"/>
        </w:rPr>
        <w:t>वो घायल भूरा भालू जमीन से उठा और उसने अपनी जान बचाकर भागने की कोशिश की, लेकिन अपनी चोटों की वजह से वो तेज नहीं दौड पा रहा था.</w:t>
      </w:r>
    </w:p>
    <w:p>
      <w:r>
        <w:rPr>
          <w:b w:val="0"/>
          <w:i w:val="0"/>
        </w:rPr>
        <w:t>भागने की कोशिश? क्या तुमने मुझसे पूछा? रुद्र बिजली की तेजी से उसके पीछे भागा. उसने एक के बाद एक कई युद्ध कलाओं का वार किया, और पहले दर्जे के दसवें पडाव का वो भयानक भूरा भालू वहीं ढेर हो गया.</w:t>
      </w:r>
    </w:p>
    <w:p>
      <w:r>
        <w:rPr>
          <w:b w:val="0"/>
          <w:i w:val="0"/>
        </w:rPr>
        <w:t>रुद्र ने भालू का पेट चीरा और उसका पित्ताशय निकाल कर अपने पास रख लिया. पहले दर्जे के दसवें पडाव वाले भालू के पित्ताशय की बाजार में बहुत अच्छी कीमत मिलती है.</w:t>
      </w:r>
    </w:p>
    <w:p>
      <w:r>
        <w:rPr>
          <w:b w:val="0"/>
          <w:i w:val="0"/>
        </w:rPr>
        <w:t>भालू के अंदर की जीवन शक्ति ऊर्जा को निगलने के बाद, रुद्र ने बडी आसानी से शक्ति साधना स्तर के छठे पडाव पर कदम रख दिया. अपने शरीर में दौडती इस नई ताकत को महसूस करके रुद्र के चेहरे पर एक गहरी संतुष्टि थी.</w:t>
      </w:r>
    </w:p>
    <w:p>
      <w:r>
        <w:rPr>
          <w:b w:val="0"/>
          <w:i w:val="0"/>
        </w:rPr>
        <w:t>* खजाने की खोज और खूनी जंग*</w:t>
      </w:r>
      <w:r>
        <w:t xml:space="preserve"> </w:t>
      </w:r>
      <w:r>
        <w:rPr>
          <w:b w:val="0"/>
          <w:i w:val="0"/>
        </w:rPr>
        <w:t>अगर वो इसी तरह शिकार करता रहा, तो वो दिन दूर नहीं जब वो वापस शक्ति योद्धा स्तर पर पहुँच जाएगा. इसके बाद रुद्र ने अपना शिकार जारी रखा. सात और ताकतवर राक्षस जानवरों को मौत की नींद सुलाने के बाद, रुद्र अब शक्ति साधना स्तर के आठवें पडाव पर पहुँच चुका था. उसकी ताकत में कई गुना इजाफा हो चुका था.</w:t>
      </w:r>
    </w:p>
    <w:p>
      <w:r>
        <w:rPr>
          <w:b w:val="0"/>
          <w:i w:val="0"/>
        </w:rPr>
        <w:t>रुद्र को लग रहा था कि उसकी अभी की ताकत उस वक्त से भी ज्यादा है, जब वो पहले शक्ति योद्धा स्तर के दूसरे पडाव पर हुआ करता था. जरा सोचिए, अगर वो शक्ति योद्धा स्तर पर पहुँच गया, तो क्या सिंह परिवार की युवा पीढी में कोई भी उसके सामने टिक पाएगा? अभी के समय में, सिंह परिवार का सबसे प्रतिभाशाली नौजवान शक्ति योद्धा स्तर के पाँचवें पडाव पर ही था.</w:t>
      </w:r>
    </w:p>
    <w:p>
      <w:r>
        <w:rPr>
          <w:b w:val="0"/>
          <w:i w:val="0"/>
        </w:rPr>
        <w:t>तभी अचानक, जंगल के और गहरे हिस्से से एक लाल रंग की रोशनी चमकी. यह कोई आम नजारा नहीं था. रुद्र ने भी इसे देखा. इस तरह की रोशनी का मतलब ही था कि वहाँ जरूर कोई बेशकीमती खजाना छुपा है.</w:t>
      </w:r>
    </w:p>
    <w:p>
      <w:r>
        <w:rPr>
          <w:b w:val="0"/>
          <w:i w:val="0"/>
        </w:rPr>
        <w:t>रुद्र ने सोचा कि खतरे के बिना खजाना कहाँ मिलता है. उसने तय किया कि वो जाकर देखेगा कि मामला क्या है. अगर मौका मिला, तो वो उस खजाने को अपने नाम कर लेगा.</w:t>
      </w:r>
    </w:p>
    <w:p>
      <w:r>
        <w:rPr>
          <w:b w:val="0"/>
          <w:i w:val="0"/>
        </w:rPr>
        <w:t>जल्द ही, रुद्र दबे पाँव उस जगह पहुँचा जहाँ से वो लाल रोशनी आ रही थी. उसने देखा कि वो चमक असल में एक चमत्कारी जडी- बूटी से निकल रही थी. वो एक* सूर्य तेज फल* था. उस पौधे पर आठ लाल रंग के फल लगे थे, जिनसे वो लाल आभा निकल रही थी. वो फल पूरी तरह से पक चुके थे.</w:t>
      </w:r>
    </w:p>
    <w:p>
      <w:r>
        <w:rPr>
          <w:b w:val="0"/>
          <w:i w:val="0"/>
        </w:rPr>
        <w:t>पांचवें दर्जे का सूर्य तेज फल! रुद्र ने उस चमत्कारी फल को तुरंत पहचान लिया.</w:t>
      </w:r>
    </w:p>
    <w:p>
      <w:r>
        <w:rPr>
          <w:b w:val="0"/>
          <w:i w:val="0"/>
        </w:rPr>
        <w:t>एक पांचवें दर्जे के सूर्य तेज फल को पकने में पूरे सौ साल लगते हैं, और यह शक्ति साधना के लिए बहुत ही चमत्कारिक फायदे देता है. इसीलिए यह एक बेहद कीमती फल माना जाता है. जब भी यह फल पकता है, तो इसमें से ऐसी ही लाल चमक और एक मीठी सी खुशबू निकलती है. रुद्र ने जैसे ही उस फल की खुशबू को अपने अंदर खींचा, उसे एक अजीब सा सुकून महसूस हुआ. यह सच में पांचवें दर्जे का फल कहलाने लायक था.</w:t>
      </w:r>
    </w:p>
    <w:p>
      <w:r>
        <w:rPr>
          <w:b w:val="0"/>
          <w:i w:val="0"/>
        </w:rPr>
        <w:t>रुद्र ने तुरंत जाकर उस सूर्य तेज फल को तोडने की गलती नहीं की. वो जानता था कि इस स्तर की चमत्कारी जडी- बूटियों की रखवाली हमेशा कोई न कोई खूंखार राक्षस जानवर ही करता है. उस फल के ठीक बगल में एक अंधेरी गुफा थी, जहाँ से एक बहुत ही भयानक और ताकतवर ऊर्जा महसूस हो रही थी. यही वजह थी कि रुद्र ने कोई जल्दबाजी नहीं दिखाई. ऐसा लग रहा था कि उस सूर्य तेज फल की रखवाली करने वाला राक्षस जानवर उसी गुफा के अंदर था.</w:t>
      </w:r>
    </w:p>
    <w:p>
      <w:r>
        <w:rPr>
          <w:b w:val="0"/>
          <w:i w:val="0"/>
        </w:rPr>
        <w:t>तभी अचानक, आसमान से एक तेज और चुभने वाली चीख सुनाई दी. रुद्र ने ऊपर देखा तो उसकी आँखें फटी की फटी रह गईं. आसमान में सात- आठ मीटर चौडे पंखों वाला एक चील जैसा राक्षस जानवर उड रहा था, जिससे बहुत ही खतरनाक ऊर्जा निकल रही थी. वो असल में तीसरे दर्जे के शिखर का एक* मेघ गरुड* था, जिसकी ताकत इंसानों के दक्ष स्तर के शिखर के बराबर थी.</w:t>
      </w:r>
    </w:p>
    <w:p>
      <w:r>
        <w:rPr>
          <w:b w:val="0"/>
          <w:i w:val="0"/>
        </w:rPr>
        <w:t>मेघ गरुड! रुद्र की आँखों में हैरानी की एक चमक कौंध गई.</w:t>
      </w:r>
    </w:p>
    <w:p>
      <w:r>
        <w:rPr>
          <w:b w:val="0"/>
          <w:i w:val="0"/>
        </w:rPr>
        <w:t>उस मेघ गरुड की नजरें नीचे चमकते हुए सूर्य तेज फल पर गडी थीं. उसने बिना पलक झपकाए हवा से सीधा नीचे की तरफ गोता लगाया, वो उस फल को खाना चाहता था. जाहिर सी बात है, वो भी उस फल की खुशबू से खिंचा चला आया था. अगर उसने उस सूर्य तेज फल को खा लिया, तो उस फल की चमत्कारी ताकत के सहारे वो आसानी से चौथे दर्जे में कदम रख सकता था.</w:t>
      </w:r>
    </w:p>
    <w:p>
      <w:r>
        <w:rPr>
          <w:b w:val="0"/>
          <w:i w:val="0"/>
        </w:rPr>
        <w:t>ठीक उसी पल, गुफा के अंदर से गुस्से से भरी एक खौफनाक दहाड गूँजी. एक विशाल शरीर गुफा से गोली की तरह बाहर निकला और उसने सीधा उस मेघ गरुड पर छलांग लगा दी, जो बस फल तक पहुँचने ही वाला था.</w:t>
      </w:r>
    </w:p>
    <w:p>
      <w:r>
        <w:rPr>
          <w:b w:val="0"/>
          <w:i w:val="0"/>
        </w:rPr>
        <w:t>वो असल में चार मीटर लंबा एक खूंखार* लाल धारी बाघ* था, और उसमें से भी तीसरे दर्जे के शिखर की ही खौफनाक ऊर्जा निकल रही थी.</w:t>
      </w:r>
    </w:p>
    <w:p>
      <w:r>
        <w:rPr>
          <w:b w:val="0"/>
          <w:i w:val="0"/>
        </w:rPr>
        <w:t>जब से रुद्र ने महाकाल भक्षण तंत्र की साधना शुरू की थी, उसके अंदर एक खूबी आ गई थी कि वो अपने से तीन बडे स्तर तक के योद्धाओं की ताकत का अंदाजा लगा सकता था. उन दोनों खतरनाक राक्षस जानवरों के बीच पलक झपकते ही एक खूनी जंग छिड गई. रुद्र थोडी दूर से छुपकर यह सब देख रहा था. वो बस यही दुआ कर रहा था कि दोनों जानवर लडकर बुरी तरह घायल हो जाएं, ताकि उसे वो सूर्य तेज फल चुराने का एक सुनहरा मौका मिल सके.</w:t>
      </w:r>
    </w:p>
    <w:p>
      <w:r>
        <w:rPr>
          <w:b w:val="0"/>
          <w:i w:val="0"/>
        </w:rPr>
        <w:t>दोनों तरफ से जानलेवा वार हो रहे थे. मेघ गरुड ने अपने पैने और खतरनाक पंजों से लाल धारी बाघ पर हमला किया, जिससे बाघ के शरीर पर गहरे घाव हो गए और खून बहने लगा. जवाब में लाल धारी बाघ ने भी अपना खौफनाक जबडा खोला और मेघ गरुड की गर्दन और पंखों को दबोचने के लिए उस पर झपट पडा.</w:t>
      </w:r>
    </w:p>
    <w:p>
      <w:r>
        <w:rPr>
          <w:b w:val="0"/>
          <w:i w:val="0"/>
        </w:rPr>
        <w:t>तो क्या होगा आगे जानने के लिए सुनते रहिए ये सीरीज.</w:t>
      </w:r>
    </w:p>
    <w:p>
      <w:r>
        <w:br w:type="page"/>
      </w:r>
    </w:p>
    <w:p>
      <w:pPr>
        <w:pStyle w:val="Heading1"/>
      </w:pPr>
      <w:r>
        <w:t>Ch 3 - महाभक्षण तंत्र</w:t>
      </w:r>
    </w:p>
    <w:p>
      <w:r>
        <w:rPr>
          <w:b w:val="0"/>
          <w:i w:val="0"/>
        </w:rPr>
        <w:t>हेलो भाईलोग अगर आपको हमारी ये सीरीज पसंद आ रही तो। सीरीज का रिव्यू करें और कॉमेंट कर के बताएं आपको ये एपिसोड कैसा लगा।</w:t>
      </w:r>
      <w:r>
        <w:t xml:space="preserve"> </w:t>
      </w:r>
      <w:r>
        <w:rPr>
          <w:b w:val="0"/>
          <w:i w:val="0"/>
        </w:rPr>
        <w:t>चलिए अब आते है अपने सीरीज की ओर।</w:t>
      </w:r>
      <w:r>
        <w:t xml:space="preserve"> </w:t>
      </w:r>
      <w:r>
        <w:rPr>
          <w:b w:val="0"/>
          <w:i w:val="0"/>
        </w:rPr>
        <w:t>देखते ही देखते उन दोनों के बीच की वो खौफनाक जंग खत्म हो गई. लाल धारी बाघ मारा जा चुका था, मेघ गरुड के पैने पंजों ने उसका पेट पूरी तरह से चीर दिया था.</w:t>
      </w:r>
    </w:p>
    <w:p>
      <w:r>
        <w:rPr>
          <w:b w:val="0"/>
          <w:i w:val="0"/>
        </w:rPr>
        <w:t>लेकिन उस मेघ गरुड की हालत भी कुछ खास अच्छी नहीं थी. उसके शरीर पर भी अनगिनत गहरे घाव थे, और लाल धारी बाघ ने अपने खूंखार दांतों से उसका एक पंजा ही चबा डाला था. वो भी बुरी तरह से घायल था. उसने उस सूर्य तेज फल को हथियाने के लिए सच में अपनी जान की बाजी लगा दी थी.</w:t>
      </w:r>
    </w:p>
    <w:p>
      <w:r>
        <w:rPr>
          <w:b w:val="0"/>
          <w:i w:val="0"/>
        </w:rPr>
        <w:t>क्या शानदार मौका है! रुद्र तो खुशी से फूला नहीं समा रहा था. उसने एक पल की भी देरी नहीं की और तुरंत छलांग लगाकर बाहर आ गया. वो मेघ गरुड को चकमा देते हुए सीधा उस सूर्य तेज फल की तरफ दौड पडा.</w:t>
      </w:r>
    </w:p>
    <w:p>
      <w:r>
        <w:rPr>
          <w:b w:val="0"/>
          <w:i w:val="0"/>
        </w:rPr>
        <w:t>पांचवें दर्जे के आठ सूर्य तेज फल! उनकी कीमत का तो आप अंदाजा भी नहीं लगा सकते. चाहे वो उन्हें खुद खाए या बाजार में बेचे, दोनों ही सूरतों में उसकी तो जैसे लॉटरी लग गई थी.</w:t>
      </w:r>
    </w:p>
    <w:p>
      <w:r>
        <w:rPr>
          <w:b w:val="0"/>
          <w:i w:val="0"/>
        </w:rPr>
        <w:t>एक कमजोर से इंसान के बच्चे को अपना सूर्य तेज फल छीनते देख, मेघ गरुड गुस्से से पागल हो गया. अपने भयानक दर्द को दरकिनार करते हुए, उसने अपने पंखों से दस से भी ज्यादा तेज धार वाले पंख सीधे रुद्र की तरफ दाग दिए.</w:t>
      </w:r>
    </w:p>
    <w:p>
      <w:r>
        <w:rPr>
          <w:b w:val="0"/>
          <w:i w:val="0"/>
        </w:rPr>
        <w:t>वो पंख किसी तेज चाकुओं से कम नहीं थे. गरुड को लगा कि एक मामूली शक्ति साधना स्तर के लडके को खत्म करने के लिए इतने पंख काफी से भी ज्यादा होंगे.</w:t>
      </w:r>
    </w:p>
    <w:p>
      <w:r>
        <w:rPr>
          <w:b w:val="0"/>
          <w:i w:val="0"/>
        </w:rPr>
        <w:t>लेकिन हमारा रुद्र भी कहाँ कच्चा खिलाडी था! सूर्य तेज फल तोडते हुए भी उसकी एक नजर मेघ गरुड की हरकतों पर ही थी.</w:t>
      </w:r>
    </w:p>
    <w:p>
      <w:r>
        <w:rPr>
          <w:b w:val="0"/>
          <w:i w:val="0"/>
        </w:rPr>
        <w:t>रुद्र ने पलक झपकते ही खुद को एक तरफ झुका लिया और उन खतरनाक हमलों से बाल- बाल बच गया. वो पंख इतनी जोर से जमीन में धंसे कि जहाँ रुद्र एक पल पहले खडा था, वहाँ गहरे गड्ढे हो गए.</w:t>
      </w:r>
    </w:p>
    <w:p>
      <w:r>
        <w:rPr>
          <w:b w:val="0"/>
          <w:i w:val="0"/>
        </w:rPr>
        <w:t>रुद्र की भी सांसें अटक गई थीं. अगर उसने वो फुर्ती नहीं दिखाई होती, तो अब तक या तो वो मारा जा चुका होता या फिर अधमरा हो जाता. और इस महावन में गंभीर रूप से घायल होने का सीधा सा मतलब मौत ही था.</w:t>
      </w:r>
    </w:p>
    <w:p>
      <w:r>
        <w:rPr>
          <w:b w:val="0"/>
          <w:i w:val="0"/>
        </w:rPr>
        <w:t>अपना हमला नाकाम होते देख मेघ गरुड की आँखों में एक गहरी निराशा छा गई. रुद्र पर हमला करने के चक्कर में उसके अपने घाव और भी ज्यादा गहरे हो गए थे.</w:t>
      </w:r>
    </w:p>
    <w:p>
      <w:r>
        <w:rPr>
          <w:b w:val="0"/>
          <w:i w:val="0"/>
        </w:rPr>
        <w:t>धत तेरे की! छुपकर वार करता है! रुद्र ने गुस्से में बडबडाते हुए कहा. अब उसकी हिम्मत नहीं हो रही थी कि वो दोबारा उस सूर्य तेज फल के पास जाए, उसे डर था कि कहीं मेघ गरुड फिर से हमला न कर दे.</w:t>
      </w:r>
    </w:p>
    <w:p>
      <w:r>
        <w:rPr>
          <w:b w:val="0"/>
          <w:i w:val="0"/>
        </w:rPr>
        <w:t>इसलिए रुद्र ने अपनी दिशा बदली और सीधा पास पडे उस लाल धारी बाघ की लाश की तरफ दौड पडा. उसने अपना एक हाथ उस बाघ के शरीर पर रख दिया.</w:t>
      </w:r>
    </w:p>
    <w:p>
      <w:r>
        <w:rPr>
          <w:b w:val="0"/>
          <w:i w:val="0"/>
        </w:rPr>
        <w:t>जब रुद्र लाल धारी बाघ की लाश के पास पहुँचा, तो मेघ गरुड कुछ समझ नहीं पाया कि यह लडका आखिर करना क्या चाहता है. इसलिए उसने रुद्र पर दोबारा हमला नहीं किया, क्योंकि हर एक हमले में उसकी बहुत ज्यादा आध्यात्मिक ऊर्जा खर्च हो रही थी. उसे खुद को संभालने के लिए कुछ वक्त चाहिए था.</w:t>
      </w:r>
    </w:p>
    <w:p>
      <w:r>
        <w:rPr>
          <w:b w:val="0"/>
          <w:i w:val="0"/>
        </w:rPr>
        <w:t>तभी रुद्र के हाथ से सोखने वाली एक भयानक ताकत पैदा हुई, जिसने सीधा लाल धारी बाघ के शरीर से उसकी जीवन शक्ति खींचना शुरू कर दिया. रुद्र उस ताकतवर ऊर्जा को अपने अंदर निगलने लगा. उसे ऐसा लगा जैसे कोई बहुत बडा समंदर उसकी नसों में दौडने लगा हो. तीसरे दर्जे के शिखर वाले जानवर की जीवन शक्ति सच में बहुत ही विशाल थी!</w:t>
      </w:r>
    </w:p>
    <w:p>
      <w:r>
        <w:rPr>
          <w:b w:val="0"/>
          <w:i w:val="0"/>
        </w:rPr>
        <w:t>शक्ति साधना स्तर का आठवां पडाव. शिखर!</w:t>
      </w:r>
    </w:p>
    <w:p>
      <w:r>
        <w:rPr>
          <w:b w:val="0"/>
          <w:i w:val="0"/>
        </w:rPr>
        <w:t>शक्ति साधना स्तर का नौवां पडाव!</w:t>
      </w:r>
    </w:p>
    <w:p>
      <w:r>
        <w:rPr>
          <w:b w:val="0"/>
          <w:i w:val="0"/>
        </w:rPr>
        <w:t>शक्ति साधना स्तर का दसवां पडाव!</w:t>
      </w:r>
    </w:p>
    <w:p>
      <w:r>
        <w:rPr>
          <w:b w:val="0"/>
          <w:i w:val="0"/>
        </w:rPr>
        <w:t>पफ!</w:t>
      </w:r>
    </w:p>
    <w:p>
      <w:r>
        <w:rPr>
          <w:b w:val="0"/>
          <w:i w:val="0"/>
        </w:rPr>
        <w:t>शक्ति योद्धा स्तर का पहला पडाव!</w:t>
      </w:r>
    </w:p>
    <w:p>
      <w:r>
        <w:rPr>
          <w:b w:val="0"/>
          <w:i w:val="0"/>
        </w:rPr>
        <w:t>रुद्र के शरीर से एक जबरदस्त ताकत का धमाका हुआ. वो सच में शक्ति योद्धा स्तर के पहले पडाव पर पहुँच चुका था, और वो तब जाकर रुका जब वो पहले पडाव के शिखर तक पहुँच गया!</w:t>
      </w:r>
    </w:p>
    <w:p>
      <w:r>
        <w:rPr>
          <w:b w:val="0"/>
          <w:i w:val="0"/>
        </w:rPr>
        <w:t>शक्ति योद्धा स्तर के पहले पडाव का शिखर. क्या बात है! रुद्र की आँखें खुशी से चमक उठीं. अपने अंदर दौडती उस घनी आध्यात्मिक ऊर्जा को महसूस करके रुद्र को ऐसा लग रहा था मानो उसमें दुनिया जीतने की ताकत आ गई हो.</w:t>
      </w:r>
    </w:p>
    <w:p>
      <w:r>
        <w:rPr>
          <w:b w:val="0"/>
          <w:i w:val="0"/>
        </w:rPr>
        <w:t>पास ही बैठे मेघ गरुड की आँखों में भी एक पल के लिए खौफ दिखाई दिया. उसे समझ नहीं आ रहा था कि एक मामूली से इंसान के बच्चे का स्तर इतनी जल्दी कैसे बढ सकता है!</w:t>
      </w:r>
    </w:p>
    <w:p>
      <w:r>
        <w:rPr>
          <w:b w:val="0"/>
          <w:i w:val="0"/>
        </w:rPr>
        <w:t>रुद्र की ताकत अब कई गुना बढ चुकी थी. उसने दूर बैठे उस मेघ गरुड की तरफ देखा, और उसकी आँखों में एक कातिलाना चमक आ गई. अगर उसने इस मेघ गरुड को मारकर इसकी जीवन शक्ति को भी निगल लिया, तो उसकी ताकत एक और बडी उडान भर सकती थी.</w:t>
      </w:r>
    </w:p>
    <w:p>
      <w:r>
        <w:rPr>
          <w:b w:val="0"/>
          <w:i w:val="0"/>
        </w:rPr>
        <w:t>आपको बता दूँ, महाकाल भक्षण तंत्र के अंदर एक बहुत ही रहस्यमयी तकनीक छुपी हुई थी, जिसे' ब्रह्मांड विनाश प्रहार' कहा जाता था.</w:t>
      </w:r>
    </w:p>
    <w:p>
      <w:r>
        <w:rPr>
          <w:b w:val="0"/>
          <w:i w:val="0"/>
        </w:rPr>
        <w:t>यह तकनीक किसी भी युद्ध कला की ताकत को कई गुना बढा सकती थी. इसके कुल दस पडाव थे. और इसके पहले पडाव में ही किसी भी हमले की ताकत को दस गुना बढाने की क्षमता थी. हर अगले पडाव के साथ ताकत दस गुना और बढ जाती थी. दसवें पडाव पर तो यह हमले को सौ गुना ज्यादा खतरनाक बना सकती थी. यह सच में एक चमत्कारिक और सब कुछ पलट देने वाली तकनीक थी! इसके नाम' ब्रह्मांड विनाश प्रहार' का मतलब ही था वो ताकत जो सौ गुना बढकर आसमानों को भी खाक में मिला सके.</w:t>
      </w:r>
    </w:p>
    <w:p>
      <w:r>
        <w:rPr>
          <w:b w:val="0"/>
          <w:i w:val="0"/>
        </w:rPr>
        <w:t>रुद्र की अपनी ताकत भी उसके स्तर के बाकी लोगों से कहीं ज्यादा थी, वो कोई आम शक्ति योद्धा स्तर के पहले पडाव का साधक नहीं था. और अगर उसमें ब्रह्मांड विनाश प्रहार की दस गुना ताकत और मिल जाए, तो इस अधमरे मेघ गरुड को मारना उसके लिए मुमकिन था.</w:t>
      </w:r>
    </w:p>
    <w:p>
      <w:r>
        <w:rPr>
          <w:b w:val="0"/>
          <w:i w:val="0"/>
        </w:rPr>
        <w:t>यही सब सोचकर रुद्र सीधा उस मेघ गरुड की तरफ झपट पडा. उसकी हथेली से एक सुनहरी रोशनी निकलने लगी, और सारी आध्यात्मिक ऊर्जा उसके हाथ में जमा होने लगी.</w:t>
      </w:r>
    </w:p>
    <w:p>
      <w:r>
        <w:rPr>
          <w:b w:val="0"/>
          <w:i w:val="0"/>
        </w:rPr>
        <w:t>रुद्र को अपनी तरफ इस तरह निडर होकर आते देख, मेघ गरुड की आँखों में गहरी नफरत और तिरस्कार था. उसे लगा कि एक शक्ति योद्धा स्तर के पहले पडाव का इंसान, चाहे वो घायल ही क्यों न हो, उसे मारना इतना आसान थोडी है.</w:t>
      </w:r>
    </w:p>
    <w:p>
      <w:r>
        <w:rPr>
          <w:b w:val="0"/>
          <w:i w:val="0"/>
        </w:rPr>
        <w:t>ब्रह्मांड विनाश प्रहार, अष्ट विनाश हस्त! रुद्र बिजली की रफ्तार से उस मेघ गरुड के बिल्कुल सामने पहुँच गया. उसकी फुर्ती देखने लायक थी.</w:t>
      </w:r>
    </w:p>
    <w:p>
      <w:r>
        <w:rPr>
          <w:b w:val="0"/>
          <w:i w:val="0"/>
        </w:rPr>
        <w:t>मेघ गरुड भी बुरी तरह सन्न रह गया कि इस लडके की रफ्तार इतनी भयानक कैसे हो सकती है! जब तक वो खुद को बचाता, रुद्र ने अपनी हथेली से सीधा मेघ गरुड की एक आँख पर जोरदार वार कर दिया.</w:t>
      </w:r>
    </w:p>
    <w:p>
      <w:r>
        <w:rPr>
          <w:b w:val="0"/>
          <w:i w:val="0"/>
        </w:rPr>
        <w:t>बूम! एक भयानक ताकत का धमाका हुआ, जिसने सीधे मेघ गरुड की एक आँख को फाड दिया. वो भयानक ताकत सीधा उस गरुड के दिमाग तक गई और उसे अंदर से पूरी तरह चकनाचूर कर दिया.</w:t>
      </w:r>
    </w:p>
    <w:p>
      <w:r>
        <w:rPr>
          <w:b w:val="0"/>
          <w:i w:val="0"/>
        </w:rPr>
        <w:t>मेघ गरुड के मुँह से दर्द की एक आखिरी खौफनाक चीख निकली और वो वहीं ढेर हो गया. मरते दम तक उसे समझ नहीं आया कि शक्ति योद्धा स्तर के पहले पडाव का एक मामूली साधक उसे सिर्फ एक वार में कैसे मार सकता है.</w:t>
      </w:r>
    </w:p>
    <w:p>
      <w:r>
        <w:rPr>
          <w:b w:val="0"/>
          <w:i w:val="0"/>
        </w:rPr>
        <w:t>मेघ गरुड को मरता हुआ देखकर रुद्र भी हाँफने लगा था. अभी उस गरुड को मारने के लिए उसने अपनी सारी आध्यात्मिक ऊर्जा झोंक दी थी, उसने जरा सी भी ढील नहीं छोडी थी. वैसे भी, ब्रह्मांड विनाश प्रहार का इस्तेमाल करने में बहुत ज्यादा आध्यात्मिक ऊर्जा खर्च होती थी. और उस दस गुना ताकत के वार की वजह से रुद्र का वो हाथ भी थोडा सुन्न पड गया था, जिससे उसने अष्ट विनाश हस्त का वार किया था. ऐसा लग रहा था कि इस तकनीक का इस्तेमाल करने से शरीर पर भी काफी भारी दबाव पडता था.</w:t>
      </w:r>
    </w:p>
    <w:p>
      <w:r>
        <w:rPr>
          <w:b w:val="0"/>
          <w:i w:val="0"/>
        </w:rPr>
        <w:t>मेघ गरुड को मारने के बाद रुद्र ने फिर से अपनी साधना शुरू कर दी. मेघ गरुड के शरीर से जीवन शक्ति की लहरें निकल- निकल कर रुद्र के अंदर समाने लगीं. अब चूँकि रुद्र शक्ति योद्धा स्तर में कदम रख चुका था, तो वो कुछ मीटर की दूरी से भी जीवन शक्ति को अपने अंदर सोख सकता था.</w:t>
      </w:r>
    </w:p>
    <w:p>
      <w:r>
        <w:rPr>
          <w:b w:val="0"/>
          <w:i w:val="0"/>
        </w:rPr>
        <w:t>पहले जब रुद्र कमजोर था, तो ऊर्जा खींचने के लिए उसे शिकार के शरीर को छूना पडता था. लेकिन अब ताकत बढने के साथ उसका निगलने का तरीका भी बेहतर हो गया था. अब उसे शिकार को छूने की जरूरत नहीं थी; अगर शिकार उसके दायरे में है, तो वो आसानी से उसकी आध्यात्मिक ऊर्जा खींच सकता था. आध्यात्मिक ऊर्जा का ना तो कोई रंग होता है और ना ही कोई गंध; आम इंसान इसे देख नहीं सकते, वो सिर्फ इसके बहाव को महसूस कर सकते हैं.</w:t>
      </w:r>
    </w:p>
    <w:p>
      <w:r>
        <w:rPr>
          <w:b w:val="0"/>
          <w:i w:val="0"/>
        </w:rPr>
        <w:t>इस तरह रुद्र बडी आसानी से शक्ति योद्धा स्तर के तीसरे पडाव पर पहुँच गया. सच तो ये है कि जैसे- जैसे आप आगे बढते हैं, आपको उतनी ही ज्यादा आध्यात्मिक ऊर्जा की जरूरत पडती है. एक तीसरे दर्जे के शिखर वाले जानवर की वजह से उसका दो पडाव ऊपर चढ जाना ही एक बहुत बडी कामयाबी थी.</w:t>
      </w:r>
    </w:p>
    <w:p>
      <w:r>
        <w:rPr>
          <w:b w:val="0"/>
          <w:i w:val="0"/>
        </w:rPr>
        <w:t>इसके बाद रुद्र ने वो सारे सूर्य तेज फल तोडे, उन्हें अपने झोले में रखा और वहाँ से निकलने की तैयारी करने लगा.</w:t>
      </w:r>
    </w:p>
    <w:p>
      <w:r>
        <w:rPr>
          <w:b w:val="0"/>
          <w:i w:val="0"/>
        </w:rPr>
        <w:t>राक्षस जानवरों में प्राणी शक्ति बीज बनने की गुंजाइश तभी होती है जब वो चौथे दर्जे या उससे ऊपर की ताकत तक पहुँचते हैं. चौथे दर्जे से नीचे के जानवरों में प्राणी शक्ति बीज मिलना ना के बराबर ही होता है.</w:t>
      </w:r>
    </w:p>
    <w:p>
      <w:r>
        <w:rPr>
          <w:b w:val="0"/>
          <w:i w:val="0"/>
        </w:rPr>
        <w:t>जमीन पर पडे उन दोनों भारी- भरकम जानवरों को देखकर रुद्र ने एक गहरी सांस ली. वो लाचार था, इसलिए उसने उन्हें वहीं छोडने का फैसला किया. बिना किसी जादुई थैली के वो इतनी सारी चीजें अपने साथ ढो ही नहीं सकता था.</w:t>
      </w:r>
    </w:p>
    <w:p>
      <w:r>
        <w:rPr>
          <w:b w:val="0"/>
          <w:i w:val="0"/>
        </w:rPr>
        <w:t>अब जब रुद्र की ताकत काफी बढ चुकी थी और उसका झोला भी सामान से पूरा भर चुका था, तो उसने वापस रौशनगढ लौटने का मन बनाया ताकि वो इन चीजों को बेच सके. सबसे अच्छा तो ये होता कि वो एक जादुई थैली खरीद ले, जिससे वो अगली बार और ज्यादा सामान अपने साथ ले जा सके.</w:t>
      </w:r>
    </w:p>
    <w:p>
      <w:r>
        <w:rPr>
          <w:b w:val="0"/>
          <w:i w:val="0"/>
        </w:rPr>
        <w:t>रुद्र वहाँ से मुडने ही वाला था कि अचानक उसे दूर से किसी के दौडते हुए आने की आवाज सुनाई दी. शक्ति योद्धा स्तर पर पहुँचने के बाद रुद्र के सुनने और देखने की ताकत बहुत तेज हो गई थी.</w:t>
      </w:r>
    </w:p>
    <w:p>
      <w:r>
        <w:rPr>
          <w:b w:val="0"/>
          <w:i w:val="0"/>
        </w:rPr>
        <w:t>कोई है? रुद्र के माथे पर सिलवटें पड गईं.</w:t>
      </w:r>
    </w:p>
    <w:p>
      <w:r>
        <w:rPr>
          <w:b w:val="0"/>
          <w:i w:val="0"/>
        </w:rPr>
        <w:t>उसी वक्त, दो युवतियां उसी दिशा में भागती हुई आ रही थीं जहाँ रुद्र खडा था.</w:t>
      </w:r>
    </w:p>
    <w:p>
      <w:r>
        <w:rPr>
          <w:b w:val="0"/>
          <w:i w:val="0"/>
        </w:rPr>
        <w:t>वरिष्ठ बहन, अब मुझसे और नहीं भागा जा रहा, उनमें से एक लडकी, जो करीब सोलह साल की लग रही थी, उसने बहुत ही कमजोर आवाज में कहा.</w:t>
      </w:r>
    </w:p>
    <w:p>
      <w:r>
        <w:rPr>
          <w:b w:val="0"/>
          <w:i w:val="0"/>
        </w:rPr>
        <w:t>दूसरी युवती, जिसकी उम्र करीब बीस साल की होगी, वो भी इस वक्त बहुत ही निढाल लग रही थी और उसका चेहरा बिल्कुल पीला पड चुका था.</w:t>
      </w:r>
    </w:p>
    <w:p>
      <w:r>
        <w:rPr>
          <w:b w:val="0"/>
          <w:i w:val="0"/>
        </w:rPr>
        <w:t>छवि, हमें हिम्मत रखनी होगी. हम किसी भी कीमत पर उनके हाथ नहीं लग सकते. मुझे अंदाजा नहीं था कि वो इतने नीच होंगे और इतने गिरे हुए तरीके अपनाएंगे, काव्या राजपूत ने दांत पीसते हुए कहा.</w:t>
      </w:r>
    </w:p>
    <w:p>
      <w:r>
        <w:rPr>
          <w:b w:val="0"/>
          <w:i w:val="0"/>
        </w:rPr>
        <w:t>ये दोनों युवतियां पीतांबर दल की शिष्याएं थीं. छोटी वाली का नाम छवि था और दूसरी युवती काव्या राजपूत थी.</w:t>
      </w:r>
    </w:p>
    <w:p>
      <w:r>
        <w:rPr>
          <w:b w:val="0"/>
          <w:i w:val="0"/>
        </w:rPr>
        <w:t>पीतांबर दल उत्तरगढ के तीन बडे दलों में से एक था. हालाँकि वो सूर्यवंशी साम्राज्य के चार महा दलों जितना ताकतवर नहीं था, लेकिन फिर भी उसका रुतबा और ताकत काफी शानदार थी.</w:t>
      </w:r>
    </w:p>
    <w:p>
      <w:r>
        <w:rPr>
          <w:b w:val="0"/>
          <w:i w:val="0"/>
        </w:rPr>
        <w:t>ये दोनों यहाँ राक्षस जानवरों का शिकार करके कुछ जरूरी सामग्री इकट्ठा करने आई थीं. लेकिन तभी किसी ने चालाकी से हवा का रुख उनकी तरफ करके उनके मुँह पर मन नशा चूर्ण उडा दिया. जैसे ही उन्होंने उस मन नशा चूर्ण को सांस के जरिए अंदर लिया, अंधकार दल के पांच शिष्य उनके सामने आ गए और उन्हें बंधक बनाना चाहा.</w:t>
      </w:r>
    </w:p>
    <w:p>
      <w:r>
        <w:rPr>
          <w:b w:val="0"/>
          <w:i w:val="0"/>
        </w:rPr>
        <w:t>अंधकार दल भी उत्तरगढ के तीन बडे दलों में से ही एक था.</w:t>
      </w:r>
    </w:p>
    <w:p>
      <w:r>
        <w:rPr>
          <w:b w:val="0"/>
          <w:i w:val="0"/>
        </w:rPr>
        <w:t>उन पांचों की ताकत शक्ति योद्धा स्तर के आठवें या नौवें पडाव पर थी.</w:t>
      </w:r>
    </w:p>
    <w:p>
      <w:r>
        <w:rPr>
          <w:b w:val="0"/>
          <w:i w:val="0"/>
        </w:rPr>
        <w:t>छवि की ताकत शक्ति योद्धा स्तर के आठवें पडाव की थी, जबकि काव्या राजपूत तो दक्ष स्तर के छठे पडाव की एक बहुत ही मजबूत योद्धा थी.</w:t>
      </w:r>
    </w:p>
    <w:p>
      <w:r>
        <w:rPr>
          <w:b w:val="0"/>
          <w:i w:val="0"/>
        </w:rPr>
        <w:t>लेकिन वो मन नशा चूर्ण एक ऐसा जहर था जो कुछ समय के लिए किसी की भी शक्ति को सोख लेता था और शरीर को अंदर से खोखला और कमजोर कर देता था. अब उनकी शक्ति तेजी से खत्म हो रही थी, जिसके कारण उन पांचों गुंडों का सामना करना उनके लिए नामुमकिन हो गया था.</w:t>
      </w:r>
    </w:p>
    <w:p>
      <w:r>
        <w:rPr>
          <w:b w:val="0"/>
          <w:i w:val="0"/>
        </w:rPr>
        <w:t>अगर हालात सामान्य होते, तो भला काव्या राजपूत को भागने की क्या जरूरत थी? वो अकेले ही उन पांचों को धूल चटा सकती थी.</w:t>
      </w:r>
    </w:p>
    <w:p>
      <w:r>
        <w:rPr>
          <w:b w:val="0"/>
          <w:i w:val="0"/>
        </w:rPr>
        <w:t>जल्दी करो सब के सब! पकडो उन्हें, वो बचकर नहीं जानी चाहिए. एक बार वो हमारे हाथ आ जाएं, फिर तो हमारा मजा ही मजा है, ठीक उसी समय पीछे से एक बहुत ही घटिया और डरावनी आवाज आई.</w:t>
      </w:r>
    </w:p>
    <w:p>
      <w:r>
        <w:rPr>
          <w:b w:val="0"/>
          <w:i w:val="0"/>
        </w:rPr>
        <w:t>कुछ ही दूरी पर खडे रुद्र ने यह सब कुछ बहुत साफ- साफ सुन लिया था. उसे समझने में जरा भी देर नहीं लगी कि वो लोग कोई शरीफ इंसान नहीं थे.</w:t>
      </w:r>
    </w:p>
    <w:p>
      <w:r>
        <w:rPr>
          <w:b w:val="0"/>
          <w:i w:val="0"/>
        </w:rPr>
        <w:t>ये दोनों लडकियां भागने में तो बहुत तेज हैं. बाद में हमें इन्हें अच्छे से सबक सिखाना होगा, हेहे।</w:t>
      </w:r>
      <w:r>
        <w:t xml:space="preserve"> </w:t>
      </w:r>
      <w:r>
        <w:rPr>
          <w:b w:val="0"/>
          <w:i w:val="0"/>
        </w:rPr>
        <w:t>वैसे आपको याद दिला दूँ कि रौशनगढ भी इसी उत्तरगढ इलाके का हिस्सा था, जो कि खुद सूर्यवंशी साम्राज्य के अधीन आने वाले कई बडे शहरों में से एक था.</w:t>
      </w:r>
    </w:p>
    <w:p>
      <w:r>
        <w:rPr>
          <w:b w:val="0"/>
          <w:i w:val="0"/>
        </w:rPr>
        <w:t>तो क्या होगा आगे जानने के लिए सुनते रहिए ये सिरीज.</w:t>
      </w:r>
    </w:p>
    <w:p>
      <w:r>
        <w:br w:type="page"/>
      </w:r>
    </w:p>
    <w:p>
      <w:pPr>
        <w:pStyle w:val="Heading1"/>
      </w:pPr>
      <w:r>
        <w:t>Ch 4 - दो लड़की की जान खतरे में</w:t>
      </w:r>
    </w:p>
    <w:p>
      <w:r>
        <w:rPr>
          <w:b w:val="0"/>
          <w:i w:val="0"/>
        </w:rPr>
        <w:t>हेलो भाईलोग अगर अपलोग को ये स्टोरी पसंद आ रही है तो हमे जरूर रिव्यू करें और प्रोफाइल पर क्लिक कर के फॉलो करें और हमारी और भी सीरीज है जिसका आप लुत्फ उठा सकते है।</w:t>
      </w:r>
      <w:r>
        <w:t xml:space="preserve"> </w:t>
      </w:r>
      <w:r>
        <w:rPr>
          <w:b w:val="0"/>
          <w:i w:val="0"/>
        </w:rPr>
        <w:t>जल्द ही, उन दोनों की नजर सामने खडे रुद्र पर पडी.</w:t>
      </w:r>
    </w:p>
    <w:p>
      <w:r>
        <w:rPr>
          <w:b w:val="0"/>
          <w:i w:val="0"/>
        </w:rPr>
        <w:t>रुद्र जी , कृपया हमें बचाइए और पीछे से आ रहे उन लोगों को रोकने में हमारी मदद कीजिए. हम आपका यह अहसान कभी नहीं भूलेंगे और आपको इसका बहुत अच्छा इनाम देंगे, छवि ने घबराते हुए जल्दी से कहा.</w:t>
      </w:r>
    </w:p>
    <w:p>
      <w:r>
        <w:rPr>
          <w:b w:val="0"/>
          <w:i w:val="0"/>
        </w:rPr>
        <w:t>उन्हें बस इतनी उम्मीद थी कि अगर रुद्र किसी तरह पीछे आ रहे दुश्मनों को रोक ले, तो उन्हें वहां से भाग निकलने का थोडा और वक्त मिल जाएगा.</w:t>
      </w:r>
    </w:p>
    <w:p>
      <w:r>
        <w:rPr>
          <w:b w:val="0"/>
          <w:i w:val="0"/>
        </w:rPr>
        <w:t>यह सुनकर रुद्र को जरा भी अच्छा नहीं लगा, और वह ऐसा करने के लिए बिल्कुल भी तैयार नहीं था. पीछे से आ रहे उन लोगों की आध्यात्मिक ऊर्जा बता रही थी कि वे कोई ऐरे- गैरे नहीं हैं. बिना किसी वजह के रुद्र कोई भी नई मुसीबत मोल नहीं लेना चाहता था.</w:t>
      </w:r>
    </w:p>
    <w:p>
      <w:r>
        <w:rPr>
          <w:b w:val="0"/>
          <w:i w:val="0"/>
        </w:rPr>
        <w:t>लेकिन, काव्या राजपूत और छवि दोनों की सोच एक- दूसरे से एकदम अलग थी.</w:t>
      </w:r>
    </w:p>
    <w:p>
      <w:r>
        <w:rPr>
          <w:b w:val="0"/>
          <w:i w:val="0"/>
        </w:rPr>
        <w:t>रुद्र जी , आपको हमारी फिक्र करने की कोई जरूरत नहीं है. मैं पीतांबर दल की काव्या राजपूत हूँ, और मेरे साथ छवि है. आप बस यहां से जल्दी से भाग जाइए. और जाकर पीतांबर दल को इस बारे में खबर कर दीजिए. जो लोग हमारे पीछे पडे हैं, वे अंधकार दल के हैं. पीतांबर दल हमारा बदला जरूर लेगा, और आपको भी इसका अच्छा इनाम मिलेगा, काव्या राजपूत ने अपनी टूटती हुई आवाज में कहा.</w:t>
      </w:r>
    </w:p>
    <w:p>
      <w:r>
        <w:rPr>
          <w:b w:val="0"/>
          <w:i w:val="0"/>
        </w:rPr>
        <w:t>उसे महसूस हो गया था कि रुद्र अभी शक्ति योद्धा दायरे के तीसरे स्तर पर है. पीछे आ रहे दुश्मनों को रोकना उसके बस की बात नहीं थी; यह तो सीधे मौत के मुंह में जाने जैसी बात थी.</w:t>
      </w:r>
    </w:p>
    <w:p>
      <w:r>
        <w:rPr>
          <w:b w:val="0"/>
          <w:i w:val="0"/>
        </w:rPr>
        <w:t>अगर रुद्र भी यहां मारा गया और उनके साथ कुछ अनहोनी हो गई, तो उनका बदला लेने वाला कोई नहीं बचेगा.</w:t>
      </w:r>
    </w:p>
    <w:p>
      <w:r>
        <w:rPr>
          <w:b w:val="0"/>
          <w:i w:val="0"/>
        </w:rPr>
        <w:t>काव्या राजपूत को अब बहुत पछतावा हो रहा था कि वे दोनों छुपकर महावन में क्यों आईं, जहां उन पर यह जानलेवा हमला हो गया.</w:t>
      </w:r>
    </w:p>
    <w:p>
      <w:r>
        <w:rPr>
          <w:b w:val="0"/>
          <w:i w:val="0"/>
        </w:rPr>
        <w:t>काव्या राजपूत की ये बातें सुनकर रुद्र के दिल में उसके लिए थोडी हमदर्दी पैदा हो गई. इस मुश्किल घडी में भी वह उसे भागने की सलाह दे रही थी, जबकि दूसरी तरफ छवि ने उसे दुश्मनों को रोकने के लिए आगे कर दिया था.</w:t>
      </w:r>
    </w:p>
    <w:p>
      <w:r>
        <w:rPr>
          <w:b w:val="0"/>
          <w:i w:val="0"/>
        </w:rPr>
        <w:t>ठीक है, तो फिर अलविदा, रुद्र ने कहा और वहां से जाने के लिए मुड गया.</w:t>
      </w:r>
    </w:p>
    <w:p>
      <w:r>
        <w:rPr>
          <w:b w:val="0"/>
          <w:i w:val="0"/>
        </w:rPr>
        <w:t>अरे सुनिए! आप इतने पत्थरदिल और बेदर्द कैसे हो सकते हैं? दो खूबसूरत लडकियों को खतरे में देखकर भी आप मदद नहीं कर रहे हैं, क्या आपके अंदर जरा भी इंसानियत नहीं है? छवि ने पीछे से रुद्र को पुकारते हुए कहा.</w:t>
      </w:r>
    </w:p>
    <w:p>
      <w:r>
        <w:rPr>
          <w:b w:val="0"/>
          <w:i w:val="0"/>
        </w:rPr>
        <w:t>रुद्र ने पीछे मुडकर देखा और साफ शब्दों में कहा, मैं तुम्हें जानता तक नहीं हूँ. और जो लोग तुम्हारे पीछे पडे हैं, वे कोई मामूली लोग नहीं हैं. मैं बिना किसी फायदे के बेकार की मुसीबत में नहीं पडना चाहता।</w:t>
      </w:r>
      <w:r>
        <w:t xml:space="preserve"> </w:t>
      </w:r>
      <w:r>
        <w:rPr>
          <w:b w:val="0"/>
          <w:i w:val="0"/>
        </w:rPr>
        <w:t>यह सुनकर छवि का पारा सातवें आसमान पर पहुंच गया. इस रुद्र ने तो सीधे- सीधे ही मना कर दिया था.</w:t>
      </w:r>
    </w:p>
    <w:p>
      <w:r>
        <w:rPr>
          <w:b w:val="0"/>
          <w:i w:val="0"/>
        </w:rPr>
        <w:t>ऐसा लग रहा था कि बिना किसी बडे फायदे के यह नौजवान उनकी जान नहीं बचाने वाला था.</w:t>
      </w:r>
    </w:p>
    <w:p>
      <w:r>
        <w:rPr>
          <w:b w:val="0"/>
          <w:i w:val="0"/>
        </w:rPr>
        <w:t>अगर वे उन गुंडों के हाथ लग गईं, तो उनका क्या हश्र होगा, यह सोचकर ही रूह कांप जाती थी.</w:t>
      </w:r>
    </w:p>
    <w:p>
      <w:r>
        <w:rPr>
          <w:b w:val="0"/>
          <w:i w:val="0"/>
        </w:rPr>
        <w:t>किसने कहा कि कोई फायदा नहीं है? अगर तुम मेरी जान बचा लेते हो, तो मैं तुम्हारी होने के लिए तैयार हूँ, छवि ने अपने दांत पीसते हुए कहा.</w:t>
      </w:r>
    </w:p>
    <w:p>
      <w:r>
        <w:rPr>
          <w:b w:val="0"/>
          <w:i w:val="0"/>
        </w:rPr>
        <w:t>यह रुद्र देखने में बुरा नहीं था. पीछे आ रहे उन दरिंदों का शिकार होने से तो हजार गुना बेहतर था कि वह रुद्र के साथ रहे.</w:t>
      </w:r>
    </w:p>
    <w:p>
      <w:r>
        <w:rPr>
          <w:b w:val="0"/>
          <w:i w:val="0"/>
        </w:rPr>
        <w:t>वैसे भी, छवि यह सब बस इस खतरे से बाहर निकलने के लिए कह रही थी. बाद में वह अपने वादे से मुकर भी तो सकती थी; फिलहाल उसे बस किसी भी तरह रुद्र को फंसाना था.</w:t>
      </w:r>
    </w:p>
    <w:p>
      <w:r>
        <w:rPr>
          <w:b w:val="0"/>
          <w:i w:val="0"/>
        </w:rPr>
        <w:t>अब केवल रुद्र ही उनकी आखिरी उम्मीद था. उन दोनों की साधना अब काम नहीं आ रही थी और उनकी ताकत जवाब दे रही थी; सच कहूं तो अब उनसे एक कदम भी भागा नहीं जा रहा था.</w:t>
      </w:r>
    </w:p>
    <w:p>
      <w:r>
        <w:rPr>
          <w:b w:val="0"/>
          <w:i w:val="0"/>
        </w:rPr>
        <w:t>पास ही खडी काव्या राजपूत यह सब सुनकर हैरान रह गई, उसकी आंखें फटी की फटी रह गईं. उसने सपने में भी नहीं सोचा था कि छवि ऐसा कोई वादा कर सकती है.</w:t>
      </w:r>
    </w:p>
    <w:p>
      <w:r>
        <w:rPr>
          <w:b w:val="0"/>
          <w:i w:val="0"/>
        </w:rPr>
        <w:t>तुम अभी बच्ची हो, मुझे तुममें कोई दिलचस्पी नहीं है, रुद्र ने छवि को ऊपर से नीचे तक देखते हुए कहा. छवि अभी बस सोलह साल की ही थी, हालांकि वह कुदरती तौर पर बेहद खूबसूरत थी, लेकिन अभी पूरी तरह से सयानी नहीं हुई थी.</w:t>
      </w:r>
    </w:p>
    <w:p>
      <w:r>
        <w:rPr>
          <w:b w:val="0"/>
          <w:i w:val="0"/>
        </w:rPr>
        <w:t>तुम. छवि गुस्से से तिलमिला उठी. इस रुद्र को तो कुछ समझ ही नहीं आ रहा था, ऊपर से वह उसे बच्ची कहकर ठुकरा रहा था.</w:t>
      </w:r>
    </w:p>
    <w:p>
      <w:r>
        <w:rPr>
          <w:b w:val="0"/>
          <w:i w:val="0"/>
        </w:rPr>
        <w:t>आखिर वह एक हसीन लडकी थी, है ना?</w:t>
      </w:r>
    </w:p>
    <w:p>
      <w:r>
        <w:rPr>
          <w:b w:val="0"/>
          <w:i w:val="0"/>
        </w:rPr>
        <w:t>इससे पहले न जाने कितने ही लडकों ने उसका दिल जीतने की कोशिश की थी.</w:t>
      </w:r>
    </w:p>
    <w:p>
      <w:r>
        <w:rPr>
          <w:b w:val="0"/>
          <w:i w:val="0"/>
        </w:rPr>
        <w:t>और इस रुद्र की यह मजाल कि वह कह रहा है कि उसे वो पसंद नहीं आई?</w:t>
      </w:r>
    </w:p>
    <w:p>
      <w:r>
        <w:rPr>
          <w:b w:val="0"/>
          <w:i w:val="0"/>
        </w:rPr>
        <w:t>तुम्हें मेरी वरिष्ठ शिष्या कैसी लगी? वह मुझसे कुछ साल बडी भी है. अगर तुम हम दोनों को बचा लो, तो हम दोनों तुम्हारी हो जाएंगी, बोलो मंजूर है? छवि ने तुरंत एक नया पासा फेंका.</w:t>
      </w:r>
    </w:p>
    <w:p>
      <w:r>
        <w:rPr>
          <w:b w:val="0"/>
          <w:i w:val="0"/>
        </w:rPr>
        <w:t>किनारे खडी काव्या राजपूत यह सुनकर सुन्न रह गई. भला इस सबमें उसका क्या लेना- देना था?</w:t>
      </w:r>
    </w:p>
    <w:p>
      <w:r>
        <w:rPr>
          <w:b w:val="0"/>
          <w:i w:val="0"/>
        </w:rPr>
        <w:t>रुद्र ने काव्या राजपूत की तरफ देखा. सच में, उसकी खूबसूरती का कोई जवाब नहीं था, एकदम अप्सरा जैसी, आकृति से भी कहीं ज्यादा खूबसूरत.</w:t>
      </w:r>
    </w:p>
    <w:p>
      <w:r>
        <w:rPr>
          <w:b w:val="0"/>
          <w:i w:val="0"/>
        </w:rPr>
        <w:t>लेकिन रुद्र ऐसा इंसान नहीं था जो किसी की सुंदरता देखकर पिघल जाए. आकृति वाले उस धोखे के बाद से, वह लडकियों के मामले में बहुत सतर्क हो गया था.</w:t>
      </w:r>
    </w:p>
    <w:p>
      <w:r>
        <w:rPr>
          <w:b w:val="0"/>
          <w:i w:val="0"/>
        </w:rPr>
        <w:t>तुम्हारी वरिष्ठ शिष्या वाकई बहुत सुंदर है, रुद्र ने बिना किसी खास भावना के कहा.</w:t>
      </w:r>
    </w:p>
    <w:p>
      <w:r>
        <w:rPr>
          <w:b w:val="0"/>
          <w:i w:val="0"/>
        </w:rPr>
        <w:t>वरिष्ठ शिष्या, अगर ये हमारी जान बचाता है, तो क्या तुम इसकी होने के लिए मानोगी? छवि ने पास से ही धीरे से पूछा.</w:t>
      </w:r>
    </w:p>
    <w:p>
      <w:r>
        <w:rPr>
          <w:b w:val="0"/>
          <w:i w:val="0"/>
        </w:rPr>
        <w:t>यह सुनते ही काव्या राजपूत का चेहरा शर्म से लाल हो गया. कुछ पल सोचने के बाद, उसने धीरे से हामी में सिर हिला दिया.</w:t>
      </w:r>
    </w:p>
    <w:p>
      <w:r>
        <w:rPr>
          <w:b w:val="0"/>
          <w:i w:val="0"/>
        </w:rPr>
        <w:t>पीछे आ रहे उन गुंडों के हाथों बर्बाद होने से तो रुद्र के साथ रहना कहीं बेहतर था, है ना?</w:t>
      </w:r>
    </w:p>
    <w:p>
      <w:r>
        <w:rPr>
          <w:b w:val="0"/>
          <w:i w:val="0"/>
        </w:rPr>
        <w:t>देखा, मेरी वरिष्ठ शिष्या भी मान गई है. अब जल्दी से हमें यहां से ले चलो. छवि की आवाज धीरे- धीरे कमजोर पडने लगी, और फिर वह बेहोश होकर गिर पडी.</w:t>
      </w:r>
    </w:p>
    <w:p>
      <w:r>
        <w:rPr>
          <w:b w:val="0"/>
          <w:i w:val="0"/>
        </w:rPr>
        <w:t>वह तो बस अपनी हिम्मत के दम पर अब तक खुद को संभाले हुए थी.</w:t>
      </w:r>
    </w:p>
    <w:p>
      <w:r>
        <w:rPr>
          <w:b w:val="0"/>
          <w:i w:val="0"/>
        </w:rPr>
        <w:t>हा हा, ये दोनों लडकियां यहीं हैं, और आखिर गिर ही पडीं. यह मन नशा चूर्ण सच में बहुत असरदार है, उनमें से एक आदमी की आवाज आई.</w:t>
      </w:r>
    </w:p>
    <w:p>
      <w:r>
        <w:rPr>
          <w:b w:val="0"/>
          <w:i w:val="0"/>
        </w:rPr>
        <w:t>उन्होंने इसी मन नशा चूर्ण का इस्तेमाल करके अब तक दर्जनों लोगों को फंसाया था, और महावन में हत्या और लूटपाट का खेल खेल रहे थे.</w:t>
      </w:r>
    </w:p>
    <w:p>
      <w:r>
        <w:rPr>
          <w:b w:val="0"/>
          <w:i w:val="0"/>
        </w:rPr>
        <w:t>काव्या राजपूत ने अंधकार दल के उन लोगों को पास आते देखा, और उसकी आंखों में निराशा छा गई. लेकिन उसी वक्त, उसका भी सिर चकराने लगा और वह भी बेहोश होकर जमीन पर गिर गई.</w:t>
      </w:r>
    </w:p>
    <w:p>
      <w:r>
        <w:rPr>
          <w:b w:val="0"/>
          <w:i w:val="0"/>
        </w:rPr>
        <w:t>तभी, अंधकार दल के वे पांचों लोग आखिरकार वहां पहुंच गए.</w:t>
      </w:r>
    </w:p>
    <w:p>
      <w:r>
        <w:rPr>
          <w:b w:val="0"/>
          <w:i w:val="0"/>
        </w:rPr>
        <w:t>हा हा, ये दोनों लडकियां यहीं हैं, और आखिर गिर ही पडीं. यह मन नशा चूर्ण सच में बहुत कमाल का है, उनमें से एक ने दोबारा वही बात दोहराई.</w:t>
      </w:r>
    </w:p>
    <w:p>
      <w:r>
        <w:rPr>
          <w:b w:val="0"/>
          <w:i w:val="0"/>
        </w:rPr>
        <w:t>उन्हें अच्छे से पता था कि उन्होंने इस मन नशा चूर्ण से अब तक महावन में कितने ही लोगों को अपना शिकार बनाया था, कितने ही लोगों को लूटा और मारा था.</w:t>
      </w:r>
    </w:p>
    <w:p>
      <w:r>
        <w:rPr>
          <w:b w:val="0"/>
          <w:i w:val="0"/>
        </w:rPr>
        <w:t>लेकिन तभी उनकी नजर वहां खडे रुद्र पर पडी.</w:t>
      </w:r>
    </w:p>
    <w:p>
      <w:r>
        <w:rPr>
          <w:b w:val="0"/>
          <w:i w:val="0"/>
        </w:rPr>
        <w:t>राघव नाथ भाई, यहां तो एक लडका भी है, अब इसका क्या करें? एक ने रुद्र को घूरते हुए पूछा.</w:t>
      </w:r>
    </w:p>
    <w:p>
      <w:r>
        <w:rPr>
          <w:b w:val="0"/>
          <w:i w:val="0"/>
        </w:rPr>
        <w:t>उन पांचों आदमियों ने रुद्र को खूंखार नजरों से देखा, और रुद्र के माथे पर भी चिंता की लकीरें खिंच गईं.</w:t>
      </w:r>
    </w:p>
    <w:p>
      <w:r>
        <w:rPr>
          <w:b w:val="0"/>
          <w:i w:val="0"/>
        </w:rPr>
        <w:t>इस महावन में लोगों का मरना कौन सी बडी बात है? किसे पता चलने वाला है कि इसे किसने मारा? इसे भी यहीं खत्म कर दो, शक्ति योद्धा दायरे के दसवें स्तर के एक बेहद ताकतवर आदमी ने कहा. यह उन पांचों में सबसे खतरनाक था, जिसका नाम राघव नाथ था.</w:t>
      </w:r>
    </w:p>
    <w:p>
      <w:r>
        <w:rPr>
          <w:b w:val="0"/>
          <w:i w:val="0"/>
        </w:rPr>
        <w:t>मैं इन दोनों लडकियों को नहीं जानता, और मैंने यहां कुछ नहीं देखा है. मैं बस यहां से जा रहा हूँ, रुद्र ने सफाई देते हुए कहा.</w:t>
      </w:r>
    </w:p>
    <w:p>
      <w:r>
        <w:rPr>
          <w:b w:val="0"/>
          <w:i w:val="0"/>
        </w:rPr>
        <w:t>रुद्र सच में इस पचडे में नहीं पडना चाहता था. उसका इन लडकियों से कोई लेना- देना नहीं था.</w:t>
      </w:r>
    </w:p>
    <w:p>
      <w:r>
        <w:rPr>
          <w:b w:val="0"/>
          <w:i w:val="0"/>
        </w:rPr>
        <w:t>सामने खडे उन पांचों का दायरा उससे कहीं ज्यादा था, और रुद्र को खुद नहीं पता था कि वह उनसे भिड पाएगा या नहीं.</w:t>
      </w:r>
    </w:p>
    <w:p>
      <w:r>
        <w:rPr>
          <w:b w:val="0"/>
          <w:i w:val="0"/>
        </w:rPr>
        <w:t>हम्फ, लडके, आज तुम्हारा पाला हमसे पडा है, इसका मतलब तुम्हारी किस्मत खराब है. अब यहां से जिंदा बचकर जाने की सोचना भी मत, राघव नाथ ने खौफनाक हंसी हंसते हुए कहा.</w:t>
      </w:r>
    </w:p>
    <w:p>
      <w:r>
        <w:rPr>
          <w:b w:val="0"/>
          <w:i w:val="0"/>
        </w:rPr>
        <w:t>रुद्र का चेहरा सख्त हो गया, और उसने ठंडी आवाज में कहा, तो तुम मेरा मुंह बंद करने के लिए मुझे मारना चाहते हो?</w:t>
      </w:r>
    </w:p>
    <w:p>
      <w:r>
        <w:rPr>
          <w:b w:val="0"/>
          <w:i w:val="0"/>
        </w:rPr>
        <w:t>क्या यह साफ नहीं दिख रहा? विक्रम, जा और इसे खत्म कर दे, राघव नाथ ने अपने एक साथी को हुक्म दिया.</w:t>
      </w:r>
    </w:p>
    <w:p>
      <w:r>
        <w:rPr>
          <w:b w:val="0"/>
          <w:i w:val="0"/>
        </w:rPr>
        <w:t>वह आदमी शक्ति योद्धा दायरे के आठवें स्तर पर था, और उसकी आध्यात्मिक ऊर्जा बहुत ही जबरदस्त थी.</w:t>
      </w:r>
    </w:p>
    <w:p>
      <w:r>
        <w:rPr>
          <w:b w:val="0"/>
          <w:i w:val="0"/>
        </w:rPr>
        <w:t>राघव नाथ की नजरों में, शक्ति योद्धा दायरे के तीसरे स्तर वाले रुद्र को ठिकाने लगाने के लिए विक्रम ही काफी था.</w:t>
      </w:r>
    </w:p>
    <w:p>
      <w:r>
        <w:rPr>
          <w:b w:val="0"/>
          <w:i w:val="0"/>
        </w:rPr>
        <w:t>अभी लीजिए! विक्रम नाम के उस आदमी ने जवाब दिया, और अपनी लंबी तलवार लेकर सीधा रुद्र पर झपट पडा.</w:t>
      </w:r>
    </w:p>
    <w:p>
      <w:r>
        <w:rPr>
          <w:b w:val="0"/>
          <w:i w:val="0"/>
        </w:rPr>
        <w:t>मुझे मारना चाहते हो? तो चलो देखते हैं कि तुममें कितनी ताकत है, रुद्र ने गुस्से से हुंकार भरी.</w:t>
      </w:r>
    </w:p>
    <w:p>
      <w:r>
        <w:rPr>
          <w:b w:val="0"/>
          <w:i w:val="0"/>
        </w:rPr>
        <w:t>रुद्र की आध्यात्मिक ऊर्जा ज्वालामुखी की तरह फट पडी, और उसने बिजली जैसी तेजी से विक्रम पर अपना प्रलय मुक्का दे मारा.</w:t>
      </w:r>
    </w:p>
    <w:p>
      <w:r>
        <w:rPr>
          <w:b w:val="0"/>
          <w:i w:val="0"/>
        </w:rPr>
        <w:t>विक्रम ने भी अपनी तलवार से रुद्र पर वार किया.</w:t>
      </w:r>
    </w:p>
    <w:p>
      <w:r>
        <w:rPr>
          <w:b w:val="0"/>
          <w:i w:val="0"/>
        </w:rPr>
        <w:t>लेकिन, रुद्र की फुर्ती का कोई जवाब नहीं था. उसने पलक झपकते ही विक्रम के वार को चकमा दिया, और उसका जोरदार मुक्का सीधा विक्रम के सीने पर जा लगा.</w:t>
      </w:r>
    </w:p>
    <w:p>
      <w:r>
        <w:rPr>
          <w:b w:val="0"/>
          <w:i w:val="0"/>
        </w:rPr>
        <w:t>आह. विक्रम का चेहरा दर्द से पीला पड गया, और उसके मुंह से खून का एक बडा फव्वारा छूट पडा. वह हवा में उडता हुआ कोई बीस मीटर दूर जाकर जमीन पर ऐसा गिरा कि उठने लायक ही नहीं बचा.</w:t>
      </w:r>
    </w:p>
    <w:p>
      <w:r>
        <w:rPr>
          <w:b w:val="0"/>
          <w:i w:val="0"/>
        </w:rPr>
        <w:t>महाकाल भक्षण तंत्र की साधना करने की वजह से रुद्र की ताकत अपने स्तर के बाकी साधकों से कहीं ज्यादा थी, और उसकी लडने की क्षमता बिल्कुल अलग ही स्तर की थी.</w:t>
      </w:r>
    </w:p>
    <w:p>
      <w:r>
        <w:rPr>
          <w:b w:val="0"/>
          <w:i w:val="0"/>
        </w:rPr>
        <w:t>विक्रम! बाकी चारों के चेहरे का रंग ही उड गया. उन्होंने सपने में भी नहीं सोचा था कि रुद्र इतना ताकतवर होगा कि एक ही वार में विक्रम को धूल चटा देगा.</w:t>
      </w:r>
    </w:p>
    <w:p>
      <w:r>
        <w:rPr>
          <w:b w:val="0"/>
          <w:i w:val="0"/>
        </w:rPr>
        <w:t>रुद्र भी अंदर ही अंदर हैरान और खुश था, उसे खुद अंदाजा नहीं था कि वह इतना शक्तिशाली हो चुका है. शक्ति योद्धा दायरे के आठवें स्तर के दुश्मन की चालें रुद्र की नजरों में बहुत धीमी लग रही थीं, और इसी वजह से वह बडी आसानी से विक्रम को इतनी गहरी चोट पहुंचा पाया था.</w:t>
      </w:r>
    </w:p>
    <w:p>
      <w:r>
        <w:rPr>
          <w:b w:val="0"/>
          <w:i w:val="0"/>
        </w:rPr>
        <w:t>इस लडके की ताकत कोई मामूली बात नहीं है. सब एक साथ मिलकर इस पर हमला करो और इसे खत्म कर दो! राघव नाथ जोर से चिल्लाया.</w:t>
      </w:r>
    </w:p>
    <w:p>
      <w:r>
        <w:rPr>
          <w:b w:val="0"/>
          <w:i w:val="0"/>
        </w:rPr>
        <w:t>जो लडका एक ही झटके में विक्रम का यह हाल कर सकता था, उसे हल्के में लेने की भूल वे नहीं कर सकते थे.</w:t>
      </w:r>
    </w:p>
    <w:p>
      <w:r>
        <w:rPr>
          <w:b w:val="0"/>
          <w:i w:val="0"/>
        </w:rPr>
        <w:t>और फिर, बचे हुए चारों लोग एक साथ रुद्र की तरफ दौड पडे.</w:t>
      </w:r>
    </w:p>
    <w:p>
      <w:r>
        <w:rPr>
          <w:b w:val="0"/>
          <w:i w:val="0"/>
        </w:rPr>
        <w:t>रुद्र के चेहरे पर हल्की सी चिंता झलक आई. चार लोगों से एक साथ भिडना थोडा मुश्किल जरूर था, लेकिन रुद्र डरने वालों में से नहीं था.</w:t>
      </w:r>
    </w:p>
    <w:p>
      <w:r>
        <w:rPr>
          <w:b w:val="0"/>
          <w:i w:val="0"/>
        </w:rPr>
        <w:t>अष्ट विनाश हस्त! पल भर में, रुद्र ने अपनी पहले स्तर की युद्ध कला अष्ट विनाश हस्त का इस्तेमाल किया. उसने अपने हाथों की कई परछाइयां बनाईं और उन लोगों पर टूट पडा.</w:t>
      </w:r>
    </w:p>
    <w:p>
      <w:r>
        <w:rPr>
          <w:b w:val="0"/>
          <w:i w:val="0"/>
        </w:rPr>
        <w:t>अब तक, रुद्र की अष्ट विनाश हस्त की साधना पूर्णता के स्तर तक पहुंच चुकी थी, और इसका असर सच में रोंगटे खडे कर देने वाला था.</w:t>
      </w:r>
    </w:p>
    <w:p>
      <w:r>
        <w:rPr>
          <w:b w:val="0"/>
          <w:i w:val="0"/>
        </w:rPr>
        <w:t>आसान शब्दों में कहूं तो, महाकाल भक्षण तंत्र की साधना करने के बाद, रुद्र ने महसूस किया था कि उसकी चीजों को समझने की क्षमता एक खौफनाक हद तक बढ चुकी है.</w:t>
      </w:r>
    </w:p>
    <w:p>
      <w:r>
        <w:rPr>
          <w:b w:val="0"/>
          <w:i w:val="0"/>
        </w:rPr>
        <w:t>पहले, अष्ट विनाश हस्त में रुद्र की साधना सिर्फ प्रारंभिक सफलता के स्तर तक ही थी.</w:t>
      </w:r>
    </w:p>
    <w:p>
      <w:r>
        <w:rPr>
          <w:b w:val="0"/>
          <w:i w:val="0"/>
        </w:rPr>
        <w:t>युद्ध कला को समझने के पांच पडाव होते हैं: शुरुआत, प्रारंभिक सफलता, मुख्य सफलता, पूर्णता, और अलौकिक.</w:t>
      </w:r>
    </w:p>
    <w:p>
      <w:r>
        <w:rPr>
          <w:b w:val="0"/>
          <w:i w:val="0"/>
        </w:rPr>
        <w:t>अलौकिक का मतलब होता है युद्ध कला को इस गहराई तक समझ लेना कि आप उसकी असली हद से भी ज्यादा ताकत का इस्तेमाल कर सकें.</w:t>
      </w:r>
    </w:p>
    <w:p>
      <w:r>
        <w:rPr>
          <w:b w:val="0"/>
          <w:i w:val="0"/>
        </w:rPr>
        <w:t>उन चारों ने रुद्र पर कई वार किए, लेकिन रुद्र के हाथों के प्रहार इतने जोरदार थे कि उन्होंने उन चारों को सीधा पीछे धकेल दिया.</w:t>
      </w:r>
    </w:p>
    <w:p>
      <w:r>
        <w:rPr>
          <w:b w:val="0"/>
          <w:i w:val="0"/>
        </w:rPr>
        <w:t>यह कैसे हो सकता है? वे चारों बुरी तरह घबरा गए. शक्ति योद्धा दायरे के तीसरे स्तर के एक लडके में इतनी खौफनाक ताकत थी, जबकि उनमें से सबसे कमजोर भी शक्ति योद्धा दायरे के आठवें स्तर पर था.</w:t>
      </w:r>
    </w:p>
    <w:p>
      <w:r>
        <w:rPr>
          <w:b w:val="0"/>
          <w:i w:val="0"/>
        </w:rPr>
        <w:t>और वह राघव नाथ तो शक्ति योद्धा दायरे के दसवें स्तर का उस्ताद था, जो किसी भी वक्त दक्ष दायरे में कदम रख सकता था.</w:t>
      </w:r>
    </w:p>
    <w:p>
      <w:r>
        <w:rPr>
          <w:b w:val="0"/>
          <w:i w:val="0"/>
        </w:rPr>
        <w:t>उन चारों को पीछे हटते देख रुद्र को बहुत खुशी हुई, उसे लगा कि ये दुश्मन उतने भी ताकतवर नहीं हैं जितना उसने सोचा था.</w:t>
      </w:r>
    </w:p>
    <w:p>
      <w:r>
        <w:rPr>
          <w:b w:val="0"/>
          <w:i w:val="0"/>
        </w:rPr>
        <w:t>अब यह लो! रुद्र सीधे अपने दुश्मनों पर झपटा और अपना प्रलय मुक्का तान दिया.</w:t>
      </w:r>
    </w:p>
    <w:p>
      <w:r>
        <w:rPr>
          <w:b w:val="0"/>
          <w:i w:val="0"/>
        </w:rPr>
        <w:t>उसने शक्ति योद्धा दायरे के नौवें स्तर के एक साधक को हवा में उछाल कर फेंक दिया.</w:t>
      </w:r>
    </w:p>
    <w:p>
      <w:r>
        <w:rPr>
          <w:b w:val="0"/>
          <w:i w:val="0"/>
        </w:rPr>
        <w:t>उसके बाद, रुद्र हवा की तरह आगे बढा और कई लोगों को धूल चटा दी. राघव नाथ को रुद्र के दो मुक्के पडे और वह खून थूकता हुआ जमीन पर जा गिरा.</w:t>
      </w:r>
    </w:p>
    <w:p>
      <w:r>
        <w:rPr>
          <w:b w:val="0"/>
          <w:i w:val="0"/>
        </w:rPr>
        <w:t>तुम हमें नहीं मार सकते! हम अंधकार दल के शिष्य हैं. अगर तुमने हमें मारा, तो अंधकार दल तुम्हें जिंदा नहीं छोडेगा! रुद्र को अपने करीब आता देख, राघव नाथ के चेहरे का रंग उड गया और उसने रुद्र को धमकी दी.</w:t>
      </w:r>
    </w:p>
    <w:p>
      <w:r>
        <w:rPr>
          <w:b w:val="0"/>
          <w:i w:val="0"/>
        </w:rPr>
        <w:t>अब राघव नाथ की ताकत लगभग खत्म हो चुकी थी, अब वह किसी भी तरह से रुद्र का मुकाबला नहीं कर सकता था.</w:t>
      </w:r>
    </w:p>
    <w:p>
      <w:r>
        <w:rPr>
          <w:b w:val="0"/>
          <w:i w:val="0"/>
        </w:rPr>
        <w:t>इस महावन में, किसे पता चलने वाला है कि मैंने तुम्हें मारा है? क्या यहां कुछ लोगों का मरना आम बात नहीं है? रुद्र ने मुस्कुराते हुए राघव नाथ के ही शब्द उसे वापस लौटा दिए.</w:t>
      </w:r>
    </w:p>
    <w:p>
      <w:r>
        <w:rPr>
          <w:b w:val="0"/>
          <w:i w:val="0"/>
        </w:rPr>
        <w:t>तुम. राघव नाथ गुस्से से पागल हो उठा. उसे अब रुद्र से उलझने पर बहुत पछतावा हो रहा था, उसने सपने में भी नहीं सोचा था कि सामने वाले की ताकत इस तरह कुदरत के नियमों को मात देने वाली होगी.</w:t>
      </w:r>
    </w:p>
    <w:p>
      <w:r>
        <w:rPr>
          <w:b w:val="0"/>
          <w:i w:val="0"/>
        </w:rPr>
        <w:t>वैसे सच बताऊं तो, रुद्र इस झगडे में पडना ही नहीं चाहता था, लेकिन जब दुश्मनों ने उसकी जान लेनी चाही, तो रुद्र के पास पलटवार करने के अलावा कोई रास्ता नहीं बचा था. खुद रुद्र को भी अपनी इस असीम ताकत का अंदाजा नहीं था.</w:t>
      </w:r>
    </w:p>
    <w:p>
      <w:r>
        <w:rPr>
          <w:b w:val="0"/>
          <w:i w:val="0"/>
        </w:rPr>
        <w:t>रुद्र ने अपना हाथ सीधे राघव नाथ के सिर पर दे मारा. उस भयंकर प्रहार ने राघव नाथ को वहीं मौत की नींद सुला दिया.</w:t>
      </w:r>
    </w:p>
    <w:p>
      <w:r>
        <w:rPr>
          <w:b w:val="0"/>
          <w:i w:val="0"/>
        </w:rPr>
        <w:t>बाकी बचे लोग भी इतनी बुरी तरह घायल थे कि भागना उनके बस की बात नहीं थी.</w:t>
      </w:r>
    </w:p>
    <w:p>
      <w:r>
        <w:rPr>
          <w:b w:val="0"/>
          <w:i w:val="0"/>
        </w:rPr>
        <w:t>रुद्र ने उन्हें भी वहीं खत्म कर दिया.</w:t>
      </w:r>
    </w:p>
    <w:p>
      <w:r>
        <w:rPr>
          <w:b w:val="0"/>
          <w:i w:val="0"/>
        </w:rPr>
        <w:t>इन लोगों को मारने के बाद, रुद्र ने चैन की सांस ली और फिर अपनी साधना विधि शुरू की. एक रहस्यमयी खिंचाव ने उन पांचों के शरीरों से उनकी आध्यात्मिक ऊर्जा खींच ली, उसे रुद्र के चारों ओर इकट्ठा किया और फिर रुद्र ने उस सारी ऊर्जा को सोख लिया.</w:t>
      </w:r>
    </w:p>
    <w:p>
      <w:r>
        <w:rPr>
          <w:b w:val="0"/>
          <w:i w:val="0"/>
        </w:rPr>
        <w:t>वूश। रुद्र की आध्यात्मिक ऊर्जा का स्तर अचानक बढ गया, और उसने शक्ति योद्धा दायरे के चौथे स्तर में कदम रख दिया.</w:t>
      </w:r>
    </w:p>
    <w:p>
      <w:r>
        <w:rPr>
          <w:b w:val="0"/>
          <w:i w:val="0"/>
        </w:rPr>
        <w:t>राघव नाथ और उन चारों के पास जादुई थैलियां भी थीं. हालांकि अंदर जगह बस कुछ ही मीटर की थी, लेकिन रुद्र के लिए इतना ही काफी था.</w:t>
      </w:r>
    </w:p>
    <w:p>
      <w:r>
        <w:rPr>
          <w:b w:val="0"/>
          <w:i w:val="0"/>
        </w:rPr>
        <w:t>रुद्र ने उनका सारा सामान अपने पास रख लिया. गिनने के बाद पता चला कि कुल मिलाकर पांच हजार आध्यात्मिक पत्थर थे, और साथ ही कई तरह की दूसरी सामग्री भी थी, जिन्हें बेचने पर अच्छे- खासे आध्यात्मिक पत्थर मिल सकते थे.</w:t>
      </w:r>
    </w:p>
    <w:p>
      <w:r>
        <w:rPr>
          <w:b w:val="0"/>
          <w:i w:val="0"/>
        </w:rPr>
        <w:t>इसके अलावा, वहां दूसरे स्तर के कई आध्यात्मिक अस्त्र भी थे. रुद्र ने राघव नाथ की लंबी तलवार उठा ली, जो कि एक उच्च कोटि का दूसरे स्तर का अस्त्र था और काफी ताकतवर था. रुद्र ने फैसला किया कि फिलहाल वह इसी का इस्तेमाल करेगा.</w:t>
      </w:r>
    </w:p>
    <w:p>
      <w:r>
        <w:rPr>
          <w:b w:val="0"/>
          <w:i w:val="0"/>
        </w:rPr>
        <w:t>राघव नाथ ने जब पहले अपने इस आध्यात्मिक अस्त्र का इस्तेमाल किया था, तब भी वह रुद्र का बाल तक बांका नहीं कर पाया था, क्योंकि रुद्र ने बडी आसानी से उसके हर वार को नाकाम कर दिया था.</w:t>
      </w:r>
    </w:p>
    <w:p>
      <w:r>
        <w:rPr>
          <w:b w:val="0"/>
          <w:i w:val="0"/>
        </w:rPr>
        <w:t>बाकी बची चीजों को वह बाद में बेच सकता था. फिर रुद्र ने पहले मारे गए तीसरे स्तर के उन दोनों डेमन बीस्ट के शरीरों से कीमती सामग्री निकाली और उसे अपनी जादुई थैली में रख लिया. सच में, एक जादुई थैली का पास होना जिंदगी को बहुत आसान बना देता था.</w:t>
      </w:r>
    </w:p>
    <w:p>
      <w:r>
        <w:rPr>
          <w:b w:val="0"/>
          <w:i w:val="0"/>
        </w:rPr>
        <w:t>फिर उसकी नजर जमीन पर बेहोश पडी छवि और काव्या राजपूत पर गई.</w:t>
      </w:r>
    </w:p>
    <w:p>
      <w:r>
        <w:rPr>
          <w:b w:val="0"/>
          <w:i w:val="0"/>
        </w:rPr>
        <w:t>चलो छोडो. आज मैं ना चाहते हुए भी इन सुंदरियों को बचाने वाला हीरो बन ही जाता हूँ. तुम दोनों को ऐसे ही यहां छोड दिया, तो तुम किसी डेमन बीस्ट का आसान शिकार बन जाओगी, रुद्र ने खुद से कहा.</w:t>
      </w:r>
    </w:p>
    <w:p>
      <w:r>
        <w:rPr>
          <w:b w:val="0"/>
          <w:i w:val="0"/>
        </w:rPr>
        <w:t>फिर वह उन दोनों लडकियों को लेकर वहां से निकल पडा और कुछ मील दूर उसे एक गुफा मिल गई. उसने दोनों को वहां आराम से लिटा दिया. काफी रात हो चुकी थी, और अंधेरे में सफर करना खतरे से खाली नहीं था. वे रात भर यहीं आराम करेंगे और अगले दिन अपना सफर दोबारा शुरू करेंगे.</w:t>
      </w:r>
    </w:p>
    <w:p>
      <w:r>
        <w:rPr>
          <w:b w:val="0"/>
          <w:i w:val="0"/>
        </w:rPr>
        <w:t>रही बात अंधकार दल के उन लोगों की लाशों की, तो रुद्र को उनकी कोई परवाह नहीं थी. उन्हें डेमन बीस्ट की दावत बनने दो; वैसे भी महावन में डेमन बीस्ट की कोई कमी नहीं थी.</w:t>
      </w:r>
    </w:p>
    <w:p>
      <w:r>
        <w:br w:type="page"/>
      </w:r>
    </w:p>
    <w:p>
      <w:pPr>
        <w:pStyle w:val="Heading1"/>
      </w:pPr>
      <w:r>
        <w:t>Ch 5 - रुद्र और दो सुंदरी एक साथ गुफा में</w:t>
      </w:r>
    </w:p>
    <w:p>
      <w:r>
        <w:rPr>
          <w:b w:val="0"/>
          <w:i w:val="0"/>
        </w:rPr>
        <w:t>* रुद्रा का एहसान और झूठा वादा*</w:t>
      </w:r>
      <w:r>
        <w:t xml:space="preserve"> </w:t>
      </w:r>
      <w:r>
        <w:rPr>
          <w:b w:val="0"/>
          <w:i w:val="0"/>
        </w:rPr>
        <w:t>घने अंधेरे और खौफनाक खामोशी के बीच, छवि की पलकें एक अजीब से भारीपन के साथ खुलीं. गुफा की ठंडी और खुरदरी जमीन का अहसास होते ही उसके रोंगटे खडे हो गए. मैं कहाँ हूँ? यह ख्याल आते ही उसके दिल की धडकनें बेतहाशा तेज हो गईं. खौफ ने उसे जकड लिया. कहीं अंधकार दल के उन दरिंदों ने. नहीं! इस भयानक विचार से उसकी सांसें अटक गईं. उसने तुरंत घबराहट में अपने हाथ- पैर टटोले, अपने कपडों को ध्यान से Check किया. सब कुछ अपनी जगह पर था, बिल्कुल सही- सलामत. किसी ने उसे छुआ तक नहीं था. खौफ की उस घुटन से बाहर आते हुए, छवि ने राहत की एक लंबी, कांपती हुई सांस ली.</w:t>
      </w:r>
    </w:p>
    <w:p>
      <w:r>
        <w:rPr>
          <w:b w:val="0"/>
          <w:i w:val="0"/>
        </w:rPr>
        <w:t>काव्या दीदी. दीदी, उठिए। छवि ने अपने बगल में बेसुध लेटी काव्या राजपूत के कंधे को पकडकर धीरे से हिलाया. उसकी आवाज में अभी भी एक हल्का सा कंपन था. काव्या के माथे पर सिलवटें पडीं. उसने धीरे- धीरे अपनी बोझिल आंखें खोलीं. गुफा के धुंधले उजाले में उसे अपनी जगह समझने में कुछ पल लगे.</w:t>
      </w:r>
    </w:p>
    <w:p>
      <w:r>
        <w:rPr>
          <w:b w:val="0"/>
          <w:i w:val="0"/>
        </w:rPr>
        <w:t>छवि. हम. हम इस वक्त कहाँ हैं? काव्या ने अपनी भारी आवाज में पूछा. उसकी आँखों में अभी भी नींद और बेहोशी का गहरा खुमार तैर रहा था.</w:t>
      </w:r>
    </w:p>
    <w:p>
      <w:r>
        <w:rPr>
          <w:b w:val="0"/>
          <w:i w:val="0"/>
        </w:rPr>
        <w:t>मुझे नहीं पता कि हम इस वक्त Kiss जगह पर हैं, लेकिन इतना पक्का है कि किसी ने हमें बचा लिया है. हम बिल्कुल सुरक्षित हैं, दीदी! छवि के चेहरे पर अब खौफ की जगह एक चहकती हुई खुशी ने ले ली थी.</w:t>
      </w:r>
    </w:p>
    <w:p>
      <w:r>
        <w:rPr>
          <w:b w:val="0"/>
          <w:i w:val="0"/>
        </w:rPr>
        <w:t>छवि की ये बातें सुनते ही काव्या के सुन्न पडे दिमाग में यादों की एक धुंधली सी तस्वीर उभर आई. बेहोश होने से ठीक पहले, धुंधलाती आँखों से उसने एक परछाई देखी थी—एक नौजवान का चौडा और मजबूत कंधा. वह रुद्रा था. उसके बाद दुनिया गहरे अंधेरे में डूब गई थी, और उसे कुछ भी याद नहीं था. काव्या की रीढ की हड्डी में एक सिहरन सी दौड गई. अगर सच में वे अंधकार दल के उन खूंखार दरिंदों के हत्थे चढ गई होतीं, तो उनकी क्या दुर्दशा होती, यह सोचकर ही उसकी रूह कांप उठी.</w:t>
      </w:r>
    </w:p>
    <w:p>
      <w:r>
        <w:rPr>
          <w:b w:val="0"/>
          <w:i w:val="0"/>
        </w:rPr>
        <w:t>और फिर, उसे अचानक वह शर्त याद आई. अगर रुद्रा ने उनकी जान बचाई है. तो क्या अब उसे और छवि को अपनी बात पर कायम रहना होगा? क्या उसे सच में रुद्रा की औरत बनना पडेगा? कुछ ही घंटों पहले, मौत के खौफ और छवि की जिद के आगे उसने इस बेतुकी शर्त के लिए हामी भर दी थी. रुद्रा का खयाल आते ही काव्या का गोरा चेहरा शर्म और संकोच से टमाटर की तरह लाल हो गया. उसने अपने होंठ दांतों तले दबा लिए.</w:t>
      </w:r>
    </w:p>
    <w:p>
      <w:r>
        <w:rPr>
          <w:b w:val="0"/>
          <w:i w:val="0"/>
        </w:rPr>
        <w:t>तभी उनकी नजर गुफा के मुहाने पर गई. वहां एक छोटी सी आग जल रही थी, जिसकी सुनहरी लपटें गुफा की दीवारों पर नाच रही थीं. आग की उस गर्माहट से एक बेहद सोंधी और ललचा देने वाली महक आ रही थी. दोनों बिना कुछ कहे उस तरफ बढ चलीं. गुफा के दरवाजे पर रुद्रा इत्मीनान से बैठा था. उसके हाथ में एक स्टैंड था, जिस पर वह मांस भून रहा था. यह कोई आम मांस नहीं था, बल्कि तीसरे स्तर के खूंखार' लाल- धारी बाघ' का मांस था—एक बेहद ताकतवर आसुरी जीव. उन जैसे साधक योद्धाओं के लिए इस मांस का हर एक निवाला ऊर्जा और शक्ति का खजाना था.</w:t>
      </w:r>
    </w:p>
    <w:p>
      <w:r>
        <w:rPr>
          <w:b w:val="0"/>
          <w:i w:val="0"/>
        </w:rPr>
        <w:t>वाह, कितनी अच्छी महक आ रही है! दोनों ने जब तसल्ली कर ली कि आग के पास बैठा शख्स सच में रुद्रा ही है और वहां अंधकार दल का कोई भी हत्यारा मौजूद नहीं है, तो उनकी जान में जान आई. उनके लिए बस यही काफी था.</w:t>
      </w:r>
    </w:p>
    <w:p>
      <w:r>
        <w:rPr>
          <w:b w:val="0"/>
          <w:i w:val="0"/>
        </w:rPr>
        <w:t>छवि से अब और रहा नहीं गया. वह अपनी सारी नजाकत भूलकर सीधे आग के पास गई, बिना किसी झिझक या संकोच के स्टैंड से भुने हुए मांस का एक बडा और रसदार टुकडा उठाया, और उसे मजे से चबाने लगी. खतरे से बाहर आते ही उसकी भूख चरम पर पहुंच गई थी. रुद्रा को छवि की इस बचकानी और बेबाक हरकत पर जरा भी ऐतराज नहीं हुआ. बल्कि, उसने एक शांत सी मुस्कान के साथ उन्हें देखा.</w:t>
      </w:r>
    </w:p>
    <w:p>
      <w:r>
        <w:rPr>
          <w:b w:val="0"/>
          <w:i w:val="0"/>
        </w:rPr>
        <w:t>तो तुम दोनों जाग गईं. अब तबीयत कैसी है? तुम दोनों ठीक तो हो ना? रुद्रा ने आग में एक लकडी सरकाते हुए बेहद सौम्य स्वर में पूछा.</w:t>
      </w:r>
    </w:p>
    <w:p>
      <w:r>
        <w:rPr>
          <w:b w:val="0"/>
          <w:i w:val="0"/>
        </w:rPr>
        <w:t>हमारी जान बचाने के लिए आपका बहुत- बहुत शुक्रिया, कुमार क्या मैं आपका शुभ नाम जान सकती हूँ? काव्या राजपूत ने अपने हाथों को जोडते हुए, बेहद अदब और शिष्टता के साथ पूछा. उसकी आँखों में एक गहरी कृतज्ञता थी.</w:t>
      </w:r>
    </w:p>
    <w:p>
      <w:r>
        <w:rPr>
          <w:b w:val="0"/>
          <w:i w:val="0"/>
        </w:rPr>
        <w:t>मेरा नाम रुद्रा है, रुद्रा ने संक्षिप्त और शांत लहजे में जवाब दिया.</w:t>
      </w:r>
    </w:p>
    <w:p>
      <w:r>
        <w:rPr>
          <w:b w:val="0"/>
          <w:i w:val="0"/>
        </w:rPr>
        <w:t>ऊफ्फ! ये बहुत गर्म है! छवि का मुंह भुने हुए मांस की गर्माहट से थोडा जल गया, लेकिन वह मांस अंदर से इतना रसीला और स्वादिष्ट था कि वो गर्मी की परवाह किए बिना उसे चबाती रही. उसके होठों पर तेल लगा था और वह बिना इस बात की फिक्र किए कि वह कितनी अजीब दिख रही है, पूरी तरह से खाने में मग्न थी.</w:t>
      </w:r>
    </w:p>
    <w:p>
      <w:r>
        <w:rPr>
          <w:b w:val="0"/>
          <w:i w:val="0"/>
        </w:rPr>
        <w:t>काव्या को अपनी इस छोटी बहन की हरकतें देखकर गहरी शर्मिंदगी हो रही थी. यह लडकी सच में कितनी नादान और बेपरवाह है! अभी कुछ घंटों पहले हमारी जान हलक में अटकी हुई थी, और अब इसे देखो, जैसे किसी दावत में आई हो।</w:t>
      </w:r>
      <w:r>
        <w:t xml:space="preserve"> </w:t>
      </w:r>
      <w:r>
        <w:rPr>
          <w:b w:val="0"/>
          <w:i w:val="0"/>
        </w:rPr>
        <w:t>छवि! यह रुद्र जी का भोजन है. तुमने बिना उनकी इजाजत के उनका हिस्सा उठा लिया? तुममें तो शिष्टाचार नाम की कोई चीज ही नहीं है, काव्या ने अपनी बडी बहन वाली सख्ती दिखाते हुए उसे झूठे गुस्से से डांटा. उसमें छवि जैसी बेशर्मी बिल्कुल नहीं थी.</w:t>
      </w:r>
    </w:p>
    <w:p>
      <w:r>
        <w:rPr>
          <w:b w:val="0"/>
          <w:i w:val="0"/>
        </w:rPr>
        <w:t>अरे दीदी, आप भी ना! ये मांस सच में बहुत लाजवाब है, कसम से! क्या आप भी थोडा सा चखना चाहेंगी? छवि ने काव्या की डांट को एक कान से सुनकर दूसरे से निकाल दिया, और उल्टे उसे ही मांस का एक टुकडा पकडा दिया.</w:t>
      </w:r>
    </w:p>
    <w:p>
      <w:r>
        <w:rPr>
          <w:b w:val="0"/>
          <w:i w:val="0"/>
        </w:rPr>
        <w:t>काव्या ने गहरी सांस ली और रुद्रा की तरफ देखकर शर्मिंदगी भरे स्वर में कहा, मेरी ये साथी थोडी चुलबुली और नादान है. कृपया इसकी इस गुस्ताखी को माफ कर दें, रुद्र जी।</w:t>
      </w:r>
      <w:r>
        <w:t xml:space="preserve"> </w:t>
      </w:r>
      <w:r>
        <w:rPr>
          <w:b w:val="0"/>
          <w:i w:val="0"/>
        </w:rPr>
        <w:t>कोई बात नहीं, इसमें माफी कैसी? वैसे भी, मैंने काफी सारा मांस भून लिया है, और मैं यह सब अकेला तो खा नहीं पाऊंगा. तुम दोनों भी बैठो और मेरे साथ खाओ, रुद्रा ने मुस्कुराते हुए कहा. उसने पहले से ही उन दोनों की खुराक का अंदाजा लगाकर खाना तैयार किया था, तो भला उसे बुरा क्यों लगता?</w:t>
      </w:r>
    </w:p>
    <w:p>
      <w:r>
        <w:rPr>
          <w:b w:val="0"/>
          <w:i w:val="0"/>
        </w:rPr>
        <w:t>आपका बहुत शुक्रिया, कुमार" काव्या ने अपनी हल्की सी मुस्कान के साथ रुद्रा के हाथों से वह भुना हुआ मांस ले लिया. उसे इस बात का कोई खौफ नहीं था कि रुद्रा ने खाने में कुछ मिलाया होगा या वह उनके साथ कोई नीच हरकत करेगा. अगर उसे सच में कुछ गलत करना ही होता, तो वह पहले ही कर चुका होता, जब वे दोनों पूरी तरह से बेसुध थीं.</w:t>
      </w:r>
      <w:r>
        <w:t xml:space="preserve"> </w:t>
      </w:r>
      <w:r>
        <w:rPr>
          <w:b w:val="0"/>
          <w:i w:val="0"/>
        </w:rPr>
        <w:t>काव्या ने मांस का एक छोटा सा बाइट लिया. और जैसे ही वह टुकडा उसके मुंह में गया, उसकी खूबसूरत आंखें हैरत से चमक उठीं. मांस का स्वाद वाकई में किसी जादू से कम नहीं था; मसाले बिल्कुल सटीक थे और मांस मक्खन की तरह मुलायम. उसे सपने में भी उम्मीद नहीं थी कि इस खतरनाक जंगल में लडने वाले रुद्रा के हाथों में ऐसा जादू होगा. दरअसल, ये पाक कला रुद्रा ने अपनी मां, सावित्री देवी से सीखी थी, जिन्हें खाना पकाने के मार्ग की बेहद गहरी और दिव्य समझ थी.</w:t>
      </w:r>
      <w:r>
        <w:t xml:space="preserve"> </w:t>
      </w:r>
      <w:r>
        <w:rPr>
          <w:b w:val="0"/>
          <w:i w:val="0"/>
        </w:rPr>
        <w:t>खाने के बीच, काव्या के मन में चल रही उथल- पुथल आखिर जुबान पर आ ही गई. कुमार अंधकार दल के उन खूंखार लोगों का क्या हुआ? वे. वे कहाँ गए? उसने सहमी हुई आवाज में पूछा.</w:t>
      </w:r>
      <w:r>
        <w:t xml:space="preserve"> </w:t>
      </w:r>
      <w:r>
        <w:rPr>
          <w:b w:val="0"/>
          <w:i w:val="0"/>
        </w:rPr>
        <w:t>वे? मैंने उन सभी को मार दिया है, रुद्रा ने इतनी शांति और सहजता से जवाब दिया जैसे वह किसी को मारने की नहीं, बल्कि सूखी लकडियां तोडने की बात कर रहा हो.</w:t>
      </w:r>
      <w:r>
        <w:t xml:space="preserve"> </w:t>
      </w:r>
      <w:r>
        <w:rPr>
          <w:b w:val="0"/>
          <w:i w:val="0"/>
        </w:rPr>
        <w:t>रुद्रा का यह बेपरवाह जवाब सुनकर छवि और काव्या, दोनों की आंखें फटी की फटी रह गईं. उनके हाथ में पकडा मांस का टुकडा वहीं ठहर गया. वे जानती थीं कि रुद्रा इस वक्त' शक्ति योद्धा रेल्म' के चौथे स्तर पर था, जो पहले से एक स्तर ऊपर जरूर था. लेकिन यह दावा करना कि उसने अंधकार दल के उन पांचों हत्यारों को अकेले मौत के घाट उतार दिया? यह बात उनके गले नहीं उतर रही थी. उन पांचों में से जो सबसे कमजोर हत्यारा था, उसका स्तर भी शक्ति योद्धा रेल्म का आठवां स्तर था!</w:t>
      </w:r>
      <w:r>
        <w:t xml:space="preserve"> </w:t>
      </w:r>
      <w:r>
        <w:rPr>
          <w:b w:val="0"/>
          <w:i w:val="0"/>
        </w:rPr>
        <w:t>रुद्र जी. आपकी ऊर्जा तो सिर्फ शक्ति योद्धा रेल्म के चौथे स्तर की महसूस हो रही है. भला आप अकेले उन पांचों खूंखार हत्यारों का मुकाबला कैसे कर सकते हैं? क्या किसी और शक्तिशाली योद्धा ने बीच में आकर आपकी मदद की थी? छवि ने अपनी शक भरी तीखी नजरों से उसे घूरते हुए पूछा.</w:t>
      </w:r>
      <w:r>
        <w:t xml:space="preserve"> </w:t>
      </w:r>
      <w:r>
        <w:rPr>
          <w:b w:val="0"/>
          <w:i w:val="0"/>
        </w:rPr>
        <w:t>दरअसल, छवि के इस सवाल के पीछे एक बहुत बडा डर छिपा था. अगर सच में रुद्रा ने अकेले अपनी ताकत से उन पांचों को मारकर इनकी जान बचाई थी, तो शर्त के मुताबिक क्या उन्हें अपना वादा निभाते हुए उसकी औरतें बनना पडेगा? छवि किसी भी कीमत पर अपनी इस बात से मुकरना चाहती थी. आखिर यह कोई हंसी- खेल नहीं, बल्कि पूरी जिंदगी और उनके आत्मसम्मान का सवाल था!</w:t>
      </w:r>
      <w:r>
        <w:t xml:space="preserve"> </w:t>
      </w:r>
      <w:r>
        <w:rPr>
          <w:b w:val="0"/>
          <w:i w:val="0"/>
        </w:rPr>
        <w:t>मैं उन्हें क्यों नहीं हरा सकता भला? तुम दोनों यहां मेरे सामने बिल्कुल सही- सलामत, बिना किसी खरोंच के खडी हो. क्या यही इस बात का सबसे बडा और जीता- जागता सबूत नहीं है? रुद्रा ने थोडी सी बेबसी और झल्लाहट जताते हुए कहा. उसे उनका शक करना जरा भी रास नहीं आ रहा था.</w:t>
      </w:r>
      <w:r>
        <w:t xml:space="preserve"> </w:t>
      </w:r>
      <w:r>
        <w:rPr>
          <w:b w:val="0"/>
          <w:i w:val="0"/>
        </w:rPr>
        <w:t>दोनों लडकियों की आँखों में अब एक गहरा अचरज साफ झलक रहा था. अगर रुद्रा सच बोल रहा है, और उसी ने अंधकार दल के उन खतरनाक दरिंदों को मौत की नींद सुलाया है, तो इसका सीधा सा मतलब था कि रुद्रा कोई आम योद्धा नहीं, बल्कि एक बेहद रहस्यमयी, ताकतवर और प्रतिभाशाली योद्धा है. पीतांबर दल में उसके जैसा असाधारण हुनर वाला कोई दूसरा नहीं था.</w:t>
      </w:r>
      <w:r>
        <w:t xml:space="preserve"> </w:t>
      </w:r>
      <w:r>
        <w:rPr>
          <w:b w:val="0"/>
          <w:i w:val="0"/>
        </w:rPr>
        <w:t>और वैसे भी. जहां तक मुझे याद है, तुम दोनों ने ही गिडगिडाते हुए कहा था कि अगर मैं तुम्हारी जान बचा लूं, तो तुम दोनों. रुद्रा ने जानबूझकर बात को अधूरी छोड दिया. उसकी नजरें सीधा उन दोनों के चेहरों पर गडी थीं. वह उन्हें उस वादे की याद दिला रहा था, जिसे वे बडी चालाकी से भूलने का नाटक कर रही थीं—कि अगर वह उनकी जान बचाएगा, तो वे खुशी- खुशी उसकी औरतें बन जाएंगी.</w:t>
      </w:r>
      <w:r>
        <w:t xml:space="preserve"> </w:t>
      </w:r>
      <w:r>
        <w:rPr>
          <w:b w:val="0"/>
          <w:i w:val="0"/>
        </w:rPr>
        <w:t>अरे वाह, काव्या दीदी, यह मांस तो सच में बहुत ही स्वादिष्ट है! मैंने अपनी जिंदगी में ऐसा स्वाद कभी नहीं चखा! छवि अचानक से जरूरत से ज्यादा जोर से बोली, और झट से पूरी की पूरी बात ही पलट दी.</w:t>
      </w:r>
      <w:r>
        <w:t xml:space="preserve"> </w:t>
      </w:r>
      <w:r>
        <w:rPr>
          <w:b w:val="0"/>
          <w:i w:val="0"/>
        </w:rPr>
        <w:t>बिल्कुल सही कहा तुमने छवि. रुद्र जी, आपके हाथों में तो साक्षात जादू है. आपके खाना बनाने का हुनर सच में कमाल का है. यह बहुत ही ज्यादा टेस्टी है, काव्या ने भी तुरंत छवि की हां में हां मिलाई और बात को दूसरी दिशा में मोड दिया.</w:t>
      </w:r>
      <w:r>
        <w:t xml:space="preserve"> </w:t>
      </w:r>
      <w:r>
        <w:rPr>
          <w:b w:val="0"/>
          <w:i w:val="0"/>
        </w:rPr>
        <w:t>दोनों लडकियों के बीच मानो बिना एक शब्द कहे ही एक गहरी और मौन सहमति बन गई थी. वे रुद्रा को उस वादे का जिक्र तक नहीं करने देना चाहती थीं. उनका पूरा इरादा बडी ही सफाई से अपनी बात से मुकर जाने का था.</w:t>
      </w:r>
      <w:r>
        <w:t xml:space="preserve"> </w:t>
      </w:r>
      <w:r>
        <w:rPr>
          <w:b w:val="0"/>
          <w:i w:val="0"/>
        </w:rPr>
        <w:t>नाराजगी और पहरेदारी*</w:t>
      </w:r>
      <w:r>
        <w:t xml:space="preserve"> </w:t>
      </w:r>
      <w:r>
        <w:rPr>
          <w:b w:val="0"/>
          <w:i w:val="0"/>
        </w:rPr>
        <w:t>रुद्रा के चेहरे पर निराशा और गहरी खीझ साफ झलकने लगी. वह कोई बेवकूफ नहीं था. भला वह इन दोनों की चालाकी और इनके इरादे कैसे नहीं समझ पाता?</w:t>
      </w:r>
      <w:r>
        <w:t xml:space="preserve"> </w:t>
      </w:r>
      <w:r>
        <w:rPr>
          <w:b w:val="0"/>
          <w:i w:val="0"/>
        </w:rPr>
        <w:t>घुमा- फिरा कर बात मत करो. तुम दोनों ने मौत के डर से मेरे सामने कहा था कि अगर मैंने तुम्हारी जान बचाई, तो तुम दोनों मेरी औरतें बनोगी, रुद्रा ने बिना किसी झिझक के सीधे और साफ शब्दों में उनके मुंह पर सच्चाई दे मारी.</w:t>
      </w:r>
      <w:r>
        <w:t xml:space="preserve"> </w:t>
      </w:r>
      <w:r>
        <w:rPr>
          <w:b w:val="0"/>
          <w:i w:val="0"/>
        </w:rPr>
        <w:t>अरे? क्या सच में ऐसी कोई बात हुई थी? मुझे तो ऐसा कुछ भी याद नहीं आ रहा! काव्या दीदी, क्या हमने डर के मारे पहले कभी ऐसा कुछ बेतुका कहा था? छवि ने अपनी बडी- बडी आंखें झपकाते हुए बिल्कुल अनजान और मासूम बनने का ऐसा नाटक किया जैसे उसे सच में कुछ याद न हो.</w:t>
      </w:r>
      <w:r>
        <w:t xml:space="preserve"> </w:t>
      </w:r>
      <w:r>
        <w:rPr>
          <w:b w:val="0"/>
          <w:i w:val="0"/>
        </w:rPr>
        <w:t>नहीं तो, मुझे भी ऐसी किसी शर्त या वादे की कोई बात याद नहीं है, काव्या ने भी पलक झपकते ही पलटकर जवाब दिया. उन दोनों का उस वादे को मानने का दूर- दूर तक कोई इरादा नहीं था.</w:t>
      </w:r>
      <w:r>
        <w:t xml:space="preserve"> </w:t>
      </w:r>
      <w:r>
        <w:rPr>
          <w:b w:val="0"/>
          <w:i w:val="0"/>
        </w:rPr>
        <w:t>लेकिन जो भी हो. रुद्र जी, आपने हमारी जान बचाई है, इसके लिए हम ताउम्र आपके आभारी रहेंगे. आप सच में एक बहुत ही नेकदिल और' अच्छे इंसान' हैं. आपका बहुत- बहुत शुक्रिया, काव्या ने बडी ही मासूमियत और चालाकी से बात को खत्म करते हुए सीधे- सीधे रुद्रा को एक महान और' अच्छे इंसान' का टैग थमा दिया.</w:t>
      </w:r>
      <w:r>
        <w:t xml:space="preserve"> </w:t>
      </w:r>
      <w:r>
        <w:rPr>
          <w:b w:val="0"/>
          <w:i w:val="0"/>
        </w:rPr>
        <w:t>रुद्रा ने एक गहरी सांस छोडी. उसकी मुट्ठियां कस गईं. तुम दोनों दिखने में तो किसी अप्सरा जैसी खूबसूरत हो, लेकिन तुम्हारे चरित्र पर बिल्कुल भरोसा नहीं किया जा सकता. तुम धोखेबाज हो, रुद्रा ने अपनी तीखी नाराजगी जाहिर करते हुए कहा. उसे सच में बहुत तेज गुस्सा आ रहा था. अगर उसकी अपनी ताकत कम होती, तो राघव नाथ और उसके साथी उसे कब का चीर- फाड कर खा चुके होते. उसने अपनी जान दांव पर लगाकर इन दोनों की इज्जत और जान बचाई, और इनाम में उसे क्या मिला? बस एक' अच्छे इंसान' का खोखला टैग और एक झूठा वादा!</w:t>
      </w:r>
      <w:r>
        <w:t xml:space="preserve"> </w:t>
      </w:r>
      <w:r>
        <w:rPr>
          <w:b w:val="0"/>
          <w:i w:val="0"/>
        </w:rPr>
        <w:t>हम्फ! तुम्हारे पास क्या सबूत है कि हमने ऐसा कोई वादा किया था? कहीं ऐसा तो नहीं कि तुम हमारी खूबसूरती देखकर नीयत खराब कर रहे हो और हम पर कोई झूठा इल्जाम लगा रहे हो? छवि ने खिलखिलाकर हंसते हुए कहा, और बडी ही शातिर तरीके से पूरी बाजी ही रुद्रा पर पलट दी.</w:t>
      </w:r>
      <w:r>
        <w:t xml:space="preserve"> </w:t>
      </w:r>
      <w:r>
        <w:rPr>
          <w:b w:val="0"/>
          <w:i w:val="0"/>
        </w:rPr>
        <w:t>रुद्रा की तो मानो बोलती ही बंद हो गई. वह हक्का- बक्का रह गया. इन लडकियों की बेशर्मी की कोई हद नहीं थी! बिना किसी गवाह या लिखित सबूत के, सिर्फ एक जुबानी वादे को भला वह इस सुनसान गुफा में साबित भी कैसे करता?</w:t>
      </w:r>
      <w:r>
        <w:t xml:space="preserve"> </w:t>
      </w:r>
      <w:r>
        <w:rPr>
          <w:b w:val="0"/>
          <w:i w:val="0"/>
        </w:rPr>
        <w:t>ठीक है. रात बहुत हो चुकी है. अब चुपचाप थोडा आराम कर लो. आज रात तुम दोनों बाहर पहरा दोगी, रुद्रा ने रूखे और सर्द लहजे में आदेश देते हुए कहा.</w:t>
      </w:r>
      <w:r>
        <w:t xml:space="preserve"> </w:t>
      </w:r>
      <w:r>
        <w:rPr>
          <w:b w:val="0"/>
          <w:i w:val="0"/>
        </w:rPr>
        <w:t>अब उसका उन दोनों एहसान फरामोश लडकियों से एक भी शब्द बात करने का जरा भी मन नहीं था. इसलिए वह बिना पीछे मुडे सीधा गुफा के अंदर के हिस्से में चला गया. वहां उसने एक समतल और सूखी सी जगह ढूंढी, और एक बडी चट्टान से अपनी पीठ टिका कर आंखें मूंद लीं और आराम करने लगा.</w:t>
      </w:r>
      <w:r>
        <w:t xml:space="preserve"> </w:t>
      </w:r>
      <w:r>
        <w:rPr>
          <w:b w:val="0"/>
          <w:i w:val="0"/>
        </w:rPr>
        <w:t>गुस्सा और अहसानमंदी*</w:t>
      </w:r>
      <w:r>
        <w:t xml:space="preserve"> </w:t>
      </w:r>
      <w:r>
        <w:rPr>
          <w:b w:val="0"/>
          <w:i w:val="0"/>
        </w:rPr>
        <w:t>छवि और काव्या ने खामोशी से एक- दूसरे की तरफ देखा. गुफा के माहौल में एक अजीब सी खटास घुल गई थी. ऐसा साफ लग रहा था मानो रुद्रा उनसे बुरी तरह चिढ गया है और उन्हें जानबूझकर नजरअंदाज कर रहा है. और हद तो तब हो गई जब उसने उन जैसी दो नाजुक और बेहद खूबसूरत लडकियों को रात के अंधेरे में पहरेदारी पर लगा दिया और खुद नवाबों की तरह मजे से आराम करने चला गया!</w:t>
      </w:r>
      <w:r>
        <w:t xml:space="preserve"> </w:t>
      </w:r>
      <w:r>
        <w:rPr>
          <w:b w:val="0"/>
          <w:i w:val="0"/>
        </w:rPr>
        <w:t>वे दोनों अब पूरी तरह से जाग चुकी थीं. उनके खून में दौड रहे उस जहरीले' मन- नशा चूर्ण' का असर भी अब खत्म हो चुका था, और उनकी आध्यात्मिक शक्तियां भी धीरे- धीरे उनकी नाडियों में वापस लौट रही थीं. उन्हें अंदाजा था कि ज्यादा से ज्यादा दो या तीन घंटे में उनकी ताकत पूरी तरह से अपने चरम पर लौट आएगी.</w:t>
      </w:r>
      <w:r>
        <w:t xml:space="preserve"> </w:t>
      </w:r>
      <w:r>
        <w:rPr>
          <w:b w:val="0"/>
          <w:i w:val="0"/>
        </w:rPr>
        <w:t>भले ही उन दोनों ने अपना किया हुआ वादा नहीं माना था और बडी सफाई से मुकर गई थीं, लेकिन यह एक अटल सच था कि रुद्रा ने ही मौत के मुंह से खींचकर उनकी जान बचाई थी. दिल ही दिल में वे अभी भी उसकी बहुत आभारी थीं. छवि अभी भी उसकी रुखी बातों से थोडी चिढी हुई थी, लेकिन रुद्रा का अब उन दोनों पर रत्ती भर भी ध्यान देने का कोई इरादा नहीं था. सुबह की पहली किरण फूटते ही, उन सबको अपने- अपने रास्ते जो निकलना था.</w:t>
      </w:r>
      <w:r>
        <w:t xml:space="preserve"> </w:t>
      </w:r>
      <w:r>
        <w:rPr>
          <w:b w:val="0"/>
          <w:i w:val="0"/>
        </w:rPr>
        <w:t>उसके बाद, दोनों लडकियां खामोशी से रुद्रा का छोडा हुआ भुना मांस मजे से खाती रहीं और भूख के मारे उसे जल्दी ही चट कर गईं. पेट पूरी तरह न भरने पर, उन्होंने पास रखा लाल- धारी बाघ का कच्चा मांस उठाया और उसे खुद भूनने की कोशिश करने लगीं. लेकिन लाख कोशिशों के बाद भी, उनके भुने हुए उस जले- कटे मांस का स्वाद रुद्रा के बनाए उस रसीले मांस के सामने एकदम फीका और बेस्वाद ही था.</w:t>
      </w:r>
      <w:r>
        <w:t xml:space="preserve"> </w:t>
      </w:r>
      <w:r>
        <w:rPr>
          <w:b w:val="0"/>
          <w:i w:val="0"/>
        </w:rPr>
        <w:t>वे मन ही मन चाहती थीं कि रुद्रा आकर उनकी थोडी मदद कर दे और मांस को सही से भून दे, लेकिन जब उन्होंने झिझकते हुए उससे पूछा, तो उसने करवट बदलते हुए सीधे मुंह मना कर दिया. रुद्रा के इस रूखेपन से दोनों को काफी शर्मिंदगी और बेइज्जती महसूस हुई. यह बात उन दोनों के गुरूर और दिल पर चोट कर गई. पीतांबर दल में उनके ऊंचे रुतबे और उनकी बेपनाह खूबसूरती की वजह से, अक्सर लडके उनके इर्द- गिर्द भंवरों की तरह मंडराते रहते थे. उनकी हर छोटी- बडी बात को पलकों पर बिठाते थे. लेकिन यहां? यहां इस रुद्रा ने उनकी एक छोटी सी विनती को भी दो टूक शब्दों में ठुकरा दिया था!</w:t>
      </w:r>
      <w:r>
        <w:t xml:space="preserve"> </w:t>
      </w:r>
      <w:r>
        <w:rPr>
          <w:b w:val="0"/>
          <w:i w:val="0"/>
        </w:rPr>
        <w:t>उफ्फ! मुझे इस लडके पर बहुत तेज गुस्सा आ रहा है! इस घमंडी ने हम दोनों को यहां पहरेदारी पर लगा दिया, और जब हमने इससे थोडा सा मांस भूनने में मदद मांगी, तो इसने हमारे मुंह पर साफ मना कर दिया! कितना अक्खड है ये! छवि ने अपने होठों को सिकोडते हुए और चिढकर मुंह बनाते हुए फुसफुसाकर कहा.</w:t>
      </w:r>
      <w:r>
        <w:t xml:space="preserve"> </w:t>
      </w:r>
      <w:r>
        <w:rPr>
          <w:b w:val="0"/>
          <w:i w:val="0"/>
        </w:rPr>
        <w:t>शांत हो जा छवि. आज उसने हमारी जान बचाई है, और मुझे पूरा यकीन है कि अंधकार दल के उन पांच खूंखार हत्यारों से अकेले लडना उसके लिए बिल्कुल भी आसान नहीं रहा होगा. उसने अपनी जान पर खेलकर हमें बचाया है. हमें हर हाल में उसका एहसानमंद होना चाहिए, काव्या ने बडी बहन की तरह नरमी से समझाते हुए कहा. उसकी आवाज में रुद्रा के लिए एक छिपा हुआ सम्मान था.</w:t>
      </w:r>
      <w:r>
        <w:t xml:space="preserve"> </w:t>
      </w:r>
      <w:r>
        <w:rPr>
          <w:b w:val="0"/>
          <w:i w:val="0"/>
        </w:rPr>
        <w:t>ठीक है, चलो मान लिया. उसने हमारी जान बचाई है, इसलिए मैं उससे अब और बहस नहीं करूंगी. वरना, अगर कोई और होता, तो मैं उसे उसकी औकात याद दिला देती और अच्छी तरह से सबक सिखाती, छवि ने अभी भी अपनी ठुड्डी हवा में उठाते हुए और थोडी नाराजगी जताते हुए कहा.</w:t>
      </w:r>
      <w:r>
        <w:t xml:space="preserve"> </w:t>
      </w:r>
      <w:r>
        <w:rPr>
          <w:b w:val="0"/>
          <w:i w:val="0"/>
        </w:rPr>
        <w:t>आज रात की पहरेदारी उन्हें ही करनी थी. इस सुनसान और खौफनाक जंगल में खूंखार आसुरी जीवों के हमले का खतरा हर पल बना रहता था, इसलिए किसी ना किसी को तो जागकर पहरेदारी करनी ही थी. काव्या और छवि ने समझदारी दिखाते हुए अपना काम बांट लिया—तय हुआ कि एक आधी रात तक पहरा देगी, और दूसरी बाकी की बची हुई आधी रात. गुफा के बाहर की रात जितनी सर्द थी, गुफा के अंदर खामोशी उतनी ही गहरी.</w:t>
      </w:r>
      <w:r>
        <w:t xml:space="preserve"> </w:t>
      </w:r>
      <w:r>
        <w:rPr>
          <w:b w:val="0"/>
          <w:i w:val="0"/>
        </w:rPr>
        <w:t>तो क्या होगा आगे? क्या रुद्रा और इन दोनों लडकियों के रास्ते हमेशा के लिए अलग हो जाएंगे, या किस्मत ने इनके लिए कोई और ही खेल रच रखा है? जानने के लिए सुनते रहिए ये सीरीज.</w:t>
      </w:r>
    </w:p>
    <w:p>
      <w:r>
        <w:br w:type="page"/>
      </w:r>
    </w:p>
    <w:p>
      <w:pPr>
        <w:pStyle w:val="Heading1"/>
      </w:pPr>
      <w:r>
        <w:t>Ch 6 - पीताम्बर दल का खास टोकन</w:t>
      </w:r>
    </w:p>
    <w:p>
      <w:r>
        <w:rPr>
          <w:b w:val="0"/>
          <w:i w:val="0"/>
        </w:rPr>
        <w:t>हेलो भाईलोग अगर आपको हमारी ये सीरीज पसंद आ रही तो. सीरीज का रिव्यू करें और कॉमेंट कर के बताएं आपको ये एपिसोड कैसा लगा.</w:t>
      </w:r>
    </w:p>
    <w:p>
      <w:r>
        <w:rPr>
          <w:b w:val="0"/>
          <w:i w:val="0"/>
        </w:rPr>
        <w:t>चलिए अब आते है अपने सीरीज की ओर.</w:t>
      </w:r>
    </w:p>
    <w:p>
      <w:r>
        <w:rPr>
          <w:b w:val="0"/>
          <w:i w:val="0"/>
        </w:rPr>
        <w:t>अगली सुबह, जब सूरज की पहली सुनहरी किरणें जंगल के घने पेडों को चीरती हुई गुफा तक पहुंचीं, रुद्रा रोशन गढ लौटने के लिए पूरी तरह तैयार हो चुका था. उसे घर से निकले हुए कई दिन बीत चुके थे, और अब वापस अपनी मंजिल की तरफ कदम बढाने का वक्त आ गया था. सुबह की ठंडी हवा उसके चेहरे को छू रही थी, लेकिन उसके मन में एक अजीब सी शांति थी.</w:t>
      </w:r>
    </w:p>
    <w:p>
      <w:r>
        <w:rPr>
          <w:b w:val="0"/>
          <w:i w:val="0"/>
        </w:rPr>
        <w:t>ठीक है, अगर और कोई बात नहीं है, तो अब हम यहां से अपने- अपने रास्ते चलते हैं, रुद्रा ने गुफा के मुहाने पर खडी काव्या और छवि की तरफ मुडते हुए बेहद शांत और सपाट लहजे में कहा.</w:t>
      </w:r>
    </w:p>
    <w:p>
      <w:r>
        <w:rPr>
          <w:b w:val="0"/>
          <w:i w:val="0"/>
        </w:rPr>
        <w:t>जब वे दोनों लडकियां रात के उस वादे को मानने के लिए राजी ही नहीं थीं, तो रुद्रा भी भला क्या कर सकता था? उसने भी अपने आत्मसम्मान को सर्वोपरि रखा और उन्हें मजबूर करना ठीक नहीं समझा. वैसे भी, सिंह परिवार में दासियों और नौकरानियों की कोई कमी नहीं थी. उसने इस पूरी घटना को बस एक नेकी समझकर अपने जहन से निकाल देने का फैसला किया. उन दोनों की किस्मत सच में बहुत अच्छी थी कि वे अंधकार दल के दरिंदों से बच गईं.</w:t>
      </w:r>
    </w:p>
    <w:p>
      <w:r>
        <w:rPr>
          <w:b w:val="0"/>
          <w:i w:val="0"/>
        </w:rPr>
        <w:t>रुद्रा का यह बेपरवाह और रूखापन देखकर काव्या राजपूत को अंदर ही अंदर बहुत अजीब और खालीपन सा महसूस हुआ. रुद्रा ने अपनी ताकत का कोई नाजायज फायदा नहीं उठाया था और ना ही उन्हें किसी भी बात के लिए विवश किया था. इस निस्वार्थ बर्ताव के कारण काव्या के दिल में रुद्रा के लिए इज्जत और भी ज्यादा बढ गई थी.</w:t>
      </w:r>
    </w:p>
    <w:p>
      <w:r>
        <w:rPr>
          <w:b w:val="0"/>
          <w:i w:val="0"/>
        </w:rPr>
        <w:t>कुंवर रुद्रा, हमारी जान बचाने के लिए आपका बहुत- बहुत शुक्रिया. कृपया ये पांच हजार दिव्य पत्थर मेरी तरफ से एक छोटे से भेंट के रूप में स्वीकार करें, काव्या ने अपने रेशमी लिबास से मखमली थैली निकाली और पूरी शालीनता से रुद्रा की तरफ बढा दी.</w:t>
      </w:r>
    </w:p>
    <w:p>
      <w:r>
        <w:rPr>
          <w:b w:val="0"/>
          <w:i w:val="0"/>
        </w:rPr>
        <w:t>रुद्रा ने बिना कुछ कहे वह थैली थाम ली. जब उसने अंदर देखा, तो पाया कि उसमें असल में पचास' मध्यम श्रेणी' के दिव्य पत्थर चमक रहे थे.</w:t>
      </w:r>
    </w:p>
    <w:p>
      <w:r>
        <w:rPr>
          <w:b w:val="0"/>
          <w:i w:val="0"/>
        </w:rPr>
        <w:t>इस दुनिया में दिव्य पत्थर साधना का सबसे अहम हिस्सा थे, जो चार श्रेणियों में बांटे गए थे: सामान्य, मध्यम, उच्च, और सर्वोच्च* एक मध्यम श्रेणी का दिव्य पत्थर, सौ सामान्य श्रेणी के पत्थरों के बराबर ऊर्जा रखता था. इसी तरह एक उच्च श्रेणी का पत्थर सौ मध्यम श्रेणी के पत्थरों के बराबर होता था. हर स्तर के साथ इनकी कीमत और ताकत सौ गुना बढ जाती थी.</w:t>
      </w:r>
    </w:p>
    <w:p>
      <w:r>
        <w:rPr>
          <w:b w:val="0"/>
          <w:i w:val="0"/>
        </w:rPr>
        <w:t>इतने सारे कीमती दिव्य पत्थर एक साथ देखकर रुद्रा की आंखों में एक चमक आ गई. यह काव्या वाकई में बहुत समझदार और दूरदर्शी थी; पांच हजार सामान्य दिव्य पत्थरों के बराबर की यह रकम इतनी बडी थी कि कोई भी साधक इसे ठुकराने की भूल नहीं कर सकता था.</w:t>
      </w:r>
    </w:p>
    <w:p>
      <w:r>
        <w:rPr>
          <w:b w:val="0"/>
          <w:i w:val="0"/>
        </w:rPr>
        <w:t>मुझे आपकी भेंट मिल गई है. इस उदारता के लिए बहुत- बहुत शुक्रिया, रुद्रा ने बिना किसी झूठे संकोच के तुरंत उन दिव्य पत्थरों को अपने पास सुरक्षित रख लिया.</w:t>
      </w:r>
    </w:p>
    <w:p>
      <w:r>
        <w:rPr>
          <w:b w:val="0"/>
          <w:i w:val="0"/>
        </w:rPr>
        <w:t>यह सब देखकर पास ही खडी छवि ने अपनी नाक सिकोडी और रुद्रा को बडी अजीब व तीखी नजरों से घूरा. यह रुद्रा तो सच में पैसों का लालची निकला! जब इसे पत्थर नहीं मिले थे, तब तो इसका चेहरा पत्थर की तरह सख्त था, और अब देखो, कैसे इसकी बांछें खिल गई हैं, छवि ने मन ही मन बडबडाते हुए सोचा.</w:t>
      </w:r>
    </w:p>
    <w:p>
      <w:r>
        <w:rPr>
          <w:b w:val="0"/>
          <w:i w:val="0"/>
        </w:rPr>
        <w:t>तभी काव्या ने अपने सीने के पास से एक बेहद खास और प्राचीन सा दिखने वाला टोकन निकाला, जिस पर पीतांबर संप्रदाय का राजचिह्न बना हुआ था. यह पीतांबर संप्रदाय का विशेष टोकन है. आपने निस्वार्थ भाव से हमारी मदद की है, इसलिए मैं उम्र भर आपकी कर्जदार रहूंगी. अगर भविष्य में आपको कभी भी किसी मदद की जरूरत पडे, तो आप बेझिझक यह टोकन लेकर पीतांबर संप्रदाय आ सकते हैं. अगर मेरे बस में हुआ, तो मैं आपकी हर संभव मदद करूंगी, काव्या ने बडी ही गंभीरता और एक सच्चे वादे के साथ कहा.</w:t>
      </w:r>
    </w:p>
    <w:p>
      <w:r>
        <w:rPr>
          <w:b w:val="0"/>
          <w:i w:val="0"/>
        </w:rPr>
        <w:t>रुद्रा ने वह भारी टोकन लिया और उसे भी अपनी जेब में रख लिया. उसे एहसास हुआ कि यह काव्या सच में एक सुलझी हुई और एहसानमंद लडकी थी; उसे अभी भी याद था कि वह उसकी कर्जदार है. वह उस चुलबुली और एहसान फरामोश छवि से तो हजार गुना बेहतर थी.</w:t>
      </w:r>
    </w:p>
    <w:p>
      <w:r>
        <w:rPr>
          <w:b w:val="0"/>
          <w:i w:val="0"/>
        </w:rPr>
        <w:t>भविष्य की बातें भविष्य के गर्भ में ही रहने देते हैं. अलविदा, रुद्रा ने हवा के एक झोंके की तरह मुडते हुए कहा. वह वहां से इतनी तेज गति से निकला, मानो उसे वहां एक पल भी और रुकने का कोई शौक ना हो. पलक झपकते ही वह उन दोनों की नजरों से ओझल हो गया.</w:t>
      </w:r>
    </w:p>
    <w:p>
      <w:r>
        <w:rPr>
          <w:b w:val="0"/>
          <w:i w:val="0"/>
        </w:rPr>
        <w:t>काव्या वहां खडी, रुद्रा के जाने की दिशा में बस एकटक देखती ही रह गई.</w:t>
      </w:r>
    </w:p>
    <w:p>
      <w:r>
        <w:rPr>
          <w:b w:val="0"/>
          <w:i w:val="0"/>
        </w:rPr>
        <w:t>यह रुद्रा तो बिल्कुल ही गंवार और बेवकूफ है! क्या उसे रत्ती भर भी अंदाजा है कि जो टोकन आपने उसे अभी दिया है, वह कितना कीमती है? दीदी, उस एक टोकन से वह सीधा पीतांबर संप्रदाय में एक' आंतरिक शिष्य' के रूप में शामिल हो सकता है! आपने उसे इतनी अनमोल चीज क्यों दे दी? छवि ने पैर पटकते हुए और बुरी तरह चिढते हुए कहा.</w:t>
      </w:r>
    </w:p>
    <w:p>
      <w:r>
        <w:rPr>
          <w:b w:val="0"/>
          <w:i w:val="0"/>
        </w:rPr>
        <w:t>सच तो यह था कि बहुत से नामी योद्धा इस टोकन की एक झलक पाने के लिए तरसते थे, लेकिन रुद्रा ने इसे बिना ठीक से देखे ही अपनी जेब में डाल लिया था, और ना ही उसने काव्या से इसकी अहमियत पूछने की जहमत उठाई. यह काव्या की तरफ से रुद्रा के लिए किस्मत बदलने वाला एक बहुत बडा मौका था, लेकिन उस लडके को इसकी कोई कदर ही नहीं थी.</w:t>
      </w:r>
    </w:p>
    <w:p>
      <w:r>
        <w:rPr>
          <w:b w:val="0"/>
          <w:i w:val="0"/>
        </w:rPr>
        <w:t>उसने मौत के मुंह से हम दोनों की जान बचाई है छवि. उसे यह टोकन देना कोई बहुत बडी बात नहीं है. चलो, अब हमें भी यहां से निकलना चाहिए, काव्या ने अपनी हल्की, शांत मुस्कान के साथ कहा.</w:t>
      </w:r>
    </w:p>
    <w:p>
      <w:r>
        <w:rPr>
          <w:b w:val="0"/>
          <w:i w:val="0"/>
        </w:rPr>
        <w:t>दीदी, सच- सच बताइए. कहीं आपको इस रुद्रा से प्यार तो नहीं हो गया है? छवि ने अपनी बडी- बडी आंखें मटकाते हुए और मजे लेने वाले शरारती अंदाज में पूछा.</w:t>
      </w:r>
    </w:p>
    <w:p>
      <w:r>
        <w:rPr>
          <w:b w:val="0"/>
          <w:i w:val="0"/>
        </w:rPr>
        <w:t>यह सुनते ही काव्या का गोरा चेहरा शर्म से लाल हो गया. छवि! तुम ये क्या बकवास कर रही हो? मुझे लगता है तुम सच में मेरे हाथों से मार खाना चाहती हो, है ना? यह कहकर काव्या ने झिडकते हुए छवि को मारने के लिए अपना हाथ उठाया. छवि खिलखिलाकर हंसते हुए पीछे हट गई.</w:t>
      </w:r>
    </w:p>
    <w:p>
      <w:r>
        <w:rPr>
          <w:b w:val="0"/>
          <w:i w:val="0"/>
        </w:rPr>
        <w:t>छवि, जरा होश में आओ. हम दोनों ही इस सूर्यवंशी साम्राज्य की निवासी नहीं हैं. तुम्हें क्या लगता है कि मेरे और उस लडके के बीच दूर- दूर तक कुछ भी हो सकता है? काव्या ने अपनी आवाज धीमी करते हुए, वास्तविकता का एहसास कराते हुए कहा.</w:t>
      </w:r>
    </w:p>
    <w:p>
      <w:r>
        <w:rPr>
          <w:b w:val="0"/>
          <w:i w:val="0"/>
        </w:rPr>
        <w:t>हां, यह बात तो है. काका और काकी भी तो इस रिश्ते को कभी नहीं मानेंगे, छवि को भी अचानक अपनी हकीकत याद आ गई.</w:t>
      </w:r>
    </w:p>
    <w:p>
      <w:r>
        <w:rPr>
          <w:b w:val="0"/>
          <w:i w:val="0"/>
        </w:rPr>
        <w:t>उन दोनों में से कोई भी इस सूर्यवंशी साम्राज्य का नहीं था. पीतांबर संप्रदाय में शामिल होना तो बस दुनिया की नजरों से बचने और एक पहचान बनाने का बहाना था. असल में, पीतांबर संप्रदाय के एक महागुरु काव्या के दूर के रिश्तेदार थे. इसी वजह से पीतांबर संप्रदाय में काव्या और छवि का एक बेहद खास रुतबा था, और कोई भी उनसे उलझने की भूल नहीं करता था.</w:t>
      </w:r>
    </w:p>
    <w:p>
      <w:r>
        <w:rPr>
          <w:b w:val="0"/>
          <w:i w:val="0"/>
        </w:rPr>
        <w:t>वे दोनों लडकियां सिर्फ दुनिया घूमने और तजुर्बा हासिल करने के इरादे से सूर्यवंशी साम्राज्य आई थीं, और भविष्य में वे जरूर अपने असली और बेहद ताकतवर संप्रदाय में वापस लौट जाएंगी. वे सूर्यवंशी साम्राज्य की हदों के बाहर मौजूद एक बहुत ही विशाल और शक्तिशाली संगठन से ताल्लुक रखती थीं.</w:t>
      </w:r>
    </w:p>
    <w:p>
      <w:r>
        <w:rPr>
          <w:b w:val="0"/>
          <w:i w:val="0"/>
        </w:rPr>
        <w:t>इस बार, वे दोनों छुपकर अपने घर से बाहर निकल आई थीं, और उनके साथ कोई ताकतवर रक्षक या अंगरक्षक भी मौजूद नहीं था. इसी नादानी की वजह से वे गलती से अंधकार दल के उन खूंखार हत्यारों के जाल में फंस गई थीं. अगर सही वक्त पर रुद्रा वहां देवदूत बनकर ना आता, तो उनके साथ क्या सुलूक होता, इसका सिर्फ अंदाजा लगाना ही उनकी रूह कंपाने के लिए काफी था. अब भी, उस खौफनाक रात को सोचकर ही उनके रोंगटे खडे हो रहे थे.</w:t>
      </w:r>
    </w:p>
    <w:p>
      <w:r>
        <w:rPr>
          <w:b w:val="0"/>
          <w:i w:val="0"/>
        </w:rPr>
        <w:t>वह अभी साधना के मार्ग पर बहुत कमजोर है, इसलिए अपने दिमाग में फालतू की बातें मत बुनो, काव्या ने अंतिम बात कहते हुए कहा. उसने रुद्रा को उसके किए गए उपकार का भारी इनाम दे दिया था, इसलिए अब वे एक- दूसरे के कर्जदार नहीं थे. वे दोनों बिल्कुल अलग- अलग दुनिया के बाशिंदे थे. वह दिल से रुद्रा की इज्जत करती थी, लेकिन यह आकर्षण या प्यार हरगिज नहीं था.</w:t>
      </w:r>
    </w:p>
    <w:p>
      <w:r>
        <w:rPr>
          <w:b w:val="0"/>
          <w:i w:val="0"/>
        </w:rPr>
        <w:t>जल्द ही वे दोनों लडकियां भी उस जंगल से निकल गईं और सुरक्षित पीतांबर संप्रदाय की ओर लौट चलीं.</w:t>
      </w:r>
    </w:p>
    <w:p>
      <w:r>
        <w:rPr>
          <w:b w:val="0"/>
          <w:i w:val="0"/>
        </w:rPr>
        <w:t>इधर, मीलों का सफर तय करने के बाद, रुद्रा ने आखिरकार रोशन गढ की जानी- पहचानी सडकों पर कदम रखा. कई दिनों तक मौत से खेलने और भयानक जंगल में रहने के बाद, अब वह' शक्ति योद्धा अवस्था' के चौथे स्तर पर मजबूती से खडा था. उसकी नाडियों में आध्यात्मिक ऊर्जा का एक उफान सा महसूस हो रहा था. उसकी ताकत पहले से कई गुना बढ चुकी थी, और इसी वजह से अब रुद्रा का रोम- रोम एक अजेय आत्मविश्वास से भरा हुआ था.</w:t>
      </w:r>
    </w:p>
    <w:p>
      <w:r>
        <w:rPr>
          <w:b w:val="0"/>
          <w:i w:val="0"/>
        </w:rPr>
        <w:t>उसने कभी अपने सबसे जंगली सपनों में भी नहीं सोचा था कि उस पर आई वह जानलेवा मुसीबत ही उसके लिए सबसे बडा वरदान साबित होगी. सिर्फ कुछ ही दिनों के भीतर, उसकी ताकत उसके पहले के स्तर से भी कहीं ज्यादा भयानक हो गई थी. जब बेरहमी से उसकी शक्तियां छीनी गई थीं, तब वह सिर्फ शक्ति योद्धा अवस्था के दूसरे स्तर पर था. लेकिन अब, मौत को मात देकर वह चौथे स्तर पर पहुंच चुका था.</w:t>
      </w:r>
    </w:p>
    <w:p>
      <w:r>
        <w:rPr>
          <w:b w:val="0"/>
          <w:i w:val="0"/>
        </w:rPr>
        <w:t>आकृति. यशवर्धन. तुम दोनों बस अपने अंत का इंतजार करो. मैं तुम दोनों से अपनी बर्बाद हुई ऊर्जा नाडियों और अपने अपमान का एक- एक कतरा वसूलूंगा. तुम्हें इसकी ऐसी भयानक कीमत चुकानी पडेगी, जिसकी गूंज तुम्हारी पुश्तें याद रखेंगी! रुद्रा का दिल नफरत और गुस्से की धधकती आग से उबल रहा था.</w:t>
      </w:r>
    </w:p>
    <w:p>
      <w:r>
        <w:rPr>
          <w:b w:val="0"/>
          <w:i w:val="0"/>
        </w:rPr>
        <w:t>खासकर आकृति! उस धोखेबाज लडकी ने उसके परिवार के किए गए अनगिनत अहसानों का सिला ऐसी पीठ पीछे छुरा घोंपने वाली दुश्मनी से दिया था. रुद्रा के परिवार ने उस अनाथ आकृति के लिए क्या कुछ नहीं किया था? फिर भी उस नागिन ने रुद्रा की सारी शक्तियां छीन लीं और उसे बचाने आए धरमवीर सिंह को बुरी तरह घायल कर दिया. रुद्रा उसे इस जघन्य अपराध के लिए जीते जी कभी माफ नहीं कर सकता था.</w:t>
      </w:r>
    </w:p>
    <w:p>
      <w:r>
        <w:rPr>
          <w:b w:val="0"/>
          <w:i w:val="0"/>
        </w:rPr>
        <w:t>जैसे ही रुद्रा ने रोशन गढ की मुख्य गली में कदम रखा, एक बेहद कर्कश और चिढाने वाली आवाज उसके कानों में पडी: अरे वाह! जरा देखो तो कौन आया है? क्या ये हमारे सिंह परिवार का सबसे महान और होनहार लडका रुद्रा नहीं है? अरे नहीं- नहीं, माफ करना. अब तो यह होनहार नहीं रहा, अब तो यह सिर्फ एक रेंगता हुआ कीडा और कचरा है! हाहाहा!</w:t>
      </w:r>
    </w:p>
    <w:p>
      <w:r>
        <w:rPr>
          <w:b w:val="0"/>
          <w:i w:val="0"/>
        </w:rPr>
        <w:t>यह घटिया तंज सुनकर रुद्रा ने अपनी त्यौरियां चढाईं और ठंडी निगाहों से मुडकर देखा. वहां चार नौजवान सीना ताने खडे उसे घूर रहे थे. उनका सरगना कोई और नहीं बल्कि प्रताप था, जो रिश्ते में रुद्रा का चचेरा भाई लगता था. बाकी तीनों भी सिंह परिवार के ही चापलूस शिष्य थे, जो हमेशा प्रताप की दुम बनकर घूमते थे.</w:t>
      </w:r>
    </w:p>
    <w:p>
      <w:r>
        <w:rPr>
          <w:b w:val="0"/>
          <w:i w:val="0"/>
        </w:rPr>
        <w:t>प्रताप, जो इस वक्त' शक्ति साधना अवस्था' के सातवें स्तर पर था, सिंह परिवार में एक औसत दर्जे का ही योद्धा था. हालांकि, उन चारों में वह सबसे ज्यादा ताकतवर था. प्रताप का चाल- चलन और नीयत शुरू से ही खोट भरी थी; वह अक्सर कमजोर लोगों और नौकरों को परेशान करता था. अतीत में रुद्रा ने उसे कई बार ऐसी नीच हरकतें करने से रोका था और उसे सबके सामने अच्छा सबक भी सिखाया था.</w:t>
      </w:r>
    </w:p>
    <w:p>
      <w:r>
        <w:rPr>
          <w:b w:val="0"/>
          <w:i w:val="0"/>
        </w:rPr>
        <w:t>कुछ दिन पहले, जब रुद्रा की शक्तियां बेरहमी से छीनी जा रही थीं, तब यह प्रताप भी वहीं मौजूद था और रुद्रा की उस बेबसी पर खूब मजे ले रहा था. पहले वह रुद्रा के सामने आंख उठाने की भी जुर्रत नहीं कर सकता था, इसलिए उससे सीधे उलझने से डरता था. लेकिन कुछ दिन पहले जब रुद्रा का ऊर्जा केंद्र टूट गया, तो इस कायर को अपनी पुरानी बेइज्जती का बदला लेने का सुनहरा मौका मिल गया.</w:t>
      </w:r>
    </w:p>
    <w:p>
      <w:r>
        <w:rPr>
          <w:b w:val="0"/>
          <w:i w:val="0"/>
        </w:rPr>
        <w:t>प्रताप की बात सुनकर उसके तीनों चमचे भी जोर- जोर से फूहड हंसी हंसने लगे. इन सभी को पहले रुद्रा से अच्छी खासी मार पड चुकी थी, और आज वे रुद्रा को कमजोर समझकर अपनी भडास निकालना चाहते थे.</w:t>
      </w:r>
    </w:p>
    <w:p>
      <w:r>
        <w:rPr>
          <w:b w:val="0"/>
          <w:i w:val="0"/>
        </w:rPr>
        <w:t>प्रताप. रुद्रा की आंखें खतरनाक तरीके से सिकुड गईं. वह इस कचरे के साथ कोई बहस करके अपना कीमती वक्त बर्बाद नहीं करना चाहता था. वह चुपचाप सीधा वहां से निकलना चाहता था.</w:t>
      </w:r>
    </w:p>
    <w:p>
      <w:r>
        <w:rPr>
          <w:b w:val="0"/>
          <w:i w:val="0"/>
        </w:rPr>
        <w:t>ओए लंगडे! प्रताप ने जैसे ही देखा कि रुद्रा उसे नजरअंदाज करके वहां से जाने की कोशिश कर रहा है, तो उसने तुरंत अपने चमचों को रुद्रा का रास्ता रोकने का घमंड भरा इशारा किया.</w:t>
      </w:r>
    </w:p>
    <w:p>
      <w:r>
        <w:rPr>
          <w:b w:val="0"/>
          <w:i w:val="0"/>
        </w:rPr>
        <w:t>मेरे रास्ते से हट जाओ. वरना मुझे तुम्हारे साथ बुरा बर्ताव करते देर नहीं लगेगी, रुद्रा ने अपनी आवाज में बर्फ सी ठंडक घोलते हुए चेतावनी दी.</w:t>
      </w:r>
    </w:p>
    <w:p>
      <w:r>
        <w:rPr>
          <w:b w:val="0"/>
          <w:i w:val="0"/>
        </w:rPr>
        <w:t>थू! रुद्रा, क्या तुम्हें अभी भी लगता है कि तुम वही पहले वाले सिंह परिवार के होनहार रुद्रा हो? आंखें खोल! अब तेरे पास कोई शक्ति नहीं है, तू सिर्फ एक रेंगने वाला कचरा है. घर के अंधेरे में मुंह छुपाने के बजाय, तू अभी भी बाहर सडकों पर घूमने की हिम्मत कर रहा है? आज तेरा सामना मुझसे हुआ है, तो समझ ले कि तेरी मौत और किस्मत, दोनों ही बहुत खराब हैं, प्रताप ने अपने चेहरे पर एक क्रूर मुस्कान लाते हुए मजाक उडाया.</w:t>
      </w:r>
    </w:p>
    <w:p>
      <w:r>
        <w:rPr>
          <w:b w:val="0"/>
          <w:i w:val="0"/>
        </w:rPr>
        <w:t>बिल्कुल सही कहा, प्रताप भाई! इस रुद्रा ने पहले हम पर हाथ उठाने की जुर्रत की थी. आज हम अपना पुराना हिसाब चुकता करेंगे और इसकी हड्डियां तोडकर इसे अच्छी तरह से पीटेंगे, एक चमचे ने अपनी मुट्ठी भींचते हुए चिल्लाकर कहा.</w:t>
      </w:r>
    </w:p>
    <w:p>
      <w:r>
        <w:rPr>
          <w:b w:val="0"/>
          <w:i w:val="0"/>
        </w:rPr>
        <w:t>तुम मुझ पर हाथ उठाना चाहते हो? मैं तुम्हें आखिरी बार सलाह दूंगा कि एक बार फिर सोच लो, वरना तुम सिर्फ अपने लिए मौत और मुसीबत मोल लोगे. अगर तुम अभी यहां से चुपचाप चले जाते हो, तो मैं मान लूंगा कि कुछ हुआ ही नहीं, रुद्रा ने बडी शांति से, पर एक शिकारी जैसी नजरों के साथ कहा.</w:t>
      </w:r>
    </w:p>
    <w:p>
      <w:r>
        <w:rPr>
          <w:b w:val="0"/>
          <w:i w:val="0"/>
        </w:rPr>
        <w:t>थू! मुझे अभी भी वह पुरानी दुश्मनी और अपने गाल का दर्द याद है. दफा हो जा यहां से! प्रताप जोर से चिल्लाया और उसने रुद्रा के चेहरे पर एक जोरदार थप्पड जडने के लिए अपना हाथ पूरी ताकत से आगे बढाया.</w:t>
      </w:r>
    </w:p>
    <w:p>
      <w:r>
        <w:rPr>
          <w:b w:val="0"/>
          <w:i w:val="0"/>
        </w:rPr>
        <w:t>लेकिन किसे पता था कि रुद्रा की रफ्तार हवा से भी ज्यादा तेज निकलेगी. इससे पहले कि प्रताप का हाथ रुद्रा के गाल तक पहुंचता, रुद्रा ने बिजली की फुर्ती से सीधा प्रताप की कलाई को हवा में ही दबोच लिया. प्रताप यह देखकर हक्का- बक्का रह गया कि उसका वार रुद्रा की लोहे जैसी पकड में है.</w:t>
      </w:r>
    </w:p>
    <w:p>
      <w:r>
        <w:rPr>
          <w:b w:val="0"/>
          <w:i w:val="0"/>
        </w:rPr>
        <w:t>क्या इस रुद्रा की सारी शक्तियां खत्म नहीं हो गई थीं? फिर इसके अंदर इतनी भयानक रफ्तार और ताकत कैसे आ गई? प्रताप के माथे पर पसीना छलक आया.</w:t>
      </w:r>
    </w:p>
    <w:p>
      <w:r>
        <w:rPr>
          <w:b w:val="0"/>
          <w:i w:val="0"/>
        </w:rPr>
        <w:t>और तो और, प्रताप ने चाहे अपनी पूरी जान लगाकर अपने हाथ को नीचे धकेलने की कितनी भी कोशिश कर ली, या उसे वापस खींचने का जोर लगा लिया, वह टस से मस नहीं कर पा रहा था. रुद्रा ने उसकी कलाई को किसी लोहे के शिकंजे की तरह जकड रखा था.</w:t>
      </w:r>
    </w:p>
    <w:p>
      <w:r>
        <w:rPr>
          <w:b w:val="0"/>
          <w:i w:val="0"/>
        </w:rPr>
        <w:t>आसपास खडे चमचे भी यह नजारा देखकर दंग रह गए. उनकी समझ नहीं आ रहा था कि प्रताप भाई ने रुद्रा को थप्पड क्यों नहीं मारा और दोनों इस तरह बुत बनकर क्यों खडे हैं.</w:t>
      </w:r>
    </w:p>
    <w:p>
      <w:r>
        <w:rPr>
          <w:b w:val="0"/>
          <w:i w:val="0"/>
        </w:rPr>
        <w:t>प्रताप भाई, आप रुक क्यों गए? मारिए ना इसे! एक चमचे ने भारी उलझन में पूछा.</w:t>
      </w:r>
    </w:p>
    <w:p>
      <w:r>
        <w:rPr>
          <w:b w:val="0"/>
          <w:i w:val="0"/>
        </w:rPr>
        <w:t>प्रताप अंदर ही अंदर डर और बेइज्जती से घबरा रहा था. ऐसा नहीं था कि वह खुद रुकना चाहता था, बल्कि वह अपनी पूरी ताकत लगाने के बावजूद अपना हाथ उस शिकंजे से छुडा ही नहीं पा रहा था!</w:t>
      </w:r>
    </w:p>
    <w:p>
      <w:r>
        <w:rPr>
          <w:b w:val="0"/>
          <w:i w:val="0"/>
        </w:rPr>
        <w:t>आह्ह्ह! प्रताप अचानक जोर से चीखा.</w:t>
      </w:r>
    </w:p>
    <w:p>
      <w:r>
        <w:rPr>
          <w:b w:val="0"/>
          <w:i w:val="0"/>
        </w:rPr>
        <w:t>रुद्रा ने बिना कोई भाव दिखाए, अपने दूसरे हाथ से उसे इतनी जोर का तमाचा मारा कि हवा में एक भयानक गूंज पैदा हो गई. प्रताप का शरीर किसी सूखे पत्ते की तरह हवा में उडता हुआ कई कदम दूर जाकर जमीन पर धडाम से गिरा. उसके मुंह से खून निकल आया और गाल पर रुद्रा की उंगलियों के लाल निशान छप गए थे.</w:t>
      </w:r>
    </w:p>
    <w:p>
      <w:r>
        <w:rPr>
          <w:b w:val="0"/>
          <w:i w:val="0"/>
        </w:rPr>
        <w:t>प्रताप भाई! सब लोग बुरी तरह हैरान रह गए. रुद्रा ने सच में प्रताप जैसे भारी- भरकम इंसान को हवा में उछाल दिया?</w:t>
      </w:r>
    </w:p>
    <w:p>
      <w:r>
        <w:rPr>
          <w:b w:val="0"/>
          <w:i w:val="0"/>
        </w:rPr>
        <w:t>क्या वह सच में एक शक्तिहीन कचरा था? उसके पास इतनी भयानक और दानवी ताकत कैसे हो सकती है?</w:t>
      </w:r>
    </w:p>
    <w:p>
      <w:r>
        <w:rPr>
          <w:b w:val="0"/>
          <w:i w:val="0"/>
        </w:rPr>
        <w:t>तेरी हिम्मत कैसे हुई हमारे प्रताप भाई पर हाथ उठाने की! सब लोग, इस पर एक साथ हमला करो और इसे जान से मार दो! चमचे गुस्से से पागल हो गए और उन तीनों ने एक साथ अपनी पूरी ताकत लगाकर रुद्रा पर हमला बोल दिया.</w:t>
      </w:r>
    </w:p>
    <w:p>
      <w:r>
        <w:rPr>
          <w:b w:val="0"/>
          <w:i w:val="0"/>
        </w:rPr>
        <w:t>रुद्रा की आंखों में अब गुस्सा साफ दिखाई दे रहा था. उसने अपनी जगह से हिले बिना बस अपना हाथ एक झटके से घुमाया. एक भयानक ऊर्जा की लहर उठी, और तीनों चमचे किसी तिनके की तरह हवा में उडते हुए दूर जा गिरे. वे जमीन पर गिरकर अपनी टूटी हड्डियों के दर्द से कराहने लगे.</w:t>
      </w:r>
    </w:p>
    <w:p>
      <w:r>
        <w:rPr>
          <w:b w:val="0"/>
          <w:i w:val="0"/>
        </w:rPr>
        <w:t>बाजार में तमाशा देख रहे लोग भी हक्के- बक्के थे. क्या यह सिंह परिवार का वही रुद्रा नहीं है? मैंने तो कुछ दिन पहले सुना था कि इसकी सारी शक्तियां खत्म हो गई हैं और इसका ऊर्जा केंद्र टूट गया है! लेकिन अब तो यह बिल्कुल ठीक और पहले से भी ज्यादा खूंखार लग रहा है! किसी ने भीड में से रुद्रा को पहचानते हुए फुसफुसाकर कहा.</w:t>
      </w:r>
    </w:p>
    <w:p>
      <w:r>
        <w:rPr>
          <w:b w:val="0"/>
          <w:i w:val="0"/>
        </w:rPr>
        <w:t>हां, मैंने भी यही सुना था. क्या वे सब सिर्फ कोरी अफवाहें थीं?</w:t>
      </w:r>
    </w:p>
    <w:p>
      <w:r>
        <w:rPr>
          <w:b w:val="0"/>
          <w:i w:val="0"/>
        </w:rPr>
        <w:t>आह्ह्ह! रुद्रा, मैं तुझे आज अपाहिज बना दूंगा! उसी वक्त, प्रताप जमीन से उठा. वह गुस्से से आगबबूला होकर खडा हो गया. उसके चेहरे पर होने वाली जलन और सरेआम हुई बेइज्जती उसे और भी पागल कर रही थी.</w:t>
      </w:r>
    </w:p>
    <w:p>
      <w:r>
        <w:rPr>
          <w:b w:val="0"/>
          <w:i w:val="0"/>
        </w:rPr>
        <w:t>अग्नि- मुष्टि प्रहार! प्रताप ने सीधा अपनी सबसे घातक युद्ध कला का इस्तेमाल किया. उसकी मुट्ठी के चारों ओर लाल रंग की आध्यात्मिक चिंगारियां निकलने लगीं, जिससे यह साफ हो गया कि प्रताप सच में उसे जान से मारना चाहता है.</w:t>
      </w:r>
    </w:p>
    <w:p>
      <w:r>
        <w:rPr>
          <w:b w:val="0"/>
          <w:i w:val="0"/>
        </w:rPr>
        <w:t>मुझे अपाहिज बनाना चाहते हो? क्या तुममें इतनी औकात भी है? रुद्रा की आंखों में अब नफरत की ज्वाला साफ दिखाई दे रही थी. ऐसा लग रहा था कि उसने अपने पहले वाले हमले में कुछ ज्यादा ही नरमी बरत दी थी; यह नीच प्रताप सच में उसकी जान लेना चाहता था.</w:t>
      </w:r>
    </w:p>
    <w:p>
      <w:r>
        <w:rPr>
          <w:b w:val="0"/>
          <w:i w:val="0"/>
        </w:rPr>
        <w:t>रुद्रा ने अपनी जगह पर मजबूती से पैर जमाए, अपना हाथ आगे बढाया और बिना किसी डर के प्रताप की उस जलती हुई मुट्ठी का सामना किया. जैसे ही दोनों की मुट्ठियां टकराईं, एक जोरदार' कडक' की आवाज पूरे बाजार में गूंज उठी. रुद्रा की भयानक और अजेय ताकत ने सीधा प्रताप की हड्डियों का चूरा बना दिया था.</w:t>
      </w:r>
    </w:p>
    <w:p>
      <w:r>
        <w:rPr>
          <w:b w:val="0"/>
          <w:i w:val="0"/>
        </w:rPr>
        <w:t>आह्ह्ह्ह. पफ! प्रताप दर्द से बुरी तरह चीखा. वह फिर से हवा में उछल गया, और जिस हाथ से उसने अभी वार किया था, वह अब अजीब से कोण में मुड चुका था. रुद्रा की सिर्फ शारीरिक ताकत ने ही उसका हाथ जड से तोड दिया था.</w:t>
      </w:r>
    </w:p>
    <w:p>
      <w:r>
        <w:rPr>
          <w:b w:val="0"/>
          <w:i w:val="0"/>
        </w:rPr>
        <w:t>वहां मौजूद हर एक शख्स यह खौफनाक नजारा देखकर पत्थर बन गया. क्या रुद्रा की शक्तियां अभी भी उसके पास थीं? उसने प्रताप को, जो शक्ति साधना अवस्था के आठवें स्तर के करीब था, सिर्फ एक ही वार में मक्खी की तरह मसल दिया? ऐसा लग रहा था कि सारी अफवाहें झूठी थीं; रुद्रा की शक्तियां अभी भी वहीं थीं, और शायद पहले से भी ज्यादा भयानक.</w:t>
      </w:r>
    </w:p>
    <w:p>
      <w:r>
        <w:rPr>
          <w:b w:val="0"/>
          <w:i w:val="0"/>
        </w:rPr>
        <w:t>हैरानी की बात तो यह थी कि रुद्रा को प्रताप को हवा में उछालने के लिए अपनी आध्यात्मिक ऊर्जा का इस्तेमाल करने की जरूरत भी नहीं पडी थी. यह ताकत तो रुद्रा के लिए कुछ भी नहीं थी. महाकाल भक्षण तंत्र' का अभ्यास करने के बाद, रुद्रा को एहसास हुआ था कि उसका शरीर भी किसी वज्र की तरह पहले से कहीं ज्यादा ताकतवर और कठोर हो गया है.</w:t>
      </w:r>
    </w:p>
    <w:p>
      <w:r>
        <w:rPr>
          <w:b w:val="0"/>
          <w:i w:val="0"/>
        </w:rPr>
        <w:t>यह नामुमकिन है! यह नहीं हो सकता! तुम्हारी शक्तियां तो खत्म हो चुकी थीं. फिर तुम इतने ताकतवर कैसे हो सकते हो? धूल में सने, जमीन पर पडे प्रताप ने अपने टूटते हुए हाथ के दर्द की परवाह किए बिना, खौफ और हैरानी से कांपते हुए पूछा.</w:t>
      </w:r>
    </w:p>
    <w:p>
      <w:r>
        <w:rPr>
          <w:b w:val="0"/>
          <w:i w:val="0"/>
        </w:rPr>
        <w:t>मेरी शक्तियां मेरे पास हैं या नहीं, इससे तुम्हें कोई मतलब नहीं होना चाहिए. अगर मैंने तुम्हें अगली बार फिर से कमजोर लोगों को परेशान करते हुए देखा, तो मैं बिना सोचे तुम्हारा दूसरा हाथ भी धड से अलग कर दूंगा, रुद्रा ने अपनी आवाज में मौत की ठंडक भरते हुए चेतावनी दी.</w:t>
      </w:r>
    </w:p>
    <w:p>
      <w:r>
        <w:rPr>
          <w:b w:val="0"/>
          <w:i w:val="0"/>
        </w:rPr>
        <w:t>रुद्रा. मेरा बडा भाई मेरी इस हालत का बदला तुमसे जरूर लेगा! वह तुझे जिंदा नहीं छोडेगा! प्रताप ने अपने दांत पीसते हुए, दर्द से कराहते हुए धमकी दी.</w:t>
      </w:r>
    </w:p>
    <w:p>
      <w:r>
        <w:rPr>
          <w:b w:val="0"/>
          <w:i w:val="0"/>
        </w:rPr>
        <w:t>अगर उसमें इतनी हिम्मत है तो उसे आने दो. मैं उसका भी ठीक वही हश्र करूंगा जो मैंने तुम्हारा किया है, रुद्रा ने बेहद बेपरवाही से कहा.</w:t>
      </w:r>
    </w:p>
    <w:p>
      <w:r>
        <w:rPr>
          <w:b w:val="0"/>
          <w:i w:val="0"/>
        </w:rPr>
        <w:t>इतना कहकर रुद्रा ने अपने कदम बढाए और उस भीड को चीरता हुआ वहां से चला गया. प्रताप, जिसे उसके चमचों ने बमुश्किल सहारा दिया हुआ था, वहां से लंगडाता हुआ निकल गया. वह सीधा अपने बडे भाई को इस पूरी घटना के बारे में बताने और मदद मांगने के लिए भाग खडा हुआ.</w:t>
      </w:r>
    </w:p>
    <w:p>
      <w:r>
        <w:rPr>
          <w:b w:val="0"/>
          <w:i w:val="0"/>
        </w:rPr>
        <w:t>बाजार के बीचों- बीच, रुद्रा एक आलीशान दुकान पर पहुंचा और उसने जंगल से लाए हुए कुछ बचे हुए सामान और आध्यात्मिक औषधियां बेच दीं, जिससे उसे तुरंत दो हजार से ज्यादा दिव्य पत्थर मिल गए.</w:t>
      </w:r>
    </w:p>
    <w:p>
      <w:r>
        <w:rPr>
          <w:b w:val="0"/>
          <w:i w:val="0"/>
        </w:rPr>
        <w:t>सेठ जी, क्या आप तीसरे स्तर के शीर्ष आसुरी जीवों के अंग और कीमती सामान खरीदते हैं? रुद्रा ने दुकान के मालिक से सीधे शब्दों में पूछा.</w:t>
      </w:r>
    </w:p>
    <w:p>
      <w:r>
        <w:rPr>
          <w:b w:val="0"/>
          <w:i w:val="0"/>
        </w:rPr>
        <w:t>क्या? तुम्हारे पास तीसरे स्तर के आसुरी जीव का सामान है? व्यापारी सेठ ने अपनी ऐनक के पीछे से हैरानी से आंखें फाडते हुए पूछा. इस छोटे से शहर में ऐसे जीव का शिकार करने वाले बहुत कम थे.</w:t>
      </w:r>
    </w:p>
    <w:p>
      <w:r>
        <w:rPr>
          <w:b w:val="0"/>
          <w:i w:val="0"/>
        </w:rPr>
        <w:t>हां, रुद्रा ने बस हल्के से अपना सिर हिलाया.</w:t>
      </w:r>
    </w:p>
    <w:p>
      <w:r>
        <w:rPr>
          <w:b w:val="0"/>
          <w:i w:val="0"/>
        </w:rPr>
        <w:t>तो कृपया अंदर आइए, कुंवर! व्यापारी सेठ का लहजा तुरंत बदल गया और उसने बहुत ही अदब से रुद्रा को अपनी दुकान के अंदर के निजी आंगन में बुलाया.</w:t>
      </w:r>
    </w:p>
    <w:p>
      <w:r>
        <w:rPr>
          <w:b w:val="0"/>
          <w:i w:val="0"/>
        </w:rPr>
        <w:t>रुद्रा के अंदर जाने के बाद, व्यापारी सेठ ने उससे सामान निकालने को कहा. रुद्रा ने अपने हाथ की एक विशेष मुद्रा बनाई, और पलक झपकते ही उसके सामने सामान के दो बडे ढेर लग गए. ये सामान खूंखार' रक्त- धारी व्याघ्र' और आसमान के राजा' मेघ गरुड' के थे—उनके पंजे, दांत, छाल और पंख.</w:t>
      </w:r>
    </w:p>
    <w:p>
      <w:r>
        <w:rPr>
          <w:b w:val="0"/>
          <w:i w:val="0"/>
        </w:rPr>
        <w:t>अद्भुत. बहुत ही बढिया! ये सच में एक तीसरे स्तर के शक्तिशाली आसुरी जीव के अंग हैं. व्यापारी सेठ की आंखें लालच और खुशी से चमक उठीं. उसने अपने जीवन में इतना उम्दा सामान कम ही देखा था.</w:t>
      </w:r>
    </w:p>
    <w:p>
      <w:r>
        <w:rPr>
          <w:b w:val="0"/>
          <w:i w:val="0"/>
        </w:rPr>
        <w:t>जल्द ही, व्यापारी सेठ ने पारखी नजरों से सारे सामान की अच्छी तरह जांच कर ली. इन सब की गुणवत्ता बहुत ही बेहतरीन और बेदाग थी.</w:t>
      </w:r>
    </w:p>
    <w:p>
      <w:r>
        <w:rPr>
          <w:b w:val="0"/>
          <w:i w:val="0"/>
        </w:rPr>
        <w:t>यह सारा सामान मैं तीन हजार आठ सौ दिव्य पत्थरों में खरीदूंगा. क्या तुम इसे इस कीमत पर बेचने को तैयार हो? व्यापारी सेठ ने अपना प्रस्ताव रखते हुए पूछा.</w:t>
      </w:r>
    </w:p>
    <w:p>
      <w:r>
        <w:rPr>
          <w:b w:val="0"/>
          <w:i w:val="0"/>
        </w:rPr>
        <w:t>हां, मुझे मंजूर है, रुद्रा ने संतुष्टि से सिर हिलाते हुए कहा.</w:t>
      </w:r>
    </w:p>
    <w:p>
      <w:r>
        <w:rPr>
          <w:b w:val="0"/>
          <w:i w:val="0"/>
        </w:rPr>
        <w:t>अब उसकी कुल संपत्ति दस हजार से ज्यादा दिव्य पत्थरों तक पहुंच चुकी थी. यह एक बहुत बडी रकम थी, जिससे वह अपने लिए कुछ भी खरीद सकता था.</w:t>
      </w:r>
    </w:p>
    <w:p>
      <w:r>
        <w:rPr>
          <w:b w:val="0"/>
          <w:i w:val="0"/>
        </w:rPr>
        <w:t>जंगल में भविष्य के खतरों और आसुरी जीवों का और भी बेहतर तरीके से शिकार करने के लिए, रुद्रा ने एक बडा निवेश करने का फैसला किया. उसने बारह हजार दिव्य पत्थर (अपनी पुरानी बचत मिलाकर) खर्च करके तीसरे स्तर का एक बेहद घातक और चमचमाता हुआ अस्त्र खरीदा—एक निम्न- श्रेणी का अचूक धनुष, जिसका नाम' नील- धनुष' था.</w:t>
      </w:r>
    </w:p>
    <w:p>
      <w:r>
        <w:rPr>
          <w:b w:val="0"/>
          <w:i w:val="0"/>
        </w:rPr>
        <w:t>इसके साथ ही, उसने तीन सौ विशेष तीर भी खरीदे. इन तीरों के आगे का हिस्सा परिष्कृत और शुद्ध लोहे से बना हुआ था, जो किसी भी सख्त से सख्त कवच या जीव की खाल को आसानी से चीर कर भेद सकता था.</w:t>
      </w:r>
    </w:p>
    <w:p>
      <w:r>
        <w:rPr>
          <w:b w:val="0"/>
          <w:i w:val="0"/>
        </w:rPr>
        <w:t>नील- धनुष की ठंडी और मजबूत लकडी को अपने हाथों में महसूस करते ही रुद्रा के चेहरे पर एक संतुष्ट मुस्कान तैर गई. इस नए और घातक अस्त्र के साथ, रुद्रा की ताकत और मारक क्षमता में अब और भी ज्यादा खौफनाक इजाफा हो गया था. अब जो भी उसके रास्ते में आएगा, उसे इस नील- धनुष के क्रोध का सामना करना पडेगा.</w:t>
      </w:r>
    </w:p>
    <w:p>
      <w:r>
        <w:br w:type="page"/>
      </w:r>
    </w:p>
    <w:p>
      <w:pPr>
        <w:pStyle w:val="Heading1"/>
      </w:pPr>
      <w:r>
        <w:t>Ch 7 - जंगली दानव जानवर का शिकार</w:t>
      </w:r>
    </w:p>
    <w:p>
      <w:r>
        <w:rPr>
          <w:b w:val="0"/>
          <w:i w:val="0"/>
        </w:rPr>
        <w:t>काल मणि: रुद्रा का खौफनाक कहर*</w:t>
      </w:r>
      <w:r>
        <w:t xml:space="preserve"> </w:t>
      </w:r>
      <w:r>
        <w:rPr>
          <w:b w:val="0"/>
          <w:i w:val="0"/>
        </w:rPr>
        <w:t>महावन की उस खौफनाक और थका देने वाली दुनिया से निकलने के बाद, रुद्रा ने तय किया कि अब दो दिन का सुकून भरा आराम किया जाए और फिर से अपनी ताकत बढाकर उन खूंखार राक्षस जानवरों का शिकार करने के लिए वापस महावन में उतरा जाए.</w:t>
      </w:r>
    </w:p>
    <w:p>
      <w:r>
        <w:rPr>
          <w:b w:val="0"/>
          <w:i w:val="0"/>
        </w:rPr>
        <w:t>बाजार की एक दुकान से अपना जरूरी काम निपटाने के बाद, रुद्रा सीधा रौशनगढ के एक बेहद शानदार और महंगे भोजनालय में जा पहुंचा. पिछले कुछ दिनों से वह जंगलों की खाक छान रहा था, पेडों पर सो रहा था और रूखा- सूखा खाकर गुजारा कर रहा था. अब जब उसने अपनी मेहनत और खून- पसीने से इतने सारे कीमती आध्यात्मिक पत्थर कमा लिए थे, तो खुद को एक शाही दावत देना तो बनता ही था.</w:t>
      </w:r>
    </w:p>
    <w:p>
      <w:r>
        <w:rPr>
          <w:b w:val="0"/>
          <w:i w:val="0"/>
        </w:rPr>
        <w:t>उसने भोजनालय के एक शांत कोने में अपने लिए जगह चुनी और एक से बढकर एक स्वादिष्ट, महकते हुए भारतीय व्यंजनों से अपनी पूरी टेबल सजवाई. मसालों की वो सोंधी खुशबू सीधे उसकी भूख को जगा रही थी, और वो मजे से अपना खाना खाने लगा.</w:t>
      </w:r>
    </w:p>
    <w:p>
      <w:r>
        <w:rPr>
          <w:b w:val="0"/>
          <w:i w:val="0"/>
        </w:rPr>
        <w:t>लेकिन शांति शायद रुद्रा की किस्मत में ही नहीं थी. तभी, भोजनालय के मुख्य दरवाजे से सात- आठ लोगों की एक टोली धडधडाते हुए अंदर आ धमकी. उनका गुरूर उनके चलने के अंदाज से ही छलक रहा था. उनका लीडर एक घमंडी नौजवान था, जो शक्ति योद्धा स्तर के दूसरे पडाव पर था. और उसी के ठीक बगल में प्रताप खडा था. प्रताप के शरीर पर जगह- जगह सफेद पट्टियां बंधी थीं, और उसके पीले पड चुके चेहरे की हालत देखकर ही लग रहा था कि उसे पूरी तरह ठीक होने में कम से कम एक महीने का वक्त तो लगेगा ही.</w:t>
      </w:r>
    </w:p>
    <w:p>
      <w:r>
        <w:rPr>
          <w:b w:val="0"/>
          <w:i w:val="0"/>
        </w:rPr>
        <w:t>क्या वो कचरा रुद्रा इसी भोजनालय में है? अर्जुन देव ने अपनी भारी और घमंडी आवाज में पूछा.</w:t>
      </w:r>
    </w:p>
    <w:p>
      <w:r>
        <w:rPr>
          <w:b w:val="0"/>
          <w:i w:val="0"/>
        </w:rPr>
        <w:t>हाँ अर्जुन भाई! मैंने अभी- अभी अपनी इन्हीं आँखों से उसे इस भोजनालय के अंदर ऐश करते हुए जाते देखा है, टोली में से एक चमचे ने जी- हुजूरी करते हुए कहा.</w:t>
      </w:r>
    </w:p>
    <w:p>
      <w:r>
        <w:rPr>
          <w:b w:val="0"/>
          <w:i w:val="0"/>
        </w:rPr>
        <w:t>यह खूंखार दिखने वाला नौजवान अर्जुन देव था, जो प्रताप का सगा बडा भाई था. अब जब छोटे भाई प्रताप का हाथ टूट गया था, तो भला एक बडा भाई होने के नाते अर्जुन देव अपना खून खौलाए बिना कैसे रह सकता था? अपने परिवार की झूठी शान और बदला लेने की आग में जलते हुए, अर्जुन देव ने रुद्रा की हर एक हरकत पर नजर रखने के लिए अपने आदमी छोडे हुए थे.</w:t>
      </w:r>
    </w:p>
    <w:p>
      <w:r>
        <w:rPr>
          <w:b w:val="0"/>
          <w:i w:val="0"/>
        </w:rPr>
        <w:t>यह भी किस्मत का एक अजीब इत्तेफाक ही था कि इन दिनों ना तो अर्जुन देव के घर के बडे और ना ही रुद्रा के पिता सिंह निवास में मौजूद थे. इसका मतलब साफ था कि अगर आज उन दोनों के बीच कोई खूनी झगडा होता भी है, तो घर के बडे- बुजुर्ग बीच- बचाव करने या रोकने के लिए नहीं आएंगे. आज का फैसला यहीं होना था.</w:t>
      </w:r>
    </w:p>
    <w:p>
      <w:r>
        <w:rPr>
          <w:b w:val="0"/>
          <w:i w:val="0"/>
        </w:rPr>
        <w:t>इस अपाहिज रुद्रा को तो मजे करना खूब आता है. देखो तो. कैसे इतने महंगे भोजनालय में किसी नवाब की तरह दावत उडा रहा है, दूर से रुद्रा को खाते हुए देखकर अर्जुन देव ने अपनी आँखें सिकोडते हुए, नफरत से कहा.</w:t>
      </w:r>
    </w:p>
    <w:p>
      <w:r>
        <w:rPr>
          <w:b w:val="0"/>
          <w:i w:val="0"/>
        </w:rPr>
        <w:t>इस शाही भोजनालय में एक वक्त का भरपेट खाना खाने का मतलब था कम से कम दर्जन भर कीमती आध्यात्मिक पत्थर खर्च करना, जो किसी भी आम इंसान के लिए कोई छोटी रकम नहीं थी. खुद अर्जुन देव जैसा होनहार शिष्य भी अपनी जेब के डर से यहाँ बहुत कम ही आ पाता था.</w:t>
      </w:r>
    </w:p>
    <w:p>
      <w:r>
        <w:rPr>
          <w:b w:val="0"/>
          <w:i w:val="0"/>
        </w:rPr>
        <w:t>भाई. आपको मेरी इस बेइज्जती और इस हालत का बदला जरूर लेना होगा! उस कीडे को छोडना मत! प्रताप ने अपने टूटे हुए हाथ को सहलाते हुए, दांत पीसकर कहा.</w:t>
      </w:r>
    </w:p>
    <w:p>
      <w:r>
        <w:rPr>
          <w:b w:val="0"/>
          <w:i w:val="0"/>
        </w:rPr>
        <w:t>तुम फिक्र मत करो मेरे भाई. वो रुद्रा अब हमारे सामने एक पल भी टिक नहीं पाएगा, अर्जुन देव ने एक ठंडे, कातिलाना स्वर में कहा.</w:t>
      </w:r>
    </w:p>
    <w:p>
      <w:r>
        <w:rPr>
          <w:b w:val="0"/>
          <w:i w:val="0"/>
        </w:rPr>
        <w:t>एक वक्त था जब अर्जुन देव और रुद्रा की ताकत बिल्कुल एक जैसी थी, और दोनों में से कोई भी किसी से कम नहीं था. दोनों एक- दूसरे से नजरें मिलाने में भी कतराते थे. लेकिन आज. आज अर्जुन देव का पूरा इरादा रुद्रा को सबके सामने बुरी तरह हराकर, उसे जमीन पर रेंगने पर मजबूर करके यह साबित करने का था कि वह रुद्रा से कहीं ज्यादा ताकतवर है.</w:t>
      </w:r>
    </w:p>
    <w:p>
      <w:r>
        <w:rPr>
          <w:b w:val="0"/>
          <w:i w:val="0"/>
        </w:rPr>
        <w:t>वह पूरी गुंडों की टोली सीना ताने भोजनालय के अंदर घुसी और जल्द ही उन्होंने रुद्रा की मेज को चारों तरफ से घेर लिया.</w:t>
      </w:r>
    </w:p>
    <w:p>
      <w:r>
        <w:rPr>
          <w:b w:val="0"/>
          <w:i w:val="0"/>
        </w:rPr>
        <w:t>तो रुद्रा. तुम यहां इस कोने में डरपोक की तरह छुपे बैठे हो? आखिरकार हमने तुम्हें ढूंढ ही लिया. तुम्हारी इतनी हिम्मत कैसे हुई कि तुमने मेरे सगे भाई प्रताप का हाथ तोडने की जुर्रत की? अर्जुन देव ने अपनी छाती चौडी करते हुए, रुद्रा के ठीक सामने खडे होकर दहाडते हुए कहा.</w:t>
      </w:r>
    </w:p>
    <w:p>
      <w:r>
        <w:rPr>
          <w:b w:val="0"/>
          <w:i w:val="0"/>
        </w:rPr>
        <w:t>रुद्रा ने निवाला चबाते हुए अपनी आँखें ऊपर कीं. उसने देखा कि अर्जुन देव अपने साथ गुंडों की एक पूरी फौज लाया है, मानो किसी युद्ध पर आया हो. फिर उसकी ठंडी नजर बगल में खडे घायल प्रताप पर गई, जिसकी आँखों में रुद्रा के लिए एक खौफनाक नफरत साफ छलक रही थी.</w:t>
      </w:r>
    </w:p>
    <w:p>
      <w:r>
        <w:rPr>
          <w:b w:val="0"/>
          <w:i w:val="0"/>
        </w:rPr>
        <w:t>रुद्रा ने अपना खाना निगला, पानी का घूंट पिया और बिना अपनी जगह से हिले, बडी ही बेपरवाही से कहा, इससे पहले कि मुझे सच में गुस्सा आ जाए. अपने इन फालतू कुत्तों को लेकर यहाँ से दफा हो जाओ. वरना बाद में रोते हुए मत कहना कि मैंने तुम्हारे साथ कोई बुरा बर्ताव किया.</w:t>
      </w:r>
    </w:p>
    <w:p>
      <w:r>
        <w:rPr>
          <w:b w:val="0"/>
          <w:i w:val="0"/>
        </w:rPr>
        <w:t>रुद्रा! अब तुम्हारे पास ऐसा बचा ही क्या है जिस पर तुम इतना गुरूर कर रहे हो? अर्जुन देव ने मेज पर जोर से हाथ मारते हुए चिल्लाया. पहले, जब तुम्हारा स्तर मेरे बराबर था, तब मैं तुमसे थोडा सतर्क रहता था. लेकिन अब. अब जब तुम्हारा वो ऊर्जा केंद्र ही तबाह हो चुका है, तो मेरे सामने अकडने की तुम्हारी औकात ही क्या है? तुमने मेरे भाई का सिर्फ एक हाथ तोडा है ना? आज. आज मैं भरे बाजार में तुम्हारे दोनों हाथ तोड दूंगा!</w:t>
      </w:r>
    </w:p>
    <w:p>
      <w:r>
        <w:rPr>
          <w:b w:val="0"/>
          <w:i w:val="0"/>
        </w:rPr>
        <w:t>रुद्रा की शांत आँखें अचानक सिकुड गईं. हवा में एक अजीब सा सर्द दबाव छा गया. क्या यह अर्जुन देव सच में खुद अपने पैरों पर चलकर अपनी मौत को दावत देने आया था?</w:t>
      </w:r>
    </w:p>
    <w:p>
      <w:r>
        <w:rPr>
          <w:b w:val="0"/>
          <w:i w:val="0"/>
        </w:rPr>
        <w:t>भले ही मेरा ऊर्जा केंद्र तबाह हो गया हो, फिर भी तुम्हारा भाई मेरा एक बाल भी बांका नहीं कर पाया. क्या इसका सीधा सा मतलब यह नहीं है कि तुम्हारा भाई किसी काम का नहीं है? एकदम निठल्ला और कमजोर है? रुद्रा ने एक व्यंग्यात्मक मुस्कान के साथ कहा. ऐसा लगता है प्रताप ने मेरी पिछली चेतावनी को बिल्कुल भी गंभीरता से नहीं लिया.</w:t>
      </w:r>
    </w:p>
    <w:p>
      <w:r>
        <w:rPr>
          <w:b w:val="0"/>
          <w:i w:val="0"/>
        </w:rPr>
        <w:t>रुद्रा अपनी कुर्सी से धीरे से खडा हुआ. उसकी आँखों में अब कोई नरमी नहीं थी. अर्जुन देव, तुम मेरे हाथ तोडना चाहते हो ना? तो चलो. आज देखते हैं कि तुममें कितनी ताकत है. लेकिन एक बात याद रखना, अगर तुम मुझे नहीं हरा पाए, तो आज तुम दोनों भाइयों के हाथ सलामत नहीं बचेंगे. रुद्रा का स्वर इतना ठंडा और खतरनाक था कि भोजनालय में बैठे बाकी लोगों की रीढ की हड्डी में सिहरन दौड गई.</w:t>
      </w:r>
    </w:p>
    <w:p>
      <w:r>
        <w:rPr>
          <w:b w:val="0"/>
          <w:i w:val="0"/>
        </w:rPr>
        <w:t>तू अपनी मौत को खुद बुला रहा है, कचरे! अर्जुन देव अपने अपमान से गुस्से में पागल हो गया. उसे समझ ही नहीं आ रहा था कि सब कुछ खत्म होने, शक्ति छिन जाने के बाद भी रुद्रा में इतना गुरूर, इतनी अकड कहाँ से आ रही है. यह सोचकर अर्जुन देव ने अपनी पूरी ताकत समेटी और रुद्रा को हवा में उछालने के इरादे से, उस पर अपने हाथ से एक जोरदार, जानलेवा वार कर दिया.</w:t>
      </w:r>
    </w:p>
    <w:p>
      <w:r>
        <w:rPr>
          <w:b w:val="0"/>
          <w:i w:val="0"/>
        </w:rPr>
        <w:t>हवा को चीरती हुई एक जोरदार आवाज आई!</w:t>
      </w:r>
    </w:p>
    <w:p>
      <w:r>
        <w:rPr>
          <w:b w:val="0"/>
          <w:i w:val="0"/>
        </w:rPr>
        <w:t>एक भारी शरीर पलक झपकते ही हवा में किसी तिनके की तरह उडता हुआ गया और कुछ दूरी पर रखी एक मजबूत लकडी की मेज से बहुत बुरी तरह जा टकराया. उस मेज के परखच्चे उड गए और बर्तन जमीन पर बिखर गए.</w:t>
      </w:r>
    </w:p>
    <w:p>
      <w:r>
        <w:rPr>
          <w:b w:val="0"/>
          <w:i w:val="0"/>
        </w:rPr>
        <w:t>भोजनालय में मौजूद हर एक इंसान सन्न रह गया. सबकी सांसें अटक गईं.</w:t>
      </w:r>
    </w:p>
    <w:p>
      <w:r>
        <w:rPr>
          <w:b w:val="0"/>
          <w:i w:val="0"/>
        </w:rPr>
        <w:t>जो शख्स हवा में उडता हुआ जाकर गिरा था. वह रुद्रा नहीं, बल्कि खुद अर्जुन देव था!</w:t>
      </w:r>
    </w:p>
    <w:p>
      <w:r>
        <w:rPr>
          <w:b w:val="0"/>
          <w:i w:val="0"/>
        </w:rPr>
        <w:t>ये क्या चमत्कार था?</w:t>
      </w:r>
    </w:p>
    <w:p>
      <w:r>
        <w:rPr>
          <w:b w:val="0"/>
          <w:i w:val="0"/>
        </w:rPr>
        <w:t>खुद अर्जुन देव को भी पल भर के लिए कुछ समझ नहीं आया कि उसके साथ क्या हुआ. उसने तो रुद्रा को अपनी जगह से हिलते हुए तक नहीं देखा था. इससे पहले कि वह अपने वार को अंजाम तक पहुंचा पाता, उसके चेहरे पर किसी हथौडे जैसा एक जोरदार वार पडा और वह हवा में उड गया. उसका जबडा सुन्न हो चुका था और मुँह से खून का स्वाद आ रहा था.</w:t>
      </w:r>
    </w:p>
    <w:p>
      <w:r>
        <w:rPr>
          <w:b w:val="0"/>
          <w:i w:val="0"/>
        </w:rPr>
        <w:t>मेज के पास खडे प्रताप और उसके बाकी साथी तो जैसे पत्थर के बुत बन गए थे. उनकी आँखें फटी की फटी रह गईं. उन्होंने अभी- अभी अपनी आँखों से क्या खौफनाक मंजर देखा था? अर्जुन देव, जो पूरे शक्ति योद्धा स्तर के दूसरे पडाव का एक माहिर योद्धा था, वह उस अपाहिज रुद्रा के सामने एक पल भी टिक नहीं पाया?</w:t>
      </w:r>
    </w:p>
    <w:p>
      <w:r>
        <w:rPr>
          <w:b w:val="0"/>
          <w:i w:val="0"/>
        </w:rPr>
        <w:t>शक्ति योद्धा स्तर!</w:t>
      </w:r>
    </w:p>
    <w:p>
      <w:r>
        <w:rPr>
          <w:b w:val="0"/>
          <w:i w:val="0"/>
        </w:rPr>
        <w:t>ठीक उसी पल, भोजनालय में मौजूद हर किसी ने रुद्रा के शांत शरीर से एक बवंडर की तरह निकलती हुई उस शक्तिशाली, दमघोंटू आध्यात्मिक ऊर्जा को महसूस किया.</w:t>
      </w:r>
    </w:p>
    <w:p>
      <w:r>
        <w:rPr>
          <w:b w:val="0"/>
          <w:i w:val="0"/>
        </w:rPr>
        <w:t>क्या. क्या सबने यह नहीं कहा था कि तुम्हारा ऊर्जा केंद्र पूरी तरह से तबाह हो चुका है? फिर. फिर तुम्हारे पास अभी भी शक्ति योद्धा स्तर की इतनी भयानक ताकत कैसे हो सकती है! जमीन पर पडा अर्जुन देव खून थूकते हुए बुरी तरह घबरा गया था. उसकी आवाज कांप रही थी.</w:t>
      </w:r>
    </w:p>
    <w:p>
      <w:r>
        <w:rPr>
          <w:b w:val="0"/>
          <w:i w:val="0"/>
        </w:rPr>
        <w:t>किसने कहा कि ऊर्जा केंद्र तबाह होने के बाद इंसान अपनी खोई हुई शक्तियां वापस नहीं पा सकता? क्या तुम्हें सच में यह मुगालता हो गया था कि मैं एकदम लाचार और किसी काम का नहीं रहा? रुद्रा ने उसे एक खूंखार शिकारी की तरह घूरते हुए कहा.</w:t>
      </w:r>
    </w:p>
    <w:p>
      <w:r>
        <w:rPr>
          <w:b w:val="0"/>
          <w:i w:val="0"/>
        </w:rPr>
        <w:t>रुद्रा जानता था कि अगर आज उसके पास उसकी शक्तियां वापस ना लौटी होतीं, तो ये घमंडी लोग सच में उसे आज भरी महफिल में बुरी तरह बेइज्जत करते और अधमरा कर देते. इस दुनिया में दया की कोई जगह नहीं थी.</w:t>
      </w:r>
    </w:p>
    <w:p>
      <w:r>
        <w:rPr>
          <w:b w:val="0"/>
          <w:i w:val="0"/>
        </w:rPr>
        <w:t>सब मिलकर इस पर एक साथ हमला करो! इसे जान से मार दो! अर्जुन देव अपनी बेइज्जती से तिलमिला उठा था. अब उसे अपनी झूठी इज्जत या नियमों की कोई परवाह नहीं थी. रुद्रा ने इतने सारे लोगों के सामने उसे एक झटके में धूल चटाकर उसकी सारी इज्जत मिट्टी में मिला दी थी.</w:t>
      </w:r>
    </w:p>
    <w:p>
      <w:r>
        <w:rPr>
          <w:b w:val="0"/>
          <w:i w:val="0"/>
        </w:rPr>
        <w:t>बाकी खडे गुंडों को आखिरकार होश आया. वे सब अपनी- अपनी ताकत बढाते हुए एक साथ जंगली कुत्तों की तरह रुद्रा पर टूट पडे.</w:t>
      </w:r>
    </w:p>
    <w:p>
      <w:r>
        <w:rPr>
          <w:b w:val="0"/>
          <w:i w:val="0"/>
        </w:rPr>
        <w:t>लेकिन रुद्रा किसी पहाड की तरह अटल था. वह बिजली की रफ्तार से आगे बढा और उसके हाथ- पैर किसी अदृश्य चाबुक की तरह वार करने लगे. देखते ही देखते वो सारे गुंडे हवा में उछलते और जमीन पर गिरते नजर आए. यहाँ तक कि वो घायल प्रताप भी हवा में उछला. उसका एक हाथ तो पहले से ही टूटा हुआ था, और अब इस बार गिरने से वह दर्द के मारे बुरी तरह अपने दांत पीसते हुए जमीन पर तडपने लगा.</w:t>
      </w:r>
    </w:p>
    <w:p>
      <w:r>
        <w:rPr>
          <w:b w:val="0"/>
          <w:i w:val="0"/>
        </w:rPr>
        <w:t>पूरी टोली बस चंद सांसों में फर्श पर कराह रही थी.</w:t>
      </w:r>
    </w:p>
    <w:p>
      <w:r>
        <w:rPr>
          <w:b w:val="0"/>
          <w:i w:val="0"/>
        </w:rPr>
        <w:t>रुद्रा अपने धीमे, खौफनाक कदमों से चलकर अर्जुन देव के पास पहुंचा. और पलक झपकते ही, उसने जमीन पर पडे अर्जुन देव के दोनों हाथों को अपनी फौलादी पकड में मजबूती से जकड लिया.</w:t>
      </w:r>
    </w:p>
    <w:p>
      <w:r>
        <w:rPr>
          <w:b w:val="0"/>
          <w:i w:val="0"/>
        </w:rPr>
        <w:t>अर्जुन देव की तो जैसे रूह ही कांप गई. उसकी जान सूख गई. रुद्रा! तुम. तुम क्या करना चाहते हो? छोडो मुझे!</w:t>
      </w:r>
    </w:p>
    <w:p>
      <w:r>
        <w:rPr>
          <w:b w:val="0"/>
          <w:i w:val="0"/>
        </w:rPr>
        <w:t>क्या तुम अभी कुछ देर पहले मेरे दोनों हाथ नहीं तोडना चाहते थे? तो लो. अब मैं तुम्हारा वही अहसान सूद समेत चुका रहा हूं. ताकि तुम खुद अपनी जिंदगी भर महसूस कर सको कि हाथ टूटने का वो खौफनाक दर्द कैसा होता है, रुद्रा के चेहरे पर एक ऐसी खौफनाक और बेरहम मुस्कान थी, जिसे देखकर यमराज भी कांप जाए.</w:t>
      </w:r>
    </w:p>
    <w:p>
      <w:r>
        <w:rPr>
          <w:b w:val="0"/>
          <w:i w:val="0"/>
        </w:rPr>
        <w:t>रुद्रा के इस दानवी रूप को देखकर अर्जुन देव के पसीने छूट गए.</w:t>
      </w:r>
    </w:p>
    <w:p>
      <w:r>
        <w:rPr>
          <w:b w:val="0"/>
          <w:i w:val="0"/>
        </w:rPr>
        <w:t>आकृति के दिए गए उस जहरीले धोखे और उस भयानक रात के बाद से, रुद्रा के सोचने का नजरिया पूरी तरह से बदल चुका था. उसका दिल पत्थर का हो गया था. अब वह अपने किसी भी दुश्मन के साथ किसी भी तरह की कोई नरमी या दया बरतने वाला नहीं था, फिर चाहे वे उसके अपने सिंह परिवार के ही लोग क्यों ना हों. जो कोई भी उसे या उसके परिवार को नुकसान पहुंचाने की हिम्मत करेगा, उसे रुद्रा के इस खौफनाक कहर का सामना करना ही पडेगा. और इसके बाद कोई उसे बेरहम होने का ताना मारने लायक बचेगा ही नहीं.</w:t>
      </w:r>
    </w:p>
    <w:p>
      <w:r>
        <w:rPr>
          <w:b w:val="0"/>
          <w:i w:val="0"/>
        </w:rPr>
        <w:t>एक जोरदार, बेदर्दी भरे झटके के साथ रुद्रा की भयानक ताकत ने अर्जुन देव के दोनों हाथ विपरीत दिशा में मोड दिए. हड्डियों के चटकने की एक तेज, कंपा देने वाली आवाज पूरे कमरे में गूंजी.</w:t>
      </w:r>
    </w:p>
    <w:p>
      <w:r>
        <w:rPr>
          <w:b w:val="0"/>
          <w:i w:val="0"/>
        </w:rPr>
        <w:t>आह्ह्ह्ह. अर्जुन देव के मुँह से दर्द भरी एक ऐसी दिल दहला देने वाली चीख निकली कि वहां मौजूद हर किसी के रोंगटे खडे हो गए. रुद्रा का यह बदला लेने का तरीका सच में बहुत ही खौफनाक और क्रूर था.</w:t>
      </w:r>
    </w:p>
    <w:p>
      <w:r>
        <w:rPr>
          <w:b w:val="0"/>
          <w:i w:val="0"/>
        </w:rPr>
        <w:t>रुद्रा ने दर्द से तडपते अर्जुन देव को किसी कचरे की बोरी की तरह एक तरफ फेंक दिया, और फिर वह अपनी ठंडी निगाहों के साथ प्रताप की तरफ बढा.</w:t>
      </w:r>
    </w:p>
    <w:p>
      <w:r>
        <w:rPr>
          <w:b w:val="0"/>
          <w:i w:val="0"/>
        </w:rPr>
        <w:t>नहीं. नहीं! मेरे पास मत आना! प्रताप इस वक्त मौत के खौफ से कांप रहा था. वह अपने पैरों को रगडता हुआ लगातार पीछे की तरफ खिसकने की कोशिश कर रहा था.</w:t>
      </w:r>
    </w:p>
    <w:p>
      <w:r>
        <w:rPr>
          <w:b w:val="0"/>
          <w:i w:val="0"/>
        </w:rPr>
        <w:t>प्रताप. मैंने तुम्हें पहले ही चेतावनी दी थी कि भूलकर भी मुझसे दोबारा मत उलझना. लेकिन तुमने मेरी एक नहीं सुनी. तो अब. अब मुझे बेरहम मत कहना, रुद्रा ने बडी ही बेरुखी से कहा, उसकी आवाज में कोई भावना नहीं थी.</w:t>
      </w:r>
    </w:p>
    <w:p>
      <w:r>
        <w:rPr>
          <w:b w:val="0"/>
          <w:i w:val="0"/>
        </w:rPr>
        <w:t>रुद्रा ने अपना पैर उठाया और प्रताप के सीने पर एक जोरदार लात मारकर उसे दूर फेंक दिया. प्रताप में अब पलटकर वार करने या भागने की कोई ताकत नहीं बची थी. उसके मुँह से गाढा खून निकल आया. और तभी रुद्रा ने बिना पलक झपकाए, अपने भारी पैर से प्रताप के दूसरे सही सलामत हाथ पर एक जोरदार, निर्दयी प्रहार किया.</w:t>
      </w:r>
    </w:p>
    <w:p>
      <w:r>
        <w:rPr>
          <w:b w:val="0"/>
          <w:i w:val="0"/>
        </w:rPr>
        <w:t>हड्डियों के चूर- चूर होने की एक और खौफनाक आवाज गूंजी, और उसके तुरंत बाद प्रताप की एक दर्दनाक, रूह कंपा देने वाली चीख पूरे भोजनालय में गूंज उठी. वह बेहोश हो गया.</w:t>
      </w:r>
    </w:p>
    <w:p>
      <w:r>
        <w:rPr>
          <w:b w:val="0"/>
          <w:i w:val="0"/>
        </w:rPr>
        <w:t>जमीन पर पडे बाकी के गुंडे तो यह खूनी मंजर देखकर डर के मारे अधमरे हो गए थे. जैसे ही रुद्रा ने अपनी लाल आँखों से उनकी तरफ देखा, वे अपने आप ही घबराकर, हांफते हुए पीछे हटने लगे.</w:t>
      </w:r>
    </w:p>
    <w:p>
      <w:r>
        <w:rPr>
          <w:b w:val="0"/>
          <w:i w:val="0"/>
        </w:rPr>
        <w:t>अपनी औकात से ज्यादा उछल रहे थे ना तुम सब. इस बार इसे अपनी जिंदगी का आखिरी सबक समझकर याद रखना. अगर अगली बार तुमने या तुम्हारे किसी आदमी ने मुझसे उलझने की जुर्रत भी की. तो तुम्हारे हाथ नहीं, सीधे पैर तोड दूंगा, रुद्रा ने एक खौफनाक चेतावनी दी.</w:t>
      </w:r>
    </w:p>
    <w:p>
      <w:r>
        <w:rPr>
          <w:b w:val="0"/>
          <w:i w:val="0"/>
        </w:rPr>
        <w:t>ठीक है, तुम लोगों ने अपनी इस बेवकूफी में यहां काफी नुकसान किया है. अब तुम ही इसकी पूरी भरपाई करोगे.</w:t>
      </w:r>
    </w:p>
    <w:p>
      <w:r>
        <w:rPr>
          <w:b w:val="0"/>
          <w:i w:val="0"/>
        </w:rPr>
        <w:t>यह कहकर रुद्रा आगे बढा और उसने सीधा उन गुंडों की कमर से पैसों की थैलियां बेरहमी से छीन लीं. वो लोग इतने डरे हुए और दर्द में थे कि वे रुद्रा को रोकने की हिम्मत ही नहीं जुटा पाए.</w:t>
      </w:r>
    </w:p>
    <w:p>
      <w:r>
        <w:rPr>
          <w:b w:val="0"/>
          <w:i w:val="0"/>
        </w:rPr>
        <w:t>रुद्रा ने थैलियों से कुछ पत्थर निकाले और सहमे हुए भोजनालय के मालिक के पास गया. व्यापारी सेठ, मुझे माफ कर दीजिए. मेरे इस झगडे की वजह से आपके कई कीमती सामान टूट गए हैं. मेरे खाने का पूरा बिल और आपके इस सारे नुकसान की भरपाई के लिए. ये एक सौ आध्यात्मिक पत्थर रख लीजिए. रुद्रा ने व्यापारी सेठ के कांपते हाथों में पूरे एक सौ आध्यात्मिक पत्थर थमा दिए.</w:t>
      </w:r>
    </w:p>
    <w:p>
      <w:r>
        <w:rPr>
          <w:b w:val="0"/>
          <w:i w:val="0"/>
        </w:rPr>
        <w:t>उन गुंडों की थैलियों से उसे कुल मिलाकर पांच सौ से ज्यादा आध्यात्मिक पत्थर मिले थे. बाकी बचे हुए सारे कीमती पत्थर रुद्रा ने शांति से अपनी जेब में रख लिए.</w:t>
      </w:r>
    </w:p>
    <w:p>
      <w:r>
        <w:rPr>
          <w:b w:val="0"/>
          <w:i w:val="0"/>
        </w:rPr>
        <w:t>बहुत खूब! बहुत खूब छोटे मालिक! व्यापारी सेठ ने अपनी खुशी छुपाते हुए, मुस्कुराकर खुशी- खुशी वे पत्थर ले लिए.</w:t>
      </w:r>
    </w:p>
    <w:p>
      <w:r>
        <w:rPr>
          <w:b w:val="0"/>
          <w:i w:val="0"/>
        </w:rPr>
        <w:t>रुद्रा के उस शानदार खाने का बिल मुश्किल से बारह आध्यात्मिक पत्थरों का था, और जो मेज और बर्तन टूटे थे उसकी कीमत बस आठ आध्यात्मिक पत्थर रही होगी, जो बहुत ही मामूली रकम थी. रुद्रा ने उसे पूरे एक सौ पत्थर दिए थे, इसलिए सेठ को भी अब रुद्रा से कोई शिकायत नहीं थी. असल में, नुकसान से कहीं ज्यादा भारी भरपाई उसे मिल चुकी थी.</w:t>
      </w:r>
    </w:p>
    <w:p>
      <w:r>
        <w:rPr>
          <w:b w:val="0"/>
          <w:i w:val="0"/>
        </w:rPr>
        <w:t>रुद्रा के भोजनालय से बाहर कदम रखते ही, अंदर सन्नाटा टूट गया और लोग आपस में जोर- जोर से फुसफुसाने लगे. सबको यह बात भली- भांति समझ आ चुकी थी कि रुद्रा की शक्तियां बिल्कुल खत्म नहीं हुई हैं, बल्कि वह तो पहले से भी कहीं ज्यादा खौफनाक और ताकतवर हो चुका है.</w:t>
      </w:r>
    </w:p>
    <w:p>
      <w:r>
        <w:rPr>
          <w:b w:val="0"/>
          <w:i w:val="0"/>
        </w:rPr>
        <w:t>वहाँ मौजूद हर इंसान यही सोच रहा था कि अर्जुन देव, जो पूरे शक्ति योद्धा स्तर के दूसरे पडाव का एक माना हुआ योद्धा था, वह रुद्रा के एक मामूली वार के सामने भी नहीं टिक सका. इसका सीधा सा मतलब था कि रुद्रा की ताकत अब एक बहुत ही खतरनाक और अकल्पनीय स्तर पर पहुंच चुकी है.</w:t>
      </w:r>
    </w:p>
    <w:p>
      <w:r>
        <w:rPr>
          <w:b w:val="0"/>
          <w:i w:val="0"/>
        </w:rPr>
        <w:t>बहुत से लोगों के मन में अब यह बडा सवाल उठ रहा था कि अब इस नए, बेरहम रुद्रा और सिंह परिवार के सबसे होनहार, सबसे ताकतवर लडके, आदित्य देव' के बीच ताकत का कितना फासला रह गया होगा? क्या रुद्रा उसे भी पछाड देगा?</w:t>
      </w:r>
    </w:p>
    <w:p>
      <w:r>
        <w:rPr>
          <w:b w:val="0"/>
          <w:i w:val="0"/>
        </w:rPr>
        <w:t>बाजार में कुछ और जरूरी काम निपटाने के बाद, रुद्रा शाम ढलते- ढलते अपने घर लौट आया. बाहर की दुनिया के लिए वह चाहे जितना भी क्रूर बन गया हो, लेकिन घर में वह आज भी वही प्यारा बेटा था. उसने बाजार से अपनी माँ के लिए कुछ बहुत ही स्वादिष्ट और मीठी खाने- पीने की चीजें खरीदी थीं, और साथ ही अपनी कमाई से तीसरे स्तर की एक बेहद कीमती आध्यात्मिक गोली भी ली थी.</w:t>
      </w:r>
    </w:p>
    <w:p>
      <w:r>
        <w:rPr>
          <w:b w:val="0"/>
          <w:i w:val="0"/>
        </w:rPr>
        <w:t>रुद्रा की माँ, सावित्री देवी, शक्ति योद्धा स्तर के नौवें पडाव पर थीं. वह एक बेहद आम और साधारण प्रतिभा वाली महिला थीं. सिंह परिवार में किसी अच्छे संसाधन या खास समर्थन की कमी के चलते, वह बरसों से कोशिश करने के बाद भी अभी तक अगले यानी दक्ष स्तर को पार नहीं कर पाई थीं.</w:t>
      </w:r>
    </w:p>
    <w:p>
      <w:r>
        <w:rPr>
          <w:b w:val="0"/>
          <w:i w:val="0"/>
        </w:rPr>
        <w:t>रुद्रा ने मुस्कुराते हुए वो सारी चीजें अपनी माँ के सामने रखीं और फिर उसने अपनी जेब से महावन से लाया हुआ वो चमत्कारिक, लाल चमक बिखेरता हुआ' पांचवें स्तर का सूर्य तेज फल' भी निकालकर अपनी माँ के हाथों में रख दिया.</w:t>
      </w:r>
    </w:p>
    <w:p>
      <w:r>
        <w:rPr>
          <w:b w:val="0"/>
          <w:i w:val="0"/>
        </w:rPr>
        <w:t>रुद्रा! मेरे बच्चे. तू मेरे लिए इतनी सारी और इतनी बेशकीमती चीजें क्यों ले आया? इन सबको तू अपने पास रख बेटा; मुझसे कहीं ज्यादा तुझे अपनी खोई हुई ताकत वापस पाने के लिए इनकी जरूरत है, सावित्री देवी अपनी आँखों के सामने उस जादुई फल और गोली को देखकर बुरी तरह हैरान रह गई थीं.</w:t>
      </w:r>
    </w:p>
    <w:p>
      <w:r>
        <w:rPr>
          <w:b w:val="0"/>
          <w:i w:val="0"/>
        </w:rPr>
        <w:t>उन्होंने अपने सबसे हसीन सपने में भी नहीं सोचा था कि उनका अठारह साल का बेटा रुद्रा, जो खुद मौत के मुंह से वापस आया है, उनके लिए जंगल से इतनी सारी बेशकीमती चीजें लाएगा. उनका दिल ममता और भावनाओं से भर आया. उनकी आँखें छलक उठीं. फिर भी, एक निस्वार्थ माँ होने के नाते वह दिल से यही चाहती थीं कि इन सारी कीमती चीजों का इस्तेमाल उनका बेटा ही करे, ताकि वो महफूज रह सके.</w:t>
      </w:r>
    </w:p>
    <w:p>
      <w:r>
        <w:rPr>
          <w:b w:val="0"/>
          <w:i w:val="0"/>
        </w:rPr>
        <w:t>आखिर दुनिया की हर माँ यही तो सपना देखती है कि उसका बेटा आसमान की ऊंचाइयों को छुए, दुनिया का सबसे ताकतवर योद्धा बने और सारे दुखों से दूर रहे. सावित्री देवी का पवित्र दिल भी बिल्कुल ऐसा ही था.</w:t>
      </w:r>
    </w:p>
    <w:p>
      <w:r>
        <w:rPr>
          <w:b w:val="0"/>
          <w:i w:val="0"/>
        </w:rPr>
        <w:t>तो क्या होगा आगे? क्या सावित्री देवी उस चमत्कारी फल से अपना स्तर बढा पाएंगी? और क्या सिंह परिवार का सबसे होनहार लडका आदित्य देव रुद्रा के इस कहर का बदला लेगा? जानने के लिए सुनते रहिए. काल मणि: विश्वासघात का प्रतिशोध.</w:t>
      </w:r>
    </w:p>
    <w:p>
      <w:r>
        <w:br w:type="page"/>
      </w:r>
    </w:p>
    <w:p>
      <w:pPr>
        <w:pStyle w:val="Heading1"/>
      </w:pPr>
      <w:r>
        <w:t>Ch 8 - मां की ममता</w:t>
      </w:r>
    </w:p>
    <w:p>
      <w:r>
        <w:rPr>
          <w:b w:val="0"/>
          <w:i w:val="0"/>
        </w:rPr>
        <w:t>रुद्रा के चेहरे पर एक सौम्य और गहरी मुस्कान थी. उसने अपनी हथेलियों पर रखा एक छोटा सा मखमली कपडा खोला और उसे अपनी मां की ओर बढा दिया. मां, यह सब खास आपके लिए है, उसकी आवाज में एक अजीब सी शांति और आत्मविश्वास झलक रहा था.</w:t>
      </w:r>
    </w:p>
    <w:p>
      <w:r>
        <w:rPr>
          <w:b w:val="0"/>
          <w:i w:val="0"/>
        </w:rPr>
        <w:t>सावित्री देवी की नजरें उन चमकती हुई दिव्य वटियों पर टिक गईं. उनकी आंखों में अचरज और माथे पर चिंता की लकीरें साफ छलक रही थीं. रुद्रा बेटा. उनकी आवाज हल्की सी कांपी, तेरे पास इतनी दुर्लभ दिव्य वटियां खरीदने के लिए इतनी सारी ऊर्जा मणियां आखिर कहां से आईं?</w:t>
      </w:r>
    </w:p>
    <w:p>
      <w:r>
        <w:rPr>
          <w:b w:val="0"/>
          <w:i w:val="0"/>
        </w:rPr>
        <w:t>रुद्रा का सीना गर्व से चौडा हो गया. उसकी आंखों में एक चमक थी जो बता रही थी कि उसका बचपन अब पीछे छूट चुका है. मां, ये सब मैंने अपनी मेहनत से कमाए हैं. और यह जो आप देख रही हैं ना. यह पंचम श्रेणी का दुर्लभ' सूर्य- तेज' फल है, जिसे मैं खुद उस खूंखार महावन के बीचों- बीच से तोडकर लाया हूं।</w:t>
      </w:r>
      <w:r>
        <w:t xml:space="preserve"> </w:t>
      </w:r>
      <w:r>
        <w:rPr>
          <w:b w:val="0"/>
          <w:i w:val="0"/>
        </w:rPr>
        <w:t>क्या? सावित्री देवी के हाथ से वह मखमली कपडा छूटते- छूटते बचा. उनका चेहरा एकदम सफेद पड गया. तू. तू कुछ दिन पहले महावन गया था?</w:t>
      </w:r>
    </w:p>
    <w:p>
      <w:r>
        <w:rPr>
          <w:b w:val="0"/>
          <w:i w:val="0"/>
        </w:rPr>
        <w:t>भले ही रुद्रा अब अपनी छिन चुकी शक्तियों को वापस पाने लगा था, लेकिन उसकी अवस्था अभी भी बहुत नाजुक थी. महावन. नाम सुनते ही रोशन गढ के बडे- बडे शूरवीरों के पसीने छूट जाते थे. उस अभिशप्त जंगल में कदम रखने का सीधा सा मतलब था मौत से आंखें मिलाना. वहां घने अंधेरे में सिर्फ खूंखार मायावी पशु ही घात लगाए नहीं बैठे रहते थे, बल्कि उनसे भी ज्यादा खतरनाक थे वो लालची और खून के प्यासे लुटेरे योद्धा, जो मौके की ताक में रहते थे. उस भयानक जंगल में किसी की गर्दन काटकर उसका खजाना लूट लेना कोई बडी बात नहीं थी. महावन सच में एक जीती- जागती कब्रगाह था.</w:t>
      </w:r>
    </w:p>
    <w:p>
      <w:r>
        <w:rPr>
          <w:b w:val="0"/>
          <w:i w:val="0"/>
        </w:rPr>
        <w:t>इसके मुकाबले रोशन गढ का जीवन बहुत सुरक्षित था. यहां चहल- पहल थी, और कडे नियमों के कारण सरेआम कोई खून- खराबा करने की जुर्रत नहीं करता था.</w:t>
      </w:r>
    </w:p>
    <w:p>
      <w:r>
        <w:rPr>
          <w:b w:val="0"/>
          <w:i w:val="0"/>
        </w:rPr>
        <w:t>सावित्री देवी ने घबराहट में रुद्रा के दोनों कंधे पकड लिए. उनकी आंखों में एक मां की पीडा और डर साफ झलक रहा था. बेटा, आज के बाद तू उस महावन की तरफ आंख उठाकर भी नहीं देखेगा, समझ गया? अगर. अगर तुझे फिर से कुछ हो गया, तो तेरा पिता और मैं क्या करेंगे? उनकी कांपती आवाज कमरे के सन्नाटे को चीर रही थी.</w:t>
      </w:r>
    </w:p>
    <w:p>
      <w:r>
        <w:rPr>
          <w:b w:val="0"/>
          <w:i w:val="0"/>
        </w:rPr>
        <w:t>अपनी मां की नम आंखों को देखकर रुद्रा का हृदय एक पल के लिए भारी हो गया. वह जानता था कि उसकी मां को उसकी कितनी फिक्र है. लेकिन यह बेरहम दुनिया किसी की भावनाओं से नहीं चलती थी. यहां सिर्फ और सिर्फ ताकत की पूजा होती थी, और कमजोरों को पैरों तले कीडों की तरह कुचल दिया जाता था. रुद्रा का उस मौत के कुएं, यानी महावन में जाने का सिर्फ एक ही मकसद था—ताकत! ऐसी बेजोड ताकत जिससे वह अपनी किस्मत की लकीरें खुद खींच सके और अपने करीबियों की रक्षा कर सके.</w:t>
      </w:r>
    </w:p>
    <w:p>
      <w:r>
        <w:rPr>
          <w:b w:val="0"/>
          <w:i w:val="0"/>
        </w:rPr>
        <w:t>उसने अपनी मां के कांपते हाथों को अपने हाथों में लिया और बेहद नरमी से कहा, मां, आप बिल्कुल फिक्र मत कीजिए, मैं एकदम ठीक हूं. आपका रुद्रा अब कमजोर नहीं रहा. मेरी शक्तियां अब पूरी तरह से वापस आ चुकी हैं।</w:t>
      </w:r>
      <w:r>
        <w:t xml:space="preserve"> </w:t>
      </w:r>
      <w:r>
        <w:rPr>
          <w:b w:val="0"/>
          <w:i w:val="0"/>
        </w:rPr>
        <w:t>यह कहते ही रुद्रा ने गहरी सांस ली. अचानक, कमरे की हवा भारी हो गई. रुद्रा के शरीर से एक तेज और शुद्ध ऊर्जा की लहर बाहर की ओर फूटी. यह' शक्ति योद्धा अवस्था' के चौथे स्तर का प्रचंड तेज था!</w:t>
      </w:r>
    </w:p>
    <w:p>
      <w:r>
        <w:rPr>
          <w:b w:val="0"/>
          <w:i w:val="0"/>
        </w:rPr>
        <w:t>तू. तू सच में शक्ति योद्धा अवस्था के चौथे स्तर पर पहुंच गया है? सावित्री देवी की आंखें फटी की फटी रह गईं.</w:t>
      </w:r>
    </w:p>
    <w:p>
      <w:r>
        <w:rPr>
          <w:b w:val="0"/>
          <w:i w:val="0"/>
        </w:rPr>
        <w:t>वह खुद' शक्ति योद्धा अवस्था' के नौवें शिखर पर खडी एक अनुभवी योद्धा थीं. रुद्रा के शरीर से उठने वाली उस ऊर्जा की तरंग को महसूस करते ही उन्होंने तुरंत पहचान लिया कि उसके बेटे की ताकत Kiss स्तर पर है. भला सिर्फ कुछ ही दिनों में एक बर्बाद हो चुके नाभि चक्र के साथ रुद्रा की ताकत इतनी तेजी से कैसे बढ सकती है?</w:t>
      </w:r>
    </w:p>
    <w:p>
      <w:r>
        <w:rPr>
          <w:b w:val="0"/>
          <w:i w:val="0"/>
        </w:rPr>
        <w:t>हां मां, रुद्रा के चेहरे पर एक शांत आत्मविश्वास था. मैं अब शक्ति योद्धा अवस्था के चौथे स्तर पर हूं. इसीलिए, अगर मैं महावन जाता भी हूं, तो अपनी हिफाजत अच्छी तरह कर सकता हूं. और वैसे भी, मैं जंगल में ज्यादा अंदर तक नहीं जाता. मुझे वहां एक बहुत बडा सौभाग्य प्राप्त हुआ था, उसी दैवीय चमत्कार की बदौलत मेरी शक्तियां इतनी जल्दी वापस आ पाईं।</w:t>
      </w:r>
      <w:r>
        <w:t xml:space="preserve"> </w:t>
      </w:r>
      <w:r>
        <w:rPr>
          <w:b w:val="0"/>
          <w:i w:val="0"/>
        </w:rPr>
        <w:t>सावित्री देवी ने एक लंबी राहत की सांस ली. उनके सीने से जैसे कोई भारी पत्थर हट गया हो. तो ये बात है. इतने कम समय में तेरी ताकत का इस अविश्वसनीय स्तर तक पहुंचना, यकीनन तुझे विधाता की तरफ से कोई बहुत बेहतरीन मौके मिले होंगे. अगर ऐसी बात है, तो मैं अब और कोई सवाल नहीं पूछूंगी।</w:t>
      </w:r>
      <w:r>
        <w:t xml:space="preserve"> </w:t>
      </w:r>
      <w:r>
        <w:rPr>
          <w:b w:val="0"/>
          <w:i w:val="0"/>
        </w:rPr>
        <w:t>उनका बेटा, जिसे दुनिया ने कचरा मानकर ठुकरा दिया था, अब फिर से ताकतवर बन चुका था. एक मां होने के नाते उनका खुश होना तो लाजमी था.</w:t>
      </w:r>
    </w:p>
    <w:p>
      <w:r>
        <w:rPr>
          <w:b w:val="0"/>
          <w:i w:val="0"/>
        </w:rPr>
        <w:t>इसलिए मां, मेरी बात मानिए और ये तीनों दिव्य वटियां रख लीजिए. मेरी बस यही इच्छा है कि आप जल्द से जल्द अपनी सीमा को लांघकर' दक्ष अवस्था' में प्रवेश कर जाएं. मेरे पास अपनी साधना के लिए काफी संसाधन मौजूद हैं, रुद्रा ने जोर देते हुए कहा.</w:t>
      </w:r>
    </w:p>
    <w:p>
      <w:r>
        <w:rPr>
          <w:b w:val="0"/>
          <w:i w:val="0"/>
        </w:rPr>
        <w:t>सावित्री देवी की आंखों से खुशी का एक आंसू छलक पडा. मेरा रुद्रा अब सच में बडा हो गया है, उन्होंने प्यार से सिर हिलाया और रुद्रा के दिए हुए वो अमूल्य तोहफे स्वीकार कर लिए.</w:t>
      </w:r>
    </w:p>
    <w:p>
      <w:r>
        <w:rPr>
          <w:b w:val="0"/>
          <w:i w:val="0"/>
        </w:rPr>
        <w:t>अब तक, उनके परिवार के पास कोई खास संचित संसाधन नहीं थे. इस निर्दयी दुनिया में एक महान योद्धा बनने और अपनी ताकत को आसमान की ऊंचाइयों तक ले जाने के लिए, प्रतिभा के साथ- साथ बहुत सारे संसाधनों की भी जरूरत होती है.</w:t>
      </w:r>
    </w:p>
    <w:p>
      <w:r>
        <w:rPr>
          <w:b w:val="0"/>
          <w:i w:val="0"/>
        </w:rPr>
        <w:t>आखिर क्यों इतने सारे होनहार युवा अपना घर- बार छोडकर बडे- बडे कुनबों और शक्तिशाली संगठनों में शामिल होने के लिए तरसते हैं? वह इसलिए, क्योंकि उन बडे संगठनों का हिस्सा बनकर ज्यादा से ज्यादा संसाधन पाने का मौका मिलता है. और क्यों उन बडे दलों से ही दुनिया के सबसे ताकतवर लोग निकलकर आते हैं?</w:t>
      </w:r>
    </w:p>
    <w:p>
      <w:r>
        <w:rPr>
          <w:b w:val="0"/>
          <w:i w:val="0"/>
        </w:rPr>
        <w:t>ऐसा बिल्कुल नहीं है कि बडे संगठनों के नौजवान किसी छोटे दल के होनहारों से ज्यादा जन्मजात प्रतिभाशाली होते हैं. लेकिन रणभूमि में उनकी ताकत उन छोटों से कहीं ज्यादा भयानक होती है. इसकी सबसे बडी वजह यही है कि बडे दल अपने शिष्यों को निखारने के लिए संसाधनों का अंबार लगा सकते हैं.</w:t>
      </w:r>
    </w:p>
    <w:p>
      <w:r>
        <w:rPr>
          <w:b w:val="0"/>
          <w:i w:val="0"/>
        </w:rPr>
        <w:t>इस दुनिया का कडवा सच यही था—संसाधन ही असल ताकत हैं. अगर ताकतवर बनना है, तो ज्यादा से ज्यादा संसाधन जुटाने ही होंगे. अगर कोई साधारण पृष्ठभूमि का इंसान बेइंतहा प्रतिभाशाली भी हो, लेकिन उसके पास सही संसाधन और मौके न हों, तो उसकी वह असीम प्रतिभा बहुत आसानी से मिट्टी में मिल सकती है.</w:t>
      </w:r>
    </w:p>
    <w:p>
      <w:r>
        <w:rPr>
          <w:b w:val="0"/>
          <w:i w:val="0"/>
        </w:rPr>
        <w:t>रुद्रा ने अपनी तलवार उठाई और मुडा. मां, मुझे युद्ध कला भवन जाना है. जब मैं लौटूं तो कृपया रात का खाना तैयार रखिएगा।</w:t>
      </w:r>
      <w:r>
        <w:t xml:space="preserve"> </w:t>
      </w:r>
      <w:r>
        <w:rPr>
          <w:b w:val="0"/>
          <w:i w:val="0"/>
        </w:rPr>
        <w:t>ठीक है बेटा, अपना ध्यान रखना, सावित्री देवी ने सिर हिलाते हुए कहा.</w:t>
      </w:r>
    </w:p>
    <w:p>
      <w:r>
        <w:rPr>
          <w:b w:val="0"/>
          <w:i w:val="0"/>
        </w:rPr>
        <w:t>* शस्त्रागार की ओर कदम*</w:t>
      </w:r>
      <w:r>
        <w:t xml:space="preserve"> </w:t>
      </w:r>
      <w:r>
        <w:rPr>
          <w:b w:val="0"/>
          <w:i w:val="0"/>
        </w:rPr>
        <w:t>अब जब रुद्रा की ताकत लौट आई थी और अवस्था बढ चुकी थी, तो उसे रणभूमि में वार करने के लिए कुछ और भी खतरनाक युद्ध कलाएं सीखने की जरूरत थी. बाजार में मिलने वाली युद्ध कलाएं बहुत महंगी और साधारण होती थीं; जबकि सिंह परिवार के अपने' युद्ध कला भवन' में मिलने वाली युद्ध कलाएं ज्यादा किफायती और सटीक थीं.</w:t>
      </w:r>
    </w:p>
    <w:p>
      <w:r>
        <w:rPr>
          <w:b w:val="0"/>
          <w:i w:val="0"/>
        </w:rPr>
        <w:t>रोशन गढ के तीनों सबसे ताकतवर परिवारों के पास अपने- अपने युद्ध कला भवन थे. वहां जाकर युद्ध कला सीखने का खर्च बाहर की दुकानों के मुकाबले सिर्फ पांचवां हिस्सा ही होता था. परिवार के युवा शिष्यों के लिए, यह एक बहुत बडा पैसा बचाने वाला तरीका था. और तो और, वहां से जो फीस जमा होती थी, उसका इस्तेमाल पूरे परिवार के खर्चों के लिए किया जाता था, जिससे एक तीर से कई निशाने लग जाते थे.</w:t>
      </w:r>
    </w:p>
    <w:p>
      <w:r>
        <w:rPr>
          <w:b w:val="0"/>
          <w:i w:val="0"/>
        </w:rPr>
        <w:t>वरना परिवार के नौजवानों को हर महीने जो मुफ्त संसाधन बांटे जाते थे, वे भला कहां से आते?</w:t>
      </w:r>
    </w:p>
    <w:p>
      <w:r>
        <w:rPr>
          <w:b w:val="0"/>
          <w:i w:val="0"/>
        </w:rPr>
        <w:t>रुद्रा जल्दी ही तेज कदमों से चलता हुआ युद्ध कला भवन पहुंच गया. इस बार उसका इरादा बहुत ही सोच- समझकर कुछ बेहतरीन युद्ध कलाएं चुनने का था, ताकि लडाई के वक्त उसके पास दुश्मनों को धूल चटाने के कई नए तरीके हों.</w:t>
      </w:r>
    </w:p>
    <w:p>
      <w:r>
        <w:rPr>
          <w:b w:val="0"/>
          <w:i w:val="0"/>
        </w:rPr>
        <w:t>जैसे ही रुद्रा ने युद्ध कला भवन के विशाल प्रांगण में कदम रखा, उसे वहां देखकर सिंह परिवार के बहुत से लोगों के चेहरों पर हैरानी छा गई. एक अजीब सा सन्नाटा पसर गया.</w:t>
      </w:r>
    </w:p>
    <w:p>
      <w:r>
        <w:rPr>
          <w:b w:val="0"/>
          <w:i w:val="0"/>
        </w:rPr>
        <w:t>आखिर यह रुद्रा यहां इस शस्त्रागार में क्या कर रहा था? क्या उस बेरहम आकृति ने उसकी सारी शक्तियां छीन कर उसे हमेशा के लिए अपाहिज नहीं कर दिया था?</w:t>
      </w:r>
    </w:p>
    <w:p>
      <w:r>
        <w:rPr>
          <w:b w:val="0"/>
          <w:i w:val="0"/>
        </w:rPr>
        <w:t>प्रांगण में मौजूद किसी भी इंसान को अभी तक इस बात की भनक भी नहीं लगी थी कि रुद्रा अपनी खोई हुई शक्तियां वापस पा चुका है. अर्जुन देव और उसके भाई की रुद्रा के हाथों हुई भयंकर पिटाई की खबर अभी पूरे परिवार में नहीं फैली थी, इसलिए ज्यादातर लोग इस बात से बिल्कुल अनजान थे कि रुद्रा अब पहले से भी कहीं ज्यादा ताकतवर हो चुका है.</w:t>
      </w:r>
    </w:p>
    <w:p>
      <w:r>
        <w:rPr>
          <w:b w:val="0"/>
          <w:i w:val="0"/>
        </w:rPr>
        <w:t>युद्ध कला भवन का वह बडा सा आंगन असल में एक अभ्यास का मैदान यानी अखाडा भी था, जहां सिंह परिवार के बहुत से युवा पसीना बहाते थे, अपनी साधना करते थे या एक- दूसरे के साथ अस्त्र- शस्त्र टकराकर युद्ध का अनुभव हासिल करते थे. रुद्रा अपनी शक्तियां छिनने से पहले भी इस जगह पर अनगिनत बार आ चुका था.</w:t>
      </w:r>
    </w:p>
    <w:p>
      <w:r>
        <w:rPr>
          <w:b w:val="0"/>
          <w:i w:val="0"/>
        </w:rPr>
        <w:t>अरे ओ रुद्रा! तुम यहां क्या कर रहे हो? तभी अखाडे के बीचों- बीच खडे एक थुलथुले और घमंडी से दिखने वाले आदमी ने रुद्रा को टोकते हुए व्यंग्य से पूछा.</w:t>
      </w:r>
    </w:p>
    <w:p>
      <w:r>
        <w:rPr>
          <w:b w:val="0"/>
          <w:i w:val="0"/>
        </w:rPr>
        <w:t>यह मोटा आदमी भार्गव देव था, जो सिंह परिवार के ताकतवर महा गुरु हरिराम सिंह का दूसरा बेटा था. वह' शक्ति योद्धा अवस्था' के तीसरे स्तर पर पहुंच चुका था और उसे सिंह परिवार के प्रतिभाशाली शिष्यों में गिना जाता था. यह कहना गलत नहीं होगा कि जो कोई भी बीस साल की उम्र पार करने से पहले शक्ति योद्धा अवस्था में कदम रख लेता था, उसे होनहार मान लिया जाता था. ज्यादातर साधारण लोग तो पंद्रह साल की उम्र के आसपास सिर्फ शुरुआती साधना अवस्था में ही प्रवेश कर पाते थे.</w:t>
      </w:r>
    </w:p>
    <w:p>
      <w:r>
        <w:rPr>
          <w:b w:val="0"/>
          <w:i w:val="0"/>
        </w:rPr>
        <w:t>महा गुरु हरिराम सिंह और उसके पूरे परिवार का रुद्रा के परिवार वालों के प्रति हमेशा से ही बहुत बुरा, नीच और रूखा बर्ताव रहा था. कुछ समय पहले, जब आकृति ने रुद्रा को अपाहिज करने के बाद मुआवजे के तौर पर कीमती आध्यात्मिक औषधियां भिजवाई थीं, तब हरिराम सिंह के मन में लालच आ गया था. उसने रुद्रा और उसके पिता के सम्मान और भावनाओं को पूरी तरह से नजरअंदाज करते हुए वे दुर्लभ दवाइयां हडप ली थीं.</w:t>
      </w:r>
    </w:p>
    <w:p>
      <w:r>
        <w:rPr>
          <w:b w:val="0"/>
          <w:i w:val="0"/>
        </w:rPr>
        <w:t>कुल प्रमुख शिवराज सिंह अब गद्दी सौंपने के लिए एक' युवा कुल प्रमुख' चुनने की तैयारी कर रहे थे. कुछ ही सालों में, शिवराज सिंह अपने स्तर को और ऊपर ले जाने के लिए गहरी एकांत साधना (तपस्या) में जाने वाले थे. इसलिए नियम के अनुसार अगला कुल प्रमुख परिवार के शीर्ष गुरुओं में से ही चुना जाना था.</w:t>
      </w:r>
    </w:p>
    <w:p>
      <w:r>
        <w:rPr>
          <w:b w:val="0"/>
          <w:i w:val="0"/>
        </w:rPr>
        <w:t>रुद्रा के पिता, धरमवीर सिंह, पूरे सिंह परिवार के सबसे युवा गुरु थे और सबसे ज्यादा होनहार भी. वह सिर्फ उनतालीस साल के थे और' दक्ष अवस्था' के पांचवें स्तर को पार कर चुके थे. वहीं दूसरी ओर, महा गुरु हरिराम सिंह छप्पन साल का होने के बावजूद दक्ष अवस्था के आठवें स्तर पर अटका हुआ था.</w:t>
      </w:r>
    </w:p>
    <w:p>
      <w:r>
        <w:rPr>
          <w:b w:val="0"/>
          <w:i w:val="0"/>
        </w:rPr>
        <w:t>धरमवीर सिंह की अपार प्रतिभा के कारण, वे महा गुरु के पद के लिए एक बहुत ही मजबूत दावेदार थे. जब नया कुल प्रमुख चुना जाएगा, तो इस बात की सबसे ज्यादा संभावना थी कि उसी गुरु को गद्दी मिलेगी जिसमें सबसे ज्यादा क्षमता हो.</w:t>
      </w:r>
    </w:p>
    <w:p>
      <w:r>
        <w:rPr>
          <w:b w:val="0"/>
          <w:i w:val="0"/>
        </w:rPr>
        <w:t>यही वजह थी कि कुछ समय पहले, हरिराम सिंह ने धरमवीर सिंह से कहा था कि वह युवा कुल प्रमुख बनने में उसका साथ दें. लेकिन उसूलों के पक्के धरमवीर सिंह ने साफ मना कर दिया था. उनका सीधा सा कहना था कि वह मौजूदा कुल प्रमुख शिवराज सिंह के फैसले का सिर झुकाकर सम्मान करते हैं और पीठ पीछे इस तरह की गंदी गुटबाजी का हिस्सा बिल्कुल नहीं बनेंगे.</w:t>
      </w:r>
    </w:p>
    <w:p>
      <w:r>
        <w:rPr>
          <w:b w:val="0"/>
          <w:i w:val="0"/>
        </w:rPr>
        <w:t>हरिराम सिंह पहले ही छल- कपट से चार गुरुओं को अपने पक्ष में कर चुका था. धरमवीर सिंह के इस तरह से मना करने पर हरिराम सिंह के अहंकार पर गहरी चोट लगी थी. उसे लगने लगा था कि धरमवीर सिंह खुद युवा कुल प्रमुख बनने का सपना देख रहे हैं, और इसी वजह से उन्होंने उसका प्रस्ताव ठुकराया है. इसीलिए हरिराम सिंह और उसके बेटे का रवैया रुद्रा के परिवार के प्रति बहुत दुश्मनी भरा रहता था.</w:t>
      </w:r>
    </w:p>
    <w:p>
      <w:r>
        <w:rPr>
          <w:b w:val="0"/>
          <w:i w:val="0"/>
        </w:rPr>
        <w:t>* अपमान का घूंट*</w:t>
      </w:r>
      <w:r>
        <w:t xml:space="preserve"> </w:t>
      </w:r>
      <w:r>
        <w:rPr>
          <w:b w:val="0"/>
          <w:i w:val="0"/>
        </w:rPr>
        <w:t>भार्गव देव के उस ताने को सुनकर रुद्रा के चेहरे पर कोई भाव नहीं बदला. उसकी आंखें शांत लेकिन खतरनाक रूप से स्थिर थीं.</w:t>
      </w:r>
    </w:p>
    <w:p>
      <w:r>
        <w:rPr>
          <w:b w:val="0"/>
          <w:i w:val="0"/>
        </w:rPr>
        <w:t>मैं यहां शस्त्रागार आया हूं, तो जाहिर सी बात है कि युद्ध कलाएं चुनने ही आया हूं, रुद्रा ने बिना पलक झपकाए रूखेपन से जवाब दिया. उसके कदम बिल्कुल नहीं रुके.</w:t>
      </w:r>
    </w:p>
    <w:p>
      <w:r>
        <w:rPr>
          <w:b w:val="0"/>
          <w:i w:val="0"/>
        </w:rPr>
        <w:t>महा गुरु हरिराम सिंह की वजह से, भार्गव देव और रुद्रा के बीच के रिश्ते भी कुछ खास अच्छे नहीं थे.</w:t>
      </w:r>
    </w:p>
    <w:p>
      <w:r>
        <w:rPr>
          <w:b w:val="0"/>
          <w:i w:val="0"/>
        </w:rPr>
        <w:t>रुद्रा! अब तू सिर्फ एक कचरा है! एक रेंगता हुआ कीडा! भार्गव देव ने पूरे अखाडे को सुनाते हुए जोर से ठहाका लगाया. तू भला क्या युद्ध कला चुनेगा? अगर तुझे कोई सिद्ध युद्ध कला मिल भी गई, तो क्या तेरा टूटा हुआ नाभि चक्र उसका अभ्यास कर पाएगा? वापस लौट जा भिखारी, यह पवित्र जगह अब तेरे जैसों के लिए नहीं है।</w:t>
      </w:r>
      <w:r>
        <w:t xml:space="preserve"> </w:t>
      </w:r>
      <w:r>
        <w:rPr>
          <w:b w:val="0"/>
          <w:i w:val="0"/>
        </w:rPr>
        <w:t>भार्गव देव अपनी छाती चौडी करते हुए तंज कसने लगा, एक वक्त था जब तेरे पास यहां आने की काबिलियत थी, लेकिन अब जब तेरी शक्तियां ही तबाह हो चुकी हैं, तो तेरी यहां खडे होने की औकात नहीं है!</w:t>
      </w:r>
    </w:p>
    <w:p>
      <w:r>
        <w:rPr>
          <w:b w:val="0"/>
          <w:i w:val="0"/>
        </w:rPr>
        <w:t>भार्गव देव की तेज और कर्कश आवाज सुनकर वहां मौजूद बहुत से लोगों का ध्यान तुरंत उनकी तरफ चला गया. सिंह परिवार के कई शिष्य अपने हथियार नीचे रखकर आपस में फुसफुसाने लगे; ज्यादातर लोगों का यही मानना था कि भार्गव देव का तरीका चाहे जो हो, पर रुद्रा को सच में यहां नहीं होना चाहिए था.</w:t>
      </w:r>
    </w:p>
    <w:p>
      <w:r>
        <w:rPr>
          <w:b w:val="0"/>
          <w:i w:val="0"/>
        </w:rPr>
        <w:t>हालांकि, परिवार के कुछ शिष्य बिल्कुल चुपचाप खडे थे और रुद्रा को बडी ही तरस भरी नजरों से देख रहे थे.</w:t>
      </w:r>
    </w:p>
    <w:p>
      <w:r>
        <w:rPr>
          <w:b w:val="0"/>
          <w:i w:val="0"/>
        </w:rPr>
        <w:t>कुछ ही समय पहले की बात थी, जब उस घमंडी आकृति ने रुद्रा का ऊर्जा चक्र बेरहमी से तबाह कर दिया था. उस वक्त वहां बहुत से लोग मौजूद थे और उन सबने अपनी आंखों से वह खौफनाक मंजर देखा था. वह मनहूस दिन सिंह परिवार के लिए भी बेहद शर्मिंदगी भरा था. इतने सारे परिवार वालों के सामने अपने ही कुल के एक होनहार शिष्य की शक्तियां छिनते देखना, सच में सिंह परिवार के मुंह पर एक करारे तमाचे से कम नहीं था.</w:t>
      </w:r>
    </w:p>
    <w:p>
      <w:r>
        <w:rPr>
          <w:b w:val="0"/>
          <w:i w:val="0"/>
        </w:rPr>
        <w:t>लेकिन सिंह परिवार उस वक्त खून का घूंट पीकर रह गया और कुछ नहीं कर सका था. क्योंकि अगर उन्होंने सामने वाले को जरा सा भी गुस्सा दिला दिया होता, तो पूरे सिंह परिवार का वजूद ही खतरे में पड जाता. दोनों की ताकतों और हैसियत के बीच का फासला एक गहरी खाई जितना बडा था.</w:t>
      </w:r>
    </w:p>
    <w:p>
      <w:r>
        <w:br w:type="page"/>
      </w:r>
    </w:p>
    <w:p>
      <w:pPr>
        <w:pStyle w:val="Heading1"/>
      </w:pPr>
      <w:r>
        <w:t>Ch 9 - बिना ताकत के इंसान कीड़ा होता है</w:t>
      </w:r>
    </w:p>
    <w:p>
      <w:r>
        <w:rPr>
          <w:b w:val="0"/>
          <w:i w:val="0"/>
        </w:rPr>
        <w:t>रुद्र की आँखें सिकुड गईं, और उनमें एक ठंडी, खतरनाक चमक उभर आई. हवा में एक अजीब सा तनाव घुल गया था. यह भार्गव देव अब सच में अपनी हद पार कर रहा था. रुद्र का चेहरा बिल्कुल शांत था, पर उसके अंदर एक तूफान करवट ले रहा था.</w:t>
      </w:r>
    </w:p>
    <w:p>
      <w:r>
        <w:rPr>
          <w:b w:val="0"/>
          <w:i w:val="0"/>
        </w:rPr>
        <w:t>बिना शक्ति साधना के, इस दुनिया में सच में इंसान की कोई कीमत नहीं होती. कमजोर को यहाँ हर कोई दबाता है, उसका मजाक उडाता है. पर भार्गव इस बात से अनजान था कि रुद्र ने अपनी शक्ति खोई नहीं थी, बल्कि वो पहले से भी दोगुनी ताकत के साथ उभरा था. इसलिए, भार्गव देव का यह खोखला घमंड रुद्र के सामने एक मजाक से ज्यादा कुछ नहीं था.</w:t>
      </w:r>
    </w:p>
    <w:p>
      <w:r>
        <w:rPr>
          <w:b w:val="0"/>
          <w:i w:val="0"/>
        </w:rPr>
        <w:t>रुद्र ने अब तक अपनी आध्यात्मिक ऊर्जा को दबा कर रखा था, जिसकी वजह से वहाँ खडे हर शख्स को यही लग रहा था कि वो अभी भी आम और कमजोर है. आम तौर पर, जब दो योद्धाओं की ताकत में जमीन- आसमान का फर्क ना हो, तो किसी की असली ताकत का अंदाजा लगाने के लिए उसका अपनी ऊर्जा को प्रदर्शित करना जरूरी होता है.</w:t>
      </w:r>
    </w:p>
    <w:p>
      <w:r>
        <w:rPr>
          <w:b w:val="0"/>
          <w:i w:val="0"/>
        </w:rPr>
        <w:t>रुद्र इस समय शक्ति योद्धा दायरे के चौथे स्तर पर पूरी तरह से स्थापित था. अगर वहाँ दक्ष दायरे या उससे ऊपर का कोई महान योद्धा उपस्थित होता, तो वो बिना किसी ऊर्जा प्रदर्शन के भी रुद्र की असली क्षमता को पहचान लेता. यही तो स्तर का असली अंतर होता है. परंतु, यहाँ जमा हुई भीड में सभी केवल शक्ति योद्धा दायरे के ही थे. इसलिए जब तक रुद्र खुद अपनी ऊर्जा बाहर नहीं लाता, किसी की औकात नहीं थी कि वो उसके असली स्तर को भांप सके.</w:t>
      </w:r>
    </w:p>
    <w:p>
      <w:r>
        <w:rPr>
          <w:b w:val="0"/>
          <w:i w:val="0"/>
        </w:rPr>
        <w:t>रुद्र की आवाज में एक ऐसी ठंडक थी जो हड्डियों तक चुभे. उसने सीधे भार्गव की आँखों में देखते हुए कहा, मेरा यहाँ आने का अधिकार है या नहीं, यह तय करने वाला तू कोई नहीं होता, भार्गव देव. मुझे यहाँ से निकालने की तेरी कोई हैसियत नहीं है. यह सिंह परिवार तेरी जागीर नहीं है जो तेरे इशारों पर चलेगा।</w:t>
      </w:r>
      <w:r>
        <w:t xml:space="preserve"> </w:t>
      </w:r>
      <w:r>
        <w:rPr>
          <w:b w:val="0"/>
          <w:i w:val="0"/>
        </w:rPr>
        <w:t>अपनी भलाई चाहता है, तो चुपचाप मेरे रास्ते से हट जा, रुद्र के शब्दों में धार थी. जब सामने वाला खुद ही मौत के मुँह में आना चाहता हो, तो रुद्र को उससे अदब से पेश आने का कोई शौक नहीं था.</w:t>
      </w:r>
    </w:p>
    <w:p>
      <w:r>
        <w:rPr>
          <w:b w:val="0"/>
          <w:i w:val="0"/>
        </w:rPr>
        <w:t>भार्गव देव का चेहरा गुस्से से लाल हो गया. उसकी आवाज किसी दहाडते हुए जानवर जैसी थी. रुद्र! तेरी सारी शक्ति साधना मिट्टी में मिल चुकी है, और तू मेरे सामने इस तेवर में बात कर रहा है? तेरा दिमाग खराब हो गया है! लगता है जब तक तेरी हड्डियाँ ना तोड दूँ, तुझे समझ नहीं आएगा कि मौत का असली मतलब क्या होता है!</w:t>
      </w:r>
    </w:p>
    <w:p>
      <w:r>
        <w:rPr>
          <w:b w:val="0"/>
          <w:i w:val="0"/>
        </w:rPr>
        <w:t>इतनी सारी भीड के सामने इस नकारे रुद्र ने उसकी बेइज्जती की थी, उसकी इज्जत को धूल में मिला दिया था. भार्गव का अहंकार इस चोट को बर्दाश्त नहीं कर पा रहा था.</w:t>
      </w:r>
    </w:p>
    <w:p>
      <w:r>
        <w:rPr>
          <w:b w:val="0"/>
          <w:i w:val="0"/>
        </w:rPr>
        <w:t>क्रोध में अंधा होकर भार्गव देव ने अपना भारी भरकम हाथ आगे बढाया, ताकि वो रुद्र की गर्दन दबोच सके. लेकिन वहाँ खडा हर एक दर्शक तब दंग रह गया, जब रुद्र ने पलक झपकते ही भार्गव की कलाई को लोहे के शिकंजे की तरह जकड लिया.</w:t>
      </w:r>
    </w:p>
    <w:p>
      <w:r>
        <w:rPr>
          <w:b w:val="0"/>
          <w:i w:val="0"/>
        </w:rPr>
        <w:t>भार्गव को विश्वास नहीं हुआ कि रुद्र उसपर पलटवार करने की हिम्मत करेगा. उसने अपनी पूरी शारीरिक ताकत लगा दी, यह सोचते हुए कि वो रुद्र को हवा में उछाल देगा. पर रुद्र किसी चट्टान की तरह अपनी जगह पर खडा रहा. उसकी पकड इतनी मजबूत थी कि वो एक इंच भी नहीं हिला.</w:t>
      </w:r>
    </w:p>
    <w:p>
      <w:r>
        <w:rPr>
          <w:b w:val="0"/>
          <w:i w:val="0"/>
        </w:rPr>
        <w:t>कमीने, हट यहाँ से! भार्गव देव क्रोध से फुफकारा. उसके अंदर से एक तेज झटके के साथ आध्यात्मिक ऊर्जा बाहर फूट पडी. एक तीसरे स्तर के शक्ति योद्धा की ताकत हवा में फैलने लगी, जिसने अचानक से उसके शरीर की ऊर्जा को कई गुना बढा दिया.</w:t>
      </w:r>
    </w:p>
    <w:p>
      <w:r>
        <w:rPr>
          <w:b w:val="0"/>
          <w:i w:val="0"/>
        </w:rPr>
        <w:t>पर उसी क्षण, रुद्र के भीतर से भी आध्यात्मिक ऊर्जा का एक भयंकर ज्वालामुखी फूटा. यह कोई आम ऊर्जा नहीं थी; यह सीधे चौथे स्तर के शक्ति योद्धा की प्रचंड ताकत थी. आस- पास खडे लोगों की आँखें फटी की फटी रह गईं.</w:t>
      </w:r>
    </w:p>
    <w:p>
      <w:r>
        <w:rPr>
          <w:b w:val="0"/>
          <w:i w:val="0"/>
        </w:rPr>
        <w:t>क्या? रुद्र की शक्ति साधना अभी भी जिंदा है? भीड में से हैरान आवाजें आने लगीं.</w:t>
      </w:r>
    </w:p>
    <w:p>
      <w:r>
        <w:rPr>
          <w:b w:val="0"/>
          <w:i w:val="0"/>
        </w:rPr>
        <w:t>जो ताकत इस वक्त रुद्र के शरीर से झलक रही थी, वो बिल्कुल स्पष्ट रूप से चौथे स्तर की थी. सभी लोग हैरत में थे. तो इसलिए यह भार्गव देव से बिल्कुल नहीं डर रहा था! इसकी शक्ति ना केवल बची हुई है, बल्कि यह पहले से भी कहीं ज्यादा ताकतवर हो चुका है.</w:t>
      </w:r>
    </w:p>
    <w:p>
      <w:r>
        <w:rPr>
          <w:b w:val="0"/>
          <w:i w:val="0"/>
        </w:rPr>
        <w:t>रुद्र के होंठों पर एक व्यंग्यभरी मुस्कान तैर गई. बस इतनी सी ऊर्जा के दम पर तू मुझ पर हाथ उठाने चला था? कितना मजाकिया है यह. तेरा निकलना यहाँ से ज्यादा जरूरी है।</w:t>
      </w:r>
      <w:r>
        <w:t xml:space="preserve"> </w:t>
      </w:r>
      <w:r>
        <w:rPr>
          <w:b w:val="0"/>
          <w:i w:val="0"/>
        </w:rPr>
        <w:t>भार्गव देव अभी कुछ समझ पाता, उससे पहले ही उसे रुद्र की पकड से एक ऐसी भयंकर ताकत आती हुई महसूस हुई जैसे कोई तूफान उससे टकरा गया हो. अगले ही पल, रुद्र ने उसके भारी शरीर को एक झटके में हवा में उछाल दिया.</w:t>
      </w:r>
    </w:p>
    <w:p>
      <w:r>
        <w:rPr>
          <w:b w:val="0"/>
          <w:i w:val="0"/>
        </w:rPr>
        <w:t>धडाम! भार्गव का भारी भरकम जिस्म जमीन पर ऐसी जोर से गिरा कि धरती थरथरा गई, क्योंकि उसका वजन थोडा ज्यादा था.</w:t>
      </w:r>
    </w:p>
    <w:p>
      <w:r>
        <w:rPr>
          <w:b w:val="0"/>
          <w:i w:val="0"/>
        </w:rPr>
        <w:t>बाप रे. चारों ओर मौजूद लोगों के मुँह खुले के खुले रह गए. रुद्र ने इतनी आसानी से भार्गव को उठाकर फेंक दिया था! इसका सीधा सा मतलब था कि रुद्र की भीतरी शक्ति एक अलग ही दिशा में पहुँच चुकी है.</w:t>
      </w:r>
    </w:p>
    <w:p>
      <w:r>
        <w:rPr>
          <w:b w:val="0"/>
          <w:i w:val="0"/>
        </w:rPr>
        <w:t>आह! रुद्र, आज तेरी मौत तय है! भार्गव धूल झाडते हुए फुर्ती से खडा हुआ. उसकी आँखें गुस्से से जल रही थीं. इतने लोगों के सामने ऐसे जलील होना उसके अहंकार पर एक करारी चोट थी. अगर उसने इस बेइज्जती का बदला नहीं लिया, तो समाज में उसकी क्या इज्जत रह जाएगी?</w:t>
      </w:r>
    </w:p>
    <w:p>
      <w:r>
        <w:rPr>
          <w:b w:val="0"/>
          <w:i w:val="0"/>
        </w:rPr>
        <w:t>नव सूर्य मुक्का! भार्गव देव ने सीधे अपनी युद्ध कला का प्रयोग करते हुए रुद्र पर जानलेवा हमला कर दिया. इस बार उसने अपनी रत्ती भर भी ताकत नहीं बचाई. वो समझ चुका था कि सामने वाले को हल्के में लेना उसकी सबसे बडी भूल थी.</w:t>
      </w:r>
    </w:p>
    <w:p>
      <w:r>
        <w:rPr>
          <w:b w:val="0"/>
          <w:i w:val="0"/>
        </w:rPr>
        <w:t>पहले उसे विश्वास था कि रुद्र बिल्कुल क्षमताहीन है, इसलिए उसने कोई युद्ध कला प्रयोग नहीं की थी. इस छोटी सी सोच ने उसे जमीन पर पटक दिया था, इसलिए अब वो कोई कसर नहीं छोडना चाहता था.</w:t>
      </w:r>
    </w:p>
    <w:p>
      <w:r>
        <w:rPr>
          <w:b w:val="0"/>
          <w:i w:val="0"/>
        </w:rPr>
        <w:t>हम्फ. अष्ट विनाश हस्त। रुद्र ने एक ठंडी साँस छोडते हुए अपना हाथ आगे बढाया और अपनी चमत्कारी हथेली से प्रहार किया. परंतु, इस हमले में उसने अपनी आधी से भी कम ऊर्जा लगाई थी. अगर रुद्र ने अपनी पूरी ताकत झोंक दी होती, तो भार्गव देव की वहीं खडे- खडे मौत हो जाती.</w:t>
      </w:r>
    </w:p>
    <w:p>
      <w:r>
        <w:rPr>
          <w:b w:val="0"/>
          <w:i w:val="0"/>
        </w:rPr>
        <w:t>एक तरफ मुक्का और दूसरी तरफ हथेली. दोनों प्रहार जब आपस में टकराए, तो एक भयंकर गूँज उठी.</w:t>
      </w:r>
    </w:p>
    <w:p>
      <w:r>
        <w:rPr>
          <w:b w:val="0"/>
          <w:i w:val="0"/>
        </w:rPr>
        <w:t>आआअ. भार्गव देव का चेहरा एकदम सफेद पड गया. उसके गले से खून की एक लंबी धार छूटी और उसका पूरा शरीर पीछे की तरफ दस मीटर दूर हवा में उडता हुआ, एक बार फिर जमीन पर बुरी तरह गिरा.</w:t>
      </w:r>
    </w:p>
    <w:p>
      <w:r>
        <w:rPr>
          <w:b w:val="0"/>
          <w:i w:val="0"/>
        </w:rPr>
        <w:t>भार्गव भाई! भार्गव के पीछे खडे उसके चमचे इस भयावह दृश्य को देखकर बुरी तरह घबरा गए. वो सब हाँफते हुए तुरंत उसकी हालत देखने दौडे.</w:t>
      </w:r>
    </w:p>
    <w:p>
      <w:r>
        <w:rPr>
          <w:b w:val="0"/>
          <w:i w:val="0"/>
        </w:rPr>
        <w:t>जब उन्होंने देखा कि भार्गव जिंदा है, हालाँकि उसकी पसलियाँ और नसें बुरी तरह झटके में आ गई थीं, तब जाकर उन्होंने राहत की साँस ली. कोई जानलेवा खतरा भले ना हो, लेकिन इस बुरी मार से उबरने के लिए उसे आने वाले पाँच या छह दिन तक बिस्तर पर ही पडा रहना पडेगा.</w:t>
      </w:r>
    </w:p>
    <w:p>
      <w:r>
        <w:rPr>
          <w:b w:val="0"/>
          <w:i w:val="0"/>
        </w:rPr>
        <w:t>बस इतनी सी औकात में तू मेरे सामने शेर बन रहा था? इसे एक सबक समझ. अगर अगली बार तूने मेरे रास्ते में आने की हिम्मत की, तो मेरा जवाब इतना आसान नहीं होगा, रुद्र ने बिल्कुल बेरुखी से कहा.</w:t>
      </w:r>
    </w:p>
    <w:p>
      <w:r>
        <w:rPr>
          <w:b w:val="0"/>
          <w:i w:val="0"/>
        </w:rPr>
        <w:t>रुद्र के इन भारी शब्दों ने वहाँ खडे हर एक शख्स को सहमा दिया. लोगों को समझ आ गया था कि रुद्र का यह आत्मविश्वास हवा में नहीं था; उसकी ताकत इस बात का प्रमाण थी.</w:t>
      </w:r>
    </w:p>
    <w:p>
      <w:r>
        <w:rPr>
          <w:b w:val="0"/>
          <w:i w:val="0"/>
        </w:rPr>
        <w:t>रुद्र. तूने हिम्मत तो दिखा दी. लेकिन इस अपमान का हिसाब मैं तुझसे एक दिन जरूर लूँगा! बुरी तरह घायल होने के बावजूद भार्गव की जहरीली जुबान रुकने का नाम नहीं ले रही थी.</w:t>
      </w:r>
    </w:p>
    <w:p>
      <w:r>
        <w:rPr>
          <w:b w:val="0"/>
          <w:i w:val="0"/>
        </w:rPr>
        <w:t>जबान तब चलाना जब बाजुओं में दम हो. तू एक मामूली कीडे से ज्यादा कुछ नहीं, जो एक ठोकर भी झेल नहीं सकता, रुद्र ने शांति से उत्तर दिया.</w:t>
      </w:r>
    </w:p>
    <w:p>
      <w:r>
        <w:rPr>
          <w:b w:val="0"/>
          <w:i w:val="0"/>
        </w:rPr>
        <w:t>तू. भार्गव इतना चिढ गया कि क्रोध के मारे उसे लगा जैसे उसके सीने में रुका हुआ खून दोबारा उबल कर बाहर आ जाएगा, पर उसने किसी तरह खुद को सँभाला.</w:t>
      </w:r>
    </w:p>
    <w:p>
      <w:r>
        <w:rPr>
          <w:b w:val="0"/>
          <w:i w:val="0"/>
        </w:rPr>
        <w:t>चलो यहाँ से! आखिरकार, भार्गव को अपने आदमियों के साथ वहाँ से दुम दबाकर भागना पडा. अभी जब उसने रुद्र से लडाई की, तो रुद्र के एक ही प्रहार ने उसे बुरी तरह घायल कर दिया था. रुद्र की ताकत अब उसकी पहुँच से बहुत आगे थी.</w:t>
      </w:r>
    </w:p>
    <w:p>
      <w:r>
        <w:rPr>
          <w:b w:val="0"/>
          <w:i w:val="0"/>
        </w:rPr>
        <w:t>ऐसी टूटी हुई हालत में वो रुद्र का बाल भी बांका नहीं कर सकता था. यहाँ रुक कर और जलील होने से बेहतर था कि चुपचाप वहाँ से निकल लिया जाए.</w:t>
      </w:r>
    </w:p>
    <w:p>
      <w:r>
        <w:rPr>
          <w:b w:val="0"/>
          <w:i w:val="0"/>
        </w:rPr>
        <w:t>भार्गव देव की इस भयंकर हार के बाद, भीड में मौजूद हर एक आँख अब रुद्र को अचरज और सम्मान के साथ देख रही थी. रुद्र की ताकत अब पहले से कहीं ज्यादा विशाल हो चुकी थी. आखिर इस दुनिया का यही सच है – जो शक्तिशाली होता है, उसे सम्मान अपने आप मिल जाता है, चाहे वो कहीं भी हो.</w:t>
      </w:r>
    </w:p>
    <w:p>
      <w:r>
        <w:rPr>
          <w:b w:val="0"/>
          <w:i w:val="0"/>
        </w:rPr>
        <w:t>इस बार किसी में इतनी जुर्रत नहीं थी कि वो रुद्र का रास्ता रोक सके. भीड अपने आप दो हिस्सों में बँट गई, उसके आगे बढने के लिए रास्ता बनाते हुए. रुद्र ने उन तमाम चेहरों को बिल्कुल नजरअंदाज किया और सीधे युद्ध कला भवन की ओर चल पडा.</w:t>
      </w:r>
    </w:p>
    <w:p>
      <w:r>
        <w:rPr>
          <w:b w:val="0"/>
          <w:i w:val="0"/>
        </w:rPr>
        <w:t>युद्ध कला भवन के द्वार पर सुरक्षा में एक अनुभवी, वृद्ध व्यक्ति विराजमान थे. लोगों के बीच यह अफवाह आम थी कि इनकी उम्र सौ साल से भी ज्यादा है. परंतु सबसे बडी बात यह थी कि खुद सिंह परिवार के कुल प्रमुख, शिवराज सिंह, इनके आगे बहुत अदब से पेश आते थे. कोई भी उनका असली नाम नहीं जानता था.</w:t>
      </w:r>
    </w:p>
    <w:p>
      <w:r>
        <w:rPr>
          <w:b w:val="0"/>
          <w:i w:val="0"/>
        </w:rPr>
        <w:t>ऐसा कहा जाता था कि वो सिंह वंश के नहीं थे, बल्कि कोई बाहरी व्यक्ति थे. लोग उन्हें आदर से' शम्भू बाबा' कह कर पुकारते थे. उम्र का शतक पार करने के बावजूद, वो केवल साठ साल के ही नजर आते थे.</w:t>
      </w:r>
    </w:p>
    <w:p>
      <w:r>
        <w:rPr>
          <w:b w:val="0"/>
          <w:i w:val="0"/>
        </w:rPr>
        <w:t>प्रणाम. शिष्य रुद्र, अपने लिए युद्ध कला खरीदने यहाँ आया है, रुद्र ने सम्मान के साथ कहा.</w:t>
      </w:r>
    </w:p>
    <w:p>
      <w:r>
        <w:rPr>
          <w:b w:val="0"/>
          <w:i w:val="0"/>
        </w:rPr>
        <w:t>अंदर जाओ और अपनी पसंद की युद्ध कला खुद चुन लो. हर पुस्तक पर उसका मूल्य लिखा है. एक बार पसंद आ जाए, तो यहाँ आकर उसकी जानकारी दर्ज करवा लेना, फिर तुम उसकी नकल बना सकते हो, शम्भू बाबा के चेहरे पर एक हल्की सी मुस्कान आई.</w:t>
      </w:r>
    </w:p>
    <w:p>
      <w:r>
        <w:rPr>
          <w:b w:val="0"/>
          <w:i w:val="0"/>
        </w:rPr>
        <w:t>उन्होंने अभी- अभी बाहर हुआ पूरा तमाशा देखा था जहाँ रुद्र ने भार्गव देव को धूल चटा दी थी. उन्होंने सपने में भी नहीं सोचा था कि सिंह परिवार में ऐसी अद्भुत प्रतिभा वाला कोई योद्धा उभर कर आएगा.</w:t>
      </w:r>
    </w:p>
    <w:p>
      <w:r>
        <w:rPr>
          <w:b w:val="0"/>
          <w:i w:val="0"/>
        </w:rPr>
        <w:t>उनकी तेज और अनुभवी निगाहें यह पढ चुकी थीं कि उस लडाई में रुद्र ने अपनी पूरी ताकत इस्तेमाल नहीं की थी. इस लडके के भीतर दौडने वाला रक्त और उसकी आध्यात्मिक ऊर्जा का बहाव इतना आक्रामक और गहरा था, जो किसी भी आम शक्ति योद्धा दायरे के साधकों से कई गुना ज्यादा था. रुद्र के भीतर की यह विचित्रता उसके असाधारण होने का बडा संकेत थी. वो कोई साधारण व्यक्ति नहीं थे, इसलिए उनकी पारस- दृष्टि उन चीजों को भी भाँप लेती थी जो भीड नहीं देख पाती.</w:t>
      </w:r>
    </w:p>
    <w:p>
      <w:r>
        <w:rPr>
          <w:b w:val="0"/>
          <w:i w:val="0"/>
        </w:rPr>
        <w:t>जी शुक्रिया। रुद्र ने धीरे से सिर हिलाया और भीतर प्रवेश कर गया.</w:t>
      </w:r>
    </w:p>
    <w:p>
      <w:r>
        <w:rPr>
          <w:b w:val="0"/>
          <w:i w:val="0"/>
        </w:rPr>
        <w:t>पुस्तकालय का पहला तल बहुत विशाल था, जहाँ प्रथम और द्वितीय स्तर की युद्ध कलाएँ रखी गई थीं. दोनों स्तरों को अलग- अलग हिस्सों में बाँटा गया था. इस बार यहाँ आने के पीछे रुद्र का मुख्य लक्ष्य द्वितीय स्तर की युद्ध कला सीखना था; प्रथम स्तर की साधारण तकनीकें अब उसके लिए किसी काम की नहीं थीं.</w:t>
      </w:r>
    </w:p>
    <w:p>
      <w:r>
        <w:rPr>
          <w:b w:val="0"/>
          <w:i w:val="0"/>
        </w:rPr>
        <w:t>द्वितीय स्तर युद्ध कला. तलवार उद्गार प्रहार' उस नाम पर नजर पडते ही रुद्र की आँखों में एक अजीब सी चमक उभर आई, और उसकी दिलचस्पी बढ गई.</w:t>
      </w:r>
    </w:p>
    <w:p>
      <w:r>
        <w:rPr>
          <w:b w:val="0"/>
          <w:i w:val="0"/>
        </w:rPr>
        <w:t>उसे याद आया कि हाल ही में उसने राघव नाथ से एक बेहतरीन द्वितीय स्तर की लंबी तलवार हासिल की थी. क्या यह तलवार उद्गार प्रहार उसी प्रकार के हथियार के लिए बनी एक शक्तिशाली विद्या नहीं थी?</w:t>
      </w:r>
    </w:p>
    <w:p>
      <w:r>
        <w:rPr>
          <w:b w:val="0"/>
          <w:i w:val="0"/>
        </w:rPr>
        <w:t>उसने पढना शुरू किया, द्वितीय स्तर युद्ध कला, तलवार उद्गार प्रहार. यह एक ऊर्जा संचित करने वाली तकनीक है. योद्धा अपनी ऊर्जा को जितने अधिक समय तक इकट्ठा करके रखेगा, प्रहार की शक्ति उतनी ही प्रचंड होगी. परंतु, इसके लिए योद्धा की शारीरिक देह का अत्यधिक मजबूत होना आवश्यक है.</w:t>
      </w:r>
    </w:p>
    <w:p>
      <w:r>
        <w:rPr>
          <w:b w:val="0"/>
          <w:i w:val="0"/>
        </w:rPr>
        <w:t>तलवार उद्गार प्रहार के इस विवरण को पढते ही रुद्र का चेहरा खिल उठा. यह तकनीक अपनी मूल ताकत को सीधा पाँच गुना तक बढा सकती थी!</w:t>
      </w:r>
    </w:p>
    <w:p>
      <w:r>
        <w:rPr>
          <w:b w:val="0"/>
          <w:i w:val="0"/>
        </w:rPr>
        <w:t>इसका सीधा सा गणित था. उदाहरण के लिए, अगर किसी आम युद्ध कला का प्रहार सौ का नुकसान पहुँचाता है, परंतु अगर कोई तलवार उद्गार प्रहार का उपयोग करता है और इसे इसकी पाँच गुना सीमा तक संचित करता है, तो वही प्रहार अब पाँच सौ का भयंकर नुकसान करेगा.</w:t>
      </w:r>
    </w:p>
    <w:p>
      <w:r>
        <w:rPr>
          <w:b w:val="0"/>
          <w:i w:val="0"/>
        </w:rPr>
        <w:t>लेकिन, ताकत में इस अत्यधिक वृद्धि के कारण, शारीरिक देह पर एक असहनीय बोझ पडता था. यही कारण था कि जिस साधक का शरीर चट्टान जैसा मजबूत ना हो, उसे इस युद्ध कला की साधना करने से मना किया गया था.</w:t>
      </w:r>
    </w:p>
    <w:p>
      <w:r>
        <w:rPr>
          <w:b w:val="0"/>
          <w:i w:val="0"/>
        </w:rPr>
        <w:t>तो क्या होगा आगे क्या रुद्र ये खतरनाक साधना तकनीक का साधेगा? जानने के लिए सुनते रहिए ये सीरीज</w:t>
      </w:r>
    </w:p>
    <w:p>
      <w:r>
        <w:br w:type="page"/>
      </w:r>
    </w:p>
    <w:p>
      <w:pPr>
        <w:pStyle w:val="Heading1"/>
      </w:pPr>
      <w:r>
        <w:t>Ch 10 - रहस्यमय बाबा</w:t>
      </w:r>
    </w:p>
    <w:p>
      <w:r>
        <w:rPr>
          <w:b w:val="0"/>
          <w:i w:val="0"/>
        </w:rPr>
        <w:t>शम्भू बाबा की रहस्यमयी विद्या</w:t>
      </w:r>
      <w:r>
        <w:t xml:space="preserve"> </w:t>
      </w:r>
      <w:r>
        <w:rPr>
          <w:b w:val="0"/>
          <w:i w:val="0"/>
        </w:rPr>
        <w:t>चूँकि रुद्र' महाकाल भक्षण तंत्र' जैसी अत्यंत दुर्लभ और भयंकर विद्या की साधना कर रहा था, इसलिए इस साधना विद्या का निरंतर प्रवाह उसकी शारीरिक देह को लोहे और पत्थर से भी अधिक सुदृढ बना रहा था. उसकी शिराओं में बहने वाली ऊर्जा किसी उफनती नदी की तरह थी, जो उसके शरीर के हर रेशे को फौलाद में ढाल रही थी.</w:t>
      </w:r>
    </w:p>
    <w:p>
      <w:r>
        <w:rPr>
          <w:b w:val="0"/>
          <w:i w:val="0"/>
        </w:rPr>
        <w:t>इसी कारण से, रुद्र की शारीरिक देह उसी स्तर के अन्य किसी भी साधक की तुलना में कई गुना अधिक शक्तिशाली और कठोर थी. उसका शरीर उस प्रचंड दबाव को सहने के लिए पूरी तरह से तैयार था, जो' तलवार उद्गार प्रहार' जैसी आक्रामक विद्या की साधना के लिए अत्यंत आवश्यक था. यह विद्या जैसे केवल उसी के लिए बनी थी.</w:t>
      </w:r>
    </w:p>
    <w:p>
      <w:r>
        <w:rPr>
          <w:b w:val="0"/>
          <w:i w:val="0"/>
        </w:rPr>
        <w:t>रुद्र ने अपने मन में एक खौफनाक गणना की. अगर इस तकनीक को उसकी सबसे शक्तिशाली' ब्रह्मांड विनाश प्रहार' रहस्यमयी विद्या के साथ मिला दिया जाए, तो उसकी जन्मजात ताकत सीधा पाँच गुना तक बढ जाएगी. और फिर, ब्रह्मांड विनाश प्रहार के दस गुना संवर्द्धन के साथ जुडकर, यह कुल मिलाकर उसकी मूल शक्ति में पचास गुना की अविश्वसनीय वृद्धि कर देगा! पचास गुना!</w:t>
      </w:r>
    </w:p>
    <w:p>
      <w:r>
        <w:rPr>
          <w:b w:val="0"/>
          <w:i w:val="0"/>
        </w:rPr>
        <w:t>इस तरह के प्रहार से उत्पन्न होने वाली तबाही की कल्पना मात्र से ही किसी भी योद्धा की रूह काँप सकती थी. रुद्र की वर्तमान शक्ति को देखते हुए, अगर तलवार उद्गार प्रहार और ब्रह्मांड विनाश प्रहार का एक साथ उपयोग किया गया, तो क्या दक्ष दायरे का कोई भी महान शक्ति योद्धा उसके सामने एक पल भी टिक पाएगा? असंभव.</w:t>
      </w:r>
    </w:p>
    <w:p>
      <w:r>
        <w:rPr>
          <w:b w:val="0"/>
          <w:i w:val="0"/>
        </w:rPr>
        <w:t>शायद केवल अधिपति दायरे का कोई अत्यंत पराक्रमी योद्धा ही इस महाविनाशकारी प्रहार का सामना कर सकता था.</w:t>
      </w:r>
    </w:p>
    <w:p>
      <w:r>
        <w:rPr>
          <w:b w:val="0"/>
          <w:i w:val="0"/>
        </w:rPr>
        <w:t>रुद्र की आँखों में एक जुनूनी चमक आ गई. उसकी उंगलियाँ उस पुरानी पुस्तक के पन्नों पर कस गईं. तू ही मेरे लिए बनी है, रुद्र ने मुस्कुराते हुए' तलवार उद्गार प्रहार' को चुन लिया.</w:t>
      </w:r>
    </w:p>
    <w:p>
      <w:r>
        <w:rPr>
          <w:b w:val="0"/>
          <w:i w:val="0"/>
        </w:rPr>
        <w:t>इसके बाद, रुद्र ने दूसरी मंजिल की अलमारियों को छानना शुरू किया और द्वितीय स्तर की एक हथेली युद्ध कला को चुना—' ज्वाला हथेली प्रहार' यह एक अत्यंत उग्र विद्या थी, जो साधक की आध्यात्मिक ऊर्जा को सीधे धधकती हुई ज्वालाओं में संघनित कर देती थी, जिससे दुश्मनों पर एक भयानक और विस्फोटक प्रहार होता था.</w:t>
      </w:r>
    </w:p>
    <w:p>
      <w:r>
        <w:rPr>
          <w:b w:val="0"/>
          <w:i w:val="0"/>
        </w:rPr>
        <w:t>इसके साथ ही, उसने अपनी गति को हवा से भी तेज करने के लिए द्वितीय स्तर की एक चाल युद्ध कला चुनी, जिसका नाम था' तरंग गति'</w:t>
      </w:r>
      <w:r>
        <w:rPr>
          <w:b w:val="0"/>
          <w:i w:val="0"/>
        </w:rPr>
        <w:t>और अंत में, उसने एक और द्वितीय स्तर की तलवार युद्ध कला को अपने संग्रह में शामिल किया—' महावन तलवार कला' महावन तलवार कला एक अत्यंत शक्तिशाली, क्रूर और हावी होने वाली युद्ध कला थी, जिसमें दुश्मन को संभलने का एक भी मौका नहीं मिलता था.</w:t>
      </w:r>
    </w:p>
    <w:p>
      <w:r>
        <w:rPr>
          <w:b w:val="0"/>
          <w:i w:val="0"/>
        </w:rPr>
        <w:t>हर एक द्वितीय स्तर की युद्ध कला का मूल्य दो सौ आध्यात्मिक पत्थर निर्धारित था.</w:t>
      </w:r>
    </w:p>
    <w:p>
      <w:r>
        <w:rPr>
          <w:b w:val="0"/>
          <w:i w:val="0"/>
        </w:rPr>
        <w:t>तलवार उद्गार प्रहार, ज्वाला हथेली प्रहार, तरंग गति, और महावन तलवार कला—इन चारों उत्कृष्ट युद्ध कलाओं के लिए रुद्र को कुल आठ सौ आध्यात्मिक पत्थर चुकाने पडे.</w:t>
      </w:r>
    </w:p>
    <w:p>
      <w:r>
        <w:rPr>
          <w:b w:val="0"/>
          <w:i w:val="0"/>
        </w:rPr>
        <w:t>कुल आठ सौ आध्यात्मिक पत्थर हुए, बेटे, शम्भू बाबा की भारी और शांत आवाज गूँजी.</w:t>
      </w:r>
    </w:p>
    <w:p>
      <w:r>
        <w:rPr>
          <w:b w:val="0"/>
          <w:i w:val="0"/>
        </w:rPr>
        <w:t>रुद्र ने बिना किसी हिचकिचाहट के अपनी जादुई थैली से आठ सौ आध्यात्मिक पत्थर निकाले और उन्हें सौंप दिए. फिर उसने वहीं एक कोने में बैठकर एकाग्रता से उन चारों विद्याओं की नकल अपनी पट्टिकाओं पर उतारी. काम पूरा होने के बाद, उसने अत्यंत सम्मान के साथ मूल युद्ध कला की पुस्तकें शम्भू बाबा को लौटा दीं.</w:t>
      </w:r>
    </w:p>
    <w:p>
      <w:r>
        <w:rPr>
          <w:b w:val="0"/>
          <w:i w:val="0"/>
        </w:rPr>
        <w:t>तभी शम्भू बाबा की गहरी आँखें रुद्र पर टिक गईं. रुद्र, कुछ समय पहले मैंने पूरे रौशन गढ में यह अफवाह सुनी थी कि तुम्हारी साधना पूरी तरह से नष्ट हो चुकी है. लेकिन आज तुम्हें देखकर लगता है कि वो महज एक खोखली अफवाह ही थी। उनकी आवाज में एक अजीब सी खामोशी थी जो किसी गहरे रहस्य को टटोल रही थी.</w:t>
      </w:r>
    </w:p>
    <w:p>
      <w:r>
        <w:rPr>
          <w:b w:val="0"/>
          <w:i w:val="0"/>
        </w:rPr>
        <w:t>यह सुनते ही रुद्र के सीने में दिल धक से रह गया. उसकी रीढ की हड्डी में एक ठंडी सिहरन दौड गई. उसे लगा जैसे शम्भू बाबा की अनुभवी आँखें उसके शरीर के आर- पार देख रही हैं.</w:t>
      </w:r>
    </w:p>
    <w:p>
      <w:r>
        <w:rPr>
          <w:b w:val="0"/>
          <w:i w:val="0"/>
        </w:rPr>
        <w:t>काल मणि' का रहस्य किसी भी कीमत पर दुनिया के सामने नहीं आना चाहिए था. अगर किसी को भी यह भनक लग गई कि उसके पास एक ऐसी स्वर्ग के विरुद्ध जाने वाली चमत्कारी साधना विद्या है, तो केवल रौशन गढ ही नहीं, बल्कि पूरा आर्यावर्त उसकी जान का प्यासा हो जाएगा. यह एक ऐसा रहस्य था जो सीधे मौत को दावत दे सकता था.</w:t>
      </w:r>
    </w:p>
    <w:p>
      <w:r>
        <w:rPr>
          <w:b w:val="0"/>
          <w:i w:val="0"/>
        </w:rPr>
        <w:t>रुद्र का असली ऊर्जा केंद्र टूट चुका था और अब उसकी जगह उस रहस्यमयी' काल मणि' ने ले ली थी. काल मणि ही अब रुद्र का नया ऊर्जा केंद्र था, जो उसकी हर श्वास के साथ धडकता था.</w:t>
      </w:r>
    </w:p>
    <w:p>
      <w:r>
        <w:rPr>
          <w:b w:val="0"/>
          <w:i w:val="0"/>
        </w:rPr>
        <w:t>उसने तुरंत अपने चेहरे के भावों को सामान्य किया और बडी ही विनम्रता से सिर झुकाकर कहा, बाबा, यह केवल इस जूनियर का भाग्य था. ईश्वर की कृपा से मेरा ऊर्जा केंद्र पूरी तरह से नहीं टूटा था, इसलिए मेरी साधना अभी भी मेरे साथ है।</w:t>
      </w:r>
      <w:r>
        <w:t xml:space="preserve"> </w:t>
      </w:r>
      <w:r>
        <w:rPr>
          <w:b w:val="0"/>
          <w:i w:val="0"/>
        </w:rPr>
        <w:t>हम्म्. उस भयंकर आपदा से जीवित बच निकलना ही यह साबित करता है कि तुम्हारी किस्मत बहुत मजबूत है, शम्भू बाबा ने अपनी सफेद दाढी पर हाथ फेरते हुए कहा. फिर उनकी आँखों में एक अजीब सी चमक लौटी. मैंने देखा है कि तुम्हें तलवार चलाना बहुत पसंद है. मेरे पास एक तलवार युद्ध कला है. और वो कोई साधारण विद्या नहीं, पूरे पाँचवें स्तर की है. अगर तुम मेरा एक छोटा सा काम पूरा कर सको, तो क्या ख्याल है. मैं वो विद्या तुम्हें सौंप दूँ?</w:t>
      </w:r>
    </w:p>
    <w:p>
      <w:r>
        <w:rPr>
          <w:b w:val="0"/>
          <w:i w:val="0"/>
        </w:rPr>
        <w:t>पाँचवें स्तर की युद्ध कला! रुद्र के मुँह से अचानक एक गहरी साँस छूट गई.</w:t>
      </w:r>
    </w:p>
    <w:p>
      <w:r>
        <w:rPr>
          <w:b w:val="0"/>
          <w:i w:val="0"/>
        </w:rPr>
        <w:t>पाँचवें स्तर की युद्ध कला रौशन गढ जैसे छोटे से इलाके में एक किंवदंती से कम नहीं थी. लोगों ने इसके बारे में केवल कहानियों में ही सुना था.</w:t>
      </w:r>
    </w:p>
    <w:p>
      <w:r>
        <w:rPr>
          <w:b w:val="0"/>
          <w:i w:val="0"/>
        </w:rPr>
        <w:t>और उसके सामने खडे ये वृद्ध शम्भू बाबा कह रहे थे कि उनके पास पाँचवें स्तर की युद्ध कला है?</w:t>
      </w:r>
    </w:p>
    <w:p>
      <w:r>
        <w:rPr>
          <w:b w:val="0"/>
          <w:i w:val="0"/>
        </w:rPr>
        <w:t>यह बात सबको पता थी कि रौशन गढ के तीनों सबसे बडे परिवारों के पास भी अधिक से अधिक चौथे स्तर की ही युद्ध कलाएँ थीं, और वो भी गिनती की दो या तीन, जिन्हें वो अपनी जान से भी प्यारे खजाने की तरह सहेज कर रखते थे.</w:t>
      </w:r>
    </w:p>
    <w:p>
      <w:r>
        <w:rPr>
          <w:b w:val="0"/>
          <w:i w:val="0"/>
        </w:rPr>
        <w:t>अब शम्भू बाबा के मुँह से पाँचवें स्तर की युद्ध कला की बात सुनकर रुद्र का हैरान होना बिल्कुल स्वाभाविक था.</w:t>
      </w:r>
    </w:p>
    <w:p>
      <w:r>
        <w:rPr>
          <w:b w:val="0"/>
          <w:i w:val="0"/>
        </w:rPr>
        <w:t>बाबा, इस जूनियर की क्षमता अभी बहुत सीमित है. अगर आप मुझे पाँचवें स्तर की युद्ध कला दे भी दें, तो भी मेरी शारीरिक देह और आध्यात्मिक ऊर्जा उसे साधने के योग्य नहीं है, रुद्र ने बहुत ही चतुराई से उत्तर दिया. उसने तुरंत हामी नहीं भरी. उसका दिमाग तेजी से दौड रहा था.</w:t>
      </w:r>
    </w:p>
    <w:p>
      <w:r>
        <w:rPr>
          <w:b w:val="0"/>
          <w:i w:val="0"/>
        </w:rPr>
        <w:t>अगर इनाम इतनी महान पाँचवें स्तर की युद्ध कला है, तो उसके लिए रखी गई शर्त मौत के मुँह में जाने से कम नहीं होगी.</w:t>
      </w:r>
    </w:p>
    <w:p>
      <w:r>
        <w:rPr>
          <w:b w:val="0"/>
          <w:i w:val="0"/>
        </w:rPr>
        <w:t>शम्भू बाबा ने रुद्र को एक गहरी प्रशंसा भरी नजरों से देखा. उन्हें बिल्कुल उम्मीद नहीं थी कि पाँचवें स्तर की युद्ध कला का लालच सामने होने के बावजूद यह लडका अपना मानसिक संतुलन बनाए रखेगा.</w:t>
      </w:r>
    </w:p>
    <w:p>
      <w:r>
        <w:rPr>
          <w:b w:val="0"/>
          <w:i w:val="0"/>
        </w:rPr>
        <w:t>अगर रुद्र की जगह कोई और होता, तो वो बिना सोचे- समझे तुरंत शर्त जानने के लिए उतावला हो जाता, बस किसी भी तरह उस विद्या को हथियाने के लिए.</w:t>
      </w:r>
    </w:p>
    <w:p>
      <w:r>
        <w:rPr>
          <w:b w:val="0"/>
          <w:i w:val="0"/>
        </w:rPr>
        <w:t>मेरी यह पाँचवें स्तर की युद्ध कला बहुत ही विशेष है, बेटे. इसे साधने के लिए तुम्हारा केवल शक्ति योद्धा दायरे में होना ही पर्याप्त है, शम्भू बाबा ने धीरे से मुस्कुराते हुए रहस्य खोला. इसमें कुल पच्चीस रूप हैं. एक शक्ति योद्धा इसके पहले पाँच रूपों की साधना कर सकता है, दक्ष दायरे का साधक अगले पाँच रूप, अधिपति दायरे का योद्धा उसके अगले पाँच रूप, महावीर दायरे का साधक अगले पाँच, और अंत में सम्राट स्तर का साधक अंतिम पाँच रूपों में महारत हासिल कर सकता है. यह विद्या तुम्हारे हर एक नए स्तर के साथ बढेगी, और तुम्हारी' महावन तलवार कला' से तो यह हजारों गुना अधिक शक्तिशाली है।</w:t>
      </w:r>
      <w:r>
        <w:t xml:space="preserve"> </w:t>
      </w:r>
      <w:r>
        <w:rPr>
          <w:b w:val="0"/>
          <w:i w:val="0"/>
        </w:rPr>
        <w:t>सम्राट स्तर. रुद्र के भीतर जैसे एक भूचाल सा आ गया. उसका दिमाग सुन्न पड गया. शम्भू बाबा के पास सच में इतनी भयानक और चमत्कारी युद्ध कला थी? क्या यह बूढा व्यक्ति कोई अप्रतिम, अद्वितीय योद्धा है जो यहाँ छुप कर रह रहा है?</w:t>
      </w:r>
    </w:p>
    <w:p>
      <w:r>
        <w:rPr>
          <w:b w:val="0"/>
          <w:i w:val="0"/>
        </w:rPr>
        <w:t>परंतु रुद्र को शम्भू बाबा के शरीर से किसी भी तरह की आध्यात्मिक ऊर्जा या साधना के स्तर का कोई आभास नहीं हो रहा था. वो बिल्कुल एक साधारण, कमजोर वृद्ध की तरह लग रहे थे.</w:t>
      </w:r>
    </w:p>
    <w:p>
      <w:r>
        <w:rPr>
          <w:b w:val="0"/>
          <w:i w:val="0"/>
        </w:rPr>
        <w:t>इसके केवल दो ही कारण हो सकते थे—या तो शम्भू बाबा के पास सच में कोई साधना नहीं थी, या फिर. उनका दायरा महावीर स्तर से भी कहीं ऊपर था, शायद कोई साक्षात सम्राट स्तर का महाबली योद्धा! इसी कारण से रुद्र उनकी ऊर्जा को भाँप नहीं पा रहा था.</w:t>
      </w:r>
    </w:p>
    <w:p>
      <w:r>
        <w:rPr>
          <w:b w:val="0"/>
          <w:i w:val="0"/>
        </w:rPr>
        <w:t>रुद्र की वर्तमान क्षमता उसे केवल अपने से तीन बडे स्तरों तक के साधकों की शक्ति को पहचानने की अनुमति देती थी.</w:t>
      </w:r>
    </w:p>
    <w:p>
      <w:r>
        <w:rPr>
          <w:b w:val="0"/>
          <w:i w:val="0"/>
        </w:rPr>
        <w:t>पर अगले ही पल उसने अपने इस विचार को झटक दिया. यह कैसे संभव है? सिंह परिवार जैसे एक मामूली से कबीले में कोई सम्राट स्तर का महाबली योद्धा क्यों पहरेदारी करेगा? यह बिल्कुल ही अतार्किक और असंभव था.</w:t>
      </w:r>
    </w:p>
    <w:p>
      <w:r>
        <w:rPr>
          <w:b w:val="0"/>
          <w:i w:val="0"/>
        </w:rPr>
        <w:t>मैं जान सकता हूँ कि वरिष्ठ की शर्त क्या है? रुद्र ने अपनी धडकनों को काबू में करते हुए अंततः पूछ ही लिया.</w:t>
      </w:r>
    </w:p>
    <w:p>
      <w:r>
        <w:rPr>
          <w:b w:val="0"/>
          <w:i w:val="0"/>
        </w:rPr>
        <w:t>शर्त बहुत सीधी है, शम्भू बाबा की आवाज अचानक बहुत गंभीर हो गई. महावन के घने जंगलों के बीच एक जगह है, जिसे नाग राज घाटी कहा जाता है. वहाँ एक विशेष प्रकार की आध्यात्मिक जडी बूटी खिलती है, जिसे' जादुई लाल फूल' कहते हैं. अगर तुम मेरे लिए वहाँ से पूरे सौ जादुई लाल फूल सुरक्षित ले आओ, और अपना काम पूरा कर लो, तो मैं तुम्हें यह पाँचवें स्तर की तलवार युद्ध कला सौंप दूँगा. क्या कहते हो?</w:t>
      </w:r>
    </w:p>
    <w:p>
      <w:r>
        <w:rPr>
          <w:b w:val="0"/>
          <w:i w:val="0"/>
        </w:rPr>
        <w:t>नाग राज घाटी. यह नाम सुनते ही रुद्र के पाँव जमीन पर जम गए. उसका शरीर एक पल के लिए सुन्न पड गया.</w:t>
      </w:r>
    </w:p>
    <w:p>
      <w:r>
        <w:rPr>
          <w:b w:val="0"/>
          <w:i w:val="0"/>
        </w:rPr>
        <w:t>नाग राज घाटी महावन का वो शापित हिस्सा था जो जहरीले अजगरों और खूंखार दानव जानवरों से भरा हुआ था. हर तरफ मौत का साया मंडराता रहता था. अफवाहें थीं कि उस घाटी के सबसे गहरे हिस्से में एक चौथे स्तर का विशाल नाग राजा निवास करता है, जिसकी ताकत मानव जाति के किसी अधिपति दायरे के योद्धा के बराबर थी! बडे से बडे शूरवीर उस घाटी की तरफ आँख उठाकर देखने से भी काँपते थे, इस डर से कि कहीं उनका सामना उस भयानक नाग राजा से ना हो जाए.</w:t>
      </w:r>
    </w:p>
    <w:p>
      <w:r>
        <w:rPr>
          <w:b w:val="0"/>
          <w:i w:val="0"/>
        </w:rPr>
        <w:t>वो सभी खूंखार अजगर उस चौथे स्तर के नाग राजा की पूजा करते थे और उसी के आदेश पर पूरी घाटी में पहरा देते थे.</w:t>
      </w:r>
    </w:p>
    <w:p>
      <w:r>
        <w:rPr>
          <w:b w:val="0"/>
          <w:i w:val="0"/>
        </w:rPr>
        <w:t>पूरे रौशन गढ का बच्चा- बच्चा नाग राज घाटी के खौफ से वाकिफ था.</w:t>
      </w:r>
    </w:p>
    <w:p>
      <w:r>
        <w:rPr>
          <w:b w:val="0"/>
          <w:i w:val="0"/>
        </w:rPr>
        <w:t>रुद्र ने सपने में भी नहीं सोचा था कि शम्भू बाबा उसे ऐसी साक्षात मौत की मांद में जाने को कहेंगे.</w:t>
      </w:r>
    </w:p>
    <w:p>
      <w:r>
        <w:rPr>
          <w:b w:val="0"/>
          <w:i w:val="0"/>
        </w:rPr>
        <w:t>वरिष्ठ, क्षमा करें, परंतु यह अत्यंत खतरनाक है, रुद्र ने साफ शब्दों में इंकार कर दिया.</w:t>
      </w:r>
    </w:p>
    <w:p>
      <w:r>
        <w:rPr>
          <w:b w:val="0"/>
          <w:i w:val="0"/>
        </w:rPr>
        <w:t>अगर वो नाग राजा केवल तीसरे स्तर का दानव जानवर होता, तो रुद्र अपनी जान पर खेलकर भी वहाँ जाने की हिम्मत जुटा लेता. लेकिन एक चौथे स्तर का दानव? रुद्र अभी मरने के लिए तैयार नहीं था. आखिर उसके पास भी केवल एक ही जान थी.</w:t>
      </w:r>
    </w:p>
    <w:p>
      <w:r>
        <w:rPr>
          <w:b w:val="0"/>
          <w:i w:val="0"/>
        </w:rPr>
        <w:t>महज एक पाँचवें स्तर की युद्ध कला के लिए नाग राज घाटी में जाकर अपनी बलि चढाना कोई समझदारी का सौदा नहीं था.</w:t>
      </w:r>
    </w:p>
    <w:p>
      <w:r>
        <w:rPr>
          <w:b w:val="0"/>
          <w:i w:val="0"/>
        </w:rPr>
        <w:t>और फिर, यह केवल शम्भू बाबा का एक मौखिक वादा था. क्या पता उनके पास सच में ऐसी कोई पाँचवें स्तर की विद्या हो भी या नहीं?</w:t>
      </w:r>
    </w:p>
    <w:p>
      <w:r>
        <w:rPr>
          <w:b w:val="0"/>
          <w:i w:val="0"/>
        </w:rPr>
        <w:t>मैं समझ सकता हूँ कि तुम्हें मेरी बातों पर संदेह हो रहा है, शम्भू बाबा ने उसकी दुविधा को समझते हुए कहा. तो चलो, ऐसा करते हैं: मैं तुम्हें एक धरोहर के रूप में पहले इस विद्या के शुरुआती पाँच रूप सिखाता हूँ. जब तुम घाटी से अपना काम पूरा करके लौट आओगे, तो मैं तुम्हें बाकी के बीस रूप भी पूरी तरह से सिखा दूँगा. अब बोलो, मंजूर है?</w:t>
      </w:r>
    </w:p>
    <w:p>
      <w:r>
        <w:rPr>
          <w:b w:val="0"/>
          <w:i w:val="0"/>
        </w:rPr>
        <w:t>मैं कोई भी फैसला लेने से पहले उस युद्ध कला को देखना चाहूँगा, रुद्र ने सतर्कता बरतते हुए कहा.</w:t>
      </w:r>
    </w:p>
    <w:p>
      <w:r>
        <w:rPr>
          <w:b w:val="0"/>
          <w:i w:val="0"/>
        </w:rPr>
        <w:t>अगर वो किसी तरह इसके पहले पाँच रूपों को देख ले और उसकी विनाशकारी शक्ति की पुष्टि कर ले, तभी वो नाग राज घाटी में मौत से खेलने का विचार कर सकता था.</w:t>
      </w:r>
    </w:p>
    <w:p>
      <w:r>
        <w:rPr>
          <w:b w:val="0"/>
          <w:i w:val="0"/>
        </w:rPr>
        <w:t>बहुत अच्छे. यह रहे इस विद्या के पहले पाँच रूप, शम्भू बाबा ने अपने चोगे के भीतर से एक बहुत ही पुरानी, फटे पन्नों वाली छोटी सी पुस्तिका निकाली और रुद्र के हाथों में थमा दी.</w:t>
      </w:r>
    </w:p>
    <w:p>
      <w:r>
        <w:rPr>
          <w:b w:val="0"/>
          <w:i w:val="0"/>
        </w:rPr>
        <w:t>रुद्र ने उसे तुरंत खोलकर पढना शुरू किया. पन्ने पलटते ही उसकी आँखों की पुतलियाँ फैल गईं और चेहरे पर एक गहरा अचरज छा गया. हर एक पंक्ति, हर एक तकनीक इतनी गहरी और जटिल थी कि कोई अज्ञानी इसे समझ ही नहीं सकता था. यह बिना किसी संदेह के एक उच्च स्तर की, अत्यंत दुर्लभ युद्ध कला थी!</w:t>
      </w:r>
    </w:p>
    <w:p>
      <w:r>
        <w:rPr>
          <w:b w:val="0"/>
          <w:i w:val="0"/>
        </w:rPr>
        <w:t>तुम्हें संदेह करने की कोई आवश्यकता नहीं है, बेटे. मैं खुद तुम्हें इसके अभ्यास में मार्गदर्शन दूँगा. तुम स्वयं इसकी शक्ति का परीक्षण कर सकते हो, शम्भू बाबा ने एक शांत मुस्कान के साथ कहा.</w:t>
      </w:r>
    </w:p>
    <w:p>
      <w:r>
        <w:rPr>
          <w:b w:val="0"/>
          <w:i w:val="0"/>
        </w:rPr>
        <w:t>इसके बाद, शम्भू बाबा के सूक्ष्म लेकिन सटीक मार्गदर्शन में रुद्र ने सचमुच उन पहले पाँच रूपों की साधना शुरू कर दी. हवा में तलवार की सरसराहट गूँजने लगी.</w:t>
      </w:r>
    </w:p>
    <w:p>
      <w:r>
        <w:rPr>
          <w:b w:val="0"/>
          <w:i w:val="0"/>
        </w:rPr>
        <w:t>रुद्र का हृदय खुशी से उछल पडा. यह तकनीक उसकी महावन तलवार कला से इतनी अधिक शक्तिशाली और निर्मम थी कि इसकी ताकत ने रुद्र के भीतर एक नया लालच पैदा कर दिया.</w:t>
      </w:r>
    </w:p>
    <w:p>
      <w:r>
        <w:rPr>
          <w:b w:val="0"/>
          <w:i w:val="0"/>
        </w:rPr>
        <w:t>वहीं दूसरी ओर, शम्भू बाबा अपनी जगह पर बुत बनकर खडे थे. वो रुद्र की प्रतिभा को देखकर भीतर ही भीतर सन्न रह गए थे. उन्होंने केवल दो बार तकनीक के मुख्य बिंदु समझाए थे, और रुद्र ने तुरंत उसकी गहराई को पकड लिया और सफलतापूर्वक उसका प्रदर्शन भी कर दिया!</w:t>
      </w:r>
    </w:p>
    <w:p>
      <w:r>
        <w:rPr>
          <w:b w:val="0"/>
          <w:i w:val="0"/>
        </w:rPr>
        <w:t>समझने की ऐसी भयानक क्षमता! शम्भू बाबा जैसे अनुभवी व्यक्ति के लिए भी यह एक गहरा झटका था.</w:t>
      </w:r>
    </w:p>
    <w:p>
      <w:r>
        <w:rPr>
          <w:b w:val="0"/>
          <w:i w:val="0"/>
        </w:rPr>
        <w:t>उन्हें अपना वो समय याद आ गया जब उन्होंने यह विद्या सीखी थी. उन्हें इसके मूल सिद्धांतों को समझने के लिए ही दस से अधिक बार मार्गदर्शन लेना पडा था.</w:t>
      </w:r>
    </w:p>
    <w:p>
      <w:r>
        <w:rPr>
          <w:b w:val="0"/>
          <w:i w:val="0"/>
        </w:rPr>
        <w:t>और यह लडका, रुद्र. इसने केवल दो बार में ही विद्या के सार को पकड लिया और साधना शुरू कर दी!</w:t>
      </w:r>
    </w:p>
    <w:p>
      <w:r>
        <w:rPr>
          <w:b w:val="0"/>
          <w:i w:val="0"/>
        </w:rPr>
        <w:t>परंतु, भीतर से भले ही शम्भू बाबा हैरान और अवाक थे, उनके चेहरे पर एक लकीर भी नहीं बदली. उन्होंने अपने भावों को पूरी तरह से छुपाए रखा.</w:t>
      </w:r>
    </w:p>
    <w:p>
      <w:r>
        <w:rPr>
          <w:b w:val="0"/>
          <w:i w:val="0"/>
        </w:rPr>
        <w:t>बुरा नहीं है. तुमने इतने कम समय में पहले पाँच रूपों पर पकड बना ली, शम्भू बाबा ने बहुत ही उदासीन और शांत स्वर में कहा, जैसे यह कोई बडी बात ना हो.</w:t>
      </w:r>
    </w:p>
    <w:p>
      <w:r>
        <w:rPr>
          <w:b w:val="0"/>
          <w:i w:val="0"/>
        </w:rPr>
        <w:t>शम्भू बाबा, मुझे, रुद्र को, आपकी यह शर्त पूरी तरह से स्वीकार है. मैं आपके लिए नाग राज घाटी से सौ जादुई लाल फूल अवश्य लेकर आऊँगा, रुद्र की आवाज में अब एक अटूट दृढता और आत्मविश्वास था.</w:t>
      </w:r>
    </w:p>
    <w:p>
      <w:r>
        <w:rPr>
          <w:b w:val="0"/>
          <w:i w:val="0"/>
        </w:rPr>
        <w:t>बहुत खूब, तो मैं तुम्हारे लौटने और शुभ समाचार की प्रतीक्षा करूँगा. बस याद रखना, नाग राज घाटी मौत का दूसरा नाम है; तुम्हें हर कदम बहुत सतर्कता से रखना होगा, शम्भू बाबा ने चेतावनी देते हुए कहा.</w:t>
      </w:r>
    </w:p>
    <w:p>
      <w:r>
        <w:rPr>
          <w:b w:val="0"/>
          <w:i w:val="0"/>
        </w:rPr>
        <w:t>जी, मैं याद रखूँगा, रुद्र ने सम्मानपूर्वक सिर हिलाया.</w:t>
      </w:r>
    </w:p>
    <w:p>
      <w:r>
        <w:rPr>
          <w:b w:val="0"/>
          <w:i w:val="0"/>
        </w:rPr>
        <w:t>इतना कहकर रुद्र ने युद्ध कला भवन से विदा ली और तेज कदमों से अपने घर की ओर निकल पडा.</w:t>
      </w:r>
    </w:p>
    <w:p>
      <w:r>
        <w:rPr>
          <w:b w:val="0"/>
          <w:i w:val="0"/>
        </w:rPr>
        <w:t>रुद्र की दूर जाती हुई पीठ को देखते हुए शम्भू बाबा की आँखों में एक बेहद तेज और रहस्यमयी चमक कौंध गई.</w:t>
      </w:r>
    </w:p>
    <w:p>
      <w:r>
        <w:rPr>
          <w:b w:val="0"/>
          <w:i w:val="0"/>
        </w:rPr>
        <w:t>कौन सोच सकता था कि सिंह परिवार जैसे एक साधारण से कबीले में इतनी भयानक ग्रहण शक्ति वाला कोई ऐसा प्रतिभाशाली शिष्य भी पैदा हो सकता है. शम्भू बाबा ने मन ही मन बुदबुदाते हुए सोचा.</w:t>
      </w:r>
    </w:p>
    <w:p>
      <w:r>
        <w:rPr>
          <w:b w:val="0"/>
          <w:i w:val="0"/>
        </w:rPr>
        <w:t>इधर, रुद्र के भीतर एक नया तूफान आकार ले रहा था. उसे एक बार फिर से महावन में उतरने के लिए बहुत सी चीजों की तैयारी करनी थी. और इस बार उसका लक्ष्य कोई साधारण जंगल नहीं, बल्कि खौफनाक नाग राज घाटी थी.</w:t>
      </w:r>
    </w:p>
    <w:p>
      <w:r>
        <w:rPr>
          <w:b w:val="0"/>
          <w:i w:val="0"/>
        </w:rPr>
        <w:t>बस किसी तरह सौ जादुई लाल फूल. और वो पाँचवें स्तर की अप्रतिम युद्ध कला हमेशा के लिए उसकी हो जाएगी. इस विचार मात्र से ही रुद्र की रगों में एड्रेनालाईन का प्रवाह तेज हो गया था.</w:t>
      </w:r>
    </w:p>
    <w:p>
      <w:r>
        <w:rPr>
          <w:b w:val="0"/>
          <w:i w:val="0"/>
        </w:rPr>
        <w:t>पाँचवें स्तर की युद्ध कला! इस दुनिया में कितने ही शूरवीर योद्धा जीवन भर बस ऐसी ही किसी विद्या का सपना देखते हुए खाक में मिल जाते हैं.</w:t>
      </w:r>
    </w:p>
    <w:p>
      <w:r>
        <w:rPr>
          <w:b w:val="0"/>
          <w:i w:val="0"/>
        </w:rPr>
        <w:t>और इसी बात ने रुद्र को भीतर तक इस बात का विश्वास दिला दिया था कि शम्भू बाबा, चाहे जो भी हों, वो कोई साधारण व्यक्ति तो बिल्कुल भी नहीं थे.</w:t>
      </w:r>
    </w:p>
    <w:p>
      <w:r>
        <w:br w:type="page"/>
      </w:r>
    </w:p>
    <w:p>
      <w:pPr>
        <w:pStyle w:val="Heading1"/>
      </w:pPr>
      <w:r>
        <w:t>Ch 11 - माँ पापा आपने मेरे लिए बहुत अपमान सहा है</w:t>
      </w:r>
    </w:p>
    <w:p>
      <w:r>
        <w:rPr>
          <w:b w:val="0"/>
          <w:i w:val="0"/>
        </w:rPr>
        <w:t>रात का भोजन तैयार हो रहा था. मिट्टी के चूल्हे से उठती हल्की आँच और घर के शांत माहौल में एक अजीब सा सुकून था. घर लौटने के बाद रुद्र ने अपनी माँ, सावित्री देवी के साथ बडे ही इत्मीनान से खाना खाया. माँ के हाथ का बना भोजन उसके लिए हमेशा से किसी अमृत जैसा था, पर आज उस भोजन में भी विदाई की एक गहरी आहट घुली थी.</w:t>
      </w:r>
    </w:p>
    <w:p>
      <w:r>
        <w:rPr>
          <w:b w:val="0"/>
          <w:i w:val="0"/>
        </w:rPr>
        <w:t>माँ, मुझे एक बहुत जरूरी काम से कुछ दिनों के लिए बाहर जाना है. मैं जल्द ही लौट आऊँगा, रुद्र ने अपनी माँ के हाथों को सहलाते हुए बेहद प्यार से कहा. उसकी आवाज में एक दृढ ठहराव था.</w:t>
      </w:r>
    </w:p>
    <w:p>
      <w:r>
        <w:rPr>
          <w:b w:val="0"/>
          <w:i w:val="0"/>
        </w:rPr>
        <w:t>रुद्र. क्या तुम फिर से महावन जा रहे हो? सावित्री देवी के माथे पर चिंता की गहरी लकीरें उभर आईं, और उनकी आँखों में हल्की हैरानी के साथ एक अनजाना खौफ तैरने लगा.</w:t>
      </w:r>
    </w:p>
    <w:p>
      <w:r>
        <w:rPr>
          <w:b w:val="0"/>
          <w:i w:val="0"/>
        </w:rPr>
        <w:t>महावन. यह नाम सुनते ही बडे- बडे शूरवीरों की रूह काँप जाती थी. वह कोई आम जंगल नहीं था, बल्कि एक बेहद खौफनाक और जानलेवा भूलभुलैया था. वहाँ सिर्फ खून के प्यासे, ताकतवर डीमन बीस्ट ही नहीं छिपे रहते थे, बल्कि उनसे भी कहीं ज्यादा खतरनाक इंसान, यानी दूसरे स्वार्थी साधक भी घात लगाए बैठे रहते थे. यह सच में एक ऐसी बेरहम और अंधी दुनिया थी जहाँ सिर्फ ताकत का सिक्का चलता था और कमजोरों की चीखें उन घने पेडों के बीच हमेशा के लिए दफ्न हो जाती थीं.</w:t>
      </w:r>
    </w:p>
    <w:p>
      <w:r>
        <w:rPr>
          <w:b w:val="0"/>
          <w:i w:val="0"/>
        </w:rPr>
        <w:t>सावित्री देवी का मातृत्व बिल्कुल नहीं चाहता था कि उनका बेटा ऐसी खौफनाक मौत की मांद में कदम रखे. भले ही रुद्र की साधना अब लौटकर शक्ति योद्धा दायरे के चौथे स्तर तक पहुँच चुकी थी, जिसे आम लोगों के बीच काफी अच्छा माना जाता था, फिर भी एक माँ का दिल हमेशा अपने बच्चे की सलामती की ही फिक्र करता है.</w:t>
      </w:r>
    </w:p>
    <w:p>
      <w:r>
        <w:rPr>
          <w:b w:val="0"/>
          <w:i w:val="0"/>
        </w:rPr>
        <w:t>माँ, शक्ति साधना का तो मतलब ही है ईश्वरीय नियमों को चुनौती देना. जो हवा के रुख के खिलाफ चलता है, रास्ते में उसके लिए खतरे तो आएँगे ही, रुद्र ने उन्हें बहुत ही नरमी से समझाते हुए कहा. अगर इंसान हर वक्त खतरों से डरकर घर के किसी सुरक्षित कोने में दुबका रहे, तो वह जिंदगी में कभी कुछ बडा हासिल नहीं कर सकता।</w:t>
      </w:r>
      <w:r>
        <w:t xml:space="preserve"> </w:t>
      </w:r>
      <w:r>
        <w:rPr>
          <w:b w:val="0"/>
          <w:i w:val="0"/>
        </w:rPr>
        <w:t>यह कहते- कहते रुद्र की आँखों में अचानक एक गहरी, दहकती हुई चमक आ गई. आकृति ने मेरे ऊर्जा केंद्र को तबाह करके जो असहनीय दर्द दिया है, उस धोखे को मैं बिल्कुल नहीं भूला हूँ, माँ. मेरे सीने में आज भी वो आग जल रही है. मुझे इस बात का बदला लेना ही होगा. मुझे अपना इंतकाम हर हाल में चाहिए।</w:t>
      </w:r>
      <w:r>
        <w:t xml:space="preserve"> </w:t>
      </w:r>
      <w:r>
        <w:rPr>
          <w:b w:val="0"/>
          <w:i w:val="0"/>
        </w:rPr>
        <w:t>उसने अपनी माँ के काँपते हाथों को और मजबूती से थामते हुए आगे कहा, माँ, आप मेरी बिल्कुल फिक्र मत कीजिए. मैं अब अपनी हिफाजत खुद कर सकता हूँ. बस आधे महीने बाद ही परिवार की महा- प्रतियोगिता होने वाली है, और मुझे उसमें हर हाल में एक बेहतरीन मुकाम हासिल करना है. इसके अलावा, इस साल उत्तरगढ के तीन बडे दल नए शिष्यों की भर्ती कर रहे हैं, और मैं अपनी काबलियत के दम पर उनमें से किसी एक में अपनी जगह पक्की करना चाहता हूँ।</w:t>
      </w:r>
      <w:r>
        <w:t xml:space="preserve"> </w:t>
      </w:r>
      <w:r>
        <w:rPr>
          <w:b w:val="0"/>
          <w:i w:val="0"/>
        </w:rPr>
        <w:t>रुद्र इस कडवी सच्चाई को अच्छी तरह जानता था कि परिवार की महा- प्रतियोगिता में शानदार प्रदर्शन करने पर ही उसे आगे दल की परीक्षा में हिस्सा लेने का मौका मिलेगा. हर शहर को उन बडे दलों में प्रवेश के लिए कुछ चुनिंदा सीटें ही मिलती थीं, और उन गिने- चुने मौकों को पाने के लिए खुद को सबसे ताकतवर साबित करना पडता था.</w:t>
      </w:r>
    </w:p>
    <w:p>
      <w:r>
        <w:rPr>
          <w:b w:val="0"/>
          <w:i w:val="0"/>
        </w:rPr>
        <w:t>और सीट मिलने के बाद भी राह कोई फूलों की सेज नहीं थी. फिर उसका कडा मुकाबला बाकी जगहों के क्रूर और प्रतिभाशाली साधकों से होना था. और जब वह उन सबको पछाडकर, खून- पसीना एक करके अपनी काबलियत साबित करेगा, तभी किसी बडे दल में शामिल होने का उसका सपना सच होगा.</w:t>
      </w:r>
    </w:p>
    <w:p>
      <w:r>
        <w:rPr>
          <w:b w:val="0"/>
          <w:i w:val="0"/>
        </w:rPr>
        <w:t>पर रुद्र इस वक्त एक बहुत बडी बात से बिल्कुल अनजान था. काव्या राजपूत ने उसे जाते वक्त जो निशानी दी थी, वो कोई आम वस्तु नहीं थी. उस निशानी की मदद से वह बिना कोई कठिन परीक्षा दिए सीधे पीछे के दरवाजे से पीतांबर दल में शामिल हो सकता था. काव्या राजपूत ने उस वक्त यह बात खुलकर नहीं बताई थी, और छवि को भी इस रहस्य के बारे में कुछ पता नहीं था.</w:t>
      </w:r>
    </w:p>
    <w:p>
      <w:r>
        <w:rPr>
          <w:b w:val="0"/>
          <w:i w:val="0"/>
        </w:rPr>
        <w:t>आकृति! यह नाम कानों में पडते ही सावित्री देवी का दिल जैसे भारी हो गया. उनके मन में अजीब सी कशमकश और पीडा चलने लगी. एक वो भी वक्त था जब कभी आकृति उनकी मुँहबोली बेटी हुआ करती थी. उन्होंने कभी किसी बुरे सपने में भी नहीं सोचा था कि वही मासूम दिखने वाली आकृति एक दिन उनके ही परिवार के खिलाफ एक खौफनाक दीवार बनकर खडी हो जाएगी.</w:t>
      </w:r>
    </w:p>
    <w:p>
      <w:r>
        <w:rPr>
          <w:b w:val="0"/>
          <w:i w:val="0"/>
        </w:rPr>
        <w:t>लेकिन अब जज्बात पूरी तरह बदल चुके थे. जो भी उनके परिवार को नुकसान पहुँचाने की जुर्रत करेगा, वह सिर्फ और सिर्फ उनका जानी दुश्मन था. रुद्र के ऊर्जा केंद्र का बेरहमी से तबाह होना और धरमवीर सिंह का बुरी तरह घायल होना, यह सब उसी धोखेबाज आकृति की वजह से ही तो हुआ था.</w:t>
      </w:r>
    </w:p>
    <w:p>
      <w:r>
        <w:rPr>
          <w:b w:val="0"/>
          <w:i w:val="0"/>
        </w:rPr>
        <w:t>ठीक है बेटे, तुम्हारे युद्ध मार्ग का सफर तुम्हारा अपना है, और तुम्हारी माँ अब कभी तुम्हारे रास्ते की रुकावट नहीं बनेगी. बस मेरी एक बात हमेशा याद रखना. जो भी करना, बहुत सँभल कर करना, सावित्री देवी ने एक गहरी, लंबी साँस ली और अपने मन को मजबूत करते हुए हामी भरी.</w:t>
      </w:r>
    </w:p>
    <w:p>
      <w:r>
        <w:rPr>
          <w:b w:val="0"/>
          <w:i w:val="0"/>
        </w:rPr>
        <w:t>एक मर्द को ऐसे ही हिम्मत वाला और स्वाभिमानी होना चाहिए. सावित्री देवी को अंदर ही अंदर इस बात की गहरी तसल्ली थी कि उनका बेटा इतनी मजबूत और अडिग सोच रखता है.</w:t>
      </w:r>
    </w:p>
    <w:p>
      <w:r>
        <w:rPr>
          <w:b w:val="0"/>
          <w:i w:val="0"/>
        </w:rPr>
        <w:t>अगली सुबह, घर से निकलने के बाद रुद्र ने कस्बे की एक छोटी सी, पुरानी दुकान से कुछ दिनों लायक सूखा राशन खरीदा और सीधे महावन की अंधेरी गहराइयों की तरफ अपने कदम बढा दिए.</w:t>
      </w:r>
    </w:p>
    <w:p>
      <w:r>
        <w:rPr>
          <w:b w:val="0"/>
          <w:i w:val="0"/>
        </w:rPr>
        <w:t>रास्ते की किसी भी अनजान परेशानी से बचने के लिए, रुद्र ने समझदारी दिखाते हुए महावन का एक सटीक नक्शा भी ले लिया था. इस पुराने नक्शे में आस- पास के पूरे इलाके की बारीक रूपरेखा बनी थी, खौफनाक और जानलेवा जगहों को खास लाल निशान से दिखाया गया था, और सबसे जरूरी बात, इसमें मौत की घाटी यानी' नाग राज घाटी' का रास्ता भी साफ- साफ बना हुआ था.</w:t>
      </w:r>
    </w:p>
    <w:p>
      <w:r>
        <w:rPr>
          <w:b w:val="0"/>
          <w:i w:val="0"/>
        </w:rPr>
        <w:t>लगभग दो सौ तीस किलोमीटर. सफर थोडा लंबा जरूर है, लेकिन मेरी गति को देखते हुए मुझे एक दिन में वहाँ पहुँच जाना चाहिए, रुद्र ने नक्शा देखते हुए मन ही मन सटीक हिसाब लगाया.</w:t>
      </w:r>
    </w:p>
    <w:p>
      <w:r>
        <w:rPr>
          <w:b w:val="0"/>
          <w:i w:val="0"/>
        </w:rPr>
        <w:t>पाँचवें स्तर की उस शानदार और विनाशकारी तलवार युद्ध कला को पाने के लिए रुद्र अपना सब कुछ झोंकने को तैयार था.</w:t>
      </w:r>
    </w:p>
    <w:p>
      <w:r>
        <w:rPr>
          <w:b w:val="0"/>
          <w:i w:val="0"/>
        </w:rPr>
        <w:t>जंगल के भीतर का माहौल बहुत दमघोंटू था. रास्ते में जो भी आक्रामक डीमन बीस्ट उसके सामने आया, रुद्र ने बिना किसी झिझक के अपनी तलवार से उसे मौत के घाट उतार दिया. तरंग गति' का कडा अभ्यास करने के बाद से, उसके कदमों की रफ्तार में गजब की फुर्ती और तेजी आ गई थी. वह हवा के झोंके की तरह पेडों के बीच से गुजर रहा था.</w:t>
      </w:r>
    </w:p>
    <w:p>
      <w:r>
        <w:rPr>
          <w:b w:val="0"/>
          <w:i w:val="0"/>
        </w:rPr>
        <w:t>रुद्र की समझने और सीखने की मानसिक क्षमता अब इतनी तेज हो चुकी थी कि इन नई युद्ध कलाओं पर महारत हासिल करना उसके लिए बाएँ हाथ का खेल बन गया था. और यह सब यकीनन' महाकाल भक्षण तंत्र' के लगातार और कडे अभ्यास का ही जादुई असर था.</w:t>
      </w:r>
    </w:p>
    <w:p>
      <w:r>
        <w:rPr>
          <w:b w:val="0"/>
          <w:i w:val="0"/>
        </w:rPr>
        <w:t>अचानक, घनी झाडियों के पीछे से एक बेहद भयानक और खून जमा देने वाली गुर्राहट गूँजी, और एक विशाल' जल मेघ भेडिया' पेडों को चीरता हुआ सीधा रुद्र की तरफ तेजी से झपटा.</w:t>
      </w:r>
    </w:p>
    <w:p>
      <w:r>
        <w:rPr>
          <w:b w:val="0"/>
          <w:i w:val="0"/>
        </w:rPr>
        <w:t>इस जल मेघ भेडिए के भारी- भरकम शरीर पर पहले से ही कुछ ताजे घाव थे, और यह दूसरे स्तर के छठे रैंक का एक खूँखार डीमन बीस्ट था. रुद्र को देखते ही उसकी लाल आँखों में एक अजीब सा वहशीपन और भूख आ गई. उसने अपना खून से सना, नुकीला जबडा खोला और सीधे रुद्र की गर्दन को चीरने के इरादे से उस पर टूट पडा.</w:t>
      </w:r>
    </w:p>
    <w:p>
      <w:r>
        <w:rPr>
          <w:b w:val="0"/>
          <w:i w:val="0"/>
        </w:rPr>
        <w:t>लगता है मौत को खुद ही दावत दे रहा है, रुद्र ने अपनी आँखें सिकोडते हुए बिल्कुल शांत स्वर में कहा. एक खूंखार डीमन बीस्ट को अपनी तरफ जानलेवा हमला करते देख, वह भला ऐसे ही हाथ पर हाथ धरे कैसे खडा रहता?</w:t>
      </w:r>
    </w:p>
    <w:p>
      <w:r>
        <w:rPr>
          <w:b w:val="0"/>
          <w:i w:val="0"/>
        </w:rPr>
        <w:t>रुद्र के हाथ में थमी लंबी तलवार एक पल में म्यान से बाहर आई और बिजली की तेज कडक के साथ हवा में लहरा उठी.</w:t>
      </w:r>
    </w:p>
    <w:p>
      <w:r>
        <w:rPr>
          <w:b w:val="0"/>
          <w:i w:val="0"/>
        </w:rPr>
        <w:t>सर्वधिकारी तलवार कला. पहला रूप!</w:t>
      </w:r>
    </w:p>
    <w:p>
      <w:r>
        <w:rPr>
          <w:b w:val="0"/>
          <w:i w:val="0"/>
        </w:rPr>
        <w:t>हवा में नीली ऊर्जा से सनी तलवार की एक चकाचौंध करने वाली चमक कौंधी, और अगले ही पल, वो बेहरम धार सीधा जल मेघ भेडिए की मोटी गर्दन पर जा लगी. एक दिल दहला देने वाली आवाज जंगल के सन्नाटे में गूँज उठी. जल मेघ भेडिए की मजबूत गर्दन पर एक बेहद गहरा और खौफनाक घाव उभर आया.</w:t>
      </w:r>
    </w:p>
    <w:p>
      <w:r>
        <w:rPr>
          <w:b w:val="0"/>
          <w:i w:val="0"/>
        </w:rPr>
        <w:t>रुद्र और वह विशाल भेडिया एक- दूसरे के अगल- बगल से बिल्कुल हवा के तेज झोंके की तरह गुजर गए. जल मेघ भेडिया अपनी ही रफ्तार के कारण लडखडाते हुए कुछ ही कदम आगे बढा होगा कि उसका भारी- भरकम जिस्म धडाम से जमीन पर आ गिरा.</w:t>
      </w:r>
    </w:p>
    <w:p>
      <w:r>
        <w:rPr>
          <w:b w:val="0"/>
          <w:i w:val="0"/>
        </w:rPr>
        <w:t>बिना एक भी पल गँवाए, रुद्र ने अपनी चमत्कारी साधना तकनीक को सक्रिय किया. भेडिए के मृत शरीर में बची हुई आध्यात्मिक ऊर्जा और जीवन शक्ति धीरे- धीरे लाल धुएँ के रूप में खिंचकर रुद्र के शरीर के अंदर समाने लगी. इस शुद्ध ऊर्जा को सोखने से रुद्र की अपनी साधना में एक और हल्की सी वृद्धि हो गई.</w:t>
      </w:r>
    </w:p>
    <w:p>
      <w:r>
        <w:rPr>
          <w:b w:val="0"/>
          <w:i w:val="0"/>
        </w:rPr>
        <w:t>तभी, जिस दिशा से वह भेडिया भागता हुआ आया था, उधर की झाडियाँ जोर से हिलीं और वहाँ से हथियारों से लैस छह लोगों की एक टोली बाहर निकल आई.</w:t>
      </w:r>
    </w:p>
    <w:p>
      <w:r>
        <w:rPr>
          <w:b w:val="0"/>
          <w:i w:val="0"/>
        </w:rPr>
        <w:t>जब रुद्र ने उन छह लोगों का खतरनाक पहनावा और उनके चेहरों का क्रूर भाव देखा, तो वह पल भर के लिए ठिठक गया. वे लोग असल में कुख्यात' शैडो ग्रुप' के सदस्य थे.</w:t>
      </w:r>
    </w:p>
    <w:p>
      <w:r>
        <w:rPr>
          <w:b w:val="0"/>
          <w:i w:val="0"/>
        </w:rPr>
        <w:t>शैडो ग्रुप आस- पास के कई शहरों और कस्बों में खौफ का दूसरा नाम था. इनका मुख्य काम ही महावन में लूटपाट करना, कमजोरों को मारना और लोगों को डराना- धमकाना था, जिसकी वजह से आम लोग इनसे बहुत नफरत करते थे. लेकिन यह हत्यारा ग्रुप इतना ताकतवर और क्रूर था कि चाहकर भी कोई इनके खिलाफ आवाज उठाने की हिम्मत नहीं जुटा पाता था.</w:t>
      </w:r>
    </w:p>
    <w:p>
      <w:r>
        <w:rPr>
          <w:b w:val="0"/>
          <w:i w:val="0"/>
        </w:rPr>
        <w:t>वे अक्सर इसी तरह महावन में डीमन बीस्ट का शिकार करने और भोले- भाले साधकों को लूटने आते थे. जंगल के इस सुनसान इलाके में अगर किसी आम इंसान का सामना इनसे हो जाता, तो वह अपनी जान और माल बचाने के लिए इनसे कोसों दूर भागने में ही अपनी भलाई समझता था. शैडो ग्रुप की इसी खौफनाक ताकत और बेरहमी की वजह से आस- पास के शहरों में शायद ही कोई ऐसा सिरफिरा हो जो उनसे दुश्मनी मोल लेने की जुर्रत करे.</w:t>
      </w:r>
    </w:p>
    <w:p>
      <w:r>
        <w:rPr>
          <w:b w:val="0"/>
          <w:i w:val="0"/>
        </w:rPr>
        <w:t>अरे कप्तान! यह जल मेघ भेडिया तो मारा गया, टोली के एक सदस्य ने जमीन पर पडे शव को देखकर हैरानी से कहा.</w:t>
      </w:r>
    </w:p>
    <w:p>
      <w:r>
        <w:rPr>
          <w:b w:val="0"/>
          <w:i w:val="0"/>
        </w:rPr>
        <w:t>उनका लीडर, यानी कप्तान, शक्ति योद्धा दायरे के आठवें स्तर का एक बेहद तगडा और खूंखार साधक था. बाकी सभी पाँच लोग भी कम से कम चौथे स्तर या उससे ऊपर के ही सिद्ध साधक थे.</w:t>
      </w:r>
    </w:p>
    <w:p>
      <w:r>
        <w:rPr>
          <w:b w:val="0"/>
          <w:i w:val="0"/>
        </w:rPr>
        <w:t>क्या इस बडे जानवर को इस छोटे से लडके ने मारा है? किसी ने रुद्र की तरफ नफरत भरी नजरों से घूरते हुए पूछा.</w:t>
      </w:r>
    </w:p>
    <w:p>
      <w:r>
        <w:rPr>
          <w:b w:val="0"/>
          <w:i w:val="0"/>
        </w:rPr>
        <w:t>चलो, चलकर देखते हैं क्या माजरा है, उनके हट्टे- कट्टे कप्तान ने अपने भारी स्वर में आदेश दिया.</w:t>
      </w:r>
    </w:p>
    <w:p>
      <w:r>
        <w:rPr>
          <w:b w:val="0"/>
          <w:i w:val="0"/>
        </w:rPr>
        <w:t>ऐ लडके! इस जल मेघ भेडिए का शिकार पहले हम कर रहे थे, इसलिए यह हमारा है. तू चुपचाप अपनी जान बचा और यहाँ से दफा हो जा, एक क्रूर दिखने वाले सदस्य ने अपनी तलवार निकालते हुए रुद्र को डराने के लहजे में गुर्रा कर कहा.</w:t>
      </w:r>
    </w:p>
    <w:p>
      <w:r>
        <w:rPr>
          <w:b w:val="0"/>
          <w:i w:val="0"/>
        </w:rPr>
        <w:t>रुद्र ने स्थिति को भाँपा. सामने शैडो ग्रुप के छह खूंखार लोग खडे थे, और रुद्र बिना बात के अभी कोई बखेडा खडा नहीं करना चाहता था. वैसे भी, यह सिर्फ दूसरे स्तर के पाँचवें या छठे रैंक का एक मामूली जल मेघ भेडिया ही तो था. इसका मरा हुआ शरीर बेचकर भी उसे कोई बहुत खास आध्यात्मिक पत्थर नहीं मिलने वाले थे.</w:t>
      </w:r>
    </w:p>
    <w:p>
      <w:r>
        <w:rPr>
          <w:b w:val="0"/>
          <w:i w:val="0"/>
        </w:rPr>
        <w:t>रुद्र ने पल भर के लिए ठंडे दिमाग से सोचा और तय किया कि शिकार के इस छोटे से हिस्से के लिए शैडो ग्रुप जैसे झमेले से दुश्मनी लेना इस वक्त कोई समझदारी की बात नहीं है.</w:t>
      </w:r>
    </w:p>
    <w:p>
      <w:r>
        <w:rPr>
          <w:b w:val="0"/>
          <w:i w:val="0"/>
        </w:rPr>
        <w:t>ठीक है, तो मैं यहाँ से चलता हूँ, रुद्र ने बिल्कुल शांत स्वर में कहा और जाने के लिए मुड गया.</w:t>
      </w:r>
    </w:p>
    <w:p>
      <w:r>
        <w:rPr>
          <w:b w:val="0"/>
          <w:i w:val="0"/>
        </w:rPr>
        <w:t>हम्फ. चलो, कम से कम इतनी समझदारी तो है तुझमें। रुद्र को यूँ बिना किसी विरोध के डर कर मान जाता देख, उस आदमी के चेहरे पर एक बेहद घमंडी और गंदी मुस्कान छा गई.</w:t>
      </w:r>
    </w:p>
    <w:p>
      <w:r>
        <w:rPr>
          <w:b w:val="0"/>
          <w:i w:val="0"/>
        </w:rPr>
        <w:t>वहीं रुक जा!</w:t>
      </w:r>
    </w:p>
    <w:p>
      <w:r>
        <w:rPr>
          <w:b w:val="0"/>
          <w:i w:val="0"/>
        </w:rPr>
        <w:t>तभी अचानक वह हट्टा- कट्टा कप्तान एक दरिंदे की तरह जोर से चिल्लाया. उसकी आवाज में एक लालची गूँज थी.</w:t>
      </w:r>
    </w:p>
    <w:p>
      <w:r>
        <w:rPr>
          <w:b w:val="0"/>
          <w:i w:val="0"/>
        </w:rPr>
        <w:t>अब क्या बात है? रुद्र के कदम रुक गए और उसके माथे पर सिलवटें पड गईं. भेडिए को उसने अपने दम पर मारा था, फिर भी उसने बिना किसी बहस के वह शिकार उन्हें सौंप दिया था.</w:t>
      </w:r>
    </w:p>
    <w:p>
      <w:r>
        <w:rPr>
          <w:b w:val="0"/>
          <w:i w:val="0"/>
        </w:rPr>
        <w:t>ऐ लडके! तेरे हाथ में जो यह चमकती हुई लंबी तलवार है, और तेरी कमर पर जो वो कीमती जादुई थैली बँधी है. उसे यहीं जमीन पर छोड दे. फिर हम तेरी जान बख्शने के बारे में थोडा सोच सकते हैं. वरना, अगर हमें खुद आगे बढकर इसे छीनना पडा, तो तेरी यह छोटी सी जान आज सलामत नहीं बचेगी, कप्तान ने बडी ही चालाकी और लालच से हँसते हुए कहा.</w:t>
      </w:r>
    </w:p>
    <w:p>
      <w:r>
        <w:rPr>
          <w:b w:val="0"/>
          <w:i w:val="0"/>
        </w:rPr>
        <w:t>असल में, उस चालाक कप्तान की तेज और पारखी नजर रुद्र की बेहतरीन तलवार पर पड चुकी थी. उसने तुरंत भाँप लिया था कि वह असल में दूसरे स्तर की एक बेहद उच्च कोटि की तलवार है, और उसकी क्वालिटी भी किसी खजाने से कम नहीं है. यह सच में एक बेहद कीमती चीज थी.</w:t>
      </w:r>
    </w:p>
    <w:p>
      <w:r>
        <w:rPr>
          <w:b w:val="0"/>
          <w:i w:val="0"/>
        </w:rPr>
        <w:t>साथ ही, रुद्र की कमर पर बँधी जादुई थैली भी बहुत अनमोल थी, उस मरे हुए, सडे- गले जल मेघ भेडिए से तो कहीं ज्यादा कीमती! सामने एक चलती- फिरती सोने की मुर्गी देखकर, ये लूटेरे भला उसे इतनी आसानी से जिंदा कैसे जाने देते?</w:t>
      </w:r>
    </w:p>
    <w:p>
      <w:r>
        <w:rPr>
          <w:b w:val="0"/>
          <w:i w:val="0"/>
        </w:rPr>
        <w:t>तुम्हें मेरा सामान चाहिए? रुद्र ने धीरे से पलटते हुए कहा. उसके होंठों पर एक बहुत ही हल्की मुस्कान तैरने लगी थी, लेकिन अगर कोई उसकी आँखों में गहराई से देखता, तो उसे वहाँ सिर्फ और सिर्फ मौत जैसी ठंडी और खौफनाक चमक ही नजर आती.</w:t>
      </w:r>
    </w:p>
    <w:p>
      <w:r>
        <w:rPr>
          <w:b w:val="0"/>
          <w:i w:val="0"/>
        </w:rPr>
        <w:t>उसका सामान लूटने की जुर्रत? अब चाहे वे शैडो ग्रुप के गुंडे हों या साक्षात यमराज के दूत, अपनी हदें पार करने के बाद उन्हें मौत के घाट उतारने के लिए रुद्र को कोई दोष नहीं दे सकता था.</w:t>
      </w:r>
    </w:p>
    <w:p>
      <w:r>
        <w:rPr>
          <w:b w:val="0"/>
          <w:i w:val="0"/>
        </w:rPr>
        <w:t>बिल्कुल सही समझा तूने, बच्चे! कप्तान ने उसका मजाक उडाते हुए कहा.</w:t>
      </w:r>
    </w:p>
    <w:p>
      <w:r>
        <w:rPr>
          <w:b w:val="0"/>
          <w:i w:val="0"/>
        </w:rPr>
        <w:t>बाकी पाँचों आदमी भी अब अपने हथियार निकालकर रुद्र को बडी ही शातिर, भूखी और ठंडी मुस्कान के साथ घेरने लगे थे. अगर कप्तान की नजर इतनी तेज न होती, तो उन्हें पता ही नहीं चलता कि यह शांत दिखने वाला लडका अंदर से इतना मालदार है. इससे पहले तो उनका पूरा लालची ध्यान सिर्फ उस जल मेघ भेडिए के शव पर ही अटका हुआ था. वे तो बस एक बडे खजाने को अपने हाथ से जाने ही देने वाले थे.</w:t>
      </w:r>
    </w:p>
    <w:p>
      <w:r>
        <w:rPr>
          <w:b w:val="0"/>
          <w:i w:val="0"/>
        </w:rPr>
        <w:t>आखिरकार, सामने खडा वो दुबला- पतला लडका महज शक्ति योद्धा दायरे के चौथे स्तर पर ही तो था. माना कि उसे किसी छोटे- मोटे परिवार में प्रतिभाशाली कहा जाता होगा, पर अकेले इस मौत के महावन में घुसने की उसकी यह हिम्मत सच में बहुत बडी भूल थी. यह कोई सुरक्षित घर नहीं था. बाहर की यह खून से सनी दुनिया बहुत बेरहम और खतरनाक थी.</w:t>
      </w:r>
    </w:p>
    <w:p>
      <w:r>
        <w:rPr>
          <w:b w:val="0"/>
          <w:i w:val="0"/>
        </w:rPr>
        <w:t>और. अगर मैं मना कर दूँ तो? रुद्र ने अपनी तलवार की मूठ पर हाथ कसते हुए, बिल्कुल बेपरवाह अंदाज में कहा.</w:t>
      </w:r>
    </w:p>
    <w:p>
      <w:r>
        <w:rPr>
          <w:b w:val="0"/>
          <w:i w:val="0"/>
        </w:rPr>
        <w:t>मना करेगा? हाहाहा! तो फिर मरने के लिए तैयार हो जा! वैसे भी, इस महावन की मिट्टी में रोज किसी न किसी का मर जाना कोई बडी बात नहीं है, कप्तान गुस्से से भडकते हुए चिंघाडा.</w:t>
      </w:r>
    </w:p>
    <w:p>
      <w:r>
        <w:rPr>
          <w:b w:val="0"/>
          <w:i w:val="0"/>
        </w:rPr>
        <w:t>उसके पास सब्र नाम की कोई चीज नहीं थी, और ऊपर से सामने खडा यह कमजोर सा लडका उसे मना करने की हिम्मत कर रहा था!</w:t>
      </w:r>
    </w:p>
    <w:p>
      <w:r>
        <w:rPr>
          <w:b w:val="0"/>
          <w:i w:val="0"/>
        </w:rPr>
        <w:t>तुम सब, जाओ! टुकडे- टुकडे कर दो इसके! मार डालो इसे! कप्तान ने हवा में हाथ लहराते हुए जोर से हुक्म दिया.</w:t>
      </w:r>
    </w:p>
    <w:p>
      <w:r>
        <w:rPr>
          <w:b w:val="0"/>
          <w:i w:val="0"/>
        </w:rPr>
        <w:t>कप्तान, आप बिल्कुल बेफिक्र रहिए. यह शक्ति योद्धा दायरे के चौथे स्तर का एक मामूली सा बच्चा ही तो है. हम इतने सारे मंजे हुए लोग हैं, इसे मारना तो हमारे लिए चुटकी बजाने जितना आसान है, यह कहते हुए उन पाँचों आदमियों ने तुरंत अपनी तलवारें निकालीं और रुद्र को चारों तरफ से घेरकर उस पर खूंखार तरीके से टूट पडे.</w:t>
      </w:r>
    </w:p>
    <w:p>
      <w:r>
        <w:rPr>
          <w:b w:val="0"/>
          <w:i w:val="0"/>
        </w:rPr>
        <w:t>तो क्या होगा आगे? जानने के लिए सुनते रहिए ये सीरीज.</w:t>
      </w:r>
    </w:p>
    <w:p>
      <w:r>
        <w:br w:type="page"/>
      </w:r>
    </w:p>
    <w:p>
      <w:pPr>
        <w:pStyle w:val="Heading1"/>
      </w:pPr>
      <w:r>
        <w:t>Ch 12 - नील धनुष की टंकार</w:t>
      </w:r>
    </w:p>
    <w:p>
      <w:r>
        <w:rPr>
          <w:b w:val="0"/>
          <w:i w:val="0"/>
        </w:rPr>
        <w:t>तुम खुद अपनी मौत को बुलावा दे रहे हो!</w:t>
      </w:r>
    </w:p>
    <w:p>
      <w:r>
        <w:rPr>
          <w:b w:val="0"/>
          <w:i w:val="0"/>
        </w:rPr>
        <w:t>रुद्र का स्वर किसी गरजते हुए तूफान की तरह गूँजा. उसकी आँखों में अब कोई कोमलता नहीं थी, बल्कि एक खूंखार और जानलेवा चमक आ चुकी थी.</w:t>
      </w:r>
    </w:p>
    <w:p>
      <w:r>
        <w:rPr>
          <w:b w:val="0"/>
          <w:i w:val="0"/>
        </w:rPr>
        <w:t>ज्वाला हथेली प्रहार!</w:t>
      </w:r>
    </w:p>
    <w:p>
      <w:r>
        <w:rPr>
          <w:b w:val="0"/>
          <w:i w:val="0"/>
        </w:rPr>
        <w:t>रुद्र के मुँह से निकले इन शब्दों के साथ ही उसके भीतर की आध्यात्मिक ऊर्जा एक धधकती हुई आग में बदल गई. उसने अपना हाथ आगे बढाया और अपनी हथेली से एक अत्यंत प्रचंड और विनाशकारी प्रहार किया. हवा में एक लाल चमक कौंधी, और शैडो ग्रुप का जो आदमी उसे मारने के इरादे से सबसे पहले उस पर झपटा था, वह सीधा किसी तिनके की तरह हवा में उछल गया.</w:t>
      </w:r>
    </w:p>
    <w:p>
      <w:r>
        <w:rPr>
          <w:b w:val="0"/>
          <w:i w:val="0"/>
        </w:rPr>
        <w:t>आहहह.</w:t>
      </w:r>
    </w:p>
    <w:p>
      <w:r>
        <w:rPr>
          <w:b w:val="0"/>
          <w:i w:val="0"/>
        </w:rPr>
        <w:t>जंगल के सन्नाटे को चीरती हुई उस आदमी की दर्दनाक चीख गूँज उठी. वह सीधा पीछे की तरफ किसी भारी पत्थर की तरह उडा. हवा में उडते हुए उसके मुँह से लगातार गाढे खून की उल्टी हो रही थी. ज्वाला हथेली प्रहार की भयंकर गर्मी ने उसकी पसलियों को चूर- चूर कर दिया था. जब सामने वाला आपकी जान लेने पर तुला हो, तो भला रुद्र अपने हाथ क्यों रोकता?</w:t>
      </w:r>
    </w:p>
    <w:p>
      <w:r>
        <w:rPr>
          <w:b w:val="0"/>
          <w:i w:val="0"/>
        </w:rPr>
        <w:t>वह आदमी धडाम से एक मोटे पेड के तने से टकराकर जमीन पर गिरा. उसकी साँसें उखड चुकी थीं, और शरीर में अब हिलने तक की ताकत नहीं बची थी.</w:t>
      </w:r>
    </w:p>
    <w:p>
      <w:r>
        <w:rPr>
          <w:b w:val="0"/>
          <w:i w:val="0"/>
        </w:rPr>
        <w:t>यह. यह लडका इतना ताकतवर कैसे हो सकता है?</w:t>
      </w:r>
    </w:p>
    <w:p>
      <w:r>
        <w:rPr>
          <w:b w:val="0"/>
          <w:i w:val="0"/>
        </w:rPr>
        <w:t>बाकी लुटेरों के चेहरों पर से वो शातिर मुस्कान पल भर में गायब हो गई. उनका साथी एक ही वार में मौत के मुहाने पर पहुँच गया था. यह नजारा देखकर उनके पैरों तले जमीन खिसक गई.</w:t>
      </w:r>
    </w:p>
    <w:p>
      <w:r>
        <w:rPr>
          <w:b w:val="0"/>
          <w:i w:val="0"/>
        </w:rPr>
        <w:t>छोडो इसे! चलो सब मिलकर एक साथ इस पर हमला करते हैं और इसे खत्म कर देते हैं!</w:t>
      </w:r>
    </w:p>
    <w:p>
      <w:r>
        <w:rPr>
          <w:b w:val="0"/>
          <w:i w:val="0"/>
        </w:rPr>
        <w:t>डर को गुस्से से दबाते हुए, बचे हुए चारों आदमियों ने एक साथ रुद्र पर धावा बोल दिया. उनके चेहरों पर मौत का लालच नाच रहा था.</w:t>
      </w:r>
    </w:p>
    <w:p>
      <w:r>
        <w:rPr>
          <w:b w:val="0"/>
          <w:i w:val="0"/>
        </w:rPr>
        <w:t>पर किसे पता था कि रुद्र के हाथ में थमी लंबी तलवार किसी आसमानी बिजली की रफ्तार से घूमेगी. पलक झपकते ही, हवा में नीली रोशनी की एक भयानक लकीर खिंच गई. खचाक्. खचाक्. की रोंगटे खडे कर देने वाली आवाजें आईं. रुद्र की वो तलवार चलाने की कला इतनी आक्रामक और खौफनाक थी कि सामने खडे उन चारों लोगों को संभलने का एक मौका तक नहीं मिला और वे वहीं कटकर ढेर हो गए.</w:t>
      </w:r>
    </w:p>
    <w:p>
      <w:r>
        <w:rPr>
          <w:b w:val="0"/>
          <w:i w:val="0"/>
        </w:rPr>
        <w:t>यह Kiss तरह की तलवार कला है?</w:t>
      </w:r>
    </w:p>
    <w:p>
      <w:r>
        <w:rPr>
          <w:b w:val="0"/>
          <w:i w:val="0"/>
        </w:rPr>
        <w:t>अपनी टोली को महज चंद पलों में गाजर- मूली की तरह कटते देख, उनका हट्टा- कट्टा कप्तान पूरी तरह से सन्न रह गया. उसकी आँखें फटी की फटी रह गईं.</w:t>
      </w:r>
    </w:p>
    <w:p>
      <w:r>
        <w:rPr>
          <w:b w:val="0"/>
          <w:i w:val="0"/>
        </w:rPr>
        <w:t>भले ही रुद्र अभी शक्ति योद्धा दायरे के चौथे लेवल पर था, लेकिन उसकी लडने की ताकत इतनी भयंकर थी कि शक्ति योद्धा दायरे के आठवें लेवल पर होने के बावजूद, उस कप्तान को अपने सीने पर एक भारी, दमघोंटू दबाव महसूस होने लगा था. कुछ ही वार में, इस लडके ने उसके चार खूंखार आदमियों को धूल चटा दी थी.</w:t>
      </w:r>
    </w:p>
    <w:p>
      <w:r>
        <w:rPr>
          <w:b w:val="0"/>
          <w:i w:val="0"/>
        </w:rPr>
        <w:t>रुद्र ने अभी जिस निर्मम तलवार कला का इस्तेमाल किया था, वह कोई और नहीं बल्कि वही' सर्वधिकारी तलवार वार' थी, जिसे उसने शम्भू बाबा के मार्गदर्शन में सीखा था.</w:t>
      </w:r>
    </w:p>
    <w:p>
      <w:r>
        <w:rPr>
          <w:b w:val="0"/>
          <w:i w:val="0"/>
        </w:rPr>
        <w:t>तेरी इतनी हिम्मत! कप्तान अपनी हैरानी से बाहर आते हुए जोर से दहाडा. तूने हमारे शैडो ग्रुप के लोगों को मारने की जुर्रत की? अब तुझे इस दुनिया का कोई भी भगवान नहीं बचा सकता!</w:t>
      </w:r>
    </w:p>
    <w:p>
      <w:r>
        <w:rPr>
          <w:b w:val="0"/>
          <w:i w:val="0"/>
        </w:rPr>
        <w:t>रुद्र ने अपनी तलवार से टपकते खून को जमीन पर झटकते हुए एक ठंडी मुस्कान दी.</w:t>
      </w:r>
    </w:p>
    <w:p>
      <w:r>
        <w:rPr>
          <w:b w:val="0"/>
          <w:i w:val="0"/>
        </w:rPr>
        <w:t>क्या मजाक है, रुद्र ने उसका मजाक उडाते हुए कहा. तुम सब मिलकर मेरी जान लेने की कोशिश कर रहे थे, और तुम चाहते हो कि मैं पलटकर वार भी न करूँ? तुम्हारी काबलियत कौडियों के भाव थी, इसलिए तुम लोग मरने के ही लायक हो. और अब. तुम्हारी बारी है!</w:t>
      </w:r>
    </w:p>
    <w:p>
      <w:r>
        <w:rPr>
          <w:b w:val="0"/>
          <w:i w:val="0"/>
        </w:rPr>
        <w:t>यह कहकर वह एक चीते की तरह सीधे उस कप्तान की तरफ झपटा.</w:t>
      </w:r>
    </w:p>
    <w:p>
      <w:r>
        <w:rPr>
          <w:b w:val="0"/>
          <w:i w:val="0"/>
        </w:rPr>
        <w:t>कप्तान के चेहरे का रंग उड गया, लेकिन वो भी एक अनुभवी हत्यारा था. उसने तुरंत अपनी भारी तलवार निकाली और अपनी तरफ तेजी से आ रहे रुद्र पर वार कर दिया.</w:t>
      </w:r>
    </w:p>
    <w:p>
      <w:r>
        <w:rPr>
          <w:b w:val="0"/>
          <w:i w:val="0"/>
        </w:rPr>
        <w:t>खनन.</w:t>
      </w:r>
    </w:p>
    <w:p>
      <w:r>
        <w:rPr>
          <w:b w:val="0"/>
          <w:i w:val="0"/>
        </w:rPr>
        <w:t>जब दोनों लंबी तलवारें पूरी ताकत से आपस में टकराईं, तो कान फाड देने वाली गूँज उठी. चिंगारियाँ छूटीं, और एक साया झटके से पीछे की तरफ धकेल दिया गया.</w:t>
      </w:r>
    </w:p>
    <w:p>
      <w:r>
        <w:rPr>
          <w:b w:val="0"/>
          <w:i w:val="0"/>
        </w:rPr>
        <w:t>और जो इंसान बेबसी से पीछे की तरफ धकेला गया था. वह कोई और नहीं, बल्कि खुद वह कप्तान ही था!</w:t>
      </w:r>
    </w:p>
    <w:p>
      <w:r>
        <w:rPr>
          <w:b w:val="0"/>
          <w:i w:val="0"/>
        </w:rPr>
        <w:t>इस वक्त उस कप्तान के चेहरे पर मौत का खौफ साफ झलक रहा था. जिस पल उन दोनों की तलवारें टकराई थीं, उसने रुद्र की तलवार से एक इतनी भयानक ताकत आते हुए महसूस की थी, जिसने उसे सीधा पीछे की तरफ खदेड दिया था.</w:t>
      </w:r>
    </w:p>
    <w:p>
      <w:r>
        <w:rPr>
          <w:b w:val="0"/>
          <w:i w:val="0"/>
        </w:rPr>
        <w:t>यह बिल्कुल नामुमकिन है! कप्तान ने काँपती हुई आवाज में अविश्वास से चिल्लाते हुए कहा. शक्ति योद्धा दायरे के चौथे लेवल पर होने के बावजूद तुम्हारे पास इतनी भयानक ताकत कैसे हो सकती है? तुमने. तुमने मुझे पीछे धकेल दिया, जो कि शक्ति योद्धा दायरे के आठवें लेवल पर है!</w:t>
      </w:r>
    </w:p>
    <w:p>
      <w:r>
        <w:rPr>
          <w:b w:val="0"/>
          <w:i w:val="0"/>
        </w:rPr>
        <w:t>दुनिया में कुछ भी नामुमकिन नहीं है. इसलिए, अब चुपचाप मरने के लिए तैयार हो जा! रुद्र ने ठंडी आवाज में कहा और फिर से उस पर टूट पडा.</w:t>
      </w:r>
    </w:p>
    <w:p>
      <w:r>
        <w:rPr>
          <w:b w:val="0"/>
          <w:i w:val="0"/>
        </w:rPr>
        <w:t>तभी उस कप्तान ने घबराकर अपने कपडों के अंदर से एक छोटी सी धातु की नली निकाली. उसमें से लाल रंग की आग का एक गोला निकला और सीधा हवा में जाकर एक जोरदार धमाके के साथ फट गया.</w:t>
      </w:r>
    </w:p>
    <w:p>
      <w:r>
        <w:rPr>
          <w:b w:val="0"/>
          <w:i w:val="0"/>
        </w:rPr>
        <w:t>अरे नहीं. यह तो खतरे का इशारा है!</w:t>
      </w:r>
    </w:p>
    <w:p>
      <w:r>
        <w:rPr>
          <w:b w:val="0"/>
          <w:i w:val="0"/>
        </w:rPr>
        <w:t>आसमान में फूटते उस धुएँ को देखते ही रुद्र के चेहरे का रंग उड गया. इस लुटेरे कप्तान के अंदर तो युद्ध के नियमों नाम की कोई चीज ही नहीं थी! पहले तो वे सब एक झुंड बनाकर अकेले रुद्र पर हमला कर रहे थे, और अब जब उसे रुद्र की असली ताकत का अंदाजा हुआ, तो उसने डरकर अपने साथियों को मदद के लिए बुला लिया.</w:t>
      </w:r>
    </w:p>
    <w:p>
      <w:r>
        <w:rPr>
          <w:b w:val="0"/>
          <w:i w:val="0"/>
        </w:rPr>
        <w:t>रुद्र के दिमाग में अब बस एक ही बात चल रही थी—जितनी जल्दी हो सके, इस कप्तान को मौत के घाट उतार दिया जाए. इस तरह किसी को कानो- कान खबर नहीं होगी कि यह सब किसने किया है. वरना, अगर यह कप्तान किसी भी तरह यहाँ से जिंदा बच निकला और उसने रुद्र का चेहरा याद रखा, तो यह पूरे सिंह परिवार के लिए एक बहुत बडी मुसीबत और तबाही का कारण बन सकता था. शैडो ग्रुप किसी को नहीं छोडता था.</w:t>
      </w:r>
    </w:p>
    <w:p>
      <w:r>
        <w:rPr>
          <w:b w:val="0"/>
          <w:i w:val="0"/>
        </w:rPr>
        <w:t>सर्वधिकारी तलवार वार. पहला रूप!</w:t>
      </w:r>
    </w:p>
    <w:p>
      <w:r>
        <w:rPr>
          <w:b w:val="0"/>
          <w:i w:val="0"/>
        </w:rPr>
        <w:t>दूसरा रूप!</w:t>
      </w:r>
    </w:p>
    <w:p>
      <w:r>
        <w:rPr>
          <w:b w:val="0"/>
          <w:i w:val="0"/>
        </w:rPr>
        <w:t>तीसरा रूप!</w:t>
      </w:r>
    </w:p>
    <w:p>
      <w:r>
        <w:rPr>
          <w:b w:val="0"/>
          <w:i w:val="0"/>
        </w:rPr>
        <w:t>रुद्र ने बिना एक भी पल रुके, एक के बाद एक तीन युद्ध कलाओं का इस्तेमाल किया. उसकी तलवार की गति इतनी तेज थी कि कप्तान के भागने के सारे रास्ते बंद हो गए. और फिर एक तेज झटके में रुद्र ने अपनी तलवार उसकी गर्दन के आर- पार कर दी, और उसे वहीं ढेर कर दिया.</w:t>
      </w:r>
    </w:p>
    <w:p>
      <w:r>
        <w:rPr>
          <w:b w:val="0"/>
          <w:i w:val="0"/>
        </w:rPr>
        <w:t>मौत के बाद भी उस कप्तान की आँखें फटी की फटी रह गईं, जैसे उसे अपनी मौत पर यकीन ही न हो रहा हो.</w:t>
      </w:r>
    </w:p>
    <w:p>
      <w:r>
        <w:rPr>
          <w:b w:val="0"/>
          <w:i w:val="0"/>
        </w:rPr>
        <w:t>कप्तान को मारने के बाद, रुद्र ने बिना समय गँवाए उन सभी लोगों के पैसों की थैलियाँ और जादुई थैलियाँ खींचकर अपने कब्जे में ले लीं. और फिर उसने अपनी तकनीक से उन सबके शरीर से आध्यात्मिक ऊर्जा को सोख लिया.</w:t>
      </w:r>
    </w:p>
    <w:p>
      <w:r>
        <w:rPr>
          <w:b w:val="0"/>
          <w:i w:val="0"/>
        </w:rPr>
        <w:t>जहाँ तक बात उस जल मेघ भेडिए की लाश की थी, रुद्र अब उसमें अपना कीमती समय बर्बाद नहीं करना चाहता था. एक- एक पल भारी पड रहा था.</w:t>
      </w:r>
    </w:p>
    <w:p>
      <w:r>
        <w:rPr>
          <w:b w:val="0"/>
          <w:i w:val="0"/>
        </w:rPr>
        <w:t>रुद्र वहाँ से निकलने ही वाला था कि अचानक पेडों के टूटने की आवाजें आने लगीं. बीस से ज्यादा लोगों की एक पूरी टोली वहाँ आ पहुँची. यह सच में शैडो ग्रुप के बाकी लोग थे.</w:t>
      </w:r>
    </w:p>
    <w:p>
      <w:r>
        <w:rPr>
          <w:b w:val="0"/>
          <w:i w:val="0"/>
        </w:rPr>
        <w:t>सत्यानाश. ये लोग इतनी जल्दी यहाँ कैसे पहुँच गए? रुद्र अंदर तक हिल गया.</w:t>
      </w:r>
    </w:p>
    <w:p>
      <w:r>
        <w:rPr>
          <w:b w:val="0"/>
          <w:i w:val="0"/>
        </w:rPr>
        <w:t>पर एक अच्छी बात यह थी कि उन सभी लोगों की आध्यात्मिक ऊर्जा सोखने के बाद, रुद्र की साधना का स्तर अब बढकर शक्ति योद्धा दायरे के पाँचवें लेवल तक पहुँच चुका था. उसके शरीर में एक नई ताकत दौड रही थी.</w:t>
      </w:r>
    </w:p>
    <w:p>
      <w:r>
        <w:rPr>
          <w:b w:val="0"/>
          <w:i w:val="0"/>
        </w:rPr>
        <w:t>यही है वो! इसी कमीने ने हमारे शैडो ग्रुप के भाइयों को मारा है!</w:t>
      </w:r>
    </w:p>
    <w:p>
      <w:r>
        <w:rPr>
          <w:b w:val="0"/>
          <w:i w:val="0"/>
        </w:rPr>
        <w:t>जमीन पर अपने साथियों की खून से लथपथ लाशें पडी देखकर, शैडो ग्रुप के उन लोगों का खून खौल उठा. उनकी आँखें गुस्से से लाल हो गईं.</w:t>
      </w:r>
    </w:p>
    <w:p>
      <w:r>
        <w:rPr>
          <w:b w:val="0"/>
          <w:i w:val="0"/>
        </w:rPr>
        <w:t>तीर चलाओ इस पर! मार डालो इसे! उनका लीडर, जो कि दक्ष दायरे का एक बेहद खतरनाक विशेषज्ञ था, तुरंत चिल्लाकर बोला.</w:t>
      </w:r>
    </w:p>
    <w:p>
      <w:r>
        <w:rPr>
          <w:b w:val="0"/>
          <w:i w:val="0"/>
        </w:rPr>
        <w:t>लीडर का आदेश मिलते ही, उन सभी लोगों ने अपने धनुष ताने और रुद्र की तरफ तीरों की बारिश कर दी. हवा में तीरों की सनसनाहट गूँज उठी.</w:t>
      </w:r>
    </w:p>
    <w:p>
      <w:r>
        <w:rPr>
          <w:b w:val="0"/>
          <w:i w:val="0"/>
        </w:rPr>
        <w:t>रुद्र के चेहरे का रंग उडा और उसने तुरंत अपनी चाल युद्ध कला, तरंग गति' का इस्तेमाल किया. उसके पैर हवा में किसी लहर की तरह फिसले, और पलक झपकते ही वह अपनी जगह से गायब हो गया.</w:t>
      </w:r>
    </w:p>
    <w:p>
      <w:r>
        <w:rPr>
          <w:b w:val="0"/>
          <w:i w:val="0"/>
        </w:rPr>
        <w:t>उसके वहाँ से हटते ही, अनगिनत तेज और नुकीले तीर ठीक उसी जगह पर आकर धँस गए जहाँ वह अभी खडा था.</w:t>
      </w:r>
    </w:p>
    <w:p>
      <w:r>
        <w:rPr>
          <w:b w:val="0"/>
          <w:i w:val="0"/>
        </w:rPr>
        <w:t>बाल- बाल बचा! रुद्र के दिल में खौफ की एक लहर दौड गई.</w:t>
      </w:r>
    </w:p>
    <w:p>
      <w:r>
        <w:rPr>
          <w:b w:val="0"/>
          <w:i w:val="0"/>
        </w:rPr>
        <w:t>ये लोग लंबे समय से इंसानों और डीमन बीस्ट के साथ खूनी लडाइयाँ लडते आ रहे थे. उनके पास लडने का गजब का तजुर्बा था, और जाहिर है, तीरंदाजी में तो उनका निशाना अचूक और जानलेवा था.</w:t>
      </w:r>
    </w:p>
    <w:p>
      <w:r>
        <w:rPr>
          <w:b w:val="0"/>
          <w:i w:val="0"/>
        </w:rPr>
        <w:t>ऐ लडके, तूने हमारे शैडो ग्रुप के आदमियों को मारा है, तुझे क्या लगता है तू इस महावन में कहाँ भाग कर जाएगा? दक्ष दायरे का वह विशेषज्ञ अपनी एक भयंकर और दमघोंटू आभा के साथ सीधा रुद्र की तरफ एक बाज की तरह झपटा.</w:t>
      </w:r>
    </w:p>
    <w:p>
      <w:r>
        <w:rPr>
          <w:b w:val="0"/>
          <w:i w:val="0"/>
        </w:rPr>
        <w:t>यहाँ से निकलना ही अभी सही है!</w:t>
      </w:r>
    </w:p>
    <w:p>
      <w:r>
        <w:rPr>
          <w:b w:val="0"/>
          <w:i w:val="0"/>
        </w:rPr>
        <w:t>रुद्र ने फिर से' तरंग गति' का इस्तेमाल किया और पलक झपकते ही वहाँ से रफूचक्कर हो गया. रुद्र की रफ्तार इतनी तेज थी कि वह कुछ ही पलों में महावन की घनी झाडियों के बीच ऐसे गायब हो गया जैसे हवा में कपूर उड जाता है. उसका कोई नामोनिशान तक नहीं बचा.</w:t>
      </w:r>
    </w:p>
    <w:p>
      <w:r>
        <w:rPr>
          <w:b w:val="0"/>
          <w:i w:val="0"/>
        </w:rPr>
        <w:t>धत् तेरे की! वह लडका सच में हमारे हाथों से निकल गया! दक्ष दायरे का वह विशेषज्ञ जमीन पर पैर पटकते हुए गुस्से में बडबडाया.</w:t>
      </w:r>
    </w:p>
    <w:p>
      <w:r>
        <w:rPr>
          <w:b w:val="0"/>
          <w:i w:val="0"/>
        </w:rPr>
        <w:t>जब तक वह पीछा करते हुए उन झाडियों तक पहुँचा, रुद्र उसकी नजरों से पूरी तरह ओझल हो चुका था. उसे समझ ही नहीं आ रहा था कि वह लडका आखिर Kiss दिशा में भाग निकला.</w:t>
      </w:r>
    </w:p>
    <w:p>
      <w:r>
        <w:rPr>
          <w:b w:val="0"/>
          <w:i w:val="0"/>
        </w:rPr>
        <w:t>लीडर. हमारे छह लोग यहाँ मारे गए हैं, टोली के एक आदमी ने लाशों का मुआयना करके भारी मन से बताया.</w:t>
      </w:r>
    </w:p>
    <w:p>
      <w:r>
        <w:rPr>
          <w:b w:val="0"/>
          <w:i w:val="0"/>
        </w:rPr>
        <w:t>किसी की इतनी हिम्मत कि वह हमारे शैडो ग्रुप के लोगों को जान से मार दे? लगता है उसकी मौत आई है! जाओ, सबको आदेश दो: उस लडके का हुलिया बनाकर एक तस्वीर तैयार करो और महावन में फैले शैडो ग्रुप के बाकी सभी लोगों को उसे ढूँढने के काम पर लगा दो! उस दक्ष दायरे के विशेषज्ञ ने कडकती आवाज में कहा.</w:t>
      </w:r>
    </w:p>
    <w:p>
      <w:r>
        <w:rPr>
          <w:b w:val="0"/>
          <w:i w:val="0"/>
        </w:rPr>
        <w:t>जी, लीडर! बाकी सबने सिर झुकाकर खौफ के साथ उसका हुक्म माना.</w:t>
      </w:r>
    </w:p>
    <w:p>
      <w:r>
        <w:rPr>
          <w:b w:val="0"/>
          <w:i w:val="0"/>
        </w:rPr>
        <w:t>जंगल के अलग- अलग हिस्सों में फैले शैडो ग्रुप के बाकी लोगों तक भी यह खबर जंगल की आग की तरह फैल गई. किसी ने उनके पाँच साथियों को बेरहमी से मार दिया था. जो कोई भी शैडो ग्रुप के लोगों को मारने की हिम्मत करता, उसे उनके पागलपन और खौफनाक बदले का सामना करना ही पडता था. शैडो ग्रुप ने लोगों के दिलों में अपना यही खौफ बिठा रखा था, और यही वजह थी कि कोई भी आम इंसान गलती से भी शैडो ग्रुप से पंगा लेने की हिम्मत नहीं जुटा पाता था.</w:t>
      </w:r>
    </w:p>
    <w:p>
      <w:r>
        <w:rPr>
          <w:b w:val="0"/>
          <w:i w:val="0"/>
        </w:rPr>
        <w:t>वहाँ से जान बचाकर बच निकलने के बाद, रुद्र भागते- भागते एक छोटे से झरने के पास पहुँचा और पेडों की आड में थोडी देर सुस्ताने के लिए रुक गया.</w:t>
      </w:r>
    </w:p>
    <w:p>
      <w:r>
        <w:rPr>
          <w:b w:val="0"/>
          <w:i w:val="0"/>
        </w:rPr>
        <w:t>उसने भागने में अपनी पूरी ताकत झोंक दी थी, जिससे उसकी काफी सारी आध्यात्मिक ऊर्जा खर्च हो गई थी. यह तसल्ली होने पर कि अब कोई उसका पीछा नहीं कर रहा है, रुद्र ने आराम करने के लिए पत्थरों के बीच एक सुरक्षित जगह ढूँढ ली.</w:t>
      </w:r>
    </w:p>
    <w:p>
      <w:r>
        <w:rPr>
          <w:b w:val="0"/>
          <w:i w:val="0"/>
        </w:rPr>
        <w:t>उसने अपनी जादुई थैली से थोडा सा खाना निकाला और पेट भरा. फिर झरने का साफ, ठंडा पानी पीकर अपनी प्यास बुझाई और दोबारा अपनी मंजिल की तरफ कदम बढा दिए.</w:t>
      </w:r>
    </w:p>
    <w:p>
      <w:r>
        <w:rPr>
          <w:b w:val="0"/>
          <w:i w:val="0"/>
        </w:rPr>
        <w:t>रुद्र अपना असल मकसद बिल्कुल नहीं भूला था. वह सीधा नाग राज घाटी की तरफ बढता जा रहा था. रास्ते में उसका सामना कई बार डीमन बीस्ट के झुंडों से भी हुआ, लेकिन अपनी नई ताकत के साथ उन सबको रुद्र ने मौत की नींद सुला दिया. वे सभी बस लेवल दो के डीमन बीस्ट थे.</w:t>
      </w:r>
    </w:p>
    <w:p>
      <w:r>
        <w:rPr>
          <w:b w:val="0"/>
          <w:i w:val="0"/>
        </w:rPr>
        <w:t>रुद्र अब महावन के काफी अंदर, एक बेहद गहरे इलाके तक पहुँच चुका था, इसलिए यहाँ लेवल दो के डीमन बीस्ट के मिलने के चांस बहुत ज्यादा थे. जहाँ तक बात लेवल तीन के डीमन बीस्ट की थी, अभी तक रुद्र का सामना किसी से नहीं हुआ था. लेकिन जैसे- जैसे वह जंगल की और गहराइयों में उतरता जाएगा, ऐसे खतरनाक जानवरों से टकराने का खतरा और भी बढता जाएगा.</w:t>
      </w:r>
    </w:p>
    <w:p>
      <w:r>
        <w:rPr>
          <w:b w:val="0"/>
          <w:i w:val="0"/>
        </w:rPr>
        <w:t>रुद्र की हिम्मत की दाद देनी पडेगी, जो वह इतने खौफनाक और गहरे इलाके में अकेला घुसने का हौसला दिखा रहा था. अगर उसकी जगह शक्ति योद्धा दायरे का कोई और साधक होता, तो वह अकेले यहाँ कदम रखने के नाम से ही काँप उठता.</w:t>
      </w:r>
    </w:p>
    <w:p>
      <w:r>
        <w:rPr>
          <w:b w:val="0"/>
          <w:i w:val="0"/>
        </w:rPr>
        <w:t>लेवल दो के डीमन बीस्ट का शिकार करने के बाद, रुद्र बडी सावधानी से उनके शरीर से कीमती हिस्से निकाल कर रख लेता था. बाजार में इन्हें बेचने पर उसे अच्छे खासे आध्यात्मिक पत्थर मिल सकते थे, जो उसकी साधना के लिए बहुत जरूरी थे.</w:t>
      </w:r>
    </w:p>
    <w:p>
      <w:r>
        <w:rPr>
          <w:b w:val="0"/>
          <w:i w:val="0"/>
        </w:rPr>
        <w:t>तभी.</w:t>
      </w:r>
    </w:p>
    <w:p>
      <w:r>
        <w:rPr>
          <w:b w:val="0"/>
          <w:i w:val="0"/>
        </w:rPr>
        <w:t>तुम लोग जल्दी से आगे जाकर ढूँढो! हो सकता है वो लडका यहीं आस- पास ही छिपा हो!</w:t>
      </w:r>
    </w:p>
    <w:p>
      <w:r>
        <w:rPr>
          <w:b w:val="0"/>
          <w:i w:val="0"/>
        </w:rPr>
        <w:t>अचानक जंगल के सन्नाटे को चीरते हुए रुद्र के कानों में किसी की भारी आवाज पडी.</w:t>
      </w:r>
    </w:p>
    <w:p>
      <w:r>
        <w:rPr>
          <w:b w:val="0"/>
          <w:i w:val="0"/>
        </w:rPr>
        <w:t>यह सुनते ही रुद्र ने छिपने के लिए एक और भी सुरक्षित और घनी जगह ढूँढ ली और अपनी साँसों को बिल्कुल रोक लिया. कुछ ही देर बाद, तीन लोग हथियारों के साथ रुद्र की नजरों के सामने आ गए.</w:t>
      </w:r>
    </w:p>
    <w:p>
      <w:r>
        <w:rPr>
          <w:b w:val="0"/>
          <w:i w:val="0"/>
        </w:rPr>
        <w:t>शैडो ग्रुप के लोग!</w:t>
      </w:r>
    </w:p>
    <w:p>
      <w:r>
        <w:rPr>
          <w:b w:val="0"/>
          <w:i w:val="0"/>
        </w:rPr>
        <w:t>झाडी के पीछे से उन्हें देखते ही रुद्र की आँखें सिकुड गईं. उसने सपने में भी नहीं सोचा था कि ये शैडो ग्रुप वाले उसे इतनी जल्दी ढूँढ निकालेंगे. वो सच में शिकारी कुत्तों से भी बदतर थे.</w:t>
      </w:r>
    </w:p>
    <w:p>
      <w:r>
        <w:rPr>
          <w:b w:val="0"/>
          <w:i w:val="0"/>
        </w:rPr>
        <w:t>और तो और, रुद्र ने ध्यान से देखा कि उन लोगों के हाथों में एक कागज था जिस पर एक तस्वीर बनी थी, और वो तस्वीर किसी और की नहीं, बल्कि खुद रुद्र की ही थी!</w:t>
      </w:r>
    </w:p>
    <w:p>
      <w:r>
        <w:rPr>
          <w:b w:val="0"/>
          <w:i w:val="0"/>
        </w:rPr>
        <w:t>हेह हेह. शैडो ग्रुप वालों, चूँकि तुम लोग हार मानने वाले नहीं हो, तो चलो! आज मैं भी तुम्हारे साथ अपना असली पागलपन दिखाता हूँ! रुद्र ने मन ही मन बुदबुदाते हुए कहा.</w:t>
      </w:r>
    </w:p>
    <w:p>
      <w:r>
        <w:rPr>
          <w:b w:val="0"/>
          <w:i w:val="0"/>
        </w:rPr>
        <w:t>उसकी आँखों में अब डर नहीं, बल्कि मौत की एक बेहद ठंडी और खौफनाक चमक दौड गई थी. उसने अपनी पारखी नजरों से भाँप लिया था कि ये तीनों लोग केवल शक्ति योद्धा दायरे के स्तर पर थे. बिना कोई पल गँवाए, रुद्र ने शांति से अपनी जादुई थैली में हाथ डाला और लेवल तीन का अपना वो शानदार और जानलेवा धनुष बाहर निकाल लिया—* नील धनुष'</w:t>
      </w:r>
      <w:r>
        <w:rPr>
          <w:b w:val="0"/>
          <w:i w:val="0"/>
        </w:rPr>
        <w:t>रुद्र ने अपने होंठों पर एक क्रूर मुस्कान सजाई और नील धनुष की डोरी पर एक तीर चढाते हुए उसे पीछे की तरफ खींचा.</w:t>
      </w:r>
    </w:p>
    <w:p>
      <w:r>
        <w:rPr>
          <w:b w:val="0"/>
          <w:i w:val="0"/>
        </w:rPr>
        <w:t>तो क्या होगा आगे? जानने के लिए सुनते रहिए ये सीरीज.</w:t>
      </w:r>
    </w:p>
    <w:p>
      <w:r>
        <w:br w:type="page"/>
      </w:r>
    </w:p>
    <w:p>
      <w:pPr>
        <w:pStyle w:val="Heading1"/>
      </w:pPr>
      <w:r>
        <w:t>Ch 13 - महावन का रक्षक</w:t>
      </w:r>
    </w:p>
    <w:p>
      <w:r>
        <w:rPr>
          <w:b w:val="0"/>
          <w:i w:val="0"/>
        </w:rPr>
        <w:t>रुद्र ने अपनी ताकत और कौशल को एक नए मुकाम तक ले जाने के लिए, बाजार से बारह हजार आध्यात्मिक पत्थर चुकाकर वो अचूक' नील धनुष' खरीदा था. ये उसकी जिंदगी भर की जमा- पूंजी थी, जो एक ही झटके में उसकी मुट्ठी से फिसल गई थी. लेकिन उसे पता था कि महावन जैसे खूंखार इलाके में जिंदा रहने के लिए, ये कीमत चुकानी ही पडेगी.</w:t>
      </w:r>
    </w:p>
    <w:p>
      <w:r>
        <w:rPr>
          <w:b w:val="0"/>
          <w:i w:val="0"/>
        </w:rPr>
        <w:t>उसने अपनी साँस रोकी, धनुष की डोरी को कसकर खींचा और बिना पलक झपकाए निशाना साधा. अगले ही पल, हवा को चीरती हुई एक फौलादी तीर सनसनाती हुई निकली और सीधे' शैडो ग्रुप' के एक भाडे के योद्धा की पीठ में जा धंसी. उस शांत और घने जंगल में एक ऐसी दर्दनाक चीख गूंज उठी, जिसने पेडों पर बैठे परिंदों तक को डरा दिया.</w:t>
      </w:r>
    </w:p>
    <w:p>
      <w:r>
        <w:rPr>
          <w:b w:val="0"/>
          <w:i w:val="0"/>
        </w:rPr>
        <w:t>चीख सुनते ही बचे हुए दोनों योद्धाओं के चेहरों का रंग उड गया. हमला! कोई छिप कर वार कर रहा है! उनमें से एक घबराहट में चिल्लाया. उन्होंने खुद को बचाने के लिए अपनी तलवारें निकाली ही थीं कि हवा में दो और तेज तीर तेजी से उनकी तरफ आते हुए नजर आए. इससे पहले कि वो अपने बचाव का कोई भी रास्ता ढूंढ पाते, दोनों तीर सीधे उनके सीने में जा घुसे. उनकी चीखें भी पहले योद्धा की आवाज के साथ मिल गईं और वो दोनों खून से लथपथ होकर जमीन पर गिर पडे.</w:t>
      </w:r>
    </w:p>
    <w:p>
      <w:r>
        <w:rPr>
          <w:b w:val="0"/>
          <w:i w:val="0"/>
        </w:rPr>
        <w:t>तीनों शिकारियों को जमीन पर मौत के घाट उतरते देख, रुद्र पेडों के अंधेरे से बाहर निकला. उसकी आँखों में एक अजीब सी आग थी. अपने हाथ में चमकती हुई तलवार थामे, वो एक तूफान की तरह उनकी तरफ लपका और बिना किसी हिचकिचाहट के अपनी तलवार का प्रहार उन तीनों पर कर दिया.</w:t>
      </w:r>
    </w:p>
    <w:p>
      <w:r>
        <w:rPr>
          <w:b w:val="0"/>
          <w:i w:val="0"/>
        </w:rPr>
        <w:t>मौत को अपने ठीक सामने देखकर उन तीनों की आँखें फटी की फटी रह गईं. ये. ये तो वही है! जिसे हम ढूंढ रहे थे! एक योद्धा ने खौफ और हैरानी के मिले- जुले भाव के साथ आखिरी बार चिल्लाते हुए कहा.</w:t>
      </w:r>
    </w:p>
    <w:p>
      <w:r>
        <w:rPr>
          <w:b w:val="0"/>
          <w:i w:val="0"/>
        </w:rPr>
        <w:t>पर उनकी हैरानी बस एक पल की मेहमान थी. हवा में तलवार की एक रोशन लकीर चमकी और तीनों योद्धा हमेशा के लिए शांत हो गए. तीर लगने से पहले भी वो तीनों मिलकर रुद्र का बाल बांका नहीं कर सकते थे, और अब तो वो पहले से ही जख्मी थे. रुद्र के उस एक ही वार ने उनका किस्सा जड से खत्म कर दिया.</w:t>
      </w:r>
    </w:p>
    <w:p>
      <w:r>
        <w:rPr>
          <w:b w:val="0"/>
          <w:i w:val="0"/>
        </w:rPr>
        <w:t>उनकी मौत के तुरंत बाद, उन तीनों की' जीवन शक्ति' रुद्र के जिस्म में समा गई, जिससे उसकी ऊर्जा में एक नया उबाल आ गया. वो आगे बढकर उनका सामान अपने कब्जे में लेने ही वाला था कि उसके कानों में भारी कदमों की आवाजें आईं. शैडो ग्रुप के और भी योद्धा आसपास ही घूम रहे थे, जो अपने साथियों की चीख सुनकर पागलों की तरह उसी दिशा में दौडे चले आ रहे थे.</w:t>
      </w:r>
    </w:p>
    <w:p>
      <w:r>
        <w:rPr>
          <w:b w:val="0"/>
          <w:i w:val="0"/>
        </w:rPr>
        <w:t>वो यहाँ है! हमारा शिकार यहाँ है! झुंड में सबसे आगे दौड रहे एक योद्धा ने रुद्र को देखते ही पूरी ताकत से आवाज लगाई.</w:t>
      </w:r>
    </w:p>
    <w:p>
      <w:r>
        <w:rPr>
          <w:b w:val="0"/>
          <w:i w:val="0"/>
        </w:rPr>
        <w:t>रुद्र के चेहरे पर एक कठोर भाव उभर आया. उसने दुश्मन का सामान लूटने का इरादा वहीं छोड दिया और तुरंत' तरंग गति' का इस्तेमाल करते हुए, हवा के एक झोंके की तरह वहाँ से निकल गया. उसकी रफ्तार इतनी तेज थी कि पीछे सिर्फ धूल का एक गुबार रह गया था.</w:t>
      </w:r>
    </w:p>
    <w:p>
      <w:r>
        <w:rPr>
          <w:b w:val="0"/>
          <w:i w:val="0"/>
        </w:rPr>
        <w:t>बाकी योद्धाओं ने उसका पीछा करना चाहा, लेकिन जब तक वो उस जगह पहुँचे जहाँ कुछ पल पहले रुद्र खडा था, वहाँ सिर्फ उनके तीन साथियों की लाशें पडी थीं. रुद्र तो जैसे हवा में गायब हो गया था.</w:t>
      </w:r>
    </w:p>
    <w:p>
      <w:r>
        <w:rPr>
          <w:b w:val="0"/>
          <w:i w:val="0"/>
        </w:rPr>
        <w:t>कुछ ही पलों में, एक भारी- भरकम और खौफनाक आदमी वहाँ पहुँचा. ये उनकी टोली का सरदार चिराग था, जो' दक्ष रेल्म' के दूसरे लेवल का एक निपुण योद्धा था.</w:t>
      </w:r>
    </w:p>
    <w:p>
      <w:r>
        <w:rPr>
          <w:b w:val="0"/>
          <w:i w:val="0"/>
        </w:rPr>
        <w:t>एक योद्धा ने डरते- डरते आगे आकर सिर झुकाया और कांपती हुई आवाज में कहा, सरदार. हमारे तीन आदमी मारे गए, और शिकार एक बार फिर हमारे हाथ से निकल गया।</w:t>
      </w:r>
      <w:r>
        <w:t xml:space="preserve"> </w:t>
      </w:r>
      <w:r>
        <w:rPr>
          <w:b w:val="0"/>
          <w:i w:val="0"/>
        </w:rPr>
        <w:t>चिराग के माथे पर गुस्से की नसें उभर आईं. उसने अपने दाँत पीसते हुए कहा, निकम्मे! एक नंबर के नामर्द हो तुम सब! हमने अपने तीन और योद्धा गँवा दिए, और वो अकेला लडका तुम्हारी नाक के नीचे से फिर बच निकला? उसकी आवाज में जहर घुला हुआ था.</w:t>
      </w:r>
    </w:p>
    <w:p>
      <w:r>
        <w:rPr>
          <w:b w:val="0"/>
          <w:i w:val="0"/>
        </w:rPr>
        <w:t>किसी भी योद्धा ने आगे बढकर कुछ कहने की हिम्मत नहीं की, क्योंकि चिराग इस वक्त एक धधकते हुए आग के गोले जैसा था.</w:t>
      </w:r>
    </w:p>
    <w:p>
      <w:r>
        <w:rPr>
          <w:b w:val="0"/>
          <w:i w:val="0"/>
        </w:rPr>
        <w:t>कुत्ते की तरह सूंघो और उसे ढूंढ निकालो! पर अपनी आँखें खुली रखना. दुश्मन के पास धनुष और तीर है, वो दूर से छिप कर हमला कर रहा है, चिराग ने अपने गुस्से को काबू में करते हुए कडक आवाज में आदेश दिया.</w:t>
      </w:r>
    </w:p>
    <w:p>
      <w:r>
        <w:rPr>
          <w:b w:val="0"/>
          <w:i w:val="0"/>
        </w:rPr>
        <w:t>जी सरदार! बाकी सभी योद्धाओं ने एक साथ सिर हिलाया और फिर से जंगल की गहराई में रुद्र की तलाश में निकल पडे.</w:t>
      </w:r>
    </w:p>
    <w:p>
      <w:r>
        <w:rPr>
          <w:b w:val="0"/>
          <w:i w:val="0"/>
        </w:rPr>
        <w:t>रुद्र के इस होशियारी भरे हमले ने शैडो ग्रुप के योद्धाओं के दिलों में खौफ और गुस्सा दोनों भर दिया था. अब अपनी जान की फिक्र करते हुए, उन्होंने तीन- तीन के बजाय दस- दस योद्धाओं की टोलियां बना ली थीं, क्योंकि उन्हें डर था कि रुद्र उन पर फिर से कोई जानलेवा हमला कर सकता है. रुद्र की असली ताकत उनकी उम्मीदों से कहीं ज्यादा थी.</w:t>
      </w:r>
    </w:p>
    <w:p>
      <w:r>
        <w:rPr>
          <w:b w:val="0"/>
          <w:i w:val="0"/>
        </w:rPr>
        <w:t>उन तीन योद्धाओं को ठिकाने लगाने के बाद, रुद्र ने अपना रास्ता बदल लिया और' नाग राज घाटी' की तरफ अपने कदम बढा दिए.</w:t>
      </w:r>
    </w:p>
    <w:p>
      <w:r>
        <w:rPr>
          <w:b w:val="0"/>
          <w:i w:val="0"/>
        </w:rPr>
        <w:t>अभी वो रास्ते में कुछ ही दूर गया था कि अचानक उसके कानों में एक बेहद भयानक दहाड पडी. उस दहाड की गूंज से ही जंगल के पेडों के पत्ते तक कांप उठे. यहाँ जरूर कुछ गडबड है, रुद्र ने मन ही मन सोचा. अपनी गहरी उत्सुकता को रोक ना पाते हुए, उसने अपने दबे पाँव उसी दिशा में चलना शुरू कर दिया जहाँ से उस दानवी जानवर की आवाज आई थी.</w:t>
      </w:r>
    </w:p>
    <w:p>
      <w:r>
        <w:rPr>
          <w:b w:val="0"/>
          <w:i w:val="0"/>
        </w:rPr>
        <w:t>आगे जाकर उसने जो मंजर देखा, उसने उसे पूरी तरह चौकन्ना कर दिया. बारह खूंखार और विशालकाय' नील रक्षक भेडियों' ने एक छोटे से दल को चारों तरफ से घेर रखा था. उस दल के बीचो- बीच सोलह- सत्रह साल की एक बेहद खूबसूरत लडकी खडी थी, और उसके साथ सिर्फ छह रक्षक बचे थे. रक्षकों का सरदार, दक्ष रेल्म' के दूसरे लेवल का एक माहिर योद्धा था, जबकि बाकी सभी रक्षक' शक्ति योद्धा रेल्म' के स्तर के थे.</w:t>
      </w:r>
    </w:p>
    <w:p>
      <w:r>
        <w:rPr>
          <w:b w:val="0"/>
          <w:i w:val="0"/>
        </w:rPr>
        <w:t>लेकिन उनके सामने खडी मुसीबत बहुत बडी थी. उन नीले भेडियों की भीड में दो' भेडिया राजा' भी शामिल थे, जो लेवल तीन के खतरनाक दैत्य थे. तृषा ने अपने बुरे ख्वाबों में भी नहीं सोचा था कि उसका सामना महावन में नील रक्षक भेडियों के इतने बडे झुंड से होगा.</w:t>
      </w:r>
    </w:p>
    <w:p>
      <w:r>
        <w:rPr>
          <w:b w:val="0"/>
          <w:i w:val="0"/>
        </w:rPr>
        <w:t>पंद्रह लोगों के उस गरवीले दल में से अब सिर्फ सात ही लोग जिंदा बचे थे. रक्षक सरदार, उन दो भेडिया राजाओं से लडते हुए बुरी तरह जख्मी हो चुका था. उनके आठ शक्ति योद्धा अपनी जान गँवा चुके थे और जो बाकी बचे थे, उनके शरीर पर भी गहरे जख्म थे. वो हर तरह से मौत के मुहाने पर खडे थे.</w:t>
      </w:r>
    </w:p>
    <w:p>
      <w:r>
        <w:rPr>
          <w:b w:val="0"/>
          <w:i w:val="0"/>
        </w:rPr>
        <w:t>रक्षक सरदार ने अपनी तलवार को मजबूती से पकडते हुए एक भारी और दर्द भरी आवाज में कहा, बिटिया, हम इन भेडियों को कुछ देर के लिए रोकते हैं, आप पीछे के रास्ते से अपनी जान बचा कर निकल जाइये. अगर हमें कुछ हो जाए. तो बस हमारे परिवारों का ध्यान रखियेगा।</w:t>
      </w:r>
      <w:r>
        <w:t xml:space="preserve"> </w:t>
      </w:r>
      <w:r>
        <w:rPr>
          <w:b w:val="0"/>
          <w:i w:val="0"/>
        </w:rPr>
        <w:t>तृषा कोई आम लडकी नहीं थी. वो बादल नगर के सिटी लॉर्ड टंडन की हवेली के टंडन परिवार की बेटी थी. अपनी युद्ध कला को निखारने और खतरनाक जानवरों का शिकार करके अनुभव बटोरने के इरादे से ही वो अपने दल के साथ महावन के इन घनघोर जंगलों में आई थी.</w:t>
      </w:r>
    </w:p>
    <w:p>
      <w:r>
        <w:rPr>
          <w:b w:val="0"/>
          <w:i w:val="0"/>
        </w:rPr>
        <w:t>शुरू में सब कुछ ठीक था, वो जंगल के बाहरी हिस्से में शिकार कर रहे थे जहाँ खतरा थोडा कम था. पर फिर जानवरों के एक झुंड का सामना होने पर, उन्हें मजबूरी में जंगल की और गहराई में उतरना पडा. यहाँ पहुँचते ही उनकी किस्मत ने ऐसा पलटा खाया कि उनका सामना नील रक्षक भेडियों के इस काल- समान झुंड से हो गया. ये उनके बुरे नसीब की सबसे भयानक शक्ल थी.</w:t>
      </w:r>
    </w:p>
    <w:p>
      <w:r>
        <w:rPr>
          <w:b w:val="0"/>
          <w:i w:val="0"/>
        </w:rPr>
        <w:t>नीतीश चाचा, अपना ख्याल रखना, तृषा ने रुंधे हुए गले से कहा. एक के बाद एक अपने इतने सारे वफादार रक्षकों को मरते देख उसका दिल छलनी हो चुका था. और अब ये बचे हुए लोग उसकी जान बचाने के लिए खुद को मौत के कुएं में धकेल रहे थे.</w:t>
      </w:r>
    </w:p>
    <w:p>
      <w:r>
        <w:rPr>
          <w:b w:val="0"/>
          <w:i w:val="0"/>
        </w:rPr>
        <w:t>तभी दोनों भेडिया राजाओं ने खूंखार नजरों से देखते हुए अपने झुंड को हमले का इशारा किया. पूरा झुंड तेजी से तृषा और बाकी लोगों पर भूखे शेरों की तरह टूट पडा.</w:t>
      </w:r>
    </w:p>
    <w:p>
      <w:r>
        <w:rPr>
          <w:b w:val="0"/>
          <w:i w:val="0"/>
        </w:rPr>
        <w:t>बिटिया, भागिये यहाँ से! रक्षकों ने अपनी पूरी आवाज में चिल्लाते हुए तलवारें उठाईं और अपनी जान की परवाह किये बिना उन खूंखार भेडियों की लहर में कूद पडे.</w:t>
      </w:r>
    </w:p>
    <w:p>
      <w:r>
        <w:rPr>
          <w:b w:val="0"/>
          <w:i w:val="0"/>
        </w:rPr>
        <w:t>रक्षक सरदार भी अपनी बची- खुची ताकत के साथ उन दो लेवल तीन के भेडिया राजाओं की तरफ दौड पडा.</w:t>
      </w:r>
    </w:p>
    <w:p>
      <w:r>
        <w:rPr>
          <w:b w:val="0"/>
          <w:i w:val="0"/>
        </w:rPr>
        <w:t>पर उन आम रक्षकों की किस्मत इतनी अच्छी नहीं थी. कुछ ही पलों के भीतर, नील रक्षक भेडियों ने उन शक्ति योद्धाओं को जमीन पर पटक दिया और उनके गले नोच लिए.</w:t>
      </w:r>
    </w:p>
    <w:p>
      <w:r>
        <w:rPr>
          <w:b w:val="0"/>
          <w:i w:val="0"/>
        </w:rPr>
        <w:t>रक्षकों का खात्मा होते ही, कुछ भेडियों की नजर दूर भागती हुई तृषा पर पडी और वो अपनी खूंखार रफ्तार से उसके पीछे लपके.</w:t>
      </w:r>
    </w:p>
    <w:p>
      <w:r>
        <w:rPr>
          <w:b w:val="0"/>
          <w:i w:val="0"/>
        </w:rPr>
        <w:t>तृषा केवल' शक्ति योद्धा रेल्म' के छठे लेवल पर थी. हालाँकि उसकी युद्ध कला कमजोर नहीं थी और वो एक नील रक्षक भेडिये को आसानी से संभाल सकती थी. पर एक साथ इतने सारे भयानक जानवरों का हमला! वो उनके सामने किसी छोटी सी बेबस चिडिया जैसी लग रही थी.</w:t>
      </w:r>
    </w:p>
    <w:p>
      <w:r>
        <w:rPr>
          <w:b w:val="0"/>
          <w:i w:val="0"/>
        </w:rPr>
        <w:t>भेडियों को अपने इतने करीब आता देख, तृषा को समझ आ गया कि अब भागने का कोई रास्ता नहीं बचा है. उसने मुड कर अपनी तलवार घुमाई और पूरी ताकत से चिल्लाई, जल मेघ तलवार विद्या!</w:t>
      </w:r>
    </w:p>
    <w:p>
      <w:r>
        <w:rPr>
          <w:b w:val="0"/>
          <w:i w:val="0"/>
        </w:rPr>
        <w:t>उसकी तलवार पानी की लहरों की तरह चमकी, और उसने एक भेडिये को धकेल कर पीछे कर दिया. पर तभी दूसरे भेडियों ने एक साथ हमला किया और अपने भारी पंजे से उस पर एक ऐसा जोरदार वार किया, कि वो हवा में उछल कर दूर जा गिरी.</w:t>
      </w:r>
    </w:p>
    <w:p>
      <w:r>
        <w:rPr>
          <w:b w:val="0"/>
          <w:i w:val="0"/>
        </w:rPr>
        <w:t>जमीन पर गिरते ही तृषा के मुँह से दर्दभरी चीख निकल गई. उसकी तलवार उसके हाथ से छूट गई थी. बाकी भेडिये उसे जिंदा नोच खाने के लिए उसके ऊपर कूदने ही वाले थे. तृषा की आँखों में गहरी निराशा और मौत का खौफ छा गया. उसने हार मानकर अपनी आँखें बंद कर लीं.</w:t>
      </w:r>
    </w:p>
    <w:p>
      <w:r>
        <w:rPr>
          <w:b w:val="0"/>
          <w:i w:val="0"/>
        </w:rPr>
        <w:t>तभी, हवा को चीरते हुए कई तीर सनसनाते हुए आए और सीधा हमला करते हुए नीले भेडियों के जिस्म में जा घुसे.</w:t>
      </w:r>
    </w:p>
    <w:p>
      <w:r>
        <w:rPr>
          <w:b w:val="0"/>
          <w:i w:val="0"/>
        </w:rPr>
        <w:t>तीर लगते ही एक भेडिया दर्दनाक दहाड मारता हुआ जमीन पर औंधे मुँह गिर पडा. उसी क्षण, एक परछाईं हवा में उडती हुई किसी रक्षक देवता की तरह वहाँ आ उतरी.</w:t>
      </w:r>
    </w:p>
    <w:p>
      <w:r>
        <w:rPr>
          <w:b w:val="0"/>
          <w:i w:val="0"/>
        </w:rPr>
        <w:t>सर्वाधिकारी तलवार वार! हवा में एक आवाज गूंजी.</w:t>
      </w:r>
    </w:p>
    <w:p>
      <w:r>
        <w:rPr>
          <w:b w:val="0"/>
          <w:i w:val="0"/>
        </w:rPr>
        <w:t>एक ही पल में, तलवार की ऐसी कातिलाना चमक उठी कि जिन भेडियों को तीर लगे थे, उन पर एक के बाद एक कई तेज वार हुए. उनके जिस्मों पर गहरे चीरे पड गए और वो तडपते हुए जमीन पर ढेर हो गए.</w:t>
      </w:r>
    </w:p>
    <w:p>
      <w:r>
        <w:rPr>
          <w:b w:val="0"/>
          <w:i w:val="0"/>
        </w:rPr>
        <w:t>लेवल पाँच की युद्ध कला वाकई बेहद खौफनाक और शक्तिशाली होती है. भले ही रुद्र ने अब तक इसके सिर्फ पहले पाँच ही रूप सीखे थे, पर सर्वाधिकारी तलवार वार इतना आक्रामक और पेचीदा था कि दुश्मन को बचने का कोई रास्ता ही नहीं मिलता था.</w:t>
      </w:r>
    </w:p>
    <w:p>
      <w:r>
        <w:rPr>
          <w:b w:val="0"/>
          <w:i w:val="0"/>
        </w:rPr>
        <w:t>तृषा ने जब आँखें खोलीं, तो उसने देखा कि ठीक उसके सामने उसी की उम्र का एक नौजवान हाथ में एक लंबी तलवार लिए खडा है. उसके चौडे कंधों और आँखों में जो निडरता थी, वो किसी महान योद्धा जैसी लग रही थी.</w:t>
      </w:r>
    </w:p>
    <w:p>
      <w:r>
        <w:rPr>
          <w:b w:val="0"/>
          <w:i w:val="0"/>
        </w:rPr>
        <w:t>ब. बचाने के लिए शुक्रिया, तृषा ने कांपती हुई आवाज में कृतज्ञता से कहा.</w:t>
      </w:r>
    </w:p>
    <w:p>
      <w:r>
        <w:rPr>
          <w:b w:val="0"/>
          <w:i w:val="0"/>
        </w:rPr>
        <w:t>रुद्र ने बिना पीछे मुडे, बेहद शांत और ठोस आवाज में कहा, अभी ये सब खत्म नहीं हुआ है. आसपास अभी और भी नील रक्षक भेडिये हैं. तुम थोडी देर के लिए खुद को सुरक्षित रखो।</w:t>
      </w:r>
      <w:r>
        <w:t xml:space="preserve"> </w:t>
      </w:r>
      <w:r>
        <w:rPr>
          <w:b w:val="0"/>
          <w:i w:val="0"/>
        </w:rPr>
        <w:t>उसके इतना कहते ही, बचे हुए नील रक्षक भेडियों ने जब रुद्र को बीच में खडा देखा, तो उन्होंने गुस्से से फुफकारते हुए एक साथ उस पर हमला बोल दिया.</w:t>
      </w:r>
    </w:p>
    <w:p>
      <w:r>
        <w:rPr>
          <w:b w:val="0"/>
          <w:i w:val="0"/>
        </w:rPr>
        <w:t>रुद्र बिल्कुल भी विचलित नहीं हुआ. उसने अपनी तलवार उठाई और एक नाच की तरह तेजी से घूम गया. तलवार की तेज धार हवा को चीरते हुए उन भेडियों के जिस्म में घुस गई. उसने बिना किसी रुकावट के, बेहद सफाई से दूसरे लेवल के कई नील रक्षक भेडियों को मौत के घाट उतार दिया.</w:t>
      </w:r>
    </w:p>
    <w:p>
      <w:r>
        <w:rPr>
          <w:b w:val="0"/>
          <w:i w:val="0"/>
        </w:rPr>
        <w:t>ये सब देखकर तृषा तो बुरी तरह स्तब्ध रह गई. रुद्र का मौजूदा आभा मंडल साफ बता रहा था कि वो' शक्ति योद्धा रेल्म' के पाँचवें लेवल पर है, जो कि खुद तृषा से एक स्तर नीचे था. लेकिन उसके लडने की ये राक्षसी ताकत? ये कैसे संभव था?</w:t>
      </w:r>
    </w:p>
    <w:p>
      <w:r>
        <w:rPr>
          <w:b w:val="0"/>
          <w:i w:val="0"/>
        </w:rPr>
        <w:t>जहाँ तृषा जैसी होनहार योद्धा को एक अकेला दूसरे लेवल का भेडिया मारने में पसीने छूट रहे थे, वहीं इस अनजान लडके के लिए इन भयानक भेडियों को काटना ऐसा था, जैसे खेत में गाजर- मूली काट रहा हो. खास तौर पर रुद्र की तलवारबाजी; वो इतनी बारीक और तेज थी कि ये दानवी जानवर उसकी तलवार की धार से बच ही नहीं पा रहे थे.</w:t>
      </w:r>
    </w:p>
    <w:p>
      <w:r>
        <w:rPr>
          <w:b w:val="0"/>
          <w:i w:val="0"/>
        </w:rPr>
        <w:t>अचानक, एक भारी आवाज के साथ एक लहूलुहान शरीर हवा में उछल कर दूर जा गिरा. ये कोई और नहीं, रक्षक सरदार नीतीश नाथ था.</w:t>
      </w:r>
    </w:p>
    <w:p>
      <w:r>
        <w:rPr>
          <w:b w:val="0"/>
          <w:i w:val="0"/>
        </w:rPr>
        <w:t>वो शुरुआत से ही उन दो खूंखार भेडिया राजाओं को सिर्फ रोकने की कोशिश कर रहा था, पर लेवल तीन के उन ताकतवर दैत्यों के सामने उसकी एक ना चली. दोनों तरफ से हुए एक साथ हमले ने नीतीश नाथ को पूरी तरह घेर लिया था, और फिर एक भेडिया राजा ने अपने भारी शरीर से उसे हवा में उछाल दिया.</w:t>
      </w:r>
    </w:p>
    <w:p>
      <w:r>
        <w:rPr>
          <w:b w:val="0"/>
          <w:i w:val="0"/>
        </w:rPr>
        <w:t>जमीन पर गिरते ही नीतीश के मुँह से खून का एक बडा सा फव्वारा छूटा. उसकी जीवन शक्ति तेजी से खत्म हो रही थी. उसकी हड्डियां टूट चुकी थीं.</w:t>
      </w:r>
    </w:p>
    <w:p>
      <w:r>
        <w:rPr>
          <w:b w:val="0"/>
          <w:i w:val="0"/>
        </w:rPr>
        <w:t>नीतीश को अपनी आखिरी सांसें गिनते देख, उन भेडिया राजाओं ने उसे हमेशा के लिए खत्म करने का इरादा किया. वो अपना जबडा खोल कर उसकी तरफ बढे ही थे, कि आसमान को चीरते हुए दो चमचमाते तीर सीधे दोनों भेडिया राजाओं की तरफ सनसनाते हुए आए.</w:t>
      </w:r>
    </w:p>
    <w:p>
      <w:r>
        <w:rPr>
          <w:b w:val="0"/>
          <w:i w:val="0"/>
        </w:rPr>
        <w:t>दोनों भेडिया राजा बेहद फुर्तीले थे. उन्होंने बिजली की तेजी से रिएक्ट किया और आखिरी सेकंड में हमले से बचते हुए थोडा पीछे खिसक गए.</w:t>
      </w:r>
    </w:p>
    <w:p>
      <w:r>
        <w:rPr>
          <w:b w:val="0"/>
          <w:i w:val="0"/>
        </w:rPr>
        <w:t>नीतीश नाथ ने अपनी धुंधली होती आँखों से अपना सिर घुमा कर देखा. थोडी ही दूरी पर, वो अनजान नौजवान हाथ में' नील धनुष' पकडे पूरी शान से खडा था. उसका धनुष अभी तक खींचा हुआ था और उसका निशाना उन्हीं भेडिया राजाओं पर था. नीतीश को ये समझने में बिल्कुल भी देर नहीं लगी कि उसकी जान बचाने वाले वो दो कातिल तीर, इसी नौजवान ने छोडे थे.</w:t>
      </w:r>
    </w:p>
    <w:p>
      <w:r>
        <w:br w:type="page"/>
      </w:r>
    </w:p>
    <w:p>
      <w:pPr>
        <w:pStyle w:val="Heading1"/>
      </w:pPr>
      <w:r>
        <w:t>Ch 14 - नाग राज घाटी का सफर</w:t>
      </w:r>
    </w:p>
    <w:p>
      <w:r>
        <w:rPr>
          <w:b w:val="0"/>
          <w:i w:val="0"/>
        </w:rPr>
        <w:t>अपने साथियों की खून से सनी लाशों को रुद्र के पीछे पडा देखकर, दोनों' नील रक्षक भेडिया राजाओं' की आँखों में प्रतिशोध की आग भडक उठी. उन्होंने अपने भयानक दाँत दिखाते हुए रुद्र की ओर देखकर एक ऐसी खौफनाक दहाड लगाई, जिससे आसपास के पेडों के पत्ते भी सिहर उठे.</w:t>
      </w:r>
    </w:p>
    <w:p>
      <w:r>
        <w:rPr>
          <w:b w:val="0"/>
          <w:i w:val="0"/>
        </w:rPr>
        <w:t>नौजवान. तुम्हारी इस बेमिसाल मदद के लिए बहुत- बहुत धन्यवाद, मौत के मुँह से बाल- बाल बचे रक्षक सरदार नीतीश नाथ ने अपनी छाती पकडे हुए रुद्र के पास आकर एक गहरी साँस ली.</w:t>
      </w:r>
    </w:p>
    <w:p>
      <w:r>
        <w:rPr>
          <w:b w:val="0"/>
          <w:i w:val="0"/>
        </w:rPr>
        <w:t>नीतीश के मन में अचरज का कोई ठिकाना नहीं था. उसने सपने में भी नहीं सोचा था कि' शक्ति योद्धा रेल्म' के पाँचवें लेवल का ये मामूली सा दिखने वाला लडका, सीधे लेवल तीन के खूंखार भेडिया राजाओं से पंगा लेने की हिम्मत करेगा. इस लडके का जिगरा वाकई फौलाद का बना था.</w:t>
      </w:r>
    </w:p>
    <w:p>
      <w:r>
        <w:rPr>
          <w:b w:val="0"/>
          <w:i w:val="0"/>
        </w:rPr>
        <w:t>रुद्र ने अपनी तलवार से खून झटकते हुए अपनी नजरें उन भेडिया राजाओं पर टिकाए रखीं. धन्यवाद बाद में कर लेना. फिलहाल, क्यों ना हम दोनों मिलकर इन दोनों भेडिया राजाओं का किस्सा ही खत्म कर दें? रुद्र की आवाज में एक अजीब सा ठहराव था.</w:t>
      </w:r>
    </w:p>
    <w:p>
      <w:r>
        <w:rPr>
          <w:b w:val="0"/>
          <w:i w:val="0"/>
        </w:rPr>
        <w:t>बिल्कुल, नीतीश नाथ ने तुरंत हामी भर दी. इतने कम समय में दूसरे लेवल के इतने सारे भेडियों को मौत के घाट उतारने की रुद्र की काबिलियत देखकर ही वो समझ गया था कि ये लडका कोई आम पाँचवें लेवल का योद्धा नहीं है. इसकी ताकत की जडें कहीं ज्यादा गहरी थीं.</w:t>
      </w:r>
    </w:p>
    <w:p>
      <w:r>
        <w:rPr>
          <w:b w:val="0"/>
          <w:i w:val="0"/>
        </w:rPr>
        <w:t>तभी, रुद्र ने अपनी साधना की गुप्त तकनीक को जाग्रत किया. जमीन पर पडे नील रक्षक भेडियों की लाशों से उनकी' जीवन शक्ति' और आध्यात्मिक ऊर्जा, लाल धुएं की तरह उठकर सीधा रुद्र के शरीर में समाने लगी. एक ही पल में रुद्र के आसपास की हवा भारी हो गई, उसकी नसों में ऊर्जा का एक जबरदस्त उफान उठा, और उसने सबके सामने ही' शक्ति योद्धा रेल्म' के छठे लेवल में कदम रख दिया.</w:t>
      </w:r>
    </w:p>
    <w:p>
      <w:r>
        <w:rPr>
          <w:b w:val="0"/>
          <w:i w:val="0"/>
        </w:rPr>
        <w:t>इससे पहले भी रुद्र ने कई दानवी जानवरों और भाडे के योद्धाओं को मारकर उनकी ढेर सारी आध्यात्मिक ऊर्जा सोखी थी. और अब इन भेडियों की ऊर्जा मिलते ही, उसके भीतर का रुका हुआ बाँध टूट गया और वो अगले स्तर पर पहुँच गया.</w:t>
      </w:r>
    </w:p>
    <w:p>
      <w:r>
        <w:rPr>
          <w:b w:val="0"/>
          <w:i w:val="0"/>
        </w:rPr>
        <w:t>ये नजारा देखकर नीतीश नाथ और तृषा की आँखें फटी की फटी रह गईं.</w:t>
      </w:r>
    </w:p>
    <w:p>
      <w:r>
        <w:rPr>
          <w:b w:val="0"/>
          <w:i w:val="0"/>
        </w:rPr>
        <w:t>साधना के मार्ग पर चलने वाला कोई भी व्यक्ति जानता है कि अपने स्तर को बढाने के लिए, यानी एक नए रेल्म में कदम रखने के लिए, किसी भी साधक को एकांत और बेहद सुरक्षित जगह की जरूरत होती है. कोई भी गलती जानलेवा हो सकती थी. लेकिन रुद्र? उसने बीच युद्ध के मैदान में, मौत के साये तले अपना स्तर बढा लिया था!</w:t>
      </w:r>
    </w:p>
    <w:p>
      <w:r>
        <w:rPr>
          <w:b w:val="0"/>
          <w:i w:val="0"/>
        </w:rPr>
        <w:t>और अब रुद्र का स्तर बढ चुका था, जिसका सीधा मतलब था कि वो अब पहले से कहीं ज्यादा खतरनाक हो चुका था.</w:t>
      </w:r>
    </w:p>
    <w:p>
      <w:r>
        <w:rPr>
          <w:b w:val="0"/>
          <w:i w:val="0"/>
        </w:rPr>
        <w:t>अपनी तलवार उठाओ और प्रहार करो! रुद्र ने कडकती आवाज में कहा. उसे पता था कि ये दोनों भेडिया राजा कोई बच्चों का खेल नहीं हैं. लेवल तीन के दानवी जानवरों से ये उसका पहला असली और आमने- सामने का मुकाबला था.</w:t>
      </w:r>
    </w:p>
    <w:p>
      <w:r>
        <w:rPr>
          <w:b w:val="0"/>
          <w:i w:val="0"/>
        </w:rPr>
        <w:t>पिछली बार जब उसने तीसरे स्तर के शिखर पर पहुँचे खूंखार' मेघ गरुड' को मारा था, तो वो महज एक इत्तेफाक था. वो मेघ गरुड पहले से ही मौत की कगार पर था, और रुद्र ने छिपकर धोखे से उस पर वार किया था. पर ये दोनों भेडिये पूरी ताकत में थे.</w:t>
      </w:r>
    </w:p>
    <w:p>
      <w:r>
        <w:rPr>
          <w:b w:val="0"/>
          <w:i w:val="0"/>
        </w:rPr>
        <w:t>दोनों भेडिया राजाओं ने खून की प्यासी दहाड के साथ एक- एक करके नीतीश और रुद्र की तरफ छलाँग लगा दी.</w:t>
      </w:r>
    </w:p>
    <w:p>
      <w:r>
        <w:rPr>
          <w:b w:val="0"/>
          <w:i w:val="0"/>
        </w:rPr>
        <w:t>तलवार उद्गार प्रहार! रुद्र की भारी आवाज जंगल में गूंजी. इसके साथ ही उसने अपनी गुप्त विद्या' स्वर्ग विध्वंस प्रहार' को भी पूरी ताकत से जाग्रत कर दिया.</w:t>
      </w:r>
    </w:p>
    <w:p>
      <w:r>
        <w:rPr>
          <w:b w:val="0"/>
          <w:i w:val="0"/>
        </w:rPr>
        <w:t>अचानक, रुद्र के हाथ में पकडी उस लंबी तलवार से एक चकाचौंध कर देने वाली सुनहरी रोशनी फूटी. ये रोशनी इतनी तेज थी कि देखने वालों की आँखें चुंधिया गईं.</w:t>
      </w:r>
    </w:p>
    <w:p>
      <w:r>
        <w:rPr>
          <w:b w:val="0"/>
          <w:i w:val="0"/>
        </w:rPr>
        <w:t>रुद्र अपनी पूरी ऊर्जा समेट चुका था. लेवल तीन के दूसरे चरण का वो विशाल भेडिया राजा, अपना खून से सना लाल जबडा फाडे, रुद्र को जिंदा चबाने के इरादे से उस पर झपटा.</w:t>
      </w:r>
    </w:p>
    <w:p>
      <w:r>
        <w:rPr>
          <w:b w:val="0"/>
          <w:i w:val="0"/>
        </w:rPr>
        <w:t>लेकिन तभी, रुद्र की तलवार से तलवार- ऊर्जा का एक ऐसा विनाशकारी तूफान निकला, जिसने सीधा उस भेडिया राजा की छाती पर प्रहार किया.</w:t>
      </w:r>
    </w:p>
    <w:p>
      <w:r>
        <w:rPr>
          <w:b w:val="0"/>
          <w:i w:val="0"/>
        </w:rPr>
        <w:t>एक भयानक चीरने वाली आवाज गूंजी. उस विनाशकारी सुनहरी ऊर्जा ने उस विशाल भेडिया राजा को बीच हवा में ही दो टुकडों में चीर कर रख दिया. उसके शरीर के दो हिस्से खून की बारिश करते हुए जमीन पर आ गिरे.</w:t>
      </w:r>
    </w:p>
    <w:p>
      <w:r>
        <w:rPr>
          <w:b w:val="0"/>
          <w:i w:val="0"/>
        </w:rPr>
        <w:t>आम तौर पर, तलवार उद्गार प्रहार' साधक की ताकत को पाँच गुना बढा देता है. लेकिन' स्वर्ग विध्वंस प्रहार' के साथ मिलकर, वो ताकत दस गुना और बढ गई. यानी रुद्र का ये वार उसकी असल ताकत से पचास गुना ज्यादा भयानक था!</w:t>
      </w:r>
    </w:p>
    <w:p>
      <w:r>
        <w:rPr>
          <w:b w:val="0"/>
          <w:i w:val="0"/>
        </w:rPr>
        <w:t>इतने खौफनाक और चमत्कारी प्रहार के सामने वो भेडिया राजा तिनके की तरह उड गया. उसे दर्द का अहसास होने का भी मौका नहीं मिला.</w:t>
      </w:r>
    </w:p>
    <w:p>
      <w:r>
        <w:rPr>
          <w:b w:val="0"/>
          <w:i w:val="0"/>
        </w:rPr>
        <w:t>कुछ ही दूरी पर खडी तृषा ये सब देखकर पूरी तरह सुन्न पड गई थी. क्या सच में रुद्र इतना खौफनाक रूप से ताकतवर था? जिस लेवल तीन के भेडिया राजा ने उन्हें मौत की कगार पर ला खडा किया था, इस लडके ने उसे महज एक वार में गाजर की तरह काट डाला!</w:t>
      </w:r>
    </w:p>
    <w:p>
      <w:r>
        <w:rPr>
          <w:b w:val="0"/>
          <w:i w:val="0"/>
        </w:rPr>
        <w:t>इस बीच, नीतीश नाथ दूसरे भेडिया राजा के साथ जिंदगी और मौत की जंग लड रहा था. उसका पूरा ध्यान अपनी लडाई पर था, इसलिए वो रुद्र के इस चमत्कार को पूरी तरह देख नहीं पाया.</w:t>
      </w:r>
    </w:p>
    <w:p>
      <w:r>
        <w:rPr>
          <w:b w:val="0"/>
          <w:i w:val="0"/>
        </w:rPr>
        <w:t>भक्षण विद्या, रुद्र ने मन ही मन बुदबुदाया और उस दो टुकडों में कटे भेडिया राजा की असीम आध्यात्मिक ऊर्जा को अपने शरीर में खींचने लगा. उसकी ताकत में थोडा और इजाफा हुआ, लेकिन' शक्ति योद्धा रेल्म' के सातवें लेवल तक पहुँचने के लिए ये अभी भी काफी नहीं था. स्तर जितना ऊँचा होता, ऊर्जा की भूख उतनी ही बढ जाती.</w:t>
      </w:r>
    </w:p>
    <w:p>
      <w:r>
        <w:rPr>
          <w:b w:val="0"/>
          <w:i w:val="0"/>
        </w:rPr>
        <w:t>रुद्र ने तुरंत अपना' नील धनुष' उठाया. हवा को चीरते हुए तीन फौलादी तीर सीधा दूसरे भेडिया राजा की तरफ निकले. वो दैत्य जब तक कुछ समझ पाता, तीनों तीर उसके शरीर में गहरे उतर गए.</w:t>
      </w:r>
    </w:p>
    <w:p>
      <w:r>
        <w:rPr>
          <w:b w:val="0"/>
          <w:i w:val="0"/>
        </w:rPr>
        <w:t>अनंत पाताल प्रहार! मौका देखते ही नीतीश नाथ ने अपनी पूरी ताकत झोंकते हुए अपनी घातक युद्ध कला का इस्तेमाल किया. उसकी तलवार भेडिया राजा के शरीर को चीरती हुई गुजरी और एक गहरा घाव छोड गई.</w:t>
      </w:r>
    </w:p>
    <w:p>
      <w:r>
        <w:rPr>
          <w:b w:val="0"/>
          <w:i w:val="0"/>
        </w:rPr>
        <w:t>और ठीक उसी पल, रुद्र हवा के एक झोंके की तरह वहाँ पहुँचा. उसकी तलवार की एक ठंडी चमक हवा में लहराई, और एक ही झटके में उस आखिरी भेडिया राजा का गला cut गया.</w:t>
      </w:r>
    </w:p>
    <w:p>
      <w:r>
        <w:rPr>
          <w:b w:val="0"/>
          <w:i w:val="0"/>
        </w:rPr>
        <w:t>खून का एक तेज फव्वारा छूटा, और वो खूंखार भेडिया राजा हार ना मानने वाली नजरों से घूरता हुआ जमीन पर ढेर हो गया.</w:t>
      </w:r>
    </w:p>
    <w:p>
      <w:r>
        <w:rPr>
          <w:b w:val="0"/>
          <w:i w:val="0"/>
        </w:rPr>
        <w:t>उसे मरा हुआ देखकर नीतीश नाथ ने एक लंबी और चैन की साँस ली. कुछ पलों पहले तक उसे अपनी मौत यकीनी लग रही थी, लेकिन रुद्र के आने से बाजी पूरी तरह पलट गई थी.</w:t>
      </w:r>
    </w:p>
    <w:p>
      <w:r>
        <w:rPr>
          <w:b w:val="0"/>
          <w:i w:val="0"/>
        </w:rPr>
        <w:t>जब नीतीश ने पीछे मुडकर देखा, तो रुद्र के पास पडे पहले भेडिया राजा के दो टुकडों वाले शरीर को देखकर उसके पैरों तले जमीन खिसक गई.</w:t>
      </w:r>
    </w:p>
    <w:p>
      <w:r>
        <w:rPr>
          <w:b w:val="0"/>
          <w:i w:val="0"/>
        </w:rPr>
        <w:t>ये लडका. ये सच में कोई दैत्य है! सिर्फ छठे लेवल का होने के बावजूद इसने इतने कम समय में एक लेवल तीन के भेडिया राजा को चीर डाला? नीतीश नाथ ने खौफ और इज्जत के साथ मन ही मन सोचा.</w:t>
      </w:r>
    </w:p>
    <w:p>
      <w:r>
        <w:rPr>
          <w:b w:val="0"/>
          <w:i w:val="0"/>
        </w:rPr>
        <w:t>अब नीतीश की नजरों में रुद्र के लिए किसी भी तरह की कोई शंका नहीं बची थी. उसे समझ आ गया था कि रुद्र का स्तर भले ही कम हो, लेकिन उसकी युद्ध करने की ताकत उससे कहीं ज्यादा खौफनाक है.</w:t>
      </w:r>
    </w:p>
    <w:p>
      <w:r>
        <w:rPr>
          <w:b w:val="0"/>
          <w:i w:val="0"/>
        </w:rPr>
        <w:t>नीतीश नाथ ने अपनी तलवार म्यान में रखी और दोनों हाथ जोडकर पूरे सम्मान के साथ कहा, मेरा नाम नीतीश नाथ है. छोटे भाई, मैं तुम्हारा नाम जान सकता हूँ?</w:t>
      </w:r>
    </w:p>
    <w:p>
      <w:r>
        <w:rPr>
          <w:b w:val="0"/>
          <w:i w:val="0"/>
        </w:rPr>
        <w:t>रुद्र, रुद्र ने अपने चेहरे पर एक हल्की सी मुस्कान लाते हुए जवाब दिया.</w:t>
      </w:r>
    </w:p>
    <w:p>
      <w:r>
        <w:rPr>
          <w:b w:val="0"/>
          <w:i w:val="0"/>
        </w:rPr>
        <w:t>वाह! रुद्र जी, आप तो सच में बहुत कमाल के योद्धा हैं! तृषा दौडते हुए पास आ गई. अब उनके चेहरों पर खौफ की जगह राहत थी.</w:t>
      </w:r>
    </w:p>
    <w:p>
      <w:r>
        <w:rPr>
          <w:b w:val="0"/>
          <w:i w:val="0"/>
        </w:rPr>
        <w:t>उसकी आँखें रुद्र को एक अलग ही सम्मान और प्रशंसा की नजर से देख रही थीं. वो दोनों साधना के एक ही स्तर पर थे, लेकिन उनकी असली ताकत के बीच जमीन- आसमान का फर्क था.</w:t>
      </w:r>
    </w:p>
    <w:p>
      <w:r>
        <w:rPr>
          <w:b w:val="0"/>
          <w:i w:val="0"/>
        </w:rPr>
        <w:t>रुद्र ने चुपचाप आखिरी भेडिया राजा की जीवन शक्ति को भी सोख लिया. उसकी ऊर्जा थोडी और बढी, पर सातवें लेवल का दरवाजा अभी भी बंद था. उसे आभास हो गया कि अगले स्तर तक पहुँचने के लिए उसे महावन में अभी और भी दानवी जानवरों का शिकार करना होगा.</w:t>
      </w:r>
    </w:p>
    <w:p>
      <w:r>
        <w:rPr>
          <w:b w:val="0"/>
          <w:i w:val="0"/>
        </w:rPr>
        <w:t>खैर, अगर आप लोगों को कोई एतराज ना हो, तो क्या मैं इन भेडियों की खाल और इनका कीमती सामान रख लूँ? रुद्र ने सहजता से पूछा.</w:t>
      </w:r>
    </w:p>
    <w:p>
      <w:r>
        <w:rPr>
          <w:b w:val="0"/>
          <w:i w:val="0"/>
        </w:rPr>
        <w:t>रुद्र ने ये सब किसी एहसान के लिए नहीं किया था. उसकी मंजिल साफ थी—इन खूंखार भेडियों की बेशकीमती खाल बेचना और इनकी जीवन शक्ति से अपनी ताकत को बढाना. नीतीश और बाकी लोगों के होने से उसका फायदा ही हुआ था, क्योंकि वे भेडियों का ध्यान भटका रहे थे. अगर मुकाबला रुद्र की हैसियत से बाहर होता, तो वो बिना मुडे वहाँ से गायब हो गया होता.</w:t>
      </w:r>
    </w:p>
    <w:p>
      <w:r>
        <w:rPr>
          <w:b w:val="0"/>
          <w:i w:val="0"/>
        </w:rPr>
        <w:t>अरे बिल्कुल! इसमें पूछने वाली क्या बात है? अगर आप नहीं होते, तो आज हम सब यहाँ जिंदा नहीं खडे होते. बस दुख इस बात का है कि. तृषा की आवाज भारी हो गई और उसकी आँखें अपने उन बहादुर रक्षकों की लाशों को देखकर नम हो गईं, जिन्होंने उसे बचाने के लिए अपनी जान दांव पर लगा दी थी.</w:t>
      </w:r>
    </w:p>
    <w:p>
      <w:r>
        <w:rPr>
          <w:b w:val="0"/>
          <w:i w:val="0"/>
        </w:rPr>
        <w:t>अपने आँसुओं को पोंछते हुए उसने गहरी साँस ली और कहा, मैं बादल नगर के सिटी लॉर्ड टंडन की हवेली से, टंडन परिवार की बेटी, तृषा हूँ।</w:t>
      </w:r>
      <w:r>
        <w:t xml:space="preserve"> </w:t>
      </w:r>
      <w:r>
        <w:rPr>
          <w:b w:val="0"/>
          <w:i w:val="0"/>
        </w:rPr>
        <w:t>बादल नगर की सिटी लॉर्ड हवेली? रुद्र के चेहरे पर एक हल्की सी हैरानी उभर आई.</w:t>
      </w:r>
    </w:p>
    <w:p>
      <w:r>
        <w:rPr>
          <w:b w:val="0"/>
          <w:i w:val="0"/>
        </w:rPr>
        <w:t>रौशन गढ तो बादल नगर के अधीन आने वाला एक छोटा सा कस्बा भर था. बादल नगर में एक से बढकर एक ताकतवर परिवार बसते थे, जो रौशन गढ के तीनों बडे परिवारों से कई गुना ज्यादा शक्तिशाली थे. और ये लडकी तो सीधे वहाँ के सिटी लॉर्ड की बेटी थी! इसका मतलब टंडन परिवार की ताकत उसके अपने सिंह परिवार से जमीन- आसमान जितनी ज्यादा थी.</w:t>
      </w:r>
    </w:p>
    <w:p>
      <w:r>
        <w:rPr>
          <w:b w:val="0"/>
          <w:i w:val="0"/>
        </w:rPr>
        <w:t>अच्छा, तो तुम सिटी लॉर्ड की हवेली से हो, रुद्र ने समझदारी से सिर हिलाया.</w:t>
      </w:r>
    </w:p>
    <w:p>
      <w:r>
        <w:rPr>
          <w:b w:val="0"/>
          <w:i w:val="0"/>
        </w:rPr>
        <w:t>अगले ही पल, रुद्र ने अपनी तलवार निकाली और बेहद सफाई से, किसी सधे हुए कसाई की तरह नील रक्षक भेडियों की खाल उतारने लगा. नीतीश और तृषा ने भी आगे बढकर उसकी मदद की, और कुछ ही देर में सारा काम निपट गया.</w:t>
      </w:r>
    </w:p>
    <w:p>
      <w:r>
        <w:rPr>
          <w:b w:val="0"/>
          <w:i w:val="0"/>
        </w:rPr>
        <w:t>मेरे पास कुछ और भी जरूरी काम हैं, तो अब मुझे यहाँ से निकलना होगा, अपना सारा सामान समेटकर रुद्र ने उन्हें अलविदा कहा.</w:t>
      </w:r>
    </w:p>
    <w:p>
      <w:r>
        <w:rPr>
          <w:b w:val="0"/>
          <w:i w:val="0"/>
        </w:rPr>
        <w:t>क्या काम है? अगर आप बताएँ तो शायद हम आपकी कुछ मदद कर सकें, तृषा ने उसे रोकते हुए बडी उम्मीद से पूछा.</w:t>
      </w:r>
    </w:p>
    <w:p>
      <w:r>
        <w:rPr>
          <w:b w:val="0"/>
          <w:i w:val="0"/>
        </w:rPr>
        <w:t>रुद्र ने घने जंगल की ओर देखते हुए शांत आवाज में कहा, मुझे' नाग राज घाटी' जाना है. वहाँ से मुझे' जादुई लाल फूल' लेने हैं।</w:t>
      </w:r>
      <w:r>
        <w:t xml:space="preserve"> </w:t>
      </w:r>
      <w:r>
        <w:rPr>
          <w:b w:val="0"/>
          <w:i w:val="0"/>
        </w:rPr>
        <w:t>नाग राज घाटी का नाम सुनते ही नीतीश नाथ और तृषा के चेहरे का रंग सफेद पड गया.</w:t>
      </w:r>
    </w:p>
    <w:p>
      <w:r>
        <w:rPr>
          <w:b w:val="0"/>
          <w:i w:val="0"/>
        </w:rPr>
        <w:t>वो महावन का वो शापित हिस्सा था जहाँ लेवल चार के साक्षात' नाग राजा' का वास था, और उसके आसपास अनगिनत लेवल तीन के जहरीले विशाल नाग रेंगते रहते थे. वहाँ जाना मौत के मुँह में खुद चलकर जाने जैसा था.</w:t>
      </w:r>
    </w:p>
    <w:p>
      <w:r>
        <w:rPr>
          <w:b w:val="0"/>
          <w:i w:val="0"/>
        </w:rPr>
        <w:t>रुद्र भाई, नाग राज घाटी हकीकत में बहुत ज्यादा खतरनाक जगह है, और हम लोगों की ताकत अब बहुत कम बची है. मैं माफी चाहता हूँ. नीतीश नाथ ने नजरें झुकाते हुए भारी मन से कहा.</w:t>
      </w:r>
    </w:p>
    <w:p>
      <w:r>
        <w:rPr>
          <w:b w:val="0"/>
          <w:i w:val="0"/>
        </w:rPr>
        <w:t>उसका इकलौता मकसद तृषा को जिंदा वापस हवेली तक पहुँचाना था. ऐसे में रुद्र के साथ नाग राज घाटी जाने का तो सवाल ही पैदा नहीं होता था.</w:t>
      </w:r>
    </w:p>
    <w:p>
      <w:r>
        <w:rPr>
          <w:b w:val="0"/>
          <w:i w:val="0"/>
        </w:rPr>
        <w:t>नीतीश चाचा, हमें रुद्र जी की मदद करनी चाहिए, तृषा ने जिद पकडते हुए कहा.</w:t>
      </w:r>
    </w:p>
    <w:p>
      <w:r>
        <w:rPr>
          <w:b w:val="0"/>
          <w:i w:val="0"/>
        </w:rPr>
        <w:t>नहीं बिटिया! हमें अभी इसी वक्त हवेली लौट जाना चाहिए. अगर आपको खरोंच भी आ गई, तो मैं सिटी लॉर्ड साहब को क्या मुँह दिखाऊंगा? नीतीश नाथ ने दृढता से कहा.</w:t>
      </w:r>
    </w:p>
    <w:p>
      <w:r>
        <w:rPr>
          <w:b w:val="0"/>
          <w:i w:val="0"/>
        </w:rPr>
        <w:t>नीतीश की हड्डियों में अभी तक भेडिया राजाओं का खौफ बसा हुआ था. अभी- अभी वो मौत को चकमा देकर बाहर निकले थे, अब नाग राज घाटी जाकर वो अपनी मौत को दावत नहीं दे सकता था.</w:t>
      </w:r>
    </w:p>
    <w:p>
      <w:r>
        <w:rPr>
          <w:b w:val="0"/>
          <w:i w:val="0"/>
        </w:rPr>
        <w:t>रुद्र ने उनके बीच की इस बहस को सुना और चेहरे पर एक ठंडी, बेखौफ मुस्कान लाते हुए अपनी पीठ मोड ली.</w:t>
      </w:r>
    </w:p>
    <w:p>
      <w:r>
        <w:rPr>
          <w:b w:val="0"/>
          <w:i w:val="0"/>
        </w:rPr>
        <w:t>तुम लोग वापस जाओ. नाग राज घाटी सच में बहुत खतरनाक है. लेकिन मैं वहाँ अकेला ही काफी हूँ, हवा में रुद्र की आवाज गूंजी, और वो धीरे- धीरे महावन के उन गहरे और अंधेरे रास्तों में गुम हो गया.</w:t>
      </w:r>
    </w:p>
    <w:p>
      <w:r>
        <w:br w:type="page"/>
      </w:r>
    </w:p>
    <w:p>
      <w:pPr>
        <w:pStyle w:val="Heading1"/>
      </w:pPr>
      <w:r>
        <w:t>Ch 15 - लेवल 3 का विशाल नाग से सामना</w:t>
      </w:r>
    </w:p>
    <w:p>
      <w:r>
        <w:rPr>
          <w:b w:val="0"/>
          <w:i w:val="0"/>
        </w:rPr>
        <w:t>तृषा वहाँ खडी खुद को बेहद बेबस और लाचार महसूस कर रही थी. उसकी और उसके दल की ताकत इतनी कमजोर साबित हुई थी कि वो रुद्र की रत्ती भर भी मदद नहीं कर सके. अगर रुद्र ऐन मौके पर ना आता, तो शायद अब तक भेडियों ने उनकी हड्डियाँ भी चबा ली होतीं.</w:t>
      </w:r>
    </w:p>
    <w:p>
      <w:r>
        <w:rPr>
          <w:b w:val="0"/>
          <w:i w:val="0"/>
        </w:rPr>
        <w:t>दूसरी ओर, रुद्र भी मन ही मन यही चाहता था कि ये दोनों उसके साथ आगे का सफर तय ना करें. नाग राज घाटी का रास्ता हर कदम पर मौत बिछाए बैठा था. अगर वहाँ कोई बडा खतरा सामने आ गया, तो रुद्र के लिए अपनी जान बचाते हुए इन दोनों की हिफाजत करना नामुमकिन हो जाएगा.</w:t>
      </w:r>
    </w:p>
    <w:p>
      <w:r>
        <w:rPr>
          <w:b w:val="0"/>
          <w:i w:val="0"/>
        </w:rPr>
        <w:t>नीतीश नाथ भले ही' दक्ष रेल्म' के दूसरे लेवल का योद्धा था, लेकिन अभी जो खूनी खेल रुद्र ने खेला था, उसे देखने के बाद नीतीश को ये मानने में कोई शर्म नहीं थी कि इस नौजवान की लडने की ताकत उससे कहीं ज्यादा खौफनाक और अचूक है.</w:t>
      </w:r>
    </w:p>
    <w:p>
      <w:r>
        <w:rPr>
          <w:b w:val="0"/>
          <w:i w:val="0"/>
        </w:rPr>
        <w:t>तृषा ने कुछ पल गहरी सोच में डूबने के बाद, अपनी कमर से सटी एक बेहद पुरानी और चमचमाती रेशमी थैली से एक प्राचीन ग्रंथ निकाला. उसने युद्ध कला ग्रंथ को रुद्र की तरफ बढाते हुए पूरी कृतज्ञता से कहा, रुद्र जी, ये हमारे टंडन परिवार की एक बेहद गुप्त और शक्तिशाली गति- विद्या है—' बिजली गति चाल' ये तीसरे स्तर की एक सर्वोच्च विद्या है. आपने जो हमारी जान बचाकर हम पर अहसान किया है, उसकी कोई कीमत नहीं चुकाई जा सकती, लेकिन मेरी तरफ से ये एक छोटी सी भेंट स्वीकार कीजिये।</w:t>
      </w:r>
      <w:r>
        <w:t xml:space="preserve"> </w:t>
      </w:r>
      <w:r>
        <w:rPr>
          <w:b w:val="0"/>
          <w:i w:val="0"/>
        </w:rPr>
        <w:t>ये देखते ही नीतीश नाथ के मुँह से हक्के- बक्के रह जाने वाली आवाज निकली, बिटिया! ये आप क्या कर रही हैं?</w:t>
      </w:r>
    </w:p>
    <w:p>
      <w:r>
        <w:rPr>
          <w:b w:val="0"/>
          <w:i w:val="0"/>
        </w:rPr>
        <w:t>नीतीश का हैरान होना लाजमी था. गति- विद्याएं पूरे साधना जगत में बेहद दुर्लभ और अनमोल मानी जाती थीं. और अगर बात' बिजली गति चाल' जैसी सर्वोच्च तीसरे स्तर की विद्या की हो, तो बाजार में इसके लिए कोई भी आसानी से पचास हजार' आध्यात्मिक पत्थर' लुटाने को तैयार हो जाता. किसी ने सपने में भी नहीं सोचा था कि तृषा इतनी आसानी से अपनी ये पुश्तैनी विद्या एक अनजान लडके को सौंप देगी.</w:t>
      </w:r>
    </w:p>
    <w:p>
      <w:r>
        <w:rPr>
          <w:b w:val="0"/>
          <w:i w:val="0"/>
        </w:rPr>
        <w:t>रुद्र भी इस अप्रत्याशित भेंट को देखकर अंदर से हैरान रह गया. उसे बिल्कुल भी उम्मीद नहीं थी कि तृषा इतनी दरियादिल निकलेगी कि उसे इतनी दुर्लभ और कीमती विद्या सौंप दे.</w:t>
      </w:r>
    </w:p>
    <w:p>
      <w:r>
        <w:rPr>
          <w:b w:val="0"/>
          <w:i w:val="0"/>
        </w:rPr>
        <w:t>हालाँकि रुद्र का दिल उस विद्या को देखकर ललचा रहा था, लेकिन उसने अपनी गरिमा बनाए रखते हुए कहा, तृषा जी, ये गति- विद्या बहुत कीमती है. क्या एक अजनबी को इसे देना उचित होगा?</w:t>
      </w:r>
    </w:p>
    <w:p>
      <w:r>
        <w:rPr>
          <w:b w:val="0"/>
          <w:i w:val="0"/>
        </w:rPr>
        <w:t>तृषा के चेहरे पर एक कोमल लेकिन दृढ मुस्कान आ गई. जिंदगी से बढकर इस दुनिया में कोई विद्या या खजाना नहीं होता रुद्र जी. अगर आप ना होते, तो ये विद्या भी मेरे साथ यहीं इसी मिट्टी में दफन हो जाती. कृपया इसे रख लीजिये, मुझे खुशी होगी। उसने युद्ध कला ग्रंथ सीधे रुद्र के हाथों में थमा दिया.</w:t>
      </w:r>
    </w:p>
    <w:p>
      <w:r>
        <w:rPr>
          <w:b w:val="0"/>
          <w:i w:val="0"/>
        </w:rPr>
        <w:t>रुद्र ने ग्रंथ को अपनी मुट्ठी में कसते हुए एक गहरी साँस ली, ठीक है, अगर आपकी यही इच्छा है, तो मैं इसे स्वीकार करता हूँ. आपका बहुत- बहुत शुक्रिया, तृषा जी।</w:t>
      </w:r>
      <w:r>
        <w:t xml:space="preserve"> </w:t>
      </w:r>
      <w:r>
        <w:rPr>
          <w:b w:val="0"/>
          <w:i w:val="0"/>
        </w:rPr>
        <w:t>रुद्र के मन में एक अजीब सी संतुष्टि थी. उसने सोचा भी नहीं था कि अनजाने में किसी की जान बचाने का फल उसे' बिजली गति चाल' जैसी शानदार विद्या के रूप में मिलेगा.</w:t>
      </w:r>
    </w:p>
    <w:p>
      <w:r>
        <w:rPr>
          <w:b w:val="0"/>
          <w:i w:val="0"/>
        </w:rPr>
        <w:t>नाग राज घाटी का रास्ता बहुत खतरनाक है, अपना पूरा ख्याल रखियेगा. और हाँ, अगर कभी बादल नगर आना हो, तो सिटी लॉर्ड की हवेली में मुझे ढूँढने जरूर आइयेगा. हमारे दरवाजे आपके लिए हमेशा खुले रहेंगे, तृषा ने विदा लेते हुए कहा.</w:t>
      </w:r>
    </w:p>
    <w:p>
      <w:r>
        <w:rPr>
          <w:b w:val="0"/>
          <w:i w:val="0"/>
        </w:rPr>
        <w:t>जरूर, रुद्र ने हामी भरते हुए सिर हिलाया.</w:t>
      </w:r>
    </w:p>
    <w:p>
      <w:r>
        <w:rPr>
          <w:b w:val="0"/>
          <w:i w:val="0"/>
        </w:rPr>
        <w:t>अब मुझे आज्ञा दीजिये, फिर मिलेंगे। रुद्र ने इतना कहा और अगले ही पल उसका शरीर हवा में एक लहर की तरह उठा. तरंग गति' का इस्तेमाल करते हुए वो इतनी तेज रफ्तार से वहाँ से ओझल हुआ कि पलक झपकते ही सिर्फ पेडों के हिलने की आवाज बाकी रह गई.</w:t>
      </w:r>
    </w:p>
    <w:p>
      <w:r>
        <w:rPr>
          <w:b w:val="0"/>
          <w:i w:val="0"/>
        </w:rPr>
        <w:t>नीतीश नाथ अभी भी उसी दिशा में घूर रहा था. बिटिया, वो लडका सच में बहुत अजीब और रहस्यमयी है. वो जा चुका है।</w:t>
      </w:r>
      <w:r>
        <w:t xml:space="preserve"> </w:t>
      </w:r>
      <w:r>
        <w:rPr>
          <w:b w:val="0"/>
          <w:i w:val="0"/>
        </w:rPr>
        <w:t>हाँ, मैं जानती हूँ. चलो नीतीश चाचा, हमें भी अब वापस हवेली लौटना चाहिए. इस पूरे सफर में आपने मुझे बचाने के लिए जो खून बहाया है, मैं उसे कभी नहीं भूलूंगी, तृषा ने भारी आवाज में कहा.</w:t>
      </w:r>
    </w:p>
    <w:p>
      <w:r>
        <w:rPr>
          <w:b w:val="0"/>
          <w:i w:val="0"/>
        </w:rPr>
        <w:t>नीतीश ने हर पल अपनी जान की बाजी लगाकर उसकी हिफाजत की थी. तृषा ने मन ही मन तय कर लिया था कि बादल नगर पहुँचते ही वो अपने पिता से कहकर नीतीश को उसका सही इनाम और सम्मान दिलाएगी. और जो रक्षक अपनी जान गँवा चुके थे, उनके परिवारों का भी पूरा खर्च और हर्जाना टंडन परिवार उठाएगा.</w:t>
      </w:r>
    </w:p>
    <w:p>
      <w:r>
        <w:rPr>
          <w:b w:val="0"/>
          <w:i w:val="0"/>
        </w:rPr>
        <w:t>ये सफर एक बहुत बडा हादसा बन गया था. उनकी किस्मत ने उनके साथ क्रूर मजाक किया था. उनका इरादा सिर्फ महावन के बाहरी हिस्से में रहकर तजुर्बा हासिल करने का था, लेकिन जानवरों के अचानक हुए हमले ने उन्हें घने जंगल की गहराई में धकेल दिया था. अब यहाँ से एक कदम भी आगे जाना मौत को खुद बुलावा देने के बराबर था.</w:t>
      </w:r>
    </w:p>
    <w:p>
      <w:r>
        <w:rPr>
          <w:b w:val="0"/>
          <w:i w:val="0"/>
        </w:rPr>
        <w:t>दोनों बिना कोई और वक्त बर्बाद किए, भारी कदमों से बादल नगर की ओर लौट पडे.</w:t>
      </w:r>
    </w:p>
    <w:p>
      <w:r>
        <w:rPr>
          <w:b w:val="0"/>
          <w:i w:val="0"/>
        </w:rPr>
        <w:t>दूसरी तरफ, घने जंगल को पार करते हुए रुद्र एक सुरक्षित और अंधेरी गुफा के पास पहुँचा. उसने गुफा के अंदर घुसकर चारों तरफ नजर दौडाई, ये जगह साधना के लिए बिल्कुल सही थी. उसने तुरंत जमीन पर आसन लगाया और' बिजली गति चाल' के ग्रंथ को खोलकर गहराई से उसका अध्ययन करने लगा.</w:t>
      </w:r>
    </w:p>
    <w:p>
      <w:r>
        <w:rPr>
          <w:b w:val="0"/>
          <w:i w:val="0"/>
        </w:rPr>
        <w:t>जैसे- जैसे वो पन्ने पलटता गया, रुद्र की आँखों में चमक बढती गई. उसे समझ आ गया कि ये नई गति- विद्या उसकी पुरानी' तरंग गति' से कई गुना ज्यादा घातक, तेज और फुर्तीली है. अगर वो इसे सीख ले, तो दुश्मन को उसकी परछाईं तक नजर नहीं आएगी.</w:t>
      </w:r>
    </w:p>
    <w:p>
      <w:r>
        <w:rPr>
          <w:b w:val="0"/>
          <w:i w:val="0"/>
        </w:rPr>
        <w:t>रुद्र ने तुरंत अपनी आँखें बंद कीं और अपने शरीर की आध्यात्मिक ऊर्जा को इस नई विद्या के मंत्रों के साथ जोडने लगा. उसकी साधना करने की क्षमता और युद्ध कलाओं को समझने की जन्मजात प्रतिभा इतनी अद्भुत थी कि महज आधे दिन के कठोर अभ्यास के बाद ही, उसने इस विद्या पर शुरुआती महारत हासिल कर ली.</w:t>
      </w:r>
    </w:p>
    <w:p>
      <w:r>
        <w:rPr>
          <w:b w:val="0"/>
          <w:i w:val="0"/>
        </w:rPr>
        <w:t>किसी भी युद्ध कला को सीखने के पाँच स्तर होते हैं—शुरुआती, आंशिक, पूर्ण, परम और अलौकिक. रुद्र की प्रतिभा उसे बाकी साधकों से मीलों आगे खडा करती थी.</w:t>
      </w:r>
    </w:p>
    <w:p>
      <w:r>
        <w:rPr>
          <w:b w:val="0"/>
          <w:i w:val="0"/>
        </w:rPr>
        <w:t>क्या बात है! बिजली गति चाल की इस नई रफ्तार के साथ, अब नाग राज घाटी में घुसने का मेरा हौसला दोगुना हो गया है, रुद्र ने अपनी आँखों में एक नई ज्वाला के साथ मुस्कुराते हुए कहा.</w:t>
      </w:r>
    </w:p>
    <w:p>
      <w:r>
        <w:rPr>
          <w:b w:val="0"/>
          <w:i w:val="0"/>
        </w:rPr>
        <w:t>अगले दिन की सुबह, आसमान में अभी हल्की सी लाली छाई ही थी कि रुद्र' नाग राज घाटी' की सीमाओं पर पहुँच गया. यहाँ की आबोहवा में एक अजीब सी सीलन और मौत की बदबू घुली हुई थी. चारों तरफ ऊँचे और घने पेडों का ऐसा जाल था कि सूरज की रोशनी भी जमीन तक पहुँचने से डरती थी. थोडी- थोडी देर में दूर से किसी खूंखार जानवर की रोंगटे खडे कर देने वाली दहाड गूंज उठती थी.</w:t>
      </w:r>
    </w:p>
    <w:p>
      <w:r>
        <w:rPr>
          <w:b w:val="0"/>
          <w:i w:val="0"/>
        </w:rPr>
        <w:t>रुद्र ने सावधानी से अपने कदम आगे बढाए. मुझे अभी तक ये समझ नहीं आया कि शंभू बाबा को आखिर सौ' जादुई लाल फूलों' की क्या जरूरत पड गई? सौ फूल ढूँढना कोई बच्चों का खेल थोडी है! उसने मन ही मन खुद से सवाल किया.</w:t>
      </w:r>
    </w:p>
    <w:p>
      <w:r>
        <w:rPr>
          <w:b w:val="0"/>
          <w:i w:val="0"/>
        </w:rPr>
        <w:t>लेकिन रुद्र के पास कोई दूसरा रास्ता भी नहीं था. अपनी' सर्वाधिकारी तलवार विद्या' के अगले और सबसे खतरनाक रूपों को सीखने के लिए वो किसी भी हद तक जाने को तैयार था, चाहे इसके लिए उसे साक्षात काल के मुँह में ही क्यों ना कूदना पडे.</w:t>
      </w:r>
    </w:p>
    <w:p>
      <w:r>
        <w:rPr>
          <w:b w:val="0"/>
          <w:i w:val="0"/>
        </w:rPr>
        <w:t>तभी, आसमान में एक तेज और कर्कश चीख गूंजी. रुद्र ने अचानक आसमान की तरफ देखा और उसका माथा ठनक गया. एक काले रंग का पक्षी गोल- गोल चक्कर काट रहा था.</w:t>
      </w:r>
    </w:p>
    <w:p>
      <w:r>
        <w:rPr>
          <w:b w:val="0"/>
          <w:i w:val="0"/>
        </w:rPr>
        <w:t>ये तो' जासूसी पक्षी' है! यहाँ जरूर कोई मुसीबत आने वाली है, रुद्र के चेहरे के भाव एकदम से कठोर हो गए.</w:t>
      </w:r>
    </w:p>
    <w:p>
      <w:r>
        <w:rPr>
          <w:b w:val="0"/>
          <w:i w:val="0"/>
        </w:rPr>
        <w:t>जासूसी पक्षी भले ही लडने में कमजोर होते हैं, लेकिन इनकी नजर और बुद्धि बहुत तेज होती है. ये अपने शिकार को मीलों दूर से पहचान कर अपने मालिकों को खबर कर देते हैं. रुद्र ने सुन रखा था कि महावन के आसपास सिर्फ' शैडो ग्रुप' के पास ही इन जासूसी पक्षियों को पालने और इस्तेमाल करने की महारत हासिल है. ये तय था कि ये पक्षी उसी खूंखार भाडे के दल का है जिसे वो पीछे छोडकर आया था.</w:t>
      </w:r>
    </w:p>
    <w:p>
      <w:r>
        <w:rPr>
          <w:b w:val="0"/>
          <w:i w:val="0"/>
        </w:rPr>
        <w:t>पक्षी ने रुद्र को देखते ही अपनी कर्कश आवाज में लगातार संकेत देना शुरू कर दिया.</w:t>
      </w:r>
    </w:p>
    <w:p>
      <w:r>
        <w:rPr>
          <w:b w:val="0"/>
          <w:i w:val="0"/>
        </w:rPr>
        <w:t>जंगल के दूसरे छोर पर, शैडो ग्रुप के योद्धाओं के पास एक यंत्र में लाल बत्ती जल उठी.</w:t>
      </w:r>
    </w:p>
    <w:p>
      <w:r>
        <w:rPr>
          <w:b w:val="0"/>
          <w:i w:val="0"/>
        </w:rPr>
        <w:t>खबर मिल गई है! वो कमीना पूरब की दिशा में है, एक योद्धा ने चिल्लाकर सूचना दी. संकेत मिलते ही पूरा शैडो ग्रुप भूखे भेडियों की तरह पूरब की तरफ दौड पडा.</w:t>
      </w:r>
    </w:p>
    <w:p>
      <w:r>
        <w:rPr>
          <w:b w:val="0"/>
          <w:i w:val="0"/>
        </w:rPr>
        <w:t>रुद्र को भी खतरे का आभास हो चुका था. उसने तुरंत' बिजली गति चाल' का इस्तेमाल किया और अपनी रफ्तार को चरम सीमा तक ले जाते हुए सीधा नाग राज घाटी के मुहाने की तरफ भागने लगा.</w:t>
      </w:r>
    </w:p>
    <w:p>
      <w:r>
        <w:rPr>
          <w:b w:val="0"/>
          <w:i w:val="0"/>
        </w:rPr>
        <w:t>क्या वो पागल लडका नाग राज घाटी में घुसने की कोशिश कर रहा है? शैडो ग्रुप के योद्धाओं को भी दिशा देखकर कुछ गडबड महसूस होने लगी.</w:t>
      </w:r>
    </w:p>
    <w:p>
      <w:r>
        <w:rPr>
          <w:b w:val="0"/>
          <w:i w:val="0"/>
        </w:rPr>
        <w:t>नाग राज घाटी लेवल चार के खूंखार नाग राजा का इलाका था. शैडो ग्रुप के योद्धा भी यहाँ कदम रखने से कांपते थे, जब तक कि उनके साथ कोई' अधिपति रेल्म' का महान योद्धा ना हो.</w:t>
      </w:r>
    </w:p>
    <w:p>
      <w:r>
        <w:rPr>
          <w:b w:val="0"/>
          <w:i w:val="0"/>
        </w:rPr>
        <w:t>जो भी हो, पहले उसका पीछा करो! अगर वो सच में उस शापित घाटी में घुस गया, तो हम सब बाहर ही डेरा डाल लेंगे. मैं भी देखता हूँ कि वो अंदर कितने दिन जिंदा बचता है! शैडो ग्रुप के सरदार समीर ने गुस्से से फुफकारते हुए कहा.</w:t>
      </w:r>
    </w:p>
    <w:p>
      <w:r>
        <w:rPr>
          <w:b w:val="0"/>
          <w:i w:val="0"/>
        </w:rPr>
        <w:t>समीर' दक्ष रेल्म' के सातवें लेवल का एक बेहद खूंखार और ताकतवर योद्धा था. पिछला सरदार चिराग, समीर का सगा भाई था, और दोनों भाई शैडो ग्रुप के सबसे खतरनाक स्तंभ माने जाते थे.</w:t>
      </w:r>
    </w:p>
    <w:p>
      <w:r>
        <w:rPr>
          <w:b w:val="0"/>
          <w:i w:val="0"/>
        </w:rPr>
        <w:t>पचास से ज्यादा खूंखार योद्धाओं का ये पूरा दल, अपनी नंगी तलवारें और धनुष ताने रुद्र की दिशा में पागलों की तरह भागने लगा.</w:t>
      </w:r>
    </w:p>
    <w:p>
      <w:r>
        <w:rPr>
          <w:b w:val="0"/>
          <w:i w:val="0"/>
        </w:rPr>
        <w:t>कुछ ही देर में, वो सभी नाग राज घाटी के खौफनाक प्रवेश द्वार पर पहुँच गए. वहाँ आसपास कुछ जहरीले साँप रेंग रहे थे, लेकिन शैडो ग्रुप के योद्धाओं ने अपने गुस्से में उन साँपों के टुकडे- टुकडे कर दिए.</w:t>
      </w:r>
    </w:p>
    <w:p>
      <w:r>
        <w:rPr>
          <w:b w:val="0"/>
          <w:i w:val="0"/>
        </w:rPr>
        <w:t>अरे ओ चूहे! अब कहाँ छिप कर भागेगा तू? चिराग ने दूर से ही रुद्र को देखकर एक जहरीली आवाज में चिल्लाकर कहा. उसके इशारे पर दर्जनों योद्धाओं ने एक साथ रुद्र पर तीरों की बारिश कर दी.</w:t>
      </w:r>
    </w:p>
    <w:p>
      <w:r>
        <w:rPr>
          <w:b w:val="0"/>
          <w:i w:val="0"/>
        </w:rPr>
        <w:t>हूँ! कोशिश कर लो, रुद्र ने एक ठंडी मुस्कान के साथ कहा.</w:t>
      </w:r>
    </w:p>
    <w:p>
      <w:r>
        <w:rPr>
          <w:b w:val="0"/>
          <w:i w:val="0"/>
        </w:rPr>
        <w:t>उसने' बिजली गति चाल' का ऐसा अद्भुत प्रदर्शन किया कि उसका शरीर हवा में कई परछाइयों में बँट गया. एक भी तीर उसके कपडे के धागे तक को नहीं छू पाया. अगले ही पल, रुद्र एक तूफान की तरह नाग राज घाटी के घने और जहरीले कोहरे के अंदर घुस गया और उनकी नजरों से पूरी तरह ओझल हो गया.</w:t>
      </w:r>
    </w:p>
    <w:p>
      <w:r>
        <w:rPr>
          <w:b w:val="0"/>
          <w:i w:val="0"/>
        </w:rPr>
        <w:t>लानत है! वो फिर से हाथ से निकल गया! लेकिन कोई बात नहीं, हम यहीं बाहर इंतजार करेंगे. वो अंदर बिना मरे बाहर आ ही नहीं सकता, चिराग ने अपने दाँत पीसते हुए एक क्रूर हँसी हँसी.</w:t>
      </w:r>
    </w:p>
    <w:p>
      <w:r>
        <w:rPr>
          <w:b w:val="0"/>
          <w:i w:val="0"/>
        </w:rPr>
        <w:t>नाग राज घाटी के अंदर के भयानक दैत्यों के बारे में हर कोई जानता था. उन्हें पूरा यकीन था कि कोई भी इंसान उस घाटी में जाकर जिंदा वापस नहीं लौट सकता. और अगर वो किसी चमत्कार से लौट भी आया, तो बाहर ये पूरी फौज उसकी मौत का इंतजाम किए खडी थी.</w:t>
      </w:r>
    </w:p>
    <w:p>
      <w:r>
        <w:rPr>
          <w:b w:val="0"/>
          <w:i w:val="0"/>
        </w:rPr>
        <w:t>कुछ ही देर में सरदार समीर भी वहाँ पहुँच गया. जब उसे पता चला कि रुद्र घाटी के अंदर जा चुका है, तो उसने गुस्से में अपनी मुट्ठी भींच ली.</w:t>
      </w:r>
    </w:p>
    <w:p>
      <w:r>
        <w:rPr>
          <w:b w:val="0"/>
          <w:i w:val="0"/>
        </w:rPr>
        <w:t>उस कीडे ने हमारे शैडो ग्रुप के इतने आदमियों को काटा है. अगर हम उसका कटा हुआ सिर कुल प्रमुख के सामने नहीं ले गए, तो वो हमारी खाल उधेड देंगे! हर कीमत पर उसे मारना होगा, समीर ने अपनी आँखों में खौफनाक इरादे लिए कहा.</w:t>
      </w:r>
    </w:p>
    <w:p>
      <w:r>
        <w:rPr>
          <w:b w:val="0"/>
          <w:i w:val="0"/>
        </w:rPr>
        <w:t>जी सरदार! सभी योद्धाओं ने एक सुर में कहा.</w:t>
      </w:r>
    </w:p>
    <w:p>
      <w:r>
        <w:rPr>
          <w:b w:val="0"/>
          <w:i w:val="0"/>
        </w:rPr>
        <w:t>इसके बाद, उन्होंने घाटी के इकलौते रास्ते पर अपना कडा पहरा लगा दिया. टोलियां बाँट दी गईं और वो बाहर के जानवरों को साफ करते हुए रुद्र के बाहर आने का इंतजार करने लगे.</w:t>
      </w:r>
    </w:p>
    <w:p>
      <w:r>
        <w:rPr>
          <w:b w:val="0"/>
          <w:i w:val="0"/>
        </w:rPr>
        <w:t>इधर, घाटी के अंदर घुसते ही रुद्र का सामना एक अलग ही खौफनाक दुनिया से हुआ. चारों तरफ जहरीली झाडियां थीं और हर कदम पर मौत रेंग रही थी. उसे लगातार पहले और दूसरे लेवल के जहरीले साँपों का सामना करना पडा. लेकिन रुद्र के लिए ये सब कोई बडी चुनौती नहीं थी. उसकी तलवार बिजली की तरह चमकती और साँपों के टुकडे कर देती.</w:t>
      </w:r>
    </w:p>
    <w:p>
      <w:r>
        <w:rPr>
          <w:b w:val="0"/>
          <w:i w:val="0"/>
        </w:rPr>
        <w:t>इन अनगिनत साँपों की जीवन शक्ति और आध्यात्मिक ऊर्जा को सोखते हुए, रुद्र के शरीर के अंदर ऊर्जा का एक और विस्फोट हुआ, और उसने शान से' शक्ति योद्धा रेल्म' के सातवें लेवल में प्रवेश कर लिया. उसकी ताकत अब पहले से कई गुना ज्यादा विनाशकारी हो चुकी थी.</w:t>
      </w:r>
    </w:p>
    <w:p>
      <w:r>
        <w:rPr>
          <w:b w:val="0"/>
          <w:i w:val="0"/>
        </w:rPr>
        <w:t>लेकिन रुद्र द्वारा मचाए गए इस कत्लेआम ने घाटी के कुछ सबसे खौफनाक बाशिंदों की नींद हराम कर दी थी. हवा में अचानक खून और जहर की एक भयानक बदबू घुल गई.</w:t>
      </w:r>
    </w:p>
    <w:p>
      <w:r>
        <w:rPr>
          <w:b w:val="0"/>
          <w:i w:val="0"/>
        </w:rPr>
        <w:t>रुद्र को अपने ठीक पीछे एक भारी सरसराहट और जमीन के कांपने का एहसास हुआ. उसने झटके से पीछे मुडकर देखा और उसकी रगों में दौडता खून पल भर के लिए जम गया.</w:t>
      </w:r>
    </w:p>
    <w:p>
      <w:r>
        <w:rPr>
          <w:b w:val="0"/>
          <w:i w:val="0"/>
        </w:rPr>
        <w:t>करीब दस मीटर लंबे, काले और हरे रंग के तीन खौफनाक' विशाल नाग' फन काढे उसी की तरफ पूरी रफ्तार से रेंगते चले आ रहे थे. उनकी लाल आँखें मौत का पैगाम दे रही थीं. ये तीनों लेवल तीन के दैत्य थे!</w:t>
      </w:r>
    </w:p>
    <w:p>
      <w:r>
        <w:rPr>
          <w:b w:val="0"/>
          <w:i w:val="0"/>
        </w:rPr>
        <w:t>ये तो गडबड हो गई, रुद्र के मुँह से अनजाने में ही निकल गया. उसने बिना एक पल गँवाए' बिजली गति चाल' का इस्तेमाल किया और आगे की तरफ बेतहाशा भागने लगा.</w:t>
      </w:r>
    </w:p>
    <w:p>
      <w:r>
        <w:rPr>
          <w:b w:val="0"/>
          <w:i w:val="0"/>
        </w:rPr>
        <w:t>पीछे से वो तीनों विशाल नाग भी किसी मालगाडी की तरह पेडों को उखाडते और चट्टानों को चकनाचूर करते हुए उसका पीछा कर रहे थे.</w:t>
      </w:r>
    </w:p>
    <w:p>
      <w:r>
        <w:rPr>
          <w:b w:val="0"/>
          <w:i w:val="0"/>
        </w:rPr>
        <w:t>लानत है इस नाग राज घाटी पर! अभी अंदर घुसे मुझे ठीक से कुछ ही पल हुए हैं, और लेवल तीन के तीन विशाल नाग मेरे खून के प्यासे हो गए, रुद्र ने भागते हुए झुंझलाकर कहा.</w:t>
      </w:r>
    </w:p>
    <w:p>
      <w:r>
        <w:rPr>
          <w:b w:val="0"/>
          <w:i w:val="0"/>
        </w:rPr>
        <w:t>लेकिन उसकी किस्मत यहाँ उसका साथ छोड रही थी. कुछ ही दूर भागने के बाद, रास्ता अचानक खत्म हो गया. सामने एक बहुत ऊँची, चिकनी और खडी चट्टान थी. वो एक बंद गली में फँस चुका था.</w:t>
      </w:r>
    </w:p>
    <w:p>
      <w:r>
        <w:rPr>
          <w:b w:val="0"/>
          <w:i w:val="0"/>
        </w:rPr>
        <w:t>अब भागने का कोई रास्ता नहीं था. रुद्र ने एक गहरी साँस ली, अपनी' सर्वाधिकारी तलवार' को कसकर पकडा और उन तीन खूंखार विशाल नागों का सामना करने के लिए मुड गया. उसे नहीं पता था कि वो सातवें लेवल का होने के बावजूद इन तीन भयानक लेवल तीन के दैत्यों को हरा पाएगा या नहीं, लेकिन अब पीछे हटने का कोई विकल्प नहीं था. खून का ये आखिरी खेल अब होकर ही रहेगा.</w:t>
      </w:r>
    </w:p>
    <w:p>
      <w:r>
        <w:br w:type="page"/>
      </w:r>
    </w:p>
    <w:p>
      <w:pPr>
        <w:pStyle w:val="Heading1"/>
      </w:pPr>
      <w:r>
        <w:t>Ch 16 - रुद्र और तृषा की जान खतरे में</w:t>
      </w:r>
    </w:p>
    <w:p>
      <w:r>
        <w:rPr>
          <w:b w:val="0"/>
          <w:i w:val="0"/>
        </w:rPr>
        <w:t>रुद्रा ने तुरंत पीछे मुडकर देखा. उसकी आँखों में एक दृढ संकल्प था. अब भागने का कोई रास्ता नहीं बचा था. सामने साक्षात मौत बनकर तीन तीसरे लेवल के विशाल नाग फन काढे खडे थे, और उसके ठीक पीछे पचास मीटर गहरी खौफनाक खाई थी. इस भयंकर गहराई में अगर वो अपनी मौजूदा ताकत के साथ कूदता, तो मौत तय थी, और अगर गलती से बच भी गया, तो शरीर की एक- एक हड्डी चकनाचूर हो जाती. और इस नाग राज घाटी जैसी खौफनाक जगह पर गंभीर रूप से घायल होने का मतलब है, मौत को खुद अपने हाथों से दावत देना.</w:t>
      </w:r>
    </w:p>
    <w:p>
      <w:r>
        <w:rPr>
          <w:b w:val="0"/>
          <w:i w:val="0"/>
        </w:rPr>
        <w:t>हवा में एक रोंगटे खडे कर देने वाली फुफकार गूंजी. तीनों विशाल नागों की ठंडी, बेरहम आँखें रुद्रा पर गडी हुई थीं. वो किसी भी पल झपटने को तैयार थे. तीसरे लेवल के इन डीमन बीस्ट्स में अब इंसानों जैसी ही चालाकी आ चुकी थी. वो कोई बेवकूफ जानवर नहीं थे, वो बहुत अच्छी तरह जानते थे कि अपने शिकार को सबसे तेजी से और बेरहमी से कैसे मौत के घाट उतारना है.</w:t>
      </w:r>
    </w:p>
    <w:p>
      <w:r>
        <w:rPr>
          <w:b w:val="0"/>
          <w:i w:val="0"/>
        </w:rPr>
        <w:t>तलवार उद्गार प्रहार! रुद्रा ने गहरी सांस ली और अपनी लंबी तलवार को कसकर पकड लिया. उसकी रगों में दौडती हुई अथाह आध्यात्मिक ऊर्जा तेजी से उसकी तलवार में समाने लगी. तलवार की धार से एक खतरनाक चमक उठने लगी.</w:t>
      </w:r>
    </w:p>
    <w:p>
      <w:r>
        <w:rPr>
          <w:b w:val="0"/>
          <w:i w:val="0"/>
        </w:rPr>
        <w:t>तभी, एक साथ फुफकारते हुए तीनों विशाल नागों ने हवा में छलांग लगा दी. उनके जहरीले जबडे रुद्रा के शरीर को चीरने के लिए बेताब थे.</w:t>
      </w:r>
    </w:p>
    <w:p>
      <w:r>
        <w:rPr>
          <w:b w:val="0"/>
          <w:i w:val="0"/>
        </w:rPr>
        <w:t>तलवार उद्गार प्रहार! रुद्रा की शक्तिशाली दहाड के साथ ही एक प्रचंड तलवार की लहर हवा को चीरती हुई निकली. वो लहर सीधे उन तीनों विशाल नागों से जा टकराई जो अंधाधुंध उसकी तरफ बढ रहे थे.</w:t>
      </w:r>
    </w:p>
    <w:p>
      <w:r>
        <w:rPr>
          <w:b w:val="0"/>
          <w:i w:val="0"/>
        </w:rPr>
        <w:t>मांस कटने की खौफनाक आवाजें गूंज उठीं. उन तीनों विशाल नागों के शरीर पर गहरे और भयानक घाव उभर आए, जिनमें से फव्वारे की तरह खून बहने लगा. दर्द से बौखलाकर वो नाग और भी ज्यादा खूंखार हो गए और उन्होंने अपनी पूरी ताकत के साथ दोबारा रुद्रा पर जानलेवा हमला कर दिया.</w:t>
      </w:r>
    </w:p>
    <w:p>
      <w:r>
        <w:rPr>
          <w:b w:val="0"/>
          <w:i w:val="0"/>
        </w:rPr>
        <w:t>लेकिन रुद्रा कोई मामूली लडका नहीं था जिसे इतनी आसानी से कुचला जा सके. उसने तुरंत अपने कदमों की दिशा बदली और अपनी' अदृश्य गति' का इस्तेमाल करते हुए उनके हमले से बाल- बाल बच निकला. ये अदृश्य गति वाकई में एक बेहतरीन, तीसरे दर्जे की मूवमेंट तकनीक थी. इस तकनीक के कारण उसके कदमों की आहट तक नहीं होती थी, जिससे वो उन नागों के हमलों को हवा में ही चकमा देने में कामयाब हो रहा था.</w:t>
      </w:r>
    </w:p>
    <w:p>
      <w:r>
        <w:rPr>
          <w:b w:val="0"/>
          <w:i w:val="0"/>
        </w:rPr>
        <w:t>अगर वो इस वक्त' तरंग गति' का इस्तेमाल करता, तो इन खतरनाक हमलों से बचना इतना आसान बिल्कुल नहीं होता. रुद्रा के दिल में त्रिशा के लिए एक गहरी कृतज्ञता महसूस हुई, जिसने उसे ये शानदार गति तकनीक दी थी.</w:t>
      </w:r>
    </w:p>
    <w:p>
      <w:r>
        <w:rPr>
          <w:b w:val="0"/>
          <w:i w:val="0"/>
        </w:rPr>
        <w:t>वो तीनों विशाल नाग बुरी तरह घायल हो चुके थे और भयानक दर्द से तडप रहे थे, जिसके कारण उनके हमलों में पहले जैसी फुर्ती नहीं बची थी. रुद्रा ने अपनी शानदार गति का पूरा फायदा उठाया. वो हवा के झोंके की तरह उनके इर्द- गिर्द घूमा और अपनी तलवार से सीधे उनके खुले घावों पर अचूक वार किए. उसकी तेज धार वाली तलवार ने एक- एक करके उन तीनों नागों को दो टुकडों में काट कर रख दिया.</w:t>
      </w:r>
    </w:p>
    <w:p>
      <w:r>
        <w:rPr>
          <w:b w:val="0"/>
          <w:i w:val="0"/>
        </w:rPr>
        <w:t>बस कुछ ही पलों में, तीनों विशाल नागों के दो- दो टुकडे हो चुके थे. उनके क्षत- विक्षत शरीर अभी भी जमीन पर तडप रहे थे. एक नाग कटने के तुरंत बाद नहीं मरता. उन विशाल नागों को अधमरा देखकर रुद्रा की खुशी का ठिकाना नहीं रहा. वो तुरंत आगे बढा और बिना कोई रहम खाए, उनके सिर धड से अलग करके उन्हें हमेशा के लिए शांत कर दिया. तब जाकर उसने राहत की एक लंबी सांस ली.</w:t>
      </w:r>
    </w:p>
    <w:p>
      <w:r>
        <w:rPr>
          <w:b w:val="0"/>
          <w:i w:val="0"/>
        </w:rPr>
        <w:t>उन नागों को मारने के बाद रुद्रा बिल्कुल नहीं रुका. उसने तुरंत अपनी साधना तकनीक का इस्तेमाल किया और उन मरे हुए नागों के शरीर से उनकी जीवन शक्ति को सोखना शुरू कर दिया.</w:t>
      </w:r>
    </w:p>
    <w:p>
      <w:r>
        <w:rPr>
          <w:b w:val="0"/>
          <w:i w:val="0"/>
        </w:rPr>
        <w:t>रुद्रा की साधना इस वक्त शक्ति योद्धा रियलम के सातवें लेवल के चरम पर पहुंच चुकी थी. उसे पूरा यकीन था कि अगर वो कुछ और डीमन बीस्ट्स को मार गिराए, तो वो आसानी से शक्ति योद्धा रियलम के आठवें लेवल में प्रवेश कर जाएगा. जैसे- जैसे साधना का लेवल बढता है, आध्यात्मिक ऊर्जा की जरूरत भी कई गुना बढ जाती है. उन तीनों तीसरे लेवल के नागों की कुल जीवन शक्ति मिलकर भी उसे अगले लेवल तक ले जाने के लिए काफी नहीं थी.</w:t>
      </w:r>
    </w:p>
    <w:p>
      <w:r>
        <w:rPr>
          <w:b w:val="0"/>
          <w:i w:val="0"/>
        </w:rPr>
        <w:t>फिर भी, रुद्रा के आगे बढने की ये रफ्तार किसी चमत्कार से कम नहीं थी. आखिर कितना वक्त ही बीता था? वो शक्ति साधना रियलम के पहले लेवल से छलांग लगाकर शक्ति योद्धा रियलम के सातवें लेवल तक पहुंच चुका था. ये दस से भी ज्यादा छोटे रियलम को पार करने के बराबर था! साधना की इतनी तेज रफ्तार को सिर्फ और सिर्फ अविश्वसनीय ही कहा जा सकता था.</w:t>
      </w:r>
    </w:p>
    <w:p>
      <w:r>
        <w:rPr>
          <w:b w:val="0"/>
          <w:i w:val="0"/>
        </w:rPr>
        <w:t>उन तीनों विशाल नागों को खत्म करने के बाद, रुद्रा तुरंत वहां से निकल गया. वो अच्छी तरह जानता था कि खून की ये तेज महक बहुत जल्द दूसरे डीमन बीस्ट्स को अपनी तरफ खींच लाएगी. और हुआ भी बिल्कुल वैसा ही. उसके वहां से निकलते ही, नाग प्रजाति के कई खूंखार डीमन बीस्ट्स वहां रेंगते हुए पहुंच गए और उन विशाल नागों के मांस को नोच- नोच कर खाने लगे.</w:t>
      </w:r>
    </w:p>
    <w:p>
      <w:r>
        <w:rPr>
          <w:b w:val="0"/>
          <w:i w:val="0"/>
        </w:rPr>
        <w:t>रुद्रा बहुत ही सावधानी से नाग राज घाटी के अंदर आगे बढ रहा था. लेकिन उस इलाके में इतने सारे नाग थे कि वो बार- बार उस पर हमला कर रहे थे. रुद्रा को मजबूरन उन सबको मारना पड रहा था, जिससे उसकी परेशानियां लगातार बढती जा रही थीं. हालांकि, रुद्रा अपनी पूरी कोशिश कर रहा था कि वो किसी भी तीसरे लेवल के डीमन बीस्ट से उलझने से बचे.</w:t>
      </w:r>
    </w:p>
    <w:p>
      <w:r>
        <w:rPr>
          <w:b w:val="0"/>
          <w:i w:val="0"/>
        </w:rPr>
        <w:t>वो तो उसकी किस्मत अच्छी थी कि उसने पिछले विशाल नाग को धोखे से अपनी तलवार का शिकार बना लिया था, जिससे वो उसे मारने में कामयाब रहा. अगर वो नाग पहले से सतर्क होता, तो रुद्रा की जान पर बन आती. रुद्रा के इस तरह घाटी में घुसपैठ करने से नाग राज घाटी के कई ताकतवर नागों का ध्यान उसकी तरफ खिंच गया था, और वो सभी रुद्रा की दिशा में रेंगते हुए आ रहे थे.</w:t>
      </w:r>
    </w:p>
    <w:p>
      <w:r>
        <w:rPr>
          <w:b w:val="0"/>
          <w:i w:val="0"/>
        </w:rPr>
        <w:t>लेकिन रुद्रा बहुत चालाक था. वो बहुत ही सतर्कता से उन रास्तों से बचकर निकल रहा था जहाँ तीसरे लेवल के खतरनाक डीमन बीस्ट्स का खतरा सबसे ज्यादा था.</w:t>
      </w:r>
    </w:p>
    <w:p>
      <w:r>
        <w:rPr>
          <w:b w:val="0"/>
          <w:i w:val="0"/>
        </w:rPr>
        <w:t>काफी मशक्कत के बाद, आखिरकार रुद्रा को एक जगह पर ढेर सारे लाल फूलों का एक गुच्छा दिखाई दिया. ये जादुई लाल फूल थे! जादुई लाल फूल अक्सर उन्हीं जगहों पर भारी मात्रा में उगते हैं जहाँ नागों का बसेरा होता है. ये फूल इन नागों के लिए एक तरह की आध्यात्मिक जडी- बूटी का काम करते हैं, जो उन्हें बेहिसाब ताकत देते हैं.</w:t>
      </w:r>
    </w:p>
    <w:p>
      <w:r>
        <w:rPr>
          <w:b w:val="0"/>
          <w:i w:val="0"/>
        </w:rPr>
        <w:t>इतनी भारी तादाद में जादुई लाल फूलों को देखकर रुद्रा तुरंत समझ गया कि आस- पास ही कहीं चौथे लेवल का नाग राजा मौजूद है. ये जरूर उसी का इलाका होगा, वरना ये जादुई लाल फूल इतने सुरक्षित और खिले हुए नहीं होते. सिर्फ नाग राजा के खौफ से ही कोई दूसरा नाग इन फूलों को चुराने की हिम्मत नहीं कर सकता था. क्योंकि नाग राज घाटी के बाकी हिस्सों के जादुई लाल फूल तो कब के खाए जा चुके थे. वहां सिर्फ वही छोटे पौधे बचे थे जिनमें अभी फूल नहीं खिले थे.</w:t>
      </w:r>
    </w:p>
    <w:p>
      <w:r>
        <w:rPr>
          <w:b w:val="0"/>
          <w:i w:val="0"/>
        </w:rPr>
        <w:t>रुद्रा ने अपनी पैनी नजरों से चारों तरफ देखा, लेकिन उसे कोई हलचल नजर नहीं आई. पर अब उसके पास सोचने का वक्त नहीं था. उसका मकसद यहाँ से एक सौ जादुई लाल फूल इकट्ठा करना था.</w:t>
      </w:r>
    </w:p>
    <w:p>
      <w:r>
        <w:rPr>
          <w:b w:val="0"/>
          <w:i w:val="0"/>
        </w:rPr>
        <w:t>बिना कोई देरी किए, रुद्रा फूलों के पास पहुंचा और उन्हें तोडने लगा. उसकी तलवार की एक ही तेज चमक से एक दर्जन जादुई लाल फूल कटकर हवा में उडे, और रुद्रा ने अपने हाथ की फुर्ती से उन्हें तुरंत इकट्ठा कर लिया. फिर उसने दूसरा वार किया, और एक दर्जन और जादुई लाल फूल उसकी झोली में आ गिरे.</w:t>
      </w:r>
    </w:p>
    <w:p>
      <w:r>
        <w:rPr>
          <w:b w:val="0"/>
          <w:i w:val="0"/>
        </w:rPr>
        <w:t>लेकिन जैसे ही रुद्रा छठा वार करने के लिए आगे बढा, अचानक घाटी में एक दिल दहला देने वाली दहाड गूंज उठी. वो दहाड इतनी खौफनाक और ताकतवर थी कि रुद्रा का कलेजा एक पल के लिए कांप उठा. ये यकीनन चौथे लेवल के नाग राजा की दहाड थी! लेकिन रुद्रा ने अपने डर को हावी नहीं होने दिया और तेजी से बचे हुए फूलों को तोडने में लगा रहा.</w:t>
      </w:r>
    </w:p>
    <w:p>
      <w:r>
        <w:rPr>
          <w:b w:val="0"/>
          <w:i w:val="0"/>
        </w:rPr>
        <w:t>तभी, थोडी ही दूरी पर बीस मीटर से भी लंबा एक खौफनाक नाग राजा रेंगता हुआ बाहर आ गया. उसके पूरे शरीर पर नीले रंग के मजबूत शल्क थे. उसका मुंह भयानक रूप से खुला हुआ था, जिसमें मौत के घाट उतारने वाले नुकीले दांत चमक रहे थे. उसकी शक्ल देखकर ही किसी के भी प्राण सूख जाएं.</w:t>
      </w:r>
    </w:p>
    <w:p>
      <w:r>
        <w:rPr>
          <w:b w:val="0"/>
          <w:i w:val="0"/>
        </w:rPr>
        <w:t>जैसे ही उसने रुद्रा को उसके अनमोल जादुई लाल फूल चुराते हुए देखा, उसकी आँखों में खून उतर आया और वो सीधे रुद्रा की तरफ रेंगते हुए तेजी से बढने लगा.</w:t>
      </w:r>
    </w:p>
    <w:p>
      <w:r>
        <w:rPr>
          <w:b w:val="0"/>
          <w:i w:val="0"/>
        </w:rPr>
        <w:t>ये तो बुरा फंसा, भागो यहाँ से! रुद्रा के चेहरे का रंग उड गया. उसने जितने जादुई लाल फूल चाहिए थे, वो इकट्ठा कर लिए थे. अब वहाँ रुकने का कोई मतलब नहीं था.</w:t>
      </w:r>
    </w:p>
    <w:p>
      <w:r>
        <w:rPr>
          <w:b w:val="0"/>
          <w:i w:val="0"/>
        </w:rPr>
        <w:t>ये सचमुच एक चौथे लेवल के नाग राजा का ही इलाका था, और उसने रुद्रा को इतनी जल्दी ढूंढ भी लिया था. भला नाग राजा अपने इलाके में घुसपैठ करने वाले इस इंसान को इतनी आसानी से कैसे जिन्दा जाने देता?</w:t>
      </w:r>
    </w:p>
    <w:p>
      <w:r>
        <w:rPr>
          <w:b w:val="0"/>
          <w:i w:val="0"/>
        </w:rPr>
        <w:t>रुद्रा ने बिना एक पल गंवाए अपनी अदृश्य गति का इस्तेमाल किया और हवा की रफ्तार से नाग राज घाटी के निकास द्वार की तरफ भागने लगा.</w:t>
      </w:r>
    </w:p>
    <w:p>
      <w:r>
        <w:rPr>
          <w:b w:val="0"/>
          <w:i w:val="0"/>
        </w:rPr>
        <w:t>लेकिन तभी नाग राजा ने एक और खौफनाक दहाड मारी. और उसी पल, एक और विशाल नाग राजा वहाँ प्रकट हो गया!</w:t>
      </w:r>
    </w:p>
    <w:p>
      <w:r>
        <w:rPr>
          <w:b w:val="0"/>
          <w:i w:val="0"/>
        </w:rPr>
        <w:t>हे भगवान! नाग राज घाटी में एक नहीं, बल्कि दो नाग राजा थे! जरूर ये एक नर और मादा का जोडा था. नाग राजा का आदेश मिलते ही, इलाके के बाकी तीसरे लेवल के विशाल नाग भी रुद्रा को चारों तरफ से घेरने लगे.</w:t>
      </w:r>
    </w:p>
    <w:p>
      <w:r>
        <w:rPr>
          <w:b w:val="0"/>
          <w:i w:val="0"/>
        </w:rPr>
        <w:t>रुद्रा के भागने के रास्ते में एक दर्जन से ज्यादा दूसरे लेवल के नाग और एक तीसरे लेवल का विशाल नाग फन काढे आ खडे हुए. वो अपनी जीभ लपलपा रहे थे, उसका रास्ता पूरी तरह रोके हुए.</w:t>
      </w:r>
    </w:p>
    <w:p>
      <w:r>
        <w:rPr>
          <w:b w:val="0"/>
          <w:i w:val="0"/>
        </w:rPr>
        <w:t>मेरे रास्ते से हट जाओ! रुद्रा ने अपनी पूरी ताकत से दहाडते हुए अपनी लंबी तलवार हवा में लहराई. अपने गुस्से और हताशा में, रुद्रा ने अपनी सबसे घातक तकनीक, सर्वाधिकार तलवार वार' का इस्तेमाल कर दिया.</w:t>
      </w:r>
    </w:p>
    <w:p>
      <w:r>
        <w:rPr>
          <w:b w:val="0"/>
          <w:i w:val="0"/>
        </w:rPr>
        <w:t>एक चकाचौंध कर देने वाली रोशनी के साथ, उसकी तलवार की लहर ने सामने खडे तीसरे लेवल के विशाल नाग को बुरी तरह घायल कर दिया. उसके वार की तीव्रता इतनी ज्यादा थी कि आस- पास खडे दूसरे लेवल के नाग भी एक- एक करके मौत के घाट उतर गए. बिना एक सेकंड बर्बाद किए, रुद्रा ने अपनी साधना तकनीक का इस्तेमाल किया और उन मरे हुए नागों की जीवन शक्ति को तुरंत अपने अंदर सोख लिया.</w:t>
      </w:r>
    </w:p>
    <w:p>
      <w:r>
        <w:rPr>
          <w:b w:val="0"/>
          <w:i w:val="0"/>
        </w:rPr>
        <w:t>एक जोरदार धमाके की अनुभूति के साथ, रुद्रा की साधना ने आठवें लेवल के शक्ति योद्धा रियलम में प्रवेश कर लिया! उसकी आभा अचानक से कई गुना बढ गई, और उसकी ताकत में एक भयानक उछाल आ गया.</w:t>
      </w:r>
    </w:p>
    <w:p>
      <w:r>
        <w:rPr>
          <w:b w:val="0"/>
          <w:i w:val="0"/>
        </w:rPr>
        <w:t>लेकिन इस छोटी सी लडाई में जो थोडा बहुत वक्त लगा, उसमें वो खूंखार नाग राजा रुद्रा के और भी करीब आ चुका था. रुद्रा के माथे पर पसीने की बूंदें छलक आईं और उसने अपनी पूरी ताकत लगाकर वहां से दौड लगा दी.</w:t>
      </w:r>
    </w:p>
    <w:p>
      <w:r>
        <w:rPr>
          <w:b w:val="0"/>
          <w:i w:val="0"/>
        </w:rPr>
        <w:t>वो नाग राजा भी हैरान था. ये मामूली सा दिखने वाला लडका इतनी तेज रफ्तार से कैसे भाग सकता था? रुद्रा ने अब अपनी पूरी आध्यात्मिक ऊर्जा को दांव पर लगा दिया था, और अपनी मूवमेंट तकनीक को उसकी चरम सीमा तक ले जा रहा था.</w:t>
      </w:r>
    </w:p>
    <w:p>
      <w:r>
        <w:rPr>
          <w:b w:val="0"/>
          <w:i w:val="0"/>
        </w:rPr>
        <w:t>देखते ही देखते, रुद्रा हवा से बातें करता हुआ नाग राज घाटी के निकास द्वार तक पहुंच गया. लेकिन वो चौथे लेवल का नाग राजा भी पीछे नहीं था. वो रुद्रा से सिर्फ एक दर्जन मीटर की दूरी पर था, और किसी भी पल उसे अपने खौफनाक जबडों में दबोच सकता था.</w:t>
      </w:r>
    </w:p>
    <w:p>
      <w:r>
        <w:rPr>
          <w:b w:val="0"/>
          <w:i w:val="0"/>
        </w:rPr>
        <w:t>देखो! कोई घाटी से बाहर आ रहा है! बाहर पहरा दे रहे शैडो ग्रुप के लोग रुद्रा को बाहर की तरफ भागते हुए देखकर खुशी से चिल्ला उठे.</w:t>
      </w:r>
    </w:p>
    <w:p>
      <w:r>
        <w:rPr>
          <w:b w:val="0"/>
          <w:i w:val="0"/>
        </w:rPr>
        <w:t>लेकिन अगले ही पल, उनके चेहरों की हवाइयां उड गईं. उनकी आँखें फटी की फटी रह गईं. ये वो क्या देख रहे थे? रुद्रा के ठीक पीछे एक बीस मीटर से भी लंबा, नीले शल्कों वाला एक खौफनाक विशाल नाग चला आ रहा था.</w:t>
      </w:r>
    </w:p>
    <w:p>
      <w:r>
        <w:rPr>
          <w:b w:val="0"/>
          <w:i w:val="0"/>
        </w:rPr>
        <w:t>अरे बाप रे! ये तो चौथे लेवल का नाग राजा है! शैडो ग्रुप के लोगों के चेहरे खौफ से सफेद पड गए.</w:t>
      </w:r>
    </w:p>
    <w:p>
      <w:r>
        <w:br w:type="page"/>
      </w:r>
    </w:p>
    <w:p>
      <w:pPr>
        <w:pStyle w:val="Heading1"/>
      </w:pPr>
      <w:r>
        <w:t>Ch 17 - शैडो ग्रुप</w:t>
      </w:r>
    </w:p>
    <w:p>
      <w:r>
        <w:rPr>
          <w:b w:val="0"/>
          <w:i w:val="0"/>
        </w:rPr>
        <w:t>रहस्यमयी हकीम और मौत का तांडव*</w:t>
      </w:r>
      <w:r>
        <w:t xml:space="preserve"> </w:t>
      </w:r>
      <w:r>
        <w:rPr>
          <w:b w:val="0"/>
          <w:i w:val="0"/>
        </w:rPr>
        <w:t>शैडो ग्रुप के उन खूंखार भाडे के लडाकों ने सपने में भी नहीं सोचा था कि रुद्रा नाम का ये मामूली सा लडका, तीसरे लेवल के डीमन बीस्ट से भी कहीं ज्यादा खतरनाक, चौथे लेवल के नाग राजा को अपने पीछे खींच लाएगा. भले ही दोनों के बीच सिर्फ एक लेवल का फर्क था, लेकिन ताकत का ये फासला आसमान और जमीन जितना बडा था.</w:t>
      </w:r>
    </w:p>
    <w:p>
      <w:r>
        <w:rPr>
          <w:b w:val="0"/>
          <w:i w:val="0"/>
        </w:rPr>
        <w:t>रुद्रा ने भागते हुए देखा कि सामने शैडो ग्रुप के लोग उसकी घेराबंदी किए खडे हैं. उसकी आँखों में एक बर्फीली ठंडक छा गई. उसने एक सर्द मुस्कान के साथ अपना छोटा धनुष निकाला और पलक झपकते ही एक तीर छोड दिया.</w:t>
      </w:r>
    </w:p>
    <w:p>
      <w:r>
        <w:rPr>
          <w:b w:val="0"/>
          <w:i w:val="0"/>
        </w:rPr>
        <w:t>हवा को चीरता हुआ वो तीर सीधे एक लडाके के सीने में जा धंसा. उसकी दर्दनाक चीख से पूरी घाटी गूंज उठी. बाकी लोग कुछ समझ पाते, उससे पहले ही रुद्रा मौत के साये की तरह भीड के बगल से गुजरा और अपने रास्ते में खडे तीन लडाकों को गाजर- मूली की तरह काट डाला. ये तीनों शक्ति योद्धा रियलम के थे, लेकिन आज का रुद्रा शक्ति योद्धा रियलम में पूरी तरह से अजेय था. उनके जैसे मामूली लडाके रुद्रा के सामने तिनके के बराबर भी नहीं थे.</w:t>
      </w:r>
    </w:p>
    <w:p>
      <w:r>
        <w:rPr>
          <w:b w:val="0"/>
          <w:i w:val="0"/>
        </w:rPr>
        <w:t>शैडो ग्रुप के लोग ये खौफनाक मंजर देखकर पहले ही कांप उठे थे, लेकिन उनके रोंगटे तो तब खडे हुए जब मौत का असली चेहरा उनके सामने आया. वहां एक नहीं, बल्कि दो- दो चौथे लेवल के नाग राजा फन काढे खडे थे! उस नीले नाग राजा के ठीक पीछे, एक विशाल लाल नाग राजा भी अपनी खूंखार आँखों से उन्हें घूर रहा था, और उनके साथ तीसरे लेवल के दर्जनों विशाल नागों की पूरी एक फौज रेंगती हुई आ रही थी.</w:t>
      </w:r>
    </w:p>
    <w:p>
      <w:r>
        <w:rPr>
          <w:b w:val="0"/>
          <w:i w:val="0"/>
        </w:rPr>
        <w:t>इतनी खौफनाक मौत को अपने सामने देखकर भला शैडो ग्रुप के इन लडाकों की रूह कैसे ना कांपती?</w:t>
      </w:r>
    </w:p>
    <w:p>
      <w:r>
        <w:rPr>
          <w:b w:val="0"/>
          <w:i w:val="0"/>
        </w:rPr>
        <w:t>हिसस्स्स. चौथे लेवल के उस नाग राजा ने जब इतने सारे इंसानों को घाटी के मुहाने पर हथियारों के साथ खडे देखा, तो अपने जानवरों वाले दिमाग से उसने यही समझा कि ये सब रुद्रा के साथी हैं, जो उसकी मदद करने के लिए यहाँ घात लगाए बैठे हैं. बिना एक पल की देरी किए, नाग राजा का सारा गुस्सा शैडो ग्रुप पर फूट पडा.</w:t>
      </w:r>
    </w:p>
    <w:p>
      <w:r>
        <w:rPr>
          <w:b w:val="0"/>
          <w:i w:val="0"/>
        </w:rPr>
        <w:t>और रुद्रा? वो तो इस अफरा- तफरी का फायदा उठाकर कब का वहां से रफूचक्कर हो चुका था.</w:t>
      </w:r>
    </w:p>
    <w:p>
      <w:r>
        <w:rPr>
          <w:b w:val="0"/>
          <w:i w:val="0"/>
        </w:rPr>
        <w:t>अपनी जान पर मंडराते खतरे को देखकर शैडो ग्रुप के लडाकों ने अंधाधुंध तीरों की बारिश शुरू कर दी. कई तीर चौथे लेवल के नाग राजा के शरीर से जा टकराए. लेकिन वो नाग राजा बीस मीटर से भी ज्यादा लंबा था, और उसकी त्वचा किसी लोहे की ढाल जैसी सख्त थी. तीर बस उसके शल्कों से टकराकर छिटक गए या मामूली सी खरोंच ही दे पाए.</w:t>
      </w:r>
    </w:p>
    <w:p>
      <w:r>
        <w:rPr>
          <w:b w:val="0"/>
          <w:i w:val="0"/>
        </w:rPr>
        <w:t>लेकिन इस गुस्ताखी ने नाग राजा के गुस्से में घी डालने का काम किया. फुफकारते हुए उसने अपनी विशाल पूंछ हवा में लहराई. एक जोरदार धमाके के साथ, शक्ति योद्धा रियलम के दूसरे लेवल पर मौजूद दो लडाके हवा में किसी सूखे पत्ते की तरह उड गए. नाग राजा की पूंछ का प्रहार इतना भयानक था कि हवा में ही उन दोनों के शरीर की एक- एक हड्डी चकनाचूर हो गई, और जमीन पर गिरने से पहले ही उनकी सांसे टूट गईं.</w:t>
      </w:r>
    </w:p>
    <w:p>
      <w:r>
        <w:rPr>
          <w:b w:val="0"/>
          <w:i w:val="0"/>
        </w:rPr>
        <w:t>ये खौफनाक मंजर देखकर पीछे आ रहे बाकी विशाल नाग भी भूखे भेडियों की तरह शैडो ग्रुप के लोगों पर टूट पडे.</w:t>
      </w:r>
    </w:p>
    <w:p>
      <w:r>
        <w:rPr>
          <w:b w:val="0"/>
          <w:i w:val="0"/>
        </w:rPr>
        <w:t>पीछे हटो! सब के सब पीछे हटो! अपनी जान बचाओ! टुकडी के लीडर समीर का चेहरा खौफ से पीला पड चुका था. उसकी आवाज में दहशत साफ झलक रही थी. भले ही उनकी गिनती दर्जनों में थी, लेकिन इन खूंखार नाग राजाओं के सामने उनकी कोई हैसियत नहीं थी.</w:t>
      </w:r>
    </w:p>
    <w:p>
      <w:r>
        <w:rPr>
          <w:b w:val="0"/>
          <w:i w:val="0"/>
        </w:rPr>
        <w:t>समीर के आदेश पर सबने अपनी जान हथेली पर रखकर पीछे हटना शुरू किया. लेकिन नाग राजा उन्हें इतनी आसानी से जिन्दा कैसे जाने देते? उन्होंने तुरंत उन भागते हुए इंसानों का पीछा करना शुरू कर दिया.</w:t>
      </w:r>
    </w:p>
    <w:p>
      <w:r>
        <w:rPr>
          <w:b w:val="0"/>
          <w:i w:val="0"/>
        </w:rPr>
        <w:t>शैडो ग्रुप के लोग लडते, गिरते- पडते बस किसी तरह उस मौत की घाटी से बाहर निकलने की जद्दोजहद कर रहे थे. आखिर में, अपने आधे से ज्यादा साथियों की लाशें वहीं छोडकर, वे किसी तरह नाग राज घाटी के इलाके से बाहर निकलने में कामयाब हो ही गए.</w:t>
      </w:r>
    </w:p>
    <w:p>
      <w:r>
        <w:rPr>
          <w:b w:val="0"/>
          <w:i w:val="0"/>
        </w:rPr>
        <w:t>नाग राजा अपनी घाटी से बहुत दूर नहीं जाना चाहते थे, इसलिए उन्होंने घाटी के मुहाने पर आकर पीछा करना छोड दिया और वापस अंदर लौट गए. जिन लडाकों को बेरहमी से मौत के घाट उतारा गया था, उनकी लाशें अब नाग राजा की दावत बन चुकी थीं. जो कुछ नाग राजा से बच गया, उसे बाकी विशाल नागों ने नोच- नोच कर खा लिया.</w:t>
      </w:r>
    </w:p>
    <w:p>
      <w:r>
        <w:rPr>
          <w:b w:val="0"/>
          <w:i w:val="0"/>
        </w:rPr>
        <w:t>शैडो ग्रुप के लिए आज का दिन किसी बुरे सपने से कम नहीं था. उनका आधा दल तबाह हो चुका था. और इस सबके पीछे सिर्फ और सिर्फ रुद्रा का हाथ था! समीर गुस्से से दांत पीस रहा था. अगर वो मनहूस लडका रुद्रा वहां ना आता, तो आज उनके इतने साथी कुत्ते की मौत ना मारे जाते. समीर भारी कदमों से अपने कैंप की तरफ लौट रहा था, उसे समझ नहीं आ रहा था कि वो जाकर अपने आकाओं को क्या जवाब देगा.</w:t>
      </w:r>
    </w:p>
    <w:p>
      <w:r>
        <w:rPr>
          <w:b w:val="0"/>
          <w:i w:val="0"/>
        </w:rPr>
        <w:t>उधर, नाग राज घाटी से सुरक्षित निकलने के बाद रुद्रा ने सीधा रौशन गढ का रुख किया. शैडो ग्रुप के साथ क्या हुआ, वो जिए या मरे, इससे रुद्रा को रत्ती भर भी फर्क नहीं पडता था.</w:t>
      </w:r>
    </w:p>
    <w:p>
      <w:r>
        <w:rPr>
          <w:b w:val="0"/>
          <w:i w:val="0"/>
        </w:rPr>
        <w:t>रौशन गढ पहुँचकर रुद्रा सीधा अपने घर नहीं गया, बल्कि वो अपने कदम बढाते हुए' युद्ध कला भवन' की तरफ चल पडा. उसे शम्भू बाबा से मिलना था.</w:t>
      </w:r>
    </w:p>
    <w:p>
      <w:r>
        <w:rPr>
          <w:b w:val="0"/>
          <w:i w:val="0"/>
        </w:rPr>
        <w:t>शम्भू बाबा, मैं लौट आया। युद्ध कला भवन के अंदर दाखिल होते ही रुद्रा ने देखा कि शम्भू बाबा हमेशा की तरह अपनी उसी पुरानी जगह पर आराम से बैठे थे.</w:t>
      </w:r>
    </w:p>
    <w:p>
      <w:r>
        <w:rPr>
          <w:b w:val="0"/>
          <w:i w:val="0"/>
        </w:rPr>
        <w:t>शम्भू बाबा ने अपनी नजरें उठाईं और रुद्रा को देखकर उनके चेहरे पर एक हल्की सी मुस्कान आ गई, तो क्या तुम्हें जादुई लाल फूल मिल गए?</w:t>
      </w:r>
    </w:p>
    <w:p>
      <w:r>
        <w:rPr>
          <w:b w:val="0"/>
          <w:i w:val="0"/>
        </w:rPr>
        <w:t>हाँ बाबा, मैंने जादुई लाल फूल इकट्ठे कर लिए हैं। रुद्रा ने पूरे आत्मविश्वास के साथ सिर हिलाया. उसने अपने हाथ को हल्का सा घुमाया, और अगले ही पल ढेर सारे ताजे जादुई लाल फूल शम्भू बाबा के सामने रखे मेज पर प्रकट हो गए.</w:t>
      </w:r>
    </w:p>
    <w:p>
      <w:r>
        <w:rPr>
          <w:b w:val="0"/>
          <w:i w:val="0"/>
        </w:rPr>
        <w:t>इन फूलों की कीमत बाजार में कम से कम छह- सात हजार आध्यात्मिक पत्थर थी. कोई भी आम इंसान नाग राज घाटी में कदम रखने की हिम्मत नहीं कर सकता था, और रुद्रा की किस्मत अच्छी थी कि वो वहां से जिन्दा लौट आया. अगर शैडो ग्रुप ने अनजाने में नाग राजा का ध्यान अपनी तरफ ना खींचा होता, तो रुद्रा के लिए उन खूंखार नागों से बचकर निकलना इतना आसान कभी नहीं होता.</w:t>
      </w:r>
    </w:p>
    <w:p>
      <w:r>
        <w:rPr>
          <w:b w:val="0"/>
          <w:i w:val="0"/>
        </w:rPr>
        <w:t>बहुत खूब! ये सारे जादुई लाल फूल बहुत ही उम्दा किस्म के हैं. लगता है हमारे सिंह परिवार में सचमुच एक बेजोड प्रतिभा ने जन्म लिया है। शम्भू बाबा ने फूलों को ध्यान से परखा और उनकी आँखों में गहरी संतुष्टि दिखाई दी.</w:t>
      </w:r>
    </w:p>
    <w:p>
      <w:r>
        <w:rPr>
          <w:b w:val="0"/>
          <w:i w:val="0"/>
        </w:rPr>
        <w:t>लेकिन शम्भू बाबा को जिस बात ने सबसे ज्यादा हैरान किया था, वो थी रुद्रा की साधना का स्तर. कुछ ही दिनों के अंदर ये लडका शक्ति योद्धा रियलम के आठवें लेवल तक पहुँच गया था! उसकी तरक्की की ये रफ्तार किसी चमत्कार से कम नहीं थी. शम्भू बाबा मन ही मन सोच रहे थे कि शायद इस लडके की किस्मत के दरवाजे पूरी तरह से खुल चुके हैं.</w:t>
      </w:r>
    </w:p>
    <w:p>
      <w:r>
        <w:rPr>
          <w:b w:val="0"/>
          <w:i w:val="0"/>
        </w:rPr>
        <w:t>बाबा, मैंने अपना काम पूरा कर दिया है. अब मेरी उस' सर्वाधिकार तलवार वार' तकनीक के बाकी हिस्सों का क्या? रुद्रा ने पूरी उम्मीद से पूछा.</w:t>
      </w:r>
    </w:p>
    <w:p>
      <w:r>
        <w:rPr>
          <w:b w:val="0"/>
          <w:i w:val="0"/>
        </w:rPr>
        <w:t>सर्वाधिकार तलवार वार वाकई में एक खौफनाक और ताकतवर तकनीक थी. रुद्रा ने अभी तक इसके सिर्फ पांच ही रूप सीखे थे, फिर भी वो अपनी लडाइयों में अजेय साबित हो रहा था.</w:t>
      </w:r>
    </w:p>
    <w:p>
      <w:r>
        <w:rPr>
          <w:b w:val="0"/>
          <w:i w:val="0"/>
        </w:rPr>
        <w:t>मैंने जो वादा किया है, वो पत्थर की लकीर है. ये रही उस युद्ध कला के अगले बीस वारों की किताब. ये अब तुम्हारी हुई। शम्भू बाबा ने अपनी पुरानी तिजोरी से एक पुरानी, चमडे की जिल्द वाली किताब निकाली और रुद्रा की तरफ बढा दी.</w:t>
      </w:r>
    </w:p>
    <w:p>
      <w:r>
        <w:rPr>
          <w:b w:val="0"/>
          <w:i w:val="0"/>
        </w:rPr>
        <w:t>रुद्रा ने झट से उस किताब को थाम लिया. उसने जल्दी- जल्दी पन्ने पलटकर देखे, और जब उसे यकीन हो गया कि ये वाकई में सर्वाधिकार तलवार वार का अगला हिस्सा है, तो उसकी आँखों में एक अजीब सी चमक और चेहरे पर सुकून की मुस्कान फैल गई. ये युद्ध कला आने वाले बहुत लंबे समय तक उसके लिए एक अचूक हथियार का काम करने वाली थी.</w:t>
      </w:r>
    </w:p>
    <w:p>
      <w:r>
        <w:rPr>
          <w:b w:val="0"/>
          <w:i w:val="0"/>
        </w:rPr>
        <w:t>आपका बहुत- बहुत शुक्रिया, शम्भू बाबा, रुद्रा ने हाथ जोडकर पूरे सम्मान से कहा.</w:t>
      </w:r>
    </w:p>
    <w:p>
      <w:r>
        <w:rPr>
          <w:b w:val="0"/>
          <w:i w:val="0"/>
        </w:rPr>
        <w:t>रुद्रा, इस बात में कोई शक नहीं कि तुम्हारे अंदर कूट- कूट कर हुनर भरा है. लेकिन हमेशा याद रखना, इस दुनिया में एक से बढकर एक ताकतवर लोग मौजूद हैं. तुम्हें कभी रुकना नहीं है, अपनी मेहनत और लगन से खुद को और बेहतर बनाते रहना है, शम्भू बाबा ने एक पिता की तरह उसे समझाया.</w:t>
      </w:r>
    </w:p>
    <w:p>
      <w:r>
        <w:rPr>
          <w:b w:val="0"/>
          <w:i w:val="0"/>
        </w:rPr>
        <w:t>मैं आपकी बात हमेशा याद रखूंगा बाबा, रुद्रा ने गहरी सांस लेते हुए कहा.</w:t>
      </w:r>
    </w:p>
    <w:p>
      <w:r>
        <w:rPr>
          <w:b w:val="0"/>
          <w:i w:val="0"/>
        </w:rPr>
        <w:t>उसके सीने में धधकती प्रतिशोध की आग अभी बुझी नहीं थी. उसे अभी भी अपना वो पुराना और गहरा बदला लेना बाकी था. इसीलिए, वो अपनी साधना में अपनी जान की बाजी लगाने को तैयार था. रुद्रा के दिमाग में समुद्र दल के उन घमंडी चेहरों की तस्वीर छप चुकी थी—आकृति और यशवर्धन. अगर उसे किस्मत से वो रहस्यमयी' काल मणि' ना मिली होती, तो आज भी वो वही कचरा होता जिसे कोई भी राह चलता इंसान बेइज्जत करके चला जाता.</w:t>
      </w:r>
    </w:p>
    <w:p>
      <w:r>
        <w:rPr>
          <w:b w:val="0"/>
          <w:i w:val="0"/>
        </w:rPr>
        <w:t>रुद्रा, क्या तुम्हारी दिलचस्पी एक हकीम बनने में है? शम्भू बाबा ने अचानक रुद्रा की आँखों में गहराई से देखते हुए पूछा.</w:t>
      </w:r>
    </w:p>
    <w:p>
      <w:r>
        <w:rPr>
          <w:b w:val="0"/>
          <w:i w:val="0"/>
        </w:rPr>
        <w:t>उन्हें ये तो यकीन हो चुका था कि इस लडके के पास युद्ध कला के लिए एक बेहतरीन दिमाग है, लेकिन वो ये जानना चाहते थे कि क्या हकीम बनने जैसी बारीक कला में भी इसका हुनर काम आएगा? उन्होंने अपनी आँखों से देखा था कि कैसे रुद्रा ने एक बेहद मुश्किल युद्ध कला को सिर्फ कुछ ही दिनों में महारत के साथ सीख लिया था. ऐसा होनहार लडका वाकई में एक हीरा था. शम्भू बाबा ने इतने साल सिंह परिवार में बिताए थे, लेकिन आज तक उन्होंने इतनी तेज समझ वाला कोई दूसरा शिष्य नहीं देखा था.</w:t>
      </w:r>
    </w:p>
    <w:p>
      <w:r>
        <w:rPr>
          <w:b w:val="0"/>
          <w:i w:val="0"/>
        </w:rPr>
        <w:t>हकीम बनने की बात सुनकर रुद्रा थोडा चौंका, बाबा, क्या आप खुद एक हकीम हैं?</w:t>
      </w:r>
    </w:p>
    <w:p>
      <w:r>
        <w:rPr>
          <w:b w:val="0"/>
          <w:i w:val="0"/>
        </w:rPr>
        <w:t>तुम्हें ये सब पूछने की कोई जरूरत नहीं है. बस मेरे सवाल का सीधा जवाब दो: क्या तुम एक हकीम बनना चाहते हो? शम्भू बाबा ने थोडा कडक आवाज में कहा.</w:t>
      </w:r>
    </w:p>
    <w:p>
      <w:r>
        <w:rPr>
          <w:b w:val="0"/>
          <w:i w:val="0"/>
        </w:rPr>
        <w:t>अगर मुझे कभी ऐसा मौका मिला, तो मैं अपनी जान लगा दूंगा, लेकिन एक बेहतरीन हकीम जरूर बनूंगा, रुद्रा ने पूरी गंभीरता से जवाब दिया.</w:t>
      </w:r>
    </w:p>
    <w:p>
      <w:r>
        <w:rPr>
          <w:b w:val="0"/>
          <w:i w:val="0"/>
        </w:rPr>
        <w:t>आखिर हकीम होना इस दुनिया में सबसे ज्यादा सम्मान की बात थी. साधना का पूरा रास्ता ही तरह- तरह की जादुई गोलियों और जडी- बूटियों पर टिका होता है. जो हकीम उम्दा किस्म की गोलियां बना सकता है, वो किसी राजा से कम नहीं होता. बडे- बडे महारथी हकीमों के अहसान तले दबे होते हैं. उनका रुतबा, उनकी पहचान और उनका प्रभाव पूरे समाज में सबसे अलग होता है, और दौलत की तो उनके पास कोई कमी ही नहीं होती. हकीम का दर्जा जितना ऊंचा होता है, उसकी दौलत उतनी ही ज्यादा होती है और उतने ही बडे लोग उसके दरबार में हाथ बांधे खडे रहते हैं.</w:t>
      </w:r>
    </w:p>
    <w:p>
      <w:r>
        <w:rPr>
          <w:b w:val="0"/>
          <w:i w:val="0"/>
        </w:rPr>
        <w:t>तो फिर आज से हमारा एक सौदा पक्का समझो. अगर तुम इस बार होने वाली रौशन गढ प्रतिभा प्रतियोगिता में पहला स्थान हासिल कर लेते हो, तो मैं खुद तुम्हें हकीम बनने की वो बारीक कला सिखाऊंगा. हालांकि, तुम एक हकीम बन पाते हो या नहीं, ये सिर्फ और सिर्फ तुम्हारी खुद की समझ और मेहनत पर निर्भर करेगा, शम्भू बाबा ने मुस्कुराते हुए अपनी शर्त सामने रखी.</w:t>
      </w:r>
    </w:p>
    <w:p>
      <w:r>
        <w:rPr>
          <w:b w:val="0"/>
          <w:i w:val="0"/>
        </w:rPr>
        <w:t>सच में? रुद्रा की आँखें खुशी से चमक उठीं.</w:t>
      </w:r>
    </w:p>
    <w:p>
      <w:r>
        <w:rPr>
          <w:b w:val="0"/>
          <w:i w:val="0"/>
        </w:rPr>
        <w:t>उसने तो कभी सपने में भी नहीं सोचा था कि ये सीधे- सादे दिखने वाले शम्भू बाबा असल में एक हकीम हैं. आखिर किसी ने भी उसे आज तक ये बात क्यों नहीं बताई? कहीं शम्भू बाबा ने ये सारे जादुई लाल फूल इसीलिए तो नहीं मंगवाए थे ताकि वो उनसे कोई खास गोली बना सकें? रुद्रा के मन में शम्भू बाबा की असल पहचान जानने की उत्सुकता और भी गहरी हो गई.</w:t>
      </w:r>
    </w:p>
    <w:p>
      <w:r>
        <w:rPr>
          <w:b w:val="0"/>
          <w:i w:val="0"/>
        </w:rPr>
        <w:t>हाँ, बिल्कुल सच. जा कर प्रतियोगिता में पहला स्थान लाओ और फिर मेरे पास आना. और अगर तुम हार गए, तो समझ लेना कि तुम्हारी किस्मत में ये मौका लिखा ही नहीं था, शम्भू बाबा ने अपनी सफेद दाढी पर हाथ फेरते हुए हँसकर कहा.</w:t>
      </w:r>
    </w:p>
    <w:p>
      <w:r>
        <w:rPr>
          <w:b w:val="0"/>
          <w:i w:val="0"/>
        </w:rPr>
        <w:t>ठीक है बाबा, मैं आपको निराश नहीं करूंगा, रुद्रा ने दृढता से सिर हिलाया. उसका दिल किसी ढोल की तरह जोर- जोर से धडक रहा था.</w:t>
      </w:r>
    </w:p>
    <w:p>
      <w:r>
        <w:rPr>
          <w:b w:val="0"/>
          <w:i w:val="0"/>
        </w:rPr>
        <w:t>रुद्रा ने अब अपने मन में पूरी तरह ठान लिया था कि इस बार रौशन गढ का नंबर वन जीनियस सिर्फ वही बनेगा. शक्ति योद्धा रियलम में वैसे भी अब उसे टक्कर देने वाला कोई नहीं था, इसलिए उसका आत्मविश्वास आसमान छू रहा था.</w:t>
      </w:r>
    </w:p>
    <w:p>
      <w:r>
        <w:rPr>
          <w:b w:val="0"/>
          <w:i w:val="0"/>
        </w:rPr>
        <w:t>रुद्रा को वहां से जाते हुए देखकर, शम्भू बाबा की मुस्कान थोडी फीकी पड गई और उन्होंने धीमी आवाज में बुदबुदाया, मेरे प्यारे दोस्त, अगर इस लडके ने मेरा इम्तिहान पास कर लिया, तो ये तुम्हारी उस महान विरासत का सच्चा हकदार बनेगा।</w:t>
      </w:r>
      <w:r>
        <w:t xml:space="preserve"> </w:t>
      </w:r>
      <w:r>
        <w:rPr>
          <w:b w:val="0"/>
          <w:i w:val="0"/>
        </w:rPr>
        <w:t>असल में, शम्भू बाबा की ये पूरी योजना ही रुद्रा को परखने के लिए थी, ताकि वो अपने उस मृत दोस्त की अनमोल विरासत इस लडके को सौंप सकें. शम्भू बाबा खुद भी एक नामी हकीम थे, लेकिन वो रुद्रा को अपना शिष्य बिल्कुल नहीं बनाना चाहते थे. उनके पास अब इतना वक्त नहीं था कि वो एक शिष्य को बैठकर सारी चीजें बारीकी से सिखाएं, और ना ही वो इन झंझटों में पडना चाहते थे.</w:t>
      </w:r>
    </w:p>
    <w:p>
      <w:r>
        <w:rPr>
          <w:b w:val="0"/>
          <w:i w:val="0"/>
        </w:rPr>
        <w:t>उन्हें बहुत जल्द यहां से जाना था; उनके पास सुलझाने के लिए और भी बहुत सी बडी उलझनें थीं. वो बस इतना चाहते थे कि उनके उस अजीज दोस्त की सालों पुरानी विरासत को एक सही और काबिल इंसान मिल जाए, जो उस विद्या को आगे बढा सके. और रुद्रा से बेहतर उन्हें कोई नजर नहीं आ रहा था.</w:t>
      </w:r>
    </w:p>
    <w:p>
      <w:r>
        <w:rPr>
          <w:b w:val="0"/>
          <w:i w:val="0"/>
        </w:rPr>
        <w:t>तो क्या होगा आगे जानने के लिए सुनते रहिए ये सीरीज.</w:t>
      </w:r>
    </w:p>
    <w:p>
      <w:r>
        <w:br w:type="page"/>
      </w:r>
    </w:p>
    <w:p>
      <w:pPr>
        <w:pStyle w:val="Heading1"/>
      </w:pPr>
      <w:r>
        <w:t>Ch 18 - पिता की जान खतरे में</w:t>
      </w:r>
    </w:p>
    <w:p>
      <w:r>
        <w:rPr>
          <w:b w:val="0"/>
          <w:i w:val="0"/>
        </w:rPr>
        <w:t>पिता की खातिर मौत से सौदा*</w:t>
      </w:r>
      <w:r>
        <w:t xml:space="preserve"> </w:t>
      </w:r>
      <w:r>
        <w:rPr>
          <w:b w:val="0"/>
          <w:i w:val="0"/>
        </w:rPr>
        <w:t>रुद्रा अपने घर की तरफ लौट ही रहा था कि अचानक सामने से एक भारी कोलाहल सुनाई दिया. रौशन गढ की शांत हवाओं में अचानक दहशत घुल गई थी.</w:t>
      </w:r>
    </w:p>
    <w:p>
      <w:r>
        <w:rPr>
          <w:b w:val="0"/>
          <w:i w:val="0"/>
        </w:rPr>
        <w:t>अनर्थ हो गया! बहुत बडा अनर्थ हो गया! हमारे माल को शैडो ग्रुप ने बीच रास्ते में ही लूट लिया है! खून की नदियां बह गई हैं, हमारे कई साथी बुरी तरह घायल हैं और कइयों ने अपनी जान गंवा दी है! एक खौफजदा और कांपती हुई आवाज पूरे रास्ते पर गूंज उठी.</w:t>
      </w:r>
    </w:p>
    <w:p>
      <w:r>
        <w:rPr>
          <w:b w:val="0"/>
          <w:i w:val="0"/>
        </w:rPr>
        <w:t>ये मनहूस खबर सुनते ही वहां खडे सिंह परिवार के सभी लोगों के पैरों तले जमीन खिसक गई. उनके चेहरों की हवाइयां उड गईं और आँखों में खौफ पसर गया.</w:t>
      </w:r>
    </w:p>
    <w:p>
      <w:r>
        <w:rPr>
          <w:b w:val="0"/>
          <w:i w:val="0"/>
        </w:rPr>
        <w:t>सिंह परिवार के कई लोग उस माल की सुरक्षा के लिए गए हुए थे. ये सुनते ही रुद्रा का दिल जोर से धडका और उसके चेहरे का रंग एकदम से फीका पड गया. उसे तुरंत याद आया कि उसके पिता, धरमवीर सिंह, खुद इस खेप की सुरक्षा और माल ढुलाई की जिम्मेदारी संभाल रहे थे.</w:t>
      </w:r>
    </w:p>
    <w:p>
      <w:r>
        <w:rPr>
          <w:b w:val="0"/>
          <w:i w:val="0"/>
        </w:rPr>
        <w:t>रुद्रा ने बिना एक पल सोचे भीड को चीरते हुए आगे की तरफ दौड लगा दी. सामने का नजारा किसी बुरे सपने जैसा था. कई लोगों को खून से लथपथ, कराहते हुए वापस लाया जा रहा था. हवा में खून और पसीने की एक अजीब सी सडांध थी. तभी रुद्रा की नजर एक खटिया पर पडी, जिसे चार लोग भारी कदमों से उठाकर ला रहे थे. उस पर कोई और नहीं, बल्कि उसके पिता धरमवीर सिंह बेसुध पडे थे.</w:t>
      </w:r>
    </w:p>
    <w:p>
      <w:r>
        <w:rPr>
          <w:b w:val="0"/>
          <w:i w:val="0"/>
        </w:rPr>
        <w:t>पिताजी! रुद्रा की रुलाई फूट पडी. वो पागलों की तरह भागकर उनके पास पहुंचा, लेकिन धरमवीर सिंह के शरीर में कोई हलचल नहीं थी. उनका चेहरा पूरी तरह से पीला पड चुका था और वो किसी मुर्दे की तरह बेहोश थे.</w:t>
      </w:r>
    </w:p>
    <w:p>
      <w:r>
        <w:rPr>
          <w:b w:val="0"/>
          <w:i w:val="0"/>
        </w:rPr>
        <w:t>अगर उनके सीने में चल रही हल्की सी धडकन और उखडती हुई सांसें ना होतीं, तो कोई भी उन्हें मरा हुआ ही समझ लेता.</w:t>
      </w:r>
    </w:p>
    <w:p>
      <w:r>
        <w:rPr>
          <w:b w:val="0"/>
          <w:i w:val="0"/>
        </w:rPr>
        <w:t>मेरे पिता को ये क्या हुआ? किसने किया ये सब? रुद्रा ने पास खडे एक बुरी तरह घायल रक्षक का हाथ पकडकर बदहवासी में पूछा.</w:t>
      </w:r>
    </w:p>
    <w:p>
      <w:r>
        <w:rPr>
          <w:b w:val="0"/>
          <w:i w:val="0"/>
        </w:rPr>
        <w:t>रुद्रा बाबू. हमारे माल को बचाने के लिए धरमवीर जी ने शैडो ग्रुप के खूंखार लडाकों से आखिरी सांस तक डटकर मुकाबला किया. लेकिन हम सिंह परिवार के लोग उन दरिंदों के सामने टिक नहीं पाए. शैडो ग्रुप ने हमारा सारा माल लूट लिया. हमारे कुछ साथी वहीं कटकर मर गए, और आपके पिता को एक बहुत ही खतरनाक जहर दे दिया गया है, जिसकी वजह से वो इस कोमा में चले गए हैं, सिंह परिवार के उस रक्षक ने रोते हुए बताया.</w:t>
      </w:r>
    </w:p>
    <w:p>
      <w:r>
        <w:rPr>
          <w:b w:val="0"/>
          <w:i w:val="0"/>
        </w:rPr>
        <w:t>उनके काफिले में तीस से ज्यादा लोग थे, जिनमें से तेरह लोगों को बेरहमी से मौत के घाट उतार दिया गया था, और बाकी बचे सभी लोग बुरी तरह से जख्मी थे.</w:t>
      </w:r>
    </w:p>
    <w:p>
      <w:r>
        <w:rPr>
          <w:b w:val="0"/>
          <w:i w:val="0"/>
        </w:rPr>
        <w:t>माल लूटने के बाद शैडो ग्रुप के उन हत्यारों ने भागते हुए लोगों का पीछा करके उन्हें नहीं मारा. वो भी जानते थे कि अगर उन्होंने बात ज्यादा बढाई, तो पलटवार में उनके अपने लडाकों की भी भारी जान जा सकती है.</w:t>
      </w:r>
    </w:p>
    <w:p>
      <w:r>
        <w:rPr>
          <w:b w:val="0"/>
          <w:i w:val="0"/>
        </w:rPr>
        <w:t>शैडो ग्रुप का नियम साफ था—अगर सामने वाला अपना सारा कीमती सामान और माल चुपचाप सौंप दे, तो वो बेवजह खून नहीं बहाते थे.</w:t>
      </w:r>
    </w:p>
    <w:p>
      <w:r>
        <w:rPr>
          <w:b w:val="0"/>
          <w:i w:val="0"/>
        </w:rPr>
        <w:t>जिंदा बचने की आखिरी उम्मीद में, सिंह परिवार के बाकी बचे लोगों ने अपने हथियार छोडकर सारा माल और अपनी जादुई थैलियां उनके हवाले कर दी थीं. शैडो ग्रुप को सिर्फ दौलत से मतलब था; एक बार जब उन्हें उनका मनचाहा माल मिल गया, तो उन्हें सिंह परिवार के साथ मौत का खेल खेलने की कोई जरूरत महसूस नहीं हुई.</w:t>
      </w:r>
    </w:p>
    <w:p>
      <w:r>
        <w:rPr>
          <w:b w:val="0"/>
          <w:i w:val="0"/>
        </w:rPr>
        <w:t>क्या? रुद्रा के चेहरे के भाव भयानक रूप से बदल गए. उसकी आँखों में दर्द की जगह अब एक खौफनाक गुस्से ने ले ली थी.</w:t>
      </w:r>
    </w:p>
    <w:p>
      <w:r>
        <w:rPr>
          <w:b w:val="0"/>
          <w:i w:val="0"/>
        </w:rPr>
        <w:t>अगर उसके पिता, धरमवीर सिंह को कुछ हो गया, तो क्या होगा?</w:t>
      </w:r>
    </w:p>
    <w:p>
      <w:r>
        <w:rPr>
          <w:b w:val="0"/>
          <w:i w:val="0"/>
        </w:rPr>
        <w:t>जल्द ही, लहूलुहान लोगों का वो काफिला धरमवीर सिंह को लेकर घर पहुंच गया. ये खौफनाक मंजर देखकर पूरे सिंह परिवार में मातम छा गया.</w:t>
      </w:r>
    </w:p>
    <w:p>
      <w:r>
        <w:rPr>
          <w:b w:val="0"/>
          <w:i w:val="0"/>
        </w:rPr>
        <w:t>सिंह परिवार के मुखिया, शिवराज सिंह को भी जैसे ही माल लुटने की मनहूस खबर मिली, उनके चेहरे की झुर्रियां और गहरी हो गईं और उनका दिल बैठ गया. सबसे बडा सदमा उन्हें तब लगा जब उन्होंने अपने लाडले बेटे धरमवीर सिंह को इस तरह मौत के मुंह में, जहर से तडपते हुए देखा.</w:t>
      </w:r>
    </w:p>
    <w:p>
      <w:r>
        <w:rPr>
          <w:b w:val="0"/>
          <w:i w:val="0"/>
        </w:rPr>
        <w:t>सिंह परिवार अपना माल बादल नगर में बेचने के लिए भेजता था, और फिर वहां से नया माल खरीदकर रौशन गढ में वापस लाकर बेचता था.</w:t>
      </w:r>
    </w:p>
    <w:p>
      <w:r>
        <w:rPr>
          <w:b w:val="0"/>
          <w:i w:val="0"/>
        </w:rPr>
        <w:t>इस बार उनके माल को शैडो ग्रुप ने बीच रास्ते में ही लूट लिया. उन्होंने शैडो ग्रुप के इलाके से बचकर निकलने की पूरी कोशिश की थी, लेकिन इस बार उनकी किस्मत ने ही उनका साथ छोड दिया था.</w:t>
      </w:r>
    </w:p>
    <w:p>
      <w:r>
        <w:rPr>
          <w:b w:val="0"/>
          <w:i w:val="0"/>
        </w:rPr>
        <w:t>वैद्य अमरनाथ जी, मेरे बेटे की हालत कैसी है? क्या वो बच जाएगा? शिवराज सिंह ने कांपती हुई आवाज में अपने सामने खडे हकीम से पूछा.</w:t>
      </w:r>
    </w:p>
    <w:p>
      <w:r>
        <w:rPr>
          <w:b w:val="0"/>
          <w:i w:val="0"/>
        </w:rPr>
        <w:t>ये वैद्य अमरनाथ दूसरे लेवल के एक जाने- माने हकीम थे, और रौशन गढ में चिकित्सा के मामले में उनका बहुत बडा नाम था.</w:t>
      </w:r>
    </w:p>
    <w:p>
      <w:r>
        <w:rPr>
          <w:b w:val="0"/>
          <w:i w:val="0"/>
        </w:rPr>
        <w:t>हे भगवान. ये जहर तो बहुत ही पेचीदा और खतरनाक है. मैं अपनी विद्या के बावजूद ये समझ नहीं पा रहा हूँ कि ये आखिर कौन सा जहर है. मेरी ताकत यहाँ जवाब दे रही है, मैं आपकी कोई मदद नहीं कर सकता. शिवराज जी, आपको किसी भी अनहोनी के लिए अपना पत्थर का कलेजा कर लेना चाहिए, वैद्य अमरनाथ ने एक गहरी और हताश सांस लेते हुए कहा.</w:t>
      </w:r>
    </w:p>
    <w:p>
      <w:r>
        <w:rPr>
          <w:b w:val="0"/>
          <w:i w:val="0"/>
        </w:rPr>
        <w:t>आखिर वो सिर्फ दूसरे लेवल के हकीम थे, इस तरह के रहस्यमयी और प्राणघातक जहर की पहचान करना उनके बस की बात नहीं थी.</w:t>
      </w:r>
    </w:p>
    <w:p>
      <w:r>
        <w:rPr>
          <w:b w:val="0"/>
          <w:i w:val="0"/>
        </w:rPr>
        <w:t>ऐसा कैसे हो सकता है! शिवराज सिंह को ऐसा लगा जैसे किसी ने उनके सीने में खंजर घोंप दिया हो. वो लडखडाते हुए कई कदम पीछे हट गए.</w:t>
      </w:r>
    </w:p>
    <w:p>
      <w:r>
        <w:rPr>
          <w:b w:val="0"/>
          <w:i w:val="0"/>
        </w:rPr>
        <w:t>धरमवीर सिंह उनका सबसे छोटा बेटा था. उसे इस हाल में देखकर एक बेबस पिता की रूह कांप रही थी.</w:t>
      </w:r>
    </w:p>
    <w:p>
      <w:r>
        <w:rPr>
          <w:b w:val="0"/>
          <w:i w:val="0"/>
        </w:rPr>
        <w:t>रुद्रा का चेहरा भी सफेद पड गया, और उसके ठीक बाद उसके अंदर एक ज्वालामुखी फट पडा.</w:t>
      </w:r>
    </w:p>
    <w:p>
      <w:r>
        <w:rPr>
          <w:b w:val="0"/>
          <w:i w:val="0"/>
        </w:rPr>
        <w:t>शैडो ग्रुप ने इस बार एक सोए हुए शेर को छेड दिया था. रुद्रा का खून खौल रहा था.</w:t>
      </w:r>
    </w:p>
    <w:p>
      <w:r>
        <w:rPr>
          <w:b w:val="0"/>
          <w:i w:val="0"/>
        </w:rPr>
        <w:t>वैद्य अमरनाथ के मुँह से ये निराशाजनक शब्द सुनते ही, रुद्रा की माँ, सावित्री देवी वहीं जमीन पर गिर पडीं और फूट- फूट कर रोने लगीं. उनका विलाप सुनकर दीवारों का भी दिल पसीज जाए.</w:t>
      </w:r>
    </w:p>
    <w:p>
      <w:r>
        <w:rPr>
          <w:b w:val="0"/>
          <w:i w:val="0"/>
        </w:rPr>
        <w:t>वैद्य अमरनाथ को दरवाजे तक छोडने के बाद, शिवराज सिंह के पास बोलने के लिए कोई शब्द नहीं बचे थे. वो एक बुत की तरह खडे रह गए.</w:t>
      </w:r>
    </w:p>
    <w:p>
      <w:r>
        <w:rPr>
          <w:b w:val="0"/>
          <w:i w:val="0"/>
        </w:rPr>
        <w:t>कमरे की हवा में एक गहरा, दम घोंटू मातम पसर गया. हर तरफ सिर्फ सिसकियों की आवाज थी.</w:t>
      </w:r>
    </w:p>
    <w:p>
      <w:r>
        <w:rPr>
          <w:b w:val="0"/>
          <w:i w:val="0"/>
        </w:rPr>
        <w:t>नहीं, मैं ये मानने को तैयार नहीं हूँ कि इस दुनिया में मेरे पिता को बचाने वाला कोई नहीं है. मुझे पता है कि मेरे पिता को मौत के मुंह से कौन खींच कर ला सकता है, रुद्रा के दिमाग में अचानक एक बिजली सी कौंधी. उसे शम्भू बाबा का ख्याल आया.</w:t>
      </w:r>
    </w:p>
    <w:p>
      <w:r>
        <w:rPr>
          <w:b w:val="0"/>
          <w:i w:val="0"/>
        </w:rPr>
        <w:t>धरमवीर सिंह की इस हालत को देखकर रुद्रा इतना घबरा गया था कि एक पल के लिए शम्भू बाबा का ख्याल उसके दिमाग से निकल ही गया था.</w:t>
      </w:r>
    </w:p>
    <w:p>
      <w:r>
        <w:rPr>
          <w:b w:val="0"/>
          <w:i w:val="0"/>
        </w:rPr>
        <w:t>उसे याद आया कि शम्भू बाबा ने उससे कहा था कि अगर वो रौशन गढ प्रतिभा प्रतियोगिता में पहला स्थान हासिल कर लेता है, तो वो उसे हकीम बनने की कला सिखाएंगे.</w:t>
      </w:r>
    </w:p>
    <w:p>
      <w:r>
        <w:rPr>
          <w:b w:val="0"/>
          <w:i w:val="0"/>
        </w:rPr>
        <w:t>रुद्रा की नजरों में, शम्भू बाबा की ताकत अथाह थी, वो कोई मामूली इंसान बिल्कुल नहीं थे.</w:t>
      </w:r>
    </w:p>
    <w:p>
      <w:r>
        <w:rPr>
          <w:b w:val="0"/>
          <w:i w:val="0"/>
        </w:rPr>
        <w:t>अब और कोई रास्ता नहीं बचा था, शायद शम्भू बाबा के पास ही धरमवीर सिंह को बचाने का कोई चमत्कारिक तरीका हो.</w:t>
      </w:r>
    </w:p>
    <w:p>
      <w:r>
        <w:rPr>
          <w:b w:val="0"/>
          <w:i w:val="0"/>
        </w:rPr>
        <w:t>रुद्रा. तुम्हें क्या लगता है, तुम्हारे पिता को कौन बचा सकता है? ये सुनते ही शिवराज सिंह की बुझती हुई आँखों में एक बार फिर उम्मीद की एक छोटी सी किरण जगमगाई.</w:t>
      </w:r>
    </w:p>
    <w:p>
      <w:r>
        <w:rPr>
          <w:b w:val="0"/>
          <w:i w:val="0"/>
        </w:rPr>
        <w:t>युद्ध कला भवन के शम्भू बाबा, रुद्रा ने पूरी दृढता से कहा.</w:t>
      </w:r>
    </w:p>
    <w:p>
      <w:r>
        <w:rPr>
          <w:b w:val="0"/>
          <w:i w:val="0"/>
        </w:rPr>
        <w:t>क्या? शम्भू बाबा? शिवराज सिंह बुरी तरह चौंक गए.</w:t>
      </w:r>
    </w:p>
    <w:p>
      <w:r>
        <w:rPr>
          <w:b w:val="0"/>
          <w:i w:val="0"/>
        </w:rPr>
        <w:t>दादाजी, क्या आप शम्भू बाबा के बारे में कुछ जानते हैं? रुद्रा ने शिवराज सिंह की आँखों में देखते हुए पूछा.</w:t>
      </w:r>
    </w:p>
    <w:p>
      <w:r>
        <w:rPr>
          <w:b w:val="0"/>
          <w:i w:val="0"/>
        </w:rPr>
        <w:t>सच कहूं तो बेटा, मैं शम्भू बाबा के बारे में बहुत कम जानता हूँ. वो आज से ठीक बीस साल पहले हमारे सिंह परिवार में आए थे और तब से युद्ध कला भवन के मुख्य बुजुर्ग के रूप में अपनी सेवा दे रहे हैं. वो बहुत ताकतवर हैं. उन्हें हमसे कोई इनाम या दौलत नहीं चाहिए, बस रहने के लिए एक जगह चाहिए. अगर मैं उनकी ताकत का अनुमान लगाऊं, तो वो निश्चित रूप से अधिपति रियलम से भी कहीं ज्यादा ऊपर हैं. लेकिन. लेकिन जहर उतारने का इल्म उन्हें है या नहीं, ये मैं बिल्कुल नहीं जानता, शिवराज सिंह ने गंभीरता से बताया.</w:t>
      </w:r>
    </w:p>
    <w:p>
      <w:r>
        <w:rPr>
          <w:b w:val="0"/>
          <w:i w:val="0"/>
        </w:rPr>
        <w:t>शिवराज सिंह कभी भी अपने से ज्यादा ताकतवर इंसान को नाराज करने की जुर्रत नहीं करते थे. वैसे भी, शम्भू बाबा ने कभी किसी का बुरा नहीं चाहा था और वो शांति से युद्ध कला भवन में ही रहते थे, जिसके कारण सिंह परिवार भी बिना किसी बाहरी डर के चैन की सांस लेता था.</w:t>
      </w:r>
    </w:p>
    <w:p>
      <w:r>
        <w:rPr>
          <w:b w:val="0"/>
          <w:i w:val="0"/>
        </w:rPr>
        <w:t>शिवराज सिंह बहुत कम ही शम्भू बाबा के एकांत में खलल डालते थे.</w:t>
      </w:r>
    </w:p>
    <w:p>
      <w:r>
        <w:rPr>
          <w:b w:val="0"/>
          <w:i w:val="0"/>
        </w:rPr>
        <w:t>शम्भू बाबा ने भी बहुत पहले कह दिया था कि वो सिंह परिवार के अंदरूनी मामलों में दखल नहीं देंगे.</w:t>
      </w:r>
    </w:p>
    <w:p>
      <w:r>
        <w:rPr>
          <w:b w:val="0"/>
          <w:i w:val="0"/>
        </w:rPr>
        <w:t>शम्भू बाबा असल में कौन थे, ये बात शिवराज सिंह के लिए भी एक बहुत बडा रहस्य थी.</w:t>
      </w:r>
    </w:p>
    <w:p>
      <w:r>
        <w:rPr>
          <w:b w:val="0"/>
          <w:i w:val="0"/>
        </w:rPr>
        <w:t>मैं अभी उनके पास जाता हूँ, रुद्रा ने मुट्ठी भींचते हुए कहा.</w:t>
      </w:r>
    </w:p>
    <w:p>
      <w:r>
        <w:rPr>
          <w:b w:val="0"/>
          <w:i w:val="0"/>
        </w:rPr>
        <w:t>रुद्रा, शम्भू बाबा बहुत ही शक्तिशाली इंसान हैं, और मैं खुद उनके सामने खडे होने की हैसियत नहीं रखता. अगर तुम इस तरह सीधे उनके पास जाकर उनसे मदद मांगोगे, और कोई बात बिगड गई तो. शिवराज सिंह ने एक फीकी मुस्कान के साथ उसे रोकना चाहा.</w:t>
      </w:r>
    </w:p>
    <w:p>
      <w:r>
        <w:rPr>
          <w:b w:val="0"/>
          <w:i w:val="0"/>
        </w:rPr>
        <w:t>दादाजी, अब हमारे पास सोचने का वक्त नहीं है और ना ही कोई दूसरा रास्ता है. मैं अपने पिता को इस तरह मुसीबत में घिरते हुए हाथ पर हाथ धरे नहीं देख सकता, रुद्रा की आवाज में एक अडिग संकल्प था.</w:t>
      </w:r>
    </w:p>
    <w:p>
      <w:r>
        <w:rPr>
          <w:b w:val="0"/>
          <w:i w:val="0"/>
        </w:rPr>
        <w:t>इतना कहकर, वो सीधे युद्ध कला भवन की तरफ दौड पडा.</w:t>
      </w:r>
    </w:p>
    <w:p>
      <w:r>
        <w:rPr>
          <w:b w:val="0"/>
          <w:i w:val="0"/>
        </w:rPr>
        <w:t>शिवराज सिंह बेबसी से उसे जाते हुए देखते रहे; उन्हें भी लगा कि शायद शम्भू बाबा के पास ही कोई रास्ता हो.</w:t>
      </w:r>
    </w:p>
    <w:p>
      <w:r>
        <w:rPr>
          <w:b w:val="0"/>
          <w:i w:val="0"/>
        </w:rPr>
        <w:t>वो आज तक उस रहस्यमयी बुजुर्ग को नहीं समझ पाए थे.</w:t>
      </w:r>
    </w:p>
    <w:p>
      <w:r>
        <w:rPr>
          <w:b w:val="0"/>
          <w:i w:val="0"/>
        </w:rPr>
        <w:t>चंद ही पलों में, रुद्रा युद्ध कला भवन पहुंच गया.</w:t>
      </w:r>
    </w:p>
    <w:p>
      <w:r>
        <w:rPr>
          <w:b w:val="0"/>
          <w:i w:val="0"/>
        </w:rPr>
        <w:t>शम्भू बाबा! मेरे पिता को एक बहुत ही खतरनाक जहर दे दिया गया है और वो इस वक्त बेहोश हैं. मैं आपसे हाथ जोडकर प्रार्थना करता हूँ, कृपया मेरे पिता की जान बचा लीजिए, रुद्रा ने शम्भू बाबा के करीब जाकर उनसे मिन्नतें की.</w:t>
      </w:r>
    </w:p>
    <w:p>
      <w:r>
        <w:rPr>
          <w:b w:val="0"/>
          <w:i w:val="0"/>
        </w:rPr>
        <w:t>मैं तुम्हारे इस मामले में क्यों दखल दूँ? शम्भू बाबा ने बहुत ही शांत आवाज में पूछा.</w:t>
      </w:r>
    </w:p>
    <w:p>
      <w:r>
        <w:rPr>
          <w:b w:val="0"/>
          <w:i w:val="0"/>
        </w:rPr>
        <w:t>अगर आप मेरे पिता को मौत के मुंह से वापस ले आए, तो आप जो भी शर्त रखेंगे, मैं उसे पूरा करूंगा, रुद्रा ने अपने दांत पीसते हुए कहा.</w:t>
      </w:r>
    </w:p>
    <w:p>
      <w:r>
        <w:rPr>
          <w:b w:val="0"/>
          <w:i w:val="0"/>
        </w:rPr>
        <w:t>तुम्हारी अभी की ताकत बहुत ही मामूली है. लेकिन. तुम एक दिलचस्प लडके हो. तो चलो, एक सौदा करते हैं: मैं तुम्हारे पिता की जान बचा सकता हूँ, लेकिन इसके बदले में तुम्हें मेरी तीन शर्तें माननी होंगी. तैयार रहना, मेरी शर्तें बहुत ही खौफनाक होंगी, जो शायद तुम्हें मौत के घाट भी उतार दें. मुझे जवाब देने से पहले अच्छी तरह सोच लेना, शम्भू बाबा ने गहरी आँखों से देखते हुए कहा.</w:t>
      </w:r>
    </w:p>
    <w:p>
      <w:r>
        <w:rPr>
          <w:b w:val="0"/>
          <w:i w:val="0"/>
        </w:rPr>
        <w:t>मुझे मंजूर है. मैं आपसे प्रार्थना करता हूँ शम्भू बाबा, बस मेरे पिता को बचा लीजिए। रुद्रा ने बिना एक सेकंड गंवाए उनकी बात मान ली.</w:t>
      </w:r>
    </w:p>
    <w:p>
      <w:r>
        <w:rPr>
          <w:b w:val="0"/>
          <w:i w:val="0"/>
        </w:rPr>
        <w:t>अगर शम्भू बाबा मेरे पिता की जान बचा लेते हैं, तो मैं उनके तीन आदेशों का खुशी- खुशी पालन करूंगा. अगर मैंने अपना वचन तोडा, तो मैं, रुद्रा, भगवान की कसम खाता हूँ कि मुझ पर पाँच खौफनाक बिजलियां गिरें और मैं भस्म हो जाऊं। रुद्रा ने तुरंत आसमान की तरफ देखकर कसम खा ली.</w:t>
      </w:r>
    </w:p>
    <w:p>
      <w:r>
        <w:rPr>
          <w:b w:val="0"/>
          <w:i w:val="0"/>
        </w:rPr>
        <w:t>ये उसके अटूट दृढ संकल्प का ऐलान था.</w:t>
      </w:r>
    </w:p>
    <w:p>
      <w:r>
        <w:rPr>
          <w:b w:val="0"/>
          <w:i w:val="0"/>
        </w:rPr>
        <w:t>साधना की इस दुनिया में' भगवान की कसम' का बहुत गहरा और खौफनाक असर होता था. जो कोई भी इस पवित्र कसम को तोडता था, उसका अंजाम बहुत ही भयानक होता था. कसम तोडने के उसी पल से, उनके जीवन में सब कुछ तबाह होने लगता था, और वो बीस साल की उम्र पार करने से पहले ही किसी खौफनाक मौत का शिकार हो जाते थे.</w:t>
      </w:r>
    </w:p>
    <w:p>
      <w:r>
        <w:rPr>
          <w:b w:val="0"/>
          <w:i w:val="0"/>
        </w:rPr>
        <w:t>इसीलिए, बहुत से लोग' भगवान की कसम' को अपनी जान से ज्यादा अहमियत देते थे.</w:t>
      </w:r>
    </w:p>
    <w:p>
      <w:r>
        <w:rPr>
          <w:b w:val="0"/>
          <w:i w:val="0"/>
        </w:rPr>
        <w:t>बहुत खूब, तो फिर अब मैं अपना काम शुरू करता हूँ, शम्भू बाबा ने बहुत ही शांत स्वर में कहा.</w:t>
      </w:r>
    </w:p>
    <w:p>
      <w:r>
        <w:rPr>
          <w:b w:val="0"/>
          <w:i w:val="0"/>
        </w:rPr>
        <w:t>शम्भू बाबा मन ही मन रुद्रा को बहुत काबिल मानते थे, इसलिए उन्हें लगा कि एक बार इस लडके की मदद करने में कोई हर्ज नहीं है.</w:t>
      </w:r>
    </w:p>
    <w:p>
      <w:r>
        <w:rPr>
          <w:b w:val="0"/>
          <w:i w:val="0"/>
        </w:rPr>
        <w:t>चलो, रास्ता दिखाओ, शम्भू बाबा अपनी जगह से खडे हो गए.</w:t>
      </w:r>
    </w:p>
    <w:p>
      <w:r>
        <w:rPr>
          <w:b w:val="0"/>
          <w:i w:val="0"/>
        </w:rPr>
        <w:t>जी, आपका बहुत- बहुत शुक्रिया, शम्भू बाबा। रुद्रा खुशी से झूम उठा.</w:t>
      </w:r>
    </w:p>
    <w:p>
      <w:r>
        <w:rPr>
          <w:b w:val="0"/>
          <w:i w:val="0"/>
        </w:rPr>
        <w:t>उसे अब यकीन हो गया था कि ये शम्भू बाबा वाकई में कोई साधारण इंसान नहीं हैं.</w:t>
      </w:r>
    </w:p>
    <w:p>
      <w:r>
        <w:rPr>
          <w:b w:val="0"/>
          <w:i w:val="0"/>
        </w:rPr>
        <w:t>कुछ ही देर में, शम्भू बाबा रुद्रा के साथ उसके घर पहुंच गए.</w:t>
      </w:r>
    </w:p>
    <w:p>
      <w:r>
        <w:rPr>
          <w:b w:val="0"/>
          <w:i w:val="0"/>
        </w:rPr>
        <w:t>शम्भू बाबा। शिवराज सिंह भी अचंभे में पड गए थे, उन्होंने तो उम्मीद ही नहीं की थी कि रुद्रा वाकई में शम्भू बाबा को राजी करके यहाँ ले आएगा.</w:t>
      </w:r>
    </w:p>
    <w:p>
      <w:r>
        <w:rPr>
          <w:b w:val="0"/>
          <w:i w:val="0"/>
        </w:rPr>
        <w:t>सब जानते थे कि शम्भू बाबा शिवराज सिंह तक की बात को अनसुना कर सकते थे, फिर भी रुद्रा उन्हें यहाँ लाने में कामयाब हो गया था.</w:t>
      </w:r>
    </w:p>
    <w:p>
      <w:r>
        <w:rPr>
          <w:b w:val="0"/>
          <w:i w:val="0"/>
        </w:rPr>
        <w:t>हाँ, जान बचाना सबसे ज्यादा जरूरी है, शम्भू बाबा ने सीधे कहा.</w:t>
      </w:r>
    </w:p>
    <w:p>
      <w:r>
        <w:rPr>
          <w:b w:val="0"/>
          <w:i w:val="0"/>
        </w:rPr>
        <w:t>तुम सब के सब पहले इस कमरे से बाहर निकल जाओ, मुझे मरीज की हालत की बारीकी से जांच करनी है, शम्भू बाबा ने सबको बाहर जाने का आदेश देते हुए कहा.</w:t>
      </w:r>
    </w:p>
    <w:p>
      <w:r>
        <w:rPr>
          <w:b w:val="0"/>
          <w:i w:val="0"/>
        </w:rPr>
        <w:t>वो नहीं चाहते थे कि कोई भी उनके इलाज करने के उन रहस्यमयी तरीकों को देखे.</w:t>
      </w:r>
    </w:p>
    <w:p>
      <w:r>
        <w:rPr>
          <w:b w:val="0"/>
          <w:i w:val="0"/>
        </w:rPr>
        <w:t>उनके आदेश का पालन करते हुए, कमरे में मौजूद हर एक शख्स बाहर निकल गया.</w:t>
      </w:r>
    </w:p>
    <w:p>
      <w:r>
        <w:rPr>
          <w:b w:val="0"/>
          <w:i w:val="0"/>
        </w:rPr>
        <w:t>सावित्री देवी दरवाजे के बाहर खडी थीं, उनके चेहरे पर चिंता की गहरी लकीरें थीं.</w:t>
      </w:r>
    </w:p>
    <w:p>
      <w:r>
        <w:rPr>
          <w:b w:val="0"/>
          <w:i w:val="0"/>
        </w:rPr>
        <w:t>माँ, आप फिक्र मत कीजिए, पिताजी बिल्कुल ठीक हो जाएंगे, रुद्रा ने अपनी माँ को ढांढस बंधाया.</w:t>
      </w:r>
    </w:p>
    <w:p>
      <w:r>
        <w:rPr>
          <w:b w:val="0"/>
          <w:i w:val="0"/>
        </w:rPr>
        <w:t>हम्म, सावित्री देवी ने हल्का सा सिर हिलाया.</w:t>
      </w:r>
    </w:p>
    <w:p>
      <w:r>
        <w:rPr>
          <w:b w:val="0"/>
          <w:i w:val="0"/>
        </w:rPr>
        <w:t>आधा घंटा बीतने के बाद, कमरे का दरवाजा खुला.</w:t>
      </w:r>
    </w:p>
    <w:p>
      <w:r>
        <w:rPr>
          <w:b w:val="0"/>
          <w:i w:val="0"/>
        </w:rPr>
        <w:t>शम्भू बाबा, मेरे पिता कैसे हैं? रुद्रा तुरंत आगे बढा और उसने बेताबी से पूछा.</w:t>
      </w:r>
    </w:p>
    <w:p>
      <w:r>
        <w:br w:type="page"/>
      </w:r>
    </w:p>
    <w:p>
      <w:pPr>
        <w:pStyle w:val="Heading1"/>
      </w:pPr>
      <w:r>
        <w:t>Ch 19 - रुद्र के पिता की जान खतरे में</w:t>
      </w:r>
    </w:p>
    <w:p>
      <w:r>
        <w:rPr>
          <w:b w:val="0"/>
          <w:i w:val="0"/>
        </w:rPr>
        <w:t>तुम्हारे पिता की रगों में जो जहर दौड रहा था, वह कोई आम जहर नहीं, बल्कि' प्रेतात्मा विष' था. यह तीसरे स्तर का एक बेहद जानलेवा जहर है, जो इंसान की आत्मा तक को गला देता है, शम्भू बाबा की आवाज कमरे के सन्नाटे को चीरते हुए गूंजी. उनकी आँखों में समंदर जैसी गहराई और चेहरे पर एक अजीब सी शांति थी. पर अब घबराने की कोई बात नहीं. मैंने उस विष की एक- एक बूंद उनके शरीर से निचोड कर बाहर निकाल दी है. मौत का साया अब टल चुका है. बस कुछ दिन उन्हें मुकम्मल आराम की जरूरत होगी. मैं एक खास नुस्खा लिख कर दे रहा हूँ, यह काढा उन्हें नियम से पिला देना, वो बिल्कुल पहले की तरह तंदुरुस्त हो जाएंगे।</w:t>
      </w:r>
      <w:r>
        <w:t xml:space="preserve"> </w:t>
      </w:r>
      <w:r>
        <w:rPr>
          <w:b w:val="0"/>
          <w:i w:val="0"/>
        </w:rPr>
        <w:t>उन्होंने यह बात इतनी सहजता और बेरुखी से कही, जैसे मौत के मुंह से किसी को वापस लाना उनके लिए रोज का कोई मामूली काम हो.</w:t>
      </w:r>
    </w:p>
    <w:p>
      <w:r>
        <w:rPr>
          <w:b w:val="0"/>
          <w:i w:val="0"/>
        </w:rPr>
        <w:t>कमरे में मौजूद हर शख्स की सांसें जो अब तक अटकी हुई थीं, अचानक राहत में बदल गईं. शिवराज सिंह, सावित्री देवी और बाकी सभी लोग अचरज और अगाध सम्मान भरी नजरों से शम्भू बाबा को देख रहे थे. किसी ने अपने सबसे बेतुके सपने में भी नहीं सोचा था कि युद्ध कला भवन के एक सीधे- सादे बुजुर्ग के पास चिकित्सा का इतना गहरा और रहस्यमयी ज्ञान छिपा होगा.</w:t>
      </w:r>
    </w:p>
    <w:p>
      <w:r>
        <w:rPr>
          <w:b w:val="0"/>
          <w:i w:val="0"/>
        </w:rPr>
        <w:t>जिस प्रेतात्मा विष के आगे रौशन गढ के मशहूर दूसरे स्तर के वैद्य अमरनाथ ने भी पसीने छोडते हुए अपने घुटने टेक दिए थे, शम्भू बाबा ने उसे चुटकियों में ऐसे मिटा दिया जैसे धूल का कोई कण झाडा हो. आज उनके इस चमत्कार ने पूरे सिंह परिवार को हैरत के समंदर में डुबो दिया था.</w:t>
      </w:r>
    </w:p>
    <w:p>
      <w:r>
        <w:rPr>
          <w:b w:val="0"/>
          <w:i w:val="0"/>
        </w:rPr>
        <w:t>हम आपके इस अहसान को सात जन्मों तक नहीं भूलेंगे. आपका कोटि- कोटि धन्यवाद, शम्भू बाबा, शिवराज सिंह ने अपने कांपते हाथों को जोडकर कहा. उनके साथ सावित्री देवी और पूरे परिवार ने श्रद्धा से सिर झुका लिया.</w:t>
      </w:r>
    </w:p>
    <w:p>
      <w:r>
        <w:rPr>
          <w:b w:val="0"/>
          <w:i w:val="0"/>
        </w:rPr>
        <w:t>ठीक है, मेरा काम पूरा हुआ. अब मुझे लौटना होगा, शम्भू बाबा ने बिना किसी गर्व या घमंड के बस अपना हाथ हल्का सा हवा में हिलाया और अपने शांत कदमों से वहां से निकल गए.</w:t>
      </w:r>
    </w:p>
    <w:p>
      <w:r>
        <w:rPr>
          <w:b w:val="0"/>
          <w:i w:val="0"/>
        </w:rPr>
        <w:t>उनके जाने के बाद, कमरे का माहौल थोडा हल्का हुआ. शिवराज सिंह ने अपनी पैनी नजरें रुद्र पर टिकाईं और एक गहरी सांस लेते हुए पूछा, रुद्र बेटा. तुमने शम्भू बाबा जैसे विरक्त इंसान को यहाँ आने के लिए आखिर कैसे मना लिया?</w:t>
      </w:r>
    </w:p>
    <w:p>
      <w:r>
        <w:rPr>
          <w:b w:val="0"/>
          <w:i w:val="0"/>
        </w:rPr>
        <w:t>उन्होंने साफ कह दिया था कि अगर मैं उनकी तीन शर्तें, जो शायद जानलेवा भी हो सकती हैं, मान लूँ, तभी वे पिताजी का इलाज करेंगे. मेरे पास सोचने का वक्त नहीं था दादाजी, मैंने तुरंत हाँ कर दी, रुद्र ने अपनी आँखों में एक दृढ चमक के साथ पूरी सच्चाई बयान कर दी.</w:t>
      </w:r>
    </w:p>
    <w:p>
      <w:r>
        <w:rPr>
          <w:b w:val="0"/>
          <w:i w:val="0"/>
        </w:rPr>
        <w:t>अच्छा, तो यह बात है, शिवराज सिंह ने अपनी सफेद मूंछों पर हाथ फेरते हुए समझदारी से सिर हिलाया. तुम्हें शम्भू बाबा के साथ अपने ये ताल्लुकात और भी मजबूत करने चाहिए. वो कोई साधारण इंसान बिल्कुल नहीं हैं, उनके इर्द- गिर्द कई अनसुलझे रहस्य हैं. उनका हमारे साथ खडा होना भविष्य में तुम्हारे और पूरे सिंह परिवार के बहुत काम आएगा।</w:t>
      </w:r>
      <w:r>
        <w:t xml:space="preserve"> </w:t>
      </w:r>
      <w:r>
        <w:rPr>
          <w:b w:val="0"/>
          <w:i w:val="0"/>
        </w:rPr>
        <w:t>शिवराज सिंह की आँखों में अपने पोते के लिए एक नया सम्मान झलक रहा था. उन्हें यह भली- भांति पता चल चुका था कि रुद्र अब कोई कमजोर लडका नहीं रहा, बल्कि उसने साधना के मार्ग पर अपने कदम मजबूती से जमा लिए हैं.</w:t>
      </w:r>
    </w:p>
    <w:p>
      <w:r>
        <w:rPr>
          <w:b w:val="0"/>
          <w:i w:val="0"/>
        </w:rPr>
        <w:t>कुछ समय पहले जब रुद्र ने प्रताप और उसके घमंडी साथियों की हड्डियां तोडकर उनकी अक्ल ठिकाने लगाई थी, तो यह खबर शिवराज सिंह के कानों तक भी पहुँची थी. लेकिन एक समझदार मुखिया की तरह, उन्होंने खुद खामोशी से बीच- बचाव करके मामले को वहीं रफा- दफा कर दिया था, ताकि परिवार की अंदरूनी राजनीति में कोई भी रुद्र को अपना निशाना न बना सके. आज रुद्र को इतनी तेजी से ताकतवर होते देख शिवराज सिंह का सीना गर्व से चौडा हो गया था.</w:t>
      </w:r>
    </w:p>
    <w:p>
      <w:r>
        <w:rPr>
          <w:b w:val="0"/>
          <w:i w:val="0"/>
        </w:rPr>
        <w:t>सिंह परिवार में एक ऐसा बेजोड प्रतिभाशाली शिष्य उभर कर सामने आ रहा था. परिवार की खोई हुई गरिमा और ताकत को वापस आसमान पर बिठाना ही तो शिवराज सिंह का सबसे बडा और इकलौता सपना था.</w:t>
      </w:r>
    </w:p>
    <w:p>
      <w:r>
        <w:rPr>
          <w:b w:val="0"/>
          <w:i w:val="0"/>
        </w:rPr>
        <w:t>मैं आपकी बात समझता हूँ, दादाजी, रुद्र ने पूरी गंभीरता से सिर हिलाया.</w:t>
      </w:r>
    </w:p>
    <w:p>
      <w:r>
        <w:rPr>
          <w:b w:val="0"/>
          <w:i w:val="0"/>
        </w:rPr>
        <w:t>चलो, अब जब धर्मवीर मौत को चकमा देकर वापस आ गया है, तो मेरे सीने पर रखा एक बडा बोझ भी उतर गया है. अब मैं चैन की सांस ले सकता हूँ. मैं अब चलता हूँ, शिवराज सिंह ने एक राहत भरी सांस ली.</w:t>
      </w:r>
    </w:p>
    <w:p>
      <w:r>
        <w:rPr>
          <w:b w:val="0"/>
          <w:i w:val="0"/>
        </w:rPr>
        <w:t>दादाजी, अपना ख्याल रखिएगा, रुद्र ने उन्हें और बाकी सभी लोगों को दरवाजे तक पूरे सम्मान के साथ छोडा.</w:t>
      </w:r>
    </w:p>
    <w:p>
      <w:r>
        <w:rPr>
          <w:b w:val="0"/>
          <w:i w:val="0"/>
        </w:rPr>
        <w:t>सबके जाने के बाद, रुद्र बिना कोई समय गंवाए सीधा रौशन गढ के मुख्य बाजार की ओर निकल पडा. उसे शम्भू बाबा के लिखे नुस्खे के लिए कुछ बेहद दुर्लभ और मूल्यवान औषधियां खरीदनी थीं. यह उसकी खुशकिस्मती थी कि अब उसकी जेब आध्यात्मिक पत्थरों से भरी हुई थी, वरना इन बेशकीमती औषधियों को खरीदना किसी आम इंसान के बस की बात नहीं थी. इन चंद जडी- बूटियों की कीमत ही कई हजार आध्यात्मिक पत्थरों के बराबर थी.</w:t>
      </w:r>
    </w:p>
    <w:p>
      <w:r>
        <w:rPr>
          <w:b w:val="0"/>
          <w:i w:val="0"/>
        </w:rPr>
        <w:t>दवा देकर जब कुछ ही घंटों का समय बीता, तो धर्मवीर सिंह के शरीर में हलचल हुई और उन्हें पूरी तरह होश आ गया.</w:t>
      </w:r>
    </w:p>
    <w:p>
      <w:r>
        <w:rPr>
          <w:b w:val="0"/>
          <w:i w:val="0"/>
        </w:rPr>
        <w:t>जब उन्हें अपनी पत्नी से पता चला कि उनका बेटा रुद्र अपनी जान की बाजी लगाकर शम्भू बाबा को मना लाया था और उसी की वजह से वे आज जिंदा सांस ले रहे हैं, तो उनकी आँखों से खुशी और गर्व के आंसू छलक पडे. उन्हें गहराई से यह अहसास हुआ कि उनका बेटा अब सच में बडा, समझदार और परिवार की ढाल बन गया है. उनके थके हुए मन में एक असीम शांति छा गई.</w:t>
      </w:r>
    </w:p>
    <w:p>
      <w:r>
        <w:rPr>
          <w:b w:val="0"/>
          <w:i w:val="0"/>
        </w:rPr>
        <w:t>लेकिन कमरे के दूसरे कोने में खडे रुद्र की आँखों में शांति नहीं, बल्कि एक खौफनाक तूफान पल रहा था. पिताजी, शैडो ग्रुप के उन भाडे के कुत्तों की इतनी जुर्रत कि वो हमारे सिंह परिवार के माल पर नजर डालें और आप पर जानलेवा हमला करें! यह किसी भी कीमत पर बर्दाश्त नहीं किया जाएगा! रुद्र की मुट्ठियां कस गईं, और उसकी आवाज में बदले की आग साफ दहक रही थी.</w:t>
      </w:r>
    </w:p>
    <w:p>
      <w:r>
        <w:rPr>
          <w:b w:val="0"/>
          <w:i w:val="0"/>
        </w:rPr>
        <w:t>शांत हो जा मेरे बच्चे. धर्मवीर सिंह ने एक फीकी, थकी हुई मुस्कान के साथ उसे अपने पास बुलाया. शैडो ग्रुप कोई गली के गुंडों का गिरोह नहीं है. वो बहुत ताकतवर हैं. उनके पास अधिपति रियलम के कई खूंखार और बेरहम योद्धा हैं, जिनके सामने हमारा पूरा सिंह परिवार बस एक तिनके के समान है. रौशन गढ के अंदर हमारे तीन बडे परिवारों का जो संयुक्त दबदबा है, बस उसी के खौफ से वो शहर की हदों में खुलेआम कुछ करने से कतराते हैं. लेकिन शहर के बाहर के वीराने में वो ही असली राजा हैं।</w:t>
      </w:r>
      <w:r>
        <w:t xml:space="preserve"> </w:t>
      </w:r>
      <w:r>
        <w:rPr>
          <w:b w:val="0"/>
          <w:i w:val="0"/>
        </w:rPr>
        <w:t>धर्मवीर सिंह ने एक गहरी चिंता भरी सांस लेते हुए रुद्र का हाथ थाम लिया. इस खूनी दास्तान को यहीं खत्म कर देना ही हमारी भलाई है. शैडो ग्रुप के साथ दुश्मनी मोल लेना, मतलब मौत को दावत देना. रुद्र बेटा, मेरी बात मान, उन्हें बिल्कुल मत छेडना. वे लोग ऐसे खूंखार दरिंदे हैं जो किसी का भी गला रेतने से पहले अपनी पलक तक नहीं झपकाते।</w:t>
      </w:r>
      <w:r>
        <w:t xml:space="preserve"> </w:t>
      </w:r>
      <w:r>
        <w:rPr>
          <w:b w:val="0"/>
          <w:i w:val="0"/>
        </w:rPr>
        <w:t>शिवराज सिंह और परिवार के बाकी बडों का भी यही मानना था. सिंह परिवार की मौजूदा ताकत शैडो ग्रुप के सामने चींटी और हाथी जैसी थी. अपना खून का घूंट पीकर खामोश बैठ जाने के अलावा, उनके पास कोई दूसरा रास्ता भी तो नहीं था. शैडो ग्रुप से सीधे टकराकर वो पूरे परिवार की औरतों और बच्चों की जान दांव पर नहीं लगा सकते थे.</w:t>
      </w:r>
    </w:p>
    <w:p>
      <w:r>
        <w:rPr>
          <w:b w:val="0"/>
          <w:i w:val="0"/>
        </w:rPr>
        <w:t>पिताजी. मैं आपकी बात समझता हूँ, रुद्र ने अपनी दहकती हुई आँखों को झुकाते हुए कहा, पर उसके दिल में कुछ और ही चल रहा था.</w:t>
      </w:r>
    </w:p>
    <w:p>
      <w:r>
        <w:rPr>
          <w:b w:val="0"/>
          <w:i w:val="0"/>
        </w:rPr>
        <w:t>दोनों बाप- बेटे ने कुछ देर और परिवार की बातें कीं, और फिर रुद्र उन्हें आराम करने का कहकर वहां से निकल गया.</w:t>
      </w:r>
    </w:p>
    <w:p>
      <w:r>
        <w:rPr>
          <w:b w:val="0"/>
          <w:i w:val="0"/>
        </w:rPr>
        <w:t>सिंह परिवार के बडों ने भले ही अपनी मजबूरी और डर के कारण इस अपमान को भूलने का फैसला कर लिया था, लेकिन रुद्र के शब्दकोश में' भूलना' और' माफ करना' लिखा ही नहीं था.</w:t>
      </w:r>
    </w:p>
    <w:p>
      <w:r>
        <w:rPr>
          <w:b w:val="0"/>
          <w:i w:val="0"/>
        </w:rPr>
        <w:t>किसी को भी इस बात की भनक नहीं थी कि रुद्र और शैडो ग्रुप के बीच दुश्मनी की लकीर बहुत पहले ही खिंच चुकी थी. वो पहले ही नाग राज घाटी में उनके कई आदमियों को मौत की नींद सुला चुका था. अब, शैडो ग्रुप ने उसके पिता पर जानलेवा हमला करके रुद्र की रगों में दौडते खून को पूरी तरह खौला दिया था. अब उसे अपना इंतकाम पूरा करने के लिए किसी और चीज का इंतजार नहीं था.</w:t>
      </w:r>
    </w:p>
    <w:p>
      <w:r>
        <w:rPr>
          <w:b w:val="0"/>
          <w:i w:val="0"/>
        </w:rPr>
        <w:t>रुद्र सीधा बाजार की सबसे अंधेरी गली में स्थित एक गुप्त हथियार की दुकान पर पहुंचा. वहां से उसने कुछ खास और घातक हथियार खरीदे, ताकि वह अपनी खूनी रात की मुकम्मल तैयारी कर सके.</w:t>
      </w:r>
    </w:p>
    <w:p>
      <w:r>
        <w:rPr>
          <w:b w:val="0"/>
          <w:i w:val="0"/>
        </w:rPr>
        <w:t>उसे अच्छी तरह पता था कि रौशन गढ के आस- पास के वीरान कस्बों में शैडो ग्रुप के कुल पाँच ठिकाने थे—एक मुख्य खौफनाक अड्डा और चार अन्य छोटे अड्डे. हर छोटे अड्डे की सुरक्षा और कमान एक अधिपति रियलम के योद्धा के हाथ में थी, जिसके नीचे सैकडों बेरहम लडाके हमेशा खून- खराबे के लिए तैयार रहते थे. सिंह परिवार के काफिले पर जो कायराना हमला हुआ था, वो शैडो ग्रुप के पूर्वी अड्डे के लडाकों ने ही किया था.</w:t>
      </w:r>
    </w:p>
    <w:p>
      <w:r>
        <w:rPr>
          <w:b w:val="0"/>
          <w:i w:val="0"/>
        </w:rPr>
        <w:t>रुद्र ने अपने मन में एक खौफनाक कसम खा ली थी. वह शैडो ग्रुप के उन दरिंदों को एक- एक करके, चुन- चुन कर नर्क रसीद करेगा. वो उन्हें उनके किए की ऐसी खौफनाक कीमत चुकाने पर मजबूर कर देगा कि उनकी आने वाली नस्लें भी सिंह परिवार का नाम सुनकर कांप उठेंगी. वह वो करने जा रहा था, जिसकी कल्पना करने से ही आम लोगों के प्राण सूख जाते थे.</w:t>
      </w:r>
    </w:p>
    <w:p>
      <w:r>
        <w:rPr>
          <w:b w:val="0"/>
          <w:i w:val="0"/>
        </w:rPr>
        <w:t>बाजार से कई सौ बेहद नुकीले और मजबूत लोहे के तीर, और कुछ अन्य गुप्त जानलेवा सामान खरीदने के बाद, रुद्र ने खुद को काले कपडों में ढका. मौत के फरिश्ते की तरह, वह रौशन गढ की हदों से बाहर निकला और रात के घने अंधेरे को चीरता हुआ सीधा शैडो ग्रुप के उस पूर्वी अड्डे की तरफ चल पडा.</w:t>
      </w:r>
    </w:p>
    <w:p>
      <w:r>
        <w:rPr>
          <w:b w:val="0"/>
          <w:i w:val="0"/>
        </w:rPr>
        <w:t>काली और खौफनाक रात पूरी तरह घिर आई थी, आसमान में चांद भी बादलों के पीछे छिप गया था. लेकिन रुद्र के लिए यह अंधेरा कोई रुकावट नहीं, बल्कि उसका सबसे बडा हथियार था. वह रात के इसी सन्नाटे में उन पर मौत बनकर टूटना चाहता था. सिंह परिवार के लोगों ने तो अपने सबसे बुरे सपने में भी इस बात का ख्याल नहीं लाया होगा कि उनका अपना रुद्र इतना बडा पागलपन करेगा, कि वह अकेला ही शैडो ग्रुप के उस खौफनाक अड्डे की कब्र खोदने निकल पडा है.</w:t>
      </w:r>
    </w:p>
    <w:p>
      <w:r>
        <w:rPr>
          <w:b w:val="0"/>
          <w:i w:val="0"/>
        </w:rPr>
        <w:t>जब रुद्र शैडो ग्रुप के पूर्वी अड्डे की ऊँची दीवारों के पास पहुँचा, तो रात का तीसरा पहर चल रहा था. हवा में एक सर्द ठंडक थी. यह वो समय होता है जब हर इंसान की पलकें भारी होती हैं और वे सबसे गहरी नींद में होते हैं.</w:t>
      </w:r>
    </w:p>
    <w:p>
      <w:r>
        <w:rPr>
          <w:b w:val="0"/>
          <w:i w:val="0"/>
        </w:rPr>
        <w:t>अड्डे के बाहर सन्नाटा पसरा था. रुद्र दबे पांव, एक परछाई की तरह हवा में तैरता हुआ, उस अड्डे के मुख्य द्वार के पास पहरा दे रहे एक अकेले लडाके के पीछे जा पहुँचा.</w:t>
      </w:r>
    </w:p>
    <w:p>
      <w:r>
        <w:rPr>
          <w:b w:val="0"/>
          <w:i w:val="0"/>
        </w:rPr>
        <w:t>उसने अपनी पीठ से अपना जादुई तीसरे स्तर का' नील धनुष' निकाला और बिना कोई आवाज किए उस पर एक भारी लोहे का तीर चढाया. उसकी मांसपेशियां कसीं और उसने प्रत्यंचा को कान तक खींच लिया.</w:t>
      </w:r>
    </w:p>
    <w:p>
      <w:r>
        <w:rPr>
          <w:b w:val="0"/>
          <w:i w:val="0"/>
        </w:rPr>
        <w:t>सुईं.</w:t>
      </w:r>
    </w:p>
    <w:p>
      <w:r>
        <w:rPr>
          <w:b w:val="0"/>
          <w:i w:val="0"/>
        </w:rPr>
        <w:t>हवा को चीरता हुआ तीर एक खौफनाक सनसनाहट के साथ निकला और अगले ही पल, सीधा उस पहरेदार की मोटी गर्दन के आर- पार हो गया.</w:t>
      </w:r>
    </w:p>
    <w:p>
      <w:r>
        <w:rPr>
          <w:b w:val="0"/>
          <w:i w:val="0"/>
        </w:rPr>
        <w:t>उस पहरेदार की आँखें फटी की फटी रह गईं; दर्द के मारे वह जोर से चीखना चाहता था, पर उसके गले से सिर्फ खून के बुलबुले फूटने की' गड- गड' आवाज ही निकल सकी.</w:t>
      </w:r>
    </w:p>
    <w:p>
      <w:r>
        <w:rPr>
          <w:b w:val="0"/>
          <w:i w:val="0"/>
        </w:rPr>
        <w:t>इससे पहले कि वह जमीन पर गिरकर कोई आवाज करता, रुद्र एक चीते की फुर्ती से भागकर उसके पास गया. उसने अपनी चमकती हुई तलवार निकाली और एक ही झटके में उस पहरेदार का सिर धड से अलग कर दिया. उसका काम हमेशा के लिए तमाम हो गया.</w:t>
      </w:r>
    </w:p>
    <w:p>
      <w:r>
        <w:rPr>
          <w:b w:val="0"/>
          <w:i w:val="0"/>
        </w:rPr>
        <w:t>कुछ ही फासले पर खडे बाकी पहरेदारों को मौत के इस तांडव की जरा सी भनक तक नहीं लगी.</w:t>
      </w:r>
    </w:p>
    <w:p>
      <w:r>
        <w:rPr>
          <w:b w:val="0"/>
          <w:i w:val="0"/>
        </w:rPr>
        <w:t>उस आदमी के शरीर की जीवन शक्ति को अपनी साधना तकनीक से पूरी तरह सोखने के बाद, रुद्र ने उस ठंडी पड चुकी लाश को घसीट कर पास की एक अंधेरी और गहरी खाई में धकेल दिया.</w:t>
      </w:r>
    </w:p>
    <w:p>
      <w:r>
        <w:rPr>
          <w:b w:val="0"/>
          <w:i w:val="0"/>
        </w:rPr>
        <w:t>तभी उसके कानों में भारी जूतों की आवाज पडी. उसे तुरंत अहसास हुआ कि पहरेदारों की एक पूरी टुकडी गश्त लगाते हुए उसी तरफ बढ रही है.</w:t>
      </w:r>
    </w:p>
    <w:p>
      <w:r>
        <w:rPr>
          <w:b w:val="0"/>
          <w:i w:val="0"/>
        </w:rPr>
        <w:t>भले ही शैडो ग्रुप को अपनी ताकत पर असीम घमंड था, लेकिन वे सुरक्षा को लेकर कोई कोताही नहीं बरतते थे. उन्होंने अपने इस छोटे अड्डे के आस- पास भी पहरा देने के लिए बाकायदा तीन अलग- अलग टुकडियां तैनात कर रखी थीं. हर टुकडी में चार हथियारबंद और खूंखार लडाके होते थे.</w:t>
      </w:r>
    </w:p>
    <w:p>
      <w:r>
        <w:rPr>
          <w:b w:val="0"/>
          <w:i w:val="0"/>
        </w:rPr>
        <w:t>रुद्र बिना कोई हलचल किए फौरन रास्ते के किनारे उगी लंबी, जंगली घास के बीच लेट गया.</w:t>
      </w:r>
    </w:p>
    <w:p>
      <w:r>
        <w:rPr>
          <w:b w:val="0"/>
          <w:i w:val="0"/>
        </w:rPr>
        <w:t>जैसे- जैसे पहरेदारों की वो टुकडी बातें करते हुए उसके करीब आने लगी, रुद्र की साँसें शांत हो गईं. उसने अपनी तलवार की मूठ को दोनों हाथों से कसकर पकड लिया और अपना सबसे खौफनाक' तलवार उद्गार प्रहार' करने के लिए अपनी रगों की पूरी आध्यात्मिक ऊर्जा को तलवार की धार पर बटोरना शुरू कर दिया. उसकी तलवार एक अजीब सी नीली रोशनी से कांपने लगी.</w:t>
      </w:r>
    </w:p>
    <w:p>
      <w:r>
        <w:rPr>
          <w:b w:val="0"/>
          <w:i w:val="0"/>
        </w:rPr>
        <w:t>जैसे ही वो चारों बेखबर लडाके उसके छिपने की जगह के ठीक सामने से गुजरे.</w:t>
      </w:r>
    </w:p>
    <w:p>
      <w:r>
        <w:rPr>
          <w:b w:val="0"/>
          <w:i w:val="0"/>
        </w:rPr>
        <w:t>तलवार उद्गार प्रहार!</w:t>
      </w:r>
    </w:p>
    <w:p>
      <w:r>
        <w:rPr>
          <w:b w:val="0"/>
          <w:i w:val="0"/>
        </w:rPr>
        <w:t>रुद्र के गले से एक दबी हुई, खौफनाक दहाड निकली. एक बेहद भयानक और प्रचंड ऊर्जा की लहर उसकी तलवार से एक अर्धचंद्राकार आकार में बाहर निकली और हवा को फाडते हुए उन लडाकों की तरफ बढी.</w:t>
      </w:r>
    </w:p>
    <w:p>
      <w:r>
        <w:rPr>
          <w:b w:val="0"/>
          <w:i w:val="0"/>
        </w:rPr>
        <w:t>उस भयानक आध्यात्मिक ऊर्जा की मौत जैसी ठंडक महसूस करते ही उन चारों के चेहरों का रंग सफेद पड गया. उनकी आँखें दहशत से चौडी हो गईं.</w:t>
      </w:r>
    </w:p>
    <w:p>
      <w:r>
        <w:rPr>
          <w:b w:val="0"/>
          <w:i w:val="0"/>
        </w:rPr>
        <w:t>लेकिन प्रतिक्रिया देने के लिए बहुत देर हो चुकी थी.</w:t>
      </w:r>
    </w:p>
    <w:p>
      <w:r>
        <w:rPr>
          <w:b w:val="0"/>
          <w:i w:val="0"/>
        </w:rPr>
        <w:t>छपाक. खचाक!</w:t>
      </w:r>
    </w:p>
    <w:p>
      <w:r>
        <w:rPr>
          <w:b w:val="0"/>
          <w:i w:val="0"/>
        </w:rPr>
        <w:t>उस खौफनाक और निर्मम प्रहार ने उन चारों हट्टे- कट्टे लडाकों को एक ही झटके में बीच से काट कर दो टुकडों में बांट दिया. हवा में खून की एक तेज बौछार उडी. उनकी एक साथ तुरंत मौत हो गई और वहां सूखी जमीन पर गर्म खून की छोटी- छोटी नदियां बहने लगीं.</w:t>
      </w:r>
    </w:p>
    <w:p>
      <w:r>
        <w:rPr>
          <w:b w:val="0"/>
          <w:i w:val="0"/>
        </w:rPr>
        <w:t>रुद्र ने बिजली की फुर्ती से उनके शरीर से सारा कीमती सामान और जादुई थैलियां अपने कब्जे में लीं, अपनी तकनीक से उन चारों की जीवन शक्ति सोख ली, जिससे उसके शरीर में ताकत का एक नया ज्वार उठने लगा. इसके बाद, उसने उनकी क्षत- विक्षत लाशों को भी वहीं लंबी घास के बीच छिपा दिया, जैसे वहां कुछ हुआ ही न हो.</w:t>
      </w:r>
    </w:p>
    <w:p>
      <w:r>
        <w:rPr>
          <w:b w:val="0"/>
          <w:i w:val="0"/>
        </w:rPr>
        <w:t>अब रुद्र की भूख और बढ गई थी. उसे अगले रियलम में जाने और अपनी ताकत बढाने के लिए और भी ज्यादा आध्यात्मिक ऊर्जा की जरूरत थी. मौत का ये खेल तो बस अभी शुरू हुआ था.</w:t>
      </w:r>
    </w:p>
    <w:p>
      <w:r>
        <w:rPr>
          <w:b w:val="0"/>
          <w:i w:val="0"/>
        </w:rPr>
        <w:t>अगले कुछ ही मिनटों के भीतर, अंधेरे और अपनी खौफनाक फुर्ती का फायदा उठाते हुए, रुद्र ने एक- एक करके गश्त लगा रही पहरेदारों की बाकी दोनों टुकडियों का भी बडी बेरहमी से सफाया कर दिया.</w:t>
      </w:r>
    </w:p>
    <w:p>
      <w:r>
        <w:rPr>
          <w:b w:val="0"/>
          <w:i w:val="0"/>
        </w:rPr>
        <w:t>इधर, शैडो ग्रुप के अड्डे के अंदर बैठे उनके सरगनाओं को अब हवा में कुछ गडबड महसूस होने लगी थी.</w:t>
      </w:r>
    </w:p>
    <w:p>
      <w:r>
        <w:rPr>
          <w:b w:val="0"/>
          <w:i w:val="0"/>
        </w:rPr>
        <w:t>आधे घंटे से ज्यादा का वक्त बीत चुका था, पर गश्त पर गई पहरेदारों की कोई भी टुकडी वापस अपनी रिपोर्ट देने क्यों नहीं आई? अक्सर ऐसा होता था कि जो टुकडियां मुख्य दरवाजे से गुजरती थीं, वे अपनी खैरियत की रिपोर्ट देने के बाद ही आगे का पहरा जारी रखती थीं. लेकिन अब तो काफी वक्त गुजर चुका था और बाहर से बस एक मनहूस सन्नाटा ही अंदर आ रहा था.</w:t>
      </w:r>
    </w:p>
    <w:p>
      <w:r>
        <w:rPr>
          <w:b w:val="0"/>
          <w:i w:val="0"/>
        </w:rPr>
        <w:t>इस रहस्यमयी खामोशी ने अड्डे के उप- सरगना, सतीश नाथ को बुरी तरह परेशान कर दिया.</w:t>
      </w:r>
    </w:p>
    <w:p>
      <w:r>
        <w:rPr>
          <w:b w:val="0"/>
          <w:i w:val="0"/>
        </w:rPr>
        <w:t>कुछ आदमियों को बाहर भेजो और देखो क्या मामला है! ये हरामखोर बाहर बैठकर सो रहे हैं क्या? आखिर कर क्या रहे हैं ये? इनसे पहरेदारी का एक छोटा सा काम भी ठीक से नहीं होता! सतीश नाथ ने गुस्से से अपना प्याला पटकते हुए झल्लाकर हुक्म दिया.</w:t>
      </w:r>
    </w:p>
    <w:p>
      <w:r>
        <w:rPr>
          <w:b w:val="0"/>
          <w:i w:val="0"/>
        </w:rPr>
        <w:t>यह कितनी अजीब और खतरनाक इत्तेफाक की बात थी कि इस पूर्वी अड्डे पर शैडो ग्रुप के वही लडाके मौजूद थे, जिनसे रुद्र का पहले नाग राज घाटी में खूनी सामना हो चुका था.</w:t>
      </w:r>
    </w:p>
    <w:p>
      <w:r>
        <w:rPr>
          <w:b w:val="0"/>
          <w:i w:val="0"/>
        </w:rPr>
        <w:t>जी सरदार! सतीश नाथ की दहाड सुनकर कुछ लडाके घबराते हुए तुरंत अपनी तलवारें निकालकर हालात का जायजा लेने के लिए बाहर की तरफ निकल पडे.</w:t>
      </w:r>
    </w:p>
    <w:p>
      <w:r>
        <w:rPr>
          <w:b w:val="0"/>
          <w:i w:val="0"/>
        </w:rPr>
        <w:t>यही तो वो मौका था जिसका रुद्र को इंतजार था! बाहर मची इस हल्की सी अफरा- तफरी का उसने पूरा फायदा उठाया. उसने तुरंत एक मरे हुए लडाके की खून से सनी वर्दी अपने ऊपर चढाई, अपने चेहरे को कपडे से आधा ढका, और बडी चालाकी से उन बाहर आते हुए लडाकों की भीड के बीच से खिसकते हुए, सीधे उनके अभेद्य माने जाने वाले अड्डे के अंदर घुस गया.</w:t>
      </w:r>
    </w:p>
    <w:p>
      <w:r>
        <w:rPr>
          <w:b w:val="0"/>
          <w:i w:val="0"/>
        </w:rPr>
        <w:t>अब अड्डे के अंदर पहरेदारों के रहस्यमयी तरीके से गायब होने की खबर आग की तरह फैल रही थी.</w:t>
      </w:r>
    </w:p>
    <w:p>
      <w:r>
        <w:br w:type="page"/>
      </w:r>
    </w:p>
    <w:p>
      <w:pPr>
        <w:pStyle w:val="Heading1"/>
      </w:pPr>
      <w:r>
        <w:t>Ch 20 - शैडो ग्रुप में रुद्र</w:t>
      </w:r>
    </w:p>
    <w:p>
      <w:r>
        <w:rPr>
          <w:b w:val="0"/>
          <w:i w:val="0"/>
        </w:rPr>
        <w:t>रुद्र ने शैडो ग्रुप के एक लडाके का भेष बनाया और शैडो ग्रुप के उस अड्डे में घुस गया. कुछ लडाकों की नजर उस पर पडी, लेकिन उन्हें लगा कि वह उन्हीं में से एक है.</w:t>
      </w:r>
    </w:p>
    <w:p>
      <w:r>
        <w:rPr>
          <w:b w:val="0"/>
          <w:i w:val="0"/>
        </w:rPr>
        <w:t>आखिरकार, उस अड्डे में पांच- छह सौ लोग थे जो अलग- अलग टुकडियों में बंटे हुए थे. ऐसे में किसी अजनबी को न पहचान पाना कोई बडी बात नहीं थी.</w:t>
      </w:r>
    </w:p>
    <w:p>
      <w:r>
        <w:rPr>
          <w:b w:val="0"/>
          <w:i w:val="0"/>
        </w:rPr>
        <w:t>रुद्र बडे मजे से उस अड्डे में घूम रहा था, और किसी को उस पर जरा भी शक नहीं हुआ.</w:t>
      </w:r>
    </w:p>
    <w:p>
      <w:r>
        <w:rPr>
          <w:b w:val="0"/>
          <w:i w:val="0"/>
        </w:rPr>
        <w:t>अरे भाई, तुम यहाँ क्या कर रहे हो? ऊपर से हुक्म आ चुका है कि इकट्ठा होने का वक्त हो गया है. तुम जल्दी से लाइन में क्यों नहीं लगते? अगर तुम नहीं पहुंचे, तो बाद में तुम्हारी खैर नहीं। तभी एक लडाके ने रुद्र को देखकर उसे आवाज लगाई.</w:t>
      </w:r>
    </w:p>
    <w:p>
      <w:r>
        <w:rPr>
          <w:b w:val="0"/>
          <w:i w:val="0"/>
        </w:rPr>
        <w:t>हैं? सच में? मुझे तो पता ही नहीं था, रुद्र ने भोला बनते हुए कहा.</w:t>
      </w:r>
    </w:p>
    <w:p>
      <w:r>
        <w:rPr>
          <w:b w:val="0"/>
          <w:i w:val="0"/>
        </w:rPr>
        <w:t>उन बेचारों को क्या पता था कि रुद्र उनके खून का प्यासा दुश्मन है.</w:t>
      </w:r>
    </w:p>
    <w:p>
      <w:r>
        <w:rPr>
          <w:b w:val="0"/>
          <w:i w:val="0"/>
        </w:rPr>
        <w:t>बडे भाई, जरा इधर आना, मुझे तुम्हें कुछ बताना है। रुद्र ने उस लडाके को अपने पास बुलाया.</w:t>
      </w:r>
    </w:p>
    <w:p>
      <w:r>
        <w:rPr>
          <w:b w:val="0"/>
          <w:i w:val="0"/>
        </w:rPr>
        <w:t>वह लडाका' शक्ति योद्धा स्तर' के छठे चरण पर था, और रुद्र के लिए उसे निपटाना बाएँ हाथ का खेल था.</w:t>
      </w:r>
    </w:p>
    <w:p>
      <w:r>
        <w:rPr>
          <w:b w:val="0"/>
          <w:i w:val="0"/>
        </w:rPr>
        <w:t>क्या बात है? वह लडाका थोडा उलझन में था, पर उसने कोई शक नहीं किया.</w:t>
      </w:r>
    </w:p>
    <w:p>
      <w:r>
        <w:rPr>
          <w:b w:val="0"/>
          <w:i w:val="0"/>
        </w:rPr>
        <w:t>किसे पता था कि जैसे ही वह रुद्र के पास आएगा, रुद्र झपट कर अपना वार करेगा. पलक झपकते ही उसने उस आदमी को दबोच लिया और उसका मुँह कसकर बंद कर दिया.</w:t>
      </w:r>
    </w:p>
    <w:p>
      <w:r>
        <w:rPr>
          <w:b w:val="0"/>
          <w:i w:val="0"/>
        </w:rPr>
        <w:t>म्मम. वह लडाका बुरी तरह घबरा गया. अब तो कोई मूर्ख भी समझ जाता कि रुद्र एक दुश्मन है.</w:t>
      </w:r>
    </w:p>
    <w:p>
      <w:r>
        <w:rPr>
          <w:b w:val="0"/>
          <w:i w:val="0"/>
        </w:rPr>
        <w:t>लेकिन अब बहुत देर हो चुकी थी. एक ठंडी छुरी उस लडाके की गर्दन से चिपक चुकी थी.</w:t>
      </w:r>
    </w:p>
    <w:p>
      <w:r>
        <w:rPr>
          <w:b w:val="0"/>
          <w:i w:val="0"/>
        </w:rPr>
        <w:t>आसपास कोई नहीं था, तो रुद्र उसे घसीटते हुए एक अंधेरे कोने में ले गया.</w:t>
      </w:r>
    </w:p>
    <w:p>
      <w:r>
        <w:rPr>
          <w:b w:val="0"/>
          <w:i w:val="0"/>
        </w:rPr>
        <w:t>बताओ, तुम्हारा खजाना कहाँ है? रुद्र ने ठंडी आवाज में पूछा. सिर्फ उंगली से इशारा कर देना।</w:t>
      </w:r>
      <w:r>
        <w:t xml:space="preserve"> </w:t>
      </w:r>
      <w:r>
        <w:rPr>
          <w:b w:val="0"/>
          <w:i w:val="0"/>
        </w:rPr>
        <w:t>वह अड्डा बहुत बडा था और रुद्र वहाँ के रास्तों से अनजान था. उस लडाके ने कांपते हुए एक दिशा की तरफ इशारा किया. रुद्र ने उस पर कोई रहम नहीं खाया और सीधे उसका गला रेत दिया. वह शरीर कुछ पल तडपा और फिर हमेशा के लिए शांत हो गया.</w:t>
      </w:r>
    </w:p>
    <w:p>
      <w:r>
        <w:rPr>
          <w:b w:val="0"/>
          <w:i w:val="0"/>
        </w:rPr>
        <w:t>इन लडाकों ने अनगिनत पाप किए थे; वे इसी खौफनाक मौत के हकदार थे. सच तो ये है कि रुद्र इस बार यहाँ लोगों की जान लेने ही आया था.</w:t>
      </w:r>
    </w:p>
    <w:p>
      <w:r>
        <w:rPr>
          <w:b w:val="0"/>
          <w:i w:val="0"/>
        </w:rPr>
        <w:t>रुद्र उसी दिशा में आगे बढा और जल्द ही उसे एक तहखाने का रास्ता मिल गया. लेकिन दिक्कत ये थी कि वहाँ बारह लोग पहरा दे रहे थे.</w:t>
      </w:r>
    </w:p>
    <w:p>
      <w:r>
        <w:rPr>
          <w:b w:val="0"/>
          <w:i w:val="0"/>
        </w:rPr>
        <w:t>उनका टुकडी का नेता' दक्ष स्तर' के दूसरे चरण का था, और बाकी सब' शक्ति योद्धा स्तर' के थे.</w:t>
      </w:r>
    </w:p>
    <w:p>
      <w:r>
        <w:rPr>
          <w:b w:val="0"/>
          <w:i w:val="0"/>
        </w:rPr>
        <w:t>ऐसा लग रहा था कि शैडो ग्रुप के इस अड्डे का खजाना यहीं था. इसमें अक्सर वो सारी दौलत रखी जाती थी जो शैडो ग्रुप के लोग दूसरों से लूट कर लाते थे.</w:t>
      </w:r>
    </w:p>
    <w:p>
      <w:r>
        <w:rPr>
          <w:b w:val="0"/>
          <w:i w:val="0"/>
        </w:rPr>
        <w:t>बारह लोग. अगर मैं अचानक वार करूँ, तो उस' दक्ष स्तर' के नेता को मार सकता हूँ. बाकी के' शक्ति योद्धा स्तर' वालों से डरने की कोई जरूरत नहीं है, रुद्र ने मन ही मन पूरा हिसाब लगा लिया.</w:t>
      </w:r>
    </w:p>
    <w:p>
      <w:r>
        <w:rPr>
          <w:b w:val="0"/>
          <w:i w:val="0"/>
        </w:rPr>
        <w:t>बिना किसी हिचकिचाहट के रुद्र खजाने के उस दरवाजे की तरफ चल पडा. तभी वहाँ एक और लडाका आ गया, और पहरेदारों की नजर भी रुद्र पर पड गई.</w:t>
      </w:r>
    </w:p>
    <w:p>
      <w:r>
        <w:rPr>
          <w:b w:val="0"/>
          <w:i w:val="0"/>
        </w:rPr>
        <w:t>रुक जाओ! यह खजाने का इलाका है. तुम यहाँ क्या कर रहे हो? उस टुकडी के नेता ने सख्त आवाज में पूछा.</w:t>
      </w:r>
    </w:p>
    <w:p>
      <w:r>
        <w:rPr>
          <w:b w:val="0"/>
          <w:i w:val="0"/>
        </w:rPr>
        <w:t>मैं यहाँ? जाहिर सी बात है, तुम्हारी जान लेने आया हूँ, रुद्र ने बडे आराम से कहा. इतना कहते ही, सामने वाले को सोचने का मौका दिए बिना, रुद्र के हाथ में एक लंबी तलवार चमक उठी.</w:t>
      </w:r>
    </w:p>
    <w:p>
      <w:r>
        <w:rPr>
          <w:b w:val="0"/>
          <w:i w:val="0"/>
        </w:rPr>
        <w:t>खचाक! वह नेता कुछ समझ पाता, उससे पहले ही रुद्र ने उसका गला काट दिया था. रुद्र की ताकत अब इतनी खूंखार हो चुकी थी कि वह' दक्ष स्तर' के किसी भी योद्धा से सीधी टक्कर ले सकता था.</w:t>
      </w:r>
    </w:p>
    <w:p>
      <w:r>
        <w:rPr>
          <w:b w:val="0"/>
          <w:i w:val="0"/>
        </w:rPr>
        <w:t>बाकी पहरेदार भी बुरी तरह घबरा गए. दुश्मन का हमला! वे चिल्लाए.</w:t>
      </w:r>
    </w:p>
    <w:p>
      <w:r>
        <w:rPr>
          <w:b w:val="0"/>
          <w:i w:val="0"/>
        </w:rPr>
        <w:t>महाबली तलवार कला! तलवार की एक खौफनाक लहर दौडी. शक्ति योद्धा स्तर' के वे ग्यारह लोग रुद्र के उस एक प्रहार के सामने तिनके की तरह उड गए और सब के सब मौत के घाट उतार दिए गए.</w:t>
      </w:r>
    </w:p>
    <w:p>
      <w:r>
        <w:rPr>
          <w:b w:val="0"/>
          <w:i w:val="0"/>
        </w:rPr>
        <w:t>भक्षण! उन बारह लाशों से बेहिसाब' आध्यात्मिक ऊर्जा' निकलकर रुद्र के शरीर में समाने लगी.</w:t>
      </w:r>
    </w:p>
    <w:p>
      <w:r>
        <w:rPr>
          <w:b w:val="0"/>
          <w:i w:val="0"/>
        </w:rPr>
        <w:t>बूम! रुद्र का आभा मंडल तेजी से बढा और उसने' शक्ति योद्धा स्तर' के नौवें चरण में कदम रख दिया. रुद्र की ताकत अब और भी खौफनाक हो गई थी.</w:t>
      </w:r>
    </w:p>
    <w:p>
      <w:r>
        <w:rPr>
          <w:b w:val="0"/>
          <w:i w:val="0"/>
        </w:rPr>
        <w:t>उस टुकडी के नेता की लाश से चाबी निकालकर रुद्र ने खजाने का दरवाजा खोला.</w:t>
      </w:r>
    </w:p>
    <w:p>
      <w:r>
        <w:rPr>
          <w:b w:val="0"/>
          <w:i w:val="0"/>
        </w:rPr>
        <w:t>अंदर कदम रखते ही उसकी आँखें फटी रह गईं. वहाँ बहुत सारी जडी- बूटियां, ढेर सारी सामग्री और' आध्यात्मिक पत्थर' के पहाड लगे थे. रुद्र ने बिल्कुल भी शराफत नहीं दिखाई; उसने सीधे सामने पडे' आध्यात्मिक पत्थर' के उस बडे ढेर को समेटना शुरू कर दिया. वहां कम से कम तीन लाख' आध्यात्मिक पत्थर' तो होंगे ही.</w:t>
      </w:r>
    </w:p>
    <w:p>
      <w:r>
        <w:rPr>
          <w:b w:val="0"/>
          <w:i w:val="0"/>
        </w:rPr>
        <w:t>वहाँ कई कीमती जडी- बूटियां भी थीं, मध्यम स्तर के तीसरे दर्जे और उससे ऊपर की जडी- बूटियां, जिन्हें रुद्र ने बिना सोचे रख लिया. बाकी की फालतू चीजें भरने का कोई मतलब नहीं था, और न ही इतनी जगह थी. रुद्र ने वहाँ से कई' जादुई थैलियां' भी उठा लीं.</w:t>
      </w:r>
    </w:p>
    <w:p>
      <w:r>
        <w:rPr>
          <w:b w:val="0"/>
          <w:i w:val="0"/>
        </w:rPr>
        <w:t>इस लूट से' सिंह परिवार' का अब तक का सारा नुकसान तो पूरा हो ही गया था, बल्कि उससे भी ज्यादा का मुनाफा हाथ लग गया था.</w:t>
      </w:r>
    </w:p>
    <w:p>
      <w:r>
        <w:rPr>
          <w:b w:val="0"/>
          <w:i w:val="0"/>
        </w:rPr>
        <w:t>तेजी से सारा कीमती सामान समेटने के बाद, रुद्र ने उन' जादुई थैलियों' को अपने बैग में डाला और चल पडा.</w:t>
      </w:r>
    </w:p>
    <w:p>
      <w:r>
        <w:rPr>
          <w:b w:val="0"/>
          <w:i w:val="0"/>
        </w:rPr>
        <w:t>इधर शैडो ग्रुप वालों को गश्त लगा रही टुकडी की लाशें मिल गई थीं. साथ ही उस लडाके की लाश भी मिल गई जिसे रुद्र ने रास्ता पूछने के लिए मारा था. इससे शैडो ग्रुप को तुरंत समझ आ गया कि कोई उनके अड्डे में घुस आया है. उनका दिमाग सीधा खजाने की तरफ गया और वे पागलों की तरह उधर ही दौड पडे.</w:t>
      </w:r>
    </w:p>
    <w:p>
      <w:r>
        <w:rPr>
          <w:b w:val="0"/>
          <w:i w:val="0"/>
        </w:rPr>
        <w:t>जैसे ही रुद्र खजाने के दरवाजे से बाहर निकला, उसने देखा कि लडाकों का एक झुंड उसी तरफ दौडा चला आ रहा है. पहरेदारों की लाशें जमीन पर पडी देखकर वे लडाके भी सदमे में थे. उन्हें यकीन हो गया था कि किसी ने उनके खजाने पर डाका डाला है.</w:t>
      </w:r>
    </w:p>
    <w:p>
      <w:r>
        <w:rPr>
          <w:b w:val="0"/>
          <w:i w:val="0"/>
        </w:rPr>
        <w:t>इतनी जुर्रत! तुम्हारी हिम्मत कैसे हुई हमारे शैडो ग्रुप के लोगों को मारने और हमारा खजाना लूटने की? सतीश गुस्से से दहाडा.</w:t>
      </w:r>
    </w:p>
    <w:p>
      <w:r>
        <w:rPr>
          <w:b w:val="0"/>
          <w:i w:val="0"/>
        </w:rPr>
        <w:t>आज तक वे ही दूसरों की चीजें लूटते आए थे, लेकिन आज कोई उनके ही घर में घुसकर उन्हें लूट रहा था. यह तो सीधे- सीधे उनके मुंह पर एक करारा तमाचा था.</w:t>
      </w:r>
    </w:p>
    <w:p>
      <w:r>
        <w:rPr>
          <w:b w:val="0"/>
          <w:i w:val="0"/>
        </w:rPr>
        <w:t>सन्न. रुद्र ने पलक झपकते ही कई तीर छोडे, और सीधे कई लडाकों को जमीन पर सुला दिया. बदले में लडाकों ने भी रुद्र पर तीरों की बारिश कर दी, लेकिन रुद्र हवा की तरह उनसे बचते हुए सीधा उनके बीच में कूद पडा. उसके पास और कोई रास्ता नहीं था; उसे लडकर ही अपना रास्ता बनाना था.</w:t>
      </w:r>
    </w:p>
    <w:p>
      <w:r>
        <w:rPr>
          <w:b w:val="0"/>
          <w:i w:val="0"/>
        </w:rPr>
        <w:t>खचाक, खचाक. रुद्र के वार इतने तेज और सटीक थे कि उसने पल भर में' शक्ति योद्धा स्तर' के एक दर्जन से ज्यादा लडाकों को काट गिराया.</w:t>
      </w:r>
    </w:p>
    <w:p>
      <w:r>
        <w:rPr>
          <w:b w:val="0"/>
          <w:i w:val="0"/>
        </w:rPr>
        <w:t>मैं इसे देखता हूँ! एक टुकडी का नेता, चेतन, जोर से चिल्लाया और रुद्र की तरफ झपटा. इस चेतन ने पहले भी रुद्र का पीछा करने में हिस्सा लिया था. लेकिन अभी रुद्र का चेहरा ढका हुआ था, इसलिए कोई भी उसे पहचान नहीं पा रहा था.</w:t>
      </w:r>
    </w:p>
    <w:p>
      <w:r>
        <w:rPr>
          <w:b w:val="0"/>
          <w:i w:val="0"/>
        </w:rPr>
        <w:t>लौह गरुड विध्वंस! चेतन ने अपनी लंबी तलवार घुमाई और रुद्र पर टूट पडा.</w:t>
      </w:r>
    </w:p>
    <w:p>
      <w:r>
        <w:rPr>
          <w:b w:val="0"/>
          <w:i w:val="0"/>
        </w:rPr>
        <w:t>खुद अपनी मौत बुला रहा है। रुद्र ने अपनी महाबली तलवार कला का एक वार किया जो तेज, सटीक और बेहद बेरहम था. उसकी तेजधार तलवार ने सीधे चेतन की एक बाँह काटकर धड से अलग कर दी.</w:t>
      </w:r>
    </w:p>
    <w:p>
      <w:r>
        <w:rPr>
          <w:b w:val="0"/>
          <w:i w:val="0"/>
        </w:rPr>
        <w:t>आहहह! चेतन दर्द से तडप उठा.</w:t>
      </w:r>
    </w:p>
    <w:p>
      <w:r>
        <w:rPr>
          <w:b w:val="0"/>
          <w:i w:val="0"/>
        </w:rPr>
        <w:t>रुद्र ने इस मौके को हाथ से नहीं जाने दिया. उसका हाथ उठा और तलवार बिजली की तरह गिरी. एक ही झटके में चेतन का सिर धड से अलग हो गया. बिना सिर की वह लाश धडाम से जमीन पर गिर पडी.</w:t>
      </w:r>
    </w:p>
    <w:p>
      <w:r>
        <w:rPr>
          <w:b w:val="0"/>
          <w:i w:val="0"/>
        </w:rPr>
        <w:t>भाई! सतीश ने यह चीख सुनी और उसकी आँखें खून की तरह लाल हो गईं. उसका सगा भाई, चेतन, रुद्र के हाथों उसी के सामने मारा गया था.</w:t>
      </w:r>
    </w:p>
    <w:p>
      <w:r>
        <w:rPr>
          <w:b w:val="0"/>
          <w:i w:val="0"/>
        </w:rPr>
        <w:t>किसी ने सपने में भी नहीं सोचा था कि' शक्ति योद्धा स्तर' के नौवें चरण का एक साधक इतनी आसानी से' दक्ष स्तर' के दूसरे चरण वाले एक योद्धा को मार गिराएगा.</w:t>
      </w:r>
    </w:p>
    <w:p>
      <w:r>
        <w:rPr>
          <w:b w:val="0"/>
          <w:i w:val="0"/>
        </w:rPr>
        <w:t>सतीश आगबबूला होकर आगे बढा और सीधे रुद्र से भिड गया. सतीश को अपनी तरफ आता देख, रुद्र भी पूरी ताकत से उसका सामना करने लगा.</w:t>
      </w:r>
    </w:p>
    <w:p>
      <w:r>
        <w:rPr>
          <w:b w:val="0"/>
          <w:i w:val="0"/>
        </w:rPr>
        <w:t>उन दोनों के बीच एक दर्जन से ज्यादा प्रहार हुए, लेकिन कोई भी किसी पर भारी नहीं पड पा रहा था.</w:t>
      </w:r>
    </w:p>
    <w:p>
      <w:r>
        <w:rPr>
          <w:b w:val="0"/>
          <w:i w:val="0"/>
        </w:rPr>
        <w:t>बाकी लडाके भी हैरान थे. यह दुश्मन इतना ताकतवर कैसे हो सकता है? शक्ति योद्धा स्तर' के नौवें चरण का एक साधक भला' दक्ष स्तर' के सातवें चरण वाले सतीश के सामने इतने वार कैसे झेल सकता है, वह भी बिना एक कदम पीछे हटे?</w:t>
      </w:r>
    </w:p>
    <w:p>
      <w:r>
        <w:rPr>
          <w:b w:val="0"/>
          <w:i w:val="0"/>
        </w:rPr>
        <w:t>रुद्र भी मन ही मन खुद को कोस रहा था. उसकी ताकत अभी भी काफी कम थी. यह सतीश उस पर बहुत भारी पड रहा था. आखिर, रुद्र का स्तर सतीश से अभी भी काफी नीचे था.</w:t>
      </w:r>
    </w:p>
    <w:p>
      <w:r>
        <w:rPr>
          <w:b w:val="0"/>
          <w:i w:val="0"/>
        </w:rPr>
        <w:t>रुद्र और सतीश एक- दूसरे से पीछे हटे. दोनों एक- दूसरे को घूर रहे थे और बुरी तरह हांफ रहे थे.</w:t>
      </w:r>
    </w:p>
    <w:p>
      <w:r>
        <w:rPr>
          <w:b w:val="0"/>
          <w:i w:val="0"/>
        </w:rPr>
        <w:t>सतीश भी सन्न था. आखिर यह इंसान है कौन? इसकी लडने की ताकत तो सच में कुदरत को चुनौती देने वाली है!</w:t>
      </w:r>
    </w:p>
    <w:p>
      <w:r>
        <w:rPr>
          <w:b w:val="0"/>
          <w:i w:val="0"/>
        </w:rPr>
        <w:t>आज तेरी मौत तय है. तू यहाँ से जिंदा नहीं बच सकता, सतीश ने ठंडी फुफकार छोडते हुए कहा.</w:t>
      </w:r>
    </w:p>
    <w:p>
      <w:r>
        <w:rPr>
          <w:b w:val="0"/>
          <w:i w:val="0"/>
        </w:rPr>
        <w:t>इसी बीच, और भी कई लडाके उस तरफ आ गए थे और उन्होंने पूरे इलाके को घेरना शुरू कर दिया था.</w:t>
      </w:r>
    </w:p>
    <w:p>
      <w:r>
        <w:rPr>
          <w:b w:val="0"/>
          <w:i w:val="0"/>
        </w:rPr>
        <w:t>रुद्र ने मन में एक गाली दी, इस बार उससे वाकई थोडी लापरवाही हो गई थी. वह चारों तरफ से घिर चुका था.</w:t>
      </w:r>
    </w:p>
    <w:p>
      <w:r>
        <w:rPr>
          <w:b w:val="0"/>
          <w:i w:val="0"/>
        </w:rPr>
        <w:t>लेकिन, जमीन पर बिखरी उन ढेरों लाशों को देखकर उसे एक मौका नजर आया. रुद्र ने तुरंत अपनी साधना तकनीक का इस्तेमाल किया और वहां मौजूद' आध्यात्मिक ऊर्जा' को खींचना शुरू कर दिया.</w:t>
      </w:r>
    </w:p>
    <w:p>
      <w:r>
        <w:rPr>
          <w:b w:val="0"/>
          <w:i w:val="0"/>
        </w:rPr>
        <w:t>एक विशाल ऊर्जा का सैलाब रुद्र के शरीर में उमडने लगा. सामने खडे सतीश को भी इसका एहसास हो गया. सारी आध्यात्मिक ऊर्जा रुद्र की तरफ खिंची चली जा रही थी.</w:t>
      </w:r>
    </w:p>
    <w:p>
      <w:r>
        <w:rPr>
          <w:b w:val="0"/>
          <w:i w:val="0"/>
        </w:rPr>
        <w:t>बूम. रुद्र का आभा मंडल भयानक रूप से फट पडा, और उसने' शक्ति योद्धा स्तर' के दसवें चरण में कदम रख दिया.</w:t>
      </w:r>
    </w:p>
    <w:p>
      <w:r>
        <w:rPr>
          <w:b w:val="0"/>
          <w:i w:val="0"/>
        </w:rPr>
        <w:t>क्या? ये तो अगले स्तर पर पहुंच गया! सब की आंखें फटी की फटी रह गईं.</w:t>
      </w:r>
    </w:p>
    <w:p>
      <w:r>
        <w:rPr>
          <w:b w:val="0"/>
          <w:i w:val="0"/>
        </w:rPr>
        <w:t>किसी ने सोचा भी नहीं था कि कोई बीच लडाई में ऐसे अपना स्तर बढा सकता है. यह लडका तो सच में कोई विलक्षण प्रतिभा है! वह पहले ही उनकी जान का अजाब बना हुआ था, अब जब वह अगले स्तर पर पहुंच गया है, तो उसे रोकना नामुमकिन सा हो जाएगा.</w:t>
      </w:r>
    </w:p>
    <w:p>
      <w:r>
        <w:rPr>
          <w:b w:val="0"/>
          <w:i w:val="0"/>
        </w:rPr>
        <w:t>अब आप सोच रहे होंगे कि इस अड्डे का मालिक, जो' अधिपति स्तर' का योद्धा था, वो सामने क्यों नहीं आया? क्योंकि वो इस वक्त अड्डे में मौजूद ही नहीं था, किसी काम से बाहर गया हुआ था.</w:t>
      </w:r>
    </w:p>
    <w:p>
      <w:r>
        <w:rPr>
          <w:b w:val="0"/>
          <w:i w:val="0"/>
        </w:rPr>
        <w:t>ये रुद्र की बहुत अच्छी किस्मत थी; वरना अगर किसी' अधिपति स्तर' के योद्धा ने उस पर वार कर दिया होता, तो रुद्र की जान बचना बहुत मुश्किल हो जाता.</w:t>
      </w:r>
    </w:p>
    <w:p>
      <w:r>
        <w:rPr>
          <w:b w:val="0"/>
          <w:i w:val="0"/>
        </w:rPr>
        <w:t>तलवार उद्गार प्रहार! रुद्र के हाथ में पकडी लंबी तलवार तेजी से' आध्यात्मिक ऊर्जा' बटोरने लगी.</w:t>
      </w:r>
    </w:p>
    <w:p>
      <w:r>
        <w:rPr>
          <w:b w:val="0"/>
          <w:i w:val="0"/>
        </w:rPr>
        <w:t>सब मिलकर एक साथ हमला करो और इसे काट डालो! सतीश पूरी ताकत से चीखा.</w:t>
      </w:r>
    </w:p>
    <w:p>
      <w:r>
        <w:rPr>
          <w:b w:val="0"/>
          <w:i w:val="0"/>
        </w:rPr>
        <w:t>उसकी आवाज सुनते ही ढेरों लडाके रुद्र की तरफ टूट पडे.</w:t>
      </w:r>
    </w:p>
    <w:p>
      <w:r>
        <w:rPr>
          <w:b w:val="0"/>
          <w:i w:val="0"/>
        </w:rPr>
        <w:t>प्रहार!</w:t>
      </w:r>
    </w:p>
    <w:p>
      <w:r>
        <w:rPr>
          <w:b w:val="0"/>
          <w:i w:val="0"/>
        </w:rPr>
        <w:t>तलवार की ऊर्जा की एक दिल दहला देने वाली लहर उठी, और रुद्र के सामने आने वाले सारे लडाकों को पलक झपकते ही बीच से दो टुकडों में चीर दिया.</w:t>
      </w:r>
    </w:p>
    <w:p>
      <w:r>
        <w:rPr>
          <w:b w:val="0"/>
          <w:i w:val="0"/>
        </w:rPr>
        <w:t>तलवार उद्गार प्रहार' की ताकत सच में खौफनाक थी. जो बीस से ज्यादा लोग उस पर हमला करने दौडे थे, सब के सब बहुत दर्दनाक मौत मारे गए.</w:t>
      </w:r>
    </w:p>
    <w:p>
      <w:r>
        <w:rPr>
          <w:b w:val="0"/>
          <w:i w:val="0"/>
        </w:rPr>
        <w:t>इतनी खौफनाक ताकत! वहां खडे हर इंसान के चेहरे का रंग उड गया.</w:t>
      </w:r>
    </w:p>
    <w:p>
      <w:r>
        <w:rPr>
          <w:b w:val="0"/>
          <w:i w:val="0"/>
        </w:rPr>
        <w:t>अदृश्य कदम, ब्रह्मांड विनाश प्रहार! रुद्र ने अपने अदृश्य कदम की रफ्तार को दस गुना बढा दिया.</w:t>
      </w:r>
    </w:p>
    <w:p>
      <w:r>
        <w:rPr>
          <w:b w:val="0"/>
          <w:i w:val="0"/>
        </w:rPr>
        <w:t>उसकी रफ्तार इतनी तेज हो गई कि वह किसी भूत की तरह पल भर में उस घेरे को तोडकर बाहर निकल गया. वो लडाके रुद्र का बाल भी बांका नहीं कर सके.</w:t>
      </w:r>
    </w:p>
    <w:p>
      <w:r>
        <w:rPr>
          <w:b w:val="0"/>
          <w:i w:val="0"/>
        </w:rPr>
        <w:t>लडाकों ने रुद्र को भागते देखा तो उस पर तीरों की बारिश कर दी, लेकिन रुद्र की रफ्तार इतनी तेज थी और वह इतनी तेजी से अपनी दिशा बदल रहा था कि देखते ही देखते वह उस अड्डे से बहुत दूर निकल गया.</w:t>
      </w:r>
    </w:p>
    <w:p>
      <w:r>
        <w:rPr>
          <w:b w:val="0"/>
          <w:i w:val="0"/>
        </w:rPr>
        <w:t>यहाँ तक कि उसके पीछे भाग रहे' दक्ष स्तर' के योद्धा भी उसे पकड नहीं पाए.</w:t>
      </w:r>
    </w:p>
    <w:p>
      <w:r>
        <w:rPr>
          <w:b w:val="0"/>
          <w:i w:val="0"/>
        </w:rPr>
        <w:t>आखिर एक मध्यम स्तर तीन की गति तकनीक, वो भी दस गुनी ताकत के साथ! भला वे रुद्र को कैसे पकड पाते?</w:t>
      </w:r>
    </w:p>
    <w:p>
      <w:r>
        <w:rPr>
          <w:b w:val="0"/>
          <w:i w:val="0"/>
        </w:rPr>
        <w:t>ब्रह्मांड विनाश प्रहार' गति बढाने वाली तकनीकों को भी दमदार बना सकता था; यह बात रुद्र को पहले ही समझ आ गई थी.</w:t>
      </w:r>
    </w:p>
    <w:p>
      <w:r>
        <w:rPr>
          <w:b w:val="0"/>
          <w:i w:val="0"/>
        </w:rPr>
        <w:t>महाकाल भक्षण तंत्र' सच में बहुत शक्तिशाली था. वरना उसकी क्या मजाल थी कि वह अकेला आकर शैडो ग्रुप से पंगा लेने की हिम्मत करता.</w:t>
      </w:r>
    </w:p>
    <w:p>
      <w:r>
        <w:rPr>
          <w:b w:val="0"/>
          <w:i w:val="0"/>
        </w:rPr>
        <w:t>रुद्र को इस तरह अपनी आँखों के सामने से बचकर निकलते देख शैडो ग्रुप का हर एक आदमी गुस्से से पागल हो रहा था.</w:t>
      </w:r>
    </w:p>
    <w:p>
      <w:r>
        <w:rPr>
          <w:b w:val="0"/>
          <w:i w:val="0"/>
        </w:rPr>
        <w:t>पता लगाओ! हमें जानना ही होगा कि ये इंसान कौन था! सतीश गुस्से से फुफकारते हुए दहाडा.</w:t>
      </w:r>
    </w:p>
    <w:p>
      <w:r>
        <w:rPr>
          <w:b w:val="0"/>
          <w:i w:val="0"/>
        </w:rPr>
        <w:t>बाकी टुकडियों के नेताओं का भी यही हाल था.</w:t>
      </w:r>
    </w:p>
    <w:p>
      <w:r>
        <w:rPr>
          <w:b w:val="0"/>
          <w:i w:val="0"/>
        </w:rPr>
        <w:t>यह बहुत बुरा हुआ था. उन्होंने अपने कई आदमियों को खो दिया था और उनका खजाना भी लुट चुका था. जब अड्डे का मालिक लौटेगा, तो वे उसे क्या मुंह दिखाएंगे?</w:t>
      </w:r>
    </w:p>
    <w:p>
      <w:r>
        <w:rPr>
          <w:b w:val="0"/>
          <w:i w:val="0"/>
        </w:rPr>
        <w:t>जाहिर सी बात है, रुद्र ने खजाने की पाई- पाई नहीं लूटी थी. जादुई थैली' में जगह सीमित होती है, इसलिए उसने सिर्फ वही चीजें उठाई थीं जो बहुत ज्यादा कीमती थीं.</w:t>
      </w:r>
    </w:p>
    <w:p>
      <w:r>
        <w:rPr>
          <w:b w:val="0"/>
          <w:i w:val="0"/>
        </w:rPr>
        <w:t>इस वक्त रुद्र' रौशनगढ' की तरफ बढ रहा था. अब वह शैडो ग्रुप के अड्डे से काफी दूर आ चुका था, इसलिए उसे पागलों की तरह भागने की कोई जरूरत नहीं थी.</w:t>
      </w:r>
    </w:p>
    <w:p>
      <w:r>
        <w:rPr>
          <w:b w:val="0"/>
          <w:i w:val="0"/>
        </w:rPr>
        <w:t>इस बार मैंने बस थोडा सा ब्याज वसूला है. कुछ समय बाद मैं तुम सबका नामो- निशान मिटा दूंगा। रुद्र बहुत अच्छे मूड में था.</w:t>
      </w:r>
    </w:p>
    <w:p>
      <w:r>
        <w:rPr>
          <w:b w:val="0"/>
          <w:i w:val="0"/>
        </w:rPr>
        <w:t>इस बार रुद्र ने पचास- साठ लोगों को मौत की नींद सुलाया था और ढेर सारी दौलत भी हासिल की थी. उसे सच में बहुत बडा फायदा हुआ था.</w:t>
      </w:r>
    </w:p>
    <w:p>
      <w:r>
        <w:rPr>
          <w:b w:val="0"/>
          <w:i w:val="0"/>
        </w:rPr>
        <w:t>उसकी साधना भी' शक्ति योद्धा स्तर' के दसवें चरण में पहुँच चुकी थी. अब वह' दक्ष स्तर' से सिर्फ एक कदम दूर था.</w:t>
      </w:r>
    </w:p>
    <w:p>
      <w:r>
        <w:rPr>
          <w:b w:val="0"/>
          <w:i w:val="0"/>
        </w:rPr>
        <w:t>अगर वह इसी रफ्तार से आगे बढता रहा, तो रुद्र की साधना बहुत जल्द एक नए मुकाम पर पहुंच जाएगी.</w:t>
      </w:r>
    </w:p>
    <w:p>
      <w:r>
        <w:rPr>
          <w:b w:val="0"/>
          <w:i w:val="0"/>
        </w:rPr>
        <w:t>रुद्र अपने परिवार, यानी सिंह परिवार में लौट आया. तीन दिन बाद परिवार की बडी प्रतियोगिता होने वाली थी, इसलिए रुद्र का बाहर जाने का कोई इरादा नहीं था. वह इस मौके को गवाना नहीं चाहता था.</w:t>
      </w:r>
    </w:p>
    <w:p>
      <w:r>
        <w:rPr>
          <w:b w:val="0"/>
          <w:i w:val="0"/>
        </w:rPr>
        <w:t>अगर रुद्र को पूरे' रौशनगढ' में नंबर वन का खिताब जीतना था, तो उसे परिवार की इस प्रतियोगिता में हिस्सा लेना ही होगा.</w:t>
      </w:r>
    </w:p>
    <w:p>
      <w:r>
        <w:rPr>
          <w:b w:val="0"/>
          <w:i w:val="0"/>
        </w:rPr>
        <w:t>रुद्र' रौशनगढ' की एक दुकान पर गया और वहाँ से उसने मध्यम स्तर तीन का अंदरूनी कवच खरीदा जिसे स्नेक स्केल आर्मर कहते थे, और साथ ही मध्यम स्तर तीन की लंबी तलवार खरीदी, जिसे सिल्वर मून ब्लेड कहा जाता था.</w:t>
      </w:r>
    </w:p>
    <w:p>
      <w:r>
        <w:rPr>
          <w:b w:val="0"/>
          <w:i w:val="0"/>
        </w:rPr>
        <w:t>स्नेक स्केल कवच की कीमत चालीस हजार' आध्यात्मिक पत्थर' थी. सिल्वर मून ब्लेड की कीमत इकतीस हजार' आध्यात्मिक पत्थर' थी. कुल मिलाकर यह सत्तर हजार से भी ज्यादा' आध्यात्मिक पत्थर' का खर्चा था.</w:t>
      </w:r>
    </w:p>
    <w:p>
      <w:r>
        <w:rPr>
          <w:b w:val="0"/>
          <w:i w:val="0"/>
        </w:rPr>
        <w:t>इतने महंगे और शानदार हथियार' रौशनगढ' में शायद ही किसी के पास हों.</w:t>
      </w:r>
    </w:p>
    <w:p>
      <w:r>
        <w:rPr>
          <w:b w:val="0"/>
          <w:i w:val="0"/>
        </w:rPr>
        <w:t>रुद्र ने यह सब अपनी लडने की ताकत को और भी घातक बनाने के लिए किया था.</w:t>
      </w:r>
    </w:p>
    <w:p>
      <w:r>
        <w:rPr>
          <w:b w:val="0"/>
          <w:i w:val="0"/>
        </w:rPr>
        <w:t>स्नेक स्केल कवच किसी भी तेज धार वाले हथियार के हमले को रोक सकता था, और सिल्वर मून ब्लेड उसके वार को और भी खौफनाक बना सकती थी.</w:t>
      </w:r>
    </w:p>
    <w:p>
      <w:r>
        <w:rPr>
          <w:b w:val="0"/>
          <w:i w:val="0"/>
        </w:rPr>
        <w:t>बेशक, रुद्र ने वह स्नेक स्केल कवच तुरंत पहन लिया. और रही बात सिल्वर मून ब्लेड की, तो उसे उसने अपनी' जादुई थैली' में सुरक्षित रख लिया.</w:t>
      </w:r>
    </w:p>
    <w:p>
      <w:r>
        <w:rPr>
          <w:b w:val="0"/>
          <w:i w:val="0"/>
        </w:rPr>
        <w:t>आखिर ये सारे' आध्यात्मिक पत्थर' उसने शैडो ग्रुप से ही तो लूटे थे, इसलिए इन्हें खर्च करते वक्त उसे जरा भी अफसोस नहीं हो रहा था.</w:t>
      </w:r>
    </w:p>
    <w:p>
      <w:r>
        <w:rPr>
          <w:b w:val="0"/>
          <w:i w:val="0"/>
        </w:rPr>
        <w:t>रुद्र ने कुछ औषधीय गोलियां भी खरीदीं और घर आकर अपने कमरे में साधना करने लगा. वह अपनी साधना को मजबूत करने के लिए बीच- बीच में कुछ गोलियां भी खा लेता था.</w:t>
      </w:r>
    </w:p>
    <w:p>
      <w:r>
        <w:rPr>
          <w:b w:val="0"/>
          <w:i w:val="0"/>
        </w:rPr>
        <w:t>इन कुछ दिनों में, शैडो ग्रुप के अड्डे पर हुए उस खौफनाक हमले की खबर जंगल की आग की तरह फैल गई. अब शैडो ग्रुप के लोग पागलों की तरह उस इंसान को खोज रहे थे जिसने रात के अंधेरे में उनके अड्डे में घुसने की जुर्रत की थी.</w:t>
      </w:r>
    </w:p>
    <w:p>
      <w:r>
        <w:rPr>
          <w:b w:val="0"/>
          <w:i w:val="0"/>
        </w:rPr>
        <w:t>लेकिन वह रात का वक्त था और हमलावर का चेहरा ढका हुआ था, इसलिए उसे ढूंढ पाना बहुत मुश्किल था.</w:t>
      </w:r>
    </w:p>
    <w:p>
      <w:r>
        <w:rPr>
          <w:b w:val="0"/>
          <w:i w:val="0"/>
        </w:rPr>
        <w:t>यह खबर सुनकर बहुत से लोग सन्न रह गए. भला किसमें इतनी हिम्मत आ गई?</w:t>
      </w:r>
    </w:p>
    <w:p>
      <w:r>
        <w:rPr>
          <w:b w:val="0"/>
          <w:i w:val="0"/>
        </w:rPr>
        <w:t>कोई अकेला इंसान शैडो ग्रुप के अड्डे में घुसा, वहां से खजाना लूटा, दर्जनों लोगों को मौत के घाट उतारा और फिर आराम से बचकर निकल भी गया! यह तो सरेआम शैडो ग्रुप की इज्जत को मिट्टी में मिलाने वाली बात थी.</w:t>
      </w:r>
    </w:p>
    <w:p>
      <w:r>
        <w:rPr>
          <w:b w:val="0"/>
          <w:i w:val="0"/>
        </w:rPr>
        <w:t>कई लोग मन ही मन उस अजनबी की हिम्मत और ताकत की दाद दे रहे थे. यह भी अफवाह उडने लगी थी कि वह इंसान' शक्ति योद्धा स्तर' का ही कोई साधक था.</w:t>
      </w:r>
    </w:p>
    <w:p>
      <w:r>
        <w:rPr>
          <w:b w:val="0"/>
          <w:i w:val="0"/>
        </w:rPr>
        <w:t>जब यह खबर' सिंह परिवार' तक पहुंची, तो वे भी भौचक्के रह गए. अभी कुछ दिन पहले ही शैडो ग्रुप ने उन पर हमला किया था, और अब खुद शैडो ग्रुप पर ऐसा भयानक हमला हो गया?</w:t>
      </w:r>
    </w:p>
    <w:p>
      <w:r>
        <w:rPr>
          <w:b w:val="0"/>
          <w:i w:val="0"/>
        </w:rPr>
        <w:t>सिंह परिवार' को लगा कि यह कुछ ज्यादा ही बडा इत्तेफाक है, है ना? लेकिन उनके दिमाग में यह खयाल दूर- दूर तक नहीं आया कि यह काम उनके ही परिवार के किसी सदस्य ने किया होगा. उनका मानना था कि सिंह परिवार में न तो किसी के पास इतनी ताकत है और न ही इतनी हिम्मत.</w:t>
      </w:r>
    </w:p>
    <w:p>
      <w:r>
        <w:rPr>
          <w:b w:val="0"/>
          <w:i w:val="0"/>
        </w:rPr>
        <w:t>शैडो ग्रुप की ख्याति बहुत कुख्यात थी, और उनसे पंगा न लेना ही समझदारी थी.</w:t>
      </w:r>
    </w:p>
    <w:p>
      <w:r>
        <w:rPr>
          <w:b w:val="0"/>
          <w:i w:val="0"/>
        </w:rPr>
        <w:t>और रही बात उस इंसान की जिसने ये सब किया था. यानी हमारा रुद्र, वह इस वक्त चुपचाप अपने घर में बैठकर साधना कर रहा था.</w:t>
      </w:r>
    </w:p>
    <w:p>
      <w:r>
        <w:rPr>
          <w:b w:val="0"/>
          <w:i w:val="0"/>
        </w:rPr>
        <w:t>तीन दिन हवा की तरह बीत गए. सिंह परिवार' ने अपने सारे सदस्यों को इकट्ठा करना शुरू कर दिया. यह हर दो साल में होने वाली परिवार की सबसे बडी प्रतियोगिता थी.</w:t>
      </w:r>
    </w:p>
    <w:p>
      <w:r>
        <w:rPr>
          <w:b w:val="0"/>
          <w:i w:val="0"/>
        </w:rPr>
        <w:t>हर परिवार हर दो साल में ऐसी एक प्रतियोगिता करवाता था, जो' काल खंड गुप्त क्षेत्र' के खुलने के समय के साथ मेल खाती थी.</w:t>
      </w:r>
    </w:p>
    <w:p>
      <w:r>
        <w:rPr>
          <w:b w:val="0"/>
          <w:i w:val="0"/>
        </w:rPr>
        <w:t>काल खंड गुप्त क्षेत्र' एक ऐसा रहस्यमयी इलाका था जिस पर आसपास के छह कस्बों का मिला- जुला हक था.</w:t>
      </w:r>
    </w:p>
    <w:p>
      <w:r>
        <w:rPr>
          <w:b w:val="0"/>
          <w:i w:val="0"/>
        </w:rPr>
        <w:t>हर दो साल में, सबसे' प्रतिभाशाली' युवाओं को इसके अंदर भेजा जाता था. वहां ढेरों कीमती जडी- बूटियां और कुछ खतरनाक' जानवर' भी होते थे.</w:t>
      </w:r>
    </w:p>
    <w:p>
      <w:r>
        <w:rPr>
          <w:b w:val="0"/>
          <w:i w:val="0"/>
        </w:rPr>
        <w:t>अगर अंदर जाने वाले उन मेधावियों की किस्मत अच्छी रही, तो उन्हें कोई बडा अवसर मिल सकता था, जिससे उनकी ताकत रातों- रात आसमान छूने लगती.</w:t>
      </w:r>
    </w:p>
    <w:p>
      <w:r>
        <w:rPr>
          <w:b w:val="0"/>
          <w:i w:val="0"/>
        </w:rPr>
        <w:t>उसके बाद वे' बादल नगर' जाकर किसी' दल' में शामिल होने के लिए प्रवेश परीक्षा दे सकते थे.</w:t>
      </w:r>
    </w:p>
    <w:p>
      <w:r>
        <w:rPr>
          <w:b w:val="0"/>
          <w:i w:val="0"/>
        </w:rPr>
        <w:t>यही वह समय होता था जब तीन सबसे बडे' दल' नए शिष्यों को चुनते थे. पीतांबर दल' अंधकार दल' और' सर्वाधिकारी तलवार पंथ' ये' उत्तरगढ' के तीन सबसे महान' दल' थे.</w:t>
      </w:r>
    </w:p>
    <w:p>
      <w:r>
        <w:rPr>
          <w:b w:val="0"/>
          <w:i w:val="0"/>
        </w:rPr>
        <w:t>लगभग हर' प्रतिभाशाली' युवा का यही सपना होता था कि वह इन तीन महान' दलों' में से किसी एक का हिस्सा बने.</w:t>
      </w:r>
    </w:p>
    <w:p>
      <w:r>
        <w:rPr>
          <w:b w:val="0"/>
          <w:i w:val="0"/>
        </w:rPr>
        <w:t>हर परिवार के केवल सबसे बेहतरीन दस लोग ही' काल खंड गुप्त क्षेत्र' में जाने के लायक माने जाते थे.</w:t>
      </w:r>
    </w:p>
    <w:p>
      <w:r>
        <w:rPr>
          <w:b w:val="0"/>
          <w:i w:val="0"/>
        </w:rPr>
        <w:t>अगर रुद्र को पूरे' रौशनगढ' में नंबर वन कहलाना था, तो उसका प्रदर्शन भी' रौशनगढ' में सबसे बेहतरीन होना चाहिए था.</w:t>
      </w:r>
    </w:p>
    <w:p>
      <w:r>
        <w:rPr>
          <w:b w:val="0"/>
          <w:i w:val="0"/>
        </w:rPr>
        <w:t>काल खंड गुप्त क्षेत्र' का नतीजा इस बात पर तय होता था कि कौन कितनी कीमती जडी- बूटियां और' जानवर' से मिलने वाली मूल्यवान' सामग्री' बटोर कर लाता है.</w:t>
      </w:r>
    </w:p>
    <w:p>
      <w:r>
        <w:rPr>
          <w:b w:val="0"/>
          <w:i w:val="0"/>
        </w:rPr>
        <w:t>पिताजी, इस बार परिवार की इस प्रतियोगिता में, मैं ही पहला स्थान हासिल करूंगा, वहां जाने से पहले रुद्र ने' धरमवीर सिंह' से बडे आत्मविश्वास के साथ कहा.</w:t>
      </w:r>
    </w:p>
    <w:p>
      <w:r>
        <w:rPr>
          <w:b w:val="0"/>
          <w:i w:val="0"/>
        </w:rPr>
        <w:t>कुछ दिनों के आराम के बाद, धरमवीर सिंह' अब पूरी तरह ठीक हो चुके थे और उनके घाव भर गए थे.</w:t>
      </w:r>
    </w:p>
    <w:p>
      <w:r>
        <w:rPr>
          <w:b w:val="0"/>
          <w:i w:val="0"/>
        </w:rPr>
        <w:t>रुद्र, मुझे तुम पर पूरा भरोसा है, धरमवीर सिंह' ने मुस्कुराते हुए कहा.</w:t>
      </w:r>
    </w:p>
    <w:p>
      <w:r>
        <w:rPr>
          <w:b w:val="0"/>
          <w:i w:val="0"/>
        </w:rPr>
        <w:t>चलो चलें, मुझे भी ये प्रतियोगिता देखनी है. अब तो मेरा शरीर भी बिल्कुल ठीक हो गया है, धरमवीर सिंह' ने खुशी- खुशी कहा.</w:t>
      </w:r>
    </w:p>
    <w:p>
      <w:r>
        <w:rPr>
          <w:b w:val="0"/>
          <w:i w:val="0"/>
        </w:rPr>
        <w:t>वे' सिंह परिवार' के एक बुजुर्ग सदस्य थे और आमतौर पर उनका वहां होना जरूरी था. लेकिन क्योंकि वे कुछ दिन पहले घायल हो गए थे, इसलिए' शिवराज सिंह' को उनकी सेहत की फिक्र थी और उन्होंने' धरमवीर सिंह' को वहां आने से मना कर दिया था.</w:t>
      </w:r>
    </w:p>
    <w:p>
      <w:r>
        <w:rPr>
          <w:b w:val="0"/>
          <w:i w:val="0"/>
        </w:rPr>
        <w:t>लेकिन' धरमवीर सिंह' को लग रहा था कि वे अब बिल्कुल स्वस्थ हैं और आराम से वहां जा सकते हैं.</w:t>
      </w:r>
    </w:p>
    <w:p>
      <w:r>
        <w:rPr>
          <w:b w:val="0"/>
          <w:i w:val="0"/>
        </w:rPr>
        <w:t>धरमवीर सिंह' यह भी जानते थे कि उनका बेटा रुद्र अब' शक्ति योद्धा स्तर' के दसवें चरण में पहुँच चुका है. यह एक ऐसी प्रतिभा थी जो उनसे कहीं ज्यादा महान थी.</w:t>
      </w:r>
    </w:p>
    <w:p>
      <w:r>
        <w:rPr>
          <w:b w:val="0"/>
          <w:i w:val="0"/>
        </w:rPr>
        <w:t>अगर रुद्र इसी रफ्तार से आगे बढता रहा, तो वो दिन दूर नहीं जब वह' दक्ष स्तर' में भी कदम रख लेगा.</w:t>
      </w:r>
    </w:p>
    <w:p>
      <w:r>
        <w:rPr>
          <w:b w:val="0"/>
          <w:i w:val="0"/>
        </w:rPr>
        <w:t>कुछ समय पहले, आकृति' ने उसकी सारी साधना बर्बाद कर दी थी. लेकिन रुद्र हारा नहीं, बल्कि इसके बाद उसकी प्रतिभा और भी ज्यादा निखर कर सामने आई. यह तो जैसे आपदा में अवसर मिलने वाली बात हो गई थी.</w:t>
      </w:r>
    </w:p>
    <w:p>
      <w:r>
        <w:rPr>
          <w:b w:val="0"/>
          <w:i w:val="0"/>
        </w:rPr>
        <w:t>शक्ति योद्धा स्तर' के दसवें चरण की भयानक ताकत के साथ, आज की इस युवा पीढी में भला कौन रुद्र के सामने टिक सकता था?</w:t>
      </w:r>
    </w:p>
    <w:p>
      <w:r>
        <w:rPr>
          <w:b w:val="0"/>
          <w:i w:val="0"/>
        </w:rPr>
        <w:t>रुद्र ने' धरमवीर सिंह' को शैडो ग्रुप के अड्डे पर किए गए अपने उस खौफनाक हमले के बारे में कुछ नहीं बताया था. वह नहीं चाहता था कि उसके पिता बेकार में परेशान हों.</w:t>
      </w:r>
    </w:p>
    <w:p>
      <w:r>
        <w:rPr>
          <w:b w:val="0"/>
          <w:i w:val="0"/>
        </w:rPr>
        <w:t>बाप- बेटे की यह जोडी साथ निकली और जल्द ही' सिंह परिवार' के उस विशाल मैदान में पहुंच गई जहां प्रतियोगिता होने वाली थी.</w:t>
      </w:r>
    </w:p>
    <w:p>
      <w:r>
        <w:rPr>
          <w:b w:val="0"/>
          <w:i w:val="0"/>
        </w:rPr>
        <w:t>उस वक्त तक वहां परिवार के बहुत से लोग जमा हो चुके थे. यही नहीं, रौशनगढ' की दूसरी ताकतों के लोग भी यह तमाशा देखने आए हुए थे.</w:t>
      </w:r>
    </w:p>
    <w:p>
      <w:r>
        <w:rPr>
          <w:b w:val="0"/>
          <w:i w:val="0"/>
        </w:rPr>
        <w:t>प्रतिहार परिवार' और' गुप्ता' परिवार के लोग भी वहां मौजूद थे.</w:t>
      </w:r>
    </w:p>
    <w:p>
      <w:r>
        <w:rPr>
          <w:b w:val="0"/>
          <w:i w:val="0"/>
        </w:rPr>
        <w:t>रौशनगढ' के ये तीन सबसे बडे परिवार आमतौर पर शांति से रहते थे, और सिर्फ अपनी- अपनी तरक्की में लगे रहते थे.</w:t>
      </w:r>
    </w:p>
    <w:p>
      <w:r>
        <w:rPr>
          <w:b w:val="0"/>
          <w:i w:val="0"/>
        </w:rPr>
        <w:t>भले ही उनके बीच होड लगी रहती थी, लेकिन कभी कोई बडी लडाई नहीं हुई थी. उनके आपसी रिश्ते ठीक- ठाक ही थे.</w:t>
      </w:r>
    </w:p>
    <w:p>
      <w:r>
        <w:rPr>
          <w:b w:val="0"/>
          <w:i w:val="0"/>
        </w:rPr>
        <w:t>बदले में, सिंह परिवार' के लोग भी उन दोनों बडे परिवारों के मेधावी युवाओं की प्रतियोगिता देखने जाया करते थे.</w:t>
      </w:r>
    </w:p>
    <w:p>
      <w:r>
        <w:br w:type="page"/>
      </w:r>
    </w:p>
    <w:p>
      <w:pPr>
        <w:pStyle w:val="Heading1"/>
      </w:pPr>
      <w:r>
        <w:t>Ch 21 - सत्ता का रण: रुद्र की अटूट प्रतिज्ञा</w:t>
      </w:r>
    </w:p>
    <w:p>
      <w:r>
        <w:rPr>
          <w:b w:val="0"/>
          <w:i w:val="0"/>
        </w:rPr>
        <w:t>सत्ता का रण: रुद्र की अटूट प्रतिज्ञा</w:t>
      </w:r>
      <w:r>
        <w:t xml:space="preserve"> </w:t>
      </w:r>
      <w:r>
        <w:rPr>
          <w:b w:val="0"/>
          <w:i w:val="0"/>
        </w:rPr>
        <w:t>अरे देखो, सातवें बुजुर्ग भी आ गए! अखाडे के पास खडी भीड में से किसी की हैरत भरी आवाज गूंजी.</w:t>
      </w:r>
    </w:p>
    <w:p>
      <w:r>
        <w:rPr>
          <w:b w:val="0"/>
          <w:i w:val="0"/>
        </w:rPr>
        <w:t>धरमवीर सिंह को अपने पैरों पर मजबूती से खडा देखकर हर किसी की आँखें फटी की फटी रह गईं. कुछ ही दिनों पहले पूरे रौशनगढ में यह सनसनीखेज खबर आग की तरह फैली थी कि सातवें बुजुर्ग धरमवीर सिंह एक भयंकर हमले में बुरी तरह घायल हो चुके हैं और उनके शरीर में ऐसा प्राणघातक जहर फैल चुका है कि वे बस मौत की दहलीज पर ही खडे हैं. किसी ने अपने सबसे बुरे सपने में भी नहीं सोचा था कि वे इतनी जल्दी मौत के मुँह से वापस लौट आएंगे और इस तरह सबके सामने अपना सीना ताने नजर आएंगे.</w:t>
      </w:r>
    </w:p>
    <w:p>
      <w:r>
        <w:rPr>
          <w:b w:val="0"/>
          <w:i w:val="0"/>
        </w:rPr>
        <w:t>सिंह परिवार का वो बेशकीमती माल लुट जाना सच में धरमवीर सिंह की एक बहुत बडी बदकिस्मती थी. लेकिन परिवार के लोगों को इस बात से एक अजीब सा सुकून भी मिला था कि किसी रहस्यमयी ताकत ने उस खूंखार' छाया संघ' पर अपना कहर बरपा कर रख दिया था. उस क्रूर छाया संघ ने बीते समय में न जाने कितने लोगों का खून बहाकर अनगिनत दुश्मनियाँ मोल ली थीं, इसीलिए किसी का भी शक गलती से भी सिंह परिवार पर नहीं गया था.</w:t>
      </w:r>
    </w:p>
    <w:p>
      <w:r>
        <w:rPr>
          <w:b w:val="0"/>
          <w:i w:val="0"/>
        </w:rPr>
        <w:t>सातवें बुजुर्ग! मुझे तो रत्ती भर भी उम्मीद नहीं थी कि आप इतनी जल्दी मौत को चकमा दे देंगे. सच में, आपकी किस्मत बहुत ही अच्छी है जो आप जिंदा बच गए।</w:t>
      </w:r>
      <w:r>
        <w:t xml:space="preserve"> </w:t>
      </w:r>
      <w:r>
        <w:rPr>
          <w:b w:val="0"/>
          <w:i w:val="0"/>
        </w:rPr>
        <w:t>अचानक एक चुभने वाली, सर्द और नफरत से भरी आवाज हवा में गूंजी. सबने चौंककर मुडकर देखा. यह जहर उगलने वाला शख्स कोई और नहीं, बल्कि परिवार के महा गुरु, हरिराम सिंह थे.</w:t>
      </w:r>
    </w:p>
    <w:p>
      <w:r>
        <w:rPr>
          <w:b w:val="0"/>
          <w:i w:val="0"/>
        </w:rPr>
        <w:t>हरिराम सिंह की गिद्ध जैसी नजरें हमेशा से' भावी कुल प्रमुख' की उस सर्वोच्च गद्दी पर गडी थीं. और यही वजह थी कि धरमवीर सिंह को लेकर उनके दिल में हमेशा एक गहरी कडवाहट और दुश्मनी पलती थी. ऊपर से जले पर नमक यह था कि कुछ ही समय पहले, रुद्र ने अखाडे में उनके मंझले बेटे भार्गव की सरेआम हड्डियां तोडकर उसे बुरी तरह जलील किया था.</w:t>
      </w:r>
    </w:p>
    <w:p>
      <w:r>
        <w:rPr>
          <w:b w:val="0"/>
          <w:i w:val="0"/>
        </w:rPr>
        <w:t>अगर सिंह परिवार के सबसे बडे मुखिया, कुल प्रमुख शिवराज सिंह ने अपनी ताकत से उस मामले को उसी वक्त न दबा दिया होता, तो हरिराम सिंह पक्का आसमान सिर पर उठा लेते और खून का हिसाब खून से मांगने आ धमकते. भले ही हरिराम सिंह उस घटना को लेकर धरमवीर सिंह और उनके बेटे का बाल भी बांका नहीं कर पाए थे, लेकिन इसका मतलब यह बिल्कुल नहीं था कि वे इस भीड के सामने धरमवीर सिंह को नीचा दिखाने और ताने मारने का यह सुनहरा मौका अपने हाथ से जाने देते.</w:t>
      </w:r>
    </w:p>
    <w:p>
      <w:r>
        <w:rPr>
          <w:b w:val="0"/>
          <w:i w:val="0"/>
        </w:rPr>
        <w:t>धरमवीर सिंह ने हरिराम की आँखों में आँखें डालीं और बिना किसी घबराहट के, एक बेहद शांत और ठहरे हुए स्वर में जवाब दिया, कोई बात नहीं महा गुरु, ईश्वर की कृपा और मेरी किस्मत तो हमेशा से ही मेरा साथ देती आई है।</w:t>
      </w:r>
      <w:r>
        <w:t xml:space="preserve"> </w:t>
      </w:r>
      <w:r>
        <w:rPr>
          <w:b w:val="0"/>
          <w:i w:val="0"/>
        </w:rPr>
        <w:t>हेह हेह! हरिराम सिंह ने एक कुटिल मुस्कान के साथ तंज कसा, अगर तुम्हारी किस्मत इतनी ही अच्छी थी धरमवीर, तो फिर परिवार का वो अनमोल खजाना और माल कैसे लुट गया? सिर्फ तुम्हारी उस एक लापरवाही की वजह से आज पूरे सिंह परिवार को इतना भारी और शर्मनाक नुकसान उठाना पडा है।</w:t>
      </w:r>
      <w:r>
        <w:t xml:space="preserve"> </w:t>
      </w:r>
      <w:r>
        <w:rPr>
          <w:b w:val="0"/>
          <w:i w:val="0"/>
        </w:rPr>
        <w:t>तुम. यह सुनते ही धरमवीर सिंह की मुट्ठियां कस गईं और उनका खून खौल उठा. माल का लुट जाना कोई सिर्फ उनकी अकेले की गलती तो नहीं थी!</w:t>
      </w:r>
    </w:p>
    <w:p>
      <w:r>
        <w:rPr>
          <w:b w:val="0"/>
          <w:i w:val="0"/>
        </w:rPr>
        <w:t>महान बुजुर्ग आपको एक बुजुर्ग की हैसियत से ऐसी बेतुकी और ओछी बातें शोभा नहीं देतीं। तभी एक भारी और रौबदार आवाज गूंजी. कुल प्रमुख शिवराज सिंह ने भीड को चीरते हुए पास आकर हरिराम सिंह की बात को बीच में ही काट दिया.</w:t>
      </w:r>
    </w:p>
    <w:p>
      <w:r>
        <w:rPr>
          <w:b w:val="0"/>
          <w:i w:val="0"/>
        </w:rPr>
        <w:t>जी. कुल प्रमुख! यह दमदार आवाज सुनते ही हरिराम सिंह के चेहरे का रंग फक पड गया. उन्हें अपने सपनों में भी उम्मीद नहीं थी कि शिवराज सिंह ठीक इसी वक्त वहाँ आ धमकेंगे.</w:t>
      </w:r>
    </w:p>
    <w:p>
      <w:r>
        <w:rPr>
          <w:b w:val="0"/>
          <w:i w:val="0"/>
        </w:rPr>
        <w:t>अब जब शिवराज सिंह ने सबके सामने उन्हें इस तरह टोक दिया था, तो पक्का उनकी नजर में हरिराम सिंह की छवि और भी खराब हो गई होगी. और हरिराम के दिल में इस पूरी जलालत की जड सिर्फ और सिर्फ धरमवीर सिंह ही थे. अगर यह धरमवीर न होता, तो भला उन्हें ऐसी बातें क्यों कहनी पडतीं?</w:t>
      </w:r>
    </w:p>
    <w:p>
      <w:r>
        <w:rPr>
          <w:b w:val="0"/>
          <w:i w:val="0"/>
        </w:rPr>
        <w:t>तभी धरमवीर सिंह के बगल में खडे रुद्र ने अपनी खामोशी तोडी. उसकी आँखें किसी दहकते अंगारे जैसी थीं. महा गुरु, हम सिंह परिवार के नुकसान की एक- एक पाई की भरपाई कर देंगे. इस महा- प्रतियोगिता के खत्म होते ही हम पूरे चालीस हजार आध्यात्मिक पत्थर परिवार के खजाने में सौंप देंगे. लेकिन. रुद्र की आवाज अचानक बर्फीली और खतरनाक हो गई, लेकिन अगर आपने इस बात को लेकर दोबारा कभी भी मेरे पिता को ताने मारने की जुर्रत की, तो मुझे कोई लिहाज न करने के लिए मत कोसना।</w:t>
      </w:r>
      <w:r>
        <w:t xml:space="preserve"> </w:t>
      </w:r>
      <w:r>
        <w:rPr>
          <w:b w:val="0"/>
          <w:i w:val="0"/>
        </w:rPr>
        <w:t>सिंह परिवार के माल का लुट जाना सच में धरमवीर सिंह के दामन पर किसी गहरे काले दाग की तरह था. हरिराम जैसे लोगों की बोलती हमेशा के लिए बंद करने और अपने पिता का सम्मान वापस दिलाने के लिए, रुद्र ने यह अटल फैसला कर लिया था कि वह इस भारी नुकसान की भरपाई अपने दम पर करेगा.</w:t>
      </w:r>
    </w:p>
    <w:p>
      <w:r>
        <w:rPr>
          <w:b w:val="0"/>
          <w:i w:val="0"/>
        </w:rPr>
        <w:t>वैसे भी, रुद्र के पास अब पैसों या संसाधनों की रत्ती भर भी कमी नहीं थी. ये सारे आध्यात्मिक पत्थर उसने उस खूंखार' छाया संघ' की लाशों पर पैर रखकर ही तो हासिल किए थे. परिवार का यह कर्ज चुकाने से उसका अपना कोई काम नहीं रुकने वाला था. रुद्र के खजाने में अभी भी ऐसे लाखों आध्यात्मिक पत्थर सुरक्षित रखे थे; इतनी जल्दी भला वो सब कहाँ खर्च होने वाले थे.</w:t>
      </w:r>
    </w:p>
    <w:p>
      <w:r>
        <w:rPr>
          <w:b w:val="0"/>
          <w:i w:val="0"/>
        </w:rPr>
        <w:t>रुद्र ने अपने मन में यह भीष्म प्रतिज्ञा कर ली थी कि वह' भावी कुल प्रमुख' की वह सर्वोच्च गद्दी हासिल करने में अपने पिता की पूरी ताकत से मदद करेगा. असल में वह पूरा नुकसान सिर्फ धरमवीर सिंह की जिम्मेदारी नहीं थी; उनके साथ गए सिंह परिवार के बाकी लोगों की भी उसमें बराबर की हिस्सेदारी और गलती थी. रुद्र के आगे बढकर यह जिम्मा उठाने से धरमवीर सिंह का रुतबा परिवार में कई गुना बढ जाएगा. और सबसे बडी बात, वह हरिराम सिंह के इस झूठे घमंड को चकनाचूर करना चाहता था.</w:t>
      </w:r>
    </w:p>
    <w:p>
      <w:r>
        <w:rPr>
          <w:b w:val="0"/>
          <w:i w:val="0"/>
        </w:rPr>
        <w:t>रुद्र! तुम्हारी इतनी हिम्मत? हरिराम सिंह का चेहरा गुस्से से लाल हो गया, क्या एक सम्मानित बुजुर्ग से ऐसे बात की जाती है? तुममें बडों का लिहाज और तमीज नाम की कोई चीज नहीं बची है!</w:t>
      </w:r>
    </w:p>
    <w:p>
      <w:r>
        <w:rPr>
          <w:b w:val="0"/>
          <w:i w:val="0"/>
        </w:rPr>
        <w:t>इतने सारे लोगों और युवाओं के सामने रुद्र जैसे एक कल के लडके से इस तरह सरेआम खरी- खोटी सुनना हरिराम सिंह के लिए चुल्लू भर पानी में डूब मरने जैसी बेइज्जती थी.</w:t>
      </w:r>
    </w:p>
    <w:p>
      <w:r>
        <w:rPr>
          <w:b w:val="0"/>
          <w:i w:val="0"/>
        </w:rPr>
        <w:t>हंह! क्या आपके कर्म किसी सम्मानित बुजुर्ग वाले हैं? रुद्र ने बिना पलक झपकाए पलटकर करारा तमाचा जडा, पूरा सिंह परिवार एक मुसीबत में घिरा है, और आप यहाँ बैठकर मजे ले रहे हैं और अपनों को ही नीचा दिखा रहे हैं! क्या आप खुद को सच में इस सिंह परिवार का हिस्सा मानते भी हैं? कैसे बुजुर्ग हैं आप?</w:t>
      </w:r>
    </w:p>
    <w:p>
      <w:r>
        <w:rPr>
          <w:b w:val="0"/>
          <w:i w:val="0"/>
        </w:rPr>
        <w:t>तुम. हरिराम सिंह गुस्से से बौखला गए.</w:t>
      </w:r>
    </w:p>
    <w:p>
      <w:r>
        <w:rPr>
          <w:b w:val="0"/>
          <w:i w:val="0"/>
        </w:rPr>
        <w:t>फिर अचानक हरिराम सिंह की आँखें एक लोमडी की तरह चालाकी से सिकुड गईं. रुद्र, जरा यह तो बताओ कि तुम्हारे पास इस भारी नुकसान की भरपाई करने के लिए इतने सारे आध्यात्मिक पत्थर भला रातों- रात कहाँ से आ गए? कहीं तुमने सिंह परिवार की ही पीठ में छुरा घोंपकर कोई और बडा नुकसान तो नहीं करवा दिया? वे बस किसी भी तरह धरमवीर सिंह और उसके परिवार पर कीचड उछालकर उन्हें दागदार साबित करना चाहते थे. आखिर, चालीस हजार आध्यात्मिक पत्थर कोई बच्चों का खेल या छोटी- मोटी रकम नहीं थी. धरमवीर सिंह जैसा सीधा इंसान इतनी आसानी से इतनी बडी रकम भला कहाँ से ला सकता था?</w:t>
      </w:r>
    </w:p>
    <w:p>
      <w:r>
        <w:rPr>
          <w:b w:val="0"/>
          <w:i w:val="0"/>
        </w:rPr>
        <w:t>हम यह रकम समय पर दे देंगे, बस आपके लिए इतना जानना ही काफी है। रुद्र ने एक व्यंग्यात्मक हँसी के साथ कहा, क्या आपका यह मतलब है कि सिंह परिवार के हर इंसान को अपनी एक- एक पाई का हिसाब अब तुम्हें देना होगा, हरिराम सिंह? तुम खुद को समझते क्या हो? सिंह परिवार अभी तुम्हारी जागीर नहीं बना है!</w:t>
      </w:r>
    </w:p>
    <w:p>
      <w:r>
        <w:rPr>
          <w:b w:val="0"/>
          <w:i w:val="0"/>
        </w:rPr>
        <w:t>रुद्र! तुम अपनी हदें पार कर रहे हो! हरिराम सिंह का गुस्सा अब सातवें आसमान को चीर रहा था. यह रुद्र तो सच में बहुत ही ढीठ और मगरूर हो गया था.</w:t>
      </w:r>
    </w:p>
    <w:p>
      <w:r>
        <w:rPr>
          <w:b w:val="0"/>
          <w:i w:val="0"/>
        </w:rPr>
        <w:t>बस करो! अब यह फालतू की बहस यहीं बंद करो! शिवराज सिंह की कडक और गरजती हुई आवाज ने दोनों को चुप करा दिया. आज इस महा- प्रतियोगिता को देखने के लिए यहाँ बाहर के बहुत से नामी लोग आए हैं. क्या तुम सच में चाहते हो कि बाहर वाले हमारे सिंह परिवार का यह गंदा तमाशा देखें?</w:t>
      </w:r>
    </w:p>
    <w:p>
      <w:r>
        <w:rPr>
          <w:b w:val="0"/>
          <w:i w:val="0"/>
        </w:rPr>
        <w:t>जब कुल प्रमुख शिवराज सिंह ने खुद हुक्म दे दिया था, तो पूरे रौशनगढ में किसी की इतनी जुर्रत नहीं थी कि उनकी बात को अनसुना कर सके. इसलिए हरिराम सिंह को अपने होंठ सीने ही पडे. लेकिन पीछे हटते हुए भी, हरिराम सिंह ने रुद्र और उसके पिता को एक ऐसी जहरीली और खूंखार नजर से घूरा, मानो उन्हें कच्चा चबा जाएंगे.</w:t>
      </w:r>
    </w:p>
    <w:p>
      <w:r>
        <w:rPr>
          <w:b w:val="0"/>
          <w:i w:val="0"/>
        </w:rPr>
        <w:t>हंह! एक फुफकार छोडते हुए, हरिराम सिंह अपने समर्थकों के साथ पैर पटकते हुए वहाँ से चले गए.</w:t>
      </w:r>
    </w:p>
    <w:p>
      <w:r>
        <w:rPr>
          <w:b w:val="0"/>
          <w:i w:val="0"/>
        </w:rPr>
        <w:t>उनके जाते ही शिवराज सिंह का रुख नरम पड गया. उन्होंने धरमवीर सिंह की तरफ देखते हुए एक पिता के असीम प्यार से पूछा, धरमवीर, तुम्हारे जिस्म के घाव अभी पूरी तरह से भरे भी नहीं हैं, फिर तुम इस भीड में बाहर क्यों आ गए? क्या मैंने तुम्हें इस पारिवारिक प्रतियोगिता में न आने की और आराम करने की छूट नहीं दी थी?</w:t>
      </w:r>
    </w:p>
    <w:p>
      <w:r>
        <w:rPr>
          <w:b w:val="0"/>
          <w:i w:val="0"/>
        </w:rPr>
        <w:t>धरमवीर सिंह, शिवराज सिंह के सबसे छोटे और लाडले बेटे थे, इसलिए जाहिर सी बात है कि वे उनसे बेइंतहा प्यार करते थे और उनकी सबसे ज्यादा फिक्र करते थे. साथ ही, वे उन पर अपनी जान से भी ज्यादा भरोसा करते थे. अगर धरमवीर सिंह अपने मन से राजी होते, तो शिवराज सिंह बिना किसी झिझक के उन्हें ही अगला' भावी कुल प्रमुख' बनाना चाहते थे.</w:t>
      </w:r>
    </w:p>
    <w:p>
      <w:r>
        <w:rPr>
          <w:b w:val="0"/>
          <w:i w:val="0"/>
        </w:rPr>
        <w:t>भले ही हरिराम सिंह उम्र में सबसे बडे बेटे थे, लेकिन उनका मिजाज किसी तानाशाह जैसा था और उनकी सोच बेहद संकीर्ण और स्वार्थी थी. वे पूरे परिवार को एक साथ लेकर चलने वाले मुखिया बनने के लायक बिल्कुल भी नहीं थे. फिर भी, राजनीति खेलकर हरिराम सिंह ने परिवार के तीन और ताकतवर बुजुर्गों का समर्थन अपनी मुट्ठी में कर लिया था. अगर बीच में कोई अनहोनी या चमत्कार न हुआ, तो अगला कुल प्रमुख हरिराम सिंह ही बनने वाले थे. क्योंकि फिलहाल उनकी टक्कर में खडा होने की हिम्मत कोई और नहीं जुटा पा रहा था.</w:t>
      </w:r>
    </w:p>
    <w:p>
      <w:r>
        <w:rPr>
          <w:b w:val="0"/>
          <w:i w:val="0"/>
        </w:rPr>
        <w:t>शिवराज सिंह दिल से धरमवीर सिंह का राज्याभिषेक करना चाहते थे, लेकिन धरमवीर सिंह को सत्ता और कुल प्रमुख की उस कुर्सी में कभी कोई दिलचस्पी ही नहीं रही. ऐसे में शिवराज सिंह चाहते हुए भी अपने बेटे के लिए कुछ नहीं कर पा रहे थे. भले ही शिवराज सिंह सर्वोच्च कुल प्रमुख थे, लेकिन परिवार के नियम कठोर थे. उन्हें परिवार के बाकी बुजुर्गों और सदस्यों की राय का भी सम्मान करना पडता था. आमतौर पर, जहाँ ज्यादा लोगों का समर्थन होता था, वही फैसला माना जाता था, क्योंकि इसी नियम से सिंह परिवार में एकता और शांति बनी रहती थी.</w:t>
      </w:r>
    </w:p>
    <w:p>
      <w:r>
        <w:rPr>
          <w:b w:val="0"/>
          <w:i w:val="0"/>
        </w:rPr>
        <w:t>अगले कुछ ही सालों में, शिवराज सिंह कुल प्रमुख का यह भारी ताज अपने सिर से उतारकर, बाकी का जीवन पूरी तरह से अपनी आध्यात्मिक साधना को समर्पित करना चाहते थे. सच तो यह था कि कुल प्रमुख बनना उतना भी सुखद और मजेदार नहीं था, जितना बाहर से लोगों को लगता था. इसमें दुनिया भर के हजार झंझट थे, और हर छोटी- बडी चीज में अपनी खुशियों का गला घोंटकर परिवार को सबसे ऊपर रखना पडता था.</w:t>
      </w:r>
    </w:p>
    <w:p>
      <w:r>
        <w:rPr>
          <w:b w:val="0"/>
          <w:i w:val="0"/>
        </w:rPr>
        <w:t>पिताजी, आप व्यर्थ ही चिंता कर रहे हैं. मेरे घाव अब लगभग भर चुके हैं. मैं बिल्कुल ठीक हूँ, धरमवीर सिंह ने अपने पिता को तसल्ली देते हुए एक हल्की सी मुस्कान के साथ कहा.</w:t>
      </w:r>
    </w:p>
    <w:p>
      <w:r>
        <w:rPr>
          <w:b w:val="0"/>
          <w:i w:val="0"/>
        </w:rPr>
        <w:t>तुम ठीक हो, मेरे लिए बस यही सबसे बडी बात है, शिवराज सिंह ने राहत की एक गहरी सांस लेते हुए अपना सिर हिलाया.</w:t>
      </w:r>
    </w:p>
    <w:p>
      <w:r>
        <w:rPr>
          <w:b w:val="0"/>
          <w:i w:val="0"/>
        </w:rPr>
        <w:t>फिर उनकी नजरें रुद्र पर जाकर टिक गईं. रुद्र, मेरे बच्चे. क्या तुम्हें इस बार की इस बडी पारिवारिक प्रतियोगिता में अपनी जीत का पक्का भरोसा है? शिवराज सिंह ने उसकी आँखों में झांकते हुए प्यार से मुस्कुरा कर पूछा.</w:t>
      </w:r>
    </w:p>
    <w:p>
      <w:r>
        <w:rPr>
          <w:b w:val="0"/>
          <w:i w:val="0"/>
        </w:rPr>
        <w:t>रुद्र, शुरू से ही शिवराज सिंह के सबसे चहेते और लाडले पोतों में से एक था, जिसके भीतर कूट- कूट कर बेहतरीन प्रतिभा भरी हुई थी. लेकिन इस वक्त, रुद्र ने बडी चतुराई से अपनी भयंकर आध्यात्मिक ऊर्जा को पूरी तरह से दबा कर रखा था. इसलिए शिवराज सिंह जैसा शक्तिशाली इंसान भी तुरंत उसके असली साधना स्तर का सटीक अंदाजा नहीं लगा पा रहा था. उन्हें बस अपनी अंतर्दृष्टि से एक हल्का सा आभास हो रहा था कि रुद्र अब' शक्ति योद्धा स्तर' का एक साधक बन चुका है. रुद्र ने अपनी असली ताकत और आभा को दुनिया की नजरों से छिपाने के लिए एक बेहद गुप्त और खास तकनीक का इस्तेमाल किया था.</w:t>
      </w:r>
    </w:p>
    <w:p>
      <w:r>
        <w:rPr>
          <w:b w:val="0"/>
          <w:i w:val="0"/>
        </w:rPr>
        <w:t>दादाजी, इस बार मुझे खुद पर पूरा यकीन है. अखाडे की इस धूल में मैं ही पहला स्थान हासिल करूँगा, रुद्र ने एक अजेय योद्धा वाले आत्मविश्वास के साथ सीना तानकर कहा.</w:t>
      </w:r>
    </w:p>
    <w:p>
      <w:r>
        <w:rPr>
          <w:b w:val="0"/>
          <w:i w:val="0"/>
        </w:rPr>
        <w:t>ओह? इतना अटूट भरोसा? शिवराज सिंह ने हल्के से मुस्कुराते हुए उसकी परीक्षा लेनी चाही. तुम्हें अच्छी तरह से पता है ना रुद्र, इस साल हमारे सिंह परिवार में एक से बढकर एक खूंखार और प्रतिभाशाली युवा उभर कर सामने आए हैं. कम से कम पाँच लडके तो ऐसे हैं जो' शक्ति योद्धा स्तर' के पाँचवें चरण को पार कर चुके हैं या उससे भी ऊपर पहुँच गए हैं. क्या तुम सच में उन सब को पछाडकर पहला स्थान ला पाओगे?</w:t>
      </w:r>
    </w:p>
    <w:p>
      <w:r>
        <w:rPr>
          <w:b w:val="0"/>
          <w:i w:val="0"/>
        </w:rPr>
        <w:t>सच तो यह था कि शिवराज सिंह भीतर ही भीतर इस बात से बहुत खुश और गौरवान्वित थे कि सिंह परिवार में अचानक इतने सारे होनहार युवा योद्धा उभर कर सामने आए थे. इसका सबसे बडा और इकलौता कारण यह था कि कुछ समय पहले उस रहस्यमयी लडकी' आकृति' ने जो दुर्लभ सिद्ध औषधियां भेंट में भेजी थीं, उन्हें परिवार के कुछ स्वार्थी बुजुर्गों ने आपस में ही बांट लिया था. उन चमत्कारी औषधियों की वजह से कई युवाओं को अपनी साधना में एक बहुत बडी सफलता मिली थी और रातों- रात उनकी ताकत कई गुना बढ गई थी.</w:t>
      </w:r>
    </w:p>
    <w:p>
      <w:r>
        <w:rPr>
          <w:b w:val="0"/>
          <w:i w:val="0"/>
        </w:rPr>
        <w:t>इनमें सबसे खास नाम था हरिराम सिंह के बडे बेटे, समर्थ का. जिसे पूरे रौशनगढ और सिंह परिवार का सबसे बडा, सबसे क्रूर प्रतिभाशाली युवा माना जाता था. अफवाहों का बाजार गर्म था कि समर्थ पहले ही' शक्ति योद्धा स्तर' के आठवें चरण की खतरनाक ऊंचाइयों तक पहुँच चुका है.</w:t>
      </w:r>
    </w:p>
    <w:p>
      <w:r>
        <w:rPr>
          <w:b w:val="0"/>
          <w:i w:val="0"/>
        </w:rPr>
        <w:t>पिछले कुछ महीनों में, आज की इस बडी प्रतियोगिता की तैयारी के लिए ही हरिराम सिंह ने अपने बेटे समर्थ की साधना पर पानी की तरह पैसा और संसाधन बहाए थे. उसी का नतीजा था कि उसकी ताकत ने दिन दुगनी और रात चौगुनी तरक्की की थी.</w:t>
      </w:r>
    </w:p>
    <w:p>
      <w:r>
        <w:rPr>
          <w:b w:val="0"/>
          <w:i w:val="0"/>
        </w:rPr>
        <w:t>इसी खौफ और ताकत की वजह से, अखाडे के बाहर खडा हर इंसान यही मानकर चल रहा था कि समर्थ ही इस महा- प्रतियोगिता का इकलौता और निर्विवाद विजेता बनेगा. हरिराम सिंह भी दिल से यही चाहते थे कि उनका बेटा समर्थ आज सबके सामने अपनी ताकत का ऐसा नंगा नाच दिखाए, जिसका जलवा देखकर उन्हें अगला कुल प्रमुख बनने के लिए और ज्यादा, अटूट समर्थन मिल सके.</w:t>
      </w:r>
    </w:p>
    <w:p>
      <w:r>
        <w:rPr>
          <w:b w:val="0"/>
          <w:i w:val="0"/>
        </w:rPr>
        <w:t>आखिर दुनिया हमेशा ताकत के सामने ही सिर झुकाती है! जिसके पास समर्थ जैसा खूंखार और होनहार बेटा हो, उस पिता को भला सिंह परिवार के लोग अपना समर्थन सौंपने से क्यों हिचकिचाएंगे?</w:t>
      </w:r>
    </w:p>
    <w:p>
      <w:r>
        <w:rPr>
          <w:b w:val="0"/>
          <w:i w:val="0"/>
        </w:rPr>
        <w:t>और इसके ऊपर से एक कडवा सच यह भी था कि जो दुर्लभ सिद्ध औषधियां आकृति ने पहले दी थीं, उनमें से भी सबसे बडा हिस्सा खुद समर्थ को ही खिलाया गया था. ऐसे में उसकी साधना का आसमान छूना तो लाजमी ही था, है ना?</w:t>
      </w:r>
    </w:p>
    <w:p>
      <w:r>
        <w:br w:type="page"/>
      </w:r>
    </w:p>
    <w:p>
      <w:pPr>
        <w:pStyle w:val="Heading1"/>
      </w:pPr>
      <w:r>
        <w:t>Ch 22 - रुद्र तो कचरा है सिंह परिवार का</w:t>
      </w:r>
    </w:p>
    <w:p>
      <w:r>
        <w:rPr>
          <w:b w:val="0"/>
          <w:i w:val="0"/>
        </w:rPr>
        <w:t>रुद्र की हुंकार: सत्ता का महासंग्राम</w:t>
      </w:r>
      <w:r>
        <w:t xml:space="preserve"> </w:t>
      </w:r>
      <w:r>
        <w:rPr>
          <w:b w:val="0"/>
          <w:i w:val="0"/>
        </w:rPr>
        <w:t>अभी कुछ भी कहना बेकार है. मैं चाहता हूँ कि मेरे काम खुद बोलें. मैं पहला स्थान जीत पाऊंगा या नहीं, यह तो वक्त ही बताएगा, रुद्र ने अपना सीना ताने हुए पूरे आत्मविश्वास से कहा. उसकी आँखों में एक ऐसी दहकती हुई आग थी, जिसे नजरअंदाज करना नामुमकिन था.</w:t>
      </w:r>
    </w:p>
    <w:p>
      <w:r>
        <w:rPr>
          <w:b w:val="0"/>
          <w:i w:val="0"/>
        </w:rPr>
        <w:t>यह सुनकर शिवराज सिंह की भारी और गूंजती हुई हँसी पूरे अहाते में गूंज उठी. उन्होंने रुद्र के कंधे पर थपकी देते हुए कहा, बहुत बढिया! तो फिर तुम्हारा यह दादा भी अपनी आँखों से देखेगा कि तुम पहला स्थान कैसे जीतते हो। उनके चेहरे पर एक गहरी संतुष्टि थी. इतना कहकर वे खुशी- खुशी वहाँ से मुड गए. उन्हें रुद्र के अंदर जवानी का वह बेखौफ गुरूर, वह अजेय विश्वास साफ दिखाई दे रहा था, जो एक सच्चे योद्धा की निशानी होता है.</w:t>
      </w:r>
    </w:p>
    <w:p>
      <w:r>
        <w:rPr>
          <w:b w:val="0"/>
          <w:i w:val="0"/>
        </w:rPr>
        <w:t>लेकिन उनके जाते ही, माहौल की हवा अचानक भारी हो गई. धरमवीर सिंह के माथे पर चिंता की गहरी लकीरें उभर आईं. उन्होंने घबराहट भरे कदमों से रुद्र के पास आकर धीमी, लेकिन बेचैन आवाज में पूछा, बेटा. तुमने उन चालीस हजार आध्यात्मिक पत्थर की भरपाई करने का इतना बडा वादा क्यों कर दिया? इतने कम समय में, मैं इतनी सारी पत्थर भला कहाँ से लाऊंगा?</w:t>
      </w:r>
    </w:p>
    <w:p>
      <w:r>
        <w:rPr>
          <w:b w:val="0"/>
          <w:i w:val="0"/>
        </w:rPr>
        <w:t>धरमवीर सिंह का चेहरा पीला पड चुका था. उन्हें रुद्र पर थोडा गुस्सा भी आ रहा था. उनका बेटा जज्बातों की आंधी में बहकर कुछ भी बोल देता था! इतनी बडी बात बिना उनसे सलाह लिए, भरी सभा में कैसे कह दी? अगर वे तय वक्त पर चालीस हजार आध्यात्मिक पत्थर नहीं दे पाए, तो पूरे कुल में उनके परिवार की जग- हँसाई होगी. और तब तो उस घमंडी हरिराम सिंह को उन्हें सरेआम नीचा दिखाने और ताने मारने का एक और नया हथियार मिल जाएगा.</w:t>
      </w:r>
    </w:p>
    <w:p>
      <w:r>
        <w:rPr>
          <w:b w:val="0"/>
          <w:i w:val="0"/>
        </w:rPr>
        <w:t>रुद्र ने अपने पिता की आँखों में झांका और एक बेहद शांत, ठहरी हुई मुस्कान के साथ उनके हाथ को थाम लिया. पिताजी, आप व्यर्थ ही चिंता कर रहे हैं. ये चालीस हजार आध्यात्मिक पत्थर मैं खुद लेकर आऊंगा. आपको रत्ती भर भी परेशान होने की आवश्यकता नहीं है, रुद्र ने उन्हें तसल्ली देते हुए कहा.</w:t>
      </w:r>
    </w:p>
    <w:p>
      <w:r>
        <w:rPr>
          <w:b w:val="0"/>
          <w:i w:val="0"/>
        </w:rPr>
        <w:t>क्या? धरमवीर सिंह की आँखें फटी की फटी रह गईं. चालीस हजार आध्यात्मिक पत्थर कोई पेडों पर नहीं उगतीं! तुम लाओगे? तुम्हारे पास इतनी सारी पत्थर भला कहाँ से आएंगी? उन्हें अपने ही कानों पर यकीन नहीं हो रहा था.</w:t>
      </w:r>
    </w:p>
    <w:p>
      <w:r>
        <w:rPr>
          <w:b w:val="0"/>
          <w:i w:val="0"/>
        </w:rPr>
        <w:t>कुछ ही दिनों पहले की तो बात थी, जब यही रुद्र अपनी साधना के लिए उनसे एक- एक आध्यात्मिक पत्थर और जडी- बूटियों के लिए मिन्नतें किया करता था. इतने कम समय में भला यह रातों- रात कुबेर कैसे बन गया? सच कहा जाए तो, धरमवीर सिंह को पिछले कुछ दिनों से रुद्र के हाव- भाव में एक बहुत बडा, एक जादुई बदलाव महसूस हो रहा था. न सिर्फ उसकी शारीरिक ताकत में एक खौफनाक. नहीं, एक बेहद आश्चर्यजनक उछाल आया था, बल्कि अब वह चालीस हजार आध्यात्मिक पत्थर लाने का दावा भी कर रहा था. कहीं उनका बेटा कोई गहरा राज तो नहीं छिपा रहा?</w:t>
      </w:r>
    </w:p>
    <w:p>
      <w:r>
        <w:rPr>
          <w:b w:val="0"/>
          <w:i w:val="0"/>
        </w:rPr>
        <w:t>और तो और, रुद्र ने शंभू बाबा जैसे सख्त इंसान के साथ भी अपनी अच्छी पैठ बना ली थी और उन्हें अपनी जान बचाने के लिए राजी कर लिया था. धरमवीर सिंह को लगने लगा था कि वे अब अपने ही खून, अपने ही बेटे को पूरी तरह से समझ नहीं पा रहे हैं.</w:t>
      </w:r>
    </w:p>
    <w:p>
      <w:r>
        <w:rPr>
          <w:b w:val="0"/>
          <w:i w:val="0"/>
        </w:rPr>
        <w:t>जब से रुद्र अपनी उस जानलेवा गहरी नींद से जागा था, मानो वो भीतर से पूरी तरह बदल चुका था. उसका हर कदम आत्मविश्वास से भरा होता था. साथ ही उसकी दबी हुई प्रतिभा अब एक उफनती हुई नदी की तरह निखर कर सामने आ गई थी. धरमवीर सिंह यह भी जानते थे कि रुद्र की साधना अब' शक्ति योद्धा' स्तर के दसवें चरण की सीमाओं को छू रही है. यह हकीकत जानकर तो वे खुद भी पूरी तरह से सन्न रह गए थे.</w:t>
      </w:r>
    </w:p>
    <w:p>
      <w:r>
        <w:rPr>
          <w:b w:val="0"/>
          <w:i w:val="0"/>
        </w:rPr>
        <w:t>इतने कम वक्त में किसी भी इंसान की ताकत भला इस कदर कैसे बढ सकती है? रुद्र ने बस इतना ही इशारा किया था कि उसे एक बहुत बडा ईश्वरीय अवसर मिला है, लेकिन वो मौका क्या था, इस रहस्य पर उसने कोई पर्दा नहीं उठाया. धरमवीर सिंह भी एक समझदार पिता थे. हर किसी के अपने कुछ राज होते हैं. और वैसे भी रुद्र उनका अपना अक्स था, इसलिए उसकी इस चमत्कारी कामयाबी से वे भीतर ही भीतर बहुत खुश थे और उन्होंने ज्यादा कुरेदकर पूछना सही नहीं समझा.</w:t>
      </w:r>
    </w:p>
    <w:p>
      <w:r>
        <w:rPr>
          <w:b w:val="0"/>
          <w:i w:val="0"/>
        </w:rPr>
        <w:t>रुद्र ने माहौल की गंभीरता को भाँपते हुए बात का रुख मोडा. पिताजी, आप बस मुझ पर अपना विश्वास बनाए रखिए. मणियों की बिल्कुल चिंता मत कीजिए. वैसे. मैंने सुना है दादाजी अगला कुल प्रमुख चुनने की तैयारियां कर रहे हैं. पिताजी, मेरी दिली ख्वाहिश है कि आप भी इस सत्ता की दौड में अपना कदम रखें।</w:t>
      </w:r>
      <w:r>
        <w:t xml:space="preserve"> </w:t>
      </w:r>
      <w:r>
        <w:rPr>
          <w:b w:val="0"/>
          <w:i w:val="0"/>
        </w:rPr>
        <w:t>अरे? धरमवीर सिंह एकदम से ठिठक गए. मुझे भी हिस्सा लेना होगा? लेकिन सच कहूँ बेटा, मुझे कुल प्रमुख की इस गद्दी से कोई मोह नहीं है, उन्होंने झिझकते हुए जवाब दिया.</w:t>
      </w:r>
    </w:p>
    <w:p>
      <w:r>
        <w:rPr>
          <w:b w:val="0"/>
          <w:i w:val="0"/>
        </w:rPr>
        <w:t>उन्हें सत्ता की इन खूनी लडाइयों से हमेशा नफरत रही थी. उन्हें लगता था कि गद्दी की भूख सिर्फ सगे भाइयों के खून में दरार डालती है. उनके लिए तो परिवार के एक साधारण बुजुर्ग के रूप में शांति से जीवन बिताना ही काफी था.</w:t>
      </w:r>
    </w:p>
    <w:p>
      <w:r>
        <w:rPr>
          <w:b w:val="0"/>
          <w:i w:val="0"/>
        </w:rPr>
        <w:t>लेकिन रुद्र की नजरें किसी बाज की तरह तेज थीं. उसने अपने पिता के कंधों को मजबूती से पकडा और उन्हें समझाते हुए कहा, पिताजी, आप मेरी बात की गहराई को समझिए. अगर आप कुल प्रमुख नहीं बने, और वो अहंकारी महा गुरु हरिराम सिंह गद्दी पर बैठ गया. तो वो पक्का आपका जीना हराम कर देगा. वो हमें कुचल कर रख देगा. लेकिन, अगर दादाजी के आशीर्वाद से आप कुल प्रमुख बन जाते हैं, तो पूरे सिंह परिवार में किसी माई के लाल की हिम्मत नहीं होगी कि वो आपका या हमारा बाल भी बांका कर सके।</w:t>
      </w:r>
      <w:r>
        <w:t xml:space="preserve"> </w:t>
      </w:r>
      <w:r>
        <w:rPr>
          <w:b w:val="0"/>
          <w:i w:val="0"/>
        </w:rPr>
        <w:t>रुद्र की मंजिल सिर्फ यह छोटा सा रौशनगढ नहीं था. उसकी उडान तो किसी बहुत बडे, अनंत आसमान के लिए थी. उसे अभी अतीत का एक बहुत बडा हिसाब भी तो चुकता करना था. वह चाहता था कि सिंह परिवार इस छोटे से रौशनगढ की सीमाओं को तोडे और पूरे साम्राज्य में एक महान ताकत बनकर उभरे.</w:t>
      </w:r>
    </w:p>
    <w:p>
      <w:r>
        <w:rPr>
          <w:b w:val="0"/>
          <w:i w:val="0"/>
        </w:rPr>
        <w:t>और यह तभी मुमकिन था, जब धरमवीर सिंह कुल प्रमुख बनें. तभी रुद्र सच्चे दिल से सिंह परिवार की तरक्की के लिए अपना खून- पसीना एक करेगा. वरना, अगर सत्ता हरिराम सिंह के हाथों में गई, तो रुद्र को इस परिवार की मदद करने में रत्ती भर भी दिलचस्पी नहीं होगी. उसकी नजरों में सबसे पहली और इकलौती अहमियत अपने पिता धरमवीर सिंह को शिखर पर बिठाने की थी.</w:t>
      </w:r>
    </w:p>
    <w:p>
      <w:r>
        <w:rPr>
          <w:b w:val="0"/>
          <w:i w:val="0"/>
        </w:rPr>
        <w:t>पिताजी, क्या आप समझ रहे हैं कि मैं क्या कहना चाहता हूँ? रुद्र ने उनकी आँखों में सीधा देखते हुए पूछा.</w:t>
      </w:r>
    </w:p>
    <w:p>
      <w:r>
        <w:rPr>
          <w:b w:val="0"/>
          <w:i w:val="0"/>
        </w:rPr>
        <w:t>धरमवीर सिंह ने अभी भी अचरज से पूछा, क्या तुम सच में चाहते हो कि मैं कुल प्रमुख बनूँ?</w:t>
      </w:r>
    </w:p>
    <w:p>
      <w:r>
        <w:rPr>
          <w:b w:val="0"/>
          <w:i w:val="0"/>
        </w:rPr>
        <w:t>हाँ पिताजी, पूरे दिल से! मैं चाहता हूँ कि आप कुल प्रमुख बनें, ताकि कल को. जब मैं अपनी मंजिल के लिए इस सिंह परिवार से दूर रहूँ, तो आप अपनी और मेरी माँ की पूरी ताकत से हिफाजत कर सकें, रुद्र का गला हल्का सा भर आया था.</w:t>
      </w:r>
    </w:p>
    <w:p>
      <w:r>
        <w:rPr>
          <w:b w:val="0"/>
          <w:i w:val="0"/>
        </w:rPr>
        <w:t>रुद्र के मुँह से अपनी पत्नी सावित्री देवी का जिक्र सुनकर धरमवीर सिंह के सीने में जैसे कोई सुई सी चुभ गई. उनका दिल भर आया. बात तो सोलह आने सच थी. सावित्री देवी को ब्याह कर लाए हुए उन्हें सालों बीत गए थे, लेकिन एक सीधा- सादा इंसान होने के नाते, उन्होंने अपनी पत्नी को कभी भी कोई बडा सुख, या छाती चौडी करने वाला गर्व का पल नहीं दिया था. अगर वे अपनी पूरी जिंदगी ऐसे ही एक मामूली और दब्बू इंसान बनकर गुजार देंगे, तो क्या यह उनके जीवन की, एक पति के रूप में सबसे बडी हार नहीं होगी?</w:t>
      </w:r>
    </w:p>
    <w:p>
      <w:r>
        <w:rPr>
          <w:b w:val="0"/>
          <w:i w:val="0"/>
        </w:rPr>
        <w:t>कुल प्रमुख की गद्दी का मतलब था असीमित संसाधन, बेहिसाब ताकत. तब उनके पास इतने मौके होंगे कि वो अपनी साधना में' अधिपति' स्तर तक पहुँच सकें और एक लंबी उम्र पा सकें. और तब वे अपनी सावित्री की भी साधना बढाने में मदद कर पाएंगे.</w:t>
      </w:r>
    </w:p>
    <w:p>
      <w:r>
        <w:rPr>
          <w:b w:val="0"/>
          <w:i w:val="0"/>
        </w:rPr>
        <w:t>कुछ पलों पहले तक, धरमवीर सिंह सच में बहुत सीधे- सादे थे. उनमें सत्ता की कोई भूख नहीं थी. लेकिन अब रुद्र ने साफ कर दिया था कि उसके लक्ष्य बहुत बडे हैं. जब उनके बेटे के हौसले इतने बुलंद हैं, तो फिर उसका पिता होने के नाते, वे अपनी जिम्मेदारियों से कैसे भाग सकते थे?</w:t>
      </w:r>
    </w:p>
    <w:p>
      <w:r>
        <w:rPr>
          <w:b w:val="0"/>
          <w:i w:val="0"/>
        </w:rPr>
        <w:t>धरमवीर सिंह की मुट्ठियां कस गईं. उन्होंने एक गहरी सांस ली. मेरे बच्चे. तुम्हारी बातों ने आज मेरी आँखों पर पडी पट्टी खोल दी है. इंसान को हमेशा आसमान छूने की कोशिश करनी चाहिए. अब मुझे पता है कि मुझे क्या करना है. मैं कुल प्रमुख की इस दौड में उतरूंगा, और जीतूंगा भी। इतना कहते ही धरमवीर सिंह की आँखों में बरसों बाद एक नई, एक दहकती हुई चमक दौड गई.</w:t>
      </w:r>
    </w:p>
    <w:p>
      <w:r>
        <w:rPr>
          <w:b w:val="0"/>
          <w:i w:val="0"/>
        </w:rPr>
        <w:t>बहुत बढिया, रुद्र ने एक विजयी मुस्कान के साथ सिर हिलाया.</w:t>
      </w:r>
    </w:p>
    <w:p>
      <w:r>
        <w:rPr>
          <w:b w:val="0"/>
          <w:i w:val="0"/>
        </w:rPr>
        <w:t>धरमवीर सिंह ने अब फैसला कर लिया था कि वे रुद्र को उसके सपनों की उडान भरने से कभी नहीं रोकेंगे. वे जान चुके थे कि रुद्र की हैसियत इस सिंह परिवार की छोटी सी दुनिया से कहीं ज्यादा बडी है. उसे यहाँ बांध कर रखना उसके पर काटने जैसा होगा.</w:t>
      </w:r>
    </w:p>
    <w:p>
      <w:r>
        <w:rPr>
          <w:b w:val="0"/>
          <w:i w:val="0"/>
        </w:rPr>
        <w:t>पिताजी, इस बार प्रतियोगिता में मैं हर हाल में पहला स्थान लाऊंगा. मेरी यह जीत कुल प्रमुख की इस दौड में आपके लिए एक बहुत बडा हथियार साबित होगी, रुद्र ने अपने इरादे जाहिर किए.</w:t>
      </w:r>
    </w:p>
    <w:p>
      <w:r>
        <w:rPr>
          <w:b w:val="0"/>
          <w:i w:val="0"/>
        </w:rPr>
        <w:t>बिल्कुल आगे बढो मेरे शेर! तुम्हारी जो ताकत है, उसके सामने मुझे नहीं लगता कि वो हरिराम का बेटा समर्थ तुम्हारे आस- पास भी टिक पाएगा, धरमवीर सिंह ने फक्र से मुस्कुराते हुए कहा.</w:t>
      </w:r>
    </w:p>
    <w:p>
      <w:r>
        <w:rPr>
          <w:b w:val="0"/>
          <w:i w:val="0"/>
        </w:rPr>
        <w:t>थोडी देर बाद, बाप- बेटे अपनी- अपनी मंजिलों की तरफ बढ गए. रुद्र प्रतियोगिता के मैदान में होनहार युवाओं की कतार में जा खडा हुआ. और धरमवीर सिंह उस ऊंचे मंच की तरफ चले गए, जहाँ परिवार के सभी बुजुर्ग और सम्मानित लोग अपनी उम्र और रुतबे के हिसाब से बैठे हुए थे.</w:t>
      </w:r>
    </w:p>
    <w:p>
      <w:r>
        <w:rPr>
          <w:b w:val="0"/>
          <w:i w:val="0"/>
        </w:rPr>
        <w:t>मैदान का नजारा किसी महाकुंभ से कम नहीं था. हजारों की भीड, झंडों की फडफडाहट और एक अजीब सी ऊर्जा हवा में तैर रही थी.</w:t>
      </w:r>
    </w:p>
    <w:p>
      <w:r>
        <w:rPr>
          <w:b w:val="0"/>
          <w:i w:val="0"/>
        </w:rPr>
        <w:t>सिंह परिवार के होनहार बच्चे इस बार सच में बहुत दमदार लग रहे हैं. मैंने तो सुना है कि आपके पास दस से भी ज्यादा ऐसे युवा हैं जो' शक्ति योद्धा' स्तर की सीमाएं पार कर चुके हैं, पास ही बैठे प्रतिहार परिवार के तीसरे बुजुर्ग ने अपनी दाढी सहलाते हुए एक कूटनीतिक मुस्कान के साथ कहा. इस बार प्रतिहार परिवार की अगुवाई वही कर रहे थे.</w:t>
      </w:r>
    </w:p>
    <w:p>
      <w:r>
        <w:rPr>
          <w:b w:val="0"/>
          <w:i w:val="0"/>
        </w:rPr>
        <w:t>बिल्कुल, बहुत ही शानदार नजारा है. इस साल तो बस यही कहा जा सकता है कि सिंह परिवार शूरवीरों की खान बन चुका है, गुप्ता परिवार के दूसरे बुजुर्ग ने भी मीठी छूरी चलाते हुए हामी भरी.</w:t>
      </w:r>
    </w:p>
    <w:p>
      <w:r>
        <w:rPr>
          <w:b w:val="0"/>
          <w:i w:val="0"/>
        </w:rPr>
        <w:t>कहने को तो रौशनगढ के इन तीनों बडे परिवारों—सिंह, प्रतिहार और गुप्ता—के बीच हमेशा एक अदृश्य जंग चलती रहती थी, लेकिन फिर भी सतह पर उनके रिश्ते दूध और शक्कर की तरह घुले- मिले नजर आते थे. उनकी अपनी- अपनी रियासतें थीं, अपने- अपने व्यापार थे.</w:t>
      </w:r>
    </w:p>
    <w:p>
      <w:r>
        <w:rPr>
          <w:b w:val="0"/>
          <w:i w:val="0"/>
        </w:rPr>
        <w:t>सच तो यह था कि रौशनगढ की सरहदों के बाहर' छाया संघ' नाम के बेरहम लुटेरों का एक बहुत बडा खतरा मंडराता रहता था. अगर ये तीनों परिवार आपस में लड- कट कर कमजोर हो गए, तो वो' छाया संघ' रौशनगढ पर टूट पडेगा, और उसका अंजाम बेहद भयंकर और विनाशकारी होगा. इसीलिए, अपने वजूद को बचाने के लिए, ये तीनों परिवार एक- दूसरे की ढाल बनकर खडे रहते थे.</w:t>
      </w:r>
    </w:p>
    <w:p>
      <w:r>
        <w:rPr>
          <w:b w:val="0"/>
          <w:i w:val="0"/>
        </w:rPr>
        <w:t>चारों तरफ मीठी- मीठी बातों का दौर चल रहा था. सब एक- दूसरे की झूठी- सच्ची तारीफों के पुल बांध रहे थे. समाज में अपना रुतबा और दिखावा जो बनाए रखना था.</w:t>
      </w:r>
    </w:p>
    <w:p>
      <w:r>
        <w:rPr>
          <w:b w:val="0"/>
          <w:i w:val="0"/>
        </w:rPr>
        <w:t>तभी, धरमवीर सिंह के ठीक बगल में बैठे हरिराम सिंह ने अपनी कुर्सी थोडी खिसकाई. वे धरमवीर की तरफ झुके और किसी विषैले सांप की तरह फुफकारते हुए, जहरीली आवाज में बोले, धरमवीर. तुम्हारा बेटा रुद्र अभी कुछ ज्यादा ही गुरूर में उड रहा था. थोडी ही देर में जब यह अखाडा शुरू होगा, तब मैं भी तो अपनी इन आँखों से देखूँ कि वो अपने इस झूठे गुरूर को मिट्टी में मिलने से कैसे बचाता है।</w:t>
      </w:r>
      <w:r>
        <w:t xml:space="preserve"> </w:t>
      </w:r>
      <w:r>
        <w:rPr>
          <w:b w:val="0"/>
          <w:i w:val="0"/>
        </w:rPr>
        <w:t>हरिराम सिंह की आँखों में नफरत का जहर साफ छलक रहा था. वो बस यही चाहते थे कि उनका बडा बेटा समर्थ, सरेआम अखाडे में रुद्र की हड्डियां तोड दे और उसकी अक्ल ठिकाने लगा दे. अपने मंझले बेटे भार्गव का तो वो नाम भी नहीं लेना चाहते थे, क्योंकि रुद्र उसे पहले ही धूल चटाकर उसकी औकात दिखा चुका था.</w:t>
      </w:r>
    </w:p>
    <w:p>
      <w:r>
        <w:rPr>
          <w:b w:val="0"/>
          <w:i w:val="0"/>
        </w:rPr>
        <w:t>लेकिन इस बार का धरमवीर सिंह वो पुराना, दब्बू धरमवीर सिंह नहीं था.</w:t>
      </w:r>
    </w:p>
    <w:p>
      <w:r>
        <w:rPr>
          <w:b w:val="0"/>
          <w:i w:val="0"/>
        </w:rPr>
        <w:t>धरमवीर सिंह ने अपनी गर्दन घुमाई, हरिराम की आँखों में आँखें डालीं, और बिना किसी परवाह के, एक बेहद ठंडी और बेरुखी भरी आवाज में जवाब दिया, हरिराम. तो फिर ठीक है, देखते हैं अखाडे की मिट्टी में किसका खून गिरता है. तुम अपने दिमाग से यह वहम निकाल देना कि तुम्हारा बेटा समर्थ ही हमेशा जीत का सेहरा बांधेगा. मेरा बेटा रुद्र अब वो नहीं रहा जिसे तुम जानते थे. वो किसी से कम नहीं है।</w:t>
      </w:r>
      <w:r>
        <w:t xml:space="preserve"> </w:t>
      </w:r>
      <w:r>
        <w:rPr>
          <w:b w:val="0"/>
          <w:i w:val="0"/>
        </w:rPr>
        <w:t>तो क्या होगा आगे? क्या रुद्र अखाडे में समर्थ का गुरूर तोड पाएगा? और क्या धरमवीर सिंह कुल प्रमुख की गद्दी हासिल कर पाएंगे? जानने के लिए सुनते रहिए, ये रोमांचक सफर.</w:t>
      </w:r>
    </w:p>
    <w:p>
      <w:r>
        <w:br w:type="page"/>
      </w:r>
    </w:p>
    <w:p>
      <w:pPr>
        <w:pStyle w:val="Heading1"/>
      </w:pPr>
      <w:r>
        <w:t>Ch 23 - निहाल से मुकाबला</w:t>
      </w:r>
    </w:p>
    <w:p>
      <w:r>
        <w:rPr>
          <w:b w:val="0"/>
          <w:i w:val="0"/>
        </w:rPr>
        <w:t>रुद्र का प्रहार: अखाडे में तहलका</w:t>
      </w:r>
      <w:r>
        <w:t xml:space="preserve"> </w:t>
      </w:r>
      <w:r>
        <w:rPr>
          <w:b w:val="0"/>
          <w:i w:val="0"/>
        </w:rPr>
        <w:t>हरिराम सिंह की आँखों में सुलगती हुई आक्रामकता किसी भूखे भेडिये जैसी थी. लेकिन धरमवीर सिंह अब वह पुराने इंसान नहीं रहे थे. जैसे ही उन्हें हरिराम के इरादों की पूरी भनक लगी, उन्होंने भी शराफत और लिहाज का चोला उतार फेंका.</w:t>
      </w:r>
    </w:p>
    <w:p>
      <w:r>
        <w:rPr>
          <w:b w:val="0"/>
          <w:i w:val="0"/>
        </w:rPr>
        <w:t>अब बात' कुल प्रमुख' की सर्वोच्च गद्दी की थी, और इस धर्मयुद्ध में पीछे हटने का तो कोई सवाल ही पैदा नहीं होता था. हरिराम सिंह कोई सडक छाप गुंडा नहीं था; वह सत्ता का एक बेहद मजबूत और खतरनाक दावेदार था, जिसकी जडें परिवार में बहुत गहरी थीं.</w:t>
      </w:r>
    </w:p>
    <w:p>
      <w:r>
        <w:rPr>
          <w:b w:val="0"/>
          <w:i w:val="0"/>
        </w:rPr>
        <w:t>हंह, मुँह से तो बहुत बडी- बडी बातें निकल रही हैं तुम्हारी! हरिराम सिंह ने अपने होंठ चबाते हुए एक तीखा ताना मारा. अगर इतना ही घमंड है, तो मैं भी तो अपनी इन आँखों से देखूँ कि तुम्हारे उस नालायक रुद्र की असली ताकत क्या है।</w:t>
      </w:r>
      <w:r>
        <w:t xml:space="preserve"> </w:t>
      </w:r>
      <w:r>
        <w:rPr>
          <w:b w:val="0"/>
          <w:i w:val="0"/>
        </w:rPr>
        <w:t>कुछ समय पहले, जब उस लडकी आकृति ने रुद्र की साधना को हमेशा के लिए जड से उखाड फेंकना चाहा था. तब मुझे रत्ती भर भी उम्मीद नहीं थी कि तुम्हारा बेटा इतना खुशकिस्मत निकलेगा और जिंदा बच जाएगा. लेकिन धरमवीर, एक बात हमेशा याद रखना, किस्मत का सिक्का हर बार नहीं उछलता, हरिराम सिंह की आवाज में एक बर्फीली ठंडक और मौत की सी धमकी थी.</w:t>
      </w:r>
    </w:p>
    <w:p>
      <w:r>
        <w:rPr>
          <w:b w:val="0"/>
          <w:i w:val="0"/>
        </w:rPr>
        <w:t>सच कहा जाए तो, रुद्र की साधना का अब तक सुरक्षित रहना पूरे सिंह परिवार के लिए किसी चमत्कार या बहुत बडे झटके से कम नहीं था. उस मनहूस दिन, बहुत से लोगों ने अपनी फटी आँखों से रुद्र के' ऊर्जा केंद्र' को चकनाचूर होते देखा था. उस वक्त, रुद्र के शरीर से उसकी जीवन शक्ति और आध्यात्मिक ऊर्जा किसी उफनती नदी की तरह बहकर हवा में विलीन हो रही थी. इसका सीधा और एकमात्र मतलब यही था कि उसकी ताकत का स्रोत हमेशा के लिए तबाह हो चुका था. लेकिन फिर. यह कैसा ईश्वरीय चमत्कार था कि रुद्र आज उनके सामने पहाड की तरह सीना ताने खडा था?</w:t>
      </w:r>
    </w:p>
    <w:p>
      <w:r>
        <w:rPr>
          <w:b w:val="0"/>
          <w:i w:val="0"/>
        </w:rPr>
        <w:t>क्या ऐसा हो सकता था कि आकृति ने आखिरी पल में तरस खाकर अपना हाथ खींच लिया हो? लेकिन उस दिन का वो भयानक नजारा देखकर कोई यह नहीं कह सकता था कि वह कोई नाटक कर रही थी. आखिर वहाँ' चक्रधर संप्रदाय' के बडे- बडे और नामी दिग्गज मौजूद थे; उनकी पैनी नजरों के सामने आकृति चाहकर भी कोई झूठा दिखावा नहीं कर सकती थी.</w:t>
      </w:r>
    </w:p>
    <w:p>
      <w:r>
        <w:rPr>
          <w:b w:val="0"/>
          <w:i w:val="0"/>
        </w:rPr>
        <w:t>लेकिन दुनिया जिस सच से अनजान थी, वह कुछ और ही था. असल में, रुद्र का' ऊर्जा केंद्र' उस दिन सच में राख हो गया था. यह तो उस रहस्यमयी और अलौकिक' काल मणि' का प्रताप था, जिसने रुद्र के शरीर में प्रवेश करके एक नए, अजेय' ऊर्जा केंद्र' की जगह ले ली थी. और उसी ईश्वरीय मणि की बदौलत आज वह दोबारा अपनी साधना के पथ पर लौट पाया था. रुद्र के हाथ कुदरत के नियमों को चुनौती देने वाला एक ऐसा सुनहरा मौका लगा था, जिसने रातों- रात उसकी ताकत को आसमान की अनंत ऊंचाइयों तक पहुँचा दिया था.</w:t>
      </w:r>
    </w:p>
    <w:p>
      <w:r>
        <w:rPr>
          <w:b w:val="0"/>
          <w:i w:val="0"/>
        </w:rPr>
        <w:t>इन सब ख्यालों से बाहर आते हुए धरमवीर सिंह ने हरिराम सिंह की तरफ एक बेहद शांत, लेकिन चुभने वाली नजर डाली और कहा, हम सिर्फ नतीजे का इंतजार करेंगे. अभी यहाँ खडे होकर हवा में तीर चलाने और बहस करने का कोई मोल नहीं है।</w:t>
      </w:r>
      <w:r>
        <w:t xml:space="preserve"> </w:t>
      </w:r>
      <w:r>
        <w:rPr>
          <w:b w:val="0"/>
          <w:i w:val="0"/>
        </w:rPr>
        <w:t>आखिर, अखाडे की धूल में जो सच उभर कर सामने आता है, वही सबसे बडा और अटल सबूत होता है.</w:t>
      </w:r>
    </w:p>
    <w:p>
      <w:r>
        <w:rPr>
          <w:b w:val="0"/>
          <w:i w:val="0"/>
        </w:rPr>
        <w:t>तभी एक भारी और गूंजती हुई आवाज ने पूरे मैदान का ध्यान अपनी ओर खींच लिया. अब सिंह परिवार की यह महान वार्षिक प्रतियोगिता आधिकारिक रूप से शुरू होती है! अब हम पर्चियां निकालेंगे. मेरी गुजारिश है कि सभी युवा प्रतिभागी आगे आएं और अपनी- अपनी पर्ची चुनें, सिंह परिवार के एक वयोवृद्ध बुजुर्ग ने ऊंचे मंच से ऐलान किया.</w:t>
      </w:r>
    </w:p>
    <w:p>
      <w:r>
        <w:rPr>
          <w:b w:val="0"/>
          <w:i w:val="0"/>
        </w:rPr>
        <w:t>वही इस पूरे महासंग्राम की देखरेख करने वाले मुख्य निर्णायक थे. सिंह परिवार की यह प्रतियोगिता आज की युवा पीढी के लिए किसी बहुत बडे रण- उत्सव जैसी थी. क्योंकि इसी अखाडे की मिट्टी से यह तय होने वाला था कि भविष्य में सिंह परिवार उन्हें कितनी अहमियत देगा और उनकी तरक्की के लिए कितने संसाधन लुटाएगा. इसलिए, हर एक होनहार बच्चा अपनी रगों का सारा खून जलाकर खुद को साबित करने के लिए बेताब था, ताकि वह एक ऊंची रैंक हासिल करके अपना और अपने परिवार का रुतबा पक्का कर सके.</w:t>
      </w:r>
    </w:p>
    <w:p>
      <w:r>
        <w:rPr>
          <w:b w:val="0"/>
          <w:i w:val="0"/>
        </w:rPr>
        <w:t>देखते ही देखते, जोशीले युवाओं की एक भीड अपनी किस्मत की पर्ची निकालने के लिए आगे बढ गई. रुद्र भी अपनी जगह से उठा और बडी शांति से, बिना किसी हडबडी के, मंच की तरफ गया. उसने एक पर्ची निकाली और उसे खोलकर देखा. उसमें साफ अक्षरों में लिखा था—' अखाडा नंबर तीन, दूसरा मुकाबला।</w:t>
      </w:r>
      <w:r>
        <w:t xml:space="preserve"> </w:t>
      </w:r>
      <w:r>
        <w:rPr>
          <w:b w:val="0"/>
          <w:i w:val="0"/>
        </w:rPr>
        <w:t>लडाई के उस विशाल और गोलाकार मैदान में कुल पाँच बडे अखाडे बनाए गए थे. यह एक ऐसी खूंखार प्रतियोगिता थी जहाँ आमने- सामने की सीधी टक्कर होनी थी—हारने वाला सीधा बाहर, और जीतने वाला अगले दौर में! लेकिन जो युवा हार जाते, उनके लिए बाद में एक छोटा सा मौका और रखा गया था, जहाँ वे एक और मुकाबला लडकर खुद को साबित कर सकते थे. यह नियम इसलिए बनाया गया था ताकि कुछ दमदार युवा, किस्मत की खराबी के चलते शुरुआत में ही सबसे भयंकर विरोधियों से भिडकर बाहर न हो जाएं. इससे हर किसी को अपनी असली काबिलियत दिखाने का एक निष्पक्ष मौका मिल जाता था.</w:t>
      </w:r>
    </w:p>
    <w:p>
      <w:r>
        <w:rPr>
          <w:b w:val="0"/>
          <w:i w:val="0"/>
        </w:rPr>
        <w:t>रुद्र. तभी पीछे से एक बर्फीली और नफरत से भरी आवाज आई. तुमने कुछ ही समय पहले मेरे छोटे भाई भार्गव को घायल करने की जो गुस्ताखी की थी, मुझे बस भगवान से यही उम्मीद है कि तुम इतनी जल्दी हारकर अखाडे से बाहर नहीं हो जाओगे. मुझे अपने हाथों से तुम्हें कुचलने का मौका देना. मुझे ज्यादा निराश मत करना।</w:t>
      </w:r>
      <w:r>
        <w:t xml:space="preserve"> </w:t>
      </w:r>
      <w:r>
        <w:rPr>
          <w:b w:val="0"/>
          <w:i w:val="0"/>
        </w:rPr>
        <w:t>रुद्र ने मुडकर देखा. एक हट्टा- कट्टा नौजवान उसे ऐसी नजरों से घूर रहा था मानो उसे कच्चा चबा जाएगा. यह इंसान कोई और नहीं, बल्कि समर्थ था—हरिराम सिंह का बडा बेटा, और रिश्ते में रुद्र का चचेरा भाई.</w:t>
      </w:r>
    </w:p>
    <w:p>
      <w:r>
        <w:rPr>
          <w:b w:val="0"/>
          <w:i w:val="0"/>
        </w:rPr>
        <w:t>रुद्र के चेहरे पर एक शांत और बेफिक्र मुस्कान तैर गई. समर्थ भाई, मैं भी ईश्वर से यही दुआ करूँगा कि आप भी कहीं इतनी जल्दी बाहर न हो जाएं. वरना. इस खेल का सारा मजा ही किरकिरा हो जाएगा, है ना? रुद्र ने बडी शालीनता, मगर गहरे व्यंग्य के साथ जवाब दिया. समर्थ की उन भारी- भरकम धमकियों का रुद्र पर रत्ती भर भी असर नहीं हुआ था.</w:t>
      </w:r>
    </w:p>
    <w:p>
      <w:r>
        <w:rPr>
          <w:b w:val="0"/>
          <w:i w:val="0"/>
        </w:rPr>
        <w:t>रुद्र की इस शांति को देखकर समर्थ की आँखें गुस्से से लाल हो गईं और सिकुड गईं. यह रुद्र इतना शांत कैसे खडा रह सकता है? उसके सामने सिंह परिवार का सबसे बडा, सबसे क्रूर प्रतिभाशाली युवा खडा है, और इसके माथे पर शिकन तक नहीं? उलटा यह दो कौडी का लडका उसे ही ताने मार रहा है!</w:t>
      </w:r>
    </w:p>
    <w:p>
      <w:r>
        <w:rPr>
          <w:b w:val="0"/>
          <w:i w:val="0"/>
        </w:rPr>
        <w:t>भले ही पूरे रौशनगढ में यह अफवाह उडी हुई थी कि समर्थ' शक्ति योद्धा स्तर' के आठवें चरण पर है, लेकिन रुद्र अपनी पारखी और गहरी नजरों से साफ देख पा रहा था कि समर्थ पहले ही' शक्ति योद्धा स्तर' के नौवें चरण के बिल्कुल शिखर पर पहुँच चुका है, और दसवें चरण के दरवाजे पर दस्तक देने से बस एक बाल बराबर दूर है.</w:t>
      </w:r>
    </w:p>
    <w:p>
      <w:r>
        <w:rPr>
          <w:b w:val="0"/>
          <w:i w:val="0"/>
        </w:rPr>
        <w:t>रुद्र, जिसने उस विनाशकारी' महाकाल भक्षण तंत्र' की साधना की थी, वह सामने वाले की असली ताकत की गहराई को बडी आसानी से भांप सकता था, भले ही समर्थ ने अपनी साधना को दुनिया की नजरों से कितना भी क्यों न छिपा कर रखा हो.</w:t>
      </w:r>
    </w:p>
    <w:p>
      <w:r>
        <w:rPr>
          <w:b w:val="0"/>
          <w:i w:val="0"/>
        </w:rPr>
        <w:t>सच कहा जाए तो, यह समर्थ कोई मामूली लडका नहीं था. वह सच में सिंह परिवार का' नंबर वन' कहलाने का पूरा हकदार था. अगर रुद्र के हाथ वह अलौकिक' काल मणि' न लगी होती, तो वह अपने सपनों में भी इस समर्थ के सामने खडे होने की हैसियत नहीं रखता.</w:t>
      </w:r>
    </w:p>
    <w:p>
      <w:r>
        <w:rPr>
          <w:b w:val="0"/>
          <w:i w:val="0"/>
        </w:rPr>
        <w:t>लेकिन, रुद्र ने अपनी उसी सबसे बडी बदनसीबी को एक महा- वरदान में बदल दिया था. आकृति की उस नीच हरकत और धोखे की वजह से ही तो, उस रहस्यमयी' काल मणि' ने अनजाने में रुद्र को अपना असली मालिक चुन लिया था और उसके शरीर का एक नया, कभी न टूटने वाला' ऊर्जा केंद्र' बन गई थी.</w:t>
      </w:r>
    </w:p>
    <w:p>
      <w:r>
        <w:rPr>
          <w:b w:val="0"/>
          <w:i w:val="0"/>
        </w:rPr>
        <w:t>मुझे बाहर कर सके? हाहाहा! यहाँ भला किसकी इतनी औकात है जो मुझे बाहर कर सके? कितनी हँसी की बात है, समर्थ ने गुरूर में अंधे होकर व्यंग्य किया.</w:t>
      </w:r>
    </w:p>
    <w:p>
      <w:r>
        <w:rPr>
          <w:b w:val="0"/>
          <w:i w:val="0"/>
        </w:rPr>
        <w:t>हेह हेह, रुद्र ने भी बस एक ठंडी और रहस्यमयी हँसी के साथ जवाब दिया.</w:t>
      </w:r>
    </w:p>
    <w:p>
      <w:r>
        <w:rPr>
          <w:b w:val="0"/>
          <w:i w:val="0"/>
        </w:rPr>
        <w:t>दोनों भाइयों के बीच अब एक खामोश, लेकिन भयंकर जंग शुरू हो चुकी थी. अपने पिता हरिराम सिंह की नफरत के कारण, यह समर्थ भी रुद्र को एक आँख नहीं सुहाता था. और खासकर जब से रुद्र ने अखाडे में उसके छोटे भाई भार्गव को बुरी तरह पीटा था, तब से तो एक बडा भाई होने के नाते, समर्थ के खून में अपने भाई का बदला लेने की आग धधक रही थी.</w:t>
      </w:r>
    </w:p>
    <w:p>
      <w:r>
        <w:rPr>
          <w:b w:val="0"/>
          <w:i w:val="0"/>
        </w:rPr>
        <w:t>धीरे- धीरे सभी युवाओं ने अपनी- अपनी पर्चियां निकाल लीं, और एक साथ उन पाँचों अखाडों में मुकाबलों का बिगुल बज उठा. इस बार, सिंह परिवार के सत्तर से भी ज्यादा जोशीले युवाओं ने इस महासंग्राम में हिस्सा लिया था. ये सभी नई पीढी के लडके थे, जिनकी उम्र बीस साल से कम थी और जिनका खून उबाल मार रहा था.</w:t>
      </w:r>
    </w:p>
    <w:p>
      <w:r>
        <w:rPr>
          <w:b w:val="0"/>
          <w:i w:val="0"/>
        </w:rPr>
        <w:t>जल्द ही वह पल आ गया. रुद्र की बारी आ गई.</w:t>
      </w:r>
    </w:p>
    <w:p>
      <w:r>
        <w:rPr>
          <w:b w:val="0"/>
          <w:i w:val="0"/>
        </w:rPr>
        <w:t>रुद्र धीरे- धीरे सीढियां चढकर अखाडा नंबर तीन की लाल मिट्टी में उतर गया. हवा में एक अजीब सी सनसनी दौड गई. उसका मुकाबला निहाल नाम के लडके से था. निहाल' शक्ति योद्धा स्तर' के चौथे चरण का एक साधक था, जिसकी ताकत परिवार में काफी अच्छी मानी जाती थी.</w:t>
      </w:r>
    </w:p>
    <w:p>
      <w:r>
        <w:rPr>
          <w:b w:val="0"/>
          <w:i w:val="0"/>
        </w:rPr>
        <w:t>पहले के समय में, जब रुद्र कमजोर था, तब निहाल का नाम रुद्र से कहीं ज्यादा बडा था, क्योंकि तब रुद्र की साधना सिर्फ' शक्ति योद्धा स्तर' के दूसरे चरण तक ही सिमट कर रह गई थी.</w:t>
      </w:r>
    </w:p>
    <w:p>
      <w:r>
        <w:rPr>
          <w:b w:val="0"/>
          <w:i w:val="0"/>
        </w:rPr>
        <w:t>रुद्र! भले ही तेरी साधना और तेरा वो ऊर्जा केंद्र बर्बाद होने से किसी तरह बच गया हो, लेकिन तू मेरे सामने कहीं नहीं टिकता, निहाल ने अपना सीना तानते हुए बडे घमंड से कहा. अगर तू नहीं चाहता कि भरी सभा में मेरे हाथों तेरी हड्डियां टूटें और तू जीवन भर के लिए अपाहिज हो जाए, तो खुद ही चुपचाप हार मान कर यहाँ से नीचे उतर जा।</w:t>
      </w:r>
      <w:r>
        <w:t xml:space="preserve"> </w:t>
      </w:r>
      <w:r>
        <w:rPr>
          <w:b w:val="0"/>
          <w:i w:val="0"/>
        </w:rPr>
        <w:t>निहाल कोई और नहीं, बल्कि सिंह परिवार के' चौथे बुजुर्ग' का बेटा था. और ये चौथे बुजुर्ग, हरिराम सिंह के बहुत खास आदमियों में से एक थे, जो उन्हें कुल प्रमुख बनाने के लिए अपनी पूरी ताकत झोंक रहे थे. निहाल को पहले ही यह सख्त हुक्म मिल चुका था कि अगर अखाडे में उसका सामना रुद्र से हो, तो वह किसी भी कीमत पर रुद्र को जीतने न दे, बल्कि उसे बुरी तरह जलील करे.</w:t>
      </w:r>
    </w:p>
    <w:p>
      <w:r>
        <w:rPr>
          <w:b w:val="0"/>
          <w:i w:val="0"/>
        </w:rPr>
        <w:t>रुद्र ने उबासी लेते हुए बडी बेरुखी से कहा, इतनी बकवास क्यों कर रहा है? तुझे क्या लगता है, तेरी इन खोखली धमकियों से मैं डरकर हार मान लूँगा? तू कुछ ज्यादा ही घमंड में नहीं है?</w:t>
      </w:r>
    </w:p>
    <w:p>
      <w:r>
        <w:rPr>
          <w:b w:val="0"/>
          <w:i w:val="0"/>
        </w:rPr>
        <w:t>हंह? तू पहले भी मुझसे कमजोर था और आज भी मेरे जूतों के बराबर है. अगर तुझे लडकर ही अपनी सरेआम बेइज्जती करवानी है, तो बाद में खून के आंसू रोना मत. अगर गलती से मेरा हाथ ज्यादा भारी पड गया, तो अपनी इस हालत का जिम्मेदार तू खुद होगा! निहाल की आँखें गुस्से से सिकुड गईं, और उसके शरीर से ऊर्जा की लपटें उठने लगीं.</w:t>
      </w:r>
    </w:p>
    <w:p>
      <w:r>
        <w:rPr>
          <w:b w:val="0"/>
          <w:i w:val="0"/>
        </w:rPr>
        <w:t>नव सूर्य मुक्का! इतना चिल्लाते ही निहाल एक भूखे शेर की तरह पूरी ताकत से रुद्र पर टूट पडा. उसकी मुट्ठी में तेज रोशनी चमकने लगी थी.</w:t>
      </w:r>
    </w:p>
    <w:p>
      <w:r>
        <w:rPr>
          <w:b w:val="0"/>
          <w:i w:val="0"/>
        </w:rPr>
        <w:t>निहाल का यह' नव सूर्य मुक्का' भार्गव के मुक्के से कहीं ज्यादा विनाशकारी और दमदार था. हवा को चीरती हुई उसकी मुट्ठी रुद्र के चेहरे की तरफ बढी.</w:t>
      </w:r>
    </w:p>
    <w:p>
      <w:r>
        <w:rPr>
          <w:b w:val="0"/>
          <w:i w:val="0"/>
        </w:rPr>
        <w:t>तभी एक दिल दहला देने वाली चीख गूंजी. एक परछाई हवा में किसी टूटे हुए पतंग की तरह उडी, और अखाडे की सीमाओं को पार करती हुई सीधा बाहर जा गिरी. हवा में ही उसके मुँह से ताजा लाल खून का एक फव्वारा छूट गया था, जिसने अखाडे के किनारे को लाल कर दिया.</w:t>
      </w:r>
    </w:p>
    <w:p>
      <w:r>
        <w:rPr>
          <w:b w:val="0"/>
          <w:i w:val="0"/>
        </w:rPr>
        <w:t>क्या?</w:t>
      </w:r>
    </w:p>
    <w:p>
      <w:r>
        <w:rPr>
          <w:b w:val="0"/>
          <w:i w:val="0"/>
        </w:rPr>
        <w:t>ये. ये अभी क्या हुआ?</w:t>
      </w:r>
    </w:p>
    <w:p>
      <w:r>
        <w:rPr>
          <w:b w:val="0"/>
          <w:i w:val="0"/>
        </w:rPr>
        <w:t>पूरे मैदान में अचानक सन्नाटा छा गया. बहुत से लोग अपनी फटी आँखों से यह नामुमकिन सा नजारा देख रहे थे. वे गहरे सदमे में थे.</w:t>
      </w:r>
    </w:p>
    <w:p>
      <w:r>
        <w:rPr>
          <w:b w:val="0"/>
          <w:i w:val="0"/>
        </w:rPr>
        <w:t>अखाडे से बाहर हवा में उडकर, धडाम से जमीन पर गिरने वाला वह इंसान कोई और नहीं. निहाल था!</w:t>
      </w:r>
    </w:p>
    <w:p>
      <w:r>
        <w:rPr>
          <w:b w:val="0"/>
          <w:i w:val="0"/>
        </w:rPr>
        <w:t>ज्यादातर लोग तो पलक झपकने की उस तेजी को ठीक से देख भी नहीं पाए थे कि आखिर अखाडे में हुआ क्या! उन्हें तो बस निहाल हवा में उलटा उडता हुआ नजर आया था. अब निहाल जमीन पर पडा बुरी तरह कराह रहा था. उसकी साँसें उखड रही थीं, उसकी छाती तेजी से ऊपर- नीचे हो रही थी, और यह साफ था कि उसे बहुत गहरी अंदरूनी चोट लगी है. और चूँकि वह लडते- लडते अखाडे की सीमा से बाहर गिर चुका था, इसका सीधा और एक ही मतलब था कि वह यह मुकाबला हार गया.</w:t>
      </w:r>
    </w:p>
    <w:p>
      <w:r>
        <w:rPr>
          <w:b w:val="0"/>
          <w:i w:val="0"/>
        </w:rPr>
        <w:t>अहम. रेफरी, जो खुद सदमे में था, उसने अपना गला साफ किया और थोडी झिझक के साथ ऐलान किया, अखाडा नंबर तीन. इस मुकाबले में रुद्र की जीत होती है!</w:t>
      </w:r>
    </w:p>
    <w:p>
      <w:r>
        <w:rPr>
          <w:b w:val="0"/>
          <w:i w:val="0"/>
        </w:rPr>
        <w:t>अरे बाप रे! क्या यह निहाल' शक्ति योद्धा स्तर' के चौथे चरण में नहीं था? इतनी जल्दी कैसे हार गया ये? हर कोई हैरान- परेशान था. दर्शकों में खुसफुसाहट तेज हो गई.</w:t>
      </w:r>
    </w:p>
    <w:p>
      <w:r>
        <w:rPr>
          <w:b w:val="0"/>
          <w:i w:val="0"/>
        </w:rPr>
        <w:t>क्या पता भाई? यह रुद्र तो सच में बहुत ताकतवर है।</w:t>
      </w:r>
      <w:r>
        <w:t xml:space="preserve"> </w:t>
      </w:r>
      <w:r>
        <w:rPr>
          <w:b w:val="0"/>
          <w:i w:val="0"/>
        </w:rPr>
        <w:t>मैंने तो सुना था कि रुद्र का' ऊर्जा केंद्र' तबाह हो गया है. फिर यह इतना भयंकर और ताकतवर कैसे हो सकता है? निहाल तो इसके सामने एक पल भी नहीं टिक पाया!</w:t>
      </w:r>
    </w:p>
    <w:p>
      <w:r>
        <w:rPr>
          <w:b w:val="0"/>
          <w:i w:val="0"/>
        </w:rPr>
        <w:t>वहाँ खडे लोग आपस में फुसफुसाने लगे, हर किसी की जुबान पर बस एक ही नाम था—रुद्र.</w:t>
      </w:r>
    </w:p>
    <w:p>
      <w:r>
        <w:rPr>
          <w:b w:val="0"/>
          <w:i w:val="0"/>
        </w:rPr>
        <w:t>असल में अखाडे में हुआ यह था कि जैसे ही निहाल अपनी पूरी ताकत से हमला करने के लिए आगे बढा, रुद्र अपनी जगह से एक इंच भी नहीं हिला. उसने बस बिजली की रफ्तार से अपना एक हाथ घुमाया और निहाल के शरीर पर एक जोरदार थप्पड रसीद कर दिया. निहाल उस प्रहार की रफ्तार को समझकर उससे बचने का सोच भी नहीं पाया था. रुद्र के उस एक थप्पड ने ही निहाल के शरीर को तिनके की तरह हवा में उडा दिया था.</w:t>
      </w:r>
    </w:p>
    <w:p>
      <w:r>
        <w:rPr>
          <w:b w:val="0"/>
          <w:i w:val="0"/>
        </w:rPr>
        <w:t>सच तो यह था कि रुद्र ने निहाल पर वार करते समय सच में अपना हाथ बहुत रोक कर मारा था; वरना अगर उसने अपनी पूरी ताकत लगा दी होती, तो निहाल की वहीं मौके पर ही दर्दनाक मौत हो जाती. उन दोनों के बीच कोई ऐसी खून की प्यासी और खानदानी दुश्मनी तो थी नहीं, इसलिए अपने ही परिवार के किसी इंसान की जान लेने का कोई मतलब नहीं बनता था.</w:t>
      </w:r>
    </w:p>
    <w:p>
      <w:r>
        <w:rPr>
          <w:b w:val="0"/>
          <w:i w:val="0"/>
        </w:rPr>
        <w:t>उन दोनों की असली ताकत के बीच का फर्क अब जमीन और आसमान जितना बडा हो चुका था.</w:t>
      </w:r>
    </w:p>
    <w:p>
      <w:r>
        <w:rPr>
          <w:b w:val="0"/>
          <w:i w:val="0"/>
        </w:rPr>
        <w:t>हाहाहा! मेरा बेटा रुद्र सच में कमाल का है! यह अद्भुत नजारा देखकर धरमवीर सिंह का सीना गर्व से चौडा हो गया और वे मंच पर बैठे- बैठे ही जोर से हँस पडे. उनका ठहाका विरोधियों के सीने पर हथौडे की तरह लग रहा था.</w:t>
      </w:r>
    </w:p>
    <w:p>
      <w:r>
        <w:rPr>
          <w:b w:val="0"/>
          <w:i w:val="0"/>
        </w:rPr>
        <w:t>जिसका बेटा इतना होनहार, निडर और ताकतवर हो, उस पिता को भला अपनी औलाद पर गुरूर क्यों नहीं होगा?</w:t>
      </w:r>
    </w:p>
    <w:p>
      <w:r>
        <w:rPr>
          <w:b w:val="0"/>
          <w:i w:val="0"/>
        </w:rPr>
        <w:t>मुकाबला इतनी जल्दी खत्म हो गया कि कई लोग तो रुद्र का असली स्तर क्या है, यह महसूस तक नहीं कर पाए थे. वे बस कयास ही लगाते रह गए.</w:t>
      </w:r>
    </w:p>
    <w:p>
      <w:r>
        <w:rPr>
          <w:b w:val="0"/>
          <w:i w:val="0"/>
        </w:rPr>
        <w:t>अपनी जीत का औपचारिक ऐलान सुनते ही रुद्र बडी शांति से, बिना किसी घमंड के अखाडे से नीचे कूद गया और अपने अगले मुकाबले का इंतजार करने के लिए आगे बढ गया.</w:t>
      </w:r>
    </w:p>
    <w:p>
      <w:r>
        <w:rPr>
          <w:b w:val="0"/>
          <w:i w:val="0"/>
        </w:rPr>
        <w:t>निहाल, तू सच में बहुत कमजोर है. तू तो मेरा एक मामूली सा वार भी नहीं सह पाया. और तू मुझसे कह रहा था कि मैं हार मान लूँ? असल में बेवकूफ तो तू खुद है, जमीन पर पडे निहाल के पास से गुजरते हुए रुद्र ने उसकी तरफ देखे बिना, बिल्कुल शांत भाव से कहा.</w:t>
      </w:r>
    </w:p>
    <w:p>
      <w:r>
        <w:rPr>
          <w:b w:val="0"/>
          <w:i w:val="0"/>
        </w:rPr>
        <w:t>रुद्र. तू. निहाल गुस्से, दर्द और चरम शर्म से तिलमिला उठा. उसका चेहरा लाल पड चुका था.</w:t>
      </w:r>
    </w:p>
    <w:p>
      <w:r>
        <w:rPr>
          <w:b w:val="0"/>
          <w:i w:val="0"/>
        </w:rPr>
        <w:t>भरी सभा में, हजारों लोगों के सामने, अखाडे के बीचों- बीच रुद्र से महज एक वार—एक थप्पड—में हार जाने के बाद, उसकी और उसके पिता की इज्जत की तो जैसे धज्जियां उड गई थीं. वह मिट्टी में मिल चुका था.</w:t>
      </w:r>
    </w:p>
    <w:p>
      <w:r>
        <w:rPr>
          <w:b w:val="0"/>
          <w:i w:val="0"/>
        </w:rPr>
        <w:t>रुद्र, अपनी हद पार मत कर! ठीक उसी वक्त, पास खडे समर्थ की मुट्ठियां कस गईं और उसने एक बर्फीली और खतरनाक आवाज में दहाड लगाई.</w:t>
      </w:r>
    </w:p>
    <w:p>
      <w:r>
        <w:rPr>
          <w:b w:val="0"/>
          <w:i w:val="0"/>
        </w:rPr>
        <w:t>तो क्या होगा आगे? क्या समर्थ अपने भाई का बदला ले पाएगा? जानने के लिए सुनते रहिए, ये रोमांचक महासंग्राम!</w:t>
      </w:r>
    </w:p>
    <w:p>
      <w:r>
        <w:br w:type="page"/>
      </w:r>
    </w:p>
    <w:p>
      <w:pPr>
        <w:pStyle w:val="Heading1"/>
      </w:pPr>
      <w:r>
        <w:t>Ch 24 - आखिर कौन है फैमिली टूर्नामेंट का विजेता</w:t>
      </w:r>
    </w:p>
    <w:p>
      <w:r>
        <w:rPr>
          <w:b w:val="0"/>
          <w:i w:val="0"/>
        </w:rPr>
        <w:t>रुद्र का पलटवार: अखाडे का नया शहंशाह</w:t>
      </w:r>
      <w:r>
        <w:t xml:space="preserve"> </w:t>
      </w:r>
      <w:r>
        <w:rPr>
          <w:b w:val="0"/>
          <w:i w:val="0"/>
        </w:rPr>
        <w:t>बहुत ज्यादा का क्या मतलब है? रुद्र ने एक हल्की सी, लगभग चिढाने वाली मुस्कान के साथ कहा. मैं तो बस एक सीधा सा सच बयान कर रहा हूँ।</w:t>
      </w:r>
      <w:r>
        <w:t xml:space="preserve"> </w:t>
      </w:r>
      <w:r>
        <w:rPr>
          <w:b w:val="0"/>
          <w:i w:val="0"/>
        </w:rPr>
        <w:t>रुद्र की इस बेफिक्री ने समर्थ के भीतर सुलगती आग में जैसे घी डाल दिया. समर्थ ने एक ठंडी और खौफनाक नजर से रुद्र को घूरा, मानो अपनी आँखों से ही उसे चीर देना चाहता हो. रुद्र, कुछ ज्यादा ही हवा में मत उड. अगर तू इस अखाडे में मेरे सामने पड गया ना, तो मैं तुझे ऐसा मजा चखाऊंगा. कि तू जिंदगी भर अपने पैरों पर खडा होने से पहले हजार बार पछताएगा, समर्थ ने अपने दांत पीसते हुए धमकी दी.</w:t>
      </w:r>
    </w:p>
    <w:p>
      <w:r>
        <w:rPr>
          <w:b w:val="0"/>
          <w:i w:val="0"/>
        </w:rPr>
        <w:t>ओहो. जैसे मैं तो तुझसे बहुत डरता हूँ, रुद्र ने एक छोटी सी उबासी लेते हुए, बिना किसी परवाह के कहा. सच कहूँ तो, मैं खुद ईश्वर से दुआ कर रहा हूँ कि हमारा सामना जल्दी हो।</w:t>
      </w:r>
      <w:r>
        <w:t xml:space="preserve"> </w:t>
      </w:r>
      <w:r>
        <w:rPr>
          <w:b w:val="0"/>
          <w:i w:val="0"/>
        </w:rPr>
        <w:t>आज रुद्र के भीतर जो अलौकिक ताकत हिलोरे ले रही थी, वो' दक्ष स्तर' के किसी भी मंझे हुए योद्धा से रत्ती भर भी कम नहीं थी. तो भला क्या वो' शक्ति योद्धा स्तर' के नौवें चरण वाले इस घमंडी समर्थ को धूल नहीं चटा सकता था? रुद्र को अपने ऊपर पूरा यकीन था कि' शक्ति योद्धा स्तर' में इस पूरे रौशनगढ में कोई भी माई का लाल उसे हरा नहीं सकता; वो इस स्तर पर लगभग अजेय बन चुका था. हाँ, इस छोटे से कस्बे के बाहर की उस विशाल दुनिया में इससे भी ज्यादा ताकतवर या खौफनाक' प्रतिभाशाली शिष्य' मौजूद हो सकते थे या नहीं, इसका अंदाजा रुद्र को अभी नहीं था. लेकिन फिलहाल, इस सिंह परिवार में उसका कोई सानी नहीं था.</w:t>
      </w:r>
    </w:p>
    <w:p>
      <w:r>
        <w:rPr>
          <w:b w:val="0"/>
          <w:i w:val="0"/>
        </w:rPr>
        <w:t>इतनी बात कहकर रुद्र सीना ताने वहाँ से आगे बढ गया, मानो समर्थ वहाँ मौजूद ही न हो.</w:t>
      </w:r>
    </w:p>
    <w:p>
      <w:r>
        <w:rPr>
          <w:b w:val="0"/>
          <w:i w:val="0"/>
        </w:rPr>
        <w:t>रुद्र को इस तरह बेखौफ जाता देख समर्थ का खून खौल गया. उसने पास ही जमीन पर पडे, दर्द से कराहते निहाल को दिलासा देते हुए कहा, निहाल, तू फिक्र मत कर. मैं इस रुद्र को अखाडे में ऐसा सबक सिखाऊंगा कि उसे अपनी नानी याद आ जाएगी. मैं तेरे इस सरेआम अपमान का पूरा बदला लूँगा।</w:t>
      </w:r>
      <w:r>
        <w:t xml:space="preserve"> </w:t>
      </w:r>
      <w:r>
        <w:rPr>
          <w:b w:val="0"/>
          <w:i w:val="0"/>
        </w:rPr>
        <w:t>तेरा शुक्रिया भाई. निहाल ने एक दर्द भरी और शर्मिंदा मुस्कान के साथ कहा. इतने सारे लोगों की भीड के सामने रुद्र से बस एक ही मामूली वार में हार जाना सच में उसके लिए किसी मौत से कम नहीं था. उसकी सारी इज्जत खाक में मिल चुकी थी.</w:t>
      </w:r>
    </w:p>
    <w:p>
      <w:r>
        <w:rPr>
          <w:b w:val="0"/>
          <w:i w:val="0"/>
        </w:rPr>
        <w:t>दूसरी तरफ, मंच पर बैठे बुजुर्गों में भी कानाफूसी शुरू हो गई थी. धरमवीर भाई, मुझे तो बिल्कुल भी नहीं लगा था कि आपका बेटा रुद्र इतनी खौफनाक ताकत रखता है! प्रतिहार परिवार के एक बुजुर्ग ने अचरज से धरमवीर सिंह से कहा. उसकी साधना सिर्फ' शक्ति योद्धा स्तर' के चौथे चरण तक तो पक्का नहीं होगी, है ना? अभी अखाडे में उसकी चाल इतनी बिजली जैसी तेज थी कि हम में से कोई भी उसकी असली ताकत का अंदाजा तक नहीं लगा पाया. लेकिन' शक्ति योद्धा स्तर' के चौथे चरण वाले किसी अच्छे- खासे साधक को बस एक मामूली वार में हवा में उछाल कर धूल चटा देना. यह साफ बताता है कि उसकी असली ताकत सच में बहुत खौफनाक है।</w:t>
      </w:r>
      <w:r>
        <w:t xml:space="preserve"> </w:t>
      </w:r>
      <w:r>
        <w:rPr>
          <w:b w:val="0"/>
          <w:i w:val="0"/>
        </w:rPr>
        <w:t>अरे, आप तो उसकी कुछ ज्यादा ही तारीफ कर रहे हैं, धरमवीर सिंह ने एक बडी सी और गर्व से भरी मुस्कान के साथ कहा. सच बताऊँ तो, मुझे खुद भी रुद्र की इस नई साधना का ठीक- ठीक अंदाजा नहीं है. बस आप लोग आराम से बैठिए और अखाडे के मुकाबले का मजा लीजिए।</w:t>
      </w:r>
      <w:r>
        <w:t xml:space="preserve"> </w:t>
      </w:r>
      <w:r>
        <w:rPr>
          <w:b w:val="0"/>
          <w:i w:val="0"/>
        </w:rPr>
        <w:t>आज रुद्र ने अखाडे में जो हैरतअंगेज कमाल दिखाया था, उससे पूरे समाज और इन बडे परिवारों के सामने धरमवीर सिंह का सिर फख्र से ऊँचा हो गया था. आखिर दुनिया का कौन सा पिता यह नहीं चाहेगा कि उसका बेटा इतना होनहार, निडर और ताकतवर हो?</w:t>
      </w:r>
    </w:p>
    <w:p>
      <w:r>
        <w:rPr>
          <w:b w:val="0"/>
          <w:i w:val="0"/>
        </w:rPr>
        <w:t>लेकिन यह खुशी किसी और की आँखों में खटक रही थी. हंह! ये तो अभी बस पहला ही मुकाबला था. उसने कोई पहला स्थान तो जीत नहीं लिया है, फिर इतनी खुशी Kiss बात की मनाई जा रही है? पास ही बैठे हरिराम सिंह ने अपनी नाक- भौं सिकोडते हुए एक कडवा ताना मारा. धरमवीर सिंह के चेहरे पर तैरती वो जीत की खुशी और गुरूर उनसे बर्दाश्त नहीं हो रहा था.</w:t>
      </w:r>
    </w:p>
    <w:p>
      <w:r>
        <w:rPr>
          <w:b w:val="0"/>
          <w:i w:val="0"/>
        </w:rPr>
        <w:t>कम से कम यह उसकी एक शानदार पहली जीत तो है, धरमवीर सिंह ने एक हल्की सी मुस्कान के साथ बडी बेरुखी से जवाब दिया. उन्हें अब हरिराम सिंह के इन ओछे तानों से रत्ती भर भी फर्क नहीं पड रहा था. अब जब उन्होंने हरिराम सिंह के खिलाफ' कुल प्रमुख' की सर्वोच्च कुर्सी के लिए तलवारें खींच ही ली थीं, तो फिर उन्हें झूठी इज्जत देने का कोई मतलब नहीं बनता था.</w:t>
      </w:r>
    </w:p>
    <w:p>
      <w:r>
        <w:rPr>
          <w:b w:val="0"/>
          <w:i w:val="0"/>
        </w:rPr>
        <w:t>रुद्र ने आज अखाडे में जो खौफनाक खेल दिखाया था, उससे सिंह परिवार के भी कई लोग भीतर तक हैरान रह गए थे. रुद्र की ताकत सच में इतनी भयानक हो चुकी थी कि अब वह इस पूरी प्रतियोगिता में एक बहुत बडा और खतरनाक दावेदार बनकर उभर चुका था.</w:t>
      </w:r>
    </w:p>
    <w:p>
      <w:r>
        <w:rPr>
          <w:b w:val="0"/>
          <w:i w:val="0"/>
        </w:rPr>
        <w:t>अगला मुकाबला समर्थ का था. अभी कुछ ही देर पहले रुद्र ने' शक्ति योद्धा स्तर' के चौथे चरण वाले निहाल को एक ही वार में हराकर पूरे मैदान की सारी वाहवाही लूट ली थी. समर्थ, जो खुद को परिवार का सरताज मानता था, किसी भी कीमत पर रुद्र से पीछे नहीं रहना चाहता था. इसलिए उसने भी अखाडे में उतरते ही अपने विरोधी—जो कि' शक्ति योद्धा स्तर' के तीसरे चरण में था—को बस एक ही बेरहम झटके में हरा दिया और जीत अपने नाम कर ली.</w:t>
      </w:r>
    </w:p>
    <w:p>
      <w:r>
        <w:rPr>
          <w:b w:val="0"/>
          <w:i w:val="0"/>
        </w:rPr>
        <w:t>लेकिन समर्थ का वो विरोधी बेचारा बहुत बदकिस्मत निकला, क्योंकि समर्थ ने अपना वार रोका नहीं था और उसे काफी गहरी और खून बहाने वाली चोटें आ गई थीं.</w:t>
      </w:r>
    </w:p>
    <w:p>
      <w:r>
        <w:rPr>
          <w:b w:val="0"/>
          <w:i w:val="0"/>
        </w:rPr>
        <w:t>समर्थ की इस खौफनाक जीत के बाद हरिराम सिंह का सीना गर्व से चौडा हो गया; आखिर उनका बेटा समर्थ था ही इतना होनहार और क्रूर!</w:t>
      </w:r>
    </w:p>
    <w:p>
      <w:r>
        <w:rPr>
          <w:b w:val="0"/>
          <w:i w:val="0"/>
        </w:rPr>
        <w:t>रुद्र यह सब बडी शांति से एक किनारे खडा देख रहा था. इन सब खून- खराबे और दिखावे का उस पर कोई असर नहीं हो रहा था.</w:t>
      </w:r>
    </w:p>
    <w:p>
      <w:r>
        <w:rPr>
          <w:b w:val="0"/>
          <w:i w:val="0"/>
        </w:rPr>
        <w:t>इसके बाद रुद्र ने बाकी के मुकाबले भी देखे. सिंह परिवार के कुछ और होनहार युवाओं ने भी अखाडे में बहुत बढिया प्रदर्शन किया, और भीड ने तालियां बजाकर उनकी खूब हौसला अफजाई की.</w:t>
      </w:r>
    </w:p>
    <w:p>
      <w:r>
        <w:rPr>
          <w:b w:val="0"/>
          <w:i w:val="0"/>
        </w:rPr>
        <w:t>एक घंटे बाद, महा- प्रतियोगिता का दूसरा दौर शुरू हुआ. इस बार रुद्र के सामने जतिन खडा था. जतिन' शक्ति योद्धा स्तर' के पाँचवें चरण का एक बहुत ही मंझा हुआ साधक था. जतिन की गिनती सिंह परिवार के शीर्ष पाँच होनहार युवाओं में होती थी, जिससे उसकी खौफनाक ताकत का अंदाजा आसानी से लगाया जा सकता था.</w:t>
      </w:r>
    </w:p>
    <w:p>
      <w:r>
        <w:rPr>
          <w:b w:val="0"/>
          <w:i w:val="0"/>
        </w:rPr>
        <w:t>रुद्र ने सीढियां चढकर अखाडे की लाल मिट्टी पर कदम रखा और जतिन से उसकी नजरें मिलीं.</w:t>
      </w:r>
    </w:p>
    <w:p>
      <w:r>
        <w:rPr>
          <w:b w:val="0"/>
          <w:i w:val="0"/>
        </w:rPr>
        <w:t>रुद्र. मैंने सपने में भी नहीं सोचा था कि तेरी ताकत इतनी तेजी से बढ जाएगी, जतिन ने एक चेतावनी भरे लहजे में कहा. निहाल तो सच में तेरे सामने कुछ भी नहीं है. लेकिन याद रखना. मेरी ताकत निहाल से कहीं ज्यादा है, इसलिए तेरे लिए यही बेहतर होगा कि तू थोडा संभल कर रहे।</w:t>
      </w:r>
      <w:r>
        <w:t xml:space="preserve"> </w:t>
      </w:r>
      <w:r>
        <w:rPr>
          <w:b w:val="0"/>
          <w:i w:val="0"/>
        </w:rPr>
        <w:t>तुझे भी संभल कर रहने की बहुत सख्त जरूरत है जतिन. मेरी ताकत भी अब कोई मामूली नहीं रही, रुद्र ने बडी शांति और आत्मविश्वास से जवाब दिया.</w:t>
      </w:r>
    </w:p>
    <w:p>
      <w:r>
        <w:rPr>
          <w:b w:val="0"/>
          <w:i w:val="0"/>
        </w:rPr>
        <w:t>तो फिर ठीक है! देखते हैं कि आज इस अखाडे में हम दोनों में से किसकी ताकत ज्यादा बोलती है! जतिन ने एक शेर की तरह जोर से दहाडते हुए रुद्र पर अपने हाथों से वार किया.</w:t>
      </w:r>
    </w:p>
    <w:p>
      <w:r>
        <w:rPr>
          <w:b w:val="0"/>
          <w:i w:val="0"/>
        </w:rPr>
        <w:t>अष्ट विनाश हस्त!</w:t>
      </w:r>
    </w:p>
    <w:p>
      <w:r>
        <w:rPr>
          <w:b w:val="0"/>
          <w:i w:val="0"/>
        </w:rPr>
        <w:t>जतिन के हाथों में अचानक एक सुनहरी और अंधी कर देने वाली चमक भर गई, जिससे उसके वार की ताकत और भी भयंकर हो गई. उसने पूरी ताकत से अपने दोनों हाथ रुद्र की छाती की तरफ झटक दिए.</w:t>
      </w:r>
    </w:p>
    <w:p>
      <w:r>
        <w:rPr>
          <w:b w:val="0"/>
          <w:i w:val="0"/>
        </w:rPr>
        <w:t>यह' अष्ट विनाश हस्त' सिंह परिवार की' प्रथम स्तर' की एक बहुत ही खास और ताकतवर' युद्ध कला' थी. परिवार के कई लोग इसका कडा अभ्यास करते थे, और रुद्र ने भी इस पर अपनी पकड बहुत मजबूत कर ली थी.</w:t>
      </w:r>
    </w:p>
    <w:p>
      <w:r>
        <w:rPr>
          <w:b w:val="0"/>
          <w:i w:val="0"/>
        </w:rPr>
        <w:t>अरे वाह! भीड में से किसी जानकार की आवाज गूंजी, जतिन का' अष्ट विनाश हस्त' तो' विशेषज्ञता' के स्तर तक पहुँच चुका है! यह सच में बहुत शानदार है. इस जतिन की' युद्ध कला' को समझने की प्रतिभा तो कमाल की है!</w:t>
      </w:r>
    </w:p>
    <w:p>
      <w:r>
        <w:rPr>
          <w:b w:val="0"/>
          <w:i w:val="0"/>
        </w:rPr>
        <w:t>जतिन के वार से जो खौफनाक' आध्यात्मिक ऊर्जा' निकल रही थी, वह साफ बता रही थी कि उसने इस तकनीक में महारत हासिल कर ली है. ऐसा लग रहा था कि जतिन भी' युद्ध कलाओं' के मामले में एक बहुत ही तेज दिमाग वाला होनहार युवा था. कई लोगों ने उसकी तारीफों के पुल बांध दिए, खासकर' दक्ष स्तर' के उन योद्धाओं ने जिनकी पारखी नजरें असली ताकत को एक पल में पहचान सकती थीं.</w:t>
      </w:r>
    </w:p>
    <w:p>
      <w:r>
        <w:rPr>
          <w:b w:val="0"/>
          <w:i w:val="0"/>
        </w:rPr>
        <w:t>जतिन का यह शानदार वार देखकर ऊंचे मंच पर बैठे शिवराज सिंह ने भी खुशी से सिर हिलाया. सिंह परिवार में ऐसे ताकतवर युवाओं का सामने आना परिवार के लिए बहुत बडे गर्व की बात थी. यह जतिन आमतौर पर काफी शांत रहता था और अपनी ताकत का ज्यादा दिखावा नहीं करता था. ऐसा लग रहा था कि रुद्र को इस बार एक बहुत ही तगडा और खतरनाक विरोधी मिल गया है. वहाँ खडे ज्यादातर लोगों के दिमाग में यही चल रहा था.</w:t>
      </w:r>
    </w:p>
    <w:p>
      <w:r>
        <w:rPr>
          <w:b w:val="0"/>
          <w:i w:val="0"/>
        </w:rPr>
        <w:t>जतिन को' अष्ट विनाश हस्त' से वार करते देख रुद्र ने भी एक गहरी, ठंडी सांस छोडी. उसे भी यह' अष्ट विनाश हस्त' बहुत अच्छे से आता था. शायद सबसे अच्छे से!</w:t>
      </w:r>
    </w:p>
    <w:p>
      <w:r>
        <w:rPr>
          <w:b w:val="0"/>
          <w:i w:val="0"/>
        </w:rPr>
        <w:t>रुद्र ने एक कदम आगे बढाया और पलटकर उसी तकनीक से अपने हाथों से वार किया. और अगले ही पल. रुद्र के हाथों से भी वैसी ही सुनहरी चमक निकली, लेकिन यह चमक जतिन की चमक से हजार गुना ज्यादा तेज और आँखों को चकाचौंध करने वाली थी!</w:t>
      </w:r>
    </w:p>
    <w:p>
      <w:r>
        <w:rPr>
          <w:b w:val="0"/>
          <w:i w:val="0"/>
        </w:rPr>
        <w:t>क्या?</w:t>
      </w:r>
    </w:p>
    <w:p>
      <w:r>
        <w:rPr>
          <w:b w:val="0"/>
          <w:i w:val="0"/>
        </w:rPr>
        <w:t>रुद्र का' अष्ट विनाश हस्त' इतना खौफनाक कैसे हो सकता है? यह. यह तो पक्का' पूर्णता' स्तर का' अष्ट विनाश हस्त' है!</w:t>
      </w:r>
    </w:p>
    <w:p>
      <w:r>
        <w:rPr>
          <w:b w:val="0"/>
          <w:i w:val="0"/>
        </w:rPr>
        <w:t>रुद्र के इस अजेय रूप को देखकर बहुत से लोगों के होश उड गए. यहाँ तक कि' दक्ष स्तर' के कई बुजुर्ग योद्धा भी' अष्ट विनाश हस्त' को इस' पूर्णता' स्तर तक नहीं ले जा पाए थे! कोई इतना छोटा' शिष्य' इस स्तर तक कैसे पहुँच सकता है? यह सच में हैरान कर देने वाला, कुदरत को चुनौती देने वाला नजारा था.</w:t>
      </w:r>
    </w:p>
    <w:p>
      <w:r>
        <w:rPr>
          <w:b w:val="0"/>
          <w:i w:val="0"/>
        </w:rPr>
        <w:t>रुद्र इस वक्त जो अपनी' आध्यात्मिक ऊर्जा' दिखा रहा था, वह किसी' शक्ति योद्धा स्तर' के पाँचवें चरण वाले साधक जैसी थी. वह जानबूझकर अपनी असली, खौफनाक ताकत को दुनिया की नजरों से छिपा रहा था; वरना अगर वह अपने सारे पत्ते अभी खोल देता, तो शायद समर्थ डरकर पीछे हट जाता, और फिर वो अखाडे में उससे नहीं लड पाता.</w:t>
      </w:r>
    </w:p>
    <w:p>
      <w:r>
        <w:rPr>
          <w:b w:val="0"/>
          <w:i w:val="0"/>
        </w:rPr>
        <w:t>समर्थ ने अपनी साधना को' शक्ति योद्धा स्तर' के आठवें चरण तक छिपा कर रखा था, तो रुद्र ने भी अपनी ताकत को पाँचवें चरण तक ही दिखाया. समर्थ रुद्र को सबक सिखाना चाहता था, और रुद्र भी समर्थ का झूठा घमंड चकनाचूर करना चाहता था. हरिराम सिंह हमेशा से उनके परिवार के खिलाफ जहर उगलते आए थे, इसलिए रुद्र ने ठान लिया था कि वह हरिराम सिंह के परिवार को इसकी भारी कीमत चुकाने पर मजबूर कर देगा.</w:t>
      </w:r>
    </w:p>
    <w:p>
      <w:r>
        <w:rPr>
          <w:b w:val="0"/>
          <w:i w:val="0"/>
        </w:rPr>
        <w:t>बूम!</w:t>
      </w:r>
    </w:p>
    <w:p>
      <w:r>
        <w:rPr>
          <w:b w:val="0"/>
          <w:i w:val="0"/>
        </w:rPr>
        <w:t>दोनों के भयंकर प्रहार अखाडे के बीचों- बीच एक- दूसरे से पूरी ताकत के साथ टकराए. हवा में एक धमाका हुआ.</w:t>
      </w:r>
    </w:p>
    <w:p>
      <w:r>
        <w:rPr>
          <w:b w:val="0"/>
          <w:i w:val="0"/>
        </w:rPr>
        <w:t>आहह.</w:t>
      </w:r>
    </w:p>
    <w:p>
      <w:r>
        <w:rPr>
          <w:b w:val="0"/>
          <w:i w:val="0"/>
        </w:rPr>
        <w:t>जतिन को महसूस हुआ जैसे एक भयानक, अनियंत्रित और बेकाबू ताकत उसके हाथों से होती हुई सीधे उसके शरीर में घुस गई हो. उस ताकत ने जतिन को किसी तिनके की तरह हवा में उछाल दिया. उसके गले में एक अजीब सा कडवापन महसूस हुआ और हवा में ही उसने ताजा खून की एक बडी उल्टी कर दी.</w:t>
      </w:r>
    </w:p>
    <w:p>
      <w:r>
        <w:rPr>
          <w:b w:val="0"/>
          <w:i w:val="0"/>
        </w:rPr>
        <w:t>उसका पूरा शरीर अखाडे की सीमा के बाहर जाकर धडाम से गिरा, बिल्कुल वैसे ही जैसे कुछ देर पहले निहाल गिरा था.</w:t>
      </w:r>
    </w:p>
    <w:p>
      <w:r>
        <w:rPr>
          <w:b w:val="0"/>
          <w:i w:val="0"/>
        </w:rPr>
        <w:t>उसे भी रुद्र ने महज एक ही वार में अखाडे से बाहर का रास्ता दिखा दिया था! और अखाडे से बाहर गिरने का मतलब था. करारी हार!</w:t>
      </w:r>
    </w:p>
    <w:p>
      <w:r>
        <w:rPr>
          <w:b w:val="0"/>
          <w:i w:val="0"/>
        </w:rPr>
        <w:t>कितनी खौफनाक ताकत है! बहुत से लोग डर के मारे हाँफने लगे.</w:t>
      </w:r>
    </w:p>
    <w:p>
      <w:r>
        <w:rPr>
          <w:b w:val="0"/>
          <w:i w:val="0"/>
        </w:rPr>
        <w:t>दोनों' शक्ति योद्धा स्तर' के पाँचवें चरण में ही तो थे, फिर दोनों की ताकत में जमीन और आसमान का इतना बडा फर्क कैसे हो सकता है? जतिन तो असल में रुद्र के सामने एक वार सहने के लायक भी नहीं था.</w:t>
      </w:r>
    </w:p>
    <w:p>
      <w:r>
        <w:rPr>
          <w:b w:val="0"/>
          <w:i w:val="0"/>
        </w:rPr>
        <w:t>रुद्र. जीत गया! यह नतीजा देखकर रेफरी भी कुछ पल के लिए सन्न रह गया, लेकिन फिर उसने संभलते हुए जीत का ऐलान कर दिया.</w:t>
      </w:r>
    </w:p>
    <w:p>
      <w:r>
        <w:rPr>
          <w:b w:val="0"/>
          <w:i w:val="0"/>
        </w:rPr>
        <w:t>और जहाँ तक महा गुरु हरिराम सिंह की बात है, तो उनका चेहरा ऐसा हो गया था जैसे उन्होंने कोई जिंदा मक्खी निगल ली हो. रुद्र जितनी ज्यादा कामयाबी की सीढियां चढ रहा था, उनके दिल में उतनी ही ज्यादा आग लग रही थी.</w:t>
      </w:r>
    </w:p>
    <w:p>
      <w:r>
        <w:rPr>
          <w:b w:val="0"/>
          <w:i w:val="0"/>
        </w:rPr>
        <w:t>रुद्र एक और कडा मुकाबला जीत चुका था, और बहुत से लोग खुशी से झूम उठे. किसी ने सपने में भी नहीं सोचा था कि होनहारों की इस प्रतियोगिता में रुद्र इस तरह छा जाएगा, और यहाँ तक कि जतिन भी उसके सामने एक पल नहीं टिक पाएगा.</w:t>
      </w:r>
    </w:p>
    <w:p>
      <w:r>
        <w:rPr>
          <w:b w:val="0"/>
          <w:i w:val="0"/>
        </w:rPr>
        <w:t>हंह, वह बस' शक्ति योद्धा स्तर' के पाँचवें चरण पर ही तो है. मेरे बेटे समर्थ के सामने वो अभी भी कुछ नहीं है, महा गुरु हरिराम सिंह ने अपना मुँह बनाते हुए कहा.</w:t>
      </w:r>
    </w:p>
    <w:p>
      <w:r>
        <w:rPr>
          <w:b w:val="0"/>
          <w:i w:val="0"/>
        </w:rPr>
        <w:t>धरमवीर सिंह यह सुनकर बस मुस्कुरा दिए और कुछ नहीं बोले. वे जानते थे कि रुद्र की असली साधना' शक्ति योद्धा स्तर' के दसवें चरण पर है, जो समर्थ के स्तर से कहीं ज्यादा ऊँची है, इसलिए उन्हें किसी बात का डर नहीं था.</w:t>
      </w:r>
    </w:p>
    <w:p>
      <w:r>
        <w:rPr>
          <w:b w:val="0"/>
          <w:i w:val="0"/>
        </w:rPr>
        <w:t>रुद्र आराम से अखाडे से नीचे उतरा, जबकि समर्थ अपनी खूंखार नजरों से उसे घूर रहा था. समर्थ के पास ही वह मोटा भार्गव भी खडा था. कुछ समय पहले' युद्ध कला भवन' में रुद्र ने भार्गव की अच्छी खासी मरम्मत की थी.</w:t>
      </w:r>
    </w:p>
    <w:p>
      <w:r>
        <w:rPr>
          <w:b w:val="0"/>
          <w:i w:val="0"/>
        </w:rPr>
        <w:t>रुद्र! कर ले. कर ले जितना घमंड करना है! भार्गव ने एक तरफ खडे होकर जहरीले लहजे में फुफकारते हुए कहा, थोडी देर में जब तेरा सामना अखाडे में मेरे बडे भाई से होगा ना, तो वो तुझे इतना मारेगा कि तू जमीन पर खून थूकते हुए अपने दांत ढूँढता फिरेगा!</w:t>
      </w:r>
    </w:p>
    <w:p>
      <w:r>
        <w:rPr>
          <w:b w:val="0"/>
          <w:i w:val="0"/>
        </w:rPr>
        <w:t>अच्छा ऐसा है क्या? रुद्र ने मुसकुराते हुए ताना मारा, मैं भी बेसब्री से इंतजार कर रहा हूँ कि हम दोनों जल्दी से अखाडे में एक- दूसरे के सामने आएं. मैं भी तो देखूँ कि वह मुझे कैसे जमीन पर मेरे दांत ढूँढने पर मजबूर करता है।</w:t>
      </w:r>
      <w:r>
        <w:t xml:space="preserve"> </w:t>
      </w:r>
      <w:r>
        <w:rPr>
          <w:b w:val="0"/>
          <w:i w:val="0"/>
        </w:rPr>
        <w:t>जिसके पास असली ताकत होती है, उसमें आत्मविश्वास अपने आप आ जाता है. रुद्र को इनकी खोखली धमकियों से रत्ती भर भी डर नहीं लग रहा था. सच कहूँ तो, रुद्र की नजरों में अब समर्थ उसका विरोधी कहलाने के लायक भी नहीं बचा था. उन दोनों की ताकत के बीच का फासला अब बहुत बडा हो चुका था.</w:t>
      </w:r>
    </w:p>
    <w:p>
      <w:r>
        <w:rPr>
          <w:b w:val="0"/>
          <w:i w:val="0"/>
        </w:rPr>
        <w:t>तो क्या होगा आगे? क्या समर्थ सच में रुद्र को टक्कर दे पाएगा? जानने के लिए सुनते रहिए, सत्ता के इस महासंग्राम की अगली कडी.</w:t>
      </w:r>
    </w:p>
    <w:p>
      <w:r>
        <w:br w:type="page"/>
      </w:r>
    </w:p>
    <w:p>
      <w:pPr>
        <w:pStyle w:val="Heading1"/>
      </w:pPr>
      <w:r>
        <w:t>Ch 25 - अर्जुन सिंह और रुद्र का मुकाबला</w:t>
      </w:r>
    </w:p>
    <w:p>
      <w:r>
        <w:rPr>
          <w:b w:val="0"/>
          <w:i w:val="0"/>
        </w:rPr>
        <w:t>रुद्र, तुम्हें मेरी असली ताकत का रत्ती भर भी अंदाजा नहीं है. तुम कुछ ज्यादा ही घमंड में चूर हो, समर्थ ने पास ही खडे होकर एक बेहद ठंडी और चुभने वाली आवाज में कहा. उसकी आँखों में नफरत की आग साफ छलक रही थी.</w:t>
      </w:r>
    </w:p>
    <w:p>
      <w:r>
        <w:rPr>
          <w:b w:val="0"/>
          <w:i w:val="0"/>
        </w:rPr>
        <w:t>थोडी सी ताकत क्या मिल गई, इस लडके में इतना गुरूर आ गया? समर्थ को अखाडे में रुद्र का यह बेखौफ रवैया और उसका सीना तानकर चलना बिल्कुल भी रास नहीं आ रहा था.</w:t>
      </w:r>
    </w:p>
    <w:p>
      <w:r>
        <w:rPr>
          <w:b w:val="0"/>
          <w:i w:val="0"/>
        </w:rPr>
        <w:t>मुझे भी अखाडे की उसी धूल का इंतजार है, समर्थ, रुद्र ने एक हल्की, व्यंग्य भरी मुस्कान के साथ जवाब दिया.</w:t>
      </w:r>
    </w:p>
    <w:p>
      <w:r>
        <w:rPr>
          <w:b w:val="0"/>
          <w:i w:val="0"/>
        </w:rPr>
        <w:t>भला इन खोखली और बेजान धमकियों से रुद्र के फौलादी इरादे कहाँ डगमगाने वाले थे?</w:t>
      </w:r>
    </w:p>
    <w:p>
      <w:r>
        <w:rPr>
          <w:b w:val="0"/>
          <w:i w:val="0"/>
        </w:rPr>
        <w:t>अब रुद्र की पारखी नजरें' शक्ति योद्धा स्तर' के इन मामूली साधकों पर नहीं, बल्कि' दक्ष स्तर' के असली धुरंधरों पर टिकी थीं. उसकी मंजिल बहुत ऊँची थी. वो अब समर्थ और भार्गव देव जैसे लोगों के स्तर का नहीं रहा था; वो उनसे कहीं आगे निकल चुका था.</w:t>
      </w:r>
    </w:p>
    <w:p>
      <w:r>
        <w:rPr>
          <w:b w:val="0"/>
          <w:i w:val="0"/>
        </w:rPr>
        <w:t>पूरे सिंह परिवार और दर्शकों को लग रहा था कि अखाडे में विरोधियों को हवा में उडाने के लिए रुद्र ने अपनी पूरी ताकत झोंक दी होगी. पर हकीकत तो कुछ और ही थी. रुद्र ने अब तक अपनी कुल ताकत का सिर्फ बीस प्रतिशत ही इस्तेमाल किया था. और यह बीस प्रतिशत भी' शक्ति योद्धा स्तर' के पाँचवें चरण की ताकत के बराबर था, क्योंकि रुद्र ने बडी ही चतुराई से अपनी उस महाविनाशकारी असली ताकत को दुनिया की नजरों से छिपा कर रखा था.</w:t>
      </w:r>
    </w:p>
    <w:p>
      <w:r>
        <w:rPr>
          <w:b w:val="0"/>
          <w:i w:val="0"/>
        </w:rPr>
        <w:t>अगर वो आज यहाँ अपनी पूरी ताकत का पिटारा खोल देता, तो सिंह परिवार के ये नामी और घमंडी शिष्य उसके सामने एक पल भी सांस नहीं ले पाते और वहीं मिट्टी में ढेर हो जाते. लेकिन सिंह परिवार के लोग अभी भी इसी मुगालते में थे कि अपने विरोधी को एक ही झटके में अखाडे से बाहर फेंकने के लिए रुद्र को अपनी पूरी जान लगानी पडी होगी.</w:t>
      </w:r>
    </w:p>
    <w:p>
      <w:r>
        <w:rPr>
          <w:b w:val="0"/>
          <w:i w:val="0"/>
        </w:rPr>
        <w:t>इस नालायक रुद्र की किस्मत सच में बहुत अच्छी है, जो ये एक और मुकाबला जीत गया, मंच पर बैठे हरिराम सिंह ने अपने होंठ चबाते हुए चिढकर कहा. उनके सीने में जैसे सांप लोट रहे थे.</w:t>
      </w:r>
    </w:p>
    <w:p>
      <w:r>
        <w:rPr>
          <w:b w:val="0"/>
          <w:i w:val="0"/>
        </w:rPr>
        <w:t>किस्मत अच्छी होने से तुम्हारा क्या मतलब है हरिराम? मेरे बेटे रुद्र की प्रतिभा कमाल की है, उसके रगों में एक योद्धा का खून है! इसीलिए वो अपने विरोधियों को धूल चटाकर आगे बढ रहा है. अगर उसमें ताकत नहीं होती, तो वो अखाडे में टिकता कैसे? पास ही सीना ताने खडे धरमवीर सिंह ने तुरंत करारा पलटवार किया.</w:t>
      </w:r>
    </w:p>
    <w:p>
      <w:r>
        <w:rPr>
          <w:b w:val="0"/>
          <w:i w:val="0"/>
        </w:rPr>
        <w:t>धरमवीर, बस थोडा और इंतजार करो. तुम्हारा और तुम्हारे बेटे का ये सारा घमंड अखाडे की इसी मिट्टी में जल्द ही चकनाचूर हो जाएगा, हरिराम सिंह ने तीखे और जहरीले स्वर में कहा.</w:t>
      </w:r>
    </w:p>
    <w:p>
      <w:r>
        <w:rPr>
          <w:b w:val="0"/>
          <w:i w:val="0"/>
        </w:rPr>
        <w:t>अच्छा? ऐसा है क्या? तो फिर मैं भी देखना चाहूंगा कि आखिर में जीत का सेहरा किसके सिर बंधता है और जीत की असली हंसी कौन हंसता है, धरमवीर सिंह ने भी आँखों में आँखें डालकर करारा जवाब दिया.</w:t>
      </w:r>
    </w:p>
    <w:p>
      <w:r>
        <w:rPr>
          <w:b w:val="0"/>
          <w:i w:val="0"/>
        </w:rPr>
        <w:t>पिछले कुछ समय से हरिराम सिंह लगातार अपनी साजिशों से धरमवीर सिंह के परिवार को कुचलने की कोशिश कर रहा था. इस बात से धरमवीर सिंह अंदर ही अंदर काफी घुट रहे थे. शुरुआत में धरमवीर सिंह की' कुल प्रमुख' बनने की कोई लालसा नहीं थी, और ना ही वो परिवार में कोई क्लेश या दरार चाहते थे. इसीलिए वो एक शांत नदी की तरह बार- बार इन कडवी बातों को सहते आ रहे थे. लेकिन हरिराम सिंह को तो बस उनके वजूद से ही खुन्नस थी, इसलिए वो हर बात पर उन्हें सरेआम बेइज्जत करने के बहाने ढूंढता रहता था.</w:t>
      </w:r>
    </w:p>
    <w:p>
      <w:r>
        <w:rPr>
          <w:b w:val="0"/>
          <w:i w:val="0"/>
        </w:rPr>
        <w:t>लेकिन अब, पानी सिर से ऊपर जा चुका था.</w:t>
      </w:r>
    </w:p>
    <w:p>
      <w:r>
        <w:rPr>
          <w:b w:val="0"/>
          <w:i w:val="0"/>
        </w:rPr>
        <w:t>समय तेजी से पंख लगाकर उडा, और महासंग्राम का तीसरा दौर शुरू हो गया. जो होनहार खिलाडी हार का स्वाद चखकर बाहर हो चुके थे, वो अब बस दर्शकों की कतार में बैठकर तमाशा देखने को मजबूर थे.</w:t>
      </w:r>
    </w:p>
    <w:p>
      <w:r>
        <w:rPr>
          <w:b w:val="0"/>
          <w:i w:val="0"/>
        </w:rPr>
        <w:t>यह तीसरा दौर बहुत अहम था. यह लगभग शीर्ष दस (टॉप- टेन) महारथी में अपनी जगह पक्की करने जैसा था, और जाहिर सी बात है, इस दौर के विरोधी पहले से कहीं ज्यादा भयंकर और खतरनाक थे.</w:t>
      </w:r>
    </w:p>
    <w:p>
      <w:r>
        <w:rPr>
          <w:b w:val="0"/>
          <w:i w:val="0"/>
        </w:rPr>
        <w:t>रुद्र ने अपने कदम आगे बढाए और अखाडे की लाल मिट्टी पर जा खडा हुआ. इस बार उसका सामना अर्जुन सिंह से था.</w:t>
      </w:r>
    </w:p>
    <w:p>
      <w:r>
        <w:rPr>
          <w:b w:val="0"/>
          <w:i w:val="0"/>
        </w:rPr>
        <w:t>अर्जुन सिंह. शक्ति योद्धा स्तर' के सातवें चरण का एक बेहद मजबूत और खूंखार साधक! वो पूरे सिंह परिवार का दूसरा सबसे बडा प्रतिभाशाली योद्धा माना जाता था. कम से कम कागजों और लोगों की नजरों में तो अर्जुन सिंह की ताकत सिर्फ समर्थ से ही उन्नीस थी. समर्थ के बाद, पूरे कुल में अर्जुन सिंह ही सबसे ऊंचे शिखर पर विराजमान था.</w:t>
      </w:r>
    </w:p>
    <w:p>
      <w:r>
        <w:rPr>
          <w:b w:val="0"/>
          <w:i w:val="0"/>
        </w:rPr>
        <w:t>मैदान में मौजूद हजारों लोगों की धडकनें तेज हो गईं. ज्यादातर लोगों को यही लग रहा था कि इस बार रुद्र का विजय रथ रुक जाएगा. शक्ति योद्धा स्तर' के सातवें चरण के इस भयानक और विशालकाय विरोधी के सामने रुद्र का टिकना नामुमकिन सा लग रहा था. सबकी नजरों में उसकी हार तय थी.</w:t>
      </w:r>
    </w:p>
    <w:p>
      <w:r>
        <w:rPr>
          <w:b w:val="0"/>
          <w:i w:val="0"/>
        </w:rPr>
        <w:t>भले ही रुद्र की एक ही वार में जीत हासिल करने वाली पिछली कलाबाजियों ने सबको चौंका दिया था, लेकिन अर्जुन सिंह के साथ मामला बिल्कुल अलग था. वो रुद्र से पूरे दो चरण ऊपर था. और साधना की दुनिया में, इन दो चरणों का भारी फासला मिटाना कोई बच्चों का खेल नहीं था.</w:t>
      </w:r>
    </w:p>
    <w:p>
      <w:r>
        <w:rPr>
          <w:b w:val="0"/>
          <w:i w:val="0"/>
        </w:rPr>
        <w:t>रुद्र भाई, कृपया मुझे अपनी कला का जौहर दिखाओ, अर्जुन सिंह ने अपने हथियार को झुकाते हुए, रुद्र से बडी ही विनम्रता और सम्मान के साथ कहा.</w:t>
      </w:r>
    </w:p>
    <w:p>
      <w:r>
        <w:rPr>
          <w:b w:val="0"/>
          <w:i w:val="0"/>
        </w:rPr>
        <w:t>अर्जुन सिंह ने अखाडे के किनारे से रुद्र के पिछले सारे मुकाबले बहुत बारीकी से देखे थे. उसे अपनी अंतरात्मा में यह साफ महसूस हो रहा था कि यह लडका कोई मामूली साधक नहीं, बल्कि एक छुपा हुआ तूफान है. इसलिए वो रुद्र को हल्के में लेने की भूल बिल्कुल नहीं करना चाहता था. वो पूरी तरह से चौकन्ना और सतर्क था.</w:t>
      </w:r>
    </w:p>
    <w:p>
      <w:r>
        <w:rPr>
          <w:b w:val="0"/>
          <w:i w:val="0"/>
        </w:rPr>
        <w:t>तुम्हें क्या लगता है भाई, इस बार बाजी कौन मारेगा? रुद्र या फिर अर्जुन सिंह? भीड में से एक उत्सुक आवाज उभरी.</w:t>
      </w:r>
    </w:p>
    <w:p>
      <w:r>
        <w:rPr>
          <w:b w:val="0"/>
          <w:i w:val="0"/>
        </w:rPr>
        <w:t>मुझे तो अर्जुन सिंह की जीत पक्की लग रही है. आखिर उन दोनों की ताकत के बीच दो चरणों का एक बहुत बडा अंतर है. और फिर, अर्जुन सिंह हमेशा से हमारे सिंह परिवार का दूसरा सबसे बडा होनहार चिराग रहा है. उसकी युद्ध कलाओं की समझ बहुत गहरी है. भले ही रुद्र ने' शक्ति योद्धा स्तर' के दो विरोधियों को एक झटके में धूल चटा दी हो, लेकिन अर्जुन सिंह की चट्टान जैसी ताकत के सामने वो ज्यादा देर नहीं टिक पाएगा।</w:t>
      </w:r>
      <w:r>
        <w:t xml:space="preserve"> </w:t>
      </w:r>
      <w:r>
        <w:rPr>
          <w:b w:val="0"/>
          <w:i w:val="0"/>
        </w:rPr>
        <w:t>पर यार, मुझे लगता है कि यह रुद्र कुछ चमत्कार कर सकता है. उसके पिछले प्रहारों को देखकर तो यही लगता है कि इस लडके के भीतर कोई बहुत ही भयानक ताकत छुपी हुई है।</w:t>
      </w:r>
      <w:r>
        <w:t xml:space="preserve"> </w:t>
      </w:r>
      <w:r>
        <w:rPr>
          <w:b w:val="0"/>
          <w:i w:val="0"/>
        </w:rPr>
        <w:t>पूरा अखाडा इसी फुसफुसाहट और बहस में डूबा हुआ था. हर किसी की जुबान पर बस एक ही सवाल था—आज इस अखाडे का सिकंदर कौन बनेगा?</w:t>
      </w:r>
    </w:p>
    <w:p>
      <w:r>
        <w:rPr>
          <w:b w:val="0"/>
          <w:i w:val="0"/>
        </w:rPr>
        <w:t>मैं रुद्र हूँ, रुद्र ने भी अर्जुन के सम्मान का पूरा मान रखते हुए, हाथ जोडकर अपना नाम बताया.</w:t>
      </w:r>
    </w:p>
    <w:p>
      <w:r>
        <w:rPr>
          <w:b w:val="0"/>
          <w:i w:val="0"/>
        </w:rPr>
        <w:t>तो फिर तैयार हो जाओ छोटे भाई रुद्र. मैं अपना वार करने जा रहा हूँ, जरा संभलकर रहना! अर्जुन सिंह ने एक सच्चे योद्धा की तरह हमला करने से पहले अपनी चेतावनी दे दी.</w:t>
      </w:r>
    </w:p>
    <w:p>
      <w:r>
        <w:rPr>
          <w:b w:val="0"/>
          <w:i w:val="0"/>
        </w:rPr>
        <w:t>अर्जुन सिंह यह बहुत अच्छे से जानता था कि रुद्र की ताकत रहस्यमयी है. इसलिए उसने अपनी ताकत को जरा भी रोक कर नहीं रखा और शुरुआत में ही अपनी युद्ध कला की पूरी शक्ति अखाडे में झोंक दी. हालांकि, वो यह भी जानता था कि अगर गलती से भी उसका वार जानलेवा हो गया और रुद्र मारा गया, तो परिवार के नियम के अनुसार उसे कडी सजा भुगतनी पडेगी. उसकी रुद्र से कोई खानदानी या निजी दुश्मनी तो थी नहीं, और ना ही उसे रुद्र का खून बहाने का कोई शौक था.</w:t>
      </w:r>
    </w:p>
    <w:p>
      <w:r>
        <w:rPr>
          <w:b w:val="0"/>
          <w:i w:val="0"/>
        </w:rPr>
        <w:t>प्रलयंकारी तरंग हस्त!</w:t>
      </w:r>
    </w:p>
    <w:p>
      <w:r>
        <w:rPr>
          <w:b w:val="0"/>
          <w:i w:val="0"/>
        </w:rPr>
        <w:t>अर्जुन सिंह ने एक जोरदार दहाड लगाई. पलक झपकते ही हवा में आध्यात्मिक ऊर्जा का बवंडर उठा, और एक विशाल, भयानक काली हथेली की आकृति आसमान में उभर आई. वह हथेली किसी पहाड की तरह सीधे रुद्र की तरफ टूट पडी.</w:t>
      </w:r>
    </w:p>
    <w:p>
      <w:r>
        <w:rPr>
          <w:b w:val="0"/>
          <w:i w:val="0"/>
        </w:rPr>
        <w:t>उस काली हथेली के भयंकर प्रहार के साथ जो तेज और विनाशकारी हवा का झोंका आया, उसे देखकर अखाडे के बाहर खडे बहुत से लोगों के चेहरे खौफ से पीले पड गए.</w:t>
      </w:r>
    </w:p>
    <w:p>
      <w:r>
        <w:rPr>
          <w:b w:val="0"/>
          <w:i w:val="0"/>
        </w:rPr>
        <w:t>कितनी भयंकर युद्ध कला है!</w:t>
      </w:r>
    </w:p>
    <w:p>
      <w:r>
        <w:rPr>
          <w:b w:val="0"/>
          <w:i w:val="0"/>
        </w:rPr>
        <w:t>सबके मन में बस एक ही ख्याल बिजली की तरह कौंधा. यहाँ तक कि ऊंचे मंच पर बैठे' दक्ष स्तर' के कुछ शक्तिशाली बुजुर्ग योद्धाओं ने भी इस युद्ध कला की गहराई और ताकत का अहसास किया. किसी ने अपने सबसे बुरे सपने में भी नहीं सोचा था कि अर्जुन सिंह शुरुआत में ही इतनी खतरनाक और विनाशकारी युद्ध कला का इस्तेमाल कर लेगा.</w:t>
      </w:r>
    </w:p>
    <w:p>
      <w:r>
        <w:rPr>
          <w:b w:val="0"/>
          <w:i w:val="0"/>
        </w:rPr>
        <w:t>क्या रुद्र इस पहाड जैसे वार को अपने सीने पर झेल पाएगा?</w:t>
      </w:r>
    </w:p>
    <w:p>
      <w:r>
        <w:rPr>
          <w:b w:val="0"/>
          <w:i w:val="0"/>
        </w:rPr>
        <w:t>हजारों नजरें रुद्र पर टिक गईं. सब अपनी सांसें थामे यही सोच रहे थे कि क्या वो इस प्रहार का सामना करेगा, या फिर अपनी जान बचाने के लिए अखाडे में कलाबाजी खाकर बच निकलेगा.</w:t>
      </w:r>
    </w:p>
    <w:p>
      <w:r>
        <w:rPr>
          <w:b w:val="0"/>
          <w:i w:val="0"/>
        </w:rPr>
        <w:t>तो इसने अपनी पूरी ताकत एक ही वार में झोंक दी है? रुद्र ने अपनी जगह पर अडिग खडे रहते हुए मन ही मन सोचा.</w:t>
      </w:r>
    </w:p>
    <w:p>
      <w:r>
        <w:rPr>
          <w:b w:val="0"/>
          <w:i w:val="0"/>
        </w:rPr>
        <w:t>लेकिन हकीकत तो ये थी कि इस स्तर की मामूली ताकत से रुद्र के अजेय शरीर को रत्ती भर भी खतरा नहीं था.</w:t>
      </w:r>
    </w:p>
    <w:p>
      <w:r>
        <w:rPr>
          <w:b w:val="0"/>
          <w:i w:val="0"/>
        </w:rPr>
        <w:t>वज्र मुष्टि प्रहार!</w:t>
      </w:r>
    </w:p>
    <w:p>
      <w:r>
        <w:rPr>
          <w:b w:val="0"/>
          <w:i w:val="0"/>
        </w:rPr>
        <w:t>रुद्र की आँखों में एक सुनहरी चमक उठी. उसने एक जोरदार मुक्का हवा में उछाला. उसकी मुट्ठी से ऊर्जा का एक भयंकर तूफान निकला, जो सीधे आसमान से गिरती उस तेजी से आ रही काली हथेली से जा टकराया.</w:t>
      </w:r>
    </w:p>
    <w:p>
      <w:r>
        <w:rPr>
          <w:b w:val="0"/>
          <w:i w:val="0"/>
        </w:rPr>
        <w:t>क्या? यह पागल हो गया है क्या? ये अपनी सिर्फ एक मुट्ठी से अर्जुन सिंह की' प्रलयंकारी तरंग हस्त' को रोकना चाहता है? बहुत से लोगों को समझ ही नहीं आ रहा था कि रुद्र Kiss बात के इतने झूठे गुरूर में अंधा हो गया है.</w:t>
      </w:r>
    </w:p>
    <w:p>
      <w:r>
        <w:rPr>
          <w:b w:val="0"/>
          <w:i w:val="0"/>
        </w:rPr>
        <w:t>धूममम!</w:t>
      </w:r>
    </w:p>
    <w:p>
      <w:r>
        <w:rPr>
          <w:b w:val="0"/>
          <w:i w:val="0"/>
        </w:rPr>
        <w:t>एक जोरदार, कान के पर्दे फाड देने वाले धमाके के साथ रुद्र का फौलादी मुक्का तरंग हथेली की उस विशाल आकृति से जा टकराया. हवा में ऊर्जा की भयंकर चिंगारियां फूट पडीं.</w:t>
      </w:r>
    </w:p>
    <w:p>
      <w:r>
        <w:rPr>
          <w:b w:val="0"/>
          <w:i w:val="0"/>
        </w:rPr>
        <w:t>उस एक मुक्के की भयानक और कुचल देने वाली ताकत ने पल भर में हथेली के उस खूंखार वार के चिथडे उडा दिए! हथेली हवा में कांच की तरह चकनाचूर हो गई. उन दोनों शक्तियों के टकराव से उठी ऊर्जा की लहर इतनी जबरदस्त और अंधी थी कि अर्जुन सिंह के पैर अखाडे की मिट्टी से उखड गए, और वह घिसटता हुआ पूरे दस कदम पीछे जा गिरा.</w:t>
      </w:r>
    </w:p>
    <w:p>
      <w:r>
        <w:rPr>
          <w:b w:val="0"/>
          <w:i w:val="0"/>
        </w:rPr>
        <w:t>अरे बाप रे!</w:t>
      </w:r>
    </w:p>
    <w:p>
      <w:r>
        <w:rPr>
          <w:b w:val="0"/>
          <w:i w:val="0"/>
        </w:rPr>
        <w:t>इस नामुमकिन से नजारे ने वहाँ खडे हर एक दर्शक की आँखें फाड दीं. सन्नाटा छा गया.</w:t>
      </w:r>
    </w:p>
    <w:p>
      <w:r>
        <w:rPr>
          <w:b w:val="0"/>
          <w:i w:val="0"/>
        </w:rPr>
        <w:t>यह रुद्र तो सच में गजब का, कोई कुदरती चमत्कार निकला! उसने बिना अपनी जगह से हिले, सिर्फ एक मुक्के से अर्जुन सिंह की सबसे खतरनाक' तरंग हस्त तकनीक' को धूल में मिला दिया था, और उल्टे उसी को धकेल कर उसकी औकात दिखा दी थी. क्या इसका सीधा सा मतलब यह नहीं है कि रुद्र की ताकत अर्जुन सिंह की सोच से भी कहीं ज्यादा है?</w:t>
      </w:r>
    </w:p>
    <w:p>
      <w:r>
        <w:rPr>
          <w:b w:val="0"/>
          <w:i w:val="0"/>
        </w:rPr>
        <w:t>कुल प्रमुख जी, आपके सिंह परिवार की मिट्टी में सच में एक से बढकर एक अनमोल हीरे गढे हैं. यह लडका रुद्र तो बहुत ही कमाल का शूरवीर है. अपनी साधना में दो चरणों का इतना बडा अंतर होने के बावजूद, इसने अपने इतने मजबूत विरोधी को पीछे धकेल दिया! सच में, यह योद्धा तारीफ के काबिल है। यह हैरतअंगेज नजारा देखकर पास बैठे प्रतिहार परिवार के वृद्ध महेंद्र भी रुद्र की तारीफों के पुल बांधे बिना नहीं रह सके.</w:t>
      </w:r>
    </w:p>
    <w:p>
      <w:r>
        <w:rPr>
          <w:b w:val="0"/>
          <w:i w:val="0"/>
        </w:rPr>
        <w:t>हाहा! मुझे भी अपने इस पोते रुद्र से बहुत ऊँची उम्मीदें हैं, कुल प्रमुख शिवराज सिंह का सीना गर्व से चौडा हो गया और वे जोर से हंस पडे.</w:t>
      </w:r>
    </w:p>
    <w:p>
      <w:r>
        <w:rPr>
          <w:b w:val="0"/>
          <w:i w:val="0"/>
        </w:rPr>
        <w:t>किसी भी परिवार में इतने निडर, होनहार और खतरनाक योद्धा का पैदा होना सच में गर्व की बात होती है. और बाहर के नामी लोगों के मुंह से अपने परिवार की ऐसी तारीफ सुनकर तो उनका सम्मान और भी आसमान छूने लगा था.</w:t>
      </w:r>
    </w:p>
    <w:p>
      <w:r>
        <w:rPr>
          <w:b w:val="0"/>
          <w:i w:val="0"/>
        </w:rPr>
        <w:t>इतनी भयंकर ताकत.</w:t>
      </w:r>
    </w:p>
    <w:p>
      <w:r>
        <w:rPr>
          <w:b w:val="0"/>
          <w:i w:val="0"/>
        </w:rPr>
        <w:t>अर्जुन सिंह, जो अभी- अभी संभल कर खडा हुआ था, उसकी आँखों में अब एक गहरी और ठंडी गंभीरता छा गई थी. जिस पल उन दोनों के वार टकराए थे, ठीक उसी पल अर्जुन ने रुद्र की मुट्ठी से निकलने वाली उस मौत जैसी भयानक ताकत को बहुत करीब से महसूस कर लिया था.</w:t>
      </w:r>
    </w:p>
    <w:p>
      <w:r>
        <w:rPr>
          <w:b w:val="0"/>
          <w:i w:val="0"/>
        </w:rPr>
        <w:t>रुद्र. तुम सच में बहुत मजबूत हो. लेकिन मेरे भाई, तुम मुझे इतनी आसानी से नहीं हरा पाओगे! जाहिर सी बात थी, एक सच्चा योद्धा होने के नाते, अर्जुन सिंह इतनी जल्दी घुटने टेकने वालों में से नहीं था.</w:t>
      </w:r>
    </w:p>
    <w:p>
      <w:r>
        <w:rPr>
          <w:b w:val="0"/>
          <w:i w:val="0"/>
        </w:rPr>
        <w:t>भले ही अभी अखाडे में रुद्र का पलडा भारी लग रहा था, लेकिन यह महासंग्राम अभी खत्म नहीं हुआ था.</w:t>
      </w:r>
    </w:p>
    <w:p>
      <w:r>
        <w:rPr>
          <w:b w:val="0"/>
          <w:i w:val="0"/>
        </w:rPr>
        <w:t>अर्जुन सिंह ने अपनी कमर से एक लंबा, चमकता हुआ भाला निकाला और उसे अपने दोनों हाथों में मजबूती से पकड लिया. उसकी आँखों में खून उतर आया था और वह सीधा रुद्र की तरफ पूरी रफ्तार से झपटा. उसने अपना' आध्यात्मिक अस्त्र' निकाल लिया था, जिसका सीधा मतलब था कि अर्जुन सिंह अब अपने असली और सबसे खूंखार रूप में आ गया है, और अब वह कोई रियायत नहीं बरतेगा.</w:t>
      </w:r>
    </w:p>
    <w:p>
      <w:r>
        <w:rPr>
          <w:b w:val="0"/>
          <w:i w:val="0"/>
        </w:rPr>
        <w:t>महाबली भल्लास्त्र कला!</w:t>
      </w:r>
    </w:p>
    <w:p>
      <w:r>
        <w:rPr>
          <w:b w:val="0"/>
          <w:i w:val="0"/>
        </w:rPr>
        <w:t>अर्जुन ने हवा में छलांग लगाई और उसका भाला रुद्र की तरफ घूमा. पलक झपकते ही हवा में उस चमचमाते भाले की अनगिनत, मौत जैसी परछाइयां बन गईं और वो सारी परछाइयां बारिश की तरह रुद्र की तरफ टूट पडीं. यह तकनीक इतनी तेज, सटीक और चमत्कारी थी कि एक आम इंसान को समझ ही नहीं आ रहा था कि मौत का अगला वार Kiss दिशा से उसकी जान लेने आ रहा है.</w:t>
      </w:r>
    </w:p>
    <w:p>
      <w:r>
        <w:rPr>
          <w:b w:val="0"/>
          <w:i w:val="0"/>
        </w:rPr>
        <w:t>लेकिन रुद्र के चेहरे पर कोई खौफ नहीं था. उसने भी तुरंत अपनी कमर से अपना' द्वितीय श्रेणी का लंबा तलवार (ब्लेड)' बाहर खींच लिया.</w:t>
      </w:r>
    </w:p>
    <w:p>
      <w:r>
        <w:rPr>
          <w:b w:val="0"/>
          <w:i w:val="0"/>
        </w:rPr>
        <w:t>वनराज तलवार विद्या!</w:t>
      </w:r>
    </w:p>
    <w:p>
      <w:r>
        <w:rPr>
          <w:b w:val="0"/>
          <w:i w:val="0"/>
        </w:rPr>
        <w:t>रुद्र ने उस शक्तिशाली खड्ग विद्या का इस्तेमाल किया जो उसने हाल ही में परिवार के' युद्ध कला भवन' में सीखी थी.</w:t>
      </w:r>
    </w:p>
    <w:p>
      <w:r>
        <w:rPr>
          <w:b w:val="0"/>
          <w:i w:val="0"/>
        </w:rPr>
        <w:t>छन्न!</w:t>
      </w:r>
    </w:p>
    <w:p>
      <w:r>
        <w:rPr>
          <w:b w:val="0"/>
          <w:i w:val="0"/>
        </w:rPr>
        <w:t>तलवार की एक बेहद तेज, सुनहरी रोशनी पूरे अखाडे में एक झटके में चमकी. उस एक रोशनी ने पलक झपकते ही हवा में मंडराती अर्जुन सिंह के भाले की उन सारी खूंखार परछाइयों को बीच से चीर कर रख दिया.</w:t>
      </w:r>
    </w:p>
    <w:p>
      <w:r>
        <w:rPr>
          <w:b w:val="0"/>
          <w:i w:val="0"/>
        </w:rPr>
        <w:t>उन दोनों की असली ताकत का स्तर सच में एक जैसा नहीं था. फर्क बिल्कुल साफ था. और बहुत बडा था.</w:t>
      </w:r>
    </w:p>
    <w:p>
      <w:r>
        <w:rPr>
          <w:b w:val="0"/>
          <w:i w:val="0"/>
        </w:rPr>
        <w:t>अचानक अखाडे में उडती हुई धूल बैठ गई. दोनों योद्धाओं के कदम अपनी- अपनी जगह पर बुत की तरह थम गए थे.</w:t>
      </w:r>
    </w:p>
    <w:p>
      <w:r>
        <w:rPr>
          <w:b w:val="0"/>
          <w:i w:val="0"/>
        </w:rPr>
        <w:t>पूरे मैदान की सांसें हलक में अटक गईं.</w:t>
      </w:r>
    </w:p>
    <w:p>
      <w:r>
        <w:rPr>
          <w:b w:val="0"/>
          <w:i w:val="0"/>
        </w:rPr>
        <w:t>रुद्र की उस लंबी, ठंडी और चमकती हुई तलवार की तेज धार अब सीधा अर्जुन सिंह की नसों से धडकती गर्दन पर रखी हुई थी. बस. रुद्र को अपनी कलाई से हल्का सा और जोर लगाना था, और सामने वाले होनहार अर्जुन सिंह की गर्दन उसके धड से अलग होकर अखाडे की मिट्टी में लोट रही होती.</w:t>
      </w:r>
    </w:p>
    <w:p>
      <w:r>
        <w:rPr>
          <w:b w:val="0"/>
          <w:i w:val="0"/>
        </w:rPr>
        <w:t>इस रोंगटे खडे कर देने वाले, मौत के इतने करीब वाले मंजर को देखकर अर्जुन सिंह के माथे से ठंडे पसीने की बूंदें टपकने लगीं. रुद्र की रफ्तार इतनी बिजली जैसी तेज थी कि उसने ना सिर्फ अर्जुन की सबसे बडी' भाला तकनीक' को एक सेकंड में तोड दिया था, बल्कि उसे एक ही वार में पूरी तरह से बेबस करते हुए मौत को उसकी गर्दन तक पहुंचा दिया था. अर्जुन को तो अपनी पलक झपकने तक का मौका नहीं मिला था!</w:t>
      </w:r>
    </w:p>
    <w:p>
      <w:r>
        <w:rPr>
          <w:b w:val="0"/>
          <w:i w:val="0"/>
        </w:rPr>
        <w:t>अगर यह कोई अखाडे का खेल न होकर, बाहर की दुनिया में जिंदगी और मौत की कोई खूनी जंग होती, तो रुद्र का वो एक वार अर्जुन सिंह को हमेशा के लिए उस पार भेज चुका होता. लेकिन अर्जुन की किस्मत अच्छी थी कि यह सिर्फ परिवार का एक मुकाबला था, इसलिए रुद्र ने अपनी तलवार की धार को बस उसकी त्वचा पर रोक लिया था और कोई जानलेवा हमला नहीं किया.</w:t>
      </w:r>
    </w:p>
    <w:p>
      <w:r>
        <w:rPr>
          <w:b w:val="0"/>
          <w:i w:val="0"/>
        </w:rPr>
        <w:t>वाह.</w:t>
      </w:r>
    </w:p>
    <w:p>
      <w:r>
        <w:rPr>
          <w:b w:val="0"/>
          <w:i w:val="0"/>
        </w:rPr>
        <w:t>इस अविश्वसनीय, जादुई नजारे ने वहाँ मौजूद हर एक दर्शक की रूह को अंदर तक हिला कर रख दिया था. चारों तरफ मौत सा सन्नाटा और अचरज फैल गया.</w:t>
      </w:r>
    </w:p>
    <w:p>
      <w:r>
        <w:rPr>
          <w:b w:val="0"/>
          <w:i w:val="0"/>
        </w:rPr>
        <w:t>यह रुद्र. क्या यह इंसान कुछ ज्यादा ही ताकतवर नहीं है? हर किसी के जेहन में बस यही सवाल गूंज रहा था.</w:t>
      </w:r>
    </w:p>
    <w:p>
      <w:r>
        <w:rPr>
          <w:b w:val="0"/>
          <w:i w:val="0"/>
        </w:rPr>
        <w:t>तो क्या होगा आगे? क्या रुद्र के इस भयानक रूप को देखकर समर्थ अखाडे में उतरने की हिम्मत जुटा पाएगा? जानने के लिए सुनते रहिए, सत्ता और ताकत के इस रोमांचक महासंग्राम की अगली कडी.</w:t>
      </w:r>
    </w:p>
    <w:p>
      <w:r>
        <w:br w:type="page"/>
      </w:r>
    </w:p>
    <w:p>
      <w:pPr>
        <w:pStyle w:val="Heading1"/>
      </w:pPr>
      <w:r>
        <w:t>Ch 26 - काबिल प्रतिद्वंदी</w:t>
      </w:r>
    </w:p>
    <w:p>
      <w:r>
        <w:rPr>
          <w:b w:val="0"/>
          <w:i w:val="0"/>
        </w:rPr>
        <w:t>नजारा बिल्कुल वैसा ही था — सिर्फ एक वार, और अर्जुन सिंह पस्त हो गया.</w:t>
      </w:r>
    </w:p>
    <w:p>
      <w:r>
        <w:rPr>
          <w:b w:val="0"/>
          <w:i w:val="0"/>
        </w:rPr>
        <w:t>मैं हार गया, अर्जुन सिंह ने एक फीकी मुस्कान के साथ कहा.</w:t>
      </w:r>
    </w:p>
    <w:p>
      <w:r>
        <w:rPr>
          <w:b w:val="0"/>
          <w:i w:val="0"/>
        </w:rPr>
        <w:t>अर्जुन सिंह हमेशा यही सोचता था कि सिर्फ समर्थ ही उसे टक्कर दे सकता है, लेकिन उसने सपने में भी नहीं सोचा था कि इस बार उसे रुद्र के हाथों हार का सामना करना पडेगा.</w:t>
      </w:r>
    </w:p>
    <w:p>
      <w:r>
        <w:rPr>
          <w:b w:val="0"/>
          <w:i w:val="0"/>
        </w:rPr>
        <w:t>पहले, रुद्र की ताकत ठीक- ठाक थी, लेकिन अर्जुन सिंह ने कभी उसे अपने बराबर का विरोधी नहीं माना था.</w:t>
      </w:r>
    </w:p>
    <w:p>
      <w:r>
        <w:rPr>
          <w:b w:val="0"/>
          <w:i w:val="0"/>
        </w:rPr>
        <w:t>और अब नतीजा सबके सामने था, रुद्र ने उसे हराकर हर किसी को हैरत में डाल दिया था.</w:t>
      </w:r>
    </w:p>
    <w:p>
      <w:r>
        <w:rPr>
          <w:b w:val="0"/>
          <w:i w:val="0"/>
        </w:rPr>
        <w:t>रियायत बरतने के लिए शुक्रिया, रुद्र ने अपनी तलवार वापस म्यान में रखते हुए कहा.</w:t>
      </w:r>
    </w:p>
    <w:p>
      <w:r>
        <w:rPr>
          <w:b w:val="0"/>
          <w:i w:val="0"/>
        </w:rPr>
        <w:t>इसका सीधा सा मतलब था कि इस मुकाबले में भी जीत रुद्र के ही हिस्से आई थी.</w:t>
      </w:r>
    </w:p>
    <w:p>
      <w:r>
        <w:rPr>
          <w:b w:val="0"/>
          <w:i w:val="0"/>
        </w:rPr>
        <w:t>रुद्र तो सच में छुपारुस्तम निकला.</w:t>
      </w:r>
    </w:p>
    <w:p>
      <w:r>
        <w:rPr>
          <w:b w:val="0"/>
          <w:i w:val="0"/>
        </w:rPr>
        <w:t>उसने अर्जुन सिंह को धूल चटा दी थी, जिसे पूरे सिंह परिवार में दूसरा सबसे होनहार माना जाता था.</w:t>
      </w:r>
    </w:p>
    <w:p>
      <w:r>
        <w:rPr>
          <w:b w:val="0"/>
          <w:i w:val="0"/>
        </w:rPr>
        <w:t>तो क्या अब अगले मुकाबले में, जब रुद्र का सामना सिंह परिवार के सबसे बडे होनहार समर्थ से होगा, तो क्या वो फिर से जीत पाएगा?</w:t>
      </w:r>
    </w:p>
    <w:p>
      <w:r>
        <w:rPr>
          <w:b w:val="0"/>
          <w:i w:val="0"/>
        </w:rPr>
        <w:t>वहां मौजूद हर किसी को अब इसी बात का बेसब्री से इंतजार था.</w:t>
      </w:r>
    </w:p>
    <w:p>
      <w:r>
        <w:rPr>
          <w:b w:val="0"/>
          <w:i w:val="0"/>
        </w:rPr>
        <w:t>यह रुद्र अभी शक्ति योद्धा दायरे के पांचवें लेवल पर ही था, फिर भी उसने शक्ति योद्धा दायरे के सातवें लेवल वाले अर्जुन सिंह को हरा दिया था. अपने से ऊंचे दायरे वालों को टक्कर देने की उसकी इस ताकत को देखकर, बहुत से लोगों की उम्मीदें अब उससे बंध गई थीं.</w:t>
      </w:r>
    </w:p>
    <w:p>
      <w:r>
        <w:rPr>
          <w:b w:val="0"/>
          <w:i w:val="0"/>
        </w:rPr>
        <w:t>कुल प्रमुख शिवराज सिंह भी जोर से हंस पडे; सच में, इस रुद्र ने उन्हें एक बहुत ही शानदार सरप्राइज दिया था.</w:t>
      </w:r>
    </w:p>
    <w:p>
      <w:r>
        <w:rPr>
          <w:b w:val="0"/>
          <w:i w:val="0"/>
        </w:rPr>
        <w:t>बहुत से लोगों ने धरमवीर सिंह को भी बधाइयां दीं और कहा कि उनका बेटा कितना प्रतिभाशाली है.</w:t>
      </w:r>
    </w:p>
    <w:p>
      <w:r>
        <w:rPr>
          <w:b w:val="0"/>
          <w:i w:val="0"/>
        </w:rPr>
        <w:t>धरमवीर सिंह ने भी मुस्कुराते हुए सबका अभिवादन किया; कहा जा सकता है कि उनका सीना गर्व से चौडा हो गया था.</w:t>
      </w:r>
    </w:p>
    <w:p>
      <w:r>
        <w:rPr>
          <w:b w:val="0"/>
          <w:i w:val="0"/>
        </w:rPr>
        <w:t>वहीं पास में खडा हरिराम सिंह ये सब देखकर बहुत ही तिलमिलाया हुआ लग रहा था.</w:t>
      </w:r>
    </w:p>
    <w:p>
      <w:r>
        <w:rPr>
          <w:b w:val="0"/>
          <w:i w:val="0"/>
        </w:rPr>
        <w:t>और समर्थ का तो पूछिए ही मत, रुद्र को अर्जुन सिंह को हराते हुए देखकर उसका चेहरा भी गुस्से से तमतमा गया था.</w:t>
      </w:r>
    </w:p>
    <w:p>
      <w:r>
        <w:rPr>
          <w:b w:val="0"/>
          <w:i w:val="0"/>
        </w:rPr>
        <w:t>इसके बाद, कुछ और मुकाबलों के गुजरने पर, आखिरकार रुद्र और समर्थ के भिडने की बारी आ ही गई.</w:t>
      </w:r>
    </w:p>
    <w:p>
      <w:r>
        <w:rPr>
          <w:b w:val="0"/>
          <w:i w:val="0"/>
        </w:rPr>
        <w:t>वे दोनों आमने- सामने अखाडे में उतर चुके थे.</w:t>
      </w:r>
    </w:p>
    <w:p>
      <w:r>
        <w:rPr>
          <w:b w:val="0"/>
          <w:i w:val="0"/>
        </w:rPr>
        <w:t>यह तीसरा राउंड एक तरह से रैंकिंग मैच ही था, जहां मुकाबलों के नतीजों से ही आखिरी रैंकिंग तय होने वाली थी.</w:t>
      </w:r>
    </w:p>
    <w:p>
      <w:r>
        <w:rPr>
          <w:b w:val="0"/>
          <w:i w:val="0"/>
        </w:rPr>
        <w:t>अगर रुद्र ने समर्थ को हरा दिया, तो पहले स्थान का खिताब पक्के तौर पर रुद्र के नाम हो जाएगा.</w:t>
      </w:r>
    </w:p>
    <w:p>
      <w:r>
        <w:rPr>
          <w:b w:val="0"/>
          <w:i w:val="0"/>
        </w:rPr>
        <w:t>रुद्र, आखिरकार मेरा सामना तुमसे हो ही गया. मैंने सपने में भी नहीं सोचा था कि इतने कम समय में तुम्हारी ताकत इतनी तेजी से बढ जाएगी; यह सच में अविश्वसनीय है, समर्थ ने ठंडे और सख्त लहजे में कहा.</w:t>
      </w:r>
    </w:p>
    <w:p>
      <w:r>
        <w:rPr>
          <w:b w:val="0"/>
          <w:i w:val="0"/>
        </w:rPr>
        <w:t>तुम्हारी ताकत भी कोई धीरे- धीरे नहीं बढी है. कुछ महीने पहले तक तुम भी शक्ति योद्धा दायरे के पांचवें लेवल पर ही थे, और अब तुम्हारी ताकत इस स्तर तक पहुंच चुकी है. हम दोनों हिसाब बराबर पर हैं, रुद्र ने शांत भाव से जवाब दिया.</w:t>
      </w:r>
    </w:p>
    <w:p>
      <w:r>
        <w:rPr>
          <w:b w:val="0"/>
          <w:i w:val="0"/>
        </w:rPr>
        <w:t>आकृति की औषधियां कुछ ज्यादा ही असरदार हैं, है ना? रुद्र ने तंज कसते हुए कहा.</w:t>
      </w:r>
    </w:p>
    <w:p>
      <w:r>
        <w:rPr>
          <w:b w:val="0"/>
          <w:i w:val="0"/>
        </w:rPr>
        <w:t>हम्फ, तुम्हारा क्या मतलब है, रुद्र? समर्थ का चेहरा गुस्से से काला पड गया.</w:t>
      </w:r>
    </w:p>
    <w:p>
      <w:r>
        <w:rPr>
          <w:b w:val="0"/>
          <w:i w:val="0"/>
        </w:rPr>
        <w:t>सच तो यही था कि उसने सच में आकृति की छोडी हुई उन औषधियों का इस्तेमाल किया था.</w:t>
      </w:r>
    </w:p>
    <w:p>
      <w:r>
        <w:rPr>
          <w:b w:val="0"/>
          <w:i w:val="0"/>
        </w:rPr>
        <w:t>तो क्या अब रुद्र उसका मजाक उडा रहा था?</w:t>
      </w:r>
    </w:p>
    <w:p>
      <w:r>
        <w:rPr>
          <w:b w:val="0"/>
          <w:i w:val="0"/>
        </w:rPr>
        <w:t>तुमने आकृति जैसे इंसान की दी हुई चीजें भी इस्तेमाल कर लीं. खैर छोडो, मैं और कुछ नहीं कहूंगा. लेकिन आज का पहला स्थान तो मेरा ही होगा, रुद्र ने पूरे आत्मविश्वास से कहा.</w:t>
      </w:r>
    </w:p>
    <w:p>
      <w:r>
        <w:rPr>
          <w:b w:val="0"/>
          <w:i w:val="0"/>
        </w:rPr>
        <w:t>अगर रुद्र रौशन गढ के सबसे होनहार युवा का खिताब अपने नाम कर लेता, तो वो अपने आप ही सिंह परिवार का भी नंबर एक बन जाता.</w:t>
      </w:r>
    </w:p>
    <w:p>
      <w:r>
        <w:rPr>
          <w:b w:val="0"/>
          <w:i w:val="0"/>
        </w:rPr>
        <w:t>यह उसके और शंभू बाबा के बीच हुआ एक सौदा था. शंभू बाबा ने कहा था कि अगर रुद्र ऐसा कर लेता है, तो वो उसे हकीमी सिखाएंगे.</w:t>
      </w:r>
    </w:p>
    <w:p>
      <w:r>
        <w:rPr>
          <w:b w:val="0"/>
          <w:i w:val="0"/>
        </w:rPr>
        <w:t>हकीमी! यह एक हकीम बनने का सुनहरा मौका था. भला रुद्र इस मौके को हाथ से कैसे जाने देता?</w:t>
      </w:r>
    </w:p>
    <w:p>
      <w:r>
        <w:rPr>
          <w:b w:val="0"/>
          <w:i w:val="0"/>
        </w:rPr>
        <w:t>रुद्र, मैं मानता हूं कि तुम्हारी ताकत बहुत अच्छी है, लेकिन तुम्हारा पहला स्थान पाने का ख्याल सिर्फ एक सपना ही बनकर रह जाएगा, समर्थ ने घमंड से चूर होकर कहा.</w:t>
      </w:r>
    </w:p>
    <w:p>
      <w:r>
        <w:rPr>
          <w:b w:val="0"/>
          <w:i w:val="0"/>
        </w:rPr>
        <w:t>पहला स्थान तो उसका था, समर्थ का.</w:t>
      </w:r>
    </w:p>
    <w:p>
      <w:r>
        <w:rPr>
          <w:b w:val="0"/>
          <w:i w:val="0"/>
        </w:rPr>
        <w:t>वो पहला स्थान इसलिए भी जीतना चाहता था ताकि हरिराम सिंह को कुल प्रमुख की कुर्सी हासिल करने में मदद मिल सके.</w:t>
      </w:r>
    </w:p>
    <w:p>
      <w:r>
        <w:rPr>
          <w:b w:val="0"/>
          <w:i w:val="0"/>
        </w:rPr>
        <w:t>अगर वो जीतता, तो परिवार के और भी ज्यादा लोग हरिराम सिंह का समर्थन करते.</w:t>
      </w:r>
    </w:p>
    <w:p>
      <w:r>
        <w:rPr>
          <w:b w:val="0"/>
          <w:i w:val="0"/>
        </w:rPr>
        <w:t>उधर रुद्र का भी बिल्कुल यही इरादा था; वो भी इस जीत के जरिए अपने पिता धरमवीर सिंह के लिए कुल प्रमुख के पद की दावेदारी मजबूत करना चाहता था.</w:t>
      </w:r>
    </w:p>
    <w:p>
      <w:r>
        <w:rPr>
          <w:b w:val="0"/>
          <w:i w:val="0"/>
        </w:rPr>
        <w:t>तो ठीक है, फिर इस बात का फैसला हमारी ताकत ही करेगी, समर्थ ने चुनौती भरे स्वर में कहा.</w:t>
      </w:r>
    </w:p>
    <w:p>
      <w:r>
        <w:rPr>
          <w:b w:val="0"/>
          <w:i w:val="0"/>
        </w:rPr>
        <w:t>सागर तरंग हस्त! इसके साथ ही शक्ति योद्धा दायरे के आठवें लेवल पर मौजूद समर्थ की भयानक आध्यात्मिक ऊर्जा फूट पडी.</w:t>
      </w:r>
    </w:p>
    <w:p>
      <w:r>
        <w:rPr>
          <w:b w:val="0"/>
          <w:i w:val="0"/>
        </w:rPr>
        <w:t>कितनी भयंकर ताकत! इस समर्थ की साधना तो सच में शक्ति योद्धा दायरे के आठवें लेवल तक पहुँच चुकी है!</w:t>
      </w:r>
    </w:p>
    <w:p>
      <w:r>
        <w:rPr>
          <w:b w:val="0"/>
          <w:i w:val="0"/>
        </w:rPr>
        <w:t>जैसे ही उसकी ऊर्जा बाहर आई, वहां मौजूद लोग बडी आसानी से समर्थ की साधना का स्तर भांप गए.</w:t>
      </w:r>
    </w:p>
    <w:p>
      <w:r>
        <w:rPr>
          <w:b w:val="0"/>
          <w:i w:val="0"/>
        </w:rPr>
        <w:t>लेकिन, यह भी समर्थ की असली ताकत नहीं थी; उसने भी अपनी कुछ ताकत दुनिया से छिपा कर रखी थी.</w:t>
      </w:r>
    </w:p>
    <w:p>
      <w:r>
        <w:rPr>
          <w:b w:val="0"/>
          <w:i w:val="0"/>
        </w:rPr>
        <w:t>उसकी असली साधना तो शक्ति योद्धा दायरे के नौवें लेवल के एकदम चरम पर थी.</w:t>
      </w:r>
    </w:p>
    <w:p>
      <w:r>
        <w:rPr>
          <w:b w:val="0"/>
          <w:i w:val="0"/>
        </w:rPr>
        <w:t>सागर तरंग हस्त लेवल दो की एक युद्ध कला थी, जिसमें हथेलियों के वार की परछाइयां लहरों की तरह एक के बाद एक जुडकर वार करती थीं, जिससे यह एक बेहद खतरनाक युद्ध कला बन जाती थी.</w:t>
      </w:r>
    </w:p>
    <w:p>
      <w:r>
        <w:rPr>
          <w:b w:val="0"/>
          <w:i w:val="0"/>
        </w:rPr>
        <w:t>एक साथ जुडी हुई पांच हथेलियों की परछाइयों ने रुद्र की तरफ धावा बोल दिया.</w:t>
      </w:r>
    </w:p>
    <w:p>
      <w:r>
        <w:rPr>
          <w:b w:val="0"/>
          <w:i w:val="0"/>
        </w:rPr>
        <w:t>क्या वो सच में पांच परतों वाली हथेलियों का वार कर सकता है? इसने जरूर इस युद्ध कला में एक बहुत ऊंची सिद्धि हासिल कर ली है, है ना? पांच हथेलियों के वार एक साथ. इसकी ताकत का तो कोई अंदाजा ही नहीं लगा सकता! दक्ष दायरे के कुछ ऐसे धुरंधर, जिन्होंने खुद सागर तरंग हस्त का अभ्यास किया था, वे इस हमले की खासियत अच्छे से समझ रहे थे.</w:t>
      </w:r>
    </w:p>
    <w:p>
      <w:r>
        <w:rPr>
          <w:b w:val="0"/>
          <w:i w:val="0"/>
        </w:rPr>
        <w:t>उन्होंने सपने में भी नहीं सोचा था कि यह समर्थ इतना ताकतवर होगा. ना सिर्फ उसका दायरा ऊंचा था, बल्कि युद्ध कलाओं पर भी उसकी पकड कमाल की थी.</w:t>
      </w:r>
    </w:p>
    <w:p>
      <w:r>
        <w:rPr>
          <w:b w:val="0"/>
          <w:i w:val="0"/>
        </w:rPr>
        <w:t>जब हरिराम सिंह ने समर्थ को इतनी जबरदस्त सागर तरंग हस्त का इस्तेमाल करते देखा, तो उसका सीना भी फक्र से चौडा हो गया.</w:t>
      </w:r>
    </w:p>
    <w:p>
      <w:r>
        <w:rPr>
          <w:b w:val="0"/>
          <w:i w:val="0"/>
        </w:rPr>
        <w:t>आखिर वो उसका होनहार बेटा था; वो सच में सबसे अलग था.</w:t>
      </w:r>
    </w:p>
    <w:p>
      <w:r>
        <w:rPr>
          <w:b w:val="0"/>
          <w:i w:val="0"/>
        </w:rPr>
        <w:t>रुद्र बिना किसी डर या खौफ के, हमला करते हुए समर्थ को देखता रहा, और फिर उसने भी जवाब में अपनी हथेली से एक जोरदार वार कर दिया.</w:t>
      </w:r>
    </w:p>
    <w:p>
      <w:r>
        <w:rPr>
          <w:b w:val="0"/>
          <w:i w:val="0"/>
        </w:rPr>
        <w:t>यह अष्ट विनाश हस्त था, और इसमें भी तीन हथेलियों की परछाइयां एक साथ जुडी हुई थीं.</w:t>
      </w:r>
    </w:p>
    <w:p>
      <w:r>
        <w:rPr>
          <w:b w:val="0"/>
          <w:i w:val="0"/>
        </w:rPr>
        <w:t>अष्ट विनाश हस्त सीधे सागर तरंग हस्त से जा टकराया.</w:t>
      </w:r>
    </w:p>
    <w:p>
      <w:r>
        <w:rPr>
          <w:b w:val="0"/>
          <w:i w:val="0"/>
        </w:rPr>
        <w:t>क्या? क्या मेरी आँखें मुझे धोखा दे रही हैं? क्या रुद्र अष्ट विनाश हस्त का इस्तेमाल कर रहा है? लेकिन अगर यह अष्ट विनाश हस्त है, तो एक ही झटके में तीन हथेलियों की परछाइयां एक साथ कैसे बन सकती हैं? किसी ने अचरज में चिल्लाकर पूछा.</w:t>
      </w:r>
    </w:p>
    <w:p>
      <w:r>
        <w:rPr>
          <w:b w:val="0"/>
          <w:i w:val="0"/>
        </w:rPr>
        <w:t>बहुत से लोगों को तो अपनी आँखों पर ही यकीन नहीं हो रहा था.</w:t>
      </w:r>
    </w:p>
    <w:p>
      <w:r>
        <w:rPr>
          <w:b w:val="0"/>
          <w:i w:val="0"/>
        </w:rPr>
        <w:t>नहीं, यह सच में अष्ट विनाश हस्त ही है, लेकिन ऐसा लग रहा है कि रुद्र ने इस कला में एक अलौकिक महारत हासिल कर ली है. इसी वजह से वो तीन हथेलियों की परछाइयों को एक साथ मिलाकर, वार की ताकत को तीन गुना करने में कामयाब रहा है। कुछ पारखी नजर वालों ने इसके पीछे का राज समझ लिया था.</w:t>
      </w:r>
    </w:p>
    <w:p>
      <w:r>
        <w:rPr>
          <w:b w:val="0"/>
          <w:i w:val="0"/>
        </w:rPr>
        <w:t>धूम. दोनों की हथेलियों के वार हवा में एक- दूसरे से भयानक रूप से टकराए.</w:t>
      </w:r>
    </w:p>
    <w:p>
      <w:r>
        <w:rPr>
          <w:b w:val="0"/>
          <w:i w:val="0"/>
        </w:rPr>
        <w:t>एक बहुत ही जोरदार धमाका हुआ, जिसकी ताकत ने उन दोनों को ही झटके से पीछे धकेल दिया.</w:t>
      </w:r>
    </w:p>
    <w:p>
      <w:r>
        <w:rPr>
          <w:b w:val="0"/>
          <w:i w:val="0"/>
        </w:rPr>
        <w:t>क्या? समर्थ के चेहरे का रंग ही उड गया. उसने अभी- अभी अपनी सागर तरंग हस्त में पूरी जान लगा दी थी, फिर भी मुकाबला बराबरी पर छूट गया?</w:t>
      </w:r>
    </w:p>
    <w:p>
      <w:r>
        <w:rPr>
          <w:b w:val="0"/>
          <w:i w:val="0"/>
        </w:rPr>
        <w:t>सागर तरंग हस्त लेवल दो की युद्ध कला थी, और उसका खुद का दायरा अभी भी रुद्र से पूरे तीन छोटे लेवल ऊपर था, फिर भी बराबरी?</w:t>
      </w:r>
    </w:p>
    <w:p>
      <w:r>
        <w:rPr>
          <w:b w:val="0"/>
          <w:i w:val="0"/>
        </w:rPr>
        <w:t>यह समर्थ के लिए किसी घोर अपमान से कम नहीं था; कम से कम समर्थ तो यही सोच रहा था.</w:t>
      </w:r>
    </w:p>
    <w:p>
      <w:r>
        <w:rPr>
          <w:b w:val="0"/>
          <w:i w:val="0"/>
        </w:rPr>
        <w:t>अष्ट विनाश हस्त तो सिर्फ लेवल एक की युद्ध कला थी. एक ही इंसान द्वारा इस्तेमाल की जाने पर, इस युद्ध कला की ताकत कभी भी सागर तरंग हस्त के बराबर नहीं हो सकती थी.</w:t>
      </w:r>
    </w:p>
    <w:p>
      <w:r>
        <w:rPr>
          <w:b w:val="0"/>
          <w:i w:val="0"/>
        </w:rPr>
        <w:t>और तो और, रुद्र की साधना अभी भी शक्ति योद्धा दायरे के पांचवें लेवल पर ही थी. उसकी युद्ध कला का लेवल और साधना का दायरा, दोनों ही समर्थ से काफी नीचे थे.</w:t>
      </w:r>
    </w:p>
    <w:p>
      <w:r>
        <w:rPr>
          <w:b w:val="0"/>
          <w:i w:val="0"/>
        </w:rPr>
        <w:t>लेकिन इन सबके बावजूद, नतीजा बराबरी पर था.</w:t>
      </w:r>
    </w:p>
    <w:p>
      <w:r>
        <w:rPr>
          <w:b w:val="0"/>
          <w:i w:val="0"/>
        </w:rPr>
        <w:t>उधर रुद्र भी थोडा हैरान था; इस समर्थ में सच में कुछ तो बात थी.</w:t>
      </w:r>
    </w:p>
    <w:p>
      <w:r>
        <w:rPr>
          <w:b w:val="0"/>
          <w:i w:val="0"/>
        </w:rPr>
        <w:t>ऐसा लग रहा था कि समर्थ भी अपने स्तर के योद्धाओं में एक खास मुकाम रखता था. अब समझ आ रहा था कि वो इतना गुरूर क्यों करता था; उसके पास घमंड करने लायक ताकत सच में थी.</w:t>
      </w:r>
    </w:p>
    <w:p>
      <w:r>
        <w:rPr>
          <w:b w:val="0"/>
          <w:i w:val="0"/>
        </w:rPr>
        <w:t>लेकिन फिर भी, वो उसे हराने के लिए अभी थोडा कम ही साबित हो रहा था; रुद्र के दिमाग में तो यही चल रहा था.</w:t>
      </w:r>
    </w:p>
    <w:p>
      <w:r>
        <w:rPr>
          <w:b w:val="0"/>
          <w:i w:val="0"/>
        </w:rPr>
        <w:t>रुद्र के अष्ट विनाश हस्त ने सच में बहुत से लोगों के होश उडा दिए थे, क्योंकि उसने सचमुच इस कला में एक अलौकिक स्तर तक सिद्धि पा ली थी. अगर यह अष्ट विनाश हस्त का सिर्फ एक परिपूर्ण स्तर होता, तो वो कभी भी इतना खतरनाक वार नहीं कर पाता जितना उसने अभी किया था.</w:t>
      </w:r>
    </w:p>
    <w:p>
      <w:r>
        <w:rPr>
          <w:b w:val="0"/>
          <w:i w:val="0"/>
        </w:rPr>
        <w:t>एक बार फिर! समर्थ एक बार फिर से टूट पडा.</w:t>
      </w:r>
    </w:p>
    <w:p>
      <w:r>
        <w:rPr>
          <w:b w:val="0"/>
          <w:i w:val="0"/>
        </w:rPr>
        <w:t>इस बार, उसने अपनी पूरी आध्यात्मिक ऊर्जा को समेटकर अपने हाथों और पैरों की ताकत को चरम पर पहुंचा दिया, और रुद्र पर किसी खूंखार जानवर की तरह झपट पडा.</w:t>
      </w:r>
    </w:p>
    <w:p>
      <w:r>
        <w:rPr>
          <w:b w:val="0"/>
          <w:i w:val="0"/>
        </w:rPr>
        <w:t>उसका इरादा रुद्र के साथ एकदम करीब से गुत्थम- गुत्था होकर लडने का था.</w:t>
      </w:r>
    </w:p>
    <w:p>
      <w:r>
        <w:rPr>
          <w:b w:val="0"/>
          <w:i w:val="0"/>
        </w:rPr>
        <w:t>करीब से लडाई? रुद्र भला इन सब चीजों से कहाँ डरने वाला था.</w:t>
      </w:r>
    </w:p>
    <w:p>
      <w:r>
        <w:rPr>
          <w:b w:val="0"/>
          <w:i w:val="0"/>
        </w:rPr>
        <w:t>बिना पलक झपकाए, रुद्र ने भी जवाबी हमला कर दिया.</w:t>
      </w:r>
    </w:p>
    <w:p>
      <w:r>
        <w:rPr>
          <w:b w:val="0"/>
          <w:i w:val="0"/>
        </w:rPr>
        <w:t>रुद्र की फुर्ती बहुत तेज थी, और उसकी ताकत भी कहीं ज्यादा. उसने पलक झपकते ही समर्थ का एक हाथ दबोच लिया, उसे पूरी ताकत से हवा में घुमाया और सीधा दूर उछाल दिया.</w:t>
      </w:r>
    </w:p>
    <w:p>
      <w:r>
        <w:rPr>
          <w:b w:val="0"/>
          <w:i w:val="0"/>
        </w:rPr>
        <w:t>समर्थ ने हवा में ही खुद को संभाला, बडी फुर्ती से अपने पैर जमीन पर टिकाए, और अखाडे की जमीन पर घिसटता हुआ एकदम किनारे तक जा पहुंचा.</w:t>
      </w:r>
    </w:p>
    <w:p>
      <w:r>
        <w:rPr>
          <w:b w:val="0"/>
          <w:i w:val="0"/>
        </w:rPr>
        <w:t>अगर उसने उसी वक्त खुद को जमीन पर ना संभाला होता, तो वो सीधा अखाडे से बाहर जाकर गिरता, और फिर उसकी हार पक्की थी.</w:t>
      </w:r>
    </w:p>
    <w:p>
      <w:r>
        <w:rPr>
          <w:b w:val="0"/>
          <w:i w:val="0"/>
        </w:rPr>
        <w:t>इतनी भयानक ताकत! समर्थ के चेहरे पर अब चिंता की लकीरें उभर आई थीं; इस रुद्र से पार पाना बहुत ही मुश्किल लग रहा था, और इसकी ताकत तो उसकी सोच से भी कहीं ज्यादा खौफनाक थी.</w:t>
      </w:r>
    </w:p>
    <w:p>
      <w:r>
        <w:rPr>
          <w:b w:val="0"/>
          <w:i w:val="0"/>
        </w:rPr>
        <w:t>सुवर्ण आत्मा कला! जब कोई रास्ता नहीं बचा, तो समर्थ को मजबूर होकर अपना आखिरी तुरुप का इक्का निकालना ही पडा. उसने अपनी एक गुप्त कला, सुवर्ण आत्मा कला का इस्तेमाल कर दिया.</w:t>
      </w:r>
    </w:p>
    <w:p>
      <w:r>
        <w:rPr>
          <w:b w:val="0"/>
          <w:i w:val="0"/>
        </w:rPr>
        <w:t>पलक झपकते ही, समर्थ के शरीर में बहने वाली आध्यात्मिक ऊर्जा सुनहरी रोशनी में बदल गई.</w:t>
      </w:r>
    </w:p>
    <w:p>
      <w:r>
        <w:rPr>
          <w:b w:val="0"/>
          <w:i w:val="0"/>
        </w:rPr>
        <w:t>उसकी पूरी त्वचा भी सोने की तरह पीली चमकने लगी थी, जैसे वो कोई सोने का इंसान बन गया हो.</w:t>
      </w:r>
    </w:p>
    <w:p>
      <w:r>
        <w:rPr>
          <w:b w:val="0"/>
          <w:i w:val="0"/>
        </w:rPr>
        <w:t>वो अब बेहद चमकीला और खतरनाक लग रहा था.</w:t>
      </w:r>
    </w:p>
    <w:p>
      <w:r>
        <w:rPr>
          <w:b w:val="0"/>
          <w:i w:val="0"/>
        </w:rPr>
        <w:t>सुवर्ण आत्मा कला के शुरू होते ही, समर्थ की ताकत कई गुना बढ गई थी. बात चाहे रफ्तार की हो, बचाव की हो, या फिर सीधे वार की, हर चीज में उसे एक भयानक बढत मिल गई थी.</w:t>
      </w:r>
    </w:p>
    <w:p>
      <w:r>
        <w:rPr>
          <w:b w:val="0"/>
          <w:i w:val="0"/>
        </w:rPr>
        <w:t>लेकिन यह एक गुप्त कला थी, और इसे लंबे समय तक बनाए रखने के लिए बेहिसाब आध्यात्मिक ऊर्जा की जरूरत पडती थी. वो इस रूप में ज्यादा देर तक नहीं टिक सकता था, इसलिए अब उसे जल्द से जल्द रुद्र को हराना ही होगा.</w:t>
      </w:r>
    </w:p>
    <w:p>
      <w:r>
        <w:rPr>
          <w:b w:val="0"/>
          <w:i w:val="0"/>
        </w:rPr>
        <w:t>तो क्या होगा आगे जानने के लिए सुनते रहिए ये सीरीज</w:t>
      </w:r>
    </w:p>
    <w:p>
      <w:r>
        <w:br w:type="page"/>
      </w:r>
    </w:p>
    <w:p>
      <w:pPr>
        <w:pStyle w:val="Heading1"/>
      </w:pPr>
      <w:r>
        <w:t>Ch 27 - समर्थ की हार</w:t>
      </w:r>
    </w:p>
    <w:p>
      <w:r>
        <w:rPr>
          <w:b w:val="0"/>
          <w:i w:val="0"/>
        </w:rPr>
        <w:t>यह सब देखकर रुद्र के माथे पर चिंता की लकीरें खिंच गईं.</w:t>
      </w:r>
    </w:p>
    <w:p>
      <w:r>
        <w:rPr>
          <w:b w:val="0"/>
          <w:i w:val="0"/>
        </w:rPr>
        <w:t>उसने कभी सोचा भी नहीं था कि समर्थ के पास ऐसी कोई गुप्त कला होगी. ऐसा लग रहा था कि समर्थ उतना भी सीधा नहीं है जितना वो दिख रहा था.</w:t>
      </w:r>
    </w:p>
    <w:p>
      <w:r>
        <w:rPr>
          <w:b w:val="0"/>
          <w:i w:val="0"/>
        </w:rPr>
        <w:t>लेकिन समर्थ की ये सारी चालें रुद्र के आगे कुछ भी नहीं थीं. आखिर रुद्र' महाकाल भक्षण तंत्र' का अभ्यास जो कर रहा था, जो कि एक बेहद चमत्कारी और दुनिया से अलग साधना तकनीक थी.</w:t>
      </w:r>
    </w:p>
    <w:p>
      <w:r>
        <w:rPr>
          <w:b w:val="0"/>
          <w:i w:val="0"/>
        </w:rPr>
        <w:t>रुद्र, मेरे इस एक वार से हार जाना भी तुम्हारे लिए गर्व की बात होनी चाहिए, समर्थ ने बडे ही ठंडे लहजे में कहा.</w:t>
      </w:r>
    </w:p>
    <w:p>
      <w:r>
        <w:rPr>
          <w:b w:val="0"/>
          <w:i w:val="0"/>
        </w:rPr>
        <w:t>इतना कहते ही समर्थ की परछाई तक नहीं दिखी, और वो तूफानी रफ्तार से सीधा रुद्र की तरफ झपटा.</w:t>
      </w:r>
    </w:p>
    <w:p>
      <w:r>
        <w:rPr>
          <w:b w:val="0"/>
          <w:i w:val="0"/>
        </w:rPr>
        <w:t>कितनी भयानक रफ्तार है. मुकाबला देख रहे लोग भी समर्थ की इस तेजी से सन्न रह गए.</w:t>
      </w:r>
    </w:p>
    <w:p>
      <w:r>
        <w:rPr>
          <w:b w:val="0"/>
          <w:i w:val="0"/>
        </w:rPr>
        <w:t>उसकी यह रफ्तार शायद शक्ति योद्धा दायरे के चरम तक पहुंच चुकी थी, है ना?</w:t>
      </w:r>
    </w:p>
    <w:p>
      <w:r>
        <w:rPr>
          <w:b w:val="0"/>
          <w:i w:val="0"/>
        </w:rPr>
        <w:t>पर रुद्र के चेहरे पर डर का नामोनिशान नहीं था. उसने तुरंत अपनी हथेली से एक जोरदार वार किया.</w:t>
      </w:r>
    </w:p>
    <w:p>
      <w:r>
        <w:rPr>
          <w:b w:val="0"/>
          <w:i w:val="0"/>
        </w:rPr>
        <w:t>धूम. और समर्थ का मुक्का रुद्र की हथेली से जा टकराया.</w:t>
      </w:r>
    </w:p>
    <w:p>
      <w:r>
        <w:rPr>
          <w:b w:val="0"/>
          <w:i w:val="0"/>
        </w:rPr>
        <w:t>उस टकराव से समर्थ को रुद्र के शरीर से एक भयानक ताकत आती हुई महसूस हुई. वो झटके से दस मीटर पीछे जा गिरा, और बडी मुश्किल से खुद को संभाल पाया.</w:t>
      </w:r>
    </w:p>
    <w:p>
      <w:r>
        <w:rPr>
          <w:b w:val="0"/>
          <w:i w:val="0"/>
        </w:rPr>
        <w:t>इतनी ताकत. वहां मौजूद अनगिनत लोग डर से कांप गए. एक शक्ति योद्धा दायरे के पांचवें लेवल का साधक, भला इतना ताकतवर कैसे हो सकता है?</w:t>
      </w:r>
    </w:p>
    <w:p>
      <w:r>
        <w:rPr>
          <w:b w:val="0"/>
          <w:i w:val="0"/>
        </w:rPr>
        <w:t>महा गुरु हरिराम सिंह भी यह देखकर हक्के- बक्के रह गए. यह रुद्र कोई मामूली लडका नहीं है.</w:t>
      </w:r>
    </w:p>
    <w:p>
      <w:r>
        <w:rPr>
          <w:b w:val="0"/>
          <w:i w:val="0"/>
        </w:rPr>
        <w:t>उधर धरमवीर सिंह अपने बेटे रुद्र को इतना खतरनाक रूप में देखकर खुशी से फूले नहीं समा रहे थे.</w:t>
      </w:r>
    </w:p>
    <w:p>
      <w:r>
        <w:rPr>
          <w:b w:val="0"/>
          <w:i w:val="0"/>
        </w:rPr>
        <w:t>और आपको पता है? यह तो रुद्र की असली ताकत थी ही नहीं; वो तो अब तक अपनी असली ताकत को दबा कर लड रहा था.</w:t>
      </w:r>
    </w:p>
    <w:p>
      <w:r>
        <w:rPr>
          <w:b w:val="0"/>
          <w:i w:val="0"/>
        </w:rPr>
        <w:t>कुल प्रमुख शिवराज सिंह बडे ही संतोष के साथ रुद्र को देख रहे थे. रुद्र की प्रतिभा तो समर्थ से भी कहीं ज्यादा थी; उन्हें लगने लगा था कि आगे चलकर रुद्र को और भी बेहतर Training दी जानी चाहिए.</w:t>
      </w:r>
    </w:p>
    <w:p>
      <w:r>
        <w:rPr>
          <w:b w:val="0"/>
          <w:i w:val="0"/>
        </w:rPr>
        <w:t>रुद्र. समर्थ की आंखों से मानो शोले भडक रहे थे.</w:t>
      </w:r>
    </w:p>
    <w:p>
      <w:r>
        <w:rPr>
          <w:b w:val="0"/>
          <w:i w:val="0"/>
        </w:rPr>
        <w:t>उसने सोचा था कि वो रुद्र को आसानी से कुचल देगा, लेकिन रुद्र ने उल्टे उसे ही पीछे धकेल दिया था. यह अपमान समर्थ के गले से नीचे नहीं उतर रहा था.</w:t>
      </w:r>
    </w:p>
    <w:p>
      <w:r>
        <w:rPr>
          <w:b w:val="0"/>
          <w:i w:val="0"/>
        </w:rPr>
        <w:t>बस इतनी सी ताकत के दम पर तुम मुझे हराना चाहते हो? समर्थ, तुम अभी इसके लायक नहीं हो, रुद्र ने हल्की सी मुस्कान के साथ कहा.</w:t>
      </w:r>
    </w:p>
    <w:p>
      <w:r>
        <w:rPr>
          <w:b w:val="0"/>
          <w:i w:val="0"/>
        </w:rPr>
        <w:t>रुद्र की इन बातों ने समर्थ के गुस्से में आग में घी का काम किया.</w:t>
      </w:r>
    </w:p>
    <w:p>
      <w:r>
        <w:rPr>
          <w:b w:val="0"/>
          <w:i w:val="0"/>
        </w:rPr>
        <w:t>रुद्र, तुम्हें अपने इन शब्दों पर पछतावा होगा! समर्थ गुस्से से दहाडा, और फिर उसने अपनी रोकी हुई पूरी ताकत को खोल दिया.</w:t>
      </w:r>
    </w:p>
    <w:p>
      <w:r>
        <w:rPr>
          <w:b w:val="0"/>
          <w:i w:val="0"/>
        </w:rPr>
        <w:t>धूम. समर्थ के शरीर से एक बेहद भयंकर ऊर्जा फूट पडी.</w:t>
      </w:r>
    </w:p>
    <w:p>
      <w:r>
        <w:rPr>
          <w:b w:val="0"/>
          <w:i w:val="0"/>
        </w:rPr>
        <w:t>यह शक्ति योद्धा दायरे के नौवें लेवल के चरम की ऊर्जा थी.</w:t>
      </w:r>
    </w:p>
    <w:p>
      <w:r>
        <w:rPr>
          <w:b w:val="0"/>
          <w:i w:val="0"/>
        </w:rPr>
        <w:t>शक्ति योद्धा दायरे का नौवां लेवल वो भी चरम पर! हे भगवान, समर्थ की असली ताकत शक्ति योद्धा दायरे के नौवें लेवल के चरम की है! बहुत से लोग हैरान रह गए.</w:t>
      </w:r>
    </w:p>
    <w:p>
      <w:r>
        <w:rPr>
          <w:b w:val="0"/>
          <w:i w:val="0"/>
        </w:rPr>
        <w:t>किसी ने सपने में भी नहीं सोचा था कि समर्थ ने भी अपनी ताकत छिपा कर रखी थी. शुरुआत में आठवां लेवल ही अपने आप में चौंकाने वाला था, लेकिन अब तो उसने नौवें लेवल के चरम की ताकत दिखा दी थी.</w:t>
      </w:r>
    </w:p>
    <w:p>
      <w:r>
        <w:rPr>
          <w:b w:val="0"/>
          <w:i w:val="0"/>
        </w:rPr>
        <w:t>लेकिन बात यहीं खत्म नहीं हुई. अपने भयानक गुस्से की वजह से समर्थ की साधना अचानक अगले लेवल पर पहुंच गई. एक झटके में, उसने शक्ति योद्धा दायरे के दसवें लेवल में कदम रख दिया.</w:t>
      </w:r>
    </w:p>
    <w:p>
      <w:r>
        <w:rPr>
          <w:b w:val="0"/>
          <w:i w:val="0"/>
        </w:rPr>
        <w:t>उसकी ऊर्जा अब पहले से भी ज्यादा खतरनाक हो गई थी.</w:t>
      </w:r>
    </w:p>
    <w:p>
      <w:r>
        <w:rPr>
          <w:b w:val="0"/>
          <w:i w:val="0"/>
        </w:rPr>
        <w:t>शक्ति योद्धा दायरे का दसवां लेवल! लडते- लडते अगले लेवल पर पहुंच जाना. क्या समर्थ सच में कोई असाधारण जादू है? समर्थ ने अभी- अभी नौवें लेवल की ताकत दिखाई थी, और देखते ही देखते वो दसवें लेवल पर पहुंच गया.</w:t>
      </w:r>
    </w:p>
    <w:p>
      <w:r>
        <w:rPr>
          <w:b w:val="0"/>
          <w:i w:val="0"/>
        </w:rPr>
        <w:t>इस नजारे ने दक्ष दायरे के कई उस्तादों के भी होश उडा दिए थे.</w:t>
      </w:r>
    </w:p>
    <w:p>
      <w:r>
        <w:rPr>
          <w:b w:val="0"/>
          <w:i w:val="0"/>
        </w:rPr>
        <w:t>सिंह परिवार के इस साल के होनहार सच में सबसे अलग थे. एक तरफ समर्थ जैसा प्रतिभाशाली तो दूसरी तरफ रुद्र. दोनों ही मानो किस्मत के धनी थे.</w:t>
      </w:r>
    </w:p>
    <w:p>
      <w:r>
        <w:rPr>
          <w:b w:val="0"/>
          <w:i w:val="0"/>
        </w:rPr>
        <w:t>समर्थ के शरीर में पहले से ही बेहिसाब आध्यात्मिक ऊर्जा भरी हुई थी, और वो किसी भी वक्त दसवें लेवल में जा सकता था. अब अपने गुस्से के उफान के कारण, उसके अंदर की ऊर्जा बेकाबू हो गई और वो सच में दसवें लेवल पर पहुंच गया. मानना पडेगा, उसकी किस्मत सच में बहुत अच्छी थी.</w:t>
      </w:r>
    </w:p>
    <w:p>
      <w:r>
        <w:rPr>
          <w:b w:val="0"/>
          <w:i w:val="0"/>
        </w:rPr>
        <w:t>हाहा! मैं सच में दसवें लेवल पर पहुंच गया! रुद्र, अब मैं देखता हूं कि तुम मेरे सामने कैसे टिकते हो? समर्थ जोर- जोर से हंसने लगा.</w:t>
      </w:r>
    </w:p>
    <w:p>
      <w:r>
        <w:rPr>
          <w:b w:val="0"/>
          <w:i w:val="0"/>
        </w:rPr>
        <w:t>समर्थ, तुम कुछ जल्दी जश्न नहीं मना रहे हो? तुम्हें क्या लगता है, क्या सिर्फ तुम ही शक्ति योद्धा दायरे के दसवें लेवल पर हो? रुद्र ने व्यंग्य करते हुए कहा.</w:t>
      </w:r>
    </w:p>
    <w:p>
      <w:r>
        <w:rPr>
          <w:b w:val="0"/>
          <w:i w:val="0"/>
        </w:rPr>
        <w:t>क्या? तुमने क्या कहा? कहीं तुम भी. समर्थ की हंसी अचानक रुक गई.</w:t>
      </w:r>
    </w:p>
    <w:p>
      <w:r>
        <w:rPr>
          <w:b w:val="0"/>
          <w:i w:val="0"/>
        </w:rPr>
        <w:t>उसके दिमाग में एक ख्याल आया, लेकिन उसे यह नामुमकिन लग रहा था. क्या रुद्र भी अपनी ताकत को दबा कर लड रहा था? और वो भी दसवें लेवल पर?</w:t>
      </w:r>
    </w:p>
    <w:p>
      <w:r>
        <w:rPr>
          <w:b w:val="0"/>
          <w:i w:val="0"/>
        </w:rPr>
        <w:t>मेरा स्तर तुमसे किसी भी मायने में कम नहीं है. इतना कहते ही रुद्र के शरीर से भी एक भयानक ऊर्जा का तूफान फूट पडा.</w:t>
      </w:r>
    </w:p>
    <w:p>
      <w:r>
        <w:rPr>
          <w:b w:val="0"/>
          <w:i w:val="0"/>
        </w:rPr>
        <w:t>शक्ति योद्धा दायरे का छठा लेवल, सातवां लेवल. रुद्र की ऊर्जा लगातार बढती जा रही थी. कुछ ही पलों में, रुद्र की ऊर्जा शक्ति योद्धा दायरे के दसवें लेवल तक जा पहुंची. वो किसी भी एंगल से समर्थ से कमजोर नहीं लग रहा था.</w:t>
      </w:r>
    </w:p>
    <w:p>
      <w:r>
        <w:rPr>
          <w:b w:val="0"/>
          <w:i w:val="0"/>
        </w:rPr>
        <w:t>कमाल है. रुद्र को इस रूप में देखकर भीड फिर से सन्न रह गई.</w:t>
      </w:r>
    </w:p>
    <w:p>
      <w:r>
        <w:rPr>
          <w:b w:val="0"/>
          <w:i w:val="0"/>
        </w:rPr>
        <w:t>हे भगवान, सिंह परिवार के होनहार इस साल सच में बहुत ताकतवर हैं. एक ही अखाडे में दसवें लेवल के दो- दो प्रतिभाशाली योद्धा खडे थे.</w:t>
      </w:r>
    </w:p>
    <w:p>
      <w:r>
        <w:rPr>
          <w:b w:val="0"/>
          <w:i w:val="0"/>
        </w:rPr>
        <w:t>जब समर्थ दसवें लेवल पर पहुंचा था, तब हरिराम सिंह का सीना गर्व से चौडा हो गया था, लेकिन जब पता चला कि रुद्र भी दसवें लेवल का साधक है, तो उनके पैरों तले जमीन खिसक गई.</w:t>
      </w:r>
    </w:p>
    <w:p>
      <w:r>
        <w:rPr>
          <w:b w:val="0"/>
          <w:i w:val="0"/>
        </w:rPr>
        <w:t>रुद्र अब तक अपनी ताकत छिपाकर खेल रहा था, इस बात ने हरिराम सिंह का चेहरा पूरी तरह से बिगाड दिया था.</w:t>
      </w:r>
    </w:p>
    <w:p>
      <w:r>
        <w:rPr>
          <w:b w:val="0"/>
          <w:i w:val="0"/>
        </w:rPr>
        <w:t>रुद्र के अब तक के खेल को देखकर इतना तो तय था कि समान स्तर वालों में उसकी ताकत का कोई मुकाबला नहीं था. बहुत मुमकिन था कि अब समर्थ भी रुद्र के सामने पानी भरता हुआ नजर आए.</w:t>
      </w:r>
    </w:p>
    <w:p>
      <w:r>
        <w:rPr>
          <w:b w:val="0"/>
          <w:i w:val="0"/>
        </w:rPr>
        <w:t>बहुत बढिया, बहुत बढिया. रुद्र को दसवें लेवल पर देखकर कुल प्रमुख शिवराज सिंह की खुशी का कोई ठिकाना नहीं था.</w:t>
      </w:r>
    </w:p>
    <w:p>
      <w:r>
        <w:rPr>
          <w:b w:val="0"/>
          <w:i w:val="0"/>
        </w:rPr>
        <w:t>ठीक है समर्थ, मैंने तुम्हारे साथ काफी खेल लिया. अब इस खेल को खत्म करने का वक्त आ गया है. रुद्र ने बडे ही शांत भाव से कहा.</w:t>
      </w:r>
    </w:p>
    <w:p>
      <w:r>
        <w:rPr>
          <w:b w:val="0"/>
          <w:i w:val="0"/>
        </w:rPr>
        <w:t>सच कहूं तो, शुरू से लेकर अंत तक रुद्र ने कभी समर्थ को अपना असली विरोधी माना ही नहीं था.</w:t>
      </w:r>
    </w:p>
    <w:p>
      <w:r>
        <w:rPr>
          <w:b w:val="0"/>
          <w:i w:val="0"/>
        </w:rPr>
        <w:t>रुद्र, दूसरों को इतना नीचा मत दिखाओ! समर्थ पूरी ताकत से दहाडा और अपने हाथ में मौजूद लंबे भाले से सीधा रुद्र पर टूट पडा.</w:t>
      </w:r>
    </w:p>
    <w:p>
      <w:r>
        <w:rPr>
          <w:b w:val="0"/>
          <w:i w:val="0"/>
        </w:rPr>
        <w:t>इस बार समर्थ ने एक आध्यात्मिक अस्त्र का इस्तेमाल किया था.</w:t>
      </w:r>
    </w:p>
    <w:p>
      <w:r>
        <w:rPr>
          <w:b w:val="0"/>
          <w:i w:val="0"/>
        </w:rPr>
        <w:t>समर्थ को हमला करते देख रुद्र को किसी आध्यात्मिक अस्त्र की जरूरत ही महसूस नहीं हुई. रुद्र का शरीर एक झटके में वहां से गायब हो गया. उसने अपनी लेवल तीन की कदम- ताल तकनीक का इस्तेमाल किया था, जिसमें इंसान की परछाई तक नहीं दिखती.</w:t>
      </w:r>
    </w:p>
    <w:p>
      <w:r>
        <w:rPr>
          <w:b w:val="0"/>
          <w:i w:val="0"/>
        </w:rPr>
        <w:t>उसका शरीर किसी भूत की तरह हवा में तैर गया, और उसने बडी आसानी से समर्थ के वार को चकमा दे दिया.</w:t>
      </w:r>
    </w:p>
    <w:p>
      <w:r>
        <w:rPr>
          <w:b w:val="0"/>
          <w:i w:val="0"/>
        </w:rPr>
        <w:t>धूम. रुद्र का एक जोरदार मुक्का सीधा समर्थ के शरीर पर जा लगा.</w:t>
      </w:r>
    </w:p>
    <w:p>
      <w:r>
        <w:rPr>
          <w:b w:val="0"/>
          <w:i w:val="0"/>
        </w:rPr>
        <w:t>रुद्र की रफ्तार इतनी तेज थी कि समर्थ को हिलने तक का मौका नहीं मिला और वो हवा में किसी तिनके की तरह उड गया.</w:t>
      </w:r>
    </w:p>
    <w:p>
      <w:r>
        <w:rPr>
          <w:b w:val="0"/>
          <w:i w:val="0"/>
        </w:rPr>
        <w:t>उस मुक्के की भयानक ताकत ने समर्थ को सीधा अखाडे से बाहर फेंक दिया.</w:t>
      </w:r>
    </w:p>
    <w:p>
      <w:r>
        <w:rPr>
          <w:b w:val="0"/>
          <w:i w:val="0"/>
        </w:rPr>
        <w:t>और आपको पता है? रुद्र ने अभी भी अपनी पूरी ताकत नहीं लगाई थी.</w:t>
      </w:r>
    </w:p>
    <w:p>
      <w:r>
        <w:rPr>
          <w:b w:val="0"/>
          <w:i w:val="0"/>
        </w:rPr>
        <w:t>अगर रुद्र ने अपना पूरा जोर लगा दिया होता, तो उसी एक मुक्के में समर्थ की जान निकल जाती. रुद्र अब इतना ताकतवर हो चुका था कि उसने दक्ष दायरे के योद्धाओं तक को मौत के घाट उतारा हुआ था. तो फिर दसवें लेवल का यह समर्थ उसका मुकाबला कैसे कर पाता?</w:t>
      </w:r>
    </w:p>
    <w:p>
      <w:r>
        <w:rPr>
          <w:b w:val="0"/>
          <w:i w:val="0"/>
        </w:rPr>
        <w:t>अखाडे से बाहर गिरते ही समर्थ के मुंह से खून की एक बडी उल्टी हुई.</w:t>
      </w:r>
    </w:p>
    <w:p>
      <w:r>
        <w:rPr>
          <w:b w:val="0"/>
          <w:i w:val="0"/>
        </w:rPr>
        <w:t>समर्थ! यह भयानक नजारा देखकर महा गुरु हरिराम सिंह सन्न रह गए. वो तुरंत अपनी कुर्सी से उछले और भागते हुए समर्थ के पास पहुंचे.</w:t>
      </w:r>
    </w:p>
    <w:p>
      <w:r>
        <w:rPr>
          <w:b w:val="0"/>
          <w:i w:val="0"/>
        </w:rPr>
        <w:t>उन्होंने जल्दी से समर्थ की जांच की, और जब देखा कि उसे सिर्फ कुछ अंदरूनी चोटें आई हैं और जान का कोई खतरा नहीं है, तब जाकर उनकी जान में जान आई.</w:t>
      </w:r>
    </w:p>
    <w:p>
      <w:r>
        <w:rPr>
          <w:b w:val="0"/>
          <w:i w:val="0"/>
        </w:rPr>
        <w:t>हरिराम सिंह ने रुद्र की तरफ एक ठंडी और नफरत भरी नजर डाली, कुछ नहीं कहा, और समर्थ को लेकर वहां से चले गए.</w:t>
      </w:r>
    </w:p>
    <w:p>
      <w:r>
        <w:rPr>
          <w:b w:val="0"/>
          <w:i w:val="0"/>
        </w:rPr>
        <w:t>रेफरी भी बुत बनकर खडा था, उसने सपने में भी नहीं सोचा था कि रुद्र जीत जाएगा.</w:t>
      </w:r>
    </w:p>
    <w:p>
      <w:r>
        <w:rPr>
          <w:b w:val="0"/>
          <w:i w:val="0"/>
        </w:rPr>
        <w:t>यह मुकाबला रुद्र जीतता है, रेफरी ने अंततः घोषणा की.</w:t>
      </w:r>
    </w:p>
    <w:p>
      <w:r>
        <w:rPr>
          <w:b w:val="0"/>
          <w:i w:val="0"/>
        </w:rPr>
        <w:t>रेफरी के इतना कहते ही चारो तरफ से तालियों की गडगडाहट होने लगी. यह रुद्र की असली ताकत को सबका सलाम था.</w:t>
      </w:r>
    </w:p>
    <w:p>
      <w:r>
        <w:rPr>
          <w:b w:val="0"/>
          <w:i w:val="0"/>
        </w:rPr>
        <w:t>रुद्र की ताकत समर्थ से कहीं ज्यादा बडी थी; समर्थ के पास तो रुद्र पर पलटवार करने की कोई ताकत ही नहीं बची थी.</w:t>
      </w:r>
    </w:p>
    <w:p>
      <w:r>
        <w:rPr>
          <w:b w:val="0"/>
          <w:i w:val="0"/>
        </w:rPr>
        <w:t>इसके बाद के मुकाबले भी होते रहे, लेकिन जिस भी खिलाडी का सामना रुद्र से होता, वो बिना लडे ही हार मान लेता.</w:t>
      </w:r>
    </w:p>
    <w:p>
      <w:r>
        <w:rPr>
          <w:b w:val="0"/>
          <w:i w:val="0"/>
        </w:rPr>
        <w:t>आखिर जब समर्थ जैसा ताकतवर होनहार ही रुद्र से हार गया था, तो भला इन बाकियों की क्या बिसात थी?</w:t>
      </w:r>
    </w:p>
    <w:p>
      <w:r>
        <w:rPr>
          <w:b w:val="0"/>
          <w:i w:val="0"/>
        </w:rPr>
        <w:t>और अंत में, जैसा कि होना ही था, रुद्र ने शान से पहला स्थान हासिल किया.</w:t>
      </w:r>
    </w:p>
    <w:p>
      <w:r>
        <w:rPr>
          <w:b w:val="0"/>
          <w:i w:val="0"/>
        </w:rPr>
        <w:t>वहीं समर्थ ने पहले जतिन को हराया था, इसलिए उसे दूसरा स्थान मिला, और जतिन तीसरे स्थान पर रहा.</w:t>
      </w:r>
    </w:p>
    <w:p>
      <w:r>
        <w:rPr>
          <w:b w:val="0"/>
          <w:i w:val="0"/>
        </w:rPr>
        <w:t>इस तरह जल्द ही टॉप दस प्रतिभाशाली खिलाडियों के नामों का फैसला हो गया.</w:t>
      </w:r>
    </w:p>
    <w:p>
      <w:r>
        <w:rPr>
          <w:b w:val="0"/>
          <w:i w:val="0"/>
        </w:rPr>
        <w:t>बहुत से लोगों को यकीन ही नहीं हो रहा था कि सिंह परिवार के नंबर एक होनहार का ताज रुद्र के सिर सजेगा.</w:t>
      </w:r>
    </w:p>
    <w:p>
      <w:r>
        <w:rPr>
          <w:b w:val="0"/>
          <w:i w:val="0"/>
        </w:rPr>
        <w:t>लेकिन रुद्र ने अपनी ताकत से साबित कर दिया था कि यह पहला स्थान उसका पूरा हक था, और इसमें रत्ती भर भी कोई शक नहीं था.</w:t>
      </w:r>
    </w:p>
    <w:p>
      <w:r>
        <w:rPr>
          <w:b w:val="0"/>
          <w:i w:val="0"/>
        </w:rPr>
        <w:t>सब लोग धरमवीर सिंह को बधाइयां देने लगे. वो भी खुशी से झूम रहे थे; आखिर एक इतने होनहार बेटे का पिता होना गर्व की बात तो होती ही है.</w:t>
      </w:r>
    </w:p>
    <w:p>
      <w:r>
        <w:rPr>
          <w:b w:val="0"/>
          <w:i w:val="0"/>
        </w:rPr>
        <w:t>ठीक है, अब हम अपने टॉप दस विजेताओं को उनके ईनाम देंगे, कुल प्रमुख शिवराज सिंह ने ऐलान किया.</w:t>
      </w:r>
    </w:p>
    <w:p>
      <w:r>
        <w:rPr>
          <w:b w:val="0"/>
          <w:i w:val="0"/>
        </w:rPr>
        <w:t>मुकाबला खत्म हो चुका था, अब बारी थी मेहनत के फल की.</w:t>
      </w:r>
    </w:p>
    <w:p>
      <w:r>
        <w:rPr>
          <w:b w:val="0"/>
          <w:i w:val="0"/>
        </w:rPr>
        <w:t>पहले स्थान पर हैं रुद्र, जिन्हें मिलते हैं पांच हजार आध्यात्मिक पत्थर और लेवल दो की पचास ऊर्जा वर्धक पिल्स।</w:t>
      </w:r>
      <w:r>
        <w:t xml:space="preserve"> </w:t>
      </w:r>
      <w:r>
        <w:rPr>
          <w:b w:val="0"/>
          <w:i w:val="0"/>
        </w:rPr>
        <w:t>दूसरे स्थान पर समर्थ, जिन्हें मिलते हैं चार हजार आध्यात्मिक पत्थर और लेवल दो की तीस ऊर्जा वर्धक पिल्स।</w:t>
      </w:r>
      <w:r>
        <w:t xml:space="preserve"> </w:t>
      </w:r>
      <w:r>
        <w:rPr>
          <w:b w:val="0"/>
          <w:i w:val="0"/>
        </w:rPr>
        <w:t>तीसरे स्थान पर जतिन, जिन्हें मिलते हैं तीन हजार आध्यात्मिक पत्थर और लेवल दो की दस ऊर्जा वर्धक पिल्स।</w:t>
      </w:r>
      <w:r>
        <w:t xml:space="preserve"> </w:t>
      </w:r>
      <w:r>
        <w:rPr>
          <w:b w:val="0"/>
          <w:i w:val="0"/>
        </w:rPr>
        <w:t>चौथे स्थान के बाद से सभी को सिर्फ आध्यात्मिक पत्थर ही ईनाम में मिलने थे, कोई औषधियां नहीं.</w:t>
      </w:r>
    </w:p>
    <w:p>
      <w:r>
        <w:rPr>
          <w:b w:val="0"/>
          <w:i w:val="0"/>
        </w:rPr>
        <w:t>दसवें स्थान वाले को केवल पांच सौ आध्यात्मिक पत्थर मिले.</w:t>
      </w:r>
    </w:p>
    <w:p>
      <w:r>
        <w:rPr>
          <w:b w:val="0"/>
          <w:i w:val="0"/>
        </w:rPr>
        <w:t>पर इन नौजवानों के लिए तो पांच सौ आध्यात्मिक पत्थर भी एक बहुत बडी रकम थी.</w:t>
      </w:r>
    </w:p>
    <w:p>
      <w:r>
        <w:rPr>
          <w:b w:val="0"/>
          <w:i w:val="0"/>
        </w:rPr>
        <w:t>रुद्र के पहला स्थान जीतते ही सिंह परिवार के बहुत से लोग उसे बधाई देने उमड पडे. इतने ताकतवर और होनहार लडके के साथ तो हर कोई अच्छे रिश्ते बनाना चाहेगा.</w:t>
      </w:r>
    </w:p>
    <w:p>
      <w:r>
        <w:rPr>
          <w:b w:val="0"/>
          <w:i w:val="0"/>
        </w:rPr>
        <w:t>जो लोग पहले रुद्र के परिवार से ज्यादा मतलब नहीं रखते थे, वो भी आज कुछ ज्यादा ही मीठे बन रहे थे.</w:t>
      </w:r>
    </w:p>
    <w:p>
      <w:r>
        <w:rPr>
          <w:b w:val="0"/>
          <w:i w:val="0"/>
        </w:rPr>
        <w:t>कल सिंह परिवार की एक अहम बैठक होगी. परिवार के सभी सदस्यों का वहां आना अनिवार्य है, कुल प्रमुख ने एक खास सूचना जारी कर दी.</w:t>
      </w:r>
    </w:p>
    <w:p>
      <w:r>
        <w:rPr>
          <w:b w:val="0"/>
          <w:i w:val="0"/>
        </w:rPr>
        <w:t>अगले ही दिन, सिंह भवन में सैकडों लोग इकट्ठा हो गए. यह परिवार की एक खास बैठक थी, जिसमें सिंह परिवार का कोई भी सदस्य हिस्सा ले सकता था.</w:t>
      </w:r>
    </w:p>
    <w:p>
      <w:r>
        <w:rPr>
          <w:b w:val="0"/>
          <w:i w:val="0"/>
        </w:rPr>
        <w:t>परिवार के सभी बुजुर्ग और सम्मानीय सदस्य आगे बैठे थे, और शिवराज सिंह कुल प्रमुख की कुर्सी पर सबसे आगे, सभी परिवार वालों की तरफ मुंह करके बैठे थे.</w:t>
      </w:r>
    </w:p>
    <w:p>
      <w:r>
        <w:rPr>
          <w:b w:val="0"/>
          <w:i w:val="0"/>
        </w:rPr>
        <w:t>अब जबकि नई पीढी के महान मुकाबले के टॉप दस का फैसला हो चुका है, तो अब से ठीक एक महीने बाद काल खंड गुप्त क्षेत्र खुलने वाला है. मुझे उम्मीद है कि आप सभी जानते होंगे कि काल खंड गुप्त क्षेत्र एक ऐसी जगह है, जिस पर हमारे आस- पास के छह नगरों का साझा अधिकार है. उस समय, इन छह नगरों के होनहार युवा उसमें प्रवेश करेंगे।</w:t>
      </w:r>
      <w:r>
        <w:t xml:space="preserve"> </w:t>
      </w:r>
      <w:r>
        <w:rPr>
          <w:b w:val="0"/>
          <w:i w:val="0"/>
        </w:rPr>
        <w:t>काल खंड गुप्त क्षेत्र के अंदर बहुत सारी बेशकीमती आध्यात्मिक जडी- बूटियां और कुछ खतरनाक दानव जानवर भी होते हैं. इस बार का नतीजा इस बात पर तय होगा कि कौन कितने दानव जानवरों के हिस्से और जडी- बूटियां वहां से बटोर कर लाता है. हमारे सिंह परिवार को इन खजानों की सख्त जरूरत है।</w:t>
      </w:r>
      <w:r>
        <w:t xml:space="preserve"> </w:t>
      </w:r>
      <w:r>
        <w:rPr>
          <w:b w:val="0"/>
          <w:i w:val="0"/>
        </w:rPr>
        <w:t>और दूसरी सबसे बडी बात यह है कि मैंने कुल प्रमुख के पद से हटने का फैसला किया है. अब सिंह परिवार के सदस्यों में से ही एक नया कुल प्रमुख चुना जाएगा. परिवार का कोई भी सदस्य जो दक्ष दायरे से ऊपर है, वो इस पद के लिए अपनी दावेदारी पेश कर सकता है, लेकिन मुकाबला एकदम साफ- सुथरा होना चाहिए, शिवराज सिंह ने गंभीर स्वर में कहा.</w:t>
      </w:r>
    </w:p>
    <w:p>
      <w:r>
        <w:rPr>
          <w:b w:val="0"/>
          <w:i w:val="0"/>
        </w:rPr>
        <w:t>शिवराज सिंह के इतना कहते ही पूरे भवन में खलबली मच गई.</w:t>
      </w:r>
    </w:p>
    <w:p>
      <w:r>
        <w:rPr>
          <w:b w:val="0"/>
          <w:i w:val="0"/>
        </w:rPr>
        <w:t>पहली बात तो सबको सामान्य ही लगी थी, क्योंकि काल खंड गुप्त क्षेत्र हर चार साल में एक बार खुलता ही था.</w:t>
      </w:r>
    </w:p>
    <w:p>
      <w:r>
        <w:rPr>
          <w:b w:val="0"/>
          <w:i w:val="0"/>
        </w:rPr>
        <w:t>इस साल इसके खुलने का समय भी आ गया था, और इत्तेफाक से यही वो समय भी था जब उत्तरगढ के तीन महान संप्रदाय अपने नए शिष्यों का चुनाव करते हैं.</w:t>
      </w:r>
    </w:p>
    <w:p>
      <w:r>
        <w:rPr>
          <w:b w:val="0"/>
          <w:i w:val="0"/>
        </w:rPr>
        <w:t>आज से ठीक तीन महीने बाद, उत्तरगढ के तीन महान संप्रदाय नए शिष्यों की भर्ती करने वाले थे.</w:t>
      </w:r>
    </w:p>
    <w:p>
      <w:r>
        <w:rPr>
          <w:b w:val="0"/>
          <w:i w:val="0"/>
        </w:rPr>
        <w:t>उस समय, इन तीन महान संप्रदायों के दूत नए होनहार शिष्यों को चुनने के लिए सीधा बादल नगर आएंगे.</w:t>
      </w:r>
    </w:p>
    <w:p>
      <w:r>
        <w:rPr>
          <w:b w:val="0"/>
          <w:i w:val="0"/>
        </w:rPr>
        <w:t>सिंह परिवार के उन टॉप दस शिष्यों को भी इस बडे मुकाबले में हिस्सा लेने का सुनहरा मौका मिल गया था.</w:t>
      </w:r>
    </w:p>
    <w:p>
      <w:r>
        <w:rPr>
          <w:b w:val="0"/>
          <w:i w:val="0"/>
        </w:rPr>
        <w:t>अगर उन्होंने उस मुकाबले में अपना जलवा दिखा दिया, तो उनके पास उन तीन महान संप्रदायों में शामिल होने का पूरा मौका होगा.</w:t>
      </w:r>
    </w:p>
    <w:p>
      <w:r>
        <w:rPr>
          <w:b w:val="0"/>
          <w:i w:val="0"/>
        </w:rPr>
        <w:t>रौशन गढ के बाकी दो बडे परिवारों, प्रतिहार परिवार और गुप्ता परिवार, के पास भी दस- दस शिष्यों का कोटा था.</w:t>
      </w:r>
    </w:p>
    <w:p>
      <w:r>
        <w:rPr>
          <w:b w:val="0"/>
          <w:i w:val="0"/>
        </w:rPr>
        <w:t>कुछ और छोटी- मोटी ताकतों के पास भी कुछ गिने- चुने कोटे थे. पूरे रौशन गढ को कुल मिलाकर पचास कोटे मिले थे, जिनमें से तीस तो सिर्फ इन तीन बडे परिवारों के ही हिस्से आ गए थे.</w:t>
      </w:r>
    </w:p>
    <w:p>
      <w:r>
        <w:rPr>
          <w:b w:val="0"/>
          <w:i w:val="0"/>
        </w:rPr>
        <w:t>अब आते हैं दूसरी बात पर, जो सिंह परिवार के लिए सबसे ज्यादा अहम थी.</w:t>
      </w:r>
    </w:p>
    <w:p>
      <w:r>
        <w:rPr>
          <w:b w:val="0"/>
          <w:i w:val="0"/>
        </w:rPr>
        <w:t>दो महीने बाद, इस बात का फैसला परिवार के सदस्यों के समर्थन के आधार पर होगा. जिसे सबसे ज्यादा लोगों का साथ मिलेगा, वही नया कुल प्रमुख बनेगा, शिवराज सिंह ने नियम समझाते हुए कहा.</w:t>
      </w:r>
    </w:p>
    <w:p>
      <w:r>
        <w:rPr>
          <w:b w:val="0"/>
          <w:i w:val="0"/>
        </w:rPr>
        <w:t>परिवार का जो सदस्य दक्ष दायरे में है, उसका एक वोट तीन वोट के बराबर माना जाएगा; शक्ति योद्धा दायरे वाले का दो वोट; और शक्ति साधना दायरे वाले का एक वोट. परिवार के जिस भी सदस्य के पास कोई साधना स्तर है, उसे वोट देने का पूरा अधिकार है।</w:t>
      </w:r>
      <w:r>
        <w:t xml:space="preserve"> </w:t>
      </w:r>
      <w:r>
        <w:rPr>
          <w:b w:val="0"/>
          <w:i w:val="0"/>
        </w:rPr>
        <w:t>और हां, इन दो महीनों के अंदर, जो भी परिवार के खजाने में आध्यात्मिक पत्थर का मुनाफा जोडकर लाएगा, उसके हर एक हजार आध्यात्मिक पत्थरों को भी एक वोट माना जाएगा। शिवराज सिंह ने शर्तें साफ कर दीं.</w:t>
      </w:r>
    </w:p>
    <w:p>
      <w:r>
        <w:rPr>
          <w:b w:val="0"/>
          <w:i w:val="0"/>
        </w:rPr>
        <w:t>यह तरीका सच में बहुत ही साफ और निष्पक्ष था, जिसमें लोगों के समर्थन के साथ- साथ परिवार के लिए किए गए काम को भी बराबर तवज्जो दी जा रही थी.</w:t>
      </w:r>
    </w:p>
    <w:p>
      <w:r>
        <w:rPr>
          <w:b w:val="0"/>
          <w:i w:val="0"/>
        </w:rPr>
        <w:t>अगर किसी के पास लोगों का ज्यादा समर्थन नहीं है, तो वो अपनी काबिलियत के दम पर परिवार के खजाने को बढाकर भी अपनी जगह पक्की कर सकता था.</w:t>
      </w:r>
    </w:p>
    <w:p>
      <w:r>
        <w:rPr>
          <w:b w:val="0"/>
          <w:i w:val="0"/>
        </w:rPr>
        <w:t>शिवराज सिंह की बात खत्म होते ही हरिराम सिंह की आंखों में एक तेज चमक आ गई. आखिरकार, कुल प्रमुख की कुर्सी हथियाने का वो शानदार मौका आ ही गया था.</w:t>
      </w:r>
    </w:p>
    <w:p>
      <w:r>
        <w:rPr>
          <w:b w:val="0"/>
          <w:i w:val="0"/>
        </w:rPr>
        <w:t>उसने अपने पास बैठे तीन बुजुर्गों को आंखों ही आंखों में एक इशारा किया.</w:t>
      </w:r>
    </w:p>
    <w:p>
      <w:r>
        <w:rPr>
          <w:b w:val="0"/>
          <w:i w:val="0"/>
        </w:rPr>
        <w:t>उन तीनों ने भी सिर हिलाकर हामी भर दी, जिसका मतलब साफ था कि वे हरिराम सिंह को कुल प्रमुख बनाने के लिए अपनी पूरी ताकत लगा देंगे.</w:t>
      </w:r>
    </w:p>
    <w:p>
      <w:r>
        <w:rPr>
          <w:b w:val="0"/>
          <w:i w:val="0"/>
        </w:rPr>
        <w:t>शिवराज सिंह के बनाए नियम सच में बहुत ही समझदारी भरे थे. अंत में जीत उसी की होगी, जिसके पास असली काबिलियत होगी.</w:t>
      </w:r>
    </w:p>
    <w:p>
      <w:r>
        <w:rPr>
          <w:b w:val="0"/>
          <w:i w:val="0"/>
        </w:rPr>
        <w:t>यह सब सुनकर रुद्र का दिमाग भी तेजी से काम करने लगा. अगर परिवार के ज्यादा लोग उनके पक्ष में नहीं भी हुए, तो रुद्र आध्यात्मिक पत्थरों की बारिश करके धरमवीर सिंह का पलडा भारी कर सकता था. वैसे भी, रुद्र ने कुछ ही समय पहले शैडो ग्रुप के एक अड्डे को लूटा था और वहां से लाखों आध्यात्मिक पत्थरों की दौलत जमा की थी.</w:t>
      </w:r>
    </w:p>
    <w:p>
      <w:r>
        <w:rPr>
          <w:b w:val="0"/>
          <w:i w:val="0"/>
        </w:rPr>
        <w:t>अगर वो सारा का सारा खजाना इसमें लगा दिया जाए, तो कम से कम सैकडों वोट तो आराम से उनके खाते में आ जाएंगे.</w:t>
      </w:r>
    </w:p>
    <w:p>
      <w:r>
        <w:rPr>
          <w:b w:val="0"/>
          <w:i w:val="0"/>
        </w:rPr>
        <w:t>बाकी लोगों के लिए यह परिवार का समर्थन जुटाने की दौड थी.</w:t>
      </w:r>
    </w:p>
    <w:p>
      <w:r>
        <w:rPr>
          <w:b w:val="0"/>
          <w:i w:val="0"/>
        </w:rPr>
        <w:t>और अगर रुद्र ने उस गुप्त क्षेत्र में अपना जलवा दिखा दिया, तो उसे वैसे ही बहुत से लोगों का समर्थन मिल जाएगा.</w:t>
      </w:r>
    </w:p>
    <w:p>
      <w:r>
        <w:rPr>
          <w:b w:val="0"/>
          <w:i w:val="0"/>
        </w:rPr>
        <w:t>लोग हमेशा एक ताकतवर और होनहार इंसान से दोस्ती करना चाहते हैं, और रुद्र की इज्जत की खातिर ही बहुत से लोग धरमवीर सिंह को वोट दे देंगे.</w:t>
      </w:r>
    </w:p>
    <w:p>
      <w:r>
        <w:rPr>
          <w:b w:val="0"/>
          <w:i w:val="0"/>
        </w:rPr>
        <w:t>सबसे अच्छा तो यह रहेगा कि वो कुछ ऐसा बडा फायदा कराए जिससे सिंह परिवार के लोग खुद- ब- खुद धरमवीर सिंह के समर्थन में उतर आएं.</w:t>
      </w:r>
    </w:p>
    <w:p>
      <w:r>
        <w:rPr>
          <w:b w:val="0"/>
          <w:i w:val="0"/>
        </w:rPr>
        <w:t>ठीक है, तो जो भी इस पद के लिए दावेदारी पेश करना चाहता है, वो बाद में मेरे पास आकर अपना नाम लिखवा सकता है. नाम लिखवाने का समय दो महीने तक रहेगा, शिवराज सिंह ने कहा.</w:t>
      </w:r>
    </w:p>
    <w:p>
      <w:r>
        <w:rPr>
          <w:b w:val="0"/>
          <w:i w:val="0"/>
        </w:rPr>
        <w:t>बैठक यहीं समाप्त होती है।</w:t>
      </w:r>
      <w:r>
        <w:t xml:space="preserve"> </w:t>
      </w:r>
      <w:r>
        <w:rPr>
          <w:b w:val="0"/>
          <w:i w:val="0"/>
        </w:rPr>
        <w:t>शिवराज सिंह अपने फैसलों के पक्के थे. बात खत्म करते ही उन्होंने सीधे सबको वहां से जाने को कह दिया.</w:t>
      </w:r>
    </w:p>
    <w:p>
      <w:r>
        <w:rPr>
          <w:b w:val="0"/>
          <w:i w:val="0"/>
        </w:rPr>
        <w:t>रुद्र भी भीड के साथ बाहर निकल गया.</w:t>
      </w:r>
    </w:p>
    <w:p>
      <w:r>
        <w:rPr>
          <w:b w:val="0"/>
          <w:i w:val="0"/>
        </w:rPr>
        <w:t>उधर शिवराज सिंह के कमरे में, हरिराम सिंह उनसे मिलने पहुंच गया था.</w:t>
      </w:r>
    </w:p>
    <w:p>
      <w:r>
        <w:rPr>
          <w:b w:val="0"/>
          <w:i w:val="0"/>
        </w:rPr>
        <w:t>पिताजी, मैं कुल प्रमुख के पद के लिए लडना चाहता हूं, हरिराम सिंह ने सीधा मुद्दे पर आते हुए कहा.</w:t>
      </w:r>
    </w:p>
    <w:p>
      <w:r>
        <w:rPr>
          <w:b w:val="0"/>
          <w:i w:val="0"/>
        </w:rPr>
        <w:t>ठीक है, मैं समझ गया. लेकिन इस कुर्सी तक पहुंचने के लिए तुम्हें खुद को साबित करना होगा. परिवार का समर्थन और तुम्हारे जरिए परिवार को होने वाला फायदा, इन दोनों पैमानों पर तुम्हें परखा जाएगा. पर एक बात याद रखना, तुम परिवार के किसी भी सदस्य को कोई नुकसान नहीं पहुंचाओगे. अगर तुमने ऐसी कोई हरकत की, तो तुम उसी वक्त इस दौड से बाहर हो जाओगे, शिवराज सिंह ने कडी चेतावनी दी.</w:t>
      </w:r>
    </w:p>
    <w:p>
      <w:r>
        <w:rPr>
          <w:b w:val="0"/>
          <w:i w:val="0"/>
        </w:rPr>
        <w:t>हरिराम सिंह ने यह सुनकर सिर हिलाया, पिताजी, मैं खुद को साबित करके दिखाऊंगा।</w:t>
      </w:r>
      <w:r>
        <w:t xml:space="preserve"> </w:t>
      </w:r>
      <w:r>
        <w:rPr>
          <w:b w:val="0"/>
          <w:i w:val="0"/>
        </w:rPr>
        <w:t>यही सबसे बेहतर होगा. मुझे निराश मत करना, शिवराज सिंह ने कहा.</w:t>
      </w:r>
    </w:p>
    <w:p>
      <w:r>
        <w:rPr>
          <w:b w:val="0"/>
          <w:i w:val="0"/>
        </w:rPr>
        <w:t>तभी किसी ने दरवाजे पर दस्तक दी.</w:t>
      </w:r>
    </w:p>
    <w:p>
      <w:r>
        <w:rPr>
          <w:b w:val="0"/>
          <w:i w:val="0"/>
        </w:rPr>
        <w:t>अंदर आ जाओ, शिवराज सिंह ने कहा.</w:t>
      </w:r>
    </w:p>
    <w:p>
      <w:r>
        <w:rPr>
          <w:b w:val="0"/>
          <w:i w:val="0"/>
        </w:rPr>
        <w:t>जो अंदर आया, वो कोई और नहीं बल्कि धरमवीर सिंह थे.</w:t>
      </w:r>
    </w:p>
    <w:p>
      <w:r>
        <w:rPr>
          <w:b w:val="0"/>
          <w:i w:val="0"/>
        </w:rPr>
        <w:t>तुम! धरमवीर सिंह को वहां देखकर हरिराम सिंह के तो मानो होश ही उड गए.</w:t>
      </w:r>
    </w:p>
    <w:p>
      <w:r>
        <w:rPr>
          <w:b w:val="0"/>
          <w:i w:val="0"/>
        </w:rPr>
        <w:t>धरमवीर सिंह, तुम यहाँ क्या कर रहे हो? हरिराम सिंह ने चिढते हुए पूछा.</w:t>
      </w:r>
    </w:p>
    <w:p>
      <w:r>
        <w:rPr>
          <w:b w:val="0"/>
          <w:i w:val="0"/>
        </w:rPr>
        <w:t>मैं यहाँ जाहिर सी बात है, कुल प्रमुख के पद के लिए अपना नाम लिखवाने आया हूँ, धरमवीर सिंह ने बडी शांति से जवाब दिया.</w:t>
      </w:r>
    </w:p>
    <w:p>
      <w:r>
        <w:rPr>
          <w:b w:val="0"/>
          <w:i w:val="0"/>
        </w:rPr>
        <w:t>क्या? धरमवीर सिंह, क्या तुमने पहले खुद ही नहीं कहा था कि तुम्हें इस पद में कोई दिलचस्पी नहीं है? हरिराम सिंह की तो आंखें ही फटी रह गईं.</w:t>
      </w:r>
    </w:p>
    <w:p>
      <w:r>
        <w:rPr>
          <w:b w:val="0"/>
          <w:i w:val="0"/>
        </w:rPr>
        <w:t>हम्फ, क्या मुझे अपने फैसले लेने के लिए तुमसे इजाजत मांगनी पडेगी? धरमवीर सिंह ने ठंडी नजरों से घूरते हुए कहा.</w:t>
      </w:r>
    </w:p>
    <w:p>
      <w:r>
        <w:rPr>
          <w:b w:val="0"/>
          <w:i w:val="0"/>
        </w:rPr>
        <w:t>तुम. हरिराम सिंह के पास कोई जवाब नहीं बचा था.</w:t>
      </w:r>
    </w:p>
    <w:p>
      <w:r>
        <w:rPr>
          <w:b w:val="0"/>
          <w:i w:val="0"/>
        </w:rPr>
        <w:t>धरमवीर, तो तुम भी अपना नाम लिखवाना चाहते हो? ठीक है, मैं तुम्हारा नाम भी लिख लेता हूँ, शिवराज सिंह ने मुस्कुराते हुए कहा.</w:t>
      </w:r>
    </w:p>
    <w:p>
      <w:r>
        <w:rPr>
          <w:b w:val="0"/>
          <w:i w:val="0"/>
        </w:rPr>
        <w:t>शिवराज सिंह हमेशा से धरमवीर सिंह को एक अच्छा इंसान मानते थे, और वो अंदर ही अंदर यह भी चाहते थे कि धरमवीर ही अगला कुल प्रमुख बने. कम से कम वो हरिराम सिंह से तो कहीं ज्यादा समझदार और भरोसेमंद थे.</w:t>
      </w:r>
    </w:p>
    <w:p>
      <w:r>
        <w:rPr>
          <w:b w:val="0"/>
          <w:i w:val="0"/>
        </w:rPr>
        <w:t>हरिराम सिंह बहुत जल्दी गुस्से में आ जाने वाला और उतावला इंसान था, जबकि धरमवीर सिंह काफी शांत और सुलझे हुए थे.</w:t>
      </w:r>
    </w:p>
    <w:p>
      <w:r>
        <w:rPr>
          <w:b w:val="0"/>
          <w:i w:val="0"/>
        </w:rPr>
        <w:t>हम्फ, तो ठीक है, धरमवीर सिंह! मैं भी देखना चाहूंगा कि तुम मेरा मुकाबला कैसे करते हो, हरिराम सिंह ने ठंडे शब्दों में धमकी दी, और पैर पटकते हुए वहां से निकल गया.</w:t>
      </w:r>
    </w:p>
    <w:p>
      <w:r>
        <w:rPr>
          <w:b w:val="0"/>
          <w:i w:val="0"/>
        </w:rPr>
        <w:t>शिवराज सिंह के सामने वो धरमवीर सिंह का कुछ नहीं बिगाड सकता था. अगर उन दोनों में कोई लडाई होती, तो उसे तुरंत मुकाबले से बाहर का रास्ता दिखा दिया जाता, जिसकी चेतावनी शिवराज सिंह पहले ही दे चुके थे.</w:t>
      </w:r>
    </w:p>
    <w:p>
      <w:r>
        <w:rPr>
          <w:b w:val="0"/>
          <w:i w:val="0"/>
        </w:rPr>
        <w:t>हरिराम सिंह अभी भी नियमों में बंधकर खेलने को मजबूर था.</w:t>
      </w:r>
    </w:p>
    <w:p>
      <w:r>
        <w:rPr>
          <w:b w:val="0"/>
          <w:i w:val="0"/>
        </w:rPr>
        <w:t>धरमवीर, तुम्हें कडी मेहनत करनी होगी. हरिराम सिंह की ताकत कम नहीं है, और उसे कई दूसरे बुजुर्गों का समर्थन भी हासिल है. लेकिन, चाहे अंत में कुल प्रमुख कोई भी बने, मैं बस यही चाहता हूँ कि हमारा सिंह परिवार किसी भी आपसी कलह या टूट- फूट का शिकार ना हो, शिवराज सिंह ने चिंता जताते हुए कहा.</w:t>
      </w:r>
    </w:p>
    <w:p>
      <w:r>
        <w:rPr>
          <w:b w:val="0"/>
          <w:i w:val="0"/>
        </w:rPr>
        <w:t>पिताजी, मैं आपकी बात समझता हूँ. जब तक बडे भाई अपनी हद पार नहीं करते, मैं उनसे नहीं उलझूंगा, धरमवीर सिंह ने तुरंत भरोसा दिलाते हुए कहा.</w:t>
      </w:r>
    </w:p>
    <w:p>
      <w:r>
        <w:rPr>
          <w:b w:val="0"/>
          <w:i w:val="0"/>
        </w:rPr>
        <w:t>हम्म, शिवराज सिंह ने हामी भरी.</w:t>
      </w:r>
    </w:p>
    <w:p>
      <w:r>
        <w:rPr>
          <w:b w:val="0"/>
          <w:i w:val="0"/>
        </w:rPr>
        <w:t>शिवराज सिंह सिर्फ कुल प्रमुख का पद छोड रहे थे, इसका मतलब यह कतई नहीं था कि वो सिंह परिवार को छोडकर जा रहे हैं. जब तक वो वहां मौजूद थे, उनका दबदबा हर किसी पर कायम रहने वाला था.</w:t>
      </w:r>
    </w:p>
    <w:p>
      <w:r>
        <w:rPr>
          <w:b w:val="0"/>
          <w:i w:val="0"/>
        </w:rPr>
        <w:t>वो तो बस अपना पूरा ध्यान और ऊर्जा अपनी साधना पर लगाना चाहते थे. कुल प्रमुख के पद पर रहते हुए रोज- रोज की छोटी- मोटी झंझटों में उनका बहुत सा कीमती वक्त बर्बाद हो रहा था.</w:t>
      </w:r>
    </w:p>
    <w:p>
      <w:r>
        <w:br w:type="page"/>
      </w:r>
    </w:p>
    <w:p>
      <w:pPr>
        <w:pStyle w:val="Heading1"/>
      </w:pPr>
      <w:r>
        <w:t>Ch 28 - डेमन बिस्ट का शिकार</w:t>
      </w:r>
    </w:p>
    <w:p>
      <w:r>
        <w:rPr>
          <w:b w:val="0"/>
          <w:i w:val="0"/>
        </w:rPr>
        <w:t>ठीक है, कुल प्रमुख बन पाते हो या नहीं, यह तुम्हारी अपनी काबीलियत पर निर्भर करेगा. मैं तो बस नियमों के हिसाब से चलूँगा. जब नतीजे आएंगे, तो तुममें से जिसे सबसे ज्यादा वोट मिलेंगे, वही अगला कुल प्रमुख होगा, शिवराज सिंह ने दो- टूक कहा.</w:t>
      </w:r>
    </w:p>
    <w:p>
      <w:r>
        <w:rPr>
          <w:b w:val="0"/>
          <w:i w:val="0"/>
        </w:rPr>
        <w:t>जी पिताजी. अगर और कोई बात नहीं है, तो मैं अब चलता हूँ, धरमवीर सिंह ने इजाजत मांगते हुए कहा.</w:t>
      </w:r>
    </w:p>
    <w:p>
      <w:r>
        <w:rPr>
          <w:b w:val="0"/>
          <w:i w:val="0"/>
        </w:rPr>
        <w:t>हम्म, शिवराज सिंह ने सिर हिलाकर हामी भरी.</w:t>
      </w:r>
    </w:p>
    <w:p>
      <w:r>
        <w:rPr>
          <w:b w:val="0"/>
          <w:i w:val="0"/>
        </w:rPr>
        <w:t>शिवराज सिंह इस बात से अंदर ही अंदर बहुत खुश थे कि धरमवीर सिंह ने कुल प्रमुख के पद के लिए दावेदारी पेश करने का फैसला किया.</w:t>
      </w:r>
    </w:p>
    <w:p>
      <w:r>
        <w:rPr>
          <w:b w:val="0"/>
          <w:i w:val="0"/>
        </w:rPr>
        <w:t>धरमवीर सिंह वापस घर लौट आए. उस समय रुद्र भी घर पर ही था.</w:t>
      </w:r>
    </w:p>
    <w:p>
      <w:r>
        <w:rPr>
          <w:b w:val="0"/>
          <w:i w:val="0"/>
        </w:rPr>
        <w:t>सामान ले जाते समय जो चालीस हजार आध्यात्मिक पत्थरों का नुकसान हुआ था, रुद्र ने कल का मुकाबला जीतने के बाद ही चालीस हजार आध्यात्मिक पत्थर धरमवीर सिंह को देकर उस नुकसान की भरपाई कर दी थी.</w:t>
      </w:r>
    </w:p>
    <w:p>
      <w:r>
        <w:rPr>
          <w:b w:val="0"/>
          <w:i w:val="0"/>
        </w:rPr>
        <w:t>अब वो दाग पूरी तरह से धुल चुका था.</w:t>
      </w:r>
    </w:p>
    <w:p>
      <w:r>
        <w:rPr>
          <w:b w:val="0"/>
          <w:i w:val="0"/>
        </w:rPr>
        <w:t>धरमवीर जी, हमने सुना है कि शैडो ग्रुप ने जो नुकसान किया था, आपने उसकी भरपाई कर दी है. आपका बहुत- बहुत शुक्रिया! धरमवीर सिंह के घर लौटने के कुछ ही देर बाद, लोगों का एक दल उनसे मिलने आ पहुंचा.</w:t>
      </w:r>
    </w:p>
    <w:p>
      <w:r>
        <w:rPr>
          <w:b w:val="0"/>
          <w:i w:val="0"/>
        </w:rPr>
        <w:t>ये वो सारे लोग थे जो उस दिन धरमवीर सिंह के साथ सामान की रखवाली कर रहे थे.</w:t>
      </w:r>
    </w:p>
    <w:p>
      <w:r>
        <w:rPr>
          <w:b w:val="0"/>
          <w:i w:val="0"/>
        </w:rPr>
        <w:t>हाँ, बिल्कुल, धरमवीर सिंह ने शांत भाव से कहा.</w:t>
      </w:r>
    </w:p>
    <w:p>
      <w:r>
        <w:rPr>
          <w:b w:val="0"/>
          <w:i w:val="0"/>
        </w:rPr>
        <w:t>अगर धरमवीर सिंह ने अकेले इस नुकसान की भरपाई नहीं की होती, तो नियमों के हिसाब से यह बोझ उन सब पर आ गिरता.</w:t>
      </w:r>
    </w:p>
    <w:p>
      <w:r>
        <w:rPr>
          <w:b w:val="0"/>
          <w:i w:val="0"/>
        </w:rPr>
        <w:t>यह सिंह परिवार का एक कडा नियम था.</w:t>
      </w:r>
    </w:p>
    <w:p>
      <w:r>
        <w:rPr>
          <w:b w:val="0"/>
          <w:i w:val="0"/>
        </w:rPr>
        <w:t>अगर किसी काम की जिम्मेदारी लेते हुए कोई नुकसान होता था, तो उस काम में शामिल सभी लोगों को मिलकर उसकी भरपाई करनी पडती थी.</w:t>
      </w:r>
    </w:p>
    <w:p>
      <w:r>
        <w:rPr>
          <w:b w:val="0"/>
          <w:i w:val="0"/>
        </w:rPr>
        <w:t>सूचना में लिखा है कि आप कुल प्रमुख के पद के लिए चुनाव लडेंगे. हम सब आपका पूरा समर्थन करेंगे! बीस से ज्यादा लोगों ने एक सुर में कहा.</w:t>
      </w:r>
    </w:p>
    <w:p>
      <w:r>
        <w:rPr>
          <w:b w:val="0"/>
          <w:i w:val="0"/>
        </w:rPr>
        <w:t>ये वो लोग थे जो पहले भी कई बार धरमवीर सिंह के साथ अभियानों पर जा चुके थे.</w:t>
      </w:r>
    </w:p>
    <w:p>
      <w:r>
        <w:rPr>
          <w:b w:val="0"/>
          <w:i w:val="0"/>
        </w:rPr>
        <w:t>धरमवीर सिंह का अकेले सारा नुकसान उठा लेना, उनके दिलों को छू गया था. वैसे भी धरमवीर सिंह की छवि हमेशा से एक अच्छे और भरोसेमंद इंसान की रही थी.</w:t>
      </w:r>
    </w:p>
    <w:p>
      <w:r>
        <w:rPr>
          <w:b w:val="0"/>
          <w:i w:val="0"/>
        </w:rPr>
        <w:t>और अब इस बार सबके हिस्से का नुकसान भरकर उन्होंने अपनी उस छवि को और भी मजबूत कर लिया था.</w:t>
      </w:r>
    </w:p>
    <w:p>
      <w:r>
        <w:rPr>
          <w:b w:val="0"/>
          <w:i w:val="0"/>
        </w:rPr>
        <w:t>उन्होंने सबका दिल जीत लिया था, इसलिए वो सब के सब धरमवीर सिंह को नया कुल प्रमुख बनते देखना चाहते थे.</w:t>
      </w:r>
    </w:p>
    <w:p>
      <w:r>
        <w:rPr>
          <w:b w:val="0"/>
          <w:i w:val="0"/>
        </w:rPr>
        <w:t>जहाँ तक हरिराम सिंह की बात है, तो उसका रवैया हमेशा थोडा दबंग किस्म का रहा था. हालांकि वो ताकतवर था और उसकी पहुँच भी काफी ऊपर तक थी.</w:t>
      </w:r>
    </w:p>
    <w:p>
      <w:r>
        <w:rPr>
          <w:b w:val="0"/>
          <w:i w:val="0"/>
        </w:rPr>
        <w:t>पर हरिराम सिंह सिर्फ उन लोगों को अपनी तरफ खींचता था जो दक्ष दायरे या उससे ऊपर के थे; शक्ति योद्धा दायरे वालों में उसकी कोई खास दिलचस्पी नहीं थी.</w:t>
      </w:r>
    </w:p>
    <w:p>
      <w:r>
        <w:rPr>
          <w:b w:val="0"/>
          <w:i w:val="0"/>
        </w:rPr>
        <w:t>और यहाँ जो लोग खडे थे, उनमें से ज्यादातर शक्ति योद्धा दायरे के ही थे, सिर्फ एक को छोडकर जो दक्ष दायरे में था.</w:t>
      </w:r>
    </w:p>
    <w:p>
      <w:r>
        <w:rPr>
          <w:b w:val="0"/>
          <w:i w:val="0"/>
        </w:rPr>
        <w:t>तो फिर, आप सबके समर्थन के लिए बहुत- बहुत धन्यवाद! धरमवीर सिंह ने खुशी से कहा.</w:t>
      </w:r>
    </w:p>
    <w:p>
      <w:r>
        <w:rPr>
          <w:b w:val="0"/>
          <w:i w:val="0"/>
        </w:rPr>
        <w:t>सबके जाने के बाद, रुद्र ने धरमवीर सिंह से कहा, पिताजी, ऐसा लगता है कि आपकी इज्जत भी कम नहीं है. कुल प्रमुख की इस दौड में मैं आपकी पूरी मदद करूँगा. अगर वोटों की कमी पडी, तो हम परिवार के लिए कोई बडा मुनाफा ले आएंगे और फिर आध्यात्मिक पत्थरों की बारिश कर देंगे।</w:t>
      </w:r>
      <w:r>
        <w:t xml:space="preserve"> </w:t>
      </w:r>
      <w:r>
        <w:rPr>
          <w:b w:val="0"/>
          <w:i w:val="0"/>
        </w:rPr>
        <w:t>आध्यात्मिक पत्थरों की बारिश? उसमें कितने आध्यात्मिक पत्थर लग जाएंगे, इसका अंदाजा भी है तुम्हें? एक हजार आध्यात्मिक पत्थरों का सिर्फ एक वोट गिना जाएगा। धरमवीर सिंह ने सिर हिलाते हुए कहा.</w:t>
      </w:r>
    </w:p>
    <w:p>
      <w:r>
        <w:rPr>
          <w:b w:val="0"/>
          <w:i w:val="0"/>
        </w:rPr>
        <w:t>जब रुद्र ने उन्हें नुकसान भरने के लिए चालीस हजार आध्यात्मिक पत्थर दिए थे, तब ही उनका दिल बैठ गया था.</w:t>
      </w:r>
    </w:p>
    <w:p>
      <w:r>
        <w:rPr>
          <w:b w:val="0"/>
          <w:i w:val="0"/>
        </w:rPr>
        <w:t>पिताजी, आप चिंता मत कीजिए. इन दो महीनों में मैं जमकर आध्यात्मिक पत्थर कमाऊंगा. कुल प्रमुख की कुर्सी तो आपकी ही होगी, रुद्र ने पूरे भरोसे के साथ कहा.</w:t>
      </w:r>
    </w:p>
    <w:p>
      <w:r>
        <w:rPr>
          <w:b w:val="0"/>
          <w:i w:val="0"/>
        </w:rPr>
        <w:t>वैसे, मुझे कुछ समय के लिए महावन जाना होगा. वहाँ मुझे दानव जानवरों का शिकार करना है और अपनी साधना भी आगे बढानी है, रुद्र ने बताया.</w:t>
      </w:r>
    </w:p>
    <w:p>
      <w:r>
        <w:rPr>
          <w:b w:val="0"/>
          <w:i w:val="0"/>
        </w:rPr>
        <w:t>अभी रुद्र शक्ति योद्धा दायरे के दसवें लेवल पर था. और एक महीने बाद खुलने वाला काल खंड गुप्त क्षेत्र भी बहुत खतरनाक था, जहाँ तीसरे लेवल के खूंखार दानव जानवर घूमते थे.</w:t>
      </w:r>
    </w:p>
    <w:p>
      <w:r>
        <w:rPr>
          <w:b w:val="0"/>
          <w:i w:val="0"/>
        </w:rPr>
        <w:t>उस गुप्त क्षेत्र में बेशुमार खजाना छिपा था. अगर रुद्र दक्ष दायरे में कदम रख लेता, तो उस गुप्त क्षेत्र में जाना उसके लिए बहुत आसान और फायदेमंद हो जाता.</w:t>
      </w:r>
    </w:p>
    <w:p>
      <w:r>
        <w:rPr>
          <w:b w:val="0"/>
          <w:i w:val="0"/>
        </w:rPr>
        <w:t>तब दानव जानवरों द्वारा पहरा दी जा रही आध्यात्मिक जडी- बूटियाँ भी रुद्र को नहीं रोक पातीं.</w:t>
      </w:r>
    </w:p>
    <w:p>
      <w:r>
        <w:rPr>
          <w:b w:val="0"/>
          <w:i w:val="0"/>
        </w:rPr>
        <w:t>रुद्र, महावन बहुत ही खतरनाक जगह है. क्या तुम अकेले जा पाओगे? धरमवीर सिंह ने चिंता भरे स्वर में पूछा.</w:t>
      </w:r>
    </w:p>
    <w:p>
      <w:r>
        <w:rPr>
          <w:b w:val="0"/>
          <w:i w:val="0"/>
        </w:rPr>
        <w:t>पिताजी, आप हमेशा सोचते होंगे ना कि मेरी साधना इतनी तेजी से कैसे बढ रही है? दरअसल, मैं जिस तकनीक का अभ्यास करता हूँ, उसमें मुझे लगातार लडते हुए ही आगे बढना होता है. महावन में दानव जानवरों की कोई कमी नहीं है, और वही मेरा असली निशाना हैं. उनसे लडकर ही मैं जल्दी आगे बढ सकता हूँ, रुद्र ने मुस्कुराते हुए समझाया.</w:t>
      </w:r>
    </w:p>
    <w:p>
      <w:r>
        <w:rPr>
          <w:b w:val="0"/>
          <w:i w:val="0"/>
        </w:rPr>
        <w:t>और फिर, दानव जानवरों के शिकार से काफी फायदा भी है. ताकतवर दानव जानवरों के हिस्सों के बदले अच्छे- खासे आध्यात्मिक पत्थर मिल जाते हैं. और मैं जल्द ही दक्ष दायरे में प्रवेश करना चाहता हूँ।</w:t>
      </w:r>
      <w:r>
        <w:t xml:space="preserve"> </w:t>
      </w:r>
      <w:r>
        <w:rPr>
          <w:b w:val="0"/>
          <w:i w:val="0"/>
        </w:rPr>
        <w:t>रुद्र, अब तुम बडे हो गए हो. तुम्हारी प्रतिभा मुझसे कहीं ज्यादा है. रौशन गढ तुम्हारे लिए काफी नहीं है. मैं तुम्हारे फैसले के साथ हूँ, धरमवीर सिंह ने एक लंबी सांस लेते हुए कहा.</w:t>
      </w:r>
    </w:p>
    <w:p>
      <w:r>
        <w:rPr>
          <w:b w:val="0"/>
          <w:i w:val="0"/>
        </w:rPr>
        <w:t>उन्होंने कभी नहीं सोचा था कि रुद्र सिर्फ अठारह साल की उम्र में दक्ष दायरे में जाने की कोशिश करेगा.</w:t>
      </w:r>
    </w:p>
    <w:p>
      <w:r>
        <w:rPr>
          <w:b w:val="0"/>
          <w:i w:val="0"/>
        </w:rPr>
        <w:t>अगर रुद्र सच में दक्ष दायरे में पहुंच गया, तो फिर काल खंड गुप्त क्षेत्र में उसका मुकाबला करने वाला कौन बचेगा?</w:t>
      </w:r>
    </w:p>
    <w:p>
      <w:r>
        <w:rPr>
          <w:b w:val="0"/>
          <w:i w:val="0"/>
        </w:rPr>
        <w:t>उस गुप्त क्षेत्र का एक नियम था; सिर्फ इक्कीस साल से कम उम्र के साधक ही उसमें जा सकते थे. उससे बडे उम्र वाले वहां कदम भी नहीं रख सकते थे.</w:t>
      </w:r>
    </w:p>
    <w:p>
      <w:r>
        <w:rPr>
          <w:b w:val="0"/>
          <w:i w:val="0"/>
        </w:rPr>
        <w:t>रुद्र की अभी जो ताकत थी, उसे देखकर लगता था कि उत्तरगढ के तीन महान संप्रदायों में से किसी एक में उसका जाना लगभग तय है.</w:t>
      </w:r>
    </w:p>
    <w:p>
      <w:r>
        <w:rPr>
          <w:b w:val="0"/>
          <w:i w:val="0"/>
        </w:rPr>
        <w:t>और अगर वो दक्ष दायरे में पहुंच गया, तो यह बात पक्की हो जाएगी.</w:t>
      </w:r>
    </w:p>
    <w:p>
      <w:r>
        <w:rPr>
          <w:b w:val="0"/>
          <w:i w:val="0"/>
        </w:rPr>
        <w:t>पिताजी, ये औषधियां मैंने आपके लिए खरीदी हैं. इन्हें खाकर आप दक्ष दायरे के आठवें, या शायद नौवें लेवल तक पहुंच सकते हैं। रुद्र ने औषधियों की एक शीशी बाहर निकाली.</w:t>
      </w:r>
    </w:p>
    <w:p>
      <w:r>
        <w:rPr>
          <w:b w:val="0"/>
          <w:i w:val="0"/>
        </w:rPr>
        <w:t>ये लेवल तीन की जीवन शक्ति बूटी थीं, जिन्हें रुद्र ने दसियों हजार आध्यात्मिक पत्थर खर्च करके खरीदा था.</w:t>
      </w:r>
    </w:p>
    <w:p>
      <w:r>
        <w:rPr>
          <w:b w:val="0"/>
          <w:i w:val="0"/>
        </w:rPr>
        <w:t>ये औषधियां दक्ष दायरे के साधकों की ताकत बढाने में बहुत ही असरदार थीं.</w:t>
      </w:r>
    </w:p>
    <w:p>
      <w:r>
        <w:rPr>
          <w:b w:val="0"/>
          <w:i w:val="0"/>
        </w:rPr>
        <w:t>अगर धरमवीर सिंह इन्हें खा लें, तो उनकी ताकत बहुत ही कम समय में कई गुना बढ जाएगी.</w:t>
      </w:r>
    </w:p>
    <w:p>
      <w:r>
        <w:rPr>
          <w:b w:val="0"/>
          <w:i w:val="0"/>
        </w:rPr>
        <w:t>धरमवीर सिंह अभी दक्ष दायरे के सातवें लेवल पर ही अटके हुए थे, और इसका सबसे बडा कारण था सही संसाधनों की कमी. अगर उन्हें समय पर सही चीजें मिलतीं, तो वो अब तक अधिपति दायरे में पहुँच चुके होते.</w:t>
      </w:r>
    </w:p>
    <w:p>
      <w:r>
        <w:rPr>
          <w:b w:val="0"/>
          <w:i w:val="0"/>
        </w:rPr>
        <w:t>छोटी ताकतों के जल्दी आगे न बढ पाने का सबसे बडा कारण यही होता है—संसाधनों की कमी.</w:t>
      </w:r>
    </w:p>
    <w:p>
      <w:r>
        <w:rPr>
          <w:b w:val="0"/>
          <w:i w:val="0"/>
        </w:rPr>
        <w:t>महान संप्रदायों के होनहार इतने ताकतवर क्यों होते हैं? कई बार ऐसा नहीं होता कि उनकी प्रतिभा किसी छोटी ताकत के होनहार से ज्यादा होती है, बल्कि असली बात ये होती है कि उनके पास संसाधनों का अंबार होता है.</w:t>
      </w:r>
    </w:p>
    <w:p>
      <w:r>
        <w:rPr>
          <w:b w:val="0"/>
          <w:i w:val="0"/>
        </w:rPr>
        <w:t>संसाधनों के दबाव में, अगर प्रतिभा बहुत बुरी न हो, तो कोई भी बहुत ताकतवर बन सकता है.</w:t>
      </w:r>
    </w:p>
    <w:p>
      <w:r>
        <w:rPr>
          <w:b w:val="0"/>
          <w:i w:val="0"/>
        </w:rPr>
        <w:t>यह लेवल तीन की जीवन शक्ति बूटी है? रुद्र, यह औषधि बहुत महंगी होगी. तुम्हें यह कैसे मिली? धरमवीर सिंह ने शीशी खोली और हैरान रह गए.</w:t>
      </w:r>
    </w:p>
    <w:p>
      <w:r>
        <w:rPr>
          <w:b w:val="0"/>
          <w:i w:val="0"/>
        </w:rPr>
        <w:t>यह औषधि सच में बहुत कीमती थी.</w:t>
      </w:r>
    </w:p>
    <w:p>
      <w:r>
        <w:rPr>
          <w:b w:val="0"/>
          <w:i w:val="0"/>
        </w:rPr>
        <w:t>उन्होंने पहले भी रुद्र से पूछा था कि उसके पास इतने आध्यात्मिक पत्थर कहाँ से आए, और रुद्र ने बस इतना कहा था कि उसे एक गुफा में किसी मरे हुए साधक की जादुई थैली मिल गई थी. कितनी दौलत मिली, इस बारे में रुद्र ने कभी खुलकर बात नहीं की थी.</w:t>
      </w:r>
    </w:p>
    <w:p>
      <w:r>
        <w:rPr>
          <w:b w:val="0"/>
          <w:i w:val="0"/>
        </w:rPr>
        <w:t>धरमवीर सिंह रुद्र के लिए बहुत खुश थे. यह उनके बेटे की किस्मत थी, इसलिए उन्होंने कभी ज्यादा सवाल नहीं किए.</w:t>
      </w:r>
    </w:p>
    <w:p>
      <w:r>
        <w:rPr>
          <w:b w:val="0"/>
          <w:i w:val="0"/>
        </w:rPr>
        <w:t>पर अब जब रुद्र ने उन्हें इतनी कीमती औषधि दी, तो उन्हें महसूस हुआ कि रुद्र को जो दौलत मिली है, वो कोई छोटी- मोटी रकम नहीं है.</w:t>
      </w:r>
    </w:p>
    <w:p>
      <w:r>
        <w:rPr>
          <w:b w:val="0"/>
          <w:i w:val="0"/>
        </w:rPr>
        <w:t>मैंने इसे आध्यात्मिक पत्थरों से खरीदा है. ठीक है, अगर आप कुल प्रमुख के पद के लिए चुनाव लडना चाहते हैं, तो आपकी ताकत भी सबसे ज्यादा होनी चाहिए. आप महा गुरु से कमजोर नहीं रह सकते, हो सके तो उनसे भी ज्यादा ताकतवर बनिए, रुद्र ने कहा.</w:t>
      </w:r>
    </w:p>
    <w:p>
      <w:r>
        <w:rPr>
          <w:b w:val="0"/>
          <w:i w:val="0"/>
        </w:rPr>
        <w:t>ठीक है। धरमवीर सिंह ने सिर हिलाया. उन्होंने कभी नहीं सोचा था कि रुद्र अब उनकी चिंताओं को दूर करने में उनकी इतनी मदद कर पाएगा.</w:t>
      </w:r>
    </w:p>
    <w:p>
      <w:r>
        <w:rPr>
          <w:b w:val="0"/>
          <w:i w:val="0"/>
        </w:rPr>
        <w:t>आज रुद्र के पास जो दौलत थी, वो उसके पिता से भी कहीं ज्यादा थी.</w:t>
      </w:r>
    </w:p>
    <w:p>
      <w:r>
        <w:rPr>
          <w:b w:val="0"/>
          <w:i w:val="0"/>
        </w:rPr>
        <w:t>सच है, बेटा बाप से भी आगे निकल गया था. यह सच में खुशी की बात थी.</w:t>
      </w:r>
    </w:p>
    <w:p>
      <w:r>
        <w:rPr>
          <w:b w:val="0"/>
          <w:i w:val="0"/>
        </w:rPr>
        <w:t>पिताजी, मैं बाहर जा रहा हूँ। रुद्र ने इतना कहा और घर से निकल गया.</w:t>
      </w:r>
    </w:p>
    <w:p>
      <w:r>
        <w:rPr>
          <w:b w:val="0"/>
          <w:i w:val="0"/>
        </w:rPr>
        <w:t>रुद्र सीधा महावन की तरफ नहीं गया, बल्कि पहले युद्ध कला भवन पहुंचा.</w:t>
      </w:r>
    </w:p>
    <w:p>
      <w:r>
        <w:rPr>
          <w:b w:val="0"/>
          <w:i w:val="0"/>
        </w:rPr>
        <w:t>वहाँ शंभू बाबा एक छोटी सी कुर्सी पर बैठे, पिंजरे में बंद एक छोटी सी चिडिया के साथ खेल रहे थे.</w:t>
      </w:r>
    </w:p>
    <w:p>
      <w:r>
        <w:rPr>
          <w:b w:val="0"/>
          <w:i w:val="0"/>
        </w:rPr>
        <w:t>लगता है युद्ध कला भवन का काम काफी सुकून भरा था.</w:t>
      </w:r>
    </w:p>
    <w:p>
      <w:r>
        <w:rPr>
          <w:b w:val="0"/>
          <w:i w:val="0"/>
        </w:rPr>
        <w:t>रुद्र शंभू बाबा को प्रणाम करता है। रुद्र ने सम्मान से सिर झुकाया.</w:t>
      </w:r>
    </w:p>
    <w:p>
      <w:r>
        <w:rPr>
          <w:b w:val="0"/>
          <w:i w:val="0"/>
        </w:rPr>
        <w:t>शंभू बाबा ने हमेशा रुद्र का साथ दिया था, इसलिए रुद्र उनकी बहुत इज्जत करता था.</w:t>
      </w:r>
    </w:p>
    <w:p>
      <w:r>
        <w:rPr>
          <w:b w:val="0"/>
          <w:i w:val="0"/>
        </w:rPr>
        <w:t>बहुत बढिया, तुम्हारी साधना पहले ही शक्ति योद्धा दायरे के दसवें लेवल पर पहुँच चुकी है. तुम्हारी ताकत बहुत तेजी से बढी है, तुमने मुझे निराश नहीं किया, शंभू बाबा ने रुद्र की तरफ देखा और एक हल्की मुस्कान के साथ कहा.</w:t>
      </w:r>
    </w:p>
    <w:p>
      <w:r>
        <w:rPr>
          <w:b w:val="0"/>
          <w:i w:val="0"/>
        </w:rPr>
        <w:t>सच में, इस बीच रुद्र की तरक्की इतनी तेज थी कि शंभू बाबा भी थोडे हैरान थे. यह रफ्तार तो उनके अपने समय की तरक्की से भी ज्यादा तेज थी.</w:t>
      </w:r>
    </w:p>
    <w:p>
      <w:r>
        <w:rPr>
          <w:b w:val="0"/>
          <w:i w:val="0"/>
        </w:rPr>
        <w:t>इसका सीधा सा मतलब था कि रुद्र की प्रतिभा उनके पुराने दिनों की प्रतिभा से कहीं ज्यादा थी.</w:t>
      </w:r>
    </w:p>
    <w:p>
      <w:r>
        <w:rPr>
          <w:b w:val="0"/>
          <w:i w:val="0"/>
        </w:rPr>
        <w:t>लेकिन, सिर्फ प्रतिभा होना ही काफी नहीं होता; एक असली ताकतवर बनने के लिए इंसान का मन मजबूत होना चाहिए और किस्मत का भी साथ होना चाहिए.</w:t>
      </w:r>
    </w:p>
    <w:p>
      <w:r>
        <w:rPr>
          <w:b w:val="0"/>
          <w:i w:val="0"/>
        </w:rPr>
        <w:t>यह दुनिया बहुत बडी है, और होनहारों की कोई कमी नहीं है, लेकिन उनमें से कुछ ही शिखर तक पहुँच पाते हैं.</w:t>
      </w:r>
    </w:p>
    <w:p>
      <w:r>
        <w:rPr>
          <w:b w:val="0"/>
          <w:i w:val="0"/>
        </w:rPr>
        <w:t>ज्यादातर होनहार तो बीच रास्ते में ही दम तोड देते हैं.</w:t>
      </w:r>
    </w:p>
    <w:p>
      <w:r>
        <w:rPr>
          <w:b w:val="0"/>
          <w:i w:val="0"/>
        </w:rPr>
        <w:t>साधना की दुनिया का सच यही है—बहुत ही क्रूर.</w:t>
      </w:r>
    </w:p>
    <w:p>
      <w:r>
        <w:rPr>
          <w:b w:val="0"/>
          <w:i w:val="0"/>
        </w:rPr>
        <w:t>शंभू बाबा ने आज जो मुकाम हासिल किया था, वो भी अनगिनत संघर्षों के बाद मिला था.</w:t>
      </w:r>
    </w:p>
    <w:p>
      <w:r>
        <w:rPr>
          <w:b w:val="0"/>
          <w:i w:val="0"/>
        </w:rPr>
        <w:t>वो ना जाने कितनी ही बार मौत के मुंह से बचकर वापस लौटे थे.</w:t>
      </w:r>
    </w:p>
    <w:p>
      <w:r>
        <w:rPr>
          <w:b w:val="0"/>
          <w:i w:val="0"/>
        </w:rPr>
        <w:t>और हाँ, रुद्र पहले ही सिंह परिवार के होनहारों में पहला स्थान जीत चुका था.</w:t>
      </w:r>
    </w:p>
    <w:p>
      <w:r>
        <w:rPr>
          <w:b w:val="0"/>
          <w:i w:val="0"/>
        </w:rPr>
        <w:t>लेकिन उनकी शर्त तो पूरे रौशन गढ में पहले स्थान के लिए थी.</w:t>
      </w:r>
    </w:p>
    <w:p>
      <w:r>
        <w:rPr>
          <w:b w:val="0"/>
          <w:i w:val="0"/>
        </w:rPr>
        <w:t>हो सकता है कि काल खंड गुप्त क्षेत्र के बाद, अगर रुद्र रौशन गढ में पहले स्थान पर आ जाए, तो उनकी शर्त पूरी हो जाएगी.</w:t>
      </w:r>
    </w:p>
    <w:p>
      <w:r>
        <w:rPr>
          <w:b w:val="0"/>
          <w:i w:val="0"/>
        </w:rPr>
        <w:t>और तब, शंभू बाबा रुद्र को हकीमी का ज्ञान देंगे.</w:t>
      </w:r>
    </w:p>
    <w:p>
      <w:r>
        <w:rPr>
          <w:b w:val="0"/>
          <w:i w:val="0"/>
        </w:rPr>
        <w:t>यह रुद्र के लिए एक बहुत बडा इम्तिहान था.</w:t>
      </w:r>
    </w:p>
    <w:p>
      <w:r>
        <w:rPr>
          <w:b w:val="0"/>
          <w:i w:val="0"/>
        </w:rPr>
        <w:t>शंभू बाबा, यह आपके लिए मेरा एक छोटा सा तोहफा है। रुद्र के हाथ में जेड का एक सुंदर बक्सा आ गया.</w:t>
      </w:r>
    </w:p>
    <w:p>
      <w:r>
        <w:rPr>
          <w:b w:val="0"/>
          <w:i w:val="0"/>
        </w:rPr>
        <w:t>यह एक लेवल पांच की आध्यात्मिक जडी- बूटी थी, रक्त जीवन शक्ति जडी- बूटी, जिसे रुद्र खास तौर पर शंभू बाबा के लिए खरीद कर लाया था.</w:t>
      </w:r>
    </w:p>
    <w:p>
      <w:r>
        <w:rPr>
          <w:b w:val="0"/>
          <w:i w:val="0"/>
        </w:rPr>
        <w:t>इसकी कीमत पूरे चालीस हजार आध्यात्मिक पत्थर थी.</w:t>
      </w:r>
    </w:p>
    <w:p>
      <w:r>
        <w:rPr>
          <w:b w:val="0"/>
          <w:i w:val="0"/>
        </w:rPr>
        <w:t>रुद्र अच्छे से जानता था कि शंभू बाबा कोई मामूली इंसान नहीं हैं, इसलिए उनसे अच्छे संबंध बनाए रखना बहुत जरूरी था. दुनियादारी वो भी थोडी- बहुत समझता था, और फिर शंभू बाबा ने तो हमेशा उसका भला ही चाहा था.</w:t>
      </w:r>
    </w:p>
    <w:p>
      <w:r>
        <w:rPr>
          <w:b w:val="0"/>
          <w:i w:val="0"/>
        </w:rPr>
        <w:t>ओह? तुम सच में मेरे लिए कोई तोहफा लाए हो? शंभू बाबा को थोडी हैरानी हुई. उन्होंने बक्सा लिया और उसे खोलते ही उनकी आंखें फटी रह गईं. अंदर एक मोटी सी रक्त जीवन शक्ति जडी- बूटी रखी थी.</w:t>
      </w:r>
    </w:p>
    <w:p>
      <w:r>
        <w:rPr>
          <w:b w:val="0"/>
          <w:i w:val="0"/>
        </w:rPr>
        <w:t>लेवल पांच की आध्यात्मिक जडी- बूटी, रक्त जीवन शक्ति जडी- बूटी! शंभू बाबा के मुंह से अचरज भरी आवाज निकली.</w:t>
      </w:r>
    </w:p>
    <w:p>
      <w:r>
        <w:rPr>
          <w:b w:val="0"/>
          <w:i w:val="0"/>
        </w:rPr>
        <w:t>उन्होंने कभी नहीं सोचा था कि रुद्र उन्हें इतना बेशकीमती तोहफा देगा.</w:t>
      </w:r>
    </w:p>
    <w:p>
      <w:r>
        <w:rPr>
          <w:b w:val="0"/>
          <w:i w:val="0"/>
        </w:rPr>
        <w:t>इसकी कीमत तो कम से कम दसियों हजार आध्यात्मिक पत्थर होगी.</w:t>
      </w:r>
    </w:p>
    <w:p>
      <w:r>
        <w:rPr>
          <w:b w:val="0"/>
          <w:i w:val="0"/>
        </w:rPr>
        <w:t>और दसियों हजार आध्यात्मिक पत्थर. सिंह परिवार के लिए भी यह कोई छोटी रकम नहीं थी.</w:t>
      </w:r>
    </w:p>
    <w:p>
      <w:r>
        <w:rPr>
          <w:b w:val="0"/>
          <w:i w:val="0"/>
        </w:rPr>
        <w:t>रुद्र तो बस शक्ति योद्धा दायरे का एक साधक था, उसके पास इतनी महंगी जडी- बूटी खरीदने के लिए इतने सारे आध्यात्मिक पत्थर कहाँ से आ गए?</w:t>
      </w:r>
    </w:p>
    <w:p>
      <w:r>
        <w:rPr>
          <w:b w:val="0"/>
          <w:i w:val="0"/>
        </w:rPr>
        <w:t>रुद्र, यह रक्त जीवन शक्ति जडी- बूटी तुम्हें कहाँ से मिली? यह बहुत कीमती है, शंभू बाबा ने गंभीरता से पूछा.</w:t>
      </w:r>
    </w:p>
    <w:p>
      <w:r>
        <w:rPr>
          <w:b w:val="0"/>
          <w:i w:val="0"/>
        </w:rPr>
        <w:t>सच कहूं तो, शंभू बाबा इस बात से बहुत खुश थे कि रुद्र ने उनके लिए इतना सोचा, लेकिन रुद्र अभी अपनी साधना के सबसे सुनहरे दौर में था, और उसे इन संसाधनों की सबसे ज्यादा जरूरत थी.</w:t>
      </w:r>
    </w:p>
    <w:p>
      <w:r>
        <w:rPr>
          <w:b w:val="0"/>
          <w:i w:val="0"/>
        </w:rPr>
        <w:t>मैंने इसे रत्नधन व्यापार कंपनी से खरीदा है, रुद्र ने जवाब दिया.</w:t>
      </w:r>
    </w:p>
    <w:p>
      <w:r>
        <w:rPr>
          <w:b w:val="0"/>
          <w:i w:val="0"/>
        </w:rPr>
        <w:t>रत्नधन व्यापार कंपनी रौशन गढ की एक बहुत बडी दुकान थी. कहा जाता था कि रत्नधन व्यापार कंपनी बहुत ताकतवर है और उसकी बहुत सारी शाखाएं फैली हुई हैं.</w:t>
      </w:r>
    </w:p>
    <w:p>
      <w:r>
        <w:rPr>
          <w:b w:val="0"/>
          <w:i w:val="0"/>
        </w:rPr>
        <w:t>यह सच था या झूठ, किसी को नहीं पता; रुद्र ने बस ऐसी ही अफवाहें सुनी थीं.</w:t>
      </w:r>
    </w:p>
    <w:p>
      <w:r>
        <w:rPr>
          <w:b w:val="0"/>
          <w:i w:val="0"/>
        </w:rPr>
        <w:t>और हाँ, बादल नगर में भी रत्नधन व्यापार कंपनी की एक शाखा मौजूद थी.</w:t>
      </w:r>
    </w:p>
    <w:p>
      <w:r>
        <w:rPr>
          <w:b w:val="0"/>
          <w:i w:val="0"/>
        </w:rPr>
        <w:t>अगर यह सच था, तो रत्नधन व्यापार कंपनी वाकई में एक बहुत बडी ताकत थी.</w:t>
      </w:r>
    </w:p>
    <w:p>
      <w:r>
        <w:rPr>
          <w:b w:val="0"/>
          <w:i w:val="0"/>
        </w:rPr>
        <w:t>एक लेवल पांच की रक्त जीवन शक्ति जडी- बूटी की कीमत कम से कम दसियों हजार आध्यात्मिक पत्थर तो होगी ही. तुम्हारे पास इतने सारे आध्यात्मिक पत्थर कहाँ से आए? शंभू बाबा ने फिर से पूछा.</w:t>
      </w:r>
    </w:p>
    <w:p>
      <w:r>
        <w:rPr>
          <w:b w:val="0"/>
          <w:i w:val="0"/>
        </w:rPr>
        <w:t>शंभू बाबा, क्या आप सच में यह जानना चाहते हैं? रुद्र ने थोडा हिचकिचाते हुए पूछा.</w:t>
      </w:r>
    </w:p>
    <w:p>
      <w:r>
        <w:rPr>
          <w:b w:val="0"/>
          <w:i w:val="0"/>
        </w:rPr>
        <w:t>हाँ, मुझे थोडी उत्सुकता तो है. तुम्हारे जैसे शक्ति योद्धा दायरे के एक लडके के पास इतने सारे आध्यात्मिक पत्थर कैसे हो सकते हैं? तुम्हें पता है ना, दसियों हजार आध्यात्मिक पत्थर. एक दक्ष दायरे के साधक की पूरी उम्र की कमाई भी दसियों हजार आध्यात्मिक पत्थरों तक नहीं पहुंच पाती। शंभू बाबा ने रुद्र को एक अजीब सी नजर से देखा.</w:t>
      </w:r>
    </w:p>
    <w:p>
      <w:r>
        <w:rPr>
          <w:b w:val="0"/>
          <w:i w:val="0"/>
        </w:rPr>
        <w:t>इस लडके में कई गहरे राज छिपे हुए थे.</w:t>
      </w:r>
    </w:p>
    <w:p>
      <w:r>
        <w:rPr>
          <w:b w:val="0"/>
          <w:i w:val="0"/>
        </w:rPr>
        <w:t>भले ही रुद्र ने परिवार के मुकाबले में पहला स्थान जीत लिया था, लेकिन ईनाम तो सिर्फ पांच हजार आध्यात्मिक पत्थरों का ही था.</w:t>
      </w:r>
    </w:p>
    <w:p>
      <w:r>
        <w:rPr>
          <w:b w:val="0"/>
          <w:i w:val="0"/>
        </w:rPr>
        <w:t>और फिर रुद्र ने चालीस हजार आध्यात्मिक पत्थर तो पहले ही धरमवीर सिंह को नुकसान की भरपाई के लिए दे दिए थे.</w:t>
      </w:r>
    </w:p>
    <w:p>
      <w:r>
        <w:rPr>
          <w:b w:val="0"/>
          <w:i w:val="0"/>
        </w:rPr>
        <w:t>शंभू बाबा को इन सब बातों की भनक थी; सिंह परिवार के अंदर की खबरें उन तक पहुंच ही जाती थीं.</w:t>
      </w:r>
    </w:p>
    <w:p>
      <w:r>
        <w:rPr>
          <w:b w:val="0"/>
          <w:i w:val="0"/>
        </w:rPr>
        <w:t>और यह तो वैसे भी कोई छिपी हुई बात नहीं थी.</w:t>
      </w:r>
    </w:p>
    <w:p>
      <w:r>
        <w:rPr>
          <w:b w:val="0"/>
          <w:i w:val="0"/>
        </w:rPr>
        <w:t>हाल ही में, शैडो ग्रुप किसी को बडी बेताबी से ढूंढ रहा है, रुद्र ने बात शुरू की.</w:t>
      </w:r>
    </w:p>
    <w:p>
      <w:r>
        <w:rPr>
          <w:b w:val="0"/>
          <w:i w:val="0"/>
        </w:rPr>
        <w:t>हाँ, यह तो सच है, लेकिन इसका मेरे सवाल से क्या लेना- देना है? शंभू बाबा ने उलझन में पूछा.</w:t>
      </w:r>
    </w:p>
    <w:p>
      <w:r>
        <w:rPr>
          <w:b w:val="0"/>
          <w:i w:val="0"/>
        </w:rPr>
        <w:t>अचानक शंभू बाबा का चेहरा सख्त हो गया, जैसे उन्हें कुछ याद आ गया हो. उन्होंने हैरानी से रुद्र की तरफ देखा.</w:t>
      </w:r>
    </w:p>
    <w:p>
      <w:r>
        <w:rPr>
          <w:b w:val="0"/>
          <w:i w:val="0"/>
        </w:rPr>
        <w:t>क्या ऐसा हो सकता है कि. वो काम तुमने किया है? शंभू बाबा ने एक लंबी सांस लेते हुए पूछा.</w:t>
      </w:r>
    </w:p>
    <w:p>
      <w:r>
        <w:rPr>
          <w:b w:val="0"/>
          <w:i w:val="0"/>
        </w:rPr>
        <w:t>हालांकि शैडो ग्रुप उनके लिए चींटी के बराबर था, लेकिन रुद्र तो अभी सिर्फ शक्ति योद्धा दायरे में था.</w:t>
      </w:r>
    </w:p>
    <w:p>
      <w:r>
        <w:rPr>
          <w:b w:val="0"/>
          <w:i w:val="0"/>
        </w:rPr>
        <w:t>अफवाह थी कि कुछ समय पहले, किसी ने अकेले ही शैडो ग्रुप के एक बडे अड्डे पर धावा बोल दिया था और वहां से भारी मात्रा में आध्यात्मिक पत्थरों का खजाना लूट लिया था.</w:t>
      </w:r>
    </w:p>
    <w:p>
      <w:r>
        <w:rPr>
          <w:b w:val="0"/>
          <w:i w:val="0"/>
        </w:rPr>
        <w:t>उसने दर्जनों लोगों को मौत के घाट उतार दिया था, जिनमें दक्ष दायरे का एक ताकतवर उस्ताद भी शामिल था.</w:t>
      </w:r>
    </w:p>
    <w:p>
      <w:r>
        <w:rPr>
          <w:b w:val="0"/>
          <w:i w:val="0"/>
        </w:rPr>
        <w:t>और सबसे बडी बात, वो रहस्यमयी इंसान वहाँ से सही- सलामत बच निकलने में कामयाब भी रहा.</w:t>
      </w:r>
    </w:p>
    <w:p>
      <w:r>
        <w:rPr>
          <w:b w:val="0"/>
          <w:i w:val="0"/>
        </w:rPr>
        <w:t>यह शैडो ग्रुप के मुंह पर एक करारा तमाचा था, जिससे वो लोग गुस्से से पागल हो गए थे.</w:t>
      </w:r>
    </w:p>
    <w:p>
      <w:r>
        <w:rPr>
          <w:b w:val="0"/>
          <w:i w:val="0"/>
        </w:rPr>
        <w:t>अब जब युद्ध कला भवन में कोई और नहीं था, तो रुद्र के लिए सच उगलने में कोई बुराई नहीं थी.</w:t>
      </w:r>
    </w:p>
    <w:p>
      <w:r>
        <w:rPr>
          <w:b w:val="0"/>
          <w:i w:val="0"/>
        </w:rPr>
        <w:t>वैसे भी शंभू बाबा की ताकत के आगे रुद्र की कोई बिसात नहीं थी; अगर वो उसे नुकसान पहुंचाना चाहते, तो रुद्र कुछ नहीं कर पाता.</w:t>
      </w:r>
    </w:p>
    <w:p>
      <w:r>
        <w:rPr>
          <w:b w:val="0"/>
          <w:i w:val="0"/>
        </w:rPr>
        <w:t>जी हाँ, वो सब मैंने ही किया है. उन्होंने हमारे सिंह परिवार का सामान लूटा था, और मेरे पिता की तो जान ही जाते- जाते बची थी. मैं उन्हें ऐसे ही कैसे जाने दे सकता था? उन्हें तो उनके किए की सजा मिलनी ही चाहिए थी, रुद्र ने बिना किसी डर के कहा.</w:t>
      </w:r>
    </w:p>
    <w:p>
      <w:r>
        <w:rPr>
          <w:b w:val="0"/>
          <w:i w:val="0"/>
        </w:rPr>
        <w:t>तो यह बात है. अब समझ आया कि तुम्हारे पास इतने सारे आध्यात्मिक पत्थर कहाँ से आए, शंभू बाबा ने मुस्कुराते हुए कहा.</w:t>
      </w:r>
    </w:p>
    <w:p>
      <w:r>
        <w:rPr>
          <w:b w:val="0"/>
          <w:i w:val="0"/>
        </w:rPr>
        <w:t>वो रुद्र के इस काम से बहुत प्रभावित थे. वो बहुत बहादुर था, जिसने अकेले ही शैडो ग्रुप जैसी खतरनाक ताकत से पंगा लेने की हिम्मत की.</w:t>
      </w:r>
    </w:p>
    <w:p>
      <w:r>
        <w:rPr>
          <w:b w:val="0"/>
          <w:i w:val="0"/>
        </w:rPr>
        <w:t>और वो बिना किसी खरोंच के वहाँ से वापस भी आ गया था.</w:t>
      </w:r>
    </w:p>
    <w:p>
      <w:r>
        <w:rPr>
          <w:b w:val="0"/>
          <w:i w:val="0"/>
        </w:rPr>
        <w:t>मेरी ताकत अभी कम है. जब मैं और ताकतवर हो जाऊंगा, तो मैं शैडो ग्रुप का नामोनिशान मिटा दूंगा, रुद्र ने दृढ निश्चय के साथ कहा.</w:t>
      </w:r>
    </w:p>
    <w:p>
      <w:r>
        <w:rPr>
          <w:b w:val="0"/>
          <w:i w:val="0"/>
        </w:rPr>
        <w:t>वो शैडो ग्रुप से दुश्मनी मोल ले चुका था, तो अगर उसके पास ताकत आ गई, तो शैडो ग्रुप को जड से खत्म करना ही सबसे सुरक्षित रास्ता होगा.</w:t>
      </w:r>
    </w:p>
    <w:p>
      <w:r>
        <w:rPr>
          <w:b w:val="0"/>
          <w:i w:val="0"/>
        </w:rPr>
        <w:t>बहुत बढिया, शंभू बाबा ने सिर हिलाकर उसकी बात का समर्थन किया.</w:t>
      </w:r>
    </w:p>
    <w:p>
      <w:r>
        <w:rPr>
          <w:b w:val="0"/>
          <w:i w:val="0"/>
        </w:rPr>
        <w:t>मुझे तुम्हारा तोहफा बहुत पसंद आया, मैं इसे रख लेता हूँ, शंभू बाबा ने कहा.</w:t>
      </w:r>
    </w:p>
    <w:p>
      <w:r>
        <w:rPr>
          <w:b w:val="0"/>
          <w:i w:val="0"/>
        </w:rPr>
        <w:t>मैं कुछ समय के लिए महावन जा रहा हूँ. इस बीच, मेरी आपसे एक गुजारिश है कि कृपया सिंह परिवार का ख्याल रखिएगा. मुझे डर है कि कहीं शैडो ग्रुप सिंह परिवार को कोई नुकसान ना पहुंचा दे, रुद्र ने चिंता जताते हुए कहा.</w:t>
      </w:r>
    </w:p>
    <w:p>
      <w:r>
        <w:rPr>
          <w:b w:val="0"/>
          <w:i w:val="0"/>
        </w:rPr>
        <w:t>जब वो पिछली बार नाग राज घाटी गया था, तो वहां उसका शैडो ग्रुप के लोगों से सामना हुआ था, और उसे इस बात का डर था कि कहीं शैडो ग्रुप उसकी असली पहचान का पता न लगा ले.</w:t>
      </w:r>
    </w:p>
    <w:p>
      <w:r>
        <w:rPr>
          <w:b w:val="0"/>
          <w:i w:val="0"/>
        </w:rPr>
        <w:t>तो, तुमने मुझे यह तोहफा इस खास मकसद से दिया था. लगता है यह तोहफा मुफ्त में नहीं मिला है. तुम बहुत चालाक हो, शंभू बाबा ने एक फीकी सी हंसी के साथ कहा.</w:t>
      </w:r>
    </w:p>
    <w:p>
      <w:r>
        <w:rPr>
          <w:b w:val="0"/>
          <w:i w:val="0"/>
        </w:rPr>
        <w:t>यह. रुद्र थोडा शर्मिंदा हो गया.</w:t>
      </w:r>
    </w:p>
    <w:p>
      <w:r>
        <w:rPr>
          <w:b w:val="0"/>
          <w:i w:val="0"/>
        </w:rPr>
        <w:t>ठीक है, चिंता मत करो. जब तक मैं यहाँ हूँ, मैं सिंह परिवार पर कोई आंच नहीं आने दूंगा, शंभू बाबा ने भरोसा दिलाया.</w:t>
      </w:r>
    </w:p>
    <w:p>
      <w:r>
        <w:rPr>
          <w:b w:val="0"/>
          <w:i w:val="0"/>
        </w:rPr>
        <w:t>आपका बहुत- बहुत धन्यवाद, शंभू बाबा, रुद्र खुशी से झूम उठा और तुरंत उनका आभार व्यक्त किया.</w:t>
      </w:r>
    </w:p>
    <w:p>
      <w:r>
        <w:rPr>
          <w:b w:val="0"/>
          <w:i w:val="0"/>
        </w:rPr>
        <w:t>ठीक है, अब जाओ यहाँ से, शंभू बाबा ने थोडे झल्लाहट भरे स्वर में रुद्र को वहां से जाने का इशारा किया.</w:t>
      </w:r>
    </w:p>
    <w:p>
      <w:r>
        <w:rPr>
          <w:b w:val="0"/>
          <w:i w:val="0"/>
        </w:rPr>
        <w:t>रुद्र ने विदा ली और युद्ध कला भवन से निकल गया.</w:t>
      </w:r>
    </w:p>
    <w:p>
      <w:r>
        <w:rPr>
          <w:b w:val="0"/>
          <w:i w:val="0"/>
        </w:rPr>
        <w:t>रुद्र के जाने के बाद, शंभू बाबा ने मेज पर रखी रक्त जीवन शक्ति जडी- बूटी को देखा और उनके चेहरे पर एक हल्की मुस्कान तैर गई. यह लडका सच में.</w:t>
      </w:r>
    </w:p>
    <w:p>
      <w:r>
        <w:rPr>
          <w:b w:val="0"/>
          <w:i w:val="0"/>
        </w:rPr>
        <w:t>रुद्र बडी तेजी से महावन के घने जंगलों में आगे बढ रहा था. जंगल के बाहरी इलाकों के दानव जानवर अब रुद्र की जरूरतों को पूरा नहीं कर सकते थे.</w:t>
      </w:r>
    </w:p>
    <w:p>
      <w:r>
        <w:rPr>
          <w:b w:val="0"/>
          <w:i w:val="0"/>
        </w:rPr>
        <w:t>उसे और भी गहरे इलाकों में जाना था, जहाँ दूसरे लेवल के और कुछ तीसरे लेवल के भी खतरनाक दानव जानवर मिलते थे.</w:t>
      </w:r>
    </w:p>
    <w:p>
      <w:r>
        <w:rPr>
          <w:b w:val="0"/>
          <w:i w:val="0"/>
        </w:rPr>
        <w:t>महावन तलवार कला! रुद्र ने अपनी तलवार का एक जोरदार वार किया.</w:t>
      </w:r>
    </w:p>
    <w:p>
      <w:r>
        <w:rPr>
          <w:b w:val="0"/>
          <w:i w:val="0"/>
        </w:rPr>
        <w:t>तलवार की एक तेज चमक हवा में कौंधी, और उसके सामने खडा एक दूसरे लेवल का दानव जानवर पलक झपकते ही ढेर हो गया.</w:t>
      </w:r>
    </w:p>
    <w:p>
      <w:r>
        <w:rPr>
          <w:b w:val="0"/>
          <w:i w:val="0"/>
        </w:rPr>
        <w:t>रुद्र ने उस जानवर के शरीर से निकलने वाली ऊर्जा को सोख लिया, जिससे उसकी साधना में थोडा सा इजाफा हो गया.</w:t>
      </w:r>
    </w:p>
    <w:p>
      <w:r>
        <w:rPr>
          <w:b w:val="0"/>
          <w:i w:val="0"/>
        </w:rPr>
        <w:t>फिर उसने जल्दी से उस दानव जानवर के शरीर के वो हिस्से काट लिए जो बाजार में अच्छे दाम दिला सकते थे.</w:t>
      </w:r>
    </w:p>
    <w:p>
      <w:r>
        <w:rPr>
          <w:b w:val="0"/>
          <w:i w:val="0"/>
        </w:rPr>
        <w:t>इन्हें बेचकर उसे अच्छे- खासे आध्यात्मिक पत्थर मिल सकते थे.</w:t>
      </w:r>
    </w:p>
    <w:p>
      <w:r>
        <w:rPr>
          <w:b w:val="0"/>
          <w:i w:val="0"/>
        </w:rPr>
        <w:t>शक्ति योद्धा दायरे के दसवें लेवल से दक्ष दायरे के पहले लेवल तक पहुँचने के लिए बहुत ज्यादा आध्यात्मिक ऊर्जा की जरूरत है. लगता है दक्ष दायरे में कदम रखना इतना भी आसान नहीं है; मुझे अभी और भी दानव जानवरों का शिकार करना होगा, रुद्र ने मन ही मन सोचा.</w:t>
      </w:r>
    </w:p>
    <w:p>
      <w:r>
        <w:rPr>
          <w:b w:val="0"/>
          <w:i w:val="0"/>
        </w:rPr>
        <w:t>सबसे अच्छा तो यही होगा कि मैं तीसरे लेवल के दानव जानवरों का शिकार करूँ. उससे मेरी तरक्की बहुत तेजी से होगी, रुद्र बुदबुदाया.</w:t>
      </w:r>
    </w:p>
    <w:p>
      <w:r>
        <w:rPr>
          <w:b w:val="0"/>
          <w:i w:val="0"/>
        </w:rPr>
        <w:t>लेकिन क्या तीसरे लेवल के दानव जानवरों को ढूंढना इतना आसान था?</w:t>
      </w:r>
    </w:p>
    <w:p>
      <w:r>
        <w:rPr>
          <w:b w:val="0"/>
          <w:i w:val="0"/>
        </w:rPr>
        <w:t>इसके लिए किस्मत का अच्छा होना भी जरूरी था. हालांकि जंगल के गहरे हिस्सों में जाने से तीसरे लेवल के दानव जानवरों के मिलने की संभावना बढ जाती थी, लेकिन यह सिर्फ एक संभावना थी, कोई गारंटी नहीं कि वो बार- बार मिलेंगे ही.</w:t>
      </w:r>
    </w:p>
    <w:p>
      <w:r>
        <w:rPr>
          <w:b w:val="0"/>
          <w:i w:val="0"/>
        </w:rPr>
        <w:t>कम से कम, रुद्र पिछले दो घंटों से इस इलाके में घूम रहा था, लेकिन उसे सिर्फ कुछ दूसरे लेवल के दानव जानवर ही मिले थे, एक भी तीसरे लेवल का नहीं.</w:t>
      </w:r>
    </w:p>
    <w:p>
      <w:r>
        <w:br w:type="page"/>
      </w:r>
    </w:p>
    <w:p>
      <w:pPr>
        <w:pStyle w:val="Heading1"/>
      </w:pPr>
      <w:r>
        <w:t>Ch 29 - अंधकार दल</w:t>
      </w:r>
    </w:p>
    <w:p>
      <w:r>
        <w:rPr>
          <w:b w:val="0"/>
          <w:i w:val="0"/>
        </w:rPr>
        <w:t>अपने सामने पडे दानव जानवरों के शवों को साफ करने के बाद, रुद्र ने जंगल में और भी गहराई तक जाने का मन बना लिया.</w:t>
      </w:r>
    </w:p>
    <w:p>
      <w:r>
        <w:rPr>
          <w:b w:val="0"/>
          <w:i w:val="0"/>
        </w:rPr>
        <w:t>जहाँ तक नाग राज घाटी की बात है, वहाँ जाने का उसका कोई इरादा नहीं था. वो अच्छे से जानता था कि अभी वो लेवल चार के नाग राजा का मुकाबला करने के लायक नहीं हुआ है.</w:t>
      </w:r>
    </w:p>
    <w:p>
      <w:r>
        <w:rPr>
          <w:b w:val="0"/>
          <w:i w:val="0"/>
        </w:rPr>
        <w:t>आपको बता दें कि नाग राज घाटी में लेवल चार के दो- दो नाग राजा थे, और रुद्र पहले ही उनके हाथों खदेडा जा चुका था.</w:t>
      </w:r>
    </w:p>
    <w:p>
      <w:r>
        <w:rPr>
          <w:b w:val="0"/>
          <w:i w:val="0"/>
        </w:rPr>
        <w:t>अगर उस दिन शैडो ग्रुप की किस्मत खराब न होती और वे नाग राजा के रास्ते में न आ गए होते, तो रुद्र के लिए वहाँ से बचकर निकलना इतना आसान बिल्कुल नहीं था.</w:t>
      </w:r>
    </w:p>
    <w:p>
      <w:r>
        <w:rPr>
          <w:b w:val="0"/>
          <w:i w:val="0"/>
        </w:rPr>
        <w:t>और इसी वजह से, शैडो ग्रुप छवि के खून का प्यासा हो गया था.</w:t>
      </w:r>
    </w:p>
    <w:p>
      <w:r>
        <w:rPr>
          <w:b w:val="0"/>
          <w:i w:val="0"/>
        </w:rPr>
        <w:t>थोडी ही दूर चलने पर, रुद्र को सामने एक नीली धारियों वाला विशाल बाघ दिखाई दिया.</w:t>
      </w:r>
    </w:p>
    <w:p>
      <w:r>
        <w:rPr>
          <w:b w:val="0"/>
          <w:i w:val="0"/>
        </w:rPr>
        <w:t>यह बाघ लेवल तीन का एक खूंखार दानव जानवर था. रुद्र के सामने जो बाघ खडा था, वो लेवल तीन के चौथे स्तर का था. इसका आकार बेहद डरावना था, करीब दो मीटर लंबा, जिसे देखकर ही किसी की भी रूह कांप जाए.</w:t>
      </w:r>
    </w:p>
    <w:p>
      <w:r>
        <w:rPr>
          <w:b w:val="0"/>
          <w:i w:val="0"/>
        </w:rPr>
        <w:t>इस बाघ के शरीर पर नीली धारियाँ थीं, और इसकी गर्दन पर तलवार जैसी धारदार चीजों की एक कतार थी, जो कि इसके हमला करने के खतरनाक तरीकों में से एक थी.</w:t>
      </w:r>
    </w:p>
    <w:p>
      <w:r>
        <w:rPr>
          <w:b w:val="0"/>
          <w:i w:val="0"/>
        </w:rPr>
        <w:t>यही धारदार चीजें इसकी गर्दन की सुरक्षा भी करती थीं.</w:t>
      </w:r>
    </w:p>
    <w:p>
      <w:r>
        <w:rPr>
          <w:b w:val="0"/>
          <w:i w:val="0"/>
        </w:rPr>
        <w:t>यह बाघ बेहद खूंखार और मांसाहारी दानव जानवरों में गिना जाता था. इसे महावन के सबसे खतरनाक दानव जानवरों में से एक माना जाता था.</w:t>
      </w:r>
    </w:p>
    <w:p>
      <w:r>
        <w:rPr>
          <w:b w:val="0"/>
          <w:i w:val="0"/>
        </w:rPr>
        <w:t>दक्ष दायरे के चौथे स्तर का कोई आम साधक तो इसके सामने टिकने की सोच भी नहीं सकता था; इसे हराने के लिए कम से कम उसी स्तर के तीन साधकों की जरूरत पडती.</w:t>
      </w:r>
    </w:p>
    <w:p>
      <w:r>
        <w:rPr>
          <w:b w:val="0"/>
          <w:i w:val="0"/>
        </w:rPr>
        <w:t>शक्ति योद्धा दायरे के चौथे स्तर के दो आम साधक तो शायद इस बाघ को खरोंच तक ना मार पाते.</w:t>
      </w:r>
    </w:p>
    <w:p>
      <w:r>
        <w:rPr>
          <w:b w:val="0"/>
          <w:i w:val="0"/>
        </w:rPr>
        <w:t>एक बेहतरीन शिकार! रुद्र खुशी से झूम उठा, और उसने अपने कदम आगे बढा दिए.</w:t>
      </w:r>
    </w:p>
    <w:p>
      <w:r>
        <w:rPr>
          <w:b w:val="0"/>
          <w:i w:val="0"/>
        </w:rPr>
        <w:t>बाघ उस समय अपना शिकार खा रहा था, लेकिन रुद्र को अपनी ओर आते देख उसने खाना बंद कर दिया.</w:t>
      </w:r>
    </w:p>
    <w:p>
      <w:r>
        <w:rPr>
          <w:b w:val="0"/>
          <w:i w:val="0"/>
        </w:rPr>
        <w:t>जमीन पर कुछ दानव जानवरों के आधे- अधूरे खाए हुए शव पडे थे, जिन्हें जाहिर तौर पर इस बाघ ने हाल ही में मारा था. वो कौन से जानवर थे, यह पहचान पाना तो मुश्किल था, और रुद्र को इससे कोई मतलब भी नहीं था.</w:t>
      </w:r>
    </w:p>
    <w:p>
      <w:r>
        <w:rPr>
          <w:b w:val="0"/>
          <w:i w:val="0"/>
        </w:rPr>
        <w:t>क्योंकि इस वक्त रुद्र का इकलौता निशाना वो बाघ था.</w:t>
      </w:r>
    </w:p>
    <w:p>
      <w:r>
        <w:rPr>
          <w:b w:val="0"/>
          <w:i w:val="0"/>
        </w:rPr>
        <w:t>रुद्र ने बडे ही इत्मीनान से अपना नील धनुष निकाला, उसकी डोरी खींची, और उस पर एक तीर चढा दिया.</w:t>
      </w:r>
    </w:p>
    <w:p>
      <w:r>
        <w:rPr>
          <w:b w:val="0"/>
          <w:i w:val="0"/>
        </w:rPr>
        <w:t>शू, शू, शू! तीन तेज और धारदार तीर हवा को चीरते हुए बडी तेजी से बाघ की ओर लपके.</w:t>
      </w:r>
    </w:p>
    <w:p>
      <w:r>
        <w:rPr>
          <w:b w:val="0"/>
          <w:i w:val="0"/>
        </w:rPr>
        <w:t>बाघ गुस्से से दहाडा, एक भयानक छलांग लगाई, और अपने खूंखार पंजों के एक ही वार से उन तीनों तीरों को हवा में ही काट गिराया.</w:t>
      </w:r>
    </w:p>
    <w:p>
      <w:r>
        <w:rPr>
          <w:b w:val="0"/>
          <w:i w:val="0"/>
        </w:rPr>
        <w:t>हम्म? यह मेरे तीरों को भी काट सकता है? रुद्र थोडा हैरान हुआ.</w:t>
      </w:r>
    </w:p>
    <w:p>
      <w:r>
        <w:rPr>
          <w:b w:val="0"/>
          <w:i w:val="0"/>
        </w:rPr>
        <w:t>नील धनुष से निकले तीर बहुत खतरनाक होते थे; अगर एक आम दक्ष साधक को भी लग जाएं, तो वो बुरी तरह घायल हो सकता था.</w:t>
      </w:r>
    </w:p>
    <w:p>
      <w:r>
        <w:rPr>
          <w:b w:val="0"/>
          <w:i w:val="0"/>
        </w:rPr>
        <w:t>उसने सपने में भी नहीं सोचा था कि बाघ इतनी आसानी से उसके तीन तीरों को काट देगा. इसका मतलब था कि उसके पंजे सच में बहुत खौफनाक थे.</w:t>
      </w:r>
    </w:p>
    <w:p>
      <w:r>
        <w:rPr>
          <w:b w:val="0"/>
          <w:i w:val="0"/>
        </w:rPr>
        <w:t>और उसकी रफ्तार भी बिजली सी तेज थी.</w:t>
      </w:r>
    </w:p>
    <w:p>
      <w:r>
        <w:rPr>
          <w:b w:val="0"/>
          <w:i w:val="0"/>
        </w:rPr>
        <w:t>र्र्र्र्र्र. बाघ ने एक दिल दहलाने वाली दहाड लगाई और सीधा रुद्र की तरफ झपट पडा.</w:t>
      </w:r>
    </w:p>
    <w:p>
      <w:r>
        <w:rPr>
          <w:b w:val="0"/>
          <w:i w:val="0"/>
        </w:rPr>
        <w:t>एक विशाल और धारदार पंजा रुद्र की ओर तेजी से बढा.</w:t>
      </w:r>
    </w:p>
    <w:p>
      <w:r>
        <w:rPr>
          <w:b w:val="0"/>
          <w:i w:val="0"/>
        </w:rPr>
        <w:t>उस पंजे के नाखून किसी तलवार से कम नहीं थे.</w:t>
      </w:r>
    </w:p>
    <w:p>
      <w:r>
        <w:rPr>
          <w:b w:val="0"/>
          <w:i w:val="0"/>
        </w:rPr>
        <w:t>तभी रुद्र की सिल्वर मून ब्लेड हवा में लहराई.</w:t>
      </w:r>
    </w:p>
    <w:p>
      <w:r>
        <w:rPr>
          <w:b w:val="0"/>
          <w:i w:val="0"/>
        </w:rPr>
        <w:t>तलवार की एक तेज चमक से बाघ का एक खतरनाक पंजा सीधे कटकर अलग हो गया.</w:t>
      </w:r>
    </w:p>
    <w:p>
      <w:r>
        <w:rPr>
          <w:b w:val="0"/>
          <w:i w:val="0"/>
        </w:rPr>
        <w:t>चारों तरफ खून के फव्वारे छूट पडे, बाघ का आगे का बायां पंजा कटकर जमीन पर गिर चुका था.</w:t>
      </w:r>
    </w:p>
    <w:p>
      <w:r>
        <w:rPr>
          <w:b w:val="0"/>
          <w:i w:val="0"/>
        </w:rPr>
        <w:t>सिल्वर मून ब्लेड सच में लेवल तीन के सबसे बेहतरीन आध्यात्मिक अस्त्रों में से एक थी; इसकी ताकत बेहिसाब थी.</w:t>
      </w:r>
    </w:p>
    <w:p>
      <w:r>
        <w:rPr>
          <w:b w:val="0"/>
          <w:i w:val="0"/>
        </w:rPr>
        <w:t>इसने बाघ के पंजे को किसी मक्खन की तरह काट दिया था.</w:t>
      </w:r>
    </w:p>
    <w:p>
      <w:r>
        <w:rPr>
          <w:b w:val="0"/>
          <w:i w:val="0"/>
        </w:rPr>
        <w:t>र्र्र्र्र्र. बाघ दर्द से तडप उठा.</w:t>
      </w:r>
    </w:p>
    <w:p>
      <w:r>
        <w:rPr>
          <w:b w:val="0"/>
          <w:i w:val="0"/>
        </w:rPr>
        <w:t>रुद्र ने बिना एक पल गंवाए इस मौके का फायदा उठाया और सिल्वर मून ब्लेड को सीधे बाघ के गले में उतार दिया.</w:t>
      </w:r>
    </w:p>
    <w:p>
      <w:r>
        <w:rPr>
          <w:b w:val="0"/>
          <w:i w:val="0"/>
        </w:rPr>
        <w:t>फच. बाघ की गर्दन में एक गहरा और खूनी सुराख बन गया.</w:t>
      </w:r>
    </w:p>
    <w:p>
      <w:r>
        <w:rPr>
          <w:b w:val="0"/>
          <w:i w:val="0"/>
        </w:rPr>
        <w:t>रुद्र तुरंत पीछे हट गया.</w:t>
      </w:r>
    </w:p>
    <w:p>
      <w:r>
        <w:rPr>
          <w:b w:val="0"/>
          <w:i w:val="0"/>
        </w:rPr>
        <w:t>बाघ खून से सनी आँखों से रुद्र को घूर रहा था, उसने झपटने की कोशिश भी की, लेकिन एक पंजा cut जाने और गर्दन पर गहरी चोट लगने के कारण उसकी ताकत आधी रह गई थी और उसकी चाल भी लडखडाने लगी थी.</w:t>
      </w:r>
    </w:p>
    <w:p>
      <w:r>
        <w:rPr>
          <w:b w:val="0"/>
          <w:i w:val="0"/>
        </w:rPr>
        <w:t>यह देखकर कि बाघ अभी भी जिंदा है, रुद्र ने अपने नील धनुष से उस पर तीरों की बारिश कर दी.</w:t>
      </w:r>
    </w:p>
    <w:p>
      <w:r>
        <w:rPr>
          <w:b w:val="0"/>
          <w:i w:val="0"/>
        </w:rPr>
        <w:t>कुछ ही पलों में, बाघ का शरीर एक दर्जन से ज्यादा तीरों से छलनी हो चुका था, और आखिरकार वो भारी शरीर धडाम से जमीन पर गिर पडा.</w:t>
      </w:r>
    </w:p>
    <w:p>
      <w:r>
        <w:rPr>
          <w:b w:val="0"/>
          <w:i w:val="0"/>
        </w:rPr>
        <w:t>बाघ को मरा हुआ देख रुद्र ने एक गहरी सांस ली, और फिर आगे बढकर उसने बाघ की जीवन शक्ति और ऊर्जा को सोखना शुरू कर दिया.</w:t>
      </w:r>
    </w:p>
    <w:p>
      <w:r>
        <w:rPr>
          <w:b w:val="0"/>
          <w:i w:val="0"/>
        </w:rPr>
        <w:t>अपने शरीर में भरती हुई आध्यात्मिक ताकत को महसूस करते हुए, रुद्र को यकीन हो गया कि अगर वो ऐसे एक- दो और लेवल तीन के दानव जानवरों को मार गिराए, तो वो जरूर दक्ष दायरे में कदम रख लेगा.</w:t>
      </w:r>
    </w:p>
    <w:p>
      <w:r>
        <w:rPr>
          <w:b w:val="0"/>
          <w:i w:val="0"/>
        </w:rPr>
        <w:t>और एक बार जब वो दक्ष दायरे में पहुँच गया, तो उसकी ताकत आसमान छूने लगेगी.</w:t>
      </w:r>
    </w:p>
    <w:p>
      <w:r>
        <w:rPr>
          <w:b w:val="0"/>
          <w:i w:val="0"/>
        </w:rPr>
        <w:t>रुद्र अभी बाघ के शव को साफ करके खत्म ही कर रहा था कि तभी उसे बहुत सी खतरनाक ऊर्जाओं के अपनी तरफ आने का अहसास हुआ.</w:t>
      </w:r>
    </w:p>
    <w:p>
      <w:r>
        <w:rPr>
          <w:b w:val="0"/>
          <w:i w:val="0"/>
        </w:rPr>
        <w:t>दक्ष दायरे के उस्ताद! उन ऊर्जाओं को महसूस करते ही रुद्र समझ गया कि जो लोग आ रहे हैं, वो दक्ष दायरे के बहुत ही ताकतवर साधक हैं.</w:t>
      </w:r>
    </w:p>
    <w:p>
      <w:r>
        <w:rPr>
          <w:b w:val="0"/>
          <w:i w:val="0"/>
        </w:rPr>
        <w:t>उसने देखा कि सफेद कपडों में करीब तीस साल का एक आदमी बहुत ही तेजी से उसी की तरफ भागा आ रहा है.</w:t>
      </w:r>
    </w:p>
    <w:p>
      <w:r>
        <w:rPr>
          <w:b w:val="0"/>
          <w:i w:val="0"/>
        </w:rPr>
        <w:t>उस आदमी के सफेद कपडों का एक बडा हिस्सा खून से लाल हो चुका था, जिसका मतलब साफ था कि वो बुरी तरह घायल था.</w:t>
      </w:r>
    </w:p>
    <w:p>
      <w:r>
        <w:rPr>
          <w:b w:val="0"/>
          <w:i w:val="0"/>
        </w:rPr>
        <w:t>उसके कदम लडखडा रहे थे, वो किसी भी पल गिर सकता था, यह साफ बता रहा था कि वो बहुत ही बुरी हालत में है.</w:t>
      </w:r>
    </w:p>
    <w:p>
      <w:r>
        <w:rPr>
          <w:b w:val="0"/>
          <w:i w:val="0"/>
        </w:rPr>
        <w:t>देखें अब तुम कहाँ भाग कर जाते हो? पीछे से एक दर्जन से ज्यादा लोग उसका पीछा कर रहे थे.</w:t>
      </w:r>
    </w:p>
    <w:p>
      <w:r>
        <w:rPr>
          <w:b w:val="0"/>
          <w:i w:val="0"/>
        </w:rPr>
        <w:t>ये सभी दर्जन भर लोग दक्ष दायरे के उस्ताद थे, और उन सबके कपडों पर अंधकार दल का निशान था.</w:t>
      </w:r>
    </w:p>
    <w:p>
      <w:r>
        <w:rPr>
          <w:b w:val="0"/>
          <w:i w:val="0"/>
        </w:rPr>
        <w:t>शू। एक धारदार तीर सीधा उस सफेद कपडे वाले आदमी की तरफ छूटा.</w:t>
      </w:r>
    </w:p>
    <w:p>
      <w:r>
        <w:rPr>
          <w:b w:val="0"/>
          <w:i w:val="0"/>
        </w:rPr>
        <w:t>तीर सीधा उसकी पीठ में जा लगा, वो दर्द से चीखा, लेकिन उसने दर्द को बर्दाश्त किया और दौडता रहा.</w:t>
      </w:r>
    </w:p>
    <w:p>
      <w:r>
        <w:rPr>
          <w:b w:val="0"/>
          <w:i w:val="0"/>
        </w:rPr>
        <w:t>पर तभी उसकी नजर सामने खडे रुद्र पर पडी. उसने एक पल के लिए कुछ सोचा, और फिर अपनी कमर से बंधी जादुई थैली खोलकर सीधा रुद्र की तरफ उछाल दी.</w:t>
      </w:r>
    </w:p>
    <w:p>
      <w:r>
        <w:rPr>
          <w:b w:val="0"/>
          <w:i w:val="0"/>
        </w:rPr>
        <w:t>दोस्त, मैं ये तुम्हारे भरोसे छोड रहा हूँ. अगर मैं मारा गया, तो याद रखना कि बाद में तुम्हें अंधकार दल से मेरा बदला लेना है, उस सफेद कपडे वाले आदमी ने जोर से चिल्लाकर कहा.</w:t>
      </w:r>
    </w:p>
    <w:p>
      <w:r>
        <w:rPr>
          <w:b w:val="0"/>
          <w:i w:val="0"/>
        </w:rPr>
        <w:t>रुद्र थोडा चौंका, पर उसने अपने आप ही हवा में उछाली गई उस जादुई थैली को लपक लिया.</w:t>
      </w:r>
    </w:p>
    <w:p>
      <w:r>
        <w:rPr>
          <w:b w:val="0"/>
          <w:i w:val="0"/>
        </w:rPr>
        <w:t>गडबड हो गई, वो चीज उस लडके के हाथ लग गई है! जल्दी करो, उससे वो चीज छीनो! अंधकार दल के लोगों ने देख लिया था कि जो चीज उन्हें चाहिए थी, वो अब रुद्र के पास है, इसलिए उनमें से कुछ लोग रुद्र की तरफ झपट पडे.</w:t>
      </w:r>
    </w:p>
    <w:p>
      <w:r>
        <w:rPr>
          <w:b w:val="0"/>
          <w:i w:val="0"/>
        </w:rPr>
        <w:t>जहाँ तक उस सफेद कपडे वाले आदमी की बात थी, वो आखिरकार पकडा गया और उसे दबोच लिया गया.</w:t>
      </w:r>
    </w:p>
    <w:p>
      <w:r>
        <w:rPr>
          <w:b w:val="0"/>
          <w:i w:val="0"/>
        </w:rPr>
        <w:t>इतने सारे दुश्मनों को एक साथ अपनी तरफ आता देख, रुद्र ने वहाँ से भागने में ही भलाई समझी. उसने तुरंत अपनी' तरंग गति' तकनीक का इस्तेमाल किया और पलक झपकते ही पास की झाडियों में कूदकर आँखों से ओझल हो गया.</w:t>
      </w:r>
    </w:p>
    <w:p>
      <w:r>
        <w:rPr>
          <w:b w:val="0"/>
          <w:i w:val="0"/>
        </w:rPr>
        <w:t>रुद्र का सामना पहले भी अंधकार दल के लोगों से हो चुका था, और उसने तो एक बार काव्या राजपूत की जान भी बचाई थी.</w:t>
      </w:r>
    </w:p>
    <w:p>
      <w:r>
        <w:rPr>
          <w:b w:val="0"/>
          <w:i w:val="0"/>
        </w:rPr>
        <w:t>अंधकार दल के लोग तो बस हक्के- बक्के रह गए. उन्होंने सपने में भी नहीं सोचा था कि वो लडका इतनी तेज रफ्तार से भाग सकता है, और अब उन्हें समझ ही नहीं आ रहा था कि वो Kiss तरफ उसका पीछा करें.</w:t>
      </w:r>
    </w:p>
    <w:p>
      <w:r>
        <w:rPr>
          <w:b w:val="0"/>
          <w:i w:val="0"/>
        </w:rPr>
        <w:t>वरिष्ठ शिष्य जितेंद्र, वो लडका तो भाग निकला, जिन लोगों को रुद्र को पकडने भेजा गया था, उन्होंने वापस आकर खबर दी.</w:t>
      </w:r>
    </w:p>
    <w:p>
      <w:r>
        <w:rPr>
          <w:b w:val="0"/>
          <w:i w:val="0"/>
        </w:rPr>
        <w:t>वो भाग गया? तुम लोग कितने नाकारा हो, बडे भाई जितेंद्र, जो दक्ष दायरे के नौवें स्तर का एक बेहद ताकतवर साधक था, उसने ठंडे लहजे में कहा.</w:t>
      </w:r>
    </w:p>
    <w:p>
      <w:r>
        <w:rPr>
          <w:b w:val="0"/>
          <w:i w:val="0"/>
        </w:rPr>
        <w:t>वरिष्ठ शिष्य जितेंद्र, हमने इसके पूरे शरीर की तलाशी ले ली है, पर हमें वो चीज नहीं मिली, तभी एक शिष्य ने जितेंद्र को बताया.</w:t>
      </w:r>
    </w:p>
    <w:p>
      <w:r>
        <w:rPr>
          <w:b w:val="0"/>
          <w:i w:val="0"/>
        </w:rPr>
        <w:t>जितेंद्र अंधकार दल का एक मुख्य शिष्य था.</w:t>
      </w:r>
    </w:p>
    <w:p>
      <w:r>
        <w:rPr>
          <w:b w:val="0"/>
          <w:i w:val="0"/>
        </w:rPr>
        <w:t>उनके इस दर्जन भर लोगों के दल में तीन मुख्य शिष्य थे, और बाकी सब आंतरिक आंगन के शिष्य थे.</w:t>
      </w:r>
    </w:p>
    <w:p>
      <w:r>
        <w:rPr>
          <w:b w:val="0"/>
          <w:i w:val="0"/>
        </w:rPr>
        <w:t>जितेंद्र उन सबमें सबसे ज्यादा ताकतवर था, और वही इस पूरे दल का नेतृत्व कर रहा था.</w:t>
      </w:r>
    </w:p>
    <w:p>
      <w:r>
        <w:rPr>
          <w:b w:val="0"/>
          <w:i w:val="0"/>
        </w:rPr>
        <w:t>तो इसका मतलब वो चीज उस लडके के पास ही है. यह तो हद हो गई! जितेंद्र का चेहरा गुस्से से लाल हो गया.</w:t>
      </w:r>
    </w:p>
    <w:p>
      <w:r>
        <w:rPr>
          <w:b w:val="0"/>
          <w:i w:val="0"/>
        </w:rPr>
        <w:t>जितेंद्र उस सफेद कपडे वाले आदमी के पास गया और उसने उसे एक जोरदार लात मारकर जमीन पर गिरा दिया.</w:t>
      </w:r>
    </w:p>
    <w:p>
      <w:r>
        <w:rPr>
          <w:b w:val="0"/>
          <w:i w:val="0"/>
        </w:rPr>
        <w:t>बोल, हमारी वो चीज कहाँ है? जितेंद्र ने खतरनाक आवाज में पूछा.</w:t>
      </w:r>
    </w:p>
    <w:p>
      <w:r>
        <w:rPr>
          <w:b w:val="0"/>
          <w:i w:val="0"/>
        </w:rPr>
        <w:t>हाहा, मैंने वो चीज उस लडके को दे दी. अब तुम मुझे मार भी डालोगे, तो भी वो चीज तुम्हें कभी नहीं मिलेगी, उस आदमी ने हंसते हुए कहा.</w:t>
      </w:r>
    </w:p>
    <w:p>
      <w:r>
        <w:rPr>
          <w:b w:val="0"/>
          <w:i w:val="0"/>
        </w:rPr>
        <w:t>अगर तुम वो चीज हमें सौंप दो, तो हम तुम्हारी जान बख्श सकते हैं. लेकिन अगर तुम अपनी भलाई नहीं समझते, तो मैं तुम्हें अभी इसी वक्त नर्क के दरवाजे तक पहुंचा दूंगा, जितेंद्र ने धमकी दी.</w:t>
      </w:r>
    </w:p>
    <w:p>
      <w:r>
        <w:rPr>
          <w:b w:val="0"/>
          <w:i w:val="0"/>
        </w:rPr>
        <w:t>थू है तुम पर! अंधकार दल, तुमने मेरे पूरे परिवार को तबाह कर दिया और मेरे अपनों को मुझसे छीन लिया. मैं जो भी कर रहा हूँ, वो सिर्फ अपने परिवार का बदला लेने के लिए कर रहा हूँ, उस सफेद कपडे वाले आदमी ने नफरत भरी मुस्कान के साथ कहा.</w:t>
      </w:r>
    </w:p>
    <w:p>
      <w:r>
        <w:rPr>
          <w:b w:val="0"/>
          <w:i w:val="0"/>
        </w:rPr>
        <w:t>भले ही उसकी जान अब अंधकार दल के हाथों में थी, लेकिन उसके चेहरे पर डर का कोई नामोनिशान नहीं था.</w:t>
      </w:r>
    </w:p>
    <w:p>
      <w:r>
        <w:rPr>
          <w:b w:val="0"/>
          <w:i w:val="0"/>
        </w:rPr>
        <w:t>अंधकार दल को एक खतरनाक जगह से एक बहुत ही पुराना और रहस्यमयी आध्यात्मिक अस्त्र मिला था. यह अस्त्र एक तलवार थी जिस पर एक खास मुहर लगी हुई थी; यह कोई मामूली चीज नहीं थी.</w:t>
      </w:r>
    </w:p>
    <w:p>
      <w:r>
        <w:rPr>
          <w:b w:val="0"/>
          <w:i w:val="0"/>
        </w:rPr>
        <w:t>जितेंद्र और उसके साथियों को यह हुक्म मिला था कि वे इस अस्त्र को हिफाजत के साथ दल में वापस लेकर आएं ताकि दल के बडे अधिकारी इस पुरानी तलवार और उस पर लगी मुहर की जांच कर सकें.</w:t>
      </w:r>
    </w:p>
    <w:p>
      <w:r>
        <w:rPr>
          <w:b w:val="0"/>
          <w:i w:val="0"/>
        </w:rPr>
        <w:t>दल के लिए यह चीज बहुत ही ज्यादा अहम थी.</w:t>
      </w:r>
    </w:p>
    <w:p>
      <w:r>
        <w:rPr>
          <w:b w:val="0"/>
          <w:i w:val="0"/>
        </w:rPr>
        <w:t>और इसीलिए, जब वे लोग इसे लेकर लौट रहे थे, तो रास्ते में इस सफेद कपडे वाले आदमी ने मौका देखकर इसे चुरा लिया था.</w:t>
      </w:r>
    </w:p>
    <w:p>
      <w:r>
        <w:rPr>
          <w:b w:val="0"/>
          <w:i w:val="0"/>
        </w:rPr>
        <w:t>पर किस्मत खराब थी कि उस आदमी के हाथ लगते ही वो पकडा गया.</w:t>
      </w:r>
    </w:p>
    <w:p>
      <w:r>
        <w:rPr>
          <w:b w:val="0"/>
          <w:i w:val="0"/>
        </w:rPr>
        <w:t>उसने महावन की तरफ दौड लगा दी, यह सोचकर कि शायद जंगल के ऊबड- खाबड रास्तों का फायदा उठाकर वो बच निकलेगा, लेकिन अंधकार दल के लोगों ने उसे आखिर धर ही दबोचा.</w:t>
      </w:r>
    </w:p>
    <w:p>
      <w:r>
        <w:rPr>
          <w:b w:val="0"/>
          <w:i w:val="0"/>
        </w:rPr>
        <w:t>और फिर, जब उसने रुद्र को सामने देखा, तो उसने अपनी जादुई थैली रुद्र की तरफ उछाल दी.</w:t>
      </w:r>
    </w:p>
    <w:p>
      <w:r>
        <w:rPr>
          <w:b w:val="0"/>
          <w:i w:val="0"/>
        </w:rPr>
        <w:t>उस आदमी ने अंधकार दल की वो चीज सिर्फ अपना बदला लेने के लिए चुराई थी, क्योंकि दल के एक बुजुर्ग ने उसके पूरे परिवार का नामोनिशान मिटा दिया था.</w:t>
      </w:r>
    </w:p>
    <w:p>
      <w:r>
        <w:rPr>
          <w:b w:val="0"/>
          <w:i w:val="0"/>
        </w:rPr>
        <w:t>इसीलिए, उसके दिल में अंधकार दल के लिए सिर्फ और सिर्फ नफरत भरी थी.</w:t>
      </w:r>
    </w:p>
    <w:p>
      <w:r>
        <w:br w:type="page"/>
      </w:r>
    </w:p>
    <w:p>
      <w:pPr>
        <w:pStyle w:val="Heading1"/>
      </w:pPr>
      <w:r>
        <w:t>Ch 30 - काल मनी</w:t>
      </w:r>
    </w:p>
    <w:p>
      <w:r>
        <w:rPr>
          <w:b w:val="0"/>
          <w:i w:val="0"/>
        </w:rPr>
        <w:t>तुम अपनी मौत को बुलावा दे रहे हो. ठीक है, मैं तुम्हारी ये ख्वाहिश भी पूरी कर देता हूँ. तुम्हें मारने के बाद, मैं उस लडके को भी ढूँढ निकालूँगा, जितेन्द्र ने ठंडी आवाज में कहा.</w:t>
      </w:r>
    </w:p>
    <w:p>
      <w:r>
        <w:rPr>
          <w:b w:val="0"/>
          <w:i w:val="0"/>
        </w:rPr>
        <w:t>इतना कहते ही, उसने अपने हाथ में पकडी लंबी तलवार से उस सफेद कपडे वाले आदमी को मौत के घाट उतार दिया.</w:t>
      </w:r>
    </w:p>
    <w:p>
      <w:r>
        <w:rPr>
          <w:b w:val="0"/>
          <w:i w:val="0"/>
        </w:rPr>
        <w:t>अंधकार दल के लोग इस वक्त गुस्से से उबल रहे थे. अगर वो सील की हुई लंबी तलवार खो गई, तो उन में से किसी का भी अंजाम अच्छा नहीं होने वाला था.</w:t>
      </w:r>
    </w:p>
    <w:p>
      <w:r>
        <w:rPr>
          <w:b w:val="0"/>
          <w:i w:val="0"/>
        </w:rPr>
        <w:t>उस सफेद कपडे वाले आदमी को मारने के बाद, जितेन्द्र ने हुक्म दिया, बाकी शिष्यों को तुरंत खबर करो कि इस इलाके की तलाशी लें. और हाँ, उस लडके का चित्र भी सब जगह बाँट दो. हमें हर हाल में उसे पकडना है।</w:t>
      </w:r>
      <w:r>
        <w:t xml:space="preserve"> </w:t>
      </w:r>
      <w:r>
        <w:rPr>
          <w:b w:val="0"/>
          <w:i w:val="0"/>
        </w:rPr>
        <w:t>जी, अंधकार दल के लोगों ने हामी भरी और तुरंत अपने काम में लग गए.</w:t>
      </w:r>
    </w:p>
    <w:p>
      <w:r>
        <w:rPr>
          <w:b w:val="0"/>
          <w:i w:val="0"/>
        </w:rPr>
        <w:t>उनके कुछ और लोग भी थे जो अभी तक वहाँ नहीं पहुँच पाए थे. कुल मिलाकर उनके समूह में दर्जनों लोग थे.</w:t>
      </w:r>
    </w:p>
    <w:p>
      <w:r>
        <w:rPr>
          <w:b w:val="0"/>
          <w:i w:val="0"/>
        </w:rPr>
        <w:t>उधर रुद्र वहाँ से बच निकलने के बाद एक सुनसान जगह पर पहुँच चुका था. जब उसने देखा कि कोई उसका पीछा नहीं कर रहा है, तो रुद्र ने चैन की साँस ली.</w:t>
      </w:r>
    </w:p>
    <w:p>
      <w:r>
        <w:rPr>
          <w:b w:val="0"/>
          <w:i w:val="0"/>
        </w:rPr>
        <w:t>अंधकार दल की तरफ दक्ष रेल्म के एक दर्जन से ज्यादा माहिर योद्धा थे, और जितेन्द्र खुद भी दक्ष रेल्म का एक खतरनाक योद्धा था. रुद्र को अपनी जीत का पूरा भरोसा नहीं था, इसलिए उसने उनसे सीधे भिडना ठीक नहीं समझा.</w:t>
      </w:r>
    </w:p>
    <w:p>
      <w:r>
        <w:rPr>
          <w:b w:val="0"/>
          <w:i w:val="0"/>
        </w:rPr>
        <w:t>अगर वो सिर्फ कुछ साधारण दक्ष रेल्म के योद्धा होते, तो रुद्र उनसे लडने की हिम्मत जरूर करता.</w:t>
      </w:r>
    </w:p>
    <w:p>
      <w:r>
        <w:rPr>
          <w:b w:val="0"/>
          <w:i w:val="0"/>
        </w:rPr>
        <w:t>पता नहीं इस जादुई थैली में क्या है. चलो, खोलकर देखता हूँ, रुद्र ने मन ही मन सोचा.</w:t>
      </w:r>
    </w:p>
    <w:p>
      <w:r>
        <w:rPr>
          <w:b w:val="0"/>
          <w:i w:val="0"/>
        </w:rPr>
        <w:t>उसने उस जादुई थैली को खोला. खोलते ही उसकी आँखें फटी की फटी रह गईं. अंदर कम से कम लाखों आध्यात्मिक पत्थर थे, और साथ ही बहुत सी दूसरी कीमती सामग्रियां भी थीं. कुल मिलाकर इन सब की कीमत लाखों आध्यात्मिक पत्थरों के बराबर रही होगी.</w:t>
      </w:r>
    </w:p>
    <w:p>
      <w:r>
        <w:rPr>
          <w:b w:val="0"/>
          <w:i w:val="0"/>
        </w:rPr>
        <w:t>इसके अलावा, रुद्र को थैली के अंदर एक लंबा सा डिब्बा भी मिला.</w:t>
      </w:r>
    </w:p>
    <w:p>
      <w:r>
        <w:rPr>
          <w:b w:val="0"/>
          <w:i w:val="0"/>
        </w:rPr>
        <w:t>रुद्र ने उस डिब्बे को बाहर निकाला. जब उसने डिब्बा खोला, तो अंदर एक साधारण सी दिखने वाली लंबी तलवार रखी थी. उसे देखकर ऐसा लग रहा था मानो वो सदियों पुरानी हो, किसी प्राचीन धरोहर की तरह.</w:t>
      </w:r>
    </w:p>
    <w:p>
      <w:r>
        <w:rPr>
          <w:b w:val="0"/>
          <w:i w:val="0"/>
        </w:rPr>
        <w:t>इतनी पुरानी और जर्जर तलवार इतने खूबसूरत डिब्बे में क्यों रखी है? रुद्र ने हैरानी से सोचा.</w:t>
      </w:r>
    </w:p>
    <w:p>
      <w:r>
        <w:rPr>
          <w:b w:val="0"/>
          <w:i w:val="0"/>
        </w:rPr>
        <w:t>दरअसल, यही वो तलवार थी जिसे अंधकार दल किसी भी कीमत पर वापस पाना चाहता था.</w:t>
      </w:r>
    </w:p>
    <w:p>
      <w:r>
        <w:rPr>
          <w:b w:val="0"/>
          <w:i w:val="0"/>
        </w:rPr>
        <w:t>तभी अचानक, रुद्र के शरीर के अंदर मौजूद काल मणि में एक अजीब सा कंपन हुआ, और उसमें से एक काली आसुरी ऊर्जा निकलकर सीधा उस लंबी तलवार में समा गई.</w:t>
      </w:r>
    </w:p>
    <w:p>
      <w:r>
        <w:rPr>
          <w:b w:val="0"/>
          <w:i w:val="0"/>
        </w:rPr>
        <w:t>पलक झपकते ही, रुद्र के हाथ में पकडी वो तलवार काँपने लगी, और उसके हाथ से छूटकर हवा में तैरने लगी.</w:t>
      </w:r>
    </w:p>
    <w:p>
      <w:r>
        <w:rPr>
          <w:b w:val="0"/>
          <w:i w:val="0"/>
        </w:rPr>
        <w:t>ये क्या? रुद्र के चेहरे के भाव पूरी तरह बदल गए.</w:t>
      </w:r>
    </w:p>
    <w:p>
      <w:r>
        <w:rPr>
          <w:b w:val="0"/>
          <w:i w:val="0"/>
        </w:rPr>
        <w:t>उसे समझ नहीं आ रहा था कि उसके शरीर में मौजूद काल मणि से अचानक इतनी ताकत कैसे निकली, जिसने इस तलवार का ये हाल कर दिया.</w:t>
      </w:r>
    </w:p>
    <w:p>
      <w:r>
        <w:rPr>
          <w:b w:val="0"/>
          <w:i w:val="0"/>
        </w:rPr>
        <w:t>अब उस लंबी तलवार से आसुरी ऊर्जा निकल रही थी. रुद्र को साफ महसूस हो रहा था कि ये तलवार बेहद खतरनाक है.</w:t>
      </w:r>
    </w:p>
    <w:p>
      <w:r>
        <w:rPr>
          <w:b w:val="0"/>
          <w:i w:val="0"/>
        </w:rPr>
        <w:t>उसका मन किया कि वो यहाँ से भाग जाए. कितनी अजीब तलवार थी वो! लेकिन उसी वक्त, रुद्र को काल मणि से एक इशारा मिला—उसे इस तलवार को अपनाना था.</w:t>
      </w:r>
    </w:p>
    <w:p>
      <w:r>
        <w:rPr>
          <w:b w:val="0"/>
          <w:i w:val="0"/>
        </w:rPr>
        <w:t>मुझे इस तलवार को अपनाना चाहिए? रुद्र वाकई में काल मणि का इशारा समझ गया था.</w:t>
      </w:r>
    </w:p>
    <w:p>
      <w:r>
        <w:rPr>
          <w:b w:val="0"/>
          <w:i w:val="0"/>
        </w:rPr>
        <w:t>रुद्र अंदर ही अंदर सहम गया. क्या ऐसा हो सकता है कि इस काल मणि की अपनी कोई सोच या चेतना हो?</w:t>
      </w:r>
    </w:p>
    <w:p>
      <w:r>
        <w:rPr>
          <w:b w:val="0"/>
          <w:i w:val="0"/>
        </w:rPr>
        <w:t>लेकिन ये भी सच था कि रुद्र की आज की ये ताकतवर साधना इसी काल मणि की बदौलत थी.</w:t>
      </w:r>
    </w:p>
    <w:p>
      <w:r>
        <w:rPr>
          <w:b w:val="0"/>
          <w:i w:val="0"/>
        </w:rPr>
        <w:t>अगर काल मणि में कुछ गडबड भी होती, तो भी रुद्र इसका विरोध नहीं कर सकता था. उसे महसूस होता था कि इस काल मणि का इतिहास कुछ बहुत ही असाधारण है.</w:t>
      </w:r>
    </w:p>
    <w:p>
      <w:r>
        <w:rPr>
          <w:b w:val="0"/>
          <w:i w:val="0"/>
        </w:rPr>
        <w:t>देखते ही देखते, तलवार पर लगी जंग अपने आप झडने लगी, लेकिन उसमें से अभी भी आसुरी ऊर्जा निकल रही थी. फिर वो जमीन पर गिर पडी.</w:t>
      </w:r>
    </w:p>
    <w:p>
      <w:r>
        <w:rPr>
          <w:b w:val="0"/>
          <w:i w:val="0"/>
        </w:rPr>
        <w:t>काल मणि ने रुद्र को इशारा किया कि वो इस पर अपने खून की कुछ बूँदें गिराए, ताकि ये तलवार उसे अपने मालिक के रूप में स्वीकार कर ले.</w:t>
      </w:r>
    </w:p>
    <w:p>
      <w:r>
        <w:rPr>
          <w:b w:val="0"/>
          <w:i w:val="0"/>
        </w:rPr>
        <w:t>रुद्र के पास बात मानने के अलावा कोई चारा नहीं था. उसने उस आसुरी तलवार पर अपना थोडा खून गिरा दिया. तुरंत ही, उस तलवार ने उसका खून सोख लिया.</w:t>
      </w:r>
    </w:p>
    <w:p>
      <w:r>
        <w:rPr>
          <w:b w:val="0"/>
          <w:i w:val="0"/>
        </w:rPr>
        <w:t>और फिर रुद्र को महसूस हुआ कि उसका इस तलवार के साथ एक हल्का सा जुडाव बन गया है. उसके सामने रखी वो लंबी तलवार असल में एक आसुरी तलवार थी.</w:t>
      </w:r>
    </w:p>
    <w:p>
      <w:r>
        <w:rPr>
          <w:b w:val="0"/>
          <w:i w:val="0"/>
        </w:rPr>
        <w:t>आसुरी आत्मा तलवार? रुद्र को अचानक एहसास हुआ कि उसके सामने रखी इस तलवार को' आसुरी आत्मा तलवार' कहा जाता है.</w:t>
      </w:r>
    </w:p>
    <w:p>
      <w:r>
        <w:rPr>
          <w:b w:val="0"/>
          <w:i w:val="0"/>
        </w:rPr>
        <w:t>उसे ये भी पता चला कि इस पर नौ तरह के बंधन लगे हुए थे, और अभी सिर्फ एक ही बंधन खुला था.</w:t>
      </w:r>
    </w:p>
    <w:p>
      <w:r>
        <w:rPr>
          <w:b w:val="0"/>
          <w:i w:val="0"/>
        </w:rPr>
        <w:t>लेकिन सिर्फ एक बंधन खुलने के बाद भी, इसकी ताकत किसी चौथे लेवल के आध्यात्मिक अस्त्र के बराबर थी, और उनमें भी ये सबसे ताकतवर अस्त्रों में से एक थी.</w:t>
      </w:r>
    </w:p>
    <w:p>
      <w:r>
        <w:rPr>
          <w:b w:val="0"/>
          <w:i w:val="0"/>
        </w:rPr>
        <w:t>इसके अलावा, ये आसुरी आत्मा तलवार एक प्राचीन आसुरी अस्त्र थी और बेहद मजबूत थी. जब तक इसका सामना इसी के लेवल के किसी दूसरे आध्यात्मिक अस्त्र से न हो, इसे तोडना लगभग नामुमकिन था, भले ही इस पर बंधन लगे हों.</w:t>
      </w:r>
    </w:p>
    <w:p>
      <w:r>
        <w:rPr>
          <w:b w:val="0"/>
          <w:i w:val="0"/>
        </w:rPr>
        <w:t>आसुरी आत्मा तलवार, एक प्राचीन आसुरी अस्त्र! इस तलवार का इतिहास इतना गहरा है! रुद्र अंदर ही अंदर हैरान था. क्या शानदार तलवार है! वो खुशी से फूला नहीं समा रहा था.</w:t>
      </w:r>
    </w:p>
    <w:p>
      <w:r>
        <w:rPr>
          <w:b w:val="0"/>
          <w:i w:val="0"/>
        </w:rPr>
        <w:t>रुद्र अपने सामने रखी इस तलवार को देख रहा था, और जितना वो इसे देखता, उसे उतनी ही तसल्ली होती.</w:t>
      </w:r>
    </w:p>
    <w:p>
      <w:r>
        <w:rPr>
          <w:b w:val="0"/>
          <w:i w:val="0"/>
        </w:rPr>
        <w:t>ये आध्यात्मिक अस्त्र पूरी तरह से आसुरी रास्ते का अस्त्र लग रहा था. अगर इसे आसुरी ऊर्जा के साथ इस्तेमाल किया जाए, तो इसकी ताकत कई गुना बढ जाएगी.</w:t>
      </w:r>
    </w:p>
    <w:p>
      <w:r>
        <w:rPr>
          <w:b w:val="0"/>
          <w:i w:val="0"/>
        </w:rPr>
        <w:t>रुद्र' महाकाल भक्षण तंत्र' का अभ्यास करता था, और उसके शरीर की आध्यात्मिक ऊर्जा को आसुरी ऊर्जा में बदला जा सकता था. ये असल में आसुरी रास्ते की ही एक साधना थी.</w:t>
      </w:r>
    </w:p>
    <w:p>
      <w:r>
        <w:rPr>
          <w:b w:val="0"/>
          <w:i w:val="0"/>
        </w:rPr>
        <w:t>वैसे भी सही रास्ता और आसुरी रास्ता साधना के बस दो अलग- अलग तरीके हैं, और इनमें आध्यात्मिक ऊर्जा का स्वभाव थोडा अलग होता है.</w:t>
      </w:r>
    </w:p>
    <w:p>
      <w:r>
        <w:rPr>
          <w:b w:val="0"/>
          <w:i w:val="0"/>
        </w:rPr>
        <w:t>बहुत सी बातों में ये दोनों एक जैसे ही होते हैं. आप सिर्फ सही या आसुरी रास्ते के नाम पर किसी को अच्छा या बुरा नहीं कह सकते.</w:t>
      </w:r>
    </w:p>
    <w:p>
      <w:r>
        <w:rPr>
          <w:b w:val="0"/>
          <w:i w:val="0"/>
        </w:rPr>
        <w:t>महाकाल भक्षण तंत्र की मदद से, शरीर की ऊर्जा को सही और आसुरी, दोनों रूपों में आसानी से बदला जा सकता था.</w:t>
      </w:r>
    </w:p>
    <w:p>
      <w:r>
        <w:rPr>
          <w:b w:val="0"/>
          <w:i w:val="0"/>
        </w:rPr>
        <w:t>रुद्र ने अपने सामने रखी एक विशाल चट्टान की तरफ देखा. फिर उसने अपने शरीर की आसुरी ऊर्जा को जगाया, आसुरी आत्मा तलवार को कसकर पकडा, और एक जोरदार वार किया. तलवार से एक काली ऊर्जा की लहर निकली. धडाम! सामने रखी वो विशाल चट्टान पल भर में दो टुकडों में cut कर गिर गई.</w:t>
      </w:r>
    </w:p>
    <w:p>
      <w:r>
        <w:rPr>
          <w:b w:val="0"/>
          <w:i w:val="0"/>
        </w:rPr>
        <w:t>इस हैरतअंगेज वार ने रुद्र की एक- चौथाई आध्यात्मिक ऊर्जा सोख ली. ये साफ था कि उसकी मौजूदा साधना के हिसाब से इस तलवार को चलाना उसके लिए काफी भारी पड रहा था.</w:t>
      </w:r>
    </w:p>
    <w:p>
      <w:r>
        <w:rPr>
          <w:b w:val="0"/>
          <w:i w:val="0"/>
        </w:rPr>
        <w:t>गजब की ताकत है! इसकी तबाही मचाने की ताकत तो किसी अधिपति रेल्म के योद्धा जैसी है! लेकिन ये आध्यात्मिक ऊर्जा बहुत ज्यादा खींचती है, जो कि एक परेशानी है. अगर मैं एक बार दक्ष रेल्म में पहुँच गया, तो मेरे शरीर में आध्यात्मिक ऊर्जा बहुत बढ जाएगी, और तब इस तलवार को चलाना मेरे लिए बहुत आसान हो जाएगा, रुद्र ने मन ही मन सोचा.</w:t>
      </w:r>
    </w:p>
    <w:p>
      <w:r>
        <w:rPr>
          <w:b w:val="0"/>
          <w:i w:val="0"/>
        </w:rPr>
        <w:t>अब रुद्र के पास लडने का एक और जबरदस्त तरीका आ गया था. वो सोच रहा था कि उस सफेद कपडे वाले साधक का क्या हुआ होगा, जिसने असल में उसे इतनी अनमोल आसुरी आत्मा तलवार दे दी थी. रुद्र सच में उसका बहुत शुक्रगुजार था.</w:t>
      </w:r>
    </w:p>
    <w:p>
      <w:r>
        <w:rPr>
          <w:b w:val="0"/>
          <w:i w:val="0"/>
        </w:rPr>
        <w:t>अंधकार दल के लोगों ने मेरा चेहरा देख लिया है, इसलिए आगे चलकर काफी मुश्किलें आ सकती हैं, रुद्र ने सोचा. अंधकार दल के लोग शायद इसी तलवार के लिए उस सफेद कपडे वाले साधक के पीछे पडे हुए थे.</w:t>
      </w:r>
    </w:p>
    <w:p>
      <w:r>
        <w:rPr>
          <w:b w:val="0"/>
          <w:i w:val="0"/>
        </w:rPr>
        <w:t>खैर, अब जब ये मेरे हाथों में आ ही गई है, तो इसे वापस करने का कोई सवाल ही नहीं उठता।</w:t>
      </w:r>
      <w:r>
        <w:t xml:space="preserve"> </w:t>
      </w:r>
      <w:r>
        <w:rPr>
          <w:b w:val="0"/>
          <w:i w:val="0"/>
        </w:rPr>
        <w:t>रुद्र पलक झपकते ही वहाँ से निकल पडा. उसका अब एक ही लक्ष्य था—जल्द से जल्द दक्ष रेल्म में प्रवेश करना.</w:t>
      </w:r>
    </w:p>
    <w:p>
      <w:r>
        <w:rPr>
          <w:b w:val="0"/>
          <w:i w:val="0"/>
        </w:rPr>
        <w:t>थोडी ही देर में, रुद्र की नजर शैडो ग्रुप के कुछ लोगों पर पडी. दस लोगों की ये टुकडी एक तीसरे लेवल के सींग वाले गैंडे जैसे जानवर का शिकार कर रही थी.</w:t>
      </w:r>
    </w:p>
    <w:p>
      <w:r>
        <w:rPr>
          <w:b w:val="0"/>
          <w:i w:val="0"/>
        </w:rPr>
        <w:t>उस जानवर की चमडी बहुत मोटी और सख्त थी. उसमें गजब की ताकत थी और उसे मार गिराना बिलकुल भी आसान नहीं था. लेकिन शैडो ग्रुप की इस टुकडी का नेता दक्ष रेल्म के दूसरे लेवल का योद्धा था, और बाकी सब शक्ति योद्धा रेल्म के साधक थे.</w:t>
      </w:r>
    </w:p>
    <w:p>
      <w:r>
        <w:rPr>
          <w:b w:val="0"/>
          <w:i w:val="0"/>
        </w:rPr>
        <w:t>उन सब ने मिलकर उस जानवर को चारों तरफ से घेर लिया, और फिर उनके नेता ने जानवर की कमजोर जगहों पर वार करना शुरू किया. जल्दी ही, वो जानवर बुरी तरह घायल हो गया. वो किसी भी पल दम तोड सकता था.</w:t>
      </w:r>
    </w:p>
    <w:p>
      <w:r>
        <w:rPr>
          <w:b w:val="0"/>
          <w:i w:val="0"/>
        </w:rPr>
        <w:t>लेकिन ठीक उसी वक्त, हवा को चीरता हुआ एक तेज तीर सनसनाते हुए आया. उसका निशाना सीधा उस टुकडी का नेता था!</w:t>
      </w:r>
    </w:p>
    <w:p>
      <w:r>
        <w:rPr>
          <w:b w:val="0"/>
          <w:i w:val="0"/>
        </w:rPr>
        <w:t>किसी ने सपने में भी नहीं सोचा था कि अचानक ऐसा कुछ हो जाएगा. बचने का कोई मौका ही नहीं मिला और' खचाक' वो तेज तीर सीधा टुकडी के नेता के सिर के पार हो गया.</w:t>
      </w:r>
    </w:p>
    <w:p>
      <w:r>
        <w:rPr>
          <w:b w:val="0"/>
          <w:i w:val="0"/>
        </w:rPr>
        <w:t>वो दक्ष रेल्म के दूसरे लेवल का नेता वहीं जमीन पर ढेर हो गया, उसकी साँसें तुरंत रुक गईं.</w:t>
      </w:r>
    </w:p>
    <w:p>
      <w:r>
        <w:rPr>
          <w:b w:val="0"/>
          <w:i w:val="0"/>
        </w:rPr>
        <w:t>क्या? दुश्मन! बाकी लडाके बुरी तरह घबरा गए.</w:t>
      </w:r>
    </w:p>
    <w:p>
      <w:r>
        <w:rPr>
          <w:b w:val="0"/>
          <w:i w:val="0"/>
        </w:rPr>
        <w:t>उन्हें जरा भी अंदाजा नहीं था कि कोई छुपकर तीर चला रहा है. इससे पहले कि वो समझ पाते कि दुश्मन कहाँ है, हवा को चीरने की तीन और आवाजें आईं.</w:t>
      </w:r>
    </w:p>
    <w:p>
      <w:r>
        <w:rPr>
          <w:b w:val="0"/>
          <w:i w:val="0"/>
        </w:rPr>
        <w:t>आह.</w:t>
      </w:r>
    </w:p>
    <w:p>
      <w:r>
        <w:rPr>
          <w:b w:val="0"/>
          <w:i w:val="0"/>
        </w:rPr>
        <w:t>आह.</w:t>
      </w:r>
    </w:p>
    <w:p>
      <w:r>
        <w:rPr>
          <w:b w:val="0"/>
          <w:i w:val="0"/>
        </w:rPr>
        <w:t>आह.</w:t>
      </w:r>
    </w:p>
    <w:p>
      <w:r>
        <w:rPr>
          <w:b w:val="0"/>
          <w:i w:val="0"/>
        </w:rPr>
        <w:t>तीन दर्दनाक चीखें गूँजी, और शक्ति योद्धा रेल्म के तीन और लडाके वहीं ढेर हो गए.</w:t>
      </w:r>
    </w:p>
    <w:p>
      <w:r>
        <w:rPr>
          <w:b w:val="0"/>
          <w:i w:val="0"/>
        </w:rPr>
        <w:t>दुश्मन इस तरफ है! आखिरकार उन्होंने देख ही लिया कि तीर Kiss तरफ से आ रहे थे. उन सब ने अपनी कमान ताँनी और रुद्र की तरफ तीरों की बारिश कर दी.</w:t>
      </w:r>
    </w:p>
    <w:p>
      <w:r>
        <w:rPr>
          <w:b w:val="0"/>
          <w:i w:val="0"/>
        </w:rPr>
        <w:t>वो छुपकर वार करने वाला कोई और नहीं, बल्कि रुद्र ही था. दक्ष रेल्म के दूसरे लेवल के योद्धा को एक ही तीर में मार गिराने से रुद्र का काम बहुत आसान हो गया था.</w:t>
      </w:r>
    </w:p>
    <w:p>
      <w:r>
        <w:rPr>
          <w:b w:val="0"/>
          <w:i w:val="0"/>
        </w:rPr>
        <w:t>उसकी तरफ कई तीर आ रहे थे, लेकिन रुद्र एक झटके में अपनी जगह से गायब हो गया. उसने अपनी' बिना निशान वाले कदम' की कला का इस्तेमाल किया. वो किसी भूत की तरह तेज था; वो लोग उसका बाल भी बाँका नहीं कर सके.</w:t>
      </w:r>
    </w:p>
    <w:p>
      <w:r>
        <w:rPr>
          <w:b w:val="0"/>
          <w:i w:val="0"/>
        </w:rPr>
        <w:t>सत्यानाश. जब उन्होंने देखा कि वो रुद्र को छू भी नहीं पा रहे हैं, तो उनका गुस्सा सातवें आसमान पर पहुँच गया.</w:t>
      </w:r>
    </w:p>
    <w:p>
      <w:r>
        <w:rPr>
          <w:b w:val="0"/>
          <w:i w:val="0"/>
        </w:rPr>
        <w:t>लेकिन रुद्र की रफ्तार इतनी तेज थी कि पलक झपकते ही वो उन लोगों के ठीक सामने खडा था.</w:t>
      </w:r>
    </w:p>
    <w:p>
      <w:r>
        <w:rPr>
          <w:b w:val="0"/>
          <w:i w:val="0"/>
        </w:rPr>
        <w:t>उसे अपनी तरफ आता देख, उन सब ने भी अपने आध्यात्मिक अस्त्र कसकर पकड लिए. वो सब रुद्र की जान लेना चाहते थे.</w:t>
      </w:r>
    </w:p>
    <w:p>
      <w:r>
        <w:rPr>
          <w:b w:val="0"/>
          <w:i w:val="0"/>
        </w:rPr>
        <w:t>खचाक, खचाक. हवा में हर तरफ बस तलवार के वार की गूँज थी.</w:t>
      </w:r>
    </w:p>
    <w:p>
      <w:r>
        <w:rPr>
          <w:b w:val="0"/>
          <w:i w:val="0"/>
        </w:rPr>
        <w:t>रुद्र के सामने, शक्ति योद्धा रेल्म के इन लडाकों की एक न चली. वो सब गाजर- मूली की तरह कटते चले गए. मरते दम तक उन्हें समझ नहीं आया कि उनकी इतनी ताकतवर टुकडी को महज शक्ति योद्धा रेल्म के दसवें लेवल के एक लडके ने कैसे खत्म कर दिया.</w:t>
      </w:r>
    </w:p>
    <w:p>
      <w:r>
        <w:rPr>
          <w:b w:val="0"/>
          <w:i w:val="0"/>
        </w:rPr>
        <w:t>उसी पल, शैडो ग्रुप के लोगों के मरने के बाद, वो घायल जानवर भी आजाद हो गया और वहाँ से भागने की कोशिश करने लगा.</w:t>
      </w:r>
    </w:p>
    <w:p>
      <w:r>
        <w:rPr>
          <w:b w:val="0"/>
          <w:i w:val="0"/>
        </w:rPr>
        <w:t>लेकिन रुद्र उसे ऐसे कैसे जाने देता?</w:t>
      </w:r>
    </w:p>
    <w:p>
      <w:r>
        <w:rPr>
          <w:b w:val="0"/>
          <w:i w:val="0"/>
        </w:rPr>
        <w:t>तलवार उद्गार प्रहार! एक चमकदार और जानलेवा वार ने सीधा उस जानवर को जा दबोचा. जानवर का भारी भरकम शरीर जमीन पर आ गिरा, और उसकी जीवन शक्ति हमेशा के लिए खत्म हो गई.</w:t>
      </w:r>
    </w:p>
    <w:p>
      <w:r>
        <w:rPr>
          <w:b w:val="0"/>
          <w:i w:val="0"/>
        </w:rPr>
        <w:t>शैडो ग्रुप को खत्म करने के बाद, रुद्र के मन में रत्ती भर भी पछतावा या बोझ नहीं था. उसे लगा जैसे उसने समाज की भलाई के लिए कोई गंदगी साफ की हो.</w:t>
      </w:r>
    </w:p>
    <w:p>
      <w:r>
        <w:rPr>
          <w:b w:val="0"/>
          <w:i w:val="0"/>
        </w:rPr>
        <w:t>फिर रुद्र ने अपना' महाकाल भक्षण तंत्र' शुरू किया. अचानक उसके शरीर से एक जबरदस्त खिंचाव पैदा हुआ, जिसने जमीन पर पडी उन ताजा लाशों की सारी जीवन शक्ति और खून सोखना शुरू कर दिया.</w:t>
      </w:r>
    </w:p>
    <w:p>
      <w:r>
        <w:rPr>
          <w:b w:val="0"/>
          <w:i w:val="0"/>
        </w:rPr>
        <w:t>यहाँ तक कि उस जानवर के शरीर की ऊर्जा भी खिंचकर उसके अंदर समा गई.</w:t>
      </w:r>
    </w:p>
    <w:p>
      <w:r>
        <w:rPr>
          <w:b w:val="0"/>
          <w:i w:val="0"/>
        </w:rPr>
        <w:t>बूम! रुद्र के शरीर की आभा अचानक फूट पडी. ये इस बात का इशारा था कि उसने आखिरकार दक्ष रेल्म के पहले लेवल में कदम रख दिया था!</w:t>
      </w:r>
    </w:p>
    <w:p>
      <w:r>
        <w:rPr>
          <w:b w:val="0"/>
          <w:i w:val="0"/>
        </w:rPr>
        <w:t>अपने शरीर में उमडती उस विशाल आध्यात्मिक ऊर्जा को महसूस करके रुद्र का चेहरा खुशी से खिल उठा. आखिरकार, वो दक्ष रेल्म में पहुँच गया था, जिससे अब वो रौशन गढ के सबसे ताकतवर लोगों की गिनती में आ गया था.</w:t>
      </w:r>
    </w:p>
    <w:p>
      <w:r>
        <w:rPr>
          <w:b w:val="0"/>
          <w:i w:val="0"/>
        </w:rPr>
        <w:t>अब रुद्र को काल खंड गुप्त क्षेत्र के सफर का सामना करने के लिए अपने ऊपर पूरा भरोसा था.</w:t>
      </w:r>
    </w:p>
    <w:p>
      <w:r>
        <w:rPr>
          <w:b w:val="0"/>
          <w:i w:val="0"/>
        </w:rPr>
        <w:t>अपना सारा सामान समेटने के बाद, रुद्र हवा की तरह वहाँ से गायब हो गया.</w:t>
      </w:r>
    </w:p>
    <w:p>
      <w:r>
        <w:rPr>
          <w:b w:val="0"/>
          <w:i w:val="0"/>
        </w:rPr>
        <w:t>कुछ ही देर बाद, शैडो ग्रुप की एक और टुकडी वहाँ पहुँची. उन्होंने देखा कि उनके दसों लोग मारे जा चुके थे, और पास ही उस जानवर की क्षत- विक्षत लाश पडी थी. उसकी शरीर की सारी कीमती सामग्रियां भी निकाल ली गई थीं.</w:t>
      </w:r>
    </w:p>
    <w:p>
      <w:r>
        <w:rPr>
          <w:b w:val="0"/>
          <w:i w:val="0"/>
        </w:rPr>
        <w:t>सत्यानाश, किसी ने सच में हमारे लोगों को मार डाला? पता लगाओ, तुरंत पता लगाओ कि ये किसने किया है! सतीश ने ठंडी और गुस्से भरी आवाज में कहा.</w:t>
      </w:r>
    </w:p>
    <w:p>
      <w:r>
        <w:rPr>
          <w:b w:val="0"/>
          <w:i w:val="0"/>
        </w:rPr>
        <w:t>किसी ने उम्मीद नहीं की थी कि शैडो ग्रुप का सतीश भी यहाँ आ जाएगा. कुछ समय पहले ही उसके ठिकाने को लूट लिया गया था, जिससे उन्हें भारी नुकसान हुआ था.</w:t>
      </w:r>
    </w:p>
    <w:p>
      <w:r>
        <w:rPr>
          <w:b w:val="0"/>
          <w:i w:val="0"/>
        </w:rPr>
        <w:t>ये बात उनके मुख्य अड्डे तक पहुँच गई थी, और उनका लीडर गुस्से में पागल हो रहा था. नुकसान की भरपाई करने के अलावा कोई रास्ता नहीं था, इसलिए उसकी टुकडी आध्यात्मिक पत्थर कमाने के लिए महावन में जी तोड जानवरों का शिकार कर रही थी.</w:t>
      </w:r>
    </w:p>
    <w:p>
      <w:r>
        <w:rPr>
          <w:b w:val="0"/>
          <w:i w:val="0"/>
        </w:rPr>
        <w:t>इसके साथ ही, वो उस नकाबपोश आदमी की भी तलाश कर रहे थे जिसने उन्हें लूटा था, लेकिन अभी तक उसका कोई सुराग नहीं मिला था.</w:t>
      </w:r>
    </w:p>
    <w:p>
      <w:r>
        <w:rPr>
          <w:b w:val="0"/>
          <w:i w:val="0"/>
        </w:rPr>
        <w:t>हालाँकि, रुद्र से जुडा जो पिछला मामला था, उसकी जाँच चल रही थी, और उन्हें उम्मीद थी कि जल्दी ही कुछ पता चल जाएगा. उन्होंने आस- पास के कई शहरों में अपने खबरी भी भेज दिए थे.</w:t>
      </w:r>
    </w:p>
    <w:p>
      <w:r>
        <w:rPr>
          <w:b w:val="0"/>
          <w:i w:val="0"/>
        </w:rPr>
        <w:t>टुकडी के नेता, अड्डे से एक खबर आई है! नाग राज घाटी वाले उस लडके के बारे में कुछ पता चला है, तभी एक लडाका दौडता हुआ आया और सतीश से बोला.</w:t>
      </w:r>
    </w:p>
    <w:p>
      <w:r>
        <w:rPr>
          <w:b w:val="0"/>
          <w:i w:val="0"/>
        </w:rPr>
        <w:t>हम्म? कैसी खबर? कौन है वो? सतीश ने पूछा.</w:t>
      </w:r>
    </w:p>
    <w:p>
      <w:r>
        <w:rPr>
          <w:b w:val="0"/>
          <w:i w:val="0"/>
        </w:rPr>
        <w:t>अपने दस और लोगों की लाशें देखकर उसका मूड पहले से ही खराब था, लेकिन अब रुद्र के बारे में खबर सुनकर उसे थोडी राहत मिली. आखिरकार, कुछ तो अच्छी खबर आई थी.</w:t>
      </w:r>
    </w:p>
    <w:p>
      <w:r>
        <w:rPr>
          <w:b w:val="0"/>
          <w:i w:val="0"/>
        </w:rPr>
        <w:t>वो लडका रौशन गढ के सिंह परिवार का एक प्रतिभाशाली शिष्य है. उसका नाम रुद्र है और वो अभी अठारह साल का है. इस साल परिवार की प्रतियोगिता में उसने पहला मुकाम हासिल किया था और वो सिंह परिवार का सबसे बेहतरीन शिष्य माना जाता है. उसकी साधना अभी शक्ति योद्धा रेल्म के दसवें लेवल पर है।</w:t>
      </w:r>
      <w:r>
        <w:t xml:space="preserve"> </w:t>
      </w:r>
      <w:r>
        <w:rPr>
          <w:b w:val="0"/>
          <w:i w:val="0"/>
        </w:rPr>
        <w:t>पहले ये रुद्र सिंह परिवार का एक ठीक- ठाक प्रतिभाशाली शिष्य हुआ करता था. लेकिन कुछ समय पहले, चक्रधर संप्रदाय की एक शिष्या, जिसका नाम आकृति था, उसने इसका ऊर्जा केंद्र तबाह कर दिया था. पता नहीं कैसे, इसके बावजूद रुद्र की साधना खत्म नहीं हुई, बल्कि इसकी रफ्तार और भी ज्यादा बढ गई. इसी वजह से वो परिवार की प्रतियोगिता जीत गया और उनका सबसे प्रतिभाशाली शिष्य बन गया।</w:t>
      </w:r>
      <w:r>
        <w:t xml:space="preserve"> </w:t>
      </w:r>
      <w:r>
        <w:rPr>
          <w:b w:val="0"/>
          <w:i w:val="0"/>
        </w:rPr>
        <w:t>इससे पहले सिंह परिवार में रुद्र को कोई खास नहीं जानता था. लेकिन प्रतियोगिता के बाद, हर जगह उसी के चर्चे होने लगे, और इसी वजह से हम इतनी जल्दी उसके बारे में पता लगा पाए, उस आदमी ने आगे बताया.</w:t>
      </w:r>
    </w:p>
    <w:p>
      <w:r>
        <w:rPr>
          <w:b w:val="0"/>
          <w:i w:val="0"/>
        </w:rPr>
        <w:t>अच्छा, तो वो सिंह परिवार से है. बहुत बढिया. अगर इस रुद्र ने हमारे लोगों को मारने की जुर्रत की है, तो अब सिंह परिवार को इसकी बहुत भारी कीमत चुकानी पडेगी, सतीश ने ठंडे लहजे में कहा.</w:t>
      </w:r>
    </w:p>
    <w:p>
      <w:r>
        <w:rPr>
          <w:b w:val="0"/>
          <w:i w:val="0"/>
        </w:rPr>
        <w:t>हमारे मालिक की तरफ से क्या हुक्म है? सतीश ने पूछा.</w:t>
      </w:r>
    </w:p>
    <w:p>
      <w:r>
        <w:rPr>
          <w:b w:val="0"/>
          <w:i w:val="0"/>
        </w:rPr>
        <w:t>अभी कुछ साफ नहीं है. जैसे ही हमें खबर मिली, हम तुरंत आपको बताने चले आए. हाँ, बाकी लोगों ने मालिक तक भी ये खबर पहुँचा दी है. अगर मालिक कोई फैसला लेते हैं, तो वो जल्दी ही हमें बता देंगे, लडाके ने जवाब दिया.</w:t>
      </w:r>
    </w:p>
    <w:p>
      <w:r>
        <w:rPr>
          <w:b w:val="0"/>
          <w:i w:val="0"/>
        </w:rPr>
        <w:t>समझ गया. किसी ने हमारे लोगों को मारा है. हमें उस दुश्मन को ढूँढना ही होगा, वरना जब हम वापस अड्डे पर जाएँगे, तो हमारा जीना फिर से हराम हो जाएगा, सतीश ने कडवाहट के साथ कहा.</w:t>
      </w:r>
    </w:p>
    <w:p>
      <w:r>
        <w:rPr>
          <w:b w:val="0"/>
          <w:i w:val="0"/>
        </w:rPr>
        <w:t>इस बीच, उन पर तो जैसे मुसीबतों का पहाड ही टूट पडा था. पहले रुद्र ने उनके कुछ लोग मारे, फिर उनके अड्डे पर हमला हुआ और खजाना लुट गया. और अब उनकी एक और टुकडी मारी गई.</w:t>
      </w:r>
    </w:p>
    <w:p>
      <w:r>
        <w:rPr>
          <w:b w:val="0"/>
          <w:i w:val="0"/>
        </w:rPr>
        <w:t>सब लोग मेरे साथ तलाशी लो, देखो कोई सुराग मिलता है या नहीं, सतीश ने हुक्म दिया.</w:t>
      </w:r>
    </w:p>
    <w:p>
      <w:r>
        <w:rPr>
          <w:b w:val="0"/>
          <w:i w:val="0"/>
        </w:rPr>
        <w:t>उन्हें जरा भी अंदाजा नहीं था कि जिस इंसान ने उनका अड्डा लूटा था, वो भी कोई और नहीं बल्कि रुद्र ही था.</w:t>
      </w:r>
    </w:p>
    <w:p>
      <w:r>
        <w:rPr>
          <w:b w:val="0"/>
          <w:i w:val="0"/>
        </w:rPr>
        <w:t>तलाशी लेते वक्त, जल्दी ही शैडो ग्रुप के लोगों का सामना अंधकार दल के लोगों से हो गया.</w:t>
      </w:r>
    </w:p>
    <w:p>
      <w:r>
        <w:rPr>
          <w:b w:val="0"/>
          <w:i w:val="0"/>
        </w:rPr>
        <w:t>रुक जाओ! अंधकार दल के एक आदमी ने चिल्लाकर कहा.</w:t>
      </w:r>
    </w:p>
    <w:p>
      <w:r>
        <w:rPr>
          <w:b w:val="0"/>
          <w:i w:val="0"/>
        </w:rPr>
        <w:t>अंधकार दल की ताकत शैडो ग्रुप से कहीं ज्यादा थी. ऊपर से वो एक महान दल से थे, इसलिए उनमें शैडो ग्रुप के मुकाबले एक अलग ही गुरूर था.</w:t>
      </w:r>
    </w:p>
    <w:p>
      <w:r>
        <w:rPr>
          <w:b w:val="0"/>
          <w:i w:val="0"/>
        </w:rPr>
        <w:t>उनके कपडे देखकर शैडो ग्रुप वाले भी तुरंत समझ गए कि ये लोग अंधकार दल के हैं.</w:t>
      </w:r>
    </w:p>
    <w:p>
      <w:r>
        <w:rPr>
          <w:b w:val="0"/>
          <w:i w:val="0"/>
        </w:rPr>
        <w:t>अंधकार दल, उत्तरगढ के तीन सबसे महान दलों में से एक था, और उनके पास एक से बढकर एक योद्धा थे. अगर वो सच में शैडो ग्रुप को मिटाना चाहते, तो ये उनके लिए कोई बडी बात नहीं थी.</w:t>
      </w:r>
    </w:p>
    <w:p>
      <w:r>
        <w:rPr>
          <w:b w:val="0"/>
          <w:i w:val="0"/>
        </w:rPr>
        <w:t>और वैसे भी, सतीश अभी सिर्फ दक्ष रेल्म के सातवें लेवल पर ही था.</w:t>
      </w:r>
    </w:p>
    <w:p>
      <w:r>
        <w:rPr>
          <w:b w:val="0"/>
          <w:i w:val="0"/>
        </w:rPr>
        <w:t>क्या मैं पूछ सकता हूँ, अंधकार दल के महान योद्धाओं, बात क्या है? सतीश ने चेहरे पर चापलूसी भरी मुस्कान लाते हुए कहा.</w:t>
      </w:r>
    </w:p>
    <w:p>
      <w:r>
        <w:rPr>
          <w:b w:val="0"/>
          <w:i w:val="0"/>
        </w:rPr>
        <w:t>तुम कौन हो? जितेन्द्र ने रुखेपन से पूछा.</w:t>
      </w:r>
    </w:p>
    <w:p>
      <w:r>
        <w:rPr>
          <w:b w:val="0"/>
          <w:i w:val="0"/>
        </w:rPr>
        <w:t>हम शैडो ग्रुप से हैं. मैं यहाँ का लीडर, सतीश हूँ, सतीश ने बडी नरमी से जवाब दिया.</w:t>
      </w:r>
    </w:p>
    <w:p>
      <w:r>
        <w:rPr>
          <w:b w:val="0"/>
          <w:i w:val="0"/>
        </w:rPr>
        <w:t>सतीश सिर्फ दक्ष रेल्म के सातवें लेवल पर था, जबकि जितेन्द्र दक्ष रेल्म के नौवें लेवल पर था. और तो और, जितेन्द्र के साथ कई ऐसे लोग थे जिनकी ताकत सतीश से जरा भी कम नहीं थी.</w:t>
      </w:r>
    </w:p>
    <w:p>
      <w:r>
        <w:rPr>
          <w:b w:val="0"/>
          <w:i w:val="0"/>
        </w:rPr>
        <w:t>सतीश इस वक्त उन पर हावी होने की हिम्मत भी नहीं कर सकता था.</w:t>
      </w:r>
    </w:p>
    <w:p>
      <w:r>
        <w:rPr>
          <w:b w:val="0"/>
          <w:i w:val="0"/>
        </w:rPr>
        <w:t>तो तुम लोग लडाके हो. बात ये है कि हम किसी को ढूँढ रहे हैं. क्या तुमने इस आदमी को देखा है? जितेन्द्र ने एक चित्र बाहर निकाला. वो चित्र किसी और का नहीं, बल्कि रुद्र का ही था.</w:t>
      </w:r>
    </w:p>
    <w:p>
      <w:r>
        <w:rPr>
          <w:b w:val="0"/>
          <w:i w:val="0"/>
        </w:rPr>
        <w:t>उन्होंने रुद्र को पहले देखा था, इसलिए उसका चित्र आसानी से बनवा लिया था.</w:t>
      </w:r>
    </w:p>
    <w:p>
      <w:r>
        <w:rPr>
          <w:b w:val="0"/>
          <w:i w:val="0"/>
        </w:rPr>
        <w:t>ये तो वही है! रुद्र का चित्र देखकर सतीश भी हैरान रह गया.</w:t>
      </w:r>
    </w:p>
    <w:p>
      <w:r>
        <w:rPr>
          <w:b w:val="0"/>
          <w:i w:val="0"/>
        </w:rPr>
        <w:t>क्या? तुमने इसे देखा है? जल्दी बताओ, कहाँ है वो? जितेन्द्र ने तुरंत पूछा.</w:t>
      </w:r>
    </w:p>
    <w:p>
      <w:r>
        <w:rPr>
          <w:b w:val="0"/>
          <w:i w:val="0"/>
        </w:rPr>
        <w:t>सतीश के हाव- भाव देखकर साफ लग रहा था कि उसने रुद्र को देखा है.</w:t>
      </w:r>
    </w:p>
    <w:p>
      <w:r>
        <w:rPr>
          <w:b w:val="0"/>
          <w:i w:val="0"/>
        </w:rPr>
        <w:t>महान योद्धा, सच कहूँ तो, हम भी इसी लडके को ढूँढ रहे हैं. इसने पहले हमारे कई लोगों को मारा है और ये हमारे शैडो ग्रुप का बहुत बडा दुश्मन है, सतीश ने बताया.</w:t>
      </w:r>
    </w:p>
    <w:p>
      <w:r>
        <w:rPr>
          <w:b w:val="0"/>
          <w:i w:val="0"/>
        </w:rPr>
        <w:t>क्या ऐसा हो सकता है कि ये लडका इस वक्त इसी महावन में मौजूद हो? सतीश ने सवाल किया.</w:t>
      </w:r>
    </w:p>
    <w:p>
      <w:r>
        <w:br w:type="page"/>
      </w:r>
    </w:p>
    <w:p>
      <w:pPr>
        <w:pStyle w:val="Heading1"/>
      </w:pPr>
      <w:r>
        <w:t>Ch 31 - कठपुतली का आतंक</w:t>
      </w:r>
    </w:p>
    <w:p>
      <w:r>
        <w:rPr>
          <w:b w:val="0"/>
          <w:i w:val="0"/>
        </w:rPr>
        <w:t>हाँ, बिल्कुल. वो भी इसी जंगल (महावन) में है. हमने उसे एक घंटे से भी पहले यहीं देखा था, जितेन्द्र ने बताया.</w:t>
      </w:r>
    </w:p>
    <w:p>
      <w:r>
        <w:rPr>
          <w:b w:val="0"/>
          <w:i w:val="0"/>
        </w:rPr>
        <w:t>अगर वो यहाँ आस- पास ही था, तो हो न हो, हमारे लोगों को उसी ने मारा होगा, सतीश ने अंदेशा जताया.</w:t>
      </w:r>
    </w:p>
    <w:p>
      <w:r>
        <w:rPr>
          <w:b w:val="0"/>
          <w:i w:val="0"/>
        </w:rPr>
        <w:t>अब ये बात लगभग साफ हो चुकी थी कि ये कातिल कोई और नहीं, बल्कि रुद्र ही है.</w:t>
      </w:r>
    </w:p>
    <w:p>
      <w:r>
        <w:rPr>
          <w:b w:val="0"/>
          <w:i w:val="0"/>
        </w:rPr>
        <w:t>अगर ये सच है, तो वो यकीनन यहीं कहीं आस- पास ही होना चाहिए, सतीश ने कहा.</w:t>
      </w:r>
    </w:p>
    <w:p>
      <w:r>
        <w:rPr>
          <w:b w:val="0"/>
          <w:i w:val="0"/>
        </w:rPr>
        <w:t>बहुत बढिया. जब हम दोनों का शिकार एक ही है, तो क्यों न उसे ढूँढने में तुम हमारी मदद करो? जितेन्द्र ने पूछा.</w:t>
      </w:r>
    </w:p>
    <w:p>
      <w:r>
        <w:rPr>
          <w:b w:val="0"/>
          <w:i w:val="0"/>
        </w:rPr>
        <w:t>कहने को तो ये एक सवाल था, लेकिन असल में ये उसका सीधा- सीधा हुक्म था.</w:t>
      </w:r>
    </w:p>
    <w:p>
      <w:r>
        <w:rPr>
          <w:b w:val="0"/>
          <w:i w:val="0"/>
        </w:rPr>
        <w:t>हाँ, बिल्कुल! इसमें कोई दिक्कत नहीं है. हमारी भी उससे पुरानी दुश्मनी है, और आपके साथ मिलकर काम करने में हमें खुशी ही होगी, सतीश ने तुरंत हामी भर दी.</w:t>
      </w:r>
    </w:p>
    <w:p>
      <w:r>
        <w:rPr>
          <w:b w:val="0"/>
          <w:i w:val="0"/>
        </w:rPr>
        <w:t>असल में उनके पास कोई और चारा भी तो नहीं था. शैडो ग्रुप की ताकत अंधकार दल के सामने कुछ भी नहीं थी, इसलिए उनकी बात मानना ही उनकी मजबूरी थी. और वैसे भी, साथ मिलकर काम करने में उनका अपना कुछ फायदा भी तो था.</w:t>
      </w:r>
    </w:p>
    <w:p>
      <w:r>
        <w:rPr>
          <w:b w:val="0"/>
          <w:i w:val="0"/>
        </w:rPr>
        <w:t>यही तुम्हारे लिए सबसे अच्छा रहेगा. ठीक है, अब से हर कदम पर तुम्हें हमारे हुक्म का पालन करना होगा. अगर हम उसे पकडने में कामयाब रहे, तो यकीन मानो, तुम्हारे हिस्से का इनाम तुम्हें जरूर मिलेगा, जितेन्द्र ने ठंडे लहजे में कहा.</w:t>
      </w:r>
    </w:p>
    <w:p>
      <w:r>
        <w:rPr>
          <w:b w:val="0"/>
          <w:i w:val="0"/>
        </w:rPr>
        <w:t>ये लडाके अक्सर कुछ आध्यात्मिक पत्थरों के लिए अपनी जान दांव पर लगा देते थे. लूटपाट करना तो इनके लिए आम बात थी, और ये सब सिर्फ इसलिए ताकि इन्हें ज्यादा से ज्यादा आध्यात्मिक पत्थर और चीजें मिल सकें.</w:t>
      </w:r>
    </w:p>
    <w:p>
      <w:r>
        <w:rPr>
          <w:b w:val="0"/>
          <w:i w:val="0"/>
        </w:rPr>
        <w:t>थोडे से फायदे का लालच इन्हें और भी जी- तोड मेहनत करने पर मजबूर कर सकता था.</w:t>
      </w:r>
    </w:p>
    <w:p>
      <w:r>
        <w:rPr>
          <w:b w:val="0"/>
          <w:i w:val="0"/>
        </w:rPr>
        <w:t>और दूसरी तरफ, अंधकार दल भी जानता था कि अगर वो आसुरी आत्मा तलवार वापस नहीं मिली, तो उन में से किसी की भी खैर नहीं है.</w:t>
      </w:r>
    </w:p>
    <w:p>
      <w:r>
        <w:rPr>
          <w:b w:val="0"/>
          <w:i w:val="0"/>
        </w:rPr>
        <w:t>तो इस तरह, दोनों गुटों ने हाथ मिला लिया. उन्होंने अपना- अपना काम बाँटा और महावन में रुद्र की तलाश शुरू कर दी.</w:t>
      </w:r>
    </w:p>
    <w:p>
      <w:r>
        <w:rPr>
          <w:b w:val="0"/>
          <w:i w:val="0"/>
        </w:rPr>
        <w:t>लेकिन इस तालाशी अभियान का सबसे बुरा असर बेचारे दूसरे और तीसरे लेवल के डेमन बीस्ट (जानवरों) पर पडा. इंसानों की इतनी ताकतवर टीम की नजर में आने का सीधा सा मतलब था, मौत के घाट उतर जाना.</w:t>
      </w:r>
    </w:p>
    <w:p>
      <w:r>
        <w:rPr>
          <w:b w:val="0"/>
          <w:i w:val="0"/>
        </w:rPr>
        <w:t>मारे गए उन जानवरों के शरीर से मिलने वाली कीमती चीजों पर अंधकार दल ने अकेले कब्जा नहीं जमाया. उन्होंने इसे सात और तीन के हिस्से में बाँट लिया—सात हिस्सा अंधकार दल का और तीन हिस्सा शैडो ग्रुप का.</w:t>
      </w:r>
    </w:p>
    <w:p>
      <w:r>
        <w:rPr>
          <w:b w:val="0"/>
          <w:i w:val="0"/>
        </w:rPr>
        <w:t>इस बँटवारे ने सतीश और उसके साथियों को अंदर से काफी खुश कर दिया था.</w:t>
      </w:r>
    </w:p>
    <w:p>
      <w:r>
        <w:rPr>
          <w:b w:val="0"/>
          <w:i w:val="0"/>
        </w:rPr>
        <w:t>उधर रुद्र एक छोटी सी नदी के पास पहुँचा. वो बस थोडा पानी पीने ही वाला था कि अचानक कुछ ही दूरी से उसे लडाई की आवाजें सुनाई दीं.</w:t>
      </w:r>
    </w:p>
    <w:p>
      <w:r>
        <w:rPr>
          <w:b w:val="0"/>
          <w:i w:val="0"/>
        </w:rPr>
        <w:t>हम्म? और भी लोग हैं यहाँ? रुद्र थोडा हैरान हुआ.</w:t>
      </w:r>
    </w:p>
    <w:p>
      <w:r>
        <w:rPr>
          <w:b w:val="0"/>
          <w:i w:val="0"/>
        </w:rPr>
        <w:t>उसके मन में ख्याल आया कि कहीं ये शैडो ग्रुप के लोग तो नहीं हैं.</w:t>
      </w:r>
    </w:p>
    <w:p>
      <w:r>
        <w:rPr>
          <w:b w:val="0"/>
          <w:i w:val="0"/>
        </w:rPr>
        <w:t>शैडो ग्रुप के लोग अक्सर महावन में आते रहते थे. आम साधक तो इन्हें देखते ही अपना रास्ता बदल लिया करते थे.</w:t>
      </w:r>
    </w:p>
    <w:p>
      <w:r>
        <w:rPr>
          <w:b w:val="0"/>
          <w:i w:val="0"/>
        </w:rPr>
        <w:t>लेकिन रुद्र की बात कुछ और थी. अगर वो सामने वाले को मार सकता था, तो वो बिना सोचे- समझे हमला कर देता. वैसे भी, दोनों के बीच पहले से ही खून- खराबे वाली दुश्मनी थी, तो आमने- सामने आने का मतलब ही था कि आर- पार की लडाई होकर रहेगी.</w:t>
      </w:r>
    </w:p>
    <w:p>
      <w:r>
        <w:rPr>
          <w:b w:val="0"/>
          <w:i w:val="0"/>
        </w:rPr>
        <w:t>सच कहूँ तो, रुद्र खुद भी इस शैडो ग्रुप को जड से मिटाना चाहता था. ऐसे लोगों को जिंदा छोडना भविष्य के लिए एक बडा खतरा जो था.</w:t>
      </w:r>
    </w:p>
    <w:p>
      <w:r>
        <w:rPr>
          <w:b w:val="0"/>
          <w:i w:val="0"/>
        </w:rPr>
        <w:t>रुद्र दबे पाँव आवाज की दिशा में बढा. वहाँ का नजारा देखकर वो थोडा चौंका. काले कपडों और नकाब में लिपटे करीब तीस से ज्यादा लोग दो नौजवानों को घेरकर उन पर जानलेवा हमला कर रहे थे.</w:t>
      </w:r>
    </w:p>
    <w:p>
      <w:r>
        <w:rPr>
          <w:b w:val="0"/>
          <w:i w:val="0"/>
        </w:rPr>
        <w:t>ये काले कपडे वाले सभी दक्ष रेल्म के माहिर योद्धा थे, और उनका मुखिया तो दक्ष रेल्म के दसवें लेवल पर था!</w:t>
      </w:r>
    </w:p>
    <w:p>
      <w:r>
        <w:rPr>
          <w:b w:val="0"/>
          <w:i w:val="0"/>
        </w:rPr>
        <w:t>और जिन दो नौजवानों को उन्होंने घेरा हुआ था—उनमें से एक लडका था और एक लडकी. लडकी बेहद खूबसूरत थी, और लडका भी किसी रईस घराने के एक शानदार छोटे मालिक जैसा दिख रहा था.</w:t>
      </w:r>
    </w:p>
    <w:p>
      <w:r>
        <w:rPr>
          <w:b w:val="0"/>
          <w:i w:val="0"/>
        </w:rPr>
        <w:t>हैरानी की बात ये थी कि वो दोनों ही दक्ष रेल्म के सातवें लेवल पर थे, और उनकी लडने की ताकत भी गजब की थी.</w:t>
      </w:r>
    </w:p>
    <w:p>
      <w:r>
        <w:rPr>
          <w:b w:val="0"/>
          <w:i w:val="0"/>
        </w:rPr>
        <w:t>देखने में वो दोनों रुद्र की ही उम्र के लग रहे थे, लेकिन फिर भी वो इतनी कम उम्र में दक्ष रेल्म के सातवें लेवल तक पहुँच चुके थे! क्या वो किसी महान संप्रदाय के प्रतिभाशाली शिष्य हो सकते हैं?</w:t>
      </w:r>
    </w:p>
    <w:p>
      <w:r>
        <w:rPr>
          <w:b w:val="0"/>
          <w:i w:val="0"/>
        </w:rPr>
        <w:t>दूसरी तरफ, उन काले कपडे वाले लोगों के शरीर से हल्की- हल्की आसुरी ऊर्जा निकल रही थी, जो साफ बता रही थी कि वो आसुरी रास्ते पर चलने वाले लोग हैं.</w:t>
      </w:r>
    </w:p>
    <w:p>
      <w:r>
        <w:rPr>
          <w:b w:val="0"/>
          <w:i w:val="0"/>
        </w:rPr>
        <w:t>इतने सारे लोगों से घिरे होने की वजह से, उन दोनों नौजवानों के लिए टिके रहना बहुत मुश्किल हो रहा था.</w:t>
      </w:r>
    </w:p>
    <w:p>
      <w:r>
        <w:rPr>
          <w:b w:val="0"/>
          <w:i w:val="0"/>
        </w:rPr>
        <w:t>भले ही उनकी खुद की ताकत कितनी भी कमाल की क्यों न हो, पर इतने सारे दुश्मनों के आगे उनका क्या बस चलता?</w:t>
      </w:r>
    </w:p>
    <w:p>
      <w:r>
        <w:rPr>
          <w:b w:val="0"/>
          <w:i w:val="0"/>
        </w:rPr>
        <w:t>दुश्मनों की गिनती उनके मुकाबले कहीं ज्यादा थी.</w:t>
      </w:r>
    </w:p>
    <w:p>
      <w:r>
        <w:rPr>
          <w:b w:val="0"/>
          <w:i w:val="0"/>
        </w:rPr>
        <w:t>धडाम! काले कपडे वाले एक आदमी ने अपने हाथ से इतना जोरदार वार किया कि वो लडकी हवा में उछलकर दूर जा गिरी.</w:t>
      </w:r>
    </w:p>
    <w:p>
      <w:r>
        <w:rPr>
          <w:b w:val="0"/>
          <w:i w:val="0"/>
        </w:rPr>
        <w:t>हिमानी. उस लडके के चेहरे का रंग ही उड गया.</w:t>
      </w:r>
    </w:p>
    <w:p>
      <w:r>
        <w:rPr>
          <w:b w:val="0"/>
          <w:i w:val="0"/>
        </w:rPr>
        <w:t>अपनी साथी को गिरता देख, पल भर के लिए उस लडके का ध्यान भटका, और बस उसी पल एक दुश्मन की तलवार ने उसके हाथ को चीर दिया. खून की धार बह निकली.</w:t>
      </w:r>
    </w:p>
    <w:p>
      <w:r>
        <w:rPr>
          <w:b w:val="0"/>
          <w:i w:val="0"/>
        </w:rPr>
        <w:t>आह. वो दर्द से कराह उठा और तेजी से पीछे की तरफ खिसक गया.</w:t>
      </w:r>
    </w:p>
    <w:p>
      <w:r>
        <w:rPr>
          <w:b w:val="0"/>
          <w:i w:val="0"/>
        </w:rPr>
        <w:t>जिंदगी और मौत की इस लडाई में तुम अपना ध्यान भटकाने की गलती कर रहे हो? लगता है तुम्हें अपनी जान प्यारी नहीं है, एक काले कपडे वाले ने ठंडी और बेरहम आवाज में कहा.</w:t>
      </w:r>
    </w:p>
    <w:p>
      <w:r>
        <w:rPr>
          <w:b w:val="0"/>
          <w:i w:val="0"/>
        </w:rPr>
        <w:t>सच कहा जाए तो ये दोनों नौजवान वाकई बहुत ताकतवर थे. भले ही वो दक्ष रेल्म के सातवें लेवल पर थे, लेकिन उनके लडने की क्षमता किसी आम दक्ष रेल्म के नौवें या यहाँ तक कि दसवें लेवल के योद्धाओं को भी टक्कर दे सकती थी.</w:t>
      </w:r>
    </w:p>
    <w:p>
      <w:r>
        <w:rPr>
          <w:b w:val="0"/>
          <w:i w:val="0"/>
        </w:rPr>
        <w:t>वो सच में स्वर्ग तलवार संप्रदाय के प्रतिभाशाली शिष्य कहलाने के लायक थे; उन्हें हराना इतना भी आसान नहीं था.</w:t>
      </w:r>
    </w:p>
    <w:p>
      <w:r>
        <w:rPr>
          <w:b w:val="0"/>
          <w:i w:val="0"/>
        </w:rPr>
        <w:t>अब तक प्रेत आत्मा संप्रदाय के लोगों ने हिमानी और लक्ष्य को पूरी तरह से घेर लिया था.</w:t>
      </w:r>
    </w:p>
    <w:p>
      <w:r>
        <w:rPr>
          <w:b w:val="0"/>
          <w:i w:val="0"/>
        </w:rPr>
        <w:t>प्रेत आत्मा संप्रदाय के दरिंदों, तुम्हारा अंजाम बहुत बुरा होगा! तुम्हारे काले कारनामों के लिए तुम्हें दुनिया का कोई भी इंसान माफ नहीं करेगा! हिमानी ने गुस्से से तिलमिलाते हुए उन्हें श्राप दिया.</w:t>
      </w:r>
    </w:p>
    <w:p>
      <w:r>
        <w:rPr>
          <w:b w:val="0"/>
          <w:i w:val="0"/>
        </w:rPr>
        <w:t>हिमानी और लक्ष्य, दोनों ही स्वर्ग तलवार संप्रदाय के शिष्य थे.</w:t>
      </w:r>
    </w:p>
    <w:p>
      <w:r>
        <w:rPr>
          <w:b w:val="0"/>
          <w:i w:val="0"/>
        </w:rPr>
        <w:t>स्वर्ग तलवार संप्रदाय, जो कि सूर्य वंशी साम्राज्य के चार महान संप्रदायों में से एक था, उसका रुतबा चक्रधर संप्रदाय के ही बराबर था.</w:t>
      </w:r>
    </w:p>
    <w:p>
      <w:r>
        <w:rPr>
          <w:b w:val="0"/>
          <w:i w:val="0"/>
        </w:rPr>
        <w:t>वहीं दूसरी तरफ, प्रेत आत्मा संप्रदाय आसुरी रास्ते पर चलने वाला एक ऐसा गुट था जो अपनी क्रूरता के लिए जाना जाता था.</w:t>
      </w:r>
    </w:p>
    <w:p>
      <w:r>
        <w:rPr>
          <w:b w:val="0"/>
          <w:i w:val="0"/>
        </w:rPr>
        <w:t>करीब हजार साल पहले, कई महान संप्रदायों ने एक साथ मिलकर इस प्रेत आत्मा संप्रदाय पर हमला किया था और उन्हें लगभग खत्म कर दिया था.</w:t>
      </w:r>
    </w:p>
    <w:p>
      <w:r>
        <w:rPr>
          <w:b w:val="0"/>
          <w:i w:val="0"/>
        </w:rPr>
        <w:t>लेकिन फिर भी, उनके कुछ लोग बच निकले थे. वो अलग- अलग जगहों पर छुपकर अपनी शाखें बनाने लगे और अंदर ही अंदर अपनी ताकत बढाते रहे.</w:t>
      </w:r>
    </w:p>
    <w:p>
      <w:r>
        <w:rPr>
          <w:b w:val="0"/>
          <w:i w:val="0"/>
        </w:rPr>
        <w:t>स्वर्ग तलवार संप्रदाय को हाल ही में भनक लगी थी कि उत्तरगढ में प्रेत आत्मा संप्रदाय की कुछ हलचल देखी गई है. उन्हें शक था कि शायद यहीं इन बचे- खुचे लोगों का कोई गुप्त अड्डा है.</w:t>
      </w:r>
    </w:p>
    <w:p>
      <w:r>
        <w:rPr>
          <w:b w:val="0"/>
          <w:i w:val="0"/>
        </w:rPr>
        <w:t>बस इसी शक को दूर करने के लिए, उन्होंने अपने शिष्यों को इस मामले की तहकीकात का काम सौंपा था.</w:t>
      </w:r>
    </w:p>
    <w:p>
      <w:r>
        <w:rPr>
          <w:b w:val="0"/>
          <w:i w:val="0"/>
        </w:rPr>
        <w:t>कई छोटी- छोटी टुकडियाँ उत्तरगढ भेजी गई थीं. हिमानी की टुकडी में शुरुआत में पाँच लोग थे, लेकिन प्रेत आत्मा संप्रदाय के लोगों ने उनके बाकी तीन साथियों को पहले ही मार गिराया था. अब बस ये दोनों ही जिंदा बचे थे.</w:t>
      </w:r>
    </w:p>
    <w:p>
      <w:r>
        <w:rPr>
          <w:b w:val="0"/>
          <w:i w:val="0"/>
        </w:rPr>
        <w:t>दरअसल, हिमानी और उसके साथियों ने प्रेत आत्मा संप्रदाय के ठिकाने का पता लगा लिया था और वो उनका पीछा कर रहे थे. लेकिन अफसोस, दुश्मनों को भी इनकी भनक लग गई, और इसी वजह से ये लडाई छिड गई.</w:t>
      </w:r>
    </w:p>
    <w:p>
      <w:r>
        <w:rPr>
          <w:b w:val="0"/>
          <w:i w:val="0"/>
        </w:rPr>
        <w:t>प्रेत आत्मा संप्रदाय के पास लोगों की कोई कमी नहीं थी, और स्वर्ग तलवार संप्रदाय के ये शिष्य उनके सामने टिक नहीं पाए. वो लडते रहे और पीछे हटते रहे, लेकिन इस कोशिश में उनके तीन साथी मारे गए. अब हिमानी और लक्ष्य भी बुरी तरह घायल थे और चारों तरफ से घिर चुके थे.</w:t>
      </w:r>
    </w:p>
    <w:p>
      <w:r>
        <w:rPr>
          <w:b w:val="0"/>
          <w:i w:val="0"/>
        </w:rPr>
        <w:t>अगर कोई चमत्कार नहीं हुआ, तो आज उनकी भी दर्दनाक मौत तय थी.</w:t>
      </w:r>
    </w:p>
    <w:p>
      <w:r>
        <w:rPr>
          <w:b w:val="0"/>
          <w:i w:val="0"/>
        </w:rPr>
        <w:t>स्वर्ग तलवार संप्रदाय के शिष्यों, तुम्हारी हिम्मत की दाद देनी पडेगी! तुमने हमारे प्रेत आत्मा संप्रदाय से पंगा लेने की जुर्रत की है. भूल गए क्या? हजार साल पहले, तुम्हारा संप्रदाय हमारी नजरों में एक चींटी से बढकर कुछ नहीं था, काले कपडे वाले नेता ने जहरीली मुस्कान के साथ मजाक उडाया.</w:t>
      </w:r>
    </w:p>
    <w:p>
      <w:r>
        <w:rPr>
          <w:b w:val="0"/>
          <w:i w:val="0"/>
        </w:rPr>
        <w:t>हम्फ! तुम्हारे प्रेत आत्मा संप्रदाय का कोई जमीर नहीं है. तुमने अनगिनत पाप किए हैं. पूरी दुनिया को मिलकर तुम्हें खत्म कर देना चाहिए! भले ही हिमानी घायल थी और मौत उसके सामने खडी थी, लेकिन फिर भी प्रेत आत्मा संप्रदाय के लिए उसके मन में नफरत की आग धधक रही थी.</w:t>
      </w:r>
    </w:p>
    <w:p>
      <w:r>
        <w:rPr>
          <w:b w:val="0"/>
          <w:i w:val="0"/>
        </w:rPr>
        <w:t>प्रेत आत्मा संप्रदाय को इंसानों को बेरहमी से मारने में मजा आता था. वो उनके खून का इस्तेमाल अपनी खूंखार कठपुतलियाँ बनाने और अपनी लडने की ताकत बढाने के लिए करते थे.</w:t>
      </w:r>
    </w:p>
    <w:p>
      <w:r>
        <w:rPr>
          <w:b w:val="0"/>
          <w:i w:val="0"/>
        </w:rPr>
        <w:t>प्रेत आत्मा संप्रदाय को आप मुर्दों को काबू करने वाला दल भी कह सकते हैं.</w:t>
      </w:r>
    </w:p>
    <w:p>
      <w:r>
        <w:rPr>
          <w:b w:val="0"/>
          <w:i w:val="0"/>
        </w:rPr>
        <w:t>उन्हें ताकतवर लोगों की लाशें इकट्ठा करने, या उन्हें मारकर उनकी ताकतवर कठपुतलियाँ बनाने का बडा शौक था.</w:t>
      </w:r>
    </w:p>
    <w:p>
      <w:r>
        <w:rPr>
          <w:b w:val="0"/>
          <w:i w:val="0"/>
        </w:rPr>
        <w:t>हजार साल पहले, जब प्रेत आत्मा संप्रदाय की ताकत अपने चरम पर थी, तब उन्होंने पूरे दक्षिणी इलाके में खून की नदियाँ बहा दी थीं. हर कोई डर के साये में जीता था, क्योंकि किसी को नहीं पता था कि कब प्रेत आत्मा संप्रदाय के लोग उन्हें मार डालेंगे और एक बेजान कठपुतली में बदल देंगे.</w:t>
      </w:r>
    </w:p>
    <w:p>
      <w:r>
        <w:rPr>
          <w:b w:val="0"/>
          <w:i w:val="0"/>
        </w:rPr>
        <w:t>यही वजह थी कि उस वक्त, दक्षिणी इलाके के कई महान संप्रदायों ने मिलकर प्रेत आत्मा संप्रदाय का खात्मा करने की ठानी. वो महायुद्ध दस साल से भी ज्यादा चला, और आखिरकार इस संप्रदाय का नामोनिशान मिटा दिया गया.</w:t>
      </w:r>
    </w:p>
    <w:p>
      <w:r>
        <w:rPr>
          <w:b w:val="0"/>
          <w:i w:val="0"/>
        </w:rPr>
        <w:t>लेकिन, कहने को तो वो मिट गए थे, पर असल में उनके बहुत से लोग छुपकर सही वक्त का इंतजार कर रहे थे.</w:t>
      </w:r>
    </w:p>
    <w:p>
      <w:r>
        <w:rPr>
          <w:b w:val="0"/>
          <w:i w:val="0"/>
        </w:rPr>
        <w:t>इतने सालों में, जगह- जगह पर इन बचे हुए लोगों की हरकतों की खबरें आती रहती थीं.</w:t>
      </w:r>
    </w:p>
    <w:p>
      <w:r>
        <w:rPr>
          <w:b w:val="0"/>
          <w:i w:val="0"/>
        </w:rPr>
        <w:t>जब भी किसी महान संप्रदाय को इनकी भनक लगती, वो तुरंत उन बचे- खुचे लोगों को जड से मिटा देते.</w:t>
      </w:r>
    </w:p>
    <w:p>
      <w:r>
        <w:rPr>
          <w:b w:val="0"/>
          <w:i w:val="0"/>
        </w:rPr>
        <w:t>लेकिन, ये बचे हुए लोग छुपने में भी बहुत माहिर थे, इसलिए उनके अड्डों का पता लगाना कोई आसान काम नहीं था.</w:t>
      </w:r>
    </w:p>
    <w:p>
      <w:r>
        <w:rPr>
          <w:b w:val="0"/>
          <w:i w:val="0"/>
        </w:rPr>
        <w:t>हाहा! पर तुम हमारा भविष्य देखने के लिए जिंदा ही कहाँ बचोगे. चलो सब, मार डालो इन्हें! नेता ने हुक्म दिया, और बाकी काले कपडे वालों को हमला करने का इशारा किया.</w:t>
      </w:r>
    </w:p>
    <w:p>
      <w:r>
        <w:rPr>
          <w:b w:val="0"/>
          <w:i w:val="0"/>
        </w:rPr>
        <w:t>लेकिन तभी, हवा को चीरते हुए कई तेज तीर सन्न से उनके बीच आ गिरे.</w:t>
      </w:r>
    </w:p>
    <w:p>
      <w:r>
        <w:rPr>
          <w:b w:val="0"/>
          <w:i w:val="0"/>
        </w:rPr>
        <w:t>ये हमला इतना अचानक था कि कई काले कपडे वाले सीधे उन तीरों का शिकार हो गए.</w:t>
      </w:r>
    </w:p>
    <w:p>
      <w:r>
        <w:rPr>
          <w:b w:val="0"/>
          <w:i w:val="0"/>
        </w:rPr>
        <w:t>ये हमला किसी और ने नहीं, बल्कि रुद्र ने किया था. और हाँ, उसने तीरों की नोक पर बेहोश करने वाली एक खास दवा भी लगा रखी थी. अगर किसी को ये तीर लग जाए, तो उसका पूरा शरीर सुन्न पड जाता और कुछ ही पलों के लिए वो पूरी तरह बेबस हो जाता.</w:t>
      </w:r>
    </w:p>
    <w:p>
      <w:r>
        <w:rPr>
          <w:b w:val="0"/>
          <w:i w:val="0"/>
        </w:rPr>
        <w:t>अचानक हुए इस हमले ने सबको चौंका दिया. आखिर ये कौन हो सकता है?</w:t>
      </w:r>
    </w:p>
    <w:p>
      <w:r>
        <w:rPr>
          <w:b w:val="0"/>
          <w:i w:val="0"/>
        </w:rPr>
        <w:t>तभी उन्होंने देखा कि एक नकाबपोश आदमी उनके सामने खडा है. वो नकाबपोश लगातार तीर चला रहा था.</w:t>
      </w:r>
    </w:p>
    <w:p>
      <w:r>
        <w:rPr>
          <w:b w:val="0"/>
          <w:i w:val="0"/>
        </w:rPr>
        <w:t>हालाँकि, अब वो लोग सतर्क हो चुके थे, इसलिए वो इन तीरों से बचने लगे.</w:t>
      </w:r>
    </w:p>
    <w:p>
      <w:r>
        <w:rPr>
          <w:b w:val="0"/>
          <w:i w:val="0"/>
        </w:rPr>
        <w:t>हिमानी और लक्ष्य किसी को अपनी मदद के लिए आते देख खुशी से झूम उठे. उन्होंने मौका देखकर, जब प्रेत आत्मा संप्रदाय के लोग भटके हुए थे, उस घेरे को तोड दिया और बाहर निकल आए.</w:t>
      </w:r>
    </w:p>
    <w:p>
      <w:r>
        <w:rPr>
          <w:b w:val="0"/>
          <w:i w:val="0"/>
        </w:rPr>
        <w:t>इन्हें भागने मत देना! प्रेत आत्मा संप्रदाय के लोग बुरी तरह घबरा गए.</w:t>
      </w:r>
    </w:p>
    <w:p>
      <w:r>
        <w:rPr>
          <w:b w:val="0"/>
          <w:i w:val="0"/>
        </w:rPr>
        <w:t>रुद्र ने छुपकर सुन लिया था कि हिमानी और लक्ष्य असल में स्वर्ग तलवार संप्रदाय से थे.</w:t>
      </w:r>
    </w:p>
    <w:p>
      <w:r>
        <w:rPr>
          <w:b w:val="0"/>
          <w:i w:val="0"/>
        </w:rPr>
        <w:t>स्वर्ग तलवार संप्रदाय! जो कि चार महान संप्रदायों में से एक था. और ये दुश्मन प्रेत आत्मा संप्रदाय के थे.</w:t>
      </w:r>
    </w:p>
    <w:p>
      <w:r>
        <w:rPr>
          <w:b w:val="0"/>
          <w:i w:val="0"/>
        </w:rPr>
        <w:t>रुद्र ने भी प्रेत आत्मा संप्रदाय से जुडी डरावनी कहानियाँ सुन रखी थीं; कहा जाता था कि ये संप्रदाय हर तरह के पाप और बुरे काम करने के लिए जाना जाता है.</w:t>
      </w:r>
    </w:p>
    <w:p>
      <w:r>
        <w:rPr>
          <w:b w:val="0"/>
          <w:i w:val="0"/>
        </w:rPr>
        <w:t>उसने सपने में भी नहीं सोचा था कि रौशन गढ के पास प्रेत आत्मा संप्रदाय के बचे हुए लोग नजर आएँगे. ये बिलकुल भी अच्छी खबर नहीं थी.</w:t>
      </w:r>
    </w:p>
    <w:p>
      <w:r>
        <w:rPr>
          <w:b w:val="0"/>
          <w:i w:val="0"/>
        </w:rPr>
        <w:t>ये सब सोचकर, रुद्र ने फैसला किया कि वो स्वर्ग तलवार संप्रदाय के इन दोनों शिष्यों की जान बचाएगा.</w:t>
      </w:r>
    </w:p>
    <w:p>
      <w:r>
        <w:rPr>
          <w:b w:val="0"/>
          <w:i w:val="0"/>
        </w:rPr>
        <w:t>आओ मिलकर इन प्रेत आत्मा संप्रदाय वालों को खत्म करें! अभी यहाँ से मत जाना! रुद्र ने जोर से चिल्लाकर कहा.</w:t>
      </w:r>
    </w:p>
    <w:p>
      <w:r>
        <w:rPr>
          <w:b w:val="0"/>
          <w:i w:val="0"/>
        </w:rPr>
        <w:t>क्या? हिमानी और लक्ष्य तो जैसे सन्न रह गए.</w:t>
      </w:r>
    </w:p>
    <w:p>
      <w:r>
        <w:rPr>
          <w:b w:val="0"/>
          <w:i w:val="0"/>
        </w:rPr>
        <w:t>क्या सच में इस अजनबी ने प्रेत आत्मा संप्रदाय के लोगों को मारने की बात कही है?</w:t>
      </w:r>
    </w:p>
    <w:p>
      <w:r>
        <w:rPr>
          <w:b w:val="0"/>
          <w:i w:val="0"/>
        </w:rPr>
        <w:t>जरा सोचिए, सामने प्रेत आत्मा संप्रदाय के तीस से भी ज्यादा लोग थे, और ये रुद्र को मिलाकर सिर्फ तीन थे!</w:t>
      </w:r>
    </w:p>
    <w:p>
      <w:r>
        <w:rPr>
          <w:b w:val="0"/>
          <w:i w:val="0"/>
        </w:rPr>
        <w:t>लेकिन अगले ही पल, रुद्र ने उन्हें अपने इरादों की झलक दिखा दी.</w:t>
      </w:r>
    </w:p>
    <w:p>
      <w:r>
        <w:rPr>
          <w:b w:val="0"/>
          <w:i w:val="0"/>
        </w:rPr>
        <w:t>सर्वोपरि तलवार कला! रुद्र के हाथ में थमी चाँदी जैसी चमकती' सिल्वर मून ब्लेड' हवा में बिजली की तरह लहराई.</w:t>
      </w:r>
    </w:p>
    <w:p>
      <w:r>
        <w:rPr>
          <w:b w:val="0"/>
          <w:i w:val="0"/>
        </w:rPr>
        <w:t>अनगिनत तलवार की धारें पल भर में प्रेत आत्मा संप्रदाय के लोगों की तरफ टूट पडीं.</w:t>
      </w:r>
    </w:p>
    <w:p>
      <w:r>
        <w:rPr>
          <w:b w:val="0"/>
          <w:i w:val="0"/>
        </w:rPr>
        <w:t>खचाक, खचाक, खचाक! पलक झपकते ही, प्रेत आत्मा संप्रदाय के दक्ष रेल्म के तीन माहिर योद्धा मौत की नींद सो गए.</w:t>
      </w:r>
    </w:p>
    <w:p>
      <w:r>
        <w:rPr>
          <w:b w:val="0"/>
          <w:i w:val="0"/>
        </w:rPr>
        <w:t>इतनी भयानकताकत! क्या गजब की तलवारबाजी है! हिमानी और लक्ष्य की आँखें फटी की फटी रह गईं.</w:t>
      </w:r>
    </w:p>
    <w:p>
      <w:r>
        <w:rPr>
          <w:b w:val="0"/>
          <w:i w:val="0"/>
        </w:rPr>
        <w:t>रुद्र के शरीर से जो ऊर्जा निकल रही थी, वो सिर्फ दक्ष रेल्म के पहले लेवल की लग रही थी, तो फिर वो इतने हैरतअंगेज तरीके से तलवार कैसे चला सकता है?</w:t>
      </w:r>
    </w:p>
    <w:p>
      <w:r>
        <w:rPr>
          <w:b w:val="0"/>
          <w:i w:val="0"/>
        </w:rPr>
        <w:t>उसकी तबाही मचाने की ताकत तो देखो! दक्ष रेल्म के योद्धा एक ही वार में गाजर- मूली की तरह cut गए थे. ये साफ बता रहा था कि उसकी तलवार कला में कितनी दहशत भरी हुई है.</w:t>
      </w:r>
    </w:p>
    <w:p>
      <w:r>
        <w:rPr>
          <w:b w:val="0"/>
          <w:i w:val="0"/>
        </w:rPr>
        <w:t>ये सर्वोपरि तलवार कला रुद्र को शंभु बाबा ने सिखाई थी. अब जबकि रुद्र दक्ष रेल्म के पहले लेवल में कदम रख चुका था, तो वो आसानी से दक्ष रेल्म की उन पाँच तलवार कलाओं का अभ्यास कर सकता था.</w:t>
      </w:r>
    </w:p>
    <w:p>
      <w:r>
        <w:rPr>
          <w:b w:val="0"/>
          <w:i w:val="0"/>
        </w:rPr>
        <w:t>इस तरह, रुद्र ने अब कुल दस तरह की तलवार कलाओं में महारत हासिल कर ली थी. दुश्मनों से निपटना अब उसके लिए बहुत आसान हो गया था, और यही वजह थी कि उसके वार में इतनी भयानक ताकत थी.</w:t>
      </w:r>
    </w:p>
    <w:p>
      <w:r>
        <w:rPr>
          <w:b w:val="0"/>
          <w:i w:val="0"/>
        </w:rPr>
        <w:t>चलो, हम भी साथ मिलकर लडते हैं! हिमानी और लक्ष्य ने एक- दूसरे की तरफ देखा, और रुद्र के साथ मिलकर प्रेत आत्मा संप्रदाय के इन खूंखार योद्धाओं को खत्म करने का फैसला कर लिया.</w:t>
      </w:r>
    </w:p>
    <w:p>
      <w:r>
        <w:rPr>
          <w:b w:val="0"/>
          <w:i w:val="0"/>
        </w:rPr>
        <w:t>रुद्र की गजब की ताकत देखकर काले कपडे वालों का नेता गुस्से से आगबबूला हो उठा. उसने तुरंत अपनी लंबी तलवार निकाली और रुद्र पर टूट पडा.</w:t>
      </w:r>
    </w:p>
    <w:p>
      <w:r>
        <w:rPr>
          <w:b w:val="0"/>
          <w:i w:val="0"/>
        </w:rPr>
        <w:t>लेकिन रुद्र ने अपनी' बिना निशान वाले कदम' कला का इस्तेमाल किया और बडी आसानी से उसके वार से बच निकला.</w:t>
      </w:r>
    </w:p>
    <w:p>
      <w:r>
        <w:rPr>
          <w:b w:val="0"/>
          <w:i w:val="0"/>
        </w:rPr>
        <w:t>हरामजादे! तूने हमारे इतने लोगों को मार डाला! अब तू खुद मौत को बुलावा दे रहा है! बाहर आ, बिना चेहरे वाले मुर्दे! उस नेता ने चिल्लाते हुए तुरंत अपनी एक कठपुतली को बुला लिया.</w:t>
      </w:r>
    </w:p>
    <w:p>
      <w:r>
        <w:rPr>
          <w:b w:val="0"/>
          <w:i w:val="0"/>
        </w:rPr>
        <w:t>इस कठपुतली को' बिना चेहरे वाला मुर्दा' कहा जाता था. इसका असली रूप कैसा था, कुछ साफ दिखाई नहीं देता था, और इसके चेहरे पर कोई निशान या नक्श नहीं था, इसलिए इसे ये अजीब नाम दिया गया था.</w:t>
      </w:r>
    </w:p>
    <w:p>
      <w:r>
        <w:rPr>
          <w:b w:val="0"/>
          <w:i w:val="0"/>
        </w:rPr>
        <w:t>ये बिना चेहरे वाला मुर्दा असल में चौथे लेवल की एक बेहद खतरनाक कठपुतली थी. इसमें से इतनी सडी हुई और घिनौनी बदबू आ रही थी कि किसी को भी पल भर में उल्टी आ जाए.</w:t>
      </w:r>
    </w:p>
    <w:p>
      <w:r>
        <w:rPr>
          <w:b w:val="0"/>
          <w:i w:val="0"/>
        </w:rPr>
        <w:t>हालाँकि, प्रेत आत्मा संप्रदाय के उन लोगों के लिए, जो दिन- रात लाशों के साथ खेलते थे, ये सब कोई बडी बात नहीं थी. आखिर ऐसी कौन सी सडांध थी जो उन्होंने न सूँघी हो?</w:t>
      </w:r>
    </w:p>
    <w:p>
      <w:r>
        <w:rPr>
          <w:b w:val="0"/>
          <w:i w:val="0"/>
        </w:rPr>
        <w:t>अपने नेता को कठपुतली बुलाते देख, बाकी लोगों ने भी अपनी- अपनी कठपुतलियों को बाहर निकाल लिया.</w:t>
      </w:r>
    </w:p>
    <w:p>
      <w:r>
        <w:rPr>
          <w:b w:val="0"/>
          <w:i w:val="0"/>
        </w:rPr>
        <w:t>देखते ही देखते, प्रेत आत्मा संप्रदाय की तरफ एक दर्जन से ज्यादा कठपुतलियाँ खडी हो गईं, और इनकी ताकत भी कम नहीं थी.</w:t>
      </w:r>
    </w:p>
    <w:p>
      <w:r>
        <w:rPr>
          <w:b w:val="0"/>
          <w:i w:val="0"/>
        </w:rPr>
        <w:t>ये निचले स्तर की कठपुतलियाँ थीं, यहाँ तक कि कुछ के शरीर पर तो सडता हुआ माँस भी लटक रहा था.</w:t>
      </w:r>
    </w:p>
    <w:p>
      <w:r>
        <w:rPr>
          <w:b w:val="0"/>
          <w:i w:val="0"/>
        </w:rPr>
        <w:t>उन्हें देखकर किसी की भी रूह काँप जाए, वो बेहद घिनौने लग रहे थे.</w:t>
      </w:r>
    </w:p>
    <w:p>
      <w:r>
        <w:rPr>
          <w:b w:val="0"/>
          <w:i w:val="0"/>
        </w:rPr>
        <w:t>ये कठपुतलियाँ सीधा हिमानी और लक्ष्य की तरफ लपकीं, जिससे उन दोनों को अपने बचाव के लिए पीछे हटना पडा. कठपुतलियों को दर्द का कोई एहसास नहीं होता था, और उनका बचाव किसी भी आम साधक से कहीं ज्यादा मजबूत होता था.</w:t>
      </w:r>
    </w:p>
    <w:p>
      <w:r>
        <w:rPr>
          <w:b w:val="0"/>
          <w:i w:val="0"/>
        </w:rPr>
        <w:t>अगर आप किसी कठपुतली को घायल भी कर दें, तो भी उसे दर्द नहीं होगा और वो आप पर हमला करना जारी रखेगी.</w:t>
      </w:r>
    </w:p>
    <w:p>
      <w:r>
        <w:rPr>
          <w:b w:val="0"/>
          <w:i w:val="0"/>
        </w:rPr>
        <w:t>यही तो वो वजह थी जिसके दम पर प्रेत आत्मा संप्रदाय ने हजार साल पहले पूरे दक्षिणी इलाके पर राज किया था.</w:t>
      </w:r>
    </w:p>
    <w:p>
      <w:r>
        <w:rPr>
          <w:b w:val="0"/>
          <w:i w:val="0"/>
        </w:rPr>
        <w:t>उनकी कठपुतलियों की फौज की ताकत इतनी खौफनाक थी कि उसके आगे टिकना नामुमकिन सा था.</w:t>
      </w:r>
    </w:p>
    <w:p>
      <w:r>
        <w:rPr>
          <w:b w:val="0"/>
          <w:i w:val="0"/>
        </w:rPr>
        <w:t>हिमानी और लक्ष्य को मजबूरन बार- बार पीछे हटना पड रहा था.</w:t>
      </w:r>
    </w:p>
    <w:p>
      <w:r>
        <w:rPr>
          <w:b w:val="0"/>
          <w:i w:val="0"/>
        </w:rPr>
        <w:t>इन कठपुतलियों से मत लडो! तुम्हें इन लोगों को निशाना बनाना होगा. अगर ये लोग ही मर गए, तो ये कठपुतलियाँ तुम्हारा कुछ नहीं बिगाड पाएँगी! रुद्र ने जोर से चिल्लाकर कहा.</w:t>
      </w:r>
    </w:p>
    <w:p>
      <w:r>
        <w:rPr>
          <w:b w:val="0"/>
          <w:i w:val="0"/>
        </w:rPr>
        <w:t>रुद्र की बात सुनकर, उन दोनों के दिमाग की बत्ती जली और उन्हें लगा कि हाँ, बात में तो दम है. इसलिए, वो कठपुतलियों को नजरअंदाज करके सीधा प्रेत आत्मा संप्रदाय के लोगों पर टूट पडे.</w:t>
      </w:r>
    </w:p>
    <w:p>
      <w:r>
        <w:rPr>
          <w:b w:val="0"/>
          <w:i w:val="0"/>
        </w:rPr>
        <w:t>हिमानी और लक्ष्य ने प्रेत आत्मा संप्रदाय के लोगों को उलझा कर रख दिया. अब वो लोग अपनी कठपुतलियों पर ध्यान नहीं दे पा रहे थे, जिससे उन कठपुतलियों की रफ्तार और हमले भी धीमे पड गए.</w:t>
      </w:r>
    </w:p>
    <w:p>
      <w:r>
        <w:rPr>
          <w:b w:val="0"/>
          <w:i w:val="0"/>
        </w:rPr>
        <w:t>उधर रुद्र, जो चौथे लेवल की उस भयानक कठपुतली का सामना कर रहा था, उसके दिमाग में एक तरकीब आ चुकी थी.</w:t>
      </w:r>
    </w:p>
    <w:p>
      <w:r>
        <w:rPr>
          <w:b w:val="0"/>
          <w:i w:val="0"/>
        </w:rPr>
        <w:t>तलवार उद्गार प्रहार! रुद्र के हाथ में मौजूद' सिल्वर मून ब्लेड' में पहले से ही गजब की ऊर्जा इकट्ठी हो चुकी थी.</w:t>
      </w:r>
    </w:p>
    <w:p>
      <w:r>
        <w:rPr>
          <w:b w:val="0"/>
          <w:i w:val="0"/>
        </w:rPr>
        <w:t>हमला करो उस पर! काले कपडे वालों के नेता ने अब चौथे लेवल की उस कठपुतली पर पूरा काबू पा लिया था, और उसे रुद्र की जान लेने के लिए छोड दिया.</w:t>
      </w:r>
    </w:p>
    <w:p>
      <w:r>
        <w:rPr>
          <w:b w:val="0"/>
          <w:i w:val="0"/>
        </w:rPr>
        <w:t>उसे पूरा भरोसा था कि रुद्र चाहे कितना भी ताकतवर क्यों न हो, वो चौथे लेवल की इस खूंखार कठपुतली के सामने टिक ही नहीं सकता.</w:t>
      </w:r>
    </w:p>
    <w:p>
      <w:r>
        <w:rPr>
          <w:b w:val="0"/>
          <w:i w:val="0"/>
        </w:rPr>
        <w:t>वो कठपुतली बिजली की रफ्तार से रुद्र की तरफ दौडी.</w:t>
      </w:r>
    </w:p>
    <w:p>
      <w:r>
        <w:rPr>
          <w:b w:val="0"/>
          <w:i w:val="0"/>
        </w:rPr>
        <w:t>उसी पल, रुद्र के हाथ में पकडी लंबी तलवार से एक आँखें चौंधिया देने वाली रोशनी निकली.</w:t>
      </w:r>
    </w:p>
    <w:p>
      <w:r>
        <w:rPr>
          <w:b w:val="0"/>
          <w:i w:val="0"/>
        </w:rPr>
        <w:t>और सबसे बडी बात, रुद्र ने' ब्रह्मांड विनाश प्रहार' का भी इस्तेमाल किया था, जिसने उसके वार की ताकत को दस गुना तक बढा दिया था!</w:t>
      </w:r>
    </w:p>
    <w:p>
      <w:r>
        <w:rPr>
          <w:b w:val="0"/>
          <w:i w:val="0"/>
        </w:rPr>
        <w:t>तलवार की वो चमक सीधा चौथे लेवल की उस कठपुतली के शरीर से टकराई, और पलक झपकते ही उसका पूरा कंधा धड से अलग हो गया!</w:t>
      </w:r>
    </w:p>
    <w:p>
      <w:r>
        <w:rPr>
          <w:b w:val="0"/>
          <w:i w:val="0"/>
        </w:rPr>
        <w:t>तलवार उद्गार प्रहार' में वैसे ही आम वार से पाँच गुना ज्यादा ताकत होती थी, और ऊपर से' ब्रह्मांड विनाश प्रहार' का दस गुना इजाफा. कुल मिलाकर ये वार पचास गुना ज्यादा ताकतवर हो चुका था.</w:t>
      </w:r>
    </w:p>
    <w:p>
      <w:r>
        <w:rPr>
          <w:b w:val="0"/>
          <w:i w:val="0"/>
        </w:rPr>
        <w:t>इतनी भयानक ताकत चौथे लेवल की कठपुतली के मजबूत बचाव को तोडने के लिए काफी थी.</w:t>
      </w:r>
    </w:p>
    <w:p>
      <w:r>
        <w:rPr>
          <w:b w:val="0"/>
          <w:i w:val="0"/>
        </w:rPr>
        <w:t>उस कठपुतली के कदम वहीं रुक गए. अचानक उसका पूरा कंधा गायब था, और एक हाथ cut कर गिर चुका था.</w:t>
      </w:r>
    </w:p>
    <w:p>
      <w:r>
        <w:rPr>
          <w:b w:val="0"/>
          <w:i w:val="0"/>
        </w:rPr>
        <w:t>ये खौफनाक नजारा देखकर उस नेता के चेहरे का रंग ही उड गया, वो डर के मारे पीला पड गया.</w:t>
      </w:r>
    </w:p>
    <w:p>
      <w:r>
        <w:rPr>
          <w:b w:val="0"/>
          <w:i w:val="0"/>
        </w:rPr>
        <w:t>ये' बिना चेहरे वाला मुर्दा' उसकी वो खास कठपुतली थी जिसे उसने खून- पसीना एक करके बनाया था. ये उसका सबसे बडा हुक्म का इक्का था, जिसके लडने की ताकत से अच्छे- अच्छे खौफ खाते थे.</w:t>
      </w:r>
    </w:p>
    <w:p>
      <w:r>
        <w:rPr>
          <w:b w:val="0"/>
          <w:i w:val="0"/>
        </w:rPr>
        <w:t>उसने सपने में भी नहीं सोचा था कि बस एक ही टक्कर में, रुद्र उसकी इस बेशकीमती कठपुतली का एक हाथ काट डालेगा.</w:t>
      </w:r>
    </w:p>
    <w:p>
      <w:r>
        <w:rPr>
          <w:b w:val="0"/>
          <w:i w:val="0"/>
        </w:rPr>
        <w:t>अब इसे ठीक करने और इसकी पुरानी ताकत वापस लाने में उसे न जाने कितनी कीमती चीजें गँवानी पडेंगी.</w:t>
      </w:r>
    </w:p>
    <w:p>
      <w:r>
        <w:rPr>
          <w:b w:val="0"/>
          <w:i w:val="0"/>
        </w:rPr>
        <w:t>आह! तेरी इतनी जुर्रत कि तूने मेरी कठपुतली को तबाह कर दिया! अब तू मरेगा! तू मरेगा! वो काले कपडों वाला नेता गुस्से से पागल होकर दहाडा.</w:t>
      </w:r>
    </w:p>
    <w:p>
      <w:r>
        <w:rPr>
          <w:b w:val="0"/>
          <w:i w:val="0"/>
        </w:rPr>
        <w:t>फिर, उसने अपनी एक गुप्त कला का इस्तेमाल किया, जिससे वो चौथे लेवल का' बिना चेहरे वाला मुर्दा' और भी ज्यादा खूंखार और बेलगाम हो गया.</w:t>
      </w:r>
    </w:p>
    <w:p>
      <w:r>
        <w:rPr>
          <w:b w:val="0"/>
          <w:i w:val="0"/>
        </w:rPr>
        <w:t>वो मुर्दा पलक झपकते ही रुद्र के सामने पहुँच गया और अपने बचे हुए इकलौते हाथ से उसे दबोचने की कोशिश की.</w:t>
      </w:r>
    </w:p>
    <w:p>
      <w:r>
        <w:rPr>
          <w:b w:val="0"/>
          <w:i w:val="0"/>
        </w:rPr>
        <w:t>उस हाथ के नाखून काले, सूखे और रेजर की तरह पैने थे. ऐसा लग रहा था मानो वो सीधा रुद्र का दिल ही चीर कर बाहर निकाल लेना चाहता हो.</w:t>
      </w:r>
    </w:p>
    <w:p>
      <w:r>
        <w:rPr>
          <w:b w:val="0"/>
          <w:i w:val="0"/>
        </w:rPr>
        <w:t>रुद्र के चेहरे पर तनाव आ गया. उसने तुरंत अपनी' सिल्वर मून ब्लेड' को ढाल की तरह अपने सामने अडा दिया.</w:t>
      </w:r>
    </w:p>
    <w:p>
      <w:r>
        <w:rPr>
          <w:b w:val="0"/>
          <w:i w:val="0"/>
        </w:rPr>
        <w:t>झन्न! तलवार और उस मुर्दे के पैने नाखूनों के बीच एक भयानक टक्कर हुई, जिससे चिंगारियाँ फूट पडीं.</w:t>
      </w:r>
    </w:p>
    <w:p>
      <w:r>
        <w:rPr>
          <w:b w:val="0"/>
          <w:i w:val="0"/>
        </w:rPr>
        <w:t>उस धक्के में इतनी गजब की ताकत थी कि रुद्र को भी पीछे हटना पड गया.</w:t>
      </w:r>
    </w:p>
    <w:p>
      <w:r>
        <w:rPr>
          <w:b w:val="0"/>
          <w:i w:val="0"/>
        </w:rPr>
        <w:t>क्या भयानक ताकत है! रुद्र अंदर ही अंदर सिहर उठा.</w:t>
      </w:r>
    </w:p>
    <w:p>
      <w:r>
        <w:rPr>
          <w:b w:val="0"/>
          <w:i w:val="0"/>
        </w:rPr>
        <w:t>ये सच में चौथे लेवल की एक खूंखार कठपुतली कहलाने के लायक थी; इसकी ताकत वाकई किसी आम इंसान के बस की बात नहीं थी.</w:t>
      </w:r>
    </w:p>
    <w:p>
      <w:r>
        <w:rPr>
          <w:b w:val="0"/>
          <w:i w:val="0"/>
        </w:rPr>
        <w:t>इसके बाद, रुद्र और उस' बिना चेहरे वाले मुर्दे' के बीच एक रोंगटे खडे कर देने वाली लडाई छिड गई. दर्जन भर से भी ज्यादा बार तलवारें टकराईं, लेकिन आखिर में रुद्र उसकी बेतहाशा ताकत के आगे टिक नहीं पाया. उस मुर्दे ने रुद्र के सीने पर एक जोरदार वार कर ही दिया.</w:t>
      </w:r>
    </w:p>
    <w:p>
      <w:r>
        <w:rPr>
          <w:b w:val="0"/>
          <w:i w:val="0"/>
        </w:rPr>
        <w:t>पुह. रुद्र के मुँह से ताजा खून की उल्टी निकल पडी.</w:t>
      </w:r>
    </w:p>
    <w:p>
      <w:r>
        <w:rPr>
          <w:b w:val="0"/>
          <w:i w:val="0"/>
        </w:rPr>
        <w:t>रुद्र चाहता तो था कि वो सीधे काले कपडे वाले उस नेता को ठिकाने लगाए, लेकिन उस मुर्दे की ताकत इतनी ज्यादा थी कि वो उसे आगे ही नहीं बढने दे रहा था.</w:t>
      </w:r>
    </w:p>
    <w:p>
      <w:r>
        <w:rPr>
          <w:b w:val="0"/>
          <w:i w:val="0"/>
        </w:rPr>
        <w:t>वो दीवार बनकर खडा था, और रुद्र मजबूर था उस' बिना चेहरे वाले मुर्दे' से भिडने के लिए.</w:t>
      </w:r>
    </w:p>
    <w:p>
      <w:r>
        <w:rPr>
          <w:b w:val="0"/>
          <w:i w:val="0"/>
        </w:rPr>
        <w:t>किस्मत अच्छी थी कि रुद्र ने' नाग शल्क कवच' पहन रखा था, जिसने उस मुर्दे के पैने पंजों के वार को रोक लिया.</w:t>
      </w:r>
    </w:p>
    <w:p>
      <w:r>
        <w:rPr>
          <w:b w:val="0"/>
          <w:i w:val="0"/>
        </w:rPr>
        <w:t>वरना अभी जो वार हुआ था, वो यकीनन रुद्र का सीना चीर कर आर- पार हो जाता.</w:t>
      </w:r>
    </w:p>
    <w:p>
      <w:r>
        <w:rPr>
          <w:b w:val="0"/>
          <w:i w:val="0"/>
        </w:rPr>
        <w:t>भले ही उस' बिना चेहरे वाले मुर्दे' का एक हाथ cut चुका था, लेकिन फिर भी उससे निपटना रुद्र के लिए कोई बच्चों का खेल नहीं था.</w:t>
      </w:r>
    </w:p>
    <w:p>
      <w:r>
        <w:rPr>
          <w:b w:val="0"/>
          <w:i w:val="0"/>
        </w:rPr>
        <w:t>ये अभी तक जिंदा है? काले कपडे वाला वो नेता छवि की इस गजब की सहनशक्ति को देखकर हक्का- बक्का रह गया.</w:t>
      </w:r>
    </w:p>
    <w:p>
      <w:r>
        <w:rPr>
          <w:b w:val="0"/>
          <w:i w:val="0"/>
        </w:rPr>
        <w:t>उसने इतने लंबे समय तक उस मुर्दे का सामना किया, इतना खतरनाक वार खाया, और फिर भी सिर्फ थोडा सा खून ही थूका? वो तो ऐसा लग रहा था जैसे उसे कोई गहरी चोट आई ही नहीं हो.</w:t>
      </w:r>
    </w:p>
    <w:p>
      <w:r>
        <w:rPr>
          <w:b w:val="0"/>
          <w:i w:val="0"/>
        </w:rPr>
        <w:t>जरा सोचिए, उस' बिना चेहरे वाले मुर्दे' के लडने की ताकत तो खुद उस काले कपडे वाले नेता से भी कई गुना ज्यादा थी.</w:t>
      </w:r>
    </w:p>
    <w:p>
      <w:r>
        <w:rPr>
          <w:b w:val="0"/>
          <w:i w:val="0"/>
        </w:rPr>
        <w:t>आखिर वो चौथे लेवल की एक कठपुतली जो थी, जिसमें कुदरती तौर पर अधिपति रेल्म के किसी योद्धा जितनी ताकत थी.</w:t>
      </w:r>
    </w:p>
    <w:p>
      <w:r>
        <w:rPr>
          <w:b w:val="0"/>
          <w:i w:val="0"/>
        </w:rPr>
        <w:t>चौथे लेवल के पहले स्तर की एक कठपुतली सच में बेहद खौफनाक और जानलेवा होती थी.</w:t>
      </w:r>
    </w:p>
    <w:p>
      <w:r>
        <w:rPr>
          <w:b w:val="0"/>
          <w:i w:val="0"/>
        </w:rPr>
        <w:t>तो क्या होगा आगे जानने के लिए सुनते रही ये सीरीज</w:t>
      </w:r>
    </w:p>
    <w:p>
      <w:r>
        <w:br w:type="page"/>
      </w:r>
    </w:p>
    <w:p>
      <w:pPr>
        <w:pStyle w:val="Heading1"/>
      </w:pPr>
      <w:r>
        <w:t>Ch 32 - प्रेत आत्मा सम्प्रदाय</w:t>
      </w:r>
    </w:p>
    <w:p>
      <w:r>
        <w:rPr>
          <w:b w:val="0"/>
          <w:i w:val="0"/>
        </w:rPr>
        <w:t>उहू, उहू. चौथे लेवल की कठपुतली की ताकत वाकई बहुत भयानक है, लेकिन फिर भी ये मुझसे मुकाबला करने के लिए काफी नहीं है, रुद्र ने मुसकुराते हुए कहा.</w:t>
      </w:r>
    </w:p>
    <w:p>
      <w:r>
        <w:rPr>
          <w:b w:val="0"/>
          <w:i w:val="0"/>
        </w:rPr>
        <w:t>रुद्र ने अपनी' सिल्वर मून ब्लेड' को वापस रख दिया.</w:t>
      </w:r>
    </w:p>
    <w:p>
      <w:r>
        <w:rPr>
          <w:b w:val="0"/>
          <w:i w:val="0"/>
        </w:rPr>
        <w:t>जब उसकी' सिल्वर मून ब्लेड' चौथे लेवल के उस बिना चेहरे वाले मुर्दे से टकराई थी, तो बिना किसी एक्स्ट्रा पावर के उसमें कोई खास दम नहीं था.</w:t>
      </w:r>
    </w:p>
    <w:p>
      <w:r>
        <w:rPr>
          <w:b w:val="0"/>
          <w:i w:val="0"/>
        </w:rPr>
        <w:t>हालाँकि, ब्रह्मांड विनाश प्रहार' के इस्तेमाल में बहुत ज्यादा आध्यात्मिक ऊर्जा खर्च होती थी, और' तलवार उद्गार प्रहार' के लिए थोडा वक्त चाहिए होता था. और वो बिना चेहरे वाला मुर्दा रुद्र को इतना वक्त देने वाला नहीं था.</w:t>
      </w:r>
    </w:p>
    <w:p>
      <w:r>
        <w:rPr>
          <w:b w:val="0"/>
          <w:i w:val="0"/>
        </w:rPr>
        <w:t>तभी, रुद्र के हाथ में एक पुरानी, काले रंग की लंबी तलवार आ गई. इस तलवार से आसुरी ऊर्जा की ऐसी भयानक लहरें उठ रही थीं कि किसी के भी रोंगटे खडे हो जाएँ.</w:t>
      </w:r>
    </w:p>
    <w:p>
      <w:r>
        <w:rPr>
          <w:b w:val="0"/>
          <w:i w:val="0"/>
        </w:rPr>
        <w:t>ये आसुरी आत्मा तलवार अभी भी पूरी तरह से खुली नहीं थी. अगर इसका बंधन पूरी तरह से खुल जाता, तो इसकी ताकत न जाने कितनी भयानक होती!</w:t>
      </w:r>
    </w:p>
    <w:p>
      <w:r>
        <w:rPr>
          <w:b w:val="0"/>
          <w:i w:val="0"/>
        </w:rPr>
        <w:t>रुद्र के शरीर के अंदर की आध्यात्मिक ऊर्जा भी आसुरी ऊर्जा में बदल गई, और उसके शरीर से एक घनी आसुरी ऊर्जा बाहर निकलने लगी.</w:t>
      </w:r>
    </w:p>
    <w:p>
      <w:r>
        <w:rPr>
          <w:b w:val="0"/>
          <w:i w:val="0"/>
        </w:rPr>
        <w:t>सिर्फ आसुरी ऊर्जा का इस्तेमाल करके ही इस आसुरी आत्मा तलवार की पूरी ताकत को बाहर लाया जा सकता था.</w:t>
      </w:r>
    </w:p>
    <w:p>
      <w:r>
        <w:rPr>
          <w:b w:val="0"/>
          <w:i w:val="0"/>
        </w:rPr>
        <w:t>हाँ, कोई चाहे तो सही रास्ते की साधना का इस्तेमाल करके भी इस तलवार को चला सकता था, लेकिन तब इसकी ताकत बहुत कम हो जाती.</w:t>
      </w:r>
    </w:p>
    <w:p>
      <w:r>
        <w:rPr>
          <w:b w:val="0"/>
          <w:i w:val="0"/>
        </w:rPr>
        <w:t>एक आसुरी साधक? काले कपडों वाला नेता ये नजारा देखकर हक्का- बक्का रह गया. अभी कुछ देर पहले ही रुद्र के पास सही रास्ते की ऊर्जा थी, तो अचानक उसके शरीर से इतनी घनी आसुरी ऊर्जा कैसे निकलने लगी?</w:t>
      </w:r>
    </w:p>
    <w:p>
      <w:r>
        <w:rPr>
          <w:b w:val="0"/>
          <w:i w:val="0"/>
        </w:rPr>
        <w:t>क्या ऐसा हो सकता है कि ये लडका सही और आसुरी, दोनों रास्तों की साधना करता हो?</w:t>
      </w:r>
    </w:p>
    <w:p>
      <w:r>
        <w:rPr>
          <w:b w:val="0"/>
          <w:i w:val="0"/>
        </w:rPr>
        <w:t>रुद्र ने उस नेता से कोई फालतू बात नहीं की. उसने अपनी आसुरी आत्मा तलवार को कसकर पकडा और सामने खडे उस बिना चेहरे वाले मुर्दे पर एक जोरदार वार कर दिया.</w:t>
      </w:r>
    </w:p>
    <w:p>
      <w:r>
        <w:rPr>
          <w:b w:val="0"/>
          <w:i w:val="0"/>
        </w:rPr>
        <w:t>उस मुर्दे ने अपने हाथ से वार रोकने की कोशिश की, लेकिन आसुरी आत्मा तलवार की ताकत इतनी खौफनाक थी कि उसने सीधे उस मुर्दे का हाथ ही काट डाला.</w:t>
      </w:r>
    </w:p>
    <w:p>
      <w:r>
        <w:rPr>
          <w:b w:val="0"/>
          <w:i w:val="0"/>
        </w:rPr>
        <w:t>रुद्र ने एक के बाद एक कई और वार किए, और उस बिना चेहरे वाले मुर्दे के टुकडे- टुकडे कर दिए. उसकी अब की ताकत और पहले की ताकत में जमीन- आसमान का फर्क था.</w:t>
      </w:r>
    </w:p>
    <w:p>
      <w:r>
        <w:rPr>
          <w:b w:val="0"/>
          <w:i w:val="0"/>
        </w:rPr>
        <w:t>आसुरी आत्मा तलवार की ताकत अब सबके सामने थी. जो' सिल्वर मून ब्लेड' उस मुर्दे का बाल भी बाँका नहीं कर पा रही थी, उसी मुर्दे को इस आसुरी आत्मा तलवार ने सिर्फ कुछ ही वार में गाजर- मूली की तरह काट दिया था.</w:t>
      </w:r>
    </w:p>
    <w:p>
      <w:r>
        <w:rPr>
          <w:b w:val="0"/>
          <w:i w:val="0"/>
        </w:rPr>
        <w:t>काले कपडों वाला नेता बुरी तरह डर गया. आखिर रुद्र के हाथ में ये कौन सी तलवार थी?</w:t>
      </w:r>
    </w:p>
    <w:p>
      <w:r>
        <w:rPr>
          <w:b w:val="0"/>
          <w:i w:val="0"/>
        </w:rPr>
        <w:t>इसकी ताकत इतनी ज्यादा कैसे हो सकती है?</w:t>
      </w:r>
    </w:p>
    <w:p>
      <w:r>
        <w:rPr>
          <w:b w:val="0"/>
          <w:i w:val="0"/>
        </w:rPr>
        <w:t>उस बिना चेहरे वाले मुर्दे को खत्म करने के बाद, रुद्र सीधा उस काले कपडों वाले नेता की तरफ झपटा.</w:t>
      </w:r>
    </w:p>
    <w:p>
      <w:r>
        <w:rPr>
          <w:b w:val="0"/>
          <w:i w:val="0"/>
        </w:rPr>
        <w:t>उस नेता के चेहरे का रंग उड गया. वो रुद्र की ताकत को समझ चुका था, इसलिए उसने मुडकर भागने की कोशिश की.</w:t>
      </w:r>
    </w:p>
    <w:p>
      <w:r>
        <w:rPr>
          <w:b w:val="0"/>
          <w:i w:val="0"/>
        </w:rPr>
        <w:t>लेकिन तभी काले रंग की एक बिजली सी चमकी, और उस काले कपडों वाले नेता का सिर धड से अलग होकर जमीन पर गिर पडा.</w:t>
      </w:r>
    </w:p>
    <w:p>
      <w:r>
        <w:rPr>
          <w:b w:val="0"/>
          <w:i w:val="0"/>
        </w:rPr>
        <w:t>पलक झपकते ही मौत! इसे कहते हैं एक झटके में काम तमाम करना. दक्ष रेल्म के नौवें लेवल का एक माहिर योद्धा बस ऐसे ही मारा गया.</w:t>
      </w:r>
    </w:p>
    <w:p>
      <w:r>
        <w:rPr>
          <w:b w:val="0"/>
          <w:i w:val="0"/>
        </w:rPr>
        <w:t>इस वक्त, रुद्र की आँखें खून की तरह लाल हो चुकी थीं, और वो आधे आसुरी रूप में आ चुका था.</w:t>
      </w:r>
    </w:p>
    <w:p>
      <w:r>
        <w:rPr>
          <w:b w:val="0"/>
          <w:i w:val="0"/>
        </w:rPr>
        <w:t>रुद्र के अंदर खून की एक भयानक प्यास जग उठी थी. वो बस मारना चाहता था, उसका पूरा दिमाग सिर्फ कत्लेआम करने के ख्यालों से भर गया था.</w:t>
      </w:r>
    </w:p>
    <w:p>
      <w:r>
        <w:rPr>
          <w:b w:val="0"/>
          <w:i w:val="0"/>
        </w:rPr>
        <w:t>हालाँकि, उसने अभी पूरी तरह से अपना आपा नहीं खोया था.</w:t>
      </w:r>
    </w:p>
    <w:p>
      <w:r>
        <w:rPr>
          <w:b w:val="0"/>
          <w:i w:val="0"/>
        </w:rPr>
        <w:t>उस काले कपडों वाले नेता को मारने के बाद, रुद्र बाकी काले कपडों वालों की तरफ मुडा.</w:t>
      </w:r>
    </w:p>
    <w:p>
      <w:r>
        <w:rPr>
          <w:b w:val="0"/>
          <w:i w:val="0"/>
        </w:rPr>
        <w:t>वो एक झपट्टे में उन काले कपडों वालों के सामने पहुँच गया. उनके वो सो- कॉल्ड' मुर्दे' रुद्र के सामने एक भी वार नहीं झेल पाए. रुद्र के एक ही वार में उनके टुकडे- टुकडे हो गए.</w:t>
      </w:r>
    </w:p>
    <w:p>
      <w:r>
        <w:rPr>
          <w:b w:val="0"/>
          <w:i w:val="0"/>
        </w:rPr>
        <w:t>रुद्र की इस हैरतअंगेज ताकत के सामने, सारी कठपुतलियाँ पल भर में ढेर हो गईं.</w:t>
      </w:r>
    </w:p>
    <w:p>
      <w:r>
        <w:rPr>
          <w:b w:val="0"/>
          <w:i w:val="0"/>
        </w:rPr>
        <w:t>अपने नेता को मरा हुआ देखकर, और रुद्र की इस ताकत का अंदाजा लगाकर, बचे हुए काले कपडों वालों ने वहाँ से भागने की कोशिश की.</w:t>
      </w:r>
    </w:p>
    <w:p>
      <w:r>
        <w:rPr>
          <w:b w:val="0"/>
          <w:i w:val="0"/>
        </w:rPr>
        <w:t>लेकिन इतने ताकतवर रुद्र के सामने, क्या वो बचकर निकल सकते थे?</w:t>
      </w:r>
    </w:p>
    <w:p>
      <w:r>
        <w:rPr>
          <w:b w:val="0"/>
          <w:i w:val="0"/>
        </w:rPr>
        <w:t>रुद्र ने अपनी' बिना निशान वाले कदम' कला का इस्तेमाल किया. तलवार की चमक लहराई, और" खचाक, खचाक, खचाक. किसी फल- सब्जी की तरह, रुद्र ने बाकी बचे सारे काले कपडों वालों को भी मौत के घाट उतार दिया.</w:t>
      </w:r>
      <w:r>
        <w:t xml:space="preserve"> </w:t>
      </w:r>
      <w:r>
        <w:rPr>
          <w:b w:val="0"/>
          <w:i w:val="0"/>
        </w:rPr>
        <w:t>रुद्र ने जैसे ही उनके नेता को मारा और उन दोनों की मदद के लिए आगे बढा, हिमानी और लक्ष्य की जान में जान आई.</w:t>
      </w:r>
      <w:r>
        <w:t xml:space="preserve"> </w:t>
      </w:r>
      <w:r>
        <w:rPr>
          <w:b w:val="0"/>
          <w:i w:val="0"/>
        </w:rPr>
        <w:t>इसके बाद का नजारा तो सिर्फ रुद्र का था.</w:t>
      </w:r>
      <w:r>
        <w:t xml:space="preserve"> </w:t>
      </w:r>
      <w:r>
        <w:rPr>
          <w:b w:val="0"/>
          <w:i w:val="0"/>
        </w:rPr>
        <w:t>उसने जिस तेजी और सफाई से दुश्मनों का सफाया किया, वो उन दोनों की ताकत से कहीं ज्यादा बढकर था.</w:t>
      </w:r>
      <w:r>
        <w:t xml:space="preserve"> </w:t>
      </w:r>
      <w:r>
        <w:rPr>
          <w:b w:val="0"/>
          <w:i w:val="0"/>
        </w:rPr>
        <w:t>वो दोनों ये सब देखकर पूरी तरह सन्न थे. क्या सूर्य वंशी साम्राज्य में इतना ताकतवर प्रतिभाशाली शिष्य भी कोई हो सकता है?</w:t>
      </w:r>
      <w:r>
        <w:t xml:space="preserve"> </w:t>
      </w:r>
      <w:r>
        <w:rPr>
          <w:b w:val="0"/>
          <w:i w:val="0"/>
        </w:rPr>
        <w:t>रुद्र के शरीर से जो ऊर्जा निकल रही थी, वो तो सिर्फ दक्ष रेल्म के पहले लेवल की ही थी, लेकिन फिर भी वो अपने से इतने ऊपर के लेवल वालों को इतनी आसानी से मार रहा था. उसके लडने की ताकत सच में होश उडा देने वाली थी.</w:t>
      </w:r>
      <w:r>
        <w:t xml:space="preserve"> </w:t>
      </w:r>
      <w:r>
        <w:rPr>
          <w:b w:val="0"/>
          <w:i w:val="0"/>
        </w:rPr>
        <w:t>ऊपर से, रुद्र के शरीर से निकलने वाली आसुरी ऊर्जा ने भी उन दोनों को अंदर से डरा दिया था.</w:t>
      </w:r>
      <w:r>
        <w:t xml:space="preserve"> </w:t>
      </w:r>
      <w:r>
        <w:rPr>
          <w:b w:val="0"/>
          <w:i w:val="0"/>
        </w:rPr>
        <w:t>सारे काले कपडों वालों को खत्म करने के बाद, रुद्र मुडा और हिमानी और लक्ष्य की तरफ देखने लगा.</w:t>
      </w:r>
      <w:r>
        <w:t xml:space="preserve"> </w:t>
      </w:r>
      <w:r>
        <w:rPr>
          <w:b w:val="0"/>
          <w:i w:val="0"/>
        </w:rPr>
        <w:t>उसकी वो खून से सनी लाल आँखें देखकर हिमानी और लक्ष्य को लगा जैसे उनके सामने कोई बहुत बडा खतरा खडा हो. वो तुरंत अपने बचाव के लिए तैयार हो गए, उन्हें डर था कि कहीं रुद्र उन पर भी हमला न कर दे.</w:t>
      </w:r>
      <w:r>
        <w:t xml:space="preserve"> </w:t>
      </w:r>
      <w:r>
        <w:rPr>
          <w:b w:val="0"/>
          <w:i w:val="0"/>
        </w:rPr>
        <w:t>रुद्र की आँखों में खून उतर आया था, उसके दिमाग में बस' मारो, मारो, मारो' गूँज रहा था. उसके अंदर सच में उन दोनों को मार डालने की एक भयानक इच्छा उठ रही थी.</w:t>
      </w:r>
      <w:r>
        <w:t xml:space="preserve"> </w:t>
      </w:r>
      <w:r>
        <w:rPr>
          <w:b w:val="0"/>
          <w:i w:val="0"/>
        </w:rPr>
        <w:t>लेकिन, रुद्र ने अपनी सूझबूझ बनाए रखी. उसने उन दोनों को मारने के ख्याल को जबरन दबा दिया, अपनी आसुरी आत्मा तलवार को वापस रखा, और खुद को उस आसुरी रूप से बाहर निकाल लिया. उसके शरीर के अंदर की आध्यात्मिक ऊर्जा वापस सही रास्ते की ऊर्जा में बदल गई.</w:t>
      </w:r>
      <w:r>
        <w:t xml:space="preserve"> </w:t>
      </w:r>
      <w:r>
        <w:rPr>
          <w:b w:val="0"/>
          <w:i w:val="0"/>
        </w:rPr>
        <w:t>उसकी आँखें वापस पहले जैसी हो गईं, और वो खून की प्यास भी शांत हो गई.</w:t>
      </w:r>
      <w:r>
        <w:t xml:space="preserve"> </w:t>
      </w:r>
      <w:r>
        <w:rPr>
          <w:b w:val="0"/>
          <w:i w:val="0"/>
        </w:rPr>
        <w:t>रुद्र बुरी तरह हाँफने लगा. अभी जो लडाई हुई थी, उसमें उसकी बहुत ज्यादा ताकत खर्च हुई थी. भले ही उसकी आध्यात्मिक ऊर्जा बाकी साधकों के मुकाबले कहीं ज्यादा थी, लेकिन वो जिन युद्ध कलाओं का इस्तेमाल कर रहा था, वो बहुत ज्यादा ऊर्जा सोखती थीं. वरना, उनके वार में इतनी तबाही मचाने वाली ताकत कहाँ से आती?</w:t>
      </w:r>
      <w:r>
        <w:t xml:space="preserve"> </w:t>
      </w:r>
      <w:r>
        <w:rPr>
          <w:b w:val="0"/>
          <w:i w:val="0"/>
        </w:rPr>
        <w:t>ऊपर से, जब रुद्र ने आसुरी आत्मा तलवार चलाने के लिए आसुरी ऊर्जा का इस्तेमाल किया, तो उसका दिल कत्लेआम करने की इच्छा से भर गया था. वो बस अपने सामने आने वाले हर इंसान को मार डालना चाहता था.</w:t>
      </w:r>
      <w:r>
        <w:t xml:space="preserve"> </w:t>
      </w:r>
      <w:r>
        <w:rPr>
          <w:b w:val="0"/>
          <w:i w:val="0"/>
        </w:rPr>
        <w:t>लेकिन अच्छी बात ये रही कि उसने अपना आपा नहीं खोया, और सिर्फ प्रेत आत्मा संप्रदाय के लोगों को ही मारा.</w:t>
      </w:r>
      <w:r>
        <w:t xml:space="preserve"> </w:t>
      </w:r>
      <w:r>
        <w:rPr>
          <w:b w:val="0"/>
          <w:i w:val="0"/>
        </w:rPr>
        <w:t>जब हिमानी ने देखा कि रुद्र वापस अपने असली रूप में आ गया है, तो उसने आखिरकार राहत की साँस ली. वो आगे आई और रुद्र से बोली, साधक दोस्त, हमारी जान बचाने के लिए तुम्हारा बहुत- बहुत शुक्रिया. हम स्वर्ग तलवार संप्रदाय के शिष्य हैं. मेरा नाम हिमानी है।</w:t>
      </w:r>
      <w:r>
        <w:t xml:space="preserve"> </w:t>
      </w:r>
      <w:r>
        <w:rPr>
          <w:b w:val="0"/>
          <w:i w:val="0"/>
        </w:rPr>
        <w:t>लक्ष्य, लक्ष्य ने अपना नाम बताया.</w:t>
      </w:r>
      <w:r>
        <w:t xml:space="preserve"> </w:t>
      </w:r>
      <w:r>
        <w:rPr>
          <w:b w:val="0"/>
          <w:i w:val="0"/>
        </w:rPr>
        <w:t>हम्म, तो आप दोनों स्वर्ग तलवार संप्रदाय से हैं। ये कहकर रुद्र ने भी अपना नकाब नीचे कर लिया.</w:t>
      </w:r>
      <w:r>
        <w:t xml:space="preserve"> </w:t>
      </w:r>
      <w:r>
        <w:rPr>
          <w:b w:val="0"/>
          <w:i w:val="0"/>
        </w:rPr>
        <w:t>रुद्र का चेहरा देखकर हिमानी और लक्ष्य हैरान रह गए. उन्होंने सपने में भी नहीं सोचा था कि रुद्र उन्हीं की उम्र का लडका होगा.</w:t>
      </w:r>
      <w:r>
        <w:t xml:space="preserve"> </w:t>
      </w:r>
      <w:r>
        <w:rPr>
          <w:b w:val="0"/>
          <w:i w:val="0"/>
        </w:rPr>
        <w:t>मतलब वो भी एक प्रतिभाशाली शिष्य ही था.</w:t>
      </w:r>
      <w:r>
        <w:t xml:space="preserve"> </w:t>
      </w:r>
      <w:r>
        <w:rPr>
          <w:b w:val="0"/>
          <w:i w:val="0"/>
        </w:rPr>
        <w:t>जरा सोचिए, वो दोनों खुद भी स्वर्ग तलवार संप्रदाय में अपने बाकी साथियों से बहुत आगे थे.</w:t>
      </w:r>
      <w:r>
        <w:t xml:space="preserve"> </w:t>
      </w:r>
      <w:r>
        <w:rPr>
          <w:b w:val="0"/>
          <w:i w:val="0"/>
        </w:rPr>
        <w:t>मैं बहुत थक गया हूँ, मुझे थोडी देर आराम करना होगा, रुद्र ने कहा.</w:t>
      </w:r>
      <w:r>
        <w:t xml:space="preserve"> </w:t>
      </w:r>
      <w:r>
        <w:rPr>
          <w:b w:val="0"/>
          <w:i w:val="0"/>
        </w:rPr>
        <w:t>असल में, रुद्र सिर्फ प्रेत आत्मा संप्रदाय के लोगों की लाशों से खून की शक्ति (जीवन शक्ति) सोखना चाहता था.</w:t>
      </w:r>
      <w:r>
        <w:t xml:space="preserve"> </w:t>
      </w:r>
      <w:r>
        <w:rPr>
          <w:b w:val="0"/>
          <w:i w:val="0"/>
        </w:rPr>
        <w:t>ये काम उसे जल्दी करना था, क्योंकि कुछ ही देर में लाशों की वो शक्ति हवा में उड जाती.</w:t>
      </w:r>
      <w:r>
        <w:t xml:space="preserve"> </w:t>
      </w:r>
      <w:r>
        <w:rPr>
          <w:b w:val="0"/>
          <w:i w:val="0"/>
        </w:rPr>
        <w:t>आमतौर पर, दो घंटे के बाद लाशों के अंदर की आध्यात्मिक ऊर्जा पूरी तरह से खत्म हो जाती है, और फिर सोखने के लिए कुछ नहीं बचता.</w:t>
      </w:r>
      <w:r>
        <w:t xml:space="preserve"> </w:t>
      </w:r>
      <w:r>
        <w:rPr>
          <w:b w:val="0"/>
          <w:i w:val="0"/>
        </w:rPr>
        <w:t>रुद्र ने एक जगह देखकर वहाँ बैठ गया और अपनी साधना शुरू कर दी. उसके शरीर से एक जबरदस्त खिंचाव पैदा होने लगा.</w:t>
      </w:r>
      <w:r>
        <w:t xml:space="preserve"> </w:t>
      </w:r>
      <w:r>
        <w:rPr>
          <w:b w:val="0"/>
          <w:i w:val="0"/>
        </w:rPr>
        <w:t>हिमानी और लक्ष्य भी आराम करने के लिए एक तरफ बैठ गए और दवाइयाँ खाने लगे. वो दोनों ही घायल थे और उनकी बहुत ताकत खर्च हो चुकी थी.</w:t>
      </w:r>
      <w:r>
        <w:t xml:space="preserve"> </w:t>
      </w:r>
      <w:r>
        <w:rPr>
          <w:b w:val="0"/>
          <w:i w:val="0"/>
        </w:rPr>
        <w:t>बूम! थोडी ही देर बाद, रुद्र के शरीर से ऊर्जा का एक धमाका हुआ. ये इस बात का इशारा था कि उसने दक्ष रेल्म के दूसरे लेवल में कदम रख लिया था!</w:t>
      </w:r>
      <w:r>
        <w:t xml:space="preserve"> </w:t>
      </w:r>
      <w:r>
        <w:rPr>
          <w:b w:val="0"/>
          <w:i w:val="0"/>
        </w:rPr>
        <w:t>क्या? हिमानी और लक्ष्य की आँखें फटी की फटी रह गईं, और वो रुद्र की तरफ देखने लगे. उन्होंने उम्मीद भी नहीं की थी कि रुद्र इतनी जल्दी दक्ष रेल्म के दूसरे लेवल पर पहुँच जाएगा.</w:t>
      </w:r>
      <w:r>
        <w:t xml:space="preserve"> </w:t>
      </w:r>
      <w:r>
        <w:rPr>
          <w:b w:val="0"/>
          <w:i w:val="0"/>
        </w:rPr>
        <w:t>बस एक बडी लडाई, थोडा सा आराम, और वो अगले लेवल पर पहुँच गया! उसकी इस किस्मत पर तो कोई भी जल उठे.</w:t>
      </w:r>
      <w:r>
        <w:t xml:space="preserve"> </w:t>
      </w:r>
      <w:r>
        <w:rPr>
          <w:b w:val="0"/>
          <w:i w:val="0"/>
        </w:rPr>
        <w:t>उन्होंने सुना जरूर था कि कुछ लोग लडाई के बीच में भी अगले लेवल पर पहुँच जाते हैं.</w:t>
      </w:r>
      <w:r>
        <w:t xml:space="preserve"> </w:t>
      </w:r>
      <w:r>
        <w:rPr>
          <w:b w:val="0"/>
          <w:i w:val="0"/>
        </w:rPr>
        <w:t>लेकिन आमतौर पर, जब कोई साधक अगले लेवल पर जाने वाला होता है, तो वो एक सुरक्षित जगह ढूँढता है. इतनी आसानी से अगले लेवल पर पहुँच जाना वाकई किसी के लिए भी जलन की बात हो सकती थी.</w:t>
      </w:r>
      <w:r>
        <w:t xml:space="preserve"> </w:t>
      </w:r>
      <w:r>
        <w:rPr>
          <w:b w:val="0"/>
          <w:i w:val="0"/>
        </w:rPr>
        <w:t>अपनी ताकत बढती देख रुद्र अंदर ही अंदर बहुत खुश था.</w:t>
      </w:r>
      <w:r>
        <w:t xml:space="preserve"> </w:t>
      </w:r>
      <w:r>
        <w:rPr>
          <w:b w:val="0"/>
          <w:i w:val="0"/>
        </w:rPr>
        <w:t>अब रुद्र की ताकत पूरी तरह से अपने चरम पर आ चुकी थी.</w:t>
      </w:r>
      <w:r>
        <w:t xml:space="preserve"> </w:t>
      </w:r>
      <w:r>
        <w:rPr>
          <w:b w:val="0"/>
          <w:i w:val="0"/>
        </w:rPr>
        <w:t>उसे महसूस हो रहा था कि वो पहले से कहीं ज्यादा ताकतवर हो गया है. अब अगर उसका सामना अंधकार दल के लोगों से हुआ, तो वो उन्हें और भी ज्यादा कडक जवाब दे पाएगा.</w:t>
      </w:r>
      <w:r>
        <w:t xml:space="preserve"> </w:t>
      </w:r>
      <w:r>
        <w:rPr>
          <w:b w:val="0"/>
          <w:i w:val="0"/>
        </w:rPr>
        <w:t>अगले लेवल पर पहुँचने के लिए बहुत- बहुत बधाई, साधक दोस्त। तभी हिमानी और लक्ष्य आगे आए और उन्होंने रुद्र को बधाई दी.</w:t>
      </w:r>
      <w:r>
        <w:t xml:space="preserve"> </w:t>
      </w:r>
      <w:r>
        <w:rPr>
          <w:b w:val="0"/>
          <w:i w:val="0"/>
        </w:rPr>
        <w:t>उन्हें अभी तक रुद्र का नाम नहीं पता था.</w:t>
      </w:r>
      <w:r>
        <w:t xml:space="preserve"> </w:t>
      </w:r>
      <w:r>
        <w:rPr>
          <w:b w:val="0"/>
          <w:i w:val="0"/>
        </w:rPr>
        <w:t>शुक्रिया, रुद्र ने बडी ही नरमी से जवाब दिया.</w:t>
      </w:r>
      <w:r>
        <w:t xml:space="preserve"> </w:t>
      </w:r>
      <w:r>
        <w:rPr>
          <w:b w:val="0"/>
          <w:i w:val="0"/>
        </w:rPr>
        <w:t>वैसे, क्या हम आपका नाम जान सकते हैं, साधक दोस्त? आपने हमारी जान बचाई है, और अगर भविष्य में हमें मौका मिला, तो हम इस एहसान का बदला जरूर चुकाएँगे, हिमानी ने कहा.</w:t>
      </w:r>
      <w:r>
        <w:t xml:space="preserve"> </w:t>
      </w:r>
      <w:r>
        <w:rPr>
          <w:b w:val="0"/>
          <w:i w:val="0"/>
        </w:rPr>
        <w:t>मुझे किसी इनाम की कोई जरूरत नहीं है. मैंने देखा कि ये लोग प्रेत आत्मा संप्रदाय से थे, इसलिए मैंने जो सही लगा, वो किया, रुद्र ने जवाब दिया.</w:t>
      </w:r>
      <w:r>
        <w:t xml:space="preserve"> </w:t>
      </w:r>
      <w:r>
        <w:rPr>
          <w:b w:val="0"/>
          <w:i w:val="0"/>
        </w:rPr>
        <w:t>प्रेत आत्मा संप्रदाय की बदनामी तो हर जगह फैली हुई थी. आए दिन खबरें आती रहती थीं कि फलां जगह पर कत्लेआम हो गया, और लोग कहते थे कि ये सब प्रेत आत्मा संप्रदाय के लोगों का ही काम है.</w:t>
      </w:r>
      <w:r>
        <w:t xml:space="preserve"> </w:t>
      </w:r>
      <w:r>
        <w:rPr>
          <w:b w:val="0"/>
          <w:i w:val="0"/>
        </w:rPr>
        <w:t>मेरा नाम रुद्र है, रुद्र ने बताया.</w:t>
      </w:r>
      <w:r>
        <w:t xml:space="preserve"> </w:t>
      </w:r>
      <w:r>
        <w:rPr>
          <w:b w:val="0"/>
          <w:i w:val="0"/>
        </w:rPr>
        <w:t>उन दोनों को देखकर रुद्र को लगा कि वो बुरे लोग नहीं हैं, इसलिए उनके लिए उसके मन में थोडी इज्जत भी थी.</w:t>
      </w:r>
      <w:r>
        <w:t xml:space="preserve"> </w:t>
      </w:r>
      <w:r>
        <w:rPr>
          <w:b w:val="0"/>
          <w:i w:val="0"/>
        </w:rPr>
        <w:t>तो क्या होगा आगे जानने के लिए सुनते रहिए ये सीरीज</w:t>
      </w:r>
    </w:p>
    <w:p>
      <w:r>
        <w:br w:type="page"/>
      </w:r>
    </w:p>
    <w:p>
      <w:pPr>
        <w:pStyle w:val="Heading1"/>
      </w:pPr>
      <w:r>
        <w:t>Ch 33 - असुरी आत्मा तलवार</w:t>
      </w:r>
    </w:p>
    <w:p>
      <w:r>
        <w:rPr>
          <w:b w:val="0"/>
          <w:i w:val="0"/>
        </w:rPr>
        <w:t>तुम कहाँ से आए हो? तुम्हारी जो ताकत है और लडने का जो गजब का हुनर है, उसे देखकर तो यही लगता है कि तुम' चार महान संप्रदाय' में भी किसी होनहार और प्रतिभाशाली शिष्य से कम नहीं हो, हिमानी ने हैरानी से कहा.</w:t>
      </w:r>
    </w:p>
    <w:p>
      <w:r>
        <w:rPr>
          <w:b w:val="0"/>
          <w:i w:val="0"/>
        </w:rPr>
        <w:t>हिमानी खुद भी अपने साथियों के बीच बहुत होनहार मानी जाती थी, लेकिन उसकी ताकत रुद्र के सामने कहीं नहीं टिकती थी.</w:t>
      </w:r>
    </w:p>
    <w:p>
      <w:r>
        <w:rPr>
          <w:b w:val="0"/>
          <w:i w:val="0"/>
        </w:rPr>
        <w:t>जरा सोचिए, जब रुद्र ने अपना आसुरी रूप लिया था, तो उसकी ताकत कितनी ज्यादा हो गई थी. उसने प्रेत आत्मा संप्रदाय के उन माहिर योद्धाओं को ऐसे काट डाला था जैसे कोई गाजर- मूली काट रहा हो.</w:t>
      </w:r>
    </w:p>
    <w:p>
      <w:r>
        <w:rPr>
          <w:b w:val="0"/>
          <w:i w:val="0"/>
        </w:rPr>
        <w:t>हिमानी और लक्ष्य को लग रहा था कि शायद रुद्र ने अपनी ताकत को इतनी जल्दी और इतना ज्यादा बढाने के लिए किसी गुप्त कला का इस्तेमाल किया है.</w:t>
      </w:r>
    </w:p>
    <w:p>
      <w:r>
        <w:rPr>
          <w:b w:val="0"/>
          <w:i w:val="0"/>
        </w:rPr>
        <w:t>लेकिन असल बात तो कुछ और ही थी. ये सब उस' आसुरी आत्मा तलवार' का कमाल था. उस तलवार की ताकत हदों को पार करने वाली थी, लेकिन वो ऊर्जा भी उतनी ही भयानक तरीके से सोखती थी. रुद्र अभी जिस मुकाम पर था, वहाँ से वो इस तलवार के साथ लंबी लडाई नहीं लड सकता था, क्योंकि ये उसके शरीर की बहुत सारी आध्यात्मिक ऊर्जा खींच लेती थी.</w:t>
      </w:r>
    </w:p>
    <w:p>
      <w:r>
        <w:rPr>
          <w:b w:val="0"/>
          <w:i w:val="0"/>
        </w:rPr>
        <w:t>मैं किसी महान संप्रदाय से नहीं हूँ. और हाँ, मेरे बारे में और कुछ मत पूछो. मैं फिलहाल तुम लोगों को अपने बारे में कुछ नहीं बताना चाहता, रुद्र ने साफ शब्दों में कह दिया.</w:t>
      </w:r>
    </w:p>
    <w:p>
      <w:r>
        <w:rPr>
          <w:b w:val="0"/>
          <w:i w:val="0"/>
        </w:rPr>
        <w:t>हिमानी और लक्ष्य दोनों सन्न रह गए. उन्हें बिल्कुल उम्मीद नहीं थी कि रुद्र उनके सवाल का इस तरह सीधा- सीधा और रुखा सा जवाब दे देगा.</w:t>
      </w:r>
    </w:p>
    <w:p>
      <w:r>
        <w:rPr>
          <w:b w:val="0"/>
          <w:i w:val="0"/>
        </w:rPr>
        <w:t>आमतौर पर, स्वर्ग तलवार संप्रदाय से होने की वजह से लोग उनसे बहुत इज्जत से बात करते थे और उन्हें कभी कोई किसी बात के लिए मना नहीं करता था.</w:t>
      </w:r>
    </w:p>
    <w:p>
      <w:r>
        <w:rPr>
          <w:b w:val="0"/>
          <w:i w:val="0"/>
        </w:rPr>
        <w:t>लेकिन रुद्र ने आखिर उनकी जान बचाई थी, इसलिए वो उसकी इस बात का बुरा नहीं मान सकते थे.</w:t>
      </w:r>
    </w:p>
    <w:p>
      <w:r>
        <w:rPr>
          <w:b w:val="0"/>
          <w:i w:val="0"/>
        </w:rPr>
        <w:t>अगर छोटे मालिक रुद्र को बताने में कोई परेशानी है, तो हम आगे से कुछ नहीं पूछेंगे, हिमानी ने समझदारी दिखाते हुए कहा.</w:t>
      </w:r>
    </w:p>
    <w:p>
      <w:r>
        <w:rPr>
          <w:b w:val="0"/>
          <w:i w:val="0"/>
        </w:rPr>
        <w:t>वैसे, तुमने कहा था ना कि तुम मेरे इस एहसान का बदला चुकाना चाहते हो? मुझे अभी तुम्हारी एक मदद चाहिए. अगर तुम लोग मेरी इस काम में मदद कर दो, तो मेरी जान बचाने वाला हिसाब बराबर हो जाएगा. बोलो, मंजूर है? रुद्र ने कुछ सोचते हुए कहा.</w:t>
      </w:r>
    </w:p>
    <w:p>
      <w:r>
        <w:rPr>
          <w:b w:val="0"/>
          <w:i w:val="0"/>
        </w:rPr>
        <w:t>कैसा काम? पहले हमें बताओ तो सही, फिर हम देखेंगे कि हम तुम्हारी मदद कर सकते हैं या नहीं. अगर इस काम में बहुत ज्यादा समय लगने वाला है, तो हम शायद अभी तुम्हारी मदद न कर पाएँ, क्योंकि हमें स्वर्ग तलवार संप्रदाय के बडों तक एक बहुत ही जरूरी खबर पहुँचानी है, हिमानी ने अपनी मजबूरी बताई.</w:t>
      </w:r>
    </w:p>
    <w:p>
      <w:r>
        <w:rPr>
          <w:b w:val="0"/>
          <w:i w:val="0"/>
        </w:rPr>
        <w:t>उन्हें प्रेत आत्मा संप्रदाय के बचे हुए लोगों के छुपने की जगह का लगभग पता चल गया था.</w:t>
      </w:r>
    </w:p>
    <w:p>
      <w:r>
        <w:rPr>
          <w:b w:val="0"/>
          <w:i w:val="0"/>
        </w:rPr>
        <w:t>लेकिन बदकिस्मती से दुश्मनों को भी उनकी भनक लग गई थी, और इसी वजह से प्रेत आत्मा संप्रदाय ने उनकी जान लेने के लिए अपने लोग उनके पीछे लगा दिए थे.</w:t>
      </w:r>
    </w:p>
    <w:p>
      <w:r>
        <w:rPr>
          <w:b w:val="0"/>
          <w:i w:val="0"/>
        </w:rPr>
        <w:t>उन्हें ये खबर जल्द से जल्द अपने संप्रदाय तक पहुँचानी थी, ताकि स्वर्ग तलवार संप्रदाय इन बचे- खुचे दुश्मनों का नामोनिशान मिटाने के लिए अपने ताकतवर योद्धाओं को भेज सके.</w:t>
      </w:r>
    </w:p>
    <w:p>
      <w:r>
        <w:rPr>
          <w:b w:val="0"/>
          <w:i w:val="0"/>
        </w:rPr>
        <w:t>हिमानी और उसके साथी शिष्य तो बस जासूसों का काम कर रहे थे.</w:t>
      </w:r>
    </w:p>
    <w:p>
      <w:r>
        <w:rPr>
          <w:b w:val="0"/>
          <w:i w:val="0"/>
        </w:rPr>
        <w:t>अगर वो ये खबर सही- सलामत अपने बडों तक पहुँचा देते, और अगर ये सच साबित हो जाती, तो उन दोनों का संप्रदाय में बहुत नाम होता और उन्हें ढेरों इनाम भी मिलते.</w:t>
      </w:r>
    </w:p>
    <w:p>
      <w:r>
        <w:rPr>
          <w:b w:val="0"/>
          <w:i w:val="0"/>
        </w:rPr>
        <w:t>मुझे कुछ लोगों से निपटना है और इसमें मुझे तुम्हारी मदद चाहिए. रुद्र ने उन्हें अंधकार दल के अपने पीछे पडे होने की पूरी कहानी सुना दी.</w:t>
      </w:r>
    </w:p>
    <w:p>
      <w:r>
        <w:rPr>
          <w:b w:val="0"/>
          <w:i w:val="0"/>
        </w:rPr>
        <w:t>रुद्र को बहुत अच्छे से पता था कि अंधकार दल के लोग उसका पीछा कर रहे हैं.</w:t>
      </w:r>
    </w:p>
    <w:p>
      <w:r>
        <w:rPr>
          <w:b w:val="0"/>
          <w:i w:val="0"/>
        </w:rPr>
        <w:t>पहले तो रुद्र को अंदाजा ही नहीं था कि आसुरी आत्मा तलवार इतनी ताकतवर हो सकती है, इसलिए उसने अकेले इतने सारे दक्ष रेल्म के योद्धाओं से भिडने की हिम्मत नहीं की थी.</w:t>
      </w:r>
    </w:p>
    <w:p>
      <w:r>
        <w:rPr>
          <w:b w:val="0"/>
          <w:i w:val="0"/>
        </w:rPr>
        <w:t>और सच कहूँ तो, आसुरी आत्मा तलवार होने के बावजूद, रुद्र के लिए अकेले उनसे भिडना अभी भी खतरे से खाली नहीं था.</w:t>
      </w:r>
    </w:p>
    <w:p>
      <w:r>
        <w:rPr>
          <w:b w:val="0"/>
          <w:i w:val="0"/>
        </w:rPr>
        <w:t>अभी जब वो लोग प्रेत आत्मा संप्रदाय के लोगों से लड रहे थे, तब हिमानी और लक्ष्य ने भी तो बहुत सारे दुश्मनों को उलझाए रखा था.</w:t>
      </w:r>
    </w:p>
    <w:p>
      <w:r>
        <w:rPr>
          <w:b w:val="0"/>
          <w:i w:val="0"/>
        </w:rPr>
        <w:t>उसी वजह से तो रुद्र उस काले कपडों वाले नेता को आसानी से मार पाया था और फिर बाकी दुश्मनों का भी सफाया कर सका था.</w:t>
      </w:r>
    </w:p>
    <w:p>
      <w:r>
        <w:rPr>
          <w:b w:val="0"/>
          <w:i w:val="0"/>
        </w:rPr>
        <w:t>ओह, तो ये बात है. अगर सिर्फ इतनी सी बात है, तो हमें कोई दिक्कत नहीं है। हिमानी और लक्ष्य ने आपस में बात की और रुद्र की मदद करने के लिए तैयार हो गए.</w:t>
      </w:r>
    </w:p>
    <w:p>
      <w:r>
        <w:rPr>
          <w:b w:val="0"/>
          <w:i w:val="0"/>
        </w:rPr>
        <w:t>वैसे भी, साधना की इस दुनिया में किसी की जान लेना तो जैसे आम बात थी.</w:t>
      </w:r>
    </w:p>
    <w:p>
      <w:r>
        <w:rPr>
          <w:b w:val="0"/>
          <w:i w:val="0"/>
        </w:rPr>
        <w:t>रुद्र का हुनर इतना बेमिसाल था कि वो दोनों भी उससे दोस्ती करना चाहते थे. वो जानते थे कि ये लडका भविष्य का एक बहुत बडा और प्रतिभाशाली शिष्य बनेगा, बस अभी उसने अपने पंख पूरी तरह से फैलाए नहीं हैं.</w:t>
      </w:r>
    </w:p>
    <w:p>
      <w:r>
        <w:rPr>
          <w:b w:val="0"/>
          <w:i w:val="0"/>
        </w:rPr>
        <w:t>किसी की बुरे वक्त में मदद करना, अच्छे वक्त में साथ देने से कहीं ज्यादा काम आता है.</w:t>
      </w:r>
    </w:p>
    <w:p>
      <w:r>
        <w:rPr>
          <w:b w:val="0"/>
          <w:i w:val="0"/>
        </w:rPr>
        <w:t>और फिर, इस काम में उन्हें बहुत ज्यादा वक्त भी तो नहीं लगने वाला था.</w:t>
      </w:r>
    </w:p>
    <w:p>
      <w:r>
        <w:rPr>
          <w:b w:val="0"/>
          <w:i w:val="0"/>
        </w:rPr>
        <w:t>हिमानी और लक्ष्य ने फैसला किया कि वो अपनी पहचान किसी को नहीं बताएंगे. इसलिए उन्होंने भी काले कपडे पहन लिए और अपने चेहरे नकाब से ढक लिए, ताकि किसी को भनक भी न लगे कि वो स्वर्ग तलवार संप्रदाय के शिष्य हैं.</w:t>
      </w:r>
    </w:p>
    <w:p>
      <w:r>
        <w:rPr>
          <w:b w:val="0"/>
          <w:i w:val="0"/>
        </w:rPr>
        <w:t>उधर रुद्र ने प्रेत आत्मा संप्रदाय के मरे हुए लोगों की सारी जादुई थैलियां समेट ली थीं.</w:t>
      </w:r>
    </w:p>
    <w:p>
      <w:r>
        <w:rPr>
          <w:b w:val="0"/>
          <w:i w:val="0"/>
        </w:rPr>
        <w:t>हिमानी और लक्ष्य ने इस लूट के माल में अपना कोई हिस्सा नहीं माँगा. वो जानते थे कि अगर आज रुद्र उनके बीच न आता, तो वो दोनों अपनी जान से हाथ धो बैठते.</w:t>
      </w:r>
    </w:p>
    <w:p>
      <w:r>
        <w:rPr>
          <w:b w:val="0"/>
          <w:i w:val="0"/>
        </w:rPr>
        <w:t>अगर वो ये खबर अपने संप्रदाय तक पहुँचा देते, तो उन्हें जो इनाम मिलता, वो इस लूट के माल से कहीं बढकर होता. तो फिर छोटी सी चीज के लिए बडी तस्वीर को धुंधला करने का क्या फायदा?</w:t>
      </w:r>
    </w:p>
    <w:p>
      <w:r>
        <w:rPr>
          <w:b w:val="0"/>
          <w:i w:val="0"/>
        </w:rPr>
        <w:t>और सच तो ये भी था कि वो दोनों ताकत के मामले में रुद्र के सामने कहीं नहीं टिकते थे, और वो ये बात बहुत अच्छे से समझते थे. आखिर ताकतवर होने का यही तो फायदा होता है.</w:t>
      </w:r>
    </w:p>
    <w:p>
      <w:r>
        <w:rPr>
          <w:b w:val="0"/>
          <w:i w:val="0"/>
        </w:rPr>
        <w:t>जब तक आपकी मुट्ठी में ताकत है, तब तक फायदे बाँटते वक्त आप अपनी मर्जी चला सकते हैं, और किसी की भी कुछ बोलने की हिम्मत नहीं होगी.</w:t>
      </w:r>
    </w:p>
    <w:p>
      <w:r>
        <w:rPr>
          <w:b w:val="0"/>
          <w:i w:val="0"/>
        </w:rPr>
        <w:t>इसके अलावा, रुद्र को सच में इस वक्त संसाधनों की बहुत सख्त जरूरत थी, क्योंकि वो कोई बहुत अमीर या बडे घराने से नहीं आता था.</w:t>
      </w:r>
    </w:p>
    <w:p>
      <w:r>
        <w:rPr>
          <w:b w:val="0"/>
          <w:i w:val="0"/>
        </w:rPr>
        <w:t>और उसे अभी आकृति और यशवर्धन से अपना पुराना बदला भी तो लेना था.</w:t>
      </w:r>
    </w:p>
    <w:p>
      <w:r>
        <w:rPr>
          <w:b w:val="0"/>
          <w:i w:val="0"/>
        </w:rPr>
        <w:t>अपना सारा सामान बाँधने के बाद, रुद्र आगे बढा और हिमानी और लक्ष्य उसके पीछे- पीछे चल पडे. अब उनका मकसद था अंधकार दल के लोगों को ढूँढना.</w:t>
      </w:r>
    </w:p>
    <w:p>
      <w:r>
        <w:rPr>
          <w:b w:val="0"/>
          <w:i w:val="0"/>
        </w:rPr>
        <w:t>अब तो बाजी ही पूरी तरह पलट चुकी थी. जो रुद्र अब तक एक शिकार था, वो अब खुद शिकारी बन चुका था.</w:t>
      </w:r>
    </w:p>
    <w:p>
      <w:r>
        <w:rPr>
          <w:b w:val="0"/>
          <w:i w:val="0"/>
        </w:rPr>
        <w:t>अब अंधकार दल के लोग उसका शिकार बनने वाले थे.</w:t>
      </w:r>
    </w:p>
    <w:p>
      <w:r>
        <w:rPr>
          <w:b w:val="0"/>
          <w:i w:val="0"/>
        </w:rPr>
        <w:t>लेकिन बेचारों को पता ही नहीं था! अंधकार दल और शैडो ग्रुप के उन लोगों को जरा सा भी अंदाजा नहीं था कि उनके साथ क्या होने वाला है.</w:t>
      </w:r>
    </w:p>
    <w:p>
      <w:r>
        <w:rPr>
          <w:b w:val="0"/>
          <w:i w:val="0"/>
        </w:rPr>
        <w:t>करीब आधे घंटे बाद, रुद्र और उन दोनों ने अंधकार दल के लोगों का ठिकाना ढूँढ निकाला.</w:t>
      </w:r>
    </w:p>
    <w:p>
      <w:r>
        <w:rPr>
          <w:b w:val="0"/>
          <w:i w:val="0"/>
        </w:rPr>
        <w:t>तो यहाँ हैं ये लोग. ये लोग मेरे पीछे पडे थे न. आज मैं इस बात की तसल्ली कर लूँगा कि इनमें से कोई भी जिंदा वापस न जा पाए. किसी एक को भी नहीं छोडना है, बस यही मेरी शर्त है. ये काम खत्म होने के बाद, हम अपने- अपने रास्ते चले जाएंगे, और हमारा हिसाब बराबर हो जाएगा, रुद्र ने दृढता से कहा.</w:t>
      </w:r>
    </w:p>
    <w:p>
      <w:r>
        <w:rPr>
          <w:b w:val="0"/>
          <w:i w:val="0"/>
        </w:rPr>
        <w:t>तुम फिक्र मत करो, हम यहाँ से एक भी आदमी को जिंदा बचकर नहीं जाने देंगे, लक्ष्य ने भरोसा दिलाते हुए कहा.</w:t>
      </w:r>
    </w:p>
    <w:p>
      <w:r>
        <w:rPr>
          <w:b w:val="0"/>
          <w:i w:val="0"/>
        </w:rPr>
        <w:t>तभी अचानक, एक सनसनाता हुआ तेज तीर हवा को चीरता हुआ निकला.</w:t>
      </w:r>
    </w:p>
    <w:p>
      <w:r>
        <w:rPr>
          <w:b w:val="0"/>
          <w:i w:val="0"/>
        </w:rPr>
        <w:t>खचाक! वो तीर सीधा अंधकार दल के एक दक्ष रेल्म के शिष्य के शरीर में जा धँसा.</w:t>
      </w:r>
    </w:p>
    <w:p>
      <w:r>
        <w:rPr>
          <w:b w:val="0"/>
          <w:i w:val="0"/>
        </w:rPr>
        <w:t>उस शिष्य के मुँह से दर्दनाक चीख निकली और वो उसी पल जमीन पर गिरकर ढेर हो गया.</w:t>
      </w:r>
    </w:p>
    <w:p>
      <w:r>
        <w:rPr>
          <w:b w:val="0"/>
          <w:i w:val="0"/>
        </w:rPr>
        <w:t>गडबड है, दुश्मनों का हमला! अंधकार दल के लोगों के चेहरों का रंग उड गया. उन्होंने सपने में भी नहीं सोचा था कि कोई उन पर छुपकर वार करने की हिम्मत करेगा.</w:t>
      </w:r>
    </w:p>
    <w:p>
      <w:r>
        <w:rPr>
          <w:b w:val="0"/>
          <w:i w:val="0"/>
        </w:rPr>
        <w:t>शैडो ग्रुप के लोग भी बुरी तरह घबरा गए और घबराहट में इधर- उधर देखने लगे.</w:t>
      </w:r>
    </w:p>
    <w:p>
      <w:r>
        <w:rPr>
          <w:b w:val="0"/>
          <w:i w:val="0"/>
        </w:rPr>
        <w:t>इसके तुरंत बाद, एक के बाद एक कई और तेज तीर उनकी तरफ बरसे.</w:t>
      </w:r>
    </w:p>
    <w:p>
      <w:r>
        <w:rPr>
          <w:b w:val="0"/>
          <w:i w:val="0"/>
        </w:rPr>
        <w:t>उन तीरों ने कुछ और लोगों को मौत की नींद सुला दिया. और तब जाकर कहीं उन्हें पता चला कि रुद्र कहाँ छुपा बैठा है.</w:t>
      </w:r>
    </w:p>
    <w:p>
      <w:r>
        <w:rPr>
          <w:b w:val="0"/>
          <w:i w:val="0"/>
        </w:rPr>
        <w:t>वो वहाँ है! सब लोग, जल्दी से उस पर तीर चलाओ! जितेन्द्र गुस्से से दहाडा और तुरंत सबको हुक्म दिया.</w:t>
      </w:r>
    </w:p>
    <w:p>
      <w:r>
        <w:rPr>
          <w:b w:val="0"/>
          <w:i w:val="0"/>
        </w:rPr>
        <w:t>बस फिर क्या था, अंधकार दल के शिष्यों और शैडो ग्रुप के लोगों ने मिलकर उसी दिशा में तीरों की बौछार कर दी.</w:t>
      </w:r>
    </w:p>
    <w:p>
      <w:r>
        <w:rPr>
          <w:b w:val="0"/>
          <w:i w:val="0"/>
        </w:rPr>
        <w:t>लेकिन दूसरी बार तीर चलाने के बाद, रुद्र तो कब का अपनी जगह से हट चुका था.</w:t>
      </w:r>
    </w:p>
    <w:p>
      <w:r>
        <w:rPr>
          <w:b w:val="0"/>
          <w:i w:val="0"/>
        </w:rPr>
        <w:t>उस पूरी जगह पर तीर ही तीर गिरे, लेकिन रुद्र का एक बाल भी बाँका नहीं हुआ.</w:t>
      </w:r>
    </w:p>
    <w:p>
      <w:r>
        <w:rPr>
          <w:b w:val="0"/>
          <w:i w:val="0"/>
        </w:rPr>
        <w:t>और तभी, रुद्र एक दूसरी ही दिशा से शेर की तरह छलाँग मारते हुए बाहर आया.</w:t>
      </w:r>
    </w:p>
    <w:p>
      <w:r>
        <w:rPr>
          <w:b w:val="0"/>
          <w:i w:val="0"/>
        </w:rPr>
        <w:t>उसकी तलवार उठी और गिरी, और अंधकार दल का एक दक्ष रेल्म का शिष्य सीधा मौत के घाट उतर गया.</w:t>
      </w:r>
    </w:p>
    <w:p>
      <w:r>
        <w:rPr>
          <w:b w:val="0"/>
          <w:i w:val="0"/>
        </w:rPr>
        <w:t>रुद्र को ऐसे अचानक अपने सामने देख कर सब सन्न रह गए.</w:t>
      </w:r>
    </w:p>
    <w:p>
      <w:r>
        <w:rPr>
          <w:b w:val="0"/>
          <w:i w:val="0"/>
        </w:rPr>
        <w:t>जितेन्द्र तो अपने शिष्य को रुद्र के हाथों मरता देख गुस्से से आगबबूला हो उठा.</w:t>
      </w:r>
    </w:p>
    <w:p>
      <w:r>
        <w:rPr>
          <w:b w:val="0"/>
          <w:i w:val="0"/>
        </w:rPr>
        <w:t>सर्वोपरि तलवार कला! तलवार की रोशनी बिजली की तरह चमकी, और रुद्र के आस- पास खडे साधक दर्द से चीखते हुए सीधे जमीन पर आ गिरे.</w:t>
      </w:r>
    </w:p>
    <w:p>
      <w:r>
        <w:rPr>
          <w:b w:val="0"/>
          <w:i w:val="0"/>
        </w:rPr>
        <w:t>रुद्र के लडने की ताकत इस वक्त इतनी बहुत ज्यादा थी कि वो लोग उसके सामने कहीं टिक ही नहीं पा रहे थे.</w:t>
      </w:r>
    </w:p>
    <w:p>
      <w:r>
        <w:rPr>
          <w:b w:val="0"/>
          <w:i w:val="0"/>
        </w:rPr>
        <w:t>सर्वोपरि तलवार कला आखिर पाँचवें दर्जे की युद्ध कला जो थी, जिसकी ताकत को झेलना सबके बस की बात नहीं थी. इसकी चपेट में आने का सीधा सा मतलब था कोई गहरी चोट, या तो कोई अंग cut जाना, सिर धड से अलग हो जाना, या फिर तलवार का ऐसा गहरा घाव जिससे खून का फव्वारा फूट पडे.</w:t>
      </w:r>
    </w:p>
    <w:p>
      <w:r>
        <w:rPr>
          <w:b w:val="0"/>
          <w:i w:val="0"/>
        </w:rPr>
        <w:t>ठीक उसी वक्त, हिमानी और लक्ष्य भी दूसरी तरफ से दुश्मनों पर टूट पडे.</w:t>
      </w:r>
    </w:p>
    <w:p>
      <w:r>
        <w:rPr>
          <w:b w:val="0"/>
          <w:i w:val="0"/>
        </w:rPr>
        <w:t>खचाक, खचाक, खचाक. दक्ष रेल्म के सातवें लेवल के उन दो प्रतिभाशाली शिष्यों के सामने इन आम लडाकों की एक न चली. वो एक के बाद एक दर्दनाक मौत मरते चले गए.</w:t>
      </w:r>
    </w:p>
    <w:p>
      <w:r>
        <w:rPr>
          <w:b w:val="0"/>
          <w:i w:val="0"/>
        </w:rPr>
        <w:t>जितेन्द्र को अब बाकी किसी की परवाह नहीं रही, वो सीधा रुद्र की तरफ लपका.</w:t>
      </w:r>
    </w:p>
    <w:p>
      <w:r>
        <w:rPr>
          <w:b w:val="0"/>
          <w:i w:val="0"/>
        </w:rPr>
        <w:t>धडाम! दोनों के बीच एक जोरदार टक्कर हुई और उस धक्के से दोनों ही पीछे की तरफ खिसक गए.</w:t>
      </w:r>
    </w:p>
    <w:p>
      <w:r>
        <w:rPr>
          <w:b w:val="0"/>
          <w:i w:val="0"/>
        </w:rPr>
        <w:t>रुद्र अंदर ही अंदर थोडा सचेत हो गया. ये जितेन्द्र दक्ष रेल्म के नौवें लेवल का योद्धा था, और उसकी ताकत सच में गजब की थी.</w:t>
      </w:r>
    </w:p>
    <w:p>
      <w:r>
        <w:rPr>
          <w:b w:val="0"/>
          <w:i w:val="0"/>
        </w:rPr>
        <w:t>इस लडाई को जल्दी खत्म करने के लिए रुद्र ने मन बना लिया कि वो अपनी आसुरी आत्मा तलवार का इस्तेमाल करेगा.</w:t>
      </w:r>
    </w:p>
    <w:p>
      <w:r>
        <w:rPr>
          <w:b w:val="0"/>
          <w:i w:val="0"/>
        </w:rPr>
        <w:t>उसे पता था कि जैसे ही वो आसुरी आत्मा तलवार को जगाएगा, उसकी ताकत कई गुना बढ जाएगी, और तब इस जितेन्द्र को मारना उसके लिए बहुत आसान हो जाएगा.</w:t>
      </w:r>
    </w:p>
    <w:p>
      <w:r>
        <w:rPr>
          <w:b w:val="0"/>
          <w:i w:val="0"/>
        </w:rPr>
        <w:t>तो क्या होगा आगे जानने के लिए सुनते रही ये सीरीज</w:t>
      </w:r>
    </w:p>
    <w:p>
      <w:r>
        <w:br w:type="page"/>
      </w:r>
    </w:p>
    <w:p>
      <w:pPr>
        <w:pStyle w:val="Heading1"/>
      </w:pPr>
      <w:r>
        <w:t>Ch 34 - रुद्र का भयंकर रूप</w:t>
      </w:r>
    </w:p>
    <w:p>
      <w:r>
        <w:rPr>
          <w:b w:val="0"/>
          <w:i w:val="0"/>
        </w:rPr>
        <w:t>इस वक्त, जितेन्द्र भी बुरी तरह घबरा गया था. वो जानता था कि उसकी साधना कला बहुत ही हावी होने वाली है और उसकी अपनी ताकत गजब की है. उसी के लेवल के लोगों में, ऐसे बहुत कम लोग थे जो उसकी ताकत का मुकाबला कर सकें.</w:t>
      </w:r>
    </w:p>
    <w:p>
      <w:r>
        <w:rPr>
          <w:b w:val="0"/>
          <w:i w:val="0"/>
        </w:rPr>
        <w:t>रुद्र तो अभी सिर्फ दक्ष रेल्म के दूसरे लेवल पर ही था, फिर उसके पास इतनी खौफनाक ताकत कैसे आ गई? इस लडके का हुनर सच में डराने वाला था.</w:t>
      </w:r>
    </w:p>
    <w:p>
      <w:r>
        <w:rPr>
          <w:b w:val="0"/>
          <w:i w:val="0"/>
        </w:rPr>
        <w:t>अगर रुद्र का लेवल भी उसके बराबर पहुँच गया, तो क्या वो उसे पूरी तरह कुचल कर नहीं रख देगा? जितेन्द्र खुद भी अंधकार दल का एक बहुत ही खास शिष्य था; वरना, इस काम की जिम्मेदारी उसे क्यों सौंपी जाती?</w:t>
      </w:r>
    </w:p>
    <w:p>
      <w:r>
        <w:rPr>
          <w:b w:val="0"/>
          <w:i w:val="0"/>
        </w:rPr>
        <w:t>लेकिन उसकी किस्मत ही खराब थी कि बीच में ही ये अनहोनी हो गई और आसुरी आत्मा तलवार अब रुद्र के हाथों में जा पहुँची थी. और सबसे बडी बात तो ये थी कि छुपना तो दूर, रुद्र ने खुद आगे बढकर उन पर हमला करने की हिम्मत दिखाई थी. उसकी ये हिम्मत सच में कमाल की थी.</w:t>
      </w:r>
    </w:p>
    <w:p>
      <w:r>
        <w:rPr>
          <w:b w:val="0"/>
          <w:i w:val="0"/>
        </w:rPr>
        <w:t>लडके, मुझे पता है कि तेरा नाम रुद्र है. शैडो ग्रुप ने हमें पहले ही तेरे बारे में सब कुछ बता दिया है. अगर तू शराफत से वो लंबी तलवार हमारे हवाले कर दे और अपनी मौत कबूल कर ले, तो मैं वादा करता हूँ कि हमारा अंधकार दल तेरे सिंह परिवार पर कोई आँच नहीं आने देगा।</w:t>
      </w:r>
      <w:r>
        <w:t xml:space="preserve"> </w:t>
      </w:r>
      <w:r>
        <w:rPr>
          <w:b w:val="0"/>
          <w:i w:val="0"/>
        </w:rPr>
        <w:t>और अगर तूने हमारी बात नहीं मानी, तो फिर तू और तेरे पीछे खडा तेरा सिंह परिवार, दोनों का नामोनिशान मिट जाएगा, जितेन्द्र ने ठंडी और बेरहम आवाज में कहा. अभी जो उनके बीच भिडंत हुई थी, उसके बाद वो समझ चुका था कि रुद्र से पार पाना इतना आसान नहीं है.</w:t>
      </w:r>
    </w:p>
    <w:p>
      <w:r>
        <w:rPr>
          <w:b w:val="0"/>
          <w:i w:val="0"/>
        </w:rPr>
        <w:t>ऊपर से, रुद्र के साथ उसके मददगार भी थे. उन दोनों की ताकत भी कोई कम नहीं थी, जिसने जितेन्द्र और उसके आदमियों को और भी मुश्किल में डाल दिया था.</w:t>
      </w:r>
    </w:p>
    <w:p>
      <w:r>
        <w:rPr>
          <w:b w:val="0"/>
          <w:i w:val="0"/>
        </w:rPr>
        <w:t>अपनी मौत को खुद बुलावा दे रहे हो। जब रुद्र ने सुना कि सामने वाले को उसकी पहचान पता चल गई है, तो उसके खून में कत्लेआम की आग और भी तेज भडक उठी; अब तो वो किसी भी कीमत पर इन लोगों को जिंदा नहीं छोड सकता था.</w:t>
      </w:r>
    </w:p>
    <w:p>
      <w:r>
        <w:rPr>
          <w:b w:val="0"/>
          <w:i w:val="0"/>
        </w:rPr>
        <w:t>उसे लगा कि उसका फैसला बिलकुल सही था; इनमें से एक भी शख्स को बख्शा नहीं जाएगा. वो उसे मारना चाहते थे और उसके सिंह परिवार को मिटाना चाहते थे? रुद्र भला ऐसा कैसे होने दे सकता था?</w:t>
      </w:r>
    </w:p>
    <w:p>
      <w:r>
        <w:rPr>
          <w:b w:val="0"/>
          <w:i w:val="0"/>
        </w:rPr>
        <w:t>रुद्र ने तुरंत अपनी आसुरी आत्मा तलवार बाहर निकाली, और उसके शरीर की आध्यात्मिक ऊर्जा आसुरी ऊर्जा में बदल गई. पलक झपकते ही, रुद्र के पूरे शरीर से एक आसुरी रास्ते की आभा फूटने लगी.</w:t>
      </w:r>
    </w:p>
    <w:p>
      <w:r>
        <w:rPr>
          <w:b w:val="0"/>
          <w:i w:val="0"/>
        </w:rPr>
        <w:t>ये तो. जितेन्द्र की आँखें फटी की फटी रह गईं. उसने सपने में भी नहीं सोचा था कि रुद्र एक आसुरी साधक का रूप ले सकता है. सच तो ये था कि अंधकार दल खुद भी आसुरी साधकों का ही एक दल था, और वो जो भी साधना करते थे, उनमें से ज्यादातर आसुरी ही होती थीं.</w:t>
      </w:r>
    </w:p>
    <w:p>
      <w:r>
        <w:rPr>
          <w:b w:val="0"/>
          <w:i w:val="0"/>
        </w:rPr>
        <w:t>हाँ, कुछ लोग सही रास्ते की साधना भी करते थे; ये तो हर एक की अपनी पसंद पर निर्भर करता था. सही रास्ते की साधना और आसुरी रास्ते की साधना में बस आध्यात्मिक ऊर्जा के स्वभाव का ही तो फर्क होता था.</w:t>
      </w:r>
    </w:p>
    <w:p>
      <w:r>
        <w:rPr>
          <w:b w:val="0"/>
          <w:i w:val="0"/>
        </w:rPr>
        <w:t>सही रास्ते की साधना में ऊर्जा अक्सर बहुत सख्त और गरम होती थी, जबकि आसुरी रास्ते की साधना में ऊर्जा का स्वभाव थोडा चिडचिडा</w:t>
      </w:r>
      <w:r>
        <w:t xml:space="preserve"> </w:t>
      </w:r>
      <w:r>
        <w:rPr>
          <w:b w:val="0"/>
          <w:i w:val="0"/>
        </w:rPr>
        <w:t>और बुराई की तरफ झुका होता था. दोनों की ही अपनी- अपनी खासियतें थीं.</w:t>
      </w:r>
    </w:p>
    <w:p>
      <w:r>
        <w:rPr>
          <w:b w:val="0"/>
          <w:i w:val="0"/>
        </w:rPr>
        <w:t>लेकिन, आसुरी रास्ते की साधना के कई तरीके बहुत ही खूनी और दर्दनाक होते थे, और इसी खून- खराबे की वजह से बहुत से लोग इससे नफरत करते थे. यही वो वजह थी जिसके कारण आसुरी साधकों को लेकर लोगों के मन में हमेशा एक तरह की कडवाहट और बुरा खयाल रहता था.</w:t>
      </w:r>
    </w:p>
    <w:p>
      <w:r>
        <w:rPr>
          <w:b w:val="0"/>
          <w:i w:val="0"/>
        </w:rPr>
        <w:t>रुद्र ने आसुरी आत्मा तलवार को जगाया, और उसकी आँखें खून की तरह लाल हो गईं.</w:t>
      </w:r>
    </w:p>
    <w:p>
      <w:r>
        <w:rPr>
          <w:b w:val="0"/>
          <w:i w:val="0"/>
        </w:rPr>
        <w:t>मर जा! जितेन्द्र बुरी तरह घबरा तो गया था, लेकिन फिर भी, उसे हर हाल में रुद्र को मारना ही था.</w:t>
      </w:r>
    </w:p>
    <w:p>
      <w:r>
        <w:rPr>
          <w:b w:val="0"/>
          <w:i w:val="0"/>
        </w:rPr>
        <w:t>और हाँ, उसने रुद्र के हाथ में उस आसुरी आत्मा तलवार को भी पहचान लिया था जो उससे खो गई थी. उसने बिल्कुल उम्मीद नहीं की थी कि रुद्र ने उस तलवार का बंधन खोल दिया होगा. उसकी ये खौफनाक ताकत देखकर ही समझ आ रहा था कि ये आसुरी आत्मा तलवार कोई आम चीज नहीं है.</w:t>
      </w:r>
    </w:p>
    <w:p>
      <w:r>
        <w:rPr>
          <w:b w:val="0"/>
          <w:i w:val="0"/>
        </w:rPr>
        <w:t>सर्वोपरि तलवार कला! रुद्र ने पाँचवें दर्जे की युद्ध कला का इस्तेमाल किया. ये एक बेहद ताकतवर तलवार कला थी, जिससे उसने सीधे अपने सामने खडे जितेन्द्र पर एक भयानक वार कर दिया.</w:t>
      </w:r>
    </w:p>
    <w:p>
      <w:r>
        <w:rPr>
          <w:b w:val="0"/>
          <w:i w:val="0"/>
        </w:rPr>
        <w:t>झन्न! जैसे ही उनके आध्यात्मिक अस्त्र आपस में टकराए, जितेन्द्र एक झटके में हवा में उछलकर दूर जा गिरा. उसकी लंबी तलवार तो बस उसके हाथ से छूटने ही वाली थी. रुद्र की ताकत अब पहले से कहीं ज्यादा खौफनाक हो चुकी थी.</w:t>
      </w:r>
    </w:p>
    <w:p>
      <w:r>
        <w:rPr>
          <w:b w:val="0"/>
          <w:i w:val="0"/>
        </w:rPr>
        <w:t>जितेन्द्र अभी दूर जाकर गिरा ही था कि रुद्र ने बिना कोई रहम खाए बिना निशान वाले कदम का इस्तेमाल किया और चीते की रफ्तार से उस पर टूट पडा. तलवार की चमक ने एक के बाद एक कई वार किए.</w:t>
      </w:r>
    </w:p>
    <w:p>
      <w:r>
        <w:rPr>
          <w:b w:val="0"/>
          <w:i w:val="0"/>
        </w:rPr>
        <w:t>खचाक, खचाक, खचाक, खचाक! जितेन्द्र के मुँह से चीख तक नहीं निकल पाई और उसका सिर धड से अलग हो गया. उसके बाद, तलवार के कई और वार जितेन्द्र के शरीर पर पडे, और उसके टुकडे- टुकडे हो गए.</w:t>
      </w:r>
    </w:p>
    <w:p>
      <w:r>
        <w:rPr>
          <w:b w:val="0"/>
          <w:i w:val="0"/>
        </w:rPr>
        <w:t>उस वार में हावी होने वाली ऐसी भयानक ताकत थी जिसकी कोई बराबरी नहीं कर सकता. ये तो पलक झपकते ही किसी को मौत की नींद सुला देने जैसा था. आसुरी आत्मा तलवार का इस्तेमाल करने के बाद, रुद्र की ताकत कई गुना बढ चुकी थी. जितेन्द्र को मारना अब उसके लिए बच्चों का खेल बन गया था.</w:t>
      </w:r>
    </w:p>
    <w:p>
      <w:r>
        <w:rPr>
          <w:b w:val="0"/>
          <w:i w:val="0"/>
        </w:rPr>
        <w:t>इस वक्त रुद्र की आँखें खून से सनी लाल थीं, और उसके दिमाग में बस कत्लेआम मचाने की धुन सवार थी. उसने आस- पास खडे अंधकार दल के योद्धाओं और शैडो ग्रुप के लोगों की तरफ देखा.</w:t>
      </w:r>
    </w:p>
    <w:p>
      <w:r>
        <w:rPr>
          <w:b w:val="0"/>
          <w:i w:val="0"/>
        </w:rPr>
        <w:t>रुद्र का शरीर बिजली की रफ्तार से हरकत में आया, और वो उन लोगों के बीच किसी तूफान की तरह घूमने लगा. वो जहाँ से भी गुजरता, वहाँ खून की बारिश होने लगती, और वो लोग एक के बाद एक दर्दनाक मौत के घाट उतरते चले गए.</w:t>
      </w:r>
    </w:p>
    <w:p>
      <w:r>
        <w:rPr>
          <w:b w:val="0"/>
          <w:i w:val="0"/>
        </w:rPr>
        <w:t>हिमानी और लक्ष्य भी ये सब देखकर सन्न रह गए. दुश्मनों को मारने की उन दोनों की मिली- जुली रफ्तार भी रुद्र के सामने आधी भी नहीं थी.</w:t>
      </w:r>
    </w:p>
    <w:p>
      <w:r>
        <w:rPr>
          <w:b w:val="0"/>
          <w:i w:val="0"/>
        </w:rPr>
        <w:t>कुछ लोगों ने वहाँ से भागने की कोशिश की, लेकिन हिमानी और लक्ष्य ने उन्हें रास्ते में ही रोककर खत्म कर दिया. किसी एक को भी जिंदा नहीं जाने दिया गया.</w:t>
      </w:r>
    </w:p>
    <w:p>
      <w:r>
        <w:rPr>
          <w:b w:val="0"/>
          <w:i w:val="0"/>
        </w:rPr>
        <w:t>उधर शैडो ग्रुप का सतीश, ये खौफनाक नजारा देखकर उसका तो जैसे चेहरा ही पीला पड गया था और उसकी आँखों में मौत का डर साफ दिखाई दे रहा था. रुद्र की ताकत सच में हदों को पार कर चुकी थी.</w:t>
      </w:r>
    </w:p>
    <w:p>
      <w:r>
        <w:rPr>
          <w:b w:val="0"/>
          <w:i w:val="0"/>
        </w:rPr>
        <w:t>रुद्र के सामने उनके आदमियों की एक न चली.</w:t>
      </w:r>
    </w:p>
    <w:p>
      <w:r>
        <w:rPr>
          <w:b w:val="0"/>
          <w:i w:val="0"/>
        </w:rPr>
        <w:t>सतीश वहाँ से भागना चाहता था, लेकिन हिमानी ने उसे रोककर पीछे धकेल दिया. जब सतीश मुडा, तो उसने देखा कि रुद्र बाकी सबको मौत की नींद सुला चुका है, और अब सिर्फ वही अकेला जिंदा बचा है.</w:t>
      </w:r>
    </w:p>
    <w:p>
      <w:r>
        <w:rPr>
          <w:b w:val="0"/>
          <w:i w:val="0"/>
        </w:rPr>
        <w:t>अब बस तू ही बचा है, रुद्र की भारी आवाज गूँजी.</w:t>
      </w:r>
    </w:p>
    <w:p>
      <w:r>
        <w:rPr>
          <w:b w:val="0"/>
          <w:i w:val="0"/>
        </w:rPr>
        <w:t>ये आवाज सतीश के कानों में किसी मौत की घंटी की तरह बजी. लक्ष्य और हिमानी भी उसके करीब आ गए थे, अब उसके भागने का कोई रास्ता नहीं बचा था.</w:t>
      </w:r>
    </w:p>
    <w:p>
      <w:r>
        <w:rPr>
          <w:b w:val="0"/>
          <w:i w:val="0"/>
        </w:rPr>
        <w:t>स्वर्ग तलवार संप्रदाय के उन दो शिष्यों के सामने टिकना तो सतीश के लिए वैसे ही नामुमकिन था. और अब, इस रुद्र के होते हुए, उसकी मौत तय थी.</w:t>
      </w:r>
    </w:p>
    <w:p>
      <w:r>
        <w:rPr>
          <w:b w:val="0"/>
          <w:i w:val="0"/>
        </w:rPr>
        <w:t>मुझे मत मारो, मुझे मत मारो! सतीश बुरी तरह घबरा गया.</w:t>
      </w:r>
    </w:p>
    <w:p>
      <w:r>
        <w:rPr>
          <w:b w:val="0"/>
          <w:i w:val="0"/>
        </w:rPr>
        <w:t>शैडो ग्रुप के एक नेता के तौर पर, सतीश ने अपनी जिंदगी में न जाने कितने कत्ल किए थे और कितनों का खजाना लूटा था. लेकिन आज, जब खुद शिकार बनने की बारी आई, तो उसे आखिरकार उस डर का एहसास हो ही गया. मौत का वो डरडर.</w:t>
      </w:r>
    </w:p>
    <w:p>
      <w:r>
        <w:rPr>
          <w:b w:val="0"/>
          <w:i w:val="0"/>
        </w:rPr>
        <w:t>उसने सपने में भी नहीं सोचा था कि रौशन गढ के सिंह परिवार से रुद्र जैसा इतना ताकतवर और होनहार लडका निकलेगा. जब तक रुद्र जवानी में किसी हादसे का शिकार नहीं होता, तब तक भविष्य में उसका एक महान योद्धा बनना तय था.</w:t>
      </w:r>
    </w:p>
    <w:p>
      <w:r>
        <w:rPr>
          <w:b w:val="0"/>
          <w:i w:val="0"/>
        </w:rPr>
        <w:t>तेरा शैडो ग्रुप इतने दिनों से मेरे ही पीछे तो पडा था, है ना? अब जब मैं खुद सामने आ गया हूँ, तो क्या, तुम्हारी सिट्टी- पिट्टी गुम हो गई? रुद्र ने मजाक उडाते हुए कहा.</w:t>
      </w:r>
    </w:p>
    <w:p>
      <w:r>
        <w:rPr>
          <w:b w:val="0"/>
          <w:i w:val="0"/>
        </w:rPr>
        <w:t>रुद्र को सतीश बहुत अच्छी तरह याद था. कुछ समय पहले जब वो नाग राज घाटी गया था, तब सतीश ने ही शैडो ग्रुप के लोगों को साथ लेकर उस पर घात लगाकर हमला किया था.</w:t>
      </w:r>
    </w:p>
    <w:p>
      <w:r>
        <w:rPr>
          <w:b w:val="0"/>
          <w:i w:val="0"/>
        </w:rPr>
        <w:t>जब रुद्र ने शैडो ग्रुप पर हमला किया था, तब भी उसकी सतीश से भिडंत हुई थी. हालाँकि, उस वक्त रुद्र इतना ताकतवर नहीं था कि वो सतीश को मार सके.</w:t>
      </w:r>
    </w:p>
    <w:p>
      <w:r>
        <w:rPr>
          <w:b w:val="0"/>
          <w:i w:val="0"/>
        </w:rPr>
        <w:t>लेकिन अब कहानी बदल चुकी थी. रुद्र दक्ष रेल्म के दूसरे लेवल में पहुँच चुका था, और आसुरी आत्मा तलवार के साथ उसके खौफनाक रूप के सामने तो दक्ष रेल्म के नौवें लेवल का जितेन्द्र भी नहीं टिक पाया था. फिर सतीश की क्या बिसात, जो अभी भी सिर्फ दक्ष रेल्म के सातवें लेवल पर ही था.</w:t>
      </w:r>
    </w:p>
    <w:p>
      <w:r>
        <w:rPr>
          <w:b w:val="0"/>
          <w:i w:val="0"/>
        </w:rPr>
        <w:t>पहले मैंने जो कुछ भी किया, वो मेरी गलती थी. अगर तुम मुझे जाने दो, तो मैं तुम्हें यकीन दिलाता हूँ कि शैडो ग्रुप तुम्हारे मामले को भुला देगा और आगे से कोई दुश्मनी नहीं रखेगा, सतीश ने गिडगिडाते हुए वादा किया.</w:t>
      </w:r>
    </w:p>
    <w:p>
      <w:r>
        <w:rPr>
          <w:b w:val="0"/>
          <w:i w:val="0"/>
        </w:rPr>
        <w:t>सच तो ये था कि सतीश ये सब बातें सिर्फ ऊपर- ऊपर से कह रहा था, अंदर से उसका इरादा बिलकुल अलग था. उसके दिल में तो बस यही चल रहा था कि किसी तरह यहाँ से बच निकले और अपने अड्डे पर पहुँच जाए. वहाँ जाकर वो सबसे पहले सबको रुद्र की इस ताकत के बारे में बताएगा.</w:t>
      </w:r>
    </w:p>
    <w:p>
      <w:r>
        <w:rPr>
          <w:b w:val="0"/>
          <w:i w:val="0"/>
        </w:rPr>
        <w:t>रुद्र के लडने की जो ताकत अभी थी, उसे देखकर लग रहा था कि शायद अब कोई अधिपति रेल्म का योद्धा ही उसे कुचलकर मार सकता है. वो इस बात का बदला जरूर लेगा.</w:t>
      </w:r>
    </w:p>
    <w:p>
      <w:r>
        <w:rPr>
          <w:b w:val="0"/>
          <w:i w:val="0"/>
        </w:rPr>
        <w:t>लेकिन रुद्र भला सतीश की चिकनी- चुपडी बातों में कहाँ आने वाला था? शैडो ग्रुप का नाम वैसे ही बुरे कामों के लिए बदनाम था; उनकी ये बदनामी आस- पास के पूरे इलाके में फैली हुई थी.</w:t>
      </w:r>
    </w:p>
    <w:p>
      <w:r>
        <w:rPr>
          <w:b w:val="0"/>
          <w:i w:val="0"/>
        </w:rPr>
        <w:t>ओह, और हाँ, मरने से पहले मैं तुझे एक और राज की बात बताता हूँ. कुछ समय पहले जो तुम्हारे अड्डे का खजाना लूटा गया था ना, वो काम भी किसी और का नहीं, मेरा ही था. और तेरे छोटे भाई को भी मैंने ही मौत के घाट उतारा था, रुद्र ने जहरीली मुस्कान के साथ कहा.</w:t>
      </w:r>
    </w:p>
    <w:p>
      <w:r>
        <w:rPr>
          <w:b w:val="0"/>
          <w:i w:val="0"/>
        </w:rPr>
        <w:t>तो वो तुम थे. सतीश की आँखें फटी की फटी रह गईं. उसने सपने में भी नहीं सोचा था कि कुछ वक्त पहले शैडो ग्रुप पर जो हमला हुआ था, वो रुद्र ने किया था.</w:t>
      </w:r>
    </w:p>
    <w:p>
      <w:r>
        <w:rPr>
          <w:b w:val="0"/>
          <w:i w:val="0"/>
        </w:rPr>
        <w:t>उस वक्त भी उसने रुद्र से लडाई की थी, लेकिन रुद्र तब भी बच निकलने में कामयाब रहा था. वो लोग जिस दुश्मन को ढूँढ रहे थे, वो असल में यही लडका था!</w:t>
      </w:r>
    </w:p>
    <w:p>
      <w:r>
        <w:rPr>
          <w:b w:val="0"/>
          <w:i w:val="0"/>
        </w:rPr>
        <w:t>उस लडाई में, रुद्र ने सतीश के छोटे भाई चिराग को मार डाला था. रुद्र ने खुद अपने कानों से सतीश की वो दर्द भरी चीख सुनी थी, जब वो' मेरे भाई चिराग' पुकारते हुए रो रहा था.</w:t>
      </w:r>
    </w:p>
    <w:p>
      <w:r>
        <w:rPr>
          <w:b w:val="0"/>
          <w:i w:val="0"/>
        </w:rPr>
        <w:t>सतीश का चेहरा अब पूरी तरह से निराशा में डूब चुका था. उसे समझ आ गया था कि अब उसका बचना नामुमकिन है, लेकिन वो भी मरने से पहले रुद्र को इतनी आसानी से नहीं छोडने वाला था.</w:t>
      </w:r>
    </w:p>
    <w:p>
      <w:r>
        <w:rPr>
          <w:b w:val="0"/>
          <w:i w:val="0"/>
        </w:rPr>
        <w:t>रुद्र, हमारे शैडो ग्रुप को तुम्हारी असली पहचान पता चल चुकी है. मुझे पूरा यकीन है कि हमारे मालिक तक भी ये खबर पहुँच चुकी होगी. देखना, वो जल्दी ही तुम्हारे सिंह परिवार से तुम्हें सौंपने की माँग करेंगे. और जब ऐसा होगा, तब हमारा शैडो ग्रुप मेरी इस मौत का बदला जरूर लेगा! सतीश की आँखों में उस वक्त नफरत की आग सुलग रही थी.</w:t>
      </w:r>
    </w:p>
    <w:p>
      <w:r>
        <w:rPr>
          <w:b w:val="0"/>
          <w:i w:val="0"/>
        </w:rPr>
        <w:t>इतना कहने के बाद, वो पागलों की तरह रुद्र पर झपटा. भले ही उसकी मौत तय थी, पर वो रुद्र को चैन की साँस नहीं लेने देना चाहता था.</w:t>
      </w:r>
    </w:p>
    <w:p>
      <w:r>
        <w:rPr>
          <w:b w:val="0"/>
          <w:i w:val="0"/>
        </w:rPr>
        <w:t>सतीश को अपनी युद्ध कला का इस्तेमाल करते देख, रुद्र की आँखों में बस एक तिरस्कार का भाव आया. वो बहुत धीमा था; रुद्र की नजरों में, उसकी वो चाल रेंगने जैसी धीमी थी.</w:t>
      </w:r>
    </w:p>
    <w:p>
      <w:r>
        <w:rPr>
          <w:b w:val="0"/>
          <w:i w:val="0"/>
        </w:rPr>
        <w:t>खचाक। रुद्र ने बिना निशान वाले कदम का इस्तेमाल किया और पलक झपकते ही सतीश के पास से गुजर गया. तलवार की एक तेज चमक लहराई.</w:t>
      </w:r>
    </w:p>
    <w:p>
      <w:r>
        <w:rPr>
          <w:b w:val="0"/>
          <w:i w:val="0"/>
        </w:rPr>
        <w:t>सतीश की गर्दन पर खून की एक पतली सी लकीर खिंची, और अगले ही पल उसका सिर धड से अलग होकर जमीन पर जा गिरा. वो बिना सिर का शरीर वहीं ढेर हो गया.</w:t>
      </w:r>
    </w:p>
    <w:p>
      <w:r>
        <w:rPr>
          <w:b w:val="0"/>
          <w:i w:val="0"/>
        </w:rPr>
        <w:t>एक ही वार में काम तमाम. अपने आसुरी रूप में रुद्र सच में बेइंतहा ताकतवर था.</w:t>
      </w:r>
    </w:p>
    <w:p>
      <w:r>
        <w:rPr>
          <w:b w:val="0"/>
          <w:i w:val="0"/>
        </w:rPr>
        <w:t>तो क्या होगा जानने के लिए सुनते रहिए ये सीरीज.</w:t>
      </w:r>
    </w:p>
    <w:p>
      <w:r>
        <w:br w:type="page"/>
      </w:r>
    </w:p>
    <w:p>
      <w:pPr>
        <w:pStyle w:val="Heading1"/>
      </w:pPr>
      <w:r>
        <w:t>Ch 35 - मिस हिमानी</w:t>
      </w:r>
    </w:p>
    <w:p>
      <w:r>
        <w:rPr>
          <w:b w:val="0"/>
          <w:i w:val="0"/>
        </w:rPr>
        <w:t>पास ही खडे हिमानी शर्मा और लक्ष्य ने जब देखा कि सतीश मारा जा चुका है, तो उन्हें समझ आ गया कि उनका काम भी अब पूरा हो चुका है.</w:t>
      </w:r>
    </w:p>
    <w:p>
      <w:r>
        <w:rPr>
          <w:b w:val="0"/>
          <w:i w:val="0"/>
        </w:rPr>
        <w:t>दोनों ने राहत की एक गहरी सांस ली. उन्होंने तो सपने में भी नहीं सोचा था कि स्वर्ग तलवार संप्रदाय के दो इतने होनहार शिष्य कभी किसी की हत्या करने में मदद करेंगे.</w:t>
      </w:r>
    </w:p>
    <w:p>
      <w:r>
        <w:rPr>
          <w:b w:val="0"/>
          <w:i w:val="0"/>
        </w:rPr>
        <w:t>पर बात ये थी कि वो दोनों छोटे मालिक रुद्रा के अहसानमंद थे, और छोटे मालिक रुद्रा ने उसी अहसान के बदले उनसे यह मदद मांगी थी.</w:t>
      </w:r>
    </w:p>
    <w:p>
      <w:r>
        <w:rPr>
          <w:b w:val="0"/>
          <w:i w:val="0"/>
        </w:rPr>
        <w:t>ये काम उनके लिए कोई बहुत मुश्किल नहीं था, इसलिए वो तुरंत मान गए थे.</w:t>
      </w:r>
    </w:p>
    <w:p>
      <w:r>
        <w:rPr>
          <w:b w:val="0"/>
          <w:i w:val="0"/>
        </w:rPr>
        <w:t>जहाँ तक इस लडाई से मिलने वाले सामान और खजाने की बात थी, तो पहले ही तय हो चुका था कि वो सब कुछ छोटे मालिक रुद्रा का होगा. उन्हें इसमें से कुछ नहीं चाहिए था, क्योंकि ये तो बस एक अहसान चुकाने का तरीका था, और वैसे भी उन्हें इन सब चीजों की कोई खास परवाह नहीं थी.</w:t>
      </w:r>
    </w:p>
    <w:p>
      <w:r>
        <w:rPr>
          <w:b w:val="0"/>
          <w:i w:val="0"/>
        </w:rPr>
        <w:t>छोटे मालिक रुद्रा, हमने अपना काम पूरा कर दिया है, और अब हमें कुछ बहुत जरूरी काम निपटाने हैं, इसलिए अब हम चलेंगे, हिमानी शर्मा ने छोटे मालिक रुद्रा से कहा.</w:t>
      </w:r>
    </w:p>
    <w:p>
      <w:r>
        <w:rPr>
          <w:b w:val="0"/>
          <w:i w:val="0"/>
        </w:rPr>
        <w:t>इस बार मेरी मदद करने के लिए आप दोनों का बहुत- बहुत शुक्रिया. अगर आप लोग नहीं होते, तो मुझे डर है कि कई दुश्मन बचकर निकल जाते, छोटे मालिक रुद्रा ने हाथ जोडकर उनके प्रति अपना आभार जताया.</w:t>
      </w:r>
    </w:p>
    <w:p>
      <w:r>
        <w:rPr>
          <w:b w:val="0"/>
          <w:i w:val="0"/>
        </w:rPr>
        <w:t>मुझे पूरा यकीन है कि अगर हम मदद नहीं भी करते, तब भी छोटे मालिक रुद्रा अकेले ही सब कुछ सँभाल लेते, हिमानी शर्मा ने मुस्कुराते हुए कहा.</w:t>
      </w:r>
    </w:p>
    <w:p>
      <w:r>
        <w:rPr>
          <w:b w:val="0"/>
          <w:i w:val="0"/>
        </w:rPr>
        <w:t>हिमानी शर्मा तो वैसे ही बेहद खूबसूरत थी, और उसकी उस प्यारी सी मुस्कान ने तो उसकी सुंदरता पर जैसे चार चाँद ही लगा दिए.</w:t>
      </w:r>
    </w:p>
    <w:p>
      <w:r>
        <w:rPr>
          <w:b w:val="0"/>
          <w:i w:val="0"/>
        </w:rPr>
        <w:t>छोटे मालिक रुद्रा भी पल भर के लिए उसकी उस सुंदरता को देखकर जैसे खो से गए.</w:t>
      </w:r>
    </w:p>
    <w:p>
      <w:r>
        <w:rPr>
          <w:b w:val="0"/>
          <w:i w:val="0"/>
        </w:rPr>
        <w:t>जब हिमानी शर्मा ने देखा कि छोटे मालिक रुद्रा उसे इस तरह टकटकी लगाए देख रहे हैं, तो उसका चेहरा हल्की सी शर्म से लाल हो गया. ये छोटे मालिक रुद्रा भी काफी निडर थे जो उसे इस तरह घूरने की हिम्मत कर रहे थे.</w:t>
      </w:r>
    </w:p>
    <w:p>
      <w:r>
        <w:rPr>
          <w:b w:val="0"/>
          <w:i w:val="0"/>
        </w:rPr>
        <w:t>वहीं दूसरी तरफ, उनके पास खडा लक्ष्य इन सब बातों से बिल्कुल दूर था.</w:t>
      </w:r>
    </w:p>
    <w:p>
      <w:r>
        <w:rPr>
          <w:b w:val="0"/>
          <w:i w:val="0"/>
        </w:rPr>
        <w:t>इसकी वजह ये थी कि लक्ष्य की पहले से ही एक मंगेतर थी, जिसकी खूबसूरती हिमानी शर्मा से कुछ कम नहीं थी.</w:t>
      </w:r>
    </w:p>
    <w:p>
      <w:r>
        <w:rPr>
          <w:b w:val="0"/>
          <w:i w:val="0"/>
        </w:rPr>
        <w:t>इसके अलावा, हिमानी शर्मा ने कभी उसमें कोई खास दिलचस्पी नहीं दिखाई थी, तो उसे भी हिमानी के साथ किसी जज्बाती चक्कर में पडने की कोई जरूरत महसूस नहीं हुई.</w:t>
      </w:r>
    </w:p>
    <w:p>
      <w:r>
        <w:rPr>
          <w:b w:val="0"/>
          <w:i w:val="0"/>
        </w:rPr>
        <w:t>हिमानी शर्मा का रुतबा भी लक्ष्य से थोडा ऊँचा था, और लक्ष्य बिना वजह अपने लिए कोई मुसीबत मोल नहीं लेना चाहता था.</w:t>
      </w:r>
    </w:p>
    <w:p>
      <w:r>
        <w:rPr>
          <w:b w:val="0"/>
          <w:i w:val="0"/>
        </w:rPr>
        <w:t>अरे हाँ, ठीक है, आप दोनों जाइए और अपना काम निपटा लीजिए, छोटे मालिक रुद्रा ने कहा.</w:t>
      </w:r>
    </w:p>
    <w:p>
      <w:r>
        <w:rPr>
          <w:b w:val="0"/>
          <w:i w:val="0"/>
        </w:rPr>
        <w:t>ठीक है छोटे मालिक रुद्रा, अगर कभी आपके पास वक्त हो, तो आप हमसे मिलने स्वर्ग तलवार संप्रदाय में आ सकते हैं. अगर आप स्वर्ग तलवार संप्रदाय से जुडना चाहें, तो हम वहां आपकी सिफारिश भी कर सकते हैं, हिमानी शर्मा ने कहा.</w:t>
      </w:r>
    </w:p>
    <w:p>
      <w:r>
        <w:rPr>
          <w:b w:val="0"/>
          <w:i w:val="0"/>
        </w:rPr>
        <w:t>वो खुद भी छोटे मालिक रुद्रा की गजब की प्रतिभा देखकर बहुत हैरान थी, और जानती थी कि वो स्वर्ग तलवार संप्रदाय में शामिल होने के पूरी तरह से लायक हैं.</w:t>
      </w:r>
    </w:p>
    <w:p>
      <w:r>
        <w:rPr>
          <w:b w:val="0"/>
          <w:i w:val="0"/>
        </w:rPr>
        <w:t>हालाँकि, शुरुआत में अगर वो वहां जाते, तो उन्हें एक बाहरी शिष्य के रूप में ही अपनी जगह बनानी पडती.</w:t>
      </w:r>
    </w:p>
    <w:p>
      <w:r>
        <w:rPr>
          <w:b w:val="0"/>
          <w:i w:val="0"/>
        </w:rPr>
        <w:t>अपनी ताकत साबित करने के बाद ही, धीरे- धीरे संप्रदाय के अंदर उनका रुतबा बढता.</w:t>
      </w:r>
    </w:p>
    <w:p>
      <w:r>
        <w:rPr>
          <w:b w:val="0"/>
          <w:i w:val="0"/>
        </w:rPr>
        <w:t>पर सच तो ये है कि स्वर्ग तलवार संप्रदाय में एक बाहरी शिष्य बनने का मौका पाना भी अनगिनत होनहारों का एक बहुत बडा सपना होता है.</w:t>
      </w:r>
    </w:p>
    <w:p>
      <w:r>
        <w:rPr>
          <w:b w:val="0"/>
          <w:i w:val="0"/>
        </w:rPr>
        <w:t>उस स्वर्ग तलवार संप्रदाय के अंदर आज भी ऐसे ढेरों कामकाजी शिष्य भरे पडे थे, जिन्हें बाहरी शिष्य बनने तक का दर्जा नसीब नहीं हुआ था.</w:t>
      </w:r>
    </w:p>
    <w:p>
      <w:r>
        <w:rPr>
          <w:b w:val="0"/>
          <w:i w:val="0"/>
        </w:rPr>
        <w:t>अगर भविष्य में कभी मेरा मन स्वर्ग तलवार संप्रदाय से जुडने का हुआ, तो मैं जरूर आप दोनों से मदद मांगूंगा. बस उम्मीद है कि उस वक्त आप मुझे मना नहीं करेंगे, छोटे मालिक रुद्रा ने भी मुस्कुराते हुए जवाब दिया.</w:t>
      </w:r>
    </w:p>
    <w:p>
      <w:r>
        <w:rPr>
          <w:b w:val="0"/>
          <w:i w:val="0"/>
        </w:rPr>
        <w:t>इसमें कोई परेशानी की बात नहीं है. ठीक है, अब हम चलते हैं, हिमानी शर्मा अब और वक्त बर्बाद नहीं करना चाहती थी और तुरंत लक्ष्य के साथ वहां से निकल गई.</w:t>
      </w:r>
    </w:p>
    <w:p>
      <w:r>
        <w:rPr>
          <w:b w:val="0"/>
          <w:i w:val="0"/>
        </w:rPr>
        <w:t>उन्हें दूर जाते हुए देखने के बाद, छोटे मालिक रुद्रा ने अपनी साधना की ताकत को जगाया. उसी पल उनके शरीर से एक बेहद शक्तिशाली खींचने वाली ऊर्जा बाहर निकलने लगी.</w:t>
      </w:r>
    </w:p>
    <w:p>
      <w:r>
        <w:rPr>
          <w:b w:val="0"/>
          <w:i w:val="0"/>
        </w:rPr>
        <w:t>उनके चारों तरफ जो ताजी लाशें पडी थीं, उनके अंदर मौजूद सारी जीवन शक्ति बडी तेजी से खिंचने लगी और छोटे मालिक रुद्रा के शरीर में समाने लगी.</w:t>
      </w:r>
    </w:p>
    <w:p>
      <w:r>
        <w:rPr>
          <w:b w:val="0"/>
          <w:i w:val="0"/>
        </w:rPr>
        <w:t>इतने सारे ताकतवर लोगों की जीवन शक्ति अपने अंदर सोखने के बाद, छोटे मालिक रुद्रा की ऊर्जा में एक जबरदस्त उछाल आया, और तभी एक हल्की सी' पफ' की आवाज गूँजी, जैसे कोई बहुत बडी रुकावट टूट गई हो.</w:t>
      </w:r>
    </w:p>
    <w:p>
      <w:r>
        <w:rPr>
          <w:b w:val="0"/>
          <w:i w:val="0"/>
        </w:rPr>
        <w:t>छोटे मालिक रुद्रा की ऊर्जा अब पूरी तरह से बाहर फूट पडी थी, और उन्होंने सीधा दक्ष रियलम के तीसरे लेवल में कदम रख दिया था.</w:t>
      </w:r>
    </w:p>
    <w:p>
      <w:r>
        <w:rPr>
          <w:b w:val="0"/>
          <w:i w:val="0"/>
        </w:rPr>
        <w:t>अब छोटे मालिक रुद्रा आधिकारिक तौर पर दक्ष रियलम के तीसरे लेवल के योद्धा बन चुके थे.</w:t>
      </w:r>
    </w:p>
    <w:p>
      <w:r>
        <w:rPr>
          <w:b w:val="0"/>
          <w:i w:val="0"/>
        </w:rPr>
        <w:t>दक्ष रियलम, तीसरा लेवल. लेकिन सच कहूँ तो ये ताकत अभी भी काफी नहीं है. शैडो ग्रुप. अगर तुमने सिंह परिवार को खरोंच भी पहुँचाने की जुर्रत की, तो सबसे पहले मैं तुम्हारा नामोनिशान मिटा दूंगा, छोटे मालिक रुद्रा की आँखों में एक जानलेवा चमक तैर गई.</w:t>
      </w:r>
    </w:p>
    <w:p>
      <w:r>
        <w:rPr>
          <w:b w:val="0"/>
          <w:i w:val="0"/>
        </w:rPr>
        <w:t>सतीश की बातों से उन्हें ये तो समझ आ गया था कि शैडो ग्रुप ने उनके बारे में सारी जानकारी इकट्ठा कर ली है.</w:t>
      </w:r>
    </w:p>
    <w:p>
      <w:r>
        <w:rPr>
          <w:b w:val="0"/>
          <w:i w:val="0"/>
        </w:rPr>
        <w:t>शैडो ग्रुप की जो फितरत थी, उसे देखते हुए ये पक्का था कि वो इसका बदला जरूर लेंगे.</w:t>
      </w:r>
    </w:p>
    <w:p>
      <w:r>
        <w:rPr>
          <w:b w:val="0"/>
          <w:i w:val="0"/>
        </w:rPr>
        <w:t>लेकिन रौशन गढ के तीन सबसे बडे परिवार भी कोई कमजोर नहीं थे. इसलिए उन्हें इस बात का पूरा भरोसा था कि शैडो ग्रुप सीधे तौर पर सिंह परिवार पर हमला करने की गलती नहीं करेगा, बल्कि शुरुआत में वो सिर्फ धमकियां ही देंगे.</w:t>
      </w:r>
    </w:p>
    <w:p>
      <w:r>
        <w:rPr>
          <w:b w:val="0"/>
          <w:i w:val="0"/>
        </w:rPr>
        <w:t>वो लोग सिंह परिवार पर ये दबाव बनाएंगे कि वो छोटे मालिक रुद्रा को उनके हवाले कर दें, और फिर इसके बदले में वो और भी कई फायदे मांगने की कोशिश करेंगे.</w:t>
      </w:r>
    </w:p>
    <w:p>
      <w:r>
        <w:rPr>
          <w:b w:val="0"/>
          <w:i w:val="0"/>
        </w:rPr>
        <w:t>शैडो ग्रुप अक्सर इसी तरह की चालाकियाँ आजमाया करता था.</w:t>
      </w:r>
    </w:p>
    <w:p>
      <w:r>
        <w:rPr>
          <w:b w:val="0"/>
          <w:i w:val="0"/>
        </w:rPr>
        <w:t>अगर सिंह परिवार ने झुकने से साफ इंकार कर दिया और शैडो ग्रुप से पूरी तरह दुश्मनी मोल ले ली, तभी जाकर शैडो ग्रुप अपने सबसे ताकतवर लोगों को सिंह परिवार से निपटने के लिए भेजेगा.</w:t>
      </w:r>
    </w:p>
    <w:p>
      <w:r>
        <w:rPr>
          <w:b w:val="0"/>
          <w:i w:val="0"/>
        </w:rPr>
        <w:t>क्योंकि शैडो ग्रुप कभी भी इतनी आसानी से कोई ऐसा युद्ध शुरू नहीं करेगा जिसमें उनका नुकसान हो. वो हमेशा यही चाहते थे कि कम से कम नुकसान उठाकर ज्यादा से ज्यादा फायदा कैसे लूटा जाए.</w:t>
      </w:r>
    </w:p>
    <w:p>
      <w:r>
        <w:rPr>
          <w:b w:val="0"/>
          <w:i w:val="0"/>
        </w:rPr>
        <w:t>एक पूरे शहर के सबसे बडे परिवार से पंगा लेने का मतलब था खुद का भी बहुत बडा नुकसान करवाना, और ये कोई इतना आसान काम भी नहीं था.</w:t>
      </w:r>
    </w:p>
    <w:p>
      <w:r>
        <w:rPr>
          <w:b w:val="0"/>
          <w:i w:val="0"/>
        </w:rPr>
        <w:t>इसमें उनकी अपनी तबाही भी तय थी, और शैडो ग्रुप अपने नुकसान से बहुत डरता था.</w:t>
      </w:r>
    </w:p>
    <w:p>
      <w:r>
        <w:rPr>
          <w:b w:val="0"/>
          <w:i w:val="0"/>
        </w:rPr>
        <w:t>इसके बाद, छोटे मालिक रुद्रा ने अंधकार दल के शिष्यों और शैडो ग्रुप के लोगों के पास मौजूद सारा कीमती सामान इकट्ठा किया. इस बार उनके हाथ एक बहुत बडा खजाना लगा था. उन्हें पाँच लाख से भी ज्यादा आध्यात्मिक पत्थर मिले थे. अंधकार दल के ये शिष्य वाकई में बहुत रईस थे, आखिर एक महान दल के अमर साधक जो ठहरे!</w:t>
      </w:r>
    </w:p>
    <w:p>
      <w:r>
        <w:rPr>
          <w:b w:val="0"/>
          <w:i w:val="0"/>
        </w:rPr>
        <w:t>अब ये सारी दौलत सिर्फ और सिर्फ छोटे मालिक रुद्रा की थी.</w:t>
      </w:r>
    </w:p>
    <w:p>
      <w:r>
        <w:rPr>
          <w:b w:val="0"/>
          <w:i w:val="0"/>
        </w:rPr>
        <w:t>छोटे मालिक रुद्रा ने उन लाशों की तरफ मुडकर भी नहीं देखा. महावन में इतने सारे डेमन बीस्ट घूमते रहते थे कि उन्हें पता था कि जल्द ही मांस खाने वाले डेमन बीस्ट इन लाशों को अपना निवाला बना लेंगे.</w:t>
      </w:r>
    </w:p>
    <w:p>
      <w:r>
        <w:rPr>
          <w:b w:val="0"/>
          <w:i w:val="0"/>
        </w:rPr>
        <w:t>मानव जाति के ताकतवर लोगों का मांस और खून इन डेमन बीस्ट्स के लिए किसी बहुत बडी ताकत की दवा से कम नहीं होता था.</w:t>
      </w:r>
    </w:p>
    <w:p>
      <w:r>
        <w:rPr>
          <w:b w:val="0"/>
          <w:i w:val="0"/>
        </w:rPr>
        <w:t>अब यहाँ से मैं सीधा नाग राज घाटी जाऊंगा. पहले मैं अपनी साधना बढाऊंगा, उसके बाद ही रौशन गढ वापस लौटूंगा, छोटे मालिक रुद्रा ने अपने मन में ये फैसला किया.</w:t>
      </w:r>
    </w:p>
    <w:p>
      <w:r>
        <w:rPr>
          <w:b w:val="0"/>
          <w:i w:val="0"/>
        </w:rPr>
        <w:t>उस नाग राज घाटी के अंदर साँपों की प्रजाति वाले बहुत सारे डेमन बीस्ट मौजूद थे, कह सकते हैं कि वहाँ उनका पूरा का पूरा झुंड ही बसा हुआ था.</w:t>
      </w:r>
    </w:p>
    <w:p>
      <w:r>
        <w:rPr>
          <w:b w:val="0"/>
          <w:i w:val="0"/>
        </w:rPr>
        <w:t>छोटे मालिक रुद्रा की अभी जो ताकत थी, उसे देखकर उनके अंदर इतना आत्मविश्वास तो आ ही गया था कि वो एक लेवल चार नाग राजा को भी आसानी से धूल चटा सकते थे.</w:t>
      </w:r>
    </w:p>
    <w:p>
      <w:r>
        <w:rPr>
          <w:b w:val="0"/>
          <w:i w:val="0"/>
        </w:rPr>
        <w:t>अगर वो पूरी नाग राज घाटी का सफाया कर देते, तो छोटे मालिक रुद्रा की ताकत आसमान छूने लगेगी, और फिर वो शैडो ग्रुप के किसी भी हमले का डटकर सामना करने के लिए तैयार हो जाएंगे.</w:t>
      </w:r>
    </w:p>
    <w:p>
      <w:r>
        <w:rPr>
          <w:b w:val="0"/>
          <w:i w:val="0"/>
        </w:rPr>
        <w:t>छोटे मालिक रुद्रा के इस एक फैसले ने पूरी नाग राज घाटी पर मौत और तबाही का एक साया ला खडा किया था.</w:t>
      </w:r>
    </w:p>
    <w:p>
      <w:r>
        <w:rPr>
          <w:b w:val="0"/>
          <w:i w:val="0"/>
        </w:rPr>
        <w:t>छोटे मालिक रुद्रा की परछाई हवा से बातें करते हुए बडी तेजी से नाग राज घाटी की तरफ बढ चली.</w:t>
      </w:r>
    </w:p>
    <w:p>
      <w:r>
        <w:rPr>
          <w:b w:val="0"/>
          <w:i w:val="0"/>
        </w:rPr>
        <w:t>उनके वहाँ से जाने के कुछ ही देर बाद, कुछ मांस खाने वाले डेमन बीस्ट्स की नजर सतीश और बाकी लोगों की लाशों पर पड गई, और उन्होंने उन लाशों को नोच- नोच कर खाना शुरू कर दिया.</w:t>
      </w:r>
    </w:p>
    <w:p>
      <w:r>
        <w:rPr>
          <w:b w:val="0"/>
          <w:i w:val="0"/>
        </w:rPr>
        <w:t>धीरे- धीरे वहाँ और भी कई डेमन बीस्ट आ गए, और एक घंटे के अंदर- अंदर. कुछ फटे हुए कपडों और जमीन पर बिखरे खून के धब्बों के अलावा, वहाँ एक भी लाश नहीं बची थी.</w:t>
      </w:r>
    </w:p>
    <w:p>
      <w:r>
        <w:rPr>
          <w:b w:val="0"/>
          <w:i w:val="0"/>
        </w:rPr>
        <w:t>करीब तीन घंटे का सफर तय करने के बाद, छोटे मालिक रुद्रा नाग राज घाटी के पास पहुँच ही गए.</w:t>
      </w:r>
    </w:p>
    <w:p>
      <w:r>
        <w:rPr>
          <w:b w:val="0"/>
          <w:i w:val="0"/>
        </w:rPr>
        <w:t>पर तब तक अँधेरा घिर चुका था, और ये कुछ भी करने का सही वक्त नहीं था.</w:t>
      </w:r>
    </w:p>
    <w:p>
      <w:r>
        <w:rPr>
          <w:b w:val="0"/>
          <w:i w:val="0"/>
        </w:rPr>
        <w:t>इसलिए छोटे मालिक रुद्रा ने पास ही में एक गुफा ढूँढी, उसके दरवाजे को बंद किया, और रात गुजारने के लिए वहीं रुक गए. उन्होंने तय किया कि वो अगली सुबह ही अपना काम शुरू करेंगे.</w:t>
      </w:r>
    </w:p>
    <w:p>
      <w:r>
        <w:rPr>
          <w:b w:val="0"/>
          <w:i w:val="0"/>
        </w:rPr>
        <w:t>रात का ये वक्त कई खूंखार डेमन बीस्ट्स के शिकार का समय होता है, और ऐसे में बाहर खतरा कई गुना बढ जाता. अँधेरे में ठीक से कुछ दिखाई भी नहीं देता था, अगर घास में कोई जहरीला साँप छिपा बैठा हो तो?</w:t>
      </w:r>
    </w:p>
    <w:p>
      <w:r>
        <w:rPr>
          <w:b w:val="0"/>
          <w:i w:val="0"/>
        </w:rPr>
        <w:t>ऐसे में कोई खुद को उनसे बचा ही नहीं पाता.</w:t>
      </w:r>
    </w:p>
    <w:p>
      <w:r>
        <w:rPr>
          <w:b w:val="0"/>
          <w:i w:val="0"/>
        </w:rPr>
        <w:t>अगली सुबह, जैसे ही सूरज निकला, छोटे मालिक रुद्रा उठे, उन्होंने गुफा के बंद दरवाजे को खोलकर रास्ता बनाया और अपनी मंजिल की तरफ निकल पडे.</w:t>
      </w:r>
    </w:p>
    <w:p>
      <w:r>
        <w:rPr>
          <w:b w:val="0"/>
          <w:i w:val="0"/>
        </w:rPr>
        <w:t>अगर उन्होंने रात को गुफा का दरवाजा बंद नहीं किया होता, तो उन्हें यही डर रहता कि कहीं कोई डेमन बीस्ट अंदर न घुस आए, जो कि बहुत ही खतरनाक हो सकता था.</w:t>
      </w:r>
    </w:p>
    <w:p>
      <w:r>
        <w:rPr>
          <w:b w:val="0"/>
          <w:i w:val="0"/>
        </w:rPr>
        <w:t>छोटे मालिक रुद्रा नाग राज घाटी के बिल्कुल मुहाने पर पहुँच गए. कुछ ही समय पहले की बात है, जब छोटे मालिक रुद्रा इस नाग राज घाटी से बहुत सतर्क और डरा करते थे.</w:t>
      </w:r>
    </w:p>
    <w:p>
      <w:r>
        <w:rPr>
          <w:b w:val="0"/>
          <w:i w:val="0"/>
        </w:rPr>
        <w:t>क्योंकि उस समय उनकी ताकत इतनी नहीं थी.</w:t>
      </w:r>
    </w:p>
    <w:p>
      <w:r>
        <w:rPr>
          <w:b w:val="0"/>
          <w:i w:val="0"/>
        </w:rPr>
        <w:t>लेकिन अब कहानी बदल चुकी थी. उनकी ताकत बढ गई थी, और आज वो यहाँ सर्प सम्राट की बलि चढाने आए थे.</w:t>
      </w:r>
    </w:p>
    <w:p>
      <w:r>
        <w:rPr>
          <w:b w:val="0"/>
          <w:i w:val="0"/>
        </w:rPr>
        <w:t>छोटे मालिक रुद्रा सच में ये जानना चाहते थे कि आखिर एक लेवल चार डेमन बीस्ट की जीवन शक्ति कितनी विशाल होती है.</w:t>
      </w:r>
    </w:p>
    <w:p>
      <w:r>
        <w:rPr>
          <w:b w:val="0"/>
          <w:i w:val="0"/>
        </w:rPr>
        <w:t>उन्होंने आज तक कभी किसी लेवल चार डेमन बीस्ट को नहीं मारा था, पर आज वो सर्प सम्राट उनके हाथों मरने वाला पहला लेवल चार डेमन बीस्ट बनने वाला था.</w:t>
      </w:r>
    </w:p>
    <w:p>
      <w:r>
        <w:rPr>
          <w:b w:val="0"/>
          <w:i w:val="0"/>
        </w:rPr>
        <w:t>जैसे ही छोटे मालिक रुद्रा ने उस घाटी में कदम रखा, उन्हें वहाँ साँपों की प्रजाति वाले बहुत सारे डेमन बीस्ट दिखाई दिए, तो फिर हिचकिचाने का कोई सवाल ही नहीं था!</w:t>
      </w:r>
    </w:p>
    <w:p>
      <w:r>
        <w:rPr>
          <w:b w:val="0"/>
          <w:i w:val="0"/>
        </w:rPr>
        <w:t>छोटे मालिक रुद्रा ने अपनी सिल्वर मून ब्लेड को कसकर पकडा, और हर तरफ बस उस ब्लेड की चमक छा गई. वो जहाँ से भी गुजरते, ये साँप रूपी डेमन बीस्ट उनकी उस कातिलाना पकड से बच नहीं पाते.</w:t>
      </w:r>
    </w:p>
    <w:p>
      <w:r>
        <w:rPr>
          <w:b w:val="0"/>
          <w:i w:val="0"/>
        </w:rPr>
        <w:t>हर तरफ साँपों की लाशें बिछ गईं. छोटे मालिक रुद्रा उन्हें मारते जा रहे थे और उन लाशों से जीवन शक्ति को अपने अंदर सोखते जा रहे थे, जिससे उनकी साधना धीरे- धीरे बढने लगी थी.</w:t>
      </w:r>
    </w:p>
    <w:p>
      <w:r>
        <w:rPr>
          <w:b w:val="0"/>
          <w:i w:val="0"/>
        </w:rPr>
        <w:t>छोटे मालिक रुद्रा के इस कत्लेआम की वजह से जो खून बहा, उसकी महक पाकर और भी बहुत सारे साँपों वाले डेमन बीस्ट तेजी से दौडे चले आए.</w:t>
      </w:r>
    </w:p>
    <w:p>
      <w:r>
        <w:rPr>
          <w:b w:val="0"/>
          <w:i w:val="0"/>
        </w:rPr>
        <w:t>और देखते ही देखते, वहाँ लेवल दो और लेवल तीन के डेमन स्नेक्स का एक बहुत बडा झुंड आ धमका.</w:t>
      </w:r>
    </w:p>
    <w:p>
      <w:r>
        <w:rPr>
          <w:b w:val="0"/>
          <w:i w:val="0"/>
        </w:rPr>
        <w:t>बहुत बढिया, आओ और मेरे लिए मरो! इतने सारे साँप वाले डेमन बीस्ट्स को एक साथ हमला करते देख, छोटे मालिक रुद्रा बिल्कुल नहीं घबराए, बल्कि वो तो बहुत खुश हो गए.</w:t>
      </w:r>
    </w:p>
    <w:p>
      <w:r>
        <w:rPr>
          <w:b w:val="0"/>
          <w:i w:val="0"/>
        </w:rPr>
        <w:t>ओवरलॉर्ड सेबर आर्ट! एक बेहद शक्तिशाली आध्यात्मिक ऊर्जा उनके सामने खडे उस साँपों के झुंड को चीरती हुई निकल गई.</w:t>
      </w:r>
    </w:p>
    <w:p>
      <w:r>
        <w:rPr>
          <w:b w:val="0"/>
          <w:i w:val="0"/>
        </w:rPr>
        <w:t>पफ. पफ. जैसे ही उस ऊर्जा ने वहाँ तबाही मचाई, कई सारे साँप एक झटके में कटकर दो टुकडों में बँट गए.</w:t>
      </w:r>
    </w:p>
    <w:p>
      <w:r>
        <w:rPr>
          <w:b w:val="0"/>
          <w:i w:val="0"/>
        </w:rPr>
        <w:t>आज छोटे मालिक रुद्रा के पास जितनी ताकत थी, इन साँप जैसे डेमन बीस्ट्स को कुचलने के लिए वो बहुत ज्यादा थी.</w:t>
      </w:r>
    </w:p>
    <w:p>
      <w:r>
        <w:rPr>
          <w:b w:val="0"/>
          <w:i w:val="0"/>
        </w:rPr>
        <w:t>तो क्या होगा जानने के लिए सुनते रहिए ये सीरीज.</w:t>
      </w:r>
    </w:p>
    <w:p>
      <w:r>
        <w:br w:type="page"/>
      </w:r>
    </w:p>
    <w:p>
      <w:pPr>
        <w:pStyle w:val="Heading1"/>
      </w:pPr>
      <w:r>
        <w:t>Ch 36 - रुद्र का आत्मविश्वास</w:t>
      </w:r>
    </w:p>
    <w:p>
      <w:r>
        <w:rPr>
          <w:b w:val="0"/>
          <w:i w:val="0"/>
        </w:rPr>
        <w:t>रुद्रा की ताकत अब पहले से कहीं ज्यादा बढ चुकी थी, खासकर तब के मुकाबले जब वह पहली बार नाग राज घाटी में आया था. अब ये डेमन स्नेक्स रुद्रा के लिए कोई खतरा नहीं थे.</w:t>
      </w:r>
    </w:p>
    <w:p>
      <w:r>
        <w:rPr>
          <w:b w:val="0"/>
          <w:i w:val="0"/>
        </w:rPr>
        <w:t>लगभग एक ही वार में, एक बेहद ताकतवर सेबर क्यूई ने उन बेहद खूंखार डेमन स्नेक्स को सीधा काट कर रख दिया.</w:t>
      </w:r>
    </w:p>
    <w:p>
      <w:r>
        <w:rPr>
          <w:b w:val="0"/>
          <w:i w:val="0"/>
        </w:rPr>
        <w:t>रुद्रा ने लेवल तीन के एक दर्जन से ज्यादा बडे सांपों और लेवल दो के दो सौ से भी ज्यादा सांपों को मौत के घाट उतार दिया था. हर तरफ खून की ऐसी बदबू फैल गई थी कि किसी का भी जी मिचलाने लगे.</w:t>
      </w:r>
    </w:p>
    <w:p>
      <w:r>
        <w:rPr>
          <w:b w:val="0"/>
          <w:i w:val="0"/>
        </w:rPr>
        <w:t>और भी बहुत सारे सांप रेंगते हुए रुद्रा की तरफ बढने लगे.</w:t>
      </w:r>
    </w:p>
    <w:p>
      <w:r>
        <w:rPr>
          <w:b w:val="0"/>
          <w:i w:val="0"/>
        </w:rPr>
        <w:t>रुद्रा ने अपनी साधना की तकनीक शुरू की, और उन मरे हुए सांपों की जीवन शक्ति की धाराएं खींचकर उसके शरीर में समाने लगीं.</w:t>
      </w:r>
    </w:p>
    <w:p>
      <w:r>
        <w:rPr>
          <w:b w:val="0"/>
          <w:i w:val="0"/>
        </w:rPr>
        <w:t>रुद्रा की साधना अब बहुत तेजी से बढ रही थी.</w:t>
      </w:r>
    </w:p>
    <w:p>
      <w:r>
        <w:rPr>
          <w:b w:val="0"/>
          <w:i w:val="0"/>
        </w:rPr>
        <w:t>रुद्रा की इस तबाही ने नाग राज घाटी के असली आकाओं को भी चौंका दिया था, जो कि लेवल चार के सर्प सम्राट थे.</w:t>
      </w:r>
    </w:p>
    <w:p>
      <w:r>
        <w:rPr>
          <w:b w:val="0"/>
          <w:i w:val="0"/>
        </w:rPr>
        <w:t>दो विशाल आकृतियां बहुत ही गुस्से में रुद्रा की तरफ दौडी चली आ रही थीं.</w:t>
      </w:r>
    </w:p>
    <w:p>
      <w:r>
        <w:rPr>
          <w:b w:val="0"/>
          <w:i w:val="0"/>
        </w:rPr>
        <w:t>वो सच में दो सर्प सम्राट थे. एक हरे रंग का और एक लाल रंग का. दोनों ही बीस मीटर से ज्यादा लंबे थे और देखने में बहुत ही खतरनाक लग रहे थे.</w:t>
      </w:r>
    </w:p>
    <w:p>
      <w:r>
        <w:rPr>
          <w:b w:val="0"/>
          <w:i w:val="0"/>
        </w:rPr>
        <w:t>सर्प सम्राट को हमला करते देख रुद्रा की आंखों में खुशी की एक चमक आ गई, उसे तो इन्हीं के आने का इंतजार था.</w:t>
      </w:r>
    </w:p>
    <w:p>
      <w:r>
        <w:rPr>
          <w:b w:val="0"/>
          <w:i w:val="0"/>
        </w:rPr>
        <w:t>सर्प सम्राट ने अपना बडा सा जबडा खोला और रुद्रा की तरफ खूब सारा जहर उगल दिया, जो एक झटके में उसकी तरफ बढने लगा.</w:t>
      </w:r>
    </w:p>
    <w:p>
      <w:r>
        <w:rPr>
          <w:b w:val="0"/>
          <w:i w:val="0"/>
        </w:rPr>
        <w:t>रुद्रा सर्प सम्राट के इन पैंतरों के लिए पहले से ही तैयार था. एक ही पल में, रुद्रा ने अपनी ट्रेसलेस स्टेप तकनीक का इस्तेमाल किया और पलक झपकते ही अपनी जगह से हट गया.</w:t>
      </w:r>
    </w:p>
    <w:p>
      <w:r>
        <w:rPr>
          <w:b w:val="0"/>
          <w:i w:val="0"/>
        </w:rPr>
        <w:t>रुद्रा के वहां से हटते ही वो जहर सीधे जमीन पर लगे पौधों पर जा गिरा, और देखते ही देखते वो पौधे सूख कर राख हो गए. इससे पता चलता था कि वो जहर कितना जानलेवा था.</w:t>
      </w:r>
    </w:p>
    <w:p>
      <w:r>
        <w:rPr>
          <w:b w:val="0"/>
          <w:i w:val="0"/>
        </w:rPr>
        <w:t>दूसरे सर्प सम्राट ने जब देखा कि रुद्रा बच निकला है, तो उसने अपनी भारी पूंछ घुमाकर रुद्रा पर हमला कर दिया.</w:t>
      </w:r>
    </w:p>
    <w:p>
      <w:r>
        <w:rPr>
          <w:b w:val="0"/>
          <w:i w:val="0"/>
        </w:rPr>
        <w:t>रुद्रा ने तुरंत अपने हाथ में पकडी सिल्वर मून ब्लेड से उस हमले को रोक लिया.</w:t>
      </w:r>
    </w:p>
    <w:p>
      <w:r>
        <w:rPr>
          <w:b w:val="0"/>
          <w:i w:val="0"/>
        </w:rPr>
        <w:t>हम्फ! रुद्रा धक्के से दस मीटर पीछे जा गिरा, लेकिन उसकी सिल्वर मून ब्लेड ने भी सर्प सम्राट के शरीर पर एक गहरा घाव छोड दिया था, जिससे अब ताजा खून बह रहा था.</w:t>
      </w:r>
    </w:p>
    <w:p>
      <w:r>
        <w:rPr>
          <w:b w:val="0"/>
          <w:i w:val="0"/>
        </w:rPr>
        <w:t>हिस. हिस. हरा सर्प सम्राट दर्द से फुफकार उठा. उसने सपने में भी नहीं सोचा था कि इंसान की नस्ल का ये लडका इतना भारी पडेगा.</w:t>
      </w:r>
    </w:p>
    <w:p>
      <w:r>
        <w:rPr>
          <w:b w:val="0"/>
          <w:i w:val="0"/>
        </w:rPr>
        <w:t>चलो बहुत हुआ, अब मुझे तुम्हारे साथ और नहीं खेलना. आज मैं यहां सांपों का शिकार करने आया हूं, रुद्रा ने एक ठंडी मुस्कान के साथ कहा.</w:t>
      </w:r>
    </w:p>
    <w:p>
      <w:r>
        <w:rPr>
          <w:b w:val="0"/>
          <w:i w:val="0"/>
        </w:rPr>
        <w:t>उसके सामने खडे दोनों सर्प सम्राटों में से एक लेवल चार के पहले स्तर पर था और दूसरा लेवल चार के दूसरे स्तर पर.</w:t>
      </w:r>
    </w:p>
    <w:p>
      <w:r>
        <w:rPr>
          <w:b w:val="0"/>
          <w:i w:val="0"/>
        </w:rPr>
        <w:t>अगर वो उन्हें मार देता, तो उन सर्प सम्राटों के शरीर से मिलने वाला सामान बहुत कीमती होता. और उनके शरीर में मौजूद जीवन शक्ति तो पक्के तौर पर रुद्रा की ताकत को कहीं आगे ले जाती.</w:t>
      </w:r>
    </w:p>
    <w:p>
      <w:r>
        <w:rPr>
          <w:b w:val="0"/>
          <w:i w:val="0"/>
        </w:rPr>
        <w:t>रुद्रा ने अपने हाथ से सिल्वर मून ब्लेड को हटाकर डेमन सोल ब्लेड निकाल ली. ये डेमन सोल ब्लेड अब रुद्रा का सबसे बडा हथियार था.</w:t>
      </w:r>
    </w:p>
    <w:p>
      <w:r>
        <w:rPr>
          <w:b w:val="0"/>
          <w:i w:val="0"/>
        </w:rPr>
        <w:t>हालांकि डेमन सोल ब्लेड एक आसुरी हथियार था, लेकिन इसकी ताकत सच में बहुत ही गजब की थी.</w:t>
      </w:r>
    </w:p>
    <w:p>
      <w:r>
        <w:rPr>
          <w:b w:val="0"/>
          <w:i w:val="0"/>
        </w:rPr>
        <w:t>कम से कम, यह रुद्रा की ताकत को कई गुना बढा सकती थी.</w:t>
      </w:r>
    </w:p>
    <w:p>
      <w:r>
        <w:rPr>
          <w:b w:val="0"/>
          <w:i w:val="0"/>
        </w:rPr>
        <w:t>रुद्रा के शरीर में बहने वाली आध्यात्मिक ऊर्जा तेजी से आसुरी ऊर्जा में बदलने लगी. उसकी आंखें खून जैसी लाल हो गईं, और अब वो बिल्कुल कत्ल करने वाले किसी शैतान जैसा लग रहा था.</w:t>
      </w:r>
    </w:p>
    <w:p>
      <w:r>
        <w:rPr>
          <w:b w:val="0"/>
          <w:i w:val="0"/>
        </w:rPr>
        <w:t>एक आसुरी साधक में बदलकर ही वो डेमन सोल ब्लेड की पूरी ताकत को बाहर ला सकता था.</w:t>
      </w:r>
    </w:p>
    <w:p>
      <w:r>
        <w:rPr>
          <w:b w:val="0"/>
          <w:i w:val="0"/>
        </w:rPr>
        <w:t>दोनों सर्प सम्राटों ने रुद्रा के शरीर से निकलती उस विनाशकारी ताकत को महसूस किया, और उनकी आंखों में हैरानी साफ देखी जा सकती थी.</w:t>
      </w:r>
    </w:p>
    <w:p>
      <w:r>
        <w:rPr>
          <w:b w:val="0"/>
          <w:i w:val="0"/>
        </w:rPr>
        <w:t>यह तो सब जानते थे कि लेवल चार के स्तर तक पहुंचने वाले डेमन बीस्ट काफी समझदार हो जाते हैं, और उनसे निपटना निचले स्तर के डेमन बीस्ट्स जितना आसान नहीं होता.</w:t>
      </w:r>
    </w:p>
    <w:p>
      <w:r>
        <w:rPr>
          <w:b w:val="0"/>
          <w:i w:val="0"/>
        </w:rPr>
        <w:t>लेकिन रुद्रा ने उनकी नाग राज घाटी में घुसकर उनके इतने सारे साथियों को मार डाला था. ये उनका इलाका था, तो भला वो रुद्रा को जिंदा कैसे छोड देते?</w:t>
      </w:r>
    </w:p>
    <w:p>
      <w:r>
        <w:rPr>
          <w:b w:val="0"/>
          <w:i w:val="0"/>
        </w:rPr>
        <w:t>इसलिए, उन दोनों सांपों ने रुद्रा की तरफ फिर से अपना जहर उगलना शुरू कर दिया.</w:t>
      </w:r>
    </w:p>
    <w:p>
      <w:r>
        <w:rPr>
          <w:b w:val="0"/>
          <w:i w:val="0"/>
        </w:rPr>
        <w:t>रुद्रा की रफ्तार बिजली जैसी तेज थी. उसने अपनी ट्रेसलेस स्टेप तकनीक को उसकी पूरी सीमा तक इस्तेमाल किया और बहुत ही फुर्ती से उनके जहर के हर वार से बच निकला.</w:t>
      </w:r>
    </w:p>
    <w:p>
      <w:r>
        <w:rPr>
          <w:b w:val="0"/>
          <w:i w:val="0"/>
        </w:rPr>
        <w:t>ओवरलॉर्ड सेबर आर्ट, टेन फॉर्म्स! रुद्रा ने अपनी ओवरलॉर्ड सेबर आर्ट तकनीक का इस्तेमाल किया, और दस अलग- अलग तरह के जोरदार वार उन दोनों सर्प सम्राटों पर जा लगे.</w:t>
      </w:r>
    </w:p>
    <w:p>
      <w:r>
        <w:rPr>
          <w:b w:val="0"/>
          <w:i w:val="0"/>
        </w:rPr>
        <w:t>उस जबरदस्त ताकत ने दोनों सर्प सम्राटों के शरीर पर कई बडे और गहरे घाव दे दिए, जिनसे बहुत सारा खून बहने लगा.</w:t>
      </w:r>
    </w:p>
    <w:p>
      <w:r>
        <w:rPr>
          <w:b w:val="0"/>
          <w:i w:val="0"/>
        </w:rPr>
        <w:t>ओवरलॉर्ड सेबर आर्ट के दस वार पूरे करने के बाद, रुद्रा तेजी से पीछे हटा और उन दोनों सर्प सम्राटों से काफी दूरी बना ली.</w:t>
      </w:r>
    </w:p>
    <w:p>
      <w:r>
        <w:rPr>
          <w:b w:val="0"/>
          <w:i w:val="0"/>
        </w:rPr>
        <w:t>ट्रेसलेस स्टेप के कमाल के तालमेल की वजह से, ओवरलॉर्ड सेबर आर्ट के दसों वार अपने सही निशाने पर लगे थे, जिससे दोनों सर्प सम्राट बुरी तरह घायल हो गए थे.</w:t>
      </w:r>
    </w:p>
    <w:p>
      <w:r>
        <w:rPr>
          <w:b w:val="0"/>
          <w:i w:val="0"/>
        </w:rPr>
        <w:t>अचानक अपने शरीर पर इतने सारे घाव देखकर, दोनों सर्प सम्राट गुस्से से पागल हो गए.</w:t>
      </w:r>
    </w:p>
    <w:p>
      <w:r>
        <w:rPr>
          <w:b w:val="0"/>
          <w:i w:val="0"/>
        </w:rPr>
        <w:t>लेकिन उनके शरीर के दर्द ने उनके लडने की ताकत को भी बहुत कम कर दिया था.</w:t>
      </w:r>
    </w:p>
    <w:p>
      <w:r>
        <w:rPr>
          <w:b w:val="0"/>
          <w:i w:val="0"/>
        </w:rPr>
        <w:t>दोनों सर्प सम्राटों से दूरी बनाने के बाद, रुद्रा ने अपनी ताकत जुटानी शुरू कर दी. वो उन दोनों सर्प सम्राटों के सामने खडा था, और अब अपना तलवार उद्गार प्रहार करने की तैयारी कर रहा था.</w:t>
      </w:r>
    </w:p>
    <w:p>
      <w:r>
        <w:rPr>
          <w:b w:val="0"/>
          <w:i w:val="0"/>
        </w:rPr>
        <w:t>दोनों सर्प सम्राट और भी ज्यादा भडक उठे और उन्होंने अपना बहुत बडा जबडा खोलकर रुद्रा की तरफ दौड लगा दी, मानो वो उसे जिंदा निगल जाना चाहते हों.</w:t>
      </w:r>
    </w:p>
    <w:p>
      <w:r>
        <w:rPr>
          <w:b w:val="0"/>
          <w:i w:val="0"/>
        </w:rPr>
        <w:t>तलवार उद्गार प्रहार, ब्रह्मांड विनाश प्रहार की ताकत के साथ, वार! दोनों सर्प सम्राटों को हमला करते देख, रुद्रा ने इसी मौके का फायदा उठाया और सीधे एक बेहद शक्तिशाली सेबर क्यूई का वार कर दिया.</w:t>
      </w:r>
    </w:p>
    <w:p>
      <w:r>
        <w:rPr>
          <w:b w:val="0"/>
          <w:i w:val="0"/>
        </w:rPr>
        <w:t>ब्रह्मांड विनाश प्रहार की ताकत जुड जाने के बाद, ये सेबर क्यूई कुछ ज्यादा ही गजब की हो गई थी. ये दस मीटर से भी लंबी थी और इसने सीधा जाकर दोनों सर्प सम्राटों के सिर धड से अलग कर दिए.</w:t>
      </w:r>
    </w:p>
    <w:p>
      <w:r>
        <w:rPr>
          <w:b w:val="0"/>
          <w:i w:val="0"/>
        </w:rPr>
        <w:t>बीच रास्ते में ही दोनों सर्प सम्राटों के सिर cut चुके थे. उनकी रफ्तार अचानक रुक गई और वो सीधे रुद्रा के पैरों के पास आ गिरे, पर उनके शरीर अभी भी तडपते हुए फडक रहे थे.</w:t>
      </w:r>
    </w:p>
    <w:p>
      <w:r>
        <w:rPr>
          <w:b w:val="0"/>
          <w:i w:val="0"/>
        </w:rPr>
        <w:t>हालांकि, दोनों सर्प सम्राटों के सिर और धड अलग हो चुके थे, तो भले ही उनके शरीर हिल रहे थे, पर अब उनका जिंदा रहना नामुमकिन था.</w:t>
      </w:r>
    </w:p>
    <w:p>
      <w:r>
        <w:rPr>
          <w:b w:val="0"/>
          <w:i w:val="0"/>
        </w:rPr>
        <w:t>रुद्रा ने इसी मौके का फायदा उठाया और सांपों के उन दोनों सिरों को पूरी तरह से खत्म कर दिया.</w:t>
      </w:r>
    </w:p>
    <w:p>
      <w:r>
        <w:rPr>
          <w:b w:val="0"/>
          <w:i w:val="0"/>
        </w:rPr>
        <w:t>बाकी के सांप जब अपने आकाओं, यानी उन दोनों सर्प सम्राटों को मरा हुआ देखते हैं, तो वो सब वहां से पीछे हट गए. अब किसी की भी रुद्रा से पंगा लेने की हिम्मत नहीं बची थी.</w:t>
      </w:r>
    </w:p>
    <w:p>
      <w:r>
        <w:rPr>
          <w:b w:val="0"/>
          <w:i w:val="0"/>
        </w:rPr>
        <w:t>रुद्रा ने उन पीछे हटते हुए सांप जैसे डेमन बीस्ट्स पर कोई ध्यान नहीं दिया. अब उसकी नजरें सिर्फ उन दो बीस मीटर लंबी लेवल चार के सर्प सम्राटों की लाशों पर टिकी थीं.</w:t>
      </w:r>
    </w:p>
    <w:p>
      <w:r>
        <w:rPr>
          <w:b w:val="0"/>
          <w:i w:val="0"/>
        </w:rPr>
        <w:t>हाहा, आखिरकार मैंने उन्हें मार ही डाला! अब मैं कह सकता हूं कि मेरी ताकत अधिपति रियलम के साधकों के बराबर हो गई है. अब तो मेरी ताकत दादाजी के बराबर होनी चाहिए, है ना? रुद्रा जोर- जोर से हंसने लगा.</w:t>
      </w:r>
    </w:p>
    <w:p>
      <w:r>
        <w:rPr>
          <w:b w:val="0"/>
          <w:i w:val="0"/>
        </w:rPr>
        <w:t>रुद्रा अब अकेले ही दो लेवल चार के सर्प सम्राटों को मौत के घाट उतार सकता था. उसे अपनी ताकत का बहुत अच्छे से अंदाजा हो गया था, उसके पास अब अधिपति रियलम वाली ताकत आ चुकी थी.</w:t>
      </w:r>
    </w:p>
    <w:p>
      <w:r>
        <w:rPr>
          <w:b w:val="0"/>
          <w:i w:val="0"/>
        </w:rPr>
        <w:t>उसने कभी सपने में भी नहीं सोचा था कि महाकाल भक्षण तंत्र इतना ज्यादा असरदार होगा, जिसकी वजह से उसे इतने कम समय में ही इतनी कमाल की ताकत मिल गई थी.</w:t>
      </w:r>
    </w:p>
    <w:p>
      <w:r>
        <w:rPr>
          <w:b w:val="0"/>
          <w:i w:val="0"/>
        </w:rPr>
        <w:t>न सिर्फ वो तेजी से आगे बढा था, बल्कि वो अपने से ऊंचे रियलम वाले साधकों को भी टक्कर दे सकता था. और अपने स्तर वालों में तो कोई उसका मुकाबला करने वाला बचा ही नहीं था.</w:t>
      </w:r>
    </w:p>
    <w:p>
      <w:r>
        <w:rPr>
          <w:b w:val="0"/>
          <w:i w:val="0"/>
        </w:rPr>
        <w:t>ये साधना तकनीक सच में बहुत ताकतवर थी.</w:t>
      </w:r>
    </w:p>
    <w:p>
      <w:r>
        <w:rPr>
          <w:b w:val="0"/>
          <w:i w:val="0"/>
        </w:rPr>
        <w:t>आकृति, मैं अब दक्ष रियलम में पहुंच चुका हूं. मैं सोच रहा हूं कि क्या तुम भविष्य में मेरे इंतकाम को सह पाओगी? रुद्रा ने अपने मन ही मन सोचा.</w:t>
      </w:r>
    </w:p>
    <w:p>
      <w:r>
        <w:rPr>
          <w:b w:val="0"/>
          <w:i w:val="0"/>
        </w:rPr>
        <w:t>उसे याद आया कि कुछ समय पहले तक, आकृति का स्तर दक्ष रियलम का सातवां लेवल था, है ना?</w:t>
      </w:r>
    </w:p>
    <w:p>
      <w:r>
        <w:rPr>
          <w:b w:val="0"/>
          <w:i w:val="0"/>
        </w:rPr>
        <w:t>हालांकि, महान दल के शिष्यों के पास साधनों की कोई कमी नहीं होती है. अगर उन्हें भरपूर मात्रा में चीजें मिलती रहें, तो उनकी साधना बहुत कम समय में ही आसमान छूने लगती है.</w:t>
      </w:r>
    </w:p>
    <w:p>
      <w:r>
        <w:rPr>
          <w:b w:val="0"/>
          <w:i w:val="0"/>
        </w:rPr>
        <w:t>यही तो बडे और छोटे गुटों के बीच का सबसे बडा फर्क था.</w:t>
      </w:r>
    </w:p>
    <w:p>
      <w:r>
        <w:rPr>
          <w:b w:val="0"/>
          <w:i w:val="0"/>
        </w:rPr>
        <w:t>बेहिसाब साधनों का होना सच में बहुत ही ताकतवर साधकों को खडा कर सकता था.</w:t>
      </w:r>
    </w:p>
    <w:p>
      <w:r>
        <w:rPr>
          <w:b w:val="0"/>
          <w:i w:val="0"/>
        </w:rPr>
        <w:t>नींव में जो ये अंतर होता है, उसे रातों- रात खत्म नहीं किया जा सकता था.</w:t>
      </w:r>
    </w:p>
    <w:p>
      <w:r>
        <w:rPr>
          <w:b w:val="0"/>
          <w:i w:val="0"/>
        </w:rPr>
        <w:t>फिर भी, रुद्रा जानता था कि आकृति तो बस एक मोहरा थी. उस समय उसने सुना था कि वो यशवर्धन ही था, जो आकृति के पीछे खडा था और उसी ने आकृति से ये सब करवाया था.</w:t>
      </w:r>
    </w:p>
    <w:p>
      <w:r>
        <w:rPr>
          <w:b w:val="0"/>
          <w:i w:val="0"/>
        </w:rPr>
        <w:t>अगर यशवर्धन का आदेश नहीं होता, तो आकृति कभी ऐसा काम करने की हिम्मत नहीं करती.</w:t>
      </w:r>
    </w:p>
    <w:p>
      <w:r>
        <w:rPr>
          <w:b w:val="0"/>
          <w:i w:val="0"/>
        </w:rPr>
        <w:t>अगर आकृति वाली वो बात न हुई होती, तो शायद रुद्रा को कभी महाकाल भक्षण तंत्र की वो विरासत भी नहीं मिल पाती.</w:t>
      </w:r>
    </w:p>
    <w:p>
      <w:r>
        <w:rPr>
          <w:b w:val="0"/>
          <w:i w:val="0"/>
        </w:rPr>
        <w:t>इसलिए कहा जा सकता है कि रुद्रा के साथ जो कुछ भी बुरा हुआ, वो असल में उसके लिए वरदान ही साबित हुआ.</w:t>
      </w:r>
    </w:p>
    <w:p>
      <w:r>
        <w:rPr>
          <w:b w:val="0"/>
          <w:i w:val="0"/>
        </w:rPr>
        <w:t>मुझे याद है उन्होंने समुद्र दल के एक बहुत ही खास शिष्य, यशवर्धन के बारे में भी बात की थी, जो अभी महावीर रियलम में है और किसी भी समय सम्राट स्टार विशेषज्ञ बन सकता है. मेरी ताकत अभी भी काफी नहीं है, मुझे और भी ताकतवर बनना होगा. रुद्रा ने अपने मन में एक नया लक्ष्य तय कर लिया.</w:t>
      </w:r>
    </w:p>
    <w:p>
      <w:r>
        <w:rPr>
          <w:b w:val="0"/>
          <w:i w:val="0"/>
        </w:rPr>
        <w:t>उसे यशवर्धन से ज्यादा ताकतवर बनना था और उसे जान से मारना था. यही रुद्रा का असली बदला भी था.</w:t>
      </w:r>
    </w:p>
    <w:p>
      <w:r>
        <w:rPr>
          <w:b w:val="0"/>
          <w:i w:val="0"/>
        </w:rPr>
        <w:t>अगर वो काल मणि उसके पास न होती, तो रुद्रा आज भी एक अपाहिज ही होता.</w:t>
      </w:r>
    </w:p>
    <w:p>
      <w:r>
        <w:rPr>
          <w:b w:val="0"/>
          <w:i w:val="0"/>
        </w:rPr>
        <w:t>रुद्रा ने अपनी साधना तकनीक शुरू की, और आसपास पडे सांपों की लाशों से जीवन शक्ति को खींचकर अपने अंदर सोखना शुरू कर दिया.</w:t>
      </w:r>
    </w:p>
    <w:p>
      <w:r>
        <w:rPr>
          <w:b w:val="0"/>
          <w:i w:val="0"/>
        </w:rPr>
        <w:t>रुद्रा की ऊर्जा उफान मारने लगी. आसपास पडे सांपों की लाशों से आध्यात्मिक ऊर्जा और उन दो लेवल चार सर्प सम्राटों की जीवन शक्ति सोखने के बाद, रुद्रा का स्तर दो पायदान और ऊपर चढ गया. वो सीधे दक्ष रियलम के तीसरे लेवल से उछलकर दक्ष रियलम के पांचवें लेवल पर पहुंच गया था.</w:t>
      </w:r>
    </w:p>
    <w:p>
      <w:r>
        <w:rPr>
          <w:b w:val="0"/>
          <w:i w:val="0"/>
        </w:rPr>
        <w:t>आखिरकार, दक्ष रियलम का पांचवां लेवल! ये सच में बहुत ही शानदार है. अब तो सिंह परिवार के अंदर भी मेरा रुतबा एक बुजुर्ग के बराबर हो गया है. और मेरी ताकत को देखते हुए, सिंह परिवार के बुजुर्गों में ऐसा कौन है जो मेरा मुकाबला कर सके? यहां तक कि अगर मुझे दादाजी का भी सामना करना पडे, तो मैं पूरे भरोसे के साथ उनसे लड सकता हूं. रुद्रा का दिल अब एक अलग ही आत्मविश्वास से भरा हुआ था.</w:t>
      </w:r>
    </w:p>
    <w:p>
      <w:r>
        <w:br w:type="page"/>
      </w:r>
    </w:p>
    <w:p>
      <w:pPr>
        <w:pStyle w:val="Heading1"/>
      </w:pPr>
      <w:r>
        <w:t>Ch 37 - रहस्यमय बाबा का रहस्य</w:t>
      </w:r>
    </w:p>
    <w:p>
      <w:r>
        <w:rPr>
          <w:b w:val="0"/>
          <w:i w:val="0"/>
        </w:rPr>
        <w:t>अब, सिंह परिवार में शंभू बाबा के अलावा ऐसा कौन था जो उस पर लगाम लगा सके?</w:t>
      </w:r>
    </w:p>
    <w:p>
      <w:r>
        <w:rPr>
          <w:b w:val="0"/>
          <w:i w:val="0"/>
        </w:rPr>
        <w:t>अगर ऐसा है, तो धर्मवीर सिंह को कुल प्रमुख के पद का दावेदार बनाने में मदद करने की उसकी संभावनाएं और भी अधिक हो जाएंगी.</w:t>
      </w:r>
    </w:p>
    <w:p>
      <w:r>
        <w:rPr>
          <w:b w:val="0"/>
          <w:i w:val="0"/>
        </w:rPr>
        <w:t>इस बार महावन में जाने से उसे जबरदस्त फायदा हुआ था; न केवल उसे आसुरी आत्मा तलवार मिली थी, बल्कि उसने दक्ष क्षेत्र के पांचवें चरण में भी कदम रख दिया था.</w:t>
      </w:r>
    </w:p>
    <w:p>
      <w:r>
        <w:rPr>
          <w:b w:val="0"/>
          <w:i w:val="0"/>
        </w:rPr>
        <w:t>मुझे बाहर आए हुए काफी समय हो गया है, अब रोशन गढ लौटने का वक्त आ गया है. पता नहीं सिंह परिवार का क्या हाल होगा, रुद्र ने मन ही मन सोचा.</w:t>
      </w:r>
    </w:p>
    <w:p>
      <w:r>
        <w:rPr>
          <w:b w:val="0"/>
          <w:i w:val="0"/>
        </w:rPr>
        <w:t>इसलिए उसने जल्दी से अपने सामने पडे सर्प सम्राट के शव को ठिकाने लगाया. सांप की खाल बहुत काम की चीज थी; इससे चमडे का कवच बनाया जा सकता था, और लेवल चार के नाग राजा के चमडे का कवच गजब की सुरक्षा दे सकता था.</w:t>
      </w:r>
    </w:p>
    <w:p>
      <w:r>
        <w:rPr>
          <w:b w:val="0"/>
          <w:i w:val="0"/>
        </w:rPr>
        <w:t>इस खाल को कुछ खास तरीकों से तैयार करके और इसकी परतें चढाकर, इसकी सुरक्षा को और भी बढाया जा सकता था.</w:t>
      </w:r>
    </w:p>
    <w:p>
      <w:r>
        <w:rPr>
          <w:b w:val="0"/>
          <w:i w:val="0"/>
        </w:rPr>
        <w:t>अगर सर्प सम्राट की खाल की दस परतें एक साथ जोड दी जाएं, तो क्या उसकी मजबूती बेमिसाल नहीं हो जाएगी?</w:t>
      </w:r>
    </w:p>
    <w:p>
      <w:r>
        <w:rPr>
          <w:b w:val="0"/>
          <w:i w:val="0"/>
        </w:rPr>
        <w:t>ये सब बेहद खास तकनीकें थीं, और कुछ अस्त्र शिल्पकार ऐसे कवच बनाने में पूरी तरह से माहिर होते थे.</w:t>
      </w:r>
    </w:p>
    <w:p>
      <w:r>
        <w:rPr>
          <w:b w:val="0"/>
          <w:i w:val="0"/>
        </w:rPr>
        <w:t>इसके अलावा सांप का पित्त और कुछ अन्य कीमती चीजें भी थीं; रुद्र ने वे सब अपने पास रख लीं.</w:t>
      </w:r>
    </w:p>
    <w:p>
      <w:r>
        <w:rPr>
          <w:b w:val="0"/>
          <w:i w:val="0"/>
        </w:rPr>
        <w:t>वैसे भी, रुद्र के पास काफी सारी जादुई थैलियां थीं; प्रेत आत्मा संप्रदाय और अंधकार दल के इतने सारे लोगों को मारने के बाद, उसके पास कुछ बडे आकार की जादुई थैलियां भी आ गई थीं.</w:t>
      </w:r>
    </w:p>
    <w:p>
      <w:r>
        <w:rPr>
          <w:b w:val="0"/>
          <w:i w:val="0"/>
        </w:rPr>
        <w:t>अपना काम खत्म करने के बाद, रुद्र की परछाईं तेजी से लहराई और वह पलक झपकते ही नाग राज घाटी से निकल गया.</w:t>
      </w:r>
    </w:p>
    <w:p>
      <w:r>
        <w:rPr>
          <w:b w:val="0"/>
          <w:i w:val="0"/>
        </w:rPr>
        <w:t>शायद अब इस जगह को नाग राज घाटी नहीं कहा जाएगा, क्योंकि सर्प सम्राट को रुद्र पहले ही मौत के घाट उतार चुका था.</w:t>
      </w:r>
    </w:p>
    <w:p>
      <w:r>
        <w:rPr>
          <w:b w:val="0"/>
          <w:i w:val="0"/>
        </w:rPr>
        <w:t>अकेले सर्प सम्राट का सामना करने की हिम्मत तो शिवराज सिंह भी नहीं कर सकता था, लेकिन रुद्र ने यह जोखिम उठाया और वह इसमें सफल भी रहा.</w:t>
      </w:r>
    </w:p>
    <w:p>
      <w:r>
        <w:rPr>
          <w:b w:val="0"/>
          <w:i w:val="0"/>
        </w:rPr>
        <w:t>अगर दूसरे नजरिए से देखा जाए, तो रुद्र की मौजूदा ताकत शिवराज सिंह से कहीं ज्यादा हो चुकी थी.</w:t>
      </w:r>
    </w:p>
    <w:p>
      <w:r>
        <w:rPr>
          <w:b w:val="0"/>
          <w:i w:val="0"/>
        </w:rPr>
        <w:t>बस बात इतनी सी थी कि रुद्र का अभी तक शिवराज सिंह से सीधा कोई मुकाबला नहीं हुआ था, इसलिए यह कहना मुश्किल था कि असल में कौन ज्यादा ताकतवर है.</w:t>
      </w:r>
    </w:p>
    <w:p>
      <w:r>
        <w:rPr>
          <w:b w:val="0"/>
          <w:i w:val="0"/>
        </w:rPr>
        <w:t>दूसरी तरफ, उसी समय रोशन गढ में, सिंह परिवार के दरवाजे के बाहर एक टोली आ धमकी. इन लोगों ने शैडो ग्रुप की वर्दी पहन रखी थी.</w:t>
      </w:r>
    </w:p>
    <w:p>
      <w:r>
        <w:rPr>
          <w:b w:val="0"/>
          <w:i w:val="0"/>
        </w:rPr>
        <w:t>शैडो ग्रुप के ठिकाने के हॉल मास्टर को जब रुद्र का संदेश मिला, तो वह आगबबूला हो गया था. एक छोटे से परिवार के शिष्य की इतनी हिम्मत कि वह उनके शैडो ग्रुप के इतने सारे लोगों को मार डाले?</w:t>
      </w:r>
    </w:p>
    <w:p>
      <w:r>
        <w:rPr>
          <w:b w:val="0"/>
          <w:i w:val="0"/>
        </w:rPr>
        <w:t>अगर वे इसका करारा जवाब नहीं देते, तो क्या इसका यह मतलब नहीं निकाला जाएगा कि उनके शैडो ग्रुप को कोई भी आसानी से दबा सकता है?</w:t>
      </w:r>
    </w:p>
    <w:p>
      <w:r>
        <w:rPr>
          <w:b w:val="0"/>
          <w:i w:val="0"/>
        </w:rPr>
        <w:t>इसलिए उसने रुद्र की मांग करने और खुली चेतावनी देने के लिए अपने आदमियों को सिंह परिवार के पास भेज दिया था.</w:t>
      </w:r>
    </w:p>
    <w:p>
      <w:r>
        <w:rPr>
          <w:b w:val="0"/>
          <w:i w:val="0"/>
        </w:rPr>
        <w:t>जहाँ तक सतीश और बाकी लोगों की मौत की बात थी, शैडो ग्रुप को फिलहाल इसकी कोई भनक नहीं थी.</w:t>
      </w:r>
    </w:p>
    <w:p>
      <w:r>
        <w:rPr>
          <w:b w:val="0"/>
          <w:i w:val="0"/>
        </w:rPr>
        <w:t>शैडो ग्रुप की टोलियां जानवरों के शिकार के लिए महावन में जाती थीं, और वहां कम से कम कुछ दिन या कभी- कभी पंद्रह दिन से लेकर एक महीने तक का समय बिताने के बाद ही अपने ठिकाने पर लौटती थीं.</w:t>
      </w:r>
    </w:p>
    <w:p>
      <w:r>
        <w:rPr>
          <w:b w:val="0"/>
          <w:i w:val="0"/>
        </w:rPr>
        <w:t>इस वजह से, उन्हें अभी तक यह पता ही नहीं था कि रुद्र ने सतीश और उसके आदमियों को मौत की नींद सुला दिया है.</w:t>
      </w:r>
    </w:p>
    <w:p>
      <w:r>
        <w:rPr>
          <w:b w:val="0"/>
          <w:i w:val="0"/>
        </w:rPr>
        <w:t>लेकिन, रुद्र की असली पहचान का पता चलने के बाद, वे उससे बदला लेने के लिए पूरी तरह उतारू थे.</w:t>
      </w:r>
    </w:p>
    <w:p>
      <w:r>
        <w:rPr>
          <w:b w:val="0"/>
          <w:i w:val="0"/>
        </w:rPr>
        <w:t>कहाँ छुप कर बैठे हैं सिंह परिवार के लोग? जोरावर नाथ ने पूरे दम से चिल्लाते हुए कहा.</w:t>
      </w:r>
    </w:p>
    <w:p>
      <w:r>
        <w:rPr>
          <w:b w:val="0"/>
          <w:i w:val="0"/>
        </w:rPr>
        <w:t>जोरावर नाथ शैडो ग्रुप की एक बडी टुकडी का कप्तान था. वह दक्ष क्षेत्र (Daksh Realm) के नौवें चरण का साधक था, और शैडो ग्रुप के भीतर उसका काफी दबदबा माना जाता था.</w:t>
      </w:r>
    </w:p>
    <w:p>
      <w:r>
        <w:rPr>
          <w:b w:val="0"/>
          <w:i w:val="0"/>
        </w:rPr>
        <w:t>वह पूर्वी ठिकाने के हॉल मास्टर के सबसे खास और भरोसेमंद आदमियों में से एक था.</w:t>
      </w:r>
    </w:p>
    <w:p>
      <w:r>
        <w:rPr>
          <w:b w:val="0"/>
          <w:i w:val="0"/>
        </w:rPr>
        <w:t>जोरावर नाथ और उसका गुट वैसे भी लोगों का ध्यान अपनी ओर खींच ही रहा था, और अब सिंह परिवार के सामने इस तरह से शोर मचाने पर, वहां से गुजरने वाले कुछ लोग भी तमाशा देखने के लिए रुक गए.</w:t>
      </w:r>
    </w:p>
    <w:p>
      <w:r>
        <w:rPr>
          <w:b w:val="0"/>
          <w:i w:val="0"/>
        </w:rPr>
        <w:t>तमाशा देखना भला किसे पसंद नहीं होता?</w:t>
      </w:r>
    </w:p>
    <w:p>
      <w:r>
        <w:rPr>
          <w:b w:val="0"/>
          <w:i w:val="0"/>
        </w:rPr>
        <w:t>यह बात जंगल की आग की तरह चारों तरफ फैल गई.</w:t>
      </w:r>
    </w:p>
    <w:p>
      <w:r>
        <w:rPr>
          <w:b w:val="0"/>
          <w:i w:val="0"/>
        </w:rPr>
        <w:t>सिंह परिवार के सदस्यों ने जब किसी के जोर- जोर से चिल्लाने की आवाज सुनी, तो वे सभी माजरा देखने के लिए बाहर आ गए. लेकिन जैसे ही उन्होंने सामने शैडो ग्रुप को देखा, उनके चेहरों का रंग उड गया और उन्होंने तुरंत भीतर खबर भिजवा दी.</w:t>
      </w:r>
    </w:p>
    <w:p>
      <w:r>
        <w:rPr>
          <w:b w:val="0"/>
          <w:i w:val="0"/>
        </w:rPr>
        <w:t>कुछ ही देर में, सिंह परिवार के कई बडे और ताकतवर लोग वहां इकट्ठा हो गए.</w:t>
      </w:r>
    </w:p>
    <w:p>
      <w:r>
        <w:rPr>
          <w:b w:val="0"/>
          <w:i w:val="0"/>
        </w:rPr>
        <w:t>शिवराज सिंह भी बाहर आ गया.</w:t>
      </w:r>
    </w:p>
    <w:p>
      <w:r>
        <w:rPr>
          <w:b w:val="0"/>
          <w:i w:val="0"/>
        </w:rPr>
        <w:t>शैडो ग्रुप के लोगो, तुम हमारे सिंह परिवार के दरवाजे पर क्या करने आए हो? तुम्हारा यहाँ क्या काम है? शिवराज सिंह ने अपनी भारी और सख्त आवाज में पूछा.</w:t>
      </w:r>
    </w:p>
    <w:p>
      <w:r>
        <w:rPr>
          <w:b w:val="0"/>
          <w:i w:val="0"/>
        </w:rPr>
        <w:t>यह शैडो ग्रुप अपनी हदें पार कर रहा था.</w:t>
      </w:r>
    </w:p>
    <w:p>
      <w:r>
        <w:rPr>
          <w:b w:val="0"/>
          <w:i w:val="0"/>
        </w:rPr>
        <w:t>कुछ समय पहले ही उन्होंने सिंह परिवार के माल का एक जत्था लूट लिया था, उस हमले में कुछ लोगों की जान भी चली गई थी, और धर्मवीर सिंह तो बाल- बाल बचा था.</w:t>
      </w:r>
    </w:p>
    <w:p>
      <w:r>
        <w:rPr>
          <w:b w:val="0"/>
          <w:i w:val="0"/>
        </w:rPr>
        <w:t>शैडो ग्रुप की खौफनाक ताकत से डरकर, उन्होंने तब पलटवार करने की हिम्मत नहीं की थी.</w:t>
      </w:r>
    </w:p>
    <w:p>
      <w:r>
        <w:rPr>
          <w:b w:val="0"/>
          <w:i w:val="0"/>
        </w:rPr>
        <w:t>और अब यह शैडो ग्रुप फिर से मुसीबत खडी करने आ गया था; क्या उन्हें वाकई ऐसा लगता था कि वे सिंह परिवार को इतनी आसानी से दबा सकते हैं?</w:t>
      </w:r>
    </w:p>
    <w:p>
      <w:r>
        <w:rPr>
          <w:b w:val="0"/>
          <w:i w:val="0"/>
        </w:rPr>
        <w:t>हम्फ, और क्या काम हो सकता है? जाहिर है, हम तुम्हारे सिंह परिवार के साथ हिसाब- किताब बराबर करने आए हैं, जोरावर नाथ ने एक ठंडी और घमंडी मुस्कान के साथ कहा.</w:t>
      </w:r>
    </w:p>
    <w:p>
      <w:r>
        <w:rPr>
          <w:b w:val="0"/>
          <w:i w:val="0"/>
        </w:rPr>
        <w:t>हिसाब- किताब? कैसा हिसाब- किताब? अगर हिसाब बराबर करने की ही बात है, तो क्या हमारे सिंह परिवार को तुम्हारे साथ हिसाब बराबर नहीं करना चाहिए? कुछ समय पहले, तुम्हारे शैडो ग्रुप ने हमारे सिंह परिवार का माल लूटा था, और हमारे कुछ लोगों की जान भी गई थी. हमने तो अभी तक तुमसे उस बात का ही हिसाब नहीं मांगा है! शिवराज सिंह ने गुस्से से जवाब दिया.</w:t>
      </w:r>
    </w:p>
    <w:p>
      <w:r>
        <w:rPr>
          <w:b w:val="0"/>
          <w:i w:val="0"/>
        </w:rPr>
        <w:t>सामने वाले सच में बेशर्मी की सारी हदें पार कर रहे थे; वे खुद सिंह परिवार से हिसाब मांगने चले आए थे?</w:t>
      </w:r>
    </w:p>
    <w:p>
      <w:r>
        <w:rPr>
          <w:b w:val="0"/>
          <w:i w:val="0"/>
        </w:rPr>
        <w:t>तुम्हारा माल लूटा गया क्योंकि तुम कमजोर थे, और तुम इसी लायक हो. आज मैं यहाँ उस बारे में बात करने नहीं आया हूँ. आज हमारा मकसद रुद्र को ढूंढना है. रुद्र को हमारे हवाले कर दो, जोरावर नाथ ने कडे शब्दों में कहा.</w:t>
      </w:r>
    </w:p>
    <w:p>
      <w:r>
        <w:rPr>
          <w:b w:val="0"/>
          <w:i w:val="0"/>
        </w:rPr>
        <w:t>पास ही खडे धर्मवीर सिंह को यह सुनकर गहरा झटका लगा कि सामने वाले रुद्र को ढूंढ रहे हैं. उसे बिल्कुल समझ नहीं आ रहा था कि आखिर शैडो ग्रुप रुद्र के पीछे क्यों पडा है.</w:t>
      </w:r>
    </w:p>
    <w:p>
      <w:r>
        <w:rPr>
          <w:b w:val="0"/>
          <w:i w:val="0"/>
        </w:rPr>
        <w:t>मेरे बेटे रुद्र से तुम्हारा क्या काम है? धर्मवीर सिंह ने आगे आकर गंभीर आवाज में पूछा.</w:t>
      </w:r>
    </w:p>
    <w:p>
      <w:r>
        <w:rPr>
          <w:b w:val="0"/>
          <w:i w:val="0"/>
        </w:rPr>
        <w:t>हम्फ! क्या काम हो सकता है? उसने हमारे शैडो ग्रुप से पंगा लिया है. कुछ समय पहले, उसने महावन में हमारे शैडो ग्रुप के कई सदस्यों को मौत के घाट उतार दिया था. हमने पूरी छानबीन कर ली है, और उस वक्त हमारे आदमियों को मारने वाला तुम्हारे सिंह परिवार का रुद्र ही था, जोरावर नाथ ने बताया.</w:t>
      </w:r>
    </w:p>
    <w:p>
      <w:r>
        <w:rPr>
          <w:b w:val="0"/>
          <w:i w:val="0"/>
        </w:rPr>
        <w:t>बकवास! तुम्हारे पास क्या सबूत है कि यह सब मेरे बेटे ने किया है? धर्मवीर सिंह आगबबूला हो उठा.</w:t>
      </w:r>
    </w:p>
    <w:p>
      <w:r>
        <w:rPr>
          <w:b w:val="0"/>
          <w:i w:val="0"/>
        </w:rPr>
        <w:t>धर्मवीर सिंह के शरीर से एक बेहद शक्तिशाली आध्यात्मिक ऊर्जा फूट पडी.</w:t>
      </w:r>
    </w:p>
    <w:p>
      <w:r>
        <w:rPr>
          <w:b w:val="0"/>
          <w:i w:val="0"/>
        </w:rPr>
        <w:t>धर्मवीर सिंह ने रुद्र द्वारा दी गई औषधियां खाई थीं, और इस दौरान उसकी साधना में गजब का निखार आया था. अब वह दक्ष क्षेत्र के सातवें चरण पर पहुँच चुका था.</w:t>
      </w:r>
    </w:p>
    <w:p>
      <w:r>
        <w:rPr>
          <w:b w:val="0"/>
          <w:i w:val="0"/>
        </w:rPr>
        <w:t>कुछ समय पहले तक, वह दक्ष क्षेत्र के पांचवें चरण पर ही अटका हुआ था.</w:t>
      </w:r>
    </w:p>
    <w:p>
      <w:r>
        <w:rPr>
          <w:b w:val="0"/>
          <w:i w:val="0"/>
        </w:rPr>
        <w:t>धर्मवीर सिंह की यह नई और बेजोड ताकत देखकर सिंह परिवार के कई लोग भी हैरान रह गए. क्या यह सच में दक्ष क्षेत्र के सातवें चरण की ताकत थी?</w:t>
      </w:r>
    </w:p>
    <w:p>
      <w:r>
        <w:rPr>
          <w:b w:val="0"/>
          <w:i w:val="0"/>
        </w:rPr>
        <w:t>सिर्फ एक महीने के भीतर दक्ष क्षेत्र के पांचवें चरण से सातवें चरण तक पहुंच जाना—क्या यह तरक्की कुछ ज्यादा ही तेज नहीं थी?</w:t>
      </w:r>
    </w:p>
    <w:p>
      <w:r>
        <w:rPr>
          <w:b w:val="0"/>
          <w:i w:val="0"/>
        </w:rPr>
        <w:t>महा गुरु हरिराम सिंह भी धर्मवीर सिंह को फटी की फटी आँखों से देख रहे थे.</w:t>
      </w:r>
    </w:p>
    <w:p>
      <w:r>
        <w:rPr>
          <w:b w:val="0"/>
          <w:i w:val="0"/>
        </w:rPr>
        <w:t>हालांकि, इस समय हरिराम सिंह भी दक्ष क्षेत्र के नौवें चरण पर पहुंच चुके थे. इस दौरान वे भी पीछे नहीं रहे थे, और अगली कुल प्रमुख के पद की दावेदारी मजबूत करने के लिए उन्होंने भी बहुत सारे संसाधनों का इस्तेमाल करके अपनी साधना का एक चरण पार कर लिया था.</w:t>
      </w:r>
    </w:p>
    <w:p>
      <w:r>
        <w:rPr>
          <w:b w:val="0"/>
          <w:i w:val="0"/>
        </w:rPr>
        <w:t>एक कुल प्रमुख के रूप में, अगर किसी के पास बेहतरीन साधना की ताकत ही न हो, तो वह दूसरों से सम्मान कैसे पा सकता है?</w:t>
      </w:r>
    </w:p>
    <w:p>
      <w:r>
        <w:rPr>
          <w:b w:val="0"/>
          <w:i w:val="0"/>
        </w:rPr>
        <w:t>हरिराम सिंह पहले दक्ष क्षेत्र के आठवें चरण पर थे, और अब वे नौवें चरण पर पहुंच चुके थे.</w:t>
      </w:r>
    </w:p>
    <w:p>
      <w:r>
        <w:rPr>
          <w:b w:val="0"/>
          <w:i w:val="0"/>
        </w:rPr>
        <w:t>सबूत? हमारे अपने लोग ही इसका सबसे बडा सबूत हैं. यह रही उसकी तस्वीर; हममें से कइयों ने उसे अपनी आँखों से देखा है, जोरावर नाथ ने एक तस्वीर बाहर निकालते हुए कहा.</w:t>
      </w:r>
    </w:p>
    <w:p>
      <w:r>
        <w:rPr>
          <w:b w:val="0"/>
          <w:i w:val="0"/>
        </w:rPr>
        <w:t>अपनी बात खत्म करने के बाद, जोरावर नाथ ने वह तस्वीर सबके सामने कर दी, जो हुबहू रुद्र की थी.</w:t>
      </w:r>
    </w:p>
    <w:p>
      <w:r>
        <w:rPr>
          <w:b w:val="0"/>
          <w:i w:val="0"/>
        </w:rPr>
        <w:t>सिंह परिवार के सदस्यों ने उस तस्वीर को देखा, और उसमें सच में रुद्र का ही चेहरा बना हुआ था.</w:t>
      </w:r>
    </w:p>
    <w:p>
      <w:r>
        <w:rPr>
          <w:b w:val="0"/>
          <w:i w:val="0"/>
        </w:rPr>
        <w:t>रुद्र अभी सिंह परिवार में मौजूद नहीं है, शिवराज सिंह ने दो टूक जवाब दिया.</w:t>
      </w:r>
    </w:p>
    <w:p>
      <w:r>
        <w:rPr>
          <w:b w:val="0"/>
          <w:i w:val="0"/>
        </w:rPr>
        <w:t>सिंह परिवार में नहीं है? हम्फ, हम तुम्हें तीन दिन का समय देते हैं. तीन दिन बाद हम फिर आएंगे. तब तक तुम्हें रुद्र को हमारे हवाले करना होगा, और हमारे शैडो ग्रुप का गुस्सा शांत करने के लिए तुम्हें हर्जाने के रूप में दो लाख आध्यात्मिक पत्थर भी देने होंगे।</w:t>
      </w:r>
      <w:r>
        <w:t xml:space="preserve"> </w:t>
      </w:r>
      <w:r>
        <w:rPr>
          <w:b w:val="0"/>
          <w:i w:val="0"/>
        </w:rPr>
        <w:t>अगर तुम्हारा सिंह परिवार हमारी ये शर्तें पूरी नहीं कर सका, तो हमारा शैडो ग्रुप तुम्हारे परिवार के खिलाफ युद्ध का ऐलान कर देगा और तुम्हारे पूरे सिंह परिवार को खून से नहला देगा, जोरावर नाथ ने भयानक धमकी दी.</w:t>
      </w:r>
    </w:p>
    <w:p>
      <w:r>
        <w:rPr>
          <w:b w:val="0"/>
          <w:i w:val="0"/>
        </w:rPr>
        <w:t>जोरावर नाथ के ये खौफनाक शब्द सुनते ही सिंह परिवार के सभी लोगों के होश उड गए. उनके चेहरों पर साफ डर छलकने लगा था.</w:t>
      </w:r>
    </w:p>
    <w:p>
      <w:r>
        <w:rPr>
          <w:b w:val="0"/>
          <w:i w:val="0"/>
        </w:rPr>
        <w:t>शैडो ग्रुप की ये धमकियां बेहद खतरनाक थीं; उन्होंने सरेआम सिंह परिवार के खून की नदियां बहाने की बात कह दी थी.</w:t>
      </w:r>
    </w:p>
    <w:p>
      <w:r>
        <w:rPr>
          <w:b w:val="0"/>
          <w:i w:val="0"/>
        </w:rPr>
        <w:t>तमाशा देख रहे कुछ लोग भी सकते में आ गए थे, उन्हें बिल्कुल उम्मीद नहीं थी कि सिंह परिवार ने शैडो ग्रुप से पंगा ले लिया होगा.</w:t>
      </w:r>
    </w:p>
    <w:p>
      <w:r>
        <w:rPr>
          <w:b w:val="0"/>
          <w:i w:val="0"/>
        </w:rPr>
        <w:t>शिवराज सिंह का चेहरा किसी गहरे पानी की तरह शांत और गंभीर हो गया था.</w:t>
      </w:r>
    </w:p>
    <w:p>
      <w:r>
        <w:rPr>
          <w:b w:val="0"/>
          <w:i w:val="0"/>
        </w:rPr>
        <w:t>ठीक है, बहुत खूब. शैडो ग्रुप, तुम्हारी यह बात मुझे याद रहेगी. तुम लोग तीन दिन बाद फिर आ सकते हो, शिवराज सिंह ने दांत पीसते हुए कहा.</w:t>
      </w:r>
    </w:p>
    <w:p>
      <w:r>
        <w:rPr>
          <w:b w:val="0"/>
          <w:i w:val="0"/>
        </w:rPr>
        <w:t>शिवराज सिंह के पास अब समय टालने के अलावा और कोई दूसरा रास्ता भी तो नहीं बचा था.</w:t>
      </w:r>
    </w:p>
    <w:p>
      <w:r>
        <w:rPr>
          <w:b w:val="0"/>
          <w:i w:val="0"/>
        </w:rPr>
        <w:t>बहुत बढिया. तीन दिन बाद, अगर तुमने मेरी बताई शर्तें पूरी नहीं कीं, तो हमारे कहर का सामना करने के लिए तैयार रहना, जोरावर नाथ ने एक दुष्ट मुस्कान के साथ कहा.</w:t>
      </w:r>
    </w:p>
    <w:p>
      <w:r>
        <w:rPr>
          <w:b w:val="0"/>
          <w:i w:val="0"/>
        </w:rPr>
        <w:t>ऐसा लग रहा था जैसे शैडो ग्रुप की ताकत ने सिंह परिवार को पूरी तरह से डरा दिया है, और वह यह मान बैठा था कि सिंह परिवार अब शैडो ग्रुप के खिलाफ आवाज उठाने की हिम्मत भी नहीं करेगा.</w:t>
      </w:r>
    </w:p>
    <w:p>
      <w:r>
        <w:rPr>
          <w:b w:val="0"/>
          <w:i w:val="0"/>
        </w:rPr>
        <w:t>जो कोई भी उनके शैडो ग्रुप के खिलाफ जाता था, उसका सिर्फ एक ही अंजाम होता था—सीधे मौत.</w:t>
      </w:r>
    </w:p>
    <w:p>
      <w:r>
        <w:rPr>
          <w:b w:val="0"/>
          <w:i w:val="0"/>
        </w:rPr>
        <w:t>उसे पूरा यकीन हो गया था कि सिंह परिवार अब खौफ से कांप रहा है.</w:t>
      </w:r>
    </w:p>
    <w:p>
      <w:r>
        <w:rPr>
          <w:b w:val="0"/>
          <w:i w:val="0"/>
        </w:rPr>
        <w:t>तो क्या होगा जानने के लिए सुनते रहिए ये सीरीज.</w:t>
      </w:r>
    </w:p>
    <w:p>
      <w:r>
        <w:br w:type="page"/>
      </w:r>
    </w:p>
    <w:p>
      <w:pPr>
        <w:pStyle w:val="Heading1"/>
      </w:pPr>
      <w:r>
        <w:t>Ch 38 - 2 लाख आध्यात्मिक पत्र</w:t>
      </w:r>
    </w:p>
    <w:p>
      <w:r>
        <w:rPr>
          <w:b w:val="0"/>
          <w:i w:val="0"/>
        </w:rPr>
        <w:t>ठीक उसी समय, बाकी दो प्रमुख परिवारों के लोग भी वहाँ पहुँच गए और उन्होंने यह पूरा तमाशा अपनी आँखों से देखा.</w:t>
      </w:r>
    </w:p>
    <w:p>
      <w:r>
        <w:rPr>
          <w:b w:val="0"/>
          <w:i w:val="0"/>
        </w:rPr>
        <w:t>उन्हें बिल्कुल भी उम्मीद नहीं थी कि* शैडो ग्रुप* इस तरह से* सिंह परिवार* के दरवाजे पर आकर मुसीबत खडी करेगा.</w:t>
      </w:r>
    </w:p>
    <w:p>
      <w:r>
        <w:rPr>
          <w:b w:val="0"/>
          <w:i w:val="0"/>
        </w:rPr>
        <w:t>अपनी कडवी और तीखी बातें खत्म करने के बाद, जोरावर नाथ अपने आदमियों को लेकर वहाँ से चला गया. उन्हें पूरा यकीन था कि शैडो ग्रुप की ताकत के आगे सिंह परिवार कभी विरोध करने की हिम्मत नहीं जुटा पाएगा.</w:t>
      </w:r>
    </w:p>
    <w:p>
      <w:r>
        <w:rPr>
          <w:b w:val="0"/>
          <w:i w:val="0"/>
        </w:rPr>
        <w:t>यह अपनी खुद की ताकत पर उनका अडिग विश्वास था.</w:t>
      </w:r>
    </w:p>
    <w:p>
      <w:r>
        <w:rPr>
          <w:b w:val="0"/>
          <w:i w:val="0"/>
        </w:rPr>
        <w:t>अगर बिना लडे ही उनका मकसद पूरा हो जाए, तो इससे अच्छी बात और क्या हो सकती थी. इस तरह रुद्र को भी मारा जा सकता था और हर्जाने के रूप में बडी संख्या में आध्यात्मिक पत्थर भी हाथ लग जाते.</w:t>
      </w:r>
    </w:p>
    <w:p>
      <w:r>
        <w:rPr>
          <w:b w:val="0"/>
          <w:i w:val="0"/>
        </w:rPr>
        <w:t>कुल प्रमुख शिवराज सिंह, आखिर यह सब क्या हो रहा है? ठीक उसी समय, Pratihara Family bujurg* ने आगे आकर पूछा.</w:t>
      </w:r>
    </w:p>
    <w:p>
      <w:r>
        <w:rPr>
          <w:b w:val="0"/>
          <w:i w:val="0"/>
        </w:rPr>
        <w:t>रोशन गढ में हमेशा से ही ऊपरी तौर पर एक शांति और एकता बनी हुई थी, जिसका मुख्य कारण शैडो ग्रुप के खिलाफ एकजुट रहना था. अब जब शैडो ग्रुप खुद चलकर परेशानी खडी करने आया था, तो वे स्वाभाविक रूप से जानना चाहते थे कि आखिर माजरा क्या है.</w:t>
      </w:r>
    </w:p>
    <w:p>
      <w:r>
        <w:rPr>
          <w:b w:val="0"/>
          <w:i w:val="0"/>
        </w:rPr>
        <w:t>शैडो ग्रुप आस- पास के इलाकों के लिए बहुत बडा खतरा बन चुका था. अगर वे सब एक नहीं हुए, तो कुछ शहर पक्के तौर पर शैडो ग्रुप के चंगुल में फँस जाएँगे. और तब शैडो ग्रुप की ताकत कहीं ज्यादा बढ जाएगी.</w:t>
      </w:r>
    </w:p>
    <w:p>
      <w:r>
        <w:rPr>
          <w:b w:val="0"/>
          <w:i w:val="0"/>
        </w:rPr>
        <w:t>इस बार शैडो ग्रुप हिसाब बराबर करने आया है. खैर छोडिए, यह हमारे बीच का आपसी और निजी मामला है, शिवराज सिंह* ने बात टालते हुए कहा.</w:t>
      </w:r>
    </w:p>
    <w:p>
      <w:r>
        <w:rPr>
          <w:b w:val="0"/>
          <w:i w:val="0"/>
        </w:rPr>
        <w:t>अगर उन्हें पता चल गया कि यह सब रुद्र की वजह से है, तो शायद ये दोनों परिवार उनकी इस परेशानी का गलत फायदा उठा लें. इंसान के मन की बात पढना दुनिया का सबसे मुश्किल काम है. बाहर से तो सब मिल- जुलकर रहने का दिखावा करते थे, लेकिन अंदर ही अंदर किसके मन में क्या चल रहा है, यह कोई नहीं जानता था.</w:t>
      </w:r>
    </w:p>
    <w:p>
      <w:r>
        <w:rPr>
          <w:b w:val="0"/>
          <w:i w:val="0"/>
        </w:rPr>
        <w:t>कुल प्रमुख शिवराज सिंह, आपको ऐसा नहीं कहना चाहिए. हम, रोशन गढ के तीनों बडे परिवार एक ही Door से बंधे हैं. अब जब आपका सिंह परिवार मुसीबत में है, तो हम हाथ पर हाथ धरे कैसे बैठ सकते हैं? एक* Gupta family ke bujurg* ने हमदर्दी जताते हुए कहा.</w:t>
      </w:r>
    </w:p>
    <w:p>
      <w:r>
        <w:rPr>
          <w:b w:val="0"/>
          <w:i w:val="0"/>
        </w:rPr>
        <w:t>पिताजी, यह सारा बखेडा रुद्र की वजह से खडा हुआ है, तो इसमें छुपाने वाली क्या बात है? ठीक उसी पल, हरिराम सिंह* ने बीच में बोलते हुए कहा.</w:t>
      </w:r>
    </w:p>
    <w:p>
      <w:r>
        <w:rPr>
          <w:b w:val="0"/>
          <w:i w:val="0"/>
        </w:rPr>
        <w:t>अब जब रुद्र ने सिंह परिवार के लिए इतनी बडी मुसीबत खडी कर दी थी, तो कुल प्रमुख के पद के लिए धर्मवीर सिंह की दावेदारी में रुकावटें आना तय था. इसीलिए, धर्मवीर सिंह को इस तरह परेशानी में घिरा देखकर हरिराम सिंह मन ही मन बहुत खुश हो रहा था.</w:t>
      </w:r>
    </w:p>
    <w:p>
      <w:r>
        <w:rPr>
          <w:b w:val="0"/>
          <w:i w:val="0"/>
        </w:rPr>
        <w:t>हरिराम! शिवराज सिंह ने उसे डपटते हुए कहा.</w:t>
      </w:r>
    </w:p>
    <w:p>
      <w:r>
        <w:rPr>
          <w:b w:val="0"/>
          <w:i w:val="0"/>
        </w:rPr>
        <w:t>हरिराम सिंह का यह रवैया उन्हें बिल्कुल पसंद नहीं आया था. एक तरफ शैडो ग्रुप उन्हें धमका रहा था, और दूसरी तरफ यह आदमी अभी भी अपने ही परिवार के लोगों को नीचा दिखाने की सोच रहा था? सच कहूँ तो, वे हरिराम सिंह से काफी निराश हो चुके थे.</w:t>
      </w:r>
    </w:p>
    <w:p>
      <w:r>
        <w:rPr>
          <w:b w:val="0"/>
          <w:i w:val="0"/>
        </w:rPr>
        <w:t>शिवराज सिंह का दिल तो वैसे भी रुद्र की तरफ ही झुका हुआ था.</w:t>
      </w:r>
    </w:p>
    <w:p>
      <w:r>
        <w:rPr>
          <w:b w:val="0"/>
          <w:i w:val="0"/>
        </w:rPr>
        <w:t>इस मामले में अभी तक कोई ठोस बात सामने नहीं आई है, और हम पूरी सच्चाई नहीं जानते. जब तक रुद्र लौटकर नहीं आता, तब तक हमें इंतजार करना होगा, शिवराज सिंह ने कहा.</w:t>
      </w:r>
    </w:p>
    <w:p>
      <w:r>
        <w:rPr>
          <w:b w:val="0"/>
          <w:i w:val="0"/>
        </w:rPr>
        <w:t>धर्मवीर, रुद्र कब तक लौटेगा? क्या उसने तुम्हें कुछ बताया था? शिवराज सिंह ने अपने पास खडे* धर्मवीर सिंह* की ओर देखते हुए पूछा.</w:t>
      </w:r>
    </w:p>
    <w:p>
      <w:r>
        <w:rPr>
          <w:b w:val="0"/>
          <w:i w:val="0"/>
        </w:rPr>
        <w:t>पिताजी, रुद्र ने बताया था कि वह अभ्यास के लिए महावन जाना चाहता है. लेकिन उसके लौटने के पक्के समय के बारे में उसने कुछ नहीं कहा, धर्मवीर सिंह ने जवाब दिया.</w:t>
      </w:r>
    </w:p>
    <w:p>
      <w:r>
        <w:rPr>
          <w:b w:val="0"/>
          <w:i w:val="0"/>
        </w:rPr>
        <w:t>उसे खुद भी पहले से भनक नहीं थी कि रुद्र इतनी बडी आफत मोल ले चुका है. बात इतनी बढ गई थी कि शैडो ग्रुप सीधा उनके दरवाजे तक आ पहुँचा था.</w:t>
      </w:r>
    </w:p>
    <w:p>
      <w:r>
        <w:rPr>
          <w:b w:val="0"/>
          <w:i w:val="0"/>
        </w:rPr>
        <w:t>ठीक है, हमें शैडो ग्रुप के इस पलटवार से निपटने का कोई न कोई रास्ता खोजना ही होगा, शिवराज सिंह ने गहरी सांस लेते हुए कहा.</w:t>
      </w:r>
    </w:p>
    <w:p>
      <w:r>
        <w:rPr>
          <w:b w:val="0"/>
          <w:i w:val="0"/>
        </w:rPr>
        <w:t>आप सभी ने आज सिंह परिवार की इस परेशानी का तमाशा देख लिया. कुछ बातें ऐसी होती हैं जिन पर ज्यादा चर्चा करना ठीक नहीं होता. सिंह परिवार आज किसी भी मेहमान का स्वागत नहीं कर पाएगा, शिवराज सिंह ने वहाँ मौजूद सभी लोगों से कहा.</w:t>
      </w:r>
    </w:p>
    <w:p>
      <w:r>
        <w:rPr>
          <w:b w:val="0"/>
          <w:i w:val="0"/>
        </w:rPr>
        <w:t>यह एक तरह से मेहमानों को वहाँ से चले जाने का साफ इशारा था. वे Pratihara Family और Gupta परिवार के साथ इस बारे में ज्यादा बात नहीं करना चाहते थे. वे पहले से ही काफी परेशान थे.</w:t>
      </w:r>
    </w:p>
    <w:p>
      <w:r>
        <w:rPr>
          <w:b w:val="0"/>
          <w:i w:val="0"/>
        </w:rPr>
        <w:t>हालांकि, उन्हें इस बात का जरा भी अंदाजा नहीं था कि रुद्र अब कितना ताकतवर हो चुका है, और उसे अब शैडो ग्रुप का कोई खास खौफ नहीं रह गया था.</w:t>
      </w:r>
    </w:p>
    <w:p>
      <w:r>
        <w:rPr>
          <w:b w:val="0"/>
          <w:i w:val="0"/>
        </w:rPr>
        <w:t>शिवराज सिंह का यह सख्त रुख देखकर, बाकी लोगों के लिए कुछ भी कहना मुश्किल हो गया और वे एक- एक करके वहाँ से चले गए. इसके बाद सिंह परिवार के मुख्य दरवाजे बंद कर दिए गए.</w:t>
      </w:r>
    </w:p>
    <w:p>
      <w:r>
        <w:rPr>
          <w:b w:val="0"/>
          <w:i w:val="0"/>
        </w:rPr>
        <w:t>जल्द ही, सिंह परिवार की इस घटना की खबर पूरे रोशन गढ में जंगल की आग की तरह फैल गई. क्योंकि उस वक्त वहाँ तमाशा देखने वालों की अच्छी खासी भीड थी, जिन्होंने जोरावर नाथ की एक- एक बात साफ- साफ सुनी थी.</w:t>
      </w:r>
    </w:p>
    <w:p>
      <w:r>
        <w:rPr>
          <w:b w:val="0"/>
          <w:i w:val="0"/>
        </w:rPr>
        <w:t>सबको पता चल गया था कि सिंह परिवार के सबसे होनहार और प्रतिभाशाली शिष्य, रुद्र ने शैडो ग्रुप के किसी इंसान को मार डाला है. और अब शैडो ग्रुप उसकी मांग करने आया था, साथ ही उन्होंने सिंह परिवार को तीन दिन का समय दिया था कि वे रुद्र को सौंप दें और दो लाख आध्यात्मिक पत्थरों का हर्जाना भरें.</w:t>
      </w:r>
    </w:p>
    <w:p>
      <w:r>
        <w:rPr>
          <w:b w:val="0"/>
          <w:i w:val="0"/>
        </w:rPr>
        <w:t>ये शर्तें बहुत ही भयानक और कडी थीं.</w:t>
      </w:r>
    </w:p>
    <w:p>
      <w:r>
        <w:rPr>
          <w:b w:val="0"/>
          <w:i w:val="0"/>
        </w:rPr>
        <w:t>दो लाख आध्यात्मिक पत्थर सिंह परिवार के लिए एक बहुत बडी रकम थी, जो उनकी जडों को हिलाकर रख देने के लिए काफी थी. वे सिंह परिवार के सबसे प्रतिभाशाली शिष्य को भी मारना चाहते थे, और ऊपर से यह भी चाहते थे कि सिंह परिवार उन्हें आध्यात्मिक पत्थर भी दे. अगर शैडो ग्रुप अपने इस नापाक इरादे में कामयाब हो जाता, तो यह पूरी बात सिंह परिवार के माथे पर एक बदनुमा दाग बन जाती.</w:t>
      </w:r>
    </w:p>
    <w:p>
      <w:r>
        <w:rPr>
          <w:b w:val="0"/>
          <w:i w:val="0"/>
        </w:rPr>
        <w:t>इसी बीच, सिंह परिवार के भीतर एक बडी और गुप्त बैठक बुलाई गई. इस बैठक में शामिल होने वाले सभी लोग सिंह परिवार के ऊंचे दर्जे के सदस्य थे, जिनका अपना एक खास रुतबा और ओहदा था.</w:t>
      </w:r>
    </w:p>
    <w:p>
      <w:r>
        <w:rPr>
          <w:b w:val="0"/>
          <w:i w:val="0"/>
        </w:rPr>
        <w:t>आप सभी का रुद्र के इस मामले के बारे में क्या खयाल है? शिवराज सिंह ने सबसे पहले सभी से पूछा, वे सबकी राय जानना चाहते थे.</w:t>
      </w:r>
    </w:p>
    <w:p>
      <w:r>
        <w:rPr>
          <w:b w:val="0"/>
          <w:i w:val="0"/>
        </w:rPr>
        <w:t>यह वाकई में एक बहुत बडा और गंभीर मुद्दा था; अगर इसे समझदारी से नहीं सुलझाया गया, तो इसके चलते पूरा सिंह परिवार तबाह हो सकता था. वे चाहे जो भी फैसला लें, वह सिंह परिवार के लिए कोई खुशी की बात नहीं होने वाली थी.</w:t>
      </w:r>
    </w:p>
    <w:p>
      <w:r>
        <w:rPr>
          <w:b w:val="0"/>
          <w:i w:val="0"/>
        </w:rPr>
        <w:t>कुल प्रमुख, रुद्र ने बहुत बडी गुस्ताखी की है, उसकी इतनी हिम्मत कि उसने शैडो ग्रुप के किसी इंसान को मार दिया. आप तो जानते ही हैं कि आम तौर पर हम शैडो ग्रुप से दूर ही रहते हैं, वह भी सिर्फ इसलिए ताकि कोई लडाई- झगडा न हो और हम किसी मुसीबत में न फँसें, महा गुरु हरिराम सिंह ने अपनी बात रखते हुए कहा.</w:t>
      </w:r>
    </w:p>
    <w:p>
      <w:r>
        <w:rPr>
          <w:b w:val="0"/>
          <w:i w:val="0"/>
        </w:rPr>
        <w:t>मेरी राय में तो रुद्र को उनके हवाले कर देना चाहिए ताकि उनका गुस्सा शांत हो सके, और हमें दो लाख आध्यात्मिक पत्थर भी चुका देने चाहिए. इस तरह से, कम से कम हम अपने सिंह परिवार की शांति और सुरक्षा तो तय कर सकते हैं, हरिराम सिंह ने अपनी बात पूरी की.</w:t>
      </w:r>
    </w:p>
    <w:p>
      <w:r>
        <w:rPr>
          <w:b w:val="0"/>
          <w:i w:val="0"/>
        </w:rPr>
        <w:t>मैं भी महा गुरु के इस सुझाव से सहमत हूँ।</w:t>
      </w:r>
      <w:r>
        <w:t xml:space="preserve"> </w:t>
      </w:r>
      <w:r>
        <w:rPr>
          <w:b w:val="0"/>
          <w:i w:val="0"/>
        </w:rPr>
        <w:t>मैं भी यही मानता हूँ।</w:t>
      </w:r>
      <w:r>
        <w:t xml:space="preserve"> </w:t>
      </w:r>
      <w:r>
        <w:rPr>
          <w:b w:val="0"/>
          <w:i w:val="0"/>
        </w:rPr>
        <w:t>कुछ सदस्य, जो शैडो ग्रुप की खौफनाक ताकत को लेकर ज्यादा डरे हुए थे, उन्होंने तुरंत हामी भर दी और समझौता करना ही बेहतर समझा.</w:t>
      </w:r>
    </w:p>
    <w:p>
      <w:r>
        <w:rPr>
          <w:b w:val="0"/>
          <w:i w:val="0"/>
        </w:rPr>
        <w:t>वरना, अगर वे सच में शैडो ग्रुप से पंगा ले लेते, तो सिंह परिवार का बचना नामुमकिन हो जाता. दोनों पक्षों की ताकत के बीच का अंतर जमीन और आसमान का था. अगर उन्हें वाकई में शैडो ग्रुप के हमले का सामना करना पडा, तो इस बात की कोई गारंटी नहीं थी कि Pratihara Family और Gupta परिवार उनकी मदद के लिए आगे आएंगे.</w:t>
      </w:r>
    </w:p>
    <w:p>
      <w:r>
        <w:rPr>
          <w:b w:val="0"/>
          <w:i w:val="0"/>
        </w:rPr>
        <w:t>दूसरों के भरोसे बैठने से अच्छा था कि वे खुद अपने पैरों पर खडे रहें.</w:t>
      </w:r>
    </w:p>
    <w:p>
      <w:r>
        <w:rPr>
          <w:b w:val="0"/>
          <w:i w:val="0"/>
        </w:rPr>
        <w:t>मुझे लगता है कि महा गुरु की बात बिल्कुल गलत है. रुद्र हमारे सिंह परिवार का सबसे होनहार और प्रतिभाशाली शिष्य है. उसकी ताकत हम सबने अपनी आँखों से देखी है, और वह हमारे सिंह परिवार की आखिरी उम्मीद है. अब जब शैडो ग्रुप हमारे सबसे प्रतिभाशाली शिष्य को मारना चाहता है, तो यह हमारे सिंह परिवार के भविष्य को कुचलने से कैसे अलग है? तभी किसी ने उठकर अपनी बुलंद आवाज में कहा, मेरा मानना है कि हमें रुद्र की हर हाल में रक्षा करनी चाहिए. ज्यादा से ज्यादा क्या होगा, हमारा सिंह परिवार यहाँ से भागकर किसी ऐसी जगह चला जाएगा जहाँ शैडो ग्रुप हमें कभी न ढूंढ सके और हम एक नई शुरुआत करेंगे. जब तक हमारे परिवार में ऐसे होनहार सदस्य पैदा होते रहेंगे, तब तक हमारे सिंह परिवार के पास फिर से उठ खडे होने का मौका हमेशा रहेगा।</w:t>
      </w:r>
      <w:r>
        <w:t xml:space="preserve"> </w:t>
      </w:r>
      <w:r>
        <w:rPr>
          <w:b w:val="0"/>
          <w:i w:val="0"/>
        </w:rPr>
        <w:t>यह बोलने वाला शख्स कोई और नहीं, बल्कि* दूसरे बुजुर्ग* थे.</w:t>
      </w:r>
    </w:p>
    <w:p>
      <w:r>
        <w:rPr>
          <w:b w:val="0"/>
          <w:i w:val="0"/>
        </w:rPr>
        <w:t>शिवराज सिंह ने दूसरे बुजुर्ग की बातें सुनीं और धीरे से सिर हिलाया. उन्हें दूसरे बुजुर्ग की यह साहसी बात अपने मन के ज्यादा करीब लगी. सिंह परिवार को ऐसे ही लोगों की जरूरत थी जिनकी रीढ की हड्डी मजबूत हो.</w:t>
      </w:r>
    </w:p>
    <w:p>
      <w:r>
        <w:rPr>
          <w:b w:val="0"/>
          <w:i w:val="0"/>
        </w:rPr>
        <w:t>लेकिन साफ दिख रहा था कि महा गुरु और उनके गुट के लोगों में इस तरह का कोई स्वाभिमान नहीं बचा था. वे अपने ही परिवार के सदस्यों की रक्षा नहीं करना चाहते थे, बल्कि उन्हें दुश्मनों के हवाले करना ज्यादा आसान समझ रहे थे. अभी तक उनके सारे रास्ते बंद भी नहीं हुए थे, फिर भी वे अपनों को धोखा देने के लिए उतावले हो रहे थे.</w:t>
      </w:r>
    </w:p>
    <w:p>
      <w:r>
        <w:rPr>
          <w:b w:val="0"/>
          <w:i w:val="0"/>
        </w:rPr>
        <w:t>क्या ऐसे लोग सच में कुल प्रमुख बनने के लायक हैं? शिवराज सिंह ने अपने मन में पहले से ही एक फैसला ले लिया था. लेकिन महा गुरु हरिराम सिंह इस बात से पूरी तरह अनजान थे.</w:t>
      </w:r>
    </w:p>
    <w:p>
      <w:r>
        <w:rPr>
          <w:b w:val="0"/>
          <w:i w:val="0"/>
        </w:rPr>
        <w:t>कुल प्रमुख, मैं भी दूसरे बुजुर्ग की बात से पूरी तरह सहमत हूँ. मेरा मानना है कि इस मामले को समझदारी और सावधानी से सुलझाया जाना चाहिए, और हम किसी भी हाल में शैडो ग्रुप के साथ समझौता नहीं कर सकते, धर्मवीर सिंह ने पूरे जोश के साथ कहा. शैडो ग्रुप ने पहले भी हमारा माल लूटा था, जिससे हमें भारी नुकसान उठाना पडा था, और अब वे फिर से हमें धमकियां दे रहे हैं. क्या वे सच में हमारे सिंह परिवार को लावारिस समझकर हमें दबाने की कोशिश कर रहे हैं? अगर बात लडाई पर आती है, तो मैं, धर्मवीर सिंह, सबसे आगे खडा रहने और शैडो ग्रुप के साथ आखिरी सांस तक लडने के लिए तैयार हूँ!</w:t>
      </w:r>
    </w:p>
    <w:p>
      <w:r>
        <w:rPr>
          <w:b w:val="0"/>
          <w:i w:val="0"/>
        </w:rPr>
        <w:t>धर्मवीर सिंह, रुद्र तुम्हारा अपना बेटा है, तो जाहिर सी बात है कि तुम उस पर कोई आंच नहीं आने देना चाहोगे. मैं एक पिता के तौर पर तुम्हारी भावनाएं समझता हूँ, महा गुरु हरिराम सिंह ने किनारे से तंज कसते हुए कहा, तुम अपने बेटे को बचाना चाहते हो, लेकिन उसके चक्कर में हमारे पूरे सिंह परिवार को तो दांव पर नहीं लगा सकते, है ना? तुम खुद शैडो ग्रुप की खौफनाक ताकत से अनजान तो नहीं हो।</w:t>
      </w:r>
      <w:r>
        <w:t xml:space="preserve"> </w:t>
      </w:r>
      <w:r>
        <w:rPr>
          <w:b w:val="0"/>
          <w:i w:val="0"/>
        </w:rPr>
        <w:t>उनकी इन चुभने वाली बातों का सीधा सा मकसद धर्मवीर सिंह को सबकी नजरों में गलत और स्वार्थी साबित करना था. वे बातों ही बातों में यह जताना चाहते थे कि धर्मवीर सिंह अपने बेटे रुद्र को बचाने के लिए पूरे सिंह परिवार की बलि चढाने को तैयार है.</w:t>
      </w:r>
    </w:p>
    <w:p>
      <w:r>
        <w:rPr>
          <w:b w:val="0"/>
          <w:i w:val="0"/>
        </w:rPr>
        <w:t>तुम. धर्मवीर सिंह गुस्से से तिलमिला उठा. हरिराम सिंह के शब्द किसी जहरीले तीर की तरह बेहद दुर्भावनापूर्ण थे.</w:t>
      </w:r>
    </w:p>
    <w:p>
      <w:r>
        <w:rPr>
          <w:b w:val="0"/>
          <w:i w:val="0"/>
        </w:rPr>
        <w:t>तो क्या होगा जानने के लिए सुनते रहिए ये सीरीज.</w:t>
      </w:r>
    </w:p>
    <w:p>
      <w:r>
        <w:br w:type="page"/>
      </w:r>
    </w:p>
    <w:p>
      <w:pPr>
        <w:pStyle w:val="Heading1"/>
      </w:pPr>
      <w:r>
        <w:t>Ch 39 - शैडो ग्रुप के सामने घुटने टैको</w:t>
      </w:r>
    </w:p>
    <w:p>
      <w:r>
        <w:rPr>
          <w:b w:val="0"/>
          <w:i w:val="0"/>
        </w:rPr>
        <w:t>हरिराम सिंह और धर्मवीर सिंह की बातें सुनकर, सिंह परिवार के कई सदस्यों के माथे पर चिंता की गहरी लकीरें खिंच गईं.</w:t>
      </w:r>
    </w:p>
    <w:p>
      <w:r>
        <w:rPr>
          <w:b w:val="0"/>
          <w:i w:val="0"/>
        </w:rPr>
        <w:t>यह सच में एक बहुत बडा धर्मसंकट था. चाहे वे शैडो ग्रुप के सामने घुटने टेक दें या फिर उनसे खून- खराबे वाली लडाई लडें, दोनों ही रास्तों में सिंह परिवार की भलाई नहीं थी. क्या वाकई इस मुसीबत से निकलने का कोई तीसरा रास्ता नहीं था?</w:t>
      </w:r>
    </w:p>
    <w:p>
      <w:r>
        <w:rPr>
          <w:b w:val="0"/>
          <w:i w:val="0"/>
        </w:rPr>
        <w:t>इसी उधेडबुन के बीच, रुद्र भी रोशन गढ वापस लौट आया था. जैसे ही रुद्र ने रोशन गढ की सीमा में कदम रखा, बहुत से लोगों की नजर उस पर पड गई और वे उसकी तरफ उंगलियां उठाकर कानाफूसी करने लगे.</w:t>
      </w:r>
    </w:p>
    <w:p>
      <w:r>
        <w:rPr>
          <w:b w:val="0"/>
          <w:i w:val="0"/>
        </w:rPr>
        <w:t>साफ था कि रुद्र के कारनामों की खबर जंगल की आग की तरह फैल चुकी थी. सिंह परिवार की उस भव्य प्रतियोगिता के दौरान, रुद्र ने अपना जो जलवा बिखेरा था, उसे कोई नहीं भूला था. उसने सिंह परिवार के कई होनहार और प्रतिभाशाली शिष्यों को धूल चटाकर खुद को सबसे बडा प्रतिभाशाली शिष्य साबित किया था. बहुत से लोग उस मुकाबले को देखने गए थे, इसीलिए वे सभी रुद्र को अच्छे से पहचानते थे.</w:t>
      </w:r>
    </w:p>
    <w:p>
      <w:r>
        <w:rPr>
          <w:b w:val="0"/>
          <w:i w:val="0"/>
        </w:rPr>
        <w:t>और तो और, उसी भीड में शैडो ग्रुप के दक्ष क्षेत्र के दो माहिर साधक भी आम लोगों की तरह छिपे हुए थे, जो हर हलचल पर पैनी नजर रखे हुए थे. उनका इकलौता मकसद रुद्र का सुराग लगाना था. उनकी योजना थी कि अगर रुद्र कहीं दिख जाए, तो सबसे पहले उसे जिंदा पकड लें या फिर वहीं ढेर कर दें.</w:t>
      </w:r>
    </w:p>
    <w:p>
      <w:r>
        <w:rPr>
          <w:b w:val="0"/>
          <w:i w:val="0"/>
        </w:rPr>
        <w:t>उनका निशाना रुद्र ही था, और उन्हें यह बिल्कुल भी उम्मीद नहीं थी कि वह इस तरह अचानक उनके सामने आ जाएगा. यह तो उनके लिए मुँहमांगी मुराद पूरी होने जैसा था. लेकिन, वे इस बात से पूरी तरह बेखबर थे कि रुद्र की ताकत अब कितनी भयानक हो चुकी थी. वह अब पहले वाला रुद्र नहीं रहा था, उसकी ताकत कई गुना बढ चुकी थी.</w:t>
      </w:r>
    </w:p>
    <w:p>
      <w:r>
        <w:rPr>
          <w:b w:val="0"/>
          <w:i w:val="0"/>
        </w:rPr>
        <w:t>रुद्र, हमने तुम्हारा कितना लंबा इंतजार किया, और आखिरकार तुम हमारे जाल में आ ही गए. अब मैं भी तो देखूँ कि तुम यहाँ से बचकर कैसे निकलते हो? दक्ष क्षेत्र के उन दोनों शैडो ग्रुप के लडाकों ने रुद्र को आगे और पीछे दोनों तरफ से घेर लिया. इस वक्त उनके चेहरों पर एक शैतानी और खूंखार मुस्कान तैर रही थी.</w:t>
      </w:r>
    </w:p>
    <w:p>
      <w:r>
        <w:rPr>
          <w:b w:val="0"/>
          <w:i w:val="0"/>
        </w:rPr>
        <w:t>उन दोनों के शरीरों से एक साथ दक्ष क्षेत्र की शक्तिशाली ऊर्जा फूट पडी, जिसे देखकर आस- पास से गुजर रहे राहगीर बुरी तरह सहम गए. किसी ने सपने में भी नहीं सोचा था कि इस भीड- भाड वाले इलाके में दक्ष क्षेत्र के ऐसे खतरनाक लोग छिपे बैठे होंगे.</w:t>
      </w:r>
    </w:p>
    <w:p>
      <w:r>
        <w:rPr>
          <w:b w:val="0"/>
          <w:i w:val="0"/>
        </w:rPr>
        <w:t>आमतौर पर, अगर दो लोगों की ताकत में बहुत बडा अंतर न हो और जब तक कोई अपनी आध्यात्मिक ऊर्जा का प्रदर्शन न करे, तब तक किसी दूसरे की साधना के क्षेत्र का अंदाजा लगाना लगभग नामुमकिन होता है. चूंकि रुद्र ने अपनी ऊर्जा को पूरी तरह से छिपा रखा था, इसलिए उसके सामने खडे उन दोनों लडाकों को उसकी असली ताकत की रत्ती भर भी भनक नहीं थी.</w:t>
      </w:r>
    </w:p>
    <w:p>
      <w:r>
        <w:rPr>
          <w:b w:val="0"/>
          <w:i w:val="0"/>
        </w:rPr>
        <w:t>दक्ष क्षेत्र के इन दोनों लडाकों में से एक दक्ष क्षेत्र के तीसरे चरण पर था, और दूसरा दक्ष क्षेत्र के चौथे चरण पर. उनकी ताकत सच में काफी खतरनाक थी; शैडो ग्रुप में उनकी हैसियत कम से कम टुकडी के कप्तानों के बराबर तो रही ही होगी.</w:t>
      </w:r>
    </w:p>
    <w:p>
      <w:r>
        <w:rPr>
          <w:b w:val="0"/>
          <w:i w:val="0"/>
        </w:rPr>
        <w:t>कौन हो तुम दोनों? रुद्र ने बेहद ठंडी और शांत आवाज में पूछा.</w:t>
      </w:r>
    </w:p>
    <w:p>
      <w:r>
        <w:rPr>
          <w:b w:val="0"/>
          <w:i w:val="0"/>
        </w:rPr>
        <w:t>उसने वैसे भी कुछ ज्यादा ही दुश्मनियाँ मोल ले रखी थीं: अंधकार दल, शैडो ग्रुप और प्रेत आत्मा संप्रदाय के लोग. हालांकि, यह प्रेत आत्मा संप्रदाय के लोग तो नहीं हो सकते थे, क्योंकि उस हमले में कोई जिंदा ही नहीं बचा था.</w:t>
      </w:r>
    </w:p>
    <w:p>
      <w:r>
        <w:rPr>
          <w:b w:val="0"/>
          <w:i w:val="0"/>
        </w:rPr>
        <w:t>हम्फ, रुद्र, तुमने हमारे शैडो ग्रुप के इतने सारे आदमियों को मौत के घाट उतार दिया, और अब तुम्हारे अंदर यह पूछने की हिम्मत कहाँ से आ गई कि हम कौन हैं? एक लडाके ने व्यंग्य करते हुए कहा.</w:t>
      </w:r>
    </w:p>
    <w:p>
      <w:r>
        <w:rPr>
          <w:b w:val="0"/>
          <w:i w:val="0"/>
        </w:rPr>
        <w:t>उन्हें पूरा यकीन था कि रुद्र अब बुरी तरह फँस चुका है और उसके बचने का कोई रास्ता नहीं है. जब दक्ष क्षेत्र के दो माहिर साधक एक साथ हमला करने वाले हों, तो भला रुद्र कैसे बच सकता था? तमाशा देख रहे कुछ आम लोगों के दिलों में भी रुद्र के लिए डर बैठ गया था.</w:t>
      </w:r>
    </w:p>
    <w:p>
      <w:r>
        <w:rPr>
          <w:b w:val="0"/>
          <w:i w:val="0"/>
        </w:rPr>
        <w:t>सिंह परिवार की उस प्रतियोगिता के समय, रुद्र की साधना शक्ति योद्धा क्षेत्र के दसवें चरण पर थी ना? लेकिन ये दोनों तो दक्ष क्षेत्र के माहिर खिलाडी हैं. रुद्र इनके सामने किसी भी तरह टिक नहीं पाएगा. इस बार, रुद्र की जान सच में बहुत बडे खतरे में है, भीड में से किसी ने चिंता जताते हुए कहा.</w:t>
      </w:r>
    </w:p>
    <w:p>
      <w:r>
        <w:rPr>
          <w:b w:val="0"/>
          <w:i w:val="0"/>
        </w:rPr>
        <w:t>हे भगवान! रुद्र ने शैडो ग्रुप के लोगों को मार डाला, और अब वे उससे बदला लेने आ गए हैं. अब तो पूरा सिंह परिवार ही इस आफत की चपेट में आ गया है, एक दूसरे शख्स ने गहरी आह भरते हुए कहा.</w:t>
      </w:r>
    </w:p>
    <w:p>
      <w:r>
        <w:rPr>
          <w:b w:val="0"/>
          <w:i w:val="0"/>
        </w:rPr>
        <w:t>इसीलिए तो कहते हैं, अपने आस- पास के लोगों को हमेशा समझा कर रखो कि कभी भी ऐसे ताकतवर लोगों से पंगा न लें, वरना तुम भी उनके साथ- साथ बिना बात के ही मारे जाओगे. तुम्हें पता भी नहीं चलेगा और तुम्हारी जान चली जाएगी।</w:t>
      </w:r>
      <w:r>
        <w:t xml:space="preserve"> </w:t>
      </w:r>
      <w:r>
        <w:rPr>
          <w:b w:val="0"/>
          <w:i w:val="0"/>
        </w:rPr>
        <w:t>वहाँ खडे बहुत से लोग रुद्र की इस दुर्दशा पर इसी तरह की बातें कर रहे थे. रुद्र के कानों में भीड की ये बातें पड रही थीं: क्या सच में शैडो ग्रुप ने सिंह परिवार के लिए मुसीबत खडी कर दी थी?</w:t>
      </w:r>
    </w:p>
    <w:p>
      <w:r>
        <w:rPr>
          <w:b w:val="0"/>
          <w:i w:val="0"/>
        </w:rPr>
        <w:t>यह सोचते ही रुद्र की आँखों में एक ठंडी और खतरनाक चमक दौड गई. शैडो ग्रुप, तुम लोग अपनी मौत को खुद बुलावा दे रहे हो, क्या तुम सच में मुझे अपना रौद्र रूप दिखाने पर मजबूर कर रहे हो?</w:t>
      </w:r>
    </w:p>
    <w:p>
      <w:r>
        <w:rPr>
          <w:b w:val="0"/>
          <w:i w:val="0"/>
        </w:rPr>
        <w:t>ओह, तो तुम लोग शैडो ग्रुप से हो. तो बताओ, तुम मुझसे क्या चाहते हो? रुद्र ने अनजान बनने का नाटक करते हुए पूछा.</w:t>
      </w:r>
    </w:p>
    <w:p>
      <w:r>
        <w:rPr>
          <w:b w:val="0"/>
          <w:i w:val="0"/>
        </w:rPr>
        <w:t>अगर तुम अपनी जान की सलामती चाहते हो, तो चुपचाप हमारे साथ चलो और हमारे हॉल मास्टर के सामने पेश हो जाओ. ऐसा करने से शायद तुम्हारी जिंदगी के कुछ दिन और बढ जाएँ. वरना, हम तुम्हें यहीं इसी वक्त गाजर- मूली की तरह काट डालेंगे और तुम्हारा सिर धड से अलग करके हॉल मास्टर के सामने इनाम पाने के लिए ले जाएँगे, दक्ष क्षेत्र के उस लडाके ने धमकी देते हुए कहा.</w:t>
      </w:r>
    </w:p>
    <w:p>
      <w:r>
        <w:rPr>
          <w:b w:val="0"/>
          <w:i w:val="0"/>
        </w:rPr>
        <w:t>जाहिर है, अगर वे रुद्र को जिंदा पकडकर ले जाते, तो यह उनके लिए एक बहुत बडी कामयाबी होती. और अगर वे उसका सिर काटकर भी ले जाते, तब भी उन्हें बहुत बडी शाबाशी और इनाम ही मिलता.</w:t>
      </w:r>
    </w:p>
    <w:p>
      <w:r>
        <w:rPr>
          <w:b w:val="0"/>
          <w:i w:val="0"/>
        </w:rPr>
        <w:t>और क्या हो अगर मैं कहूँ कि तुम दोनों ही यहाँ से जिंदा वापस नहीं लौटने वाले? रुद्र ने बिना किसी भाव के, बेहद शांत स्वर में कहा.</w:t>
      </w:r>
    </w:p>
    <w:p>
      <w:r>
        <w:rPr>
          <w:b w:val="0"/>
          <w:i w:val="0"/>
        </w:rPr>
        <w:t>हैं? क्या बकवास कर रहे हो? दक्ष क्षेत्र के उन दोनों लडाकों की समझ में ही नहीं आया कि रुद्र के कहने का क्या मतलब है.</w:t>
      </w:r>
    </w:p>
    <w:p>
      <w:r>
        <w:rPr>
          <w:b w:val="0"/>
          <w:i w:val="0"/>
        </w:rPr>
        <w:t>तमाशा देख रहे लोग भी रुद्र की यह बात सुनकर सन्न रह गए. क्या रुद्र का यह मतलब था कि वह अपने सामने खडे दक्ष क्षेत्र के इन दो खतरनाक लडाकों को मारना चाहता है? क्या मजाक है! रुद्र तो बस शक्ति योद्धा क्षेत्र के दसवें चरण पर था. भला वह उन्हें कैसे मार सकता था? उनमें से किसी एक से पार पाना ही लोहे के चने चबाने जैसा था, और यह दो- दो दक्ष क्षेत्र के साधकों को एक साथ मारने की बात कर रहा था?</w:t>
      </w:r>
    </w:p>
    <w:p>
      <w:r>
        <w:rPr>
          <w:b w:val="0"/>
          <w:i w:val="0"/>
        </w:rPr>
        <w:t>वहाँ मौजूद लगभग हर शख्स के मन में यही सवाल उठ रहा था. उन्हें अभी भी यही लग रहा था कि रुद्र अपनी पुरानी साधना के स्तर पर ही अटका हुआ है, यानी शक्ति योद्धा क्षेत्र का दसवां चरण.</w:t>
      </w:r>
    </w:p>
    <w:p>
      <w:r>
        <w:rPr>
          <w:b w:val="0"/>
          <w:i w:val="0"/>
        </w:rPr>
        <w:t>मेरे कहने का सीधा सा मतलब यह है कि मैं तुम दोनों को मौत की नींद सुलाने वाला हूँ, रुद्र ने अपनी बात दोहराई, और फिर उसके शरीर से एक बेहद शक्तिशाली ऊर्जा का बवंडर फूट पडा.</w:t>
      </w:r>
    </w:p>
    <w:p>
      <w:r>
        <w:rPr>
          <w:b w:val="0"/>
          <w:i w:val="0"/>
        </w:rPr>
        <w:t>यह दक्ष क्षेत्र के पांचवें चरण की डरा देने वाली आध्यात्मिक ऊर्जा थी.</w:t>
      </w:r>
    </w:p>
    <w:p>
      <w:r>
        <w:rPr>
          <w:b w:val="0"/>
          <w:i w:val="0"/>
        </w:rPr>
        <w:t>इतनी खौफनाक और शक्तिशाली ऊर्जा को महसूस करते ही आस- पास खडे सभी लोगों के चेहरों का रंग पूरी तरह उड गया. हे भगवान, ये उनकी आँखें क्या देख रही थीं? क्या रुद्र सच में दक्ष क्षेत्र का साधक बन चुका था?</w:t>
      </w:r>
    </w:p>
    <w:p>
      <w:r>
        <w:rPr>
          <w:b w:val="0"/>
          <w:i w:val="0"/>
        </w:rPr>
        <w:t>रुद्र की उम्र ही क्या थी? मुश्किल से अठारह साल. एक अठारह साल का लडका और वह भी दक्ष क्षेत्र का साधक. ऐसी अद्भुत प्रतिभा. पूरे रोशन गढ में भला ऐसा कौन था जो उसकी बराबरी कर सके? यह सच में एक बेजोड प्रतिभाशाली शिष्य है, यही बात हर दर्शक के मन में गूंज रही थी.</w:t>
      </w:r>
    </w:p>
    <w:p>
      <w:r>
        <w:rPr>
          <w:b w:val="0"/>
          <w:i w:val="0"/>
        </w:rPr>
        <w:t>दक्ष क्षेत्र के वे दोनों लडाके भी एक पल के लिए पत्थर की मूर्ति बन गए, और फिर उनके चेहरों पर साफ दहशत दिखने लगी. बाप रे, यह रुद्र तो असल में दक्ष क्षेत्र के पांचवें चरण का कोई भयानक दैत्य निकला?</w:t>
      </w:r>
    </w:p>
    <w:p>
      <w:r>
        <w:rPr>
          <w:b w:val="0"/>
          <w:i w:val="0"/>
        </w:rPr>
        <w:t>शैडो ग्रुप यह बात बहुत अच्छी तरह से जानता था कि जब रुद्र शक्ति योद्धा क्षेत्र में था, तब भी वह अपने से कहीं ज्यादा ताकतवर दुश्मनों को धूल चटा सकता था और वह एक सच्चा प्रतिभाशाली शिष्य था. इसी वजह से उन्होंने रुद्र से निपटने के लिए दक्ष क्षेत्र के इन खास आदमियों को भेजा था, ताकि वे उसे तुरंत दबा सकें और मौत के घाट उतार सकें.</w:t>
      </w:r>
    </w:p>
    <w:p>
      <w:r>
        <w:rPr>
          <w:b w:val="0"/>
          <w:i w:val="0"/>
        </w:rPr>
        <w:t>लेकिन उन्हें रत्ती भर भी अंदाजा नहीं था कि रुद्र की ताकत उनकी उम्मीदों से कहीं आगे निकल चुकी है. आखिर अभी समय ही कितना बीता था? और वह इतनी जल्दी दक्ष क्षेत्र के पांचवें चरण में दाखिल भी हो गया? तरक्की की यह रफ्तार कुछ ज्यादा ही डरा देने वाली नहीं थी क्या?</w:t>
      </w:r>
    </w:p>
    <w:p>
      <w:r>
        <w:rPr>
          <w:b w:val="0"/>
          <w:i w:val="0"/>
        </w:rPr>
        <w:t>इससे पहले कि वे दोनों कुछ भी समझ पाते या कोई प्रतिक्रिया दे पाते, रुद्र ने अपने हाथ में मौजूद सिल्वर मून तलवार हवा में लहराई, और तलवार की एक तेज, झकझोर देने वाली रोशनी चमकी.</w:t>
      </w:r>
    </w:p>
    <w:p>
      <w:r>
        <w:rPr>
          <w:b w:val="0"/>
          <w:i w:val="0"/>
        </w:rPr>
        <w:t>धडाम! दो बेजान शरीर सीधे जमीन पर आ गिरे.</w:t>
      </w:r>
    </w:p>
    <w:p>
      <w:r>
        <w:rPr>
          <w:b w:val="0"/>
          <w:i w:val="0"/>
        </w:rPr>
        <w:t>उनकी आँखें खौफ से फटी की फटी रह गई थीं, और उनकी गर्दनों पर तलवार का वह गहरा घाव सीधे उनकी जान ले चुका था. रुद्र के सामने, दक्ष क्षेत्र के ये दोनों लडाके उसके एक वार के लायक भी नहीं निकले. उन्हें यह कहाँ मालूम था कि रुद्र की मौजूदा ताकत अब किसी अधिपति क्षेत्र के साधक को टक्कर देने लायक हो चुकी थी.</w:t>
      </w:r>
    </w:p>
    <w:p>
      <w:r>
        <w:rPr>
          <w:b w:val="0"/>
          <w:i w:val="0"/>
        </w:rPr>
        <w:t>आह. तमाशा देख रहे बहुत से लोग खौफ के मारे चीख पडे.</w:t>
      </w:r>
    </w:p>
    <w:p>
      <w:r>
        <w:rPr>
          <w:b w:val="0"/>
          <w:i w:val="0"/>
        </w:rPr>
        <w:t>किसी को यकीन ही नहीं हो रहा था कि पलक झपकते ही, दक्ष क्षेत्र के वे दोनों खूंखार लडाके रुद्र के हाथों इतनी बेदर्दी से मारे जाएँगे. इस खौफनाक मंजर ने रुद्र की असीम और भयानक ताकत को पूरी तरह से साबित कर दिया था.</w:t>
      </w:r>
    </w:p>
    <w:p>
      <w:r>
        <w:rPr>
          <w:b w:val="0"/>
          <w:i w:val="0"/>
        </w:rPr>
        <w:t>इन दोनों लडाकों को ठिकाने लगाने के बाद, रुद्र ने उनकी जीवन शक्ति की ऊर्जा को सोख लिया, जिससे उसकी साधना में एक हल्का सा इजाफा हुआ. अब, अगर रुद्र को अपनी साधना में और आगे बढना था, तो उसे बहुत बडी मात्रा में आध्यात्मिक ऊर्जा की जरूरत पडने वाली थी, और अब उसका सफर पहले जितना आसान और तेज नहीं रहने वाला था.</w:t>
      </w:r>
    </w:p>
    <w:p>
      <w:r>
        <w:rPr>
          <w:b w:val="0"/>
          <w:i w:val="0"/>
        </w:rPr>
        <w:t>उन दोनों की कीमती चीजें अपने पास समेटने के बाद, रुद्र बिना पीछे मुडे सीधा वहाँ से निकल गया.</w:t>
      </w:r>
    </w:p>
    <w:p>
      <w:r>
        <w:rPr>
          <w:b w:val="0"/>
          <w:i w:val="0"/>
        </w:rPr>
        <w:t>जिन लोगों ने अपनी आँखों से यह पूरा खूनी खेल देखा था, वे भी वहाँ से अपनी जान बचाकर तुरंत खिसक लिए. अगर शैडो ग्रुप को यह पता चल गया कि उनके दक्ष क्षेत्र के दो माहिर लडाकों को इतनी बेरहमी से मारा गया है, तो उनका गुस्सा सातवें आसमान पर होगा. वहाँ रुकने का मतलब था शैडो ग्रुप के अंधाधुंध कहर का शिकार बनना.</w:t>
      </w:r>
    </w:p>
    <w:p>
      <w:r>
        <w:rPr>
          <w:b w:val="0"/>
          <w:i w:val="0"/>
        </w:rPr>
        <w:t>देखते ही देखते, वह पूरी सडक एकदम सुनसान हो गई.</w:t>
      </w:r>
    </w:p>
    <w:p>
      <w:r>
        <w:rPr>
          <w:b w:val="0"/>
          <w:i w:val="0"/>
        </w:rPr>
        <w:t>रुद्र सिंह परिवार के निवास पर लौटा, तो उसने देखा कि मुख्य दरवाजा अंदर से बंद था. रुद्र ने जरा भी देर नहीं की, उसने अपनी ऊर्जा को पैरों में समेटा, पूरी ताकत से एक ऊंची छलांग लगाई, और सीधे सिंह परिवार के आँगन के अंदर कूद गया.</w:t>
      </w:r>
    </w:p>
    <w:p>
      <w:r>
        <w:rPr>
          <w:b w:val="0"/>
          <w:i w:val="0"/>
        </w:rPr>
        <w:t>कौन है वहाँ? जैसे ही रुद्र के पैर जमीन पर पडे, पहरा दे रहे लोगों की नजर तुरंत उस पर पड गई.</w:t>
      </w:r>
    </w:p>
    <w:p>
      <w:r>
        <w:rPr>
          <w:b w:val="0"/>
          <w:i w:val="0"/>
        </w:rPr>
        <w:t>मैं हूँ, रुद्र, रुद्र ने सहजता से जवाब दिया.</w:t>
      </w:r>
    </w:p>
    <w:p>
      <w:r>
        <w:rPr>
          <w:b w:val="0"/>
          <w:i w:val="0"/>
        </w:rPr>
        <w:t>रुद्र?</w:t>
      </w:r>
    </w:p>
    <w:p>
      <w:r>
        <w:rPr>
          <w:b w:val="0"/>
          <w:i w:val="0"/>
        </w:rPr>
        <w:t>यह एहसास होते ही कि सामने रुद्र खडा है, सिंह परिवार के उन सदस्यों के चेहरों पर कोई खुशी या राहत का भाव नहीं दिखा, बल्कि वे पूरी तरह से भावहीन थे. इस समय सिंह परिवार के अंदर रुद्र की हरकतों को लेकर एक बहुत बडी और तीखी बहस छिडी हुई थी. रुद्र ने सिंह परिवार पर एक बहुत बडी आफत लाकर खडी कर दी थी, और परिवार के कुछ सदस्य उसके इस कारनामे से बेहद खफा थे.</w:t>
      </w:r>
    </w:p>
    <w:p>
      <w:r>
        <w:rPr>
          <w:b w:val="0"/>
          <w:i w:val="0"/>
        </w:rPr>
        <w:t>आखिर रुद्र की की गई गलतियों का खामियाजा पूरा सिंह परिवार क्यों भुगते? हालांकि सिंह परिवार ने अपने मुख्य दरवाजे पूरी तरह से बंद कर लिए थे, फिर भी आँगन में कडी निगरानी के लिए कुछ लोगों को तैनात रखा गया था. अगर कोई भी छिपकर अंदर घुसने की जुर्रत करता, तो वह पल भर में पकडा जाता.</w:t>
      </w:r>
    </w:p>
    <w:p>
      <w:r>
        <w:br w:type="page"/>
      </w:r>
    </w:p>
    <w:p>
      <w:pPr>
        <w:pStyle w:val="Heading1"/>
      </w:pPr>
      <w:r>
        <w:t>Ch 40 - शेडो ग्रुप वर्सेज सिंह परिवार</w:t>
      </w:r>
    </w:p>
    <w:p>
      <w:r>
        <w:rPr>
          <w:b w:val="0"/>
          <w:i w:val="0"/>
        </w:rPr>
        <w:t>रुद्र, Sinh परिवार के लोग तुम्हें ही ढूंढ रहे हैं. अच्छा हुआ तुम लौट आए. वे सब* सिंह भवन* में एक बडी बैठक कर रहे हैं. मेरे साथ चलो, मैं तुम्हें वहां ले चलता हूं, एक टुकडी के कप्तान ने कहा.</w:t>
      </w:r>
    </w:p>
    <w:p>
      <w:r>
        <w:rPr>
          <w:b w:val="0"/>
          <w:i w:val="0"/>
        </w:rPr>
        <w:t>ठीक है, रुद्र ने सिर हिलाते हुए सहमति दी.</w:t>
      </w:r>
    </w:p>
    <w:p>
      <w:r>
        <w:rPr>
          <w:b w:val="0"/>
          <w:i w:val="0"/>
        </w:rPr>
        <w:t>वह बहुत अच्छी तरह जानता था कि उसके उठाए गए कदमों ने सिंह परिवार को एक गहरी मुसीबत में धकेल दिया है. लेकिन उसने ठान लिया था कि वह इस मामले को खुद ही सुलझाएगा और अपने परिवार पर आंच तक नहीं आने देगा.</w:t>
      </w:r>
    </w:p>
    <w:p>
      <w:r>
        <w:rPr>
          <w:b w:val="0"/>
          <w:i w:val="0"/>
        </w:rPr>
        <w:t>जल्द ही, रुद्र सिंह भवन पहुंच गया. एक सदस्य ने चुपके से शिवराज सिंह को रुद्र के लौटने की खबर दी. यह सुनकर शिवराज सिंह के चेहरे पर एक हल्की सी खुशी की लहर दौड गई. उन्होंने तुरंत किसी को रुद्र को अंदर लाने का आदेश दिया ताकि वह सबके सामने अपनी बात रख सके.</w:t>
      </w:r>
    </w:p>
    <w:p>
      <w:r>
        <w:rPr>
          <w:b w:val="0"/>
          <w:i w:val="0"/>
        </w:rPr>
        <w:t>सुनिए सब लोग, मुझे अभी- अभी खबर मिली है कि रुद्र वापस आ गया है. वह अभी भवन के बाहर ही इंतजार कर रहा है. कोई भी फैसला लेने से पहले, आइए सुनते हैं कि रुद्र का इस बारे में क्या कहना है, शिवराज सिंह ने सभी के सामने ऐलान किया.</w:t>
      </w:r>
    </w:p>
    <w:p>
      <w:r>
        <w:rPr>
          <w:b w:val="0"/>
          <w:i w:val="0"/>
        </w:rPr>
        <w:t>क्या? यह सुनते ही बहुत से लोग हक्के- बक्के रह गए.</w:t>
      </w:r>
    </w:p>
    <w:p>
      <w:r>
        <w:rPr>
          <w:b w:val="0"/>
          <w:i w:val="0"/>
        </w:rPr>
        <w:t>किसी को भी उम्मीद नहीं थी कि रुद्र इस नाजुक वक्त पर लौटकर आएगा. क्या उसे इस बात का जरा भी डर नहीं था कि सिंह परिवार उसे दुश्मनों के हवाले कर सकता है?</w:t>
      </w:r>
    </w:p>
    <w:p>
      <w:r>
        <w:rPr>
          <w:b w:val="0"/>
          <w:i w:val="0"/>
        </w:rPr>
        <w:t>हम्फ, तो फिर उसे अंदर आने दो. मैं भी तो देखूं कि वह अपनी सफाई में क्या कहानियां बनाता है, हरिराम सिंह ने मुंह बनाते हुए कहा.</w:t>
      </w:r>
    </w:p>
    <w:p>
      <w:r>
        <w:rPr>
          <w:b w:val="0"/>
          <w:i w:val="0"/>
        </w:rPr>
        <w:t>उसकी सारी चालें उल्टी पड गई थीं, और उसका मिजाज बेहद खराब था. उसने सोचा था कि वह रुद्र के इस मामले का फायदा उठाकर धर्मवीर सिंह को हमेशा के लिए दबा देगा. लेकिन उसे इस बात का बिल्कुल भी अंदाजा नहीं था कि आज भी कई लोग धर्मवीर सिंह के साथ खडे हैं और वे किसी भी कीमत पर* शैडो ग्रुप* के सामने झुकने या रुद्र को सौंपने के लिए तैयार नहीं हैं.</w:t>
      </w:r>
    </w:p>
    <w:p>
      <w:r>
        <w:rPr>
          <w:b w:val="0"/>
          <w:i w:val="0"/>
        </w:rPr>
        <w:t>वहीं दूसरी तरफ, अपने बेटे रुद्र के सुरक्षित लौटने की खबर सुनकर धर्मवीर सिंह का दिल खुशी से भर गया था. कम से कम, उसका बेटा अब बिल्कुल ठीक था.</w:t>
      </w:r>
    </w:p>
    <w:p>
      <w:r>
        <w:rPr>
          <w:b w:val="0"/>
          <w:i w:val="0"/>
        </w:rPr>
        <w:t>रुद्र ने सिंह भवन में कदम रखा और वहां मौजूद सभी बडे- बुजुर्गों को सम्मान देते हुए कहा, रुद्र सभी बुजुर्गों को प्रणाम करता है।</w:t>
      </w:r>
      <w:r>
        <w:t xml:space="preserve"> </w:t>
      </w:r>
      <w:r>
        <w:rPr>
          <w:b w:val="0"/>
          <w:i w:val="0"/>
        </w:rPr>
        <w:t>हम्म, रुद्र, तुमने सुन ही लिया होगा कि शैडो ग्रुप हमारे दरवाजे तक आ पहुंचा था और वे चाहते हैं कि हम तुम्हें उनके हवाले कर दें. अब बताओ, तुम्हें इस पर क्या कहना है? शिवराज सिंह ने सीधे मुद्दे की बात पूछी.</w:t>
      </w:r>
    </w:p>
    <w:p>
      <w:r>
        <w:rPr>
          <w:b w:val="0"/>
          <w:i w:val="0"/>
        </w:rPr>
        <w:t>इस मामले में, मेरा मानना है कि हमारे सिंह परिवार को शैडो ग्रुप के खिलाफ आखिरी सांस तक लडना चाहिए. सच कहूं तो, शैडो ग्रुप इतना भी खौफनाक नहीं है जितना लोग समझते हैं. हर कोई उनसे इसलिए थर- थर कांपता है क्योंकि उनकी ताकत यकीनन बहुत ज्यादा है, और उससे भी बडी बात यह है कि उनकी दरिंदगी और खूंखार छवि ने लोगों के दिलों में एक गहरा खौफ पैदा कर दिया है, रुद्र ने बेबाकी से जवाब दिया.</w:t>
      </w:r>
    </w:p>
    <w:p>
      <w:r>
        <w:rPr>
          <w:b w:val="0"/>
          <w:i w:val="0"/>
        </w:rPr>
        <w:t>रुद्र के इन शब्दों में एक गजब का आत्मविश्वास झलक रहा था. वह ऐसा इसलिए कह पा रहा था क्योंकि वह खुद एक बेहद शक्तिशाली साधक बन चुका था, और वह अकेला ही शैडो ग्रुप के लिए एक बहुत बडा खतरा बन सकता था.</w:t>
      </w:r>
    </w:p>
    <w:p>
      <w:r>
        <w:rPr>
          <w:b w:val="0"/>
          <w:i w:val="0"/>
        </w:rPr>
        <w:t>अगर वह शैडो ग्रुप से निपटने के लिए दूसरी ताकतों को अपने साथ जोड ले, तो शैडो ग्रुप से डरने की कोई जरूरत ही नहीं बचेगी. और अगर कोई उनका साथ न भी दे, तब भी रुद्र को पूरा यकीन था कि वह अपने सिंह परिवार की रक्षा कर सकता है.</w:t>
      </w:r>
    </w:p>
    <w:p>
      <w:r>
        <w:rPr>
          <w:b w:val="0"/>
          <w:i w:val="0"/>
        </w:rPr>
        <w:t>यह रुद्र का अटूट विश्वास था. क्योंकि रुद्र की ताकत ने बहुत ही कम समय में एक लंबी छलांग लगाई थी. और आने वाले वक्त में वह और भी ज्यादा ताकतवर ही होने वाला था.</w:t>
      </w:r>
    </w:p>
    <w:p>
      <w:r>
        <w:rPr>
          <w:b w:val="0"/>
          <w:i w:val="0"/>
        </w:rPr>
        <w:t>और अगर हालात हद से ज्यादा बिगड भी गए, तो सिंह परिवार के पास अभी भी* शंभू बाबा* के रूप में एक बेहद रहस्यमय और शक्तिशाली रक्षक मौजूद था. उस वक्त, वह शंभू बाबा के साथ कुछ शर्तों पर बात करके उन्हें मैदान में उतरने के लिए मना ही सकता था.</w:t>
      </w:r>
    </w:p>
    <w:p>
      <w:r>
        <w:rPr>
          <w:b w:val="0"/>
          <w:i w:val="0"/>
        </w:rPr>
        <w:t>हालांकि, ऐसे महान साधकों का मिजाज अक्सर बहुत अजीब होता है, इसलिए रुद्र को भी पूरा यकीन नहीं था कि वह शंभू बाबा को मना ही लेगा. यह तो बस डूबते को तिनके का सहारा था. लेकिन रुद्र को अपने आप पर पूरा भरोसा था कि नौबत वहां तक कभी पहुंचेगी ही नहीं.</w:t>
      </w:r>
    </w:p>
    <w:p>
      <w:r>
        <w:rPr>
          <w:b w:val="0"/>
          <w:i w:val="0"/>
        </w:rPr>
        <w:t>हम्फ, रुद्र, तुम तो बडी- बडी डींगें हांक रहे हो. तुमने खुद इस मुसीबत को बुलावा दिया है, और अब तुम चाहते हो कि पूरा सिंह परिवार तुम्हारी गलतियों की सजा भुगते? तुम खुद को कुछ ज्यादा ही महान समझ रहे हो. तुम अपने साथ- साथ पूरे सिंह परिवार को भी एक अंधे कुएं में धकेल रहे हो, हरिराम सिंह ने ताना मारते हुए कहा.</w:t>
      </w:r>
    </w:p>
    <w:p>
      <w:r>
        <w:rPr>
          <w:b w:val="0"/>
          <w:i w:val="0"/>
        </w:rPr>
        <w:t>मैं भी इसी सिंह परिवार का खून हूं, तो जाहिर सी बात है कि मैं अपने परिवार का कोई नुकसान नहीं होने दूंगा. मेरे पास ऐसा करने की अपनी वजहें और अपना आत्मविश्वास है, रुद्र ने शांत स्वर में कहा. और रही बात कि मेरी शैडो ग्रुप से दुश्मनी क्यों हुई, तो वह सिर्फ इसलिए क्योंकि वे मुझे मारकर मेरा खजाना लूटना चाहते थे. मैंने अपनी जान बचाने के लिए पलटवार किया और उन्हें मार गिराया. शुरू से लेकर अंत तक, मुझे नहीं लगता कि मैंने कुछ भी गलत किया है. शैडो ग्रुप के लोग भी इंसान ही हैं, और वे भी मरते हैं. मेरी तो यही समझ में नहीं आता कि आखिर उनसे इतना डरने वाली क्या बात है?</w:t>
      </w:r>
    </w:p>
    <w:p>
      <w:r>
        <w:rPr>
          <w:b w:val="0"/>
          <w:i w:val="0"/>
        </w:rPr>
        <w:t>रुद्र की आवाज में एक ठंडी कशिश थी. कोई नहीं जानता था कि शैडो ग्रुप के न जाने कितने लोग रुद्र के हाथों मौत के घाट उतर चुके थे. रुद्र सच में कभी किसी से नहीं डरा था. उसकी तलवार के एक वार से अनगिनत सिर आज भी धड से अलग हो सकते थे.</w:t>
      </w:r>
    </w:p>
    <w:p>
      <w:r>
        <w:rPr>
          <w:b w:val="0"/>
          <w:i w:val="0"/>
        </w:rPr>
        <w:t>और हां, अभी जब मैं वापस आ रहा था, तो शैडो ग्रुप के* दक्ष क्षेत्र* के दो साधकों ने मेरा रास्ता रोका था, लेकिन मैंने उन्हें वहीं ढेर कर दिया, रुद्र ने सहजता से बताया.</w:t>
      </w:r>
    </w:p>
    <w:p>
      <w:r>
        <w:rPr>
          <w:b w:val="0"/>
          <w:i w:val="0"/>
        </w:rPr>
        <w:t>क्या? तुमने दक्ष क्षेत्र के साधकों को मार डाला? क्या तुम कोई मजाक कर रहे हो? और वो भी दो- दो? यह सुनकर बहुत से लोगों के होश उड गए.</w:t>
      </w:r>
    </w:p>
    <w:p>
      <w:r>
        <w:rPr>
          <w:b w:val="0"/>
          <w:i w:val="0"/>
        </w:rPr>
        <w:t>वहां मौजूद ज्यादातर लोग खुद दक्ष क्षेत्र की साधना पर ही थे. अगर रुद्र दक्ष क्षेत्र के साधकों को मार सकता था, तो क्या इसका यह मतलब नहीं था कि वह उन्हें भी मारने की ताकत रखता है? क्या वह उन सबसे ज्यादा ताकतवर हो चुका था?</w:t>
      </w:r>
    </w:p>
    <w:p>
      <w:r>
        <w:rPr>
          <w:b w:val="0"/>
          <w:i w:val="0"/>
        </w:rPr>
        <w:t>बिल्कुल, क्योंकि मैंने भी दक्ष क्षेत्र में कदम रख लिया है, रुद्र ने कहा.</w:t>
      </w:r>
    </w:p>
    <w:p>
      <w:r>
        <w:rPr>
          <w:b w:val="0"/>
          <w:i w:val="0"/>
        </w:rPr>
        <w:t>अपनी बात पूरी करते ही रुद्र ने अपने शरीर से अपनी ऊर्जा का बवंडर छोड दिया. यह दक्ष क्षेत्र के पांचवें चरण की प्रचंड ऊर्जा थी, जिसे महसूस करते ही वहां मौजूद हर एक शख्स का चेहरा पूरी तरह से बदल गया.</w:t>
      </w:r>
    </w:p>
    <w:p>
      <w:r>
        <w:rPr>
          <w:b w:val="0"/>
          <w:i w:val="0"/>
        </w:rPr>
        <w:t>हे भगवान, ये उनकी आंखें क्या देख रही थीं? महज अठारह साल का एक नौजवान और वह भी दक्ष क्षेत्र के पांचवें चरण का एक बेजोड प्रतिभाशाली शिष्य. सिंह परिवार के इतिहास में आज तक ऐसा कोई होनहार पैदा नहीं हुआ था; कम से कम उनके परिवार के पन्नों में तो ऐसा कोई नाम दर्ज नहीं था.</w:t>
      </w:r>
    </w:p>
    <w:p>
      <w:r>
        <w:rPr>
          <w:b w:val="0"/>
          <w:i w:val="0"/>
        </w:rPr>
        <w:t>हरिराम सिंह भी पूरी तरह से सन्न रह गया था. रुद्र की प्रतिभा सच में डरा देने वाली थी. इतने कम समय में भला वह दक्ष क्षेत्र के पांचवें चरण तक कैसे पहुंच सकता था? इतनी छोटी उम्र, और इतना भयानक भविष्य. उसकी ऊंचाइयों की कोई सीमा नहीं थी.</w:t>
      </w:r>
    </w:p>
    <w:p>
      <w:r>
        <w:rPr>
          <w:b w:val="0"/>
          <w:i w:val="0"/>
        </w:rPr>
        <w:t>कुल प्रमुख शिवराज सिंह भी एक पल के लिए पत्थर बन गए, और फिर उनका रोम- रोम खुशी से खिल उठा. रुद्र की यह असीम प्रतिभा यकीनन पूरे सिंह परिवार के लिए एक बहुत बडा सौभाग्य थी.</w:t>
      </w:r>
    </w:p>
    <w:p>
      <w:r>
        <w:rPr>
          <w:b w:val="0"/>
          <w:i w:val="0"/>
        </w:rPr>
        <w:t>लेकिन शैडो ग्रुप सिंह परिवार के ऐसे अनमोल और प्रतिभाशाली शिष्य को मारना चाहता था. शिवराज सिंह भला ऐसा कैसे होने दे सकते थे? जब तक रुद्र जिंदा था, सिंह परिवार के आसमान छूने की उम्मीदें हमेशा जिंदा थीं.</w:t>
      </w:r>
    </w:p>
    <w:p>
      <w:r>
        <w:rPr>
          <w:b w:val="0"/>
          <w:i w:val="0"/>
        </w:rPr>
        <w:t>कितनी भयानक ताकत है, सिंह परिवार के कई सदस्यों ने गहरी सांस लेते हुए कहा.</w:t>
      </w:r>
    </w:p>
    <w:p>
      <w:r>
        <w:rPr>
          <w:b w:val="0"/>
          <w:i w:val="0"/>
        </w:rPr>
        <w:t>उन सबने रुद्र को बहुत कम आंका था. उन्हें सपने में भी उम्मीद नहीं थी कि रुद्र का इस तरह से वापस आना उन सबके लिए इतना बडा और सुखद झटका साबित होगा.</w:t>
      </w:r>
    </w:p>
    <w:p>
      <w:r>
        <w:rPr>
          <w:b w:val="0"/>
          <w:i w:val="0"/>
        </w:rPr>
        <w:t>धर्मवीर सिंह के चेहरे पर भी एक पागल कर देने वाली खुशी झलक रही थी; उसका बेटा सच में इतना महान बन चुका था.</w:t>
      </w:r>
    </w:p>
    <w:p>
      <w:r>
        <w:rPr>
          <w:b w:val="0"/>
          <w:i w:val="0"/>
        </w:rPr>
        <w:t>बहुत खूब, बहुत खूब! शिवराज सिंह खुशी के मारे कई बार चिल्ला उठे. ऐसे बेमिसाल प्रतिभाशाली शिष्य की रक्षा के लिए तो पूरा सिंह परिवार अपनी जान की बाजी लगाने को भी तैयार था.</w:t>
      </w:r>
    </w:p>
    <w:p>
      <w:r>
        <w:rPr>
          <w:b w:val="0"/>
          <w:i w:val="0"/>
        </w:rPr>
        <w:t>उसे सौंप दें? केवल कोई बेवकूफ ही ऐसा करने की सोचेगा. वैसे भी, शैडो ग्रुप का अपनी बातों से मुकरने का बहुत पुराना इतिहास रहा है. रुद्र की इस अद्भुत प्रतिभा के बारे में जानने के बाद, शैडो ग्रुप को भी यह डर सता सकता था कि सिंह परिवार में इतना खतरनाक लडाका पैदा हो गया है, और हो सकता था कि वे वैसे भी सिंह परिवार को खत्म करने की कोशिश करते. इस बात की बहुत ज्यादा संभावना थी.</w:t>
      </w:r>
    </w:p>
    <w:p>
      <w:r>
        <w:rPr>
          <w:b w:val="0"/>
          <w:i w:val="0"/>
        </w:rPr>
        <w:t>ठीक है, क्या अब किसी और को कुछ कहना है? क्या अभी भी तुम में से कोई रुद्र को शैडो ग्रुप के हवाले करना चाहता है? शिवराज सिंह ने अपनी नजरें सब पर घुमाते हुए पूछा.</w:t>
      </w:r>
    </w:p>
    <w:p>
      <w:r>
        <w:rPr>
          <w:b w:val="0"/>
          <w:i w:val="0"/>
        </w:rPr>
        <w:t>इस बार, पूरे भवन में पिन ड्रॉप सन्नाटा छा गया.</w:t>
      </w:r>
    </w:p>
    <w:p>
      <w:r>
        <w:rPr>
          <w:b w:val="0"/>
          <w:i w:val="0"/>
        </w:rPr>
        <w:t>अगर परिवार के भले की बात की जाए, तो रुद्र जैसे अनमोल हीरे को किसी भी हाल में दुश्मनों के हवाले नहीं किया जा सकता था. वह तो सिंह परिवार के एक नए सवेरे की इकलौती उम्मीद था. कोई भी यह नहीं चाहता था कि सिंह परिवार हमेशा के लिए बस एक छोटे से शहर का मामूली परिवार बनकर रह जाए.</w:t>
      </w:r>
    </w:p>
    <w:p>
      <w:r>
        <w:rPr>
          <w:b w:val="0"/>
          <w:i w:val="0"/>
        </w:rPr>
        <w:t>हरिराम सिंह ने भी अब अपने होंठ सी लिए थे. अगर वह अभी भी रुद्र को सौंपने की जिद पर अडा रहता, तो वह निश्चित तौर पर सबके गुस्से का शिकार बन जाता. रुद्र की इस डरा देने वाली ताकत को अपनी आंखों से देखने के बाद, हरिराम सिंह को अंदर ही अंदर यह अहसास हो गया था कि अब कुल प्रमुख बनने की उसकी सारी उम्मीदें खत्म हो चुकी हैं, इसलिए उसने हार मान लेने में ही भलाई समझी.</w:t>
      </w:r>
    </w:p>
    <w:p>
      <w:r>
        <w:rPr>
          <w:b w:val="0"/>
          <w:i w:val="0"/>
        </w:rPr>
        <w:t>अगर वह रुद्र की नजरों में अपनी छवि सुधार ले, और कल को जब रुद्र ऊंचाइयों पर पहुंचेगा, तो उसे भी इसका भरपूर फायदा मिलेगा. यह फायदा कुल प्रमुख बनने से कहीं ज्यादा बडा साबित हो सकता था. सारे नफा- नुकसान तौलने के बाद, उसे लगा कि रुद्र का साथ देने में ही उसकी ज्यादा भलाई है. अपना फायदा देखना बहुत से लोगों की फितरत होती है, आखिर यह इंसानी स्वभाव ही तो है. जहां ज्यादा फायदा दिखे, वहां अपना पाला बदल लेना एक बहुत ही आम बात है.</w:t>
      </w:r>
    </w:p>
    <w:p>
      <w:r>
        <w:rPr>
          <w:b w:val="0"/>
          <w:i w:val="0"/>
        </w:rPr>
        <w:t>रुद्र ने भी शायद यह नहीं सोचा था कि अपनी ताकत का एक छोटा सा नमूना दिखाने भर से हरिराम सिंह के इरादे इतनी जल्दी बदल जाएंगे.</w:t>
      </w:r>
    </w:p>
    <w:p>
      <w:r>
        <w:rPr>
          <w:b w:val="0"/>
          <w:i w:val="0"/>
        </w:rPr>
        <w:t>बहुत अच्छे, चूंकि अब किसी को कोई एतराज नहीं है, तो अब से, हम शैडो ग्रुप की हर मांग को ठुकराते हैं और आखिरी सांस तक उनका डटकर सामना करेंगे, शिवराज सिंह ने ऐलान किया.</w:t>
      </w:r>
    </w:p>
    <w:p>
      <w:r>
        <w:rPr>
          <w:b w:val="0"/>
          <w:i w:val="0"/>
        </w:rPr>
        <w:t>बिल्कुल, हम आखिरी दम तक लडेंगे, वहां मौजूद कई प्रमुख सदस्यों ने एक सुर में कहा.</w:t>
      </w:r>
    </w:p>
    <w:p>
      <w:r>
        <w:rPr>
          <w:b w:val="0"/>
          <w:i w:val="0"/>
        </w:rPr>
        <w:t>रुद्र की साधना की मौजूदा रफ्तार को देखते हुए, उन्हें पूरा यकीन हो गया था कि वह जल्द ही* अधिपति क्षेत्र* में भी कदम रख लेगा. और उस दिन, जब सिंह परिवार के पास अधिपति क्षेत्र का एक ऐसा अजेय योद्धा होगा, तो क्या सिंह परिवार को आसमान छूने से कोई रोक पाएगा? अक्सर ऐसा होता है कि जब किसी परिवार में कोई ऐसा चमत्कारी और प्रतिभाशाली शिष्य जन्म लेता है, तो जब तक वह किसी साजिश का शिकार न हो जाए, उस परिवार का बुलंदियों पर पहुंचना तय होता है. इतिहास के पन्ने खंगाल कर देख लीजिए, आपको ऐसे अनगिनत किस्से मिल जाएंगे.</w:t>
      </w:r>
    </w:p>
    <w:p>
      <w:r>
        <w:rPr>
          <w:b w:val="0"/>
          <w:i w:val="0"/>
        </w:rPr>
        <w:t>तो ठीक है, अब हमें इस बात पर माथापच्ची करनी चाहिए कि शैडो ग्रुप के इस पलटवार का मुंहतोड जवाब कैसे दिया जाए, शिवराज सिंह ने गंभीरता से कहा.</w:t>
      </w:r>
    </w:p>
    <w:p>
      <w:r>
        <w:rPr>
          <w:b w:val="0"/>
          <w:i w:val="0"/>
        </w:rPr>
        <w:t>इसके बाद सभी लोग एक गहरी चर्चा में डूब गए. जल्द ही, एक मोटी- मोटी योजना तैयार कर ली गई. लेकिन रुद्र ने इस पूरी योजना पर कोई खास ध्यान नहीं दिया. रुद्र का जो मिजाज था, क्या वह सच में शैडो ग्रुप को पलटवार करने का कोई मौका देने वाला था?</w:t>
      </w:r>
    </w:p>
    <w:p>
      <w:r>
        <w:rPr>
          <w:b w:val="0"/>
          <w:i w:val="0"/>
        </w:rPr>
        <w:t>रुद्र ने तो मन ही मन यह ठान लिया था कि आज रात वह एक बार फिर से शैडो ग्रुप के उस पूर्वी ठिकाने पर दस्तक देगा. वह उस पूरे ठिकाने को खून से नहलाने की तैयारी कर रहा था. तुम सिंह परिवार से बदला लेना चाहते हो? तो लो, अब रुद्र खुद चलकर तुम्हें बताएगा कि असली पलटवार क्या होता है.</w:t>
      </w:r>
    </w:p>
    <w:p>
      <w:r>
        <w:rPr>
          <w:b w:val="0"/>
          <w:i w:val="0"/>
        </w:rPr>
        <w:t>आखिर जिन लोगों ने आकर सिंह परिवार को धमकियां दी थीं, वे उसी पूर्वी ठिकाने से भेजे गए कुत्ते थे. उससे पहले, उन्होंने ही सिंह परिवार का माल लूटा था, जिसमें धर्मवीर सिंह की जान जाते- जाते बची थी.</w:t>
      </w:r>
    </w:p>
    <w:p>
      <w:r>
        <w:rPr>
          <w:b w:val="0"/>
          <w:i w:val="0"/>
        </w:rPr>
        <w:t>रुद्र ने रात के अंधेरे में उनके ठिकाने पर धावा बोला था, उनका खजाना लूटा था, उनके दर्जनों आदमियों को मौत की नींद सुलाया था, और उनकी इज्जत को मिट्टी में मिला दिया था. और अब वे सिंह परिवार के दरवाजे पर आकर उन्हें धमकियां देने और आध्यात्मिक पत्थर मांगने की जुर्रत कर रहे थे? रुद्र भला इस गुस्ताखी को कैसे बर्दाश्त कर सकता था?</w:t>
      </w:r>
    </w:p>
    <w:p>
      <w:r>
        <w:rPr>
          <w:b w:val="0"/>
          <w:i w:val="0"/>
        </w:rPr>
        <w:t>जब रुद्र इतना ताकतवर नहीं था, तब भी वह इतना निडर था कि उसने अकेले ही उनका जीना हराम कर दिया था. अब तो उसकी ताकत और भी कई गुना बढ चुकी थी, ऐसे में उसके डरकर पीछे हटने का तो सवाल ही पैदा नहीं होता था.</w:t>
      </w:r>
    </w:p>
    <w:p>
      <w:r>
        <w:rPr>
          <w:b w:val="0"/>
          <w:i w:val="0"/>
        </w:rPr>
        <w:t>जल्द ही, वह बैठक खत्म हो गई और सभी अपनी- अपनी तैयारियों में जुट गए. वापस लौटते समय, धर्मवीर सिंह ने रुद्र की तरफ बडे प्यार से देखा.</w:t>
      </w:r>
    </w:p>
    <w:p>
      <w:r>
        <w:rPr>
          <w:b w:val="0"/>
          <w:i w:val="0"/>
        </w:rPr>
        <w:t>रुद्र, तुम्हारी साधना में इतनी तेजी से निखार कैसे आ गया? तुमने तो लगभग मेरी बराबरी ही कर ली है, धर्मवीर सिंह ने हैरानी से पूछा.</w:t>
      </w:r>
    </w:p>
    <w:p>
      <w:r>
        <w:rPr>
          <w:b w:val="0"/>
          <w:i w:val="0"/>
        </w:rPr>
        <w:t>अगर इस दौरान धर्मवीर सिंह ने खुद अपनी साधना के दो चरण पार न किए होते, तो सच में आज रुद्र उनके बिल्कुल बराबर खडा होता. और तो और, धर्मवीर सिंह का यह मुकाम हासिल करना भी उन आध्यात्मिक औषधियों का ही कमाल था जो रुद्र ने उन्हें पहले दी थीं.</w:t>
      </w:r>
    </w:p>
    <w:p>
      <w:r>
        <w:rPr>
          <w:b w:val="0"/>
          <w:i w:val="0"/>
        </w:rPr>
        <w:t>पिताजी, महावन* में मुझे एक बहुत बडा सौभाग्य हाथ लग गया था, बस उसी की वजह से मैं इतनी जल्दी आगे बढ पाया, रुद्र ने मुस्कुराते हुए बात टाल दी. जाहिर है, यह तो बस एक बहाना था.</w:t>
      </w:r>
    </w:p>
    <w:p>
      <w:r>
        <w:rPr>
          <w:b w:val="0"/>
          <w:i w:val="0"/>
        </w:rPr>
        <w:t>धर्मवीर सिंह पल भर के लिए अवाक रह गए. वे समझ गए थे कि रुद्र उनसे कुछ छिपा रहा है, इसलिए उन्होंने ज्यादा कुरेदना ठीक नहीं समझा. उन्हें बस इस बात की खुशी थी कि रुद्र उनका बेटा है, और उनके लिए इतना ही काफी था.</w:t>
      </w:r>
    </w:p>
    <w:p>
      <w:r>
        <w:rPr>
          <w:b w:val="0"/>
          <w:i w:val="0"/>
        </w:rPr>
        <w:t>हर किसी की किस्मत में अपना एक अलग सौभाग्य होता है, और अपने बेटे को इस तरह लगातार ताकतवर होते देख, एक पिता के रूप में उनका सीना गर्व से चौडा हो गया था. क्या उन्होंने अभी- अभी पारिवारिक बैठक में अपनी आंखों से लोगों के चेहरों पर उडे हुए होश नहीं देखे थे, जब रुद्र ने अपनी ताकत का प्रदर्शन किया था? उस वक्त धर्मवीर सिंह के अंदर जो खुशी का समंदर उमड रहा था, उसे शब्दों में बयां करना नामुमकिन था; इससे उनका मान- सम्मान आसमान छूने लगा था.</w:t>
      </w:r>
    </w:p>
    <w:p>
      <w:r>
        <w:rPr>
          <w:b w:val="0"/>
          <w:i w:val="0"/>
        </w:rPr>
        <w:t>रुद्र की इस डरा देने वाली ताकत को देखते ही सबके सुर बदल गए थे, जो साफ दिखाता था कि अब सिंह परिवार में रुद्र की हैसियत कितनी बडी हो चुकी थी.</w:t>
      </w:r>
    </w:p>
    <w:p>
      <w:r>
        <w:rPr>
          <w:b w:val="0"/>
          <w:i w:val="0"/>
        </w:rPr>
        <w:t>रुद्र सीधे अपने कमरे में नहीं गया, बल्कि उसने रोशन गढ की* रत्नधन व्यापार कंपनी* का रुख किया. वहां जाकर उसने अपने पास जमा कुछ कीमती आध्यात्मिक जडी- बूटियां और सामग्री बेच दी.</w:t>
      </w:r>
    </w:p>
    <w:p>
      <w:r>
        <w:rPr>
          <w:b w:val="0"/>
          <w:i w:val="0"/>
        </w:rPr>
        <w:t>रुद्र के पास अब दौलत की कोई कमी नहीं थी, आखिर उसने इतने सारे ताकतवर दुश्मनों को मारकर उनका सारा खजाना जो लूट लिया था, तो भला वह अमीर कैसे न होता?</w:t>
      </w:r>
    </w:p>
    <w:p>
      <w:r>
        <w:rPr>
          <w:b w:val="0"/>
          <w:i w:val="0"/>
        </w:rPr>
        <w:t>इतनी भारी मात्रा में कीमती चीजें बिकती देख रत्नधन व्यापार कंपनी का मालिक भी बुरी तरह चौंक गया. यह सच में एक बहुत बडा सौदा था, और आखिर में जब पूरा हिसाब लगाया गया, तो उसे कुल मिलाकर दो लाख दस हजार से भी ज्यादा आध्यात्मिक पत्थर मिले. यह यकीनन एक बहुत बडी रकम थी.</w:t>
      </w:r>
    </w:p>
    <w:p>
      <w:r>
        <w:rPr>
          <w:b w:val="0"/>
          <w:i w:val="0"/>
        </w:rPr>
        <w:t>और मजे की बात तो यह थी कि यह सारी सामग्री, हथियार और दूसरी चीजें तो रुद्र की जादुई थैली का बस एक छोटा सा हिस्सा भर थीं. अभी भी उसके पास बहुत कुछ ऐसा बचा हुआ था जिसे उसने बेचा नहीं था.</w:t>
      </w:r>
    </w:p>
    <w:p>
      <w:r>
        <w:rPr>
          <w:b w:val="0"/>
          <w:i w:val="0"/>
        </w:rPr>
        <w:t>अगर आज की तारीख में रुद्र की कुल दौलत का अंदाजा लगाया जाए, तो शायद वह अकेले ही पूरे सिंह परिवार की दौलत को टक्कर दे सकता था. आखिर उसने दक्ष क्षेत्र के न जाने कितने माहिर साधकों को मौत के घाट उतारा था, और उससे भी पहले शैडो ग्रुप के ठिकाने का पूरा खजाना भी तो उसी ने खाली किया था.</w:t>
      </w:r>
    </w:p>
    <w:p>
      <w:r>
        <w:rPr>
          <w:b w:val="0"/>
          <w:i w:val="0"/>
        </w:rPr>
        <w:t>तो क्या होगा जानने के लिए सुनते रहिए ये सीरीज.</w:t>
      </w:r>
    </w:p>
    <w:p>
      <w:r>
        <w:br w:type="page"/>
      </w:r>
    </w:p>
    <w:p>
      <w:pPr>
        <w:pStyle w:val="Heading1"/>
      </w:pPr>
      <w:r>
        <w:t>Ch 41 - रुद्र का प्रहार</w:t>
      </w:r>
    </w:p>
    <w:p>
      <w:r>
        <w:rPr>
          <w:b w:val="0"/>
          <w:i w:val="0"/>
        </w:rPr>
        <w:t>फिलहाल, रुद्र के पास आध्यात्मिक पत्थरों की कोई कमी नहीं थी, इसलिए वह अपनी जरूरत का हर सामान आसानी से खरीद सकता था.</w:t>
      </w:r>
    </w:p>
    <w:p>
      <w:r>
        <w:rPr>
          <w:b w:val="0"/>
          <w:i w:val="0"/>
        </w:rPr>
        <w:t>उसने कुछ और जरूरी चीजें भी खरीदीं, जैसे कि आसानी से आग पकडने वाला दीपक का तेल.</w:t>
      </w:r>
    </w:p>
    <w:p>
      <w:r>
        <w:rPr>
          <w:b w:val="0"/>
          <w:i w:val="0"/>
        </w:rPr>
        <w:t>चूंकि शैडो ग्रुप खुद ही मौत को दावत देने उसके दरवाजे तक आ पहुंचा था, तो भला रुद्र उन्हें यूं ही कैसे जाने दे सकता था?</w:t>
      </w:r>
    </w:p>
    <w:p>
      <w:r>
        <w:rPr>
          <w:b w:val="0"/>
          <w:i w:val="0"/>
        </w:rPr>
        <w:t>अब जब उसके पास बेशुमार ताकत थी, तो ऐसा भी नहीं था कि वह पलटवार करने के काबिल नहीं था.</w:t>
      </w:r>
    </w:p>
    <w:p>
      <w:r>
        <w:rPr>
          <w:b w:val="0"/>
          <w:i w:val="0"/>
        </w:rPr>
        <w:t>इस बार रुद्र ने शैडो ग्रुप की पूर्वी चौकी को हमेशा के लिए नेस्तनाबूद करने की ठान ली थी.</w:t>
      </w:r>
    </w:p>
    <w:p>
      <w:r>
        <w:rPr>
          <w:b w:val="0"/>
          <w:i w:val="0"/>
        </w:rPr>
        <w:t>शैडो ग्रुप की कुल पांच चौकियां थीं, और इस समय रुद्र की जिससे दुश्मनी चल रही थी, वह यही पूर्वी चौकी थी.</w:t>
      </w:r>
    </w:p>
    <w:p>
      <w:r>
        <w:rPr>
          <w:b w:val="0"/>
          <w:i w:val="0"/>
        </w:rPr>
        <w:t>यह चौकी रोशन गढ के सबसे करीब थी, और इसी चौकी के लडाकों के साथ रुद्र का सीधा टकराव हुआ था.</w:t>
      </w:r>
    </w:p>
    <w:p>
      <w:r>
        <w:rPr>
          <w:b w:val="0"/>
          <w:i w:val="0"/>
        </w:rPr>
        <w:t>यहां तक कि जोरावर नाथ, जो सिंह परिवार को खुलेआम धमकियां देने आया था, वह भी इसी चौकी का एक हिस्सा था.</w:t>
      </w:r>
    </w:p>
    <w:p>
      <w:r>
        <w:rPr>
          <w:b w:val="0"/>
          <w:i w:val="0"/>
        </w:rPr>
        <w:t>अपनी जरूरत का सारा सामान खरीदने के बाद, रुद्र रोशन गढ से बाहर निकल पडा.</w:t>
      </w:r>
    </w:p>
    <w:p>
      <w:r>
        <w:rPr>
          <w:b w:val="0"/>
          <w:i w:val="0"/>
        </w:rPr>
        <w:t>उसका रुख सीधा शैडो ग्रुप की पूर्वी चौकी की तरफ था.</w:t>
      </w:r>
    </w:p>
    <w:p>
      <w:r>
        <w:rPr>
          <w:b w:val="0"/>
          <w:i w:val="0"/>
        </w:rPr>
        <w:t>आसमान का रंग धीरे- धीरे गहरा होने लगा था, और अब पूरा अंधेरा छाने में ज्यादा वक्त नहीं बचा था.</w:t>
      </w:r>
    </w:p>
    <w:p>
      <w:r>
        <w:rPr>
          <w:b w:val="0"/>
          <w:i w:val="0"/>
        </w:rPr>
        <w:t>जहां तक दक्ष क्षेत्र के उन दो शैडो ग्रुप लडाकों के शवों की बात थी जिन्होंने रुद्र का रास्ता रोका था, कोई उन्हें वहां से उठाकर पहले ही चौकी वापस ले जा चुका था.</w:t>
      </w:r>
    </w:p>
    <w:p>
      <w:r>
        <w:rPr>
          <w:b w:val="0"/>
          <w:i w:val="0"/>
        </w:rPr>
        <w:t>सिंह परिवार की ताकत भी कोई कम नहीं थी, इसलिए उन लोगों ने चुपचाप अपने साथियों के शव उठाना और लौट जाना ही बेहतर समझा. उन्होंने तुरंत सिंह परिवार पर कोई जवाबी हमला करने की बजाय, सबसे पहले उन शवों को ठिकाने तक पहुंचाना ज्यादा जरूरी समझा.</w:t>
      </w:r>
    </w:p>
    <w:p>
      <w:r>
        <w:rPr>
          <w:b w:val="0"/>
          <w:i w:val="0"/>
        </w:rPr>
        <w:t>जब जोरावर नाथ ने अपने आदमियों को उन दोनों लडाकों के शवों के साथ वापस लौटते देखा, तो उसका खून खौल उठा.</w:t>
      </w:r>
    </w:p>
    <w:p>
      <w:r>
        <w:rPr>
          <w:b w:val="0"/>
          <w:i w:val="0"/>
        </w:rPr>
        <w:t>और सबसे बडी बात तो यह थी कि उसे यह खबर भी मिल चुकी थी कि इन दोनों की जान किसी और ने नहीं, बल्कि खुद रुद्र ने ली है.</w:t>
      </w:r>
    </w:p>
    <w:p>
      <w:r>
        <w:rPr>
          <w:b w:val="0"/>
          <w:i w:val="0"/>
        </w:rPr>
        <w:t>लानत है! यह रुद्र इतना ताकतवर कैसे हो सकता है? क्या दक्ष क्षेत्र के दो माहिर साधक मिलकर भी उसका कुछ नहीं बिगाड सके? जोरावर नाथ पूरी तरह से सदमे में था.</w:t>
      </w:r>
    </w:p>
    <w:p>
      <w:r>
        <w:rPr>
          <w:b w:val="0"/>
          <w:i w:val="0"/>
        </w:rPr>
        <w:t>आखिर अभी समय ही कितना बीता था?</w:t>
      </w:r>
    </w:p>
    <w:p>
      <w:r>
        <w:rPr>
          <w:b w:val="0"/>
          <w:i w:val="0"/>
        </w:rPr>
        <w:t>क्या उन लोगों ने पहले यह नहीं बताया था कि सिंह परिवार की उस प्रतियोगिता के दौरान रुद्र की साधना का स्तर सिर्फ शक्ति योद्धा क्षेत्र के दसवें चरण तक ही था?</w:t>
      </w:r>
    </w:p>
    <w:p>
      <w:r>
        <w:rPr>
          <w:b w:val="0"/>
          <w:i w:val="0"/>
        </w:rPr>
        <w:t>भले ही वह अपनी उम्र के बाकी लडकों से ज्यादा ताकतवर हो, लेकिन उसके लिए अपने दम पर दक्ष क्षेत्र के दो माहिर साधकों को मारना तो नामुमकिन होना चाहिए था, है ना?</w:t>
      </w:r>
    </w:p>
    <w:p>
      <w:r>
        <w:rPr>
          <w:b w:val="0"/>
          <w:i w:val="0"/>
        </w:rPr>
        <w:t>और ये दोनों कोई दक्ष क्षेत्र के पहले चरण के कच्चे खिलाडी नहीं थे, बल्कि दक्ष क्षेत्र के तीसरे और चौथे चरण के मंझे हुए लडाके थे.</w:t>
      </w:r>
    </w:p>
    <w:p>
      <w:r>
        <w:rPr>
          <w:b w:val="0"/>
          <w:i w:val="0"/>
        </w:rPr>
        <w:t>यह बात बिल्कुल सच है. बहुत से लोगों ने अपनी आंखों से रुद्र को उन्हें मौत के घाट उतारते देखा है. अब तो हर तरफ यही चर्चा है कि रुद्र ने भी दक्ष क्षेत्र में कदम रख लिया है. जहां तक उसके असली स्तर की बात है, तो वहां मौजूद सारे लोग खुद शक्ति योद्धा क्षेत्र की साधना पर ही थे, इसलिए वे सिर्फ इतना ही समझ पाए कि रुद्र दक्ष क्षेत्र का साधक बन चुका है, लेकिन उसका सटीक स्तर कोई नहीं भांप सका, उसके एक अधीनस्थ लडाके ने उसे सारी खबर दी.</w:t>
      </w:r>
    </w:p>
    <w:p>
      <w:r>
        <w:rPr>
          <w:b w:val="0"/>
          <w:i w:val="0"/>
        </w:rPr>
        <w:t>हे भगवान! इसका मतलब इस थोडे से वक्त में रुद्र की ताकत सच में बहुत बढ चुकी है. उसने वाकई में दक्ष क्षेत्र में कदम रख लिया है. हालांकि, वह अभी दक्ष क्षेत्र के पहले चरण पर ही होना चाहिए. लेकिन दक्ष क्षेत्र के पहले चरण की ताकत के साथ इन दो कप्तानों को मार गिराना इस बात का सुबूत है कि रुद्र की प्रतिभा कितनी डरा देने वाली है. इस रुद्र को किसी भी कीमत पर जिंदा नहीं छोडा जा सकता, जोरावर नाथ ने अपनी भारी और ठंडी आवाज में कहा.</w:t>
      </w:r>
    </w:p>
    <w:p>
      <w:r>
        <w:rPr>
          <w:b w:val="0"/>
          <w:i w:val="0"/>
        </w:rPr>
        <w:t>दुश्मन जितना ज्यादा होनहार और प्रतिभाशाली हो, उसे उतनी ही जल्दी रास्ते से हटा देना चाहिए. वरना, अगर वह दुश्मन एक बार बडा हो गया और उसने अपनी ताकत बढा ली, तो फिर मुसीबतें कभी खत्म नहीं होंगी.</w:t>
      </w:r>
    </w:p>
    <w:p>
      <w:r>
        <w:rPr>
          <w:b w:val="0"/>
          <w:i w:val="0"/>
        </w:rPr>
        <w:t>मुझे इस बारे में हॉल मास्टर को तुरंत खबर करनी होगी, जोरावर नाथ ने फैसला किया.</w:t>
      </w:r>
    </w:p>
    <w:p>
      <w:r>
        <w:rPr>
          <w:b w:val="0"/>
          <w:i w:val="0"/>
        </w:rPr>
        <w:t>दक्ष क्षेत्र के दो माहिर लडाकों का मारा जाना कोई छोटी- मोटी बात नहीं थी, और हॉल मास्टर को इसके बारे में पता होना ही चाहिए.</w:t>
      </w:r>
    </w:p>
    <w:p>
      <w:r>
        <w:rPr>
          <w:b w:val="0"/>
          <w:i w:val="0"/>
        </w:rPr>
        <w:t>जोरावर नाथ तुरंत हॉल मास्टर के कमरे की तरफ बढा और दरवाजे पर खडे दो लडाकों से बोला, मुझे हॉल मास्टर से किसी बहुत जरूरी काम के सिलसिले में मिलना है. कृपया उन्हें अंदर खबर कर दें।</w:t>
      </w:r>
      <w:r>
        <w:t xml:space="preserve"> </w:t>
      </w:r>
      <w:r>
        <w:rPr>
          <w:b w:val="0"/>
          <w:i w:val="0"/>
        </w:rPr>
        <w:t>ओह, कप्तान जोरावर नाथ, आप हैं! ठीक है, हम अभी अंदर जाकर उन्हें बता देते हैं. कृपया थोडा इंतजार करें, पहरेदार ने पूरे सम्मान के साथ कहा.</w:t>
      </w:r>
    </w:p>
    <w:p>
      <w:r>
        <w:rPr>
          <w:b w:val="0"/>
          <w:i w:val="0"/>
        </w:rPr>
        <w:t>जोरावर नाथ हॉल मास्टर का एक बहुत ही खास और भरोसेमंद आदमी था और उसकी अपनी भी एक अच्छी- खासी ताकत थी. वह इस चौकी में काफी रसूखदार माना जाता था, इसलिए पहरेदार उसके साथ बहुत अदब से पेश आ रहे थे.</w:t>
      </w:r>
    </w:p>
    <w:p>
      <w:r>
        <w:rPr>
          <w:b w:val="0"/>
          <w:i w:val="0"/>
        </w:rPr>
        <w:t>कुछ ही पलों बाद, एक पहरेदार बाहर आया और उसने इशारे से जोरावर नाथ को अंदर जाने के लिए कहा.</w:t>
      </w:r>
    </w:p>
    <w:p>
      <w:r>
        <w:rPr>
          <w:b w:val="0"/>
          <w:i w:val="0"/>
        </w:rPr>
        <w:t>जोरावर नाथ ने अंदर कदम रखा, तो देखा कि एक अधेड उम्र का आदमी बडे से हॉल में बैठा था. इस आदमी की एक बडी और घुमावदार मूंछ थी, और वह देखने में थोडा चालाक और धूर्त किस्म का इंसान लग रहा था.</w:t>
      </w:r>
    </w:p>
    <w:p>
      <w:r>
        <w:rPr>
          <w:b w:val="0"/>
          <w:i w:val="0"/>
        </w:rPr>
        <w:t>लेकिन, अपनी इस धूर्त शक्ल के बावजूद, उसकी ताकत को कम आंकने की गलती कोई नहीं कर सकता था.</w:t>
      </w:r>
    </w:p>
    <w:p>
      <w:r>
        <w:rPr>
          <w:b w:val="0"/>
          <w:i w:val="0"/>
        </w:rPr>
        <w:t>बहुत से साधक अपनी पूरी जिंदगी में कभी* अधिपति क्षेत्र* (Adhipati realm) में कदम रखने का सपना भी पूरा नहीं कर पाते. और शैडो ग्रुप के एक हॉल मास्टर के रूप में, उसके सामने बैठा यह शख्स यकीनन एक बेहद खतरनाक और बेरहम इंसान था.</w:t>
      </w:r>
    </w:p>
    <w:p>
      <w:r>
        <w:rPr>
          <w:b w:val="0"/>
          <w:i w:val="0"/>
        </w:rPr>
        <w:t>उसके शरीर से निकलने वाली अधिपति क्षेत्र के पहले चरण की ऊर्जा जोरावर नाथ पर, जो खुद दक्ष क्षेत्र के नौवें चरण का एक ताकतवर साधक था, एक बहुत ही भारी दबाव डाल रही थी.</w:t>
      </w:r>
    </w:p>
    <w:p>
      <w:r>
        <w:rPr>
          <w:b w:val="0"/>
          <w:i w:val="0"/>
        </w:rPr>
        <w:t>साधना के एक पूरे क्षेत्र का यह अंतर जमीन और आसमान जितना बडा था.</w:t>
      </w:r>
    </w:p>
    <w:p>
      <w:r>
        <w:rPr>
          <w:b w:val="0"/>
          <w:i w:val="0"/>
        </w:rPr>
        <w:t>जोरावर नाथ, इतनी रात गए तुम मुझसे मिलने क्यों आए हो? आखिर माजरा क्या है? तुमने रवि के मामले के बारे में पहले ही रिपोर्ट दे तो दी थी, है ना? क्या तुमने सिंह परिवार को तीन दिन का समय नहीं दिया था? आदित्य देव* ने पूछा.</w:t>
      </w:r>
    </w:p>
    <w:p>
      <w:r>
        <w:rPr>
          <w:b w:val="0"/>
          <w:i w:val="0"/>
        </w:rPr>
        <w:t>इस पूर्वी चौकी के हॉल मास्टर का नाम आदित्य देव था.</w:t>
      </w:r>
    </w:p>
    <w:p>
      <w:r>
        <w:rPr>
          <w:b w:val="0"/>
          <w:i w:val="0"/>
        </w:rPr>
        <w:t>हॉल मास्टर, मामला अभी भी उस रुद्र के बारे में ही है, जोरावर नाथ ने थोडी हिचकिचाहट और शर्मिंदगी के साथ कहा.</w:t>
      </w:r>
    </w:p>
    <w:p>
      <w:r>
        <w:rPr>
          <w:b w:val="0"/>
          <w:i w:val="0"/>
        </w:rPr>
        <w:t>आखिरकार, यह एक बहुत बुरी खबर थी, और अगर इसे सुनकर हॉल मास्टर का पारा चढ गया, तो उसकी भी खैर नहीं थी.</w:t>
      </w:r>
    </w:p>
    <w:p>
      <w:r>
        <w:rPr>
          <w:b w:val="0"/>
          <w:i w:val="0"/>
        </w:rPr>
        <w:t>हम्म? रुद्र के बारे में क्या? क्या रुद्र हमारे हत्थे चढ गया है? आदित्य देव ने लापरवाही से पूछा.</w:t>
      </w:r>
    </w:p>
    <w:p>
      <w:r>
        <w:rPr>
          <w:b w:val="0"/>
          <w:i w:val="0"/>
        </w:rPr>
        <w:t>उसे रुद्र की कोई खास परवाह नहीं थी; वह तो बस शक्ति योद्धा क्षेत्र का एक मामूली सा बच्चा ही था. हालांकि, उसने शक्ति योद्धा क्षेत्र के उनके कई लडाकों को मौत के घाट उतार दिया था.</w:t>
      </w:r>
    </w:p>
    <w:p>
      <w:r>
        <w:rPr>
          <w:b w:val="0"/>
          <w:i w:val="0"/>
        </w:rPr>
        <w:t>इससे उनकी साख पर थोडा बट्टा जरूर लगा था, लेकिन रुद्र के इसी मामले का बहाना बनाकर वे सिंह परिवार से आध्यात्मिक पत्थरों की एक बहुत बडी रकम ऐंठ सकते थे, जिससे उनके सारे नुकसान की भरपाई तो हो ही जाती, बल्कि उन्हें ऊपर से भारी मुनाफा भी होता.</w:t>
      </w:r>
    </w:p>
    <w:p>
      <w:r>
        <w:rPr>
          <w:b w:val="0"/>
          <w:i w:val="0"/>
        </w:rPr>
        <w:t>और वैसे भी, दोयम दर्जे के ये आम लडाके उसकी नजरों में कोई खास अहमियत नहीं रखते थे. अगर वे मारे गए, तो मारे गए. ज्यादा से ज्यादा क्या होगा, वे बाद में ऐसे और भी लोगों की एक नई खेप की भर्ती कर लेंगे.</w:t>
      </w:r>
    </w:p>
    <w:p>
      <w:r>
        <w:rPr>
          <w:b w:val="0"/>
          <w:i w:val="0"/>
        </w:rPr>
        <w:t>शैडो ग्रुप की असली ताकत और रीढ की हड्डी तो दक्ष क्षेत्र और अधिपति क्षेत्र के ताकतवर साधक ही थे.</w:t>
      </w:r>
    </w:p>
    <w:p>
      <w:r>
        <w:rPr>
          <w:b w:val="0"/>
          <w:i w:val="0"/>
        </w:rPr>
        <w:t>जब तक इन दोनों स्तरों के माहिर लडाके उनके पास मौजूद थे, तब तक शक्ति योद्धा क्षेत्र के उन मामूली लडाकों की जान की क्या कीमत थी?</w:t>
      </w:r>
    </w:p>
    <w:p>
      <w:r>
        <w:rPr>
          <w:b w:val="0"/>
          <w:i w:val="0"/>
        </w:rPr>
        <w:t>बेशक, उनके ये ऊंचे दर्जे के अधिकारी ऐसी कडवी बातें कभी खुलेआम नहीं कहेंगे; हर कोई इस बात को अपने आप ही समझता था.</w:t>
      </w:r>
    </w:p>
    <w:p>
      <w:r>
        <w:rPr>
          <w:b w:val="0"/>
          <w:i w:val="0"/>
        </w:rPr>
        <w:t>वरना, अगर यह बात जुबान पर आ गई, तो निचले दर्जे के लडाकों का मनोबल टूट जाएगा, और फिर मौत के मुंह में धकेले जाने वाले ये प्यादे कभी उनके इतने वफादार नहीं रहेंगे.</w:t>
      </w:r>
    </w:p>
    <w:p>
      <w:r>
        <w:rPr>
          <w:b w:val="0"/>
          <w:i w:val="0"/>
        </w:rPr>
        <w:t>रुद्र सच में सामने आया था. लेकिन, मैंने रुद्र पर नजर रखने और उसका पता लगाने के लिए पहले ही दक्ष क्षेत्र के दो माहिर साधकों को वहां तैनात कर रखा था, और उनका रुद्र से सामना भी हुआ. लेकिन रुद्र की साधना अब दक्ष क्षेत्र में पहुंच चुकी है, और उसने ही दक्ष क्षेत्र के उन दोनों कप्तानों को मार डाला, जोरावर नाथ ने हिम्मत जुटाकर कहा.</w:t>
      </w:r>
    </w:p>
    <w:p>
      <w:r>
        <w:rPr>
          <w:b w:val="0"/>
          <w:i w:val="0"/>
        </w:rPr>
        <w:t>क्या बकवास कर रहे हो? हमारे दो कप्तान मारे गए? और उन्हें रुद्र ने मारा है? यह सुनते ही आदित्य देव का गुस्सा सातवें आसमान पर पहुंच गया और उसके शरीर से भयानक ऊर्जा का एक ऐसा बवंडर निकला कि पास रखी मेज में दरारें पड गईं. इससे साफ पता चल रहा था कि इस वक्त वह कितना ज्यादा आगबबूला हो रहा था.</w:t>
      </w:r>
    </w:p>
    <w:p>
      <w:r>
        <w:rPr>
          <w:b w:val="0"/>
          <w:i w:val="0"/>
        </w:rPr>
        <w:t>दो कप्तान! वो दक्ष क्षेत्र के माहिर साधक थे. दक्ष क्षेत्र के साधकों की भर्ती करना कोई बच्चों का खेल नहीं था.</w:t>
      </w:r>
    </w:p>
    <w:p>
      <w:r>
        <w:rPr>
          <w:b w:val="0"/>
          <w:i w:val="0"/>
        </w:rPr>
        <w:t>यह सब उसकी चौकी के लिए एक बहुत बडा और भारी नुकसान था.</w:t>
      </w:r>
    </w:p>
    <w:p>
      <w:r>
        <w:rPr>
          <w:b w:val="0"/>
          <w:i w:val="0"/>
        </w:rPr>
        <w:t>हां, जोरावर नाथ ने अपना दिल मजबूत करते हुए जवाब दिया.</w:t>
      </w:r>
    </w:p>
    <w:p>
      <w:r>
        <w:rPr>
          <w:b w:val="0"/>
          <w:i w:val="0"/>
        </w:rPr>
        <w:t>जोरावर नाथ, तुमने ये सब कैसे संभाला? तुमने सच में हमारे दक्ष क्षेत्र के दो माहिर साधक गंवा दिए. रुद्र अभी कहां है? आदित्य देव ने बेहद ठंडे और खतरनाक लहजे में पूछा.</w:t>
      </w:r>
    </w:p>
    <w:p>
      <w:r>
        <w:rPr>
          <w:b w:val="0"/>
          <w:i w:val="0"/>
        </w:rPr>
        <w:t>रुद्र वापस सिंह परिवार में चला गया है. हमारे पास अभी इतने आदमी नहीं हैं कि हम सिंह परिवार के लिए कोई बडा खतरा बन सकें. और तो और, सिंह परिवार के कुल प्रमुख, शिवराज सिंह खुद भी अधिपति क्षेत्र के पहले चरण के एक ताकतवर साधक हैं. जोरावर नाथ ने अपनी चिंताएं जाहिर कीं.</w:t>
      </w:r>
    </w:p>
    <w:p>
      <w:r>
        <w:rPr>
          <w:b w:val="0"/>
          <w:i w:val="0"/>
        </w:rPr>
        <w:t>पहले, अपनी शैडो ग्रुप की हैसियत का रौब दिखाकर सिंह परिवार को धमकियां देना तो ठीक था, लेकिन सीधे तौर पर अपने आदमियों को लेकर सिंह परिवार पर धावा बोलना उसके बस की बात नहीं थी.</w:t>
      </w:r>
    </w:p>
    <w:p>
      <w:r>
        <w:rPr>
          <w:b w:val="0"/>
          <w:i w:val="0"/>
        </w:rPr>
        <w:t>दोनों पक्षों की ताकत में बहुत बडा अंतर था. जब तक शैडो ग्रुप और ताकतवर लडाकों को वहां नहीं भेजता, तब तक वे सिंह परिवार को कभी दबा नहीं सकते थे.</w:t>
      </w:r>
    </w:p>
    <w:p>
      <w:r>
        <w:rPr>
          <w:b w:val="0"/>
          <w:i w:val="0"/>
        </w:rPr>
        <w:t>अगर वे अपनी इस चौकी के सारे आदमियों को भी सिंह परिवार से लडने के लिए उतार दें, तब भी जीत- हार की गुंजाइश पचास- पचास ही होगी.</w:t>
      </w:r>
    </w:p>
    <w:p>
      <w:r>
        <w:rPr>
          <w:b w:val="0"/>
          <w:i w:val="0"/>
        </w:rPr>
        <w:t>अगर उन्हें सच में सिंह परिवार के साथ कोई युद्ध छेडना पडा, तो उन्हें इस लडाई में सिंह परिवार को हराने के लिए पक्के तौर पर दूसरी चौकियों के माहिर साधकों की मदद की जरूरत पडेगी.</w:t>
      </w:r>
    </w:p>
    <w:p>
      <w:r>
        <w:rPr>
          <w:b w:val="0"/>
          <w:i w:val="0"/>
        </w:rPr>
        <w:t>बेकार, बिल्कुल बेकार! तुम इतने छोटे से काम को भी ढंग से नहीं संभाल सकते, आदित्य देव ने उसे दुत्कारते हुए कहा.</w:t>
      </w:r>
    </w:p>
    <w:p>
      <w:r>
        <w:rPr>
          <w:b w:val="0"/>
          <w:i w:val="0"/>
        </w:rPr>
        <w:t>इस समय वह पूरी तरह से गुस्से में पागल हो चुका था.</w:t>
      </w:r>
    </w:p>
    <w:p>
      <w:r>
        <w:rPr>
          <w:b w:val="0"/>
          <w:i w:val="0"/>
        </w:rPr>
        <w:t>यह कुछ दिनों से उसका वक्त सच में बहुत खराब चल रहा था.</w:t>
      </w:r>
    </w:p>
    <w:p>
      <w:r>
        <w:rPr>
          <w:b w:val="0"/>
          <w:i w:val="0"/>
        </w:rPr>
        <w:t>पहले उसके लडाकों को रुद्र ने मार डाला, और फिर किसी रहस्यमय इंसान ने रात के अंधेरे में उसकी चौकी पर धावा बोल दिया. उस वक्त आदित्य देव किसी काम से चौकी से बाहर था, जिसका फायदा उठाकर वह रहस्यमय हमलावर भारी तबाही मचाकर वहां से बच निकला था.</w:t>
      </w:r>
    </w:p>
    <w:p>
      <w:r>
        <w:rPr>
          <w:b w:val="0"/>
          <w:i w:val="0"/>
        </w:rPr>
        <w:t>बडी मुश्किल से जब उन्हें रुद्र की असली पहचान का पता चला, तो एक मामूली से परिवार के शिष्य को पकडने के चक्कर में उन्होंने अपने दक्ष क्षेत्र के दो ताकतवर लडाके और गंवा दिए.</w:t>
      </w:r>
    </w:p>
    <w:p>
      <w:r>
        <w:rPr>
          <w:b w:val="0"/>
          <w:i w:val="0"/>
        </w:rPr>
        <w:t>कुछ भी उनके हक में नहीं हो रहा था.</w:t>
      </w:r>
    </w:p>
    <w:p>
      <w:r>
        <w:rPr>
          <w:b w:val="0"/>
          <w:i w:val="0"/>
        </w:rPr>
        <w:t>ठीक है, मैं सब समझ गया. यह रुद्र तो सच में अपनी मौत को दावत दे रहा है. एक बार वह मेरे हत्थे चढ जाए, तो मैं उसे तडपा- तडपा कर मारूंगा, आदित्य देव ने दांत पीसते हुए कहा.</w:t>
      </w:r>
    </w:p>
    <w:p>
      <w:r>
        <w:rPr>
          <w:b w:val="0"/>
          <w:i w:val="0"/>
        </w:rPr>
        <w:t>तुरंत जाओ और महावन में मौजूद हमारे सभी आदमियों को वापस लौटने और यहां इकट्ठा होने का संदेश भिजवा दो. बहुत जल्द हम सिंह परिवार पर एक बडा हमला करने वाले हैं. कल ही मैं बाकी चौकियों के बडे अधिकारियों से भी बात करूंगा ताकि हम सब मिलकर.</w:t>
      </w:r>
    </w:p>
    <w:p>
      <w:r>
        <w:rPr>
          <w:b w:val="0"/>
          <w:i w:val="0"/>
        </w:rPr>
        <w:t>तो क्या होगा आगे जानने के लिए सुनते रहिए ये series</w:t>
      </w:r>
    </w:p>
    <w:p>
      <w:r>
        <w:br w:type="page"/>
      </w:r>
    </w:p>
    <w:p>
      <w:pPr>
        <w:pStyle w:val="Heading1"/>
      </w:pPr>
      <w:r>
        <w:t>Ch 42 - मैं वो हूं जो तुम्हारी हस्ती मिटा देगा</w:t>
      </w:r>
    </w:p>
    <w:p>
      <w:r>
        <w:rPr>
          <w:b w:val="0"/>
          <w:i w:val="0"/>
        </w:rPr>
        <w:t>हाँ, जोरावर नाथ ने कहा.</w:t>
      </w:r>
    </w:p>
    <w:p>
      <w:r>
        <w:rPr>
          <w:b w:val="0"/>
          <w:i w:val="0"/>
        </w:rPr>
        <w:t>ठीक है, अब तुम जा सकते हो। यह खबर सुनकर रणजीत नाथ भी बहुत झुंझला गया था.</w:t>
      </w:r>
    </w:p>
    <w:p>
      <w:r>
        <w:rPr>
          <w:b w:val="0"/>
          <w:i w:val="0"/>
        </w:rPr>
        <w:t>उन्हें इस बात का जरा भी अंदाजा नहीं था कि महावन में सतीश और उसके साथी भी रुद्र के हाथों मारे जा चुके थे.</w:t>
      </w:r>
    </w:p>
    <w:p>
      <w:r>
        <w:rPr>
          <w:b w:val="0"/>
          <w:i w:val="0"/>
        </w:rPr>
        <w:t>उनकी किस्मत में अब उन लोगों की शक्ल दोबारा देखना नहीं लिखा था.</w:t>
      </w:r>
    </w:p>
    <w:p>
      <w:r>
        <w:rPr>
          <w:b w:val="0"/>
          <w:i w:val="0"/>
        </w:rPr>
        <w:t>दूसरी तरफ रुद्र, इस वक्त तक उनके ठिकाने के बेहद करीब पहुँच चुका था.</w:t>
      </w:r>
    </w:p>
    <w:p>
      <w:r>
        <w:rPr>
          <w:b w:val="0"/>
          <w:i w:val="0"/>
        </w:rPr>
        <w:t>रुद्र की ताकत अब पहले से कई गुना बढ चुकी थी. इन चंद पहरेदारों से निपटना उसके लिए बाएँ हाथ का खेल था.</w:t>
      </w:r>
    </w:p>
    <w:p>
      <w:r>
        <w:rPr>
          <w:b w:val="0"/>
          <w:i w:val="0"/>
        </w:rPr>
        <w:t>इन लोगों को मौत के घाट उतारने के बाद, रुद्र ने उनकी जीवन शक्ति को सोख लिया. लेकिन अब अगले लेवल पर जाने के लिए रुद्र को और ज्यादा आध्यात्मिक ऊर्जा की जरूरत थी, और ये मामूली लोग इस काम में उसकी कोई मदद नहीं कर सकते थे.</w:t>
      </w:r>
    </w:p>
    <w:p>
      <w:r>
        <w:rPr>
          <w:b w:val="0"/>
          <w:i w:val="0"/>
        </w:rPr>
        <w:t>शायद, इस पूरे ठिकाने को तबाह करके ही रुद्र अपने अगले लेवल तक पहुँच सकता था.</w:t>
      </w:r>
    </w:p>
    <w:p>
      <w:r>
        <w:rPr>
          <w:b w:val="0"/>
          <w:i w:val="0"/>
        </w:rPr>
        <w:t>वह Kiss लेवल तक पहुँचेगा, यह तो उसे यह सब करने के बाद ही पता चलने वाला था.</w:t>
      </w:r>
    </w:p>
    <w:p>
      <w:r>
        <w:rPr>
          <w:b w:val="0"/>
          <w:i w:val="0"/>
        </w:rPr>
        <w:t>उस वक्त रुद्र काले लिबास में था, उसकी पीठ पर सिल्वर मून ब्लेड बँधी थी और चेहरा ढका हुआ था. वह धीरे- धीरे उस ठिकाने के मुख्य द्वार की तरफ बढ रहा था.</w:t>
      </w:r>
    </w:p>
    <w:p>
      <w:r>
        <w:rPr>
          <w:b w:val="0"/>
          <w:i w:val="0"/>
        </w:rPr>
        <w:t>दरवाजे पर खडे शैडो ग्रुप के पहरेदारों ने भी एक साये को अपनी तरफ आते देखा और चिल्लाए, कौन है वहाँ?</w:t>
      </w:r>
    </w:p>
    <w:p>
      <w:r>
        <w:rPr>
          <w:b w:val="0"/>
          <w:i w:val="0"/>
        </w:rPr>
        <w:t>रुद्र ने कोई जवाब नहीं दिया और बस अपने कदम आगे बढाता रहा.</w:t>
      </w:r>
    </w:p>
    <w:p>
      <w:r>
        <w:rPr>
          <w:b w:val="0"/>
          <w:i w:val="0"/>
        </w:rPr>
        <w:t>वहीं रुक जाओ! जल्दी बताओ तुम कौन हो! अगर तुमने एक कदम भी और आगे बढाया, तो हम हमला कर देंगे! पहरेदारों के स्क्वाड लीडर ने कडकती आवाज में कहा.</w:t>
      </w:r>
    </w:p>
    <w:p>
      <w:r>
        <w:rPr>
          <w:b w:val="0"/>
          <w:i w:val="0"/>
        </w:rPr>
        <w:t>यह स्क्वाड लीडर दक्ष रीयल्म के दूसरे स्तर का साधक था. इस समय उसकी आध्यात्मिक ऊर्जा पूरी तरह से भडक उठी थी और वह किसी भी पल रुद्र पर हमला करने के लिए तैयार था.</w:t>
      </w:r>
    </w:p>
    <w:p>
      <w:r>
        <w:rPr>
          <w:b w:val="0"/>
          <w:i w:val="0"/>
        </w:rPr>
        <w:t>मैं तुम्हारा वह दुश्मन हूँ, जो तुम्हारी जान लेने आया है, रुद्र ने धीमी लेकिन खौफनाक आवाज में कहा.</w:t>
      </w:r>
    </w:p>
    <w:p>
      <w:r>
        <w:rPr>
          <w:b w:val="0"/>
          <w:i w:val="0"/>
        </w:rPr>
        <w:t>क्या? यह सुनते ही पहरेदारों के चेहरों का रंग उड गया. किसी ने सच में उनके शैडो ग्रुप से पंगा लेने की बात कही थी?</w:t>
      </w:r>
    </w:p>
    <w:p>
      <w:r>
        <w:rPr>
          <w:b w:val="0"/>
          <w:i w:val="0"/>
        </w:rPr>
        <w:t>अपनी बात खत्म करते ही रुद्र ने पलक झपकते ही अपनी पीठ से सिल्वर मून ब्लेड निकाल ली.</w:t>
      </w:r>
    </w:p>
    <w:p>
      <w:r>
        <w:rPr>
          <w:b w:val="0"/>
          <w:i w:val="0"/>
        </w:rPr>
        <w:t>उसका शरीर हवा की तरह हिला और अगले ही पल वह सीधा उस स्क्वाड लीडर के सामने खडा था.</w:t>
      </w:r>
    </w:p>
    <w:p>
      <w:r>
        <w:rPr>
          <w:b w:val="0"/>
          <w:i w:val="0"/>
        </w:rPr>
        <w:t>इस रफ्तार ने स्क्वाड लीडर को भी चौंका दिया. वह समझ गया था कि उसके सामने खडा शख्स कोई मामूली इंसान नहीं है, बल्कि उससे भी कहीं ज्यादा ताकतवर है.</w:t>
      </w:r>
    </w:p>
    <w:p>
      <w:r>
        <w:rPr>
          <w:b w:val="0"/>
          <w:i w:val="0"/>
        </w:rPr>
        <w:t>फिर भी, उस स्क्वाड लीडर ने हार नहीं मानी. उसने अपने हाथ में पकडी लंबी तलवार घुमाई और रुद्र पर वार करने की कोशिश की.</w:t>
      </w:r>
    </w:p>
    <w:p>
      <w:r>
        <w:rPr>
          <w:b w:val="0"/>
          <w:i w:val="0"/>
        </w:rPr>
        <w:t>लेकिन रुद्र ने अपनी तलवार उठाई और एक ही झटके में नीचे कर दी. हवा में बस तलवार की एक तेज चमक दिखाई दी.</w:t>
      </w:r>
    </w:p>
    <w:p>
      <w:r>
        <w:rPr>
          <w:b w:val="0"/>
          <w:i w:val="0"/>
        </w:rPr>
        <w:t>स्क्वाड लीडर की चाल एक पल से भी कम की देरी से चूक गई. रुद्र की तलवार ने सीधा उसका गला रेत दिया और उसका बेजान शरीर धडाम से जमीन पर गिर पडा.</w:t>
      </w:r>
    </w:p>
    <w:p>
      <w:r>
        <w:rPr>
          <w:b w:val="0"/>
          <w:i w:val="0"/>
        </w:rPr>
        <w:t>पास खडे शक्ति योद्धा रीयल्म के बाकी पहरेदार यह देखकर बुरी तरह सहम गए.</w:t>
      </w:r>
    </w:p>
    <w:p>
      <w:r>
        <w:rPr>
          <w:b w:val="0"/>
          <w:i w:val="0"/>
        </w:rPr>
        <w:t>उन्होंने सपने में भी नहीं सोचा था कि उनका कप्तान काले लिबास वाले इस नकाबपोश के हाथों एक ही वार में मारा जाएगा. सामने वाले की ताकत सच में खौफनाक थी.</w:t>
      </w:r>
    </w:p>
    <w:p>
      <w:r>
        <w:rPr>
          <w:b w:val="0"/>
          <w:i w:val="0"/>
        </w:rPr>
        <w:t>दुश्मन का हमला! दुश्मन का हमला! वे सब जोर- जोर से चिल्लाने लगे.</w:t>
      </w:r>
    </w:p>
    <w:p>
      <w:r>
        <w:rPr>
          <w:b w:val="0"/>
          <w:i w:val="0"/>
        </w:rPr>
        <w:t>ठिकाने के अंदर मौजूद शैडो ग्रुप के लोगों ने जैसे ही" दुश्मन का हमला" सुना, वे तुरंत हरकत में आ गए.</w:t>
      </w:r>
    </w:p>
    <w:p>
      <w:r>
        <w:rPr>
          <w:b w:val="0"/>
          <w:i w:val="0"/>
        </w:rPr>
        <w:t>लेकिन उन्हें क्या पता था कि मौत का यह खेल तो अभी बस शुरू ही हुआ था.</w:t>
      </w:r>
    </w:p>
    <w:p>
      <w:r>
        <w:rPr>
          <w:b w:val="0"/>
          <w:i w:val="0"/>
        </w:rPr>
        <w:t>रुद्र के हाथ में मौजूद सिल्वर मून ब्लेड बिजली की रफ्तार से घूम रही थी. उसके अदृश्य कदमों की चाल के सामने, वहां खडे दर्जनों शक्ति योद्धा रीयल्म के लोगों को संभलने का मौका तक नहीं मिला और वे सब बेरहमी से रुद्र की तलवार का शिकार हो गए.</w:t>
      </w:r>
    </w:p>
    <w:p>
      <w:r>
        <w:rPr>
          <w:b w:val="0"/>
          <w:i w:val="0"/>
        </w:rPr>
        <w:t>रुद्र की मौजूदा ताकत को देखते हुए, शक्ति योद्धा रीयल्म के उन साधकों की हैसियत उसके एक वार से ज्यादा की बची ही कहाँ थी?</w:t>
      </w:r>
    </w:p>
    <w:p>
      <w:r>
        <w:rPr>
          <w:b w:val="0"/>
          <w:i w:val="0"/>
        </w:rPr>
        <w:t>वह पलक झपकते ही कई वार कर सकता था, और अपने दुश्मनों की जान ऐसे ले रहा था जैसे कोई किसान फसल काट रहा हो.</w:t>
      </w:r>
    </w:p>
    <w:p>
      <w:r>
        <w:rPr>
          <w:b w:val="0"/>
          <w:i w:val="0"/>
        </w:rPr>
        <w:t>जब तक बाकी लोग वहां पहुँचते, तब तक रुद्र दरवाजे के सभी पहरेदारों को खत्म करके उनके ठिकाने के अंदर कदम रख चुका था.</w:t>
      </w:r>
    </w:p>
    <w:p>
      <w:r>
        <w:rPr>
          <w:b w:val="0"/>
          <w:i w:val="0"/>
        </w:rPr>
        <w:t>तीर चलाओ! तभी किसी ने हुक्म दिया.</w:t>
      </w:r>
    </w:p>
    <w:p>
      <w:r>
        <w:rPr>
          <w:b w:val="0"/>
          <w:i w:val="0"/>
        </w:rPr>
        <w:t>हुक्म मिलते ही, शैडो ग्रुप के दर्जनों लोगों ने तुरंत रुद्र पर तीरों की बारिश कर दी.</w:t>
      </w:r>
    </w:p>
    <w:p>
      <w:r>
        <w:rPr>
          <w:b w:val="0"/>
          <w:i w:val="0"/>
        </w:rPr>
        <w:t>लेकिन रुद्र की रफ्तार और उसके कदमों की फुर्ती ने उसे किसी साये की तरह बना दिया था. किसी के लिए भी उस पर निशाना साधना नामुमकिन सा हो रहा था.</w:t>
      </w:r>
    </w:p>
    <w:p>
      <w:r>
        <w:rPr>
          <w:b w:val="0"/>
          <w:i w:val="0"/>
        </w:rPr>
        <w:t>सर्वधिकारी तलवार कला! रुद्र अचानक तीर चलाने वालों के ठीक बगल में आ खडा हुआ. उसने अपनी तलवार उठाई और एक ही जोरदार वार में सामने खडे उन दर्जनों लोगों को मौत के घाट उतार दिया. यह उसकी बेमिसाल ताकत का एक डरावना नजारा था.</w:t>
      </w:r>
    </w:p>
    <w:p>
      <w:r>
        <w:rPr>
          <w:b w:val="0"/>
          <w:i w:val="0"/>
        </w:rPr>
        <w:t>वहां कोई ऐसा दुश्मन नहीं था जो उसके एक वार को भी सह सके, यहाँ तक कि उन्हें बच निकलने का भी मौका नहीं मिला.</w:t>
      </w:r>
    </w:p>
    <w:p>
      <w:r>
        <w:rPr>
          <w:b w:val="0"/>
          <w:i w:val="0"/>
        </w:rPr>
        <w:t>क्या? इतनी खौफनाक ताकत! रुद्र की यह ताकत देखकर बाकी लोगों के चेहरों पर मौत का डर साफ झलकने लगा था.</w:t>
      </w:r>
    </w:p>
    <w:p>
      <w:r>
        <w:rPr>
          <w:b w:val="0"/>
          <w:i w:val="0"/>
        </w:rPr>
        <w:t>इस समय रुद्र के शरीर से जो आध्यात्मिक ऊर्जा निकल रही थी, वह किसी दक्ष रीयल्म के पाँचवें स्तर के साधक की थी.</w:t>
      </w:r>
    </w:p>
    <w:p>
      <w:r>
        <w:rPr>
          <w:b w:val="0"/>
          <w:i w:val="0"/>
        </w:rPr>
        <w:t>इसी बीच, दक्ष रीयल्म के कुछ कप्तान दर्जे के लोग भी वहाँ पहुँच गए.</w:t>
      </w:r>
    </w:p>
    <w:p>
      <w:r>
        <w:rPr>
          <w:b w:val="0"/>
          <w:i w:val="0"/>
        </w:rPr>
        <w:t>उन्होंने रुद्र को वहां मौत का तांडव मचाते हुए देखा.</w:t>
      </w:r>
    </w:p>
    <w:p>
      <w:r>
        <w:rPr>
          <w:b w:val="0"/>
          <w:i w:val="0"/>
        </w:rPr>
        <w:t>जब शक्ति योद्धा रीयल्म के लोग उसके सामने नहीं टिक पाए, तो वे सब खुद रुद्र से निपटने के लिए आगे आ गए.</w:t>
      </w:r>
    </w:p>
    <w:p>
      <w:r>
        <w:rPr>
          <w:b w:val="0"/>
          <w:i w:val="0"/>
        </w:rPr>
        <w:t>कौन है यह पागल, जिसकी हमारे शैडो ग्रुप के इलाके में तमाशा करने की हिम्मत हुई? आज तू यहाँ से जिंदा वापस जाने के बारे में सोचना भी मत, तेरी कब्र यहीं खुदेगी! दक्ष रीयल्म के छठे स्तर के एक साधक ने चीखते हुए कहा.</w:t>
      </w:r>
    </w:p>
    <w:p>
      <w:r>
        <w:rPr>
          <w:b w:val="0"/>
          <w:i w:val="0"/>
        </w:rPr>
        <w:t>इतना कहते ही, वह अपने दोनों हाथों में भारी हथौडे लेकर सीधे रुद्र पर झपट पडा.</w:t>
      </w:r>
    </w:p>
    <w:p>
      <w:r>
        <w:rPr>
          <w:b w:val="0"/>
          <w:i w:val="0"/>
        </w:rPr>
        <w:t>वह एक भारी- भरकम और बेहद ताकतवर आदमी था. उसके हथौडों का वजन बहुत ज्यादा था और उसकी ताकत सच में डराने वाली थी.</w:t>
      </w:r>
    </w:p>
    <w:p>
      <w:r>
        <w:rPr>
          <w:b w:val="0"/>
          <w:i w:val="0"/>
        </w:rPr>
        <w:t>रुद्र ने उसे अपनी तरफ आते देखा, और पलक झपकते ही उसके वार को चकमा दे दिया. फिर रुद्र के हाथ में मौजूद लंबी तलवार ने अपना काम किया.</w:t>
      </w:r>
    </w:p>
    <w:p>
      <w:r>
        <w:rPr>
          <w:b w:val="0"/>
          <w:i w:val="0"/>
        </w:rPr>
        <w:t>तलवार सीधे उस भारी- भरकम आदमी की जांघ पर जा लगी, जिससे एक गहरा घाव बन गया और खून का फव्वारा फूट पडा.</w:t>
      </w:r>
    </w:p>
    <w:p>
      <w:r>
        <w:rPr>
          <w:b w:val="0"/>
          <w:i w:val="0"/>
        </w:rPr>
        <w:t>दर्द के मारे वह आदमी चीख उठा और घुटनों के बल जमीन पर गिर गया.</w:t>
      </w:r>
    </w:p>
    <w:p>
      <w:r>
        <w:rPr>
          <w:b w:val="0"/>
          <w:i w:val="0"/>
        </w:rPr>
        <w:t>इसी मौके का फायदा उठाते हुए, रुद्र ने अपनी तलवार हवा में उठाई और सीधा उसका गला काट दिया.</w:t>
      </w:r>
    </w:p>
    <w:p>
      <w:r>
        <w:rPr>
          <w:b w:val="0"/>
          <w:i w:val="0"/>
        </w:rPr>
        <w:t>उस आदमी की आँखें फटी की फटी रह गईं, उसके चेहरे पर अभी भी हैरानी थी. उसे यकीन ही नहीं हो रहा था कि रुद्र ने उसे महज एक वार में मार गिराया है.</w:t>
      </w:r>
    </w:p>
    <w:p>
      <w:r>
        <w:rPr>
          <w:b w:val="0"/>
          <w:i w:val="0"/>
        </w:rPr>
        <w:t>लेकिन गर्दन के उस तेज दर्द ने उसकी आँखों के आगे अंधेरा छा दिया और अगले ही पल वह धडाम से गिर पडा. उसकी जिंदगी का सफर वहीं खत्म हो गया.</w:t>
      </w:r>
    </w:p>
    <w:p>
      <w:r>
        <w:rPr>
          <w:b w:val="0"/>
          <w:i w:val="0"/>
        </w:rPr>
        <w:t>वह बस यूं ही मारा गया.</w:t>
      </w:r>
    </w:p>
    <w:p>
      <w:r>
        <w:rPr>
          <w:b w:val="0"/>
          <w:i w:val="0"/>
        </w:rPr>
        <w:t>यह कैसे मुमकिन है? कप्तान राहिल इतनी आसानी से कैसे मारे जा सकते हैं? उस भारी- भरकम आदमी को गिरता देख बाकी लोग भी सन्न रह गए.</w:t>
      </w:r>
    </w:p>
    <w:p>
      <w:r>
        <w:rPr>
          <w:b w:val="0"/>
          <w:i w:val="0"/>
        </w:rPr>
        <w:t>उनके सामने खडा वह काले लिबास वाला शख्स कुछ ज्यादा ही खौफनाक था. इस समय, बाकी सभी लोग अंदर तक कांप चुके थे.</w:t>
      </w:r>
    </w:p>
    <w:p>
      <w:r>
        <w:rPr>
          <w:b w:val="0"/>
          <w:i w:val="0"/>
        </w:rPr>
        <w:t>अगर वे अब रुद्र से लडने के लिए आगे बढते, तो यह मौत को गले लगाने जैसा ही होता.</w:t>
      </w:r>
    </w:p>
    <w:p>
      <w:r>
        <w:rPr>
          <w:b w:val="0"/>
          <w:i w:val="0"/>
        </w:rPr>
        <w:t>आखिर कप्तान राहिल जैसे दक्ष रीयल्म के छठे स्तर के साधक भी तो रुद्र के सामने तीन वार भी नहींआठ टिक पाए थे!</w:t>
      </w:r>
    </w:p>
    <w:p>
      <w:r>
        <w:rPr>
          <w:b w:val="0"/>
          <w:i w:val="0"/>
        </w:rPr>
        <w:t>शक्ति योद्धा रीयल्म के इन साधकों के लिए तो बस उसका एक ही वार काफी था.</w:t>
      </w:r>
    </w:p>
    <w:p>
      <w:r>
        <w:rPr>
          <w:b w:val="0"/>
          <w:i w:val="0"/>
        </w:rPr>
        <w:t>तभी वहां जोरावर नाथ भी आ पहुँचा. जमीन पर बिखरी अपनी शैडो ग्रुप की लाशों को देखकर वह समझ गया कि यहाँ क्या हो रहा है.</w:t>
      </w:r>
    </w:p>
    <w:p>
      <w:r>
        <w:rPr>
          <w:b w:val="0"/>
          <w:i w:val="0"/>
        </w:rPr>
        <w:t>पागल इंसान, तू अपनी मौत को दावत दे रहा है! जोरावर नाथ गुस्से से आग- बबूला हो गया और उसने बाकी कप्तानों के साथ मिलकर रुद्र पर हमला बोल दिया.</w:t>
      </w:r>
    </w:p>
    <w:p>
      <w:r>
        <w:rPr>
          <w:b w:val="0"/>
          <w:i w:val="0"/>
        </w:rPr>
        <w:t>दक्ष रीयल्म के नौवें स्तर के चार ताकतवर लोगों ने एक साथ रुद्र पर धावा बोल दिया.</w:t>
      </w:r>
    </w:p>
    <w:p>
      <w:r>
        <w:rPr>
          <w:b w:val="0"/>
          <w:i w:val="0"/>
        </w:rPr>
        <w:t>सर्वधिकारी तलवार कला, दसवां रूप! रुद्र ने अपनी पूरी ताकत झोंक दी और जोरावर नाथ और बाकी तीनों की तरफ झपट पडा.</w:t>
      </w:r>
    </w:p>
    <w:p>
      <w:r>
        <w:rPr>
          <w:b w:val="0"/>
          <w:i w:val="0"/>
        </w:rPr>
        <w:t>तलवार की तेज चमक उठी और दुश्मनों के हथियारों से जा टकराई.</w:t>
      </w:r>
    </w:p>
    <w:p>
      <w:r>
        <w:rPr>
          <w:b w:val="0"/>
          <w:i w:val="0"/>
        </w:rPr>
        <w:t>दोनों तरफ से जोरदार टक्कर हो रही थी, कोई भी पीछे हटने को तैयार नहीं था.</w:t>
      </w:r>
    </w:p>
    <w:p>
      <w:r>
        <w:rPr>
          <w:b w:val="0"/>
          <w:i w:val="0"/>
        </w:rPr>
        <w:t>दसवां रूप! रुद्र ने चीखते हुए अपना वार किया. तलवार से निकली एक खौफनाक ऊर्जा ने पलक झपकते ही जोरावर नाथ और उसके तीनों साथियों को पीछे धकेल दिया.</w:t>
      </w:r>
    </w:p>
    <w:p>
      <w:r>
        <w:rPr>
          <w:b w:val="0"/>
          <w:i w:val="0"/>
        </w:rPr>
        <w:t>जोरावर नाथ और वे तीनों दस कदम पीछे खिसक गए. उनके चेहरों पर गहरी हैरानी छा गई.</w:t>
      </w:r>
    </w:p>
    <w:p>
      <w:r>
        <w:rPr>
          <w:b w:val="0"/>
          <w:i w:val="0"/>
        </w:rPr>
        <w:t>इस काले लिबास वाले की ताकत सच में अकल्पनीय थी! दक्ष रीयल्म के पाँचवें स्तर का होकर भी, वह उनके जैसे दक्ष रीयल्म के नौवें स्तर के चार योद्धाओं से लड रहा था और बिल्कुल भी कमजोर नहीं पड रहा था. उसकी ताकत डराने वाली थी.</w:t>
      </w:r>
    </w:p>
    <w:p>
      <w:r>
        <w:rPr>
          <w:b w:val="0"/>
          <w:i w:val="0"/>
        </w:rPr>
        <w:t>तुम चारों की ताकत बुरी नहीं है, लेकिन मेरे पास यहाँ तुम्हारे साथ खेलने का वक्त नहीं है. अच्छा होगा कि मैं तुम्हें जल्दी से खत्म कर दूँ, रुद्र ने बेहद सर्द आवाज में कहा.</w:t>
      </w:r>
    </w:p>
    <w:p>
      <w:r>
        <w:rPr>
          <w:b w:val="0"/>
          <w:i w:val="0"/>
        </w:rPr>
        <w:t>रुद्र की मौजूदा ताकत को देखते हुए, अगर उसे दुश्मनों के साथ कोई लंबी जंग भी लडनी पडती, तो उसके दिल में रत्ती भर भी खौफ नहीं होता.</w:t>
      </w:r>
    </w:p>
    <w:p>
      <w:r>
        <w:rPr>
          <w:b w:val="0"/>
          <w:i w:val="0"/>
        </w:rPr>
        <w:t>लेकिन रुद्र इस खेल को जल्दी खत्म करना चाहता था.</w:t>
      </w:r>
    </w:p>
    <w:p>
      <w:r>
        <w:rPr>
          <w:b w:val="0"/>
          <w:i w:val="0"/>
        </w:rPr>
        <w:t>हम मानते हैं कि तुम्हारी ताकत अच्छी है, लेकिन हमें मारने की बात सोचना तुम्हारी बहुत बडी बेवकूफी है. आज तुम यहाँ से जिंदा बचकर नहीं जा सकते! जोरावर नाथ चिल्लाया.</w:t>
      </w:r>
    </w:p>
    <w:p>
      <w:r>
        <w:rPr>
          <w:b w:val="0"/>
          <w:i w:val="0"/>
        </w:rPr>
        <w:t>बिल्कुल सही, आज तुम्हारी मौत तय है! तुम्हें क्या लगता है कि हमारा शैडो ग्रुप कोई सराय है जहाँ तुम अपनी मर्जी से आओगे और चले जाओगे? एक और कप्तान ने गुस्से से कहा.</w:t>
      </w:r>
    </w:p>
    <w:p>
      <w:r>
        <w:rPr>
          <w:b w:val="0"/>
          <w:i w:val="0"/>
        </w:rPr>
        <w:t>क्या सच में? कुछ ही समय पहले, क्या मैं यहाँ एक बार नहीं आया था? ओहो, और मैंने तुम्हारा खजाना भी तो लूटा था! रुद्र ने ताना मारते हुए कहा.</w:t>
      </w:r>
    </w:p>
    <w:p>
      <w:r>
        <w:rPr>
          <w:b w:val="0"/>
          <w:i w:val="0"/>
        </w:rPr>
        <w:t>क्या? पहले वाला शख्स भी तुम ही थे? यह सुनते ही कई लोगों के पैरों तले जमीन खिसक गई.</w:t>
      </w:r>
    </w:p>
    <w:p>
      <w:r>
        <w:rPr>
          <w:b w:val="0"/>
          <w:i w:val="0"/>
        </w:rPr>
        <w:t>वे उस इंसान को पागलों की तरह ढूंढ रहे थे, और उन्हें यह सपने में भी उम्मीद नहीं थी कि आज रात उनके सामने खडा ये शख्स वही है.</w:t>
      </w:r>
    </w:p>
    <w:p>
      <w:r>
        <w:rPr>
          <w:b w:val="0"/>
          <w:i w:val="0"/>
        </w:rPr>
        <w:t>यह सामने वाला शख्स सच में बहुत जिद्दी और निडर था. यह जानते हुए भी कि शैडो ग्रुप उसे हर जगह ढूंढ रहा है, उसने दूसरी बार यहाँ आने की जुर्रत की थी.</w:t>
      </w:r>
    </w:p>
    <w:p>
      <w:r>
        <w:rPr>
          <w:b w:val="0"/>
          <w:i w:val="0"/>
        </w:rPr>
        <w:t>क्या यह सीधे- सीधे शैडो ग्रुप की बेइज्जती नहीं थी?</w:t>
      </w:r>
    </w:p>
    <w:p>
      <w:r>
        <w:rPr>
          <w:b w:val="0"/>
          <w:i w:val="0"/>
        </w:rPr>
        <w:t>पिछली बार वो शख्स सिर्फ इसलिए बच निकलने में कामयाब रहा क्योंकि उसकी किस्मत अच्छी थी; उस वक्त उनके हॉल मास्टर ठिकाने पर मौजूद नहीं थे.</w:t>
      </w:r>
    </w:p>
    <w:p>
      <w:r>
        <w:rPr>
          <w:b w:val="0"/>
          <w:i w:val="0"/>
        </w:rPr>
        <w:t>लेकिन आज रात, उनके हॉल मास्टर वहीं मौजूद थे.</w:t>
      </w:r>
    </w:p>
    <w:p>
      <w:r>
        <w:rPr>
          <w:b w:val="0"/>
          <w:i w:val="0"/>
        </w:rPr>
        <w:t>जैसे ही सिंह दल का मास्टर ने अपना कदम बढाया, क्या यह लडका तब भी इतनी ही अकड दिखा पाएगा?</w:t>
      </w:r>
    </w:p>
    <w:p>
      <w:r>
        <w:rPr>
          <w:b w:val="0"/>
          <w:i w:val="0"/>
        </w:rPr>
        <w:t>दक्ष रीयल्म और अधिपति रीयल्म के बीच का फासला कोई मामूली नहीं होता.</w:t>
      </w:r>
    </w:p>
    <w:p>
      <w:r>
        <w:rPr>
          <w:b w:val="0"/>
          <w:i w:val="0"/>
        </w:rPr>
        <w:t>तो क्या हुआ अगर यह शख्स उनके दक्ष रीयल्म के नौवें स्तर के चार कप्तानों से एक साथ लड पा रहा था?</w:t>
      </w:r>
    </w:p>
    <w:p>
      <w:r>
        <w:rPr>
          <w:b w:val="0"/>
          <w:i w:val="0"/>
        </w:rPr>
        <w:t>उनके सिंह दल का मास्टर के सामने आते ही इस शख्स की दर्दनाक हार पक्की थी; वहाँ खडे हर एक शख्स के दिमाग में बस यही चल रहा था.</w:t>
      </w:r>
    </w:p>
    <w:p>
      <w:r>
        <w:rPr>
          <w:b w:val="0"/>
          <w:i w:val="0"/>
        </w:rPr>
        <w:t>तो क्या होगा जानने के लिए सुनते रहिए ये सीरीज.</w:t>
      </w:r>
    </w:p>
    <w:p>
      <w:r>
        <w:br w:type="page"/>
      </w:r>
    </w:p>
    <w:p>
      <w:pPr>
        <w:pStyle w:val="Heading1"/>
      </w:pPr>
      <w:r>
        <w:t>Ch 43 - तुम सबको मरना होगा</w:t>
      </w:r>
    </w:p>
    <w:p>
      <w:r>
        <w:rPr>
          <w:b w:val="0"/>
          <w:i w:val="0"/>
        </w:rPr>
        <w:t>यहाँ से जिंदा नहीं जा सकता? अगर मुझे खुद पर इतना ही भरोसा ना होता, तो क्या मैं यहाँ कदम रखने की जुर्रत करता? आज मैं यहाँ तुम्हारे इस शैडो ग्रुप के ठिकाने को मिट्टी में मिलाने आया हूँ, रुद्र ने ठंडी साँस भरते हुए, अपनी आवाज में एक खौफनाक गुरूर के साथ कहा.</w:t>
      </w:r>
    </w:p>
    <w:p>
      <w:r>
        <w:rPr>
          <w:b w:val="0"/>
          <w:i w:val="0"/>
        </w:rPr>
        <w:t>जरा सोचिए, अगर ये ठिकाना तबाह हो जाता, तो शैडो ग्रुप में कैसी भगदड मचती! रुद्र की इस ठिकाने के साथ जो पुरानी दुश्मनी थी, वो भी खत्म हो जाती और उसे आगे की तैयारी के लिए थोडा वक्त भी मिल जाता.</w:t>
      </w:r>
    </w:p>
    <w:p>
      <w:r>
        <w:rPr>
          <w:b w:val="0"/>
          <w:i w:val="0"/>
        </w:rPr>
        <w:t>आखिर कुछ समय बाद, जब रुद्र की ताकत और बढ जाएगी, तब पूरे शैडो ग्रुप का नामोनिशान मिटाने में कोई देरी नहीं होगी.</w:t>
      </w:r>
    </w:p>
    <w:p>
      <w:r>
        <w:rPr>
          <w:b w:val="0"/>
          <w:i w:val="0"/>
        </w:rPr>
        <w:t>रुद्र किसी भी कीमत पर इस शैडो ग्रुप को जिंदा नहीं छोडने वाला था.</w:t>
      </w:r>
    </w:p>
    <w:p>
      <w:r>
        <w:rPr>
          <w:b w:val="0"/>
          <w:i w:val="0"/>
        </w:rPr>
        <w:t>ये शैडो ग्रुप सिर्फ उसके सिंह परिवार के लिए ही नहीं, बल्कि आस- पास के कस्बों की बडी ताकतों के लिए भी एक बहुत बडा खतरा बन चुका था.</w:t>
      </w:r>
    </w:p>
    <w:p>
      <w:r>
        <w:rPr>
          <w:b w:val="0"/>
          <w:i w:val="0"/>
        </w:rPr>
        <w:t>आप कह सकते हैं कि इन इलाकों में अगर किसी की दादागिरी चलती थी, तो वो सिर्फ और सिर्फ शैडो ग्रुप था.</w:t>
      </w:r>
    </w:p>
    <w:p>
      <w:r>
        <w:rPr>
          <w:b w:val="0"/>
          <w:i w:val="0"/>
        </w:rPr>
        <w:t>हर कसबे के लोग और वहाँ के लडाके, शैडो ग्रुप के नाम से ही कांपते थे.</w:t>
      </w:r>
    </w:p>
    <w:p>
      <w:r>
        <w:rPr>
          <w:b w:val="0"/>
          <w:i w:val="0"/>
        </w:rPr>
        <w:t>रुद्र अपने सिंह परिवार को मजबूत और अजेय बनाना चाहता था, और ये शैडो ग्रुप उसकी राह का सबसे बडा काँटा था.</w:t>
      </w:r>
    </w:p>
    <w:p>
      <w:r>
        <w:rPr>
          <w:b w:val="0"/>
          <w:i w:val="0"/>
        </w:rPr>
        <w:t>खैर, अब तुम्हारे साथ और कोई बकवास नहीं करनी. अब बस तुम्हारी मौत का वक्त आ गया है, यह कहते हुए रुद्र ने अपनी सिल्वर मून ब्लेड को वापस रखा और अपनी जादुई थैली से खौफनाक असुर तलवार बाहर निकाल ली.</w:t>
      </w:r>
    </w:p>
    <w:p>
      <w:r>
        <w:rPr>
          <w:b w:val="0"/>
          <w:i w:val="0"/>
        </w:rPr>
        <w:t>जैसे ही वो असुर तलवार हवा में चमकी, वहाँ खडे हर एक भाडे के सैनिक की रीढ की हड्डी में सिहरन दौड गई.</w:t>
      </w:r>
    </w:p>
    <w:p>
      <w:r>
        <w:rPr>
          <w:b w:val="0"/>
          <w:i w:val="0"/>
        </w:rPr>
        <w:t>हाँ, सच में वो एक खौफनाक ठंडक थी. इस असुर तलवार की मौजूदगी ही कुछ ऐसी मनहूस थी. आखिर वो एक आसुरी हथियार था, जो गहरी आसुरी ऊर्जा से लबालब भरा था. उसे देखकर ही लोगों का दम घुटने लगता था.</w:t>
      </w:r>
    </w:p>
    <w:p>
      <w:r>
        <w:rPr>
          <w:b w:val="0"/>
          <w:i w:val="0"/>
        </w:rPr>
        <w:t>जोरावर नाथ और बाकी सबने अपनी फटी आँखों से रुद्र को उस असुर तलवार को निकालते देखा, जिसकी धार पर अभी भी काली आसुरी ऊर्जा सांप की तरह लिपटी हुई थी.</w:t>
      </w:r>
    </w:p>
    <w:p>
      <w:r>
        <w:rPr>
          <w:b w:val="0"/>
          <w:i w:val="0"/>
        </w:rPr>
        <w:t>सिर्फ एक नजर देखकर ही कोई भी समझ सकता था कि ये कोई आम हथियार नहीं है.</w:t>
      </w:r>
    </w:p>
    <w:p>
      <w:r>
        <w:rPr>
          <w:b w:val="0"/>
          <w:i w:val="0"/>
        </w:rPr>
        <w:t>उनके सामने खडे उस रहस्यमयी काले कपडे वाले शख्स के पास इतना खौफनाक हथियार होगा, किसी ने सपने में भी नहीं सोचा था.</w:t>
      </w:r>
    </w:p>
    <w:p>
      <w:r>
        <w:rPr>
          <w:b w:val="0"/>
          <w:i w:val="0"/>
        </w:rPr>
        <w:t>उसी पल रुद्र का पूरा का पूरा रूप ही बदल गया. उसके शरीर में दौडने वाली आध्यात्मिक ऊर्जा अब एक खौफनाक आसुरी ऊर्जा में बदल चुकी थी.</w:t>
      </w:r>
    </w:p>
    <w:p>
      <w:r>
        <w:rPr>
          <w:b w:val="0"/>
          <w:i w:val="0"/>
        </w:rPr>
        <w:t>उसकी आँखें खून जैसी लाल हो गईं, मानो वो इंसान ना होकर कत्लेआम मचाने वाला साक्षात कोई दानव बन गया हो.</w:t>
      </w:r>
    </w:p>
    <w:p>
      <w:r>
        <w:rPr>
          <w:b w:val="0"/>
          <w:i w:val="0"/>
        </w:rPr>
        <w:t>रुद्र के शरीर से एक ऐसी क्रूर और जालिम ऊर्जा निकल रही थी, जो किसी का भी दिल दहला दे.</w:t>
      </w:r>
    </w:p>
    <w:p>
      <w:r>
        <w:rPr>
          <w:b w:val="0"/>
          <w:i w:val="0"/>
        </w:rPr>
        <w:t>ये उसकी आसुरी अवस्था थी. वो अब पूरी तरह से एक असुर के रूप में ढल चुका था.</w:t>
      </w:r>
    </w:p>
    <w:p>
      <w:r>
        <w:rPr>
          <w:b w:val="0"/>
          <w:i w:val="0"/>
        </w:rPr>
        <w:t>रुद्र अपने अंदर उबलती हुई उस अपार ताकत को महसूस कर रहा था, और उसके होठों पर खून की प्यासी एक खौफनाक मुस्कान तैर गई.</w:t>
      </w:r>
    </w:p>
    <w:p>
      <w:r>
        <w:rPr>
          <w:b w:val="0"/>
          <w:i w:val="0"/>
        </w:rPr>
        <w:t>इस आसुरी अवस्था में जाने के बाद भी रुद्र का खुद पर काबू था, उसकी चेतना जागी हुई थी. लेकिन इस रूप का असर कुछ ऐसा था कि उसका दिल कत्लेआम करने की एक भयानक और अजीब सी चाहत से भर उठा था.</w:t>
      </w:r>
    </w:p>
    <w:p>
      <w:r>
        <w:rPr>
          <w:b w:val="0"/>
          <w:i w:val="0"/>
        </w:rPr>
        <w:t>सर्वोपरि तलवार कला, असुर तलवार को मजबूती से पकडते हुए रुद्र गुर्राया. और अगले ही पल, वो अपनी जगह से ऐसे गायब हुआ जैसे कभी वहाँ था ही नहीं, और सीधा जोरावर नाथ और उन चारों की तरफ बिजली की तरह झपटा.</w:t>
      </w:r>
    </w:p>
    <w:p>
      <w:r>
        <w:rPr>
          <w:b w:val="0"/>
          <w:i w:val="0"/>
        </w:rPr>
        <w:t>यकीन मानिए, रुद्र की ताकत अब पहले से कम से कम दोगुनी हो चुकी थी.</w:t>
      </w:r>
    </w:p>
    <w:p>
      <w:r>
        <w:rPr>
          <w:b w:val="0"/>
          <w:i w:val="0"/>
        </w:rPr>
        <w:t>जोरावर नाथ और उसके चार साथी इस अचानक हुए हमले से बुरी तरह घबरा गए. उन्होंने जान बचाने के लिए तुरंत पलटी मारी और रुद्र के उस कहर को रोकने की कोशिश की.</w:t>
      </w:r>
    </w:p>
    <w:p>
      <w:r>
        <w:rPr>
          <w:b w:val="0"/>
          <w:i w:val="0"/>
        </w:rPr>
        <w:t>धडाम! तलवार का एक ऐसा जोरदार प्रहार हुआ कि वो चारों हवा में तिनके की तरह उड गए.</w:t>
      </w:r>
    </w:p>
    <w:p>
      <w:r>
        <w:rPr>
          <w:b w:val="0"/>
          <w:i w:val="0"/>
        </w:rPr>
        <w:t>उनके हाथों से उनके हथियार छिटक कर दूर जा गिरे. रुद्र की असुर तलवार की ताकत इतनी ज्यादा थी कि उसने उनके हथियारों को एक झटके में उखाड फेंका था.</w:t>
      </w:r>
    </w:p>
    <w:p>
      <w:r>
        <w:rPr>
          <w:b w:val="0"/>
          <w:i w:val="0"/>
        </w:rPr>
        <w:t>उनके हाथों की नसें सुन्न पड गई थीं, मानो किसी ने उन पर पहाड गिरा दिया हो.</w:t>
      </w:r>
    </w:p>
    <w:p>
      <w:r>
        <w:rPr>
          <w:b w:val="0"/>
          <w:i w:val="0"/>
        </w:rPr>
        <w:t>इसी से पता चलता था कि रुद्र का खौफ और उसकी ताकत Kiss हद तक बढ चुकी है.</w:t>
      </w:r>
    </w:p>
    <w:p>
      <w:r>
        <w:rPr>
          <w:b w:val="0"/>
          <w:i w:val="0"/>
        </w:rPr>
        <w:t>अपने हाथ खाली देखकर, वो चारों दहशत में आ गए.</w:t>
      </w:r>
    </w:p>
    <w:p>
      <w:r>
        <w:rPr>
          <w:b w:val="0"/>
          <w:i w:val="0"/>
        </w:rPr>
        <w:t>और तभी, उनकी आँखों ने देखा कि मौत का वो सौदागर, रुद्र, फिर से उनकी तरफ आ रहा है.</w:t>
      </w:r>
    </w:p>
    <w:p>
      <w:r>
        <w:rPr>
          <w:b w:val="0"/>
          <w:i w:val="0"/>
        </w:rPr>
        <w:t>अब उनके पास कोई चारा नहीं था. बिना हथियारों के, बचने के लिए वो सिर्फ अपनी युद्ध कला का ही इस्तेमाल कर सकते थे.</w:t>
      </w:r>
    </w:p>
    <w:p>
      <w:r>
        <w:rPr>
          <w:b w:val="0"/>
          <w:i w:val="0"/>
        </w:rPr>
        <w:t>ड्रैगन मेघ हथेली!</w:t>
      </w:r>
    </w:p>
    <w:p>
      <w:r>
        <w:rPr>
          <w:b w:val="0"/>
          <w:i w:val="0"/>
        </w:rPr>
        <w:t>योद्धा मेघ मुक्का!</w:t>
      </w:r>
    </w:p>
    <w:p>
      <w:r>
        <w:rPr>
          <w:b w:val="0"/>
          <w:i w:val="0"/>
        </w:rPr>
        <w:t>उन चारों ने अपनी पूरी जान झोंक दी, अपनी बेहतरीन युद्ध कलाओं का वार किया, इस उम्मीद में कि शायद वो रुद्र को पीछे धकेल सकें.</w:t>
      </w:r>
    </w:p>
    <w:p>
      <w:r>
        <w:rPr>
          <w:b w:val="0"/>
          <w:i w:val="0"/>
        </w:rPr>
        <w:t>लेकिन रुद्र ने सिर्फ अपने हाथ में पकडी असुर तलवार को हवा में लहराया. एक आसमान फाड देने वाले खौफनाक प्रहार ने उन चारों की युद्ध कलाओं को बीच से ऐसे चीर दिया जैसे कोई कागज फाडता है.</w:t>
      </w:r>
    </w:p>
    <w:p>
      <w:r>
        <w:rPr>
          <w:b w:val="0"/>
          <w:i w:val="0"/>
        </w:rPr>
        <w:t>खचाक! खचाक! खचाक! खचाक! असुर तलवार की आध्यात्मिक ऊर्जा सीधा उन चारों के शरीर में घुस गई, और उनके शरीरों पर इतने गहरे घाव बन गए जिन्हें देखकर ही किसी की भी रूह कांप जाए.</w:t>
      </w:r>
    </w:p>
    <w:p>
      <w:r>
        <w:rPr>
          <w:b w:val="0"/>
          <w:i w:val="0"/>
        </w:rPr>
        <w:t>उनके शरीर लगभग दो हिस्सों में cut चुके थे. उन भयानक जख्मों से उनके अंदर के अंग तक साफ दिखाई दे रहे थे, और ताजा खून किसी फव्वारे की तरह बाहर फूट पडा था.</w:t>
      </w:r>
    </w:p>
    <w:p>
      <w:r>
        <w:rPr>
          <w:b w:val="0"/>
          <w:i w:val="0"/>
        </w:rPr>
        <w:t>उन चारों की आँखें फटी की फटी रह गईं. उनकी साँसें तेजी से टूट रही थीं, और अगले ही पल वो बेजान होकर जमीन पर गिर पडे. हमेशा के लिए खामोश.</w:t>
      </w:r>
    </w:p>
    <w:p>
      <w:r>
        <w:rPr>
          <w:b w:val="0"/>
          <w:i w:val="0"/>
        </w:rPr>
        <w:t>वो चारों टुकडी के लीडर अब इस दुनिया में नहीं थे.</w:t>
      </w:r>
    </w:p>
    <w:p>
      <w:r>
        <w:rPr>
          <w:b w:val="0"/>
          <w:i w:val="0"/>
        </w:rPr>
        <w:t>आह. अपने सबसे ताकतवर लीडर्स को इस तरह बेरहमी से रुद्र के हाथों कटते देखकर, वहाँ खडे बाकी सैनिकों के कदम डर के मारे खुद- ब- खुद पीछे हटने लगे.</w:t>
      </w:r>
    </w:p>
    <w:p>
      <w:r>
        <w:rPr>
          <w:b w:val="0"/>
          <w:i w:val="0"/>
        </w:rPr>
        <w:t>रुद्र की ताकत अब किसी खौफनाक तूफान जैसी हो गई थी.</w:t>
      </w:r>
    </w:p>
    <w:p>
      <w:r>
        <w:rPr>
          <w:b w:val="0"/>
          <w:i w:val="0"/>
        </w:rPr>
        <w:t>ठीक उसी पल, एक चौंका देने वाली और बेहद भारी ऊर्जा वहाँ महसूस हुई. ये कोई मामूली ऊर्जा नहीं थी, बल्कि ये तो अधिपति रेल्म के पहले स्तर के एक खतरनाक योद्धा की ऊर्जा थी!</w:t>
      </w:r>
    </w:p>
    <w:p>
      <w:r>
        <w:rPr>
          <w:b w:val="0"/>
          <w:i w:val="0"/>
        </w:rPr>
        <w:t>कौन है वो गुस्ताख कीडा, जिसकी हमारे शैडो ग्रुप के लोगों को मारने की हिम्मत हुई. तभी एक गुस्से से दहाडती हुई आवाज गूंज उठी.</w:t>
      </w:r>
    </w:p>
    <w:p>
      <w:r>
        <w:rPr>
          <w:b w:val="0"/>
          <w:i w:val="0"/>
        </w:rPr>
        <w:t>वो कोई और नहीं, बल्कि खुद रंजीत नाथ था, जो वहाँ आ पहुँचा था.</w:t>
      </w:r>
    </w:p>
    <w:p>
      <w:r>
        <w:rPr>
          <w:b w:val="0"/>
          <w:i w:val="0"/>
        </w:rPr>
        <w:t>रंजीत नाथ को अपने आदमियों से खबर मिल गई थी कि किसी ने शैडो ग्रुप के ठिकाने पर धावा बोल दिया है और कई लोगों को मौत के घाट उतार दिया है.</w:t>
      </w:r>
    </w:p>
    <w:p>
      <w:r>
        <w:rPr>
          <w:b w:val="0"/>
          <w:i w:val="0"/>
        </w:rPr>
        <w:t>इसी वजह से वो गुस्से में उबलता हुआ बाहर आया था.</w:t>
      </w:r>
    </w:p>
    <w:p>
      <w:r>
        <w:rPr>
          <w:b w:val="0"/>
          <w:i w:val="0"/>
        </w:rPr>
        <w:t>और बाहर आते ही उसकी आँखों ने दूर से वो मंजर देखा, जहाँ रुद्र दक्ष रेल्म के नौवें स्तर के उन चार योद्धाओं को बेरहमी से काट रहा था.</w:t>
      </w:r>
    </w:p>
    <w:p>
      <w:r>
        <w:rPr>
          <w:b w:val="0"/>
          <w:i w:val="0"/>
        </w:rPr>
        <w:t>उसके चार सबसे भरोसेमंद आदमियों को रुद्र ने उसके सामने ही मार डाला था. अब आप ही बताइए, भला रंजीत नाथ का खून कैसे नहीं खौलता?</w:t>
      </w:r>
    </w:p>
    <w:p>
      <w:r>
        <w:rPr>
          <w:b w:val="0"/>
          <w:i w:val="0"/>
        </w:rPr>
        <w:t>कुछ ही समय पहले की बात है, जब रंजीत नाथ यहाँ नहीं था, तो कोई अंदर घुसकर उनका खजाना लूट ले गया. और अब कोई दूसरा आकर कत्लेआम मचा रहा था. क्या लोगों ने ये समझ लिया था कि शैडो ग्रुप में कोई मर्द नहीं बचा?</w:t>
      </w:r>
    </w:p>
    <w:p>
      <w:r>
        <w:rPr>
          <w:b w:val="0"/>
          <w:i w:val="0"/>
        </w:rPr>
        <w:t>मुखिया जी! हमारे मुखिया आ गए! अब इस दुश्मन की खैर नहीं. मुखिया जी का एक वार इस छोकरे की जान निकाल देगा। रंजीत नाथ को देखते ही, डरे हुए सैनिकों के चेहरों पर खुशी और राहत की चमक लौट आई.</w:t>
      </w:r>
    </w:p>
    <w:p>
      <w:r>
        <w:rPr>
          <w:b w:val="0"/>
          <w:i w:val="0"/>
        </w:rPr>
        <w:t>आखिर मुखिया एक अधिपति रेल्म के पहले स्तर का खतरनाक योद्धा था! सबका यही मानना था कि अगर एक अधिपति रेल्म का योद्धा वार करेगा, तो रुद्र की मौत तो पक्की है.</w:t>
      </w:r>
    </w:p>
    <w:p>
      <w:r>
        <w:rPr>
          <w:b w:val="0"/>
          <w:i w:val="0"/>
        </w:rPr>
        <w:t>अभी रुद्र सिर्फ दक्ष रेल्म के पाँचवें स्तर पर था. उन्हें दूर- दूर तक यकीन नहीं था कि रुद्र किसी अधिपति रेल्म के योद्धा के सामने एक पल भी टिक पाएगा.</w:t>
      </w:r>
    </w:p>
    <w:p>
      <w:r>
        <w:rPr>
          <w:b w:val="0"/>
          <w:i w:val="0"/>
        </w:rPr>
        <w:t>तो आखिरकार सबसे बडा पापी बाहर आ ही गया, रंजीत नाथ को देखते ही रुद्र ने तंज कसते हुए कहा.</w:t>
      </w:r>
    </w:p>
    <w:p>
      <w:r>
        <w:rPr>
          <w:b w:val="0"/>
          <w:i w:val="0"/>
        </w:rPr>
        <w:t>उसके सामने खडा दुश्मन इस ठिकाने का मुखिया था, यानी यहाँ का सबसे बडा कर्ता- धर्ता. अगर सामने खडे इस रंजीत नाथ को मार दिया जाए, तो ये पूरा ठिकाना अपाहिज हो जाएगा.</w:t>
      </w:r>
    </w:p>
    <w:p>
      <w:r>
        <w:rPr>
          <w:b w:val="0"/>
          <w:i w:val="0"/>
        </w:rPr>
        <w:t>इसके बाद अगर शैडो ग्रुप इस ठिकाने को दोबारा खडा करना भी चाहेगा, तो उसमें महीनों लग जाएंगे.</w:t>
      </w:r>
    </w:p>
    <w:p>
      <w:r>
        <w:rPr>
          <w:b w:val="0"/>
          <w:i w:val="0"/>
        </w:rPr>
        <w:t>बिना पलक झपकाए, रंजीत नाथ तेजी से आगे बढा और उसने अपनी तलवार से रुद्र पर एक जानलेवा वार कर दिया.</w:t>
      </w:r>
    </w:p>
    <w:p>
      <w:r>
        <w:rPr>
          <w:b w:val="0"/>
          <w:i w:val="0"/>
        </w:rPr>
        <w:t>रंजीत नाथ इस वक्त गुस्से से अंधा हो चुका था, और उसके इस वार में कोई रहम, कोई हिचकिचाहट नहीं थी. उसने अपनी पूरी ताकत झोंक दी थी.</w:t>
      </w:r>
    </w:p>
    <w:p>
      <w:r>
        <w:rPr>
          <w:b w:val="0"/>
          <w:i w:val="0"/>
        </w:rPr>
        <w:t>उसकी तलवार से आसमान को चीर देने वाली एक भयंकर आध्यात्मिक ऊर्जा निकली.</w:t>
      </w:r>
    </w:p>
    <w:p>
      <w:r>
        <w:rPr>
          <w:b w:val="0"/>
          <w:i w:val="0"/>
        </w:rPr>
        <w:t>लेकिन हमारा रुद्र कहाँ पीछे हटने वाला था! उसने भी अपनी असुर तलवार घुमाई, और एक बेहद ताकतवर आध्यात्मिक ऊर्जा तूफान की तरह आगे बढी.</w:t>
      </w:r>
    </w:p>
    <w:p>
      <w:r>
        <w:rPr>
          <w:b w:val="0"/>
          <w:i w:val="0"/>
        </w:rPr>
        <w:t>एक तरफ तलवार की ऊर्जा और दूसरी तरफ असुर तलवार की ऊर्जा. दोनों आमने- सामने टकरा गईं.</w:t>
      </w:r>
    </w:p>
    <w:p>
      <w:r>
        <w:rPr>
          <w:b w:val="0"/>
          <w:i w:val="0"/>
        </w:rPr>
        <w:t>बूम! दोनों ताकतों की टक्कर इतनी जबरदस्त थी कि हवा में ही एक भयानक धमाका हो गया. उस टकराव की ताकत इतनी प्रचंड थी कि तमाशा देख रहे लोग झटके से कई कदम पीछे जा गिरे.</w:t>
      </w:r>
    </w:p>
    <w:p>
      <w:r>
        <w:rPr>
          <w:b w:val="0"/>
          <w:i w:val="0"/>
        </w:rPr>
        <w:t>सब लोग खौफ से फटी आँखों से ये नजारा देख रहे थे.</w:t>
      </w:r>
    </w:p>
    <w:p>
      <w:r>
        <w:rPr>
          <w:b w:val="0"/>
          <w:i w:val="0"/>
        </w:rPr>
        <w:t>बाप रे, इतनी ताकत! क्या एक अधिपति रेल्म के योद्धा की ताकत ऐसी ही होती है? ये तो सच में डराने वाला है।</w:t>
      </w:r>
      <w:r>
        <w:t xml:space="preserve"> </w:t>
      </w:r>
      <w:r>
        <w:rPr>
          <w:b w:val="0"/>
          <w:i w:val="0"/>
        </w:rPr>
        <w:t>इन सैनिकों ने अपनी जिंदगी में शायद ही कभी अधिपति रेल्म से ऊपर के योद्धाओं को लडते हुए देखा था.</w:t>
      </w:r>
    </w:p>
    <w:p>
      <w:r>
        <w:rPr>
          <w:b w:val="0"/>
          <w:i w:val="0"/>
        </w:rPr>
        <w:t>लेकिन जिस बात ने उनके होश उडा दिए थे, वो ये थी कि रुद्र तो सिर्फ दक्ष रेल्म के पाँचवें स्तर पर था. वो भला एक अधिपति रेल्म के योद्धा से बराबरी की टक्कर कैसे ले रहा था?</w:t>
      </w:r>
    </w:p>
    <w:p>
      <w:r>
        <w:rPr>
          <w:b w:val="0"/>
          <w:i w:val="0"/>
        </w:rPr>
        <w:t>इस रुद्र की ताकत सच में कुछ ज्यादा ही भयानक थी, है ना?</w:t>
      </w:r>
    </w:p>
    <w:p>
      <w:r>
        <w:rPr>
          <w:b w:val="0"/>
          <w:i w:val="0"/>
        </w:rPr>
        <w:t>जाहिर है, वो लोग रुद्र का असली चेहरा नहीं देख सकते थे, क्योंकि उसने नकाब पहन रखा था.</w:t>
      </w:r>
    </w:p>
    <w:p>
      <w:r>
        <w:rPr>
          <w:b w:val="0"/>
          <w:i w:val="0"/>
        </w:rPr>
        <w:t>अब समझ में आ रहा था कि उनके सामने खडा ये दुश्मन यहाँ आकर मौत से खेलने की हिम्मत कैसे कर पाया. उसके पास सच में रोंगटे खडे कर देने वाली ताकत थी.</w:t>
      </w:r>
    </w:p>
    <w:p>
      <w:r>
        <w:rPr>
          <w:b w:val="0"/>
          <w:i w:val="0"/>
        </w:rPr>
        <w:t>इस काले कपडे वाले शख्स की ताकत पिछली बार से कहीं ज्यादा बढ चुकी थी. जब वो पिछली बार आया था, तब वो इतना खतरनाक नहीं था.</w:t>
      </w:r>
    </w:p>
    <w:p>
      <w:r>
        <w:rPr>
          <w:b w:val="0"/>
          <w:i w:val="0"/>
        </w:rPr>
        <w:t>इतनी जल्दी इतनी बडी छलांग लगाना. ये कोई आम बात थोडी थी!</w:t>
      </w:r>
    </w:p>
    <w:p>
      <w:r>
        <w:rPr>
          <w:b w:val="0"/>
          <w:i w:val="0"/>
        </w:rPr>
        <w:t>मानना पडेगा, तुझमें दम तो है. तभी इतना घमंड दिखा रहा है। रंजीत नाथ भी अंदर ही अंदर हैरान था कि रुद्र ने उसके इतने जानलेवा वार को रोक कैसे लिया.</w:t>
      </w:r>
    </w:p>
    <w:p>
      <w:r>
        <w:rPr>
          <w:b w:val="0"/>
          <w:i w:val="0"/>
        </w:rPr>
        <w:t>आपको पता होना चाहिए कि दक्ष रेल्म और अधिपति रेल्म के बीच का फासला जमीन और आसमान जितना होता है.</w:t>
      </w:r>
    </w:p>
    <w:p>
      <w:r>
        <w:rPr>
          <w:b w:val="0"/>
          <w:i w:val="0"/>
        </w:rPr>
        <w:t>एक दक्ष रेल्म के दसवें स्तर का योद्धा भी किसी असली अधिपति रेल्म के पहले स्तर के योद्धा के सामने कुछ ही वार में घुटने टेक देता है.</w:t>
      </w:r>
    </w:p>
    <w:p>
      <w:r>
        <w:rPr>
          <w:b w:val="0"/>
          <w:i w:val="0"/>
        </w:rPr>
        <w:t>और यहाँ रुद्र तो सिर्फ दक्ष रेल्म के पाँचवें स्तर पर था, फिर भी वो उसकी आँखों में आँखें डालकर बराबरी से लड रहा था.</w:t>
      </w:r>
    </w:p>
    <w:p>
      <w:r>
        <w:rPr>
          <w:b w:val="0"/>
          <w:i w:val="0"/>
        </w:rPr>
        <w:t>ऐसी प्रतिभा सच में अद्भुत थी. रंजीत नाथ ने अपनी पूरी जिंदगी में ऐसी लडाई लडने वाली चमत्कारी प्रतिभा कभी नहीं देखी थी.</w:t>
      </w:r>
    </w:p>
    <w:p>
      <w:r>
        <w:rPr>
          <w:b w:val="0"/>
          <w:i w:val="0"/>
        </w:rPr>
        <w:t>ऐसे होनहार सिर्फ कुछ महान दल में ही देखने को मिलते हैं, और वहाँ भी ऐसे लोगों की गिनती उंगलियों पर होती है. ये वो खास शिष्य होते हैं जिन्हें उनका दल अपनी पूरी ताकत लगाकर तैयार करता है.</w:t>
      </w:r>
    </w:p>
    <w:p>
      <w:r>
        <w:rPr>
          <w:b w:val="0"/>
          <w:i w:val="0"/>
        </w:rPr>
        <w:t>और इसके बाद, रंजीत नाथ ने अपना अगला वार किया, जिसका नाम था गिरता तलवार.</w:t>
      </w:r>
    </w:p>
    <w:p>
      <w:r>
        <w:rPr>
          <w:b w:val="0"/>
          <w:i w:val="0"/>
        </w:rPr>
        <w:t>अनगिनत तलवारों की आध्यात्मिक ऊर्जा एक साथ जमा हुई और खूबसूरत फूलों का आकार लेकर, पूरी ताकत से रुद्र की तरफ झपटी.</w:t>
      </w:r>
    </w:p>
    <w:p>
      <w:r>
        <w:rPr>
          <w:b w:val="0"/>
          <w:i w:val="0"/>
        </w:rPr>
        <w:t>ये तलवारों के फूल देखने में भले ही कितने भी सुंदर लग रहे हों, लेकिन असल में ये मौत बाँटने वाले घातक हथियार थे, जिनकी धार हवा को भी चीर सकती थी.</w:t>
      </w:r>
    </w:p>
    <w:p>
      <w:r>
        <w:rPr>
          <w:b w:val="0"/>
          <w:i w:val="0"/>
        </w:rPr>
        <w:t>तो क्या होगा आगे जानने के लिए सुनते रहिए ये सीरीज.</w:t>
      </w:r>
    </w:p>
    <w:p>
      <w:r>
        <w:br w:type="page"/>
      </w:r>
    </w:p>
    <w:p>
      <w:pPr>
        <w:pStyle w:val="Heading1"/>
      </w:pPr>
      <w:r>
        <w:t>Ch 44 - शेडो ग्रुप का ठिकाना</w:t>
      </w:r>
    </w:p>
    <w:p>
      <w:r>
        <w:rPr>
          <w:b w:val="0"/>
          <w:i w:val="0"/>
        </w:rPr>
        <w:t>लेकिन, क्या आपको लगता है कि हमारा रुद्र इन तलवारों के फूलों से डरने वाला था? बिल्कुल नहीं!</w:t>
      </w:r>
    </w:p>
    <w:p>
      <w:r>
        <w:rPr>
          <w:b w:val="0"/>
          <w:i w:val="0"/>
        </w:rPr>
        <w:t>उसने अपनी खास' तरंग गति' का इस्तेमाल किया. उसकी चाल किसी भूत की तरह इतनी तेज और फुर्तीली थी कि उसने पलक झपकते ही उन सभी जानलेवा फूलों को चकमा दे दिया.</w:t>
      </w:r>
    </w:p>
    <w:p>
      <w:r>
        <w:rPr>
          <w:b w:val="0"/>
          <w:i w:val="0"/>
        </w:rPr>
        <w:t>और फिर, हवा में अपनी असुर तलवार को चमकाते हुए, उसने सीधा रंजीत नाथ पर एक जोरदार प्रहार कर दिया.</w:t>
      </w:r>
    </w:p>
    <w:p>
      <w:r>
        <w:rPr>
          <w:b w:val="0"/>
          <w:i w:val="0"/>
        </w:rPr>
        <w:t>रंजीत नाथ के चेहरे का तो रंग ही उड गया! उसने सपने में भी नहीं सोचा था कि रुद्र की चाल इतनी अचूक होगी कि वो इतने सारे तलवार के फूलों के बीच से बिना एक भी खरोंच खाए निकल आएगा.</w:t>
      </w:r>
    </w:p>
    <w:p>
      <w:r>
        <w:rPr>
          <w:b w:val="0"/>
          <w:i w:val="0"/>
        </w:rPr>
        <w:t>आखिर रुद्र ने अपनी इस तरंग गति का अभ्यास इतनी लगन से किया था कि अब वो इसमें पूरी तरह से माहिर हो चुका था.</w:t>
      </w:r>
    </w:p>
    <w:p>
      <w:r>
        <w:rPr>
          <w:b w:val="0"/>
          <w:i w:val="0"/>
        </w:rPr>
        <w:t>और सबसे बडी बात, रुद्र की ताकत उसके स्तर के बाकी साधकों से कहीं ज्यादा थी. इसलिए, इन तलवारों से बचना तो उसके लिए बच्चों के खेल जैसा था.</w:t>
      </w:r>
    </w:p>
    <w:p>
      <w:r>
        <w:rPr>
          <w:b w:val="0"/>
          <w:i w:val="0"/>
        </w:rPr>
        <w:t>रंजीत नाथ ने बौखलाकर अपनी लंबी तलवार रुद्र की तरफ घुमाई, और दोनों के बीच एकदम आमने- सामने की खौफनाक टक्कर शुरू हो गई.</w:t>
      </w:r>
    </w:p>
    <w:p>
      <w:r>
        <w:rPr>
          <w:b w:val="0"/>
          <w:i w:val="0"/>
        </w:rPr>
        <w:t>बूम! एक भयानक ऊर्जा का विस्फोट हुआ. रंजीत नाथ को एक ऐसा जोरदार झटका लगा कि वो सीधे पीछे की तरफ जा गिरा.</w:t>
      </w:r>
    </w:p>
    <w:p>
      <w:r>
        <w:rPr>
          <w:b w:val="0"/>
          <w:i w:val="0"/>
        </w:rPr>
        <w:t>उसका वो हाथ, जिससे उसने तलवार पकड रखी थी, पूरी तरह सुन्न पड गया. उसकी आँखें फटी की फटी रह गईं. अगर उसने तलवार को पूरी ताकत से ना जकडा होता, तो वो कब की उसके हाथ से छिटक कर दूर जा गिरती.</w:t>
      </w:r>
    </w:p>
    <w:p>
      <w:r>
        <w:rPr>
          <w:b w:val="0"/>
          <w:i w:val="0"/>
        </w:rPr>
        <w:t>रुद्र कहाँ मौका चूकने वाला था! उसने तुरंत अपनी असुर तलवार से एक विशाल आध्यात्मिक ऊर्जा का वार कर दिया.</w:t>
      </w:r>
    </w:p>
    <w:p>
      <w:r>
        <w:rPr>
          <w:b w:val="0"/>
          <w:i w:val="0"/>
        </w:rPr>
        <w:t>रंजीत नाथ के पास इस वार को सीधे झेलने के अलावा कोई रास्ता नहीं था.</w:t>
      </w:r>
    </w:p>
    <w:p>
      <w:r>
        <w:rPr>
          <w:b w:val="0"/>
          <w:i w:val="0"/>
        </w:rPr>
        <w:t>धडाम! उस वार की ताकत इतनी ज्यादा थी कि रंजीत नाथ हवा में उडता हुआ दूर जा गिरा, और उसके मुँह से फव्वारे की तरह खून निकल पडा.</w:t>
      </w:r>
    </w:p>
    <w:p>
      <w:r>
        <w:rPr>
          <w:b w:val="0"/>
          <w:i w:val="0"/>
        </w:rPr>
        <w:t>अपने मुखिया को, जो एक अधिपति रेल्म के पहले स्तर का खतरनाक योद्धा था, रुद्र के हाथों इस तरह पिटते और खून उगलते देखकर बाकी सैनिकों के चेहरों पर हवाइयां उडने लगीं.</w:t>
      </w:r>
    </w:p>
    <w:p>
      <w:r>
        <w:rPr>
          <w:b w:val="0"/>
          <w:i w:val="0"/>
        </w:rPr>
        <w:t>मुखिया जी! दक्ष रेल्म के कुछ सैनिक घबराकर रंजीत नाथ को सहारा देने के लिए दौडे.</w:t>
      </w:r>
    </w:p>
    <w:p>
      <w:r>
        <w:rPr>
          <w:b w:val="0"/>
          <w:i w:val="0"/>
        </w:rPr>
        <w:t>हमला करो इस पर! जान से मार डालो इसे! रंजीत नाथ ने गुस्से से पागल होते हुए दहाड लगाई.</w:t>
      </w:r>
    </w:p>
    <w:p>
      <w:r>
        <w:rPr>
          <w:b w:val="0"/>
          <w:i w:val="0"/>
        </w:rPr>
        <w:t>अपने मुखिया का हुक्म सुनकर बाकी सैनिक रुद्र की तरफ टूट पडे.</w:t>
      </w:r>
    </w:p>
    <w:p>
      <w:r>
        <w:rPr>
          <w:b w:val="0"/>
          <w:i w:val="0"/>
        </w:rPr>
        <w:t>हम्म, अपनी मौत को दावत दे रहे हैं, इन मामूली सैनिकों को अपनी तरफ आता देख रुद्र के चेहरे पर कोई शिकन नहीं थी. वो एकदम शांत था.</w:t>
      </w:r>
    </w:p>
    <w:p>
      <w:r>
        <w:rPr>
          <w:b w:val="0"/>
          <w:i w:val="0"/>
        </w:rPr>
        <w:t>रुद्र ने अपनी असुर तलवार उठाई और उसे बिजली की तेजी से घुमाने लगा.</w:t>
      </w:r>
    </w:p>
    <w:p>
      <w:r>
        <w:rPr>
          <w:b w:val="0"/>
          <w:i w:val="0"/>
        </w:rPr>
        <w:t>खचाक. खचाक. आआहह.</w:t>
      </w:r>
    </w:p>
    <w:p>
      <w:r>
        <w:rPr>
          <w:b w:val="0"/>
          <w:i w:val="0"/>
        </w:rPr>
        <w:t>वहाँ चीख- पुकार मच गई! कई सैनिकों ने रुद्र की तलवार के नीचे एक बेहद दर्दनाक मौत पाई.</w:t>
      </w:r>
    </w:p>
    <w:p>
      <w:r>
        <w:rPr>
          <w:b w:val="0"/>
          <w:i w:val="0"/>
        </w:rPr>
        <w:t>कुछ ही पलों में, दर्जनों और सैनिक रुद्र की तलवार का शिकार बन गए. और हैरानी की बात तो ये थी कि रुद्र को खरोंच तक नहीं आई. उन सैनिकों और रुद्र की ताकत में जमीन- आसमान का फर्क था. वो रुद्र का बाल भी बांका नहीं कर सकते थे. इसके बजाय, वो सिर्फ और सिर्फ रुद्र की तलवार की प्यास बुझाने का जरिया बन रहे थे.</w:t>
      </w:r>
    </w:p>
    <w:p>
      <w:r>
        <w:rPr>
          <w:b w:val="0"/>
          <w:i w:val="0"/>
        </w:rPr>
        <w:t>अपने इतने सारे साथियों को मरते देखकर बाकी सैनिकों की हिम्मत जवाब दे गई. उनकी आँखों में अब साफ खौफ दिख रहा था. अब रुद्र से भिडने का मतलब था सीधे अपनी कब्र खोदना.</w:t>
      </w:r>
    </w:p>
    <w:p>
      <w:r>
        <w:rPr>
          <w:b w:val="0"/>
          <w:i w:val="0"/>
        </w:rPr>
        <w:t>उन्हें इस तरह डरा हुआ देखकर, रुद्र के चेहरे पर एक तिरस्कार भरी मुस्कान तैर गई.</w:t>
      </w:r>
    </w:p>
    <w:p>
      <w:r>
        <w:rPr>
          <w:b w:val="0"/>
          <w:i w:val="0"/>
        </w:rPr>
        <w:t>ये शैडो ग्रुप के लोग, जो आम तौर पर लोगों को बेरहमी से मारते हुए जरा भी नहीं कांपते थे, आज खुद से ताकतवर इंसान को देखकर थर- थर कांप रहे थे. सच ही है, मौत का डर तो हर किसी को लगता है.</w:t>
      </w:r>
    </w:p>
    <w:p>
      <w:r>
        <w:rPr>
          <w:b w:val="0"/>
          <w:i w:val="0"/>
        </w:rPr>
        <w:t>रुद्र खुद भी ये मानता था कि अगर मौत साक्षात उसके सामने खडी हो, तो वो भी शायद इतना शांत ना रह पाए.</w:t>
      </w:r>
    </w:p>
    <w:p>
      <w:r>
        <w:rPr>
          <w:b w:val="0"/>
          <w:i w:val="0"/>
        </w:rPr>
        <w:t>जब तक उन लोगों की आगे बढने की हिम्मत नहीं हो रही थी, रुद्र ने जमीन पर पडी उन लाशों की तरफ देखा. उसने तुरंत अपनी* महाकाल भक्षण तंत्र' विद्या शुरू कर दी. और फिर क्या था, एक भयंकर खिंचाव पैदा हुआ, जो उन लाशों की जीवन शक्ति को सोखने लगा.</w:t>
      </w:r>
    </w:p>
    <w:p>
      <w:r>
        <w:rPr>
          <w:b w:val="0"/>
          <w:i w:val="0"/>
        </w:rPr>
        <w:t>रुद्र के शरीर की ताकत तेजी से बढने लगी, और कुछ ही देर में उसके अंदर से एक जबरदस्त ऊर्जा फूट पडी.</w:t>
      </w:r>
    </w:p>
    <w:p>
      <w:r>
        <w:rPr>
          <w:b w:val="0"/>
          <w:i w:val="0"/>
        </w:rPr>
        <w:t>और पता है क्या? उसने दक्ष रेल्म के छठे स्तर को पार कर लिया था!</w:t>
      </w:r>
    </w:p>
    <w:p>
      <w:r>
        <w:rPr>
          <w:b w:val="0"/>
          <w:i w:val="0"/>
        </w:rPr>
        <w:t>क्या? रंजीत नाथ फटी आँखों से ये सब देख रहा था. रुद्र की ताकत अचानक ऐसे कैसे बढ सकती है? वो बीच लडाई में ही एक स्तर ऊपर कैसे चला गया?</w:t>
      </w:r>
    </w:p>
    <w:p>
      <w:r>
        <w:rPr>
          <w:b w:val="0"/>
          <w:i w:val="0"/>
        </w:rPr>
        <w:t>बाकी सैनिकों के भी होश उड गए थे. लडाई के बीच में इस तरह ताकत का बढना. इस बात ने उन्हें अंदर तक डरा दिया था.</w:t>
      </w:r>
    </w:p>
    <w:p>
      <w:r>
        <w:rPr>
          <w:b w:val="0"/>
          <w:i w:val="0"/>
        </w:rPr>
        <w:t>जब रुद्र दक्ष रेल्म के पाँचवें स्तर पर ही इतना खतरनाक था, तो सोचिए, छठे स्तर पर पहुँचकर उसकी ताकत कितनी खौफनाक हो गई होगी! इस ख्याल ने ही उनकी रही- सही उम्मीदों को भी तोड दिया.</w:t>
      </w:r>
    </w:p>
    <w:p>
      <w:r>
        <w:rPr>
          <w:b w:val="0"/>
          <w:i w:val="0"/>
        </w:rPr>
        <w:t>और खुद रुद्र? अपनी इस नई ताकत को महसूस करके उसकी आँखों में खुशी की एक चमक आ गई.</w:t>
      </w:r>
    </w:p>
    <w:p>
      <w:r>
        <w:rPr>
          <w:b w:val="0"/>
          <w:i w:val="0"/>
        </w:rPr>
        <w:t>सच में, ये महाकाल भक्षण तंत्र कितना ताकतवर और अजीबोगरीब है. उसने इतनी आसानी से एक और स्तर पार कर लिया.</w:t>
      </w:r>
    </w:p>
    <w:p>
      <w:r>
        <w:rPr>
          <w:b w:val="0"/>
          <w:i w:val="0"/>
        </w:rPr>
        <w:t>खैर, ये होना ही था. रुद्र ने शैडो ग्रुप के इतने सारे लोगों को मौत के घाट उतारा था, और उनसे मिली वो बेशुमार जीवन शक्ति उसे अगले स्तर तक पहुँचाने के लिए काफी थी.</w:t>
      </w:r>
    </w:p>
    <w:p>
      <w:r>
        <w:rPr>
          <w:b w:val="0"/>
          <w:i w:val="0"/>
        </w:rPr>
        <w:t>रुद्र ने अपनी नजरें रंजीत नाथ पर गडाईं. अब सबसे जरूरी काम रंजीत नाथ को खत्म करना था.</w:t>
      </w:r>
    </w:p>
    <w:p>
      <w:r>
        <w:rPr>
          <w:b w:val="0"/>
          <w:i w:val="0"/>
        </w:rPr>
        <w:t>आज के बाद, तुम्हें इस ठिकाने की कोई जरूरत नहीं पडेगी, रुद्र ने ठंडी आवाज में कहा.</w:t>
      </w:r>
    </w:p>
    <w:p>
      <w:r>
        <w:rPr>
          <w:b w:val="0"/>
          <w:i w:val="0"/>
        </w:rPr>
        <w:t>इतना कहते ही, रुद्र एक झपट्टे में रंजीत नाथ की तरफ बढा. उसकी असुर तलवार ने सीधा नीचे की तरफ वार किया.</w:t>
      </w:r>
    </w:p>
    <w:p>
      <w:r>
        <w:rPr>
          <w:b w:val="0"/>
          <w:i w:val="0"/>
        </w:rPr>
        <w:t>असुर तलवार का प्रहार! ब्रह्मांड विनाश प्रहार, दस गुना ताकत के साथ! रुद्र ने जमीन से दस मीटर ऊँची छलांग लगाई.</w:t>
      </w:r>
    </w:p>
    <w:p>
      <w:r>
        <w:rPr>
          <w:b w:val="0"/>
          <w:i w:val="0"/>
        </w:rPr>
        <w:t>फिर, अपनी असुर तलवार को कसकर पकडे हुए, उसने आसमान को चीर देने वाली एक विशाल आध्यात्मिक ऊर्जा को एक जगह इकट्ठा किया, और उस जगह पर दे मारा जहाँ रंजीत नाथ खडा था. वहाँ उसके साथ कई और खतरनाक सैनिक भी थे.</w:t>
      </w:r>
    </w:p>
    <w:p>
      <w:r>
        <w:rPr>
          <w:b w:val="0"/>
          <w:i w:val="0"/>
        </w:rPr>
        <w:t>उस तलवार की ऊर्जा कम से कम तीस मीटर लंबी थी! उसकी रफ्तार और उसका खौफ शब्दों में बयां नहीं किया जा सकता. और ऊपर से ब्रह्मांड विनाश प्रहार की दस गुना ताकत!</w:t>
      </w:r>
    </w:p>
    <w:p>
      <w:r>
        <w:rPr>
          <w:b w:val="0"/>
          <w:i w:val="0"/>
        </w:rPr>
        <w:t>ये प्रहार असल में एक ऐसी युद्ध कला थी जो उस असुर तलवार के अंदर ही छिपी थी. अब चूँकि तलवार ने रुद्र को अपना मालिक मान लिया था, तो रुद्र उसके अंदर की हर कला को समझ और इस्तेमाल कर सकता था.</w:t>
      </w:r>
    </w:p>
    <w:p>
      <w:r>
        <w:rPr>
          <w:b w:val="0"/>
          <w:i w:val="0"/>
        </w:rPr>
        <w:t>वो आसमान को फाड देने वाली ऊर्जा सीधा नीचे गिरी. उसे देखकर रंजीत नाथ और बाकी लोगों के चेहरों का खून ही सूख गया.</w:t>
      </w:r>
    </w:p>
    <w:p>
      <w:r>
        <w:rPr>
          <w:b w:val="0"/>
          <w:i w:val="0"/>
        </w:rPr>
        <w:t>रंजीत नाथ वहां से भागना चाहता था, लेकिन अफसोस! इस युद्ध कला की ताकत इतनी ज्यादा थी कि उसने पूरे इलाके को अपने कब्जे में ले लिया था, मानो वहां का गुरुत्वाकर्षण ही बढ गया हो. इस वजह से उनका शरीर भारी हो गया और वो चाहकर भी तेजी से वहां से भाग नहीं पाए.</w:t>
      </w:r>
    </w:p>
    <w:p>
      <w:r>
        <w:rPr>
          <w:b w:val="0"/>
          <w:i w:val="0"/>
        </w:rPr>
        <w:t>बूम. एक जोरदार धमाके के साथ वो ऊर्जा जमीन से टकराई. उसने उनके सामने जमीन में दसों मीटर लंबा एक गहरा गड्ढा चीर दिया.</w:t>
      </w:r>
    </w:p>
    <w:p>
      <w:r>
        <w:rPr>
          <w:b w:val="0"/>
          <w:i w:val="0"/>
        </w:rPr>
        <w:t>और जहां तक रंजीत नाथ और वहां खडे बाकी लोगों की बात है? उनके तो टुकडे- टुकडे हो चुके थे. वो ताकत ही कुछ ऐसी थी, जिसे झेलना नामुमकिन था.</w:t>
      </w:r>
    </w:p>
    <w:p>
      <w:r>
        <w:rPr>
          <w:b w:val="0"/>
          <w:i w:val="0"/>
        </w:rPr>
        <w:t>ये. ये कैसे. जो सैनिक इस वार से बच गए थे, वो डर के मारे बुत बन गए.</w:t>
      </w:r>
    </w:p>
    <w:p>
      <w:r>
        <w:rPr>
          <w:b w:val="0"/>
          <w:i w:val="0"/>
        </w:rPr>
        <w:t>उनका सबसे ताकतवर मुखिया रंजीत नाथ, जिसे वो अपना भगवान मानते थे, इतनी बुरी तरह मारा गया? और वो भी ऐसे कि उसकी लाश तक का कोई अता- पता नहीं था?</w:t>
      </w:r>
    </w:p>
    <w:p>
      <w:r>
        <w:rPr>
          <w:b w:val="0"/>
          <w:i w:val="0"/>
        </w:rPr>
        <w:t>अरे बाप रे! मुखिया मारे गए! भागो यहां से! किसी ने दहशत में चीख लगाई.</w:t>
      </w:r>
    </w:p>
    <w:p>
      <w:r>
        <w:rPr>
          <w:b w:val="0"/>
          <w:i w:val="0"/>
        </w:rPr>
        <w:t>ये सुनते ही शक्ति योद्धा रेल्म के वो सैनिक भी अपनी जान बचाने के लिए बेतहाशा दौड पडे.</w:t>
      </w:r>
    </w:p>
    <w:p>
      <w:r>
        <w:rPr>
          <w:b w:val="0"/>
          <w:i w:val="0"/>
        </w:rPr>
        <w:t>मजाक ही तो था! जब उनके ठिकाने का सबसे खतरनाक योद्धा ही रुद्र के हाथों कुत्ते की मौत मारा गया, तो भला शक्ति योद्धा रेल्म के ये मामूली सैनिक रुद्र का क्या बिगाड लेते?</w:t>
      </w:r>
    </w:p>
    <w:p>
      <w:r>
        <w:rPr>
          <w:b w:val="0"/>
          <w:i w:val="0"/>
        </w:rPr>
        <w:t>अभी- अभी तो उन्होंने अपनी आँखों से इतने सारे शक्ति योद्धा और दक्ष रेल्म के लडाकों को रुद्र के हाथों कटते हुए देखा था.</w:t>
      </w:r>
    </w:p>
    <w:p>
      <w:r>
        <w:rPr>
          <w:b w:val="0"/>
          <w:i w:val="0"/>
        </w:rPr>
        <w:t>बाकी सैनिक भी ये सब देखकर सिर पर पैर रखकर भागने लगे. लेकिन क्या आपको लगता है कि रुद्र उन्हें इतनी आसानी से जाने देता?</w:t>
      </w:r>
    </w:p>
    <w:p>
      <w:r>
        <w:rPr>
          <w:b w:val="0"/>
          <w:i w:val="0"/>
        </w:rPr>
        <w:t>रुद्र ने तुरंत अपनी तरंग गति का इस्तेमाल किया और एक शिकारी की तरह उन भागते हुए सैनिकों के पीछे दौड पडा.</w:t>
      </w:r>
    </w:p>
    <w:p>
      <w:r>
        <w:rPr>
          <w:b w:val="0"/>
          <w:i w:val="0"/>
        </w:rPr>
        <w:t>लेकिन करीब चालीस और लोगों को मौत की नींद सुलाने के बाद, रुद्र ने देखा कि वो पूरा ठिकाना अब खाली हो चुका था. लगभग दो सौ लोग अपनी जान बचाकर भागने में कामयाब हो गए थे, जिनमें से ज्यादातर शक्ति योद्धा रेल्म के सैनिक थे.</w:t>
      </w:r>
    </w:p>
    <w:p>
      <w:r>
        <w:rPr>
          <w:b w:val="0"/>
          <w:i w:val="0"/>
        </w:rPr>
        <w:t>इस बार रुद्र ने करीब तीन सौ लोगों को मौत के घाट उतारा था. पूरा का पूरा ठिकाना लाशों के ढेर से अटा पडा था.</w:t>
      </w:r>
    </w:p>
    <w:p>
      <w:r>
        <w:rPr>
          <w:b w:val="0"/>
          <w:i w:val="0"/>
        </w:rPr>
        <w:t>रुद्र ने एक बार फिर अपनी विद्या का इस्तेमाल करके उन लाशों की जीवन शक्ति को सोखना शुरू किया. उसकी ताकत सीधे तौर पर दक्ष रेल्म के छठे स्तर की चरम सीमा तक पहुँच गई, लेकिन वो सातवें स्तर को पार नहीं कर पाया.</w:t>
      </w:r>
    </w:p>
    <w:p>
      <w:r>
        <w:rPr>
          <w:b w:val="0"/>
          <w:i w:val="0"/>
        </w:rPr>
        <w:t>अगर वो दो सौ सैनिक भागने में कामयाब ना होते और मारे जाते, तो उनकी जीवन शक्ति को सोखकर वो यकीनन दक्ष रेल्म के सातवें स्तर तक पहुँच जाता.</w:t>
      </w:r>
    </w:p>
    <w:p>
      <w:r>
        <w:rPr>
          <w:b w:val="0"/>
          <w:i w:val="0"/>
        </w:rPr>
        <w:t>लेकिन रुद्र को कोई जल्दी नहीं थी. उसकी मौजूदा ताकत ही किसी खौफ से कम नहीं थी.</w:t>
      </w:r>
    </w:p>
    <w:p>
      <w:r>
        <w:rPr>
          <w:b w:val="0"/>
          <w:i w:val="0"/>
        </w:rPr>
        <w:t>आखिर रंजीत नाथ जैसा अधिपति रेल्म के पहले स्तर का योद्धा उसके हाथों मारा गया था. अब उसकी खुद की ताकत एक अधिपति के बराबर थी, तो भला उसे और Kiss बात की शिकायत होती?</w:t>
      </w:r>
    </w:p>
    <w:p>
      <w:r>
        <w:rPr>
          <w:b w:val="0"/>
          <w:i w:val="0"/>
        </w:rPr>
        <w:t>इस शैडो ग्रुप ने जाने कितने ही परिवारों और कबीलों को बेरहमी से मिटाया था. लेकिन उन्होंने सपने में भी नहीं सोचा था कि आज कोई उन पर ही मौत बनकर टूट पडेगा.</w:t>
      </w:r>
    </w:p>
    <w:p>
      <w:r>
        <w:rPr>
          <w:b w:val="0"/>
          <w:i w:val="0"/>
        </w:rPr>
        <w:t>जो थोडे बहुत सैनिक बच गए थे, उनकी उस जगह पर एक पल भी रुकने की हिम्मत नहीं हुई और वो सब वहां से भाग खडे हुए. अब उस पूरे इलाके में रुद्र ही इकलौता जिंदा इंसान था.</w:t>
      </w:r>
    </w:p>
    <w:p>
      <w:r>
        <w:rPr>
          <w:b w:val="0"/>
          <w:i w:val="0"/>
        </w:rPr>
        <w:t>रुद्र ने इत्मीनान से सारा कीमती सामान इकट्ठा किया और उनके खजाने को पूरी तरह से लूट लिया. इसके बाद, उसने वहां बने कुछ घरों पर मिट्टी का तेल छिडक दिया.</w:t>
      </w:r>
    </w:p>
    <w:p>
      <w:r>
        <w:rPr>
          <w:b w:val="0"/>
          <w:i w:val="0"/>
        </w:rPr>
        <w:t>रुद्र का इरादा पहले ही साफ था—इस ठिकाने का नामोनिशान मिटा देना. उसने एक जलती हुई मशाल वहां फेंक दी, और देखते ही देखते वो पूरा ठिकाना भयंकर आग की लपटों में घिर गया.</w:t>
      </w:r>
    </w:p>
    <w:p>
      <w:r>
        <w:rPr>
          <w:b w:val="0"/>
          <w:i w:val="0"/>
        </w:rPr>
        <w:t>रुद्र ने आखिरी बार उस जलते हुए मलबे की तरफ देखा, और फिर वहां से हमेशा के लिए निकल गया. शैडो ग्रुप का वो खौफनाक ठिकाना अब सिर्फ आग का एक समंदर बन चुका था. और रुद्र का साया भी जल्द ही उस अंधेरी रात में कहीं गायब हो गया.</w:t>
      </w:r>
    </w:p>
    <w:p>
      <w:r>
        <w:rPr>
          <w:b w:val="0"/>
          <w:i w:val="0"/>
        </w:rPr>
        <w:t>अगले दिन, जब शैडो ग्रुप के दूसरे ठिकानों के लोगों को यह खबर मिली और वो वहां पहुंचे, तो उन्हें भयानक आग से जलकर खाक हो चुके एक खंडहर के अलावा कुछ नहीं मिला. इस नजारे ने शैडो ग्रुप के लोगों के अंदर गुस्से की एक ऐसी आग भडका दी, जो अब किसी तूफान से कम नहीं थी.</w:t>
      </w:r>
    </w:p>
    <w:p>
      <w:r>
        <w:rPr>
          <w:b w:val="0"/>
          <w:i w:val="0"/>
        </w:rPr>
        <w:t>तो क्या होगा जानने के लिए सुनते रहिए ये सीरीज.</w:t>
      </w:r>
    </w:p>
    <w:p>
      <w:r>
        <w:br w:type="page"/>
      </w:r>
    </w:p>
    <w:p>
      <w:pPr>
        <w:pStyle w:val="Heading1"/>
      </w:pPr>
      <w:r>
        <w:t>Ch 45 - शैडो ग्रुप का ठिकाना तबाह</w:t>
      </w:r>
    </w:p>
    <w:p>
      <w:r>
        <w:rPr>
          <w:b w:val="0"/>
          <w:i w:val="0"/>
        </w:rPr>
        <w:t>दिन के समय, रुद्रा घर लौट आया.</w:t>
      </w:r>
    </w:p>
    <w:p>
      <w:r>
        <w:rPr>
          <w:b w:val="0"/>
          <w:i w:val="0"/>
        </w:rPr>
        <w:t>अपने बेटे रुद्रा को सही- सलामत वापस आते देख, उसके पिता धरमवीर सिंह की जान में जान आई. उन्होंने राहत की एक लंबी सांस ली.</w:t>
      </w:r>
    </w:p>
    <w:p>
      <w:r>
        <w:rPr>
          <w:b w:val="0"/>
          <w:i w:val="0"/>
        </w:rPr>
        <w:t>रुद्रा पूरी रात घर नहीं लौटा था, और इस बात ने धरमवीर सिंह को अंदर तक डरा दिया था कि कहीं उनके बेटे के साथ कुछ बुरा तो नहीं हो गया.</w:t>
      </w:r>
    </w:p>
    <w:p>
      <w:r>
        <w:rPr>
          <w:b w:val="0"/>
          <w:i w:val="0"/>
        </w:rPr>
        <w:t>आखिरकार, शैडो ग्रुप पागलों की तरह हर जगह रुद्रा को ढूंढ रहा था, और उनका एक ही मकसद था- उसकी जान लेना.</w:t>
      </w:r>
    </w:p>
    <w:p>
      <w:r>
        <w:rPr>
          <w:b w:val="0"/>
          <w:i w:val="0"/>
        </w:rPr>
        <w:t>धरमवीर सिंह को इसी बात की चिंता खाए जा रही थी कि कहीं रुद्रा उस खूंखार शैडो ग्रुप का शिकार तो नहीं बन गया.</w:t>
      </w:r>
    </w:p>
    <w:p>
      <w:r>
        <w:rPr>
          <w:b w:val="0"/>
          <w:i w:val="0"/>
        </w:rPr>
        <w:t>रुद्रा, कल रात तुम कहाँ चले गए थे? तुमने मुझे बताया तक नहीं. मुझे लगा तुम्हारे साथ कुछ अनहोनी हो गई है, धरमवीर सिंह ने फिक्र और हल्के गुस्से के साथ उसे डांटते हुए कहा.</w:t>
      </w:r>
    </w:p>
    <w:p>
      <w:r>
        <w:rPr>
          <w:b w:val="0"/>
          <w:i w:val="0"/>
        </w:rPr>
        <w:t>कल सिंह भवन से निकलने के बाद, रुद्रा ने बस इतना कहा था कि उसे कुछ जरूरी काम है. उसके जाने के बाद, धरमवीर सिंह ने पूरी रात अपने बेटे का इंतजार किया. उसका वापस न आना उन दोनों के लिए बहुत बडी चिंता का कारण बन गया था.</w:t>
      </w:r>
    </w:p>
    <w:p>
      <w:r>
        <w:rPr>
          <w:b w:val="0"/>
          <w:i w:val="0"/>
        </w:rPr>
        <w:t>साधना की इस दुनिया में, मौत कभी भी बिना दस्तक दिए आ सकती थी. इस दुनिया का एक ही नियम था- अगर आपके पास ताकत नहीं है, तो आपकी सुरक्षा की कोई गारंटी नहीं है.</w:t>
      </w:r>
    </w:p>
    <w:p>
      <w:r>
        <w:rPr>
          <w:b w:val="0"/>
          <w:i w:val="0"/>
        </w:rPr>
        <w:t>अब रुद्रा को सही- सलामत सामने खडा देखकर, धरमवीर सिंह और सावित्री देवी को मानो उनकी खोई हुई दुनिया वापस मिल गई. दोनों ने चैन की सांस ली.</w:t>
      </w:r>
    </w:p>
    <w:p>
      <w:r>
        <w:rPr>
          <w:b w:val="0"/>
          <w:i w:val="0"/>
        </w:rPr>
        <w:t>रुद्रा उनका इकलौता बेटा था, और वे किसी भी कीमत पर उस पर कोई आंच नहीं आने देना चाहते थे.</w:t>
      </w:r>
    </w:p>
    <w:p>
      <w:r>
        <w:rPr>
          <w:b w:val="0"/>
          <w:i w:val="0"/>
        </w:rPr>
        <w:t>शैडो ग्रुप अब सिंह परिवार के पीछे पडा था, और इसकी वजह से पूरे परिवार पर एक भयानक डर और दबाव का साया मंडरा रहा था.</w:t>
      </w:r>
    </w:p>
    <w:p>
      <w:r>
        <w:rPr>
          <w:b w:val="0"/>
          <w:i w:val="0"/>
        </w:rPr>
        <w:t>पिताजी, मैं बिल्कुल ठीक- ठाक आपके सामने खडा हूँ ना? आप चिंता मत कीजिए, रुद्रा ने मुस्कुराते हुए कहा.</w:t>
      </w:r>
    </w:p>
    <w:p>
      <w:r>
        <w:rPr>
          <w:b w:val="0"/>
          <w:i w:val="0"/>
        </w:rPr>
        <w:t>बीती रात रुद्रा ने जो कहर ढाया था, उसका किसी को अंदाजा भी नहीं था. उसने शैडो ग्रुप के एक पूरे ठिकाने को तबाह कर दिया था और वहां लाशों का ढेर लगा दिया था.</w:t>
      </w:r>
    </w:p>
    <w:p>
      <w:r>
        <w:rPr>
          <w:b w:val="0"/>
          <w:i w:val="0"/>
        </w:rPr>
        <w:t>अगर शैडो ग्रुप सिंह परिवार को मिटाना चाहता था, तो रुद्रा ने तय कर लिया था कि वह उनसे पहले उन्हें ही जड से खत्म कर देगा.</w:t>
      </w:r>
    </w:p>
    <w:p>
      <w:r>
        <w:rPr>
          <w:b w:val="0"/>
          <w:i w:val="0"/>
        </w:rPr>
        <w:t>अपने दुश्मनों पर रहम खाना रुद्रा ने कभी सीखा ही नहीं था.</w:t>
      </w:r>
    </w:p>
    <w:p>
      <w:r>
        <w:rPr>
          <w:b w:val="0"/>
          <w:i w:val="0"/>
        </w:rPr>
        <w:t>धरमवीर सिंह को इस बात की भनक तक नहीं थी कि उनके बेटे ने इतना खौफनाक और चौंका देने वाला कारनामा कर दिखाया है.</w:t>
      </w:r>
    </w:p>
    <w:p>
      <w:r>
        <w:rPr>
          <w:b w:val="0"/>
          <w:i w:val="0"/>
        </w:rPr>
        <w:t>वे तो सपने में भी नहीं सोच सकते थे कि रुद्रा के पास अब अधिपति रेल्म के किसी विशेषज्ञ जैसी भयानक लडने की ताकत आ चुकी है.</w:t>
      </w:r>
    </w:p>
    <w:p>
      <w:r>
        <w:rPr>
          <w:b w:val="0"/>
          <w:i w:val="0"/>
        </w:rPr>
        <w:t>ठीक है बेटा, लेकिन मैं बस यही सोचकर परेशान हूँ कि जब वो तीन दिन का समय खत्म होगा, तो क्या शैडो ग्रुप हमारे सिंह परिवार से बदला लेने के लिए अपने सबसे ताकतवर लोगों को नहीं भेजेगा? धरमवीर सिंह ने गहरी चिंता के साथ कहा.</w:t>
      </w:r>
    </w:p>
    <w:p>
      <w:r>
        <w:rPr>
          <w:b w:val="0"/>
          <w:i w:val="0"/>
        </w:rPr>
        <w:t>रुद्रा ने फिर से एक शांत मुस्कान के साथ जवाब दिया, पिताजी, आप फिक्र छोड दीजिए. शैडो ग्रुप के पास अभी कुछ समय तक हमारे परिवार की तरफ देखने तक की फुर्सत नहीं होगी।</w:t>
      </w:r>
      <w:r>
        <w:t xml:space="preserve"> </w:t>
      </w:r>
      <w:r>
        <w:rPr>
          <w:b w:val="0"/>
          <w:i w:val="0"/>
        </w:rPr>
        <w:t>सच तो यह था कि अधिपति रेल्म का खतरनाक विशेषज्ञ रंजीत नाथ भी अब रुद्रा के हाथों मारा जा चुका था, और शैडो ग्रुप का एक अहम ठिकाना जलकर राख हो गया था.</w:t>
      </w:r>
    </w:p>
    <w:p>
      <w:r>
        <w:rPr>
          <w:b w:val="0"/>
          <w:i w:val="0"/>
        </w:rPr>
        <w:t>इतनी बडी घटना के बाद, शैडो ग्रुप के बाकी ठिकानों और उनके मुख्य केंद्र के पास इतना समय ही कहाँ था कि वे सिंह परिवार पर ध्यान दे सकें?</w:t>
      </w:r>
    </w:p>
    <w:p>
      <w:r>
        <w:rPr>
          <w:b w:val="0"/>
          <w:i w:val="0"/>
        </w:rPr>
        <w:t>इसके अलावा, रुद्रा की दुश्मनी सिर्फ उसी ठिकाने से थी जहां रंजीत नाथ मौजूद था; बाकी शैडो ग्रुप के ठिकानों से उसका सीधा कोई विवाद नहीं था.</w:t>
      </w:r>
    </w:p>
    <w:p>
      <w:r>
        <w:rPr>
          <w:b w:val="0"/>
          <w:i w:val="0"/>
        </w:rPr>
        <w:t>इसलिए यह भी मुमकिन था कि बाकी ठिकाने सिंह परिवार के मामलों में अपनी टांग न अडाएं.</w:t>
      </w:r>
    </w:p>
    <w:p>
      <w:r>
        <w:rPr>
          <w:b w:val="0"/>
          <w:i w:val="0"/>
        </w:rPr>
        <w:t>हालांकि, यह सिर्फ रुद्रा का अपना एक अनुमान था.</w:t>
      </w:r>
    </w:p>
    <w:p>
      <w:r>
        <w:rPr>
          <w:b w:val="0"/>
          <w:i w:val="0"/>
        </w:rPr>
        <w:t>लेकिन सच कहूं तो, रुद्रा को इस बात से कोई फर्क नहीं पडता था. शैडो ग्रुप सिंह परिवार पर हमला करे या न करे, रुद्रा ने ठान लिया था कि वह शैडो ग्रुप का वजूद ही इस दुनिया से मिटा कर रहेगा.</w:t>
      </w:r>
    </w:p>
    <w:p>
      <w:r>
        <w:rPr>
          <w:b w:val="0"/>
          <w:i w:val="0"/>
        </w:rPr>
        <w:t>हम्म? तुम्हारे कहने का क्या मतलब है? धरमवीर सिंह उलझन में पड गए. आखिर रुद्रा इतने विश्वास से कैसे कह सकता था कि शैडो ग्रुप कुछ समय तक सिंह परिवार को परेशान नहीं करेगा?</w:t>
      </w:r>
    </w:p>
    <w:p>
      <w:r>
        <w:rPr>
          <w:b w:val="0"/>
          <w:i w:val="0"/>
        </w:rPr>
        <w:t>क्या कोई ऐसी बात थी जो वे नहीं जानते थे?</w:t>
      </w:r>
    </w:p>
    <w:p>
      <w:r>
        <w:rPr>
          <w:b w:val="0"/>
          <w:i w:val="0"/>
        </w:rPr>
        <w:t>पिताजी, आप बिल्कुल चिंता मत कीजिए. क्या आपको मेरी बातों पर भरोसा नहीं है? रुद्रा ने उन्हें तसल्ली देते हुए कहा.</w:t>
      </w:r>
    </w:p>
    <w:p>
      <w:r>
        <w:rPr>
          <w:b w:val="0"/>
          <w:i w:val="0"/>
        </w:rPr>
        <w:t>कल रात उसने जो किया था वह पागलपन की सारी हदें पार कर गया था. इसलिए उसने फैसला किया कि वह धरमवीर सिंह को कुछ नहीं बताएगा, ताकि वे बेवजह और परेशान न हों.</w:t>
      </w:r>
    </w:p>
    <w:p>
      <w:r>
        <w:rPr>
          <w:b w:val="0"/>
          <w:i w:val="0"/>
        </w:rPr>
        <w:t>कुछ मुश्किलें ऐसी थीं, जिन्हें वह खुद ही सुलझा लेना चाहता था.</w:t>
      </w:r>
    </w:p>
    <w:p>
      <w:r>
        <w:rPr>
          <w:b w:val="0"/>
          <w:i w:val="0"/>
        </w:rPr>
        <w:t>ठीक है बेटा. लेकिन काल खंड गुप्त क्षेत्र कुछ ही दिनों में खुलने वाला है. तुम्हें उसके लिए तैयारी करनी चाहिए, धरमवीर सिंह ने विषय बदलते हुए कहा.</w:t>
      </w:r>
    </w:p>
    <w:p>
      <w:r>
        <w:rPr>
          <w:b w:val="0"/>
          <w:i w:val="0"/>
        </w:rPr>
        <w:t>काल खंड गुप्त क्षेत्र एक ऐसा रहस्यमयी क्षेत्र था जहां आसपास के शहरों के प्रतिभाशाली शिष्य हिस्सा लेते थे.</w:t>
      </w:r>
    </w:p>
    <w:p>
      <w:r>
        <w:rPr>
          <w:b w:val="0"/>
          <w:i w:val="0"/>
        </w:rPr>
        <w:t>इस क्षेत्र में कई बेशकीमती संसाधन छिपे थे. कई बडी ताकतें मिलकर इस गुप्त क्षेत्र का रास्ता खोलती थीं ताकि उनके प्रतिभाशाली शिष्य अंदर जाकर अपनी किस्मत आजमा सकें.</w:t>
      </w:r>
    </w:p>
    <w:p>
      <w:r>
        <w:rPr>
          <w:b w:val="0"/>
          <w:i w:val="0"/>
        </w:rPr>
        <w:t>वहां वे संसाधनों की खोज करते थे, और साथ ही, यह नई पीढी के होनहारों के लिए अपनी ताकत साबित करने की एक कठिन परीक्षा भी होती थी.</w:t>
      </w:r>
    </w:p>
    <w:p>
      <w:r>
        <w:rPr>
          <w:b w:val="0"/>
          <w:i w:val="0"/>
        </w:rPr>
        <w:t>लेकिन एक नियम था—केवल इक्कीस साल से कम उम्र के प्रतिभाशाली शिष्य ही इसमें जा सकते थे; उससे ज्यादा उम्र वालों के लिए रास्ते बंद थे.</w:t>
      </w:r>
    </w:p>
    <w:p>
      <w:r>
        <w:rPr>
          <w:b w:val="0"/>
          <w:i w:val="0"/>
        </w:rPr>
        <w:t>पिताजी, आप बस देखते जाइए. यह सिर्फ एक काल खंड गुप्त क्षेत्र ही तो है. ये मुझे रोक नहीं पाएगा, रुद्रा ने पूरे आत्मविश्वास से मुस्कुराते हुए कहा.</w:t>
      </w:r>
    </w:p>
    <w:p>
      <w:r>
        <w:rPr>
          <w:b w:val="0"/>
          <w:i w:val="0"/>
        </w:rPr>
        <w:t>वह अब दक्ष रेल्म के छठे स्तर पर पहुंच चुका था. आसपास के छोटे शहरों में भला ऐसे कितने प्रतिभाशाली शिष्य थे जो उसकी बराबरी कर सकते थे?</w:t>
      </w:r>
    </w:p>
    <w:p>
      <w:r>
        <w:rPr>
          <w:b w:val="0"/>
          <w:i w:val="0"/>
        </w:rPr>
        <w:t>रुद्रा, हो सकता है कि दूसरे जवान प्रतिभाशाली शिष्य तुम्हारा मुकाबला न कर पाएं, लेकिन काल खंड गुप्त क्षेत्र के अंदर और भी कई बडे खतरे छिपे हैं. वहां कई खतरनाक लेवल चार के डेमन बीस्ट भी होते हैं. मेरी बस यही सलाह है कि जब तुम अंदर जाओ, तो बहुत संभलकर रहना, धरमवीर सिंह ने उसे सचेत किया.</w:t>
      </w:r>
    </w:p>
    <w:p>
      <w:r>
        <w:rPr>
          <w:b w:val="0"/>
          <w:i w:val="0"/>
        </w:rPr>
        <w:t>ठीक है पिताजी, मैं समझ गया, रुद्रा ने सिर हिलाते हुए कहा.</w:t>
      </w:r>
    </w:p>
    <w:p>
      <w:r>
        <w:rPr>
          <w:b w:val="0"/>
          <w:i w:val="0"/>
        </w:rPr>
        <w:t>पिताजी, अभी आपकी साधना दक्ष रेल्म के सातवें स्तर पर है. मैं आपको ये औषधीय गोलियां दे रहा हूँ. इन्हें लीजिए, और आने वाले समय में अपने स्तर को और ऊपर ले जाने की कोशिश कीजिए, रुद्रा ने प्यार से कहा.</w:t>
      </w:r>
    </w:p>
    <w:p>
      <w:r>
        <w:rPr>
          <w:b w:val="0"/>
          <w:i w:val="0"/>
        </w:rPr>
        <w:t>इतना कहकर रुद्रा ने औषधीय गोलियों की दस बोतलें बाहर निकाल दीं.</w:t>
      </w:r>
    </w:p>
    <w:p>
      <w:r>
        <w:rPr>
          <w:b w:val="0"/>
          <w:i w:val="0"/>
        </w:rPr>
        <w:t>इनमें से कुछ गोलियां रुद्रा ने रत्नधन व्यापार कंपनी से खरीदी थीं, जबकि बाकी उसे अपने दुश्मनों को खत्म करने के बाद लूट में मिली थीं.</w:t>
      </w:r>
    </w:p>
    <w:p>
      <w:r>
        <w:rPr>
          <w:b w:val="0"/>
          <w:i w:val="0"/>
        </w:rPr>
        <w:t>रुद्रा ने इतने सारे लोगों को मौत के घाट उतारा था और इतनी सारी चीजें लूटी थीं, तो यह कोई हैरानी की बात नहीं थी कि उसके पास दक्ष रेल्म के विशेषज्ञों के काम आने वाली इतनी सारी गोलियां जमा हो गई थीं.</w:t>
      </w:r>
    </w:p>
    <w:p>
      <w:r>
        <w:rPr>
          <w:b w:val="0"/>
          <w:i w:val="0"/>
        </w:rPr>
        <w:t>सिंह परिवार के लोगों को इस बात का जरा भी इल्म नहीं था कि रुद्रा अब असल में कितना खूंखार और ताकतवर हो चुका था, या उसने कितने लोगों को मौत की नींद सुला दिया था.</w:t>
      </w:r>
    </w:p>
    <w:p>
      <w:r>
        <w:rPr>
          <w:b w:val="0"/>
          <w:i w:val="0"/>
        </w:rPr>
        <w:t>कम से कम कई दर्जन दक्ष रेल्म के विशेषज्ञ तो रुद्रा के ही हाथों मारे गए थे.</w:t>
      </w:r>
    </w:p>
    <w:p>
      <w:r>
        <w:rPr>
          <w:b w:val="0"/>
          <w:i w:val="0"/>
        </w:rPr>
        <w:t>यहां तक कि लेवल चार के दो खतरनाक सर्प सम्राट भी रुद्रा के सामने टिक नहीं पाए थे.</w:t>
      </w:r>
    </w:p>
    <w:p>
      <w:r>
        <w:rPr>
          <w:b w:val="0"/>
          <w:i w:val="0"/>
        </w:rPr>
        <w:t>और रंजीत नाथ को तो भूलना ही नामुमकिन था, जो खुद अधिपति रेल्म के पहले स्तर का विशेषज्ञ था.</w:t>
      </w:r>
    </w:p>
    <w:p>
      <w:r>
        <w:rPr>
          <w:b w:val="0"/>
          <w:i w:val="0"/>
        </w:rPr>
        <w:t>रुद्रा की मौजूदा ताकत अब उनकी सोच और समझ की हर सीमा को पार कर चुकी थी.</w:t>
      </w:r>
    </w:p>
    <w:p>
      <w:r>
        <w:rPr>
          <w:b w:val="0"/>
          <w:i w:val="0"/>
        </w:rPr>
        <w:t>अरे? इतनी सारी औषधीय गोलियां? रुद्रा, ये सब तुम्हारे पास कहाँ से आईं? धरमवीर सिंह की आंखें हैरानी से फटी की फटी रह गईं.</w:t>
      </w:r>
    </w:p>
    <w:p>
      <w:r>
        <w:rPr>
          <w:b w:val="0"/>
          <w:i w:val="0"/>
        </w:rPr>
        <w:t>उन्हें अचानक ऐसा लगा जैसे वो अपने ही बेटे रुद्रा को अब पहचान नहीं पा रहे हैं.</w:t>
      </w:r>
    </w:p>
    <w:p>
      <w:r>
        <w:rPr>
          <w:b w:val="0"/>
          <w:i w:val="0"/>
        </w:rPr>
        <w:t>भला रुद्रा के पास इतनी दौलत कहाँ से आ सकती थी?</w:t>
      </w:r>
    </w:p>
    <w:p>
      <w:r>
        <w:rPr>
          <w:b w:val="0"/>
          <w:i w:val="0"/>
        </w:rPr>
        <w:t>उसने पलक झपकते ही इतनी सारी कीमती गोलियां उनके सामने रख दी थीं.</w:t>
      </w:r>
    </w:p>
    <w:p>
      <w:r>
        <w:rPr>
          <w:b w:val="0"/>
          <w:i w:val="0"/>
        </w:rPr>
        <w:t>पिताजी, ये सब मेरी ही हैं, आप फिक्र मत कीजिए, रुद्रा ने उन्हें शांत करते हुए कहा.</w:t>
      </w:r>
    </w:p>
    <w:p>
      <w:r>
        <w:rPr>
          <w:b w:val="0"/>
          <w:i w:val="0"/>
        </w:rPr>
        <w:t>अरे हाँ, ये तीन सूर्य तेज फल भी आप रख लीजिए. चाहे आप दक्ष रेल्म के आठवें, नौवें या दसवें स्तर पर पहुंचने की कोशिश कर रहे हों, ये फल आपके बहुत काम आएंगे।</w:t>
      </w:r>
      <w:r>
        <w:t xml:space="preserve"> </w:t>
      </w:r>
      <w:r>
        <w:rPr>
          <w:b w:val="0"/>
          <w:i w:val="0"/>
        </w:rPr>
        <w:t>यहाँ तक कि जब आप अधिपति रेल्म में कदम रखेंगे, तब भी ये फल आपके लिए एक बडा सहारा बनेंगे, रुद्रा ने कहा.</w:t>
      </w:r>
    </w:p>
    <w:p>
      <w:r>
        <w:rPr>
          <w:b w:val="0"/>
          <w:i w:val="0"/>
        </w:rPr>
        <w:t>ये वही सूर्य तेज फल थे जिन्हें रुद्रा ने तब हासिल किया था, जब लेवल तीन के दो सबसे ताकतवर डेमन बीस्ट इन फलों के लिए आपस में खून- खराबा कर रहे थे.</w:t>
      </w:r>
    </w:p>
    <w:p>
      <w:r>
        <w:rPr>
          <w:b w:val="0"/>
          <w:i w:val="0"/>
        </w:rPr>
        <w:t>आखिरकार, इस पूरी लडाई का फायदा रुद्रा ने ही उठाया था.</w:t>
      </w:r>
    </w:p>
    <w:p>
      <w:r>
        <w:rPr>
          <w:b w:val="0"/>
          <w:i w:val="0"/>
        </w:rPr>
        <w:t>सूर्य तेज फल दरअसल लेवल पाँच का एक आध्यात्मिक फल था, और इसके चमत्कारी फायदे किसी को भी हैरान कर सकते थे.</w:t>
      </w:r>
    </w:p>
    <w:p>
      <w:r>
        <w:rPr>
          <w:b w:val="0"/>
          <w:i w:val="0"/>
        </w:rPr>
        <w:t>ये. क्या ये सच में सूर्य तेज फल है! धरमवीर सिंह के मुंह से अचरज में शब्द ही नहीं निकल रहे थे.</w:t>
      </w:r>
    </w:p>
    <w:p>
      <w:r>
        <w:rPr>
          <w:b w:val="0"/>
          <w:i w:val="0"/>
        </w:rPr>
        <w:t>बेटा, ये तो बहुत ज्यादा कीमती हैं। धरमवीर सिंह उन्हें लेने से हिचकिचा रहे थे.</w:t>
      </w:r>
    </w:p>
    <w:p>
      <w:r>
        <w:rPr>
          <w:b w:val="0"/>
          <w:i w:val="0"/>
        </w:rPr>
        <w:t>रुद्रा ने उन्हें जो भी चीजें दी थीं, वे सब अनमोल थीं.</w:t>
      </w:r>
    </w:p>
    <w:p>
      <w:r>
        <w:rPr>
          <w:b w:val="0"/>
          <w:i w:val="0"/>
        </w:rPr>
        <w:t>आज उनका बेटा रुद्रा, उनसे कहीं ज्यादा दौलतमंद बन चुका था.</w:t>
      </w:r>
    </w:p>
    <w:p>
      <w:r>
        <w:rPr>
          <w:b w:val="0"/>
          <w:i w:val="0"/>
        </w:rPr>
        <w:t>पिताजी, ये सब खास आपके लिए ही तो हैं. बस इसे रख लीजिए, रुद्रा ने एक प्यार भरी मुस्कान के साथ कहा.</w:t>
      </w:r>
    </w:p>
    <w:p>
      <w:r>
        <w:rPr>
          <w:b w:val="0"/>
          <w:i w:val="0"/>
        </w:rPr>
        <w:t>अच्छा, मुझे माँ को भी कुछ चीजें देनी हैं। इतना कहकर रुद्रा ने वो सारा सामान धरमवीर सिंह के हाथों में थमा दिया, और अपनी माँ सावित्री देवी को खोजने निकल पडा.</w:t>
      </w:r>
    </w:p>
    <w:p>
      <w:r>
        <w:rPr>
          <w:b w:val="0"/>
          <w:i w:val="0"/>
        </w:rPr>
        <w:t>उसने अपनी माँ सावित्री देवी को भी कुछ खास दवाइयां और जरूरी चीजें दीं, जिन्हें पाकर उनका दिल खुशी से भर गया.</w:t>
      </w:r>
    </w:p>
    <w:p>
      <w:r>
        <w:rPr>
          <w:b w:val="0"/>
          <w:i w:val="0"/>
        </w:rPr>
        <w:t>रुद्रा अब सच में बडा हो गया था. वो जान गया था कि अपने माता- पिता का ख्याल कैसे रखा जाता है.</w:t>
      </w:r>
    </w:p>
    <w:p>
      <w:r>
        <w:rPr>
          <w:b w:val="0"/>
          <w:i w:val="0"/>
        </w:rPr>
        <w:t>और फिर, जब शैडो ग्रुप के साथ तय किया गया वो खौफनाक दिन आखिरकार आया, तो सिंह परिवार में अजीब सी खामोशी छा गई. लेकिन हैरानी की बात यह थी कि शैडो ग्रुप ने रुद्रा और दो लाख आध्यात्मिक पत्थर मांगने के लिए किसी को सिंह परिवार के पास नहीं भेजा.</w:t>
      </w:r>
    </w:p>
    <w:p>
      <w:r>
        <w:rPr>
          <w:b w:val="0"/>
          <w:i w:val="0"/>
        </w:rPr>
        <w:t>लेकिन हवा के साथ एक और खबर चारों तरफ फैल गई—शैडो ग्रुप का एक पूरा ठिकाना रातों- रात मटियामेट हो गया था.</w:t>
      </w:r>
    </w:p>
    <w:p>
      <w:r>
        <w:rPr>
          <w:b w:val="0"/>
          <w:i w:val="0"/>
        </w:rPr>
        <w:t>वह पूरा का पूरा ठिकाना जलकर राख के ढेर में बदल चुका था.</w:t>
      </w:r>
    </w:p>
    <w:p>
      <w:r>
        <w:rPr>
          <w:b w:val="0"/>
          <w:i w:val="0"/>
        </w:rPr>
        <w:t>वहां लाशें बिछ गई थीं, और तो और, उस ठिकाने का खतरनाक मुखिया, रंजीत नाथ भी बडी बेदर्दी से मारा गया था.</w:t>
      </w:r>
    </w:p>
    <w:p>
      <w:r>
        <w:rPr>
          <w:b w:val="0"/>
          <w:i w:val="0"/>
        </w:rPr>
        <w:t>इस सनसनीखेज खबर ने आसपास के इलाकों में तहलका मचा दिया. लोग हैरान रह गए.</w:t>
      </w:r>
    </w:p>
    <w:p>
      <w:r>
        <w:rPr>
          <w:b w:val="0"/>
          <w:i w:val="0"/>
        </w:rPr>
        <w:t>किसी की इतनी हिम्मत कैसे हो गई कि वो शैडो ग्रुप पर ही हमला कर दे?</w:t>
      </w:r>
    </w:p>
    <w:p>
      <w:r>
        <w:rPr>
          <w:b w:val="0"/>
          <w:i w:val="0"/>
        </w:rPr>
        <w:t>वो इंसान कितना निडर और पागल रहा होगा?</w:t>
      </w:r>
    </w:p>
    <w:p>
      <w:r>
        <w:rPr>
          <w:b w:val="0"/>
          <w:i w:val="0"/>
        </w:rPr>
        <w:t>हालांकि, दबी जुबान में कई लोग इस बात पर मन ही मन खुश भी हो रहे थे. उन्हें लग रहा था कि शैडो ग्रुप के साथ जो हुआ, वो बिल्कुल सही हुआ.</w:t>
      </w:r>
    </w:p>
    <w:p>
      <w:r>
        <w:rPr>
          <w:b w:val="0"/>
          <w:i w:val="0"/>
        </w:rPr>
        <w:t>क्योंकि पिछले कई सालों से, इस शैडो ग्रुप ने न जाने कितने ही लोगों पर जुल्म ढाए थे. लोग अंदर ही अंदर घुट रहे थे, पर डर के मारे कोई कुछ बोल नहीं पाता था.</w:t>
      </w:r>
    </w:p>
    <w:p>
      <w:r>
        <w:rPr>
          <w:b w:val="0"/>
          <w:i w:val="0"/>
        </w:rPr>
        <w:t>शैडो ग्रुप की ताकत के सामने आम लोग बेबस थे. उनके पास लडने की ना तो हिम्मत थी और ना ही ताकत, इसलिए वे चुपचाप सब कुछ सहते आ रहे थे.</w:t>
      </w:r>
    </w:p>
    <w:p>
      <w:r>
        <w:rPr>
          <w:b w:val="0"/>
          <w:i w:val="0"/>
        </w:rPr>
        <w:t>अब जब शैडो ग्रुप को इतना बडा झटका लगा था, तो यह वही था जो हर कोई दिल से चाहता था.</w:t>
      </w:r>
    </w:p>
    <w:p>
      <w:r>
        <w:rPr>
          <w:b w:val="0"/>
          <w:i w:val="0"/>
        </w:rPr>
        <w:t>अफवाहें उडने लगीं कि हमला करने वाला कोई काले कपडे और नकाब पहने हुए इंसान था. वह कोई ऐसा दक्ष रेल्म का विशेषज्ञ था, जिसकी ताकत का कोई अंदाजा नहीं लगा सकता था.</w:t>
      </w:r>
    </w:p>
    <w:p>
      <w:r>
        <w:rPr>
          <w:b w:val="0"/>
          <w:i w:val="0"/>
        </w:rPr>
        <w:t>उसने अकेले ही उस पूरे ठिकाने के भाडे के कातिलों को गाजर- मूली की तरह काट डाला था.</w:t>
      </w:r>
    </w:p>
    <w:p>
      <w:r>
        <w:rPr>
          <w:b w:val="0"/>
          <w:i w:val="0"/>
        </w:rPr>
        <w:t>और अब शैडो ग्रुप पागलों की तरह उस काले नकाबपोश आदमी की तलाश में दर- दर भटक रहा था.</w:t>
      </w:r>
    </w:p>
    <w:p>
      <w:r>
        <w:rPr>
          <w:b w:val="0"/>
          <w:i w:val="0"/>
        </w:rPr>
        <w:t>तब जाकर सिंह परिवार को यह बात समझ में आई कि शैडो ग्रुप का जो ठिकाना उनके लिए मुसीबत का सबब बना हुआ था, वो खुद एक भयानक तबाही का शिकार हो गया था. और यही वजह थी कि वे लोग सिंह परिवार को परेशान करने नहीं आए.</w:t>
      </w:r>
    </w:p>
    <w:p>
      <w:r>
        <w:rPr>
          <w:b w:val="0"/>
          <w:i w:val="0"/>
        </w:rPr>
        <w:t>इस खबर ने सिंह परिवार के लोगों के दिलों पर रखा हुआ एक बहुत भारी पत्थर हटा दिया, और उन्होंने आखिरकार चैन की सांस ली.</w:t>
      </w:r>
    </w:p>
    <w:p>
      <w:r>
        <w:rPr>
          <w:b w:val="0"/>
          <w:i w:val="0"/>
        </w:rPr>
        <w:t>तो क्या होगा जानने के लिए सुनते रहिए ये सीरीज.</w:t>
      </w:r>
    </w:p>
    <w:p>
      <w:r>
        <w:br w:type="page"/>
      </w:r>
    </w:p>
    <w:p>
      <w:pPr>
        <w:pStyle w:val="Heading1"/>
      </w:pPr>
      <w:r>
        <w:t>Ch 46 - काला कपड़ा वाला रहस्यमई शक्श</w:t>
      </w:r>
    </w:p>
    <w:p>
      <w:r>
        <w:rPr>
          <w:b w:val="0"/>
          <w:i w:val="0"/>
        </w:rPr>
        <w:t>लेकिन सच कहूं तो, इतनी जबरदस्त ताकत वाले इंसान को ढूंढना सच में बहुत मुश्किल था. इससे पहले किसी ने भी इतने ताकतवर दक्ष रीयल्म के विशेषज्ञ के बारे में कभी कोई अफवाह तक नहीं सुनी थी.</w:t>
      </w:r>
    </w:p>
    <w:p>
      <w:r>
        <w:rPr>
          <w:b w:val="0"/>
          <w:i w:val="0"/>
        </w:rPr>
        <w:t>और तो और, यह दूसरी बार था जब उस दुश्मन ने उनके ठिकाने पर आकर बवाल मचाया था. लेकिन इस बार तो उसने सीधा पूरे ठिकाने का ही नामो- निशान मिटा दिया.</w:t>
      </w:r>
    </w:p>
    <w:p>
      <w:r>
        <w:rPr>
          <w:b w:val="0"/>
          <w:i w:val="0"/>
        </w:rPr>
        <w:t>वहां से बच निकले कुछ लोगों ने भागकर शैडो ग्रुप के दूसरे ठिकानों पर इस खौफनाक घटना की खबर दी.</w:t>
      </w:r>
    </w:p>
    <w:p>
      <w:r>
        <w:rPr>
          <w:b w:val="0"/>
          <w:i w:val="0"/>
        </w:rPr>
        <w:t>इससे शैडो ग्रुप को थोडी- बहुत जानकारी तो मिल गई. भले ही वे काले कपडे और नकाब पहने उस अनजान शख्स की असली पहचान नहीं जानते थे, लेकिन शैडो ग्रुप अब उसकी पूरी छानबीन करने में अपनी पूरी ताकत लगाने वाला था. आखिर, यह मामला सीधे तौर पर शैडो ग्रुप के मुंह पर एक करारा तमाचा था. यह उनकी हैसियत को दी गई एक खुली चुनौती थी.</w:t>
      </w:r>
    </w:p>
    <w:p>
      <w:r>
        <w:rPr>
          <w:b w:val="0"/>
          <w:i w:val="0"/>
        </w:rPr>
        <w:t>शैडो ग्रुप हर किसी को यह जताना चाहता था कि उनसे पंगा लेने का अंजाम कितना भयानक हो सकता है.</w:t>
      </w:r>
    </w:p>
    <w:p>
      <w:r>
        <w:rPr>
          <w:b w:val="0"/>
          <w:i w:val="0"/>
        </w:rPr>
        <w:t>लेकिन अगर हम अपने रुद्रा की बात करें, जिसने यह सब किया था, तो उसे इन सब बातों से कोई खास फर्क नहीं पडा. वह तो बस अपनी जिंदगी पहले की तरह ही मजे से जी रहा था.</w:t>
      </w:r>
    </w:p>
    <w:p>
      <w:r>
        <w:rPr>
          <w:b w:val="0"/>
          <w:i w:val="0"/>
        </w:rPr>
        <w:t>हालांकि, अब काल खंड गुप्त क्षेत्र खुलने ही वाला था, इसलिए रुद्रा ने इधर- उधर भटकना बंद कर दिया और शांति से अपने घर पर ही रुकने का फैसला किया.</w:t>
      </w:r>
    </w:p>
    <w:p>
      <w:r>
        <w:rPr>
          <w:b w:val="0"/>
          <w:i w:val="0"/>
        </w:rPr>
        <w:t>पर घर बैठने से पहले, उसे शंभू बाबा से एक बार मिलने जाना ही था. उनके पास जाते हुए उसने कुछ बढिया शराब और दानव जानवरों का मांस भी खरीदा.</w:t>
      </w:r>
    </w:p>
    <w:p>
      <w:r>
        <w:rPr>
          <w:b w:val="0"/>
          <w:i w:val="0"/>
        </w:rPr>
        <w:t>इस शराब और मांस के लिए रुद्रा को एक हजार से ज्यादा आध्यात्मिक पत्थर चुकाने पडे. कीमत कोई छोटी- मोटी नहीं थी, कम से कम रोशन गढ जैसी जगह पर तो इन चीजों को सबसे ऊंचे दर्जे का माना जाता था.</w:t>
      </w:r>
    </w:p>
    <w:p>
      <w:r>
        <w:rPr>
          <w:b w:val="0"/>
          <w:i w:val="0"/>
        </w:rPr>
        <w:t>शंभू बाबा ने अतीत में रुद्रा की बहुत मदद की थी. तो अब, जब रुद्रा के पास अच्छे खासे पैसे आ गए थे, वह भला शंभू बाबा को कैसे भूल सकता था?</w:t>
      </w:r>
    </w:p>
    <w:p>
      <w:r>
        <w:rPr>
          <w:b w:val="0"/>
          <w:i w:val="0"/>
        </w:rPr>
        <w:t>वैसे भी, शंभू बाबा के साथ अच्छे संबंध बनाए रखने में हमेशा फायदा ही था, नुकसान तो कुछ था ही नहीं. रुद्रा दुनियादारी और आपसी व्यवहार को बहुत अच्छी तरह समझता था.</w:t>
      </w:r>
    </w:p>
    <w:p>
      <w:r>
        <w:rPr>
          <w:b w:val="0"/>
          <w:i w:val="0"/>
        </w:rPr>
        <w:t>रुद्रा चलते- चलते युद्ध कला भवन पहुंच गया. वहां शंभू बाबा हमेशा की तरह बडे आराम से अपनी चाय की चुस्कियां ले रहे थे.</w:t>
      </w:r>
    </w:p>
    <w:p>
      <w:r>
        <w:rPr>
          <w:b w:val="0"/>
          <w:i w:val="0"/>
        </w:rPr>
        <w:t>जैसे ही शंभू बाबा की नजर रुद्रा पर पडी, उनके हाथ अचानक रुक गए. उनकी आंखों में एक पल के लिए गहरी हैरानी छा गई, क्योंकि उन्होंने रुद्रा की साधना के स्तर को साफ- साफ भांप लिया था.</w:t>
      </w:r>
    </w:p>
    <w:p>
      <w:r>
        <w:rPr>
          <w:b w:val="0"/>
          <w:i w:val="0"/>
        </w:rPr>
        <w:t>भले ही रुद्रा ने जानबूझकर अपनी साधना को छिपाने की कोशिश की थी, लेकिन शंभू बाबा के स्तर के सामने उसकी यह छोटी सी चाल बिल्कुल काम नहीं आई. उन दोनों की ताकत के बीच का अंतर सच में बहुत बडा था.</w:t>
      </w:r>
    </w:p>
    <w:p>
      <w:r>
        <w:rPr>
          <w:b w:val="0"/>
          <w:i w:val="0"/>
        </w:rPr>
        <w:t>शंभू बाबा, देखिए, मैं आपके लिए शराब लाया हूं। रुद्रा ने मुस्कुराते हुए कहा. उसने शराब के दो मटके और कुछ बढिया खाने की चीजें मेज पर रख दीं.</w:t>
      </w:r>
    </w:p>
    <w:p>
      <w:r>
        <w:rPr>
          <w:b w:val="0"/>
          <w:i w:val="0"/>
        </w:rPr>
        <w:t>अरे वाह लडके, बहुत खूब! तू तो जानता है कि मुझे ये कितना पसंद है। शंभू बाबा ने भी मुस्कुराते हुए जवाब दिया.</w:t>
      </w:r>
    </w:p>
    <w:p>
      <w:r>
        <w:rPr>
          <w:b w:val="0"/>
          <w:i w:val="0"/>
        </w:rPr>
        <w:t>फिर बाबा ने थोडी हैरानी से पूछा, तू सच में दक्ष रीयल्म के छठे स्तर पर पहुंच गया है! इतनी तेजी से तूने अपनी साधना कैसे बढा ली?</w:t>
      </w:r>
    </w:p>
    <w:p>
      <w:r>
        <w:rPr>
          <w:b w:val="0"/>
          <w:i w:val="0"/>
        </w:rPr>
        <w:t>कुछ समय पहले की ही तो बात है, जब रुद्रा उनसे मिलने आया था, तब वह सिर्फ शक्ति साधना रीयल्म में ही था. हर बार जब भी वे मिलते, रुद्रा शंभू बाबा को चौंका ही देता था. क्योंकि रुद्रा की साधना का स्तर इतनी तेजी से बढ रहा था, जो किसी चमत्कार से कम नहीं था.</w:t>
      </w:r>
    </w:p>
    <w:p>
      <w:r>
        <w:rPr>
          <w:b w:val="0"/>
          <w:i w:val="0"/>
        </w:rPr>
        <w:t>अपने जवानी के दिनों में, तमाम सुख- सुविधाओं और संसाधनों के होते हुए भी, खुद शंभू बाबा इतनी तेजी से आगे नहीं बढ पाए थे, जितनी तेजी से आज रुद्रा बढ रहा था.</w:t>
      </w:r>
    </w:p>
    <w:p>
      <w:r>
        <w:rPr>
          <w:b w:val="0"/>
          <w:i w:val="0"/>
        </w:rPr>
        <w:t>शंभू बाबा की बात सुनकर रुद्रा भी अंदर ही अंदर थोडा हैरान रह गया. उसने तो बडी सफाई से अपनी साधना को शक्ति योद्धा रीयल्म के दसवें स्तर तक दबा रखा था. लेकिन शंभू बाबा ने तो एक ही नजर में उसकी असली ताकत पहचान ली थी. सच में, ये शंभू बाबा कोई साधारण इंसान नहीं थे.</w:t>
      </w:r>
    </w:p>
    <w:p>
      <w:r>
        <w:rPr>
          <w:b w:val="0"/>
          <w:i w:val="0"/>
        </w:rPr>
        <w:t>रुद्रा ने कहा, मुझे पता था मैं आपसे कुछ नहीं छिपा पाऊंगा. किस्मत मेहरबान थी, कुछ ऐसे अवसर मिल गए कि मैं दक्ष रीयल्म के छठे स्तर तक पहुंच गया। हालांकि रुद्रा ने इस बारे में ज्यादा कुछ नहीं बताया कि उसे असल में क्या मिला था. बस बातों- बातों में टाल दिया.</w:t>
      </w:r>
    </w:p>
    <w:p>
      <w:r>
        <w:rPr>
          <w:b w:val="0"/>
          <w:i w:val="0"/>
        </w:rPr>
        <w:t>शंभू बाबा ने भी ज्यादा कुरेद कर नहीं पूछा. वे जानते थे कि इस दुनिया में हर किसी की अपनी किस्मत और अपने- अपने रहस्य होते हैं.</w:t>
      </w:r>
    </w:p>
    <w:p>
      <w:r>
        <w:rPr>
          <w:b w:val="0"/>
          <w:i w:val="0"/>
        </w:rPr>
        <w:t>कुछ पल रुककर शंभू बाबा बोले, आजकल हर जगह यही चर्चा है कि किसी ने शैडो ग्रुप का पूर्वी ठिकाना तबाह कर दिया है. शैडो ग्रुप ने काले कपडे पहने जिस नकाबपोश आदमी का हुलिया बताया है और जिस तरह तेरी साधना बढी है. ये सब देखकर मुझे लगता है कि वो काम तूने ही किया है, है ना?</w:t>
      </w:r>
    </w:p>
    <w:p>
      <w:r>
        <w:rPr>
          <w:b w:val="0"/>
          <w:i w:val="0"/>
        </w:rPr>
        <w:t>शंभू बाबा जानते थे कि रुद्रा इससे पहले भी शैडो ग्रुप के एक ठिकाने पर हमला कर चुका था, जो कि सच में बहुत हिम्मत का काम था.</w:t>
      </w:r>
    </w:p>
    <w:p>
      <w:r>
        <w:rPr>
          <w:b w:val="0"/>
          <w:i w:val="0"/>
        </w:rPr>
        <w:t>बाबा को यह भी पता था कि शैडो ग्रुप का मानना था कि दोनों हमले एक ही इंसान ने किए हैं. और बाबा को पहले से ही शक था कि वो इंसान रुद्रा ही हो सकता है. पर जब उन्हें पता चला कि दूसरी बार हमला करने वाला इंसान कोई दक्ष रीयल्म का महारथी था, तो उन्हें थोडा संदेह हुआ. लेकिन अब, रुद्रा की असल ताकत देखने के बाद उनके मन का सारा शक मिट गया था. अब सब कुछ एकदम साफ हो चुका था.</w:t>
      </w:r>
    </w:p>
    <w:p>
      <w:r>
        <w:rPr>
          <w:b w:val="0"/>
          <w:i w:val="0"/>
        </w:rPr>
        <w:t>रुद्रा ने हल्की सी मुस्कान के साथ जवाब दिया, हां बाबा, वो मैंने ही किया था. उस शैडो ग्रुप ने मेरे सिंह परिवार को धमकी देने की जुर्रत की थी, इसलिए मुझे उनका नामोनिशान मिटाना ही पडा. क्या उन्हें सच में लगता है कि मुझ रुद्रा को डराना इतना आसान है?</w:t>
      </w:r>
    </w:p>
    <w:p>
      <w:r>
        <w:rPr>
          <w:b w:val="0"/>
          <w:i w:val="0"/>
        </w:rPr>
        <w:t>शंभू बाबा की आंखों में रुद्रा के लिए तारीफें ही तारीफें थीं. यह लडका सच में अंदर से बेहद कठोर और निडर था. दुश्मनों से खौफ खाना तो जैसे इसके खून में ही नहीं था. और एक सच्चे इंसान को होना भी ऐसा ही चाहिए, जो भी बेवजह आंख दिखाए, उसका नामोनिशान मिटा दो. शंभू बाबा खुद भी जवानी में बिल्कुल इसी मिजाज के इंसान थे.</w:t>
      </w:r>
    </w:p>
    <w:p>
      <w:r>
        <w:rPr>
          <w:b w:val="0"/>
          <w:i w:val="0"/>
        </w:rPr>
        <w:t>हाहा! बहुत खूब, बहुत बढिया! तेरे इस बेबाक अंदाज और कडक मिजाज ने मेरा दिल खुश कर दिया, शंभू बाबा खुलकर हंसे.</w:t>
      </w:r>
    </w:p>
    <w:p>
      <w:r>
        <w:rPr>
          <w:b w:val="0"/>
          <w:i w:val="0"/>
        </w:rPr>
        <w:t>इसके बाद, रुद्रा और शंभू बाबा ने साथ बैठकर खूब शराब पी और उस पल का जमकर आनंद लिया.</w:t>
      </w:r>
    </w:p>
    <w:p>
      <w:r>
        <w:rPr>
          <w:b w:val="0"/>
          <w:i w:val="0"/>
        </w:rPr>
        <w:t>रुद्रा, शंभू बाबा ने समझाते हुए कहा, काल खंड गुप्त क्षेत्र का कार्यक्रम बस दो दिन दूर है. तेरी जो ताकत है, उसे देखते हुए वहां कामयाबी हासिल करना कोई मुश्किल काम नहीं होगा. लेकिन सुना है कि उस काल खंड गुप्त क्षेत्र में कुछ चौथे लेवल के दानव जानवर भी घूमते हैं, इसलिए थोडा संभलकर रहना।</w:t>
      </w:r>
      <w:r>
        <w:t xml:space="preserve"> </w:t>
      </w:r>
      <w:r>
        <w:rPr>
          <w:b w:val="0"/>
          <w:i w:val="0"/>
        </w:rPr>
        <w:t>रुद्रा ने सिर हिलाया, आगाह करने के लिए बहुत- बहुत शुक्रिया बाबा, मैं पूरी सावधानी रखूंगा।</w:t>
      </w:r>
      <w:r>
        <w:t xml:space="preserve"> </w:t>
      </w:r>
      <w:r>
        <w:rPr>
          <w:b w:val="0"/>
          <w:i w:val="0"/>
        </w:rPr>
        <w:t>मैं नहीं जानता कि तूने उस रंजीत नाथ को कैसे खत्म किया, शंभू बाबा ने आगे कहा, लेकिन इस दुनिया में हमेशा कोई ना कोई हमसे ज्यादा ताकतवर जरूर होता है. इसलिए हर कदम फूंक- फूंक कर रखना।</w:t>
      </w:r>
      <w:r>
        <w:t xml:space="preserve"> </w:t>
      </w:r>
      <w:r>
        <w:rPr>
          <w:b w:val="0"/>
          <w:i w:val="0"/>
        </w:rPr>
        <w:t>रुद्रा ने सहमति में सिर हिलाया और फिर बाबा से विदा लेकर वहां से निकल गया.</w:t>
      </w:r>
    </w:p>
    <w:p>
      <w:r>
        <w:rPr>
          <w:b w:val="0"/>
          <w:i w:val="0"/>
        </w:rPr>
        <w:t>रुद्रा को जाते हुए देखकर शंभू बाबा गहरी सोच में डूब गए. उन्हें लग रहा था कि मौजूदा हालात में यह रुद्रा वाकई में एक बेहतरीन और सही इंसान साबित हो सकता है.</w:t>
      </w:r>
    </w:p>
    <w:p>
      <w:r>
        <w:rPr>
          <w:b w:val="0"/>
          <w:i w:val="0"/>
        </w:rPr>
        <w:t>इसी दौरान, रुद्रा ने धरमवीर सिंह को एक लाख पचास हजार आध्यात्मिक पत्थर भी दिए थे. ताकि वह अमन गढ नगर में बेचने के लिए कुछ बढिया सामान खरीद सके.</w:t>
      </w:r>
    </w:p>
    <w:p>
      <w:r>
        <w:rPr>
          <w:b w:val="0"/>
          <w:i w:val="0"/>
        </w:rPr>
        <w:t>इतनी बडी मात्रा में सामान, अगर सुरक्षित तरीके से अमन गढ नगर तक पहुंच जाता, तो यकीनन उससे ढेर सारे आध्यात्मिक पत्थरों की भारी कमाई हो सकती थी.</w:t>
      </w:r>
    </w:p>
    <w:p>
      <w:r>
        <w:rPr>
          <w:b w:val="0"/>
          <w:i w:val="0"/>
        </w:rPr>
        <w:t>आम दिनों में सिंह परिवार एक साथ इतना सारा सामान कभी नहीं ले जाता था, क्योंकि उन्हें हमेशा डर रहता था कि कहीं खूंखार लुटेरों की नजर उनके माल पर न पड जाए.</w:t>
      </w:r>
    </w:p>
    <w:p>
      <w:r>
        <w:rPr>
          <w:b w:val="0"/>
          <w:i w:val="0"/>
        </w:rPr>
        <w:t>अगर एक बार भी माल लुट जाता, तो यह सिंह परिवार के लिए एक ऐसा नुकसान होता जिसकी भरपाई करना बहुत मुश्किल था.</w:t>
      </w:r>
    </w:p>
    <w:p>
      <w:r>
        <w:rPr>
          <w:b w:val="0"/>
          <w:i w:val="0"/>
        </w:rPr>
        <w:t>लेकिन इस बार, रुद्रा ने खुद उस माल की सुरक्षा करते हुए उसे ले जाने का फैसला किया था. उसे पूरा यकीन था कि जब तक वह साथ है, किसी की हिम्मत नहीं जो माल पर नजर भी डाल सके.</w:t>
      </w:r>
    </w:p>
    <w:p>
      <w:r>
        <w:rPr>
          <w:b w:val="0"/>
          <w:i w:val="0"/>
        </w:rPr>
        <w:t>उसने धरमवीर सिंह को सिर्फ पहले से तैयारी करके रखने के लिए कहा था. जैसे ही रुद्रा काल खंड गुप्त क्षेत्र से वापस लौटता, वह खुद इस सारे सामान को सुरक्षित पहुंचाने वाला था.</w:t>
      </w:r>
    </w:p>
    <w:p>
      <w:r>
        <w:rPr>
          <w:b w:val="0"/>
          <w:i w:val="0"/>
        </w:rPr>
        <w:t>रुद्रा यह सब इसलिए कर रहा था ताकि धरमवीर सिंह का नाम हो, उसके खाते में कुछ बडी उपलब्धियां जुड जाएं और वह पूरे हक के साथ कुल प्रमुख बन सके.</w:t>
      </w:r>
    </w:p>
    <w:p>
      <w:r>
        <w:rPr>
          <w:b w:val="0"/>
          <w:i w:val="0"/>
        </w:rPr>
        <w:t>रुद्रा का साथ मिलने के बाद, उपलब्धियों और रुतबे के मामले में हरिराम सिंह तो धरमवीर सिंह के आस- पास भी नहीं फटक सकता था.</w:t>
      </w:r>
    </w:p>
    <w:p>
      <w:r>
        <w:rPr>
          <w:b w:val="0"/>
          <w:i w:val="0"/>
        </w:rPr>
        <w:t>और फिर, इस सौदे से जो भी भारी मुनाफा होता, वो आखिर में सिंह परिवार के ही काम आता.</w:t>
      </w:r>
    </w:p>
    <w:p>
      <w:r>
        <w:rPr>
          <w:b w:val="0"/>
          <w:i w:val="0"/>
        </w:rPr>
        <w:t>नियम तो सीधा सा था, जब तक परिवार की कमाई और तरक्की हो रही है, जो सबसे ज्यादा कमाकर लाएगा, वही कुल प्रमुख बनेगा.</w:t>
      </w:r>
    </w:p>
    <w:p>
      <w:r>
        <w:rPr>
          <w:b w:val="0"/>
          <w:i w:val="0"/>
        </w:rPr>
        <w:t>चूंकि रुद्रा ने खुद आगे बढकर इतने सारे आध्यात्मिक पत्थर दिए थे और खुद ही माल की सुरक्षा की जिम्मेदारी भी ली थी, इसलिए धरमवीर सिंह के पास रुद्रा की बात मानने और भारी मात्रा में सामान खरीदने के अलावा और कोई रास्ता भी नहीं था.</w:t>
      </w:r>
    </w:p>
    <w:p>
      <w:r>
        <w:rPr>
          <w:b w:val="0"/>
          <w:i w:val="0"/>
        </w:rPr>
        <w:t>इस पूरे सौदे का मकसद कीमत के अंतर से फायदा उठाना था, जिसमें कम से कम तीस प्रतिशत का मुनाफा तो पक्का था. हालांकि, यह सिर्फ मोटा- मोटा मुनाफा था, जिसमें मजदूरों और रास्ते का खर्च अभी शामिल नहीं था.</w:t>
      </w:r>
    </w:p>
    <w:p>
      <w:r>
        <w:rPr>
          <w:b w:val="0"/>
          <w:i w:val="0"/>
        </w:rPr>
        <w:t>और फिर, वह समय भी बहुत जल्दी आ गया जब काल खंड गुप्त क्षेत्र के दरवाजे खुलने वाले थे.</w:t>
      </w:r>
    </w:p>
    <w:p>
      <w:r>
        <w:rPr>
          <w:b w:val="0"/>
          <w:i w:val="0"/>
        </w:rPr>
        <w:t>शिवराज सिंह के पीछे- पीछे, रुद्रा भी सिंह परिवार के टॉप दस प्रतिभाशाली शिष्यों के साथ चल पडा. वे सभी रोशन गढ के बाकी प्रतिभाशाली शिष्यों के साथ इकट्ठे हुए और काल खंड गुप्त क्षेत्र की ओर निकल पडे.</w:t>
      </w:r>
    </w:p>
    <w:p>
      <w:r>
        <w:rPr>
          <w:b w:val="0"/>
          <w:i w:val="0"/>
        </w:rPr>
        <w:t>वहीं दूसरी ओर, सिंह परिवार के जो सदस्य पीछे घर पर रह गए थे, वे पल- पल अपने आस- पास की हर आहट पर पैनी नजर रखे हुए थे.</w:t>
      </w:r>
    </w:p>
    <w:p>
      <w:r>
        <w:rPr>
          <w:b w:val="0"/>
          <w:i w:val="0"/>
        </w:rPr>
        <w:t>उन्हें पता था कि अगर शैडो ग्रुप के लोग बदला लेने आ गए, तो उन्हें तुरंत छिपना पडेगा.</w:t>
      </w:r>
    </w:p>
    <w:p>
      <w:r>
        <w:rPr>
          <w:b w:val="0"/>
          <w:i w:val="0"/>
        </w:rPr>
        <w:t>इसी दिन के लिए सिंह परिवार ने अपने घर के अंदर पहले से ही कई गुप्त रास्ते खोद रखे थे.</w:t>
      </w:r>
    </w:p>
    <w:p>
      <w:r>
        <w:rPr>
          <w:b w:val="0"/>
          <w:i w:val="0"/>
        </w:rPr>
        <w:t>कोई भी खतरा महसूस होने पर, वे तुरंत उन गुप्त रास्तों से होते हुए सीधे रोशन गढ के बाहर सुरक्षित निकल सकते थे.</w:t>
      </w:r>
    </w:p>
    <w:p>
      <w:r>
        <w:rPr>
          <w:b w:val="0"/>
          <w:i w:val="0"/>
        </w:rPr>
        <w:t>यह सिंह परिवार के सदस्यों की सुरक्षा का एक पुख्ता इंतजाम था.</w:t>
      </w:r>
    </w:p>
    <w:p>
      <w:r>
        <w:rPr>
          <w:b w:val="0"/>
          <w:i w:val="0"/>
        </w:rPr>
        <w:t>वहां प्रतिहार परिवार, गुप्ता परिवार और कुछ दूसरी छोटी- बडी ताकतों के प्रतिभाशाली लडाके भी पहुंच चुके थे.</w:t>
      </w:r>
    </w:p>
    <w:p>
      <w:r>
        <w:rPr>
          <w:b w:val="0"/>
          <w:i w:val="0"/>
        </w:rPr>
        <w:t>यह काल खंड गुप्त क्षेत्र आस- पास के छह शहरों और कई बडी ताकतों के प्रतिभाशाली शिष्यों के बीच बंटा हुआ था.</w:t>
      </w:r>
    </w:p>
    <w:p>
      <w:r>
        <w:rPr>
          <w:b w:val="0"/>
          <w:i w:val="0"/>
        </w:rPr>
        <w:t>जब भी इसके दरवाजे खुलते, तो हर शहर से सिर्फ पचास लोगों को अंदर जाने का मौका मिलता था. इस तरह छह शहरों को मिलाकर कुल तीन सौ लोगों के लिए ही वहां जगह होती थी.</w:t>
      </w:r>
    </w:p>
    <w:p>
      <w:r>
        <w:rPr>
          <w:b w:val="0"/>
          <w:i w:val="0"/>
        </w:rPr>
        <w:t>इस बार रुद्रा ने जानबूझकर अपनी असली साधना किसी के सामने जाहिर नहीं की थी. और सिंह परिवार के बाकी लोगों ने भी यही तय किया था कि वे रुद्रा की असली ताकत का राज किसी को नहीं बताएंगे.</w:t>
      </w:r>
    </w:p>
    <w:p>
      <w:r>
        <w:rPr>
          <w:b w:val="0"/>
          <w:i w:val="0"/>
        </w:rPr>
        <w:t>क्योंकि उन्हें डर था कि अगर दुश्मनों को रुद्रा की असली और भयानक ताकत का अंदाजा लग गया, तो वे डरकर सिंह परिवार के दूसरे कमजोर शिष्यों को अपना निशाना बना सकते हैं.</w:t>
      </w:r>
    </w:p>
    <w:p>
      <w:r>
        <w:rPr>
          <w:b w:val="0"/>
          <w:i w:val="0"/>
        </w:rPr>
        <w:t>आखिर, परिवार के बाकी शिष्यों के पास रुद्रा जैसी अद्भुत ताकत तो थी नहीं कि वे खुद को बचा पाते.</w:t>
      </w:r>
    </w:p>
    <w:p>
      <w:r>
        <w:rPr>
          <w:b w:val="0"/>
          <w:i w:val="0"/>
        </w:rPr>
        <w:t>अपनी इसी छिपी हुई और शक्तिशाली ताकत के दम पर, रुद्रा अंदर जाकर सबसे ज्यादा और बेशकीमती खजाने हासिल करने वाला था.</w:t>
      </w:r>
    </w:p>
    <w:p>
      <w:r>
        <w:br w:type="page"/>
      </w:r>
    </w:p>
    <w:p>
      <w:pPr>
        <w:pStyle w:val="Heading1"/>
      </w:pPr>
      <w:r>
        <w:t>Ch 47 - रुद्र की छीपी हुई ताकत</w:t>
      </w:r>
    </w:p>
    <w:p>
      <w:r>
        <w:rPr>
          <w:b w:val="0"/>
          <w:i w:val="0"/>
        </w:rPr>
        <w:t>रुद्रा ने अपनी साधना को जो छिपाकर रखा था ना, वो असल में सिंह परिवार के बाकी शिष्यों की भलाई के लिए ही था. क्योंकि अगर दुश्मनों को भनक भी लग जाती कि रुद्रा कितना ताकतवर हो चुका है, तो वे पक्का रुद्रा के साथ- साथ सिंह परिवार के बाकी होनहार शिष्यों को भी अपना निशाना बना लेते.</w:t>
      </w:r>
    </w:p>
    <w:p>
      <w:r>
        <w:rPr>
          <w:b w:val="0"/>
          <w:i w:val="0"/>
        </w:rPr>
        <w:t>अब रुद्रा को तो इन सब चीजों से कोई डर नहीं था, लेकिन इसका मतलब ये तो नहीं ना कि सिंह परिवार के बाकी शिष्यों के पास भी उसके जैसी खूंखार ताकत थी.</w:t>
      </w:r>
    </w:p>
    <w:p>
      <w:r>
        <w:rPr>
          <w:b w:val="0"/>
          <w:i w:val="0"/>
        </w:rPr>
        <w:t>वहीं दूसरी तरफ, हरिराम सिंह का बेटा समर्थ इस वक्त बिल्कुल खामोश था. रुद्रा ने उसकी पहली जगह छीन ली थी, लेकिन इस बात पर कहने के लिए उसके पास कुछ था ही नहीं. आखिर, यह दुनिया ऐसी ही है, यहां सिर्फ और सिर्फ ताकत की जुबान बोली जाती है.</w:t>
      </w:r>
    </w:p>
    <w:p>
      <w:r>
        <w:rPr>
          <w:b w:val="0"/>
          <w:i w:val="0"/>
        </w:rPr>
        <w:t>रुद्रा उससे कहीं ज्यादा खौफनाक और ताकतवर था, तो ऐसे में रुद्रा का पहले नंबर पर आना एकदम लाजमी था. और फिर, समर्थ को ये भी पता चल चुका था कि रुद्रा अब दक्ष रीयल्म में कदम रख चुका है.</w:t>
      </w:r>
    </w:p>
    <w:p>
      <w:r>
        <w:rPr>
          <w:b w:val="0"/>
          <w:i w:val="0"/>
        </w:rPr>
        <w:t>बल्कि सिर्फ कदम ही नहीं रखा था, वह दक्ष रीयल्म के पांचवें स्तर पर था! उसकी ताकत अब सिंह परिवार के बडे- बुजुर्गों के बिल्कुल बराबर हो चुकी थी.</w:t>
      </w:r>
    </w:p>
    <w:p>
      <w:r>
        <w:rPr>
          <w:b w:val="0"/>
          <w:i w:val="0"/>
        </w:rPr>
        <w:t>इस बात ने समर्थ और रुद्रा के बीच के फासले को इतना बढा दिया था कि अब समर्थ चाहकर भी कोई राय नहीं रख सकता था. जब अपनी ही काबिलियत कम हो, तो इंसान इस कडवे सच को चुपचाप मान लेने के अलावा और कर भी क्या सकता है?</w:t>
      </w:r>
    </w:p>
    <w:p>
      <w:r>
        <w:rPr>
          <w:b w:val="0"/>
          <w:i w:val="0"/>
        </w:rPr>
        <w:t>इसके अलावा, जब से रुद्रा ने अपने हुनर का वो जलवा दिखाया था, तब से हरिराम सिंह ने भी समर्थ को साफ- साफ समझा दिया था कि भविष्य में भूलकर भी रुद्रा से दुश्मनी मत मोल लेना.</w:t>
      </w:r>
    </w:p>
    <w:p>
      <w:r>
        <w:rPr>
          <w:b w:val="0"/>
          <w:i w:val="0"/>
        </w:rPr>
        <w:t>रुद्रा की वह अद्भुत प्रतिभा सीधे तौर पर सिंह परिवार के भविष्य से जुडी थी. अगर रुद्रा बडा होकर एक दिन सिंह परिवार की बागडोर संभाल लेता है, तो परिवार की ताकत आसमान छूने लगेगी. और तब, सिंह परिवार का हिस्सा होने के नाते, उन्हें भी यकीनन इसके ढेरों फायदे मिलने वाले थे.</w:t>
      </w:r>
    </w:p>
    <w:p>
      <w:r>
        <w:rPr>
          <w:b w:val="0"/>
          <w:i w:val="0"/>
        </w:rPr>
        <w:t>माना कि हरिराम सिंह थोडे गरम मिजाज के इंसान थे, लेकिन वे बेवकूफ बिल्कुल नहीं थे. उन्हें भी अपने फायदे- नुकसान की बहुत अच्छी समझ थी. पहले उन्हें लगता था कि कुल प्रमुख बनने में ही सबसे ज्यादा भलाई है, इसलिए वे उस गद्दी के लिए एडी- चोटी का जोर लगा रहे थे.</w:t>
      </w:r>
    </w:p>
    <w:p>
      <w:r>
        <w:rPr>
          <w:b w:val="0"/>
          <w:i w:val="0"/>
        </w:rPr>
        <w:t>लेकिन अब, रुद्रा के बेमिसाल हुनर, उसकी ताकत और उसके उस भविष्य को देखकर जिसकी कोई सीमा नहीं थी, उन्होंने रुद्रा से दुश्मनी करने का खयाल ही अपने मन से निकाल दिया था. आखिर किसी ने सच ही तो कहा है, समझदार इंसान वही है जो वक्त की नजाकत को देखकर हालात से समझौता कर ले.</w:t>
      </w:r>
    </w:p>
    <w:p>
      <w:r>
        <w:rPr>
          <w:b w:val="0"/>
          <w:i w:val="0"/>
        </w:rPr>
        <w:t>खैर, अब आस- पास के सभी छह शहरों के होनहार शिष्य वहां इकट्ठा हो चुके थे. उनमें से कई के चेहरों पर एक अलग ही गुरूर झलक रहा था. और गुरूर हो भी क्यों न, आखिर उनकी प्रतिभा भी तो कोई मामूली नहीं थी.</w:t>
      </w:r>
    </w:p>
    <w:p>
      <w:r>
        <w:rPr>
          <w:b w:val="0"/>
          <w:i w:val="0"/>
        </w:rPr>
        <w:t>सबसे बडी बात तो ये थी कि वहां दक्ष रीयल्म के पहले स्तर के भी कई होनहार मौजूद थे. हां, आपने सही सुना, दक्ष रीयल्म के स्तर वाले होनहार! हालांकि वे सभी दूसरे शहरों की बडी और ताकतवर जगहों से आए हुए थे.</w:t>
      </w:r>
    </w:p>
    <w:p>
      <w:r>
        <w:rPr>
          <w:b w:val="0"/>
          <w:i w:val="0"/>
        </w:rPr>
        <w:t>दक्ष रीयल्म जैसी भारी ताकत पास होने का मतलब था कि काल खंड गुप्त क्षेत्र के अंदर उनके लिए राहें बहुत आसान हो जाने वाली थीं. अगर सामने कोई दुश्मन आ भी जाए, तो वे अपनी ताकत से उसे पल भर में कुचल सकते थे. यही बात उन्हें इतना बेखौफ और आत्मविश्वासी बना रही थी.</w:t>
      </w:r>
    </w:p>
    <w:p>
      <w:r>
        <w:rPr>
          <w:b w:val="0"/>
          <w:i w:val="0"/>
        </w:rPr>
        <w:t>तभी भीड में से किसी ने ताना मारते हुए कहा, इस बार तो रोशन गढ के होनहारों में कोई खास दम नहीं लग रहा. एक भी दक्ष रीयल्म का महारथी नहीं दिखा इनमें।</w:t>
      </w:r>
      <w:r>
        <w:t xml:space="preserve"> </w:t>
      </w:r>
      <w:r>
        <w:rPr>
          <w:b w:val="0"/>
          <w:i w:val="0"/>
        </w:rPr>
        <w:t>बात तो सच थी. बाकी शहरों से आए हुए गुटों में कम से कम एक या दो दक्ष रीयल्म के योद्धा तो थे ही. इसके उलट, रोशन गढ से ऐसा एक भी महारथी नहीं आया था. उनके गुट में सबसे ताकतवर लोग सिर्फ शक्ति योद्धा रीयल्म के दसवें स्तर पर थे, और वो थे रुद्रा और समर्थ.</w:t>
      </w:r>
    </w:p>
    <w:p>
      <w:r>
        <w:rPr>
          <w:b w:val="0"/>
          <w:i w:val="0"/>
        </w:rPr>
        <w:t>अब इन लोगों को क्या पता था कि रुद्रा ने बडी चालाकी से अपनी साधना को शक्ति योद्धा रीयल्म के दसवें स्तर तक दबा रखा है. जब तक सामने कोई सम्राट स्टार रीयल्म से ऊपर का महाबली न हो, कोई रुद्रा की असली ताकत भांप ही नहीं सकता था. और यहां मौजूद इन लोगों की तो कोई औकात ही नहीं थी कि वे उसका सच पकड सकें.</w:t>
      </w:r>
    </w:p>
    <w:p>
      <w:r>
        <w:rPr>
          <w:b w:val="0"/>
          <w:i w:val="0"/>
        </w:rPr>
        <w:t>रोशन गढ के प्रतिहार परिवार और गुप्ता परिवार की इस पीढी में भी बस ठीक- ठाक से ही होनहार थे, कोई ऐसा नहीं था जो सबका ध्यान खींच सके. उन दोनों परिवारों में जो सबसे ताकतवर थे, वे भी सिर्फ शक्ति योद्धा रीयल्म के आठवें स्तर तक ही पहुंच पाए थे.</w:t>
      </w:r>
    </w:p>
    <w:p>
      <w:r>
        <w:rPr>
          <w:b w:val="0"/>
          <w:i w:val="0"/>
        </w:rPr>
        <w:t>बाकी छोटी- मोटी ताकतों से तो किसी बडे लडाके के आने की उम्मीद करना ही बेकार था. इसलिए फिलहाल रोशन गढ के लोगों की अगुवाई की जिम्मेदारी सिंह परिवार के होनहारों के ही कंधों पर थी. आखिर, सिर्फ सिंह परिवार के पास ही शक्ति योद्धा रीयल्म के दसवें स्तर वाले दो लोग जो थे.</w:t>
      </w:r>
    </w:p>
    <w:p>
      <w:r>
        <w:rPr>
          <w:b w:val="0"/>
          <w:i w:val="0"/>
        </w:rPr>
        <w:t>शिवराज सिंह ने बडी बेरुखी से जवाब दिया, नहीं हैं तो नहीं हैं, इससे कोई फर्क नहीं पडता।</w:t>
      </w:r>
      <w:r>
        <w:t xml:space="preserve"> </w:t>
      </w:r>
      <w:r>
        <w:rPr>
          <w:b w:val="0"/>
          <w:i w:val="0"/>
        </w:rPr>
        <w:t>अरे भाई, अगर दक्ष रीयल्म का कोई योद्धा तुम्हारे पास नहीं है, तो काल खंड गुप्त क्षेत्र के अंदर तुम्हें अपनी नजरें झुका कर और दबकर रहना पडेगा. आखिर तुम्हारे पास तुम्हें बचाने वाला कोई मजबूत सहारा तो है नहीं, है ना? किसी ने फिर से तंज कसा. यह साफ- साफ रोशन गढ के लोगों को नीचा दिखाने वाली बात थी.</w:t>
      </w:r>
    </w:p>
    <w:p>
      <w:r>
        <w:rPr>
          <w:b w:val="0"/>
          <w:i w:val="0"/>
        </w:rPr>
        <w:t>यह सुनकर बाकी शहरों के लोग जोर- जोर से हंसने लगे. सच है, कमजोर होने का सीधा सा मतलब है कि कोई भी आपका मजाक उडा सकता है और आपको दबा सकता है. इस बात से रोशन गढ के लोगों के चेहरे गुस्से और अपमान से लाल हो गए. कुछ तो पलटकर जवाब देने के लिए आगे बढे, लेकिन उन्हें रोक लिया गया. वे जानते थे कि दुश्मनों से भिडने का यह सही वक्त नहीं था.</w:t>
      </w:r>
    </w:p>
    <w:p>
      <w:r>
        <w:rPr>
          <w:b w:val="0"/>
          <w:i w:val="0"/>
        </w:rPr>
        <w:t>रोशन गढ के गुट से कोई बडबडाया, कितने घटिया लोग हैं ये।</w:t>
      </w:r>
      <w:r>
        <w:t xml:space="preserve"> </w:t>
      </w:r>
      <w:r>
        <w:rPr>
          <w:b w:val="0"/>
          <w:i w:val="0"/>
        </w:rPr>
        <w:t>रुद्रा ने बडी शांति से कहा, छोडो उन पर ध्यान मत दो. हमें बस अपने काम से मतलब रखना है।</w:t>
      </w:r>
      <w:r>
        <w:t xml:space="preserve"> </w:t>
      </w:r>
      <w:r>
        <w:rPr>
          <w:b w:val="0"/>
          <w:i w:val="0"/>
        </w:rPr>
        <w:t>रुद्रा को इन लोगों की बकवास से रत्ती भर भी फर्क नहीं पड रहा था. वह जानता था कि अगर वो अपनी पर आ गया, तो विरोधियों के ये सो- कॉल्ड दक्ष रीयल्म के होनहार उसके सामने एक पल भी नहीं टिक पाएंगे.</w:t>
      </w:r>
    </w:p>
    <w:p>
      <w:r>
        <w:rPr>
          <w:b w:val="0"/>
          <w:i w:val="0"/>
        </w:rPr>
        <w:t>अरे, इन बच्चों की तो बिसात ही क्या, पुरानी पीढी के बडे- बडे धुरंधर भी रुद्रा के सामने पानी भरते थे. आखिर रुद्रा वो इंसान था जिसने एक पहले स्तर के अधिपति रीयल्म वाले महारथी को भी मौत की नींद सुला दिया था.</w:t>
      </w:r>
    </w:p>
    <w:p>
      <w:r>
        <w:rPr>
          <w:b w:val="0"/>
          <w:i w:val="0"/>
        </w:rPr>
        <w:t>याद है न? जब रुद्रा दक्ष रीयल्म के पांचवें स्तर पर था, तब ही उसने रंजीत नाथ जैसे अधिपति रीयल्म के पहले स्तर के महारथी को खत्म कर दिया था. और अब तो रुद्रा दक्ष रीयल्म के छठे स्तर के बिल्कुल चरम पर पहुंच चुका था. उसकी ताकत पहले से कहीं ज्यादा खूंखार हो चुकी थी. शायद शिवराज सिंह भी रुद्रा का मुकाबला नहीं कर पाते.</w:t>
      </w:r>
    </w:p>
    <w:p>
      <w:r>
        <w:rPr>
          <w:b w:val="0"/>
          <w:i w:val="0"/>
        </w:rPr>
        <w:t>लेकिन शंभू बाबा को छोडकर सिंह परिवार में किसी को भी इस बात की भनक नहीं थी कि रुद्रा असल में कितना खतरनाक है. और ना ही उन्हें ये पता था कि शैडो ग्रुप का वो मजबूत ठिकाना किसी और ने नहीं, बल्कि रुद्रा ने ही राख में मिलाया था.</w:t>
      </w:r>
    </w:p>
    <w:p>
      <w:r>
        <w:rPr>
          <w:b w:val="0"/>
          <w:i w:val="0"/>
        </w:rPr>
        <w:t>तभी किसी ने आवाज लगाई, चलो भई, बहुत देर हो रही है. अब सब मिलकर अपनी ताकत लगाते हैं और इस गुप्त क्षेत्र का दरवाजा खोलते हैं।</w:t>
      </w:r>
      <w:r>
        <w:t xml:space="preserve"> </w:t>
      </w:r>
      <w:r>
        <w:rPr>
          <w:b w:val="0"/>
          <w:i w:val="0"/>
        </w:rPr>
        <w:t>रोशन गढ के पास दक्ष रीयल्म का कोई योद्धा नहीं है, ये बात बाकी लोगों के लिए तो किसी खुशखबरी से कम नहीं थी. इसका मतलब था कि अंदर उनका मुकाबला करने वाला एक मजबूत दुश्मन कम हो गया था. अब तो वे अंदर जाकर मनमानी कर सकते थे, जो चाहे वो हासिल कर सकते थे.</w:t>
      </w:r>
    </w:p>
    <w:p>
      <w:r>
        <w:rPr>
          <w:b w:val="0"/>
          <w:i w:val="0"/>
        </w:rPr>
        <w:t>इसके बाद, सभी बडी ताकतों के महारथियों ने अपने- अपने तरीके आजमाने शुरू कर दिए. उन्होंने उस विशाल फॉर्मेशन के प्रवेश द्वार में अपनी आध्यात्मिक ऊर्जा डालनी शुरू कर दी. देखते ही देखते, एक चकाचौंध कर देने वाली रोशनी चमकी और फिर एक काला, रहस्यमयी सा टेलीपोर्टेशन पोर्टल उभर कर सामने आ गया. यही वो जादुई दरवाजा था.</w:t>
      </w:r>
    </w:p>
    <w:p>
      <w:r>
        <w:rPr>
          <w:b w:val="0"/>
          <w:i w:val="0"/>
        </w:rPr>
        <w:t>कहते हैं कि यह काल खंड गुप्त क्षेत्र बहुत पुराने समय के किसी महाबली द्वारा बनाई गई एक अलग ही दुनिया थी. यह एक पूरी तरह से आजाद जगह थी. इस जगह के अंदर बेशकीमती आध्यात्मिक जडी- बूटियां और खतरनाक दानव जानवर मौजूद थे.</w:t>
      </w:r>
    </w:p>
    <w:p>
      <w:r>
        <w:rPr>
          <w:b w:val="0"/>
          <w:i w:val="0"/>
        </w:rPr>
        <w:t>पहले कुछ बहुत बडी ताकतों ने भी इसे खंगाला था, लेकिन उन्हें यहां कोई ऐसा बहुत बडा खजाना नहीं मिला, इसलिए किसी ने भी इस पर अपना पक्का हक जमाने की कोशिश नहीं की. यह तो सिर्फ छह शहरों जैसी छोटी और कमजोर ताकतों के लिए ही किसी खजाने जैसा था.</w:t>
      </w:r>
    </w:p>
    <w:p>
      <w:r>
        <w:rPr>
          <w:b w:val="0"/>
          <w:i w:val="0"/>
        </w:rPr>
        <w:t>बात भी सही थी, छोटे शहरों वालों के पास वैसे भी साधन कम ही होते हैं. ऐसे में यह काल खंड गुप्त क्षेत्र उन्हें बहुत कुछ दे सकता था. इसलिए उनके लिए तो इस जगह की अहमियत बहुत ज्यादा थी.</w:t>
      </w:r>
    </w:p>
    <w:p>
      <w:r>
        <w:rPr>
          <w:b w:val="0"/>
          <w:i w:val="0"/>
        </w:rPr>
        <w:t>एक- एक करके पूरे तीन सौ होनहार शिष्य उस काले पोर्टल के अंदर समा गए. जैसे ही रुद्रा ने उसके अंदर कदम रखा, उसका सिर बुरी तरह चकराने लगा. उसे ऐसा लगा जैसे उसका शरीर किसी अनंत गहराई वाली खाई में गिरता चला जा रहा हो. कुछ पल के लिए तो उसे अपने शरीर का कोई वजन ही महसूस नहीं हुआ, लेकिन थोडी देर बाद वह अजीब सा एहसास खत्म हो गया.</w:t>
      </w:r>
    </w:p>
    <w:p>
      <w:r>
        <w:rPr>
          <w:b w:val="0"/>
          <w:i w:val="0"/>
        </w:rPr>
        <w:t>रुद्रा ने अपनी आंखें खोलीं तो खुद को एक हरी- भरी घास के मैदान में खडा पाया. जहां तक उसकी नजर जा रही थी, दूर- दूर तक उसके सिवा वहां कोई और इंसान नहीं था. ऐसा लग रहा था कि बाबा की बात बिल्कुल सच थी कि जो भी इसके अंदर आता है, वो किसी अनजान जगह पर ही पहुंचता है. हर किसी के गिरने की जगह बिल्कुल अलग थी.</w:t>
      </w:r>
    </w:p>
    <w:p>
      <w:r>
        <w:rPr>
          <w:b w:val="0"/>
          <w:i w:val="0"/>
        </w:rPr>
        <w:t>रुद्रा के पास इस वक्त जो ताकत थी, उससे दो सौ मीटर के दायरे में होने वाली कोई भी आहट उससे छिप नहीं सकती थी. यह तसल्ली करने के बाद कि आस- पास कोई नहीं है, रुद्रा ने आराम करने के लिए एक सुरक्षित जगह ढूंढने का फैसला किया.</w:t>
      </w:r>
    </w:p>
    <w:p>
      <w:r>
        <w:rPr>
          <w:b w:val="0"/>
          <w:i w:val="0"/>
        </w:rPr>
        <w:t>इस जगह की हवा में गजब की आध्यात्मिक ऊर्जा भरी हुई थी. बाहर की दुनिया के मुकाबले यह ऊर्जा कई गुना ज्यादा घनी और शुद्ध थी. सच कहूं तो, साधना करने के लिए इससे बेहतरीन जगह और कोई हो ही नहीं सकती थी.</w:t>
      </w:r>
    </w:p>
    <w:p>
      <w:r>
        <w:rPr>
          <w:b w:val="0"/>
          <w:i w:val="0"/>
        </w:rPr>
        <w:t>रुद्रा इस वक्त दक्ष रीयल्म के छठे स्तर के बिल्कुल चरम पर था. उसने सोच लिया था कि आध्यात्मिक जडी- बूटियों और किस्मत चमकाने वाले मौकों की तलाश में निकलने से पहले, वह अपनी साधना को दक्ष रीयल्म के सातवें स्तर तक जरूर लेकर जाएगा.</w:t>
      </w:r>
    </w:p>
    <w:p>
      <w:r>
        <w:rPr>
          <w:b w:val="0"/>
          <w:i w:val="0"/>
        </w:rPr>
        <w:t>थोडा खोजने पर रुद्रा को एक गुफा मिल गई. उसने अंदर जाकर अच्छी तरह जांच की कि कोई खतरा तो नहीं है, और फिर तसल्ली होने पर गुफा का मुंह बंद कर दिया. यह किसी दानव जानवर का बिल भी नहीं था, रुद्रा ने पहले ही महसूस कर लिया था कि वहां किसी भी खतरनाक जानवर की गंध या आभा नहीं थी.</w:t>
      </w:r>
    </w:p>
    <w:p>
      <w:r>
        <w:rPr>
          <w:b w:val="0"/>
          <w:i w:val="0"/>
        </w:rPr>
        <w:t>फिर रुद्रा आराम से बैठ गया और अपनी साधना तकनीक शुरू कर दी. उसने अपने आस- पास मौजूद उस शुद्ध आध्यात्मिक ऊर्जा को अपने अंदर खींचना शुरू किया और साथ ही अपनी कुछ गोलियां और आध्यात्मिक जडी- बूटियां भी बाहर निकाल लीं.</w:t>
      </w:r>
    </w:p>
    <w:p>
      <w:r>
        <w:rPr>
          <w:b w:val="0"/>
          <w:i w:val="0"/>
        </w:rPr>
        <w:t>गोलियों को तो रुद्रा ने एक ही बार में निगल लिया. रही बात आध्यात्मिक जडी- बूटी की, तो उसने उसे अपने हाथों में मजबूती से पकडा और अपनी उस भयानक निगलने वाली ताकत का इस्तेमाल करते हुए, जडी- बूटी के अंदर की सारी आध्यात्मिक ऊर्जा को सीधा अपने शरीर में सोख लिया.</w:t>
      </w:r>
    </w:p>
    <w:p>
      <w:r>
        <w:rPr>
          <w:b w:val="0"/>
          <w:i w:val="0"/>
        </w:rPr>
        <w:t>करीब आधा दिन बीत जाने के बाद, उस जबरदस्त आध्यात्मिक ऊर्जा की बदौलत आखिरकार रुद्रा की साधना का स्तर एक कदम और आगे बढ गया. एक हल्की सी' पूफ' की आवाज के साथ, रुद्रा के शरीर से एक बेहद शक्तिशाली और खौफनाक आभा फूट पडी. यह उसके दक्ष रीयल्म के सातवें स्तर में कदम रखने का संकेत था.</w:t>
      </w:r>
    </w:p>
    <w:p>
      <w:r>
        <w:rPr>
          <w:b w:val="0"/>
          <w:i w:val="0"/>
        </w:rPr>
        <w:t>आखिरकार! दक्ष रीयल्म का सातवां स्तर! अपनी रगों में दौडती उस नई और खौफनाक ताकत को महसूस करते हुए रुद्रा का चेहरा खुशी से खिल उठा. अपनी ताकत में एक और बडा मुकाम हासिल करना वाकई एक बहुत शानदार एहसास था.</w:t>
      </w:r>
    </w:p>
    <w:p>
      <w:r>
        <w:rPr>
          <w:b w:val="0"/>
          <w:i w:val="0"/>
        </w:rPr>
        <w:t>लेकिन एक बात तो थी, इस स्तर तक पहुंचने में उसकी बहुत सारी चीजें खर्च हो गई थीं. जिन गोलियों और आध्यात्मिक जडी- बूटियों का उसने इस्तेमाल किया था, उनकी कीमत कम से कम साठ हजार आध्यात्मिक पत्थरों के बराबर रही होगी. रुद्रा को लगा कि इस तरह जबरदस्ती गोलियों और जडी- बूटियों को निगल कर अपनी ताकत बढाना तो बहुत ही महंगा सौदा है. उसके मन में खयाल आया, इससे तो अच्छा है कि दानव जानवरों का शिकार करके अपनी ताकत बढाई जाए, वो तरीका ज्यादा सही और फायदेमंद रहेगा.</w:t>
      </w:r>
    </w:p>
    <w:p>
      <w:r>
        <w:br w:type="page"/>
      </w:r>
    </w:p>
    <w:p>
      <w:pPr>
        <w:pStyle w:val="Heading1"/>
      </w:pPr>
      <w:r>
        <w:t>Ch 48 - आत्मा व्रज तलवार</w:t>
      </w:r>
    </w:p>
    <w:p>
      <w:r>
        <w:rPr>
          <w:b w:val="0"/>
          <w:i w:val="0"/>
        </w:rPr>
        <w:t>अगर रुद्रा अपनी साधना को आगे बढाने के लिए सिर्फ संसाधनों के भरोसे बैठता, तो यह बहुत बडी बर्बादी होती. असल में, रुद्रा की स्थिति बाकी आम साधकों से बिल्कुल अलग थी. उसे अपने स्तर को बढाने के लिए बहुत ज्यादा आध्यात्मिक ऊर्जा की जरूरत पडती थी.</w:t>
      </w:r>
    </w:p>
    <w:p>
      <w:r>
        <w:rPr>
          <w:b w:val="0"/>
          <w:i w:val="0"/>
        </w:rPr>
        <w:t>हालांकि, भले ही उसकी साधना में बहुत सारी चीजें खर्च हो जाती थीं, लेकिन रुद्रा की असली ताकत उसी स्तर के बाकी लोगों के मुकाबले कहीं ज्यादा खूंखार और बडी थी.</w:t>
      </w:r>
    </w:p>
    <w:p>
      <w:r>
        <w:rPr>
          <w:b w:val="0"/>
          <w:i w:val="0"/>
        </w:rPr>
        <w:t>यहां तक कि महान दल के उसी स्तर वाले कुछ बडे- बडे होनहार भी शायद रुद्रा के सामने टिक नहीं पाते, फिर चाहे रुद्रा किसी साधारण सी जगह से ही क्यों न आया हो.</w:t>
      </w:r>
    </w:p>
    <w:p>
      <w:r>
        <w:rPr>
          <w:b w:val="0"/>
          <w:i w:val="0"/>
        </w:rPr>
        <w:t>उसके लिए तो खून की शक्ति को निगलकर अपनी ताकत बढाना कहीं ज्यादा आसान और संसाधनों को बचाने वाला तरीका था.</w:t>
      </w:r>
    </w:p>
    <w:p>
      <w:r>
        <w:rPr>
          <w:b w:val="0"/>
          <w:i w:val="0"/>
        </w:rPr>
        <w:t>अब जब रुद्रा की साधना का स्तर बढ चुका था, तो दक्ष रीयल्म के आठवें स्तर तक पहुंचने के लिए उसे और भी ज्यादा जडी- बूटियों और गोलियों की जरूरत पडने वाली थी. रुद्रा इतनी सारी चीजें खुद पर बर्बाद नहीं करना चाहता था, क्योंकि यह मात्रा सच में बहुत ज्यादा थी. अगर वह यूं ही संसाधनों के दम पर आगे बढता रहा, तो वह इतनी भारी खपत को बिल्कुल भी बर्दाश्त नहीं कर पाएगा.</w:t>
      </w:r>
    </w:p>
    <w:p>
      <w:r>
        <w:rPr>
          <w:b w:val="0"/>
          <w:i w:val="0"/>
        </w:rPr>
        <w:t>आखिर, बडी मुश्किल से तो उसने अपनी यह दौलत जमा की थी, वो इसे एक ही झटके में ऐसे कैसे लुटा सकता था?</w:t>
      </w:r>
    </w:p>
    <w:p>
      <w:r>
        <w:rPr>
          <w:b w:val="0"/>
          <w:i w:val="0"/>
        </w:rPr>
        <w:t>इसलिए, रुद्रा ने गुफा का रास्ता रोके हुए उस भारी पत्थर को हटाया और बाहर निकल आया.</w:t>
      </w:r>
    </w:p>
    <w:p>
      <w:r>
        <w:rPr>
          <w:b w:val="0"/>
          <w:i w:val="0"/>
        </w:rPr>
        <w:t>बाहर आकर रुद्रा ने महसूस किया कि यह काल खंड गुप्त क्षेत्र सच में बहुत विशाल था. कम से कम, अंदर आने के बाद से उसने अभी तक किसी दूसरे साधक को नहीं देखा था, जबकि उसके साथ पूरे तीन सौ लोग अंदर आए थे.</w:t>
      </w:r>
    </w:p>
    <w:p>
      <w:r>
        <w:rPr>
          <w:b w:val="0"/>
          <w:i w:val="0"/>
        </w:rPr>
        <w:t>रुद्रा का शरीर तेजी से आगे बढा. अब रुद्रा ने अपनी ताकत को छिपाना बंद कर दिया था. उसके शरीर से दक्ष रीयल्म के सातवें स्तर की खौफनाक आभा बाहर निकल रही थी, जो वहां मौजूद कई दानव जानवरों को डराकर दूर रखने के लिए काफी थी.</w:t>
      </w:r>
    </w:p>
    <w:p>
      <w:r>
        <w:rPr>
          <w:b w:val="0"/>
          <w:i w:val="0"/>
        </w:rPr>
        <w:t>जाहिर सी बात है, अगर किसी दानव जानवर को यह पता चल जाए कि उसके सामने वाला शिकार उससे कहीं ज्यादा ताकतवर है, तो वह हमला करने की बेवकूफी कभी नहीं करेगा.</w:t>
      </w:r>
    </w:p>
    <w:p>
      <w:r>
        <w:rPr>
          <w:b w:val="0"/>
          <w:i w:val="0"/>
        </w:rPr>
        <w:t>भले ही निचले स्तर के दानव जानवरों में ज्यादा अक्ल नहीं होती, लेकिन वे इतने भी बेवकूफ नहीं होते कि मौत के मुंह में खुद कूद जाएं.</w:t>
      </w:r>
    </w:p>
    <w:p>
      <w:r>
        <w:rPr>
          <w:b w:val="0"/>
          <w:i w:val="0"/>
        </w:rPr>
        <w:t>रुद्रा तेजी से दौड रहा था. अचानक, उसे कुछ ही दूरी से लडाई की आवाजें सुनाई दीं.</w:t>
      </w:r>
    </w:p>
    <w:p>
      <w:r>
        <w:rPr>
          <w:b w:val="0"/>
          <w:i w:val="0"/>
        </w:rPr>
        <w:t>कोई है क्या? रुद्रा ने अपने मन में सोचा.</w:t>
      </w:r>
    </w:p>
    <w:p>
      <w:r>
        <w:rPr>
          <w:b w:val="0"/>
          <w:i w:val="0"/>
        </w:rPr>
        <w:t>उसे अंदर आए हुए काफी वक्त बीत चुका था, और यह पहली बार था जब रुद्रा को किसी के होने का एहसास हुआ था. या फिर. क्या पता वो इंसान न हों? यह दो दानव जानवरों के बीच की खूनी लडाई भी तो हो सकती थी.</w:t>
      </w:r>
    </w:p>
    <w:p>
      <w:r>
        <w:rPr>
          <w:b w:val="0"/>
          <w:i w:val="0"/>
        </w:rPr>
        <w:t>रास्ते में, रुद्रा पहले ही दूसरे लेवल के कई दानव जानवरों को मौत के घाट उतार चुका था.</w:t>
      </w:r>
    </w:p>
    <w:p>
      <w:r>
        <w:rPr>
          <w:b w:val="0"/>
          <w:i w:val="0"/>
        </w:rPr>
        <w:t>इन दानव जानवरों के शरीर के हिस्से काफी कीमती थे, और सबसे बढकर रुद्रा को उनकी खून की शक्ति की जरूरत थी. हालांकि, अब दूसरे लेवल के दानव जानवरों की खून की शक्ति का रुद्रा के शरीर पर कोई खास बडा असर नहीं होता था.</w:t>
      </w:r>
    </w:p>
    <w:p>
      <w:r>
        <w:rPr>
          <w:b w:val="0"/>
          <w:i w:val="0"/>
        </w:rPr>
        <w:t>लेकिन कहते हैं ना, तिनका- तिनका जोडकर ही घोंसला बनता है; इसलिए कुछ भी बर्बाद नहीं करना चाहिए. छोटी- छोटी चीजें मिलकर ही तो बडा रूप लेती हैं.</w:t>
      </w:r>
    </w:p>
    <w:p>
      <w:r>
        <w:rPr>
          <w:b w:val="0"/>
          <w:i w:val="0"/>
        </w:rPr>
        <w:t>जब रुद्रा उस आवाज वाली जगह के पास पहुंचा, तो उसने देखा कि शक्ति योद्धा रीयल्म के सातवें स्तर के दो होनहार आपस में बुरी तरह लड रहे थे.</w:t>
      </w:r>
    </w:p>
    <w:p>
      <w:r>
        <w:rPr>
          <w:b w:val="0"/>
          <w:i w:val="0"/>
        </w:rPr>
        <w:t>उनसे कुछ ही दूरी पर, एक चौथे लेवल की आध्यात्मिक जडी- बूटी उगी हुई थी—* स्टार आत्मा घास*</w:t>
      </w:r>
      <w:r>
        <w:t xml:space="preserve"> </w:t>
      </w:r>
      <w:r>
        <w:rPr>
          <w:b w:val="0"/>
          <w:i w:val="0"/>
        </w:rPr>
        <w:t>यह स्टार आत्मा घास किसी भी इंसान की आत्मा की ताकत को काफी बढा सकती थी और साधना के दौरान साधक के भटकने या दिमागी संतुलन खोने के खतरे को भी बहुत कम कर देती थी.</w:t>
      </w:r>
    </w:p>
    <w:p>
      <w:r>
        <w:rPr>
          <w:b w:val="0"/>
          <w:i w:val="0"/>
        </w:rPr>
        <w:t>इस तरह की आध्यात्मिक जडी- बूटी बहुत ही दुर्लभ मानी जाती थी. भले ही यह सिर्फ चौथे लेवल की थी, लेकिन बाहर की दुनिया में इसकी कीमत सुनकर किसी के भी होश उड जाएं—पूरे बीस हजार आध्यात्मिक पत्थर!</w:t>
      </w:r>
    </w:p>
    <w:p>
      <w:r>
        <w:rPr>
          <w:b w:val="0"/>
          <w:i w:val="0"/>
        </w:rPr>
        <w:t>हां, आपने सही सुना, बीस हजार आध्यात्मिक पत्थर. बहुत से दक्ष रीयल्म के महारथियों के पास भी शायद उनकी पूरी जिंदगी की कमाई मिलाकर इतने पत्थर न हों.</w:t>
      </w:r>
    </w:p>
    <w:p>
      <w:r>
        <w:rPr>
          <w:b w:val="0"/>
          <w:i w:val="0"/>
        </w:rPr>
        <w:t>इससे आप अंदाजा लगा सकते हैं कि यह स्टार आत्मा घास उन लोगों के लिए कितने बडे लालच की चीज थी, जो अभी सिर्फ शक्ति योद्धा रीयल्म के स्तर पर थे.</w:t>
      </w:r>
    </w:p>
    <w:p>
      <w:r>
        <w:rPr>
          <w:b w:val="0"/>
          <w:i w:val="0"/>
        </w:rPr>
        <w:t>जैसा कि पुरानी कहावत है, इंसान दौलत के पीछे अपनी जान गंवाता है और परिंदा दाने के पीछे. आखिर, उन सबके यहां अंदर आने का मकसद भी तो यही था ना—ज्यादा से ज्यादा खजाना और मौके लूटना?</w:t>
      </w:r>
    </w:p>
    <w:p>
      <w:r>
        <w:rPr>
          <w:b w:val="0"/>
          <w:i w:val="0"/>
        </w:rPr>
        <w:t>इसलिए उन दोनों के बीच इस घास के लिए एक खूनी जंग छिड जाना कोई हैरानी की बात नहीं थी.</w:t>
      </w:r>
    </w:p>
    <w:p>
      <w:r>
        <w:rPr>
          <w:b w:val="0"/>
          <w:i w:val="0"/>
        </w:rPr>
        <w:t>मजे की बात तो यह थी कि वे दोनों असल में एक ही टीम के साथी थे. जब वे यहां मिले थे, तो शुरुआत में उन्होंने साथ मिलकर काम करने का फैसला किया था.</w:t>
      </w:r>
    </w:p>
    <w:p>
      <w:r>
        <w:rPr>
          <w:b w:val="0"/>
          <w:i w:val="0"/>
        </w:rPr>
        <w:t>लेकिन, जैसे ही उनकी नजर इस बेशकीमती स्टार आत्मा घास पर पडी, वे तुरंत एक- दूसरे के खून के प्यासे हो गए.</w:t>
      </w:r>
    </w:p>
    <w:p>
      <w:r>
        <w:rPr>
          <w:b w:val="0"/>
          <w:i w:val="0"/>
        </w:rPr>
        <w:t>यह सारा नजारा देखकर रुद्रा ने तिरस्कार भरी एक मुस्कान दी. वह पलक झपकते ही उस स्टार आत्मा घास की तरफ लपका.</w:t>
      </w:r>
    </w:p>
    <w:p>
      <w:r>
        <w:rPr>
          <w:b w:val="0"/>
          <w:i w:val="0"/>
        </w:rPr>
        <w:t>बस अपने हाथ का एक इशारा किया, और सीधा उस स्टार आत्मा घास को अपनी जेब के हवाले कर लिया.</w:t>
      </w:r>
    </w:p>
    <w:p>
      <w:r>
        <w:rPr>
          <w:b w:val="0"/>
          <w:i w:val="0"/>
        </w:rPr>
        <w:t>रुद्रा के इस तरह अचानक वहां टपक पडने से वे दोनों लडने वाले भी बुरी तरह चौंक गए.</w:t>
      </w:r>
    </w:p>
    <w:p>
      <w:r>
        <w:rPr>
          <w:b w:val="0"/>
          <w:i w:val="0"/>
        </w:rPr>
        <w:t>जब उन्होंने देखा कि रुद्रा ने मौका पाकर उनकी स्टार आत्मा घास पर हाथ साफ कर दिया है, तो उनके तन- बदन में आग लग गई.</w:t>
      </w:r>
    </w:p>
    <w:p>
      <w:r>
        <w:rPr>
          <w:b w:val="0"/>
          <w:i w:val="0"/>
        </w:rPr>
        <w:t>धत तेरे की! वो दोनों बेवकूफों की तरह आपस में लडते रह गए, और एक अनजान से छोकरे ने चुपके से बीच में आकर उनकी कीमती घास उडा ली.</w:t>
      </w:r>
    </w:p>
    <w:p>
      <w:r>
        <w:rPr>
          <w:b w:val="0"/>
          <w:i w:val="0"/>
        </w:rPr>
        <w:t>कमीने, तेरी मौत आई है क्या! हमारी चीज को हाथ लगाने की तेरी हिम्मत कैसे हुई? उनमें से एक ने गुस्से से दहाडते हुए कहा.</w:t>
      </w:r>
    </w:p>
    <w:p>
      <w:r>
        <w:rPr>
          <w:b w:val="0"/>
          <w:i w:val="0"/>
        </w:rPr>
        <w:t>दोनों ने बिना कुछ कहे एक- दूसरे से लडना बंद कर दिया और सीधा रुद्रा पर हमला बोल दिया.</w:t>
      </w:r>
    </w:p>
    <w:p>
      <w:r>
        <w:rPr>
          <w:b w:val="0"/>
          <w:i w:val="0"/>
        </w:rPr>
        <w:t>अब जब स्टार आत्मा घास रुद्रा के पास चली ही गई थी, तो भला उनके आपस में लडने का क्या तुक रह गया था?</w:t>
      </w:r>
    </w:p>
    <w:p>
      <w:r>
        <w:rPr>
          <w:b w:val="0"/>
          <w:i w:val="0"/>
        </w:rPr>
        <w:t>आज तो मैं तुझे जिंदा नहीं छोडूंगा! दूसरे ने भी आग बबूला होते हुए चिल्लाया.</w:t>
      </w:r>
    </w:p>
    <w:p>
      <w:r>
        <w:rPr>
          <w:b w:val="0"/>
          <w:i w:val="0"/>
        </w:rPr>
        <w:t>आत्मा वज्र तलवार विद्या!</w:t>
      </w:r>
    </w:p>
    <w:p>
      <w:r>
        <w:rPr>
          <w:b w:val="0"/>
          <w:i w:val="0"/>
        </w:rPr>
        <w:t>नव सूर्य मुक्का!</w:t>
      </w:r>
    </w:p>
    <w:p>
      <w:r>
        <w:rPr>
          <w:b w:val="0"/>
          <w:i w:val="0"/>
        </w:rPr>
        <w:t>दोनों ने एक के बाद एक अपनी भयानक युद्ध कलाओं का इस्तेमाल किया और सीधा रुद्रा पर जानलेवा हमला कर दिया.</w:t>
      </w:r>
    </w:p>
    <w:p>
      <w:r>
        <w:rPr>
          <w:b w:val="0"/>
          <w:i w:val="0"/>
        </w:rPr>
        <w:t>हम्फ, बच्चों वाले खेल. तुम मुझे मारना चाहते हो? बहुत बडी गलतफहमी में हो तुम दोनों! रुद्रा ने ताना मारते हुए कहा.</w:t>
      </w:r>
    </w:p>
    <w:p>
      <w:r>
        <w:rPr>
          <w:b w:val="0"/>
          <w:i w:val="0"/>
        </w:rPr>
        <w:t>ये दोनों ही शक्ति योद्धा रीयल्म के सातवें स्तर पर थे, और रुद्रा की नजरों में, ये किसी चींटी से ज्यादा हैसियत नहीं रखते थे.</w:t>
      </w:r>
    </w:p>
    <w:p>
      <w:r>
        <w:rPr>
          <w:b w:val="0"/>
          <w:i w:val="0"/>
        </w:rPr>
        <w:t>इस समय रुद्रा ने अपनी पूरी ताकत नहीं दिखाई थी, इसलिए उन दोनों बेवकूफों को यह पता ही नहीं था कि रुद्रा पहले से ही एक खूंखार दक्ष रीयल्म का महारथी बन चुका है.</w:t>
      </w:r>
    </w:p>
    <w:p>
      <w:r>
        <w:rPr>
          <w:b w:val="0"/>
          <w:i w:val="0"/>
        </w:rPr>
        <w:t>उन्होंने बस इतना देखा कि रुद्रा ने अपना* अष्ट विनाश हस्त* दिखाया, और उसके शरीर से एक भयानक और रोंगटे खडे कर देने वाली आभा फूट पडी.</w:t>
      </w:r>
    </w:p>
    <w:p>
      <w:r>
        <w:rPr>
          <w:b w:val="0"/>
          <w:i w:val="0"/>
        </w:rPr>
        <w:t>अरे नहीं! यह तो सच में दक्ष रीयल्म का महारथी है! यह भांपते ही उन दोनों के चेहरों की हवाइयां उड गईं.</w:t>
      </w:r>
    </w:p>
    <w:p>
      <w:r>
        <w:rPr>
          <w:b w:val="0"/>
          <w:i w:val="0"/>
        </w:rPr>
        <w:t>लेकिन अब बहुत देर हो चुकी थी. वे अपने हमले कर चुके थे और अब उन्हें वापस खींचना नामुमकिन था. पीछे मुडकर भागने का तो कोई सवाल ही नहीं उठता था.</w:t>
      </w:r>
    </w:p>
    <w:p>
      <w:r>
        <w:rPr>
          <w:b w:val="0"/>
          <w:i w:val="0"/>
        </w:rPr>
        <w:t>जब वे अंदर आए थे, तो उन्होंने उन सभी दक्ष रीयल्म के होनहारों के चेहरे अच्छी तरह याद कर लिए थे जो वहां मौजूद थे.</w:t>
      </w:r>
    </w:p>
    <w:p>
      <w:r>
        <w:rPr>
          <w:b w:val="0"/>
          <w:i w:val="0"/>
        </w:rPr>
        <w:t>लेकिन रुद्रा तो कोई दक्ष रीयल्म का महारथी नहीं था, है ना?</w:t>
      </w:r>
    </w:p>
    <w:p>
      <w:r>
        <w:rPr>
          <w:b w:val="0"/>
          <w:i w:val="0"/>
        </w:rPr>
        <w:t>अंदर आने से पहले, रुद्रा ने बडी चालाकी से अपनी साधना को छिपा लिया था और उसे शक्ति योद्धा रीयल्म के दसवें स्तर तक दबा दिया था. वहां मौजूद ज्यादातर होनहारों की नजरों में, जब तक कोई दक्ष रीयल्म का योद्धा न हो, वे उस पर ज्यादा ध्यान देने की जरूरत ही नहीं समझते थे.</w:t>
      </w:r>
    </w:p>
    <w:p>
      <w:r>
        <w:rPr>
          <w:b w:val="0"/>
          <w:i w:val="0"/>
        </w:rPr>
        <w:t>और अब, अचानक से उनके सामने एक दक्ष रीयल्म का होनहार इस तरह प्रकट हो गया था. ऐसे में भला उनके होश क्यों न उडते?</w:t>
      </w:r>
    </w:p>
    <w:p>
      <w:r>
        <w:rPr>
          <w:b w:val="0"/>
          <w:i w:val="0"/>
        </w:rPr>
        <w:t>अष्ट विनाश हस्त! हथेलियों की दो भयानक परछाइयों ने सीधा उन दोनों के हमलों को चकनाचूर कर दिया.</w:t>
      </w:r>
    </w:p>
    <w:p>
      <w:r>
        <w:rPr>
          <w:b w:val="0"/>
          <w:i w:val="0"/>
        </w:rPr>
        <w:t>और बात यहीं खत्म नहीं हुई, वे परछाइयां उसी रफ्तार से आगे बढीं और सीधे उन दोनों के शरीरों से जा टकराईं.</w:t>
      </w:r>
    </w:p>
    <w:p>
      <w:r>
        <w:rPr>
          <w:b w:val="0"/>
          <w:i w:val="0"/>
        </w:rPr>
        <w:t>पफफ्फ।</w:t>
      </w:r>
      <w:r>
        <w:t xml:space="preserve"> </w:t>
      </w:r>
      <w:r>
        <w:rPr>
          <w:b w:val="0"/>
          <w:i w:val="0"/>
        </w:rPr>
        <w:t>पफफ्फ।</w:t>
      </w:r>
      <w:r>
        <w:t xml:space="preserve"> </w:t>
      </w:r>
      <w:r>
        <w:rPr>
          <w:b w:val="0"/>
          <w:i w:val="0"/>
        </w:rPr>
        <w:t>उन दोनों को इतनी जोरदार चोट लगी कि उनके मुंह से खून का फव्वारा छूट पडा, और वे हवा में किसी तिनके की तरह उड गए.</w:t>
      </w:r>
    </w:p>
    <w:p>
      <w:r>
        <w:rPr>
          <w:b w:val="0"/>
          <w:i w:val="0"/>
        </w:rPr>
        <w:t>वे दोनों दर्जनों मीटर दूर एक बडी सी चट्टान से जा टकराए, और उनके बेजान शरीर जमीन पर धडाम से गिर पडे.</w:t>
      </w:r>
    </w:p>
    <w:p>
      <w:r>
        <w:rPr>
          <w:b w:val="0"/>
          <w:i w:val="0"/>
        </w:rPr>
        <w:t>उस पल तक, उन दोनों की सांसें हमेशा के लिए थम चुकी थीं.</w:t>
      </w:r>
    </w:p>
    <w:p>
      <w:r>
        <w:rPr>
          <w:b w:val="0"/>
          <w:i w:val="0"/>
        </w:rPr>
        <w:t>रुद्रा ने उन पर रत्ती भर भी दया नहीं दिखाई थी. शक्ति योद्धा रीयल्म के सातवें स्तर वाले दो मामूली दुश्मनों को निपटाना रुद्रा के लिए बच्चों के खेल से ज्यादा कुछ नहीं था. इन दोनों को मौत के घाट उतारने के बाद रुद्रा को अपने किए पर कोई पछतावा नहीं था.</w:t>
      </w:r>
    </w:p>
    <w:p>
      <w:r>
        <w:rPr>
          <w:b w:val="0"/>
          <w:i w:val="0"/>
        </w:rPr>
        <w:t>सच तो यही है कि अगर रुद्रा के पास यह ताकत नहीं होती, तो आज इस जमीन पर उसकी लाश पडी होती.</w:t>
      </w:r>
    </w:p>
    <w:p>
      <w:r>
        <w:rPr>
          <w:b w:val="0"/>
          <w:i w:val="0"/>
        </w:rPr>
        <w:t>उसने वह स्टार आत्मा घास छीनी थी, और ये दोनों उसे जान से मारने के लिए आगे बढे थे.</w:t>
      </w:r>
    </w:p>
    <w:p>
      <w:r>
        <w:rPr>
          <w:b w:val="0"/>
          <w:i w:val="0"/>
        </w:rPr>
        <w:t>अपनी औकात से ज्यादा उछल रहे थे, रुद्रा ने उन दोनों की लाशों को देखते हुए तिरस्कार भरी आवाज में कहा.</w:t>
      </w:r>
    </w:p>
    <w:p>
      <w:r>
        <w:rPr>
          <w:b w:val="0"/>
          <w:i w:val="0"/>
        </w:rPr>
        <w:t>इसके बाद, उसने उनकी चीजों पर कब्जा किया, उनके शरीर की खून की शक्ति को निगल लिया और वहां से सीधा आगे बढ गया.</w:t>
      </w:r>
    </w:p>
    <w:p>
      <w:r>
        <w:rPr>
          <w:b w:val="0"/>
          <w:i w:val="0"/>
        </w:rPr>
        <w:t>यह कोई अकेली घटना नहीं थी, इस काल खंड गुप्त क्षेत्र में हर पल ऐसी खूनी झडपें हो सकती थीं.</w:t>
      </w:r>
    </w:p>
    <w:p>
      <w:r>
        <w:rPr>
          <w:b w:val="0"/>
          <w:i w:val="0"/>
        </w:rPr>
        <w:t>हर कोई यहां खजाने और जडी- बूटियों पर अपना हक जताने के लिए पागलों की तरह लड रहा था. इस जगह पर सिर्फ और सिर्फ ताकत की पूजा होती थी. जो कमजोर था, उसे तो अपनी जिंदगी पर भी कोई हक नहीं था.</w:t>
      </w:r>
    </w:p>
    <w:p>
      <w:r>
        <w:rPr>
          <w:b w:val="0"/>
          <w:i w:val="0"/>
        </w:rPr>
        <w:t>सच कहूं तो, काल खंड गुप्त क्षेत्र में कदम रखना बिल्कुल वैसा ही था जैसे साधकों की उस क्रूर और बेरहम दुनिया का एक छोटा रूप देखना. सीधे शब्दों में कहूं तो, इस काल खंड गुप्त क्षेत्र में अनगिनत लोग मारे जाने वाले थे, और कइयों को तो यह तक पता नहीं चलेगा कि उनकी जान ली किसने है.</w:t>
      </w:r>
    </w:p>
    <w:p>
      <w:r>
        <w:rPr>
          <w:b w:val="0"/>
          <w:i w:val="0"/>
        </w:rPr>
        <w:t>यहां किसी को भी मौत के घाट उतारना जैसे एक अनकहा नियम था, जिसे सबने मान लिया था.</w:t>
      </w:r>
    </w:p>
    <w:p>
      <w:r>
        <w:rPr>
          <w:b w:val="0"/>
          <w:i w:val="0"/>
        </w:rPr>
        <w:t>इसके बाद रुद्रा नए खजानों की तलाश में लगातार आगे बढता रहा. उसकी रफ्तार सच में गजब की थी, और जल्द ही उसे चौथे लेवल की तीन और आध्यात्मिक जडी- बूटियां मिल गईं. उन तीनों की कुल कीमत भी उस स्टार आत्मा घास से किसी भी मायने में कम नहीं थी.</w:t>
      </w:r>
    </w:p>
    <w:p>
      <w:r>
        <w:rPr>
          <w:b w:val="0"/>
          <w:i w:val="0"/>
        </w:rPr>
        <w:t>काल खंड गुप्त क्षेत्र, यह जगह सच में अपने नाम जैसी ही रहस्यमयी और खजाने से भरी है. सिर्फ एक दिन से थोडे ज्यादा वक्त में ही मैंने इतना कुछ हासिल कर लिया. मेरे परिवार के व्यापार करके आध्यात्मिक पत्थर कमाने की रफ्तार भी इसके सामने कुछ नहीं है! रुद्रा ने हैरानी और खुशी से कहा.</w:t>
      </w:r>
    </w:p>
    <w:p>
      <w:r>
        <w:rPr>
          <w:b w:val="0"/>
          <w:i w:val="0"/>
        </w:rPr>
        <w:t>दानव जानवरों के शरीर से मिले हिस्सों को मिला लिया जाए, तो रुद्रा ने अब तक जो भी जडी- बूटियां और चीजें जमा की थीं, उनकी कुल कीमत कम से कम पचास हजार आध्यात्मिक पत्थरों के बराबर थी. इसके अलावा, शक्ति योद्धा रीयल्म के सातवें स्तर के उन दो होनहारों को खत्म करके भी उसे अच्छी- खासी दौलत हाथ लगी थी.</w:t>
      </w:r>
    </w:p>
    <w:p>
      <w:r>
        <w:rPr>
          <w:b w:val="0"/>
          <w:i w:val="0"/>
        </w:rPr>
        <w:t>अब धीरे- धीरे अंधेरा घिरने लगा था, इसलिए रुद्रा के पास छिपने के लिए कोई सुरक्षित जगह ढूंढने के अलावा और कोई चारा नहीं था.</w:t>
      </w:r>
    </w:p>
    <w:p>
      <w:r>
        <w:rPr>
          <w:b w:val="0"/>
          <w:i w:val="0"/>
        </w:rPr>
        <w:t>रात का वक्त वो समय होता था जब दानव जानवर सबसे ज्यादा खूंखार और फुर्तीले हो जाते थे. और तो और, अंधेरे में कम दिखाई देने की वजह से कई छुपी हुई जगहें नजरों से बच सकती थीं. ऐसे में अगर किसी खतरनाक दानव जानवर ने अचानक छिपकर हमला कर दिया, तो रुद्रा को बचाव करने में बहुत दिक्कत हो सकती थी.</w:t>
      </w:r>
    </w:p>
    <w:p>
      <w:r>
        <w:rPr>
          <w:b w:val="0"/>
          <w:i w:val="0"/>
        </w:rPr>
        <w:t>इसी वजह से, रुद्रा ने फैसला किया कि वह रात के अंधेरे में बिना किसी ठोस वजह के बाहर घूमने की गलती बिल्कुल नहीं करेगा.</w:t>
      </w:r>
    </w:p>
    <w:p>
      <w:r>
        <w:br w:type="page"/>
      </w:r>
    </w:p>
    <w:p>
      <w:pPr>
        <w:pStyle w:val="Heading1"/>
      </w:pPr>
      <w:r>
        <w:t>Ch 49 - तीसरे श्रेणी का गोली</w:t>
      </w:r>
    </w:p>
    <w:p>
      <w:r>
        <w:rPr>
          <w:b w:val="0"/>
          <w:i w:val="0"/>
        </w:rPr>
        <w:t>रात के सन्नाटे में, रुद्रा को अभी भी कुछ ही दूरी से खूंखार दानव जानवरों की दहाडें साफ सुनाई दे रही थीं. उन भयानक आवाजों को सुनकर ऐसा लग रहा था कि शायद वे चौथे लेवल के किसी बेहद ताकतवर दानव जानवर की दहाडें थीं.</w:t>
      </w:r>
    </w:p>
    <w:p>
      <w:r>
        <w:rPr>
          <w:b w:val="0"/>
          <w:i w:val="0"/>
        </w:rPr>
        <w:t>रुद्रा ने किसी तरह वह रात गुजारी, और अगली सुबह जल्दी उठकर वह अपने शरीर को थोडा खींचने- तानने के लिए बाहर आ गया.</w:t>
      </w:r>
    </w:p>
    <w:p>
      <w:r>
        <w:rPr>
          <w:b w:val="0"/>
          <w:i w:val="0"/>
        </w:rPr>
        <w:t>लेकिन, उसे बाहर आए अभी कुछ ही पल हुए थे कि उसे कदमों की आहट सुनाई दी, जैसे कोई बहुत तेजी से भाग रहा हो.</w:t>
      </w:r>
    </w:p>
    <w:p>
      <w:r>
        <w:rPr>
          <w:b w:val="0"/>
          <w:i w:val="0"/>
        </w:rPr>
        <w:t>रुद्रा ने मुडकर देखा तो तीन लोग एक लडकी का पीछा कर रहे थे.</w:t>
      </w:r>
    </w:p>
    <w:p>
      <w:r>
        <w:rPr>
          <w:b w:val="0"/>
          <w:i w:val="0"/>
        </w:rPr>
        <w:t>रुद्रा ने उस लडकी को तुरंत पहचान लिया; वह कोई और नहीं बल्कि उसके अपने सिंह परिवार की ही अश्मिता थी.</w:t>
      </w:r>
    </w:p>
    <w:p>
      <w:r>
        <w:rPr>
          <w:b w:val="0"/>
          <w:i w:val="0"/>
        </w:rPr>
        <w:t>अश्मिता, जो शक्ति योद्धा रीयल्म के पांचवें स्तर की एक होनहार साधक थी. सिंह परिवार के सभी शिष्यों में ताकत के मामले में उसका छठा नंबर आता था.</w:t>
      </w:r>
    </w:p>
    <w:p>
      <w:r>
        <w:rPr>
          <w:b w:val="0"/>
          <w:i w:val="0"/>
        </w:rPr>
        <w:t>इस पीढी में सिंह परिवार के शिष्य सच में बहुत होनहार थे; अगर पुराने वक्त की बात होती, तो अश्मिता जैसी ताकत वाला इंसान टॉप तीन में तो अपनी जगह बना ही लेता, लेकिन अब वह छठे नंबर पर थी.</w:t>
      </w:r>
    </w:p>
    <w:p>
      <w:r>
        <w:rPr>
          <w:b w:val="0"/>
          <w:i w:val="0"/>
        </w:rPr>
        <w:t>जुपचाप अपनी गहन प्राण फल हमारे हवाले कर दे, तो हम तेरी जान बख्श देंगे, पीछा करने वाले उन तीन लोगों ने पीछे से चिल्लाते हुए कहा.</w:t>
      </w:r>
    </w:p>
    <w:p>
      <w:r>
        <w:rPr>
          <w:b w:val="0"/>
          <w:i w:val="0"/>
        </w:rPr>
        <w:t>अरे, यह तो अश्मिता है. मैं ऐसे ही खडे होकर तमाशा नहीं देख सकता, रुद्रा ने अपने मन में सोचा.</w:t>
      </w:r>
    </w:p>
    <w:p>
      <w:r>
        <w:rPr>
          <w:b w:val="0"/>
          <w:i w:val="0"/>
        </w:rPr>
        <w:t>अब जब बात उसके अपने परिवार के किसी सदस्य की जान पर बन आई थी, तो रुद्रा भला कैसे पीछे हट सकता था?</w:t>
      </w:r>
    </w:p>
    <w:p>
      <w:r>
        <w:rPr>
          <w:b w:val="0"/>
          <w:i w:val="0"/>
        </w:rPr>
        <w:t>रुद्रा बिना कुछ सोचे- समझे अश्मिता को बचाने के लिए तेजी से उस दिशा में दौड पडा.</w:t>
      </w:r>
    </w:p>
    <w:p>
      <w:r>
        <w:rPr>
          <w:b w:val="0"/>
          <w:i w:val="0"/>
        </w:rPr>
        <w:t>सपने देखना छोड दो! तुम्हें ये गहन प्राण फल कभी नहीं मिलेंगे! अश्मिता ने भी गुस्से से पलटकर जवाब दिया.</w:t>
      </w:r>
    </w:p>
    <w:p>
      <w:r>
        <w:rPr>
          <w:b w:val="0"/>
          <w:i w:val="0"/>
        </w:rPr>
        <w:t>वह गहन प्राण फल अश्मिता को ही सबसे पहले मिला था और उसने ही उसे तोडा था. लेकिन जब वह उसे तोड रही थी, तो बदकिस्मती से उन तीनों की नजर भी उस पर पड गई.</w:t>
      </w:r>
    </w:p>
    <w:p>
      <w:r>
        <w:rPr>
          <w:b w:val="0"/>
          <w:i w:val="0"/>
        </w:rPr>
        <w:t>हालात को बिगडता देख, अश्मिता ने तुरंत उस गहन प्राण फल को छुपाया और वहां से भाग निकली. और इसी वजह से यह पीछा करने का खेल शुरू हो गया था.</w:t>
      </w:r>
    </w:p>
    <w:p>
      <w:r>
        <w:rPr>
          <w:b w:val="0"/>
          <w:i w:val="0"/>
        </w:rPr>
        <w:t>पीछा करने वालों में सबसे ताकतवर इंसान भी सिर्फ शक्ति योद्धा रीयल्म के सातवें स्तर पर ही था, और बाकी दोनों छठे स्तर पर थे; इसलिए दोनों की ताकत में कोई बहुत बडा फासला नहीं था.</w:t>
      </w:r>
    </w:p>
    <w:p>
      <w:r>
        <w:rPr>
          <w:b w:val="0"/>
          <w:i w:val="0"/>
        </w:rPr>
        <w:t>अश्मिता फुर्ती से जुडी युद्ध कलाओं में माहिर थी, इसलिए वे लोग उसे इतनी आसानी से पकड नहीं पा रहे थे.</w:t>
      </w:r>
    </w:p>
    <w:p>
      <w:r>
        <w:rPr>
          <w:b w:val="0"/>
          <w:i w:val="0"/>
        </w:rPr>
        <w:t>अश्मिता का भी यही इरादा था कि किसी तरह कोई मौका मिले और वह इन पीछे पडे हुए दुश्मनों से अपनी जान छुडा ले.</w:t>
      </w:r>
    </w:p>
    <w:p>
      <w:r>
        <w:rPr>
          <w:b w:val="0"/>
          <w:i w:val="0"/>
        </w:rPr>
        <w:t>लगता है तेरी मौत आई है! ठीक है, अगर तेरी यही मर्जी है, तो जब तू हमारे हाथ लगेगी, तो हम अपना गुस्सा निकालने के लिए तेरे साथ बहुत मजे करेंगे! पीछे से एक ने गंदी सी मुस्कान के साथ कहा.</w:t>
      </w:r>
    </w:p>
    <w:p>
      <w:r>
        <w:rPr>
          <w:b w:val="0"/>
          <w:i w:val="0"/>
        </w:rPr>
        <w:t>उनके उन" मजे" करने का मतलब बिल्कुल साफ था. एक लडके और एक लडकी के बीच भला और Kiss तरह के मजे की बात हो सकती है?</w:t>
      </w:r>
    </w:p>
    <w:p>
      <w:r>
        <w:rPr>
          <w:b w:val="0"/>
          <w:i w:val="0"/>
        </w:rPr>
        <w:t>यह सुनते ही अश्मिता का चेहरा गुस्से और शर्म से लाल हो गया. कितने नीच लोग थे ये! लेकिन यह भी सच था कि अश्मिता देखने में सचमुच बेहद खूबसूरत थी.</w:t>
      </w:r>
    </w:p>
    <w:p>
      <w:r>
        <w:rPr>
          <w:b w:val="0"/>
          <w:i w:val="0"/>
        </w:rPr>
        <w:t>तभी, पीछा करने वालों में से एक ने अचानक अपनी रफ्तार बहुत तेज कर दी.</w:t>
      </w:r>
    </w:p>
    <w:p>
      <w:r>
        <w:rPr>
          <w:b w:val="0"/>
          <w:i w:val="0"/>
        </w:rPr>
        <w:t>यह शक्ति योद्धा रीयल्म के सातवें स्तर वाला होनहार था. उसने पलक झपकते ही अश्मिता को पकड लिया और अपनी बडी सी हथेली से उस पर एक जोरदार हमला किया.</w:t>
      </w:r>
    </w:p>
    <w:p>
      <w:r>
        <w:rPr>
          <w:b w:val="0"/>
          <w:i w:val="0"/>
        </w:rPr>
        <w:t>महा पवन हस्त! एक विशाल हथेली की परछाई अश्मिता की पीठ की तरफ तेजी से बढी.</w:t>
      </w:r>
    </w:p>
    <w:p>
      <w:r>
        <w:rPr>
          <w:b w:val="0"/>
          <w:i w:val="0"/>
        </w:rPr>
        <w:t>अश्मिता ने अपनी पीठ की ओर आती उस भयानक हवा को महसूस किया और उसका चेहरा डर से पीला पड गया. वह वहां से हटना चाहती थी, लेकिन अब बहुत देर हो चुकी थी.</w:t>
      </w:r>
    </w:p>
    <w:p>
      <w:r>
        <w:rPr>
          <w:b w:val="0"/>
          <w:i w:val="0"/>
        </w:rPr>
        <w:t>पफफ्फ. उस जोरदार प्रहार ने अश्मिता की पीठ पर सीधा निशाना लगाया. वह किसी बेजान गुडिया की तरह हवा में उड गई और जमीन पर जा गिरी.</w:t>
      </w:r>
    </w:p>
    <w:p>
      <w:r>
        <w:rPr>
          <w:b w:val="0"/>
          <w:i w:val="0"/>
        </w:rPr>
        <w:t>हाहा! अब बता, अब कहां भाग कर जाएगी? तूने सच में सीधी उंगली से घी निकालने वाला मौका गंवा दिया. अब अगर तू हमारे पैरों में गिरकर भी गिडगिडाए, तो भी तुझे कोई नहीं बचा सकता. उन तीनों साधकों ने उसके पास आकर बुरी तरह हंसते हुए कहा.</w:t>
      </w:r>
    </w:p>
    <w:p>
      <w:r>
        <w:rPr>
          <w:b w:val="0"/>
          <w:i w:val="0"/>
        </w:rPr>
        <w:t>ठीक उसी पल, एक गुस्से से भरी आवाज वहां गूंज उठी.</w:t>
      </w:r>
    </w:p>
    <w:p>
      <w:r>
        <w:rPr>
          <w:b w:val="0"/>
          <w:i w:val="0"/>
        </w:rPr>
        <w:t>किसने कहा कि इसे कोई नहीं बचा सकता? एक साया तेजी से उनकी तरफ दौडता हुआ आया.</w:t>
      </w:r>
    </w:p>
    <w:p>
      <w:r>
        <w:rPr>
          <w:b w:val="0"/>
          <w:i w:val="0"/>
        </w:rPr>
        <w:t>वह रुद्रा था.</w:t>
      </w:r>
    </w:p>
    <w:p>
      <w:r>
        <w:rPr>
          <w:b w:val="0"/>
          <w:i w:val="0"/>
        </w:rPr>
        <w:t>रुद्रा के वहां पहुंचने से ठीक पहले ही, उसने उस आदमी को अश्मिता की पीठ पर हमला करते हुए देख लिया था. लेकिन थोडा दूर होने की वजह से, रुद्रा समय रहते उसे बचा नहीं पाया.</w:t>
      </w:r>
    </w:p>
    <w:p>
      <w:r>
        <w:rPr>
          <w:b w:val="0"/>
          <w:i w:val="0"/>
        </w:rPr>
        <w:t>नतीजा यह हुआ कि अश्मिता को वह जोरदार हमला अपने शरीर पर झेलना पडा.</w:t>
      </w:r>
    </w:p>
    <w:p>
      <w:r>
        <w:rPr>
          <w:b w:val="0"/>
          <w:i w:val="0"/>
        </w:rPr>
        <w:t>इन लोगों ने सिंह परिवार की एक लडकी के साथ ऐसी घिनौनी हरकत की थी, इस बात ने रुद्रा के खून में आग लगा दी थी.</w:t>
      </w:r>
    </w:p>
    <w:p>
      <w:r>
        <w:rPr>
          <w:b w:val="0"/>
          <w:i w:val="0"/>
        </w:rPr>
        <w:t>अगर रुद्रा किस्मत से वहां न पहुंचा होता, तो शायद अश्मिता को इस काल खंड गुप्त क्षेत्र में अपनी इज्जत और जान दोनों गंवानी पडती.</w:t>
      </w:r>
    </w:p>
    <w:p>
      <w:r>
        <w:rPr>
          <w:b w:val="0"/>
          <w:i w:val="0"/>
        </w:rPr>
        <w:t>इसलिए, रुद्रा ने उन तीनों की तरफ देखा, और उसकी आंखों में सिर्फ और सिर्फ खून सवार था.</w:t>
      </w:r>
    </w:p>
    <w:p>
      <w:r>
        <w:rPr>
          <w:b w:val="0"/>
          <w:i w:val="0"/>
        </w:rPr>
        <w:t>क्या? दक्ष रीयल्म का महारथी? रुद्रा की ताकत भांपते ही उन तीनों के होश उड गए.</w:t>
      </w:r>
    </w:p>
    <w:p>
      <w:r>
        <w:rPr>
          <w:b w:val="0"/>
          <w:i w:val="0"/>
        </w:rPr>
        <w:t>रुद्रा एक पल में अश्मिता के सामने आकर खडा हो गया.</w:t>
      </w:r>
    </w:p>
    <w:p>
      <w:r>
        <w:rPr>
          <w:b w:val="0"/>
          <w:i w:val="0"/>
        </w:rPr>
        <w:t>रुद्रा भैया! रुद्रा को अचानक वहां देखकर अश्मिता भी पूरी तरह से हैरान रह गई.</w:t>
      </w:r>
    </w:p>
    <w:p>
      <w:r>
        <w:rPr>
          <w:b w:val="0"/>
          <w:i w:val="0"/>
        </w:rPr>
        <w:t>और फिर उसके चेहरे पर एक गहरी खुशी छा गई; रुद्रा के वहां होने का मतलब था कि अब वह पूरी तरह से सुरक्षित थी.</w:t>
      </w:r>
    </w:p>
    <w:p>
      <w:r>
        <w:rPr>
          <w:b w:val="0"/>
          <w:i w:val="0"/>
        </w:rPr>
        <w:t>उसे लगा था कि आज वह यहां से जिंदा वापस नहीं जा पाएगी, लेकिन तभी रुद्रा वहां किसी फरिश्ते की तरह आ गया.</w:t>
      </w:r>
    </w:p>
    <w:p>
      <w:r>
        <w:rPr>
          <w:b w:val="0"/>
          <w:i w:val="0"/>
        </w:rPr>
        <w:t>भैया, हमें माफ कर दीजिए, हमें कोई जरूरी काम याद आ गया है, हम चलते हैं। उन तीनों में से एक ने हालात की नजाकत को भांपते हुए कहा. उसे समझ आ गया था कि रुद्रा दक्ष रीयल्म का एक महारथी है, और अगर वे तीनों मिलकर भी उससे भिड जाएं, तो भी वे उसका बाल भी बांका नहीं कर पाएंगे. इसलिए वहां से दुम दबाकर भागना ही सबसे अक्लमंदी का काम था.</w:t>
      </w:r>
    </w:p>
    <w:p>
      <w:r>
        <w:rPr>
          <w:b w:val="0"/>
          <w:i w:val="0"/>
        </w:rPr>
        <w:t>जाना चाहते हो? तो फिर अपनी जान यहीं छोडकर क्यों नहीं जाते? तुम्हारी इतनी हिम्मत कैसे हुई कि तुमने हमारे सिंह परिवार के किसी इंसान पर हाथ उठाया! रुद्रा ने गुस्से में फुफकारते हुए कहा.</w:t>
      </w:r>
    </w:p>
    <w:p>
      <w:r>
        <w:rPr>
          <w:b w:val="0"/>
          <w:i w:val="0"/>
        </w:rPr>
        <w:t>उसका शरीर बिजली की रफ्तार से हिला, और एक तलवार की चमक हवा में कौंध गई.</w:t>
      </w:r>
    </w:p>
    <w:p>
      <w:r>
        <w:rPr>
          <w:b w:val="0"/>
          <w:i w:val="0"/>
        </w:rPr>
        <w:t>रुद्रा पलक झपकते ही उन तीनों के पीछे जा खडा हुआ.</w:t>
      </w:r>
    </w:p>
    <w:p>
      <w:r>
        <w:rPr>
          <w:b w:val="0"/>
          <w:i w:val="0"/>
        </w:rPr>
        <w:t>इस वक्त, रुद्रा के हाथ में उसकी चांदी जैसी चमकती तलवार थी, जिससे अभी भी ताजा खून की बूंदें टपक रही थीं.</w:t>
      </w:r>
    </w:p>
    <w:p>
      <w:r>
        <w:rPr>
          <w:b w:val="0"/>
          <w:i w:val="0"/>
        </w:rPr>
        <w:t>पफफ्फ।</w:t>
      </w:r>
      <w:r>
        <w:t xml:space="preserve"> </w:t>
      </w:r>
      <w:r>
        <w:rPr>
          <w:b w:val="0"/>
          <w:i w:val="0"/>
        </w:rPr>
        <w:t>पफफ्फ।</w:t>
      </w:r>
      <w:r>
        <w:t xml:space="preserve"> </w:t>
      </w:r>
      <w:r>
        <w:rPr>
          <w:b w:val="0"/>
          <w:i w:val="0"/>
        </w:rPr>
        <w:t>पफफ्फ।</w:t>
      </w:r>
      <w:r>
        <w:t xml:space="preserve"> </w:t>
      </w:r>
      <w:r>
        <w:rPr>
          <w:b w:val="0"/>
          <w:i w:val="0"/>
        </w:rPr>
        <w:t>उन तीनों के शरीर पर एक ही पल में तलवार के गहरे घाव उभर आए. उनके शरीर से खून के फव्वारे फूट पडे, और उनकी आंखें फटी की फटी रह गईं.</w:t>
      </w:r>
    </w:p>
    <w:p>
      <w:r>
        <w:rPr>
          <w:b w:val="0"/>
          <w:i w:val="0"/>
        </w:rPr>
        <w:t>रुद्रा की तलवार इतनी तेज थी कि उनकी ताकत के हिसाब से, रुद्रा के हमला करने से पहले वे उसे देख तक नहीं पाए.</w:t>
      </w:r>
    </w:p>
    <w:p>
      <w:r>
        <w:rPr>
          <w:b w:val="0"/>
          <w:i w:val="0"/>
        </w:rPr>
        <w:t>उन तीनों के बेजान शरीर जमीन पर गिर पडे और हमेशा के लिए शांत हो गए.</w:t>
      </w:r>
    </w:p>
    <w:p>
      <w:r>
        <w:rPr>
          <w:b w:val="0"/>
          <w:i w:val="0"/>
        </w:rPr>
        <w:t>रुद्रा भैया! अश्मिता ने जब देखा कि रुद्रा ने उसकी जान बचा ली है, तो वह भावुक हो गई और उसके आंसू छलक पडे.</w:t>
      </w:r>
    </w:p>
    <w:p>
      <w:r>
        <w:rPr>
          <w:b w:val="0"/>
          <w:i w:val="0"/>
        </w:rPr>
        <w:t>अभी- अभी वह मौत के मुंह से वापस आई थी.</w:t>
      </w:r>
    </w:p>
    <w:p>
      <w:r>
        <w:rPr>
          <w:b w:val="0"/>
          <w:i w:val="0"/>
        </w:rPr>
        <w:t>रुद्रा ने आगे बढकर उसे सहारा दिया.</w:t>
      </w:r>
    </w:p>
    <w:p>
      <w:r>
        <w:rPr>
          <w:b w:val="0"/>
          <w:i w:val="0"/>
        </w:rPr>
        <w:t>कोई बात नहीं, कोई बात नहीं, मैं आ गया हूं न, रुद्रा ने उसे तसल्ली देते हुए कहा.</w:t>
      </w:r>
    </w:p>
    <w:p>
      <w:r>
        <w:rPr>
          <w:b w:val="0"/>
          <w:i w:val="0"/>
        </w:rPr>
        <w:t>फिलहाल, तुम मेरे साथ ही रहना; मैं तुम्हारी हिफाजत करूंगा, रुद्रा ने कहा.</w:t>
      </w:r>
    </w:p>
    <w:p>
      <w:r>
        <w:rPr>
          <w:b w:val="0"/>
          <w:i w:val="0"/>
        </w:rPr>
        <w:t>सच में, यह काल खंड गुप्त क्षेत्र बहुत ही खतरनाक जगह थी.</w:t>
      </w:r>
    </w:p>
    <w:p>
      <w:r>
        <w:rPr>
          <w:b w:val="0"/>
          <w:i w:val="0"/>
        </w:rPr>
        <w:t>यहां सिर्फ खूंखार दानव जानवरों से ही नहीं बचना था, बल्कि दूसरी ताकतों के उन होनहारों से भी अपनी जान बचानी थी जो किसी के भी खून के प्यासे हो सकते थे.</w:t>
      </w:r>
    </w:p>
    <w:p>
      <w:r>
        <w:rPr>
          <w:b w:val="0"/>
          <w:i w:val="0"/>
        </w:rPr>
        <w:t>इसके बाद, रुद्रा ने उन तीनों के शरीर से उनकी खून की शक्ति को निगल लिया, उनका सारा सामान अपने पास रख लिया, और फिर अश्मिता के साथ वहां से निकल गया.</w:t>
      </w:r>
    </w:p>
    <w:p>
      <w:r>
        <w:rPr>
          <w:b w:val="0"/>
          <w:i w:val="0"/>
        </w:rPr>
        <w:t>अश्मिता को भी रुद्रा के साथ रहने में कोई एतराज नहीं था. रुद्रा अब दक्ष रीयल्म का महारथी बन चुका था; अपने ही परिवार के इतने ताकतवर इंसान का साथ होना यकीनन उसकी सुरक्षा को बहुत मजबूत बना देता था.</w:t>
      </w:r>
    </w:p>
    <w:p>
      <w:r>
        <w:rPr>
          <w:b w:val="0"/>
          <w:i w:val="0"/>
        </w:rPr>
        <w:t>जल्द ही, उन तीनों की लाशें किसी को मिल गईं.</w:t>
      </w:r>
    </w:p>
    <w:p>
      <w:r>
        <w:rPr>
          <w:b w:val="0"/>
          <w:i w:val="0"/>
        </w:rPr>
        <w:t>उनमें से एक की हथेली पर खून से' जयेश' लिखा हुआ था.</w:t>
      </w:r>
    </w:p>
    <w:p>
      <w:r>
        <w:rPr>
          <w:b w:val="0"/>
          <w:i w:val="0"/>
        </w:rPr>
        <w:t>इसका सीधा सा मतलब था रोशन गढ का सिंह परिवार.</w:t>
      </w:r>
    </w:p>
    <w:p>
      <w:r>
        <w:rPr>
          <w:b w:val="0"/>
          <w:i w:val="0"/>
        </w:rPr>
        <w:t>जब रुद्रा ने उनका सामान लिया था, तो उसने उनके हाथों की तरफ बिल्कुल ध्यान नहीं दिया था.</w:t>
      </w:r>
    </w:p>
    <w:p>
      <w:r>
        <w:rPr>
          <w:b w:val="0"/>
          <w:i w:val="0"/>
        </w:rPr>
        <w:t>उसने तो बस उनकी जादुई थैलियां उठाईं और सरसरी तौर पर उनके कपडों की तलाशी ली थी.</w:t>
      </w:r>
    </w:p>
    <w:p>
      <w:r>
        <w:rPr>
          <w:b w:val="0"/>
          <w:i w:val="0"/>
        </w:rPr>
        <w:t>रोशन गढ का सिंह परिवार? दक्ष रीयल्म के पहले स्तर वाले एक होनहार का चेहरा गुस्से से तमतमा उठा.</w:t>
      </w:r>
    </w:p>
    <w:p>
      <w:r>
        <w:rPr>
          <w:b w:val="0"/>
          <w:i w:val="0"/>
        </w:rPr>
        <w:t>तो यह हरकत रोशन गढ के सिंह परिवार की है! इनकी इतनी जुर्रत कैसे हुई कि इन्होंने हमारे महेश नगर के कियान परिवार के किसी इंसान की जान ले ली. वे सच में मौत को बुलावा दे रहे हैं! अक्षर ने दांत पीसते हुए कहा.</w:t>
      </w:r>
    </w:p>
    <w:p>
      <w:r>
        <w:rPr>
          <w:b w:val="0"/>
          <w:i w:val="0"/>
        </w:rPr>
        <w:t>मरने वालों में से एक कियान परिवार का ही था, वही जिसके हाथ पर' जयेश' लिखा हुआ था.</w:t>
      </w:r>
    </w:p>
    <w:p>
      <w:r>
        <w:rPr>
          <w:b w:val="0"/>
          <w:i w:val="0"/>
        </w:rPr>
        <w:t>छोटे मालिक, सुनने में आया है कि रोशन गढ में दक्ष रीयल्म का एक भी होनहार नहीं है. अगर आप खुद मैदान में उतर जाएं, तो रोशन गढ का सिंह परिवार आपके सामने एक पल भी नहीं टिक पाएगा, कियान परिवार के एक होनहार ने कहा.</w:t>
      </w:r>
    </w:p>
    <w:p>
      <w:r>
        <w:rPr>
          <w:b w:val="0"/>
          <w:i w:val="0"/>
        </w:rPr>
        <w:t>हम्फ! जल्दी से जाकर पता लगाओ कि रोशन गढ के सिंह परिवार के लोग कहां छिपे हैं. जब उन्होंने हमारे कियान परिवार के लोगों को मारने की हिम्मत की है, तो हमारा कियान परिवार भी उनके एक- एक आदमी को मौत के घाट उतार देगा! अक्षर ने खूंखार आवाज में कहा.</w:t>
      </w:r>
    </w:p>
    <w:p>
      <w:r>
        <w:rPr>
          <w:b w:val="0"/>
          <w:i w:val="0"/>
        </w:rPr>
        <w:t>जी मालिक. कियान परिवार के लोग तुरंत वहां से निकल पडे और सिंह परिवार के लोगों की तलाश शुरू कर दी.</w:t>
      </w:r>
    </w:p>
    <w:p>
      <w:r>
        <w:rPr>
          <w:b w:val="0"/>
          <w:i w:val="0"/>
        </w:rPr>
        <w:t>रुद्रा भैया, ये रहे वो गहन प्राण फल जो मुझे मिले थे, आपके लिए। अश्मिता ने पांच गहन प्राण फल बाहर निकाले; यही वो सारे फल थे जो उसने इतनी मेहनत से हासिल किए थे.</w:t>
      </w:r>
    </w:p>
    <w:p>
      <w:r>
        <w:rPr>
          <w:b w:val="0"/>
          <w:i w:val="0"/>
        </w:rPr>
        <w:t>रुद्रा ने उसकी जान बचाई थी, और इस एहसान का बदला चुकाने का उसके पास कोई और तरीका नहीं था. इसलिए वह इन नए मिले फलों को देकर रुद्रा का शुक्रिया अदा करना चाहती थी.</w:t>
      </w:r>
    </w:p>
    <w:p>
      <w:r>
        <w:rPr>
          <w:b w:val="0"/>
          <w:i w:val="0"/>
        </w:rPr>
        <w:t>ये उसके पास मौजूद सबसे बेहतरीन आध्यात्मिक जडी- बूटियां थीं.</w:t>
      </w:r>
    </w:p>
    <w:p>
      <w:r>
        <w:rPr>
          <w:b w:val="0"/>
          <w:i w:val="0"/>
        </w:rPr>
        <w:t>गहन प्राण फल चौथे लेवल की एक बेहद कीमती आध्यात्मिक जडी- बूटी है, जो तीसरे दर्जे की गहन प्राण वटी बनाने के लिए सबसे जरूरी चीजों में से एक है.</w:t>
      </w:r>
    </w:p>
    <w:p>
      <w:r>
        <w:rPr>
          <w:b w:val="0"/>
          <w:i w:val="0"/>
        </w:rPr>
        <w:t>बाजार में ऐसे एक फल की कीमत लगभग पंद्रह सौ आध्यात्मिक पत्थर होती है.</w:t>
      </w:r>
    </w:p>
    <w:p>
      <w:r>
        <w:rPr>
          <w:b w:val="0"/>
          <w:i w:val="0"/>
        </w:rPr>
        <w:t>पांच फलों के हिसाब से, यह पूरे सात हजार पांच सौ आध्यात्मिक पत्थरों की भारी दौलत थी.</w:t>
      </w:r>
    </w:p>
    <w:p>
      <w:r>
        <w:rPr>
          <w:b w:val="0"/>
          <w:i w:val="0"/>
        </w:rPr>
        <w:t>अब समझ आया कि वे तीन लोग अश्मिता के पीछे क्यों पागलों की तरह पडे हुए थे.</w:t>
      </w:r>
    </w:p>
    <w:p>
      <w:r>
        <w:rPr>
          <w:b w:val="0"/>
          <w:i w:val="0"/>
        </w:rPr>
        <w:t>सच ही कहा है किसी ने, दौलत अच्छे- अच्छों की नीयत बदल देती है.</w:t>
      </w:r>
    </w:p>
    <w:p>
      <w:r>
        <w:rPr>
          <w:b w:val="0"/>
          <w:i w:val="0"/>
        </w:rPr>
        <w:t>रुद्रा ने अश्मिता के हाथों से वे गहन प्राण फल वापस कर दिए.</w:t>
      </w:r>
    </w:p>
    <w:p>
      <w:r>
        <w:rPr>
          <w:b w:val="0"/>
          <w:i w:val="0"/>
        </w:rPr>
        <w:t>भले ही वे फल बहुत बेशकीमती थे, लेकिन वह अपने ही परिवार की एक लडकी से उसकी चीज कैसे ले सकता था?</w:t>
      </w:r>
    </w:p>
    <w:p>
      <w:r>
        <w:rPr>
          <w:b w:val="0"/>
          <w:i w:val="0"/>
        </w:rPr>
        <w:t>यह तो आने वाले वक्त में अश्मिता की साधना को आगे बढाने के लिए उसके बहुत काम आने वाले थे.</w:t>
      </w:r>
    </w:p>
    <w:p>
      <w:r>
        <w:rPr>
          <w:b w:val="0"/>
          <w:i w:val="0"/>
        </w:rPr>
        <w:t>अश्मिता, इतना औपचारिक होने की जरूरत नहीं है. हम एक ही परिवार के हैं. इन फलों को तुम अपने पास ही रखो. यह किस्मत से तुम्हें मिले हैं, मैं इन्हें तुमसे कैसे ले सकता हूं? रुद्रा ने पूरे दिल से समझाते हुए कहा.</w:t>
      </w:r>
    </w:p>
    <w:p>
      <w:r>
        <w:br w:type="page"/>
      </w:r>
    </w:p>
    <w:p>
      <w:pPr>
        <w:pStyle w:val="Heading1"/>
      </w:pPr>
      <w:r>
        <w:t>Ch 50 - पीठ पीछे हमला</w:t>
      </w:r>
    </w:p>
    <w:p>
      <w:r>
        <w:rPr>
          <w:b w:val="0"/>
          <w:i w:val="0"/>
        </w:rPr>
        <w:t>रुद्र भाई, आपने मेरी जान बचाई है. यह मेरा एहसान चुकाने का एक छोटा सा तरीका है. मेरे पास जो सबसे कीमती चीज है, वो बस ये गहन प्राण फल ही हैं। अस्मिता को लगा कि रुद्र ने उन्हें लेने से इसलिए मना कर दिया क्योंकि उसे लग रहा था कि ये बहुत कम हैं.</w:t>
      </w:r>
    </w:p>
    <w:p>
      <w:r>
        <w:rPr>
          <w:b w:val="0"/>
          <w:i w:val="0"/>
        </w:rPr>
        <w:t>रुद्र ने एक प्यारी सी मुस्कान के साथ कहा, अस्मिता, हम एक ही सिंह परिवार के हैं. एक- दूसरे की मदद करना तो हमारा फर्ज है. भला जब मेरे अपने परिवार का कोई सदस्य खतरे में हो, तो मैं चुपचाप कैसे खडा रह सकता हूँ? इन्हें अपने पास ही रखो, मुझे सच में इनकी जरूरत नहीं है. मेरे पास अपने खुद के संसाधन हैं।</w:t>
      </w:r>
      <w:r>
        <w:t xml:space="preserve"> </w:t>
      </w:r>
      <w:r>
        <w:rPr>
          <w:b w:val="0"/>
          <w:i w:val="0"/>
        </w:rPr>
        <w:t>आखिर उसने इतने सारे दुश्मनों को मौत के घाट उतारा था कि अब उसके पास कम से कम लाखों आध्यात्मिक पत्थर जमा हो गए थे. और तो और, उसके पास जो आध्यात्मिक जडी- बूटियां और सामग्री थी, उनकी कीमत भी लाखों आध्यात्मिक पत्थरों के बराबर थी.</w:t>
      </w:r>
    </w:p>
    <w:p>
      <w:r>
        <w:rPr>
          <w:b w:val="0"/>
          <w:i w:val="0"/>
        </w:rPr>
        <w:t>बस बात ये थी कि रुद्र ने अभी तक इनमें से ज्यादातर चीजें बेची नहीं थीं.</w:t>
      </w:r>
    </w:p>
    <w:p>
      <w:r>
        <w:rPr>
          <w:b w:val="0"/>
          <w:i w:val="0"/>
        </w:rPr>
        <w:t>आज के समय में रुद्र की दौलत पूरे सिंह परिवार की कुल संपत्ति के बराबर थी. वो सच में रातों- रात एक रईस इंसान बन गया था.</w:t>
      </w:r>
    </w:p>
    <w:p>
      <w:r>
        <w:rPr>
          <w:b w:val="0"/>
          <w:i w:val="0"/>
        </w:rPr>
        <w:t>ठीक है फिर, आपका बहुत- बहुत शुक्रिया, रुद्र भाई। सच कहा जाए तो उम्र में अस्मिता, रुद्र से कुछ साल बडी ही थी.</w:t>
      </w:r>
    </w:p>
    <w:p>
      <w:r>
        <w:rPr>
          <w:b w:val="0"/>
          <w:i w:val="0"/>
        </w:rPr>
        <w:t>लेकिन रुद्र की ताकत अब भयानक रूप से बढ चुकी थी. और इस दुनिया का तो दस्तूर ही यही था कि यहाँ ताकत को ही पूजा जाता है, इसलिए सम्मान के तौर पर अस्मिता ने रुद्र को अपना' भाई' मान लिया था.</w:t>
      </w:r>
    </w:p>
    <w:p>
      <w:r>
        <w:rPr>
          <w:b w:val="0"/>
          <w:i w:val="0"/>
        </w:rPr>
        <w:t>चलो ठीक है, तुम अभी भी घायल हो. यह एक लेवल तीन की पुनर्जीवन वटी है. इसे खा लो ताकि तुम्हारी चोटें जल्दी ठीक हो सकें, तब तक मैं यहाँ आस- पास तुम्हारी सुरक्षा करूँगा, रुद्र ने कहा.</w:t>
      </w:r>
    </w:p>
    <w:p>
      <w:r>
        <w:rPr>
          <w:b w:val="0"/>
          <w:i w:val="0"/>
        </w:rPr>
        <w:t>इतना कहकर उसने वो दवा अस्मिता के हाथों में रख दी. अस्मिता के चेहरे पर हैरानी साफ झलक रही थी. रुद्र सच में बहुत दरियादिल था, जिसने बिना सोचे- समझे उसे तुरंत लेवल तीन की पुनर्जीवन वटी दे दी थी.</w:t>
      </w:r>
    </w:p>
    <w:p>
      <w:r>
        <w:rPr>
          <w:b w:val="0"/>
          <w:i w:val="0"/>
        </w:rPr>
        <w:t>आपको बता दें कि एक लेवल तीन की पुनर्जीवन वटी की कीमत कम से कम डेढ हजार आध्यात्मिक पत्थरों के बराबर होती थी. इसका असर बहुत ही शानदार होता था, खासकर दक्ष क्षेत्र और उससे नीचे के स्तर वाले लोगों पर तो यह जादू की तरह काम करती थी.</w:t>
      </w:r>
    </w:p>
    <w:p>
      <w:r>
        <w:rPr>
          <w:b w:val="0"/>
          <w:i w:val="0"/>
        </w:rPr>
        <w:t>इससे चोटें बहुत तेजी से भरती थीं, और आपका स्तर जितना कम होगा, रिकवरी उतनी ही तेज होगी. ऐसा इसलिए था क्योंकि ताकत जितनी कम होती, शरीर के नुकसान को ठीक करने के लिए उतनी ही कम औषधीय शक्ति की जरूरत पडती थी, जिससे घाव जल्दी भर जाते थे.</w:t>
      </w:r>
    </w:p>
    <w:p>
      <w:r>
        <w:rPr>
          <w:b w:val="0"/>
          <w:i w:val="0"/>
        </w:rPr>
        <w:t>रुद्र भाई, यह दवा बहुत कीमती है। अस्मिता की इसे स्वीकार करने की हिम्मत ही नहीं हो रही थी.</w:t>
      </w:r>
    </w:p>
    <w:p>
      <w:r>
        <w:rPr>
          <w:b w:val="0"/>
          <w:i w:val="0"/>
        </w:rPr>
        <w:t>रुद्र ने ना सिर्फ उसकी जान बचाई थी, बल्कि अब उसे इतनी महंगी दवा भी दे रहा था. इस एहसान के बोझ तले वो खुद को दबा हुआ महसूस कर रही थी.</w:t>
      </w:r>
    </w:p>
    <w:p>
      <w:r>
        <w:rPr>
          <w:b w:val="0"/>
          <w:i w:val="0"/>
        </w:rPr>
        <w:t>पहले, रुद्र के साथ उसका रिश्ता बहुत ही आम था; वे शायद ही कभी एक- दूसरे से बात करते थे. आमतौर पर बस कभी- कभार मुलाकात हो जाती थी, लेकिन कोई खास बातचीत नहीं होती थी. एक तरह से कहा जाए तो उनका रिश्ता बस नाम- मात्र का था.</w:t>
      </w:r>
    </w:p>
    <w:p>
      <w:r>
        <w:rPr>
          <w:b w:val="0"/>
          <w:i w:val="0"/>
        </w:rPr>
        <w:t>इसे ले लो. यह काल खंड गुप्त क्षेत्र बहुत ही खतरनाक जगह है, और इस हालत में तुम्हारा घायल रहना बहुत बडा जोखिम हो सकता है, रुद्र ने समझाते हुए कहा.</w:t>
      </w:r>
    </w:p>
    <w:p>
      <w:r>
        <w:rPr>
          <w:b w:val="0"/>
          <w:i w:val="0"/>
        </w:rPr>
        <w:t>जब रुद्र ने इस तरह से कहा, तो अस्मिता के पास उस दवा को लेने के अलावा कोई और रास्ता नहीं बचा. सच भी यही था कि वो इस वक्त उस पर बोझ नहीं बनना चाहती थी.</w:t>
      </w:r>
    </w:p>
    <w:p>
      <w:r>
        <w:rPr>
          <w:b w:val="0"/>
          <w:i w:val="0"/>
        </w:rPr>
        <w:t>उन दोनों ने एक सुरक्षित जगह तलाशी. अस्मिता ने वो दवा खाई और उसे अपने शरीर में पचाने के लिए अपनी ऊर्जा को केंद्रित करने लगी.</w:t>
      </w:r>
    </w:p>
    <w:p>
      <w:r>
        <w:rPr>
          <w:b w:val="0"/>
          <w:i w:val="0"/>
        </w:rPr>
        <w:t>करीब आधे दिन बाद, उसकी ज्यादातर चोटें ठीक हो चुकी थीं. इससे पहले, उस पर एक हथेली से जोरदार वार किया गया था, जिससे उसे कुछ अंदरूनी चोटें और खरोंचें आई थीं, लेकिन अब वे सब पूरी तरह भर चुके थे.</w:t>
      </w:r>
    </w:p>
    <w:p>
      <w:r>
        <w:rPr>
          <w:b w:val="0"/>
          <w:i w:val="0"/>
        </w:rPr>
        <w:t>जैसा कि लेवल तीन की पुनर्जीवन वटी से उम्मीद थी, इसका असर सच में लाजवाब था.</w:t>
      </w:r>
    </w:p>
    <w:p>
      <w:r>
        <w:rPr>
          <w:b w:val="0"/>
          <w:i w:val="0"/>
        </w:rPr>
        <w:t>ठीक है, अब चलते हैं, रुद्र ने कहा.</w:t>
      </w:r>
    </w:p>
    <w:p>
      <w:r>
        <w:rPr>
          <w:b w:val="0"/>
          <w:i w:val="0"/>
        </w:rPr>
        <w:t>अस्मिता के लिए अकेले आगे बढना बहुत खतरनाक साबित हो सकता था, इसलिए रुद्र ने फैसला किया कि वो उसे अपने साथ ही रखेगा.</w:t>
      </w:r>
    </w:p>
    <w:p>
      <w:r>
        <w:rPr>
          <w:b w:val="0"/>
          <w:i w:val="0"/>
        </w:rPr>
        <w:t>हम्म, अस्मिता ने सिर हिलाकर सहमति दी.</w:t>
      </w:r>
    </w:p>
    <w:p>
      <w:r>
        <w:rPr>
          <w:b w:val="0"/>
          <w:i w:val="0"/>
        </w:rPr>
        <w:t>वे दोनों फिर से आगे बढ चले. रास्ते में उनका सामना कुछ डेमन बीस्ट और आध्यात्मिक जडी- बूटियों से हुआ. लेकिन रुद्र के हमलों के आगे उन सभी जानवरों का बहुत ही दर्दनाक अंत हुआ.</w:t>
      </w:r>
    </w:p>
    <w:p>
      <w:r>
        <w:rPr>
          <w:b w:val="0"/>
          <w:i w:val="0"/>
        </w:rPr>
        <w:t>लगभग सभी डेमन बीस्ट सिर्फ एक ही वार में मारे गए. यह देखकर रुद्र के बगल में चल रही अस्मिता पूरी तरह से सन्न रह गई.</w:t>
      </w:r>
    </w:p>
    <w:p>
      <w:r>
        <w:rPr>
          <w:b w:val="0"/>
          <w:i w:val="0"/>
        </w:rPr>
        <w:t>कोई भी डेमन बीस्ट रुद्र के दो हमलों का सामना नहीं कर सका. रुद्र की ताकत सच में खौफनाक हो चुकी थी.</w:t>
      </w:r>
    </w:p>
    <w:p>
      <w:r>
        <w:rPr>
          <w:b w:val="0"/>
          <w:i w:val="0"/>
        </w:rPr>
        <w:t>वो सच में सिंह परिवार का सबसे बेहतरीन और ताकतवर प्रतिभाशाली शिष्य था. ऐसा लग रहा था कि इस बार काल खंड गुप्त क्षेत्र में सिंह परिवार को बहुत बडे फायदे मिलने वाले हैं.</w:t>
      </w:r>
    </w:p>
    <w:p>
      <w:r>
        <w:rPr>
          <w:b w:val="0"/>
          <w:i w:val="0"/>
        </w:rPr>
        <w:t>रुद्र ने अस्मिता को कई जादुई थैलियां दीं और उससे कहा कि वो उन डेमन बीस्ट्स की कीमती सामग्री और कुछ कम कीमत वाली आध्यात्मिक जडी- बूटियों को उनमें रख ले.</w:t>
      </w:r>
    </w:p>
    <w:p>
      <w:r>
        <w:rPr>
          <w:b w:val="0"/>
          <w:i w:val="0"/>
        </w:rPr>
        <w:t>उसने अस्मिता से उन्हें उठाने में मदद करने को कहा, क्योंकि रुद्र के पास पहले से ही कई जादुई थैलियां मौजूद थीं और उसने खुद भी जादुई थैलियों का एक पूरा गट्ठर उठा रखा था.</w:t>
      </w:r>
    </w:p>
    <w:p>
      <w:r>
        <w:rPr>
          <w:b w:val="0"/>
          <w:i w:val="0"/>
        </w:rPr>
        <w:t>रुद्र इस अभियान के लिए पूरी तैयारी के साथ आया था, वो लूट का सामान रखने के लिए बहुत सारे बैग अपने साथ लाया था.</w:t>
      </w:r>
    </w:p>
    <w:p>
      <w:r>
        <w:rPr>
          <w:b w:val="0"/>
          <w:i w:val="0"/>
        </w:rPr>
        <w:t>शुरुआत में अस्मिता रुद्र की इन हरकतों को देखकर थोडा उलझन में थी, लेकिन अब उसकी असीम ताकत को देखकर उसे समझ आ गया था कि सच में ऐसी कोई चीज नहीं थी जो रुद्र के लिए परेशानी खडी कर सके. अगर कोई आध्यात्मिक जडी- बूटी किसी डेमन बीस्ट की रखवाली में भी होती, तो भी रुद्र की अपार शक्ति के आगे उन जानवरों को मौत के घाट उतरना ही पडता.</w:t>
      </w:r>
    </w:p>
    <w:p>
      <w:r>
        <w:rPr>
          <w:b w:val="0"/>
          <w:i w:val="0"/>
        </w:rPr>
        <w:t>कम से कम, जितनी देर अस्मिता रुद्र के साथ रही थी, उन्होंने मिलकर तीस से ज्यादा डेमन बीस्ट्स को मार गिराया था, जिनमें से दो तो लेवल तीन के थे.</w:t>
      </w:r>
    </w:p>
    <w:p>
      <w:r>
        <w:rPr>
          <w:b w:val="0"/>
          <w:i w:val="0"/>
        </w:rPr>
        <w:t>तो क्या हुआ अगर वे लेवल तीन के डेमन बीस्ट थे? जब रुद्र का रजत चंद्र ब्लेड हवा में लहराता, तो उसकी चमक सीधे उस जानवर का गला रेत देती थी. उसका वार सच में बहुत ही तेज, सटीक और बेहद बेरहम था.</w:t>
      </w:r>
    </w:p>
    <w:p>
      <w:r>
        <w:rPr>
          <w:b w:val="0"/>
          <w:i w:val="0"/>
        </w:rPr>
        <w:t>इतनी खतरनाक ब्लेड चलाने की कला—यही छवि अब अस्मिता के मन में रुद्र के लिए छप चुकी थी.</w:t>
      </w:r>
    </w:p>
    <w:p>
      <w:r>
        <w:rPr>
          <w:b w:val="0"/>
          <w:i w:val="0"/>
        </w:rPr>
        <w:t>ठीक उसी वक्त, रुद्र को थोडी ही दूरी से लडाई की आवाजें सुनाई दीं.</w:t>
      </w:r>
    </w:p>
    <w:p>
      <w:r>
        <w:rPr>
          <w:b w:val="0"/>
          <w:i w:val="0"/>
        </w:rPr>
        <w:t>हम्म? क्या आगे कोई है? रुद्र की सुनने की क्षमता अब बहुत तेज हो चुकी थी.</w:t>
      </w:r>
    </w:p>
    <w:p>
      <w:r>
        <w:rPr>
          <w:b w:val="0"/>
          <w:i w:val="0"/>
        </w:rPr>
        <w:t>कोई नहीं है? आवाज कहाँ से आ रही है? अस्मिता ने उलझन में पूछा.</w:t>
      </w:r>
    </w:p>
    <w:p>
      <w:r>
        <w:rPr>
          <w:b w:val="0"/>
          <w:i w:val="0"/>
        </w:rPr>
        <w:t>उसे कोई भी हलचल सुनाई नहीं दी थी; क्योंकि उसकी ताकत रुद्र के मुकाबले बहुत ही कम थी.</w:t>
      </w:r>
    </w:p>
    <w:p>
      <w:r>
        <w:rPr>
          <w:b w:val="0"/>
          <w:i w:val="0"/>
        </w:rPr>
        <w:t>आगे सच में कोई है. चलो चलकर देखते हैं. हो सकता है कि वहाँ कोई बहुत बडा खजाना हो, रुद्र ने हल्की सी हँसी के साथ कहा.</w:t>
      </w:r>
    </w:p>
    <w:p>
      <w:r>
        <w:rPr>
          <w:b w:val="0"/>
          <w:i w:val="0"/>
        </w:rPr>
        <w:t>अंदर आने वाले सभी प्रतिभाशाली शिष्यों में, रुद्र की मौजूदा ताकत ने उसे एक ऐसा अजेय योद्धा बना दिया था जिसे हराना नामुमकिन था.</w:t>
      </w:r>
    </w:p>
    <w:p>
      <w:r>
        <w:rPr>
          <w:b w:val="0"/>
          <w:i w:val="0"/>
        </w:rPr>
        <w:t>अगर वहाँ सच में कोई बडा खजाना हुआ, और रुद्र ने उसे लेने की ठान ली, तो भला किसकी हिम्मत थी जो उससे वो खजाना छीन सके?</w:t>
      </w:r>
    </w:p>
    <w:p>
      <w:r>
        <w:rPr>
          <w:b w:val="0"/>
          <w:i w:val="0"/>
        </w:rPr>
        <w:t>रुद्र चुपके से अस्मिता को अपने साथ आगे ले गया. कुछ ही देर बाद, उन्होंने देखा कि आगे कुछ लोग एक लेवल तीन के डेमन बीस्ट के साथ भयंकर लडाई कर रहे थे.</w:t>
      </w:r>
    </w:p>
    <w:p>
      <w:r>
        <w:rPr>
          <w:b w:val="0"/>
          <w:i w:val="0"/>
        </w:rPr>
        <w:t>दक्ष क्षेत्र के पहले स्तर के दो प्रतिभाशाली शिष्य, और उनके साथ शक्ति योद्धा क्षेत्र के एक दर्जन से ज्यादा शिष्य मिलकर एक लेवल तीन, दूसरे स्तर के डेमन बीस्ट—एक अर्थ रॉक स्नेक को चारों तरफ से घेरे हुए थे.</w:t>
      </w:r>
    </w:p>
    <w:p>
      <w:r>
        <w:rPr>
          <w:b w:val="0"/>
          <w:i w:val="0"/>
        </w:rPr>
        <w:t>वो अर्थ रॉक स्नेक, जिसका शरीर भूरे रंग का था, बिना जहर वाला लेकिन ठीक- ठाक ताकत रखने वाला एक डेमन बीस्ट था.</w:t>
      </w:r>
    </w:p>
    <w:p>
      <w:r>
        <w:rPr>
          <w:b w:val="0"/>
          <w:i w:val="0"/>
        </w:rPr>
        <w:t>उस अर्थ रॉक स्नेक का पित्त बहुत ही कीमती माना जाता था और वो किसी भी जहर के असर को खत्म कर सकता था. इसके अलावा, उसकी चमडी भी बचाव के लिए एक बेहतरीन सामग्री मानी जाती थी.</w:t>
      </w:r>
    </w:p>
    <w:p>
      <w:r>
        <w:rPr>
          <w:b w:val="0"/>
          <w:i w:val="0"/>
        </w:rPr>
        <w:t>इस वक्त, वो अर्थ रॉक स्नेक पूरी तरह से चोटों से छलनी हो चुका था और साफ दिख रहा था कि वो बस हार मानने ही वाला है. एक दर्जन से भी ज्यादा लोगों के उस घेराव के सामने उसका टिक पाना मुमकिन नहीं था. कुछ ही देर में, वो एक जोरदार धम्म की आवाज के साथ जमीन पर गिर पडा.</w:t>
      </w:r>
    </w:p>
    <w:p>
      <w:r>
        <w:rPr>
          <w:b w:val="0"/>
          <w:i w:val="0"/>
        </w:rPr>
        <w:t>हाहा, आखिरकार हमने इसे मार ही गिराया! चलो सब लोग, अब इसे आपस में बाँट लेते हैं! ये दोनों समूह सागर नगर से आए थे.</w:t>
      </w:r>
    </w:p>
    <w:p>
      <w:r>
        <w:rPr>
          <w:b w:val="0"/>
          <w:i w:val="0"/>
        </w:rPr>
        <w:t>सागर नगर में दो ऐसे गुट थे जिनके पास दक्ष क्षेत्र के ताकतवर लोग थे, और इन दोनों बडे गुटों के बीच रिश्ते बहुत अच्छे थे. जैसे ही उन्होंने इस क्षेत्र में कदम रखा था, वे तुरंत एक साथ मिल गए और मिलकर काम करने लगे.</w:t>
      </w:r>
    </w:p>
    <w:p>
      <w:r>
        <w:rPr>
          <w:b w:val="0"/>
          <w:i w:val="0"/>
        </w:rPr>
        <w:t>अर्थ रॉक स्नेक, काफी अच्छी चीज है। यह देखकर रुद्र की आँखों में भी लालच की एक चमक आ गई.</w:t>
      </w:r>
    </w:p>
    <w:p>
      <w:r>
        <w:rPr>
          <w:b w:val="0"/>
          <w:i w:val="0"/>
        </w:rPr>
        <w:t>अस्मिता, तुम यहीं रुको, बस कुछ पल इंतजार करो. मैं उस अर्थ रॉक स्नेक को छीनने जा रहा हूँ, रुद्र ने कहा.</w:t>
      </w:r>
    </w:p>
    <w:p>
      <w:r>
        <w:rPr>
          <w:b w:val="0"/>
          <w:i w:val="0"/>
        </w:rPr>
        <w:t>इस काल खंड गुप्त क्षेत्र में कोई नियम- कानून नहीं चलता था. जब तक आपके पास ताकत है, आप जो चाहें वो हासिल कर सकते थे.</w:t>
      </w:r>
    </w:p>
    <w:p>
      <w:r>
        <w:rPr>
          <w:b w:val="0"/>
          <w:i w:val="0"/>
        </w:rPr>
        <w:t>लेकिन, इससे पहले कि रुद्र आगे बढता, हवा को चीरते हुए एक सन्नाटेदार आवाज आई, और तीरों की एक भारी बौछार ने सीधे सागर नगर के उन लोगों पर हमला कर दिया.</w:t>
      </w:r>
    </w:p>
    <w:p>
      <w:r>
        <w:rPr>
          <w:b w:val="0"/>
          <w:i w:val="0"/>
        </w:rPr>
        <w:t>इस अचानक हुए हमले ने सागर नगर के लोगों को पूरी तरह से चौंका दिया. उन्होंने सपने में भी नहीं सोचा था कि इस वक्त कोई उन पर छिपकर हमला करेगा.</w:t>
      </w:r>
    </w:p>
    <w:p>
      <w:r>
        <w:rPr>
          <w:b w:val="0"/>
          <w:i w:val="0"/>
        </w:rPr>
        <w:t>आह, आह आह आह.</w:t>
      </w:r>
    </w:p>
    <w:p>
      <w:r>
        <w:rPr>
          <w:b w:val="0"/>
          <w:i w:val="0"/>
        </w:rPr>
        <w:t>आह.</w:t>
      </w:r>
    </w:p>
    <w:p>
      <w:r>
        <w:rPr>
          <w:b w:val="0"/>
          <w:i w:val="0"/>
        </w:rPr>
        <w:t>हर तरफ अचानक दर्दनाक चीखें गूंज उठीं.</w:t>
      </w:r>
    </w:p>
    <w:p>
      <w:r>
        <w:rPr>
          <w:b w:val="0"/>
          <w:i w:val="0"/>
        </w:rPr>
        <w:t>तीरों की एक लहर के बाद, तीरों की दूसरी बौछार फिर से आई, और उसने आधे से ज्यादा लोगों को सीधे मौत की नींद सुला दिया.</w:t>
      </w:r>
    </w:p>
    <w:p>
      <w:r>
        <w:rPr>
          <w:b w:val="0"/>
          <w:i w:val="0"/>
        </w:rPr>
        <w:t>जो लोग मरे नहीं थे, वो भी तीरों से बुरी तरह घायल हो चुके थे, और दक्ष क्षेत्र के पहले स्तर वाले उन दोनों प्रतिभाशाली शिष्यों को भी तीर लग गए थे.</w:t>
      </w:r>
    </w:p>
    <w:p>
      <w:r>
        <w:rPr>
          <w:b w:val="0"/>
          <w:i w:val="0"/>
        </w:rPr>
        <w:t>उस वक्त, उन दोनों को महसूस होने लगा कि उनका शरीर कमजोर पडता जा रहा है. ऐसा इसलिए था क्योंकि उन तीरों की नोक पर दरअसल बेहोश करने वाली दवा लगी हुई थी.</w:t>
      </w:r>
    </w:p>
    <w:p>
      <w:r>
        <w:rPr>
          <w:b w:val="0"/>
          <w:i w:val="0"/>
        </w:rPr>
        <w:t>कुछ ही देर पहले, जब वे अर्थ रॉक स्नेक का शिकार कर रहे थे, तो उन्होंने भी तीरों का ही इस्तेमाल किया था. नतीजा यह हुआ कि उनकी खुशी कुछ ही पलों की मेहमान रही और किसी और ने उनके साथ' शिकारी खुद शिकार हो गया' वाला खेल खेल दिया.</w:t>
      </w:r>
    </w:p>
    <w:p>
      <w:r>
        <w:rPr>
          <w:b w:val="0"/>
          <w:i w:val="0"/>
        </w:rPr>
        <w:t>हाहा। तभी, एक जोरदार हँसी गूंज उठी, और अंधेरे से निकलकर बीस से ज्यादा लोग उनके सामने आ गए.</w:t>
      </w:r>
    </w:p>
    <w:p>
      <w:r>
        <w:rPr>
          <w:b w:val="0"/>
          <w:i w:val="0"/>
        </w:rPr>
        <w:t>उनमें से एक अक्षर था, जो महेश नगर से था.</w:t>
      </w:r>
    </w:p>
    <w:p>
      <w:r>
        <w:rPr>
          <w:b w:val="0"/>
          <w:i w:val="0"/>
        </w:rPr>
        <w:t>महेश नगर के अलग- अलग गुटों ने भी आपस में हाथ मिला लिया था. क्योंकि सिर्फ एक परिवार के गुट के भरोसे इस काल खंड गुप्त क्षेत्र पर कब्जा नहीं किया जा सकता था. इसलिए हर नगर के प्रतिभाशाली शिष्य कुछ समय के लिए एक साथ जुड गए थे. बाद में, वे अपने- अपने योगदान के हिसाब से लूट का माल आपस में बाँटने वाले थे.</w:t>
      </w:r>
    </w:p>
    <w:p>
      <w:r>
        <w:rPr>
          <w:b w:val="0"/>
          <w:i w:val="0"/>
        </w:rPr>
        <w:t>तो ये तुम महेश नगर के लोग हो, अक्षर! सागर नगर का वो दक्ष क्षेत्र वाला प्रतिभाशाली शिष्य अब नफरत से उबल रहा था. ये लोग कितने नीच थे, जो पीठ पीछे से छिपकर तीर चला रहे थे.</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