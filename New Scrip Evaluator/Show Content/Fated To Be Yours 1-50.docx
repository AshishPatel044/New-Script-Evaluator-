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Fated to Be Yours</w:t>
      </w:r>
    </w:p>
    <w:p>
      <w:pPr>
        <w:pStyle w:val="Heading1"/>
      </w:pPr>
      <w:r>
        <w:t>Ep 1 - Mujhse Shaadi Kar Lijiye Please</w:t>
      </w:r>
    </w:p>
    <w:p>
      <w:r>
        <w:rPr>
          <w:b w:val="0"/>
          <w:i w:val="0"/>
        </w:rPr>
        <w:t>मुझसे शादी कर लीजिए प्लीज़</w:t>
      </w:r>
      <w:r>
        <w:t xml:space="preserve"> </w:t>
      </w:r>
      <w:r>
        <w:rPr>
          <w:b w:val="0"/>
          <w:i w:val="0"/>
        </w:rPr>
        <w:t>मुंबई की बरसात किसी के लिए खुशनुमा एहसास है तो किसी के लिए मुसीबत। आज की रात ये बरसात 21 साल की आरोही के लिए एक काल जैसी थी। क्योंकि इस अंधेरी रात की धुआंधार बारिश में आरोही दुल्हन का जोड़ा पहने मुबंई की सड़कों पर खुद को बचाती हुई भाग रही थी। मन ही मन भगवान को याद करती आरोही बोल रही थी,"मुझे बचा लीजिए कान्हा जी। मेरी मदद करिए।"बेहद खूबसूरत hazel eyes वाली वो नाज़ुक और मासूम सी आरोही भागते हुए बिलख-बिलख कर रो रही थी।</w:t>
      </w:r>
      <w:r>
        <w:t xml:space="preserve"> </w:t>
      </w:r>
      <w:r>
        <w:rPr>
          <w:b w:val="0"/>
          <w:i w:val="0"/>
        </w:rPr>
        <w:t>तीन लोग आरोही का पीछा कर रहे थे, जिसमें से एक आदमी कपिल था। वही कपिल जिसके साथ आरोही की शादी होनी थी। 25 साल का हट्टा-कट्टा कपिल दूल्हे की पोशाक पहने भागते हुए आरोही को रोकने की कोशिश कर रहा था। आरोही का पीछा करते-करते कपिल गुस्से में चिल्ला कर बोला,"रुक जाओ आरोही। कब तक और कहाँ तक भागोगी? आज चाहे ये सारे बादल फट कर गिर भी पड़ें, तब भी मैं तुमसे शादी करके ही रहूँगा। आज नहीं बच पाओगी तुम।"</w:t>
      </w:r>
      <w:r>
        <w:t xml:space="preserve"> </w:t>
      </w:r>
      <w:r>
        <w:rPr>
          <w:b w:val="0"/>
          <w:i w:val="0"/>
        </w:rPr>
        <w:t>आरोही ने कपिल की आवाज़ सुनकर अपनी भागने की रफ्तार और तेज़ कर दी और भागते हुए सीधा flyover पर चली गई। काफी आगे तक पहुँचने के बाद आरोही ने मुड़ कर देखा तो उसे दूर-दूर तक कपिल और उसके आदमी नज़र नहीं आए। थक कर चूर हो चुकी आरोही की साँसे अब उखड़ने लगी थी और पैर लड़खड़ाने लगे थे। कुछ पल के लिए लंबी साँसे भरती हुई वो वहीं रुक गई। आरोही अभी पूरी तरह संभल भी नहीं पाई थी, तभी उसे अपने सामने दो आदमी दिखे जो मुस्कुराते हुए उसकी तरफ ही बढ़ रहे थे। आरोही समझ गई कि ये कपिल के आदमी हैं। वहाँ से भागने के लिए जैसे ही आरोही मुड़ी, कपिल ज़ोर-ज़ोर से हँसता हुआ उसके सामने आ गया और धीरे-धीरे आगे बढ़ता हुआ बोला,"कहा था ना कि रुक जाओ। लेकिन तुम तो मेरी कोई बात मानती ही नहीं आरोही। बेकार में ही तुम खुद भी परेशान हुई और हमें भी परेशान किया। अब चलो, शादी का मुहूर्त निकला जा रहा है। घर पर माँ और पंडित जी हमारा इंतज़ार कर रहे हैं।"</w:t>
      </w:r>
      <w:r>
        <w:t xml:space="preserve"> </w:t>
      </w:r>
      <w:r>
        <w:rPr>
          <w:b w:val="0"/>
          <w:i w:val="0"/>
        </w:rPr>
        <w:t>कपिल आरोही से कुछ ही कदमों की दूरी पर था, तभी आरोही कांपती आवाज़ में कपिल से बोली,"आज चाहे मेरी जान भी क्यों ना चली जाए, लेकिन तुमसे तो मैं शादी कभी नहीं करूंगी कपिल।"</w:t>
      </w:r>
      <w:r>
        <w:t xml:space="preserve"> </w:t>
      </w:r>
      <w:r>
        <w:rPr>
          <w:b w:val="0"/>
          <w:i w:val="0"/>
        </w:rPr>
        <w:t>इतना कहते ही आरोही ने flyover से छलांग लगा दी। आरोही जैसे ही नीचे कूदी, कपिल ज़ोर से चिल्लाया,"आरोही!"</w:t>
      </w:r>
      <w:r>
        <w:t xml:space="preserve"> </w:t>
      </w:r>
      <w:r>
        <w:rPr>
          <w:b w:val="0"/>
          <w:i w:val="0"/>
        </w:rPr>
        <w:t>गुस्से में अपने आदमियों को घूरता हुआ कपिल दहाड़ा, "तुम दोनों मेरा मुहँ क्या देख रहे हो। जाओ जाकर देखो ज़िंदा है या मर गई।"कपिल के आदमी उसका आदेश पाकर दौड़ते हुए फ्लाइओवर के नीचे गए। उनके पीछे-पीछे कपिल भी गया। तीनों ने आरोही को बहुत ढूंढा लेकिन वो कहीं नहीं मिली।</w:t>
      </w:r>
      <w:r>
        <w:t xml:space="preserve"> </w:t>
      </w:r>
      <w:r>
        <w:rPr>
          <w:b w:val="0"/>
          <w:i w:val="0"/>
        </w:rPr>
        <w:t>कैसे मिलती, आरोही तो कहीं और ही पहुँच चुकी थी। दरअसल, जब आरोही फ्लाइओवर से नीचे कूदी, तभी एक ट्रक वहाँ से गुज़र रहा था और वो उस ट्रक में जा गिरी।</w:t>
      </w:r>
      <w:r>
        <w:t xml:space="preserve"> </w:t>
      </w:r>
      <w:r>
        <w:rPr>
          <w:b w:val="0"/>
          <w:i w:val="0"/>
        </w:rPr>
        <w:t>आरोही के यूं हाथ से निकल जाने पर कपिल दांत पीसते हुए बोला,"आरोही! ये तुमने अच्छा नहीं किया। इसका बदला मैं तुमसे ज़रूर लूँगा। अपने लिए ना सही, अपनी माँ के लिए तो तुम्हें मेरे पास आना ही पड़ेगा। तब तुम्हें नहीं छोड़ूँगा।"</w:t>
      </w:r>
      <w:r>
        <w:t xml:space="preserve"> </w:t>
      </w:r>
      <w:r>
        <w:rPr>
          <w:b w:val="0"/>
          <w:i w:val="0"/>
        </w:rPr>
        <w:t>उधर डरी और सहमी आरोही खुद को संभालती हुई छुप कर ट्रक में बैठी रही। मन में आरोही ने भगवान का धन्यवाद किया और सोचा,"कान्हा जी की कृपा से कपिल से तो बच गई। लेकिन अब मैं कहाँ जाऊँगी।"</w:t>
      </w:r>
      <w:r>
        <w:t xml:space="preserve"> </w:t>
      </w:r>
      <w:r>
        <w:rPr>
          <w:b w:val="0"/>
          <w:i w:val="0"/>
        </w:rPr>
        <w:t>कुछ देर बाद शहर के बाहर एक ढाबे पर ट्रक रुका तो मौका देखकर आरोही भी चुपके से ट्रक  से उतर गई।</w:t>
      </w:r>
      <w:r>
        <w:t xml:space="preserve"> </w:t>
      </w:r>
      <w:r>
        <w:rPr>
          <w:b w:val="0"/>
          <w:i w:val="0"/>
        </w:rPr>
        <w:t>अब तक बरसात रुक चुकी थी और आरोही खुद को छुपाने का ठिकाना ढूंढ रही थी। उसने मन ही मन सोचा,"किसी तरह ये रात निकल जाए। तब तक मुझे कहीं छुप कर बैठना पड़ेगा।"</w:t>
      </w:r>
      <w:r>
        <w:t xml:space="preserve"> </w:t>
      </w:r>
      <w:r>
        <w:rPr>
          <w:b w:val="0"/>
          <w:i w:val="0"/>
        </w:rPr>
        <w:t>ऐसा सोचते-सोचते लोगों की नज़रों से छुपती हुई आरोही ढाबे के पीछे पहुंची, जहां कोने में थोड़ी जगह बना कर वो ज़मीन पर बैठ गई। आरोही नहीं जानती थी कि ढाबे के पीछे जाते समय उसे एक लड़के रोहित ने देख लिया था, जो अपने दोस्त अंकित के साथ ढाबे के बाहर ही अपनी कार में बैठा हुआ शराब पी रहा था।</w:t>
      </w:r>
      <w:r>
        <w:t xml:space="preserve"> </w:t>
      </w:r>
      <w:r>
        <w:rPr>
          <w:b w:val="0"/>
          <w:i w:val="0"/>
        </w:rPr>
        <w:t>थकी और भीगी हुई आरोही ने जैसे ही अपना सिर दीवार से टिकाया, उसकी आँखें बंद हो गई। उसके दिमाग में कुछ देर पहले हुई सभी घटनाएं घूमने लगीं। कपिल की माँ ने कैसे उसे मजबूर करके शादी का जोड़ा पहनाया और कपिल ने किस तरह उससे ज़बरदस्ती शादी करने की कोशिश की। ये सब दृश्य जैसे आरोही की बंद आँखों के आगे ही मंडरा रहे थे।</w:t>
      </w:r>
      <w:r>
        <w:t xml:space="preserve"> </w:t>
      </w:r>
      <w:r>
        <w:rPr>
          <w:b w:val="0"/>
          <w:i w:val="0"/>
        </w:rPr>
        <w:t>आरोही इसी सब सोच में थी कि तभी उसे एहसास हुआ कि कोई उसके गालों को छू रहा है। झटके से आँखें खोलकर आरोही ने देखा तो सामने रोहित नशे में झुक कर उसके चेहरे को देख रहा था।</w:t>
      </w:r>
      <w:r>
        <w:t xml:space="preserve"> </w:t>
      </w:r>
      <w:r>
        <w:rPr>
          <w:b w:val="0"/>
          <w:i w:val="0"/>
        </w:rPr>
        <w:t>रोहित को देखते ही आरोही जोर से चिल्लाई। रोहित ने नशे में धीरे से कहा,"शशश! चिल्ला क्यों रही हो बेबी। शांत हो जाओ। मैं कुछ नहीं करूंगा तुम्हारे साथ। बस तुम्हें प्यार करूंगा।</w:t>
      </w:r>
      <w:r>
        <w:t xml:space="preserve"> </w:t>
      </w:r>
      <w:r>
        <w:rPr>
          <w:b w:val="0"/>
          <w:i w:val="0"/>
        </w:rPr>
        <w:t>फिर पीछे मुड़कर अपने दोस्त को देखकर रोहित बोला,"देख अंकित! आज की रात की सेटिंग हो गई। आज इस दुल्हन के साथ सुहागरात मनाएंगे हम दोनों।"</w:t>
      </w:r>
      <w:r>
        <w:rPr>
          <w:b w:val="0"/>
          <w:i w:val="0"/>
        </w:rPr>
        <w:t>आरोही ने आव देखा ना ताव, ज़ोर से अपनी लात रोहित की छाती पर दे मारी और वहाँ से भाग निकली। रोहित पीछे की तरफ गिर पड़ा और चिल्लाते हुए बोला,"अंकित! पकड़ इसे! जाने मत देना साली को।"</w:t>
      </w:r>
      <w:r>
        <w:rPr>
          <w:b w:val="0"/>
          <w:i w:val="0"/>
        </w:rPr>
        <w:t>पीछे खड़े अंकित ने लपक कर आरोही को पकड़ना चाहा, लेकिन आरोही ने नीचे से मिट्टी उठाकर अंकित की आँखों में फेंकी और वहाँ से भाग निकली। आरोही के भागते ही अंकित और रोहित दोनों खुद को संभाल कर आरोही के पीछे भागने लगे।</w:t>
      </w:r>
      <w:r>
        <w:t xml:space="preserve"> </w:t>
      </w:r>
      <w:r>
        <w:rPr>
          <w:b w:val="0"/>
          <w:i w:val="0"/>
        </w:rPr>
        <w:t>फिर से एक बार आरोही उसी परिस्थिति में फंस गई जहां से थोड़ी देर पहले निकली थी। अपनी इज़्ज़त को बचाने के लिए आरोही अपनी पूरी जान लगा कर भाग रही थी। अंकित और रोहित उसके पीछे इस तरह भाग रहे थे जैसे कोई जानवर अपने शिकार के पीछे भागता है। आरोही रोते-रोते फिर से एक बार भगवान को याद करके बोली,"हे कान्हा जी, द्रौपदी के चीर हरण के समय जैसे आपने उनकी इज़्ज़त बचाई, वैसे ही मेरी इज़्ज़त भी बचा लीजिए।"</w:t>
      </w:r>
      <w:r>
        <w:rPr>
          <w:b w:val="0"/>
          <w:i w:val="0"/>
        </w:rPr>
        <w:t>आरोही का इतना ही सोचना था कि वो सड़क के बीचों-बीच खड़े एक लड़के से टकरा गई और लड़खड़ा कर गिर पड़ी। पीछे से उन दोनों लड़कों को भागकर अपनी तरफ ही आते देखकर आरोही ने उस लड़के के पैर पकड़ कर गिड़गिड़ाते हुए कहा,"मेरी मदद करिए। मुझे बचा लीजिए प्लीज़! मुझसे शादी कर लीजिए प्लीज़!"इतना कहते ही आरोही रोते-रोते उस लड़के के पैरों में गिर गई।</w:t>
      </w:r>
      <w:r>
        <w:t xml:space="preserve"> </w:t>
      </w:r>
      <w:r>
        <w:rPr>
          <w:b w:val="0"/>
          <w:i w:val="0"/>
        </w:rPr>
        <w:t>नशे में धुत्त वो लड़का मुंबई के SP का 25 साल का बेटा रुद्रांश राणा था, जिसे प्यार से सब रुद्र कहते थे। रुद्र ने नशे में आरोही को देखा और बेखयाली में कहा,"कौन हो तुम? मैं तुमसे शादी क्यों कर लूँ? तुम तो खुद किसी मंडप से भाग कर आई लगती हो?"</w:t>
      </w:r>
      <w:r>
        <w:rPr>
          <w:b w:val="0"/>
          <w:i w:val="0"/>
        </w:rPr>
        <w:t>इससे पहले कि आरोही कुछ जवाब दे पाती, अंकित और रोहित भी दौड़ते हुए वहाँ पर आ गए। अंकित और रोहित ने जब आरोही को रुद्र के पैरों में गिरा हुआ देखा, तो दोनों ज़ोर-ज़ोर से हंसने लगे। हँसते-हँसते अंकित दूर खड़ा ही ज़ोर से बोला,"ये तो वही बात हो गई कि आसमान से गिरी और खजूर में अटकी।"</w:t>
      </w:r>
      <w:r>
        <w:rPr>
          <w:b w:val="0"/>
          <w:i w:val="0"/>
        </w:rPr>
        <w:t>रोहित भी हँसते हुए बोला,"हमसे बचकर भाग रही थी ना तू। जिसके पैरों में तू बैठी है, वो हमारा ही दोस्त रुद्र है। अब कहाँ जाएगी?"</w:t>
      </w:r>
      <w:r>
        <w:rPr>
          <w:b w:val="0"/>
          <w:i w:val="0"/>
        </w:rPr>
        <w:t>इतना कहते ही अंकित और रोहित ने एक दूसरे को ताली मारी और फिर से ज़ोर से हंसने लगे। आरोही झट से खड़ी होकर रुद्र के पीछे छुप गई और धीरे से रुद्र से बोली,"कान्हा जी ने आपको मेरी रक्षा करने के लिए यहाँ भेजा है। मुझे यकीन है कि आप मेरे साथ कुछ गलत नहीं करेंगे। आप अगर इन लोगों के दोस्त भी हैं, तब भी इन लोगों से मुझे बचा लीजिए प्लीज़। हो सके तो मुझसे शादी कर लीजिए प्लीज़।"</w:t>
      </w:r>
      <w:r>
        <w:rPr>
          <w:b w:val="0"/>
          <w:i w:val="0"/>
        </w:rPr>
        <w:t>रुद्र को कुछ समझ नहीं आ रहा था कि अचानक ये सब क्या हो गया। एक अंजान लड़की उससे शादी करने के लिए कह रही थी और उसके सामने उसके दोस्त खड़े होकर उस लड़की पर बुरी नज़र डाल रहे थे।</w:t>
      </w:r>
      <w:r>
        <w:t xml:space="preserve"> </w:t>
      </w:r>
      <w:r>
        <w:rPr>
          <w:b w:val="0"/>
          <w:i w:val="0"/>
        </w:rPr>
        <w:t>अपने दिमाग को काबू में करते हुए, सामने खड़े अंकित और रोहित को देखकर रुद्र नशे में बोला,"अंकित… रोहित… तुम दोनों अब तक घर नहीं गए। पार्टी खत्म हुए तो काफी देर हो चुकी है। और तुम लोग इस लड़की के पीछे क्यों भाग रहे थे?"</w:t>
      </w:r>
      <w:r>
        <w:rPr>
          <w:b w:val="0"/>
          <w:i w:val="0"/>
        </w:rPr>
        <w:t>अंकित हँसते हुए बोला,"जैसे पार्टी के बाद तू घर नहीं गया वैसे ही हम भी घर नहीं गए।इतने में ही रोहित भी बोला,"शायद आज किस्मत में एक साथ मज़े करना लिखा था रुद्र। अब तो इस लड़की का काम तमाम करके साथ में ही घर जाएंगे।"</w:t>
      </w:r>
      <w:r>
        <w:t xml:space="preserve"> </w:t>
      </w:r>
      <w:r>
        <w:rPr>
          <w:b w:val="0"/>
          <w:i w:val="0"/>
        </w:rPr>
        <w:t>उन दोनों की ये बात सुनते ही आरोही ने डर के मारे पीछे से रुद्र की शर्ट पकड़ ली।</w:t>
      </w:r>
      <w:r>
        <w:t xml:space="preserve"> </w:t>
      </w:r>
      <w:r>
        <w:rPr>
          <w:b w:val="0"/>
          <w:i w:val="0"/>
        </w:rPr>
        <w:t>रुद्र गुस्से में चिल्लाते हुए बोला,"इसके आगे अगर एक भी शब्द बोला तो तेरी ज़ुबान खींच लूँगा अंकित। लड़कियों ने भाव देना बंद कर दिया है क्या जो सड़कों पर लड़कियों को ढूँढने निकले हो तुम दोनों?"</w:t>
      </w:r>
      <w:r>
        <w:t xml:space="preserve"> </w:t>
      </w:r>
      <w:r>
        <w:rPr>
          <w:b w:val="0"/>
          <w:i w:val="0"/>
        </w:rPr>
        <w:t>रुद्र को गुस्से में देखकर रोहित उसकी तरफ कदम बढ़ाता हुआ बोला,"एक नज़र इस लड़की को देख तो ले रुद्र। दुल्हन बन कर आई है। स्वयंवर करवा देते हैं इसका। हम तीनों में से जो लड़का ये चुनेगी, उसे इसके साथ पहले सुहागरात मनाने का मौका मिलेगा।"</w:t>
      </w:r>
      <w:r>
        <w:t xml:space="preserve"> </w:t>
      </w:r>
      <w:r>
        <w:rPr>
          <w:b w:val="0"/>
          <w:i w:val="0"/>
        </w:rPr>
        <w:t>रोहित की ये बात सुनते ही रुद्र की आँखें गुस्से में लाल हो गई। रुद्र ने आगे बढ़कर रोहित को एक ज़ोर का तमाचा लगाया, जिससे रोहित बहुत पीछे जाकर गिरा। रोहित को इस तरह गिरते देखकर अंकित गुस्से में रुद्र के पास आया और उसका कॉलर पकड़ कर बोला,"साले पागल हो गया है क्या? एक लड़की के लिए अपने दोस्त पर हाथ उठाया तूने। अब मैं तेरे सामने ही इसकी इज़्ज़त तार-तार करूंगा।"</w:t>
      </w:r>
      <w:r>
        <w:t xml:space="preserve"> </w:t>
      </w:r>
      <w:r>
        <w:rPr>
          <w:b w:val="0"/>
          <w:i w:val="0"/>
        </w:rPr>
        <w:t>इतना कहते ही अंकित ने रुद्र के पीछे खड़ी आरोही की तरफ हाथ बढ़ाया, तो आरोही डर कर चीख पड़ी। इससे पहले कि अंकित का हाथ आरोही तक पहुँच पाता, रुद्र ने उसका हाथ पकड़ कर उसे बुरी तरह से मोड़ दिया और उसे दूर फेंक दिया। दर्द में कराहता हुआ अंकित ज़ोर से चिल्लाया। इतने में ही रोहित उठ कर आया और उसने रुद्र को लात मारने की कोशिश की तो रुद्र ने रोहित का पैर पकड़ कर उसे खींच कर गिरा दिया।</w:t>
      </w:r>
      <w:r>
        <w:t xml:space="preserve"> </w:t>
      </w:r>
      <w:r>
        <w:rPr>
          <w:b w:val="0"/>
          <w:i w:val="0"/>
        </w:rPr>
        <w:t>तभी एक कार की लाइट रुद्र पर पड़ी और आरोही को ठीक से रुद्र का चेहरा नज़र आया। लंबा कद, गठीला शरीर, छोटी आँखें, गोरा रंग और माथे पर बिखरे बाल, किसी फिल्म के हीरो से कम नहीं दिखता था रुद्र। कार में से रुद्र का दोस्त सक्षम अपने हाथ में पेट्रोल की केन लेकर निकला और कार को ड्राइव कर रहे आदमी से बोला,"thank you भाई, आपने मुझे पेट्रोल पंप से यहाँ तक लिफ्ट दी। नहीं तो पैदल ही आना पड़ता यहाँ।"</w:t>
      </w:r>
      <w:r>
        <w:t xml:space="preserve"> </w:t>
      </w:r>
      <w:r>
        <w:rPr>
          <w:b w:val="0"/>
          <w:i w:val="0"/>
        </w:rPr>
        <w:t>सक्षम रुद्र की तरफ मुड़ कर बोला,"मैं पेट्रोल ले आया रुद्र। जल्दी से कार में डाल और चल। तेरे बापू का चार बार कॉल आ चुका मेरे फ़ो…</w:t>
      </w:r>
      <w:r>
        <w:t xml:space="preserve"> </w:t>
      </w:r>
      <w:r>
        <w:rPr>
          <w:b w:val="0"/>
          <w:i w:val="0"/>
        </w:rPr>
        <w:t>बोलते-बोलते सक्षम की नज़र साइड में खड़ी आरोही और सड़क के दूसरी ओर खड़े अंकित और रोहित पर पड़ी तो उसके शब्द उसके मुहँ में ही अटक गए।</w:t>
      </w:r>
      <w:r>
        <w:t xml:space="preserve"> </w:t>
      </w:r>
      <w:r>
        <w:rPr>
          <w:b w:val="0"/>
          <w:i w:val="0"/>
        </w:rPr>
        <w:t>सक्षम ने गला साफ करते हुए धीरे से कहा,"रोहित… अंकित… तुम दोनों अब तक घर नहीं गए? हमारी कार का पेट्रोल खत्म हो गया था, तो मैं पेट्रोल लेने गया था। लेकिन तुम तो बार से निकल गए थे ना। और ये दुल्हन कौन है?"</w:t>
      </w:r>
      <w:r>
        <w:rPr>
          <w:b w:val="0"/>
          <w:i w:val="0"/>
        </w:rPr>
        <w:t>अंकित ने चिल्लाते हुए कहा,"हमसे क्या पूछ रहा है? रुद्र से ही पूछ कि कौन है ये लड़की? दोस्ती का भी लिहाज़ नहीं किया इसने इस लड़की के चक्कर में।</w:t>
      </w:r>
      <w:r>
        <w:t xml:space="preserve"> </w:t>
      </w:r>
      <w:r>
        <w:rPr>
          <w:b w:val="0"/>
          <w:i w:val="0"/>
        </w:rPr>
        <w:t>अंकित की बात सुनकर सक्षम ने रुद्र की तरफ देखते हुए कहा,"क्या हुआ रुद्र? तू इतने गुस्से में क्यों है? ये अंकित क्या कह रहा है? ये लड़की कौन है?"</w:t>
      </w:r>
      <w:r>
        <w:t xml:space="preserve"> </w:t>
      </w:r>
      <w:r>
        <w:rPr>
          <w:b w:val="0"/>
          <w:i w:val="0"/>
        </w:rPr>
        <w:t>रुद्र बस खामोश खड़ा गुस्से में अंकित और रोहित को घूरे जा रहा था और आरोही एक साइड में खड़ी होकर रोए जा रही थी। सक्षम को कुछ समझ नहीं आ रहा था कि उसके गैर मौजूदगी में वहाँ क्या हुआ था।</w:t>
      </w:r>
      <w:r>
        <w:t xml:space="preserve"> </w:t>
      </w:r>
      <w:r>
        <w:rPr>
          <w:b w:val="0"/>
          <w:i w:val="0"/>
        </w:rPr>
        <w:t>इतने में ही रोहित ने चिल्लाकर रुद्र से कहा,"अब बता क्यों नहीं रहा रुद्र? कौन है ये लड़की और क्या लगती है तेरी? क्या रिश्ता है इसका तुझसे जो इसके लिए हमें मार रहा था?"</w:t>
      </w:r>
      <w:r>
        <w:t xml:space="preserve"> </w:t>
      </w:r>
      <w:r>
        <w:rPr>
          <w:b w:val="0"/>
          <w:i w:val="0"/>
        </w:rPr>
        <w:t>अंकित भी गुस्से में चिल्लाता हुआ बोला,"तू समझा नहीं रोहित। ये अकेले ऐश करना चाहता है इस लड़की के साथ। लेकिन याद रखना रुद्र। हम दोनों की नज़र इस लड़की पर पहले पड़ी थी, इसलिए पहला हक हमारा है।"</w:t>
      </w:r>
      <w:r>
        <w:t xml:space="preserve"> </w:t>
      </w:r>
      <w:r>
        <w:rPr>
          <w:b w:val="0"/>
          <w:i w:val="0"/>
        </w:rPr>
        <w:t>इतना कहते ही अंकित फिर से एक बार आरोही की तरफ बढ़ा। आरोही ने बुरी तरह घबरा कर रुद्र की तरफ देखा तो रुद्र झट से आरोही के सामने आ गया और बोला,"ये मैं आखरी बार वॉर्निंग दे रहा हूँ तुम दोनों को। इस लड़की से दूर रहो।"?</w:t>
      </w:r>
    </w:p>
    <w:p>
      <w:r>
        <w:rPr>
          <w:b w:val="0"/>
          <w:i w:val="0"/>
        </w:rPr>
        <w:t>तभी रुद्र के पीछे खड़ी आरोही ने रोते हुए धीरे से रुद्र से कहा,"आज मेरी इज़्ज़त दांव पर लगी है। उसे बचा लीजिए। मुझसे शादी कर लीजिए प्लीज़। मुझे अपनी पत्नी बना लीजिए।</w:t>
      </w:r>
      <w:r>
        <w:t xml:space="preserve"> </w:t>
      </w:r>
      <w:r>
        <w:rPr>
          <w:b w:val="0"/>
          <w:i w:val="0"/>
        </w:rPr>
        <w:t>अचानक आरोही ने रुद्र से शादी करने को क्यों कहा? क्या करेगा रुद्र आरोही से शादी ,या छोड़ देगा उसे उसके हाल पर? क्या कपिल कभी आरोही से दोबारा मिल पाएगा? जानने के लिए सुनते रहिए- Fated to be yours सिर्फ Pocket FM पर।</w:t>
      </w:r>
    </w:p>
    <w:p>
      <w:r>
        <w:br w:type="page"/>
      </w:r>
    </w:p>
    <w:p>
      <w:pPr>
        <w:pStyle w:val="Heading1"/>
      </w:pPr>
      <w:r>
        <w:t>Ep 2 - Ajnabi Se Shadi</w:t>
      </w:r>
    </w:p>
    <w:p>
      <w:r>
        <w:rPr>
          <w:b w:val="0"/>
          <w:i w:val="0"/>
        </w:rPr>
        <w:t>अजनबी से शादी</w:t>
      </w:r>
      <w:r>
        <w:t xml:space="preserve"> </w:t>
      </w:r>
      <w:r>
        <w:rPr>
          <w:b w:val="0"/>
          <w:i w:val="0"/>
        </w:rPr>
        <w:t>आरोही ने रोते हुए धीरे से रुद्र से कहा,"आज मेरी इज़्ज़त दांव पर लगी है। उसे बचा लीजिए। मुझसे शादी कर लीजिए प्लीज़। मुझे अपनी पत्नी बना लीजिए।"</w:t>
      </w:r>
      <w:r>
        <w:t xml:space="preserve"> </w:t>
      </w:r>
      <w:r>
        <w:rPr>
          <w:b w:val="0"/>
          <w:i w:val="0"/>
        </w:rPr>
        <w:t>आरोही की ये बात सुनकर रुद्र हैरानी से मुड़ा और आरोही को देखने लगा। आरोही ने फिर से कहा,"प्लीज़! कर लीजिए मुझसे शादी और बचा लीजिए मेरी इज़्ज़त।"</w:t>
      </w:r>
      <w:r>
        <w:t xml:space="preserve"> </w:t>
      </w:r>
      <w:r>
        <w:rPr>
          <w:b w:val="0"/>
          <w:i w:val="0"/>
        </w:rPr>
        <w:t>इतने में ही अंकित ने आरोही का हाथ पकड़ लिया। रुद्र ने गुस्से में अंकित की गर्दन पकड़ ली और उसे मारने लगा। सक्षम ने दौड़ कर रुद्र को पकड़ कर खींचा और रोहित ने अंकित को बचाया। रुद्र का ये रूप देखकर रोहित ने चिल्ला कर रुद्र से कहा,"साले! ज़्यादा चर्बी चढ़ गई है तुझे? दोस्ती भूल गया? अभी थोड़ी देर पहले तो हमारे साथ दारू पी रहा था। और अब इसके लिए हमसे दुश्मनी मोल ले रहा है। तेरी बीवी है क्या ये?"</w:t>
      </w:r>
      <w:r>
        <w:t xml:space="preserve"> </w:t>
      </w:r>
      <w:r>
        <w:rPr>
          <w:b w:val="0"/>
          <w:i w:val="0"/>
        </w:rPr>
        <w:t>आरोही का तो रो-रो कर बुरा हाल हो चुका था। रुद्र अब तक गुस्से में पागल हो चुका था। वो ज़ोर से चिल्ला कर बोला,"शर्म कर ले साले। साथ में दारू पी रहा था क्योंकि मैं तुम दोनों को अपना दोस्त समझता था। मुझे नहीं पता था कि तुम इतने गिरे हुए निकलोगे। और रही बात इस लड़की की। तो अगर ये मेरी बीवी नहीं है तो क्या तू इसके साथ कुछ भी करेगा? और अगर इसकी इज़्ज़त बचाने के लिए मुझे इसे बीवी भी बनाना पड़े तो मैं तैयार हूँ। अगर ये मेरी बीवी नहीं है तो अभी बना लेता हूँ।"</w:t>
      </w:r>
      <w:r>
        <w:t xml:space="preserve"> </w:t>
      </w:r>
      <w:r>
        <w:rPr>
          <w:b w:val="0"/>
          <w:i w:val="0"/>
        </w:rPr>
        <w:t>इतना कहते ही रुद्र ने सक्षम को पीछे धकेला और साइड में रखी पेट्रोल की केन उठाकर उसमें से थोड़ा पेट्रोल सड़क पर छिड़क दिया। रुद्र ने सक्षम से गुस्से में कहा,"लाइटर दे सक्षम।"</w:t>
      </w:r>
      <w:r>
        <w:t xml:space="preserve"> </w:t>
      </w:r>
      <w:r>
        <w:rPr>
          <w:b w:val="0"/>
          <w:i w:val="0"/>
        </w:rPr>
        <w:t>सक्षम घबरा कर रुद्र के पास आया और बोला,"क्या करने वाला है तू रुद्र? ये दोनों नशे में हैं और तू भी। इस समय गुस्से में कोई भी फैसला मत ले।"</w:t>
      </w:r>
      <w:r>
        <w:t xml:space="preserve"> </w:t>
      </w:r>
      <w:r>
        <w:rPr>
          <w:b w:val="0"/>
          <w:i w:val="0"/>
        </w:rPr>
        <w:t>रुद्र ने सक्षम की किसी बात का जवाब नहीं दिया और फिर से गुस्से में कहा,"मुझे लाइटर दे।"</w:t>
      </w:r>
      <w:r>
        <w:t xml:space="preserve"> </w:t>
      </w:r>
      <w:r>
        <w:rPr>
          <w:b w:val="0"/>
          <w:i w:val="0"/>
        </w:rPr>
        <w:t>सक्षम ने बात संभालते हुए कहा,"लाइटर नहीं है मेरे पास।"</w:t>
      </w:r>
      <w:r>
        <w:t xml:space="preserve"> </w:t>
      </w:r>
      <w:r>
        <w:rPr>
          <w:b w:val="0"/>
          <w:i w:val="0"/>
        </w:rPr>
        <w:t>रुद्र ने चिढ़ते हुए सक्षम की शर्ट के जेब से लाइटर निकाला और सक्षम को पीछे की तरफ धकेलते हुए बोला,"मुझ से अभी पंगा मत लेना। अपनी ज़ुबान बंद करके खड़ा रह, नहीं तो चला जा यहाँ से।"</w:t>
      </w:r>
      <w:r>
        <w:t xml:space="preserve"> </w:t>
      </w:r>
      <w:r>
        <w:rPr>
          <w:b w:val="0"/>
          <w:i w:val="0"/>
        </w:rPr>
        <w:t>अंकित और रोहित अवाक होकर रुद्र को देखे जा रहे थे। रुद्र ने सड़क पर गिरे हुए पेट्रोल पर लाइटर से आग लगाई और फिर आरोही का हाथ पकड़ कर आग के पास लेकर आ गया। सहमी खड़ी आरोही चुपचाप रुद्र के साथ-साथ चल दी।</w:t>
      </w:r>
      <w:r>
        <w:t xml:space="preserve"> </w:t>
      </w:r>
      <w:r>
        <w:rPr>
          <w:b w:val="0"/>
          <w:i w:val="0"/>
        </w:rPr>
        <w:t>सक्षम एक बार फिर से दौड़ कर रुद्र के पास गया और उसे रोकता हुआ बोला,"तू होश में नहीं है रुद्र। तुझे अभी समझ नहीं आ रहा है कि तू क्या कर रहा है। ये सब बेवकूफी मत कर। चल यहाँ से।"</w:t>
      </w:r>
      <w:r>
        <w:t xml:space="preserve"> </w:t>
      </w:r>
      <w:r>
        <w:rPr>
          <w:b w:val="0"/>
          <w:i w:val="0"/>
        </w:rPr>
        <w:t>लेकिन रुद्र पर तो जैसे पागलपन सवार हो गया था। उसने सक्षम को ज़ोर से धक्का देकर पीछे कर दिया और बोला,"मैंने कहा ना तू चुप खड़ा रह। और अगर चुप नहीं रह सकता तो जा यहाँ से।"</w:t>
      </w:r>
      <w:r>
        <w:t xml:space="preserve"> </w:t>
      </w:r>
      <w:r>
        <w:rPr>
          <w:b w:val="0"/>
          <w:i w:val="0"/>
        </w:rPr>
        <w:t>रुद्र ने रोहित और अंकित को घूरते हुए आरोही का हाथ पकड़ कर आग के चारों तरफ घूमना शुरू कर दिया। रुद्र ने आरोही के साथ उस अग्नि के सात फेरे लिए। जैसे-जैसे एक एक फेरा पूरा हो रहा था, आरोही के चेहरे पर तनाव कम होता जा रहा था। सक्षम, अंकित और रोहित तीनों ही हैरान खड़े रुद्र को देखे जा रहे थे। आरोही तो बस कठपुतली की तरह रुद्र के पीछे-पीछे चले जा रही थी।</w:t>
      </w:r>
      <w:r>
        <w:t xml:space="preserve"> </w:t>
      </w:r>
      <w:r>
        <w:rPr>
          <w:b w:val="0"/>
          <w:i w:val="0"/>
        </w:rPr>
        <w:t>आरोही के साथ फेरे लेने के बाद रुद्र ने सड़क के किनारे एक खाली बोतल को फोड़ कर उसके कांच से अपने अंगूठे में घाव किया और निकलते खून से आरोही की मांग भर दी। जैसे ही रुद्र ने आरोही की मांग भरी, आरोही की आँखों से आंसुओं की धार बहने लगी। इस बीच में रोहित ने चुपके से रुद्र और आरोही की कुछ फ़ोटोज़ ले लीं और चुपचाप खड़ा हो गया।</w:t>
      </w:r>
      <w:r>
        <w:t xml:space="preserve"> </w:t>
      </w:r>
      <w:r>
        <w:rPr>
          <w:b w:val="0"/>
          <w:i w:val="0"/>
        </w:rPr>
        <w:t>रुद्र ने अंकित और रोहित की तरफ घूरते हुए देखा और चिल्ला कर बोला,"हो गई अब ये मेरी बीवी। खबरदार जो अब मेरी बीवी की तरफ आँख उठा कर देखा भी तो। तुम दोनों की आँखें बाहर निकाल लूँगा।"</w:t>
      </w:r>
      <w:r>
        <w:t xml:space="preserve"> </w:t>
      </w:r>
      <w:r>
        <w:rPr>
          <w:b w:val="0"/>
          <w:i w:val="0"/>
        </w:rPr>
        <w:t>अंकित ने रोहित से धीरे से कहा,"ये सच में पागल हो गया है। खुद कपड़ों की तरह गर्ल फ्रेंड्स बदलता है। और आज महात्मा बना हुआ है।"</w:t>
      </w:r>
      <w:r>
        <w:t xml:space="preserve"> </w:t>
      </w:r>
      <w:r>
        <w:rPr>
          <w:b w:val="0"/>
          <w:i w:val="0"/>
        </w:rPr>
        <w:t>रोहित बोला,"आज इसका ड्रामा खत्म होने दे। यहाँ से वापिस जाएगा, तब इसे देख लेंगे।"</w:t>
      </w:r>
      <w:r>
        <w:t xml:space="preserve"> </w:t>
      </w:r>
      <w:r>
        <w:rPr>
          <w:b w:val="0"/>
          <w:i w:val="0"/>
        </w:rPr>
        <w:t>अब तक सक्षम खामोश खड़ा ये सब देख रहा था। लेकिन अब जल्दी से अंकित और रोहित के पास गया, और उन दोनों से दांत पीसते हुए बोला,"बहुत तमाशा हो गया। अब तुम दोनों यहाँ से निकलो। नहीं तो मैं रुद्र को रोक नहीं पाऊँगा और वो तुम दोनों को इसी आग में झोंक देगा। तुम दोनों रुद्र के गुस्से को अच्छी तरह से जानते हो। जल्दी यहाँ से जाओ।"</w:t>
      </w:r>
      <w:r>
        <w:t xml:space="preserve"> </w:t>
      </w:r>
      <w:r>
        <w:rPr>
          <w:b w:val="0"/>
          <w:i w:val="0"/>
        </w:rPr>
        <w:t>सक्षम की बात सुनकर रोहित और अंकित वहाँ से रुद्र और आरोही को घूरते हुए चले गए। उन दोनों के जाने के बाद सक्षम रुद्र के पास आया और बोला,"देख रुद्र! तुझे जो करना था, वो तूने कर दिया। अंकित और रोहित जा चुके हैं। अब तू भी चल। ये सब पागलपन बंद कर दे।"</w:t>
      </w:r>
      <w:r>
        <w:t xml:space="preserve"> </w:t>
      </w:r>
      <w:r>
        <w:rPr>
          <w:b w:val="0"/>
          <w:i w:val="0"/>
        </w:rPr>
        <w:t>इतना कहकर सक्षम ने एक नज़र आरोही की तरफ देखा, जो सहमी हुई खड़ी थी। सक्षम धीरे से आरोही के पास गया और उससे कुछ कहना चाहा, लेकिन पता नहीं क्या सोच कर वो चुप हो गया। अगले ही पल आरोही को नज़रंदाज़ करके सक्षम ने पेट्रोल की केन उठाई और कार में पेट्रोल भरना शुरू कर दिया।</w:t>
      </w:r>
      <w:r>
        <w:t xml:space="preserve"> </w:t>
      </w:r>
      <w:r>
        <w:rPr>
          <w:b w:val="0"/>
          <w:i w:val="0"/>
        </w:rPr>
        <w:t>सक्षम की बात सुनते ही जैसे रुद्र को थोड़ा होश आया और उसे एहसास हुआ कि उसने क्या कर लिया। अब तक रुद्र का नशा काफी उतर चुका था। उसके पास खड़ी आरोही पूरी तरह सन्न खड़ी थी। वो समझ ही नहीं पा रही थी कि वो खुश हो या दुखी हो। कुछ ही पलों में उसकी ज़िंदगी में कितने बड़े-बड़े तूफान आ गए थे।</w:t>
      </w:r>
      <w:r>
        <w:t xml:space="preserve"> </w:t>
      </w:r>
      <w:r>
        <w:rPr>
          <w:b w:val="0"/>
          <w:i w:val="0"/>
        </w:rPr>
        <w:t>मन ही मन आरोही सोच रही थी,"सोचा भी नहीं था कि मेरी शादी इस तरह से होगी, वो भी किसी अजनबी से। लेकिन अब यही सच है। कान्हा जी ने इस अजनबी को ही मेरी मदद करने के लिए भेजा था और ये ही अब मेरा पति है।"</w:t>
      </w:r>
      <w:r>
        <w:t xml:space="preserve"> </w:t>
      </w:r>
      <w:r>
        <w:rPr>
          <w:b w:val="0"/>
          <w:i w:val="0"/>
        </w:rPr>
        <w:t>इतने में ही सक्षम ने रुद्र को आवाज़ लगाकर कहा,"पेट्रोल भर चुका है रुद्र। चल कार में बैठ।"ये कहकर सक्षम ड्राइविंग सीट पर बैठ गया।</w:t>
      </w:r>
      <w:r>
        <w:t xml:space="preserve"> </w:t>
      </w:r>
      <w:r>
        <w:rPr>
          <w:b w:val="0"/>
          <w:i w:val="0"/>
        </w:rPr>
        <w:t>रुद्र ने एक नज़र आरोही को देखा, जो अब तक कांप रही थी और फिर गुस्से में कदम बढ़ाते हुए कार के दरवाज़े तक पहुँच गया। आरोही ने जब देखा कि रुद्र वहाँ से जा रहा है, वो दौड़ कर रुद्र के पास गई और रोते हुए बोली,"आप मुझे इस तरह अकेले छोड़ कर कैसे जा सकते हैं? अभी तो आपने मुझसे शादी की है।"</w:t>
      </w:r>
      <w:r>
        <w:t xml:space="preserve"> </w:t>
      </w:r>
      <w:r>
        <w:rPr>
          <w:b w:val="0"/>
          <w:i w:val="0"/>
        </w:rPr>
        <w:t>कार का दरवाज़ा खोलते-खोलते रुद्र का हाथ रुक गया। वो आरोही की तरफ मुड़ा और नफरत से उसकी तरफ देखकर बोला,"सुनो लड़की! जो भी तुम्हारा नाम है। थोड़ी देर पहले जो नौटंकी हुई है, उसे शादी का नाम देकर मुझे फँसाने की कोशिश मत करना। मैंने जो भी कुछ किया, नशे और गुस्से में तुम्हारे उकसाने पर किया। मेरी नज़र में इस शादी के कोई मायने नहीं हैं। इसलिए मेरा सिर मत खाओ और अपनी राह जाओ।"</w:t>
      </w:r>
      <w:r>
        <w:t xml:space="preserve"> </w:t>
      </w:r>
      <w:r>
        <w:rPr>
          <w:b w:val="0"/>
          <w:i w:val="0"/>
        </w:rPr>
        <w:t>रुद्र की ये बात सुनते ही जैसे आरोही के सिर पर पूरा आसमान गिर पड़ा। रुद्र के शब्दों में आरोही पूरी तरह से टूट गई। फिर कुछ हिम्मत जुटा कर आरोही बोली,"लेकिन इतनी रात को मैं कहाँ जाऊँगी? मुझे ऐसे अकेले छोड़ कर मत जाइए प्लीज़।"इतना कहते ही आरोही की आँखों में फिर से आँसू आ गए।</w:t>
      </w:r>
      <w:r>
        <w:t xml:space="preserve"> </w:t>
      </w:r>
      <w:r>
        <w:rPr>
          <w:b w:val="0"/>
          <w:i w:val="0"/>
        </w:rPr>
        <w:t>रुद्र अब तक आरोही से पूरी तरह से चिढ़ चुका था। वो चिढ़ते हुए बोला,मेरी बला से तुम भाड़ में जाओ। जब दुल्हन बन कर भागी थी, तब भी रात ही थी। तब क्यों नहीं सोचा कि कहाँ जाओगी? अब मेरा पीछा छोड़ो और मुझे माफ करो।"ये कहकर रुद्र ने आरोही के सामने   हाथ जोड़ लिए और कार का दरवाज़ा खोल लिया। जैसे ही रुद्र अंदर बैठने लगा, बिलखती हुई आरोही ने फिर से एक बार रुद्र से कहा,"अगर ऐसे ही छोड़ कर जाना था, तो क्यों बचाया आपने मुझे उन लड़कों से। नोच लेने देते ना उनको मेरे शरीर का एक-एक टुकड़ा। सोचिए कि अगर वो लोग फिर से आ गए तो क्या फायदा हुआ आपका इतना सब करने का। पत्नी के नाते ना सही, इंसानियत के नाते ही मुझे यहाँ से ले जाइए।"</w:t>
      </w:r>
      <w:r>
        <w:rPr>
          <w:b w:val="0"/>
          <w:i w:val="0"/>
        </w:rPr>
        <w:t>आरोही की इस बात को सुनकर रुद्र रुका और पीछे मुड़ कर वापिस आरोही के पास आया। रो-रो कर आरोही बेहाल हो चुकी थी। आरोही को घूरते हुए रुद्र ने उसका हाथ पकड़ा और कार की पीछे की सीट पर धकेल दिया। फिर खुद भी आगे जाकर बैठ गया। कार की पिछली सीट पर आरोही दरवाज़े से सट कर सहम कर बैठ गई।</w:t>
      </w:r>
      <w:r>
        <w:t xml:space="preserve"> </w:t>
      </w:r>
      <w:r>
        <w:rPr>
          <w:b w:val="0"/>
          <w:i w:val="0"/>
        </w:rPr>
        <w:t>सक्षम ने कार स्टार्ट करके रुद्र की तरफ देखकर आँख दिखाते हुए पूछा,"घर लेकर जाएगा क्या इसे?"</w:t>
      </w:r>
      <w:r>
        <w:rPr>
          <w:b w:val="0"/>
          <w:i w:val="0"/>
        </w:rPr>
        <w:t>रुद्र ने गुस्से में सामने की तरफ देखते हुए सक्षम को जवाब दिया,"तू कार चला।"</w:t>
      </w:r>
      <w:r>
        <w:rPr>
          <w:b w:val="0"/>
          <w:i w:val="0"/>
        </w:rPr>
        <w:t>सक्षम ने एक नज़र पीछे बैठी आरोही पर डाली जो अभी भी सहमी हुई बैठी हुई थी, फिर रुद्र को देखा और धीरे से कहा,"बहुत मासूम लग रही है यार।"कहते ही सक्षम ने कार सड़क पर दौड़ा दी। कुछ ही देर में दिन भी निकल गया और वो तीनों मुंबई पहुँच गए।</w:t>
      </w:r>
      <w:r>
        <w:t xml:space="preserve"> </w:t>
      </w:r>
      <w:r>
        <w:rPr>
          <w:b w:val="0"/>
          <w:i w:val="0"/>
        </w:rPr>
        <w:t>मुंबई पहुँच कर रुद्र ने सक्षम से एक साइड में कार रुकवाई और कार से उतर कर बाहर आ गया। उसने पीछे का डोर खोला और आरोही का हाथ पकड़ कर एक झटके में कार से बाहर निकाल कर खड़ा कर दिया। दिन के उजाले में रुद्र ने आरोही का चेहरा देखा तो एक पल को देखता रह गया। आरोही की खूबसूरत नीली आँखें, उसके घुंघराले बाल, दमकता गोरा रंग और बेहद मासूम चेहरा देखकर रुद्र भूल गया कि वो क्या कहने वाला था। इतने मे ही सक्षम ने कार का हॉर्न बजाया और कहा,"जल्दी कर रुद्र। पहले ही बहुत देर हो चुकी।"</w:t>
      </w:r>
      <w:r>
        <w:rPr>
          <w:b w:val="0"/>
          <w:i w:val="0"/>
        </w:rPr>
        <w:t>रुद्र ने खुद को होश में लाते हुए आरोही को धमकाते हुए कहा,"देखो! कल रात तुम्हारे कहने पर मैंने उन लोगों को रोकने के लिए वो सब ड्रामा किया था। उसे शादी का नाम देकर कभी मेरे गले पड़ने की कोशिश भी मत करना। कल रात की सब यादें अपने दिमाग से निकाल देना और आइंदा कभी मुझे दिखाई भी मत देना। अगर आज के बाद तुम मेरे सामने आई, तो मैं भूल जाऊंगा कि तुम एक लड़की हो। समझी?"</w:t>
      </w:r>
      <w:r>
        <w:rPr>
          <w:b w:val="0"/>
          <w:i w:val="0"/>
        </w:rPr>
        <w:t>रुद्र की गरजती हुई आवाज़ सुनकर आरोही कांप उठी। उसने नज़रे झुका कर हाँ में सिर हिलाया और धीरे से बोली,"आपने कल रात जो मेरी मदद की, उसे मैं ज़िंदगी भर नहीं भूलूँगी। Thank You कहकर आपको छोटा नहीं करूंगी। बस इतना विश्वास दिलाती हूँ कि मुझसे आपको कभी कोई परेशानी नहीं होगी।"</w:t>
      </w:r>
      <w:r>
        <w:rPr>
          <w:b w:val="0"/>
          <w:i w:val="0"/>
        </w:rPr>
        <w:t>आरोही की प्यारी बातें और उसके चेहरे की मासूमियत देखकर रुद्र एक पल को फिर से वहीं रुका रह गया। एक बार फिर से सक्षम ने हॉर्न बजाया और चिल्लाया,"रुद्र तू चल रहा है या नहीं?"</w:t>
      </w:r>
      <w:r>
        <w:rPr>
          <w:b w:val="0"/>
          <w:i w:val="0"/>
        </w:rPr>
        <w:t>रुद्र ने आरोही को एक नज़र देखा और फिर दौड़ कर कार में बैठ गया। आरोही वहीं खड़ी-खड़ी रुद्र को जाते देख कर सोचने लगी,"हे कान्हा जी। ये क्या मज़ाक किया है आपने मेरे साथ।"</w:t>
      </w:r>
      <w:r>
        <w:rPr>
          <w:b w:val="0"/>
          <w:i w:val="0"/>
        </w:rPr>
        <w:t>कुछ देर आरोही सड़क के किनारे खड़ी रही और सोचती रही कि वो क्या करे और कहाँ जाए। आरोही की बुरी हालत और पहने हुए शादी के जोड़े की वजह से आते-जाते लोग उसे घूर-घूर कर देख रहे थे। आरोही ने कुछ सोचा और सोचते ही उसके चेहरे पर डर साफ-साफ दिखने लगा। आने वाले तूफान की सोच से ही आरोही के माथे पर पसीना आ गया। फिर भी उसने हिम्मत इकट्ठी की, डर का सामना करते हुए अपनी मुट्ठी बांधी और एक ऑटो रोककर उसमें बैठ गई।</w:t>
      </w:r>
      <w:r>
        <w:t xml:space="preserve"> </w:t>
      </w:r>
      <w:r>
        <w:rPr>
          <w:b w:val="0"/>
          <w:i w:val="0"/>
        </w:rPr>
        <w:t>थोड़ी ही देर बाद ऑटो मुंबई के कुर्ला इलाके की पुलिस कालोनी के एक घर के बाहर जाकर रुका। आरोही डरती-डरती ऑटो से उतरी और घर के बाहर जाकर खड़ी हो गई। वहाँ खड़ी-खड़ी आरोही डर से बुरी तरह कांप रही थी। आरोही ने खुद को हिम्मत देते हुए अपने आप से कहा,"तू इस तरह कमज़ोर नहीं पड़ सकती आरोही। अपनी मम्मा के लिए तुझे अंदर जाना ही होगा। अगर तू आज अंदर नहीं गई, तो अपनी मम्मा को बचा नहीं पाएगी।"इतना सोचकर आरोही ने एक लंबी सांस छोड़ी और कांपते हाथों से डोर बेल बजाई।</w:t>
      </w:r>
      <w:r>
        <w:t xml:space="preserve"> </w:t>
      </w:r>
      <w:r>
        <w:rPr>
          <w:b w:val="0"/>
          <w:i w:val="0"/>
        </w:rPr>
        <w:t>जैसे ही दरवाज़ा खुला, सामने कपिल खड़ा था।</w:t>
      </w:r>
      <w:r>
        <w:t xml:space="preserve"> </w:t>
      </w:r>
      <w:r>
        <w:rPr>
          <w:b w:val="0"/>
          <w:i w:val="0"/>
        </w:rPr>
        <w:t>क्यों गई आरोही दोबारा कपिल के पास? क्या कर लेगी वो कपिल से शादी या इंतज़ार करेगी रुद्र का? क्या रुद्र मानेगा आरोही के साथ अपनी शादी को? जानने के लिए सुनते रहिए fated to be yours सिर्फ pocket FM पर।</w:t>
      </w:r>
    </w:p>
    <w:p>
      <w:r>
        <w:br w:type="page"/>
      </w:r>
    </w:p>
    <w:p>
      <w:pPr>
        <w:pStyle w:val="Heading1"/>
      </w:pPr>
      <w:r>
        <w:t>Ep 3 - Darr Ka Samna</w:t>
      </w:r>
    </w:p>
    <w:p>
      <w:r>
        <w:rPr>
          <w:b w:val="0"/>
          <w:i w:val="0"/>
        </w:rPr>
        <w:t>डर का सामना</w:t>
      </w:r>
      <w:r>
        <w:t xml:space="preserve"> </w:t>
      </w:r>
      <w:r>
        <w:rPr>
          <w:b w:val="0"/>
          <w:i w:val="0"/>
        </w:rPr>
        <w:t>आरोही ने एक लंबी सांस खींची और कांपते हाथों से डोर बेल बजाई। जैसे ही दरवाज़ा खुला, सामने कपिल खड़ा था।</w:t>
      </w:r>
      <w:r>
        <w:t xml:space="preserve"> </w:t>
      </w:r>
      <w:r>
        <w:rPr>
          <w:b w:val="0"/>
          <w:i w:val="0"/>
        </w:rPr>
        <w:t>जैसे ही कपिल ने आरोही को देखा, उसकी आँखें गुस्से से लाल हो गई। उसने तुरंत आरोही का हाथ पकड़ कर उसे घर के अंदर खींच लिया और ज़ोर से आवाज़ लगाता हुआ बोला,"माँ! जल्दी बाहर आओ। देखो कौन आया है?"</w:t>
      </w:r>
      <w:r>
        <w:t xml:space="preserve"> </w:t>
      </w:r>
      <w:r>
        <w:rPr>
          <w:b w:val="0"/>
          <w:i w:val="0"/>
        </w:rPr>
        <w:t>कपिल ने आरोही का हाथ पकड़ कर मरोड़ते हुए दाँत भींचते हुए कहा,"मुझे पता था ,तुझे वापस मेरे पास ही आना पड़ेगा।"</w:t>
      </w:r>
      <w:r>
        <w:t xml:space="preserve"> </w:t>
      </w:r>
      <w:r>
        <w:rPr>
          <w:b w:val="0"/>
          <w:i w:val="0"/>
        </w:rPr>
        <w:t>इतने में ही कपिल की माँ सुषमा अंदर वाले कमरे से निकल कर आई। भारी-भरकम शरीर वाली सुषमा ने जैसे ही आरोही को देखा, कोसते हुए चिल्लाकर बोली,"अब क्या लेने आई है कमबख्त? कल रात तो ऐसे अकड़ कर भागी थी, जैसे कभी वापस ही नहीं आएगी। हमारा मुंह काला करके चैन पड़ गया तेरे दिल को?"</w:t>
      </w:r>
      <w:r>
        <w:t xml:space="preserve"> </w:t>
      </w:r>
      <w:r>
        <w:rPr>
          <w:b w:val="0"/>
          <w:i w:val="0"/>
        </w:rPr>
        <w:t>कपिल ने मुँह बनाते हुए कहा,"वापस कैसे ना आती माँ? ये अच्छी तरह जानती है कि इसकी माँ की ज़िंदगी अब मेरे ही हाथों में है।"</w:t>
      </w:r>
      <w:r>
        <w:t xml:space="preserve"> </w:t>
      </w:r>
      <w:r>
        <w:rPr>
          <w:b w:val="0"/>
          <w:i w:val="0"/>
        </w:rPr>
        <w:t>दोनों की बातें सुन रही आरोही घबरा कर बस मुंह झुका कर खड़ी रही।</w:t>
      </w:r>
      <w:r>
        <w:t xml:space="preserve"> </w:t>
      </w:r>
      <w:r>
        <w:rPr>
          <w:b w:val="0"/>
          <w:i w:val="0"/>
        </w:rPr>
        <w:t>सुषमा ने आरोही के पास जाकर कहा,"वो तो मेरे बेटे का दिल तुझ पर आ गया। नहीं तो तुझ जैसी अनाथ को तो मैं अपने घर की चौखट के अंदर भी ना आने दूँ। क्यों वापस आई तू?"</w:t>
      </w:r>
      <w:r>
        <w:t xml:space="preserve"> </w:t>
      </w:r>
      <w:r>
        <w:rPr>
          <w:b w:val="0"/>
          <w:i w:val="0"/>
        </w:rPr>
        <w:t>कपिल ने हँसते हुए अपनी माँ से कहा,"मैं जानता हूँ कि इसके पास मुझसे शादी करने के अलावा कोई दूसरा चारा नहीं है। कल रात तो मंडप से भाग कर अपनी मनमानी कर ली इसने। अब पछता रही होगी, इसीलिए वापस आई है। कोई बात नहीं। मैं अब भी इससे शादी करने को तैयार हूँ।"</w:t>
      </w:r>
      <w:r>
        <w:t xml:space="preserve"> </w:t>
      </w:r>
      <w:r>
        <w:rPr>
          <w:b w:val="0"/>
          <w:i w:val="0"/>
        </w:rPr>
        <w:t>आरोही धीरे से कंपकपाती हुई आवाज़ में बोली,"मेरी शादी हो गई है कपिल।"</w:t>
      </w:r>
      <w:r>
        <w:t xml:space="preserve"> </w:t>
      </w:r>
      <w:r>
        <w:rPr>
          <w:b w:val="0"/>
          <w:i w:val="0"/>
        </w:rPr>
        <w:t>आरोही की ये बात सुनकर कपिल और उसकी माँ आँखें फाड़ कर उसकी तरफ देखने लगे। सुषमा चिढ़ते हुए बोली,"क्या बकवास कर रही है? किसने तुझसे शादी कर ली?"</w:t>
      </w:r>
      <w:r>
        <w:t xml:space="preserve"> </w:t>
      </w:r>
      <w:r>
        <w:rPr>
          <w:b w:val="0"/>
          <w:i w:val="0"/>
        </w:rPr>
        <w:t>कपिल एक पल के लिए हैरान हो गया था, लेकिन अगले ही पल ज़ोर-ज़ोर से हँसते हुए बोला,"इसकी बातों में मत आओ माँ। ये झूठ बोलकर मुझसे बचना चाह रही है। लेकिन अब कुछ नहीं होगा। इसे इस घर में रहना है तो मुझसे शादी करनी ही पड़ेगी।"</w:t>
      </w:r>
      <w:r>
        <w:t xml:space="preserve"> </w:t>
      </w:r>
      <w:r>
        <w:rPr>
          <w:b w:val="0"/>
          <w:i w:val="0"/>
        </w:rPr>
        <w:t>सुषमा नफरत से आरोही की तरफ देखकर बोली,"झूठ बोलते शर्म नहीं आती तुझे। मत भूल कि तू हमारे एहसानों के तले दबी हुई है।"</w:t>
      </w:r>
      <w:r>
        <w:t xml:space="preserve"> </w:t>
      </w:r>
      <w:r>
        <w:rPr>
          <w:b w:val="0"/>
          <w:i w:val="0"/>
        </w:rPr>
        <w:t>कपिल अपनी माँ को मनाता हुआ बोला,"छोड़ो ये सब बातें माँ। अब ये वापिस आ चुकी है। । अब मैं इसे कहीं जाने नहीं दूंगा। आप जल्दी से पंडित जी को फोन करो और उन्हें तुरंत बुलाओ। मैं अभी इससे शादी करूंगा।"</w:t>
      </w:r>
      <w:r>
        <w:t xml:space="preserve"> </w:t>
      </w:r>
      <w:r>
        <w:rPr>
          <w:b w:val="0"/>
          <w:i w:val="0"/>
        </w:rPr>
        <w:t>आरोही ने घबराते हुए कपिल की माँ की तरफ देखा और डरते हुए बोली,"मैं झूठ नहीं बोल रही। मैंने सच में शादी कर ली।"</w:t>
      </w:r>
      <w:r>
        <w:t xml:space="preserve"> </w:t>
      </w:r>
      <w:r>
        <w:rPr>
          <w:b w:val="0"/>
          <w:i w:val="0"/>
        </w:rPr>
        <w:t>कपिल ने अब अपना आपा खो दिया और आरोही के मुंह पर एक ज़ोरदार तमाचा मारा, जिससे आरोही कपिल की माँ के पैरों में जाकर गिरी। कपिल की माँ के पैरों में गिरते ही आरोही के सिर से चुनरी हट गई और उसकी मांग में लाल रंग देखकर सुषमा बोली,"हाय राम! इसकी मांग में तो सिंदूर लगा है। कलमुंही! कहाँ मुंह काला करके आई है तू?"</w:t>
      </w:r>
      <w:r>
        <w:t xml:space="preserve"> </w:t>
      </w:r>
      <w:r>
        <w:rPr>
          <w:b w:val="0"/>
          <w:i w:val="0"/>
        </w:rPr>
        <w:t>इतना सुनते ही कपिल जल्दी से आरोही के पास आया और उसकी मांग में सिंदूर लगा देखा। ये देखकर कपिल ने आरोही के बाल ज़ोर से पकड़ लिए और बोला,"ये सब क्या नाटक लगा रखा है? ये सब झूठी कहानी मेरे सामने मत सुना। भूल गई कि मैं पुलिस इन्स्पेक्टर हूँ और झूठ फौरन पकड़ लेता हूँ।"</w:t>
      </w:r>
      <w:r>
        <w:t xml:space="preserve"> </w:t>
      </w:r>
      <w:r>
        <w:rPr>
          <w:b w:val="0"/>
          <w:i w:val="0"/>
        </w:rPr>
        <w:t>आरोही ने अपने बाल छुड़ाते हुए रोते और दर्द में तड़पते हुए कहा,"मैं सच कह रही हूँ कपिल। मेरी शादी हो गई है। कल रात मैंने शादी कर ली।"</w:t>
      </w:r>
      <w:r>
        <w:t xml:space="preserve"> </w:t>
      </w:r>
      <w:r>
        <w:rPr>
          <w:b w:val="0"/>
          <w:i w:val="0"/>
        </w:rPr>
        <w:t>इतना सुनकर कपिल ने फिर से आरोही को थप्पड़ मारने के लिए हाथ उठाया ही था कि उसकी माँ ने उसका हाथ पकड़ लिया और इशारा करके उसे रोक दिया।</w:t>
      </w:r>
      <w:r>
        <w:t xml:space="preserve"> </w:t>
      </w:r>
      <w:r>
        <w:rPr>
          <w:b w:val="0"/>
          <w:i w:val="0"/>
        </w:rPr>
        <w:t>सुषमा आरोही के पास नीचे ही बैठ गई और उसका कंधा पकड़ कर बोली,"चल माना कि तूने शादी कर ली। तो कहाँ है तेरा पति? वापस यहाँ हमारी छाती पर मूंग दलने क्यों आ गई? अपने पति के साथ क्यों नहीं चली गई? अगर तू सच बोल रही है तो मिलवा अपने पति से।"</w:t>
      </w:r>
      <w:r>
        <w:t xml:space="preserve"> </w:t>
      </w:r>
      <w:r>
        <w:rPr>
          <w:b w:val="0"/>
          <w:i w:val="0"/>
        </w:rPr>
        <w:t>सुषमा की ये बात सुनकर आरोही घबरा गई। आरोही डरते-डरते बोली,"जी… वो… मामीजी! मेरे पति को कुछ दिनों के लिए शहर से बाहर जाना पड़ा। मैं तो यहाँ पर सिर्फ अपना सामान और मम्मा के हॉस्पिटल के papers लेने आई हूँ।"</w:t>
      </w:r>
      <w:r>
        <w:t xml:space="preserve"> </w:t>
      </w:r>
      <w:r>
        <w:rPr>
          <w:b w:val="0"/>
          <w:i w:val="0"/>
        </w:rPr>
        <w:t>सुषमा ने बड़ी अजीब सी नज़रों से आरोही को देखा और ताने मारती हुई बोली,"अच्छा! तो ठीक है। कभी तो वापस आएगा ही तेरा पति। तब उसके साथ आकर अपना सामान ले जाना।"</w:t>
      </w:r>
      <w:r>
        <w:t xml:space="preserve"> </w:t>
      </w:r>
      <w:r>
        <w:rPr>
          <w:b w:val="0"/>
          <w:i w:val="0"/>
        </w:rPr>
        <w:t>कपिल ने कुछ बोलना चाहा लेकिन उसकी माँ ने उसे चुप खड़ा रहने का इशारा कर दिया। आरोही सोच में पड़ गई कि अपने पति को कैसे लेकर आए, वो तो उसके बारे में कुछ भी नहीं जानती।</w:t>
      </w:r>
      <w:r>
        <w:t xml:space="preserve"> </w:t>
      </w:r>
      <w:r>
        <w:rPr>
          <w:b w:val="0"/>
          <w:i w:val="0"/>
        </w:rPr>
        <w:t>आरोही को सोच में डूबे देखकर कपिल की माँ के चेहरे पर टेढ़ी मुस्कुराहट आ गई। वो धीरे से आरोही से बोली,"अभी भी मौका है। अपनी गलती मान ले और कह दे कि तू झूठ बोल रही है। मेरा बेटा अब भी तुझे अपनाने को तैयार है।"</w:t>
      </w:r>
      <w:r>
        <w:t xml:space="preserve"> </w:t>
      </w:r>
      <w:r>
        <w:rPr>
          <w:b w:val="0"/>
          <w:i w:val="0"/>
        </w:rPr>
        <w:t>आरोही फूट-फूट कर रोने लगी और बोली,"आप लोग मेरी बात का यकीन कीजिए। मेरी शादी हो चुकी है। मुझे बस आप अपना सामान ले जाने दीजिए। मेरे कॉलेज की किताबें, मम्मा के papers और मेरे documents। सब यहीं हैं।"</w:t>
      </w:r>
      <w:r>
        <w:t xml:space="preserve"> </w:t>
      </w:r>
      <w:r>
        <w:rPr>
          <w:b w:val="0"/>
          <w:i w:val="0"/>
        </w:rPr>
        <w:t>ये सुनते ही कपिल का चेहरा गुस्से से तमतमा गया। उसने आरोही को आगे बोलने का मौका ही नहीं दिया। कपिल ने आरोही की बांह पकड़ी और गुस्से में दबाते हुए बोला,"बहुत बकवास कर ली अब तूने। मैं भी देखता हूँ कि तू इस घर से कैसे जाएगी।"</w:t>
      </w:r>
      <w:r>
        <w:t xml:space="preserve"> </w:t>
      </w:r>
      <w:r>
        <w:rPr>
          <w:b w:val="0"/>
          <w:i w:val="0"/>
        </w:rPr>
        <w:t>इतना कहते ही कपिल उसे पकड़ कर खींचता हुआ ले गया और उसे एक कमरे में ले जाकर दरवाज़ा अंदर से लॉक कर लिया। कपिल को अपने साथ कमरे में बंद देखकर आरोही बुरी तरह कांपने लगी और एक कोने में खुद को बचाने की कोशिश में सिमट कर बैठ गई। कपिल धीरे-धीरे आरोही की तरफ बढ़ा और बोला,"इज़्ज़त रास नहीं आ रही ना तुझे? मैं तो अपने पापा का लिहाज़ करके तुझसे शादी करके ही तुझे छूना चाहता था, लेकिन आज तूने मुझे मजबूर कर दिया। अब मैं तुझसे शादी किये बिना ही तेरा वो हाल करूंगा कि तू खुद को भी मुंह दिखाने लायक नहीं रहेगी। इतने सालों से तेरे लिए तड़पा हूँ, लेकिन अब और नहीं।"</w:t>
      </w:r>
      <w:r>
        <w:t xml:space="preserve"> </w:t>
      </w:r>
      <w:r>
        <w:rPr>
          <w:b w:val="0"/>
          <w:i w:val="0"/>
        </w:rPr>
        <w:t>इतना कहते ही कपिल ने आरोही के पास जाकर उसकी चुनरी खींच कर एक साइड फेंक दी। कपिल की इस हरकत पर आरोही जोर-जोर से चिल्ला कर रोने लगी,"ये पाप मत करो कपिल। मुझे छोड़ दो। तुम्हें तुम्हारे पापा की कसम।"</w:t>
      </w:r>
      <w:r>
        <w:t xml:space="preserve"> </w:t>
      </w:r>
      <w:r>
        <w:rPr>
          <w:b w:val="0"/>
          <w:i w:val="0"/>
        </w:rPr>
        <w:t>लेकिन कपिल पर तो आरोही को हासिल करने का भूत सवार था। उसने झटके से आरोही को पकड़ कर अपने करीब खींचा तो आरोही ने उसका मुंह अपने हाथ से पीछे करते हुए हिम्मत दिखाते हुए कहा,"आज अगर तुमने मेरे साथ कुछ भी गलत किया तो मेरे पति तुम्हें नहीं छोड़ेंगे कपिल। वो बहुत बड़े ऑफिसर हैं और तुम्हारी complaint कर देंगे। अगर मैं एक घंटे तक इस घर से ना निकली तो तुम अपनी नौकरी से हाथ धो बैठोगे।"</w:t>
      </w:r>
      <w:r>
        <w:t xml:space="preserve"> </w:t>
      </w:r>
      <w:r>
        <w:rPr>
          <w:b w:val="0"/>
          <w:i w:val="0"/>
        </w:rPr>
        <w:t>आरोही की ये सब बातें सुनकर कपिल ने आरोही को एक तमाचा लगा दिया। कपिल की माँ को आरोही की आवाज़ सुनाई दी तो उसने कमरे के दरवाज़े को knock किया और कपिल को कहा,"कपिल… बेटा दरवाज़ा खोल। मुझे तुझसे बहुत ज़रूरी बात करनी है।"</w:t>
      </w:r>
      <w:r>
        <w:t xml:space="preserve"> </w:t>
      </w:r>
      <w:r>
        <w:rPr>
          <w:b w:val="0"/>
          <w:i w:val="0"/>
        </w:rPr>
        <w:t>कपिल ने अपनी माँ की आवाज़ सुनकर आरोही को बेड पर फेंका और दरवाज़ा खोल कर बाहर आया। कपिल की माँ उसे पकड़ कर दूसरी तरफ ले गई और बोली,"क्या पता ये सच बोल रही हो कपिल। इसे इस तरह से बंद करके रखना ठीक नहीं है। वैसे भी इसकी हालत और मांग में सिंदूर देखकर लगता तो है कि इसने शादी कर ली।"</w:t>
      </w:r>
      <w:r>
        <w:t xml:space="preserve"> </w:t>
      </w:r>
      <w:r>
        <w:rPr>
          <w:b w:val="0"/>
          <w:i w:val="0"/>
        </w:rPr>
        <w:t>कपिल ने मुंह बनाते हुए कहा,"ये ऐसा कर ही नहीं सकती माँ। मैं बचपन से इसे जानता हूँ। मुझे इसके पल-पल की खबर रहती है। ये किसी से बात भी करती है तो मुझे सबसे पहले पता चल जाता है।"</w:t>
      </w:r>
      <w:r>
        <w:t xml:space="preserve"> </w:t>
      </w:r>
      <w:r>
        <w:rPr>
          <w:b w:val="0"/>
          <w:i w:val="0"/>
        </w:rPr>
        <w:t>कपिल की माँ ने उसे समझाते हुए धीरे से फुसफुसाते हुए कहा,"देख बेटा! मैंने हमेशा तेरा कहना माना है। लेकिन आज तू मेरा कहना मान। तू इसके सामने शर्त रख कि तूने जो पैसा इसकी माँ पर खर्च किया, वो पैसा ये अपने पति से तुझे दिलवाए। तभी ये यहाँ से अपनी माँ का और अपना समान लेकर जा सकती है। अगर ये झूठ बोल रही होगी, तो पकड़ी जाएगी और अगर सच बोल रही है, तो फिर इसका कुछ और इलाज सोचेंगे। लेकिन फिलहाल इसे जाने दे।"</w:t>
      </w:r>
      <w:r>
        <w:t xml:space="preserve"> </w:t>
      </w:r>
      <w:r>
        <w:rPr>
          <w:b w:val="0"/>
          <w:i w:val="0"/>
        </w:rPr>
        <w:t>कपिल किसी भी तरह से अपनी माँ की बात मानने को तैयार नहीं था। लेकिन उसकी माँ ने उसे समझाया,"तू सिर्फ ये सोच बेटा कि अगर ये सच कह रही है और इसने तेरी complaint कर दी, तो तेरी वर्दी तुझसे छिन जाएगी। अब ये पहले वाली आरोही नहीं रही। कल रात की बगावत के बाद तो लगता है कि जब ये घर से भाग सकती है, तो कुछ भी कर सकती है। तू इसे प्यार से मना।"</w:t>
      </w:r>
      <w:r>
        <w:t xml:space="preserve"> </w:t>
      </w:r>
      <w:r>
        <w:rPr>
          <w:b w:val="0"/>
          <w:i w:val="0"/>
        </w:rPr>
        <w:t>कपिल को अब अपनी माँ की बात समझ में आ रही थी। वो अपने मन को मार कर उठा और कमरे का दरवाज़ा खोल कर आरोही का हाथ पकड़ कर खींचता हुआ बाहर लेकर आया और झटके से अपने सामने खड़ा करके बोला,"एक महीने का टाइम दे रहा हूँ तुझे। कर ले अपनी मनमानी। इसके बाद मत कहना कि मैंने तुझसे ज़बरदस्ती शादी की है। मुझे यकीन है कि तू खुद चलकर मेरे पास आएगी और शादी के लिए गिड़गिड़ाएगी। और हाँ, एक और बात याद रखना, अब से मैं तेरी माँ के इलाज का खर्च नहीं उठाऊँगा। और मैंने आज तक तेरी माँ पर जितना भी खर्च किया है, मुझे एक-एक पाई सूद समेत चाहिए। समझी।"</w:t>
      </w:r>
      <w:r>
        <w:t xml:space="preserve"> </w:t>
      </w:r>
      <w:r>
        <w:rPr>
          <w:b w:val="0"/>
          <w:i w:val="0"/>
        </w:rPr>
        <w:t>आरोही डर से थर-थर कांप रही थी। उसने डरते हुए हाँ में सिर हिला दिया।</w:t>
      </w:r>
      <w:r>
        <w:t xml:space="preserve"> </w:t>
      </w:r>
      <w:r>
        <w:rPr>
          <w:b w:val="0"/>
          <w:i w:val="0"/>
        </w:rPr>
        <w:t>आरोही को वहीं छोड़कर कपिल कमरे के अंदर चला गया। कपिल की माँ ने आरोही का हाथ पकड़ा और उसे घर के बाहर धक्का देते हुए कहा,"अब तेरे लिए इस घर में तब तक कोई जगह नहीं, जब तक तू कपिल से शादी नहीं कर लेती। तुझ पर एक और एहसान कर रही हूँ मैं। तेरे कुछ कपड़े, फोन और किताबें दे रही हूँ। ताकि कल तू ये ना कहे कि हमने तुझे खाली हाथ घर से निकाल दिया। लेकिन तेरी सबसे कीमती चीज़, तेरा locket, जो बचपन से तेरे गले में था, वो मैं तुझे नहीं दे रही। और हाँ तेरी माँ के हॉस्पिटल के papers और पुरानी सारी reports भी मेरे पास ही हैं। ताकि तुझे ध्यान रहे कि तू आज़ाद नहीं हुई है और उसे लेने तुझे मेरे पास आना पड़े।"</w:t>
      </w:r>
      <w:r>
        <w:t xml:space="preserve"> </w:t>
      </w:r>
      <w:r>
        <w:rPr>
          <w:b w:val="0"/>
          <w:i w:val="0"/>
        </w:rPr>
        <w:t>इतना कहकर सुषमा ने आरोही को अपने घर के बाहर धकेल दिया और उसका बैग बाहर फेंक कर दरवाज़ा बंद कर लिया। आरोही का मन बहुत बेचैन हो रहा था। उसे समझ ही नहीं आ रहा था कि अब वो क्या करे। कपिल के घर के बाहर खड़े होकर आरोही रोने लगी।</w:t>
      </w:r>
      <w:r>
        <w:t xml:space="preserve"> </w:t>
      </w:r>
      <w:r>
        <w:rPr>
          <w:b w:val="0"/>
          <w:i w:val="0"/>
        </w:rPr>
        <w:t>कुछ पल बाद आरोही ने हिम्मत करके अपने आँसू पोंछे और बैग के अंदर से अपना फोन निकाला। फोन पर अपनी बेस्ट फ्रेंड सलोनी का नंबर डायल करके आरोही ने कहा,"हैलो! सलोनी! क्या मैं तुम्हारे हॉस्टल में आ सकती हूँ?"</w:t>
      </w:r>
      <w:r>
        <w:t xml:space="preserve"> </w:t>
      </w:r>
      <w:r>
        <w:rPr>
          <w:b w:val="0"/>
          <w:i w:val="0"/>
        </w:rPr>
        <w:t>उधर रुद्र छुपता-छुपाता अपने घर के अंदर गया और इधर-उधर देखता हुआ चुपके से अपने कमरे की तरफ जाने लगा, तभी पीछे से एक कड़क आवाज़ आई,"कहाँ थे रात भर?"</w:t>
      </w:r>
      <w:r>
        <w:t xml:space="preserve"> </w:t>
      </w:r>
      <w:r>
        <w:rPr>
          <w:b w:val="0"/>
          <w:i w:val="0"/>
        </w:rPr>
        <w:t>आवाज़ सुनते ही रुद्र के चेहरे पर हवाइयाँ उड़ गईं। उसने मुड़ कर देखा तो उसके पापा निखिल राणा हाथ बांधे खड़े होकर उसे गुस्से में घूर रहे थे।"सुना नहीं तुमने मैंने क्या पूछा? कहाँ थे रात भर?",निखिल ने फिर से एक बार कड़कती हुई आवाज़ में पूछा।</w:t>
      </w:r>
      <w:r>
        <w:t xml:space="preserve"> </w:t>
      </w:r>
      <w:r>
        <w:rPr>
          <w:b w:val="0"/>
          <w:i w:val="0"/>
        </w:rPr>
        <w:t>रुद्र हड़बड़ा गया और फिसलती हुई ज़ुबान से बोला,"वो… पापा… मैं… Actually सक्षम की कार highway पर खराब हो गई थी। उसने कॉल करके मुझे बुलाया, तो मैं उसकी हेल्प करने के लिए गया था।"</w:t>
      </w:r>
      <w:r>
        <w:t xml:space="preserve"> </w:t>
      </w:r>
      <w:r>
        <w:rPr>
          <w:b w:val="0"/>
          <w:i w:val="0"/>
        </w:rPr>
        <w:t>निखिल ने रुद्र को घूरते हुए गुस्से में कहा,"तुम्हारी हालत देखकर तो लग रहा है जैसे गाड़ी को धक्का देकर लाए हो। कब तक अपने आवारा दोस्तों के साथ अपनी ज़िंदगी बर्बाद करोगे रुद्र। सब कुछ ना कुछ कर लेंगे, तुम बस उनकी कार को धक्का ही लगाते रह जाओगे। सुधर जाओ। अभी भी वक्त है।"</w:t>
      </w:r>
      <w:r>
        <w:t xml:space="preserve"> </w:t>
      </w:r>
      <w:r>
        <w:rPr>
          <w:b w:val="0"/>
          <w:i w:val="0"/>
        </w:rPr>
        <w:t>इतना कहकर निखिल वहाँ से चला गया। रुद्र ने अपने दिल पर हाथ रखकर एक लंबी सांस छोड़ते हुए कहा,"उफ्फ़! ये SP साहब किसी दिन मेरे प्राण लेकर रहेंगे।"</w:t>
      </w:r>
      <w:r>
        <w:t xml:space="preserve"> </w:t>
      </w:r>
      <w:r>
        <w:rPr>
          <w:b w:val="0"/>
          <w:i w:val="0"/>
        </w:rPr>
        <w:t>रुद्र झट से मुड़ा और अपने कमरे में चला गया और जाकर बेड पर उल्टा लेट गया। रुद्र की आँखों के आगे पिछली रात के सभी दृश्य घूमने लगे। रुद्र मन ही मन सोचने लगा,"ऐसे कैसे कोई लड़की किसी अंजान लड़के से शादी करने को कह सकती है? दिखने में तो बहुत मासूम लग रही थी, लेकिन कहीं वो मुझे किसी scam में तो नहीं फंसा देगी। ये सब अंकित और रोहित की वजह से हुआ। अगर वो खुद पे कंट्रोल करते तो मुझे उस लड़की के साथ फेरे नहीं लेने पड़ते। पता नहीं कौन है वो। मैं तो उसका नाम भी नहीं जानता।"</w:t>
      </w:r>
      <w:r>
        <w:t xml:space="preserve"> </w:t>
      </w:r>
      <w:r>
        <w:rPr>
          <w:b w:val="0"/>
          <w:i w:val="0"/>
        </w:rPr>
        <w:t>रुद्र इन्हीं सब ख्यालों में था कि उसे आवाज़ आई,"भाई! आप कहाँ थे रात भर? पता है, बड़े पापा कितना गुस्सा कर रहे थे।"</w:t>
      </w:r>
      <w:r>
        <w:t xml:space="preserve"> </w:t>
      </w:r>
      <w:r>
        <w:rPr>
          <w:b w:val="0"/>
          <w:i w:val="0"/>
        </w:rPr>
        <w:t>ये रुद्र का चचेरा भाई आयुष था, जिसे सब प्यार से आयु कहते थे। रुद्र ने आयुष की आवाज़ सुनकर अपना तकिया ज़मीन पर फेंका और झटके से बेड पर बैठ गया। बेड पर बैठ कर आयुष की तरफ देखकर मुस्कुराते हुए रुद्र बोला,"जानता हूँ तेरे बड़े पापा गुस्सा कर रहे थे। अभी मेरी क्लास लगा कर ही गए हैं वो।"</w:t>
      </w:r>
      <w:r>
        <w:t xml:space="preserve"> </w:t>
      </w:r>
      <w:r>
        <w:rPr>
          <w:b w:val="0"/>
          <w:i w:val="0"/>
        </w:rPr>
        <w:t>आयुष ने झुक कर तकिया उठाया और बेड पर रखता हुआ बोला,"वो सिर्फ आपकी भलाई के लिए ही आपको डांटते हैं भाई। वो चाहते हैं कि आप लाइफ में कुछ अच्छा करें।"</w:t>
      </w:r>
      <w:r>
        <w:t xml:space="preserve"> </w:t>
      </w:r>
      <w:r>
        <w:rPr>
          <w:b w:val="0"/>
          <w:i w:val="0"/>
        </w:rPr>
        <w:t>रुद्र ने फिर से वो तकिया उठाया और हँसते हुए आयुष की तरफ फेंकते हुए बोला,"अच्छा करने के लिए तुम हो ना। पाँच साल बाद डॉक्टर बन जाओगे।"</w:t>
      </w:r>
      <w:r>
        <w:t xml:space="preserve"> </w:t>
      </w:r>
      <w:r>
        <w:rPr>
          <w:b w:val="0"/>
          <w:i w:val="0"/>
        </w:rPr>
        <w:t>आयुष ने तकिया कैच करते हुए मुस्कुरा कर कहा,"अच्छा बाबा नहीं बहस कर रहा आपसे। चलिए आपको बाहर बुलाया है।"</w:t>
      </w:r>
    </w:p>
    <w:p>
      <w:r>
        <w:rPr>
          <w:b w:val="0"/>
          <w:i w:val="0"/>
        </w:rPr>
        <w:t>"किसने?",रुद्र ने फिर से बेड पर लेटते हुए पूछा।</w:t>
      </w:r>
      <w:r>
        <w:t xml:space="preserve"> </w:t>
      </w:r>
      <w:r>
        <w:rPr>
          <w:b w:val="0"/>
          <w:i w:val="0"/>
        </w:rPr>
        <w:t>आयुष दरवाज़े की तरफ जाते हुए बोला,"कोई लड़की आई है। बोल रही है कि रुद्र से मिलना है।"</w:t>
      </w:r>
      <w:r>
        <w:t xml:space="preserve"> </w:t>
      </w:r>
      <w:r>
        <w:rPr>
          <w:b w:val="0"/>
          <w:i w:val="0"/>
        </w:rPr>
        <w:t>आयुष की बात सुनकर रुद्र की तो जैसे जान ही निकल गई। घबराहट में उसके मुहँ से ज़ोर से निकला,"लड़की?"</w:t>
      </w:r>
      <w:r>
        <w:t xml:space="preserve"> </w:t>
      </w:r>
      <w:r>
        <w:rPr>
          <w:b w:val="0"/>
          <w:i w:val="0"/>
        </w:rPr>
        <w:t>कौन आया है रुद्र से मिलने? क्या वो लड़की आरोही है जो रुद्र से मिलने आई है? क्या करेगी आरोही अब? जानने के लिए सुनते रहिए Fated to be yours सिर्फ पॉकेट FM पर।</w:t>
      </w:r>
    </w:p>
    <w:p>
      <w:r>
        <w:br w:type="page"/>
      </w:r>
    </w:p>
    <w:p>
      <w:pPr>
        <w:pStyle w:val="Heading1"/>
      </w:pPr>
      <w:r>
        <w:t>Ep 4 - Kab Akal Aayegi Is Ladke Ko</w:t>
      </w:r>
    </w:p>
    <w:p>
      <w:r>
        <w:rPr>
          <w:b w:val="0"/>
          <w:i w:val="0"/>
        </w:rPr>
        <w:t>कब अक्ल आएगी इस लड़के को?</w:t>
      </w:r>
    </w:p>
    <w:p>
      <w:r>
        <w:rPr>
          <w:b w:val="0"/>
          <w:i w:val="0"/>
        </w:rPr>
        <w:t>आयुष दरवाज़े की तरफ जाते हुए बोला,"कोई लड़की आई है। बोल रही है कि रुद्र से मिलना है।"</w:t>
      </w:r>
      <w:r>
        <w:t xml:space="preserve"> </w:t>
      </w:r>
      <w:r>
        <w:rPr>
          <w:b w:val="0"/>
          <w:i w:val="0"/>
        </w:rPr>
        <w:t>आयुष की बात सुनकर रुद्र की जैसे जान ही निकल गई। घबराहट में उसके मुंह से ज़ोर से निकला,"लड़की?"</w:t>
      </w:r>
      <w:r>
        <w:t xml:space="preserve"> </w:t>
      </w:r>
      <w:r>
        <w:rPr>
          <w:b w:val="0"/>
          <w:i w:val="0"/>
        </w:rPr>
        <w:t>आयुष ने मुड़ कर रुद्र की तरफ देखा और ज़ोर-ज़ोर से हंसने लगा। रुद्र अपना दिल पकड़े आयुष को देख रहा था। आयुष ने हँसते-हँसते कहा,"अपनी शक्ल तो देखो भाई। कितना डर गए आप। कोई लड़की नहीं बुला रही। माँ बुला रही है। बाहर आकर ब्रेकफ़ास्ट कर लो।"</w:t>
      </w:r>
      <w:r>
        <w:t xml:space="preserve"> </w:t>
      </w:r>
      <w:r>
        <w:rPr>
          <w:b w:val="0"/>
          <w:i w:val="0"/>
        </w:rPr>
        <w:t>आयुष की बात सुनकर रुद्र बेड पर से कूद कर आयुष की तरफ भागा, लेकिन आयुष उतने में ही हँसते हुए दरवाज़ा बंद करके बाहर भाग गया। रुद्र ने मुस्कुराते हुए कहा,"आयु के बच्चे। तुझे सबक सिखाना पड़ेगा।"</w:t>
      </w:r>
      <w:r>
        <w:t xml:space="preserve"> </w:t>
      </w:r>
      <w:r>
        <w:rPr>
          <w:b w:val="0"/>
          <w:i w:val="0"/>
        </w:rPr>
        <w:t>उधर आरोही अपनी फ्रेंड सलोनी के पास उसके हॉस्टल के रूम में पहुंची। जैसे ही सलोनी ने आरोही को देखा, हैरानी में आंखे फैला कर उसने कहा,"आरोही! ये सब क्या है? ये दुल्हन के कपड़े। तेरी ये हालत। क्या हुआ है?"</w:t>
      </w:r>
      <w:r>
        <w:t xml:space="preserve"> </w:t>
      </w:r>
      <w:r>
        <w:rPr>
          <w:b w:val="0"/>
          <w:i w:val="0"/>
        </w:rPr>
        <w:t>सलोनी को देखते ही जैसे आरोही की सारी इकट्ठी की हुई हिम्मत टूट गई और वो सलोनी के गले लगकर फूट-फूट कर रोने लगी। सलोनी ने आरोही को संभाल कर बेड पर बैठाया और उसे पानी पिलाया। जब आरोही थोड़ी शांत हो गई, तो सलोनी ने फिर से पूछा,"क्या हुआ आरोही? तेरा ये हाल किसने बनाया?"</w:t>
      </w:r>
      <w:r>
        <w:t xml:space="preserve"> </w:t>
      </w:r>
      <w:r>
        <w:rPr>
          <w:b w:val="0"/>
          <w:i w:val="0"/>
        </w:rPr>
        <w:t>आरोही ने सिसकते हुए कहा,"कल रात से मैं एक मिनट के लिए चैन से नहीं बैठी सलोनी। मैं ऑफिस से वापिस घर गई तो देखा कि वहाँ शादी का मंडप सजा हुआ था। इससे पहले कि मैं कुछ सोच-समझ पाती, मुझे कपिल की माँ बहाने से अंदर ले गई। वहाँ उन्होंने कुछ औरतों के साथ मिलकर मुझे ज़बरदस्ती शादी का जोड़ा पहना दिया और मंडप में ले गईं। वहाँ कपिल पहले से ही दूल्हा बना बैठा था। मुझे लगा कि अगर आज हिम्मत नहीं करूंगी, तो ज़िंदगी भर मुझे कपिल और उसकी माँ की गुलामी करनी पड़ेगी और उनके टॉर्चर सहन करने पड़ेंगे। मैंने कान्हा जी का नाम लेकर हवन कुंड में से एक लकड़ी उठाई और कपिल की तरफ फेंक कर मैं वहाँ से भाग निकली।"</w:t>
      </w:r>
      <w:r>
        <w:t xml:space="preserve"> </w:t>
      </w:r>
      <w:r>
        <w:rPr>
          <w:b w:val="0"/>
          <w:i w:val="0"/>
        </w:rPr>
        <w:t>सलोनी पिछले 3 साल से आरोही को जानती थी। वो और आरोही एक साथ BBA कर रहे थे। सलोनी और आरोही को एक दूसरे की ज़िंदगी की सभी बातें पता थीं। आरोही की बात सुनकर सलोनी बुरी तरह हैरान रह गई। वो परेशान होकर बोली,"कपिल और उसकी माँ ने तो हद कर दी। अभी दो महीने भी पूरे नहीं हुए कपिल के पापा को गुज़रे हुए। और उन दोनों ने तेरा जीना हराम कर दिया।"</w:t>
      </w:r>
      <w:r>
        <w:t xml:space="preserve"> </w:t>
      </w:r>
      <w:r>
        <w:rPr>
          <w:b w:val="0"/>
          <w:i w:val="0"/>
        </w:rPr>
        <w:t>आरोही ने अपने सिर पर हाथ रखा और दुखी होती हुई बोली,"मामाजी जब तक ज़िंदा थे, तब तक ये दोनों खुल कर मेरे साथ कुछ गलत नहीं कर पाते थे। जब मामाजी घर पर नहीं होते थे, तो मामीजी का व्यवहार मेरे प्रति बहुत कड़वा हो जाता था। लेकिन फिर भी मैं सब सह जाती थी, क्योंकि मामाजी मुझे अपनी बेटी के जैसे प्यार करते थे। चाहे वो मेरे सगे मामा नहीं थे, लेकिन उन्होंने मेरी मम्मा को अपनी बहन माना था और एक भाई की तरह ही हर फ़र्ज़ निभाया। कपिल ने शुरू से ही मुझ पर बुरी नज़र रखी थी, लेकिन फिर भी उसकी इतनी हिम्मत नहीं थी, कि अपने पापा के सामने मुझे आँख उठा कर भी देखे। लेकिन उनके जाने के बाद, एक-एक दिन उन दोनों के साथ रहना मुश्किल हो गया।"</w:t>
      </w:r>
      <w:r>
        <w:t xml:space="preserve"> </w:t>
      </w:r>
      <w:r>
        <w:rPr>
          <w:b w:val="0"/>
          <w:i w:val="0"/>
        </w:rPr>
        <w:t>सलोनी ने आरोही से पूछा,"लेकिन वहाँ से भाग कर तू कहाँ गई आरोही? कहाँ रही रात भर? रात को ही मेरे पास क्यों नहीं आई तू?"</w:t>
      </w:r>
      <w:r>
        <w:t xml:space="preserve"> </w:t>
      </w:r>
      <w:r>
        <w:rPr>
          <w:b w:val="0"/>
          <w:i w:val="0"/>
        </w:rPr>
        <w:t>आरोही ने सलोनी की तरफ देखा और दुखी होकर कहा,"कल की रात तो मेरी ज़िंदगी में तूफान आ गया था सलोनी।"</w:t>
      </w:r>
      <w:r>
        <w:t xml:space="preserve"> </w:t>
      </w:r>
      <w:r>
        <w:rPr>
          <w:b w:val="0"/>
          <w:i w:val="0"/>
        </w:rPr>
        <w:t>फिर आरोही ने सलोनी को रात में हुई हर एक बात बताई। आरोही की पूरी बात सुनकर सलोनी आरोही के पास बैठी और उसके कंधे पर हाथ रख कर बोली,"वो जो भी था, कमाल का लड़का था आरोही। कैसे हीरो की तरह उसने तुझसे सबके सामने शादी कर ली। लेकिन अब तू क्या करेगी? तुझे उसके बारे में कुछ पता है? मतलब वो कहाँ रहता है, क्या करता है?"</w:t>
      </w:r>
      <w:r>
        <w:t xml:space="preserve"> </w:t>
      </w:r>
      <w:r>
        <w:rPr>
          <w:b w:val="0"/>
          <w:i w:val="0"/>
        </w:rPr>
        <w:t>आरोही मुरझाए चेहरे के साथ बोली,"नहीं सलोनी। मैं तो उनका पूरा नाम भी नहीं जानती। वो लोग उन्हें रुद्र कहकर बुला रहे थे, बस इतना ही पता है। बाकि मैं कुछ नहीं जानती।"</w:t>
      </w:r>
      <w:r>
        <w:t xml:space="preserve"> </w:t>
      </w:r>
      <w:r>
        <w:rPr>
          <w:b w:val="0"/>
          <w:i w:val="0"/>
        </w:rPr>
        <w:t>आरोही की ये बात सुनकर सलोनी के परेशान चेहरे पर एक हल्की सी मुस्कुराहट आ गई। वो आरोही को छेड़ते हुए बोली,"ओहो! उनका… वो… तूने तो सच में ही उसे पति समझ लिया। कितनी इज़्ज़त से बात कर रही है।"</w:t>
      </w:r>
      <w:r>
        <w:t xml:space="preserve"> </w:t>
      </w:r>
      <w:r>
        <w:rPr>
          <w:b w:val="0"/>
          <w:i w:val="0"/>
        </w:rPr>
        <w:t>आरोही ने दुखी होते हुए कहा,"मेरे लिए ये शादी कोई नाटक नहीं थी सलोनी। मैं इस शादी को सच मानती हूँ। कान्हा जी ने उन्हें मेरे लिए भेजा था। वो चाहे मुझे अपनी पत्नी ना माने। लेकिन मेरे लिए वो ही मेरे पति हैं।"</w:t>
      </w:r>
      <w:r>
        <w:t xml:space="preserve"> </w:t>
      </w:r>
      <w:r>
        <w:rPr>
          <w:b w:val="0"/>
          <w:i w:val="0"/>
        </w:rPr>
        <w:t>सलोनी ने मुस्कुराते हुए आरोही को गले लगाया और धीरे से बोली,"ठीक है। तेरा दिल जो कहता है वही कर, लेकिन परेशान मत हो। तू जाकर फ्रेश हो जा। मैं तेरे लिए कुछ खाने के लिए लेकर आती हूँ। कल से कुछ खाया भी नहीं होगा तूने।"</w:t>
      </w:r>
      <w:r>
        <w:t xml:space="preserve"> </w:t>
      </w:r>
      <w:r>
        <w:rPr>
          <w:b w:val="0"/>
          <w:i w:val="0"/>
        </w:rPr>
        <w:t>आरोही ने सलोनी से कहा,"लेकिन सलोनी अब मैं कहाँ जाऊँ? कपिल के घर के अलावा तो मेरा कोई दूसरा ठिकाना भी नहीं है। उस वक्त मुझे कुछ समझ नहीं आया तो मैं तेरे पास आ गई।"</w:t>
      </w:r>
      <w:r>
        <w:t xml:space="preserve"> </w:t>
      </w:r>
      <w:r>
        <w:rPr>
          <w:b w:val="0"/>
          <w:i w:val="0"/>
        </w:rPr>
        <w:t>सलोनी ने आरोही की पीठ थपथपाते हए कहा,"तू फिक्र मत कर। जब तक कोई और इंतज़ाम नहीं हो जाता तू यहीं पर रह।"</w:t>
      </w:r>
      <w:r>
        <w:t xml:space="preserve"> </w:t>
      </w:r>
      <w:r>
        <w:rPr>
          <w:b w:val="0"/>
          <w:i w:val="0"/>
        </w:rPr>
        <w:t>आरोही ने परेशान होते हुए कहा,"लेकिन मेरे पास हॉस्टल की फीस देने के लिए पैसे भी नहीं हैं सलोनी। फिर मैं यहाँ कैसे रहूँगी।"</w:t>
      </w:r>
      <w:r>
        <w:t xml:space="preserve"> </w:t>
      </w:r>
      <w:r>
        <w:rPr>
          <w:b w:val="0"/>
          <w:i w:val="0"/>
        </w:rPr>
        <w:t>सलोनी ने कुछ सोचते हुए कहा,"हम्म! पैसे तो मेरे पास भी नहीं हैं। मेरा खर्चा तो खुद मेरे भइया उठाते हैं। लेकिन एक idea है। तुझे अगर यहाँ रहना है तो छुप-छुप कर सबकी नज़रों से बच कर रहना पड़ेगा। आस-पास के rooms की लड़कियां तो मेरी फ़्रेंड्स हैं। उन्हें तो मैं समझा दूँगी। बस वॉर्डन की नज़रों से बचकर आना-जाना। फिर कोई problem नहीं होगी। अब ज़्यादा मत सोच। सब मैनेज हो जाएगा।"</w:t>
      </w:r>
      <w:r>
        <w:t xml:space="preserve"> </w:t>
      </w:r>
      <w:r>
        <w:rPr>
          <w:b w:val="0"/>
          <w:i w:val="0"/>
        </w:rPr>
        <w:t>आरोही सलोनी के गले लगकर बोली,"सच ही कहते हैं लोग, सच्चे दोस्त अगर ज़िंदगी में हों तो तुम्हें किसी परिवार की ज़रूरत नहीं है।"</w:t>
      </w:r>
      <w:r>
        <w:t xml:space="preserve"> </w:t>
      </w:r>
      <w:r>
        <w:rPr>
          <w:b w:val="0"/>
          <w:i w:val="0"/>
        </w:rPr>
        <w:t>सलोनी ने भी हँसते हुए आरोही को गले लगा लिया।</w:t>
      </w:r>
      <w:r>
        <w:t xml:space="preserve"> </w:t>
      </w:r>
      <w:r>
        <w:rPr>
          <w:b w:val="0"/>
          <w:i w:val="0"/>
        </w:rPr>
        <w:t>उधर रुद्र फ्रेश होकर अपने कमरे से बाहर निकल कर आया तो dining table पर ब्रेकफ़ास्ट सजा हुआ था। रुद्र के दादा-दादी वहाँ बैठे ब्रेकफ़ास्ट कर रहे थे। रुद्र उनके पास जाकर बैठ गया और धीरे से बोला,"दादू! आपके बेटे के मिज़ाज के क्या हाल हैं?"</w:t>
      </w:r>
      <w:r>
        <w:t xml:space="preserve"> </w:t>
      </w:r>
      <w:r>
        <w:rPr>
          <w:b w:val="0"/>
          <w:i w:val="0"/>
        </w:rPr>
        <w:t>दादू ने रुद्र के कान में फुसफुसाते हुए कहा,"बस मुहँ बंद करके बैठे रहना। मिज़ाज कुछ बिगड़े हुए लग रहे हैं।"</w:t>
      </w:r>
      <w:r>
        <w:t xml:space="preserve"> </w:t>
      </w:r>
      <w:r>
        <w:rPr>
          <w:b w:val="0"/>
          <w:i w:val="0"/>
        </w:rPr>
        <w:t>अपने दादू की बात सुनकर रुद्र मुस्कुराने लगा। रुद्र की दादी उसे देखकर बोली,"रुद्र! बेटा अपने खाने-पीने पर ध्यान दे। कितना कमज़ोर होता जा रहा है।"</w:t>
      </w:r>
      <w:r>
        <w:t xml:space="preserve"> </w:t>
      </w:r>
      <w:r>
        <w:rPr>
          <w:b w:val="0"/>
          <w:i w:val="0"/>
        </w:rPr>
        <w:t>इतने में ही निखिल वहाँ आ गया और चिढ़ते हुए बोला,"हाँ माँ। आपने सही कहा। बहुत कमज़ोर हो गया ये निकम्मा। आवारागर्दी करने में बहुत मेहनत लगती है ना। इसलिए खाने-पीने की सुध नहीं रहती।"</w:t>
      </w:r>
      <w:r>
        <w:t xml:space="preserve"> </w:t>
      </w:r>
      <w:r>
        <w:rPr>
          <w:b w:val="0"/>
          <w:i w:val="0"/>
        </w:rPr>
        <w:t>रुद्र ने अपना सिर झुका लिया और सामने रखे सेब को उठाकर खाने लगा। निखिल उसे देखकर बुरी तरह बिगड़ने लगा और बोला,"शर्म नाम की चीज़ नहीं है इस लड़के में। कभी सोचा है कि ज़िंदगी में क्या करना है। UPSC के दो attempts में फेल हो चुके हो। इस बार तुमने अगर exam clear नहीं किया, तो घर से लात मार कर निकाल दूंगा।"</w:t>
      </w:r>
      <w:r>
        <w:t xml:space="preserve"> </w:t>
      </w:r>
      <w:r>
        <w:rPr>
          <w:b w:val="0"/>
          <w:i w:val="0"/>
        </w:rPr>
        <w:t>निखिल की बात सुनकर रुद्र को बहुत गुस्सा आ गया और गुस्से में उसने सेब वापिस रख दिया। इतने में ही रुद्र के चाचा मयंक वहाँ आ गए। मयंक ने निखिल से कहा,"क्या भाई आप भी। हर टाइम मेरे बेटे के पीछे पड़े रहते हैं।"</w:t>
      </w:r>
      <w:r>
        <w:t xml:space="preserve"> </w:t>
      </w:r>
      <w:r>
        <w:rPr>
          <w:b w:val="0"/>
          <w:i w:val="0"/>
        </w:rPr>
        <w:t>निखिल ने मयंक पर गुस्सा करते हुए कहा,"तुम सबने इसे बिगाड़ रखा है। इसलिए कुछ नहीं कर पा रहा। एक ये है और एक इसकी बहन आद्या। आद्या ने बिना किसी कोचिंग के पहली बार में ही UPSC crack कर लिया था। आज कितना गर्व होता है सबको बताते हुए कि मेरी बेटी ठाणे की IAS officer है। और अगर कोई गलती से बेटे के बारे में पूछ ले तो शर्म से मेरा सिर झुक जाता है।"</w:t>
      </w:r>
      <w:r>
        <w:t xml:space="preserve"> </w:t>
      </w:r>
      <w:r>
        <w:rPr>
          <w:b w:val="0"/>
          <w:i w:val="0"/>
        </w:rPr>
        <w:t>रुद्र के दादू ने निखिल को समझाते हुए कहा,"वो ज़रूर कुछ ना कुछ कर लेगा निक्की। उसे थोड़ा समय तो दो।"</w:t>
      </w:r>
      <w:r>
        <w:t xml:space="preserve"> </w:t>
      </w:r>
      <w:r>
        <w:rPr>
          <w:b w:val="0"/>
          <w:i w:val="0"/>
        </w:rPr>
        <w:t>निखिल गुर्राते हुए बोला,"और कितना समय लेगा ये? 25 साल का हो चुका है। अब तक अपने माँ-बाप के पैसों पर ऐश कर रहा है।"</w:t>
      </w:r>
      <w:r>
        <w:t xml:space="preserve"> </w:t>
      </w:r>
      <w:r>
        <w:rPr>
          <w:b w:val="0"/>
          <w:i w:val="0"/>
        </w:rPr>
        <w:t>मयंक धीरे से बोला,"भाई, आप चिंता मत करिए। ये मेरे साथ रेस्टोरेंट को संभालेगा। South मुंबई का जाना-माना रेस्टोरेंट है अपना। रुद्र को कोई टेंशन लेने की ज़रूरत नहीं है।"</w:t>
      </w:r>
      <w:r>
        <w:t xml:space="preserve"> </w:t>
      </w:r>
      <w:r>
        <w:rPr>
          <w:b w:val="0"/>
          <w:i w:val="0"/>
        </w:rPr>
        <w:t>निखिल गुस्से में चेयर पीछे धकेल कर खड़ा हो गया और चिढ़ते हुए बोला,"मिलकर बिगाड़ो सब लोग इस निठल्ले को।"</w:t>
      </w:r>
      <w:r>
        <w:t xml:space="preserve"> </w:t>
      </w:r>
      <w:r>
        <w:rPr>
          <w:b w:val="0"/>
          <w:i w:val="0"/>
        </w:rPr>
        <w:t>इतना कहकर निखिल पैर पटकता हुआ वहाँ से जा रहा था। तभी उसके सामने रुद्र की माँ सोनल आ गई और निखिल को उसकी कैप देती हुई बोली,"गुस्से में घर से मत निकलिए SP साहब।"</w:t>
      </w:r>
      <w:r>
        <w:t xml:space="preserve"> </w:t>
      </w:r>
      <w:r>
        <w:rPr>
          <w:b w:val="0"/>
          <w:i w:val="0"/>
        </w:rPr>
        <w:t>निखिल के चेहरे पर सोनल को देखकर हल्की सी मुस्कुराहट आ गई। वो कैप लेता हुआ बोला,"आज तुम कॉलेज नहीं गई?"</w:t>
      </w:r>
      <w:r>
        <w:t xml:space="preserve"> </w:t>
      </w:r>
      <w:r>
        <w:rPr>
          <w:b w:val="0"/>
          <w:i w:val="0"/>
        </w:rPr>
        <w:t>सोनल ने निखिल की यूनिफ़ॉर्म सही करते हुए कहा,"आज मेरा कोई लेक्चर नहीं है। बस एक मीटिंग है, वो अटेन्ड करनी है। दोपहर को जाऊँगी।"</w:t>
      </w:r>
      <w:r>
        <w:t xml:space="preserve"> </w:t>
      </w:r>
      <w:r>
        <w:rPr>
          <w:b w:val="0"/>
          <w:i w:val="0"/>
        </w:rPr>
        <w:t>निखिल सिर हिला कर वहाँ से चला गया। मयंक भी निखिल के पीछे-पीछे घर से बाहर निकल गया। निखिल और मयंक के जाते ही सोनल वहाँ आई और चेयर पर बैठती हुई रुद्र से नाराज़ होती हुई बोली,"रुद्र! कल रात से तुम्हारे पापा इतना परेशान थे तुम्हारे लिए। पूरी रात घर से गायब थे तुम। वो ठीक ही कहते हैं। बिगाड़ दिया तुम्हें सबके लाड़-प्यार ने।"</w:t>
      </w:r>
      <w:r>
        <w:t xml:space="preserve"> </w:t>
      </w:r>
      <w:r>
        <w:rPr>
          <w:b w:val="0"/>
          <w:i w:val="0"/>
        </w:rPr>
        <w:t>रुद्र कुछ बोल पाता, उससे पहले ही उसकी दादी बोली,"अब निक्की गया तो तुम शुरू हो गई बहू। कम से कम कुछ खाने तो दो उसे।"</w:t>
      </w:r>
      <w:r>
        <w:t xml:space="preserve"> </w:t>
      </w:r>
      <w:r>
        <w:rPr>
          <w:b w:val="0"/>
          <w:i w:val="0"/>
        </w:rPr>
        <w:t>रुद्र भी मुस्कुराते हुए बोला,"हाँ दादी! देखिए ना, इसी वजह से मैं इतना कमज़ोर हो गया।"</w:t>
      </w:r>
      <w:r>
        <w:t xml:space="preserve"> </w:t>
      </w:r>
      <w:r>
        <w:rPr>
          <w:b w:val="0"/>
          <w:i w:val="0"/>
        </w:rPr>
        <w:t>रुद्र की इस बात पर सब मुस्कुराने लगे। इतने में ही आयु भी वहाँ आकर बैठ गया और रुद्र को छेड़ते हुए बोला,"अरे लेकिन आपने बताया नहीं भाई। कहाँ थे पूरी रात।"</w:t>
      </w:r>
      <w:r>
        <w:t xml:space="preserve"> </w:t>
      </w:r>
      <w:r>
        <w:rPr>
          <w:b w:val="0"/>
          <w:i w:val="0"/>
        </w:rPr>
        <w:t>रात की बात से रुद्र की आँखों के आगे आरोही का चेहरा आ आया। रुद्र पिछली रात की याद में खोया हुआ था कि इतने में ही रुद्र की चाची यानि छोटी माँ नैना अपने हाथ में ब्रेकफ़ास्ट की ट्रे लेकर आ गई और रुद्र के सामने उसकी प्लेट और कॉफी का कप रखते हुए बोली,"बहुत गलत बात है भइया की। मेरे बच्चे के पीछे ही पड़े रहते हैं। कम से कम खाने तो दिया करें ना उसे। सुबह से ही ताने मारने शुरू कर देते हैं।"</w:t>
      </w:r>
      <w:r>
        <w:t xml:space="preserve"> </w:t>
      </w:r>
      <w:r>
        <w:rPr>
          <w:b w:val="0"/>
          <w:i w:val="0"/>
        </w:rPr>
        <w:t>सोनल झट से नैना से बोली,"बस करो नैना, तुम्हारे लाड़-प्यार ने ही इसे निकम्मा बना दिया है। कभी तो इसको इसकी गलती का एहसास करवाओ।"</w:t>
      </w:r>
      <w:r>
        <w:t xml:space="preserve"> </w:t>
      </w:r>
      <w:r>
        <w:rPr>
          <w:b w:val="0"/>
          <w:i w:val="0"/>
        </w:rPr>
        <w:t>नैना हँसते हुए सोनल को चाय का कप पकड़ाते हुए बोली,"आप देखना दीदी। मेरा रुद्र दुनिया में हमारा नाम रोशन करेगा। मुझे पूरा यकीन है।"</w:t>
      </w:r>
      <w:r>
        <w:t xml:space="preserve"> </w:t>
      </w:r>
      <w:r>
        <w:rPr>
          <w:b w:val="0"/>
          <w:i w:val="0"/>
        </w:rPr>
        <w:t>आयुष हँसते हुए बोला,"हाँ माँ! दुनिया में आप लोगों के नाम के बल्ब जला कर आएंगे भाई।"</w:t>
      </w:r>
      <w:r>
        <w:t xml:space="preserve"> </w:t>
      </w:r>
      <w:r>
        <w:rPr>
          <w:b w:val="0"/>
          <w:i w:val="0"/>
        </w:rPr>
        <w:t>आयुष की बात पर सब लोग हंसने लगे।</w:t>
      </w:r>
      <w:r>
        <w:t xml:space="preserve"> </w:t>
      </w:r>
      <w:r>
        <w:rPr>
          <w:b w:val="0"/>
          <w:i w:val="0"/>
        </w:rPr>
        <w:t>रुद्र कॉफी का सिप लेते हुए बोला,"अरे! ईशू कहाँ है? आज ब्रेकफ़ास्ट करने क्यों नहीं आई?"</w:t>
      </w:r>
      <w:r>
        <w:t xml:space="preserve"> </w:t>
      </w:r>
      <w:r>
        <w:rPr>
          <w:b w:val="0"/>
          <w:i w:val="0"/>
        </w:rPr>
        <w:t>आयुष ने खाते हुए कहा,"ईशू नहीं, ईशा राणा कहिए भाई। मिस ईशा राणा अपने कामचोर दोस्त शान का प्रोजेक्ट पूरा कर रही हैं। क्योंकि मिस्टर शान मित्तल ऐसे छोटे-मोटे काम करके अपनी शान खराब नहीं करते।"</w:t>
      </w:r>
      <w:r>
        <w:t xml:space="preserve"> </w:t>
      </w:r>
      <w:r>
        <w:rPr>
          <w:b w:val="0"/>
          <w:i w:val="0"/>
        </w:rPr>
        <w:t>रुद्र हँसते हुए बोला,"वो ईशू का ही नहीं मेरा भी दोस्त है। और मेरे दोस्त मेरे जैसे निकम्मे नहीं होंगे तो क्या तेरे जैसे पढ़ाकू होंगे।"</w:t>
      </w:r>
      <w:r>
        <w:t xml:space="preserve"> </w:t>
      </w:r>
      <w:r>
        <w:rPr>
          <w:b w:val="0"/>
          <w:i w:val="0"/>
        </w:rPr>
        <w:t>ये कहते-कहते रुद्र उठकर ईशू के कमरे की तरफ चला गया। रुद्र को वहाँ से जाते देखकर सोनल बोली,"पता नहीं कब अक्ल आएगी इस लड़के को।"</w:t>
      </w:r>
      <w:r>
        <w:t xml:space="preserve"> </w:t>
      </w:r>
      <w:r>
        <w:rPr>
          <w:b w:val="0"/>
          <w:i w:val="0"/>
        </w:rPr>
        <w:t>रुद्र ईशू के कमरे की तरफ जा ही रहा था कि उसके फोन पर सक्षम का कॉल आया। रुद्र ने फोन उठाकर कहा,"हाँ सक्षम! बोल।"</w:t>
      </w:r>
      <w:r>
        <w:t xml:space="preserve"> </w:t>
      </w:r>
      <w:r>
        <w:rPr>
          <w:b w:val="0"/>
          <w:i w:val="0"/>
        </w:rPr>
        <w:t>उधर से सक्षम ने जो भी कहा, उसे सुनकर रुद्र का चेहरा गुस्से में तमतमा गया। वो दांत पीसते हुए बोला,"मैं उन दोनों की जान ले लूँगा। तू उन्हें रोक कर रख। मैं अभी आया।"</w:t>
      </w:r>
      <w:r>
        <w:t xml:space="preserve"> </w:t>
      </w:r>
      <w:r>
        <w:rPr>
          <w:b w:val="0"/>
          <w:i w:val="0"/>
        </w:rPr>
        <w:t>क्या कहा सक्षम ने कि रुद्र को गुस्सा आ गया? क्या अब कभी आरोही और रुद्र दोबारा मिल पाएंगे? क्या कपिल आरोही को फिर से परेशान करेगा? ये जानने के लिए सुनते रहिए Fated to be yours सिर्फ पॉकेट FM पर।</w:t>
      </w:r>
    </w:p>
    <w:p>
      <w:r>
        <w:br w:type="page"/>
      </w:r>
    </w:p>
    <w:p>
      <w:pPr>
        <w:pStyle w:val="Heading1"/>
      </w:pPr>
      <w:r>
        <w:t>Ep 5 - Ye to Wahi Ladki Hai</w:t>
      </w:r>
    </w:p>
    <w:p>
      <w:r>
        <w:rPr>
          <w:b w:val="0"/>
          <w:i w:val="0"/>
        </w:rPr>
        <w:t>ये तो वही लड़की है</w:t>
      </w:r>
      <w:r>
        <w:t xml:space="preserve"> </w:t>
      </w:r>
      <w:r>
        <w:rPr>
          <w:b w:val="0"/>
          <w:i w:val="0"/>
        </w:rPr>
        <w:t>सक्षम ने जो भी कहा, उसे सुनकर रुद्र का चेहरा गुस्से में तमतमा गया। वो दांत पीसते हुए बोला,"मैं उन दोनों की जान ले लूँगा। तू उन्हें रोक कर रख। मैं अभी आया।"</w:t>
      </w:r>
      <w:r>
        <w:t xml:space="preserve"> </w:t>
      </w:r>
      <w:r>
        <w:rPr>
          <w:b w:val="0"/>
          <w:i w:val="0"/>
        </w:rPr>
        <w:t>रुद्र ने फोन कट किया और फिर खुद को शांत करके ईशा के कमरे का दरवाज़ा  खोल दिया। रूम के अंदर खुली खिड़की से आ रही सूरज की हल्की रोशनी ईशा के प्यारे से चेहरे पर पड़ रही थी। हल्की धूप में ईशा का गोरा-चिट्टा चेहरा दमकता हुआ लग रहा था। रुद्र अंदर आकर ईशा को papers संभालते देखकर हंसते हुए बोला,"हो गई समाज सेवा पूरी?"ईशा ने जैसे ही अपनी बड़ी-बड़ी भूरी आँखों से रुद्र को देखा, अपने हाथ में पकड़े papers को टेबल पर रख दिया और एक प्यारी सी smile दी। ईशा के दोनों गालों पर हँसते-मुस्कुराते हुए dimples पड़ते थे, जिससे वो और भी ज़्यादा खूबसूरत लगती थी।</w:t>
      </w:r>
      <w:r>
        <w:t xml:space="preserve"> </w:t>
      </w:r>
      <w:r>
        <w:rPr>
          <w:b w:val="0"/>
          <w:i w:val="0"/>
        </w:rPr>
        <w:t>रुद्र के पास जाकर ईशा ने इशारा करते हुए पूछा,"कहाँ थे आप रात भर भाई? पता है बड़े पापा कितना नाराज़ हो रहे थे।"</w:t>
      </w:r>
      <w:r>
        <w:t xml:space="preserve"> </w:t>
      </w:r>
      <w:r>
        <w:rPr>
          <w:b w:val="0"/>
          <w:i w:val="0"/>
        </w:rPr>
        <w:t>रुद्र जब भी ईशा को इस तरह इशारे में बात करता देखता था, उसका मन दुख से भर जाता था। ईशा को देखकर रुद्र ने मन ही मन सोचा,"दस साल पहले तक बक-बक करके कान में दर्द कर देती थी मेरी बहन। लेकिन उस हादसे ने इसकी आवाज़ छीन कर मेरे कानों को इसकी बातें सुनने को तरसा दिया।"</w:t>
      </w:r>
      <w:r>
        <w:t xml:space="preserve"> </w:t>
      </w:r>
      <w:r>
        <w:rPr>
          <w:b w:val="0"/>
          <w:i w:val="0"/>
        </w:rPr>
        <w:t>ये सोचकर रुद्र का चेहरा मुरझा गया। ईशा ने रुद्र को खयालों में खोया हुआ देखकर उसके आगे चुटकी बजाई और इशारे से पूछा,"क्या हुआ?"</w:t>
      </w:r>
      <w:r>
        <w:t xml:space="preserve"> </w:t>
      </w:r>
      <w:r>
        <w:rPr>
          <w:b w:val="0"/>
          <w:i w:val="0"/>
        </w:rPr>
        <w:t>रुद्र ने होश में आकर मुस्कुरा कर अपने माथे पर हाथ मारते हुए कहा,"कम से कम तुम तो बख्श दो ईशू। अभी-अभी बाहर सबसे सुनकर आ रहा हूँ।"</w:t>
      </w:r>
      <w:r>
        <w:t xml:space="preserve"> </w:t>
      </w:r>
      <w:r>
        <w:rPr>
          <w:b w:val="0"/>
          <w:i w:val="0"/>
        </w:rPr>
        <w:t>रुद्र की बात सुनकर ईशा खिलखिला कर हंस पड़ी। उसने फिर से इशारे में कहा,"कितने दिनों से आपने मुझे अपना कोई गाना नहीं सुनाया, कब सुनाएंगे?"</w:t>
      </w:r>
      <w:r>
        <w:t xml:space="preserve"> </w:t>
      </w:r>
      <w:r>
        <w:rPr>
          <w:b w:val="0"/>
          <w:i w:val="0"/>
        </w:rPr>
        <w:t>रुद्र ने ईशा के सिर पर हाथ फेरते हुए कहा,"आजकल एक गाने की प्रैक्टिस कर रहा हूँ। जैसे ही तैयार हो जाएगा। सबसे पहले तुझे ही सुनाऊँगा।"</w:t>
      </w:r>
      <w:r>
        <w:t xml:space="preserve"> </w:t>
      </w:r>
      <w:r>
        <w:rPr>
          <w:b w:val="0"/>
          <w:i w:val="0"/>
        </w:rPr>
        <w:t>ईशा ने हाँ में सिर हिला दिया। रुद्र ने ईशा से कहा,"मुझे अभी कहीं जाना है ईशू। तुम जाकर ब्रेकफ़ास्ट कर लो।"</w:t>
      </w:r>
      <w:r>
        <w:t xml:space="preserve"> </w:t>
      </w:r>
      <w:r>
        <w:rPr>
          <w:b w:val="0"/>
          <w:i w:val="0"/>
        </w:rPr>
        <w:t>ईशा ने मुस्कुराते हुए फिर से हाँ में सिर हिलाया। रुद्र रूम में से दौड़ता हुआ निकल गया और जल्दी से अपनी बाइक स्टार्ट करके चला गया।</w:t>
      </w:r>
      <w:r>
        <w:t xml:space="preserve"> </w:t>
      </w:r>
      <w:r>
        <w:rPr>
          <w:b w:val="0"/>
          <w:i w:val="0"/>
        </w:rPr>
        <w:t>ईशा बाहर आकर सबके साथ बैठ गई और ब्रेकफ़ास्ट करने लगी। दादाजी ब्रेकफ़ास्ट करके मयंक के पास रेस्टोरेंट चले गए थे।</w:t>
      </w:r>
      <w:r>
        <w:t xml:space="preserve"> </w:t>
      </w:r>
      <w:r>
        <w:rPr>
          <w:b w:val="0"/>
          <w:i w:val="0"/>
        </w:rPr>
        <w:t>रुद्र की बाइक की आवाज़ सुनकर सोनल परेशान होती हुई बोली,"देखो! फिर से कहीं चला गया। मुझे तो इस लड़के की बहुत चिंता होती है। हर टाइम आवारागर्दी।"</w:t>
      </w:r>
      <w:r>
        <w:t xml:space="preserve"> </w:t>
      </w:r>
      <w:r>
        <w:rPr>
          <w:b w:val="0"/>
          <w:i w:val="0"/>
        </w:rPr>
        <w:t>नैना ने सोनल को दिलासा देते हुए कहा,"चिंता मत करिए दीदी। अपना रुद्र बहुत अच्छा लड़का है। एक दिन अपनी जिम्मेदारियों को बहुत अच्छी तरह निभाएगा। देख लेना आप।"</w:t>
      </w:r>
      <w:r>
        <w:t xml:space="preserve"> </w:t>
      </w:r>
      <w:r>
        <w:rPr>
          <w:b w:val="0"/>
          <w:i w:val="0"/>
        </w:rPr>
        <w:t>नैना की बात सुनकर सोनल चुपचाप अपनी चाय पीने लगी।</w:t>
      </w:r>
      <w:r>
        <w:t xml:space="preserve"> </w:t>
      </w:r>
      <w:r>
        <w:rPr>
          <w:b w:val="0"/>
          <w:i w:val="0"/>
        </w:rPr>
        <w:t>इतने में ही दादी बोली,"अरे आयु! बेटा ज़रा मेरा चश्मा तो ढूंढ कर देना। थोड़ी देर पहले तो यहीं रखा था।"</w:t>
      </w:r>
      <w:r>
        <w:t xml:space="preserve"> </w:t>
      </w:r>
      <w:r>
        <w:rPr>
          <w:b w:val="0"/>
          <w:i w:val="0"/>
        </w:rPr>
        <w:t>आयुष दादी को देखकर हंसने लगा और बोला,"नहीं दादी। मैं नहीं ढूँढूँगा आपका चश्मा। आपको खुद ही ढूँढना पड़ेगा।"</w:t>
      </w:r>
      <w:r>
        <w:t xml:space="preserve"> </w:t>
      </w:r>
      <w:r>
        <w:rPr>
          <w:b w:val="0"/>
          <w:i w:val="0"/>
        </w:rPr>
        <w:t>सब लोगों ने इस बात पर पहले आयुष की तरफ देखा और फिर दादी की तरफ देखा और हंसने लगे। ईशा ने इशारों में सब पर गुस्सा किया और उठकर दादी के सिर पर से चश्मा उतार कर उनकी आँखों पर लगा दिया।</w:t>
      </w:r>
      <w:r>
        <w:t xml:space="preserve"> </w:t>
      </w:r>
      <w:r>
        <w:rPr>
          <w:b w:val="0"/>
          <w:i w:val="0"/>
        </w:rPr>
        <w:t>दादी ने ईशा के गाल पर हाथ फेर कर कहा,"बस तू ही मेरी रानी बेटी है। बाकि सब मेरा मज़ाक बनाते हैं।"</w:t>
      </w:r>
      <w:r>
        <w:t xml:space="preserve"> </w:t>
      </w:r>
      <w:r>
        <w:rPr>
          <w:b w:val="0"/>
          <w:i w:val="0"/>
        </w:rPr>
        <w:t>ईशा ने इशारे में दादी से कहा,"मज़ाक नहीं बना रहे दादी। बस आपके मज़े ले रहे हैं।"</w:t>
      </w:r>
      <w:r>
        <w:t xml:space="preserve"> </w:t>
      </w:r>
      <w:r>
        <w:rPr>
          <w:b w:val="0"/>
          <w:i w:val="0"/>
        </w:rPr>
        <w:t>इतने में ही ईशा के फोन पर कॉल आने लगी। आयुष ने फोन देखकर कहा, शान भैया आपको चैन से खाने भी नहीं देंगे। ईशा ने आयुष को प्यार से आँख दिखाई और फोन लेकर वहाँ से चली गई। आयुष भी ईशा के पीछे-पीछे चला गया।</w:t>
      </w:r>
      <w:r>
        <w:t xml:space="preserve"> </w:t>
      </w:r>
      <w:r>
        <w:rPr>
          <w:b w:val="0"/>
          <w:i w:val="0"/>
        </w:rPr>
        <w:t>ईशा को जाते देखकर दादी की आँखों में आँसू आ गए। वो दुखी होकर बोली,"कितनी प्यारी, कितनी संस्कारी और कितनी गुणी बच्ची है मेरी। भगवान ने पता नहीं क्यों इससे इसकी आवाज़ छीन ली। इसने तो कभी किसी के लिए बुरा सोचा भी नहीं। फिर मेरी बच्ची किन कर्मों की सज़ा भुगत रही है।"</w:t>
      </w:r>
      <w:r>
        <w:t xml:space="preserve"> </w:t>
      </w:r>
      <w:r>
        <w:rPr>
          <w:b w:val="0"/>
          <w:i w:val="0"/>
        </w:rPr>
        <w:t>दादी की बात सुनकर नैना की आँखें भी भर आईं। सोनल दोनों को समझाते हुए बोली,"हमारी ईशू की आवाज़ वापिस आएगी। मुझे पूरा यकीन है। याद है ना doctors क्या कहते हैं। ईशू की आवाज़ एक हादसे की वजह से गई है। दोबारा आ सकती है। बचपन से ही अगर उसकी आवाज़ ना होती, तो उम्मीद नहीं थी। लेकिन अभी हमें उम्मीद नहीं खोनी चाहिए।"</w:t>
      </w:r>
      <w:r>
        <w:t xml:space="preserve"> </w:t>
      </w:r>
      <w:r>
        <w:rPr>
          <w:b w:val="0"/>
          <w:i w:val="0"/>
        </w:rPr>
        <w:t>नैना अपने आँसू पोंछते हुए बोली,"अब तो उस हादसे को दस साल हो चुके हैं दीदी। दस सालों में भी उसकी आवाज़ नहीं आई। तो कब आएगी।"</w:t>
      </w:r>
      <w:r>
        <w:t xml:space="preserve"> </w:t>
      </w:r>
      <w:r>
        <w:rPr>
          <w:b w:val="0"/>
          <w:i w:val="0"/>
        </w:rPr>
        <w:t>सोनल उठकर नैना के पास गई और उसके कंधे पर हाथ रखकर बोली,"मुझे पूरा यकीन है नैना। हमारी ईशू फिर से बोलेगी। तुम भगवान पर भरोसा रखो।"</w:t>
      </w:r>
      <w:r>
        <w:t xml:space="preserve"> </w:t>
      </w:r>
      <w:r>
        <w:rPr>
          <w:b w:val="0"/>
          <w:i w:val="0"/>
        </w:rPr>
        <w:t>नैना भी सोनल को देखकर मुस्कुरा दी।</w:t>
      </w:r>
      <w:r>
        <w:t xml:space="preserve"> </w:t>
      </w:r>
      <w:r>
        <w:rPr>
          <w:b w:val="0"/>
          <w:i w:val="0"/>
        </w:rPr>
        <w:t>उधर आरोही हॉस्टल में सलोनी के साथ बैठ कर बात कर रही थी कि तभी उसके फोन पर एक कॉल आया। आरोही ने फोन उठाया तो उधर से कोई बोला,"मैं सिटी हॉस्पिटल से बोल रही हूँ। आपको remind करवाना था कि आपकी मदर का इस महीने का बिल पेंडिंग है। आपको पाँच दिन के अंदर पचास हज़ार का बिल पे करना होगा, नहीं तो हमें आपकी माँ को हॉस्पिटल से निकालना पड़ेगा।"</w:t>
      </w:r>
      <w:r>
        <w:t xml:space="preserve"> </w:t>
      </w:r>
      <w:r>
        <w:rPr>
          <w:b w:val="0"/>
          <w:i w:val="0"/>
        </w:rPr>
        <w:t>आरोही ने हड़बड़ाते हुए कहा,"जी! मैं जल्दी ही बिल पे कर दूँगी।"</w:t>
      </w:r>
      <w:r>
        <w:t xml:space="preserve"> </w:t>
      </w:r>
      <w:r>
        <w:rPr>
          <w:b w:val="0"/>
          <w:i w:val="0"/>
        </w:rPr>
        <w:t>फोन रखकर आरोही बहुत परेशान हो गई। वो सलोनी से बोली,"सलोनी! पिछले दो महीनों से तो कपिल ही हॉस्पिटल का बिल पे कर रहा था। लेकिन अब तो वो एक फूटी कौड़ी भी नहीं देगा। हॉस्पिटल का बिल पचास हज़ार रुपये का है। मेरे पास तो ले-दे के लास्ट मंथ की सेलेरी से 10 हज़ार रुपये बचे हैं। इतने पैसो का पाँच दिन में मैं कैसे इंतज़ाम करूंगी।"</w:t>
      </w:r>
      <w:r>
        <w:t xml:space="preserve"> </w:t>
      </w:r>
      <w:r>
        <w:rPr>
          <w:b w:val="0"/>
          <w:i w:val="0"/>
        </w:rPr>
        <w:t>सलोनी बोली,"अभी तेरे पास पाँच दिन हैं आरोही। कुछ ना कुछ हो ही जाएगा। अगर मेरे पास पैसे होते तो मैं ही दे देती, लेकिन तू तो जानती है ना। पैसों के मामले में मेरा भी हाथ तंग ही रहता है।"</w:t>
      </w:r>
      <w:r>
        <w:t xml:space="preserve"> </w:t>
      </w:r>
      <w:r>
        <w:rPr>
          <w:b w:val="0"/>
          <w:i w:val="0"/>
        </w:rPr>
        <w:t>आरोही emotional होकर सलोनी से बोली"तू मेरी इतनी मदद कर रही है सलोनी, वो मेरे लिए बहुत है। बस मुझे सोचना है कि पाँच दिनों में कहाँ से पचास हज़ार रुपयों का इंतज़ाम करूंगी।"</w:t>
      </w:r>
      <w:r>
        <w:t xml:space="preserve"> </w:t>
      </w:r>
      <w:r>
        <w:rPr>
          <w:b w:val="0"/>
          <w:i w:val="0"/>
        </w:rPr>
        <w:t>सलोनी ने कुछ सोचते हुए कहा,"आरोही! आज शाम को जब अपने स्टूडियो जाएगी voice ओवर करने के लिए, तब अपने बॉस से बात करके देखना, शायद वो ही कुछ मदद कर दें।"</w:t>
      </w:r>
      <w:r>
        <w:t xml:space="preserve"> </w:t>
      </w:r>
      <w:r>
        <w:rPr>
          <w:b w:val="0"/>
          <w:i w:val="0"/>
        </w:rPr>
        <w:t>सलोनी की बात पर कुछ सोच कर सिर हिलाते हुए आरोही बोली,"बात कर के देख तो सकती हूँ, लेकिन पता नहीं क्यों, मैं अपने बॉस के सामने comfortable फ़ील नहीं करती। उनकी नजरें मुझे बहुत अजीब लगती हैं। जब-जब वो मुझे देखते हैं, मैं घबरा जाती हूँ। अगर मेरी मजबूरी ना होती, तो कभी ये पार्ट टाइम जॉब ना करती।"</w:t>
      </w:r>
      <w:r>
        <w:t xml:space="preserve"> </w:t>
      </w:r>
      <w:r>
        <w:rPr>
          <w:b w:val="0"/>
          <w:i w:val="0"/>
        </w:rPr>
        <w:t>सलोनी ने आरोही के कंधे थपथपाते हुए कहा,"ज़्यादा मत सोच। कोशिश करके देख। अगर वहाँ इंतज़ाम ना हुआ तो कुछ और करेंगे।"</w:t>
      </w:r>
      <w:r>
        <w:t xml:space="preserve"> </w:t>
      </w:r>
      <w:r>
        <w:rPr>
          <w:b w:val="0"/>
          <w:i w:val="0"/>
        </w:rPr>
        <w:t>उधर रुद्र ने एक फ्लैट के डोर का लॉक खोला और अंदर पहुँच गया। अंदर सोफ़े पर सक्षम, अंकित, रोहित और उनके साथ उनका एक और दोस्त बॉबी बैठ हुआ था। सबको देखते हुए रुद्र ने कहा,"इन दोनों की हिम्मत कैसे हुई यहाँ पर आने की? कल की दारू उतर गई क्या?</w:t>
      </w:r>
      <w:r>
        <w:t xml:space="preserve"> </w:t>
      </w:r>
      <w:r>
        <w:rPr>
          <w:b w:val="0"/>
          <w:i w:val="0"/>
        </w:rPr>
        <w:t>सक्षम सोफ़े से उठकर रुद्र के पास आया और बोला,"शांत हो जा रुद्र। ये दोनों माफी मांगने आए हैं।"</w:t>
      </w:r>
      <w:r>
        <w:rPr>
          <w:b w:val="0"/>
          <w:i w:val="0"/>
        </w:rPr>
        <w:t>तभी अंकित उठकर रुद्र के पास आया और बोला,"रुद्र! रात गई, बात गई। भूल जा रात की बात। वैसे भी तूने हमें मार कर हिसाब बराबर कर दिया था। हमें सक्षम ने बता दिया कि तूने वो सिर्फ एक नाटक किया था हमें दिखाने को।"</w:t>
      </w:r>
      <w:r>
        <w:rPr>
          <w:b w:val="0"/>
          <w:i w:val="0"/>
        </w:rPr>
        <w:t>रुद्र ने गुस्से में अंकित का कॉलर पकड़ लिया और उसे धमकाते हुए कहा,"मैंने क्या किया वो भूल जा। याद कर कि तुम दोनों ने क्या किया था। एक लड़की की इज़्ज़त पर हाथ डालने की कोशिश की थी तुमने। और उसके लिए मैं तुम्हें कभी माफ नहीं करूंगा।"</w:t>
      </w:r>
      <w:r>
        <w:rPr>
          <w:b w:val="0"/>
          <w:i w:val="0"/>
        </w:rPr>
        <w:t>रोहित भी जल्दी से रुद्र के पास आया और अंकित को उसकी पकड़ से छुड़वाता हुआ बोला,"छोड़ इसे रुद्र। तू कुछ ज़्यादा ही over react कर रहा है। खुद भी तू कोई देवता नहीं है। कपड़ों की तरह गर्ल फ्रेंड्स बदलता है तू। क्या कुछ नहीं करता उनके साथ।"</w:t>
      </w:r>
      <w:r>
        <w:rPr>
          <w:b w:val="0"/>
          <w:i w:val="0"/>
        </w:rPr>
        <w:t>रुद्र को इस बात पर बहुत गुस्सा आ गया। वो चिल्लाते हुए बोला,"जो भी करता हूँ, उनकी मर्ज़ी से करता हूँ। rape नहीं करता किसी का। तुम दोनों ने एक मासूम लड़की का रेप करने की कोशिश की थी।"</w:t>
      </w:r>
      <w:r>
        <w:rPr>
          <w:b w:val="0"/>
          <w:i w:val="0"/>
        </w:rPr>
        <w:t>सक्षम ने रुद्र को शांत करते हुए कहा,"फिलहाल तुम सब लोग समझदारी से काम लो। कल जो हुआ, सो हुआ। अब आज की बात करो। हमारे बैंड में कुल मिलाकर पाँच ही लोग हैं। अगर आपस में ऐसे लड़ेंगे तो प्रैक्टिस कैसे करेंगे।"</w:t>
      </w:r>
      <w:r>
        <w:rPr>
          <w:b w:val="0"/>
          <w:i w:val="0"/>
        </w:rPr>
        <w:t>इतने में ही बॉबी भी उठकर आ गया और बोला,"अच्छा हुआ मैं तुम लोगों के साथ कल पार्टी करने नहीं गया। नहीं तो मैं भी इस सब में फंस जाता। खैर! अब तुम लोग आपस में समझौता करो। हमारे पास बहुत कम टाइम बचा है प्रैक्टिस करने के लिए।"</w:t>
      </w:r>
      <w:r>
        <w:rPr>
          <w:b w:val="0"/>
          <w:i w:val="0"/>
        </w:rPr>
        <w:t>रुद्र गुस्से में दांत भींचता हुआ बोला,"ये दोनों अब हमारे साथ बैंड में काम नहीं करेंगे।"</w:t>
      </w:r>
      <w:r>
        <w:rPr>
          <w:b w:val="0"/>
          <w:i w:val="0"/>
        </w:rPr>
        <w:t>सक्षम टेंशन में रुद्र को पकड़ कर बोला,"ये क्या कह रहा है रुद्र। तू अच्छी तरह जानता है कि हमारे पास इन दोनों के अलावा कोई और गिटारिस्ट नहीं है। ये चले गए तो पिछले छह महीनों से जो प्रैक्टिस की है वो बर्बाद हो जाएगी।"</w:t>
      </w:r>
      <w:r>
        <w:rPr>
          <w:b w:val="0"/>
          <w:i w:val="0"/>
        </w:rPr>
        <w:t>रुद्र गुस्से में चिल्ला कर बोला,"मुझे परवाह नहीं। बस मैं इन दोनों कमीनों के साथ काम नहीं करना चाहता। मैं इनकी शक्ल भी नहीं देखूँगा।"</w:t>
      </w:r>
      <w:r>
        <w:rPr>
          <w:b w:val="0"/>
          <w:i w:val="0"/>
        </w:rPr>
        <w:t>बॉबी भी बोला,"तुझे याद है ना कि कल मीठीबाई कॉलेज जाना है। अगर वो लोग अपने fest में हमारा शो करवाने के लिए तैयार हो गए, तो हमें जल्दी ही उन्हें ऑडिशन देना पड़ेगा। अगर गिटारिस्ट नहीं होंगे तो हम ऑडिशन कैसे देंगे?"</w:t>
      </w:r>
      <w:r>
        <w:rPr>
          <w:b w:val="0"/>
          <w:i w:val="0"/>
        </w:rPr>
        <w:t>रुद्र ने टेबल पर रखे वास को दूर फेंक चिल्लाते हुए कहा,"चाहे जो हो जाए। मैं इनके साथ काम नहीं करूंगा। चले जाओ दोनों यहाँ से। नहीं तो balcony से तुम दोनों को नीचे फेंक दूंगा। 12वी मंज़िल से गिरोगे तो हड्डियाँ भी नहीं बचेंगी।"</w:t>
      </w:r>
      <w:r>
        <w:rPr>
          <w:b w:val="0"/>
          <w:i w:val="0"/>
        </w:rPr>
        <w:t>रोहित चिढ़ते हुए रुद्र से बोला,"इतना घमंड अच्छा नहीं है रुद्र। हमसे दुश्मनी मोल लेना बहुत महंगा पड़ेगा तुझे।"</w:t>
      </w:r>
      <w:r>
        <w:rPr>
          <w:b w:val="0"/>
          <w:i w:val="0"/>
        </w:rPr>
        <w:t>रोहित की इस बात पर रुद्र को और गुस्सा आ गया। वो रोहित की तरफ आया और उसे धक्का देकर बोला,"अच्छा। क्या कर लेगा। बोल। क्या बिगाड़ लेगा तू मेरा।"</w:t>
      </w:r>
      <w:r>
        <w:rPr>
          <w:b w:val="0"/>
          <w:i w:val="0"/>
        </w:rPr>
        <w:t>सक्षम ने रुद्र को दूर करते हुए कहा,"अंकित… रोहित… अभी तुम लोग यहाँ से जाओ।"</w:t>
      </w:r>
      <w:r>
        <w:rPr>
          <w:b w:val="0"/>
          <w:i w:val="0"/>
        </w:rPr>
        <w:t>अंकित बोला,"हाँ जा रहे हैं। और अब बुलाने पर भी वापिस नहीं आएंगे। देखता हूँ कौन गिटारिस्ट मिलता है तुझे दो दिन में।"</w:t>
      </w:r>
      <w:r>
        <w:rPr>
          <w:b w:val="0"/>
          <w:i w:val="0"/>
        </w:rPr>
        <w:t>इतना कहकर रोहित और अंकित वहाँ से पैर पटकते हुए चले गए। बॉबी ने रुद्र को कहा,"गुस्से में तेरा दिमाग खराब हो जाता है रुद्र। अब कहाँ से लाएगा दो गिटारिस्ट।"</w:t>
      </w:r>
      <w:r>
        <w:rPr>
          <w:b w:val="0"/>
          <w:i w:val="0"/>
        </w:rPr>
        <w:t>रुद्र बोला,"तुम दोनों चिंता मत करो। इंतज़ाम हो जाएगा।"</w:t>
      </w:r>
      <w:r>
        <w:rPr>
          <w:b w:val="0"/>
          <w:i w:val="0"/>
        </w:rPr>
        <w:t>सक्षम परेशान होकर बॉबी को देखता हुआ बोला,"अब वो सब छोड़ो। याद है ना रुद्र। आज रिकॉर्डिंग स्टूडियो में जाना है। तेरी voice में हमारे बैंड का introduction song रिकार्ड होना है।"</w:t>
      </w:r>
      <w:r>
        <w:rPr>
          <w:b w:val="0"/>
          <w:i w:val="0"/>
        </w:rPr>
        <w:t>बॉबी बोला,"एक काम करो। तुम दोनों वहाँ जाओ। मैं नए गिटारिस्ट्स को ढूँढने की कोशिश करता हूँ। ठीक है ना रुद्र?"</w:t>
      </w:r>
      <w:r>
        <w:rPr>
          <w:b w:val="0"/>
          <w:i w:val="0"/>
        </w:rPr>
        <w:t>रुद्र ने भी हाँ में सिर हिला दिया। कुछ ही देर में रुद्र और सक्षम बाइक पर बैठ कर रिकॉर्डिंग स्टूडियो पहुँच गए और वहाँ जाकर रुद्र ने अपनी रिकॉर्डिंग करनी शुरू कर दी।</w:t>
      </w:r>
      <w:r>
        <w:t xml:space="preserve"> </w:t>
      </w:r>
      <w:r>
        <w:rPr>
          <w:b w:val="0"/>
          <w:i w:val="0"/>
        </w:rPr>
        <w:t>उधर आरोही भी हॉस्टल से निकल कर अपने ऑफिस जाने के लिए निकल गई। स्टूडियो से गाने की रिकॉर्डिंग पूरी करके रुद्र और सक्षम स्टूडियो से बाहर निकल गए।</w:t>
      </w:r>
      <w:r>
        <w:t xml:space="preserve"> </w:t>
      </w:r>
      <w:r>
        <w:rPr>
          <w:b w:val="0"/>
          <w:i w:val="0"/>
        </w:rPr>
        <w:t>बाइक की तरफ जाते हुए सक्षम रुद्र से बोला,"गुस्से में तूने अंकित और रोहित को बैंड से निकाल तो दिया है। लेकिन सोचा है कि अब क्या होगा? इतने शॉर्ट नोटिस पर हमारा बैंड कौन जॉइन करेगा?"</w:t>
      </w:r>
      <w:r>
        <w:rPr>
          <w:b w:val="0"/>
          <w:i w:val="0"/>
        </w:rPr>
        <w:t>रुद्र ने बाइक पर बैठते हुए सक्षम के सिर के पीछे हाथ मारकर कहा,"हर टाइम टेंशन लेता रहता है तू। कुछ ना कुछ हो जाएगा। अभी चल बैठ, किसी बार में चलकर बियर पीते हैं।"</w:t>
      </w:r>
      <w:r>
        <w:rPr>
          <w:b w:val="0"/>
          <w:i w:val="0"/>
        </w:rPr>
        <w:t>सक्षम ने रुद्र को देखकर आँखें घुमाई और चुपचाप उसके पीछे बाइक पर बैठ गया।</w:t>
      </w:r>
      <w:r>
        <w:t xml:space="preserve"> </w:t>
      </w:r>
      <w:r>
        <w:rPr>
          <w:b w:val="0"/>
          <w:i w:val="0"/>
        </w:rPr>
        <w:t>रुद्र ने बाइक स्टार्ट करके जैसे ही आगे बढ़ाई, सामने से आरोही बिल्डिंग के अंदर जा रही थी। रुद्र दूर से ही आरोही को देखकर ज़ोर से चिल्लाकर बोला,"सक्षम! ये तो वही लड़की है।"</w:t>
      </w:r>
      <w:r>
        <w:rPr>
          <w:b w:val="0"/>
          <w:i w:val="0"/>
        </w:rPr>
        <w:t>क्या रुद्र और आरोही फिर से एक बार मिलेंगे? क्या होगा आगे? जानने के लिए सुनते रहिए Fated to be yours सिर्फ पॉकेट एफ़एम पर।</w:t>
      </w:r>
    </w:p>
    <w:p>
      <w:r>
        <w:br w:type="page"/>
      </w:r>
    </w:p>
    <w:p>
      <w:pPr>
        <w:pStyle w:val="Heading1"/>
      </w:pPr>
      <w:r>
        <w:t>Ep 6 - Meri Mummy Ki Jaan Bacha Lijiye</w:t>
      </w:r>
    </w:p>
    <w:p>
      <w:r>
        <w:rPr>
          <w:b w:val="0"/>
          <w:i w:val="0"/>
        </w:rPr>
        <w:t>मेरी मम्मा की जान बचा लीजिए</w:t>
      </w:r>
      <w:r>
        <w:t xml:space="preserve"> </w:t>
      </w:r>
      <w:r>
        <w:rPr>
          <w:b w:val="0"/>
          <w:i w:val="0"/>
        </w:rPr>
        <w:t>रुद्र ने बाइक स्टार्ट करके जैसे ही आगे बढ़ाई, सामने से आरोही बिल्डिंग के अंदर जा रही थी। रुद्र ने दूर से ही आरोही को देखकर ब्रेक लगा दिया और ज़ोर से चिल्लाकर बोला,"सक्षम! ये तो वही लड़की है।"</w:t>
      </w:r>
      <w:r>
        <w:t xml:space="preserve"> </w:t>
      </w:r>
      <w:r>
        <w:rPr>
          <w:b w:val="0"/>
          <w:i w:val="0"/>
        </w:rPr>
        <w:t>सक्षम ने इधर-उधर देखते हुए रुद्र से पूछा,‘कौन? किस लड़की की बात कर रहा है तू?"</w:t>
      </w:r>
      <w:r>
        <w:rPr>
          <w:b w:val="0"/>
          <w:i w:val="0"/>
        </w:rPr>
        <w:t>रुद्र ने बिल्डिंग की तरफ इशारा करते हुए सक्षम से कहा,‘मैंने उस लड़की को वहाँ जाते देखा।"</w:t>
      </w:r>
      <w:r>
        <w:t xml:space="preserve"> </w:t>
      </w:r>
      <w:r>
        <w:rPr>
          <w:b w:val="0"/>
          <w:i w:val="0"/>
        </w:rPr>
        <w:t>सक्षम ने बिल्डिंग की तरफ देखते हुए कहा,"किस लड़की को जाते देखा? वहाँ तो काफी सारी लड़कियां खड़ी हैं।"</w:t>
      </w:r>
      <w:r>
        <w:t xml:space="preserve"> </w:t>
      </w:r>
      <w:r>
        <w:rPr>
          <w:b w:val="0"/>
          <w:i w:val="0"/>
        </w:rPr>
        <w:t>रुद्र ने चिढ़ते हुए कहा,"अरे वही, जिससे कल रात शादी की थी।"</w:t>
      </w:r>
      <w:r>
        <w:t xml:space="preserve"> </w:t>
      </w:r>
      <w:r>
        <w:rPr>
          <w:b w:val="0"/>
          <w:i w:val="0"/>
        </w:rPr>
        <w:t>सक्षम ने मुस्कुराकर कहा,"अच्छा! तेरी बीवी।"</w:t>
      </w:r>
      <w:r>
        <w:t xml:space="preserve"> </w:t>
      </w:r>
      <w:r>
        <w:rPr>
          <w:b w:val="0"/>
          <w:i w:val="0"/>
        </w:rPr>
        <w:t>सक्षम की इस बात से रुद्र बुरी तरह चिढ़ गया और गुस्से में बोला,"बीवी नहीं है वो मेरी। मैंने उसे उस बिल्डिंग में जाते हुए देखा है।"</w:t>
      </w:r>
      <w:r>
        <w:t xml:space="preserve"> </w:t>
      </w:r>
      <w:r>
        <w:rPr>
          <w:b w:val="0"/>
          <w:i w:val="0"/>
        </w:rPr>
        <w:t>सक्षम ने रुद्र के कंधे पर हाथ मारते हुए कहा,"तू पागल हो चुका है। अब तुझे हर जगह वही लड़की नज़र आ रही है। मैं भी तब से तेरे साथ ही हूँ। मुझे तो वो नज़र नहीं आई।"</w:t>
      </w:r>
      <w:r>
        <w:t xml:space="preserve"> </w:t>
      </w:r>
      <w:r>
        <w:rPr>
          <w:b w:val="0"/>
          <w:i w:val="0"/>
        </w:rPr>
        <w:t>रुद्र ने बिल्डिंग की तरफ घूरते हुए धीरे से कहा,"हो सकता है कि मेरा वहम हो।"</w:t>
      </w:r>
      <w:r>
        <w:t xml:space="preserve"> </w:t>
      </w:r>
      <w:r>
        <w:rPr>
          <w:b w:val="0"/>
          <w:i w:val="0"/>
        </w:rPr>
        <w:t>इतना कहते ही रुद्र ने बाइक को रेस दी और वो दोनों वहाँ से निकल गए।</w:t>
      </w:r>
      <w:r>
        <w:t xml:space="preserve"> </w:t>
      </w:r>
      <w:r>
        <w:rPr>
          <w:b w:val="0"/>
          <w:i w:val="0"/>
        </w:rPr>
        <w:t>रुद्र की नज़रों को कोई धोखा नहीं हुआ था। वो आरोही ही थी, जिसे रुद्र ने देखा था। आरोही का ऑफिस भी उसी बिल्डिंग में था, जहां पर रिकॉर्डिंग स्टूडियो था।</w:t>
      </w:r>
      <w:r>
        <w:t xml:space="preserve"> </w:t>
      </w:r>
      <w:r>
        <w:rPr>
          <w:b w:val="0"/>
          <w:i w:val="0"/>
        </w:rPr>
        <w:t>आरोही अपने ऑफिस गई और वहाँ जाकर वो कुछ देर अपने बॉस समीर भाटिया के केबिन के बाहर खड़ी रही। फिर लंबी सांस भर कर आरोही दरवाज़े को knock करके अंदर चली गई। आरोही को देखते ही समीर भाटिया के चेहरे पर एक लंबी सी मुस्कुराहट आ गई। वो आरोही की तरफ प्यार से देखकर बोला,"तुम्हें डोर को knock करने की कोई ज़रूरत नहीं थी आरोही। आइंदा बिना knock किये ही सीधा मेरे केबिन में आ सकती हो तुम।"</w:t>
      </w:r>
      <w:r>
        <w:t xml:space="preserve"> </w:t>
      </w:r>
      <w:r>
        <w:rPr>
          <w:b w:val="0"/>
          <w:i w:val="0"/>
        </w:rPr>
        <w:t>आरोही ने थोड़ा सकुचाते हुए कहा,"Thank You Sir."</w:t>
      </w:r>
      <w:r>
        <w:t xml:space="preserve"> </w:t>
      </w:r>
      <w:r>
        <w:rPr>
          <w:b w:val="0"/>
          <w:i w:val="0"/>
        </w:rPr>
        <w:t>समीर भाटिया ने सामने रखी कुर्सी की तरफ इशारा करते हुए कहा,"बैठो! बोलो, आज मेरी याद कैसे आ गई?"</w:t>
      </w:r>
      <w:r>
        <w:t xml:space="preserve"> </w:t>
      </w:r>
      <w:r>
        <w:rPr>
          <w:b w:val="0"/>
          <w:i w:val="0"/>
        </w:rPr>
        <w:t>आरोही ने थोड़ा हिचकिचाते हुए कहा,"सर! दरअसल मुझे आपसे एक मदद चाहिए।"</w:t>
      </w:r>
      <w:r>
        <w:t xml:space="preserve"> </w:t>
      </w:r>
      <w:r>
        <w:rPr>
          <w:b w:val="0"/>
          <w:i w:val="0"/>
        </w:rPr>
        <w:t>समीर ने आरोही से पूछा,"हाँ हाँ कहो। मैं किस काम आ सकता हूँ तुम्हारे?"</w:t>
      </w:r>
      <w:r>
        <w:t xml:space="preserve"> </w:t>
      </w:r>
      <w:r>
        <w:rPr>
          <w:b w:val="0"/>
          <w:i w:val="0"/>
        </w:rPr>
        <w:t>आरोही ने दुखी होते हुए धीरे से कहा,"मेरी मम्मा की जान बचा लीजिए सर।"</w:t>
      </w:r>
      <w:r>
        <w:t xml:space="preserve"> </w:t>
      </w:r>
      <w:r>
        <w:rPr>
          <w:b w:val="0"/>
          <w:i w:val="0"/>
        </w:rPr>
        <w:t>समीर ने हैरान होते हुए पूछा,"तुम्हारी मम्मा की जान बचा लूँ? मतलब?</w:t>
      </w:r>
      <w:r>
        <w:t xml:space="preserve"> </w:t>
      </w:r>
      <w:r>
        <w:rPr>
          <w:b w:val="0"/>
          <w:i w:val="0"/>
        </w:rPr>
        <w:t>आरोही ने घबराकर समीर भाटिया की तरफ देखा और धीरे से बोली,"सर, मेरी मम्मा का treatment चल रहा है और मुझे उनके हॉस्पिटल का बिल पे करना है। इस टाइम मेरे पास उतने पैसे नहीं हैं। अगर आप मेरी मदद कर देंगे तो मैं जल्दी ही आपके पैसे लौटा दूँगी।"</w:t>
      </w:r>
      <w:r>
        <w:rPr>
          <w:b w:val="0"/>
          <w:i w:val="0"/>
        </w:rPr>
        <w:t>समीर भाटिया ने धीरे से आरोही से पूछा,"बिल का अमाउन्ट कितना है?"</w:t>
      </w:r>
      <w:r>
        <w:rPr>
          <w:b w:val="0"/>
          <w:i w:val="0"/>
        </w:rPr>
        <w:t>आरोही ने धीरे से सिर झुका कर कहा,"पचास हज़ार रुपये।"</w:t>
      </w:r>
      <w:r>
        <w:rPr>
          <w:b w:val="0"/>
          <w:i w:val="0"/>
        </w:rPr>
        <w:t>समीर भाटिया ने अपनी रोलिंग चेयर पर पीठ टिकाते हुए पूछा,"क्या हुआ है तुम्हारी मम्मा को?"</w:t>
      </w:r>
      <w:r>
        <w:rPr>
          <w:b w:val="0"/>
          <w:i w:val="0"/>
        </w:rPr>
        <w:t>ये सवाल सुनते ही आरोही की आंखें भीग गईं। वो बोली,"मेरी मम्मा कई सालों से कोमा में हैं।"</w:t>
      </w:r>
      <w:r>
        <w:rPr>
          <w:b w:val="0"/>
          <w:i w:val="0"/>
        </w:rPr>
        <w:t>समीर भाटिया ने आरोही को दिलासा देते हुए कहा,"अरे अरे! रोते नहीं हैं। ठीक हो जाएंगी मम्मा। मैं पचास हज़ार रुपये अभी तुम्हारे अकाउंट में ट्रांसफर कर देता हूँ।"</w:t>
      </w:r>
      <w:r>
        <w:rPr>
          <w:b w:val="0"/>
          <w:i w:val="0"/>
        </w:rPr>
        <w:t>आरोही को यकीन ही नहीं हो रहा था कि इतनी आसानी से पचास हज़ार रुपयों का इंतज़ाम हो गया। आरोही हैरानी से समीर भाटिया को देख ही रही थी कि समीर भाटिया ने अपना फोन उठाया और झट से आरोही के अकाउंट में पचास हज़ार रुपये ट्रांसफर करके उसे फोन का स्क्रीन दिखाते हुए कहा,"ये देखो। पचास हज़ार रुपये तुम्हारे अकाउंट में हैं। अब तुम जल्दी से जाकर हॉस्पिटल का बिल पे कर दो।"</w:t>
      </w:r>
      <w:r>
        <w:rPr>
          <w:b w:val="0"/>
          <w:i w:val="0"/>
        </w:rPr>
        <w:t>आरोही के चेहरे पर अचानक से एक बड़ी सी स्माइल आ गई। वो चहक कर बोली,"आज आपने मेरी बहुत बड़ी मदद की है सर। मैं ये बात कभी नहीं भूलूँगी। मैं जल्द से जल्द आपके सारे पैसे वापस कर दूँगी।"</w:t>
      </w:r>
      <w:r>
        <w:rPr>
          <w:b w:val="0"/>
          <w:i w:val="0"/>
        </w:rPr>
        <w:t>समीर भाटिया ने हँसते हुए आरोही से कहा,"मुझे ये पैसे वापस नहीं चाहिए आरोही।"</w:t>
      </w:r>
      <w:r>
        <w:rPr>
          <w:b w:val="0"/>
          <w:i w:val="0"/>
        </w:rPr>
        <w:t>आरोही ने हैरानी से समीर भाटिया को देखकर कहा,"नहीं सर। मैं आपसे ये पैसे उधार ले रही हूँ। मुझे अपनी मम्मा के लिए donation नहीं चाहिए। मैं ये पैसे वापस करूंगी।"</w:t>
      </w:r>
      <w:r>
        <w:rPr>
          <w:b w:val="0"/>
          <w:i w:val="0"/>
        </w:rPr>
        <w:t>समीर उठकर आरोही के पास आया और उसका कंधा पकड़ कर बोला,"मैं तुम्हें कोई donation नहीं दे रहा आरोही। मेरी पूरी बात सुनो। मुझे पैसे नहीं चाहिए, लेकिन ऐसा कुछ है जो तुम इन पैसों के बदले  मुझे दे सकती हो।"</w:t>
      </w:r>
      <w:r>
        <w:rPr>
          <w:b w:val="0"/>
          <w:i w:val="0"/>
        </w:rPr>
        <w:t>आरोही ने अपना सिर उठाकर पास खड़े समीर भाटिया को हैरानी से देखकर पूछा,"मैं आपको क्या दे पाऊँगी सर? मेरे पास तो कोई भी ऐसी चीज़ नहीं जो इन पचास हज़ार रुपयों के बदले में आपको दूँ।"</w:t>
      </w:r>
      <w:r>
        <w:rPr>
          <w:b w:val="0"/>
          <w:i w:val="0"/>
        </w:rPr>
        <w:t>समीर भाटिया ने आरोही के कंधे को सहलाते हुए कहा,"तुम्हारे पास बहुत अनमोल चीज़ है आरोही।"</w:t>
      </w:r>
      <w:r>
        <w:rPr>
          <w:b w:val="0"/>
          <w:i w:val="0"/>
        </w:rPr>
        <w:t>समीर की आँखों में अजीब सी हैवानियत देखकर आरोही को कुछ शक हुआ। वो समीर का हाथ अपने कंधे से हटा कर अपनी चेयर से उठी और समीर से थोड़ी दूर खड़े होकर उसने पूछा,"मैं आपकी बात समझी नहीं सर।"</w:t>
      </w:r>
      <w:r>
        <w:rPr>
          <w:b w:val="0"/>
          <w:i w:val="0"/>
        </w:rPr>
        <w:t>समीर भाटिया नशीली आँखों से आरोही को देखता हुआ बोला,"वो अनमोल चीज़ तुम खुद हो आरोही। एक दिन के लिए मुझे खुद को दे दो और भूल जाओ इन पचास हज़ार रुपयों को।"</w:t>
      </w:r>
      <w:r>
        <w:rPr>
          <w:b w:val="0"/>
          <w:i w:val="0"/>
        </w:rPr>
        <w:t>समीर की बात सुनते ही अब तक सहमी सी खड़ी आरोही को जैसे एकदम झटका लग गया हो। आरोही ने तुरंत अपना फोन उठाया और फौरन समीर भाटिया के अकाउंट में पचास हज़ार रुपये वापस ट्रांसफर कर दिया। समीर भाटिया को देखकर आरोही अपनी भीगी आँखों से बोली,"नहीं चाहिए ऐसी मदद जिसके बदले मुझे मेरी इज़्ज़त का सौदा करना पड़े। कभी किसी की मजबूरी का ऐसा फायदा भी नहीं उठाना चाहिए कि ईश्वर के सामने वो आपका नाम लेकर रो दे सर।"</w:t>
      </w:r>
      <w:r>
        <w:rPr>
          <w:b w:val="0"/>
          <w:i w:val="0"/>
        </w:rPr>
        <w:t>समीर जल्दी से आरोही के पास गया और उसका हाथ पकड़ कर बोला,"नहीं आरोही! तुम मुझे गलत समझ रही हो। मैं तुम्हें बहुत पसंद करता हूँ और तुम्हारे साथ थोड़ा समय बिताना चाहता हूँ।"</w:t>
      </w:r>
      <w:r>
        <w:rPr>
          <w:b w:val="0"/>
          <w:i w:val="0"/>
        </w:rPr>
        <w:t>आरोही ने अपना हाथ खींचते हुए कहा,"अपने बीवी बच्चों के साथ समय बिताइए सर। वो आपके लिए ज़्यादा अच्छा होगा।"</w:t>
      </w:r>
      <w:r>
        <w:rPr>
          <w:b w:val="0"/>
          <w:i w:val="0"/>
        </w:rPr>
        <w:t>इतना कहकर आरोही वहाँ से जाने लगी। जैसे ही आरोही डोर खोलने को हुई तो समीर ने थोड़ी कड़क आवाज़ में उससे कहा,"सोच लो आरोही। इतनी बड़ी रकम तुम्हें कोई नहीं देगा। तुम्हारी ज़िद तुम्हारी माँ की जान ले सकती है।"</w:t>
      </w:r>
      <w:r>
        <w:rPr>
          <w:b w:val="0"/>
          <w:i w:val="0"/>
        </w:rPr>
        <w:t>आरोही ने दुखी होकर पीछे मुड़कर देखा और रोते हुए कहा,"हो सकता है कि आपके पैसों से मेरी मम्मा की जान तो बच जाए लेकिन मैं जीते जी मर जाऊँगी सर।"</w:t>
      </w:r>
      <w:r>
        <w:rPr>
          <w:b w:val="0"/>
          <w:i w:val="0"/>
        </w:rPr>
        <w:t>ये कहते ही आरोही केबिन का डोर खोलकर जल्दी से वहाँ से चली गई।</w:t>
      </w:r>
      <w:r>
        <w:t xml:space="preserve"> </w:t>
      </w:r>
      <w:r>
        <w:rPr>
          <w:b w:val="0"/>
          <w:i w:val="0"/>
        </w:rPr>
        <w:t>उधर रुद्र और सक्षम एक रेस्टोरेंट में पहुंचे और बियर ऑर्डर की। वहां पर लाइव म्यूज़िक चल रहा था। रुद्र ने देखा कि लाइव म्यूज़िक के बैंड में दो लड़कियां गिटार बजा रही थीं। रुद्र ने उनमें से एक लड़की को गौर से देखकर सक्षम से खुश होते हुए कहा,"सक्षम ये शक्ति है ना?"</w:t>
      </w:r>
      <w:r>
        <w:rPr>
          <w:b w:val="0"/>
          <w:i w:val="0"/>
        </w:rPr>
        <w:t>सक्षम ने नज़र उठा कर देखा और ध्यान देकर पहचानते हुए कहा,"अरे हाँ, लगती तो वही है।"</w:t>
      </w:r>
      <w:r>
        <w:rPr>
          <w:b w:val="0"/>
          <w:i w:val="0"/>
        </w:rPr>
        <w:t>फिर अचानक सक्षम को जैसे कुछ याद आया और उसने झट से रुद्र की तरफ खुश होते हुए देखा। रुद्र उस समय सक्षम को मुस्कुराते हुए देख रहा था। रुद्र और सक्षम ने एक दूसरे को ताली मारी।</w:t>
      </w:r>
      <w:r>
        <w:t xml:space="preserve"> </w:t>
      </w:r>
      <w:r>
        <w:rPr>
          <w:b w:val="0"/>
          <w:i w:val="0"/>
        </w:rPr>
        <w:t>जब  गाना खत्म हुआ तो रुद्र और सक्षम जल्दी से उठ कर शक्ति के पास गए। रुद्र को अपनी तरफ आते देखकर शक्ति ने गिटार साइड में रखा और खुश होते हुए बोली,"What a pleasant surprise रुद्र, सक्षम। तुम दोनों यहाँ कैसे?"</w:t>
      </w:r>
      <w:r>
        <w:rPr>
          <w:b w:val="0"/>
          <w:i w:val="0"/>
        </w:rPr>
        <w:t>इतना कहकर शक्ति, रुद्र और सक्षम से गले मिली। रुद्र ने शक्ति से कहा,"तुम जानती नहीं हो शक्ति, आज मैं तुम्हें देखकर कितना खुश हुआ हूँ।"</w:t>
      </w:r>
      <w:r>
        <w:rPr>
          <w:b w:val="0"/>
          <w:i w:val="0"/>
        </w:rPr>
        <w:t>शक्ति हँसते हुए बोली,"हम्म! रुद्रांश राणा अगर खुश है तो इसका मतलब कोई बड़ी बात ही होगी। नहीं तो कॉलेज की छोटी-मोटी बातों में तो तुम खुश ही नहीं होते थे। है ना?"</w:t>
      </w:r>
      <w:r>
        <w:rPr>
          <w:b w:val="0"/>
          <w:i w:val="0"/>
        </w:rPr>
        <w:t>रुद्र शक्ति की इस बात पर मुस्कुराने लगा। सक्षम ने शक्ति से कहा,"आज दो दिन बाद इसके चेहरे पर मुस्कुराहट आई है शक्ति। सिर्फ तुम्हारी वजह से।"</w:t>
      </w:r>
      <w:r>
        <w:rPr>
          <w:b w:val="0"/>
          <w:i w:val="0"/>
        </w:rPr>
        <w:t>शक्ति मुस्कुराते हुए बोली,"फिर तो रुद्र को मुझे thanks बोलना चाहिए। क्योंकि मैंने उसके चेहरे पर smile दी।"</w:t>
      </w:r>
      <w:r>
        <w:rPr>
          <w:b w:val="0"/>
          <w:i w:val="0"/>
        </w:rPr>
        <w:t>रुद्र ने शक्ति से कहा,"Thanks तो मैं तुम्हें ज़रूर बोलूँगा, लेकिन जब तुम मुझे हाँ कहोगी तब।"</w:t>
      </w:r>
      <w:r>
        <w:rPr>
          <w:b w:val="0"/>
          <w:i w:val="0"/>
        </w:rPr>
        <w:t>शक्ति हैरानी से रुद्र की तरफ देखते हुए बोली,"Propose करने वाले हो क्या मुझे? वैसे कॉलेज में तो मैंने तुम्हें propose किया था और तुमने मेरा प्रपोज़ल ठुकरा दिया था। भूल गए या याद है?"</w:t>
      </w:r>
      <w:r>
        <w:rPr>
          <w:b w:val="0"/>
          <w:i w:val="0"/>
        </w:rPr>
        <w:t>रुद्र इधर-उधर देखकर अपने बालों को सहलाता हुआ धीरे से बोला,"यार तुम शर्मिंदा मत करो मुझे।"</w:t>
      </w:r>
      <w:r>
        <w:rPr>
          <w:b w:val="0"/>
          <w:i w:val="0"/>
        </w:rPr>
        <w:t>शक्ति रुद्र की इस हरकत पर ज़ोर से हंसने लगी और बोली,"you are so cute रुद्र। अब भी पहले जैसे ही हो। अच्छा बोलो। क्या कहना चाहते थे।"</w:t>
      </w:r>
      <w:r>
        <w:rPr>
          <w:b w:val="0"/>
          <w:i w:val="0"/>
        </w:rPr>
        <w:t>रुद्र ने सक्षम की तरफ देखकर कहा,"वो सक्षम तुमसे कुछ पूछना चाहता है।"</w:t>
      </w:r>
      <w:r>
        <w:rPr>
          <w:b w:val="0"/>
          <w:i w:val="0"/>
        </w:rPr>
        <w:t>सक्षम ने रुद्र की तरफ मुंह बनाते हुए देखा और फिर शक्ति से बोला,"अब तुमने इसकी बोलती बंद कर दी है तो ये तो बोल नहीं पाएगा शक्ति। मैं ही साफ-साफ पूछ लेता हूँ। हमारा एक बैंड है, जिसमें दो guitarists की ज़रूरत है। क्या तुम हमारा बैंड join करोगी?"</w:t>
      </w:r>
      <w:r>
        <w:rPr>
          <w:b w:val="0"/>
          <w:i w:val="0"/>
        </w:rPr>
        <w:t>ये बात सुनकर शक्ति मुस्कुरा कर हाथ बांध कर खड़ी हो गई और रुद्र को देखते हुए बोली,"अगर रुद्र अपने मुंह से कहेगा तो ज़रूर join करूंगी।"</w:t>
      </w:r>
      <w:r>
        <w:rPr>
          <w:b w:val="0"/>
          <w:i w:val="0"/>
        </w:rPr>
        <w:t>रुद्र ने खुश होकर शक्ति का हाथ पकड़ लिया और झट से कहा,"तो फिर कर लो join और चलो हमारे साथ।"</w:t>
      </w:r>
      <w:r>
        <w:rPr>
          <w:b w:val="0"/>
          <w:i w:val="0"/>
        </w:rPr>
        <w:t>शक्ति ने हँसते हुए कहा,"इतनी जल्दी है तुम्हें?"</w:t>
      </w:r>
      <w:r>
        <w:rPr>
          <w:b w:val="0"/>
          <w:i w:val="0"/>
        </w:rPr>
        <w:t>रुद्र ने हाँ में सिर हिलाया। शक्ति ने प्यार से रुद्र को देखते हुए कहा,"तुम्हारे लिए कुछ भी कर सकती हूँ मैं। तुम दोनों रुको। मैं ज़रा यहाँ के बैंड को इन्फॉर्म करके आती हूँ। और हाँ, मेरी फ्रेंड नित्या भी बहुत अच्छा गिटार बजाती है। अगर तुम चाहो तो वो भी join कर सकती है।"</w:t>
      </w:r>
      <w:r>
        <w:rPr>
          <w:b w:val="0"/>
          <w:i w:val="0"/>
        </w:rPr>
        <w:t>रुद्र और सक्षम दोनों बहुत खुश हो गए। सक्षम ने कहा,"नेकी और पूछ-पूछ। तुम अपनी फ्रेंड को लेकर चलो हमारे साथ।"</w:t>
      </w:r>
      <w:r>
        <w:rPr>
          <w:b w:val="0"/>
          <w:i w:val="0"/>
        </w:rPr>
        <w:t>शक्ति ने मुस्कुरा कर हाँ में सिर हिला दिया।</w:t>
      </w:r>
      <w:r>
        <w:t xml:space="preserve"> </w:t>
      </w:r>
      <w:r>
        <w:rPr>
          <w:b w:val="0"/>
          <w:i w:val="0"/>
        </w:rPr>
        <w:t>इधर रुद्र के घर राणा हाउस में ईशा अपने कमरे में बैठी पेंटिंग बना रही थी, उसके फोन की रिंग बजी। ईशा ने देखा कि उस पर शान का कॉल आया था। ईशा ने मुस्कुरा कर फोन अपने कान से लगा लिया। उधर से शान बोला,"क्या कर रही हो ईशू? अच्छा मैं guess करता हूँ कि तुम क्या कर रही हो। अगर जवाब हाँ में हो तो एक बार फोन पर tap करना और ना हो तो दो बार। हम्म! मुझे लगता है कि तुम पेंटिंग बना रही हो। है ना सही जवाब?</w:t>
      </w:r>
    </w:p>
    <w:p>
      <w:r>
        <w:rPr>
          <w:b w:val="0"/>
          <w:i w:val="0"/>
        </w:rPr>
        <w:t>ईशा ने मुस्कुरा कर फोन पर एक बार tap कर दिया।</w:t>
      </w:r>
      <w:r>
        <w:t xml:space="preserve"> </w:t>
      </w:r>
      <w:r>
        <w:rPr>
          <w:b w:val="0"/>
          <w:i w:val="0"/>
        </w:rPr>
        <w:t>शान हँसता हुआ बोला,"देखा मैं तुम्हें कितनी अच्छी तरह जानता हूँ ईशू। भाई से भी ज़्यादा अच्छी तरह जानता हूँ मैं तुम्हें। क्यों? सही कहा ना?"</w:t>
      </w:r>
      <w:r>
        <w:t xml:space="preserve"> </w:t>
      </w:r>
      <w:r>
        <w:rPr>
          <w:b w:val="0"/>
          <w:i w:val="0"/>
        </w:rPr>
        <w:t>शान की बात सुनकर ईशा शर्मा गई और उसके चेहरे पर लाली छा गई। शान हँसते हुए बोला,"मुझे पता है कि भाई का नाम सुनकर तुम शरमा गई। अच्छा बताओ, उनका कोई मैसेज आया तुम्हारे पास?"</w:t>
      </w:r>
      <w:r>
        <w:t xml:space="preserve"> </w:t>
      </w:r>
      <w:r>
        <w:rPr>
          <w:b w:val="0"/>
          <w:i w:val="0"/>
        </w:rPr>
        <w:t>शान की ये बात सुनकर ईशा के मुस्कुराते चेहरे पर उदासी आ गई। ईशा की तरफ से कोई जवाब ना आने पर शान समझ गया और बात को संभालता हुआ बोला,"Sorry! भूल गया था कि तुम दोनों ने फैसला किया था कि भाई के वापस आने तक कोई मैसेज या विडिओ कॉल नहीं होगी। अब जल्दी ही तुम दोनों की इंतज़ार की घड़ियाँ खत्म हो जाएंगी।</w:t>
      </w:r>
      <w:r>
        <w:t xml:space="preserve"> </w:t>
      </w:r>
      <w:r>
        <w:rPr>
          <w:b w:val="0"/>
          <w:i w:val="0"/>
        </w:rPr>
        <w:t>शान की ये बात सुनकर ईशा को तसल्ली हुई। शान फिर से बोला,"अरे हाँ! मैं तुम्हें बताना भूल गया। कल ही भाई की डैड से बात हुई है। उन्होंने डैड को कहा कि पिछले साल से वो दो shifts कर रहे हैं। आजकल बहुत मेहनत कर रहे हैं।"</w:t>
      </w:r>
      <w:r>
        <w:rPr>
          <w:b w:val="0"/>
          <w:i w:val="0"/>
        </w:rPr>
        <w:t>शान से शुभित की जानकारी पाकर जैसे ईशा को थोड़ी राहत मिली। शान फिर से बोला,"वैसे भी, लौट कर तो उन्हें तुम्हारे पास ही आना है ना। इसलिए अच्छा है कि अभी मेहनत कर लें और बाद में तुम्हारे साथ चैन से ज़िंदगी बिताऐं।"</w:t>
      </w:r>
      <w:r>
        <w:rPr>
          <w:b w:val="0"/>
          <w:i w:val="0"/>
        </w:rPr>
        <w:t>अब ईशा के चेहरे पर स्माइल आ गई थी। शान ने उसकी चूड़ियों की खनखनाहट सुनी तो बोला,"आ गई चेहरे पर मुस्कुराहट। देखा। मुझे पता चल गया।"</w:t>
      </w:r>
      <w:r>
        <w:rPr>
          <w:b w:val="0"/>
          <w:i w:val="0"/>
        </w:rPr>
        <w:t>तभी शान को पीछे से किसी servant ने आवाज़ लगा कर कहा,"शान बाबा! आपको बड़े साहब बुला रहे हैं।"</w:t>
      </w:r>
      <w:r>
        <w:rPr>
          <w:b w:val="0"/>
          <w:i w:val="0"/>
        </w:rPr>
        <w:t>शान ने ज़ोर से कहा,"उनसे कह दो कि मैं अभी आया।"</w:t>
      </w:r>
      <w:r>
        <w:rPr>
          <w:b w:val="0"/>
          <w:i w:val="0"/>
        </w:rPr>
        <w:t>फिर शान फोन पर बोला,"अभी फोन रख रहा हूँ ईशू। तुम्हारे ससुर जी ने बुलाया है। तुम अपना ख्याल रखना।"</w:t>
      </w:r>
      <w:r>
        <w:rPr>
          <w:b w:val="0"/>
          <w:i w:val="0"/>
        </w:rPr>
        <w:t>इतना कहकर शान ने फोन रख दिया और खुश होता हुआ अपने रूम के बाहर चला गया।</w:t>
      </w:r>
      <w:r>
        <w:t xml:space="preserve"> </w:t>
      </w:r>
      <w:r>
        <w:rPr>
          <w:b w:val="0"/>
          <w:i w:val="0"/>
        </w:rPr>
        <w:t>उधर आरोही अपने ऑफिस के बाहर निकल कर फूट-फूट कर रोने लगी। आरोही को समझ ही नहीं आ रहा था कि वो क्या करे। उसने मन ही मन सोचा,"इस शहर में हर कोई बस किसी का फायदा उठाने के लिए तैयार है। एक ही उम्मीद थी, वो भी खत्म हो गई। मैं तो इस शहर में किसी को जानती भी नहीं। किससे मदद लूँ। अगर मम्मा का इलाज ना हुआ तो वो मर जाएंगी। लगता है कि शायद मेरे पास अब कोई रास्ता नहीं बचा।"तभी आरोही को एक ख्याल आया और उसने अपने आँसू पोंछ कर अपना फोन हाथ में लिया। फोन में आरोही ने कपिल का नंबर निकाला और उसे घबराते हुए देखने लगी।</w:t>
      </w:r>
      <w:r>
        <w:t xml:space="preserve"> </w:t>
      </w:r>
      <w:r>
        <w:rPr>
          <w:b w:val="0"/>
          <w:i w:val="0"/>
        </w:rPr>
        <w:t>क्या आरोही जाएगी वापस उसी नर्क में जहां से निकल कर आई थी? क्या मांगेगी आरोही कपिल से मदद और कर लेगी उससे शादी? क्या रुद्र और आरोही दोबारा मिल पाएंगे? जानने के लिए सुनते रहिए Fated to be yours.</w:t>
      </w:r>
    </w:p>
    <w:p>
      <w:r>
        <w:br w:type="page"/>
      </w:r>
    </w:p>
    <w:p>
      <w:pPr>
        <w:pStyle w:val="Heading1"/>
      </w:pPr>
      <w:r>
        <w:t xml:space="preserve">Ep 7 - The Most Desirable Boy  </w:t>
      </w:r>
    </w:p>
    <w:p>
      <w:r>
        <w:rPr>
          <w:b w:val="0"/>
          <w:i w:val="0"/>
        </w:rPr>
        <w:t>आरोही को एक ख्याल आया और उसने अपने आँसू पोंछ कर अपना फोन हाथ में लिया। फोन में आरोही ने कपिल का नंबर निकाला और उसे घबराते हुए देखने लगी।</w:t>
      </w:r>
      <w:r>
        <w:t xml:space="preserve"> </w:t>
      </w:r>
      <w:r>
        <w:rPr>
          <w:b w:val="0"/>
          <w:i w:val="0"/>
        </w:rPr>
        <w:t>जैसे ही आरोही ने कंपकपाते हुए हाथों से कपिल का नंबर डायल करना चाहा, उससे पहले ही उसके फोन पर सलोनी का कॉल आ गया। सलोनी का नंबर अपने फोन पर देखकर आरोही रोने लगी और रोते-रोते फोन उठाकर बोली,"सलोनी। आज तूने मुझे बचा लिया।"</w:t>
      </w:r>
      <w:r>
        <w:t xml:space="preserve"> </w:t>
      </w:r>
      <w:r>
        <w:rPr>
          <w:b w:val="0"/>
          <w:i w:val="0"/>
        </w:rPr>
        <w:t>सलोनी ने उधर से कहा,"क्या हुआ आरोही? पैसों का इंतज़ाम हुआ क्या? तू रो क्यों रही है?"</w:t>
      </w:r>
      <w:r>
        <w:t xml:space="preserve"> </w:t>
      </w:r>
      <w:r>
        <w:rPr>
          <w:b w:val="0"/>
          <w:i w:val="0"/>
        </w:rPr>
        <w:t>आरोही ने कहा,"मेरी किस्मत में ही रोना लिखा है सलोनी। पैसों का कोई इंतज़ाम नहीं हुआ।"</w:t>
      </w:r>
      <w:r>
        <w:t xml:space="preserve"> </w:t>
      </w:r>
      <w:r>
        <w:rPr>
          <w:b w:val="0"/>
          <w:i w:val="0"/>
        </w:rPr>
        <w:t>सलोनी ने आरोही से कहा,"तू परेशान मत हो आरोही। अभी चार दिन बाकी हैं। तू अभी हॉस्टल में वापस आजा।"</w:t>
      </w:r>
      <w:r>
        <w:t xml:space="preserve"> </w:t>
      </w:r>
      <w:r>
        <w:rPr>
          <w:b w:val="0"/>
          <w:i w:val="0"/>
        </w:rPr>
        <w:t>आरोही ने अपने आँसू पोंछे और ऑटो में बैठ कर हॉस्टल के लिए निकल गई।</w:t>
      </w:r>
      <w:r>
        <w:t xml:space="preserve"> </w:t>
      </w:r>
      <w:r>
        <w:rPr>
          <w:b w:val="0"/>
          <w:i w:val="0"/>
        </w:rPr>
        <w:t>उधर ईशू से बात करके शान सीधा अपने डैड आदित्य मित्तल के पास गया, जो अपने आलीशान विला के गार्डन में बैठ कर चाय पी रहे थे। शान धीरे से आदित्य मित्तल के पास जाकर बोला,"yes dad! आपने मुझे याद किया?"</w:t>
      </w:r>
      <w:r>
        <w:t xml:space="preserve"> </w:t>
      </w:r>
      <w:r>
        <w:rPr>
          <w:b w:val="0"/>
          <w:i w:val="0"/>
        </w:rPr>
        <w:t>शान को देखकर आदित्य के चेहरे पर मुस्कुराहट आ गई। वो कप को टेबल पर रखते हुए शान से बोला,"आओ बेटा। बैठो। थोड़ी देर अपने डैड के साथ भी बिता लिया करो। वैसे तो तुम मुझसे भी ज़्यादा बिज़ी रहते हो।"</w:t>
      </w:r>
      <w:r>
        <w:t xml:space="preserve"> </w:t>
      </w:r>
      <w:r>
        <w:rPr>
          <w:b w:val="0"/>
          <w:i w:val="0"/>
        </w:rPr>
        <w:t>शान सामने रखे झूले पर बैठ गया और शरारती स्माइल देते हुए बोला,"हाँ डैड! ये बात तो सही कही आपने। बिज़ी तो वाकई में मैं बहुत रहता हूँ।"</w:t>
      </w:r>
      <w:r>
        <w:t xml:space="preserve"> </w:t>
      </w:r>
      <w:r>
        <w:rPr>
          <w:b w:val="0"/>
          <w:i w:val="0"/>
        </w:rPr>
        <w:t>आदित्य ने अपना चश्मा उतार कर शान को देखा और कहा,"बेटा ज़रा बताना तो सही कि आखिर इतना बिज़ी रहते कहाँ हो? कॉलेज के सब प्रोजेक्ट्स तो ईशू से करवाते हो। ऑफिस तुम आते नहीं। तो तुम करते क्या हो?"</w:t>
      </w:r>
      <w:r>
        <w:t xml:space="preserve"> </w:t>
      </w:r>
      <w:r>
        <w:rPr>
          <w:b w:val="0"/>
          <w:i w:val="0"/>
        </w:rPr>
        <w:t>शान ने बहुत serious face बनाया और बोला,"planning करता हूँ डैड। अपने फ्यूचर की planning। आप ही तो बताते हैं ना कि स्कूल में अक्सर आपका होमवर्क निखिल अंकल करते थे और आप अपने बिज़नेस के सपने देखते थे। मैं भी कुछ वैसा ही कर रहा हूँ। मैं अपने डैड की तरह सपने देख रहा हूँ और ईशू अपने बड़े पापा की तरह मेरा काम कर रही है।"</w:t>
      </w:r>
      <w:r>
        <w:t xml:space="preserve"> </w:t>
      </w:r>
      <w:r>
        <w:rPr>
          <w:b w:val="0"/>
          <w:i w:val="0"/>
        </w:rPr>
        <w:t>शान की इस बात पर आदित्य को हंसी आ गई। वो सिर हिलाते हुए बोला,"वाह बेटा वाह। कुछ और करो ना करो। बातें खूब बना लेते हो तुम। शायद ये टैलेंट तुम्हारे फ्यूचर में तुम्हारे काम आए।"</w:t>
      </w:r>
      <w:r>
        <w:t xml:space="preserve"> </w:t>
      </w:r>
      <w:r>
        <w:rPr>
          <w:b w:val="0"/>
          <w:i w:val="0"/>
        </w:rPr>
        <w:t>आदित्य और शान दोनों ही खिलखिला कर हंसने लगे। थोड़ी देर ऐसे ही आपस में गपशप करने के बाद शान ने धीरे से आदित्य से पूछा,"अच्छा डैड। एक बात बताइए। शुभित भाई ऑस्ट्रेलिया से कब वापस आएंगे?"</w:t>
      </w:r>
      <w:r>
        <w:t xml:space="preserve"> </w:t>
      </w:r>
      <w:r>
        <w:rPr>
          <w:b w:val="0"/>
          <w:i w:val="0"/>
        </w:rPr>
        <w:t>आदित्य ने जवाब देते हुए कहा,"अगले महीने। क्यों?"</w:t>
      </w:r>
      <w:r>
        <w:t xml:space="preserve"> </w:t>
      </w:r>
      <w:r>
        <w:rPr>
          <w:b w:val="0"/>
          <w:i w:val="0"/>
        </w:rPr>
        <w:t>शान बोला,"नहीं बस ऐसे ही पूछा। मुझे उनके बारे में कोई खबर ही नहीं रहती। मुझे तो ना वो कॉल करते हैं और ना ही मैसेज। आपसे बात होती है उनकी?"</w:t>
      </w:r>
      <w:r>
        <w:t xml:space="preserve"> </w:t>
      </w:r>
      <w:r>
        <w:rPr>
          <w:b w:val="0"/>
          <w:i w:val="0"/>
        </w:rPr>
        <w:t>आदित्य ने कहा,"रोज़ तो नहीं। लेकिन दो तीन दिन में एक बार बात हो जाती है। वो ऑस्ट्रेलिया में बहुत मेहनत कर रहा है बेटा। पहले वहाँ पढ़ाई की और अब वहाँ हमारे products का export भी करवाता है। उसे टाइम नहीं मिलता। अब वापस तो आने ही वाला है ना। जी भर के साथ बैठ कर बातें करना और खूब शिकायतें भी करना।"</w:t>
      </w:r>
      <w:r>
        <w:t xml:space="preserve"> </w:t>
      </w:r>
      <w:r>
        <w:rPr>
          <w:b w:val="0"/>
          <w:i w:val="0"/>
        </w:rPr>
        <w:t>शान ने आदित्य को देखकर मुस्कुरा कर हाँ में सिर हिला दिया।</w:t>
      </w:r>
      <w:r>
        <w:t xml:space="preserve"> </w:t>
      </w:r>
      <w:r>
        <w:rPr>
          <w:b w:val="0"/>
          <w:i w:val="0"/>
        </w:rPr>
        <w:t>आदित्य चेयर से उठा और जाते हुए शान से बोला,"शान, बेटा तुम बस इतना विश्वास रखो कि चीकू अपने डैड और अपने भाई को बहुत प्यार करता है।"</w:t>
      </w:r>
      <w:r>
        <w:t xml:space="preserve"> </w:t>
      </w:r>
      <w:r>
        <w:rPr>
          <w:b w:val="0"/>
          <w:i w:val="0"/>
        </w:rPr>
        <w:t>आदित्य की इस बात पर शान ने अपने सिर पर हाथ मारा और हँसते हुए बोला,"for god sake dad कम से कम अब तो उन्हें शुभित कहना शुरू कीजिए। आपका बड़ा बेटा शुभित मित्तल ऑस्ट्रेलिया से वापस आकर मित्तल industries का MD बनने जा रहा है। सोच कर देखिए MD चीकू मित्तल सुनने में कैसा लगेगा।"</w:t>
      </w:r>
      <w:r>
        <w:t xml:space="preserve"> </w:t>
      </w:r>
      <w:r>
        <w:rPr>
          <w:b w:val="0"/>
          <w:i w:val="0"/>
        </w:rPr>
        <w:t>शान की ये बात सुनकर आदित्य ठहाके मार कर हंसने लगा और अपने डैड को इस तरह हँसते देखकर शान भी हंसने लगा।</w:t>
      </w:r>
      <w:r>
        <w:t xml:space="preserve"> </w:t>
      </w:r>
      <w:r>
        <w:rPr>
          <w:b w:val="0"/>
          <w:i w:val="0"/>
        </w:rPr>
        <w:t>उधर शक्ति और नित्या रुद्र और सक्षम के साथ रुद्र के फ्लैट पर आ गए। फ्लैट देखकर शक्ति बोली,"wow! Such a beautiful house you have Rudra!"</w:t>
      </w:r>
      <w:r>
        <w:t xml:space="preserve"> </w:t>
      </w:r>
      <w:r>
        <w:rPr>
          <w:b w:val="0"/>
          <w:i w:val="0"/>
        </w:rPr>
        <w:t>रुद्र शक्ति से बोला,"ये घर मेरा नहीं है। ये मेरे पापा ने माँ को गिफ्ट में दिया था। पापा को तो पता भी नहीं है कि मैं यहाँ पर अपने दोस्तों के साथ प्रैक्टिस और पार्टी करता हूँ। वो तो माँ को प्यार से पटा के उनसे चाबी ले ली मैंने।"</w:t>
      </w:r>
      <w:r>
        <w:t xml:space="preserve"> </w:t>
      </w:r>
      <w:r>
        <w:rPr>
          <w:b w:val="0"/>
          <w:i w:val="0"/>
        </w:rPr>
        <w:t>शक्ति हँसते हुए बोली,"ओहो! रुद्रांश राणा अपने पापा से डरता है।"</w:t>
      </w:r>
      <w:r>
        <w:t xml:space="preserve"> </w:t>
      </w:r>
      <w:r>
        <w:rPr>
          <w:b w:val="0"/>
          <w:i w:val="0"/>
        </w:rPr>
        <w:t>सक्षम भी हँसते हुए बोला,"डरता नहीं है, मौत आ जाती है इसकी अपने बाप के सामने।"</w:t>
      </w:r>
      <w:r>
        <w:t xml:space="preserve"> </w:t>
      </w:r>
      <w:r>
        <w:rPr>
          <w:b w:val="0"/>
          <w:i w:val="0"/>
        </w:rPr>
        <w:t>इस बात पर सभी लोग हंस पड़े और रुद्र सक्षम को घूरने लगा। इस बीच नित्या बोली,"Guys! अब तुम लोग हमें बताओ कि करना क्या है?"</w:t>
      </w:r>
      <w:r>
        <w:t xml:space="preserve"> </w:t>
      </w:r>
      <w:r>
        <w:rPr>
          <w:b w:val="0"/>
          <w:i w:val="0"/>
        </w:rPr>
        <w:t>नित्या की बात सुनकर सभी लोग serious होकर वहाँ पर बैठ गए और रुद्र सबको बताने लगा,"नित्या और शक्ति, इससे पहले कि हम लोग साथ में काम करना शुरू करें, मैं बता देता हूँ कि हमारे बैंड का नाम निर्वाण है और फिलहाल बैंड में तीन लोग हैं। सक्षम key बोर्ड प्लेयर है, बॉबी ड्रम प्लेयर और मैं सिंगर। पहले रोहित और अंकित बैंड में गिटारिस्ट थे, लेकिन अब हम अलग हो गए।"</w:t>
      </w:r>
      <w:r>
        <w:t xml:space="preserve"> </w:t>
      </w:r>
      <w:r>
        <w:rPr>
          <w:b w:val="0"/>
          <w:i w:val="0"/>
        </w:rPr>
        <w:t>रुद्र अपनी बात आगे बढ़ा पाता, उससे पहले ही नित्या बोली,"वो दोनों इस बैंड से क्यों अलग हुए?"</w:t>
      </w:r>
      <w:r>
        <w:t xml:space="preserve"> </w:t>
      </w:r>
      <w:r>
        <w:rPr>
          <w:b w:val="0"/>
          <w:i w:val="0"/>
        </w:rPr>
        <w:t>ये बात सुनकर रुद्र खामोश हो गया। इतने में ही सक्षम बात संभालता हुआ बोला,"अगर वो लोग बैंड से ना निकलते तो तुम दोनों कैसे आते?"</w:t>
      </w:r>
      <w:r>
        <w:t xml:space="preserve"> </w:t>
      </w:r>
      <w:r>
        <w:rPr>
          <w:b w:val="0"/>
          <w:i w:val="0"/>
        </w:rPr>
        <w:t>ये कहकर सक्षम ने रुद्र को देखकर स्माइल दी। रुद्र भी सक्षम को देखकर मुस्कुरा दिया। रुद्र अपनी बात बढ़ाते हुए बोला,"हमारे बीच कुछ misunderstandings हो गईं थीं, इसलिए अलग होना ही बेहतर था। पिछले छह महीनों से हम सबने मिलकर काफी प्रैक्टिस की थी। लेकिन अब अंकित और रोहित के जाने की वजह से सारी planning गड़बड़ हो गई। कुछ ही दिनों में हमें auditions देने होंगे और उसके लिए हमें साथ मिलकर जी-तोड़ मेहनत करने की ज़रूरत है। क्या तुम दोनों इस मुश्किल घड़ी में हमारा साथ दोगी?"</w:t>
      </w:r>
      <w:r>
        <w:t xml:space="preserve"> </w:t>
      </w:r>
      <w:r>
        <w:rPr>
          <w:b w:val="0"/>
          <w:i w:val="0"/>
        </w:rPr>
        <w:t>रुद्र की बात सुनकर शक्ति ने कहा,"हम दोनों अपना सारा टाइम इस बैंड को दे देंगे, हर तरह से तुम्हारा साथ देंगे। क्यों नित्या?"</w:t>
      </w:r>
      <w:r>
        <w:t xml:space="preserve"> </w:t>
      </w:r>
      <w:r>
        <w:rPr>
          <w:b w:val="0"/>
          <w:i w:val="0"/>
        </w:rPr>
        <w:t>शक्ति ने नित्या की तरफ देखा तो नित्या ने भी मुस्कुरा कर कहा,"off course!"</w:t>
      </w:r>
      <w:r>
        <w:t xml:space="preserve"> </w:t>
      </w:r>
      <w:r>
        <w:rPr>
          <w:b w:val="0"/>
          <w:i w:val="0"/>
        </w:rPr>
        <w:t>रुद्र ने फिर धीरे से कहा,"शक्ति… नित्या… Thank you so much! तुमने उस टाइम पर हमारा साथ दिया है, जब हमारा बैंड डूबने को तैयार है। ये बात मैं कभी नहीं भूलूँगा।"इस बात पर शक्ति ने रुद्र का हाथ पकड़ लिया और बोली,"मैंने तुमसे कहा था ना कि तुम्हारे लिए कुछ भी कर सकती हूँ मैं। अब तुम चिंता छोड़ दो। अब शक्ति तुम्हारी लाइफ में आ गई है।"</w:t>
      </w:r>
      <w:r>
        <w:t xml:space="preserve"> </w:t>
      </w:r>
      <w:r>
        <w:rPr>
          <w:b w:val="0"/>
          <w:i w:val="0"/>
        </w:rPr>
        <w:t>सक्षम ने शक्ति से कहा,"कल से तुम दोनों को कम से कम 8 घंटे हमारे साथ प्रैक्टिस करनी होगी। तभी हम अपना टारगेट अचीव कर पाएंगे।"</w:t>
      </w:r>
      <w:r>
        <w:t xml:space="preserve"> </w:t>
      </w:r>
      <w:r>
        <w:rPr>
          <w:b w:val="0"/>
          <w:i w:val="0"/>
        </w:rPr>
        <w:t>नित्या ने सक्षम से कहा,"8 की जगह अगर 18 घंटे भी प्रैक्टिस करनी पड़े तब भी कर लेंगे We love music. और music से जुड़ी हुई कोई भी ऐक्टिविटी करने में हमें कोई problem नहीं है।"</w:t>
      </w:r>
      <w:r>
        <w:t xml:space="preserve"> </w:t>
      </w:r>
      <w:r>
        <w:rPr>
          <w:b w:val="0"/>
          <w:i w:val="0"/>
        </w:rPr>
        <w:t>शक्ति ने भी नित्या का साथ देते हुए कहा,"कल से हम दोनों आ जाएंगे और तुम सब के साथ मिलकर प्रैक्टिस शुरू कर देंगे।"</w:t>
      </w:r>
      <w:r>
        <w:t xml:space="preserve"> </w:t>
      </w:r>
      <w:r>
        <w:rPr>
          <w:b w:val="0"/>
          <w:i w:val="0"/>
        </w:rPr>
        <w:t>रुद्र ने इस बात पर शक्ति और नित्या को देखा और स्माइल दी। शक्ति बोली,"आज तो हमें जाना पड़ेगा, क्योंकि अपने बैंड को इन्फॉर्म करना है कि हम कल से नहीं आ पाएंगे। अब हम कल मिलेंगे। बाय।"</w:t>
      </w:r>
      <w:r>
        <w:t xml:space="preserve"> </w:t>
      </w:r>
      <w:r>
        <w:rPr>
          <w:b w:val="0"/>
          <w:i w:val="0"/>
        </w:rPr>
        <w:t>नित्या और शक्ति सक्षम और रुद्र से विदा लेकर चली गईं।</w:t>
      </w:r>
      <w:r>
        <w:t xml:space="preserve"> </w:t>
      </w:r>
      <w:r>
        <w:rPr>
          <w:b w:val="0"/>
          <w:i w:val="0"/>
        </w:rPr>
        <w:t>उन दोनों के जाते ही सक्षम रुद्र की तरफ देख कर बोला,"ये तो सच में चमत्कार ही हो गया यार। आज सुबह अंकित और रोहित को निकाला और शाम तक ये दोनों मिल गए।"</w:t>
      </w:r>
      <w:r>
        <w:t xml:space="preserve"> </w:t>
      </w:r>
      <w:r>
        <w:rPr>
          <w:b w:val="0"/>
          <w:i w:val="0"/>
        </w:rPr>
        <w:t>रुद्र ने हँसते हुए सक्षम से कहा,"मैंने कहा था ना कि कुछ ना कुछ हो जाएगा। लेकिन तू था कि टेंशन लिए जा रहा था। देख भगवान ने कॉलेज की फ्रेंड ही भेज दी मदद के लिए।"</w:t>
      </w:r>
      <w:r>
        <w:t xml:space="preserve"> </w:t>
      </w:r>
      <w:r>
        <w:rPr>
          <w:b w:val="0"/>
          <w:i w:val="0"/>
        </w:rPr>
        <w:t>सक्षम तुरंत बोला,"कॉलेज की फ्रेंड नहीं, कॉलेज की obsessed lover. पागल थी तेरे पीछे शक्ति। और ये अभी तक तुझसे प्यार करती है। कॉलेज खत्म हुए 3 साल हो गए। लेकिन आज भी इसकी सुई तुझ पे ही अटकी हुई है। तुझे क्या लगता है?"</w:t>
      </w:r>
      <w:r>
        <w:t xml:space="preserve"> </w:t>
      </w:r>
      <w:r>
        <w:rPr>
          <w:b w:val="0"/>
          <w:i w:val="0"/>
        </w:rPr>
        <w:t>रुद्र ने सक्षम की तरफ एक rude लुक दिया और बैल्कनी की तरफ जाता हुआ बोला,"मुझसे तो कॉलेज की हज़ारों लड़कियां प्यार करती थीं। I am the most desirable boy. अब सबसे तो मैं शादी नहीं कर सकता ना।"</w:t>
      </w:r>
      <w:r>
        <w:t xml:space="preserve"> </w:t>
      </w:r>
      <w:r>
        <w:rPr>
          <w:b w:val="0"/>
          <w:i w:val="0"/>
        </w:rPr>
        <w:t>रुद्र के पीछे-पीछे सक्षम भी balcony में आकर खड़ा हो गया और रुद्र से बोला,"हाँ शादी तो तू बस किसी राह चलती अंजान लड़की से ही कर सकता है।"</w:t>
      </w:r>
      <w:r>
        <w:t xml:space="preserve"> </w:t>
      </w:r>
      <w:r>
        <w:rPr>
          <w:b w:val="0"/>
          <w:i w:val="0"/>
        </w:rPr>
        <w:t>सक्षम की इस बात पर रुद्र गुस्से में सक्षम को घूरने लगा। सक्षम ने धीरे से रुद्र से कहा,"यार तू सच बता, उस लड़की का ख्याल नहीं आता तुझे? कौन थी? कहाँ से आई थी? क्या नाम था उसका? तू उसके बारे में कुछ भी तो नहीं जानता और शादी करके छोड़ भी दिया।"</w:t>
      </w:r>
      <w:r>
        <w:t xml:space="preserve"> </w:t>
      </w:r>
      <w:r>
        <w:rPr>
          <w:b w:val="0"/>
          <w:i w:val="0"/>
        </w:rPr>
        <w:t>सक्षम की बातें सुनकर रुद्र की आँखों के आगे आरोही की मासूम सूरत घूमने लगी। कुछ पल रुक कर रुद्र चिढ़ते हुए सक्षम से बोला,"तू अच्छी तरह जानता है कि मैंने उससे कोई शादी-वादी नहीं की थी। मैं बहुत नशे में था और वो लड़की बार-बार मुझसे कहे जा रही थी कि मुझसे शादी कर लो। ऊपर से अंकित और रोहित ने मुझे इतना गुस्सा दिला दिया था कि मुझे उस वक्त कुछ होश नहीं था कि मैं क्या कर रहा हूँ। और अगर आग के चारों तरफ घूमने को शादी कहते हैं, तो फिल्मों में ऐक्टिंग करने वाले actors की तो हज़ारों शादियाँ हो जाती होंगी।"</w:t>
      </w:r>
      <w:r>
        <w:t xml:space="preserve"> </w:t>
      </w:r>
      <w:r>
        <w:rPr>
          <w:b w:val="0"/>
          <w:i w:val="0"/>
        </w:rPr>
        <w:t>सक्षम ने रुद्र के कंधे पर हाथ रखकर कहा,"चल ठीक है। बस कल रात के बाद तुझसे इस बारे में बात नहीं हुई, इसलिए मैं तुझसे जानना चाह रहा था कि तेरे दिल में क्या है।"</w:t>
      </w:r>
      <w:r>
        <w:t xml:space="preserve"> </w:t>
      </w:r>
      <w:r>
        <w:rPr>
          <w:b w:val="0"/>
          <w:i w:val="0"/>
        </w:rPr>
        <w:t>रुद्र ने सक्षम को देखते हुए कहा,"मेरे दिल में क्या है वो तो कोई नहीं जान पाएगा। बस इतना याद रखना कि रुद्रांश राणा को कोई लड़की आसानी से हासिल नहीं कर पाएगी।"</w:t>
      </w:r>
      <w:r>
        <w:t xml:space="preserve"> </w:t>
      </w:r>
      <w:r>
        <w:rPr>
          <w:b w:val="0"/>
          <w:i w:val="0"/>
        </w:rPr>
        <w:t>सक्षम ने रुद्र से कहा"हाँ हाँ याद रखूँगा। अब तू भी याद रखना कि कल सुबह मीठीबाई कॉलेज जाना है। वहाँ के fest में अपने बैंड की performance के लिये बात करनी है।</w:t>
      </w:r>
      <w:r>
        <w:t xml:space="preserve"> </w:t>
      </w:r>
      <w:r>
        <w:rPr>
          <w:b w:val="0"/>
          <w:i w:val="0"/>
        </w:rPr>
        <w:t>रुद्र ने हाँ में सिर हिला दिया और सक्षम वहाँ से चला गया।</w:t>
      </w:r>
      <w:r>
        <w:t xml:space="preserve"> </w:t>
      </w:r>
      <w:r>
        <w:rPr>
          <w:b w:val="0"/>
          <w:i w:val="0"/>
        </w:rPr>
        <w:t>अगले दिन सुबह सलोनी ने आरोही से कहा,"आरोही! जल्दी से तैयार हो जा। कॉलेज जाना है।"आरोही बुक पढ़ रही थी। वो सलोनी की तरफ देखकर बोली,"नहीं सलोनी। मेरा दिल बहुत घबरा रहा है। जब तक मम्मा के लिए पैसों का इंतज़ाम नहीं हो जाता, तब तक मेरा कहीं जाने का दिल नहीं करेगा। तू चली जा, मैं कल से कॉलेज जाऊँगी।</w:t>
      </w:r>
      <w:r>
        <w:t xml:space="preserve"> </w:t>
      </w:r>
      <w:r>
        <w:rPr>
          <w:b w:val="0"/>
          <w:i w:val="0"/>
        </w:rPr>
        <w:t>सलोनी ने आरोही के हाथ में से बुक छीनी और उसे टेबल पर रखकर बोली,"यहाँ बैठे-बैठे तो वैसे भी कुछ होने वाला नहीं है। हम दोनों मिलकर कुछ इंतज़ाम कर लेंगे। फिलहाल मुझे कुछ नहीं सुनना। तू जल्दी से तैयार हो और चल मेरे साथ। यहाँ पर अकेली बैठ कर तो तू सोच-सोच कर और भी ज़्यादा परेशान होगी।"</w:t>
      </w:r>
      <w:r>
        <w:t xml:space="preserve"> </w:t>
      </w:r>
      <w:r>
        <w:rPr>
          <w:b w:val="0"/>
          <w:i w:val="0"/>
        </w:rPr>
        <w:t>आरोही ने सलोनी की तरफ मासूमियत से देखा और फिर कॉलेज जाने के लिए तैयार हो गई।</w:t>
      </w:r>
      <w:r>
        <w:t xml:space="preserve"> </w:t>
      </w:r>
      <w:r>
        <w:rPr>
          <w:b w:val="0"/>
          <w:i w:val="0"/>
        </w:rPr>
        <w:t>कुछ देर बाद सलोनी और आरोही कॉलेज में पहुँच गए। कॉलेज जाते ही आरोही ने सलोनी से कहा,"पता नहीं ऐसा क्यों लग रहा है कि कुछ होने वाला है।"सलोनी ने आरोही का हाथ पकड़ कर चलते हुए कहा,"हाँ! सही लग रहा है तुझे। कुछ होने तो वाला है, लेकिन तेरे साथ नहीं। बल्कि कॉलेज में fest ज़रूर होने वाला है। अब तू बेकार की बातें मत सोच। तुझे मैं आज कॉलेज इसीलिए लाई हूँ ताकि तुझे थोड़ा अच्छा फ़ील हो। हॉस्टल में रहती तो बस वही सब बातें सोच-सोच के घबराती रहती तू। अभी क्लास में थोड़ा टाइम है। चल थोड़ी देर कॉलेज में घूमकर फेस्ट की तैयारियां देखते हैं।"</w:t>
      </w:r>
      <w:r>
        <w:t xml:space="preserve"> </w:t>
      </w:r>
      <w:r>
        <w:rPr>
          <w:b w:val="0"/>
          <w:i w:val="0"/>
        </w:rPr>
        <w:t>सलोनी और आरोही बातें करती हुई कॉलेज में घूमने लगीं। उधर सक्षम और रुद्र मीठीबाई कॉलेज में वहाँ के डायरेक्टर का ऑफिस ढूंढते हुए कॉलेज के अंदर चल रहे थे। रुद्र इधर-उधर देख रहा था कि तभी उसे दूर  से चलकर आती हुई आरोही दिखी। आरोही ने रुद्र को नहीं देखा लेकिन रुद्र की नज़र उस पर टिक गई। रुद्र ने जल्दी से सक्षम की शर्ट पकड़ कर उसको खींचा और उसे कहा,"सक्षम! देख! ये वही लड़की है, उस रात वाली।"</w:t>
      </w:r>
      <w:r>
        <w:t xml:space="preserve"> </w:t>
      </w:r>
      <w:r>
        <w:rPr>
          <w:b w:val="0"/>
          <w:i w:val="0"/>
        </w:rPr>
        <w:t>सक्षम ने रुद्र की तरफ देखते हुए कहा,"मैंने कहा था ना कि तू पागल हो गया है। तुझे सब तरफ वही लड़की दिखाई दे रही है।"</w:t>
      </w:r>
      <w:r>
        <w:t xml:space="preserve"> </w:t>
      </w:r>
      <w:r>
        <w:rPr>
          <w:b w:val="0"/>
          <w:i w:val="0"/>
        </w:rPr>
        <w:t>रुद्र ने गुस्से में सक्षम का मुँह पकड़ कर उस तरफ घुमाया जहां से आरोही आ रही थी। उसे देखते ही सक्षम के मुंह से निकला,"अरे हाँ यार। ये तो वही लड़की है।"</w:t>
      </w:r>
      <w:r>
        <w:t xml:space="preserve"> </w:t>
      </w:r>
      <w:r>
        <w:rPr>
          <w:b w:val="0"/>
          <w:i w:val="0"/>
        </w:rPr>
        <w:t>क्या होगा जब मिलेंगे रुद्र और आरोही? जानने के लिए सुनते रहिए Fated to be Yours सिर्फ पॉकेट एफ़एम पर।</w:t>
      </w:r>
    </w:p>
    <w:p>
      <w:r>
        <w:br w:type="page"/>
      </w:r>
    </w:p>
    <w:p>
      <w:pPr>
        <w:pStyle w:val="Heading1"/>
      </w:pPr>
      <w:r>
        <w:t>Ep 8 - My Accidental Husband!</w:t>
      </w:r>
    </w:p>
    <w:p>
      <w:r>
        <w:rPr>
          <w:b w:val="0"/>
          <w:i w:val="0"/>
        </w:rPr>
        <w:t>रुद्र ने गुस्से में सक्षम का मुंह पकड़ कर उस तरफ घुमाया जहां से आरोही आ रही थी। उसे देखते ही सक्षम के मुंह से निकला,"अरे हाँ यार। तू सही कह रहा था। ये तो वही लड़की है।"</w:t>
      </w:r>
      <w:r>
        <w:t xml:space="preserve"> </w:t>
      </w:r>
      <w:r>
        <w:rPr>
          <w:b w:val="0"/>
          <w:i w:val="0"/>
        </w:rPr>
        <w:t>सामने से आती आरोही बेखबर हो कर चल रही थी, लेकिन तभी उसकी भी नज़र रुद्र पर पड़ी। पहले कुछ पलों तक तो आरोही को लगा कि ये उसकी आँखों का धोखा है। लेकिन जब उसने रुद्र को पहचान लिया, वो चलते-चलते रुक गई और हाथ पकड़ कर सलोनी को भी रोक कर कहा,"सलोनी! सामने से वो आ रहे हैं।"सलोनी ने इधर-उधर देखते हुए पूछा,"कौन आ रहे हैं?"</w:t>
      </w:r>
      <w:r>
        <w:t xml:space="preserve"> </w:t>
      </w:r>
      <w:r>
        <w:rPr>
          <w:b w:val="0"/>
          <w:i w:val="0"/>
        </w:rPr>
        <w:t>आरोही ने धीरे से जवाब दिया,"वही जिन्होंने उस रात मुझसे शादी की थी। My Accidental Husband!"</w:t>
      </w:r>
      <w:r>
        <w:t xml:space="preserve"> </w:t>
      </w:r>
      <w:r>
        <w:rPr>
          <w:b w:val="0"/>
          <w:i w:val="0"/>
        </w:rPr>
        <w:t>आरोही की बात सुनकर सलोनी सामने देखने लगी। तब तक रुद्र गुस्से में चलता हुआ आरोही के   पास आ चुका था। रुद्र को अचानक इस तरह अपने सामने देखने की आरोही ने उम्मीद भी नहीं की थी। इससे पहले कि आरोही को पूरी तरह यकीन हो पाता कि रुद्र उसके सामने खड़ा है, रुद्र ने गुस्से में चिढ़ते हुए कहा,"तुम्हारी इतनी हिम्मत कि तुम रुद्रांश राणा का पीछा करो। तुम्हारी इस हरकत के लिए मैं तुम्हें माफ नहीं करूंगा।"आरोही हैरानी से रुद्र को देखती रही। रुद्र के गुस्से का पारा अब पूरी तरह चढ़ चुका था। उसने आरोही का हाथ पकड़ा और खींचता हुआ उसे वहाँ से ले गया।</w:t>
      </w:r>
      <w:r>
        <w:t xml:space="preserve"> </w:t>
      </w:r>
      <w:r>
        <w:rPr>
          <w:b w:val="0"/>
          <w:i w:val="0"/>
        </w:rPr>
        <w:t>सलोनी अब तक समझ नहीं पाई कि अचानक ये सब क्या हो गया। सलोनी उन दोनों को वहाँ से जाते हुए देख ही रही थी कि अचानक उसे पीछे से आवाज़ आई,"Hi सलोनी।"</w:t>
      </w:r>
      <w:r>
        <w:t xml:space="preserve"> </w:t>
      </w:r>
      <w:r>
        <w:rPr>
          <w:b w:val="0"/>
          <w:i w:val="0"/>
        </w:rPr>
        <w:t>सलोनी ने पीछे मुड़ कर देखा तो उनका क्लासमेट सौरभ वहाँ खड़ा था। सौरभ भी सलोनी की ही तरह देख रहा था कि किस तरह रुद्र आरोही को खींचता हुआ ले जा रहा है।</w:t>
      </w:r>
      <w:r>
        <w:t xml:space="preserve"> </w:t>
      </w:r>
      <w:r>
        <w:rPr>
          <w:b w:val="0"/>
          <w:i w:val="0"/>
        </w:rPr>
        <w:t>सौरभ ने परेशान होते हुए कहा,"कौन है ये लड़का और ये आरोही को इस तरह ज़बरदस्ती कहाँ ले कर जा रहा है?"</w:t>
      </w:r>
      <w:r>
        <w:t xml:space="preserve"> </w:t>
      </w:r>
      <w:r>
        <w:rPr>
          <w:b w:val="0"/>
          <w:i w:val="0"/>
        </w:rPr>
        <w:t>सौरभ को देखकर सलोनी ने अपने face के expressions बदले और मुस्कुराती हुई बोली,"Don't worry सौरभ! वो आरोही का फ्रेंड है। उसे आरोही से कुछ बात करनी है, इसलिए उसे लेकर गया।"</w:t>
      </w:r>
      <w:r>
        <w:t xml:space="preserve"> </w:t>
      </w:r>
      <w:r>
        <w:rPr>
          <w:b w:val="0"/>
          <w:i w:val="0"/>
        </w:rPr>
        <w:t>सौरभ ने सलोनी को देखकर कहा,"फ्रेंड है या बॉयफ्रेंड?"</w:t>
      </w:r>
      <w:r>
        <w:t xml:space="preserve"> </w:t>
      </w:r>
      <w:r>
        <w:rPr>
          <w:b w:val="0"/>
          <w:i w:val="0"/>
        </w:rPr>
        <w:t>सलोनी ने लंबी सांस छोड़ते हुए सौरभ के कंधे को थपथपाया और बोली,"मैं जानती हूँ कि तुम आरोही को बहुत पसंद करते हो। लेकिन इतना पज़ेसिव होना ठीक नहीं है। आरोही को तुम में कोई interest नहीं है सौरभ।"</w:t>
      </w:r>
      <w:r>
        <w:t xml:space="preserve"> </w:t>
      </w:r>
      <w:r>
        <w:rPr>
          <w:b w:val="0"/>
          <w:i w:val="0"/>
        </w:rPr>
        <w:t>ये सुनकर सौरभ को गुस्सा आ गया। चिढ़ते हुए वो बोला,"पसंद नहीं करता, प्यार करता हूँ मैं आरोही से। और कोई भी इस तरह उसके साथ ज़बरदस्ती करे, ये मैं बर्दाश्त नहीं करूंगा। अब तुम सच सच बताओ, क्या ये लड़का आरोही का बॉयफ्रेंड है?"</w:t>
      </w:r>
      <w:r>
        <w:t xml:space="preserve"> </w:t>
      </w:r>
      <w:r>
        <w:rPr>
          <w:b w:val="0"/>
          <w:i w:val="0"/>
        </w:rPr>
        <w:t>सौरभ के इस तरह के रवैये से सलोनी घबराती हुई बोली,"अरे! तुम परेशान मत हो। वो कुछ ज़बरदस्ती नहीं कर रहा आरोही के साथ। trust me वो आरोही का बॉय फ्रेंड नहीं है।"</w:t>
      </w:r>
      <w:r>
        <w:t xml:space="preserve"> </w:t>
      </w:r>
      <w:r>
        <w:rPr>
          <w:b w:val="0"/>
          <w:i w:val="0"/>
        </w:rPr>
        <w:t>सौरभ ने खुद पर कंट्रोल करते हुए सलोनी से कहा,"मैं सचमुच आरोही से बहुत प्यार करता हूँ सलोनी। पता नहीं क्यों वो मुझमें interest नहीं लेती। लेकिन उसके लिए मैं कुछ भी कर सकता हूँ। कभी उसे मेरी ज़रूरत पड़े तो बोलना। मैं उसके लिए कुछ भी कर सकता हूँ।"</w:t>
      </w:r>
      <w:r>
        <w:t xml:space="preserve"> </w:t>
      </w:r>
      <w:r>
        <w:rPr>
          <w:b w:val="0"/>
          <w:i w:val="0"/>
        </w:rPr>
        <w:t>सलोनी ने कुछ सोचते हुए सौरभ से पूछा,"सच में कुछ भी कर सकते हो?"</w:t>
      </w:r>
      <w:r>
        <w:t xml:space="preserve"> </w:t>
      </w:r>
      <w:r>
        <w:rPr>
          <w:b w:val="0"/>
          <w:i w:val="0"/>
        </w:rPr>
        <w:t>सौरभ ने तपाक से जवाब दिया,"हाँ कुछ भी।"</w:t>
      </w:r>
      <w:r>
        <w:t xml:space="preserve"> </w:t>
      </w:r>
      <w:r>
        <w:rPr>
          <w:b w:val="0"/>
          <w:i w:val="0"/>
        </w:rPr>
        <w:t>सलोनी ने फिर सौरभ से कुछ बात की और कुछ देर बाद सौरभ सलोनी से handshake करके वहाँ से चला गया।</w:t>
      </w:r>
      <w:r>
        <w:t xml:space="preserve"> </w:t>
      </w:r>
      <w:r>
        <w:rPr>
          <w:b w:val="0"/>
          <w:i w:val="0"/>
        </w:rPr>
        <w:t>उधर रुद्र आरोही को खींचता हुआ एक खाली क्लासरूम में ले गया और वहाँ का दरवाज़ा बंद करके नफरत भरी निगाहों से आरोही को घूरता हुआ चिल्ला कर बोला,"तुम समझती क्या हो खुद को? मना किया था ना मैंने कि मुझे कभी दिखाई मत देना। लेकिन फिर भी तुम नहीं मानी। कल भी तुमने छुपने की कोशिश की लेकिन मैंने तुम्हें अंधेरी की एक बिल्डिंग में देख लिया था। तुम्हें क्या लगता है कि तुम मेरा पीछा करोगी और मुझे पता नहीं चलेगा?"</w:t>
      </w:r>
      <w:r>
        <w:t xml:space="preserve"> </w:t>
      </w:r>
      <w:r>
        <w:rPr>
          <w:b w:val="0"/>
          <w:i w:val="0"/>
        </w:rPr>
        <w:t>आरोही समझ ही नहीं पा रही थी कि हो क्या रहा है, रुद्र कैसे अचानक उसके सामने आ गया और ये किस तरह की बहकी-बहकी बातें कर रहा है। वो बस हैरान होकर रुद्र को देखी जा रही थी। आरोही की तरफ से जब कोई जवाब नहीं आया तो रुद्र को और भी ज़्यादा गुस्सा आ गया। वो फिर से चिल्ला कर बोला,"घूर क्या रही हो मुझे? चोरी पकड़ी गई तो हैरानी हो रही है? मुझे ब्लैक मेल करने आई हो ना मेरे पीछे-पीछे? तुम्हें कितनी बार समझाना पड़ेगा कि उस रात की वो शादी सिर्फ एक नाटक था। मेरा तुमसे किसी भी तरह का कोई रिश्ता नहीं है। क्या चाहिए तुम्हें? हर रात इसी तरह के नाटक करके लड़कों को ब्लैकमेल करती हो क्या? इस भोली सूरत का फायदा उठा रही हो तुम? बोलो... बोलती क्यों नहीं।</w:t>
      </w:r>
      <w:r>
        <w:t xml:space="preserve"> </w:t>
      </w:r>
      <w:r>
        <w:rPr>
          <w:b w:val="0"/>
          <w:i w:val="0"/>
        </w:rPr>
        <w:t>रुद्र के शब्दों ने आरोही को पूरी तरह झिंझोड़ कर रख दिया। आरोही पहले से ही काफी परेशान थी, ऊपर से अब रुद्र ने इस तरह से उसकी बेइज़्ज़ती की। आरोही पूरी तरह टूट चुकी थी। रुद्र के चिल्लाने से पूरी तरह से घुटी हुई आरोही फूट-फूट के रोने लगी और सिसकते हुए बोली,"चुप हो जाइए। बस कीजिए। आप कितने गंदे-गंदे इल्ज़ाम लगा रहे हैं मुझ पर। मेरे बारे में इतना सब बोलने का हक किसने दिया आपको? मैं..... मैं आपके पीछे क्यों आऊँगी? "</w:t>
      </w:r>
      <w:r>
        <w:rPr>
          <w:b w:val="0"/>
          <w:i w:val="0"/>
        </w:rPr>
        <w:t>इतना कहते ही आरोही ज़ोर-ज़ोर से रोने लगी। पहले ही आरोही अपनी मम्मा की वजह से बहुत परेशान थी, ऊपर से रुद्र की जली-कटी बातें सुनकर वो पूरी तरह टूट गई। आरोही को इस तरह रोते देखकर रुद्र का गुस्सा एकदम गायब हो गया और वो खड़ा रह गया। फिर संभलते हुए रुद्र धीरे से आरोही से बोला,"तो फिर तुम यहाँ क्या कर रही हो? और कल मैंने तुम्हें अंधेरी के रिकॉर्डिंग स्टूडियो के बाहर भी देखा था।"</w:t>
      </w:r>
      <w:r>
        <w:rPr>
          <w:b w:val="0"/>
          <w:i w:val="0"/>
        </w:rPr>
        <w:t>आरोही की हिम्मत जवाब दे गई थी। रोते-रोते वो चिल्ला कर बोली,"ये कॉलेज है मेरा। मैं यहाँ रोज़ आती हूँ। और अंधेरी के जिस रिकॉर्डिंग स्टूडियो में आपने मुझे देखा होगा वहाँ ऑफिस है मेरा। Voice over आर्टिस्ट की पार्ट टाइम जॉब करती हूँ मैं स्टूडियो में। रोज़ शाम को जाती हूँ, आपके पीछे नहीं गई थी। मुझे कोई मतलब नहीं है आपसे। मैं तो जानती भी नहीं कि आप कौन हैं, कहाँ रहते हैं और क्या करते हैं। मुझे जानना भी नहीं है।"</w:t>
      </w:r>
      <w:r>
        <w:rPr>
          <w:b w:val="0"/>
          <w:i w:val="0"/>
        </w:rPr>
        <w:t>आरोही की इस बात को सुनकर अब रुद्र को समझ में आ गया कि आरोही उसका पीछा करते हुए यहाँ नहीं आई है। इतने में ही आरोही रोते-रोते नीचे बैठ गई और अपना सिर पकड़ के ज़ोर-ज़ोर से बोलने लगी,"उस रात को मैं सिर्फ उन लोगों से बचने की कोशिश कर रही थी। मुझे उन लोगों से बचने के लिए जो भी तरीका समझ आया मैंने आपको बोल दिया। और मैं आपकी दिल से शुक्रगुज़ार हूँ कि आपने मुझे उन लड़कों से बचाया और मुझे मुंबई तक ड्रॉप किया। आप मत मानिए उस शादी को। मैंने आपसे कब कहा कि मुझे अपनी बीवी बनाकर घर लेकर जाइए।"</w:t>
      </w:r>
      <w:r>
        <w:rPr>
          <w:b w:val="0"/>
          <w:i w:val="0"/>
        </w:rPr>
        <w:t>आरोही को इस तरह से बिलख-बिलख कर रोते देखकर अब रुद्र का दिल पसीजने लगा था। आरोही झटके से उठी और रुद्र के पास जाकर उससे बोली,"किसी को नहीं पता कि आपने मुझसे शादी की है। ना ही कभी पता चलेगा। मैं अब मरते दम तक आपके सामने कभी नहीं आऊँगी।"</w:t>
      </w:r>
      <w:r>
        <w:rPr>
          <w:b w:val="0"/>
          <w:i w:val="0"/>
        </w:rPr>
        <w:t>अब आरोही ने रोते-रोते अपने क़दम पीछे की तरफ किये और चिल्लाते हुए बोली,"आप चाहें तो मुझे जान से भी मार सकते हैं। फिर तो मैं कभी नज़र ही नहीं आऊँगी आपको। अच्छा रहेगा। जान से मार दीजिए लेकिन कम से कम ये इल्ज़ाम मत लगाइए कि मैं हर रात किसी लड़के से शादी करती हूँ। मेरे पास मेरी इज़्ज़त के अलावा कुछ भी नहीं है, कम से कम इसको रहने दीजिए।"</w:t>
      </w:r>
      <w:r>
        <w:rPr>
          <w:b w:val="0"/>
          <w:i w:val="0"/>
        </w:rPr>
        <w:t>आरोही की इस बात को सुनकर तो रुद्र को बेहद दुख हुआ। वो जल्दी से आरोही के पास गया और उसका हाथ पकड़ कर उसे अपने पास खींच लिया। रुद्र ने आरोही के मुंह पर हाथ रखते हुए बहुत प्यार से कहा,"शशशश! चुप हो जाओ। प्लीज़।" मैं नहीं जानता था कि ये तुम्हारा कॉलेज है। मुझे गलतफहमी हो गई।"</w:t>
      </w:r>
      <w:r>
        <w:t xml:space="preserve"> </w:t>
      </w:r>
      <w:r>
        <w:rPr>
          <w:b w:val="0"/>
          <w:i w:val="0"/>
        </w:rPr>
        <w:t>आरोही अब तक बेहाल हो चुकी थी। रुद्र ने आरोही के चेहरे की तरफ देखा तो उसकी आँखें आरोही के चेहरे पर ही जम गईं। रुद्र को ना जाने क्या हुआ, आरोही को झट से गले से लगा लिया। पूरी तरह निढाल हो चुकी आरोही बेखयाली में रुद्र के कंधे से अपना सिर टिका कर शांत खड़ी हो गई। आरोही को गले लगाकर रुद्र को बेहद सुकून महसूस हो रहा था। मन ही मन रुद्र सोच रहा था कि ऐसा पहले कभी किसी के साथ महसूस नहीं किया। ये सोचते हुए रुद्र ने अपने होंठ आरोही के सिर पर रखे और उसके सिर को चूम लिया।</w:t>
      </w:r>
      <w:r>
        <w:t xml:space="preserve"> </w:t>
      </w:r>
      <w:r>
        <w:rPr>
          <w:b w:val="0"/>
          <w:i w:val="0"/>
        </w:rPr>
        <w:t>इस दौरान आरोही को थोड़ा होश आया और उसे एहसास हुआ कि वो रुद्र के कितने करीब है। ऐसा एहसास होते ही आरोही झट से रुद्र से दूर होते हुए बोली,"I am sorry!"</w:t>
      </w:r>
      <w:r>
        <w:t xml:space="preserve"> </w:t>
      </w:r>
      <w:r>
        <w:rPr>
          <w:b w:val="0"/>
          <w:i w:val="0"/>
        </w:rPr>
        <w:t>रुद्र अब भी आरोही को एक टक देखे जा रहा था। उसकी नज़र आरोही की मासूम सूरत पर से हट ही नहीं रही थी। आरोही ने जब देखा कि रुद्र उसे देखे जा रहा है, वो झेंपती हुई खुद को संभाल कर जल्दी से क्लास से बाहर निकल गई।</w:t>
      </w:r>
      <w:r>
        <w:t xml:space="preserve"> </w:t>
      </w:r>
      <w:r>
        <w:rPr>
          <w:b w:val="0"/>
          <w:i w:val="0"/>
        </w:rPr>
        <w:t>रुद्र अब भी वहीँ क्लास में खड़ा रहा और आरोही की नज़दीकी को महसूस करता रहा। अब रुद्र को अपने कहे एक-एक शब्द पर पछतावा हो रहा था।</w:t>
      </w:r>
      <w:r>
        <w:t xml:space="preserve"> </w:t>
      </w:r>
      <w:r>
        <w:rPr>
          <w:b w:val="0"/>
          <w:i w:val="0"/>
        </w:rPr>
        <w:t>कुछ होश में आते हुए रुद्र भी उस क्लास से निकल कर बाहर चला गया। सक्षम क्लास के बाहर खड़ा रुद्र का इंतज़ार कर रहा था। उसने रुद्र से कहा,"मुझे लगता है कि यहाँ organizers के साथ मीटिंग में थोड़ा टाइम लगेगा। मुझे डैड का कॉल आया है, उन्होंने मुझे अपने ऑफिस बुलाया है। कुछ important documents sign करने हैं। मैं कैब करके निकलता हूँ। तू यहाँ पर मीटिंग करके आ जाना।"</w:t>
      </w:r>
      <w:r>
        <w:t xml:space="preserve"> </w:t>
      </w:r>
      <w:r>
        <w:rPr>
          <w:b w:val="0"/>
          <w:i w:val="0"/>
        </w:rPr>
        <w:t>इतना कहकर सक्षम वहाँ से चला गया। रुद्र ने इधर-उधर देखा, और फिर वो भी वहाँ से चला गया।</w:t>
      </w:r>
      <w:r>
        <w:t xml:space="preserve"> </w:t>
      </w:r>
      <w:r>
        <w:rPr>
          <w:b w:val="0"/>
          <w:i w:val="0"/>
        </w:rPr>
        <w:t>इधर आरोही ने सलोनी को मैसेज करके बता दिया कि वो हॉस्टल में आ गई है। हॉस्टल में पहुँच कर आरोही बहुत परेशान होती हुई रुद्र की बातें याद कर रही थी। तभी उसके फोन पर सलोनी का कॉल आया। जैसे ही आरोही ने फोन उठाया, सलोनी उधर से बोली,"तू वापस क्यों चली गई आरोही? मैं कब से कॉलेज में तेरा इंतज़ार कर रही थी। खैर अब तू जल्दी से हॉस्पिटल पहुँच। हॉस्पिटल के बिल का इंतज़ाम हो गया है।"</w:t>
      </w:r>
      <w:r>
        <w:t xml:space="preserve"> </w:t>
      </w:r>
      <w:r>
        <w:rPr>
          <w:b w:val="0"/>
          <w:i w:val="0"/>
        </w:rPr>
        <w:t>जैसे ही आरोही ने ये बात सुनी, उसकी तो जैसे सारी  परेशानियाँ खत्म हो गई हों। वो चहक कर बोली,"क्या? पैसों का इंतज़ाम हो गया? लेकिन इतने पैसे किस ने दिए सलोनी?"</w:t>
      </w:r>
      <w:r>
        <w:t xml:space="preserve"> </w:t>
      </w:r>
      <w:r>
        <w:rPr>
          <w:b w:val="0"/>
          <w:i w:val="0"/>
        </w:rPr>
        <w:t>सलोनी ने हँसते हुए कहा,"अभी इतने सवाल मत कर आरोही। जल्दी से हॉस्पिटल पहुँच, मैं भी कॉलेज से निकल कर हॉस्पिटल पहुँच रही हूँ।"</w:t>
      </w:r>
      <w:r>
        <w:t xml:space="preserve"> </w:t>
      </w:r>
      <w:r>
        <w:rPr>
          <w:b w:val="0"/>
          <w:i w:val="0"/>
        </w:rPr>
        <w:t>फोन पर सलोनी की बात सुनकर आरोही ने अपनी भीगी आँखों से आसमान की तरफ देखते हुए कहा,"thank you कान्हा जी! एक बार फिर से आपने मेरी मदद की।"</w:t>
      </w:r>
      <w:r>
        <w:t xml:space="preserve"> </w:t>
      </w:r>
      <w:r>
        <w:rPr>
          <w:b w:val="0"/>
          <w:i w:val="0"/>
        </w:rPr>
        <w:t>खुशी-खुशी आरोही हॉस्पिटल के लिए निकल गई और थोड़ी ही देर में हॉस्पिटल पहुँच गई।</w:t>
      </w:r>
      <w:r>
        <w:t xml:space="preserve"> </w:t>
      </w:r>
      <w:r>
        <w:rPr>
          <w:b w:val="0"/>
          <w:i w:val="0"/>
        </w:rPr>
        <w:t>आरोही hospital में reception एरिया में पहुंची जहां सलोनी पहले से ही मौजूद थी। आरोही दौड़ कर सलोनी के पास आई और उसके गले लग गई। सलोनी ने खुश होते हुए कहा,"इस महीने का तो इंतज़ाम हो गया। अब बाकी अगले महीने देखेंगे।"</w:t>
      </w:r>
      <w:r>
        <w:t xml:space="preserve"> </w:t>
      </w:r>
      <w:r>
        <w:rPr>
          <w:b w:val="0"/>
          <w:i w:val="0"/>
        </w:rPr>
        <w:t>आरोही ने सलोनी के कंधे को पकड़ते हुए पूछा,"लेकिन पचास हज़ार रुपये तुझे दिए किसने?"</w:t>
      </w:r>
      <w:r>
        <w:t xml:space="preserve"> </w:t>
      </w:r>
      <w:r>
        <w:rPr>
          <w:b w:val="0"/>
          <w:i w:val="0"/>
        </w:rPr>
        <w:t>सलोनी ने कहा,वो तो मैं नहीं बता सकती। समझ ले तेरे किसी well wisher ने तेरी हेल्प की है।"</w:t>
      </w:r>
      <w:r>
        <w:rPr>
          <w:b w:val="0"/>
          <w:i w:val="0"/>
        </w:rPr>
        <w:t>आरोही ने हैरान होते हुए कहा,"ये अचानक मेरा well wisher कहाँ से आ गया। बता न सलोनी। किसने दिए? आने वाले टाइम में ये पैसे वापस भी तो करने हैं।"</w:t>
      </w:r>
      <w:r>
        <w:rPr>
          <w:b w:val="0"/>
          <w:i w:val="0"/>
        </w:rPr>
        <w:t>सलोनी ने हँसते हुए कहा,"हाँ हाँ हो जाएंगे पैसे वापस। तू फिक्र मत कर। जिसने दिए हैं उसे अपने पैसे वापस लेने की कोई जल्दी नहीं है। अरे हाँ! अभी तो तुझसे ये भी पूछना है कि तेरा husband तुझे खींचता हुआ क्यों ले गया था? चल अब चलकर तेरी मम्मा से मिल लेते हैं, फिर वापस हॉस्टल चलेंगे, वहाँ पर सब बातें बताना।"</w:t>
      </w:r>
      <w:r>
        <w:rPr>
          <w:b w:val="0"/>
          <w:i w:val="0"/>
        </w:rPr>
        <w:t>Hospital में आरोही और सलोनी दोनों आरोही की माँ के रूम में जाने के लिए जैसे ही आगे बढ़ीं, उन दोनों ने देखा कि सामने से कोई जाना-पहचाना शख्स आरोही को घूरते हुए आ रहा है। उस इंसान को देखते ही आरोही के चेहरे की मुस्कुराहट एक बार फिर से गायब हो गई, उसके हाथ-पैर डर से ठंडे पड़ गए और वो थर-थर कांपने लगी।</w:t>
      </w:r>
      <w:r>
        <w:t xml:space="preserve"> </w:t>
      </w:r>
      <w:r>
        <w:rPr>
          <w:b w:val="0"/>
          <w:i w:val="0"/>
        </w:rPr>
        <w:t>कौन था वो शख्स जिसे देखकर आरोही इतना घबरा गई? क्या रुद्र मिलेगा दोबारा आरोही से? क्या करेगी आरोही अब? जानने के लिए सुनते रहिए Fated to be yours सिर्फ पॉकेट एफ़एम पर।</w:t>
      </w:r>
    </w:p>
    <w:p>
      <w:r>
        <w:br w:type="page"/>
      </w:r>
    </w:p>
    <w:p>
      <w:pPr>
        <w:pStyle w:val="Heading1"/>
      </w:pPr>
      <w:r>
        <w:t xml:space="preserve">Ep 9 - Let Me Forget You </w:t>
      </w:r>
    </w:p>
    <w:p>
      <w:r>
        <w:rPr>
          <w:b w:val="0"/>
          <w:i w:val="0"/>
        </w:rPr>
        <w:t>उस इंसान को देखते ही आरोही के चेहरे की मुस्कुराहट एक बार फिर से गायब हो गई, उसके हाथ-पैर डर से ठंडे पड़ गए और वो थर-थर कांपने लगी। वो इंसान और कोई नहीं, बल्कि कपिल था।</w:t>
      </w:r>
      <w:r>
        <w:t xml:space="preserve"> </w:t>
      </w:r>
      <w:r>
        <w:rPr>
          <w:b w:val="0"/>
          <w:i w:val="0"/>
        </w:rPr>
        <w:t>कपिल आरोही को घूरता हुआ उसके पास आया और झट से आरोही की बांह पकड़ कर उसे दबाते हुए कहा,"बड़ी खुश नज़र आ रही है। और हॉस्पिटल का बिल कैसे जमा किया तूने? लॉटरी लगी है क्या कहीं से? कल तक तो तेरे पास खाने के लिए भी पैसे नहीं थे, फिर अचानक पचास हज़ार रुपये कहाँ से मिल गए। ये मत सोचना कि तेरा मुझसे पीछा छूट गया है और मुझे कुछ नहीं पता। मैं अब भी तेरी पल-पल की खबर रखता हूँ।"</w:t>
      </w:r>
      <w:r>
        <w:t xml:space="preserve"> </w:t>
      </w:r>
      <w:r>
        <w:rPr>
          <w:b w:val="0"/>
          <w:i w:val="0"/>
        </w:rPr>
        <w:t>आरोही ने बुरी तरह घबरा कर कहा,"मुझे छोड़ो कपिल।"</w:t>
      </w:r>
      <w:r>
        <w:t xml:space="preserve"> </w:t>
      </w:r>
      <w:r>
        <w:rPr>
          <w:b w:val="0"/>
          <w:i w:val="0"/>
        </w:rPr>
        <w:t>कपिल ने आरोही को अपनी तरफ खींचते हुए कहा,"छोड़ दूंगा। पहले बता कि जिस का नाम लेकर मेरे घर से अकड़ती हुई निकली थी वो कहाँ है? कहाँ है तेरा पति?"</w:t>
      </w:r>
      <w:r>
        <w:t xml:space="preserve"> </w:t>
      </w:r>
      <w:r>
        <w:rPr>
          <w:b w:val="0"/>
          <w:i w:val="0"/>
        </w:rPr>
        <w:t>इतना कहते ही कपिल ज़ोर-ज़ोर से हंसने लगा। कपिल की इस बदतमीज़ी पर सलोनी को गुस्सा आ गया। उसने कपिल का हाथ आरोही की बांह से छुड़ाते हुए गुस्से में कहा,"आरोही को छोड़ दो कपिल नहीं तो मैं शोर मचा कर भीड़ इकट्ठी कर लूँगी।"</w:t>
      </w:r>
      <w:r>
        <w:t xml:space="preserve"> </w:t>
      </w:r>
      <w:r>
        <w:rPr>
          <w:b w:val="0"/>
          <w:i w:val="0"/>
        </w:rPr>
        <w:t>कपिल ने आरोही की बांह छोड़कर सलोनी की तरफ घूरते हुए कहा,"अच्छा! भीड़ इकट्ठी करेगी तू। चल कर। देखता हूँ भीड़ मेरा क्या बिगाड़ लेगी।"</w:t>
      </w:r>
      <w:r>
        <w:t xml:space="preserve"> </w:t>
      </w:r>
      <w:r>
        <w:rPr>
          <w:b w:val="0"/>
          <w:i w:val="0"/>
        </w:rPr>
        <w:t>फिर कपिल आरोही की तरफ मुड़ा और उसे गुस्से से देखते हुए बोला,""कान खोल कर सुन ले आरोही। अगर अपना और अपनी माँ का भला चाहती है तो अपने ये नाटक खत्म कर दे। क्यों अपनी और अपनी माँ की दुश्मन बनी हुई है? चुपचाप मेरे साथ चल और शांति से मुझसे शादी कर ले।"</w:t>
      </w:r>
      <w:r>
        <w:rPr>
          <w:b w:val="0"/>
          <w:i w:val="0"/>
        </w:rPr>
        <w:t>आरोही डर कर रोने लगी। तभी सलोनी ने कपिल को धक्का देकर पीछे किया और कहा,"आरोही की शादी हो चुकी है। तुम्हें उसकी और उसकी माँ की चिंता करने की ज़रूरत नहीं है। वो चिंता उसका पति कर लेगा। और अब अगर तुमने आरोही के साथ कोई भी बदतमीज़ी की, तो मैं तुम्हारा वीडियो बनाकर सब जगह फैला दूँगी और तुम्हारी complaint भी कर दूँगी। ये जो पुलिस की वर्दी पहन रखी है ना, सबसे पहले इसके ही चीथड़े उड़ेंगे।"</w:t>
      </w:r>
      <w:r>
        <w:rPr>
          <w:b w:val="0"/>
          <w:i w:val="0"/>
        </w:rPr>
        <w:t>सलोनी की बात सुनकर कपिल गुस्से में भरकर कभी आरोही को तो कभी सलोनी को देखने लगा। आरोही को देखते हुए कपिल बोला,"अभी तो मैं जा रहा हूँ। लेकिन फिर जल्दी ही आऊँगा। ऐसा मत सोचना कि तू मुझसे आज़ाद हो गई। तेरी ये चार फुट की सहेली मेरा कुछ नहीं बिगाड़ सकती। याद रखना, तुझे एक महीने का टाइम दिया था, जिसमें से दो दिन पूरे हो चुके हैं। 28 दिन बाद मैं फिर से आऊँगा।"</w:t>
      </w:r>
      <w:r>
        <w:rPr>
          <w:b w:val="0"/>
          <w:i w:val="0"/>
        </w:rPr>
        <w:t>ये कहकर कपिल पैर पटकता हुआ वहाँ से चला गया।</w:t>
      </w:r>
      <w:r>
        <w:t xml:space="preserve"> </w:t>
      </w:r>
      <w:r>
        <w:rPr>
          <w:b w:val="0"/>
          <w:i w:val="0"/>
        </w:rPr>
        <w:t>कपिल के जाने के बाद भी आरोही सहमी हुई खड़ी थी। तब सलोनी ने उसकी बांह पकड़ कर प्यार से कहा,"तू इससे इतना क्यों डरती है आरोही। तू डरती है इसीलिए ये डराता भी है। खैर अब वो चला गया। मूड ठीक कर और चल मेरे साथ।"</w:t>
      </w:r>
      <w:r>
        <w:rPr>
          <w:b w:val="0"/>
          <w:i w:val="0"/>
        </w:rPr>
        <w:t>सलोनी की बात सुनकर आरोही ने मन ही मन में कहा,"तुझे कैसे बताऊँ कि मैं कपिल से इतना क्यों डरती हूँ सलोनी।"</w:t>
      </w:r>
      <w:r>
        <w:rPr>
          <w:b w:val="0"/>
          <w:i w:val="0"/>
        </w:rPr>
        <w:t>आरोही कुछ कह पाती, उससे पहले ही सलोनी आरोही का हाथ पकड़ कर उसे लेकर चली गई।</w:t>
      </w:r>
      <w:r>
        <w:t xml:space="preserve"> </w:t>
      </w:r>
      <w:r>
        <w:rPr>
          <w:b w:val="0"/>
          <w:i w:val="0"/>
        </w:rPr>
        <w:t>उधर रुद्र रात को अपने घर पहुंचा तो किसी से बात नहीं की, सीधा अपने रूम में चला गया। रूम में जाकर रुद्र बेड पर लेटा और आरोही की एक-एक बात याद करने लगा। रुद्र की आँखों के आगे आरोही का रोता हुआ मासूम चेहरा घूमे जा रहा था। काफी देर तक जब आरोही की याद उसके दिमाग से नहीं गई, तो वो उठ कर सिर पकड़ कर बैठ गया और अपने बाल नोंचते हुए बोला,"तुम क्यों पागल कर रही हो मुझे? क्यों मेरे दिल-दिमाग पर छा गई हो? Let me forget you."तभी उसके फोन पर शक्ति का कॉल आया। रुद्र ने स्क्रीन पर शक्ति का नाम देखकर घड़ी में टाइम देखा, तो रात के 11 बजे थे। रुद्र ने कॉल रिसीव किया और बोला,"Is everything alright shakti?"शक्ति ने उधर से कहा,"हाँ हाँ! All good!"</w:t>
      </w:r>
      <w:r>
        <w:rPr>
          <w:b w:val="0"/>
          <w:i w:val="0"/>
        </w:rPr>
        <w:t>रुद्र ने कहा,"इस टाइम फोन कैसे किया?"शक्ति ने शिकायत भरे अंदाज़ में कहा,"क्यों? रात को तुम्हें कॉल करना मना है क्या?"रुद्र ने धीमी आवाज़ में कहा,"नहीं! ऐसी बात नहीं है। actually इस टाइम तुम्हारा कॉल expect नहीं किया था मैंने, इसलिए ऐसा कहा।"शक्ति हँसते हुए बोली,"दोस्त हूँ तुम्हारी। इतने सालों बाद मिली हूँ तुमसे। बात करने का दिल हुआ तो टाइम नहीं देखा। I hope तुम्हें बुरा नहीं लगा।"</w:t>
      </w:r>
      <w:r>
        <w:rPr>
          <w:b w:val="0"/>
          <w:i w:val="0"/>
        </w:rPr>
        <w:t>रुद्र ने लंबी सांस भरते हुए कहा,"नहीं! बुरा क्यों लगेगा। तुमने तो असली दोस्ती निभाई है आज। इसलिए तुम्हें सब कुछ माफ है।"शक्ति मुस्कुराते हुए बोली,"याद रखना ये बात।"रुद्र ने प्यार से कहा,"याद रहेगी।"शक्ति कुछ सोच कर रुद्र से बोली,"तो promise करो कि अब कभी मुझसे दूर नहीं जाओगे और मुझसे बात करना भी कभी बंद नहीं करोगे, जैसे तीन साल पहले किया था।"</w:t>
      </w:r>
      <w:r>
        <w:rPr>
          <w:b w:val="0"/>
          <w:i w:val="0"/>
        </w:rPr>
        <w:t>रुद्र ने शक्ति को समझाते हुए कहा,"देखो शक्ति! तीन साल पहले तुम और मैं दोनों ही immature थे। लेकिन अब हम दोनों ही अपनी लाइफ में काफी आगे बढ़ चुके हैं। पिछली सब बातें भूल जाओ और बस इतना याद रखो कि तुम मेरी दोस्त हो और रुद्र अपने दोस्तों से कभी दूर नहीं होता। चाहे कुछ भी हो जाए।"शक्ति ने खुश होते हुए कहा,"चलो! तुमने ये सब कहकर मुझे खुश कर दिया। अब नींद अच्छी आएगी मुझे। कल मिलते हैं। Good Night!रुद्र ने भी गुड नाइट कहकर फोन रख दिया।</w:t>
      </w:r>
      <w:r>
        <w:t xml:space="preserve"> </w:t>
      </w:r>
      <w:r>
        <w:rPr>
          <w:b w:val="0"/>
          <w:i w:val="0"/>
        </w:rPr>
        <w:t>फोन कट करके शक्ति मन ही मन बोली,"तीन साल पहले की बात तुम भूल सकते हो रुद्र, लेकिन मैं नहीं। शक्ति तीन साल पहले भी तुमसे प्यार करती थी, आज भी करती है और हमेशा करती रहेगी।"</w:t>
      </w:r>
      <w:r>
        <w:t xml:space="preserve"> </w:t>
      </w:r>
      <w:r>
        <w:rPr>
          <w:b w:val="0"/>
          <w:i w:val="0"/>
        </w:rPr>
        <w:t>अगले दिन सुबह रुद्र जब फ्लैट पर पहुंचा, उसने देखा वहाँ बॉबी, सक्षम, शक्ति और नित्या पहले से ही मौजूद थे। वो  लोग अपने-अपने instruments प्ले कर रहे थे। रुद्र को देखकर शक्ति ने एक स्माइल दी और बोली,"Good Morning Hero! तुम लेट हो गए।"रुद्र ने स्माइल करते हुए कहा,"Sorry! अभी आदत नहीं है ना इतनी punctuality की।"शक्ति बोली,"तो आदत डाल लो।"रुद्र ने मुस्कुरा कर हाँ में सिर हिलाया और थोड़ा ज़ोर से बोला,"मेरे पास एक अच्छी खबर है guys!"सब लोग प्रैक्टिस छोड़ कर रुद्र की बात सुनने लगे। रुद्र बोला,"कल की मीठीबाई कॉलेज की मीटिंग successful रही। वहाँ के organizers ने कहा है कि वो हमारे बैंड का परफॉरमेंस देखेंगे। अगर उन्हें पसंद आया तो हमें वहाँ के fest में perform करने का मौका मिलेगा।"</w:t>
      </w:r>
      <w:r>
        <w:t xml:space="preserve"> </w:t>
      </w:r>
      <w:r>
        <w:rPr>
          <w:b w:val="0"/>
          <w:i w:val="0"/>
        </w:rPr>
        <w:t>रुद्र की ये बात सुनकर सब लोग खुशी से तालियाँ बजाने लगे। सक्षम ,नित्या और शक्ति से बोला,"I think ये lady luck है, जो हमें नित्या और शक्ति के आने से मिला है।"रुद्र ने इस बात पर मुस्कुरा कर हां में गर्दन हिला दी। बॉबी भी बोला,"हाँ सक्षम! तू सही कह रहा है। शक्ति और नित्या के आने से हमारे बैंड में चार चाँद लग गए। मुझे यकीन है कि अब सब कुछ अच्छा होगा।"</w:t>
      </w:r>
      <w:r>
        <w:t xml:space="preserve"> </w:t>
      </w:r>
      <w:r>
        <w:rPr>
          <w:b w:val="0"/>
          <w:i w:val="0"/>
        </w:rPr>
        <w:t>सबने एक साथ प्रैक्टिस करनी शुरू कर दी। रुद्र जैसे ही गाना शुरू करता, आरोही का चेहरा उसकी आँखों के आगे घूमने लगता और उसका सुर बिगड़ जाता। जब दो तीन बार ऐसा हुआ तो सक्षम ज़ोर से बोला,"क्या कर रहा है यार? ध्यान कहाँ है तेरा? ठीक से लाइंस पढ़ कर गा।"रुद्र ने अपना सिर पकड़ लिया फिर balcony में जाते हुए बोला,"तुम लोग continue करो, मैं अभी आया।"</w:t>
      </w:r>
      <w:r>
        <w:t xml:space="preserve"> </w:t>
      </w:r>
      <w:r>
        <w:rPr>
          <w:b w:val="0"/>
          <w:i w:val="0"/>
        </w:rPr>
        <w:t>रुद्र balcony में जाकर खड़ा हो गया और दीवार पर ज़ोर से मुक्का मारकर  बोला,"तुम्हारी याद मेरा पीछा क्यों नहीं छोड़ रही?"</w:t>
      </w:r>
      <w:r>
        <w:t xml:space="preserve"> </w:t>
      </w:r>
      <w:r>
        <w:rPr>
          <w:b w:val="0"/>
          <w:i w:val="0"/>
        </w:rPr>
        <w:t>इतने में ही सक्षम भी वहाँ आ गया। रुद्र को इस तरह दीवार पर मुक्का मारते देखकर सक्षम बोला,"क्या हुआ है? क्यों परेशान है तू?"</w:t>
      </w:r>
      <w:r>
        <w:t xml:space="preserve"> </w:t>
      </w:r>
      <w:r>
        <w:rPr>
          <w:b w:val="0"/>
          <w:i w:val="0"/>
        </w:rPr>
        <w:t>रुद्र ने सक्षम को देखा और बिना सोचे झट से बोला,"मुझे उससे मिलना है सक्षम।"</w:t>
      </w:r>
      <w:r>
        <w:t xml:space="preserve"> </w:t>
      </w:r>
      <w:r>
        <w:rPr>
          <w:b w:val="0"/>
          <w:i w:val="0"/>
        </w:rPr>
        <w:t>सक्षम ने हैरानी से देखते हुए कहा,"किससे मिलना है?"</w:t>
      </w:r>
      <w:r>
        <w:t xml:space="preserve"> </w:t>
      </w:r>
      <w:r>
        <w:rPr>
          <w:b w:val="0"/>
          <w:i w:val="0"/>
        </w:rPr>
        <w:t>रुद्र ने परेशान होते हुए कहा,"उसी लड़की से। जिससे कल भी मिला था।"</w:t>
      </w:r>
      <w:r>
        <w:t xml:space="preserve"> </w:t>
      </w:r>
      <w:r>
        <w:rPr>
          <w:b w:val="0"/>
          <w:i w:val="0"/>
        </w:rPr>
        <w:t>सक्षम ने सोचते हुए कहा,"मतलब अपनी बीवी से मिलना चाहता है तू।"</w:t>
      </w:r>
      <w:r>
        <w:t xml:space="preserve"> </w:t>
      </w:r>
      <w:r>
        <w:rPr>
          <w:b w:val="0"/>
          <w:i w:val="0"/>
        </w:rPr>
        <w:t>रुद्र गुस्से में बोला,"बार-बार उसे मेरी बीवी मत बोल। बीवी नहीं है वो मेरी। लेकिन कल बहुत रोई वो। मैंने बहुत उल्टा-सीधा बोल दिया था उसको। मेरा मन बहुत बेचैन हो रहा है। मैं उससे मिलना चाहता हूँ।"</w:t>
      </w:r>
      <w:r>
        <w:t xml:space="preserve"> </w:t>
      </w:r>
      <w:r>
        <w:rPr>
          <w:b w:val="0"/>
          <w:i w:val="0"/>
        </w:rPr>
        <w:t>सक्षम हँसते हुए बोला,"तुझे कब से किसी के रोने या हंसने से फर्क पड़ने लगा?"</w:t>
      </w:r>
      <w:r>
        <w:t xml:space="preserve"> </w:t>
      </w:r>
      <w:r>
        <w:rPr>
          <w:b w:val="0"/>
          <w:i w:val="0"/>
        </w:rPr>
        <w:t>रुद्र चिढ़ते हुए बोला,"बकवास मत कर सक्षम। मैंने तुझे कल की सारी बात बताई थी ना। मुझे किसी के रोने या हंसने से फर्क नहीं पड़ता। लेकिन पता नहीं उस लड़की में क्या था कि मेरा दिमाग उसकी तरफ से हट ही नहीं रहा।"</w:t>
      </w:r>
      <w:r>
        <w:t xml:space="preserve"> </w:t>
      </w:r>
      <w:r>
        <w:rPr>
          <w:b w:val="0"/>
          <w:i w:val="0"/>
        </w:rPr>
        <w:t>सक्षम ने हँसते हुए रुद्र के कंधे पर हाथ रखा और धीरे से बोला,"अगर इतना बेचैन हो रहा है तो जाकर मिल आ ना उससे ।कॉलेज तो जाती ही होगी रोज़। वहाँ जाकर मिल आ और उससे बात करके सॉरी बोल दे। तेरा मन हल्का हो जाएगा।"</w:t>
      </w:r>
      <w:r>
        <w:t xml:space="preserve"> </w:t>
      </w:r>
      <w:r>
        <w:rPr>
          <w:b w:val="0"/>
          <w:i w:val="0"/>
        </w:rPr>
        <w:t>रुद्र सक्षम को घूरते हुए बोला,"सॉरी और रुद्रांश राणा। कभी नहीं।"</w:t>
      </w:r>
      <w:r>
        <w:t xml:space="preserve"> </w:t>
      </w:r>
      <w:r>
        <w:rPr>
          <w:b w:val="0"/>
          <w:i w:val="0"/>
        </w:rPr>
        <w:t>सक्षम ने मुंह बनाते हुए कहा,"ठीक है। फिर रह ऐसे ही guilt में। अपना attitude change कर रुद्र। गलती को accept करना सीख। सोच कि सॉरी बोल देगा तो तेरा दिल कितना हल्का हो जाएगा। फिर तू अपने काम पर भी concentrate कर पाएगा।"</w:t>
      </w:r>
      <w:r>
        <w:t xml:space="preserve"> </w:t>
      </w:r>
      <w:r>
        <w:rPr>
          <w:b w:val="0"/>
          <w:i w:val="0"/>
        </w:rPr>
        <w:t>रुद्र ने सक्षम को देखा और उसकी बांह पर थपथपा कर बोला,"शायद तू सही कह रहा है। मुझे उसे सॉरी बोलकर आना चाहिए। शायद तभी मुझे सुकून मिलेगा।"</w:t>
      </w:r>
      <w:r>
        <w:t xml:space="preserve"> </w:t>
      </w:r>
      <w:r>
        <w:rPr>
          <w:b w:val="0"/>
          <w:i w:val="0"/>
        </w:rPr>
        <w:t>ये कहकर रुद्र वहाँ से जाने लगा। सक्षम ने जाते हुए रुद्र से कहा,"आज उसका नाम ज़रूर पूछ लेना। अब तक बस उसकी पहचान तेरी बीवी के नाम से है।"</w:t>
      </w:r>
      <w:r>
        <w:t xml:space="preserve"> </w:t>
      </w:r>
      <w:r>
        <w:rPr>
          <w:b w:val="0"/>
          <w:i w:val="0"/>
        </w:rPr>
        <w:t>रुद्र मुड़कर सक्षम को देखकर मुस्कुराया, और फिर जल्दी से वहाँ से निकल गया।</w:t>
      </w:r>
      <w:r>
        <w:t xml:space="preserve"> </w:t>
      </w:r>
      <w:r>
        <w:rPr>
          <w:b w:val="0"/>
          <w:i w:val="0"/>
        </w:rPr>
        <w:t>उधर सलोनी और आरोही जैसे ही कॉलेज के बाहर पहुंचे, सलोनी के फोन पर कॉल आया। सलोनी ने फोन पर बात करके फोन रखा और आरोही से कहा,"आरोही! आज तुझे अकेले ही क्लास अटेन्ड करनी पड़ेगी। मैंने एक जगह पार्ट टाइम जॉब के लिए अप्लाई किया था। वहाँ अभी थोड़ी देर में मेरा इंटरव्यू है। मैं इंटरव्यू खत्म होने के बाद सीधा हॉस्टल में ही तुझसे मिलूँगी।"</w:t>
      </w:r>
      <w:r>
        <w:t xml:space="preserve"> </w:t>
      </w:r>
      <w:r>
        <w:rPr>
          <w:b w:val="0"/>
          <w:i w:val="0"/>
        </w:rPr>
        <w:t>आरोही ने मुस्कुरा कर सलोनी को Good Luck बोला और अकेली ही कॉलेज के अंदर जाने लगी। आरोही अंदर जा ही रही थी कि उसकी नज़र गेट के बाहर खड़े रुद्र पर पड़ी। रुद्र वहाँ खड़ा आरोही के आने का ही इंतज़ार कर रहा था। रुद्र को देखकर आरोही ने झट से अपनी नज़रें चुराईं और जल्दी-जल्दी कदम बढ़ाकर अंदर जाने लगी।</w:t>
      </w:r>
      <w:r>
        <w:t xml:space="preserve"> </w:t>
      </w:r>
      <w:r>
        <w:rPr>
          <w:b w:val="0"/>
          <w:i w:val="0"/>
        </w:rPr>
        <w:t>रुद्र झट से आकर आरोही के सामने खड़ा हो गया और उसकी तरफ देखता हुआ rudely बोला,"ignore क्यों कर रही हो मुझे?"</w:t>
      </w:r>
      <w:r>
        <w:t xml:space="preserve"> </w:t>
      </w:r>
      <w:r>
        <w:rPr>
          <w:b w:val="0"/>
          <w:i w:val="0"/>
        </w:rPr>
        <w:t>आरोही ने बिना रुद्र की तरफ देखे कहा,"इग्नोर नहीं कर रही। बस अपने शब्दों पर कायम हूँ। आपके सामने नहीं आना चाहती। लेकिन अब मैं आपके सामने नहीं आई हूँ। बल्कि आप ही आए हैं यहाँ मेरे सामने। अब रास्ता छोड़िए मैं क्लास के लिए लेट हो रही हूँ।"</w:t>
      </w:r>
      <w:r>
        <w:t xml:space="preserve"> </w:t>
      </w:r>
      <w:r>
        <w:rPr>
          <w:b w:val="0"/>
          <w:i w:val="0"/>
        </w:rPr>
        <w:t>रुद्र ने आरोही को घूरते हुए कहा,"मुझे तुमसे बात करनी है।"</w:t>
      </w:r>
      <w:r>
        <w:t xml:space="preserve"> </w:t>
      </w:r>
      <w:r>
        <w:rPr>
          <w:b w:val="0"/>
          <w:i w:val="0"/>
        </w:rPr>
        <w:t>आरोही ने हैरानी से रुद्र को देखकर कहा,"मुझसे क्या बात करनी है आपको। कल कह तो दिया था सब कुछ। अब क्या बाकी रह गया?"</w:t>
      </w:r>
      <w:r>
        <w:t xml:space="preserve"> </w:t>
      </w:r>
      <w:r>
        <w:rPr>
          <w:b w:val="0"/>
          <w:i w:val="0"/>
        </w:rPr>
        <w:t>रुद्र ने बिना कुछ बोले झट से आरोही का हाथ पकड़ा और कहा,"अगर यहाँ पर सबके सामने तमाशा नहीं चाहती तो चुपचाप मेरे साथ चलो।"</w:t>
      </w:r>
      <w:r>
        <w:t xml:space="preserve"> </w:t>
      </w:r>
      <w:r>
        <w:rPr>
          <w:b w:val="0"/>
          <w:i w:val="0"/>
        </w:rPr>
        <w:t>आरोही ने इधर-उधर देखा। वहाँ काफी सारे लोग थे इसलिए बिना कुछ बोले चुपचाप रुद्र के साथ चली गई। रुद्र आरोही को अपनी बाइक के पास ले गया और बाइक पर बैठ कर बोला,"पीछे बैठो।"</w:t>
      </w:r>
      <w:r>
        <w:t xml:space="preserve"> </w:t>
      </w:r>
      <w:r>
        <w:rPr>
          <w:b w:val="0"/>
          <w:i w:val="0"/>
        </w:rPr>
        <w:t>आरोही वहाँ खड़ी कुछ पल रुद्र को हैरानी से देखती रही। लेकिन जब रुद्र ने थोड़ा ज़ोर से बोला,"सुना नहीं तुमने। पीछे बैठो।"</w:t>
      </w:r>
      <w:r>
        <w:t xml:space="preserve"> </w:t>
      </w:r>
      <w:r>
        <w:rPr>
          <w:b w:val="0"/>
          <w:i w:val="0"/>
        </w:rPr>
        <w:t>आरोही घबराकर जल्दी से रुद्र के पीछे बैठ गई और रुद्र बाइक दौड़ाता हुआ उसे वहाँ से ले गया। कुछ ही देर में रुद्र आरोही को लेकर जुहू बीच पर पहुँच गया। वहाँ पहुंचकर आरोही रुद्र से बोली,"यहाँ क्यों लाए हैं आप मुझे?"</w:t>
      </w:r>
      <w:r>
        <w:t xml:space="preserve"> </w:t>
      </w:r>
      <w:r>
        <w:rPr>
          <w:b w:val="0"/>
          <w:i w:val="0"/>
        </w:rPr>
        <w:t>रुद्र समुंदर की तरफ देखकर बोला,"वैसे तो रुद्रांश राणा की डिक्शनरी में सॉरी वर्ड नहीं है। लेकिन मेरा मन बेचैन हो रहा है इसलिए जो आज तक नहीं हुआ, वो आज हो रहा है। कल मैंने तुम्हारा बहुत दिल दुखाया, उसके लिए दिल से sorry।"</w:t>
      </w:r>
      <w:r>
        <w:t xml:space="preserve"> </w:t>
      </w:r>
      <w:r>
        <w:rPr>
          <w:b w:val="0"/>
          <w:i w:val="0"/>
        </w:rPr>
        <w:t>रुद्र की ये बात सुनकर आरोही emotional हो गई। अपने आँसू छुपाती हुई वो धीरे से बोली,"It's ok. आपकी गलती नहीं थी। आप जानते ही कहाँ हैं मुझे। इसीलिए आपको जो लगा वो आपने बोल दिया।"</w:t>
      </w:r>
      <w:r>
        <w:t xml:space="preserve"> </w:t>
      </w:r>
      <w:r>
        <w:rPr>
          <w:b w:val="0"/>
          <w:i w:val="0"/>
        </w:rPr>
        <w:t>रुद्र ने मुस्कुरा कर आरोही को देखा और धीरे से कहा,"तुम हमेशा इतनी प्यारी बातें करती हो या सिर्फ मेरे सामने दिखावा कर रही हो।"</w:t>
      </w:r>
      <w:r>
        <w:t xml:space="preserve"> </w:t>
      </w:r>
      <w:r>
        <w:rPr>
          <w:b w:val="0"/>
          <w:i w:val="0"/>
        </w:rPr>
        <w:t>आरोही ने मासूमियत से रुद्र की तरफ देखते हुए पूछा,"क्या मतलब? मैं कुछ समझी नहीं।"</w:t>
      </w:r>
      <w:r>
        <w:t xml:space="preserve"> </w:t>
      </w:r>
      <w:r>
        <w:rPr>
          <w:b w:val="0"/>
          <w:i w:val="0"/>
        </w:rPr>
        <w:t>रुद्र ने मुस्कुराते हुए कहा,"ज़्यादा समझने की ज़रूरत भी नहीं है। खैर, आज तक हम लोग accidently ही मिले हैं, इसलिए हमें एक दूसरे का नाम भी नहीं पता। अब बताओ। क्या नाम है तुम्हारा?"</w:t>
      </w:r>
      <w:r>
        <w:t xml:space="preserve"> </w:t>
      </w:r>
      <w:r>
        <w:rPr>
          <w:b w:val="0"/>
          <w:i w:val="0"/>
        </w:rPr>
        <w:t>आरोही धीरे से बोली,"आरोही शर्मा।"</w:t>
      </w:r>
      <w:r>
        <w:t xml:space="preserve"> </w:t>
      </w:r>
      <w:r>
        <w:rPr>
          <w:b w:val="0"/>
          <w:i w:val="0"/>
        </w:rPr>
        <w:t>रुद्र ने आरोही की तरफ देखते हुए कहा,"हम्म मिस आरोही शर्मा। मेरा नाम रुद्रांश राणा है।"</w:t>
      </w:r>
      <w:r>
        <w:t xml:space="preserve"> </w:t>
      </w:r>
      <w:r>
        <w:rPr>
          <w:b w:val="0"/>
          <w:i w:val="0"/>
        </w:rPr>
        <w:t>आरोही ने मासूमियत से रुद्र की तरफ देख कर कहा,"जानती हूँ।"</w:t>
      </w:r>
      <w:r>
        <w:t xml:space="preserve"> </w:t>
      </w:r>
      <w:r>
        <w:rPr>
          <w:b w:val="0"/>
          <w:i w:val="0"/>
        </w:rPr>
        <w:t>रुद्र ने हैरानी से उसे देखकर पूछा,"तुम कैसे जानती हो?"</w:t>
      </w:r>
      <w:r>
        <w:t xml:space="preserve"> </w:t>
      </w:r>
      <w:r>
        <w:rPr>
          <w:b w:val="0"/>
          <w:i w:val="0"/>
        </w:rPr>
        <w:t>आरोही ने बहुत sweetly कहा,"जब भी आप मिले हैं, तब ऐसे ही बोलते हैं, रुद्रांश राणा ऐसा नहीं करता, रुद्रांश राणा वैसा नहीं करता, रुद्रांश राणा ये रुद्रांश राणा वो।"</w:t>
      </w:r>
      <w:r>
        <w:t xml:space="preserve"> </w:t>
      </w:r>
      <w:r>
        <w:rPr>
          <w:b w:val="0"/>
          <w:i w:val="0"/>
        </w:rPr>
        <w:t>आरोही की इस बात पर रुद्र ज़ोर से हंस पड़ा और उसे आरोही पर बहुत प्यार आ गया। रुद्र ने बिना कुछ सोचे-समझे आरोही को बाहों में भर लिया और झट से उसके होंठों पर किस कर लिया।</w:t>
      </w:r>
      <w:r>
        <w:t xml:space="preserve"> </w:t>
      </w:r>
      <w:r>
        <w:rPr>
          <w:b w:val="0"/>
          <w:i w:val="0"/>
        </w:rPr>
        <w:t>रुद्र की इस हरकत पर आरोही बुरी तरह सकपका गई। घबराहट में उसने रुद्र को पीछे की तरफ धकेला और उसके मुंह पर ज़ोर से थप्पड़ मार दिया।</w:t>
      </w:r>
      <w:r>
        <w:t xml:space="preserve"> </w:t>
      </w:r>
      <w:r>
        <w:rPr>
          <w:b w:val="0"/>
          <w:i w:val="0"/>
        </w:rPr>
        <w:t>क्या रुद्र और आरोही के बीच होगा मन मुटाव, या ये शुरुआत है प्यार की? जानने के लिए सुनते रहिए fated to be yours सिर्फ pocket FM पर।</w:t>
      </w:r>
    </w:p>
    <w:p>
      <w:r>
        <w:br w:type="page"/>
      </w:r>
    </w:p>
    <w:p>
      <w:pPr>
        <w:pStyle w:val="Heading1"/>
      </w:pPr>
      <w:r>
        <w:t>Ep 10 - The Choice Is Yours!</w:t>
      </w:r>
    </w:p>
    <w:p>
      <w:r>
        <w:rPr>
          <w:b w:val="0"/>
          <w:i w:val="0"/>
        </w:rPr>
        <w:t>रुद्र ने बिना कुछ सोचे-समझे आरोही को बाहों में भर लिया और झट से उसके होंठों पर किस कर लिया। रुद्र की इस हरकत पर आरोही बुरी तरह सकपका गई। घबराहट में उसने रुद्र को पीछे की तरफ धकेला और उसके मुंह पर ज़ोर से थप्पड़ मार दिया। आरोही रोते हुए वहाँ से चली गई और रुद्र कुछ देर तक ऐसे ही shocked खड़ा रहा।</w:t>
      </w:r>
      <w:r>
        <w:t xml:space="preserve"> </w:t>
      </w:r>
      <w:r>
        <w:rPr>
          <w:b w:val="0"/>
          <w:i w:val="0"/>
        </w:rPr>
        <w:t>ये पहली बार था कि किसी लड़की को किस करने पर उसे थप्पड़ पड़ा हो, नहीं तो लड़कियां तो रुद्र की एक झलक के लिए भी तरसती हैं। कुछ देर तक रुद्र वहीं खड़ा रहा, फिर अपनी बाइक पर बैठ कर वहाँ से निकल गया।</w:t>
      </w:r>
      <w:r>
        <w:t xml:space="preserve"> </w:t>
      </w:r>
      <w:r>
        <w:rPr>
          <w:b w:val="0"/>
          <w:i w:val="0"/>
        </w:rPr>
        <w:t>आरोही वहाँ से सीधा हॉस्पिटल पहुंची और वहाँ अपनी मम्मा के पैरों में अपना सिर रखकर बुरी तरह रोने लगी। रोते-रोते आरोही बोली,"जल्दी से ठीक हो जाइए मम्मा। मुझे आपकी बहुत ज़रूरत है। ये दुनिया बहुत बुरी है। चैन से जीने नहीं देती। आप प्लीज़ जल्दी ठीक हो जाइए मम्मा, फिर आप और मैं यहाँ से बहुत दूर चले जाएंगे और कभी यहाँ लौट कर नहीं आएंगे।"</w:t>
      </w:r>
      <w:r>
        <w:t xml:space="preserve"> </w:t>
      </w:r>
      <w:r>
        <w:rPr>
          <w:b w:val="0"/>
          <w:i w:val="0"/>
        </w:rPr>
        <w:t>रोते-रोते आरोही अपनी मम्मा के पैरों में सिर रखकर कब सो गई उसे पता ही नहीं चला।</w:t>
      </w:r>
      <w:r>
        <w:t xml:space="preserve"> </w:t>
      </w:r>
      <w:r>
        <w:rPr>
          <w:b w:val="0"/>
          <w:i w:val="0"/>
        </w:rPr>
        <w:t>उधर रुद्र गुस्से में अपने फ्लैट पर आया और सीधा अंदर रूम में चला गया। सब लोग बाहर हॉल में प्रैक्टिस कर रहे थे। रुद्र को गुस्से में अंदर जाते देखकर सक्षम समझ गया कि कुछ गड़बड़ है। शक्ति ने रूम के बंद दरवाज़े की तरफ देखकर सक्षम से पूछा,"इसे क्या हुआ?"</w:t>
      </w:r>
      <w:r>
        <w:t xml:space="preserve"> </w:t>
      </w:r>
      <w:r>
        <w:rPr>
          <w:b w:val="0"/>
          <w:i w:val="0"/>
        </w:rPr>
        <w:t>सक्षम ने बात संभालते हुए कहा,"शायद थक गया होगा। मुंबई में बाइक चलाना आसान थोड़ी  है। मैं देखता हूँ।"</w:t>
      </w:r>
      <w:r>
        <w:t xml:space="preserve"> </w:t>
      </w:r>
      <w:r>
        <w:rPr>
          <w:b w:val="0"/>
          <w:i w:val="0"/>
        </w:rPr>
        <w:t>कहकर सक्षम रूम के अंदर गया और दरवाज़ा बंद कर दिया। रुद्र उस समय खिड़की की तरफ मुंह करके गुस्से में खड़ा था। सक्षम रुद्र के पास गया और बोला,"क्या हुआ? इतना गुस्से में क्यों है?"</w:t>
      </w:r>
      <w:r>
        <w:t xml:space="preserve"> </w:t>
      </w:r>
      <w:r>
        <w:rPr>
          <w:b w:val="0"/>
          <w:i w:val="0"/>
        </w:rPr>
        <w:t>रुद्र ने सक्षम को गुस्से में घूरते हुए कहा,"तूने ही सलाह दी थी ना उससे मिलकर सॉरी बोलने की। गया था मैं उसको सॉरी बोलने। थप्पड़ मार दिया मुझे।"</w:t>
      </w:r>
      <w:r>
        <w:t xml:space="preserve"> </w:t>
      </w:r>
      <w:r>
        <w:rPr>
          <w:b w:val="0"/>
          <w:i w:val="0"/>
        </w:rPr>
        <w:t>ये बात सुनकर सक्षम बहुत हैरान रह गया। हैरानी में वो बोला,"क्या? थप्पड़ मार दिया? ऐसी लगती तो नहीं वो। दिखने में तो लगता है कि मुँह में ज़ुबान भी नहीं है उसके। थप्पड़ क्यों मारा उसने तुझे?"</w:t>
      </w:r>
      <w:r>
        <w:t xml:space="preserve"> </w:t>
      </w:r>
      <w:r>
        <w:rPr>
          <w:b w:val="0"/>
          <w:i w:val="0"/>
        </w:rPr>
        <w:t>रुद्र ने मुंह बनाते हुए कहा,"वो मैंने उसे किस कर लिया था, इसलिए।"</w:t>
      </w:r>
      <w:r>
        <w:t xml:space="preserve"> </w:t>
      </w:r>
      <w:r>
        <w:rPr>
          <w:b w:val="0"/>
          <w:i w:val="0"/>
        </w:rPr>
        <w:t>सक्षम अब तक हैरान खड़ा था। लेकिन जैसे ही उसने ये बात सुनी, उसकी हंसी छूट गई। हँसते हुए सक्षम बोला,"शरीफ लड़की को किस करेगा तो मार तो खाएगा ही ना। ये लड़की कोई तेरी हाई सोसाइटी गर्ल फ्रेंड थोड़े ही है, जो खुश होगी।"</w:t>
      </w:r>
      <w:r>
        <w:t xml:space="preserve"> </w:t>
      </w:r>
      <w:r>
        <w:rPr>
          <w:b w:val="0"/>
          <w:i w:val="0"/>
        </w:rPr>
        <w:t>रुद्र ने सक्षम की तरफ पास में रखा हुआ कुशन फेंक के मारा और बोला,"हंस मत। मुझे गुस्सा आ रहा है।"</w:t>
      </w:r>
      <w:r>
        <w:t xml:space="preserve"> </w:t>
      </w:r>
      <w:r>
        <w:rPr>
          <w:b w:val="0"/>
          <w:i w:val="0"/>
        </w:rPr>
        <w:t>इतने में ही रुद्र के फोन पर शान का कॉल आने लगा। रुद्र ने शान का नाम स्क्रीन पर देखकर फोन उठाते हुए कहा,"हाँ शान! बोल।"</w:t>
      </w:r>
      <w:r>
        <w:t xml:space="preserve"> </w:t>
      </w:r>
      <w:r>
        <w:rPr>
          <w:b w:val="0"/>
          <w:i w:val="0"/>
        </w:rPr>
        <w:t>उधर से शान बोला,"ओहो! इतने गुस्से में क्यों बात कर रहा है। खैर मैंने तो बस इसलिए कॉल किया था कि काफी दिनों से मिले नहीं हैं। आज शाम को मिलते हैं कहीं। तुम और सक्षम आ जाओ किसी पब में।"</w:t>
      </w:r>
      <w:r>
        <w:t xml:space="preserve"> </w:t>
      </w:r>
      <w:r>
        <w:rPr>
          <w:b w:val="0"/>
          <w:i w:val="0"/>
        </w:rPr>
        <w:t>रुद्र ने फोन पर कहा,"हम्म ठीक है। शाम को 7 बजे मिलते हैं। address मैं तुझे whatsapp पर भेजता हूँ।"</w:t>
      </w:r>
      <w:r>
        <w:t xml:space="preserve"> </w:t>
      </w:r>
      <w:r>
        <w:rPr>
          <w:b w:val="0"/>
          <w:i w:val="0"/>
        </w:rPr>
        <w:t>कहकर रुद्र ने फोन रख दिया। इतने में ही डोर पर knock हुई। शक्ति दरवाज़ा खोल कर आई और बोली,"कुछ serious है क्या? तुम दोनों इतनी देर से अंदर हो।"</w:t>
      </w:r>
      <w:r>
        <w:t xml:space="preserve"> </w:t>
      </w:r>
      <w:r>
        <w:rPr>
          <w:b w:val="0"/>
          <w:i w:val="0"/>
        </w:rPr>
        <w:t>सक्षम बात बदलते हुए बोला,"अरे नहीं। क्या serious होगा। मैं बाहर आ ही रहा था। तू भी जल्दी बाहर आजा रुद्र। थोड़ी सी प्रैक्टिस कर लेते हैं।"</w:t>
      </w:r>
      <w:r>
        <w:t xml:space="preserve"> </w:t>
      </w:r>
      <w:r>
        <w:rPr>
          <w:b w:val="0"/>
          <w:i w:val="0"/>
        </w:rPr>
        <w:t>रुद्र ने हाँ में गर्दन हिला दी और सक्षम वहाँ से चला गया। शक्ति मुस्कुराती हुई रुद्र के पास चलकर आई और उसके गले में अपनी बाहें डाल कर बोली,"क्यों परेशान दिख रहे हो? मुझे नहीं बताओगे?"</w:t>
      </w:r>
      <w:r>
        <w:t xml:space="preserve"> </w:t>
      </w:r>
      <w:r>
        <w:rPr>
          <w:b w:val="0"/>
          <w:i w:val="0"/>
        </w:rPr>
        <w:t>शक्ति के इतने करीब आने से रुद्र uncomfortable फ़ील करने लगा। शक्ति को थोड़ा दूर करते हुए रुद्र धीरे से बोला,"मैं परेशान नहीं हूँ शक्ति। तुम चिंता मत करो।"</w:t>
      </w:r>
      <w:r>
        <w:t xml:space="preserve"> </w:t>
      </w:r>
      <w:r>
        <w:rPr>
          <w:b w:val="0"/>
          <w:i w:val="0"/>
        </w:rPr>
        <w:t>शक्ति अपना चेहरा रुद्र के चेहरे के बिल्कुल करीब लाकर बोली,"चिंता क्यों ना करूँ? तुम बहुत स्पेशल हो मेरे लिये।"</w:t>
      </w:r>
      <w:r>
        <w:t xml:space="preserve"> </w:t>
      </w:r>
      <w:r>
        <w:rPr>
          <w:b w:val="0"/>
          <w:i w:val="0"/>
        </w:rPr>
        <w:t>ये कहते-कहते शक्ति लगभग अपने होंठ रुद्र के होंठों के पास लेकर आ गई। रुद्र अचानक पीछे हटा और बात बदलते हुए बोला,"अच्छा चलो। थोड़ी प्रैक्टिस करते हैं।"</w:t>
      </w:r>
      <w:r>
        <w:t xml:space="preserve"> </w:t>
      </w:r>
      <w:r>
        <w:rPr>
          <w:b w:val="0"/>
          <w:i w:val="0"/>
        </w:rPr>
        <w:t>ये कहकर रुद्र बाहर चला गया। शक्ति के चेहरे पर झुंझलाहट दिखने लगी, लेकिन अगले ही पल उसने खुद पर कंट्रोल किया और वो भी बाहर चली गई।</w:t>
      </w:r>
      <w:r>
        <w:t xml:space="preserve"> </w:t>
      </w:r>
      <w:r>
        <w:rPr>
          <w:b w:val="0"/>
          <w:i w:val="0"/>
        </w:rPr>
        <w:t>शाम को रुद्र और सक्षम पब में पहुंचे जहां शान पहले से ही मौजूद था। सक्षम और रुद्र को देखकर शान उनके पास आया और दोनों से गले मिला। शान ने सक्षम और रुद्र से कहा,"मैं अगर कॉल ना करूँ तो तुम दोनों तो हाल-चाल भी ना पूछो।"सक्षम ने मुस्कुराते हुए कहा,"इतना ड्रामा क्यों कर रहा है? अभी चार दिन पहले ही तो मिले थे हम।"</w:t>
      </w:r>
      <w:r>
        <w:t xml:space="preserve"> </w:t>
      </w:r>
      <w:r>
        <w:rPr>
          <w:b w:val="0"/>
          <w:i w:val="0"/>
        </w:rPr>
        <w:t>इस बात पर सब हंसने लगे। वो तीनों एक जगह बैठ गए। वेटर ड्रिंक्स लेकर आया तो रुद्र ने सबसे पहले ग्लास उठाया और एक घूंट में पी गया। रुद्र का लटका हुआ मुंह देखकर शान ने उसकी तरफ इशारा करते हुए सक्षम से पूछा,"ये क्यों देवदास बना हुआ है?"</w:t>
      </w:r>
      <w:r>
        <w:t xml:space="preserve"> </w:t>
      </w:r>
      <w:r>
        <w:rPr>
          <w:b w:val="0"/>
          <w:i w:val="0"/>
        </w:rPr>
        <w:t>सक्षम हँसते हुए बोला,"लड़की से थप्पड़ खा के आया है।"</w:t>
      </w:r>
      <w:r>
        <w:t xml:space="preserve"> </w:t>
      </w:r>
      <w:r>
        <w:rPr>
          <w:b w:val="0"/>
          <w:i w:val="0"/>
        </w:rPr>
        <w:t>ये सुनकर शान के मुंह से हँसते हुए बियर बाहर निकल गई। वो हैरान होते हुए बोला,"Don't tell me. रुद्रांश राणा किसी लड़की से पिट कर आया है। ये तो ज़िंदगी में पहली बार सुन रहा हूँ। कौन है वो खुशनसीब, जिसके हाथों ने ये महान काम किया?"</w:t>
      </w:r>
      <w:r>
        <w:t xml:space="preserve"> </w:t>
      </w:r>
      <w:r>
        <w:rPr>
          <w:b w:val="0"/>
          <w:i w:val="0"/>
        </w:rPr>
        <w:t>रुद्र चुपचाप गुस्से में शान और सक्षम को घूर रहा था। सक्षम ने हँसते हुए रुद्र को देखा और फिर शान को देखकर कहा,"बीवी है इसकी। शादी हो गई इसकी।"</w:t>
      </w:r>
      <w:r>
        <w:t xml:space="preserve"> </w:t>
      </w:r>
      <w:r>
        <w:rPr>
          <w:b w:val="0"/>
          <w:i w:val="0"/>
        </w:rPr>
        <w:t>ये सुनकर शान अपनी जगह से उठता हुआ ज़ोर से बोला,"What Rubbish!"</w:t>
      </w:r>
      <w:r>
        <w:t xml:space="preserve"> </w:t>
      </w:r>
      <w:r>
        <w:rPr>
          <w:b w:val="0"/>
          <w:i w:val="0"/>
        </w:rPr>
        <w:t>रुद्र ने शान को बैठने का इशारा करते हुए कहा,"कुछ भी बकवास कर रहा है ये। शादी नहीं हुई। बस एक हादसा हुआ।"</w:t>
      </w:r>
      <w:r>
        <w:t xml:space="preserve"> </w:t>
      </w:r>
      <w:r>
        <w:rPr>
          <w:b w:val="0"/>
          <w:i w:val="0"/>
        </w:rPr>
        <w:t>रुद्र ने इतनी देर में चार पैग लगा लिए। शान ने रुद्र को रोकते हुए कहा,"भाई आराम से, घर भी जाना है। अब मुझे बताएगा कि क्या हुआ?"</w:t>
      </w:r>
      <w:r>
        <w:t xml:space="preserve"> </w:t>
      </w:r>
      <w:r>
        <w:rPr>
          <w:b w:val="0"/>
          <w:i w:val="0"/>
        </w:rPr>
        <w:t>रुद्र ने सक्षम की तरफ इशारा करके कहा,"ये बताएगा।"</w:t>
      </w:r>
      <w:r>
        <w:t xml:space="preserve"> </w:t>
      </w:r>
      <w:r>
        <w:rPr>
          <w:b w:val="0"/>
          <w:i w:val="0"/>
        </w:rPr>
        <w:t>सक्षम ने शान को उस रात को हुई सब घटना बताई। उस रात की बात जैसे-जैसे सक्षम बता रहा था, रुद्र की आँखों के आगे वो scenes और आरोही की शक्ल घूमने लगी।</w:t>
      </w:r>
      <w:r>
        <w:t xml:space="preserve"> </w:t>
      </w:r>
      <w:r>
        <w:rPr>
          <w:b w:val="0"/>
          <w:i w:val="0"/>
        </w:rPr>
        <w:t>शान सब बातें सुनकर बोला,"अंकित और रोहित ने तो हद ही कर दी। बहुत गिरे हुए निकले वो दोनों।"अगले ही पल हँसते हुए शान बोला,"लेकिन तूने भी तो हद कर दी रुद्र। मदद करने के और भी रास्ते होते हैं। तूने शादी ही कर ली।"</w:t>
      </w:r>
      <w:r>
        <w:t xml:space="preserve"> </w:t>
      </w:r>
      <w:r>
        <w:rPr>
          <w:b w:val="0"/>
          <w:i w:val="0"/>
        </w:rPr>
        <w:t>अचानक रुद्र उठा और सक्षम से बोला,"मुझे उससे मिलना है। मैं जा रहा हूँ।"</w:t>
      </w:r>
      <w:r>
        <w:t xml:space="preserve"> </w:t>
      </w:r>
      <w:r>
        <w:rPr>
          <w:b w:val="0"/>
          <w:i w:val="0"/>
        </w:rPr>
        <w:t>सक्षम ने अपने सिर पर हाथ मारा और बोला,"अबे पागल हो गया है क्या? रात को कौनसा कॉलेज खुलता है? उसका ठिकाना नहीं जानता, फोन नंबर भी नहीं जानता। कहाँ जाएगा इस टाइम।"</w:t>
      </w:r>
      <w:r>
        <w:t xml:space="preserve"> </w:t>
      </w:r>
      <w:r>
        <w:rPr>
          <w:b w:val="0"/>
          <w:i w:val="0"/>
        </w:rPr>
        <w:t>रुद्र ने बाइक की चाबी उठाई और बोला,"वो अंधेरी के एक स्टूडियो में पार्ट टाइम जॉब करती है। वहीं जाऊंगा। शान तुझे ड्रॉप कर देगा। मैं जा रहा हूँ।"</w:t>
      </w:r>
      <w:r>
        <w:t xml:space="preserve"> </w:t>
      </w:r>
      <w:r>
        <w:rPr>
          <w:b w:val="0"/>
          <w:i w:val="0"/>
        </w:rPr>
        <w:t>ये कहकर रुद्र निकल गया और शान उसे जाते हुए देखकर हैरानी से बोला,"आज तक इसे ऐसे आशिकी करते कभी नहीं देखा। ये तो पागल ही हो गया है।"</w:t>
      </w:r>
      <w:r>
        <w:t xml:space="preserve"> </w:t>
      </w:r>
      <w:r>
        <w:rPr>
          <w:b w:val="0"/>
          <w:i w:val="0"/>
        </w:rPr>
        <w:t>रुद्र ने बाइक उठाई और सीधा उसी बिल्डिंग के नीचे पहुँच गया, जहां पर एक बार उसने आरोही को देखा था। उसे आरोही की बात याद थी कि वो वहाँ पार्ट टाइम जॉब करती है। रुद्र वहीं बाइक पर बैठ गया और आते-जाते लोगों पर नज़र रखने लगा। एक घंटे बाद आरोही उस बिल्डिंग से निकली। रोड पर खड़ी होकर आरोही ऑटो को हाथ दिखाकर रोक रही थी, इतने में ही रुद्र ने उसके सामने बाइक ले जाकर खड़ी कर दी।</w:t>
      </w:r>
      <w:r>
        <w:t xml:space="preserve"> </w:t>
      </w:r>
      <w:r>
        <w:rPr>
          <w:b w:val="0"/>
          <w:i w:val="0"/>
        </w:rPr>
        <w:t>आरोही ने उम्मीद नहीं की थी कि वो इस टाइम रुद्र को देखेगी। रुद्र को देखकर पहले तो वो बहुत हैरान रह गई। फिर उसने रुद्र को इग्नोर किया और आगे बढ़कर फिर से ऑटो का इंतज़ार करने लगी। रुद्र को आरोही का इग्नोर करना अच्छा नहीं लगा। उसने फिर से ढीठ बनकर बाइक आरोही के आगे ले जाकर खड़ी कर दी। आरोही ने irritate होकर रुद्र को देखा और धीरे से बोली,"अब क्या चाहते हैं आप? क्यों परेशान कर रहे हैं मुझे?"</w:t>
      </w:r>
      <w:r>
        <w:t xml:space="preserve"> </w:t>
      </w:r>
      <w:r>
        <w:rPr>
          <w:b w:val="0"/>
          <w:i w:val="0"/>
        </w:rPr>
        <w:t>रुद्र ने हेलमेट पहनते हुए कहा,"बैठो पीछे।"</w:t>
      </w:r>
      <w:r>
        <w:t xml:space="preserve"> </w:t>
      </w:r>
      <w:r>
        <w:rPr>
          <w:b w:val="0"/>
          <w:i w:val="0"/>
        </w:rPr>
        <w:t>आरोही ने परेशान होते हुए कहा,"देखिए! मैं आपसे request कर रही हूँ कि आप मुझे अकेला छोड़ दीजिए। अब खुद ही देख लीजिए, मैं आपका नहीं बल्कि आप मेरा पीछा कर रहे हैं।"</w:t>
      </w:r>
      <w:r>
        <w:t xml:space="preserve"> </w:t>
      </w:r>
      <w:r>
        <w:rPr>
          <w:b w:val="0"/>
          <w:i w:val="0"/>
        </w:rPr>
        <w:t>रुद्र ने हेलमेट का शीशा उठाकर कहा,"हाँ! जानता हूँ। अब बैठो बाइक पर।"</w:t>
      </w:r>
      <w:r>
        <w:t xml:space="preserve"> </w:t>
      </w:r>
      <w:r>
        <w:rPr>
          <w:b w:val="0"/>
          <w:i w:val="0"/>
        </w:rPr>
        <w:t>आरोही चिढ़ते हुए बोली,"मैं नहीं बैठूँगी। आप प्लीज़ जाइए यहाँ से।"</w:t>
      </w:r>
      <w:r>
        <w:t xml:space="preserve"> </w:t>
      </w:r>
      <w:r>
        <w:rPr>
          <w:b w:val="0"/>
          <w:i w:val="0"/>
        </w:rPr>
        <w:t>रुद्र ने आरोही को घूरते हुए कहा,"ना मैं कहीं जाऊंगा और ना तुम्हें जाने दूंगा। तुम बाइक पर बैठो, जहां कहोगी वहाँ ड्रॉप कर दूंगा।"</w:t>
      </w:r>
      <w:r>
        <w:t xml:space="preserve"> </w:t>
      </w:r>
      <w:r>
        <w:rPr>
          <w:b w:val="0"/>
          <w:i w:val="0"/>
        </w:rPr>
        <w:t>आरोही परेशान होकर हाथ बांधकर खड़ी हो गई। आरोही को परेशान देखकर रुद्र के चेहरे पर स्माइल आ गई। उसने बाइक स्टैन्ड पर लगाई और हेलमेट उतार कर आरोही के पास गया। आरोही के सामने खड़ा होकर रुद्र बोला,"तुमने मुझे थप्पड़ क्यों मारा?"</w:t>
      </w:r>
      <w:r>
        <w:t xml:space="preserve"> </w:t>
      </w:r>
      <w:r>
        <w:rPr>
          <w:b w:val="0"/>
          <w:i w:val="0"/>
        </w:rPr>
        <w:t>आरोही ने नज़रें झुकाते हुए कहा,"आपने गलत किया था इसलिए।"</w:t>
      </w:r>
      <w:r>
        <w:t xml:space="preserve"> </w:t>
      </w:r>
      <w:r>
        <w:rPr>
          <w:b w:val="0"/>
          <w:i w:val="0"/>
        </w:rPr>
        <w:t>रुद्र ने आरोही की आँखों में देखते हुए कहा,"मैंने जो किया, वो plan नहीं किया था। तुम्हें देखकर प्यार आ आया था, इसलिए किस कर लिया। क्या गलत किया? तुम बीवी हो मेरी। किस तो कर ही सकता हूँ।"</w:t>
      </w:r>
      <w:r>
        <w:t xml:space="preserve"> </w:t>
      </w:r>
      <w:r>
        <w:rPr>
          <w:b w:val="0"/>
          <w:i w:val="0"/>
        </w:rPr>
        <w:t>आरोही ने हैरानी से आँखें फैला कर रुद्र को देखा और बोली,"क्या? बीवी? कल तक तो मेरी बेइज्ज़ती कर रहे थे आप और कह रहे थे कि मुझसे कोई रिश्ता नहीं है। और आज अचानक बीवी बना लिया।"</w:t>
      </w:r>
      <w:r>
        <w:t xml:space="preserve"> </w:t>
      </w:r>
      <w:r>
        <w:rPr>
          <w:b w:val="0"/>
          <w:i w:val="0"/>
        </w:rPr>
        <w:t>रुद्र हँसते हुए बोला,"मैंने नहीं, भगवान ने तुम्हें मेरी बीवी बनाया। अब पूरी रात यहाँ रोड पर ही खड़ी रहोगी या मेरे साथ बाइक पर बैठोगी? The choice is yours."</w:t>
      </w:r>
      <w:r>
        <w:t xml:space="preserve"> </w:t>
      </w:r>
      <w:r>
        <w:rPr>
          <w:b w:val="0"/>
          <w:i w:val="0"/>
        </w:rPr>
        <w:t>आरोही ने सांस छोड़ी और बाइक के पास जाकर खड़ी हो गई। रुद्र दौड़कर आया और हँसते हुए आरोही को बाइक पर बैठा कर ले गया। रास्ते में रुद्र ने आरोही का हाथ पकड़ कर अपनी कमर पर लाते हुए कहा,"पकड़ कर बैठो। मैं बहुत स्पीड में बाइक चलाता हूँ। रास्ते में कहीं गिर गईं तो मुझे पता भी नहीं चलेगा।"</w:t>
      </w:r>
      <w:r>
        <w:t xml:space="preserve"> </w:t>
      </w:r>
      <w:r>
        <w:rPr>
          <w:b w:val="0"/>
          <w:i w:val="0"/>
        </w:rPr>
        <w:t>आरोही ने शरमाते हुए रुद्र को पकड़ लिया और संभल कर बैठ गई।</w:t>
      </w:r>
      <w:r>
        <w:t xml:space="preserve"> </w:t>
      </w:r>
      <w:r>
        <w:rPr>
          <w:b w:val="0"/>
          <w:i w:val="0"/>
        </w:rPr>
        <w:t>रुद्र ने बाइक की स्पीड थोड़ी स्लो की और आरोही से पूछा,"अच्छा सुनो! मुझे एक बात बताओ। उस रात तुम दुल्हन बनकर क्यों भाग रही थीं?"उस रात की बात याद आते ही आरोही का चेहरा डर से पीला पड़ गया। वो धीरे से बोली,"एक लड़का ज़बरदस्ती मुझसे शादी करना चाहता था। उसकी माँ ने मुझे ज़बरदस्ती दुल्हन के कपड़े पहना दिए थे। इसलिए मैं वहाँ से भाग निकली।"</w:t>
      </w:r>
      <w:r>
        <w:t xml:space="preserve"> </w:t>
      </w:r>
      <w:r>
        <w:rPr>
          <w:b w:val="0"/>
          <w:i w:val="0"/>
        </w:rPr>
        <w:t>ये सुनकर रुद्र को बहुत गुस्सा आया और वो बोला,"ऐसे कैसे कोई किसी लड़की के साथ ज़बरदस्ती कर सकता है? तुम्हारे पेरेंट्स को ये बात पता है?"आरोही की आँखें नम हो गईं। वो अपनी दबी हुई आवाज़ में बोली,"मेरे पापा नहीं हैं और मम्मा बीमार रहती हैं। मैं यहाँ अकेली रहती हूँ।"आरोही की बात सुनकर रुद्र को उस पर बहुत तरस आया। आरोही का हाथ रुद्र की कमर पर था, रुद्र ने उसके हाथ पर अपना हाथ रखकर थपथपाया और बाइक की स्पीड तेज़ कर दी। कुछ ही देर में आरोही के बताए रास्ते पर बाइक दौड़ाकर रुद्र ने कुछ ही देर में उसे हॉस्टल पहुंचा दिया। हॉस्टल के नीचे पहुँच कर रुद्र ने हॉस्टल की बिल्डिंग को ध्यान से देखा और आरोही से बोला,"तो यहाँ रहती हैं आप।"</w:t>
      </w:r>
      <w:r>
        <w:t xml:space="preserve"> </w:t>
      </w:r>
      <w:r>
        <w:rPr>
          <w:b w:val="0"/>
          <w:i w:val="0"/>
        </w:rPr>
        <w:t>आरोही ने हाँ में सिर हिलाया और नज़रें झुका लीं। रुद्र ने आरोही से प्यार से कहा,"सुनो! जो हुआ उसे बुरा सपना समझ कर भूल जाओ। अब तुम्हारे साथ कुछ भी गलत नहीं होगा। ये मेरा promise है तुमसे।"</w:t>
      </w:r>
      <w:r>
        <w:t xml:space="preserve"> </w:t>
      </w:r>
      <w:r>
        <w:rPr>
          <w:b w:val="0"/>
          <w:i w:val="0"/>
        </w:rPr>
        <w:t>रुद्र की बात सुनकर आरोही की आँखें नम हो गईं। उसने नज़रें उठाकर रुद्र की तरफ देखा और जैसे ही thank you बोलने को हुई, रुद्र के फोन पर कॉल आ गया। वो शक्ति का कॉल था। रुद्र ने मुंह बनाते हुए कॉल रिसीव किया और बोला,"हाँ शक्ति! बोलो। क्या हुआ?"</w:t>
      </w:r>
      <w:r>
        <w:t xml:space="preserve"> </w:t>
      </w:r>
      <w:r>
        <w:rPr>
          <w:b w:val="0"/>
          <w:i w:val="0"/>
        </w:rPr>
        <w:t>रुद्र को कॉल पर बिज़ी देखकर आरोही ने अपने कदम पीछे लिए और रुद्र को एक नज़र देखकर हॉस्टल के अंदर चली गई।</w:t>
      </w:r>
      <w:r>
        <w:t xml:space="preserve"> </w:t>
      </w:r>
      <w:r>
        <w:rPr>
          <w:b w:val="0"/>
          <w:i w:val="0"/>
        </w:rPr>
        <w:t>रुद्र ने शक्ति से कहा,"मैं रास्ते में हूँ शक्ति। बाइक ड्राइव कर रहा हूँ। तुमसे थोड़ी देर में बात करूंगा।"ये कहकर रुद्र ने फोन कट कर दिया और आरोही की तरफ घूमा तो देखा कि आरोही जा चुकी थी। रुद्र ने फिर से एक बार हॉस्टल की बिल्डिंग की तरफ देखा और मुस्कुरा कर कुछ सोचते हुए बोला,"आरोही!"</w:t>
      </w:r>
      <w:r>
        <w:t xml:space="preserve"> </w:t>
      </w:r>
      <w:r>
        <w:rPr>
          <w:b w:val="0"/>
          <w:i w:val="0"/>
        </w:rPr>
        <w:t>कुछ देर रुकने के बाद रुद्र ने बाइक स्टार्ट की और वहाँ से निकल गया। रुद्र को नहीं पता था कि ऊपर के रूम की खिड़की से आरोही उसे ही देख रही थी। रुद्र को जाते देखकर आरोही के चेहरे पर स्माइल आ गई। सलोनी ने आरोही को देखकर कहा,"ओहो! आज तो अनमोल स्माइल दिखाई दे गई तेरे face पर। किस बात पर मुस्कुरा रही है ज़रा मुझे भी तो पता चले।"</w:t>
      </w:r>
      <w:r>
        <w:t xml:space="preserve"> </w:t>
      </w:r>
      <w:r>
        <w:rPr>
          <w:b w:val="0"/>
          <w:i w:val="0"/>
        </w:rPr>
        <w:t>आरोही ने सलोनी के पास बैठते हुए कहा,"आज मुझे रुद्रांश ड्रॉप करके गए हैं।"</w:t>
      </w:r>
      <w:r>
        <w:t xml:space="preserve"> </w:t>
      </w:r>
      <w:r>
        <w:rPr>
          <w:b w:val="0"/>
          <w:i w:val="0"/>
        </w:rPr>
        <w:t>सलोनी ने हँसते हुए कहा,"रुद्रांश मतलब तेरा husband?"आरोही ने खुश होकर गर्दन हिलाकर हाँ कहा। सलोनी ने खुश होते हुए कहा,"हम्म! दीवाना हो गया लगता है। मुझे लगता है अब रोज़ तेरे दर्शन करने आएगा वो।"सलोनी की बात पर आरोही मुंह पर हाथ रख कर खिलखिलाने लगी और आरोही को खुश देखकर सलोनी भी हंसने लगी।</w:t>
      </w:r>
      <w:r>
        <w:t xml:space="preserve"> </w:t>
      </w:r>
      <w:r>
        <w:rPr>
          <w:b w:val="0"/>
          <w:i w:val="0"/>
        </w:rPr>
        <w:t>उधर रुद्र बाइक तेज़ स्पीड में चलाता हुआ जा रहा था कि अचानक पुलिस वालों ने उसे रोका। रुद्र ने हेलमेट उतार कर कहा,"सर! लाइसेन्स है मेरे पास।"पुलिस inspector ने कहा,"पांडे ज़रा चेक कर।</w:t>
      </w:r>
      <w:r>
        <w:t xml:space="preserve"> </w:t>
      </w:r>
      <w:r>
        <w:rPr>
          <w:b w:val="0"/>
          <w:i w:val="0"/>
        </w:rPr>
        <w:t>पी कर तो बाइक नहीं चला रहा ये।"</w:t>
      </w:r>
      <w:r>
        <w:t xml:space="preserve"> </w:t>
      </w:r>
      <w:r>
        <w:rPr>
          <w:b w:val="0"/>
          <w:i w:val="0"/>
        </w:rPr>
        <w:t>constable जैसे ही alcohol breath analyser रुद्र के मुंह के पास लाया, रुद्र के होश उड़ गए।</w:t>
      </w:r>
      <w:r>
        <w:t xml:space="preserve"> </w:t>
      </w:r>
      <w:r>
        <w:rPr>
          <w:b w:val="0"/>
          <w:i w:val="0"/>
        </w:rPr>
        <w:t>क्या drunk &amp; drive के जुर्म में पकड़ा जाएगा रुद्र? क्या दोबारा आरोही और रुद्र की मुलाकात होगी। क्या होगा आगे? जानने के लिए सुनिए Fated to be yours सिर्फ pocket FM पर।</w:t>
      </w:r>
    </w:p>
    <w:p>
      <w:r>
        <w:br w:type="page"/>
      </w:r>
    </w:p>
    <w:p>
      <w:pPr>
        <w:pStyle w:val="Heading1"/>
      </w:pPr>
      <w:r>
        <w:t>Ep 11 - Am I Useless?</w:t>
      </w:r>
    </w:p>
    <w:p>
      <w:r>
        <w:rPr>
          <w:b w:val="0"/>
          <w:i w:val="0"/>
        </w:rPr>
        <w:t>Constable जैसे ही alcohol breath analyser रुद्र के मुंह के पास लाया, रुद्र के होश उड़ गए।</w:t>
      </w:r>
      <w:r>
        <w:t xml:space="preserve"> </w:t>
      </w:r>
      <w:r>
        <w:rPr>
          <w:b w:val="0"/>
          <w:i w:val="0"/>
        </w:rPr>
        <w:t>इससे पहले कि वो लोग रुद्र को चेक कर पाते, रुद्र झट से बोला,"आपने शायद मुझे पहचाना नहीं। मैं SP निखिल राणा का बेटा रुद्रांश राणा हूँ।"रुद्र ने अपना लाइसेन्स निकाल कर दिखाया। उस लाइसेन्स को देखकर वो पुलिस वाला बोला,"हम्म! ठीक है। जाने दो इनको। ये SP साहब के सुपुत्र हैं। SP साहब को हमारी तरफ से जय हिन्द कहना रुद्रांश जी।"रुद्र ने उस इन्स्पेक्टर से हाथ मिलाते हुए कहा,"ज़रूर सर! क्या नाम है आपका?"वो बोला,"inspector कपिल शर्मा।"</w:t>
      </w:r>
      <w:r>
        <w:t xml:space="preserve"> </w:t>
      </w:r>
      <w:r>
        <w:rPr>
          <w:b w:val="0"/>
          <w:i w:val="0"/>
        </w:rPr>
        <w:t>कपिल से हाथ मिलाने के बाद बाइक चलाकर रुद्र जल्दी से अपने घर पहुँच गया। घर के बाहर खड़े हो कर रुद्र ने आयुष को कॉल किया और आयुष धीरे से डोर खोलने आया। रुद्र को देखकर आयुष धीरे से फुसफुसाते हुए बोला,"भाई! बड़े पापा शायद सोये नहीं हैं, धीरे से अंदर आना।"</w:t>
      </w:r>
      <w:r>
        <w:t xml:space="preserve"> </w:t>
      </w:r>
      <w:r>
        <w:rPr>
          <w:b w:val="0"/>
          <w:i w:val="0"/>
        </w:rPr>
        <w:t>रुद्र और आयुष धीमे क़दमों से अंदर की तरफ आए। रुद्र ने आयुष के सिर पर हाथ फेर कर फुसफुसाते हुए कहा,"Love You Bro!"फिर वो हल्के कदमों से अपने कमरे में चला गया।</w:t>
      </w:r>
      <w:r>
        <w:t xml:space="preserve"> </w:t>
      </w:r>
      <w:r>
        <w:rPr>
          <w:b w:val="0"/>
          <w:i w:val="0"/>
        </w:rPr>
        <w:t>अपने रूम में जाते ही रुद्र ने अपना फोन निकाला और  बड़बड़ाया,"Oh God! उसका नंबर लेना याद नहीं रहा। ये शक्ति भी ना, कितने गलत टाइम पर कॉल किया उसने।"</w:t>
      </w:r>
      <w:r>
        <w:t xml:space="preserve"> </w:t>
      </w:r>
      <w:r>
        <w:rPr>
          <w:b w:val="0"/>
          <w:i w:val="0"/>
        </w:rPr>
        <w:t>रुद्र ने अपना फोन बेड पर फेंका और फिर लेट गया। पूरे दिन का थका हुआ रुद्र थोड़े नशे में होने की वजह से आँख बंद करते ही सो गया।</w:t>
      </w:r>
      <w:r>
        <w:t xml:space="preserve"> </w:t>
      </w:r>
      <w:r>
        <w:rPr>
          <w:b w:val="0"/>
          <w:i w:val="0"/>
        </w:rPr>
        <w:t>सुबह के 9 बज चुके थे और रुद्र एकदम बेहोशी की नींद सो रहा था। अचानक रुद्र की आँख खुली तो कल रात की बातें याद करके रुद्र के होंठों पर मुस्कुराहट आ गई। अपनी उंगलियों से अपने बाल सँवारता रुद्र मुस्कुराते हुए उठ कर बैठा, लेकिन जैसे ही सामने उसकी नज़र पड़ी, वो झट से बेड से उठ कर खड़ा होकर लगभग हकलाते हुए बोला,"प... प... पापा आप!"</w:t>
      </w:r>
      <w:r>
        <w:t xml:space="preserve"> </w:t>
      </w:r>
      <w:r>
        <w:rPr>
          <w:b w:val="0"/>
          <w:i w:val="0"/>
        </w:rPr>
        <w:t>सामने काउच पर निखिल अपने पैर पर पैर चढ़ा कर बैठा हुआ था। रुद्र को देखकर निखिल बोला,"आराम से बेटा! घबरा क्यों रहे हो?"</w:t>
      </w:r>
      <w:r>
        <w:t xml:space="preserve"> </w:t>
      </w:r>
      <w:r>
        <w:rPr>
          <w:b w:val="0"/>
          <w:i w:val="0"/>
        </w:rPr>
        <w:t>रुद्र कुछ संभलता हुआ बोला,"कोई काम था पापा? मुझे बुला लिया होता।"</w:t>
      </w:r>
      <w:r>
        <w:t xml:space="preserve"> </w:t>
      </w:r>
      <w:r>
        <w:rPr>
          <w:b w:val="0"/>
          <w:i w:val="0"/>
        </w:rPr>
        <w:t>निखिल खड़ा होता हुआ बोला,"नहीं कोई काम तो नहीं था। मैं सोच रहा था कि आज तुम्हें तुम्हारे कोचिंग सेंटर  ड्रॉप कर दूँ। जल्दी से रेडी होकर आ जाओ। ब्रेकफास्ट करके साथ में ही निकलेंगे।"</w:t>
      </w:r>
      <w:r>
        <w:t xml:space="preserve"> </w:t>
      </w:r>
      <w:r>
        <w:rPr>
          <w:b w:val="0"/>
          <w:i w:val="0"/>
        </w:rPr>
        <w:t>इतना कहकर निखिल वहाँ से निकल गया। रुद्र ने गहरी सांस छोड़ी और बेड पर बैठता हुआ बोला,"ये आदमी किसी दिन मेरी जान ले लेगा।"</w:t>
      </w:r>
      <w:r>
        <w:t xml:space="preserve"> </w:t>
      </w:r>
      <w:r>
        <w:rPr>
          <w:b w:val="0"/>
          <w:i w:val="0"/>
        </w:rPr>
        <w:t>फिर रुद्र झट से उठा और जल्दी से बाथरूम में चला गया।</w:t>
      </w:r>
      <w:r>
        <w:t xml:space="preserve"> </w:t>
      </w:r>
      <w:r>
        <w:rPr>
          <w:b w:val="0"/>
          <w:i w:val="0"/>
        </w:rPr>
        <w:t>रेडी होकर रुद्र नीचे आया तो घर के सब लोग डाइनिंग एरिया में मौजूद थे। रुद्र को देखते ही निखिल ने अपने हाथ में पकड़ा हुआ फोर्क प्लेट में रखते हुए धीरे से कहा,"तुम्हारा बैग कहाँ है रुद्र?"</w:t>
      </w:r>
      <w:r>
        <w:t xml:space="preserve"> </w:t>
      </w:r>
      <w:r>
        <w:rPr>
          <w:b w:val="0"/>
          <w:i w:val="0"/>
        </w:rPr>
        <w:t>रुद्र ने सामने रखी चेयर पर बैठते हुए धीरे से कहा,"जी! पापा! वो मैं!"</w:t>
      </w:r>
      <w:r>
        <w:t xml:space="preserve"> </w:t>
      </w:r>
      <w:r>
        <w:rPr>
          <w:b w:val="0"/>
          <w:i w:val="0"/>
        </w:rPr>
        <w:t>इससे पहले रुद्र कुछ और बोल पाता, निखिल गुस्से में चिल्लाता हुआ बोला,"वो मैं क्या रुद्र? कितना झूठ बोलोगे और कितना धोखा दोगे?"</w:t>
      </w:r>
      <w:r>
        <w:t xml:space="preserve"> </w:t>
      </w:r>
      <w:r>
        <w:rPr>
          <w:b w:val="0"/>
          <w:i w:val="0"/>
        </w:rPr>
        <w:t>निखिल की बात सुनकर सब लोग हैरान होकर उसे देखने लगे। निखिल नेसोनलकी तरफ देखकर गुस्से में लाल होते हुए कहा,"तुम्हारे साहबज़ादे कोचिंग में नहीं जाते हैं। मैं यहाँ लाखों की फीस भरता हूँ और ये एक साल में बस दो या तीन दिन ही वहाँ गया है।"</w:t>
      </w:r>
      <w:r>
        <w:t xml:space="preserve"> </w:t>
      </w:r>
      <w:r>
        <w:rPr>
          <w:b w:val="0"/>
          <w:i w:val="0"/>
        </w:rPr>
        <w:t>सोनलइस बात को सुनकर हैरानी से आँखें बड़ी करके रुद्र को घूरने लगी। रुद्र के दादाजी धीरे से बोले,"रुद्र! बेटा ऐसा क्यों किया तूने? ये तो ठीक नहीं है।"</w:t>
      </w:r>
      <w:r>
        <w:t xml:space="preserve"> </w:t>
      </w:r>
      <w:r>
        <w:rPr>
          <w:b w:val="0"/>
          <w:i w:val="0"/>
        </w:rPr>
        <w:t>रुद्र कुछ नहीं बोला, बस अपनी नज़रे झुकाए बैठा रहा। सोनल अपनी रोनी आवाज़ में बोली,"तुम्हें किसी बात की कमी नहीं होने देती मैं रुद्र। जब-जब जो-जो कहते हो, वो करती हूँ। लेकिन तुम इस तरह से धोखा देते हो हमें।"</w:t>
      </w:r>
      <w:r>
        <w:t xml:space="preserve"> </w:t>
      </w:r>
      <w:r>
        <w:rPr>
          <w:b w:val="0"/>
          <w:i w:val="0"/>
        </w:rPr>
        <w:t>सोनलकी बात सुनकर गुस्से में उसकी तरफ घूर कर देखता हुआ निखिल बोला,"हाँ! सारी इच्छाएं पूरी करती हो ना तुम इसकी। इसके हाथ में क्रेडिट कार्ड थमा देती हो। कुछ पूछती नहीं हो, कभी टोकती नहीं हो, इसीलिए कंट्रोल से बाहर चला गया। और बिगाड़ो अपने शहज़ादे को।"</w:t>
      </w:r>
      <w:r>
        <w:t xml:space="preserve"> </w:t>
      </w:r>
      <w:r>
        <w:rPr>
          <w:b w:val="0"/>
          <w:i w:val="0"/>
        </w:rPr>
        <w:t>निखिल ने जब सोनल से इस तरह से बात करनी शुरू की तो रुद्र ने झट से नज़रें उठाई और दबी हुई आवाज़ में बोला,"आप माँ को कुछ मत कहिए पापा। जो किया है मैंने किया है, इसमें उनकी कोई गलती नहीं है।"</w:t>
      </w:r>
      <w:r>
        <w:t xml:space="preserve"> </w:t>
      </w:r>
      <w:r>
        <w:rPr>
          <w:b w:val="0"/>
          <w:i w:val="0"/>
        </w:rPr>
        <w:t>माहौल को गरम होता हुआ देखकर आयुष वहाँ से उठ कर ईशा के पास चला गया जो अपने रूम में थी। निखिल को इस तरह से गुस्सा होते देखकर मयंक ने कहा,"भाई! आप शांत हो जाइए। इस मामले पर हम आराम से बैठ कर बात करेंगे।"</w:t>
      </w:r>
      <w:r>
        <w:t xml:space="preserve"> </w:t>
      </w:r>
      <w:r>
        <w:rPr>
          <w:b w:val="0"/>
          <w:i w:val="0"/>
        </w:rPr>
        <w:t>इस पर रुद्र की दादी भी हां में सिर हिलाती हुई बोलीं,"हाँ निक्की! शांत हो जाओ बेटा।"</w:t>
      </w:r>
      <w:r>
        <w:t xml:space="preserve"> </w:t>
      </w:r>
      <w:r>
        <w:rPr>
          <w:b w:val="0"/>
          <w:i w:val="0"/>
        </w:rPr>
        <w:t>निखिल गुस्से में चिल्लाते हुए बोला,"नहीं! आज आप में से कोई कुछ नहीं बोलेगा। आज मुझे इससे बात करने दीजिए।"</w:t>
      </w:r>
      <w:r>
        <w:t xml:space="preserve"> </w:t>
      </w:r>
      <w:r>
        <w:rPr>
          <w:b w:val="0"/>
          <w:i w:val="0"/>
        </w:rPr>
        <w:t>निखिल ने फिर रुद्र की तरफ देखकर कहा,"हाँ बोलो। क्यों किया ऐसा तुमने?"</w:t>
      </w:r>
      <w:r>
        <w:t xml:space="preserve"> </w:t>
      </w:r>
      <w:r>
        <w:rPr>
          <w:b w:val="0"/>
          <w:i w:val="0"/>
        </w:rPr>
        <w:t>रुद्र ने थोड़ी-बहुत हिम्मत जुटा कर निखिल की तरफ देखते हुए कहा,"पापा! मैं नहीं बनना चाहता ऑफिसर। मुझसे नहीं होती इतनी पढ़ाई। मैं कुछ और करना चाहता हूँ।"</w:t>
      </w:r>
      <w:r>
        <w:t xml:space="preserve"> </w:t>
      </w:r>
      <w:r>
        <w:rPr>
          <w:b w:val="0"/>
          <w:i w:val="0"/>
        </w:rPr>
        <w:t>निखिल अब गुस्से में अपनी जगह से उठ गया और रुद्र के पास जाकर उसकी चेयर पकड़ते हुए बोला,"कुछ और क्या करोगे तुम। 25 साल के हो गए हो और अब तक मेरी कमाई खा रहे हो। पड़े रहो घर पर बेकार और खाते रहो मेरी कमाई। या फिर करो आवारागर्दी अपने दोस्तों के साथ। तुम्हें क्या टेंशन, तुम्हारी लाइफ तो ऐश में कट रही है। टेंशन लेने को मैं बैठा हूँ ना। मेरे मरने के बाद क्या करोगे? गिटार बजा कर भीख माँगोगे?"</w:t>
      </w:r>
      <w:r>
        <w:t xml:space="preserve"> </w:t>
      </w:r>
      <w:r>
        <w:rPr>
          <w:b w:val="0"/>
          <w:i w:val="0"/>
        </w:rPr>
        <w:t>इतना कहकर निखिल गुस्से में वहाँ से निकल गया। निखिल की चुभती हुई बातें सुनकर रुद्र को बहुत तेज़ गुस्सा आ गया। उसने चेयर अपने पैरों से झटके से पीछे की और बाइक की चाबी लेकर वहाँ से निकल गया।</w:t>
      </w:r>
      <w:r>
        <w:t xml:space="preserve"> </w:t>
      </w:r>
      <w:r>
        <w:rPr>
          <w:b w:val="0"/>
          <w:i w:val="0"/>
        </w:rPr>
        <w:t>नैना ट्रे लेकर वहाँ आई तो रुद्र को जाता देखकर सोनल से बोली,"अरे! रुद्र कहाँ चला गया? उसके लिए ऑमलेट बना कर लाई हूँ मैं। भूखे पेट ही घर से निकल गया। भइया ब्रेकफास्ट के टाइम ही रुद्र पर इतना गुस्सा क्यों करते हैं?"</w:t>
      </w:r>
      <w:r>
        <w:t xml:space="preserve"> </w:t>
      </w:r>
      <w:r>
        <w:rPr>
          <w:b w:val="0"/>
          <w:i w:val="0"/>
        </w:rPr>
        <w:t>सोनलने कहा,"रहने दो नैना। बहुत बिगड़ गया है। कोचिंग नहीं जाता है वो। कहता है पढ़ना नहीं चाहता।"</w:t>
      </w:r>
      <w:r>
        <w:t xml:space="preserve"> </w:t>
      </w:r>
      <w:r>
        <w:rPr>
          <w:b w:val="0"/>
          <w:i w:val="0"/>
        </w:rPr>
        <w:t>नैना ने हाथ में पकड़ी ट्रे टेबल पर रख दी। तब तक दादाजी, दादीजी और मयंक भी वहाँ से उठ कर चले गए।</w:t>
      </w:r>
      <w:r>
        <w:t xml:space="preserve"> </w:t>
      </w:r>
      <w:r>
        <w:rPr>
          <w:b w:val="0"/>
          <w:i w:val="0"/>
        </w:rPr>
        <w:t>नैना ने धीरे सेसोनलसे कहा,"दीदी! जब रुद्र का पढ़ाई में मन नहीं लगता तो क्यों उसके साथ ज़बरदस्ती कर रहे हैं आप दोनों? उसको अपना पैशन फॉलो करने दीजिए।"</w:t>
      </w:r>
      <w:r>
        <w:t xml:space="preserve"> </w:t>
      </w:r>
      <w:r>
        <w:rPr>
          <w:b w:val="0"/>
          <w:i w:val="0"/>
        </w:rPr>
        <w:t>सोनलपहले से ही निखिल की बातों से चिढ़ी हुई  थी, ऊपर से नैना की बात सुनी तो उसे बहुत गुस्सा आ गया। गुस्से में अपनी जगह से उठते हुए सोनल बोली,"पैशन फॉलो करने दूँ रुद्र को? उसका फ्यूचर बर्बाद होने दूँ? मैं उसकी माँ हूँ, उसे बर्बाद होते नहीं देख सकती। लेकिन, तुम्हें क्या चिंता इन सब की। तुम्हारा बेटा तो पढ़ाई में अच्छा है। MBBS कर रहा है। थोड़े टाइम में डॉक्टर बन ही जाएगा।"</w:t>
      </w:r>
      <w:r>
        <w:t xml:space="preserve"> </w:t>
      </w:r>
      <w:r>
        <w:rPr>
          <w:b w:val="0"/>
          <w:i w:val="0"/>
        </w:rPr>
        <w:t>इतना कहकर सोनल जल्दी से वहाँ से चली गई।सोनलकी बात सुनकर नैना की आँखों से आंसुओं की धार बहने लगी। नैना ने कभी अपने बच्चों और रुद्र- आद्या में कोई फर्क नहीं किया था। वो शुरू से घर संभालती थी और सोनल कॉलेज में लेक्चरर की जॉब करती थी। रुद्र छोटा सा ही था, तब से सोनल अपने दोनों बच्चों, आद्या और रुद्र को नैना के पास छोड़ कर ही कॉलेज या फिर निखिल के साथ पार्टीज़ में जाती थी। नैना ने ही आद्या और रुद्र को पाल-पोस कर बड़ा किया। और आज उसे ये सब सुनने को मिला। अपनी आँखों से निकलते आंसुओं को पोंछ कर नैना उठ कर किचन में चली गई।</w:t>
      </w:r>
      <w:r>
        <w:t xml:space="preserve"> </w:t>
      </w:r>
      <w:r>
        <w:rPr>
          <w:b w:val="0"/>
          <w:i w:val="0"/>
        </w:rPr>
        <w:t>इधर आरोही और सलोनी कॉलेज पहुंची। कॉलेज में fest की तैयारियां ज़ोरों-शोरों से चल रही थीं। सलोनी ने वहाँ जाते हुए कहा,"आज तेरा मजनू नज़र नहीं आ रहा कहीं। कल रात तक ही दीवानगी थी क्या?"</w:t>
      </w:r>
      <w:r>
        <w:t xml:space="preserve"> </w:t>
      </w:r>
      <w:r>
        <w:rPr>
          <w:b w:val="0"/>
          <w:i w:val="0"/>
        </w:rPr>
        <w:t>आरोही ने सलोनी की तरफ देखते हुए कहा,"ये अमीर लोग हैं सलोनी मुझ जैसी ordinary लड़की में क्यों interest लेंगे। वैसे भी मैं ही गले पड़ गई थी उनके। उन्होंने खुद की इच्छा से तो मुझसे शादी नहीं की थी।"</w:t>
      </w:r>
      <w:r>
        <w:t xml:space="preserve"> </w:t>
      </w:r>
      <w:r>
        <w:rPr>
          <w:b w:val="0"/>
          <w:i w:val="0"/>
        </w:rPr>
        <w:t>आरोही की बात सुनकर सलोनी ने उसका हाथ पकड़ कर उसे दिलासा दिया। कॉलेज में सब जगह fest के banners लगे हुए थे, जिन पर फाइनल डे के चीफ गेस्ट आदित्य मित्तल की फ़ोटो लगी थी। आदित्य मित्तल की फ़ोटो देखकर सलोनी ने आरोही से कहा,"यार आरोही! क्या लाइफ होती होगी न इन अमीर लोगों के बच्चों की भी। पैसों की कोई टेंशन नहीं, जब जो चाहो वो खरीदो, जहां चाहो वहाँ जाओ, जो चाहो वो खाओ। कितने लकी होते हैं ना ऐसे बच्चे।"</w:t>
      </w:r>
      <w:r>
        <w:t xml:space="preserve"> </w:t>
      </w:r>
      <w:r>
        <w:rPr>
          <w:b w:val="0"/>
          <w:i w:val="0"/>
        </w:rPr>
        <w:t>आरोही ने सलोनी की तरफ देखकर स्माइल दी और बोली,"अमीर लोगों के बच्चे हों या गरीब लोगों के हों। जिन बच्चों के पास उनके parents होते हैं वो लकी ही होते हैं।"</w:t>
      </w:r>
      <w:r>
        <w:t xml:space="preserve"> </w:t>
      </w:r>
      <w:r>
        <w:rPr>
          <w:b w:val="0"/>
          <w:i w:val="0"/>
        </w:rPr>
        <w:t>सलोनी कुछ सोच कर बोली,"नहीं यार। असली ऐश तो अमीरों की ही है। सोच के देख, अगर तू आदित्य मित्तल की बेटी होती तो तेरी लाइफ कितनी आलीशान होती। ना कपिल का डर, ना मम्मा के अस्पताल के बिल की चिंता, ना पार्ट टाइम जॉब की ज़रूरत, सिर्फ मज़े ही मज़े।"</w:t>
      </w:r>
      <w:r>
        <w:t xml:space="preserve"> </w:t>
      </w:r>
      <w:r>
        <w:rPr>
          <w:b w:val="0"/>
          <w:i w:val="0"/>
        </w:rPr>
        <w:t>आरोही ने रुक कर सलोनी की आँखों के आगे हाथ हिलाया और बोली,"reality में आ जा सलोनी। सपनों की दुनिया में ज़्यादा देर नहीं रहना चाहिए।"</w:t>
      </w:r>
      <w:r>
        <w:t xml:space="preserve"> </w:t>
      </w:r>
      <w:r>
        <w:rPr>
          <w:b w:val="0"/>
          <w:i w:val="0"/>
        </w:rPr>
        <w:t>सलोनी मुस्कुराते हुए बोली,"क्यों नहीं रहना चाहिए? सपनों का राजकुमार मुझे वापिस नहीं आने देगा तो तू किसके साथ हॉस्टल में रहेगी, इसलिए ना?"</w:t>
      </w:r>
      <w:r>
        <w:t xml:space="preserve"> </w:t>
      </w:r>
      <w:r>
        <w:rPr>
          <w:b w:val="0"/>
          <w:i w:val="0"/>
        </w:rPr>
        <w:t>इस बात पर दोनों खिलखिला कर हंसने लगीं और अपनी क्लास में चली गईं।</w:t>
      </w:r>
      <w:r>
        <w:t xml:space="preserve"> </w:t>
      </w:r>
      <w:r>
        <w:rPr>
          <w:b w:val="0"/>
          <w:i w:val="0"/>
        </w:rPr>
        <w:t>उधर रुद्र बाइक से सीधा अपने फ्लैट पर पहुंचा। तब तक वहाँ पर कोई नहीं आया था। रुद्र ने चाबी एक साइड फेंकी और गुस्से में इधर-उधर घूमने लगा। तभी शक्ति वहाँ आ गई। रुद्र उस वक्त इतने गुस्से में था कि उसे शक्ति के आने का भी पता नहीं चला। शक्ति ने रुद्र को गुस्से में देखा तो दौड़ कर उसके पास आई और उसका हाथ पकड़ कर बोली,"क्या हुआ रुद्र? तुम इतने गुस्से में क्यों हो?"</w:t>
      </w:r>
      <w:r>
        <w:t xml:space="preserve"> </w:t>
      </w:r>
      <w:r>
        <w:rPr>
          <w:b w:val="0"/>
          <w:i w:val="0"/>
        </w:rPr>
        <w:t>रुद्र ने जैसे ही शक्ति को देखा, झट से उसके कंधे पकड़ कर उससे पूछा,"Am I useless?"</w:t>
      </w:r>
      <w:r>
        <w:t xml:space="preserve"> </w:t>
      </w:r>
      <w:r>
        <w:rPr>
          <w:b w:val="0"/>
          <w:i w:val="0"/>
        </w:rPr>
        <w:t>शक्ति ने रुद्र की आँखों में देखकर कहा,"बिल्कुल नहीं। मेरी नज़र में तो तुमसे ज़्यादा काबिल कोई है ही नहीं।"</w:t>
      </w:r>
      <w:r>
        <w:t xml:space="preserve"> </w:t>
      </w:r>
      <w:r>
        <w:rPr>
          <w:b w:val="0"/>
          <w:i w:val="0"/>
        </w:rPr>
        <w:t>रुद्र ने पूछा,"क्या तुम्हें लगता है कि अगर मैं सिंगर बन गया तो भूखा मर जाऊंगा और एक दिन गिटार लेकर सड़क पर भीख माँगूँगा?"</w:t>
      </w:r>
      <w:r>
        <w:t xml:space="preserve"> </w:t>
      </w:r>
      <w:r>
        <w:rPr>
          <w:b w:val="0"/>
          <w:i w:val="0"/>
        </w:rPr>
        <w:t>शक्ति ने रुद्र का चेहरा अपने हाथों में लिया और उसे विश्वास दिलाती हुई बोली,"ऐसा बिल्कुल नहीं है रुद्र। मैं तुमसे ये नहीं पूछूँगी कि ये सब तुम्हें किसने कहा। बस खुद पर विश्वास रखो। मुझे पूरा यकीन है कि तुम एक दिन बहुत बड़े सिंगर बनोगे।"</w:t>
      </w:r>
      <w:r>
        <w:t xml:space="preserve"> </w:t>
      </w:r>
      <w:r>
        <w:rPr>
          <w:b w:val="0"/>
          <w:i w:val="0"/>
        </w:rPr>
        <w:t>शक्ति के इस जवाब से जैसे रुद्र का दिल शांत हो गया। रुद्र कुछ बोल पाता उससे पहले ही उसके फोन की रिंग बजी। उतने में ही सक्षम, बॉबी और नित्या भी आ गए। रुद्र फोन लेकर अंदर चला गया। अभी सब लोग आपस में बात ही कर रहे थे कि रुद्र खुश होता हुआ बाहर आया और बोला,"Guys! एक अच्छी खबर है। अभी-अभी मीठीबाई कॉलेज से कॉल आया। वहाँ के organizers एक बार हमारा गाना सुनना चाहते हैं। शायद हमें fest में perform करने का चांस मिल जाए। जिस बैंड को उन्होंने फाइनल किया था, उसने लास्ट मोमेंट पर perform करने से मना कर दिया।"</w:t>
      </w:r>
      <w:r>
        <w:t xml:space="preserve"> </w:t>
      </w:r>
      <w:r>
        <w:rPr>
          <w:b w:val="0"/>
          <w:i w:val="0"/>
        </w:rPr>
        <w:t>सब लोग बहुत खुश हो गए और उछल-उछल कर तालियाँ बजाने लगे। सक्षम ने सबसे कहा,"ये हमारी अग्नि परीक्षा है। किसी भी तरह इसमें पास होना है।"</w:t>
      </w:r>
      <w:r>
        <w:t xml:space="preserve"> </w:t>
      </w:r>
      <w:r>
        <w:rPr>
          <w:b w:val="0"/>
          <w:i w:val="0"/>
        </w:rPr>
        <w:t>नित्या बोली,"ज़रूर पास होंगे वो भी 100% मार्क्स से।"</w:t>
      </w:r>
      <w:r>
        <w:t xml:space="preserve"> </w:t>
      </w:r>
      <w:r>
        <w:rPr>
          <w:b w:val="0"/>
          <w:i w:val="0"/>
        </w:rPr>
        <w:t>रुद्र बोला,"हमें अभी मीठीबाई कॉलेज जाना पड़ेगा। वो लोग हमें आज ही सुनना चाहते हैं। तुम सब लोग तैयारी करो। आधे घंटे तक हम निकल जाएंगे।"</w:t>
      </w:r>
      <w:r>
        <w:t xml:space="preserve"> </w:t>
      </w:r>
      <w:r>
        <w:rPr>
          <w:b w:val="0"/>
          <w:i w:val="0"/>
        </w:rPr>
        <w:t>सबने हाँ में सिर हिलाया और फिर अपने-अपने instruments चेक करने लगे।</w:t>
      </w:r>
      <w:r>
        <w:t xml:space="preserve"> </w:t>
      </w:r>
      <w:r>
        <w:rPr>
          <w:b w:val="0"/>
          <w:i w:val="0"/>
        </w:rPr>
        <w:t>कुछ ही देर में रुद्र और बाकि सब लोग कार से मीठीबाई कॉलेज पहुँच गए। वहाँ पर auditorium में उन लोगों ने organizers को अपना performance दिखाया। परफॉरमेंस के बाद बैंड के सब लोग उनके जवाब का इंतज़ार करने लगे। रुद्र organizers के ऑफिस में गया और जैसे ही वो बाहर आया, दूर से ही ज़ोर से बोलता हुआ आया,"We did it!"</w:t>
      </w:r>
      <w:r>
        <w:t xml:space="preserve"> </w:t>
      </w:r>
      <w:r>
        <w:rPr>
          <w:b w:val="0"/>
          <w:i w:val="0"/>
        </w:rPr>
        <w:t>सब लोग खुश होकर तालियाँ बजाने लगे और शक्ति भाग कर रुद्र को हग करके उस पर झूल गई। शक्ति गिर ना जाए इसलिए रुद्र ने दोनों हाथों से उसे संभाल लिया। लेकिन शक्ति को अपनी बाहों में उठाकर जैसे ही रुद्र ने सामने देखा, आरोही सामने से आती दिखी जो उसे ही देख रही थी।</w:t>
      </w:r>
      <w:r>
        <w:t xml:space="preserve"> </w:t>
      </w:r>
      <w:r>
        <w:rPr>
          <w:b w:val="0"/>
          <w:i w:val="0"/>
        </w:rPr>
        <w:t>क्या आरोही रुद्र को गलत समझेगी? क्या रुद्र अब भी आरोही में दिलचस्पी लेगा या कर देगा नज़रअंदाज़? जानने के लिए सुनिए Fated to be yours सिर्फ पॉकेट एफ़एम पर।</w:t>
      </w:r>
    </w:p>
    <w:p>
      <w:r>
        <w:br w:type="page"/>
      </w:r>
    </w:p>
    <w:p>
      <w:pPr>
        <w:pStyle w:val="Heading1"/>
      </w:pPr>
      <w:r>
        <w:t>Ep 12 - Aarohi Naam Hai Uska</w:t>
      </w:r>
    </w:p>
    <w:p>
      <w:r>
        <w:rPr>
          <w:b w:val="0"/>
          <w:i w:val="0"/>
        </w:rPr>
        <w:t>आरोही नाम है उसका</w:t>
      </w:r>
      <w:r>
        <w:t xml:space="preserve"> </w:t>
      </w:r>
      <w:r>
        <w:rPr>
          <w:b w:val="0"/>
          <w:i w:val="0"/>
        </w:rPr>
        <w:t>शक्ति को अपनी बाहों में उठाकर जैसे ही रुद्र ने सामने देखा, आरोही सामने से आती दिखी जो उसे ही देख रही थी। रुद्र को किसी और लड़की को अपनी बाहों में लिए देखकर आरोही का दिल जैसे फट गया। वो जल्दी से सलोनी का हाथ पकड़ कर वहाँ से चली गई।</w:t>
      </w:r>
      <w:r>
        <w:t xml:space="preserve"> </w:t>
      </w:r>
      <w:r>
        <w:rPr>
          <w:b w:val="0"/>
          <w:i w:val="0"/>
        </w:rPr>
        <w:t>आरोही को वहाँ से जाते हुए देखकर रुद्र ने शक्ति को नीचे उतारा और भागते हुए उस तरफ गया जहां आरोही गई थी। रुद्र ने चारों तरफ आरोही को ढूंढा लेकिन वो उसे कहीं नज़र नहीं आई। निराश होकर रुद्र वापस आ गया। सब लोग खुश हो रहे थे, लेकिन रुद्र वहाँ खड़ा परेशान हो रहा था।</w:t>
      </w:r>
      <w:r>
        <w:t xml:space="preserve"> </w:t>
      </w:r>
      <w:r>
        <w:rPr>
          <w:b w:val="0"/>
          <w:i w:val="0"/>
        </w:rPr>
        <w:t>उधर सलोनी का हाथ पकड़ कर आरोही सीधा कॉलेज की कैंटीन में  गई। सलोनी ने आरोही से पूछा,"तू इतनी परेशान क्यों हो गई?"</w:t>
      </w:r>
      <w:r>
        <w:t xml:space="preserve"> </w:t>
      </w:r>
      <w:r>
        <w:rPr>
          <w:b w:val="0"/>
          <w:i w:val="0"/>
        </w:rPr>
        <w:t>आरोही ने उदास होते हुए कहा,"तूने देखा ना सलोनी। रुद्रांश ने कैसे उस लड़की को अपनी गोद में उठाया हुआ था।"</w:t>
      </w:r>
      <w:r>
        <w:t xml:space="preserve"> </w:t>
      </w:r>
      <w:r>
        <w:rPr>
          <w:b w:val="0"/>
          <w:i w:val="0"/>
        </w:rPr>
        <w:t>सलोनी ने आरोही को समझाते हुए कहा,"हाँ तो क्या हो गया? फ्रेंड्स के बीच ऐसा चलता है। तू परेशान मत हो।"</w:t>
      </w:r>
      <w:r>
        <w:t xml:space="preserve"> </w:t>
      </w:r>
      <w:r>
        <w:rPr>
          <w:b w:val="0"/>
          <w:i w:val="0"/>
        </w:rPr>
        <w:t>आरोही ने मुहँ बनाते हुए कहा,"जिस तरह वो लड़की उछल कर रुद्रांश की बाहों में गई, देखने से लग तो नहीं रहा था कि वो दोनों सिर्फ फ्रेंड्स हैं। अगर उनकी लाइफ में पहले से ही वो लड़की है तो क्यों मेरे पास आए वो।"</w:t>
      </w:r>
      <w:r>
        <w:t xml:space="preserve"> </w:t>
      </w:r>
      <w:r>
        <w:rPr>
          <w:b w:val="0"/>
          <w:i w:val="0"/>
        </w:rPr>
        <w:t>सलोनी ने आरोही पर गुस्सा करते हुए कहा,"तू इतनी पज़ेसिव मत हो रुद्रांश के लिए। उसको तेरी नहीं, तुझे उसकी ज़रूरत थी। तुझसे शादी करना उसका फैसला नहीं उसकी मजबूरी थी। ये बात हमेशा याद रखना और कभी इस बात के लिए thankless मत होना। तुझे क्या पता कि तुझसे मिलने से पहले वो किसी को डेट नहीं कर रहा था।"</w:t>
      </w:r>
      <w:r>
        <w:t xml:space="preserve"> </w:t>
      </w:r>
      <w:r>
        <w:rPr>
          <w:b w:val="0"/>
          <w:i w:val="0"/>
        </w:rPr>
        <w:t>आरोही ने कुछ सोचते हुए दुखी होकर सलोनी से कहा,"तू ठीक कह रही है सलोनी। मैं ही पागल हूँ जो सपने देखने लगी। कल की मुलाकात के बाद मैं सोचने लगी थी कि वो मेरे हैं। लेकिन अब मैं ऐसा नहीं सोचूँगी।"</w:t>
      </w:r>
      <w:r>
        <w:t xml:space="preserve"> </w:t>
      </w:r>
      <w:r>
        <w:rPr>
          <w:b w:val="0"/>
          <w:i w:val="0"/>
        </w:rPr>
        <w:t>सलोनी ने आरोही का हाथ अपने हाथ में लेकर धीरे से कहा,"दिल छोटा मत कर आरोही। बस मैं इतना चाहती हूँ कि तुझे अपनी उम्मीदों की वजह से कोई दुख ना पहुंचे। रुद्रांश के कपड़ों, उसकी बाइक और उसके लाइफस्टाइल से लगता है कि वो भी किसी रईस बाप का बेटा है। और दिखने में तो वो है ही बेहद हैंडसम। ऐसे में लड़कियां उसके इर्द-गिर्द घूमती ही होंगी। अब अगर तू ये चाहेगी कि बिना तुझे जाने-पहचाने वो तेरे लिए सब कुछ छोड़ देगा और सिर्फ तेरा ही होकर रहेगा, तो ये तेरी भूल होगी।"</w:t>
      </w:r>
      <w:r>
        <w:t xml:space="preserve"> </w:t>
      </w:r>
      <w:r>
        <w:rPr>
          <w:b w:val="0"/>
          <w:i w:val="0"/>
        </w:rPr>
        <w:t>आरोही ने सलोनी की तरफ देखा और उसकी आँखें भर आईं। सलोनी ने तुरंत बात बदलते हुए कहा,"अच्छा चल। बहुत emotional बातें हो गईं। आज हमारी सारी classes कैन्सल हो गई हैं, तो सिद्धिविनायक मंदिर चलते हैं। तेरे दिल को थोड़ा सुकून आएगा।"</w:t>
      </w:r>
      <w:r>
        <w:t xml:space="preserve"> </w:t>
      </w:r>
      <w:r>
        <w:rPr>
          <w:b w:val="0"/>
          <w:i w:val="0"/>
        </w:rPr>
        <w:t>आरोही ने अपने आँसू पोंछे और सलोनी के साथ चल दी। उधर, फ्लैट पर वापिस जाकर सब लोग बहुत खुश थे। सक्षम ने शक्ति और नित्या से कहा,"तुम दोनों सच में हमारे बैंड के लिए बहुत लकी हो। पिछले एक साल से हम लोग कोशिश कर-कर के थक गए लेकिन हमें एक भी शो नहीं मिला। और तुम्हारे आते ही जैसे मैजिक हो गया।"</w:t>
      </w:r>
      <w:r>
        <w:t xml:space="preserve"> </w:t>
      </w:r>
      <w:r>
        <w:rPr>
          <w:b w:val="0"/>
          <w:i w:val="0"/>
        </w:rPr>
        <w:t>नित्या खुश होकर बोली,"तो इस बात पर तो हमें पार्टी मिलनी चाहिए।"</w:t>
      </w:r>
      <w:r>
        <w:t xml:space="preserve"> </w:t>
      </w:r>
      <w:r>
        <w:rPr>
          <w:b w:val="0"/>
          <w:i w:val="0"/>
        </w:rPr>
        <w:t>शक्ति भी हाँ में हाँ मिलाकर बोली,"बिल्कुल! पार्टी तो बनती है। क्यों रुद्र?"</w:t>
      </w:r>
      <w:r>
        <w:t xml:space="preserve"> </w:t>
      </w:r>
      <w:r>
        <w:rPr>
          <w:b w:val="0"/>
          <w:i w:val="0"/>
        </w:rPr>
        <w:t>शक्ति ने रुद्र की तरफ देखा तो रुद्र आरोही के रूठ कर चले जाने के बारे में ही सोचे जा रहा था। बॉबी ने अपने हाथ में पकड़ी हुई ड्रम की स्टिक रुद्र को मारते हुए पूछा,"कहाँ खोया हुआ है भाई? तू तो खुश होने की बजाय सदमे में लग रहा है।"</w:t>
      </w:r>
      <w:r>
        <w:t xml:space="preserve"> </w:t>
      </w:r>
      <w:r>
        <w:rPr>
          <w:b w:val="0"/>
          <w:i w:val="0"/>
        </w:rPr>
        <w:t>रुद्र जैसे होश में आया और झट से बोला,"सॉरी! क्या बोल रहे थे तुम लोग?"</w:t>
      </w:r>
      <w:r>
        <w:t xml:space="preserve"> </w:t>
      </w:r>
      <w:r>
        <w:rPr>
          <w:b w:val="0"/>
          <w:i w:val="0"/>
        </w:rPr>
        <w:t>शक्ति हँसते हुए बोली,"ये लोग कह रहे हैं कि रुद्र खुश नहीं है। इसलिए तुम इन लोगों को प्रूव करो कि तुम खुश हो और हम सबको ट्रीट दो।"</w:t>
      </w:r>
      <w:r>
        <w:t xml:space="preserve"> </w:t>
      </w:r>
      <w:r>
        <w:rPr>
          <w:b w:val="0"/>
          <w:i w:val="0"/>
        </w:rPr>
        <w:t>रुद्र ने हल्की सी स्माइल देते हुए कहा,"हाँ! क्यों नहीं। कहाँ चलना है बोलो?"</w:t>
      </w:r>
      <w:r>
        <w:t xml:space="preserve"> </w:t>
      </w:r>
      <w:r>
        <w:rPr>
          <w:b w:val="0"/>
          <w:i w:val="0"/>
        </w:rPr>
        <w:t>कुछ ही देर में रुद्र और बाकि सब लोग मुंबई के एक फाइव स्टार होटल के रेस्टोरेंट में पहुँच गए। रुद्र ने सक्षम से पूछा,"तूने शान को कॉल किया था क्या? कितनी देर में आएगा वो?"</w:t>
      </w:r>
      <w:r>
        <w:t xml:space="preserve"> </w:t>
      </w:r>
      <w:r>
        <w:rPr>
          <w:b w:val="0"/>
          <w:i w:val="0"/>
        </w:rPr>
        <w:t>सक्षम ने कहा,"बहुत लंबी उम्र है इसकी। शान का नाम लिया और शान सामने से आ गया।"</w:t>
      </w:r>
      <w:r>
        <w:t xml:space="preserve"> </w:t>
      </w:r>
      <w:r>
        <w:rPr>
          <w:b w:val="0"/>
          <w:i w:val="0"/>
        </w:rPr>
        <w:t>शान मुस्कुराते हुए रुद्र और सक्षम की तरफ आया और दोनों को हाई फाइव देता हुआ बोला,"Congratulations!"</w:t>
      </w:r>
      <w:r>
        <w:t xml:space="preserve"> </w:t>
      </w:r>
      <w:r>
        <w:rPr>
          <w:b w:val="0"/>
          <w:i w:val="0"/>
        </w:rPr>
        <w:t>सक्षम और रुद्र ने खुश होकर शान को हग किया। रुद्र ने बॉबी की तरफ इशारा करते हुए कहा,"बॉबी को तू जानता ही होगा।"</w:t>
      </w:r>
      <w:r>
        <w:t xml:space="preserve"> </w:t>
      </w:r>
      <w:r>
        <w:rPr>
          <w:b w:val="0"/>
          <w:i w:val="0"/>
        </w:rPr>
        <w:t>शान ने बॉबी से हैंड शेक करते हुए कहा,"ऑफ कोर्स जानता हूँ। तुम्हारे बैंड का हीरो, जो ड्रम्स की बराबर खबर लेता है और उन्हें खूब मारता है।"</w:t>
      </w:r>
      <w:r>
        <w:t xml:space="preserve"> </w:t>
      </w:r>
      <w:r>
        <w:rPr>
          <w:b w:val="0"/>
          <w:i w:val="0"/>
        </w:rPr>
        <w:t>शान की इस बात पर सब लोग हंस पड़े। फिर रुद्र ने शक्ति और नित्या की तरफ इशारा किया और बोला,"आज जो हुआ, वो सब शक्ति और नित्या की वजह से हुआ है यार। इन दोनों ने critical moment पर आकर सब संभाल लिया।"</w:t>
      </w:r>
      <w:r>
        <w:t xml:space="preserve"> </w:t>
      </w:r>
      <w:r>
        <w:rPr>
          <w:b w:val="0"/>
          <w:i w:val="0"/>
        </w:rPr>
        <w:t>फिर रुद्र ने शक्ति और नित्या से शान को मिलवाते हुए कहा,"ये शक्ति और नित्या हैं। शक्ति मेरी और सक्षम की कॉलेज फ्रेंड है। और नित्या शक्ति की फ्रेंड है और अब हमारी भी। है ना नित्या?"</w:t>
      </w:r>
      <w:r>
        <w:t xml:space="preserve"> </w:t>
      </w:r>
      <w:r>
        <w:rPr>
          <w:b w:val="0"/>
          <w:i w:val="0"/>
        </w:rPr>
        <w:t>नित्या इस बात पर रुद्र को देखकर मुस्कुराने लगी। शक्ति रुद्र और नित्या को आपस में मुस्कुराते देखकर बुरी तरह जल गई और झट से नित्या के आगे आकर खड़ी हो गई। रुद्र की तरफ देखते हुए शक्ति बोली,"लेकिन मैं रुद्र की बेस्ट फ्रेंड हूँ। है ना रुद्र?"</w:t>
      </w:r>
      <w:r>
        <w:t xml:space="preserve"> </w:t>
      </w:r>
      <w:r>
        <w:rPr>
          <w:b w:val="0"/>
          <w:i w:val="0"/>
        </w:rPr>
        <w:t>रुद्र ने गर्दन हिला कर हाँ में जवाब दिया और फिर आँखें घुमा कर irritate होकर इधर-उधर देखने लगा। सक्षम और शान दोनों अंदर ही अंदर हंसने लगे।</w:t>
      </w:r>
      <w:r>
        <w:t xml:space="preserve"> </w:t>
      </w:r>
      <w:r>
        <w:rPr>
          <w:b w:val="0"/>
          <w:i w:val="0"/>
        </w:rPr>
        <w:t>सब लोग सेटल होकर इधर-उधर बैठ गए। थोड़ी ही देर में ड्रिंक्स आनी शुरू हो गईं। रुद्र ने अपनी आदत के अनुसार ड्रिंक्स उठाकर एक घूंट में पीना शुरू कर दिया। शान ने रुद्र को रोकते हुए कहा,"अरे यार आराम से पी। तू तो अपने अंदर दारू बहा-बहा के अपने पेट को गटर बना देगा।"</w:t>
      </w:r>
      <w:r>
        <w:t xml:space="preserve"> </w:t>
      </w:r>
      <w:r>
        <w:rPr>
          <w:b w:val="0"/>
          <w:i w:val="0"/>
        </w:rPr>
        <w:t>सक्षम और बॉबी ज़ोर-ज़ोर से हंसने लगे। कुछ ही देर में सबने लंच खत्म किया। लंच के बाद बॉबी बोला,"You guys carry on. मुझे जाना पड़ेगा। कुछ ज़रूरी काम हैं।"</w:t>
      </w:r>
      <w:r>
        <w:t xml:space="preserve"> </w:t>
      </w:r>
      <w:r>
        <w:rPr>
          <w:b w:val="0"/>
          <w:i w:val="0"/>
        </w:rPr>
        <w:t>सक्षम ने बॉबी से कहा,"बॉबी! तू रास्ते में नित्या और शक्ति को भी ड्रॉप कर देना।"</w:t>
      </w:r>
      <w:r>
        <w:t xml:space="preserve"> </w:t>
      </w:r>
      <w:r>
        <w:rPr>
          <w:b w:val="0"/>
          <w:i w:val="0"/>
        </w:rPr>
        <w:t>बॉबी ने सक्षम से कहा,"लेकिन मैं तो कैब से जाऊंगा। बाइक तो उधर रुद्र की बिल्डिंग में पार्क की हुई है।"</w:t>
      </w:r>
      <w:r>
        <w:t xml:space="preserve"> </w:t>
      </w:r>
      <w:r>
        <w:rPr>
          <w:b w:val="0"/>
          <w:i w:val="0"/>
        </w:rPr>
        <w:t>रुद्र ने अपनी कार की चाबी बॉबी की तरफ फेंकते हुए कहा,"कार ले जा। इन दोनों को इनके घर तक छोड़ कर आना।"</w:t>
      </w:r>
      <w:r>
        <w:t xml:space="preserve"> </w:t>
      </w:r>
      <w:r>
        <w:rPr>
          <w:b w:val="0"/>
          <w:i w:val="0"/>
        </w:rPr>
        <w:t>बॉबी ने चाबी कैच करते हुए कहा,"sure!"</w:t>
      </w:r>
      <w:r>
        <w:t xml:space="preserve"> </w:t>
      </w:r>
      <w:r>
        <w:rPr>
          <w:b w:val="0"/>
          <w:i w:val="0"/>
        </w:rPr>
        <w:t>शक्ति झट से बोली,"नहीं! मुझे सिर्फ तुम ड्रॉप करोगे रुद्र। मैं तुम्हारे बिना नहीं जाऊँगी।"</w:t>
      </w:r>
      <w:r>
        <w:t xml:space="preserve"> </w:t>
      </w:r>
      <w:r>
        <w:rPr>
          <w:b w:val="0"/>
          <w:i w:val="0"/>
        </w:rPr>
        <w:t>रुद्र हँसते हुए बोला,"फिर तो दोनों साथ में जेल में चलेंगे।"</w:t>
      </w:r>
      <w:r>
        <w:t xml:space="preserve"> </w:t>
      </w:r>
      <w:r>
        <w:rPr>
          <w:b w:val="0"/>
          <w:i w:val="0"/>
        </w:rPr>
        <w:t>शान ने अजीब सा मुहँ बनाते हुए पूछा,"जेल में?"</w:t>
      </w:r>
      <w:r>
        <w:t xml:space="preserve"> </w:t>
      </w:r>
      <w:r>
        <w:rPr>
          <w:b w:val="0"/>
          <w:i w:val="0"/>
        </w:rPr>
        <w:t>रुद्र ने हँसते हुए कहा,"कल तुम दोनों से मिलकर मैं बाइक से जा रहा था। रास्ते में पुलिस वालों ने रोक कर मेरी सांस चेक करने की कोशिश की थी। अगर उन्हें पता चल जाता कि मैं पी कर ड्राइव कर रहा हूँ। तो drunk and drive का केस हो जाता मुझ पर। वो तो वो पुलिस वाला भला आदमी था जो मेरे बाप का नाम सुनकर मुझे छोड़ दिया। लेकिन हर रोज़ तो ऐसा नहीं होने वाला।"</w:t>
      </w:r>
      <w:r>
        <w:t xml:space="preserve"> </w:t>
      </w:r>
      <w:r>
        <w:rPr>
          <w:b w:val="0"/>
          <w:i w:val="0"/>
        </w:rPr>
        <w:t>शक्ति frustrate होकर उठी और बोली,"ठीक है ठीक है। मुझसे पीछा छुड़ाने के लिए बातें मत बनाओ। जा रही हूँ।"</w:t>
      </w:r>
      <w:r>
        <w:t xml:space="preserve"> </w:t>
      </w:r>
      <w:r>
        <w:rPr>
          <w:b w:val="0"/>
          <w:i w:val="0"/>
        </w:rPr>
        <w:t>रुद्र ने चेयर के पीछे अपना सिर टिकाते हुए शक्ति को बाय कर दिया। शक्ति कुछ पल खड़ी रुद्र को देखती रही, फिर मुहँ बनाकर वहाँ से चली गई। शक्ति के पीछे-पीछे नित्या और बॉबी भी वहाँ से चले गए।</w:t>
      </w:r>
      <w:r>
        <w:t xml:space="preserve"> </w:t>
      </w:r>
      <w:r>
        <w:rPr>
          <w:b w:val="0"/>
          <w:i w:val="0"/>
        </w:rPr>
        <w:t>उन सबके जाते ही शान ने सक्षम और रुद्र से कहा,"ये शक्ति कुछ ज़्यादा ही serious है रुद्र के लिए।"</w:t>
      </w:r>
      <w:r>
        <w:t xml:space="preserve"> </w:t>
      </w:r>
      <w:r>
        <w:rPr>
          <w:b w:val="0"/>
          <w:i w:val="0"/>
        </w:rPr>
        <w:t>सक्षम ने हाँ करते हुए कहा,"हाँ यार! कॉलेज टाइम से ये इसकी दीवानी है। बस डर है कि रुद्र नशे में इससे कुछ उल्टा-सीधा ना कह दे। क्योंकि अगर ये चली गई, तो हमारा बैंड अब बर्बाद हो जाएगा।"</w:t>
      </w:r>
      <w:r>
        <w:t xml:space="preserve"> </w:t>
      </w:r>
      <w:r>
        <w:rPr>
          <w:b w:val="0"/>
          <w:i w:val="0"/>
        </w:rPr>
        <w:t>फिर सक्षम शान की तरफ देखते हुए बोला,"इसे कुछ समझा शान। इतनी ड्रिंक करता है कि खुद के दिमाग पर काबू नहीं रहता।"</w:t>
      </w:r>
      <w:r>
        <w:t xml:space="preserve"> </w:t>
      </w:r>
      <w:r>
        <w:rPr>
          <w:b w:val="0"/>
          <w:i w:val="0"/>
        </w:rPr>
        <w:t>रुद्र ने सक्षम की तरफ सामने रखा नैपकिन फेंकते हुए कहा,"नशे में होने पर भी मेरा mind पूरी तरह मेरे कंट्रोल में रहता है। कभी भी आज़मा लेना।"</w:t>
      </w:r>
      <w:r>
        <w:t xml:space="preserve"> </w:t>
      </w:r>
      <w:r>
        <w:rPr>
          <w:b w:val="0"/>
          <w:i w:val="0"/>
        </w:rPr>
        <w:t>शान हँसते हुए बोला,"ये बात तो रहने दे रुद्र। नशे में तू पागल हो जाता है। ये बात हम सब जानते हैं।"</w:t>
      </w:r>
      <w:r>
        <w:t xml:space="preserve"> </w:t>
      </w:r>
      <w:r>
        <w:rPr>
          <w:b w:val="0"/>
          <w:i w:val="0"/>
        </w:rPr>
        <w:t>सक्षम भी हाँ में हाँ मिलाता हुआ बोला,"हाँ! नशे के पागलपन में ही तो ये शादी वाला कांड कर के आ गया था।"</w:t>
      </w:r>
      <w:r>
        <w:t xml:space="preserve"> </w:t>
      </w:r>
      <w:r>
        <w:rPr>
          <w:b w:val="0"/>
          <w:i w:val="0"/>
        </w:rPr>
        <w:t>शान मुंह दबा कर हंसने लगा। सक्षम की बात सुनकर रुद्र को फिर से आरोही की याद आ गई। वो अपनी आँखों को अपने हाथों से बंद करके बोला,"यार! मुझे उससे मिलना है।"</w:t>
      </w:r>
      <w:r>
        <w:t xml:space="preserve"> </w:t>
      </w:r>
      <w:r>
        <w:rPr>
          <w:b w:val="0"/>
          <w:i w:val="0"/>
        </w:rPr>
        <w:t>शान ने हैरानी से रुद्र को देखा और बोला,"अरे! ये तो दीवाना हो गया उस लड़की का। कल तो मिलकर आया है। आज फिर से मिलना है।"</w:t>
      </w:r>
      <w:r>
        <w:t xml:space="preserve"> </w:t>
      </w:r>
      <w:r>
        <w:rPr>
          <w:b w:val="0"/>
          <w:i w:val="0"/>
        </w:rPr>
        <w:t>रुद्र कुछ सोचता हुआ बोला,"लड़की नहीं आरोही… आरोही नाम है उसका।"</w:t>
      </w:r>
      <w:r>
        <w:t xml:space="preserve"> </w:t>
      </w:r>
      <w:r>
        <w:rPr>
          <w:b w:val="0"/>
          <w:i w:val="0"/>
        </w:rPr>
        <w:t>शान तुरंत बोला,"आरोही! नाम अच्छा है।"</w:t>
      </w:r>
      <w:r>
        <w:t xml:space="preserve"> </w:t>
      </w:r>
      <w:r>
        <w:rPr>
          <w:b w:val="0"/>
          <w:i w:val="0"/>
        </w:rPr>
        <w:t>रुद्र बोला,"लड़की भी अच्छी है।"</w:t>
      </w:r>
      <w:r>
        <w:t xml:space="preserve"> </w:t>
      </w:r>
      <w:r>
        <w:rPr>
          <w:b w:val="0"/>
          <w:i w:val="0"/>
        </w:rPr>
        <w:t>सक्षम चिढ़ते हुए बोला,"अरे यार! शुरू शुरू में इसका ऐसा ही ड्रामा रहता है। शुरू में इसे सभी लड़कियां अच्छी लगती हैं। लेकिन देखना, कुछ दिनों बाद इससे भी मन भर जाएगा।"</w:t>
      </w:r>
      <w:r>
        <w:t xml:space="preserve"> </w:t>
      </w:r>
      <w:r>
        <w:rPr>
          <w:b w:val="0"/>
          <w:i w:val="0"/>
        </w:rPr>
        <w:t>सक्षम की बात सुनकर रुद्र सीधा होकर बैठ गया और गुस्से में सक्षम से बोला,"नहीं भरेगा मेरा मन उससे। और मुझे उससे अभी मिलना है।"</w:t>
      </w:r>
      <w:r>
        <w:t xml:space="preserve"> </w:t>
      </w:r>
      <w:r>
        <w:rPr>
          <w:b w:val="0"/>
          <w:i w:val="0"/>
        </w:rPr>
        <w:t>सक्षम ने रुद्र से कहा,"यार कुछ तो सोच तू उससे कैसे मिलेगा। शाम के पाँच बजे हैं। कॉलेज बंद हो चुका होगा। और तूने बताया था कि वो हॉस्टल में रहती है। तो हॉस्टल के अंदर तू जा नहीं सकता।"</w:t>
      </w:r>
      <w:r>
        <w:t xml:space="preserve"> </w:t>
      </w:r>
      <w:r>
        <w:rPr>
          <w:b w:val="0"/>
          <w:i w:val="0"/>
        </w:rPr>
        <w:t>रुद्र नशे में उठा और शान से बोला,"अपनी कार की चाबी दे शान।"</w:t>
      </w:r>
      <w:r>
        <w:t xml:space="preserve"> </w:t>
      </w:r>
      <w:r>
        <w:rPr>
          <w:b w:val="0"/>
          <w:i w:val="0"/>
        </w:rPr>
        <w:t>शान और सक्षम दोनों रुद्र की बात सुनकर खड़े हो गए। शान बोला,"अभी तू बहुत नशे में है रुद्र। फिलहाल तू अपने फ्लैट पर चल। वहाँ जब तेरा नशा कम हो जाए, फिर कुछ सोचते हैं।रूद्र ज़िद करता हुआ बोला,"नहीं मैं कहीं नहीं जाऊंगा। मुझे उससे अभी मिलना है।"</w:t>
      </w:r>
      <w:r>
        <w:rPr>
          <w:b w:val="0"/>
          <w:i w:val="0"/>
        </w:rPr>
        <w:t>शान ने सक्षम को देखकर कहा,"ये ड्राइव करेगा तो हम सब जेल जाएंगे। चल, लेकर जाते हैं इसको।"</w:t>
      </w:r>
      <w:r>
        <w:rPr>
          <w:b w:val="0"/>
          <w:i w:val="0"/>
        </w:rPr>
        <w:t>सक्षम हँसते हुए शान से बोला,"लेकिन लेकर कहाँ जाएंगे? अगर हॉस्टल भी जाते हैं तो वहाँ ये करेगा क्या? बाहर खड़ा होकर बिल्डिंग देखेगा क्या? वो तो इसके इंतज़ार में बाहर खड़ी नहीं होगी।"</w:t>
      </w:r>
      <w:r>
        <w:rPr>
          <w:b w:val="0"/>
          <w:i w:val="0"/>
        </w:rPr>
        <w:t>शान ने धीरे से सक्षम से कहा,"अभी इसे ले चलते हैं। इसके दिल को शांति मिल जाएगी। फिर ये आराम से घर चला जाएगा।"</w:t>
      </w:r>
      <w:r>
        <w:rPr>
          <w:b w:val="0"/>
          <w:i w:val="0"/>
        </w:rPr>
        <w:t>सक्षम आँखें चढ़ाता हुआ बोला,"ठीक है। चल फिर।"</w:t>
      </w:r>
      <w:r>
        <w:rPr>
          <w:b w:val="0"/>
          <w:i w:val="0"/>
        </w:rPr>
        <w:t>उधर हॉस्टल में आरोही और सलोनी बैठे हुए थे। आरोही ने घड़ी में टाइम देखा और सलोनी से बोली,"मेरा हॉस्पिटल जाने का टाइम हो गया सलोनी। मैं चलती हूँ।"</w:t>
      </w:r>
      <w:r>
        <w:rPr>
          <w:b w:val="0"/>
          <w:i w:val="0"/>
        </w:rPr>
        <w:t>सलोनी भी बेड से उठते हुए बोली,"दो मिनट रुक। मैं भी चलती हूँ आज तेरे साथ। तू वहाँ से रोज़ की तरह ऑफिस चली जाना और मैं कुछ बुक्स खरीद कर वापिस हॉस्टल आ जाऊँगी।"</w:t>
      </w:r>
      <w:r>
        <w:rPr>
          <w:b w:val="0"/>
          <w:i w:val="0"/>
        </w:rPr>
        <w:t>आरोही बोली,"ठीक है, चल।"</w:t>
      </w:r>
      <w:r>
        <w:rPr>
          <w:b w:val="0"/>
          <w:i w:val="0"/>
        </w:rPr>
        <w:t>उधर शान ने अपनी कार हॉस्टल के सामने खड़ी कर दी। सक्षम शान के पास वाली सीट पर बैठा हुआ था। वो पीछे मुड़ कर रुद्र को देखता हुआ बोला,"अब क्या करना है?"</w:t>
      </w:r>
      <w:r>
        <w:rPr>
          <w:b w:val="0"/>
          <w:i w:val="0"/>
        </w:rPr>
        <w:t>शान हँसते हुए बोला,"करना क्या है? अब ये नीचे उतर कर इस बिल्डिंग का अच्छी तरह मुआयना करेगा।"</w:t>
      </w:r>
      <w:r>
        <w:rPr>
          <w:b w:val="0"/>
          <w:i w:val="0"/>
        </w:rPr>
        <w:t>सक्षम भी हँसते हुए बोला,"और मुआयना करके हॉस्टल के सामने सड़क पर लेट कर सो जाएगा।"</w:t>
      </w:r>
      <w:r>
        <w:rPr>
          <w:b w:val="0"/>
          <w:i w:val="0"/>
        </w:rPr>
        <w:t>रुद्र हॉस्टल की तरफ देखते हुए बोला,"हंसो हंसो। खूब हंसो। लेकिन मेरा दिल कहता है कि मैं आज उससे ज़रूर मिलूँगा।"</w:t>
      </w:r>
      <w:r>
        <w:rPr>
          <w:b w:val="0"/>
          <w:i w:val="0"/>
        </w:rPr>
        <w:t>इतना कहकर रुद्र कार के बाहर निकल कर खड़ा हो गया। शान ने रुद्र की तरफ देखते हुए सक्षम से कहा,"सक्षम! ये कुछ ज़्यादा ही दीवाना नहीं हो रहा?"</w:t>
      </w:r>
      <w:r>
        <w:rPr>
          <w:b w:val="0"/>
          <w:i w:val="0"/>
        </w:rPr>
        <w:t>सक्षम बोला,"साला पागल हो गया। हमें भी साथ में पागल कर देगा।"</w:t>
      </w:r>
      <w:r>
        <w:rPr>
          <w:b w:val="0"/>
          <w:i w:val="0"/>
        </w:rPr>
        <w:t>शान मुस्कुराता हुआ बोला,"इस बार मामला serious लग रहा है। ऐसा इसको पहले नहीं देखा।"</w:t>
      </w:r>
      <w:r>
        <w:rPr>
          <w:b w:val="0"/>
          <w:i w:val="0"/>
        </w:rPr>
        <w:t>सक्षम ने सिर हिलाते हुए कहा,"हम्म! मैं बाहर जाकर इसे समझा बुझा कर वापिस ले जाने के लिए मनाता हूँ।"</w:t>
      </w:r>
      <w:r>
        <w:rPr>
          <w:b w:val="0"/>
          <w:i w:val="0"/>
        </w:rPr>
        <w:t>शान ने भी हाँ में सिर हिला दिया। सक्षम ने कार का डोर जैसे ही ओपन किया। हॉस्टल के गेट से सलोनी और आरोही बाहर आती दिखीं। सक्षम बोला,"अरे! इसका दिल तो सच ही कह रहा था। यही है वो लड़की। वो black t shirt वाली।"इतना कहकर सक्षम कार से बाहर निकल गया।</w:t>
      </w:r>
      <w:r>
        <w:t xml:space="preserve"> </w:t>
      </w:r>
      <w:r>
        <w:rPr>
          <w:b w:val="0"/>
          <w:i w:val="0"/>
        </w:rPr>
        <w:t>शान ने कार के अंदर से सामने से आती हुई आरोही को देखा। जैसे-जैसे आरोही चलकर आगे आ रही थी। उसकी शक्ल और भी ज़्यादा साफ दिख रही थी। आरोही को देखकर शान भौंचक्का रह गया। शान की नज़र आरोही पर ही टिक गई। वो मन ही मन बोला,"ऐसा कैसे हो सकता है।"</w:t>
      </w:r>
      <w:r>
        <w:rPr>
          <w:b w:val="0"/>
          <w:i w:val="0"/>
        </w:rPr>
        <w:t>आरोही को देखकर शान क्यों हैरान रह गया? क्या करेगी आरोही इस तरह अचानक रुद्र को देखकर? क्या रुद्र का आरोही से ये लगाव है बस कुछ दिन का खेल या ये है सच्चा प्यार?" जानने के लिए सुनते रहिए fated to be yours सिर्फ पॉकेट एफ़एम पर।</w:t>
      </w:r>
    </w:p>
    <w:p>
      <w:r>
        <w:br w:type="page"/>
      </w:r>
    </w:p>
    <w:p>
      <w:pPr>
        <w:pStyle w:val="Heading1"/>
      </w:pPr>
      <w:r>
        <w:t xml:space="preserve">Ep 13 - Fair and Beautiful </w:t>
      </w:r>
    </w:p>
    <w:p>
      <w:r>
        <w:rPr>
          <w:b w:val="0"/>
          <w:i w:val="0"/>
        </w:rPr>
        <w:t>शान ने कार के अंदर बैठे हुए सामने से आती हुई आरोही को देखा। जैसे-जैसे आरोही चलकर आगे आ रही थी। उसकी शक्ल और भी ज़्यादा साफ दिख रही थी। आरोही को देखकर शान भौंचक्का रह गया और उसकी नज़र आरोही पर ही टिक गई। वो मन ही मन बोला,"ऐसा कैसे हो सकता है।"</w:t>
      </w:r>
      <w:r>
        <w:t xml:space="preserve"> </w:t>
      </w:r>
      <w:r>
        <w:rPr>
          <w:b w:val="0"/>
          <w:i w:val="0"/>
        </w:rPr>
        <w:t>उधर आरोही की नज़र कार के पास खड़े रूद्र पर पड़ी। सलोनी भी रूद्र को देखते ही पहचान गई। सलोनी ने आरोही को कोहनी मारते हुए कहा,"ले आ गया। सुबह रो रही थी ना इसके लिए।"</w:t>
      </w:r>
      <w:r>
        <w:t xml:space="preserve"> </w:t>
      </w:r>
      <w:r>
        <w:rPr>
          <w:b w:val="0"/>
          <w:i w:val="0"/>
        </w:rPr>
        <w:t>आरोही ने सलोनी का हाथ दबा कर उसे चुप किया। रूद्र ने जैसे ही आरोही को अपने सामने देखा, वो बस बिना पलकें झपकाए उसे देखता ही रह गया। फिर रूद्र आगे बढ़कर आरोही के पास आया और उसका हाथ पकड़ कर उसे एक साइड ले आया।</w:t>
      </w:r>
      <w:r>
        <w:t xml:space="preserve"> </w:t>
      </w:r>
      <w:r>
        <w:rPr>
          <w:b w:val="0"/>
          <w:i w:val="0"/>
        </w:rPr>
        <w:t>कार में बैठे हुए शान ये सब देख रहा था। मन ही मन शान बहुत बेचैन हो रहा था। वो सोच रहा था,"ऐसा क्यों लग रहा है जैसे आरोही को मैं बहुत सालों से जानता हूँ। इसे देखकर मेरा मन इतना बेचैन क्यों हो रहा है।"</w:t>
      </w:r>
      <w:r>
        <w:t xml:space="preserve"> </w:t>
      </w:r>
      <w:r>
        <w:rPr>
          <w:b w:val="0"/>
          <w:i w:val="0"/>
        </w:rPr>
        <w:t>सक्षम कार के बाहर खड़ा रुद्र और आरोही को देख रहा था। तभी उसके पास सलोनी आई और बोली,"Hi! I am Saloni! मैं आरोही की फ्रेंड हूँ।"</w:t>
      </w:r>
      <w:r>
        <w:t xml:space="preserve"> </w:t>
      </w:r>
      <w:r>
        <w:rPr>
          <w:b w:val="0"/>
          <w:i w:val="0"/>
        </w:rPr>
        <w:t>सक्षम ने भी मुस्कुरा कर कहा,"Hi सलोनी! मैं सक्षम हूँ, रुद्र का फ्रेंड।"</w:t>
      </w:r>
      <w:r>
        <w:t xml:space="preserve"> </w:t>
      </w:r>
      <w:r>
        <w:rPr>
          <w:b w:val="0"/>
          <w:i w:val="0"/>
        </w:rPr>
        <w:t>आरोही ने सक्षम से धीरे से कहा,"सक्षम! एक request है आपसे।"</w:t>
      </w:r>
      <w:r>
        <w:t xml:space="preserve"> </w:t>
      </w:r>
      <w:r>
        <w:rPr>
          <w:b w:val="0"/>
          <w:i w:val="0"/>
        </w:rPr>
        <w:t>सक्षम ने कहा,"Request नहीं ऑर्डर करो।"</w:t>
      </w:r>
      <w:r>
        <w:t xml:space="preserve"> </w:t>
      </w:r>
      <w:r>
        <w:rPr>
          <w:b w:val="0"/>
          <w:i w:val="0"/>
        </w:rPr>
        <w:t>सलोनी ने इधर-उधर देखते हुए कहा,"हमारी वॉर्डन बहुत स्ट्रिक्ट हैं। अगर उन्होंने हमें हॉस्टल के बाहर आप लोगों के साथ देख लिया तो मेरे घर पर complain कर देंगी और बहुत तमाशा हो जाएगा।"</w:t>
      </w:r>
      <w:r>
        <w:t xml:space="preserve"> </w:t>
      </w:r>
      <w:r>
        <w:rPr>
          <w:b w:val="0"/>
          <w:i w:val="0"/>
        </w:rPr>
        <w:t>सक्षम ने सलोनी से कहा,"If you don't mind. आप खुद ही रुद्र को ये बात कह दो। क्योंकि अगर मैं ऐसा कहूँगा तो वो हंगामा मचा देगा, फिर तो वॉर्डन पक्का तमाशा करेगी।"</w:t>
      </w:r>
      <w:r>
        <w:t xml:space="preserve"> </w:t>
      </w:r>
      <w:r>
        <w:rPr>
          <w:b w:val="0"/>
          <w:i w:val="0"/>
        </w:rPr>
        <w:t>उधर रूद्र के हाथ पकड़ कर साइड में लाने पर आरोही ने इधर-उधर देखते हुए कहा,"आप यहाँ क्यों आए?"</w:t>
      </w:r>
      <w:r>
        <w:t xml:space="preserve"> </w:t>
      </w:r>
      <w:r>
        <w:rPr>
          <w:b w:val="0"/>
          <w:i w:val="0"/>
        </w:rPr>
        <w:t>रूद्र ने आरोही की आँखों में देखते हुए कहा,"तुमसे मिलने।"</w:t>
      </w:r>
      <w:r>
        <w:t xml:space="preserve"> </w:t>
      </w:r>
      <w:r>
        <w:rPr>
          <w:b w:val="0"/>
          <w:i w:val="0"/>
        </w:rPr>
        <w:t>आरोही ने नज़रे झुकाते हुए कहा,"अगर आपकी गर्लफ्रेंड को पता चला तो वो आपसे नाराज़ हो जाएगी।"</w:t>
      </w:r>
      <w:r>
        <w:t xml:space="preserve"> </w:t>
      </w:r>
      <w:r>
        <w:rPr>
          <w:b w:val="0"/>
          <w:i w:val="0"/>
        </w:rPr>
        <w:t>रूद्र ने लगातार आरोही की तरफ देखते हुए कहा,"मेरी गर्लफ्रेंड? कौन?"</w:t>
      </w:r>
      <w:r>
        <w:t xml:space="preserve"> </w:t>
      </w:r>
      <w:r>
        <w:rPr>
          <w:b w:val="0"/>
          <w:i w:val="0"/>
        </w:rPr>
        <w:t>आरोही ने रुद्र को देखकर कहा,"वही, जिसको सुबह आपने हग करके उठा लिया था।"</w:t>
      </w:r>
      <w:r>
        <w:t xml:space="preserve"> </w:t>
      </w:r>
      <w:r>
        <w:rPr>
          <w:b w:val="0"/>
          <w:i w:val="0"/>
        </w:rPr>
        <w:t>आरोही ये बात इतनी मासूमियत से बोली कि रुद्र को हंसी आ गई। रुद्र हँसते-हँसते बोला,"अरे बाबा! वो मेरी गर्ल फ्रेंड नहीं है। मेरी फ्रेंड है और हमारे बैंड की गिटारिस्ट है शक्ति। तुम्हारे कॉलेज के fest में हमारा बैंड perform करने वाला है। यही जानकर खुशी में वो मुझे हग कर रही थी।"</w:t>
      </w:r>
      <w:r>
        <w:t xml:space="preserve"> </w:t>
      </w:r>
      <w:r>
        <w:rPr>
          <w:b w:val="0"/>
          <w:i w:val="0"/>
        </w:rPr>
        <w:t>रूद्र की ये बात सुनकर जैसे आरोही के दिल को चैन आ गया हो। वो धीरे से बोली,"बैंड?"</w:t>
      </w:r>
      <w:r>
        <w:t xml:space="preserve"> </w:t>
      </w:r>
      <w:r>
        <w:rPr>
          <w:b w:val="0"/>
          <w:i w:val="0"/>
        </w:rPr>
        <w:t>रुद्र ने कहा,"हम्म! मेरा बैंड है, मैं उसमे सिंगर हूँ।"आरोही के चेहरे पर खुशी साफ दिखाई दे रही थी। तभी सलोनी भाग कर वहाँ आई और रुद्र से बोली,"Hi रुद्र! मैं सलोनी हूँ! आरोही की फ्रेंड। Please don't mind, लेकिन आपको अभी यहाँ से जाना पड़ेगा। अगर हमें किसी ने आपके साथ देख लिया तो बहुत गड़बड़ हो जाएगी। हमारी वॉर्डन हमें हॉस्टल से निकाल देंगी।"</w:t>
      </w:r>
      <w:r>
        <w:t xml:space="preserve"> </w:t>
      </w:r>
      <w:r>
        <w:rPr>
          <w:b w:val="0"/>
          <w:i w:val="0"/>
        </w:rPr>
        <w:t>सलोनी की बात सुनकर रुद्र ने कार की तरफ इशारा करते हुए कहा,"ठीक है! तुम दोनों कार में बैठो।"</w:t>
      </w:r>
      <w:r>
        <w:t xml:space="preserve"> </w:t>
      </w:r>
      <w:r>
        <w:rPr>
          <w:b w:val="0"/>
          <w:i w:val="0"/>
        </w:rPr>
        <w:t>आरोही ने तुरंत कहा,"कार में क्यों? नहीं हम दोनों कार में नहीं बैठेंगे। आप जाइए।"</w:t>
      </w:r>
      <w:r>
        <w:t xml:space="preserve"> </w:t>
      </w:r>
      <w:r>
        <w:rPr>
          <w:b w:val="0"/>
          <w:i w:val="0"/>
        </w:rPr>
        <w:t>रुद्र बोला,"अगर तुम कार में नहीं बैठोगी तो मैं भी यहीं खड़ा रहूँगा।"</w:t>
      </w:r>
      <w:r>
        <w:t xml:space="preserve"> </w:t>
      </w:r>
      <w:r>
        <w:rPr>
          <w:b w:val="0"/>
          <w:i w:val="0"/>
        </w:rPr>
        <w:t>सलोनी ने आरोही से कहा,"ज़िद मत कर आरोही। जल्दी चल। नहीं तो कोई देख लेगा।"</w:t>
      </w:r>
      <w:r>
        <w:t xml:space="preserve"> </w:t>
      </w:r>
      <w:r>
        <w:rPr>
          <w:b w:val="0"/>
          <w:i w:val="0"/>
        </w:rPr>
        <w:t>इतना कहकर सलोनी दौड़ते हुए गई और कार की पिछली सीट पर बैठ गई। सलोनी को अंदर बैठते देखकर सक्षम भी आगे की सीट पर बैठ गया।</w:t>
      </w:r>
      <w:r>
        <w:t xml:space="preserve"> </w:t>
      </w:r>
      <w:r>
        <w:rPr>
          <w:b w:val="0"/>
          <w:i w:val="0"/>
        </w:rPr>
        <w:t>आरोही के पास अब कोई चारा नहीं बचा था। वो धीरे से जाकर सलोनी के साथ बैठ गई। सक्षम ने पीछे मुड़ कर देखा और बोला,"Hi आरोही! मैं सक्षम हूँ और ये शान। हम दोनों रुद्र के फ्रेंड हैं।"आरोही ने मुस्कुरा कर दोनों को देखकर गर्दन झुका कर उन्हें विश किया। शान ने भी पीछे मुड़कर आरोही को देखा। इतने नज़दीक से आरोही की hazel eyes, curly hair और मासूम चेहरा देखकर शान कुछ सोचने लगा और बिल्कुल शांत हो गया।</w:t>
      </w:r>
      <w:r>
        <w:t xml:space="preserve"> </w:t>
      </w:r>
      <w:r>
        <w:rPr>
          <w:b w:val="0"/>
          <w:i w:val="0"/>
        </w:rPr>
        <w:t>इतने में रुद्र भी अंदर आ गया। कार में बैठकर रूद्र ने आरोही से पूछा,"कहाँ जाना है?"</w:t>
      </w:r>
      <w:r>
        <w:t xml:space="preserve"> </w:t>
      </w:r>
      <w:r>
        <w:rPr>
          <w:b w:val="0"/>
          <w:i w:val="0"/>
        </w:rPr>
        <w:t>आरोही कुछ बोलती, उससे पहले ही सलोनी बोली,"सिटी हॉस्पिटल।"</w:t>
      </w:r>
      <w:r>
        <w:t xml:space="preserve"> </w:t>
      </w:r>
      <w:r>
        <w:rPr>
          <w:b w:val="0"/>
          <w:i w:val="0"/>
        </w:rPr>
        <w:t>हॉस्पिटल का नाम सुनकर शान, रूद्र और सक्षम तीनों ने एक साथ सलोनी की तरफ देखा। सलोनी ने उन तीनों के एक जैसे रिएक्शन को देखकर धीरे से कहा,"आरोही की मॉम वहाँ एडमिट हैं। वो काफी सालों से कोमा में हैं।"</w:t>
      </w:r>
      <w:r>
        <w:t xml:space="preserve"> </w:t>
      </w:r>
      <w:r>
        <w:rPr>
          <w:b w:val="0"/>
          <w:i w:val="0"/>
        </w:rPr>
        <w:t>सलोनी की बात सुनकर आरोही ने अपनी आँखों में आते आँसू रोक लिए और अपनी नज़रे झुका लीं। रूद्र ने अपना हाथ पीछे ले जाकर आरोही के कंधे पर रख दिया और उसे सांत्वना देने के लिए थपथपा दिया।</w:t>
      </w:r>
      <w:r>
        <w:t xml:space="preserve"> </w:t>
      </w:r>
      <w:r>
        <w:rPr>
          <w:b w:val="0"/>
          <w:i w:val="0"/>
        </w:rPr>
        <w:t>शान ने खामोश होकर कार आगे बढ़ा दी और सक्षम ने माहौल चेंज करने के लिए म्यूज़िक प्ले कर दिया। रूद्र एक टक आरोही को देखे जा रहा था। आरोही पूरी तरह सिमट कर बैठी हुई थी। रुद्र ने आरोही को अपनी तरफ खींचते हुए उसके कान में कहा,"डरो मत! तुम्हें खा नहीं जाऊंगा।"</w:t>
      </w:r>
      <w:r>
        <w:t xml:space="preserve"> </w:t>
      </w:r>
      <w:r>
        <w:rPr>
          <w:b w:val="0"/>
          <w:i w:val="0"/>
        </w:rPr>
        <w:t>थोड़ी ही देर में कार सिटी हॉस्पिटल के बाहर जाकर खड़ी हो गई। सलोनी और सक्षम कार से निकल गए। सलोनी के पीछे-पीछे आरोही भी कार से बाहर निकल रही थी कि रूद्र ने उसका हाथ पकड़ कर उसे रोक लिया। शान अभी भी कार में ही बैठा था और अपनी किसी सोच में खोया हुआ था। तभी रुद्र ने शान से कहा,"शान! तू भी थोड़ी हवा खाकर आजा।"</w:t>
      </w:r>
      <w:r>
        <w:t xml:space="preserve"> </w:t>
      </w:r>
      <w:r>
        <w:rPr>
          <w:b w:val="0"/>
          <w:i w:val="0"/>
        </w:rPr>
        <w:t>रूद्र की बात सुनकर शान जैसे होश में आया। वो खामोशी से बाहर निकल कर खड़ा हो गया। शान के कार से निकलते ही रुद्र ने आरोही के कान के पास जाकर धीरे से कहा,"आरोही! बहुत प्यारा नाम है तुम्हारा, बिल्कुल तुम्हारी तरह।"रुद्र की बात सुनकर आरोही हल्के से मुस्कुरा दी और धीरे से बोली,"आपका नाम भी बहुत प्यारा है। रुद्रांश।"आरोही के मुंह से अपना नाम सुनकर रुद्र के चेहरे पर बेहद खुशी आ गई। उसने आरोही के बहुत पास जाकर कहा,"एक बार फिर से मेरा नाम लेकर बुलाओ, प्लीज़!"आरोही शरमाते हुए धीरे से बोली,"रुद्रांश!"</w:t>
      </w:r>
      <w:r>
        <w:t xml:space="preserve"> </w:t>
      </w:r>
      <w:r>
        <w:rPr>
          <w:b w:val="0"/>
          <w:i w:val="0"/>
        </w:rPr>
        <w:t>रुद्र खुश होकर आरोही को एक टक देखने लगा। रुद्र के इतने करीब आ जाने पर आरोही ने शर्मा कर अपनी पीठ रुद्र की तरफ कर ली और खुद आगे की तरफ खिसक कर बैठ गई। रुद्र ने softly आरोही को पकड़ कर अपनी तरफ खींच लिया। अब आरोही की पीठ, रुद्र के सीने से लगी हुई थी। आरोही के दिल की धड़कन बहुत तेज़ रफ्तार से चलने लगी।</w:t>
      </w:r>
      <w:r>
        <w:t xml:space="preserve"> </w:t>
      </w:r>
      <w:r>
        <w:rPr>
          <w:b w:val="0"/>
          <w:i w:val="0"/>
        </w:rPr>
        <w:t>रुद्र ने पीछे से आरोही के हाथ से उसका फोन लिया और दूसरे हाथ से आरोही का हाथ पकड़ कर उसकी फिंगर से फोन का स्क्रीन लॉक खोला। फोन को अनलॉक करके रुद्र ने उस फोन में अपना नंबर डायल किया और फिर वापिस आरोही के हाथ में फोन दे दिया।</w:t>
      </w:r>
      <w:r>
        <w:t xml:space="preserve"> </w:t>
      </w:r>
      <w:r>
        <w:rPr>
          <w:b w:val="0"/>
          <w:i w:val="0"/>
        </w:rPr>
        <w:t>आरोही ने हाथ में फोन लेकर कार का डोर unlock करना चाहा, लेकिन रुद्र ने उसे अपने दोनों हाथों से अपनी बाहों में भरकर उसके कान में धीरे से कहा,"मेरा नंबर है, इसको सेव कर लेना। जब भी कभी ज़रूरत हो तो मुझे कॉल करना।"</w:t>
      </w:r>
      <w:r>
        <w:t xml:space="preserve"> </w:t>
      </w:r>
      <w:r>
        <w:rPr>
          <w:b w:val="0"/>
          <w:i w:val="0"/>
        </w:rPr>
        <w:t>आरोही ने धीरे से हाँ में अपना सिर हिलाया। आरोही के मुंह से एक शब्द भी नहीं निकल पा रहा था। रुद्र ने अपनी बात कहकर बहुत softly आरोही के गाल पर पीछे से ही किस किया, जिसे महसूस करके आरोही की आँखें बंद हो गईं।</w:t>
      </w:r>
      <w:r>
        <w:t xml:space="preserve"> </w:t>
      </w:r>
      <w:r>
        <w:rPr>
          <w:b w:val="0"/>
          <w:i w:val="0"/>
        </w:rPr>
        <w:t>आरोही पर अपनी पकड़ ढीली करते हुए रुद्र बोला,"अब तुम जाओ।"</w:t>
      </w:r>
      <w:r>
        <w:t xml:space="preserve"> </w:t>
      </w:r>
      <w:r>
        <w:rPr>
          <w:b w:val="0"/>
          <w:i w:val="0"/>
        </w:rPr>
        <w:t>आरोही खुद को संभालती हुई कार का डोर खोल कर बाहर चली गई। आरोही के गाल शर्म से लाल हो चुके थे। आरोही के कार से बाहर आते ही सलोनी उसे छेड़ते हुए बोली,"हो गया रोमांस कार के अंदर।"</w:t>
      </w:r>
      <w:r>
        <w:t xml:space="preserve"> </w:t>
      </w:r>
      <w:r>
        <w:rPr>
          <w:b w:val="0"/>
          <w:i w:val="0"/>
        </w:rPr>
        <w:t>सलोनी की बात सुनकर आरोही ने सलोनी का हाथ पकड़ कर उसे दबा दिया और उसे लेकर हॉस्पिटल के अंदर चली गई।</w:t>
      </w:r>
      <w:r>
        <w:t xml:space="preserve"> </w:t>
      </w:r>
      <w:r>
        <w:rPr>
          <w:b w:val="0"/>
          <w:i w:val="0"/>
        </w:rPr>
        <w:t>शान और सक्षम कार के बाहर खड़े हुए थे। आरोही को जाते देखकर शान अपनी नज़रें उसके ऊपर से हटा ही नहीं पा रहा था। सक्षम ने शान को हिलाते हुए कहा,"कहाँ खो गया। चल।"</w:t>
      </w:r>
      <w:r>
        <w:t xml:space="preserve"> </w:t>
      </w:r>
      <w:r>
        <w:rPr>
          <w:b w:val="0"/>
          <w:i w:val="0"/>
        </w:rPr>
        <w:t>सक्षम की आवाज़ सुनकर शान को जैसे होश आया। शान ने हाँ में सिर हिलाया और वो दोनों कार में जाकर बैठ गए।</w:t>
      </w:r>
      <w:r>
        <w:t xml:space="preserve"> </w:t>
      </w:r>
      <w:r>
        <w:rPr>
          <w:b w:val="0"/>
          <w:i w:val="0"/>
        </w:rPr>
        <w:t>शान ने ड्राइव करनी शुरू कर दी। रुद्र अब भी आरोही की यादों में खोया हुआ था। शान ने धीरे से रुद्र से कहा,"वो बहुत मासूम है रुद्र। उसके साथ कुछ गलत मत करना।"</w:t>
      </w:r>
      <w:r>
        <w:t xml:space="preserve"> </w:t>
      </w:r>
      <w:r>
        <w:rPr>
          <w:b w:val="0"/>
          <w:i w:val="0"/>
        </w:rPr>
        <w:t>शान की बात सुनकर रुद्र चिढ़ते हुए बोला,"यार तू मुझे सीख मत दे।"</w:t>
      </w:r>
      <w:r>
        <w:t xml:space="preserve"> </w:t>
      </w:r>
      <w:r>
        <w:rPr>
          <w:b w:val="0"/>
          <w:i w:val="0"/>
        </w:rPr>
        <w:t>शान ने धीरे से कहा,"सीख नहीं दे रहा, बस चाहता हूँ कि वो हर्ट ना हो।"</w:t>
      </w:r>
      <w:r>
        <w:t xml:space="preserve"> </w:t>
      </w:r>
      <w:r>
        <w:rPr>
          <w:b w:val="0"/>
          <w:i w:val="0"/>
        </w:rPr>
        <w:t>रुद्र और शान के बीच बहस की शुरुआत होते देखकर सक्षम ने बात बदलते हुए कहा,"रुद्र! अभी-अभी शक्ति का कॉल आया था मेरे पास।"</w:t>
      </w:r>
      <w:r>
        <w:t xml:space="preserve"> </w:t>
      </w:r>
      <w:r>
        <w:rPr>
          <w:b w:val="0"/>
          <w:i w:val="0"/>
        </w:rPr>
        <w:t>रुद्र ने बाहर की तरफ देखते हुए कहा,"हाँ तो बात कर लेता ना उससे।"</w:t>
      </w:r>
      <w:r>
        <w:t xml:space="preserve"> </w:t>
      </w:r>
      <w:r>
        <w:rPr>
          <w:b w:val="0"/>
          <w:i w:val="0"/>
        </w:rPr>
        <w:t>सक्षम ने कहा,"हाँ! बात तो की थी मैंने। लेकिन उसे मुझसे बात नहीं करनी थी।"</w:t>
      </w:r>
      <w:r>
        <w:t xml:space="preserve"> </w:t>
      </w:r>
      <w:r>
        <w:rPr>
          <w:b w:val="0"/>
          <w:i w:val="0"/>
        </w:rPr>
        <w:t>शान ने सक्षम की तरफ एक नज़र देखते हुए कहा,"जब उसे तुझसे बात नहीं करनी थी तो तेरे पास कॉल क्यों किया?"</w:t>
      </w:r>
      <w:r>
        <w:t xml:space="preserve"> </w:t>
      </w:r>
      <w:r>
        <w:rPr>
          <w:b w:val="0"/>
          <w:i w:val="0"/>
        </w:rPr>
        <w:t>सक्षम ने हँसते हुए कहा,"पता नहीं। कह रही थी मेरा रुद्र बेबी कहां है? मेरा बेबी कॉल रिसीव नहीं कर रहा, उससे बात करवा दो।"</w:t>
      </w:r>
      <w:r>
        <w:t xml:space="preserve"> </w:t>
      </w:r>
      <w:r>
        <w:rPr>
          <w:b w:val="0"/>
          <w:i w:val="0"/>
        </w:rPr>
        <w:t>सक्षम की इस बात पर अब वो तीनों ही हंसने लगे।</w:t>
      </w:r>
      <w:r>
        <w:t xml:space="preserve"> </w:t>
      </w:r>
      <w:r>
        <w:rPr>
          <w:b w:val="0"/>
          <w:i w:val="0"/>
        </w:rPr>
        <w:t>रुद्र ने हँसते हुए सक्षम से कहा,"वैसे तो तू बकवास कर रहा है। लेकिन असलियत में भी शक्ति ऐसा कर सकती है। वो तो मैं उसे भाव नहीं दे रहा।"</w:t>
      </w:r>
      <w:r>
        <w:t xml:space="preserve"> </w:t>
      </w:r>
      <w:r>
        <w:rPr>
          <w:b w:val="0"/>
          <w:i w:val="0"/>
        </w:rPr>
        <w:t>सक्षम ने मुड़ कर रुद्र को देखते हुए कहा,"अगर भाव नहीं दे रहा तो देना शुरू कर। शक्ति के आने के बाद बैंड ज़िंदा हो गया हमारा। और उसके आने के बाद ही हमें हमारा पहला कॉन्सर्ट मिला। अपने बदलते मूड की वजह से तू उसे हर्ट मत कर देना। नहीं तो दुनिया में हमारे बैंड के कॉन्सर्ट के सपने मिट्टी में मिल जाएंगे।"</w:t>
      </w:r>
      <w:r>
        <w:t xml:space="preserve"> </w:t>
      </w:r>
      <w:r>
        <w:rPr>
          <w:b w:val="0"/>
          <w:i w:val="0"/>
        </w:rPr>
        <w:t>रुद्र ने सक्षम की बात को इग्नोर करके अपना सिर पीछे सीट पर रखा और आरोही के ख्यालों में खो गया। शान, सक्षम और रुद्र ने काफी टाइम मरीन ड्राइव पर बिताया और फिर वहाँ से सब अपने-अपने घर चले गए।</w:t>
      </w:r>
      <w:r>
        <w:t xml:space="preserve"> </w:t>
      </w:r>
      <w:r>
        <w:rPr>
          <w:b w:val="0"/>
          <w:i w:val="0"/>
        </w:rPr>
        <w:t>अपने घर आकर शान सबसे पहले हॉल में लगी अपनी मॉम शुभी और उसकी बहन आशी की फ़ोटो के सामने आकर खड़ा हो गया और बोला,"मॉम! आज आपकी बहुत याद आई। उसे देखकर एक पल को तो ऐसा लगा जैसे आप ही खड़ी हैं। वही आँखें, वही बाल, वही चेहरा। आज अगर आशी ज़िंदा होती तो बिल्कुल आरोही जैसी ही दिखती। काश आप दोनों ज़िंदा होते।"ये कहकर शान की आँखें नम हो गईं।</w:t>
      </w:r>
      <w:r>
        <w:t xml:space="preserve"> </w:t>
      </w:r>
      <w:r>
        <w:rPr>
          <w:b w:val="0"/>
          <w:i w:val="0"/>
        </w:rPr>
        <w:t>उधर रुद्र घर पहुँच कर अपने रूम में गया और बेड पर लेटते ही तुरंत आरोही को कॉल किया। आरोही ने रुद्र का कॉल देखकर सलोनी से कहा,"सलोनी! रुद्रांश का कॉल आ रहा है।"सलोनी ने अपने फोन में गेम खेलते हुए कहा,"हाँ तो बात कर ना यार। Husband है तेरा।सलोनी की बात सुनकर आरोही ने झट से फोन रिसीव किया और खिड़की के पास आकर खड़ी हो गई।</w:t>
      </w:r>
      <w:r>
        <w:t xml:space="preserve"> </w:t>
      </w:r>
      <w:r>
        <w:rPr>
          <w:b w:val="0"/>
          <w:i w:val="0"/>
        </w:rPr>
        <w:t>आरोही कुछ बोल पाती उससे पहले ही रुद्र ने कहा,"हाय snow white! हॉस्टल आ गईं वापिस?"</w:t>
      </w:r>
      <w:r>
        <w:rPr>
          <w:b w:val="0"/>
          <w:i w:val="0"/>
        </w:rPr>
        <w:t>आरोही खिड़की से बाहर देखती हुई बोली,"snow white?"</w:t>
      </w:r>
      <w:r>
        <w:rPr>
          <w:b w:val="0"/>
          <w:i w:val="0"/>
        </w:rPr>
        <w:t>मुस्कुराते हुए बोला,"snow white जैसी ही तो हो तुम। Fair and beautiful.</w:t>
      </w:r>
    </w:p>
    <w:p>
      <w:r>
        <w:rPr>
          <w:b w:val="0"/>
          <w:i w:val="0"/>
        </w:rPr>
        <w:t>रुद्र की बात सुनकर आरोही के चेहरे पर हल्की सी स्माइल आ गई।</w:t>
      </w:r>
      <w:r>
        <w:t xml:space="preserve"> </w:t>
      </w:r>
      <w:r>
        <w:rPr>
          <w:b w:val="0"/>
          <w:i w:val="0"/>
        </w:rPr>
        <w:t>रुद्र ने आरोही से कहा,"जानती हो! तुम बहुत प्यारी हो। सबसे अलग। बहुत ही मासूम।"</w:t>
      </w:r>
      <w:r>
        <w:t xml:space="preserve"> </w:t>
      </w:r>
      <w:r>
        <w:rPr>
          <w:b w:val="0"/>
          <w:i w:val="0"/>
        </w:rPr>
        <w:t>आरोही ने शरमाते हुए कहा,"आप तो ठीक से मुझे जानते भी नहीं। फिर मेरे बारे में ये सब कैसे कह सकते हैं?"</w:t>
      </w:r>
      <w:r>
        <w:t xml:space="preserve"> </w:t>
      </w:r>
      <w:r>
        <w:rPr>
          <w:b w:val="0"/>
          <w:i w:val="0"/>
        </w:rPr>
        <w:t>रुद्र मुस्कुराते हुए बोला,"लोगों की पहचान है मुझे। SP का बेटा हूँ। शक्ल देखते ही बता सकता हूँ कि कौन कैसा है।"</w:t>
      </w:r>
      <w:r>
        <w:t xml:space="preserve"> </w:t>
      </w:r>
      <w:r>
        <w:rPr>
          <w:b w:val="0"/>
          <w:i w:val="0"/>
        </w:rPr>
        <w:t>आरोही धीरे से बोली,"ऐसा है तो मुझ पर इल्ज़ाम क्यों लगाया कि मैं आपका पीछा कर रही हूँ? तब नहीं पता चला था आपको कि मैं कैसी हूँ?"</w:t>
      </w:r>
      <w:r>
        <w:t xml:space="preserve"> </w:t>
      </w:r>
      <w:r>
        <w:rPr>
          <w:b w:val="0"/>
          <w:i w:val="0"/>
        </w:rPr>
        <w:t>आरोही की बात सुनकर रुद्र ने आँखें बंद करके ही खुद से कहा,"Oh God! She is so sweet!"</w:t>
      </w:r>
      <w:r>
        <w:t xml:space="preserve"> </w:t>
      </w:r>
      <w:r>
        <w:rPr>
          <w:b w:val="0"/>
          <w:i w:val="0"/>
        </w:rPr>
        <w:t>फिर कुछ संभलते हुए रुद्र ने कहा,"हम्म! Intelligent Question! लेकिन इसका जवाब नहीं दूंगा मैं। अच्छा सुनो। मैं एक बार तुम्हारे मुंह से अपना नाम सुनना चाहता हूँ। आज जब तुमने अपने मुंह से मेरा नाम लिया, तो ऐसा लगा जैसे किसी ने कान में शहद घोल दिया हो।"</w:t>
      </w:r>
      <w:r>
        <w:t xml:space="preserve"> </w:t>
      </w:r>
      <w:r>
        <w:rPr>
          <w:b w:val="0"/>
          <w:i w:val="0"/>
        </w:rPr>
        <w:t>आरोही ने हैरान होते हुए पूछा,"ऐसा क्यों? आपका नाम तो सभी लेते हैं।"</w:t>
      </w:r>
      <w:r>
        <w:t xml:space="preserve"> </w:t>
      </w:r>
      <w:r>
        <w:rPr>
          <w:b w:val="0"/>
          <w:i w:val="0"/>
        </w:rPr>
        <w:t>रुद्र ने प्यार से आरोही से कहा,"सब मुझे रुद्र बुलाते हैं। तुम्हारे मुहँ से रुद्रांश सुनकर मुझे बहुत खुशी हुई। इसलिए फिर से एक बार सुनना चाहता हूँ।"रुद्र की बात सुनकर आरोही शरमा कर मुस्कुराने लगी। रुद्र ने फोन पर खामोशी सुनकर फिर से धीरे से कहा,"बोलो ना। प्लीज़।"</w:t>
      </w:r>
      <w:r>
        <w:t xml:space="preserve"> </w:t>
      </w:r>
      <w:r>
        <w:rPr>
          <w:b w:val="0"/>
          <w:i w:val="0"/>
        </w:rPr>
        <w:t>आरोही ने जैसे ही फोन पर रुद्र का नाम लेना चाहा, उसकी नज़र खिड़की से बाहर रोड पर खड़े एक पुलिस वाले पर पड़ी। आरोही ने घबरा कर झट से कॉल कट कर दिया और चिल्ला कर बोली,सलोनी… देख क… क… कपिल।</w:t>
      </w:r>
      <w:r>
        <w:t xml:space="preserve"> </w:t>
      </w:r>
      <w:r>
        <w:rPr>
          <w:b w:val="0"/>
          <w:i w:val="0"/>
        </w:rPr>
        <w:t>क्या कपिल आरोही का पीछा करते हुए हॉस्टल तक पहुँच गया? क्या बढ़ेगी रुद्र और आरोही की love story? क्या रुद्र अपनाएगा आरोही को पत्नी के रूप में? जानने के लिए सुनते रहिए fated to be yours सिर्फ pocket fm पर।</w:t>
      </w:r>
    </w:p>
    <w:p>
      <w:r>
        <w:br w:type="page"/>
      </w:r>
    </w:p>
    <w:p>
      <w:pPr>
        <w:pStyle w:val="Heading1"/>
      </w:pPr>
      <w:r>
        <w:t>Ep 14 - Tumne Mujhe Pagal Kar Diya</w:t>
      </w:r>
    </w:p>
    <w:p>
      <w:r>
        <w:rPr>
          <w:b w:val="0"/>
          <w:i w:val="0"/>
        </w:rPr>
        <w:t>तुमने मुझे पागल कर दिया</w:t>
      </w:r>
      <w:r>
        <w:t xml:space="preserve"> </w:t>
      </w:r>
      <w:r>
        <w:rPr>
          <w:b w:val="0"/>
          <w:i w:val="0"/>
        </w:rPr>
        <w:t>आरोही ने जैसे ही फोन पर रुद्र का नाम लेना चाहा, उसकी नज़र खिड़की से बाहर रोड पर खड़े एक पुलिस वाले पर पड़ी। आरोही ने घबरा कर झट से कॉल कट कर दिया और चिल्ला कर बोली,सलोनी… देख क… क… कपिल।</w:t>
      </w:r>
      <w:r>
        <w:t xml:space="preserve"> </w:t>
      </w:r>
      <w:r>
        <w:rPr>
          <w:b w:val="0"/>
          <w:i w:val="0"/>
        </w:rPr>
        <w:t>सलोनी भाग कर आरोही के पास आई और उसको पकड़ती हुई बोली,"क्या हुआ आरोही? क्यों चिल्लाई?"</w:t>
      </w:r>
      <w:r>
        <w:t xml:space="preserve"> </w:t>
      </w:r>
      <w:r>
        <w:rPr>
          <w:b w:val="0"/>
          <w:i w:val="0"/>
        </w:rPr>
        <w:t>आरोही ने जल्दी से सलोनी को खिड़की के पास से दूसरी तरफ खींचते हुए कहा,"खिड़की के पास मत जा। बाहर रोड पर कपिल खड़ा है। वो हमें देख लेगा। अब तक उसे पता नहीं है कि मैं यहाँ रह रही हूँ।"</w:t>
      </w:r>
      <w:r>
        <w:t xml:space="preserve"> </w:t>
      </w:r>
      <w:r>
        <w:rPr>
          <w:b w:val="0"/>
          <w:i w:val="0"/>
        </w:rPr>
        <w:t>सलोनी ने आरोही के चेहरे को अपने दोनों हाथों से पकड़ा और ज़ोर से कहा,"आरोही! शांत हो जा। इतना मत डर। ये हॉस्टल है और इसके अंदर कोई नहीं आ सकता। रुक। मुझे देखने दे।"</w:t>
      </w:r>
      <w:r>
        <w:t xml:space="preserve"> </w:t>
      </w:r>
      <w:r>
        <w:rPr>
          <w:b w:val="0"/>
          <w:i w:val="0"/>
        </w:rPr>
        <w:t>इतना कहकर सलोनी ने खिड़की से बाहर झाँककर देखा और फिर कुछ ही पलों बाद वहीं से खड़ी हुई आरोही से बोली,"कपिल नहीं है वो आरोही, ज़रा यहाँ आकर देख। कोई और पुलिस वाला है। रोड की साइड में खड़ा हुआ कॉल कर रहा था। अब जा रहा है अपनी बाइक से। देख।"</w:t>
      </w:r>
      <w:r>
        <w:t xml:space="preserve"> </w:t>
      </w:r>
      <w:r>
        <w:rPr>
          <w:b w:val="0"/>
          <w:i w:val="0"/>
        </w:rPr>
        <w:t>सलोनी के कहने पर आरोही डरती-डरती खिड़की के पास आई और धीरे से झांक कर देखा, तो वाकई वो कपिल नहीं था, बल्कि कोई और पुलिस वाला था।</w:t>
      </w:r>
      <w:r>
        <w:t xml:space="preserve"> </w:t>
      </w:r>
      <w:r>
        <w:rPr>
          <w:b w:val="0"/>
          <w:i w:val="0"/>
        </w:rPr>
        <w:t>ये देखकर आरोही ने लंबी सांस ली और बेड पर बैठ गई। सलोनी आरोही के पास जाकर बोली,"क्यों कपिल से इतना डरती है आरोही?"</w:t>
      </w:r>
      <w:r>
        <w:t xml:space="preserve"> </w:t>
      </w:r>
      <w:r>
        <w:rPr>
          <w:b w:val="0"/>
          <w:i w:val="0"/>
        </w:rPr>
        <w:t>आरोही धीरे से सलोनी को देखते हुए बोली,"बचपन से बड़े होने तक  हमेशा ही कपिल को देखकर मुझे दहशत होती थी सलोनी। अपने पापा के सामने कपिल की हिम्मत नहीं होती थी कि मुझसे बात भी करे। लेकिन उनके जाने के बाद मैंने बड़ी मुश्किल से खुद को उससे बचाया है। अब तो उसके नाम से भी दहशत होती है।"</w:t>
      </w:r>
      <w:r>
        <w:t xml:space="preserve"> </w:t>
      </w:r>
      <w:r>
        <w:rPr>
          <w:b w:val="0"/>
          <w:i w:val="0"/>
        </w:rPr>
        <w:t>सलोनी ने आरोही के पास बैठते हुए कहा,"अब तू टेंशन मत ले। वो यहाँ नहीं आ सकता और मेरे सामने तेरा कुछ बिगाड़ नहीं सकता। चल अब सो जा।"</w:t>
      </w:r>
      <w:r>
        <w:t xml:space="preserve"> </w:t>
      </w:r>
      <w:r>
        <w:rPr>
          <w:b w:val="0"/>
          <w:i w:val="0"/>
        </w:rPr>
        <w:t>उधर रुद्र ने अचानक ऐसे कॉल कटने पर आरोही को जैसे ही दोबारा कॉल करना चाहा, किसी के पैरों की आहट सुनकर वो तुरंत आँख बंद करके लेट गया। तभी अचानक सोनल दबे पाँव अंदर आई और रुद्र के पास आकर कुछ देर उसके सिर पर हाथ फेरा। फिर उसे चादर ओढ़ाई और उसका माथा चूम कर वापिस चली गई। रुद्र सोनल के सामने सोने का नाटक कर रहा था, लेकिन इस तरह सहलाने पर उसे सचमुच ही नींद आ गई।</w:t>
      </w:r>
      <w:r>
        <w:t xml:space="preserve"> </w:t>
      </w:r>
      <w:r>
        <w:rPr>
          <w:b w:val="0"/>
          <w:i w:val="0"/>
        </w:rPr>
        <w:t>अगले दिन सुबह रुद्र गहरी नींद में सो रहा था कि उसके फोन पर कॉल आया। रुद्र ने आँखें मलते हुए देखा तो शक्ति का कॉल था। रुद्र ने फोन उठाकर कहा,"क्या हुआ शक्ति? इतनी सुबह-सुबह क्यों कॉल किया?"</w:t>
      </w:r>
      <w:r>
        <w:t xml:space="preserve"> </w:t>
      </w:r>
      <w:r>
        <w:rPr>
          <w:b w:val="0"/>
          <w:i w:val="0"/>
        </w:rPr>
        <w:t>शक्ति ने गुस्से में कहा,"आँखें खोल कर टाइम देखो रुद्र। 11 बज चुके हैं। हम सब यहाँ तुम्हारे फ्लैट पर हैं और तुम्हारा इंतज़ार कर रहे हैं।"</w:t>
      </w:r>
      <w:r>
        <w:t xml:space="preserve"> </w:t>
      </w:r>
      <w:r>
        <w:rPr>
          <w:b w:val="0"/>
          <w:i w:val="0"/>
        </w:rPr>
        <w:t>रुद्र ने घड़ी की तरफ देखा और फिर सिर पे हाथ मारते हुए बोला,"ओह! पता नहीं आज मेरी नींद क्यों नहीं खुली। खैर! तुम लोग प्रैक्टिस करो, मैं जल्दी से आता हूँ।"</w:t>
      </w:r>
      <w:r>
        <w:t xml:space="preserve"> </w:t>
      </w:r>
      <w:r>
        <w:rPr>
          <w:b w:val="0"/>
          <w:i w:val="0"/>
        </w:rPr>
        <w:t>इतना कहकर रुद्र ने फोन बेड पर पटका और बाथरूम में जाने लगा। लेकिन फिर जैसे उसे कुछ याद आया और मुस्कुरा कर उसने फिर से फोन उठा लिया। रुद्र ने आरोही के नंबर पर कॉल किया लेकिन उसने फोन नहीं उठाया। रुद्र ने दो-तीन बार कॉल किया लेकिन फिर भी उसने कॉल नहीं उठाया। आरोही के फोन ना उठाने पर रुद्र बहुत irritate हो गया और फोन बेड पर फेंक कर बाथरूम में चला गया।</w:t>
      </w:r>
      <w:r>
        <w:t xml:space="preserve"> </w:t>
      </w:r>
      <w:r>
        <w:rPr>
          <w:b w:val="0"/>
          <w:i w:val="0"/>
        </w:rPr>
        <w:t>तैयार होकर रुद्र अपनी बाइक पर जैसे ही बैठा, उसने दोबारा फोन चेक किया। लेकिन ना तो आरोही का कोई कॉल था ना मैसेज। फिर से एक बार रुद्र ने आरोही को कॉल किया लेकिन फिर से आरोही ने उसका कॉल रिसीव नहीं किया। रुद्र थोड़ा चिढ़ गया और बाइक स्टार्ट करके वहाँ से निकल गया।</w:t>
      </w:r>
      <w:r>
        <w:t xml:space="preserve"> </w:t>
      </w:r>
      <w:r>
        <w:rPr>
          <w:b w:val="0"/>
          <w:i w:val="0"/>
        </w:rPr>
        <w:t>कुछ ही देर में रुद्र अपने फ्लैट पर पहुंचा। जैसे ही रुद्र अंदर गया, सब लोग रुद्र का ही वेट कर रहे थे। रुद्र को देखते ही शक्ति ने मुंह घुमा लिया। सक्षम बोला,"प्रैक्टिस कर लें? याद है ना अगले हफ्ते शो है?"</w:t>
      </w:r>
      <w:r>
        <w:t xml:space="preserve"> </w:t>
      </w:r>
      <w:r>
        <w:rPr>
          <w:b w:val="0"/>
          <w:i w:val="0"/>
        </w:rPr>
        <w:t>आरोही के कॉल ना रिसीव करने पर रुद्र थोड़ा चिढ़ा हुआ था। सक्षम को देखकर चिढ़ते हुए कहा,"मुझे याद है शो कब है। चलो प्रैक्टिस शुरू करो।"</w:t>
      </w:r>
      <w:r>
        <w:t xml:space="preserve"> </w:t>
      </w:r>
      <w:r>
        <w:rPr>
          <w:b w:val="0"/>
          <w:i w:val="0"/>
        </w:rPr>
        <w:t>रुद्र ने सबकी तरफ देखते हुए अपने हाथ में माइक ले लिया और गाना शुरू कर दिया। सब लोगों ने अपने-अपने instruments बजाने शुरू कर दिए। जैसे ही रुद्र ने गाने की दो लाइंस गाईं, उसके फोन पर रिंग आई। रुद्र ने गाते-गाते फोन का स्क्रीन देखा तो आरोही का नाम देखकर उसके चेहरे पर रौनक आ गई। रुद्र ने तुरंत माइक साइड में रखा और फोन लेकर balcony में चला गया। शक्ति ने रुद्र को जब ऐसे खुश होकर फोन balcony में ले जाते हुए देखा, तो वो चिढ़ कर सक्षम से बोली,"किसका कॉल रुद्र के लिए म्यूज़िक से भी ज़्यादा important है?"</w:t>
      </w:r>
      <w:r>
        <w:t xml:space="preserve"> </w:t>
      </w:r>
      <w:r>
        <w:rPr>
          <w:b w:val="0"/>
          <w:i w:val="0"/>
        </w:rPr>
        <w:t>सक्षम अपने की बोर्ड पर कुछ प्ले कर रहा था, उसने बिना सोचे-समझे कह दिया,"आरोही का होगा।"</w:t>
      </w:r>
      <w:r>
        <w:t xml:space="preserve"> </w:t>
      </w:r>
      <w:r>
        <w:rPr>
          <w:b w:val="0"/>
          <w:i w:val="0"/>
        </w:rPr>
        <w:t>ये सुनकर शक्ति के हाथों से गिटार गिरने को ही था। बॉबी ने उसे पकड़ लिया। फिर अचानक सक्षम को एहसास हुआ कि उसने क्या कह दिया। शक्ति ने हैरान-परेशान होते हुए सक्षम से पूछा,"आरोही! कौन आरोही?"</w:t>
      </w:r>
      <w:r>
        <w:t xml:space="preserve"> </w:t>
      </w:r>
      <w:r>
        <w:rPr>
          <w:b w:val="0"/>
          <w:i w:val="0"/>
        </w:rPr>
        <w:t>सक्षम ने तुरंत बात बदलते हुए कहा,"अरे! वो … आरोही… आरोही तो एक एजेंट है… एजेंट… जो बैंड के लिए शोज़ के auditions schedule करवाती है। तो … शायद उसी का कॉल होगा।"</w:t>
      </w:r>
      <w:r>
        <w:t xml:space="preserve"> </w:t>
      </w:r>
      <w:r>
        <w:rPr>
          <w:b w:val="0"/>
          <w:i w:val="0"/>
        </w:rPr>
        <w:t>सक्षम की बात पर शक्ति को यकीन नहीं हुआ। उसके दिल में शक का कीड़ा घुस चुका था। सक्षम ने अपनी बेवकूफी पर पछताते हुए आँखें बंद करके मन में सोचा,"हे भगवान! ये क्या ब्लन्डर हो गया मुझसे।"</w:t>
      </w:r>
      <w:r>
        <w:t xml:space="preserve"> </w:t>
      </w:r>
      <w:r>
        <w:rPr>
          <w:b w:val="0"/>
          <w:i w:val="0"/>
        </w:rPr>
        <w:t>उधर balcony में खड़ा हुआ रुद्र फोन उठाते ही आरोही पर बरस पड़ा,"कहाँ थी तुम? मैंने कितनी बार तुम्हें कॉल किया। मैसेज भी किया। लेकिन तुमने ना कॉल बैक किया ना मैसेज देखा।"</w:t>
      </w:r>
      <w:r>
        <w:t xml:space="preserve"> </w:t>
      </w:r>
      <w:r>
        <w:rPr>
          <w:b w:val="0"/>
          <w:i w:val="0"/>
        </w:rPr>
        <w:t>आरोही ने धीरे से कहा,"मेरी क्लासेज़ चल रही थीं। क्लासेज़ के टाइम पर फोन silent mode पर रहता है।"</w:t>
      </w:r>
      <w:r>
        <w:t xml:space="preserve"> </w:t>
      </w:r>
      <w:r>
        <w:rPr>
          <w:b w:val="0"/>
          <w:i w:val="0"/>
        </w:rPr>
        <w:t>रुद्र ने relax होते हुए कहा,"ओह! अच्छा! पता है मैं कितना परेशान हो गया था। तुम अब से रोज़ सुबह उठकर मुझे Good Morning का मैसेज भेजोगी।"</w:t>
      </w:r>
      <w:r>
        <w:t xml:space="preserve"> </w:t>
      </w:r>
      <w:r>
        <w:rPr>
          <w:b w:val="0"/>
          <w:i w:val="0"/>
        </w:rPr>
        <w:t>आरोही ने हैरान होते हुए कहा,"लेकिन क्यों?"</w:t>
      </w:r>
      <w:r>
        <w:t xml:space="preserve"> </w:t>
      </w:r>
      <w:r>
        <w:rPr>
          <w:b w:val="0"/>
          <w:i w:val="0"/>
        </w:rPr>
        <w:t>रुद्र ने प्यार से कहा,"क्योंकि तुमने मुझे पागल कर दिया है। अब ज़्यादा सवाल मत करो। बस मैंने जैसा कहा है वैसा ही करो। समझी?"</w:t>
      </w:r>
      <w:r>
        <w:t xml:space="preserve"> </w:t>
      </w:r>
      <w:r>
        <w:rPr>
          <w:b w:val="0"/>
          <w:i w:val="0"/>
        </w:rPr>
        <w:t>आरोही ने धीरे से कहा,"हम्म! ठीक है।"</w:t>
      </w:r>
      <w:r>
        <w:t xml:space="preserve"> </w:t>
      </w:r>
      <w:r>
        <w:rPr>
          <w:b w:val="0"/>
          <w:i w:val="0"/>
        </w:rPr>
        <w:t>रुद्र कुछ बोल पाता उसके पहले ही आरोही बोली,"मुझे अभी जाना है। मेरी एक और क्लास है। सलोनी मेरा वेट कर रही है। बाय।"</w:t>
      </w:r>
      <w:r>
        <w:t xml:space="preserve"> </w:t>
      </w:r>
      <w:r>
        <w:rPr>
          <w:b w:val="0"/>
          <w:i w:val="0"/>
        </w:rPr>
        <w:t>इतना कहकर आरोही ने फोन रख दिया। रुद्र ने फोन की स्क्रीन देखी और चिढ़ता हुआ बोला,"रुद्रांश राणा का कॉल कट किया। ये अच्छा नहीं किया तुमने।"</w:t>
      </w:r>
      <w:r>
        <w:t xml:space="preserve"> </w:t>
      </w:r>
      <w:r>
        <w:rPr>
          <w:b w:val="0"/>
          <w:i w:val="0"/>
        </w:rPr>
        <w:t>रुद्र ने फिर से आरोही को कॉल किया। आरोही ने फोन रिसीव करके कहा,"हाँ बोलिए।"</w:t>
      </w:r>
      <w:r>
        <w:t xml:space="preserve"> </w:t>
      </w:r>
      <w:r>
        <w:rPr>
          <w:b w:val="0"/>
          <w:i w:val="0"/>
        </w:rPr>
        <w:t>रुद्र ने गुस्से में कहा,"कान खोल कर सुन लो। मुझे ये बर्दाश्त नहीं है कि तुम मेरे बिना कहे फोन कट कर दो। कल रात भी तुमने ऐसा ही किया था और अब भी। आइंदा याद रखना कि फोन तुम नहीं मैं disconnect करूँ। समझी?"</w:t>
      </w:r>
      <w:r>
        <w:t xml:space="preserve"> </w:t>
      </w:r>
      <w:r>
        <w:rPr>
          <w:b w:val="0"/>
          <w:i w:val="0"/>
        </w:rPr>
        <w:t>आरोही ये सुनकर खामोश हो गई। रुद्र ने दोबारा थोड़ी तेज़ आवाज़ में कहा,"समझ में आया या नहीं?"</w:t>
      </w:r>
      <w:r>
        <w:t xml:space="preserve"> </w:t>
      </w:r>
      <w:r>
        <w:rPr>
          <w:b w:val="0"/>
          <w:i w:val="0"/>
        </w:rPr>
        <w:t>आरोही घबरा कर बोली,"समझ गई।"</w:t>
      </w:r>
      <w:r>
        <w:t xml:space="preserve"> </w:t>
      </w:r>
      <w:r>
        <w:rPr>
          <w:b w:val="0"/>
          <w:i w:val="0"/>
        </w:rPr>
        <w:t>रुद्र ने कंट्रोल करते हुए बोला,"ठीक है। अब रख सकती हो तुम फोन।"</w:t>
      </w:r>
      <w:r>
        <w:t xml:space="preserve"> </w:t>
      </w:r>
      <w:r>
        <w:rPr>
          <w:b w:val="0"/>
          <w:i w:val="0"/>
        </w:rPr>
        <w:t>फिर उसने फोन कट कर दिया और अंदर आ गया। सक्षम की बात सुनकर शक्ति पहले ही बहुत परेशान हो गई थी। रुद्र को अंदर आते देखकर शक्ति बुरी तरह से चिढ़ गई और भड़क कर बोली,"तुम क्या चाहते हो कि हमारा बैंड अपने पहले शो में ही फ्लॉप हो जाए?"</w:t>
      </w:r>
      <w:r>
        <w:t xml:space="preserve"> </w:t>
      </w:r>
      <w:r>
        <w:rPr>
          <w:b w:val="0"/>
          <w:i w:val="0"/>
        </w:rPr>
        <w:t>शक्ति को भड़कते देखकर रुद्र का मुंह बन गया, वो rudely बोला,"मुझसे इस तरह से बात करने की ज़रूरत नहीं है शक्ति। Mind your language."</w:t>
      </w:r>
      <w:r>
        <w:t xml:space="preserve"> </w:t>
      </w:r>
      <w:r>
        <w:rPr>
          <w:b w:val="0"/>
          <w:i w:val="0"/>
        </w:rPr>
        <w:t>माहौल बिगड़ता देखकर बॉबी और नित्या फ्लैट से बाहर ये कहकर चले गए किहम दोनों नीचे से कुछ खाने का सामान लेकर आते हैं।रुद्र की ऐसी टोन सुनकर सक्षम जल्दी से रुद्र के पास गया और बोला,"शक्ति 8 बजे से यहाँ पर है रुद्र। इसलिए उसे गुस्सा आ रहा है।"</w:t>
      </w:r>
      <w:r>
        <w:t xml:space="preserve"> </w:t>
      </w:r>
      <w:r>
        <w:rPr>
          <w:b w:val="0"/>
          <w:i w:val="0"/>
        </w:rPr>
        <w:t>रुद्र गुस्से में शक्ति को घूरता हुआ बोला,"हाँ तो मैंने कहा था क्या 8 बजे आने को? मैंने 11 बजे का टाइम रखा है और मैं उससे पहले नहीं आऊँगा। और आइंदा ध्यान रखना कि रुद्रांश राणा से इस तरह बदतमीज़ी से बात करने की ज़रूरत नहीं है।"</w:t>
      </w:r>
      <w:r>
        <w:t xml:space="preserve"> </w:t>
      </w:r>
      <w:r>
        <w:rPr>
          <w:b w:val="0"/>
          <w:i w:val="0"/>
        </w:rPr>
        <w:t>रुद्र की बात सुनकर शक्ति गुस्से में रुद्र को घूरने लगी। उसने चिढ़ते हुए रुद्र से कहा,"मुझे नहीं बल्कि तुम्हें ध्यान रखने की ज़रूरत है कि मेरी वजह से तुम्हें तुम्हारा पहला शो मिला। और ये सब मैं उसी शो की सक्सेस के लिए कर रही हूँ।</w:t>
      </w:r>
      <w:r>
        <w:t xml:space="preserve"> </w:t>
      </w:r>
      <w:r>
        <w:rPr>
          <w:b w:val="0"/>
          <w:i w:val="0"/>
        </w:rPr>
        <w:t>शक्ति का ये रूप देखकर रुद्र और सक्षम दोनों हैरान रह गए। शक्ति ने रुद्र की तरफ उंगली दिखाते हुए कहा,"अगर मुझसे  उम्मीद रख रहे हो कि मैं तुमसे बदतमीज़ी से बात ना करूँ, तो तुम भी ये याद रखना कि तुम भी मेरे साथ तमीज़ से पेश आओ नहीं तो मैं और नित्या यहाँ practice करने कभी नहीं आएंगे।"</w:t>
      </w:r>
      <w:r>
        <w:rPr>
          <w:b w:val="0"/>
          <w:i w:val="0"/>
        </w:rPr>
        <w:t>शक्ति की बात सुनकर रुद्र आग बबूला हो गया। सक्षम ने बात संभालते हुए कहा,"Guys! छोटी सी बात का बतंगड़ मत बनाओ प्लीज़। दिमाग से काम लो और सिर्फ प्रैक्टिस पर फोकस करो।"</w:t>
      </w:r>
      <w:r>
        <w:rPr>
          <w:b w:val="0"/>
          <w:i w:val="0"/>
        </w:rPr>
        <w:t>रुद्र ने आपा खो दिया और चिल्लाते हुए बोला,"गलती हमारी ही है सक्षम, हमने इस को अपनी दोस्त समझ कर इसपे भरोसा कर लिया।  thank you बोल बोल  कर के इसको अपने सिर पर बैठा लिया। लेकिन मिस शक्ति मल्होत्रा, रुद्रांश राणा तुम्हें अपने सिर पर तांडव नहीं करने देगा। उठाओ अपना गिटार और जाओ यहाँ से। नहीं है हमारे बैंड को तुम जैसी घमंडी लड़की की ज़रूरत।"</w:t>
      </w:r>
      <w:r>
        <w:rPr>
          <w:b w:val="0"/>
          <w:i w:val="0"/>
        </w:rPr>
        <w:t>रुद्र की बात से सक्षम बुरी तरह चिढ़ गया और सिर पर हाथ मार कर बोला,"जिसको जो करना है करो, मुझे बख्श दो।"इतना कहकर सक्षम पैर पटकता हुआ वहाँ से निकल कर फ्लैट से बाहर चला गया।</w:t>
      </w:r>
      <w:r>
        <w:t xml:space="preserve"> </w:t>
      </w:r>
      <w:r>
        <w:rPr>
          <w:b w:val="0"/>
          <w:i w:val="0"/>
        </w:rPr>
        <w:t>शक्ति की आँखों में आँसू आ गए, वो रुद्र को एक टक देखते हुए बोली,"कितनी आसानी से तुमने मुझे जाने को कह दिया रुद्र। एक बार भी नहीं सोचा कि मेरे दिल पर क्या बीतेगी?"</w:t>
      </w:r>
      <w:r>
        <w:rPr>
          <w:b w:val="0"/>
          <w:i w:val="0"/>
        </w:rPr>
        <w:t>रुद्र ने अपने गुस्से को काबू में करते हुए कहा,"शुरुआत तुमने ही की थी ना। तुम ही तो कह रही थी कि तुम अब से यहाँ नहीं आओगी। अगर तुम नहीं आना चाहती तो मत आओ। मैं ज़बरदस्ती नहीं करूंगा। लेकिन मुझ पर ये एहसान दिखाने की ज़रूरत नहीं है कि तुम्हारी वजह से मेरी ज़िंदगी चल रही है।</w:t>
      </w:r>
      <w:r>
        <w:t xml:space="preserve"> </w:t>
      </w:r>
      <w:r>
        <w:rPr>
          <w:b w:val="0"/>
          <w:i w:val="0"/>
        </w:rPr>
        <w:t>शक्ति रोते हुए बोली,"वो सब मैने गुस्से में कह दिया था। तुम मुझे मना भी तो सकते थे ना?शक्ति की बात सुनकर रुद्र बोला,"मुझसे ऐसी उम्मीद कभी मत रखना शक्ति। रुद्रांश राणा लड़कियों के नखरे नहीं उठा सकता।"</w:t>
      </w:r>
      <w:r>
        <w:rPr>
          <w:b w:val="0"/>
          <w:i w:val="0"/>
        </w:rPr>
        <w:t>शक्ति रुद्र के पास जाकर बोली,"ठीक है। मत उठाओ नखरे, लेकिन मुझे खुद से दूर मत करो रुद्र। मैं तुमसे दूर नहीं रह सकती।</w:t>
      </w:r>
      <w:r>
        <w:t xml:space="preserve"> </w:t>
      </w:r>
      <w:r>
        <w:rPr>
          <w:b w:val="0"/>
          <w:i w:val="0"/>
        </w:rPr>
        <w:t>इतना कहकर शक्ति रुद्र के सीने से लग गई और ज़ोर-ज़ोर से रोने लगी। शक्ति को इस तरह से रोते देखकर रुद्र का दिल पिंघल गया। उसने अपने गुस्से को दूर करते हुए शक्ति को हग किया और उसके सिर पर हाथ फेरते हुए कहा,"अच्छा रो मत। मैं कहाँ तुम्हें खुद से दूर कर रहा हूँ। तुमने ही मुझे गुस्सा दिला दिया। इसलिए मैंने वो सब बोला।"</w:t>
      </w:r>
      <w:r>
        <w:t xml:space="preserve"> </w:t>
      </w:r>
      <w:r>
        <w:rPr>
          <w:b w:val="0"/>
          <w:i w:val="0"/>
        </w:rPr>
        <w:t>शक्ति ने रुद्र की आँखों में देखकर कहा,"फिर कभी मत कहना कि मैं चली जाऊँ। मैं तुम्हें छोड़ कर कहीं नहीं जाऊँगी। चाहे तुम कुछ भी कर लो।"</w:t>
      </w:r>
      <w:r>
        <w:t xml:space="preserve"> </w:t>
      </w:r>
      <w:r>
        <w:rPr>
          <w:b w:val="0"/>
          <w:i w:val="0"/>
        </w:rPr>
        <w:t>रुद्र ने हल्की सी स्माइल देकर शक्ति के दोनों कंधे पकड़ कर कहा,"तो फिर प्रैक्टिस करें?"</w:t>
      </w:r>
      <w:r>
        <w:t xml:space="preserve"> </w:t>
      </w:r>
      <w:r>
        <w:rPr>
          <w:b w:val="0"/>
          <w:i w:val="0"/>
        </w:rPr>
        <w:t>शक्ति ने भी मुस्कुरा कर हाँ में सिर हिला दिया।</w:t>
      </w:r>
      <w:r>
        <w:t xml:space="preserve"> </w:t>
      </w:r>
      <w:r>
        <w:rPr>
          <w:b w:val="0"/>
          <w:i w:val="0"/>
        </w:rPr>
        <w:t>उधर ईशा अपने कॉलेज की लाइब्रेरी में बैठी एक बुक पढ़ रही थी कि तभी शान उसके पास आया और ईशा के हाथ से बुक लेकर बंद करते हुए उसके कान में धीरे से बोला,"बाहर चलो! मुझे तुमसे जरूरी बात करनी है।"</w:t>
      </w:r>
      <w:r>
        <w:t xml:space="preserve"> </w:t>
      </w:r>
      <w:r>
        <w:rPr>
          <w:b w:val="0"/>
          <w:i w:val="0"/>
        </w:rPr>
        <w:t>ईशा ने इशारा करते हुए पूछा,"ऐसी कौनसी ज़रूरी बात है जो तुम्हें अभी करनी है?"</w:t>
      </w:r>
      <w:r>
        <w:t xml:space="preserve"> </w:t>
      </w:r>
      <w:r>
        <w:rPr>
          <w:b w:val="0"/>
          <w:i w:val="0"/>
        </w:rPr>
        <w:t>शान ने ईशा का हाथ पकड़ कर उसे उठाकर ले जाते हुए कहा,"तुम बहस बहुत करती हो ईशू। चुपचाप मेरे साथ चलो।"</w:t>
      </w:r>
      <w:r>
        <w:t xml:space="preserve"> </w:t>
      </w:r>
      <w:r>
        <w:rPr>
          <w:b w:val="0"/>
          <w:i w:val="0"/>
        </w:rPr>
        <w:t>इतने में ही librarian ने उन दोनों को देखकर कहा,"शशश!"</w:t>
      </w:r>
      <w:r>
        <w:t xml:space="preserve"> </w:t>
      </w:r>
      <w:r>
        <w:rPr>
          <w:b w:val="0"/>
          <w:i w:val="0"/>
        </w:rPr>
        <w:t>शान ने धीरे से मुस्कुराते हुए कहा,"सॉरी!"</w:t>
      </w:r>
      <w:r>
        <w:t xml:space="preserve"> </w:t>
      </w:r>
      <w:r>
        <w:rPr>
          <w:b w:val="0"/>
          <w:i w:val="0"/>
        </w:rPr>
        <w:t>और फिर ईशा का हाथ पकड़ कर बाहर ले आया। बाहर आकर शान खुश होता हुआ बोला,"मुझे तुम्हें एक अच्छी खबर सुनानी है।"</w:t>
      </w:r>
      <w:r>
        <w:t xml:space="preserve"> </w:t>
      </w:r>
      <w:r>
        <w:rPr>
          <w:b w:val="0"/>
          <w:i w:val="0"/>
        </w:rPr>
        <w:t>ईशा ने मुस्कुरा कर इशारे में पूछा,"क्या?"</w:t>
      </w:r>
      <w:r>
        <w:t xml:space="preserve"> </w:t>
      </w:r>
      <w:r>
        <w:rPr>
          <w:b w:val="0"/>
          <w:i w:val="0"/>
        </w:rPr>
        <w:t>शान ने शरारती नज़रों से देखकर कहा,"गेस करो क्या अच्छी खबर हो सकती है?"</w:t>
      </w:r>
      <w:r>
        <w:t xml:space="preserve"> </w:t>
      </w:r>
      <w:r>
        <w:rPr>
          <w:b w:val="0"/>
          <w:i w:val="0"/>
        </w:rPr>
        <w:t>ईशा ने कुछ सोचते हुए इशारे में कहा,"नई कार ले रहे हो?"</w:t>
      </w:r>
      <w:r>
        <w:t xml:space="preserve"> </w:t>
      </w:r>
      <w:r>
        <w:rPr>
          <w:b w:val="0"/>
          <w:i w:val="0"/>
        </w:rPr>
        <w:t>शान ने मुहँ बनाते हुए कहा,"कार लेना तो कोई खास खबर नहीं है। और सोचो?"</w:t>
      </w:r>
      <w:r>
        <w:t xml:space="preserve"> </w:t>
      </w:r>
      <w:r>
        <w:rPr>
          <w:b w:val="0"/>
          <w:i w:val="0"/>
        </w:rPr>
        <w:t>ईशा ने कुछ पल तक सोचा और फिर अचानक उसकी आँखों में चमक आ गई। ईशा के चेहरे पर लाली छा गई। उसने इशारा करते हुए शान से कुछ पूछा, जिसके जवाब में शान ने मुस्कुराते हुए कहा,"Bingo! You are absolutely right."</w:t>
      </w:r>
      <w:r>
        <w:t xml:space="preserve"> </w:t>
      </w:r>
      <w:r>
        <w:rPr>
          <w:b w:val="0"/>
          <w:i w:val="0"/>
        </w:rPr>
        <w:t>क्या थी वो अच्छी खबर जो शान सुनाना चाहता था? क्या रुद्र और आरोही की लव स्टोरी आगे बढ़ेगी या आएगी कोई नई अड़चन? जानने के लिए सुनते रहिए fated to be yours सिर्फ पॉकेट एफ़एम पर।</w:t>
      </w:r>
    </w:p>
    <w:p>
      <w:r>
        <w:br w:type="page"/>
      </w:r>
    </w:p>
    <w:p>
      <w:pPr>
        <w:pStyle w:val="Heading1"/>
      </w:pPr>
      <w:r>
        <w:t>Ep 15 - Only Yours</w:t>
      </w:r>
    </w:p>
    <w:p>
      <w:r>
        <w:rPr>
          <w:b w:val="0"/>
          <w:i w:val="0"/>
        </w:rPr>
        <w:t>ईशा ने इशारा करते हुए शान से कुछ पूछा, जिसके जवाब में शान ने मुस्कुराते हुए कहा,"Bingo! You are absolutely right."</w:t>
      </w:r>
      <w:r>
        <w:t xml:space="preserve"> </w:t>
      </w:r>
      <w:r>
        <w:rPr>
          <w:b w:val="0"/>
          <w:i w:val="0"/>
        </w:rPr>
        <w:t>शान ने ईशा के कंधे को पकड़ कर खुश होते हुए कहा,"भाई वापिस आ रहे हैं। आज से ठीक 10 दिन बाद भाई India में होंगे। फिर जल्दी ही तुम्हें अपने घर लाने का इंतज़ाम करेंगे हम। तैयार रहना।"</w:t>
      </w:r>
      <w:r>
        <w:t xml:space="preserve"> </w:t>
      </w:r>
      <w:r>
        <w:rPr>
          <w:b w:val="0"/>
          <w:i w:val="0"/>
        </w:rPr>
        <w:t>शान की बात सुनकर ईशा बहुत शर्मा गई और मुस्कुराते हुए उसने नजरें झुका ली। शान ने ईशा को छेड़ते हुए कहा,"अरे! अभी ये खबर सुनकर तुम्हारा चेहरा शर्म से गुलाबी हो गया। भाई को देखकर क्या हाल होगा?"</w:t>
      </w:r>
      <w:r>
        <w:t xml:space="preserve"> </w:t>
      </w:r>
      <w:r>
        <w:rPr>
          <w:b w:val="0"/>
          <w:i w:val="0"/>
        </w:rPr>
        <w:t>ईशा ने शान के सिर पर धीरे से मारा और भाग कर वहाँ से चली गई। शान ईशू को जाते देखकर हँसते हुए बोला,"पागल लड़की।"और वहाँ से मुस्कुराता हुआ चला गया।</w:t>
      </w:r>
      <w:r>
        <w:t xml:space="preserve"> </w:t>
      </w:r>
      <w:r>
        <w:rPr>
          <w:b w:val="0"/>
          <w:i w:val="0"/>
        </w:rPr>
        <w:t>उधर रुद्र ने सबके साथ प्रैक्टिस की और थोड़ी देर में माइक साइड में रखकर बोला,"आज के लिए इतना काफी है guys. बाकि practice अब कल करेंगे।"</w:t>
      </w:r>
      <w:r>
        <w:t xml:space="preserve"> </w:t>
      </w:r>
      <w:r>
        <w:rPr>
          <w:b w:val="0"/>
          <w:i w:val="0"/>
        </w:rPr>
        <w:t>नित्या अपना गिटार साइड में रखकर बोली,"लेकिन अभी तुमने सिर्फ दो ही गानों की प्रैक्टिस की है रुद्र। हमें कम से कम 10 गाने तैयार करने पड़ेंगे। हो सकता है audience और गाने demand करे।"</w:t>
      </w:r>
      <w:r>
        <w:t xml:space="preserve"> </w:t>
      </w:r>
      <w:r>
        <w:rPr>
          <w:b w:val="0"/>
          <w:i w:val="0"/>
        </w:rPr>
        <w:t>नित्या की बात सुनकर शक्ति भी बोली,"हाँ रुद्र! नित्या और मुझे लाइव स्टेज का experience है। कॉन्सर्ट को ज़्यादा टाइम नहीं बचा है। अब हमें practice बढ़ानी पड़ेगी।"</w:t>
      </w:r>
      <w:r>
        <w:t xml:space="preserve"> </w:t>
      </w:r>
      <w:r>
        <w:rPr>
          <w:b w:val="0"/>
          <w:i w:val="0"/>
        </w:rPr>
        <w:t>रुद्र बेचैन होकर बोला,"ओके। तो एक ब्रेक लेते हैं। अब हम शाम को practice करेंगे। इतने देर में तुम लोग chill करो और कहीं घूम कर आओ। मैं भी एक ज़रूरी काम करके आता हूँ।"</w:t>
      </w:r>
      <w:r>
        <w:t xml:space="preserve"> </w:t>
      </w:r>
      <w:r>
        <w:rPr>
          <w:b w:val="0"/>
          <w:i w:val="0"/>
        </w:rPr>
        <w:t>इतना कहकर रुद्र वहाँ से चला गया। रुद्र को ऐसे जल्दी-जल्दी में जाता देख शक्ति भी झट से खड़ी हुई और बोली,"Guys! मुझे बैंक का एक ज़रूरी काम है। मैं भी वो करके आती हूँ।"</w:t>
      </w:r>
      <w:r>
        <w:t xml:space="preserve"> </w:t>
      </w:r>
      <w:r>
        <w:rPr>
          <w:b w:val="0"/>
          <w:i w:val="0"/>
        </w:rPr>
        <w:t>कहकर शक्ति भी जल्दी से वहाँ से निकल गई। रुद्र लिफ्ट से नीचे गया और लिफ्ट हर फ्लोर पर रुक रही थी। शक्ति ने मौका देखकर जल्दी से सीढ़ियों पर दौड़ लगाई और जल्दी से अपनी कार में छुपकर बैठ गई, जो रुद्र की बाइक के पास ही पार्क थी। जैसे ही रुद्र अपनी बाइक पर बैठकर बाहर निकला, कुछ दूरी पर कार चलाती हुई शक्ति भी उसका पीछा करने लगी।</w:t>
      </w:r>
      <w:r>
        <w:t xml:space="preserve"> </w:t>
      </w:r>
      <w:r>
        <w:rPr>
          <w:b w:val="0"/>
          <w:i w:val="0"/>
        </w:rPr>
        <w:t>उधर आरोही और सलोनी कॉलेज की क्लासेज़ खत्म करके जैसे ही कॉलेज के गेट के बाहर निकले, सामने अपनी बाइक के साइड में रुद्र खड़ा मुस्कुरा रहा था। सलोनी हँसते हुए बोली,"हमारी attendance चाहे कॉलेज में 100% ना रहती हों, लेकिन इसकी attendance तेरे सामने 100% रहती है।"</w:t>
      </w:r>
      <w:r>
        <w:t xml:space="preserve"> </w:t>
      </w:r>
      <w:r>
        <w:rPr>
          <w:b w:val="0"/>
          <w:i w:val="0"/>
        </w:rPr>
        <w:t>आरोही ने सलोनी की तरफ देखकर धीरे से कहा,"शशश! धीरे बोल सलोनी।"</w:t>
      </w:r>
      <w:r>
        <w:t xml:space="preserve"> </w:t>
      </w:r>
      <w:r>
        <w:rPr>
          <w:b w:val="0"/>
          <w:i w:val="0"/>
        </w:rPr>
        <w:t>सलोनी ने मुस्कुरा कर आरोही को देखते हुए कहा,"अरे! किसी का डर है क्या?</w:t>
      </w:r>
      <w:r>
        <w:t xml:space="preserve"> </w:t>
      </w:r>
      <w:r>
        <w:rPr>
          <w:b w:val="0"/>
          <w:i w:val="0"/>
        </w:rPr>
        <w:t>आरोही ने सलोनी का हाथ दबाकर उसे चुप किया और उसका हाथ पकड़ कर जल्दी-जल्दी कदम बढ़ाते हुए दूसरी तरफ जाने लगी। आरोही को जाते देखकर रुद्र दौड़ कर आया और आरोही के सामने आकर खड़ा हो गया। रुद्र आरोही को घूरते हुए बोला,"तुम्हें दिखाई नहीं दिया कि मैं तुम्हारा वेट कर रहा हूँ।"</w:t>
      </w:r>
      <w:r>
        <w:rPr>
          <w:b w:val="0"/>
          <w:i w:val="0"/>
        </w:rPr>
        <w:t>आरोही ने रुद्र को देखकर धीरे से कहा,"आप इस तरह कॉलेज मत आया कीजिए। अच्छा नहीं लगता।"</w:t>
      </w:r>
      <w:r>
        <w:rPr>
          <w:b w:val="0"/>
          <w:i w:val="0"/>
        </w:rPr>
        <w:t>रुद्र ने कहा,"किसको अच्छा नहीं लगता? तुम्हें? तुम्हारी फ्रेंड को? या लोगों को?</w:t>
      </w:r>
    </w:p>
    <w:p>
      <w:r>
        <w:rPr>
          <w:b w:val="0"/>
          <w:i w:val="0"/>
        </w:rPr>
        <w:t>आरोही ने रुद्र को देखते हुए बेहद मासूमियत से जवाब दिया,"पता नहीं।"</w:t>
      </w:r>
      <w:r>
        <w:t xml:space="preserve"> </w:t>
      </w:r>
      <w:r>
        <w:rPr>
          <w:b w:val="0"/>
          <w:i w:val="0"/>
        </w:rPr>
        <w:t>रुद्र आरोही को देखकर मुस्कुराने लगा और झट से उसका हाथ पकड़ कर उसने कहा,"मेरे साथ चलो, मुझे तुमसे बात करनी है।"</w:t>
      </w:r>
      <w:r>
        <w:t xml:space="preserve"> </w:t>
      </w:r>
      <w:r>
        <w:rPr>
          <w:b w:val="0"/>
          <w:i w:val="0"/>
        </w:rPr>
        <w:t>रुद्र की इस हरकत पर सलोनी मुंह पर हाथ रखकर हंसने लगी और साइड में जाकर मुंह घुमाकर खड़ी हो गई।</w:t>
      </w:r>
      <w:r>
        <w:t xml:space="preserve"> </w:t>
      </w:r>
      <w:r>
        <w:rPr>
          <w:b w:val="0"/>
          <w:i w:val="0"/>
        </w:rPr>
        <w:t>आरोही ने इधर-उधर देखकर हाथ छुड़ाने की कोशिश करते हुए कहा,"हाथ छोड़िए मेरा। मुझे आपके साथ कहीं नहीं जाना।"</w:t>
      </w:r>
      <w:r>
        <w:t xml:space="preserve"> </w:t>
      </w:r>
      <w:r>
        <w:rPr>
          <w:b w:val="0"/>
          <w:i w:val="0"/>
        </w:rPr>
        <w:t>रुद्र ने आँखें दिखाते हुए कहा,"क्यों नहीं जाना?"</w:t>
      </w:r>
      <w:r>
        <w:t xml:space="preserve"> </w:t>
      </w:r>
      <w:r>
        <w:rPr>
          <w:b w:val="0"/>
          <w:i w:val="0"/>
        </w:rPr>
        <w:t>आरोही अपना हाथ खींचती हुई बोली,"सलोनी मेरा वेट कर रही है। हम दोनों को कहीं जाना है।"</w:t>
      </w:r>
      <w:r>
        <w:t xml:space="preserve"> </w:t>
      </w:r>
      <w:r>
        <w:rPr>
          <w:b w:val="0"/>
          <w:i w:val="0"/>
        </w:rPr>
        <w:t>रुद्र ने आरोही को देखते-देखते उसे अपनी तरफ खींच लिया और उसकी कमर पकड़ कर धीरे से बोला,"और मैं ना जाने दूँ तो?"</w:t>
      </w:r>
      <w:r>
        <w:t xml:space="preserve"> </w:t>
      </w:r>
      <w:r>
        <w:rPr>
          <w:b w:val="0"/>
          <w:i w:val="0"/>
        </w:rPr>
        <w:t>आरोही इधर-उधर देखते हुए बोली,"प्लीज़ ऐसा मत करिए। लोग देख रहे हैं।"</w:t>
      </w:r>
      <w:r>
        <w:t xml:space="preserve"> </w:t>
      </w:r>
      <w:r>
        <w:rPr>
          <w:b w:val="0"/>
          <w:i w:val="0"/>
        </w:rPr>
        <w:t>रुद्र आरोही को दीवानों की तरह देखते हुए बोला,"अच्छा! मैं तो किसी और को देख ही नहीं पा रहा। जब तुम सामने होती हो तो मुझे लोग दिखते ही नहीं।"</w:t>
      </w:r>
      <w:r>
        <w:t xml:space="preserve"> </w:t>
      </w:r>
      <w:r>
        <w:rPr>
          <w:b w:val="0"/>
          <w:i w:val="0"/>
        </w:rPr>
        <w:t>आरोही परेशान होकर रुद्र को पीछे हटाते हुए बोली,"लेकिन मुझे दिखते हैं। आप आज आए हैं, कल नहीं आएंगे। लेकिन मुझे तो यहाँ रोज़ आना है।"</w:t>
      </w:r>
      <w:r>
        <w:t xml:space="preserve"> </w:t>
      </w:r>
      <w:r>
        <w:rPr>
          <w:b w:val="0"/>
          <w:i w:val="0"/>
        </w:rPr>
        <w:t>रुद्र ने ये सुनकर आरोही का हाथ छोड़ दिया और थोड़ी दूरी पर जाकर खड़ा हो गया। रुद्र हाथ बांध कर खड़े होते हुए बोला,"अच्छा ठीक है। मान गया तुम्हारी बात। अब ये बताओ कि अगर मुझे तुमसे मिलना हो या मिलकर बात करनी हो तो कहाँ जाऊँ?"</w:t>
      </w:r>
      <w:r>
        <w:t xml:space="preserve"> </w:t>
      </w:r>
      <w:r>
        <w:rPr>
          <w:b w:val="0"/>
          <w:i w:val="0"/>
        </w:rPr>
        <w:t>आरोही ने कुछ सोचते हुए कहा,"आप सिद्धिविनायक मंदिर आ सकते हैं। मैं हर मंगलवार की शाम को वहाँ जाती हूँ।"</w:t>
      </w:r>
      <w:r>
        <w:t xml:space="preserve"> </w:t>
      </w:r>
      <w:r>
        <w:rPr>
          <w:b w:val="0"/>
          <w:i w:val="0"/>
        </w:rPr>
        <w:t>रुद्र मुस्कुराता हुआ बोला,"और अगर कोई ऐसी बात करनी हो जो भगवान के सामने नहीं कर सकता, तब कहाँ आऊँ?"</w:t>
      </w:r>
      <w:r>
        <w:t xml:space="preserve"> </w:t>
      </w:r>
      <w:r>
        <w:rPr>
          <w:b w:val="0"/>
          <w:i w:val="0"/>
        </w:rPr>
        <w:t>आरोही ने रुद्र को हैरानी से देखते हुए पूछा,"ऐसी कौन सी बात होगी जो भगवान जी के सामने ना हो पाए?"</w:t>
      </w:r>
      <w:r>
        <w:t xml:space="preserve"> </w:t>
      </w:r>
      <w:r>
        <w:rPr>
          <w:b w:val="0"/>
          <w:i w:val="0"/>
        </w:rPr>
        <w:t>रुद्र ने शरारती मुस्कान के साथ आरोही को दूसरी तरफ इशारा करते हुए कहा,"वो देखो मोर।"</w:t>
      </w:r>
      <w:r>
        <w:t xml:space="preserve"> </w:t>
      </w:r>
      <w:r>
        <w:rPr>
          <w:b w:val="0"/>
          <w:i w:val="0"/>
        </w:rPr>
        <w:t>आरोही ने जैसे ही साइड में देखा, रुद्र ने झट से उसके गाल पर किस कर लिया और उसके कान में बोला,"ये वाली बात।"</w:t>
      </w:r>
      <w:r>
        <w:t xml:space="preserve"> </w:t>
      </w:r>
      <w:r>
        <w:rPr>
          <w:b w:val="0"/>
          <w:i w:val="0"/>
        </w:rPr>
        <w:t>आरोही एकदम सहम गई और हैरानी से रुद्र को देखने लगी। रुद्र स्माइल करके अपनी बाइक की तरफ दौड़ा और बाइक पर बैठ कर आरोही को बाय का इशारा करके स्पीड में बाइक ले कर चला गया।</w:t>
      </w:r>
      <w:r>
        <w:t xml:space="preserve"> </w:t>
      </w:r>
      <w:r>
        <w:rPr>
          <w:b w:val="0"/>
          <w:i w:val="0"/>
        </w:rPr>
        <w:t>रुद्र और आरोही नहीं जानते थे कि उन पर किसी की नज़रे थीं। रोड के दूसरी साइड शक्ति अपनी कार के अंदर बैठी हुई ये सब देख रही थी और उसकी आँखें आंसुओं से भीगी हुई थीं। शक्ति ने दांत भींचते हुए मन ही मन में कहा,"नहीं। मैं तुम्हें अपने रुद्र को छीनने नहीं दूँगी। रुद्र सिर्फ मेरा है और मेरा ही रहेगा।"</w:t>
      </w:r>
      <w:r>
        <w:t xml:space="preserve"> </w:t>
      </w:r>
      <w:r>
        <w:rPr>
          <w:b w:val="0"/>
          <w:i w:val="0"/>
        </w:rPr>
        <w:t>कुछ पलों बाद शक्ति ने दुखी मन से अपनी कार आगे बढ़ाई और वहाँ से चली गई।</w:t>
      </w:r>
      <w:r>
        <w:t xml:space="preserve"> </w:t>
      </w:r>
      <w:r>
        <w:rPr>
          <w:b w:val="0"/>
          <w:i w:val="0"/>
        </w:rPr>
        <w:t>उधर आरोही और सलोनी आगे बढ़कर जाने लगे, तभी उन दोनों के सामने सौरभ आ गया। सलोनी ने सौरभ को देखते ही कहा,"Hi सौरभ!"</w:t>
      </w:r>
      <w:r>
        <w:t xml:space="preserve"> </w:t>
      </w:r>
      <w:r>
        <w:rPr>
          <w:b w:val="0"/>
          <w:i w:val="0"/>
        </w:rPr>
        <w:t>सौरभ ने बेहद उखड़े मूड में आरोही को देखते हुए कहा,"ये लड़का कौन था? तुम्हारा बॉयफ्रेंड है क्या ये?"</w:t>
      </w:r>
      <w:r>
        <w:t xml:space="preserve"> </w:t>
      </w:r>
      <w:r>
        <w:rPr>
          <w:b w:val="0"/>
          <w:i w:val="0"/>
        </w:rPr>
        <w:t>सलोनी ने सौरभ से झट से कहा,"सौरभ मैंने उस दिन भी तुम्हें बताया था ना कि ये आरोही का बॉयफ्रेंड नहीं है।"</w:t>
      </w:r>
      <w:r>
        <w:t xml:space="preserve"> </w:t>
      </w:r>
      <w:r>
        <w:rPr>
          <w:b w:val="0"/>
          <w:i w:val="0"/>
        </w:rPr>
        <w:t>सौरभ ने आरोही को देखते हुए सलोनी को हाथ से रुकने का इशारा किया और फिर से एक बार आरोही से पूछा,"बताओ आरोही। बॉयफ्रेंड है क्या ये तुम्हारा?"</w:t>
      </w:r>
      <w:r>
        <w:t xml:space="preserve"> </w:t>
      </w:r>
      <w:r>
        <w:rPr>
          <w:b w:val="0"/>
          <w:i w:val="0"/>
        </w:rPr>
        <w:t>आरोही परेशान होती हुई बोली,"सौरभ तुम ये सब क्यों पूछ रहे हो? वो जो भी कोई हैं। उससे तुम्हें क्या?"</w:t>
      </w:r>
      <w:r>
        <w:t xml:space="preserve"> </w:t>
      </w:r>
      <w:r>
        <w:rPr>
          <w:b w:val="0"/>
          <w:i w:val="0"/>
        </w:rPr>
        <w:t>सौरभ ने आरोही को दीवानों की तरह देखते हुए कहा,"मुझे तुम्हारी फिक्र है आरोही। मैं नहीं चाहता कि तुम किसी भी परेशानी में फँसो। ये लड़का तुम्हारे लायक नहीं है। मैं अक्सर अपने दोस्तों के साथ पब में जाता हूँ और मैंने इस लड़के को कई बार देखा है वो भी अलग-अलग लड़कियों के साथ।"</w:t>
      </w:r>
      <w:r>
        <w:t xml:space="preserve"> </w:t>
      </w:r>
      <w:r>
        <w:rPr>
          <w:b w:val="0"/>
          <w:i w:val="0"/>
        </w:rPr>
        <w:t>आरोही सौरभ की बातें सुनकर सन्न रह गई। उसके मुंह से एक भी शब्द नहीं निकला। सलोनी ने जब देखा कि सौरभ की बात से आरोही परेशान हो गई, तो वो एकदम बोली,"सौरभ! ये सब बातें करने का क्या मतलब है?"</w:t>
      </w:r>
      <w:r>
        <w:t xml:space="preserve"> </w:t>
      </w:r>
      <w:r>
        <w:rPr>
          <w:b w:val="0"/>
          <w:i w:val="0"/>
        </w:rPr>
        <w:t>सलोनी की बात का जवाब देते हुए सौरभ बोला,"मैं आरोही को किसी भी गलत इंसान के साथ अपनी ज़िंदगी बर्बाद करते नहीं देख सकता सलोनी। आगे तुम्हारी मर्ज़ी है आरोही, लाइफ तुम्हारी है। लेकिन मेरी बात ध्यान में रखना, इस लड़के की बातों में मत आना।"</w:t>
      </w:r>
      <w:r>
        <w:t xml:space="preserve"> </w:t>
      </w:r>
      <w:r>
        <w:rPr>
          <w:b w:val="0"/>
          <w:i w:val="0"/>
        </w:rPr>
        <w:t>कहकर सौरभ वहाँ से चला गया। आरोही ने सलोनी की तरफ देखते हुए कहा,"ये सौरभ क्या कह रहा था सलोनी? इसने रुद्रांश को अलग-अलग लड़कियों के साथ देखा। क्या ये सच है?"</w:t>
      </w:r>
      <w:r>
        <w:t xml:space="preserve"> </w:t>
      </w:r>
      <w:r>
        <w:rPr>
          <w:b w:val="0"/>
          <w:i w:val="0"/>
        </w:rPr>
        <w:t>सलोनी ने कुछ सोचते हुए आरोही से कहा,"पता नहीं आरोही। दिल तो कहता है कि रुद्र तुझे धोखा नहीं देगा लेकिन सौरभ की बात सुनकर दिमाग कहता है कि किसी पर इतनी जल्दी विश्वास करना भी ठीक नहीं। वैसे सौरभ तेरा well-wisher है, तेरे लिए अच्छा ही चाहता है, इसलिए उसकी बात पर गौर करना चाहिए।"</w:t>
      </w:r>
      <w:r>
        <w:t xml:space="preserve"> </w:t>
      </w:r>
      <w:r>
        <w:rPr>
          <w:b w:val="0"/>
          <w:i w:val="0"/>
        </w:rPr>
        <w:t>आरोही ने सलोनी को देखते हुए कहा,"लेकिन तुझे कैसे पता कि वो मेरा well-wisher है?</w:t>
      </w:r>
      <w:r>
        <w:t xml:space="preserve"> </w:t>
      </w:r>
      <w:r>
        <w:rPr>
          <w:b w:val="0"/>
          <w:i w:val="0"/>
        </w:rPr>
        <w:t>सलोनी ने धीरे से कहा,"क्योंकि इसने ही पचास हज़ार रुपये दिए थे, हॉस्पिटल का बिल पे करने के लिए।"</w:t>
      </w:r>
      <w:r>
        <w:rPr>
          <w:b w:val="0"/>
          <w:i w:val="0"/>
        </w:rPr>
        <w:t>ये सुनकर आरोही खड़ी की खड़ी रह गई। सलोनी ने आरोही के कंधे पर हाथ रख कर कहा,"मुझे सौरभ ने मना किया था तुझे बताने को। लेकिन मुझे लगा कि तुझे पता होना ज़रूरी है। सोच कि तेरी मदद कर के वो तुझे जता सकता था, लेकिन उसने ऐसा नहीं किया। इसलिए मुझे लगता है कि वो तेरा भला ही चाहता है।"</w:t>
      </w:r>
      <w:r>
        <w:rPr>
          <w:b w:val="0"/>
          <w:i w:val="0"/>
        </w:rPr>
        <w:t>आरोही परेशान होकर बोली,"पता नहीं मेरी किस्मत में क्या लिखा है सलोनी।"</w:t>
      </w:r>
      <w:r>
        <w:rPr>
          <w:b w:val="0"/>
          <w:i w:val="0"/>
        </w:rPr>
        <w:t>सलोनी आरोही को वहाँ से ले जाते हुए बोली,"जो भी कुछ लिखा होगा, वो होता रहेगा। फिलहाल टेंशन मत ले और यहाँ से चल।"</w:t>
      </w:r>
      <w:r>
        <w:rPr>
          <w:b w:val="0"/>
          <w:i w:val="0"/>
        </w:rPr>
        <w:t>उधर राणा हाउस में ईशा ने अलमारी में से एक बॉक्स निकाला और उसे लेकर बेड पर बैठ गई। ईशा ने धीरे से वो बॉक्स खोला और उसमें से कुछ कार्ड्स निकाल कर उन्हें पढ़ने लगी। सभी कार्ड्स के नीचे लिखा था,"Only Yours, Shubhit."</w:t>
      </w:r>
      <w:r>
        <w:rPr>
          <w:b w:val="0"/>
          <w:i w:val="0"/>
        </w:rPr>
        <w:t>ईशा ने शुभित के नाम पर अपनी उँगलियाँ घुमाईं और फिर उन्हें चूम लिया। फिर ईशा ने अंदर से एक फ़ोटो निकाली और उसे देखने लगी। इस फ़ोटो में शुभित अपने घुटनों पर बैठ कर ईशा को फूल दे रहा था। ईशा की आँखों के आगे वो सीन घूमने लगा जब शुभित ने ईशा को प्रपोज़ किया था।</w:t>
      </w:r>
      <w:r>
        <w:t xml:space="preserve"> </w:t>
      </w:r>
      <w:r>
        <w:rPr>
          <w:b w:val="0"/>
          <w:i w:val="0"/>
        </w:rPr>
        <w:t>ईशा ने शरमाते हुए शुभित के हाथों से फूल लिया और शुभित के बेस्ट फ्रेंड अभिनव ने अचानक फ़ोटो क्लिक कर ली थी। ईशा इसी सब सोच में थी कि अचानक कमरे में नैना आ गई। नैना को देखकर ईशा ने झट से वो फ़ोटो और कार्ड्स बॉक्स में रख लिए और बॉक्स बंद कर दिया। नैना ने ईशा से पूछा,"क्या कर रही हो ईशू?"</w:t>
      </w:r>
      <w:r>
        <w:rPr>
          <w:b w:val="0"/>
          <w:i w:val="0"/>
        </w:rPr>
        <w:t>ईशा ने इशारा करते हुए कहा,"कुछ नहीं माँ, बस कुछ पुराने कार्ड्स देख रही थी।"</w:t>
      </w:r>
      <w:r>
        <w:rPr>
          <w:b w:val="0"/>
          <w:i w:val="0"/>
        </w:rPr>
        <w:t>नैना ने मुस्कुरा कर ईशा का गाल सहलाते हुए कहा,"आज तो मेरी लाडो बहुत खुश नज़र आ रही है। क्या बात है?"</w:t>
      </w:r>
      <w:r>
        <w:rPr>
          <w:b w:val="0"/>
          <w:i w:val="0"/>
        </w:rPr>
        <w:t>ईशा शर्माने लगी और धीरे से फोन पर टाइप करके लिखा,"10 दिन बाद शुभित ऑस्ट्रेलिया से वापिस आने वाले हैं।"</w:t>
      </w:r>
      <w:r>
        <w:rPr>
          <w:b w:val="0"/>
          <w:i w:val="0"/>
        </w:rPr>
        <w:t>नैना खुश होकर बोली,"चीकू वापस आ रहा है। शान ने बताया?"</w:t>
      </w:r>
      <w:r>
        <w:rPr>
          <w:b w:val="0"/>
          <w:i w:val="0"/>
        </w:rPr>
        <w:t>ईशा ने हाँ में गर्दन हिलाई। नैना ने ईशा के सिर पर हाथ फेरा और धीरे से बोली,"भगवान करे तू हमेशा ऐसे ही खुश रहे मेरी बच्ची। किसी की बुरी नज़र न लगे तुझे।"</w:t>
      </w:r>
      <w:r>
        <w:rPr>
          <w:b w:val="0"/>
          <w:i w:val="0"/>
        </w:rPr>
        <w:t>ईशा ने प्यार से अपनी माँ का हाथ पकड़ लिया और उनकी गोद में सिर रख दिया।</w:t>
      </w:r>
      <w:r>
        <w:t xml:space="preserve"> </w:t>
      </w:r>
      <w:r>
        <w:rPr>
          <w:b w:val="0"/>
          <w:i w:val="0"/>
        </w:rPr>
        <w:t>उधर मित्तल विला में डिनर टेबल पर बैठे आदित्य ने शान से कहा,"अब जल्द ही चीकू आकर ऑफिस संभालेगा, तो मेरी ज़िम्मेदारी खत्म हो जाएगी। मैं कब से इस घड़ी का इंतज़ार कर रहा था कि कब चीकू आए और कब वो सब कुछ संभाले।"</w:t>
      </w:r>
      <w:r>
        <w:rPr>
          <w:b w:val="0"/>
          <w:i w:val="0"/>
        </w:rPr>
        <w:t>शान बेहद serious मूड में बोला,"डैड! आप भाई के आने पर पार्टी तो रख ही रहे हैं। लगे हाथ अपना सन्यास भी announce कर देना।"</w:t>
      </w:r>
      <w:r>
        <w:rPr>
          <w:b w:val="0"/>
          <w:i w:val="0"/>
        </w:rPr>
        <w:t>आदित्य ने चौंकते हुए कहा,"What?"</w:t>
      </w:r>
      <w:r>
        <w:rPr>
          <w:b w:val="0"/>
          <w:i w:val="0"/>
        </w:rPr>
        <w:t>शान ने ज़ोर से हँसते हुए कहा,"हाँ! सबको बता देना कि मैं सारा राजपाट युवराज शुभित मित्तल को सौंप कर वनवास पर जा रहा हूँ। मुझे बस इसी घड़ी का इंतज़ार था कि युवराज आए और राजगद्दी संभाले, ताकि मैं भगवान की खोज कर सकूँ।"</w:t>
      </w:r>
      <w:r>
        <w:rPr>
          <w:b w:val="0"/>
          <w:i w:val="0"/>
        </w:rPr>
        <w:t>आदित्य शान की बात पर हँसते हुए बोला,"पता नहीं कहाँ-कहाँ से लाते हो ऐसी ऊल-झलूल बातें तुम।"</w:t>
      </w:r>
      <w:r>
        <w:rPr>
          <w:b w:val="0"/>
          <w:i w:val="0"/>
        </w:rPr>
        <w:t>शान मुस्कुराते हुए बोला,"इसे creativity कहते हैं डैड।"</w:t>
      </w:r>
      <w:r>
        <w:rPr>
          <w:b w:val="0"/>
          <w:i w:val="0"/>
        </w:rPr>
        <w:t>आदित्य मुस्कुरा कर बोला,"हाँ बिल्कुल। I am proud of you, my son."</w:t>
      </w:r>
      <w:r>
        <w:rPr>
          <w:b w:val="0"/>
          <w:i w:val="0"/>
        </w:rPr>
        <w:t>शान गर्दन झुका कर बोला,"thank you dad!</w:t>
      </w:r>
    </w:p>
    <w:p>
      <w:r>
        <w:rPr>
          <w:b w:val="0"/>
          <w:i w:val="0"/>
        </w:rPr>
        <w:t>मित्तल विला से कुछ दूरी पर एक बड़े से luxurious अपार्टमेंट की balcony में खड़े हुए एक शख्स ने अपने सामने खड़े हुए एक लड़के से कहा,"मैंने सुना है आदित्य मित्तल का बड़ा बेटा शुभित ऑस्ट्रेलिया से वापिस आ रहा है।"</w:t>
      </w:r>
      <w:r>
        <w:t xml:space="preserve"> </w:t>
      </w:r>
      <w:r>
        <w:rPr>
          <w:b w:val="0"/>
          <w:i w:val="0"/>
        </w:rPr>
        <w:t>वो लड़का balcony से नीचे देखता हुआ बोला,"सही सुना है डैड। शुभित वापिस आ रहा है और शायद आदित्य मित्तल उसे अपनी कंपनी का MD बनाने की सोच रहा है।"</w:t>
      </w:r>
      <w:r>
        <w:t xml:space="preserve"> </w:t>
      </w:r>
      <w:r>
        <w:rPr>
          <w:b w:val="0"/>
          <w:i w:val="0"/>
        </w:rPr>
        <w:t>आदमी बोला,"तो फिर तुमने क्या सोचा उसके बारे में?"</w:t>
      </w:r>
      <w:r>
        <w:t xml:space="preserve"> </w:t>
      </w:r>
      <w:r>
        <w:rPr>
          <w:b w:val="0"/>
          <w:i w:val="0"/>
        </w:rPr>
        <w:t>लड़का गुस्से में नीचे देखता हुआ बोला,"उसके बारे में मैंने जो भी सोचा, अच्छा नहीं सोचा।"</w:t>
      </w:r>
      <w:r>
        <w:t xml:space="preserve"> </w:t>
      </w:r>
      <w:r>
        <w:rPr>
          <w:b w:val="0"/>
          <w:i w:val="0"/>
        </w:rPr>
        <w:t>कौन था ये लड़का जो शुभित के आने पर खुश नहीं था? क्या आरोही सौरभ की बातों पर यकीन करेगी या रखेगी भरोसा रुद्र पर? क्या करेगी शक्ति अब? क्या रुद्र के दिल में है आरोही के लिए सच्चा प्यार? जानने के लिए सुनते रहिए fated to be yours सिर्फ पॉकेट एफ़एम पर।</w:t>
      </w:r>
    </w:p>
    <w:p>
      <w:r>
        <w:br w:type="page"/>
      </w:r>
    </w:p>
    <w:p>
      <w:pPr>
        <w:pStyle w:val="Heading1"/>
      </w:pPr>
      <w:r>
        <w:t>Ep 16 - Just Go to Hell!</w:t>
      </w:r>
    </w:p>
    <w:p>
      <w:r>
        <w:rPr>
          <w:b w:val="0"/>
          <w:i w:val="0"/>
        </w:rPr>
        <w:t>वो लड़का balcony से नीचे देखता हुआ बोला,"सही सुना है डैड। शुभित वापिस आ रहा है और शायद आदित्य मित्तल उसे अपनी कंपनी का MD बनाने की सोच रहा है।"</w:t>
      </w:r>
      <w:r>
        <w:t xml:space="preserve"> </w:t>
      </w:r>
      <w:r>
        <w:rPr>
          <w:b w:val="0"/>
          <w:i w:val="0"/>
        </w:rPr>
        <w:t>आदमी बोला,"तो फिर तुमने क्या सोचा उसके बारे में?"</w:t>
      </w:r>
      <w:r>
        <w:t xml:space="preserve"> </w:t>
      </w:r>
      <w:r>
        <w:rPr>
          <w:b w:val="0"/>
          <w:i w:val="0"/>
        </w:rPr>
        <w:t>लड़का गुस्से में नीचे देखता हुआ बोला,"उसके बारे में मैंने जो भी सोचा, अच्छा नहीं सोचा।"</w:t>
      </w:r>
    </w:p>
    <w:p>
      <w:r>
        <w:rPr>
          <w:b w:val="0"/>
          <w:i w:val="0"/>
        </w:rPr>
        <w:t>"तुम जो भी करना सोच-समझ कर करना विवेक। आदित्य मित्तल के बेटे से दुश्मनी करने का मतलब जानते हो क्या है?"वो शख्स यानि विवेक के पिता आनंद मल्होत्रा बोले।</w:t>
      </w:r>
      <w:r>
        <w:t xml:space="preserve"> </w:t>
      </w:r>
      <w:r>
        <w:rPr>
          <w:b w:val="0"/>
          <w:i w:val="0"/>
        </w:rPr>
        <w:t>विवेक ने अपने डैड की तरफ देख कर कहा,"दुश्मनी कौन करेगा डैड। दोस्त बनकर उसे बर्बाद करूंगा मैं।"</w:t>
      </w:r>
      <w:r>
        <w:t xml:space="preserve"> </w:t>
      </w:r>
      <w:r>
        <w:rPr>
          <w:b w:val="0"/>
          <w:i w:val="0"/>
        </w:rPr>
        <w:t>आनंद मल्होत्रा ने सिगार का एक कश लगाया और धुआँ उड़ाते हुए बोला,"मैं तुम्हारे साथ हूँ बेटा। आदित्य मित्तल और उसके खानदान की बर्बादी होते देखना मेरा बरसों पुराना सपना है।"</w:t>
      </w:r>
      <w:r>
        <w:t xml:space="preserve"> </w:t>
      </w:r>
      <w:r>
        <w:rPr>
          <w:b w:val="0"/>
          <w:i w:val="0"/>
        </w:rPr>
        <w:t>इतना कहकर आनंद मल्होत्रा वहाँ से चला गया और विवेक ने balcony की रेलिंग को हिट करते हुए मन ही मन कहा,"मेरा भी डैड।"</w:t>
      </w:r>
      <w:r>
        <w:t xml:space="preserve"> </w:t>
      </w:r>
      <w:r>
        <w:rPr>
          <w:b w:val="0"/>
          <w:i w:val="0"/>
        </w:rPr>
        <w:t>उधर रुद्र जब आरोही से मिलकर फ्लैट पर वापिस आया तो सब लोग relaxed बैठे हुए थे। रुद्र ने पूछा,"अरे, इतने आराम से कैसे बैठे हो तुम लोग? प्रैक्टिस नहीं कर रहे थे?"</w:t>
      </w:r>
      <w:r>
        <w:t xml:space="preserve"> </w:t>
      </w:r>
      <w:r>
        <w:rPr>
          <w:b w:val="0"/>
          <w:i w:val="0"/>
        </w:rPr>
        <w:t>बॉबी ने रुद्र को देखते हुए कहा,"तीन लोगों में प्रैक्टिस कैसे होगी रुद्र?"</w:t>
      </w:r>
      <w:r>
        <w:t xml:space="preserve"> </w:t>
      </w:r>
      <w:r>
        <w:rPr>
          <w:b w:val="0"/>
          <w:i w:val="0"/>
        </w:rPr>
        <w:t>रुद्र ने चारों तरफ देखते हुए पूछा,"तीन लोग? शक्ति कहाँ है?"</w:t>
      </w:r>
      <w:r>
        <w:t xml:space="preserve"> </w:t>
      </w:r>
      <w:r>
        <w:rPr>
          <w:b w:val="0"/>
          <w:i w:val="0"/>
        </w:rPr>
        <w:t>सक्षम बोला,"पता नहीं। तेरे पीछे-पीछे निकली थी, अब तक वापिस नहीं आई। कॉल किया तो उसका नंबर not reachable है।"</w:t>
      </w:r>
      <w:r>
        <w:t xml:space="preserve"> </w:t>
      </w:r>
      <w:r>
        <w:rPr>
          <w:b w:val="0"/>
          <w:i w:val="0"/>
        </w:rPr>
        <w:t>रुद्र ने अपने फोन से शक्ति को कॉल लगाया तो उसका नंबर not reachable ही था।रुद्र ने थोड़ा परेशान होकर नित्या से पूछा,"शक्ति का कोई और नंबर है क्या नित्या?"</w:t>
      </w:r>
      <w:r>
        <w:t xml:space="preserve"> </w:t>
      </w:r>
      <w:r>
        <w:rPr>
          <w:b w:val="0"/>
          <w:i w:val="0"/>
        </w:rPr>
        <w:t>नित्या ने ना में गर्दन हिलाते हुए कहा,"No!"</w:t>
      </w:r>
      <w:r>
        <w:t xml:space="preserve"> </w:t>
      </w:r>
      <w:r>
        <w:rPr>
          <w:b w:val="0"/>
          <w:i w:val="0"/>
        </w:rPr>
        <w:t>रुद्र ने कुछ सोचते हुए कहा,"कहीं कुछ हो तो नहीं गया? अब कहाँ ढूँढेंगे हम शक्ति को?"</w:t>
      </w:r>
      <w:r>
        <w:t xml:space="preserve"> </w:t>
      </w:r>
      <w:r>
        <w:rPr>
          <w:b w:val="0"/>
          <w:i w:val="0"/>
        </w:rPr>
        <w:t>नित्या ने रुद्र के पास आकर कहा,"शक्ति ऐसा कभी नहीं करती। अगर उसके फोन की बैटरी भी डिस्चार्ज होने वाली होती है तो वो पहले मैसेज कर देती है। लेकिन आज पता नहीं क्या हुआ।"</w:t>
      </w:r>
      <w:r>
        <w:t xml:space="preserve"> </w:t>
      </w:r>
      <w:r>
        <w:rPr>
          <w:b w:val="0"/>
          <w:i w:val="0"/>
        </w:rPr>
        <w:t>रुद्र ने नित्या से कहा,"शक्ति के जितने फ्रेंड्स के नंबर तुम्हारे पास हैं, हम सबको दो। सब लोग एक-एक जगह कॉल करके पूछो शक्ति उनसे मिलने   तो नहीं गई है।"</w:t>
      </w:r>
      <w:r>
        <w:t xml:space="preserve"> </w:t>
      </w:r>
      <w:r>
        <w:rPr>
          <w:b w:val="0"/>
          <w:i w:val="0"/>
        </w:rPr>
        <w:t>नित्या ने हाँ में सिर हिलाकर अपने फोन से सबको नंबर्स दिए। सभी लोग परेशान होकर इधर-उधर फोन लगा रहे थे कि तभी रुद्र के नंबर पर एक कॉल आया। रुद्र ने फोन रिसीव किया तो उधर से शक्ति की आवाज़ आई,"हैलो रुद्र!"</w:t>
      </w:r>
      <w:r>
        <w:t xml:space="preserve"> </w:t>
      </w:r>
      <w:r>
        <w:rPr>
          <w:b w:val="0"/>
          <w:i w:val="0"/>
        </w:rPr>
        <w:t>रुद्र ने बेचैन होकर पूछा,"शक्ति! कहाँ हो तुम? ये कौनसे नंबर से कॉल कर रही हो? तुम्हारा नंबर भी बंद है। तुम ठीक तो हो? हम सब कितना परेशान हो गए थे।"</w:t>
      </w:r>
      <w:r>
        <w:t xml:space="preserve"> </w:t>
      </w:r>
      <w:r>
        <w:rPr>
          <w:b w:val="0"/>
          <w:i w:val="0"/>
        </w:rPr>
        <w:t>शक्ति धीरे से बोली,"वो actually कुछ problem हो गई थी। तुम क्या अभी कुर्ला पुलिस स्टेशन आ सकते हो?"</w:t>
      </w:r>
      <w:r>
        <w:t xml:space="preserve"> </w:t>
      </w:r>
      <w:r>
        <w:rPr>
          <w:b w:val="0"/>
          <w:i w:val="0"/>
        </w:rPr>
        <w:t>रुद्र ने शॉक होते हुए पूछा,"What? पुलिस स्टेशन? क्या हुआ? तुम ठीक तो हो?"</w:t>
      </w:r>
      <w:r>
        <w:t xml:space="preserve"> </w:t>
      </w:r>
      <w:r>
        <w:rPr>
          <w:b w:val="0"/>
          <w:i w:val="0"/>
        </w:rPr>
        <w:t>शक्ति ने कहा,"तुम बस जल्दी आ जाओ।"</w:t>
      </w:r>
      <w:r>
        <w:t xml:space="preserve"> </w:t>
      </w:r>
      <w:r>
        <w:rPr>
          <w:b w:val="0"/>
          <w:i w:val="0"/>
        </w:rPr>
        <w:t>इतना कहकर शक्ति ने फोन कट कर दिया। रुद्र ने परेशान होकर वहाँ मौजूद सब लोगों से कहा,"शक्ति का कॉल था। कुर्ला पुलिस स्टेशन बुला रही है।"</w:t>
      </w:r>
      <w:r>
        <w:t xml:space="preserve"> </w:t>
      </w:r>
      <w:r>
        <w:rPr>
          <w:b w:val="0"/>
          <w:i w:val="0"/>
        </w:rPr>
        <w:t>सभी लोग एक साथ बोले,"What? पुलिस स्टेशन?नित्या परेशान होकर बोली,"रुद्र! मैं भी तुम्हारे साथ चलूँगी।"</w:t>
      </w:r>
      <w:r>
        <w:rPr>
          <w:b w:val="0"/>
          <w:i w:val="0"/>
        </w:rPr>
        <w:t>रुद्र ने नित्या से कहा,"नहीं! तुम्हारा वहाँ जाना ठीक नहीं। तुम और बॉबी यहीं रुको। मैं सक्षम के साथ जाकर आता हूँ। चल सक्षम।"</w:t>
      </w:r>
      <w:r>
        <w:rPr>
          <w:b w:val="0"/>
          <w:i w:val="0"/>
        </w:rPr>
        <w:t>सक्षम ने हाँ में गर्दन हिलाई और रुद्र के साथ चला गया। थोड़ी ही देर में दोनों कुर्ला पुलिस स्टेशन पहुँच गए। वहाँ पहुँच कर रुद्र ने इधर-उधर देखकर शक्ति को ढूंढा तो वो बेंच पर हाथ बांधे और मुंह लटकाए बैठी हुई थी। रुद्र जल्दी से शक्ति के पास गया और अपने दोनों हाथों से उसके कंधे पकड़ कर बोला,"क्या हुआ? यहाँ पर क्यों आई तुम?"</w:t>
      </w:r>
      <w:r>
        <w:rPr>
          <w:b w:val="0"/>
          <w:i w:val="0"/>
        </w:rPr>
        <w:t>रुद्र को देखकर शक्ति ने रोने जैसी शक्ल बना ली। तभी पीछे से एक lady constable बोली,"उसे टक्कर मार दी इन मैडम ने अपनी कार से।"</w:t>
      </w:r>
      <w:r>
        <w:rPr>
          <w:b w:val="0"/>
          <w:i w:val="0"/>
        </w:rPr>
        <w:t>रुद्र ने पहले उस constable को देखा और फिर शक्ति को देखकर कहा,"टक्कर? किसको टक्कर मार दी तुमने?"</w:t>
      </w:r>
      <w:r>
        <w:rPr>
          <w:b w:val="0"/>
          <w:i w:val="0"/>
        </w:rPr>
        <w:t>शक्ति ने उंगली दिखा कर इशारा किया। रुद्र और सक्षम ने देखा तो सामने एक आदमी कुत्ते को पकड़कर खड़ा था। सक्षम ने धीरे से रुद्र से पूछा,"आदमी को टक्कर मारी या कुत्ते को? वैसे तो किसी को चोट नहीं लगी दिखती।"</w:t>
      </w:r>
      <w:r>
        <w:rPr>
          <w:b w:val="0"/>
          <w:i w:val="0"/>
        </w:rPr>
        <w:t>रुद्र ने शक्ति को डांटते हुए पूछा,"बताओ शक्ति? क्या किया तुमने?"</w:t>
      </w:r>
      <w:r>
        <w:rPr>
          <w:b w:val="0"/>
          <w:i w:val="0"/>
        </w:rPr>
        <w:t>शक्ति मुंह लटका कर खड़ी थी, वो उठकर धीमी आवाज़ में रुद्र से बोली,"मैं तो 40 की स्पीड से कार चला रही थी, पता नहीं कहाँ से ये कुत्ता बीच में आ गया। मैंने तो फौरन ब्रेक भी लगाया था और उसे टक्कर भी नहीं लगी। लेकिन उसके मालिक ने वहाँ हंगामा खड़ा कर दिया और पुलिस मुझे लेकर इधर आ गई।"</w:t>
      </w:r>
      <w:r>
        <w:rPr>
          <w:b w:val="0"/>
          <w:i w:val="0"/>
        </w:rPr>
        <w:t>सक्षम और रुद्र ने एक साथ अपने माथे पर हाथ मारा। सक्षम धीरे से बोला,"कुछ रुपए उसके मुहँ पर देकर मारती। अब तक रुकी क्यों हो?"</w:t>
      </w:r>
      <w:r>
        <w:rPr>
          <w:b w:val="0"/>
          <w:i w:val="0"/>
        </w:rPr>
        <w:t>रुद्र ने भी हाँ में हाँ मिलाते हुए कहा,"हाँ दे देती पाँच दस हज़ार रुपये। इतना क्या सोचना?"</w:t>
      </w:r>
      <w:r>
        <w:rPr>
          <w:b w:val="0"/>
          <w:i w:val="0"/>
        </w:rPr>
        <w:t>शक्ति चिढ़ते हुए बोली,"मैंने उस आदमी से कहा था कि मैं पैसे दे देती हूँ। तो मुझ पर केस करने की बात करने लगा।"</w:t>
      </w:r>
      <w:r>
        <w:rPr>
          <w:b w:val="0"/>
          <w:i w:val="0"/>
        </w:rPr>
        <w:t>रुद्र को गुस्सा आ गया और गुस्से में वो उस आदमी के पास गया और बोला,"सुनिए सर! आप के कुत्ते को चोट नहीं आई है ना। तो फिर उस लड़की को यहाँ क्यों रोक के रखा है?"</w:t>
      </w:r>
      <w:r>
        <w:rPr>
          <w:b w:val="0"/>
          <w:i w:val="0"/>
        </w:rPr>
        <w:t>वो आदमी रुद्र को देखकर गुस्से में बोला,"तुम्हारी हिम्मत कैसे हुई इसे कुत्ता कहने की? ये मेरा बेटा है। आज अगर ये मर जाता तो क्या होता? अगर आज मैंने इस लड़की को बिना सज़ा दिलाए जाने दिया तो कल ये किसी और के बच्चे को मारेगी।"</w:t>
      </w:r>
      <w:r>
        <w:rPr>
          <w:b w:val="0"/>
          <w:i w:val="0"/>
        </w:rPr>
        <w:t>उस आदमी की बात को सुनकर सक्षम ने मुंह घुमा लिया और धीरे से हंसने लगा। रुद्र ने irritate होते हुए ऊपर की तरफ देखा और फिर अपने गुस्से को कंट्रोल करते हुए धीरे से बोला,"मैं इसकी गारंटी लेता हूँ। अब से वो ऐसा कुछ नहीं करेगी। प्लीज़ अभी आप उसे माफ कर दो।"</w:t>
      </w:r>
      <w:r>
        <w:rPr>
          <w:b w:val="0"/>
          <w:i w:val="0"/>
        </w:rPr>
        <w:t>वो आदमी बोला,"बिल्कुल नहीं। मैं अपनी कंप्लेन वापिस नहीं लूँगा। चाहे कुछ भी हो जाए।"</w:t>
      </w:r>
      <w:r>
        <w:rPr>
          <w:b w:val="0"/>
          <w:i w:val="0"/>
        </w:rPr>
        <w:t>रुद्र शक्ति को वहीं से घूरता हुआ इशारे में बोला,"कहाँ फंसा दिया।"</w:t>
      </w:r>
      <w:r>
        <w:rPr>
          <w:b w:val="0"/>
          <w:i w:val="0"/>
        </w:rPr>
        <w:t>शक्ति ने कंधे उचकाते हुए रुद्र को सॉरी का इशारा किया। रुद्र और सक्षम वहाँ खड़े कांस्टेबल के पास गए और रुद्र ने पूछा,"यहाँ के incharge कौन हैं?"</w:t>
      </w:r>
      <w:r>
        <w:rPr>
          <w:b w:val="0"/>
          <w:i w:val="0"/>
        </w:rPr>
        <w:t>कांस्टेबल ने केबिन की तरफ इशारा कर दिया। रुद्र ने जैसे ही केबिन के बाहर लगी नेम प्लेट पर नाम पढ़ा, इन्स्पेक्टर कपिल शर्मा, वो मुस्कुराते हुए केबिन के डोर को नॉक करके अंदर गया और बोला,"excuse me sir!"</w:t>
      </w:r>
      <w:r>
        <w:rPr>
          <w:b w:val="0"/>
          <w:i w:val="0"/>
        </w:rPr>
        <w:t>कपिल अंदर बैठा कोई फाइल देख रहा था। रुद्र को देखकर उसने पूछा,"yes! कहिए?"</w:t>
      </w:r>
      <w:r>
        <w:rPr>
          <w:b w:val="0"/>
          <w:i w:val="0"/>
        </w:rPr>
        <w:t>रुद्र स्माइल करके बोला,"आपने मुझे पहचाना नहीं सर? मैं रुद्रांश राणा। अभी कुछ दिन पहले ही मिला था ना रास्ते में।"</w:t>
      </w:r>
      <w:r>
        <w:rPr>
          <w:b w:val="0"/>
          <w:i w:val="0"/>
        </w:rPr>
        <w:t>कपिल ने कुछ सोचकर हाँ में सिर हिलाकर कहा,"ओहो! याद आया। SP साहब के बेटे ।कैसे हैं राणा साहब आप?"</w:t>
      </w:r>
      <w:r>
        <w:rPr>
          <w:b w:val="0"/>
          <w:i w:val="0"/>
        </w:rPr>
        <w:t>कहकर कपिल ने रुद्र की तरफ हाथ बढ़ाया। रुद्र ने हाथ मिलाते हुए कहा,"बस सर ठीक हूँ। सिर्फ एक छोटी सी हेल्प चाहिए आपसे।"</w:t>
      </w:r>
      <w:r>
        <w:rPr>
          <w:b w:val="0"/>
          <w:i w:val="0"/>
        </w:rPr>
        <w:t>कपिल ने खड़े होकर कहा,"हाँ हाँ बोलिए।"</w:t>
      </w:r>
      <w:r>
        <w:rPr>
          <w:b w:val="0"/>
          <w:i w:val="0"/>
        </w:rPr>
        <w:t>रुद्र थोड़ा झिझकते हुए बोला,"सर मेरी फ्रेंड की कार के सामने एक कुत्ता आ गया था और उसे चोट भी नहीं लगी। लेकिन उसका मालिक ज़बरदस्ती मेरी फ्रेंड को परेशान कर रहा है। अगर आप हमारी मदद कर दें तो बहुत अच्छा होगा।"</w:t>
      </w:r>
      <w:r>
        <w:rPr>
          <w:b w:val="0"/>
          <w:i w:val="0"/>
        </w:rPr>
        <w:t>कपिल रुद्र के साथ केबिन से बाहर निकलता हुआ बोला,"हम्म! कोई बात नहीं। मैं देख लेता हूँ। आप वेट कीजिए।"</w:t>
      </w:r>
      <w:r>
        <w:rPr>
          <w:b w:val="0"/>
          <w:i w:val="0"/>
        </w:rPr>
        <w:t>रुद्र वापिस सक्षम और शक्ति के पास आकर खड़ा हो गया और नेल्स bite करते हुए कपिल को देखने लगा। कपिल ने कुछ बात करके कुत्ते के मालिक को अपने कुत्ते के साथ वहाँ से भेज दिया। फिर वो चलकर रुद्र के पास आया और उससे बोला,"आप लोग निश्चिंत होकर जाइए। ऐसे केस आय दिन यहाँ आते रहते हैं। अगर सबकी कंप्लेन दर्ज करने लगे तो पुलिस वाले असली अपराधियों के पीछे तो भाग ही नहीं पाएंगे।"</w:t>
      </w:r>
      <w:r>
        <w:rPr>
          <w:b w:val="0"/>
          <w:i w:val="0"/>
        </w:rPr>
        <w:t>शक्ति, सक्षम और कपिल के चेहरों पर मुस्कुराहट आ गई। रुद्र ने कपिल की तरफ हाथ बढ़ाते हुए कहा,"thank you so much सर। आज फिर से आप ने मेरा फ़ेवर किया। ये मैं हमेशा याद रखूँगा।"</w:t>
      </w:r>
      <w:r>
        <w:rPr>
          <w:b w:val="0"/>
          <w:i w:val="0"/>
        </w:rPr>
        <w:t>कपिल मुस्कुराते हुए बोला,"अरे नहीं, ऐसी कोई बात नहीं। और आप मुझे सर नहीं कपिल कहिए। और हाँ! SP सर को मेरी तरफ से जय हिन्द बोलना मत भूलना।"</w:t>
      </w:r>
      <w:r>
        <w:rPr>
          <w:b w:val="0"/>
          <w:i w:val="0"/>
        </w:rPr>
        <w:t>रुद्र ने कहा,"ज़रूर!"</w:t>
      </w:r>
      <w:r>
        <w:rPr>
          <w:b w:val="0"/>
          <w:i w:val="0"/>
        </w:rPr>
        <w:t>इतना कहकर रुद्र, सक्षम और शक्ति वहाँ से निकल गए। बाहर निकल कर रुद्र शक्ति पर गुस्सा करते हुए बोला,"अपने घरवालों को कॉल क्यों नहीं किया? मुझे ही क्यों परेशान किया तुमने?"</w:t>
      </w:r>
      <w:r>
        <w:rPr>
          <w:b w:val="0"/>
          <w:i w:val="0"/>
        </w:rPr>
        <w:t>शक्ति रुद्र की तरफ देखकर बोली,"डैड या भाई को कॉल करती तो मेरा कार चलाना ही बंद करवा देते। इसलिए मजबूरी में तुम्हें कॉल करना पड़ा।"</w:t>
      </w:r>
      <w:r>
        <w:rPr>
          <w:b w:val="0"/>
          <w:i w:val="0"/>
        </w:rPr>
        <w:t>रुद्र शक्ति को घूरता हुआ बोला,"कार तो अब मैं भी नहीं चलाने दूंगा तुम्हें। पैदल आया-जाया करो। तुम इस लायक नहीं हो कि कार ड्राइव करो।"</w:t>
      </w:r>
      <w:r>
        <w:rPr>
          <w:b w:val="0"/>
          <w:i w:val="0"/>
        </w:rPr>
        <w:t>शक्ति ने मुस्कुरा कर रुद्र को देखते हुए कहा,"अगर तुम रोज़ मुझे पिक एण्ड ड्रॉप करो तो मैं कभी कार नहीं चलाऊँगी।"</w:t>
      </w:r>
      <w:r>
        <w:rPr>
          <w:b w:val="0"/>
          <w:i w:val="0"/>
        </w:rPr>
        <w:t>सक्षम ने शक्ति की इस बात पर आँखें रोल की। रुद्र शक्ति से बोला,"सोचना भी मत कि मैं तुम्हारा ड्राइवर बनूँगा। चलाओ कार खुद ही, लेकिन याद रखना कि अब की बार मुझे अगर बुलाया भी तब भी मैं नहीं आऊँगा। भला हो इन्स्पेक्टर कपिल शर्मा का, जो बचा लिया। नहीं तो अगर मेरे बाप को पता चलता तो मेरा दाना-पानी बंद करवा देता। अब चलो यहाँ से।"</w:t>
      </w:r>
      <w:r>
        <w:rPr>
          <w:b w:val="0"/>
          <w:i w:val="0"/>
        </w:rPr>
        <w:t>वो तीनों वहाँ से चले गए।</w:t>
      </w:r>
      <w:r>
        <w:t xml:space="preserve"> </w:t>
      </w:r>
      <w:r>
        <w:rPr>
          <w:b w:val="0"/>
          <w:i w:val="0"/>
        </w:rPr>
        <w:t>उधर रात को आरोही हॉस्पिटल से अपने ऑफिस जा रही थी कि तभी उसके पास रुद्र का कॉल आया। रुद्र ने आरोही के फोन उठाते ही पूछा,"कैसी हो Snow White?"</w:t>
      </w:r>
      <w:r>
        <w:rPr>
          <w:b w:val="0"/>
          <w:i w:val="0"/>
        </w:rPr>
        <w:t>सौरभ की बात सुनने के बाद आरोही का भरोसा रुद्र के ऊपर से डगमगा गया था। उसने रुद्र की आवाज़ सुनकर दबी आवाज़ में कहा,"ठीक हूँ।"</w:t>
      </w:r>
      <w:r>
        <w:rPr>
          <w:b w:val="0"/>
          <w:i w:val="0"/>
        </w:rPr>
        <w:t>रुद्र ने बहुत प्यार से कहा,"I am missing you baby!"</w:t>
      </w:r>
      <w:r>
        <w:rPr>
          <w:b w:val="0"/>
          <w:i w:val="0"/>
        </w:rPr>
        <w:t>आरोही का मूड पहले से ही ठीक नहीं था। रुद्र के ऐसा कहने पर वो झट से बोली,"क्यों?"</w:t>
      </w:r>
      <w:r>
        <w:rPr>
          <w:b w:val="0"/>
          <w:i w:val="0"/>
        </w:rPr>
        <w:t>आरोही के इस जवाब पर रुद्र के मुस्कुराते चेहरे पर अचानक तनाव आ गया। उसने थोड़ा कड़क होकर कहा,"क्यों का क्या मतलब है?"</w:t>
      </w:r>
      <w:r>
        <w:rPr>
          <w:b w:val="0"/>
          <w:i w:val="0"/>
        </w:rPr>
        <w:t>आरोही धीरे से बोली,"क्यों का मतलब है आप मुझे क्यों मिस कर रहे हैं? आपके लिए लड़कियों की कमी तो नहीं है।"</w:t>
      </w:r>
      <w:r>
        <w:rPr>
          <w:b w:val="0"/>
          <w:i w:val="0"/>
        </w:rPr>
        <w:t>आरोही की ये बार सुनकर रुद्र को बहुत गुस्सा आ गया। वो चिढ़ कर बोला,"तुम कहना क्या चाहती हो?"</w:t>
      </w:r>
      <w:r>
        <w:rPr>
          <w:b w:val="0"/>
          <w:i w:val="0"/>
        </w:rPr>
        <w:t>आरोही ने उदास होकर कहा,"कुछ भी कहना नहीं चाहती मैं। बस अभी आप से बात नहीं करना चाहती।"</w:t>
      </w:r>
      <w:r>
        <w:rPr>
          <w:b w:val="0"/>
          <w:i w:val="0"/>
        </w:rPr>
        <w:t>इतना कहकर आरोही ने फोन कट कर दिया। रुद्र के गुस्से का पारा अब पूरी तरह चढ़ चुका था। उसने फिर से आरोही को कॉल लगाया और जैसे ही आरोही ने फोन उठाया वो आरोही पर बरस पड़ा,"तुम खुद को समझती क्या हो? मैंने तुम्हें समझाया था ना कि रुद्रांश राणा का कॉल कभी disconnect मत करना, लेकिन आज फिर से तुमने वही किया। ये तुमने अच्छा नहीं किया। तुम जानती नहीं कि तुमने मेरा दिमाग कितना खराब कर दिया। मैंने इतने अच्छे मूड में तुम्हें कॉल किया और तुमने अपनी फालतू बातों से मेरा मूड खराब कर दिया। क्या कहना चाह रही थी तुम कि रुद्रांश राणा लड़कीबाज़ है और उसका बस यही काम है।"</w:t>
      </w:r>
      <w:r>
        <w:rPr>
          <w:b w:val="0"/>
          <w:i w:val="0"/>
        </w:rPr>
        <w:t>आरोही रुद्र के इस तरह से चिल्लाने पर थोड़ी घबरा गई। वो चुपचाप रुद्र की बातें सुन रही थी। जब रुद्र को आरोही का कोई जवाब नहीं मिला तो वो और ज़ोर से चिल्ला कर बोला,"अब गूंगी क्यों हो गई। जवाब दो। क्या कहना चाह रही थी तुम?"</w:t>
      </w:r>
      <w:r>
        <w:rPr>
          <w:b w:val="0"/>
          <w:i w:val="0"/>
        </w:rPr>
        <w:t>आरोही बुरी तरह घबरा गई और धीरे से बोली,"मेरी मंशा आपको हर्ट करने की नहीं थी। I am sorry!"</w:t>
      </w:r>
      <w:r>
        <w:rPr>
          <w:b w:val="0"/>
          <w:i w:val="0"/>
        </w:rPr>
        <w:t>रुद्र चिल्ला कर बोला,"Shut up. अपने पास रखो अपना सॉरी। तुम क्या समझती हो कि रुद्रांश राणा लड़कियों के आगे-पीछे घूमता है। तो एक बात अच्छी तरह समझ लो। रुद्रांश राणा लड़कियों के पीछे नहीं, बल्कि लड़कियां रुद्रांश राणा के पीछे घूमती हैं। और अगर मैं चाहूँ तो दिन में हज़ारों लड़कियों को डेट कर सकता हूँ। लेकिन मेरे पास फालतू टाइम नहीं है बर्बाद करने के लिए।"</w:t>
      </w:r>
      <w:r>
        <w:rPr>
          <w:b w:val="0"/>
          <w:i w:val="0"/>
        </w:rPr>
        <w:t>आरोही ने रुद्र की गुस्से वाली आवाज़ सुनी तो उसकी आँखों से टप-टप आँसू गिरने लगे। रुद्र अब भी चुप नहीं हो रहा था। वो आगे बोला,"और मुझे लगता है कि मैं तुम्हारे साथ बात करके भी अपना टाइम बर्बाद ही कर रहा हूँ। मैं समझा था कि तुम और लड़कियों जैसी नहीं हो, कुछ अलग हो। लेकिन मैं गलत था। दिखने में तो बहुत मासूम लगती हो तुम, लेकिन हो typical लड़कियों जैसी, शक्की और छोटे दिमाग की।"</w:t>
      </w:r>
      <w:r>
        <w:rPr>
          <w:b w:val="0"/>
          <w:i w:val="0"/>
        </w:rPr>
        <w:t>आरोही कुछ बोल ही नहीं पा रही थी क्योंकि उसकी आँखों से आँसू ही नहीं रुक रहे थे। आरोही के कुछ ना बोलने पर रुद्र और भी ज़्यादा गुस्सा हो गया और बुरी तरह चिल्ला कर बोला,"अब से मैं ना तुम्हें फोन करूंगा और ना ही तुमसे मिलूँगा। तुम deserve ही नहीं करती रुद्रांश राणा का अटेन्शन। Just Go to hell!"</w:t>
      </w:r>
      <w:r>
        <w:rPr>
          <w:b w:val="0"/>
          <w:i w:val="0"/>
        </w:rPr>
        <w:t>इतना कहकर रुद्र ने फोन कट कर दिया और आरोही वहाँ खड़ी रोती रही।</w:t>
      </w:r>
      <w:r>
        <w:t xml:space="preserve"> </w:t>
      </w:r>
      <w:r>
        <w:rPr>
          <w:b w:val="0"/>
          <w:i w:val="0"/>
        </w:rPr>
        <w:t>क्या रुद्र अब दोबारा आरोही से बात नहीं करेगा? क्या आरोही और रुद्र हो जाएंगे एक दूसरे से दूर? क्या करेगी शक्ति अब रुद्र को पाने के लिए? जानने के लिए सुनते रहिए fated to be yours सिर्फ पॉकेट एफ़एम पर।</w:t>
      </w:r>
    </w:p>
    <w:p>
      <w:r>
        <w:br w:type="page"/>
      </w:r>
    </w:p>
    <w:p>
      <w:pPr>
        <w:pStyle w:val="Heading1"/>
      </w:pPr>
      <w:r>
        <w:t xml:space="preserve">Ep 17 - My Girlfriend </w:t>
      </w:r>
    </w:p>
    <w:p>
      <w:r>
        <w:rPr>
          <w:b w:val="0"/>
          <w:i w:val="0"/>
        </w:rPr>
        <w:t>आरोही के कुछ ना बोलने पर रुद्र और भी ज़्यादा गुस्सा हो गया और बुरी तरह चिल्ला कर बोला,"अब से मैं ना तुम्हें फोन करूंगा और ना ही तुमसे मिलूँगा। तुम deserve ही नहीं करती रुद्रांश राणा का attention .Just Go to hell!"</w:t>
      </w:r>
      <w:r>
        <w:t xml:space="preserve"> </w:t>
      </w:r>
      <w:r>
        <w:rPr>
          <w:b w:val="0"/>
          <w:i w:val="0"/>
        </w:rPr>
        <w:t>इतना कहकर रुद्र ने फोन कट कर दिया और आरोही वहाँ खड़ी रोती रही।</w:t>
      </w:r>
      <w:r>
        <w:t xml:space="preserve"> </w:t>
      </w:r>
      <w:r>
        <w:rPr>
          <w:b w:val="0"/>
          <w:i w:val="0"/>
        </w:rPr>
        <w:t>राणा हाउस में एक तरफ रुद्र ने अपने बेड पर गुस्से में फोन फेंक दिया, दूसरी तरफ ईशा ने बेड पर रखे अपने फोन को उठाया और उस पर शुभित का नंबर डायल करने को हुई ही थी कि कुछ सोच कर उसने खुद को रोक लिया। मन ही मन ईशा ने सोचा,"तुमने अपने डैड को promise किया था कि जब तक ऑस्ट्रेलिया से काबिल बनकर वापिस नहीं आओगे, तब तक मुझसे बात नहीं करोगे। तुम्हारे जाने से पहले अपनी आखरी मुलाकात पर तुमसे मैंने भी promise किया था कि कभी तुम्हारे और तुम्हारे लक्ष्य के बीच नहीं आऊँगी। इसलिए मैं भी promise नहीं तोड़ूँगी। लेकिन पता नहीं ऐसा क्यों हो रहा है मेरे साथ। पाँच साल तो तुम्हारा इंतज़ार कर लिया, लेकिन पाँच दिन इंतज़ार करना मुश्किल हो रहा है।"</w:t>
      </w:r>
      <w:r>
        <w:t xml:space="preserve"> </w:t>
      </w:r>
      <w:r>
        <w:rPr>
          <w:b w:val="0"/>
          <w:i w:val="0"/>
        </w:rPr>
        <w:t>सोचकर ईशू ने अपना फोन साइड में रख दिया।</w:t>
      </w:r>
      <w:r>
        <w:t xml:space="preserve"> </w:t>
      </w:r>
      <w:r>
        <w:rPr>
          <w:b w:val="0"/>
          <w:i w:val="0"/>
        </w:rPr>
        <w:t>उधर आरोही ऑफिस जाने के लिए ऑटो का इंतज़ार कर रही थी और रो रही थी। रोते-रोते वो मन ही मन सोच रही थी,"इतना गुस्सा करने की क्या ज़रूरत थी। मैंने तो बस यही पूछा था ना कि मुझे क्यों मिस कर रहे हैं। उसके लिए इतना सब सुना दिया। धमकी दे रहे थे कि अब मुझसे नहीं मिलेंगे। ठीक है, मत मिलिये। वैसे भी आपको लड़कियों की कमी थोड़े ही होगी। लाइन लगी रहती होगी आपके आगे-पीछे लड़कियों की।"फिर आरोही ने आँसू पोंछते हुए ऑटो को रोका और उसमें चली गई।</w:t>
      </w:r>
      <w:r>
        <w:t xml:space="preserve"> </w:t>
      </w:r>
      <w:r>
        <w:rPr>
          <w:b w:val="0"/>
          <w:i w:val="0"/>
        </w:rPr>
        <w:t>अगले दिन सब लोग फ्लैट पर इकट्ठा हुए। रुद्र ने प्रैक्टिस शुरू करने से पहले सबको कहा,"मेरे पास आज organizers का कॉल आया था, उन्होंने बताया कि हमारा कॉन्सर्ट fest के लास्ट दिन होगा।"</w:t>
      </w:r>
      <w:r>
        <w:t xml:space="preserve"> </w:t>
      </w:r>
      <w:r>
        <w:rPr>
          <w:b w:val="0"/>
          <w:i w:val="0"/>
        </w:rPr>
        <w:t>सक्षम ने रुद्र से कहा,"इसका मतलब हमारे पास अभी 25 दिन हैं। 10 दिन का fest है और अभी fest शुरू होने में 15 दिन बाकी हैं।"</w:t>
      </w:r>
      <w:r>
        <w:t xml:space="preserve"> </w:t>
      </w:r>
      <w:r>
        <w:rPr>
          <w:b w:val="0"/>
          <w:i w:val="0"/>
        </w:rPr>
        <w:t>नित्या बोली,"25 दिन सोच कर मत चलो, सोचो कि अपने पास 15 ही दिन हैं। जब से fest शुरू होगा, तभी से हमें पूरी तरह तैयार रहना चाहिए।"</w:t>
      </w:r>
      <w:r>
        <w:t xml:space="preserve"> </w:t>
      </w:r>
      <w:r>
        <w:rPr>
          <w:b w:val="0"/>
          <w:i w:val="0"/>
        </w:rPr>
        <w:t>नित्या की बात पर बॉबी भी हाँ में गर्दन हिलाता हुआ बोला,"नित्या सही कह रही है। हमें 15 दिन के अंदर पूरी तरह perfection लाना पड़ेगा।"</w:t>
      </w:r>
      <w:r>
        <w:t xml:space="preserve"> </w:t>
      </w:r>
      <w:r>
        <w:rPr>
          <w:b w:val="0"/>
          <w:i w:val="0"/>
        </w:rPr>
        <w:t>सक्षम ने शक्ति की तरफ देखा जो बहुत गुमसुम बैठी हुई थी और उससे कहा,"तुम क्यों चुप बैठी हो शक्ति? क्या हुआ?"</w:t>
      </w:r>
      <w:r>
        <w:t xml:space="preserve"> </w:t>
      </w:r>
      <w:r>
        <w:rPr>
          <w:b w:val="0"/>
          <w:i w:val="0"/>
        </w:rPr>
        <w:t>शक्ति ने सक्षम को देखकर झूठी स्माइल करते हुए कहा,"कुछ नहीं! चलो प्रैक्टिस शुरू करते हैं।"</w:t>
      </w:r>
      <w:r>
        <w:t xml:space="preserve"> </w:t>
      </w:r>
      <w:r>
        <w:rPr>
          <w:b w:val="0"/>
          <w:i w:val="0"/>
        </w:rPr>
        <w:t>रुद्र ने शक्ति पर ध्यान नहीं दिया और सक्षम के साथ मिलकर की बोर्ड पर सुर सेट करने लगा। शक्ति ने रुद्र की तरफ चोरी से देखा तो उसे देखकर शक्ति की आँखें भर आईं। नित्या ने कोहनी मार कर इशारे में शक्ति से पूछा,"क्या हुआ?"</w:t>
      </w:r>
      <w:r>
        <w:t xml:space="preserve"> </w:t>
      </w:r>
      <w:r>
        <w:rPr>
          <w:b w:val="0"/>
          <w:i w:val="0"/>
        </w:rPr>
        <w:t>शक्ति ने अपने आँसू छुपाते हुए इशारा क्या,"कुछ नहीं।"</w:t>
      </w:r>
      <w:r>
        <w:t xml:space="preserve"> </w:t>
      </w:r>
      <w:r>
        <w:rPr>
          <w:b w:val="0"/>
          <w:i w:val="0"/>
        </w:rPr>
        <w:t>सबने प्रैक्टिस करनी शुरू कर दी। इसी बीच रुद्र के पास शान का कॉल आया। रुद्र ने balcony में जाकर शान का कॉल रिसीव किया तो शान ने कहा,"रुद्र! Sunday की शाम को घर पे एक पार्टी रखी है। डैड ने बाकि घरवालों को तो इन्वाइट कर दिया, लेकिन तुझे मैं specially कॉल करके कह रहा हूँ कि ज़रूर आना। सक्षम को भी कॉल कर के इन्वाइट कर दूंगा।"</w:t>
      </w:r>
      <w:r>
        <w:t xml:space="preserve"> </w:t>
      </w:r>
      <w:r>
        <w:rPr>
          <w:b w:val="0"/>
          <w:i w:val="0"/>
        </w:rPr>
        <w:t>रुद्र ने शान से पूछा,"किस बात की पार्टी रखी है?"</w:t>
      </w:r>
      <w:r>
        <w:t xml:space="preserve"> </w:t>
      </w:r>
      <w:r>
        <w:rPr>
          <w:b w:val="0"/>
          <w:i w:val="0"/>
        </w:rPr>
        <w:t>शान ने खुश होते हुए कहा,"भाई वापिस आ रहे हैं ना।"</w:t>
      </w:r>
      <w:r>
        <w:t xml:space="preserve"> </w:t>
      </w:r>
      <w:r>
        <w:rPr>
          <w:b w:val="0"/>
          <w:i w:val="0"/>
        </w:rPr>
        <w:t>रुद्र ने मुंह बनाते हुए कहा,"ओह! वो खड़ूस वापिस आ रहा है।"</w:t>
      </w:r>
      <w:r>
        <w:t xml:space="preserve"> </w:t>
      </w:r>
      <w:r>
        <w:rPr>
          <w:b w:val="0"/>
          <w:i w:val="0"/>
        </w:rPr>
        <w:t>शान ने हँसते हुए कहा,"अरे यार! तू इतना क्यों चिढ़ता है भाई से। वो बस थोड़ा reserve नेचर के हैं। लेकिन दिल के अच्छे हैं।"</w:t>
      </w:r>
      <w:r>
        <w:t xml:space="preserve"> </w:t>
      </w:r>
      <w:r>
        <w:rPr>
          <w:b w:val="0"/>
          <w:i w:val="0"/>
        </w:rPr>
        <w:t>रुद्र ने मुस्कुराते हुए कहा,"उसे रिजर्व नेचर नहीं attitude कहते हैं मेरे भाई। खैर जाने दे। उस खड़ूस से मिलने नहीं, लेकिन तेरे कहने से मैं आ जाऊंगा।"</w:t>
      </w:r>
      <w:r>
        <w:t xml:space="preserve"> </w:t>
      </w:r>
      <w:r>
        <w:rPr>
          <w:b w:val="0"/>
          <w:i w:val="0"/>
        </w:rPr>
        <w:t>फोन कट करके रुद्र मन ही मन बोला,"ऑस्ट्रेलिया से पता नहीं क्या उखाड़ के आ रहा है जो उसके स्वागत में पार्टी दे रहा है ये पागल।"</w:t>
      </w:r>
      <w:r>
        <w:t xml:space="preserve"> </w:t>
      </w:r>
      <w:r>
        <w:rPr>
          <w:b w:val="0"/>
          <w:i w:val="0"/>
        </w:rPr>
        <w:t>सोचकर रुद्र अंदर चला गया और फिर से अपनी प्रैक्टिस में लग गया।</w:t>
      </w:r>
      <w:r>
        <w:t xml:space="preserve"> </w:t>
      </w:r>
      <w:r>
        <w:rPr>
          <w:b w:val="0"/>
          <w:i w:val="0"/>
        </w:rPr>
        <w:t>उधर कॉलेज में आरोही का ध्यान पूरी तरह रुद्र की तरफ ही था। क्लास में बैठे-बैठे उसकी नज़र खिड़की के बाहर ही थी। सलोनी ने कोहनी मार कर आरोही से फुसफुसाते हुए पूछा,"कहाँ ध्यान है तेरा? खिड़की के बाहर क्या देख रही है?"</w:t>
      </w:r>
      <w:r>
        <w:t xml:space="preserve"> </w:t>
      </w:r>
      <w:r>
        <w:rPr>
          <w:b w:val="0"/>
          <w:i w:val="0"/>
        </w:rPr>
        <w:t>आरोही ने मायूसी से सलोनी की तरफ देखा और फिर धीरे से कहा,"कुछ नहीं। बस ऐसे ही।"आरोही क्लास ज़रूर अटेन्ड कर रही थी, लेकिन अंदर ही अंदर वो रुद्र का इंतज़ार कर रही थी। आरोही को उम्मीद थी कि रुद्र ने भले ही उससे गुस्से में बात की हो, लेकिन वो उससे मिलने ज़रूर आएगा, लेकिन उसका इंतज़ार बेकार गया। रुद्र आरोही से मिलने नहीं आया।</w:t>
      </w:r>
      <w:r>
        <w:t xml:space="preserve"> </w:t>
      </w:r>
      <w:r>
        <w:rPr>
          <w:b w:val="0"/>
          <w:i w:val="0"/>
        </w:rPr>
        <w:t>देखते ही देखते दिन बीतते गए, इस बीच ना रुद्र ने आरोही को call किया और ना ही आरोही ने रुद्र को कॉल किया।</w:t>
      </w:r>
      <w:r>
        <w:t xml:space="preserve"> </w:t>
      </w:r>
      <w:r>
        <w:rPr>
          <w:b w:val="0"/>
          <w:i w:val="0"/>
        </w:rPr>
        <w:t>आखिरकार वो दिन भी आ ही गया जब शुभित को वापिस आना था। शान ने मित्तल विला के गार्डन में शुभित के लिए शाम को एक welcome पार्टी रखी थी और उसमें बस कुछ ही खास लोगों को invite किया था।</w:t>
      </w:r>
      <w:r>
        <w:t xml:space="preserve"> </w:t>
      </w:r>
      <w:r>
        <w:rPr>
          <w:b w:val="0"/>
          <w:i w:val="0"/>
        </w:rPr>
        <w:t>शुभित ने अपने डैड और शान को एयरपोर्ट आने को मना किया था, इसलिए आदित्य ने security के साथ गाड़ियां एयरपोर्ट भेज दी थीं। शान और आदित्य शुभित का इंतज़ार ही कर रहे थे कि आदित्य का बचपन का दोस्त समीर अपनी पत्नी खुशी और बेटे अभिनव के साथ आ गया। समीर को देखकर आदित्य आगे बढ़ा और उसके गले लगकर मिला। शान ने समीर और खुशी के पाँव छूए और अभिनव से बोला,"बड़े फिट लग रहे हो अभि भाई। आजकल वेट ट्रेनिंग कर रहे हो क्या?"6 फुट कद, ब्राउन हेयर, फेयर complexion और बेहद मनमोहक स्माइल वाले अभिनव ने मुस्कुराते हुए शान के सिर पर हल्का सा हाथ मार दिया।</w:t>
      </w:r>
      <w:r>
        <w:t xml:space="preserve"> </w:t>
      </w:r>
      <w:r>
        <w:rPr>
          <w:b w:val="0"/>
          <w:i w:val="0"/>
        </w:rPr>
        <w:t>फिर अभिनव ने आदित्य के पाँव छूए, तो आदित्य ने उसे गले लगाते हुए कहा,"अरे बेटा! गले मिला करो।"</w:t>
      </w:r>
      <w:r>
        <w:t xml:space="preserve"> </w:t>
      </w:r>
      <w:r>
        <w:rPr>
          <w:b w:val="0"/>
          <w:i w:val="0"/>
        </w:rPr>
        <w:t>फिर अभिनव के कंधे थपथपाता हुआ आदित्य समीर और खुशी से बोला,"आज के समय में अभि जैसा संस्कारी और अच्छा बच्चा मिलना बहुत मुश्किल है। अगर मेरी बेटी होती तो पक्का उसकी शादी अभिनव से ही करवाता।"</w:t>
      </w:r>
      <w:r>
        <w:t xml:space="preserve"> </w:t>
      </w:r>
      <w:r>
        <w:rPr>
          <w:b w:val="0"/>
          <w:i w:val="0"/>
        </w:rPr>
        <w:t>शान ने समीर और खुशी की तरफ देखते हुए कहा,"डैड को अपने बेटों से कोई उम्मीद नहीं है। इसलिए जब भी अभि भाई को देखते हैं तो उनके दिल का दर्द बाहर आ जाता है।"शान की बात पर समीर, खुशी और अभिनव हंस पड़े। आदित्य मुस्कुराते हुए शान को घूरता हुआ बोला,"इसका बचपना पता नहीं कब जाएगा।"</w:t>
      </w:r>
      <w:r>
        <w:t xml:space="preserve"> </w:t>
      </w:r>
      <w:r>
        <w:rPr>
          <w:b w:val="0"/>
          <w:i w:val="0"/>
        </w:rPr>
        <w:t>समीर बोला,"इसको बच्चा ही रहने दे यार। बड़े होने में कोई मज़ा नहीं।"</w:t>
      </w:r>
      <w:r>
        <w:t xml:space="preserve"> </w:t>
      </w:r>
      <w:r>
        <w:rPr>
          <w:b w:val="0"/>
          <w:i w:val="0"/>
        </w:rPr>
        <w:t>खुशी भी बोली,"बिल्कुल भाई साहब! मुझे तो शान बहुत प्यारा लगता है। हमेशा सबको हँसाता रहता है।"</w:t>
      </w:r>
      <w:r>
        <w:t xml:space="preserve"> </w:t>
      </w:r>
      <w:r>
        <w:rPr>
          <w:b w:val="0"/>
          <w:i w:val="0"/>
        </w:rPr>
        <w:t>आदित्य ने हाँ में गर्दन हिलाई और अभिनव को देखकर बोला,"अच्छा हुआ तुम आए बेटा!"</w:t>
      </w:r>
      <w:r>
        <w:t xml:space="preserve"> </w:t>
      </w:r>
      <w:r>
        <w:rPr>
          <w:b w:val="0"/>
          <w:i w:val="0"/>
        </w:rPr>
        <w:t>अभिनव ने मुस्कुराते हुए कहा,"कैसे ना आता अंकल, मेरा बेस्ट फ्रेंड पाँच साल के बाद India वापिस आ रहा है। मैं तो उसे लेने एयरपोर्ट जाने वाला था, लेकिन उसने कहा कि मैं घर पर ही आ जाऊँ। इसलिए मैं यहीं आ गया।"</w:t>
      </w:r>
      <w:r>
        <w:t xml:space="preserve"> </w:t>
      </w:r>
      <w:r>
        <w:rPr>
          <w:b w:val="0"/>
          <w:i w:val="0"/>
        </w:rPr>
        <w:t>शान झट से बोला,"पता नहीं ऐसा कौन सा surprise देने वाले हैं भाई हमें जो सबको आने से रोक दिया।"</w:t>
      </w:r>
      <w:r>
        <w:t xml:space="preserve"> </w:t>
      </w:r>
      <w:r>
        <w:rPr>
          <w:b w:val="0"/>
          <w:i w:val="0"/>
        </w:rPr>
        <w:t>इतने में ही निखिल राणा, सोनल और ईशा भी वहाँ आ गए। शान ईशा को देखते ही दौड़ता हुआ उन लोगों की तरफ गया और निखिल और सोनम के पाँव छूए। सोनम ने मुस्कुराते हुए कहा,"खुश रहो बेटा। कैसे हो?"</w:t>
      </w:r>
      <w:r>
        <w:t xml:space="preserve"> </w:t>
      </w:r>
      <w:r>
        <w:rPr>
          <w:b w:val="0"/>
          <w:i w:val="0"/>
        </w:rPr>
        <w:t>शान हँसता हुआ बोला,"मैं एकदम मस्त हूँ मासी। आप कैसी हैं। इतने टाइम बाद देखा आपको।"</w:t>
      </w:r>
      <w:r>
        <w:t xml:space="preserve"> </w:t>
      </w:r>
      <w:r>
        <w:rPr>
          <w:b w:val="0"/>
          <w:i w:val="0"/>
        </w:rPr>
        <w:t>निखिल शान के सिर पर हाथ रखकर आदित्य के पास चला गया और सोनल शान को देखकर इमोशनल होकर बोली,"तुम्हें देखकर शुभी की याद आ जाती है शान। आज वो होती तो कितना खुश होती।"</w:t>
      </w:r>
      <w:r>
        <w:t xml:space="preserve"> </w:t>
      </w:r>
      <w:r>
        <w:rPr>
          <w:b w:val="0"/>
          <w:i w:val="0"/>
        </w:rPr>
        <w:t>शान ने सोनम का हाथ पकड़ कर कहा,"आप तो हैं ना मासी। माँ की बेस्ट फ्रेंड माँ के जैसी ही तो होती हैं। चलिए आप अंदर चलिए।"</w:t>
      </w:r>
      <w:r>
        <w:t xml:space="preserve"> </w:t>
      </w:r>
      <w:r>
        <w:rPr>
          <w:b w:val="0"/>
          <w:i w:val="0"/>
        </w:rPr>
        <w:t>सोनम ने हाँ में सिर हिलाया और ईशा की तरफ देखकर बोली,"चलो ईशू।"ईशू ने हाँ में इशारा किया और अंदर जाने लगी तो शान ने तपाक से कहा,"आप चलिए मासी, ईशू को मैं लाता हूँ।"सोनम मुस्कुरा कर अंदर की तरफ गई। सोनम के अंदर जाते ही शान ने ईशा की तरफ देखकर मुस्कुराते हुए कहा,"ओहो! क्या बात है। ब्लू कलर का सूट। हम्म! भाई को इम्प्रेस करने को उनका फेवरेट कलर पहन कर आई हो।"</w:t>
      </w:r>
      <w:r>
        <w:t xml:space="preserve"> </w:t>
      </w:r>
      <w:r>
        <w:rPr>
          <w:b w:val="0"/>
          <w:i w:val="0"/>
        </w:rPr>
        <w:t>ईशा ने शर्मा और मुस्कुरा कर सिर झुका लिया। शान ने ईशा को पकड़ कर अंदर ले जाते हुए कहा,"अच्छा शर्माना बंद करो और अंदर चलो। भाई इतने साल बाद तुम्हें देखकर बेहोश ना हो जाएं।"</w:t>
      </w:r>
      <w:r>
        <w:t xml:space="preserve"> </w:t>
      </w:r>
      <w:r>
        <w:rPr>
          <w:b w:val="0"/>
          <w:i w:val="0"/>
        </w:rPr>
        <w:t>उधर निखिल और सोनम अंदर पहुंचे तो आदित्य ने निखिल को गले लगा लिया। समीर भी आगे बढ़कर आया और उसने भी आदित्य को हग किया। समीर बोला,"आज इस पुलिस वाले को कैसे टाइम मिल गया दोस्तों से मिलने का?"आदित्य हँसते हुए बोला,"कभी-कभी ये SP से हमारा बचपन का दोस्त बन जाता है।"</w:t>
      </w:r>
      <w:r>
        <w:t xml:space="preserve"> </w:t>
      </w:r>
      <w:r>
        <w:rPr>
          <w:b w:val="0"/>
          <w:i w:val="0"/>
        </w:rPr>
        <w:t>निखिल हँसते हुए बोला,"क्या यार! तुम दोनों के लिए तो मैं हमेशा ही तुम्हारा बचपन का दोस्त रहूँगा। SP तो बाकि दुनिया के लिए हूँ।"</w:t>
      </w:r>
      <w:r>
        <w:t xml:space="preserve"> </w:t>
      </w:r>
      <w:r>
        <w:rPr>
          <w:b w:val="0"/>
          <w:i w:val="0"/>
        </w:rPr>
        <w:t>सोनम निखिल को इस तरह खुल कर हँसते देखकर मन ही मन खुश हो रही थी। निखिल को हँसते हुए बहुत कम ही देखा जाता था, अपनी जॉब प्रोफाइल और घर पर बड़े होने की वजह से उसके व्यवहार में गंभीरता आ गई थी। खुशी आगे आकर सोनम से मिली और दोनों बातें करने लगे।</w:t>
      </w:r>
      <w:r>
        <w:t xml:space="preserve"> </w:t>
      </w:r>
      <w:r>
        <w:rPr>
          <w:b w:val="0"/>
          <w:i w:val="0"/>
        </w:rPr>
        <w:t>तभी शान भी ईशा को लेकर आ गया। ईशा ने हाथ जोड़कर आदित्य को नमस्ते किया तो आदित्य ने ईशा के सिर पर हाथ रखकर पूछा,"कैसी हो बिटिया?"</w:t>
      </w:r>
      <w:r>
        <w:t xml:space="preserve"> </w:t>
      </w:r>
      <w:r>
        <w:rPr>
          <w:b w:val="0"/>
          <w:i w:val="0"/>
        </w:rPr>
        <w:t>ईशा ने इशारा करते हुए कहा,"मैं ठीक हूँ।"</w:t>
      </w:r>
      <w:r>
        <w:t xml:space="preserve"> </w:t>
      </w:r>
      <w:r>
        <w:rPr>
          <w:b w:val="0"/>
          <w:i w:val="0"/>
        </w:rPr>
        <w:t>आदित्य ने ईशा को प्यार से देखकर धीरे से कहा,"तुम्हारा इंतज़ार खत्म होने जा रहा है ईशू।"</w:t>
      </w:r>
      <w:r>
        <w:t xml:space="preserve"> </w:t>
      </w:r>
      <w:r>
        <w:rPr>
          <w:b w:val="0"/>
          <w:i w:val="0"/>
        </w:rPr>
        <w:t>ईशा ने शरमा के सिर झुका लिया। शान ने ईशा के गले में हाथ डालते हुए कहा,‘क्या डैड आप भी। बेचारी को Embarrass कर दिया।"</w:t>
      </w:r>
      <w:r>
        <w:rPr>
          <w:b w:val="0"/>
          <w:i w:val="0"/>
        </w:rPr>
        <w:t>आदित्य मुस्कुरा कर अपना चश्मा सही करता हुआ वहाँ से समीर और निखिल के पास चला गया। सभी लोग आपस में बातें कर रहे थे कि थोड़ी ही देर में  एक से एक बड़ी गाड़ियों का एक काफिला  मित्तल विला के गेट पर आया। आदित्य जल्दी से हॉल से बाहर गया। शान ने झट से ईशा का हाथ पकड़ा और उसे बाहर ले गया। बाकि सभी लोग अंदर हॉल में ही शुभित का इंतज़ार कर रहे थे।</w:t>
      </w:r>
      <w:r>
        <w:t xml:space="preserve"> </w:t>
      </w:r>
      <w:r>
        <w:rPr>
          <w:b w:val="0"/>
          <w:i w:val="0"/>
        </w:rPr>
        <w:t>गाड़ियों में से एक-एक करके security वाले निकल कर तैनात हो गए। शुभित को इतने साल बाद देखने की खुशी से ईशू के चेहरे का रंग लाल हो गया था। तभी काले रंग की चमचमाती हुई बड़ी सी luxurious कार में से शुभित बाहर निकला। Tall, dark and handsome। शुभित को देखते ही शान दौड़ कर उसके पास आया और उसके सीने से जाकर लग गया। शुभित ने एक हाथ से शान को हग किया और एक हाथ से अपने sunglasses निकाले। शान के कंधे को थपथपा कर शुभित धीरे से बोला,"कैसे हो शान?"</w:t>
      </w:r>
      <w:r>
        <w:rPr>
          <w:b w:val="0"/>
          <w:i w:val="0"/>
        </w:rPr>
        <w:t>शान खुशी में उछलता हुआ बोला,"एकदम first क्लास भाई। आप कैसे हैं।"</w:t>
      </w:r>
      <w:r>
        <w:rPr>
          <w:b w:val="0"/>
          <w:i w:val="0"/>
        </w:rPr>
        <w:t>शुभित ने शान को देखकर हल्की सी टेढ़ी मुस्कुराहट के साथ कहा,"fine."और सीधा आदित्य के पास चला गया। शान को शुभित का रवैया थोड़ा अजीब लगा क्योंकि शुभित से मिलकर वो जितना खुश था, शुभित उतना खुश नज़र नहीं आ रहा था।</w:t>
      </w:r>
      <w:r>
        <w:t xml:space="preserve"> </w:t>
      </w:r>
      <w:r>
        <w:rPr>
          <w:b w:val="0"/>
          <w:i w:val="0"/>
        </w:rPr>
        <w:t>शुभित जल्दी से जाकर आदित्य के गले से लग गया और उसको कस के पकड़ते हुए कहा,"I missed you so much dad!"</w:t>
      </w:r>
      <w:r>
        <w:rPr>
          <w:b w:val="0"/>
          <w:i w:val="0"/>
        </w:rPr>
        <w:t>आदित्य की आँखेँ नम हो गईं। शुभित को गले लगाए हुए आदित्य बोला,"चीकू बेटा! अब मैं तुम्हें अपने से दूर कहीं नहीं जाने दूंगा।"</w:t>
      </w:r>
      <w:r>
        <w:rPr>
          <w:b w:val="0"/>
          <w:i w:val="0"/>
        </w:rPr>
        <w:t>शुभित बोला,"मैं भी आपको छोड़कर कहीं नहीं जाऊंगा डैड।"</w:t>
      </w:r>
      <w:r>
        <w:rPr>
          <w:b w:val="0"/>
          <w:i w:val="0"/>
        </w:rPr>
        <w:t>आदित्य के ही साइड में ईशा खड़ी थी और इस इंतज़ार में थी कि शुभित उससे भी मिलेगा, लेकिन शुभित ने एक बार भी ईशा की तरफ नहीं देखा। ईशा का मुंह उतर गया था। शान भी ये बात नोटिस कर रहा था। जब शान ने शुभित को ईशा को इग्नोर करते देखा तो झट से ईशा के पास जाकर खड़ा हुआ और बोला,"Finally! हम सबका इंतज़ार खत्म हो गया। आखिरकार आप वापिस आ ही गए भाई।"</w:t>
      </w:r>
      <w:r>
        <w:rPr>
          <w:b w:val="0"/>
          <w:i w:val="0"/>
        </w:rPr>
        <w:t>शुभित ने इधर-उधर देखते हुए कहा,"हम्म! मेरा भी इंतज़ार खत्म हुआ। Finally मैं अपने घर वापिस आया।"</w:t>
      </w:r>
      <w:r>
        <w:rPr>
          <w:b w:val="0"/>
          <w:i w:val="0"/>
        </w:rPr>
        <w:t>आदित्य तो शुभित के आने की खुशी में कुछ और देख ही नहीं पा रहा था। लेकिन शान और ईशा को समझ में आ गया था कि शुभित ईशा को ignore कर रहा है। शुभित का ये रवैया देखकर ईशा बेहद हैरान रह गई। उसका मन बुरी तरह बेचैन हो गया और वो सोचने लगी,"क्या हुआ तुम्हें शुभित? क्यों नज़रंदाज़ कर रहे हो मुझे?"</w:t>
      </w:r>
      <w:r>
        <w:rPr>
          <w:b w:val="0"/>
          <w:i w:val="0"/>
        </w:rPr>
        <w:t>शान भी ये सोचकर परेशान था कि शुभित को आखिर हुआ क्या है। तभी आदित्य शुभित से बोला,"अच्छा अब अंदर चलो बेटा! सब लोग अंदर तुम्हारा इंतज़ार कर रहे हैं।"</w:t>
      </w:r>
      <w:r>
        <w:rPr>
          <w:b w:val="0"/>
          <w:i w:val="0"/>
        </w:rPr>
        <w:t>शुभित ने मुस्कुरा कर आदित्य से कहा,"हाँ डैड चलता हूँ। पहले उसे तो साथ ले लूँ।"</w:t>
      </w:r>
      <w:r>
        <w:rPr>
          <w:b w:val="0"/>
          <w:i w:val="0"/>
        </w:rPr>
        <w:t>शान और ईशा के चेहरे पर मुस्कुराहट आ गई। उन दोनों को लगा कि वो ईशा को साथ लेने की ही बात कर रहा है। लेकिन शुभित अचानक अपनी कार की तरफ गया और उसका दरवाजा खोल कर बोला,"come darling!"</w:t>
      </w:r>
      <w:r>
        <w:rPr>
          <w:b w:val="0"/>
          <w:i w:val="0"/>
        </w:rPr>
        <w:t>कार के अंदर से एक ऑस्ट्रेलियन लड़की बाहर निकली। ब्लॉन्ड हेयर और blue eyes वाली वो लड़की धीरे से आकर आदित्य के पास खड़ी हो गई। आदित्य, शान और ईशा तीनों हैरान होकर उस लड़की को देख रहे थे।</w:t>
      </w:r>
      <w:r>
        <w:t xml:space="preserve"> </w:t>
      </w:r>
      <w:r>
        <w:rPr>
          <w:b w:val="0"/>
          <w:i w:val="0"/>
        </w:rPr>
        <w:t>शुभित ने आदित्य से उस लड़की को मिलवाते हुए कहा,"Dad! This is Anna, My Girlfriend!"</w:t>
      </w:r>
      <w:r>
        <w:rPr>
          <w:b w:val="0"/>
          <w:i w:val="0"/>
        </w:rPr>
        <w:t>क्या होगा अब ईशा के सपनों का? क्या रुद्र और आरोही दोबारा कभी बात नहीं करेंगे? क्या शुभित के बदले व्यवहार की वजह जान पाएगा शान? जानने के लिये सुनते रहिए Fated to be yours सिर्फ पॉकेट एफ़एम पर।</w:t>
      </w:r>
    </w:p>
    <w:p>
      <w:r>
        <w:br w:type="page"/>
      </w:r>
    </w:p>
    <w:p>
      <w:pPr>
        <w:pStyle w:val="Heading1"/>
      </w:pPr>
      <w:r>
        <w:t>Ep 18 - Character Badal Gaya</w:t>
      </w:r>
    </w:p>
    <w:p>
      <w:r>
        <w:rPr>
          <w:b w:val="0"/>
          <w:i w:val="0"/>
        </w:rPr>
        <w:t>Character बदल गया</w:t>
      </w:r>
      <w:r>
        <w:t xml:space="preserve"> </w:t>
      </w:r>
      <w:r>
        <w:rPr>
          <w:b w:val="0"/>
          <w:i w:val="0"/>
        </w:rPr>
        <w:t>शुभित ने आदित्य से उस लड़की को मिलवाते हुए कहा,"Dad! This is Anna, My Girlfriend!"</w:t>
      </w:r>
      <w:r>
        <w:t xml:space="preserve"> </w:t>
      </w:r>
      <w:r>
        <w:rPr>
          <w:b w:val="0"/>
          <w:i w:val="0"/>
        </w:rPr>
        <w:t>शुभित की बात सुनकर वहाँ पर जैसे सन्नाटा छा गया। आदित्य, शान और ईशू हैरान होकर शुभित को देखने लगे। शुभित ने आदित्य के सामने हाथ हिलाते हुए पूछा,"कहाँ खो गए डैड?"</w:t>
      </w:r>
      <w:r>
        <w:t xml:space="preserve"> </w:t>
      </w:r>
      <w:r>
        <w:rPr>
          <w:b w:val="0"/>
          <w:i w:val="0"/>
        </w:rPr>
        <w:t>आदित्य कुछ होश में आते हुए हल्की सी स्माइल चेहरे पर लाकर ऐना से बोला,"Welcome to our home Anna!"</w:t>
      </w:r>
      <w:r>
        <w:t xml:space="preserve"> </w:t>
      </w:r>
      <w:r>
        <w:rPr>
          <w:b w:val="0"/>
          <w:i w:val="0"/>
        </w:rPr>
        <w:t>ऐना खुश होकर बोली,"Thank You Mr. Mittal."फिर चारों तरफ देखकर ऐना बोली,"your house is very beautiful Mr. Mittal."आदित्य ने मुस्कुराते हुए कहा,"Thank You dear. Please come inside."</w:t>
      </w:r>
      <w:r>
        <w:t xml:space="preserve"> </w:t>
      </w:r>
      <w:r>
        <w:rPr>
          <w:b w:val="0"/>
          <w:i w:val="0"/>
        </w:rPr>
        <w:t>फिर शुभित की तरफ देखकर आदित्य बोला,अंदर चलो। सब लोग तुम्हारे आने का इंतज़ार कर रहे हैं।"</w:t>
      </w:r>
      <w:r>
        <w:rPr>
          <w:b w:val="0"/>
          <w:i w:val="0"/>
        </w:rPr>
        <w:t>शुभित ऐना को लेकर चुपचाप आदित्य के पीछे-पीछे चला गया। शान खड़ा होकर शुभित को देख रहा था और बेहद shocked था। और ईशा, वो तो जैसे पूरी तरह टूट ही गई थी। उसका दिल बुरी तरह घबरा रहा था और उसका गला रुँध गया था। उसने कोशिश करके अपने आंसुओं को रोक रखा था क्योंकि वो नहीं चाहती थी कि सबके सामने तमाशा बने।</w:t>
      </w:r>
      <w:r>
        <w:t xml:space="preserve"> </w:t>
      </w:r>
      <w:r>
        <w:rPr>
          <w:b w:val="0"/>
          <w:i w:val="0"/>
        </w:rPr>
        <w:t>शान ने खुद को संभाल कर ईशा का हाथ पकड़ा और अंदर ले जाते हुए बोला,"मेरे साथ अंदर चलो।"</w:t>
      </w:r>
      <w:r>
        <w:rPr>
          <w:b w:val="0"/>
          <w:i w:val="0"/>
        </w:rPr>
        <w:t>ईशा ने शान की तरफ देखा और इशारा करते हुए कहा,"मुझे अंदर नहीं जाना। तुम जाओ।"</w:t>
      </w:r>
      <w:r>
        <w:rPr>
          <w:b w:val="0"/>
          <w:i w:val="0"/>
        </w:rPr>
        <w:t>शान ने ईशा को समझाते हुए कहा,"ईशू! मुझे लगता है कि भाई तुम्हारे साथ कोई prank कर रहे हैं। तुम मेरे साथ चलो।"</w:t>
      </w:r>
      <w:r>
        <w:rPr>
          <w:b w:val="0"/>
          <w:i w:val="0"/>
        </w:rPr>
        <w:t>शान ईशा को लेकर अंदर आ गया जहां शुभित सबसे मिल रहा था। उसने समीर, खुशी, निखिल और सोनल के पाँव छूए। सोनल ने शुभित को गले लगा लिया और कहा,"बिल्कुल शुभी जैसी आँखें हैं तुम्हारी चीकू।"शुभित ने हल्की सी स्माइल देते हुए सोनल से पूछा,"आप कैसी हैं मासी?"</w:t>
      </w:r>
      <w:r>
        <w:rPr>
          <w:b w:val="0"/>
          <w:i w:val="0"/>
        </w:rPr>
        <w:t>सोनल ने मुस्कुरा कर जवाब दिया,"मैं बिल्कुल ठीक हूँ बेटा। बहुत खुशी हुई आज तुमसे मिलकर।"शुभित बोला,"मुझे भी मासी।"फिर वो अभिनव से गले मिला। अभिनव मुस्कुरा कर शुभित के गले लगकर उसके कान में बोला,"ईशू को जलाने के लिए इस गोरी को लेकर आया है क्या?"</w:t>
      </w:r>
      <w:r>
        <w:rPr>
          <w:b w:val="0"/>
          <w:i w:val="0"/>
        </w:rPr>
        <w:t>शुभित ने अभिनव की बात सुनकर धीरे से कहा,"नहीं! उसे जलाने के लिए नहीं, खुद जलने के लिए इसे लाया हूँ।"</w:t>
      </w:r>
      <w:r>
        <w:rPr>
          <w:b w:val="0"/>
          <w:i w:val="0"/>
        </w:rPr>
        <w:t>अभिनव को शुभित की बात समझ नहीं आई। सामने खड़ा होकर उसने इशारा किया,"what?"</w:t>
      </w:r>
      <w:r>
        <w:rPr>
          <w:b w:val="0"/>
          <w:i w:val="0"/>
        </w:rPr>
        <w:t>शुभित ने इशारे में अभिनव से कहा,"बाद में बात करते हैं।"</w:t>
      </w:r>
      <w:r>
        <w:rPr>
          <w:b w:val="0"/>
          <w:i w:val="0"/>
        </w:rPr>
        <w:t>ईशा धीरे से सोनल के पास आकर बैठ गई और शान ने शुभित के पास जाकर कहा,"भाई! आज शाम को आपके लिए एक पार्टी रखी है। हमारे बहुत खास लोगों के लिए एक छोटी सी पार्टी है। आप चाहें तो थोड़ी देर आराम कर लीजिए। फिर बाद में मेहमानों का आना शुरू हो जाएगा।"</w:t>
      </w:r>
      <w:r>
        <w:rPr>
          <w:b w:val="0"/>
          <w:i w:val="0"/>
        </w:rPr>
        <w:t>आदित्य ने भी कहा,"हाँ बेटा! काफी लंबी फ्लाइट थी तुम्हारी। थोड़ा रेस्ट कर लो। शाम को फ्रेश होकर पार्टी अटेन्ड करना।"</w:t>
      </w:r>
      <w:r>
        <w:rPr>
          <w:b w:val="0"/>
          <w:i w:val="0"/>
        </w:rPr>
        <w:t>शुभित ने मुस्कुरा कर हाँ में सिर हिलाया और फिर अभिनव के कंधे पर हाथ रखकर बोला,"शाम को मिलता हूँ अभि। तब ही सब बातें करेंगे।"</w:t>
      </w:r>
      <w:r>
        <w:rPr>
          <w:b w:val="0"/>
          <w:i w:val="0"/>
        </w:rPr>
        <w:t>अभिनव ने मुस्कुराते हुए कहा,"हाँ हाँ यार। तू आराम कर। शाम को मिलेंगे। हम भी बस निकल ही रहे हैं।"</w:t>
      </w:r>
      <w:r>
        <w:rPr>
          <w:b w:val="0"/>
          <w:i w:val="0"/>
        </w:rPr>
        <w:t>शुभित ने हाँ में सिर हिलाया और ऐना की तरफ देखकर कहा,"Come Anna!"</w:t>
      </w:r>
      <w:r>
        <w:rPr>
          <w:b w:val="0"/>
          <w:i w:val="0"/>
        </w:rPr>
        <w:t>ऐना शुभित के साथ सीढ़ियों से ऊपर चली गई। सोनल ने एक बार ऐना को देखा और एक बार ईशा को। सोनल को समझ में तो आ रहा था कि कुछ ना कुछ गड़बड़ ज़रूर है। लेकिन वो कुछ बोली नहीं।</w:t>
      </w:r>
      <w:r>
        <w:t xml:space="preserve"> </w:t>
      </w:r>
      <w:r>
        <w:rPr>
          <w:b w:val="0"/>
          <w:i w:val="0"/>
        </w:rPr>
        <w:t>इतने में ही शान वहाँ आ गया और सोनल की तरफ देखकर मुस्कुरा कर बोला,"मासी, क्या मैं कुछ देर के लिए ईशू को लेकर जाऊँ? वो मुझे मेरे प्रोजेक्ट में थोड़ा doubt था, ईशू से clear करना है।"</w:t>
      </w:r>
      <w:r>
        <w:rPr>
          <w:b w:val="0"/>
          <w:i w:val="0"/>
        </w:rPr>
        <w:t>सोनल मुस्कुराते हुए बोली,"जाओ ईशू।"</w:t>
      </w:r>
      <w:r>
        <w:rPr>
          <w:b w:val="0"/>
          <w:i w:val="0"/>
        </w:rPr>
        <w:t>ईशा धीरे से उठकर शान के साथ चली गई। शान ईशा को लेकर फर्स्ट फ्लोर पर गया और शुभित के रूम के पास उसे ले जाकर बोला,"अब तुम अंदर जाओ और बता दो भाई से कि उनका prank फ्लॉप हो चुका है। तुम सब कुछ जान गई हो कि वो तुम्हें पागल बना रहे थे।"</w:t>
      </w:r>
      <w:r>
        <w:rPr>
          <w:b w:val="0"/>
          <w:i w:val="0"/>
        </w:rPr>
        <w:t>ईशा ने उदास होकर ना में गर्दन हिलाई। शान ने ज़बरदस्ती ईशा को खींचकर शुभित के कमरे के सामने खड़ा कर दिया और बोला,"जा रही हो या मैं भाई को बाहर बुलाऊँ?"</w:t>
      </w:r>
      <w:r>
        <w:rPr>
          <w:b w:val="0"/>
          <w:i w:val="0"/>
        </w:rPr>
        <w:t>शान के ज़बरदस्ती करने पर ईशा के मन में थोड़ी उम्मीद जागी। उसने शान को इशारा किया,"ठीक है, जा रही हूँ।"</w:t>
      </w:r>
      <w:r>
        <w:rPr>
          <w:b w:val="0"/>
          <w:i w:val="0"/>
        </w:rPr>
        <w:t>फिर वो धीरे से दरवाज़ा खोल कर अंदर चली गई। ईशा ने अंदर जाकर देखा तो अपने आलीशान कमरे की balcony में खड़ा हुआ शुभित किसी से फोन पर बात कर रहा था। ऐना भी balcony में शुभित से थोड़ी दूरी पर ही खड़ी थी। शुभित ईशा को नहीं देख पाया, लेकिन ऐना ने ईशा को देख लिया। जैसे ही ऐना की नज़र ईशा पर पड़ी, ऐना झट से शुभित के पास आई और उसे हग करके उसके होंठों पर अपने होंठ रख दिए। शुभित ऐना की इस हरकत से थोड़ा surprise हो गया।</w:t>
      </w:r>
      <w:r>
        <w:t xml:space="preserve"> </w:t>
      </w:r>
      <w:r>
        <w:rPr>
          <w:b w:val="0"/>
          <w:i w:val="0"/>
        </w:rPr>
        <w:t>लेकिन जैसे ही ईशा ने ये नज़ारा देखा, उसके पैरों  तले ज़मीन खिसक गई। ईशा ने अब तक अपने आँसू रोक कर रखे थे, लेकिन अब वो बेलगाम बहने लगे। ईशा रोते-रोते कमरे से बाहर निकल गई और भागते हुए सीढ़ियों पर चली गई। शान ने जैसे ही ईशा को भागते हुए देखा, उसने पीछे से आवाज़ लगाई,"ईशू! क्या हुआ ईशू? मेरी बात तो सुनो।"</w:t>
      </w:r>
      <w:r>
        <w:rPr>
          <w:b w:val="0"/>
          <w:i w:val="0"/>
        </w:rPr>
        <w:t>ये कहता हुआ शान जैसे ही ईशा के पीछे-पीछे भागने को हुआ, शुभित दरवाज़ा खोल कर बाहर आया और उसने शान से कहा,"शान! ये क्या बदतमीज़ी है?"</w:t>
      </w:r>
      <w:r>
        <w:rPr>
          <w:b w:val="0"/>
          <w:i w:val="0"/>
        </w:rPr>
        <w:t>शान ने हैरानी से पूछा,"कैसी बदतमीज़ी भाई?"</w:t>
      </w:r>
      <w:r>
        <w:rPr>
          <w:b w:val="0"/>
          <w:i w:val="0"/>
        </w:rPr>
        <w:t>शुभित ने बहुत rudely कहा,"बिना नॉक किये और बिना permission लिए मेरे रूम के अंदर वो लड़की क्या कर रही थी?"</w:t>
      </w:r>
      <w:r>
        <w:rPr>
          <w:b w:val="0"/>
          <w:i w:val="0"/>
        </w:rPr>
        <w:t>शान की आँखें हैरानी से फटी रह गईं। वो बेहद हैरानी से शुभित को देखते हुए बोला,"क्या कहा आपने भाई? वो लड़की? क्या आप पहचानते नहीं उस लड़की को? ऑस्ट्रेलिया जाकर और क्या-क्या भूल गए आप? क्या ये याद है कि मैं आपका भाई हूँ?"</w:t>
      </w:r>
      <w:r>
        <w:rPr>
          <w:b w:val="0"/>
          <w:i w:val="0"/>
        </w:rPr>
        <w:t>शुभित चिढ़ते हुए शान से बोला,"देखो! मैं बहुत थका हुआ हूँ। अभी मेरा मन नहीं है तुम्हारे साथ बहस करने का। बस इतना समझ लो कि मेरे रूम में आने से पहले मेरी permission लेनी ज़रूरी है।"</w:t>
      </w:r>
      <w:r>
        <w:rPr>
          <w:b w:val="0"/>
          <w:i w:val="0"/>
        </w:rPr>
        <w:t>शान ने शुभित की बात सुनकर कुछ पलों के लिए उसे घूरा और धीरे से कहा,"Character ही बदल गया आपका।"फिर नज़रें घुमा कर वो भागता हुआ सीढ़ियों से नीचे उतर कर हॉल में चला गया।</w:t>
      </w:r>
      <w:r>
        <w:t xml:space="preserve"> </w:t>
      </w:r>
      <w:r>
        <w:rPr>
          <w:b w:val="0"/>
          <w:i w:val="0"/>
        </w:rPr>
        <w:t>जैसे ही शान नीचे पहुंचा, वहाँ ईशा को ना पाकर उसने आदित्य से पूछा,"ईशू कहाँ है डैड?"</w:t>
      </w:r>
      <w:r>
        <w:rPr>
          <w:b w:val="0"/>
          <w:i w:val="0"/>
        </w:rPr>
        <w:t>आदित्य ने शान को देखकर कहा,"उसके सिर में बहुत दर्द था। उसने आकर कहा कि उसकी तबीयत खराब हो रही है तो निखिल और सोनल उसे लेकर वापस चले गए।"</w:t>
      </w:r>
      <w:r>
        <w:rPr>
          <w:b w:val="0"/>
          <w:i w:val="0"/>
        </w:rPr>
        <w:t>शान इस बात को सुनकर बेहद परेशान हो गया। शान के चेहरे की उदासी देखकर आदित्य बोला,"क्या हुआ? सब ठीक तो है।"</w:t>
      </w:r>
      <w:r>
        <w:rPr>
          <w:b w:val="0"/>
          <w:i w:val="0"/>
        </w:rPr>
        <w:t>समीर भी बोला,"हाँ शान। तुम कुछ परेशान लग रहे हो?"</w:t>
      </w:r>
      <w:r>
        <w:rPr>
          <w:b w:val="0"/>
          <w:i w:val="0"/>
        </w:rPr>
        <w:t>शान ने बात संभालते हुए कहा,"अरे नहीं अंकल। वो सीमा आंटी ने ईशा के लिए उसका फेवरेट राजमा चावल बनाया था ना, वो खा नहीं पाई, इसीलिए बुरा लग रहा है।"</w:t>
      </w:r>
      <w:r>
        <w:rPr>
          <w:b w:val="0"/>
          <w:i w:val="0"/>
        </w:rPr>
        <w:t>आदित्य मुस्कुराते हुए बोला,"कोई बात नहीं। अब हम सब मिलकर ईशू के behalf पर खाएंगे। क्यों समीर?"</w:t>
      </w:r>
      <w:r>
        <w:rPr>
          <w:b w:val="0"/>
          <w:i w:val="0"/>
        </w:rPr>
        <w:t>समीर भी बोला,"हाँ बिल्कुल! बहुत भूख लगी है।"</w:t>
      </w:r>
      <w:r>
        <w:rPr>
          <w:b w:val="0"/>
          <w:i w:val="0"/>
        </w:rPr>
        <w:t>शान ने situation कंट्रोल करने के लिए कहा,"हाँ मुझे भी भूख लगी है। चलिए लंच करते हैं। आइए अभि भाई, आइए आंटी अंकल।"</w:t>
      </w:r>
      <w:r>
        <w:rPr>
          <w:b w:val="0"/>
          <w:i w:val="0"/>
        </w:rPr>
        <w:t>अभिनव शान और ईशा की परेशानी की वजह समझ रहा था। उसने चुपचाप शान के कंधे पर हाथ रखकर धीरे से उसके कान में कहा,"परेशान मत हो। आज शाम को मैं शुभित से बात करूंगा।"</w:t>
      </w:r>
      <w:r>
        <w:rPr>
          <w:b w:val="0"/>
          <w:i w:val="0"/>
        </w:rPr>
        <w:t>शान ने अभिनव को देखकर मुस्कुराते हुए हाँ में सिर हिला दिया।</w:t>
      </w:r>
      <w:r>
        <w:t xml:space="preserve"> </w:t>
      </w:r>
      <w:r>
        <w:rPr>
          <w:b w:val="0"/>
          <w:i w:val="0"/>
        </w:rPr>
        <w:t>उधर कॉलेज से हॉस्टल जाते हुए सलोनी ने आरोही से कहा,"आरोही! अभी-अभी मेरे पास मम्मा का कॉल आया था। मुझे दो दिनों के लिए पुणे जाना पड़ेगा।"</w:t>
      </w:r>
      <w:r>
        <w:rPr>
          <w:b w:val="0"/>
          <w:i w:val="0"/>
        </w:rPr>
        <w:t>आरोही ने सलोनी से पूछा,"क्या हुआ सलोनी? सब ठीक तो है ना?"</w:t>
      </w:r>
      <w:r>
        <w:rPr>
          <w:b w:val="0"/>
          <w:i w:val="0"/>
        </w:rPr>
        <w:t>सलोनी ने मुस्कुराते हुए कहा,"हाँ सब ठीक है। वो मेरे cousin की एंगेजमेंट है। इसलिए मम्मा ने मुझे बुलाया है। मैं बस आज रात की बस से निकलूँगी और परसों शाम तक वापस आ जाऊँगी।"</w:t>
      </w:r>
      <w:r>
        <w:rPr>
          <w:b w:val="0"/>
          <w:i w:val="0"/>
        </w:rPr>
        <w:t>आरोही ने सलोनी से कहा,"चल अच्छा है। थोड़ा चेंज हो जाएगा तेरे लिए। फैमिली वालों से मिलकर अच्छा लगेगा।"</w:t>
      </w:r>
      <w:r>
        <w:rPr>
          <w:b w:val="0"/>
          <w:i w:val="0"/>
        </w:rPr>
        <w:t>सलोनी ने मुस्कुराते हुए कहा,"हाँ यार! वो तो है। अच्छा सुन आरोही। तुझे याद है ना दो बार वॉर्डन मैम तुझसे पूछताछ कर चुकी हैं। वो तो यहाँ पर visitors allowed हैं इसलिए अब तक problem नहीं हुई, क्योंकि वो तुझे विज़िटर समझती हैं। हमेशा मैं तुझे चुपके से हॉस्टल ले जाती हूँ और वैसे ही तुझे हॉस्टल से बाहर भी निकालती हूँ। लेकिन अब मैं नहीं होऊंगी तो तू दो दिन कहीं मत आना जाना। ऑफिस से दो दिन की छुट्टी ले ले और कॉलेज भी मत जाना। बस रूम के अंदर ही रहना, किसी को पता नहीं चलेगा।"</w:t>
      </w:r>
      <w:r>
        <w:rPr>
          <w:b w:val="0"/>
          <w:i w:val="0"/>
        </w:rPr>
        <w:t>आरोही ने कहा,"ठीक है। मैं कहीं नहीं जाऊँगी। तू आराम से जा और खूब enjoy करके आना।"</w:t>
      </w:r>
      <w:r>
        <w:rPr>
          <w:b w:val="0"/>
          <w:i w:val="0"/>
        </w:rPr>
        <w:t>रात को सलोनी के जाने के बाद आरोही हॉस्टल के रूम में अकेली बैठी थी और रुद्र के बारे में सोच-सोच के परेशान हो रही थी। तभी उसके पास हॉस्पिटल से एक कॉल आया। आरोही ने घबरा कर फोन उठाया तो उधर से नर्स बोली,"क्या आप पेशेंट आयशा शर्मा की बेटी बोल रही हैं?"आरोही ने परेशान होते हुए कहा,"जी हाँ। क्या हुआ?"</w:t>
      </w:r>
      <w:r>
        <w:rPr>
          <w:b w:val="0"/>
          <w:i w:val="0"/>
        </w:rPr>
        <w:t>नर्स ने धीरे से कहा,"घबराने की कोई बात नहीं है। आयशा जी का ब्लड प्रेशर अचानक काफी बढ़ गया और शूट हो गया। उसे कंट्रोल में लाने के लिए उन्हें medication दिया है। आगे से ऐसी प्रॉब्लम दोबारा ना हो, इसके लिए हमें एक इन्जेक्शन देना पड़ेगा और वो बिना आपकी permission के देना पॉसिबल नहीं है।"</w:t>
      </w:r>
      <w:r>
        <w:rPr>
          <w:b w:val="0"/>
          <w:i w:val="0"/>
        </w:rPr>
        <w:t>आरोही ने नर्स से पूछा,"ऐसा क्यों?"</w:t>
      </w:r>
      <w:r>
        <w:rPr>
          <w:b w:val="0"/>
          <w:i w:val="0"/>
        </w:rPr>
        <w:t>नर्स ने कहा,"वैसे तो वो इन्जेक्शन सेफ है, लेकिन किसी-किसी पेशेंट को रिएक्शन हो जाता है और उनकी family हमें blame ना करे, इसके लिए हम एक form पर साइन करवाते हैं। आपको अभी आकर साइन करना पड़ेगा ताकि हम आयशा जी को इन्जेक्शन लगा सकें और रात को उनको कोई प्रॉब्लम ना हो।"</w:t>
      </w:r>
      <w:r>
        <w:rPr>
          <w:b w:val="0"/>
          <w:i w:val="0"/>
        </w:rPr>
        <w:t>आरोही ने जैसे ही अपनी मम्मा की problem के बारे में सुना, वो बिना सोचे-समझे जल्दी से हॉस्टल से निकल गई।</w:t>
      </w:r>
      <w:r>
        <w:t xml:space="preserve"> </w:t>
      </w:r>
      <w:r>
        <w:rPr>
          <w:b w:val="0"/>
          <w:i w:val="0"/>
        </w:rPr>
        <w:t>उधर रुद्र की family पहले ही मित्तल विला पहुँच चुकी थी। रुद्र सबके साथ वहाँ नहीं गया। वो सबके जाने के थोड़ी देर बाद तैयार होकर जैसे ही निकलने को हुआ, उसकी नज़र ईशा पर पड़ी। ईशा को देखकर रुद्र ने प्यार से पूछा,"ईशू! तू सबके साथ मित्तल विला क्यों नहीं गई?"ईशा ने अपने चेहरे की उदासी छुपाते हुए इशारा किया,"तबियत ठीक नहीं है और सिर में भी बहुत दर्द है भाई। इसलिए नहीं गई।"रुद्र ने परेशान होकर ईशा के माथे को छू कर देखते हुए कहा,"क्या हुआ? चल मेरे साथ डॉक्टर के पास।"</w:t>
      </w:r>
      <w:r>
        <w:rPr>
          <w:b w:val="0"/>
          <w:i w:val="0"/>
        </w:rPr>
        <w:t>ईशू ने मुस्कुरा कर इशारा किया,"टेंशन मत लो भाई। मैंने मेडिसन ले ली है। बस अब आराम करूंगी। आप जाइए।"रुद्र ने पूछा,"पक्का?"</w:t>
      </w:r>
      <w:r>
        <w:rPr>
          <w:b w:val="0"/>
          <w:i w:val="0"/>
        </w:rPr>
        <w:t>ईशू ने मुस्कुरा कर हाँ में सिर हिलाया। रुद्र ईशू के गाल पर थपथपा कर वहाँ से चला गया। रुद्र के जाते ही ईशा की आँखों में आँसू आ गए और वो उदास होकर अपने कमरे में चली गई।</w:t>
      </w:r>
      <w:r>
        <w:t xml:space="preserve"> </w:t>
      </w:r>
      <w:r>
        <w:rPr>
          <w:b w:val="0"/>
          <w:i w:val="0"/>
        </w:rPr>
        <w:t>रुद्र अपनी बाइक से मित्तल विला पहुंचा। वहाँ पार्टी चल रही थी और काफी सारे लोग चारों तरफ खड़े थे। शान और सक्षम एक कोने में टेबल पर बैठे थे। सक्षम ने दूर से ही रुद्र को आते देख लिया और उसे हाथ दिखाकर अपने पास बुलाया।</w:t>
      </w:r>
      <w:r>
        <w:t xml:space="preserve"> </w:t>
      </w:r>
      <w:r>
        <w:rPr>
          <w:b w:val="0"/>
          <w:i w:val="0"/>
        </w:rPr>
        <w:t>रुद्र ने वहाँ आकर शान से कहा,"तू तो कह रहा था कि सिर्फ खास दोस्त और family friends को बुलाया है। यहाँ तो लग रहा है जैसे पूरा South Mumbai इकट्ठा हो गया।"</w:t>
      </w:r>
      <w:r>
        <w:rPr>
          <w:b w:val="0"/>
          <w:i w:val="0"/>
        </w:rPr>
        <w:t>शान हँसते हुए बोला,"मैंने तो बस कुछ ही लोगों को बुलाया था, लेकिन डैड को तो तू जानता ही है ना। उनकी लिस्ट हमेशा लंबी ही होती है।"</w:t>
      </w:r>
      <w:r>
        <w:rPr>
          <w:b w:val="0"/>
          <w:i w:val="0"/>
        </w:rPr>
        <w:t>सक्षम ने रुद्र से कहा,"बैठ जा। और आज दारू मत पीना। तेरी family यहीं है।"</w:t>
      </w:r>
      <w:r>
        <w:rPr>
          <w:b w:val="0"/>
          <w:i w:val="0"/>
        </w:rPr>
        <w:t>रुद्र ने सक्षम की बात सुनकर शान को घूरते हुए कहा,"दारू नहीं पीना तो फिर मुझे यहाँ बुलाया ही क्यों साले?"</w:t>
      </w:r>
      <w:r>
        <w:rPr>
          <w:b w:val="0"/>
          <w:i w:val="0"/>
        </w:rPr>
        <w:t>इस बात पर शान हँसते हुए बोला,"भाई से मिलवाने को बुलाया है।"</w:t>
      </w:r>
      <w:r>
        <w:rPr>
          <w:b w:val="0"/>
          <w:i w:val="0"/>
        </w:rPr>
        <w:t>रुद्र ने मुंह बनाते हुए कहा,"उससे मिलने में किसको interest है?"</w:t>
      </w:r>
      <w:r>
        <w:rPr>
          <w:b w:val="0"/>
          <w:i w:val="0"/>
        </w:rPr>
        <w:t>शान ने हँसते हुए कहा,"फिर भी मिल लेना। भाई थोड़ी देर में आते ही होंगे। चल कुछ खाते हैं।"</w:t>
      </w:r>
      <w:r>
        <w:rPr>
          <w:b w:val="0"/>
          <w:i w:val="0"/>
        </w:rPr>
        <w:t>उधर आरोही हॉस्पिटल से वापस आई और हॉस्टल के अंदर आकर सीढ़ियों से ऊपर जाने लगी। जैसे ही आरोही ने सीढ़ियाँ चढ़नी शुरू की, पीछे से उसे आवाज़ सुनाई दी,"security! पकड़ो इस लड़की को।"</w:t>
      </w:r>
      <w:r>
        <w:rPr>
          <w:b w:val="0"/>
          <w:i w:val="0"/>
        </w:rPr>
        <w:t>क्या पकड़ी गई आरोही की चुपचाप हॉस्टल में रहने की चोरी? कहाँ जाएगी आरोही अब? क्या मिलेंगे दोबारा रुद्र और आरोही? क्या भूल चुका है ईशा को शुभित? जानने के लिए सुनते रहिए Fated to be Yours सिर्फ पॉकेट एफ़एम पर।</w:t>
      </w:r>
    </w:p>
    <w:p>
      <w:r>
        <w:br w:type="page"/>
      </w:r>
    </w:p>
    <w:p>
      <w:pPr>
        <w:pStyle w:val="Heading1"/>
      </w:pPr>
      <w:r>
        <w:t xml:space="preserve">Ep 19 - My Adorable Brother   </w:t>
      </w:r>
    </w:p>
    <w:p>
      <w:r>
        <w:rPr>
          <w:b w:val="0"/>
          <w:i w:val="0"/>
        </w:rPr>
        <w:t>आरोही हॉस्पिटल से वापस आई और हॉस्टल के अंदर आकर सीढ़ियों से ऊपर जाने लगी। जैसे ही आरोही ने सीढ़ियाँ चढ़नी शुरू की, पीछे से उसे आवाज़ सुनाई दी,"security! पकड़ो इस लड़की को।"</w:t>
      </w:r>
      <w:r>
        <w:t xml:space="preserve"> </w:t>
      </w:r>
      <w:r>
        <w:rPr>
          <w:b w:val="0"/>
          <w:i w:val="0"/>
        </w:rPr>
        <w:t>पीछे से वॉर्डन की आवाज़ सुनकर आरोही बुरी तरह घबराकर वहीं रुक गई। Lady security guard के साथ वॉर्डन आई और कड़क आवाज़ में बोली,"कहाँ जा रही हो?"</w:t>
      </w:r>
      <w:r>
        <w:t xml:space="preserve"> </w:t>
      </w:r>
      <w:r>
        <w:rPr>
          <w:b w:val="0"/>
          <w:i w:val="0"/>
        </w:rPr>
        <w:t>आरोही धीरे से सीढ़ियों से उतर कर खड़ी हुई और डरते-डरते बोली,"जी! मैं! वो! मेरी फ्रेंड सलोनी। उसके पास।"</w:t>
      </w:r>
      <w:r>
        <w:t xml:space="preserve"> </w:t>
      </w:r>
      <w:r>
        <w:rPr>
          <w:b w:val="0"/>
          <w:i w:val="0"/>
        </w:rPr>
        <w:t>वॉर्डन बोली,"तुम्हें नहीं पता कि सलोनी दो दिनों के लिए कहीं गई है। फिर यहाँ क्या कर रही हो?"</w:t>
      </w:r>
      <w:r>
        <w:t xml:space="preserve"> </w:t>
      </w:r>
      <w:r>
        <w:rPr>
          <w:b w:val="0"/>
          <w:i w:val="0"/>
        </w:rPr>
        <w:t>आरोही घबराकर बोली,"मुझे नहीं पता था मैम। सॉरी।"</w:t>
      </w:r>
      <w:r>
        <w:t xml:space="preserve"> </w:t>
      </w:r>
      <w:r>
        <w:rPr>
          <w:b w:val="0"/>
          <w:i w:val="0"/>
        </w:rPr>
        <w:t>वॉर्डन ने आरोही को घूरते हुए rudely कहा,"जब भी सलोनी से मिलने के लिए आओ, हमेशा कॉल करके ही आना, नहीं तो अगली बार ये गार्ड तुम्हें रोकेगी नहीं, सीधा बाहर फेंकेगी। समझी?"</w:t>
      </w:r>
      <w:r>
        <w:t xml:space="preserve"> </w:t>
      </w:r>
      <w:r>
        <w:rPr>
          <w:b w:val="0"/>
          <w:i w:val="0"/>
        </w:rPr>
        <w:t>आरोही ने परेशान होकर हाँ में सिर हिलाया। वॉर्डन आरोही को देखते हुए ज़ोर से बोली,"अब खड़ी क्यों हो? जाओ यहाँ से।"</w:t>
      </w:r>
      <w:r>
        <w:t xml:space="preserve"> </w:t>
      </w:r>
      <w:r>
        <w:rPr>
          <w:b w:val="0"/>
          <w:i w:val="0"/>
        </w:rPr>
        <w:t>आरोही धीरे-धीरे चलती हुई हॉस्टल के बाहर निकल रही थी और वॉर्डन पीछे से बड़बड़ा रही थी,"ये visitors तो allowed ही नहीं होने चाहिए हॉस्टल में। जब चाहें मुंह उठा कर आ जाते हैं। कब तक सब पर नज़र रखी जाए।"</w:t>
      </w:r>
      <w:r>
        <w:t xml:space="preserve"> </w:t>
      </w:r>
      <w:r>
        <w:rPr>
          <w:b w:val="0"/>
          <w:i w:val="0"/>
        </w:rPr>
        <w:t>आरोही ये सब सुनते हुए हॉस्टल से चली गई और वहाँ से बाहर निकल कर  थोड़ी दूर जाकर खड़ी हो गई। आरोही बुरी तरह घबरा रही थी और घबराहट में उसके आँसू निकल गए। वो दुखी होकर मन ही मन बोली,"इसीलिए सलोनी ने मुझे मना किया था निकलने को। अब मैं क्या करूँ? सलोनी को कॉल करके परेशान नहीं कर सकती। किससे हेल्प मांगूं? कहाँ जाऊँ? फिर से एक बार आपने मुझे फंसा दिया कान्हा जी। प्लीज़ कुछ कीजिए।"</w:t>
      </w:r>
      <w:r>
        <w:t xml:space="preserve"> </w:t>
      </w:r>
      <w:r>
        <w:rPr>
          <w:b w:val="0"/>
          <w:i w:val="0"/>
        </w:rPr>
        <w:t>इतने में ही कुछ लड़के वहाँ से बाइक से निकले। एक के बाद एक तीन bikes वहाँ से गुज़रीं और लड़के आरोही को देखकर हूटिंग करते हुए गए। अब तो आरोही और भी ज़्यादा परेशान हो गई। उसने तुरंत अपना फोन निकाला और सौरभ का नंबर निकाल कर थोड़ी देर सोचती रही। फिर कुछ सोच कर आरोही ने रुद्र का नंबर निकाला और झट से उसे कॉल कर दिया।</w:t>
      </w:r>
      <w:r>
        <w:t xml:space="preserve"> </w:t>
      </w:r>
      <w:r>
        <w:rPr>
          <w:b w:val="0"/>
          <w:i w:val="0"/>
        </w:rPr>
        <w:t>उधर रुद्र पार्टी में एक कोने में खड़े वहाँ मौजूद लोगों को देख रहा था। कुछ लोगों को देखकर उसने सक्षम के कान में धीरे से कहा,"ये लोग कितने बोरिंग हैं यार। एक ही जगह खड़े होकर, हाथ में एक ही ड्रिंक इतनी देर तक पकड़ कर कितनी बकवास किये जा रहे हैं। मैं इनकी जगह होता तो अब तक 10 पैग मार चुका होता।"</w:t>
      </w:r>
      <w:r>
        <w:t xml:space="preserve"> </w:t>
      </w:r>
      <w:r>
        <w:rPr>
          <w:b w:val="0"/>
          <w:i w:val="0"/>
        </w:rPr>
        <w:t>सक्षम हँसते हुए बोला,"शान सही कहता है, तेरा पेट नहीं गटर है।"</w:t>
      </w:r>
      <w:r>
        <w:t xml:space="preserve"> </w:t>
      </w:r>
      <w:r>
        <w:rPr>
          <w:b w:val="0"/>
          <w:i w:val="0"/>
        </w:rPr>
        <w:t>रुद्र और सक्षम बात ही कर रहे थे कि तभी रुद्र के फोन पर रिंग बजी। रुद्र ने फोन की स्क्रीन देखी तो इस टाइम आरोही का कॉल देखकर वो हैरान रह गया। रुद्र ने मन ही मन मुस्कुराते हुए फोन कट कर दिया।</w:t>
      </w:r>
      <w:r>
        <w:t xml:space="preserve"> </w:t>
      </w:r>
      <w:r>
        <w:rPr>
          <w:b w:val="0"/>
          <w:i w:val="0"/>
        </w:rPr>
        <w:t>सक्षम ने फोन देखते हुए कहा,"किसका कॉल है?"</w:t>
      </w:r>
      <w:r>
        <w:t xml:space="preserve"> </w:t>
      </w:r>
      <w:r>
        <w:rPr>
          <w:b w:val="0"/>
          <w:i w:val="0"/>
        </w:rPr>
        <w:t>रुद्र ने फोन जेब में रखते हुए कहा,"आरोही का।"</w:t>
      </w:r>
      <w:r>
        <w:t xml:space="preserve"> </w:t>
      </w:r>
      <w:r>
        <w:rPr>
          <w:b w:val="0"/>
          <w:i w:val="0"/>
        </w:rPr>
        <w:t>सक्षम ने पूछा,"तो बात क्यों नहीं कर रहा?"</w:t>
      </w:r>
      <w:r>
        <w:t xml:space="preserve"> </w:t>
      </w:r>
      <w:r>
        <w:rPr>
          <w:b w:val="0"/>
          <w:i w:val="0"/>
        </w:rPr>
        <w:t>रुद्र ने चिढ़ते हुए कहा,"मैं क्यों उससे बात करूँ? बताया तो था तुझे कि लास्ट में क्या बात हुई थी उससे।"</w:t>
      </w:r>
      <w:r>
        <w:t xml:space="preserve"> </w:t>
      </w:r>
      <w:r>
        <w:rPr>
          <w:b w:val="0"/>
          <w:i w:val="0"/>
        </w:rPr>
        <w:t>तभी रुद्र के फोन पर दोबारा से रिंग बजी। रुद्र ने देखा तो फिर से आरोही का कॉल था। अब की बार रुद्र को लगा कि कुछ तो गड़बड़ है। उसने झट से फोन रिसीव किया और कहा,"हैलो!"</w:t>
      </w:r>
      <w:r>
        <w:t xml:space="preserve"> </w:t>
      </w:r>
      <w:r>
        <w:rPr>
          <w:b w:val="0"/>
          <w:i w:val="0"/>
        </w:rPr>
        <w:t>उधर से आरोही ने जैसे ही रुद्र की आवाज़ सुनी उसके आँसू गिरने लगे और वो धीरे से बोली,"रुद्रांश!"इतना कहते ही आरोही फोन पर फूट-फूट कर रोने लगी।</w:t>
      </w:r>
      <w:r>
        <w:t xml:space="preserve"> </w:t>
      </w:r>
      <w:r>
        <w:rPr>
          <w:b w:val="0"/>
          <w:i w:val="0"/>
        </w:rPr>
        <w:t>आरोही को इस तरह रोते हुए सुनकर रुद्र बहुत परेशान हो गया और बोला,"आरोही! क्या हुआ आरोही? तुम रो क्यों रही हो?"</w:t>
      </w:r>
      <w:r>
        <w:t xml:space="preserve"> </w:t>
      </w:r>
      <w:r>
        <w:rPr>
          <w:b w:val="0"/>
          <w:i w:val="0"/>
        </w:rPr>
        <w:t>आरोही ने रोते-रोते कहा,"मुझे फिर से एक बार आपकी हेल्प चाहिए रुद्रांश। क्या आप प्लीज़ हॉस्टल के पास वाले टी स्टॉल पर आ सकते हैं?"</w:t>
      </w:r>
      <w:r>
        <w:t xml:space="preserve"> </w:t>
      </w:r>
      <w:r>
        <w:rPr>
          <w:b w:val="0"/>
          <w:i w:val="0"/>
        </w:rPr>
        <w:t>रुद्र ने आरोही से प्यार से कहा,"मैं बस आधे घंटे के अंदर वहाँ पहुँच जाऊंगा आरोही। तुम बस खुद को संभालो।"</w:t>
      </w:r>
      <w:r>
        <w:t xml:space="preserve"> </w:t>
      </w:r>
      <w:r>
        <w:rPr>
          <w:b w:val="0"/>
          <w:i w:val="0"/>
        </w:rPr>
        <w:t>सक्षम रुद्र की सारी बातें सुन रहा था। जैसे ही रुद्र ने फोन कट किया, सक्षम रुद्र से बोला,"क्या हुआ आरोही को?"रुद्र ने सक्षम से कहा,"पता नहीं। बहुत रो रही थी। मुझे हॉस्टल के पास वाले टी स्टॉल पर बुलाया है।"</w:t>
      </w:r>
      <w:r>
        <w:t xml:space="preserve"> </w:t>
      </w:r>
      <w:r>
        <w:rPr>
          <w:b w:val="0"/>
          <w:i w:val="0"/>
        </w:rPr>
        <w:t>इतने में ही शान ने माइक पर announce किया,"May I have your attention please. जिनका हमें बेसब्री से इंतज़ार था, वो हमारे बीच आ चुके हैं। Please welcome My Adorable Brother Shubhit."</w:t>
      </w:r>
      <w:r>
        <w:t xml:space="preserve"> </w:t>
      </w:r>
      <w:r>
        <w:rPr>
          <w:b w:val="0"/>
          <w:i w:val="0"/>
        </w:rPr>
        <w:t>सब लोगों ने तालियाँ बजानी शुरू कर दीं। तभी रुद्र सक्षम से बोला,"मैं जा रहा हूँ सक्षम। शान से कहना कि मैं उसे कॉल करूंगा।"</w:t>
      </w:r>
      <w:r>
        <w:t xml:space="preserve"> </w:t>
      </w:r>
      <w:r>
        <w:rPr>
          <w:b w:val="0"/>
          <w:i w:val="0"/>
        </w:rPr>
        <w:t>सक्षम ने रुद्र को रोकते हुए कहा,"शुभित से तो मिलकर जा।"</w:t>
      </w:r>
      <w:r>
        <w:t xml:space="preserve"> </w:t>
      </w:r>
      <w:r>
        <w:rPr>
          <w:b w:val="0"/>
          <w:i w:val="0"/>
        </w:rPr>
        <w:t>रुद्र ने मुंह बनाते हुए कहा,"मिलना तो दूर, उस खड़ूस को तो मैं देखना भी पसंद नहीं करता। और इस गधे को देखो, कह रहा है My Adorable Brother! साला पागल।"रुद्र की बात सुनकर सक्षम हंसने लगा। रुद्र सक्षम के कंधे पर हाथ रखकर उसे बाय कहकर वहाँ से दौड़ते हुए निकल गया और बाइक स्टार्ट करके 100 की स्पीड पर दौड़ा दी।</w:t>
      </w:r>
      <w:r>
        <w:t xml:space="preserve"> </w:t>
      </w:r>
      <w:r>
        <w:rPr>
          <w:b w:val="0"/>
          <w:i w:val="0"/>
        </w:rPr>
        <w:t>उधर पार्टी में सबने तालियों से शुभित का स्वागत किया। शुभित मुस्कुराता हुआ वहाँ आया और वहाँ मौजूद लोगों से आदित्य ने शुभित को मिलवाना शुरू किया। ऐना और अभिनव भी शुभित के साथ वहाँ आ गए।</w:t>
      </w:r>
      <w:r>
        <w:t xml:space="preserve"> </w:t>
      </w:r>
      <w:r>
        <w:rPr>
          <w:b w:val="0"/>
          <w:i w:val="0"/>
        </w:rPr>
        <w:t>सबसे मिलते-मिलते शुभित राणा फॅमिली के पास आया। सोनल और निखिल तो दिन में ही शुभित से मिल चुके थे, लेकिन नैना, मयंक और आयुष अब मिले। नैना शुभित को देखकर बहुत खुश थी, लेकिन शुभित के साथ ऐना को देखकर नैना के चेहरे के expressions बदल गए। सोनल ने नैना को देखा तो समझ गई कि नैना को भी ऐना और शुभित का साथ आना अच्छा नहीं लगा।</w:t>
      </w:r>
      <w:r>
        <w:t xml:space="preserve"> </w:t>
      </w:r>
      <w:r>
        <w:rPr>
          <w:b w:val="0"/>
          <w:i w:val="0"/>
        </w:rPr>
        <w:t>सबके साथ मिलकर और थोड़ी सी बात करके शुभित इधर-उधर देखने लगा, जैसे किसी को ढूंढ रहा हो। शान समझ गया और शुभित के कान में बोला,"ईशू नहीं आई भाई। आपने आज उसके साथ जो किया, उसके बाद तो शायद वो कभी आपके सामने नहीं आएगी।"</w:t>
      </w:r>
      <w:r>
        <w:t xml:space="preserve"> </w:t>
      </w:r>
      <w:r>
        <w:rPr>
          <w:b w:val="0"/>
          <w:i w:val="0"/>
        </w:rPr>
        <w:t>शुभित ने शान को घूरते हुए कहा,"अपने दिल में गलतफहमी मत पालो शान। मैं अपने एक फ्रेंड को ढूंढ रहा था। उसने कहा था कि वो आएगा।"</w:t>
      </w:r>
      <w:r>
        <w:t xml:space="preserve"> </w:t>
      </w:r>
      <w:r>
        <w:rPr>
          <w:b w:val="0"/>
          <w:i w:val="0"/>
        </w:rPr>
        <w:t>उधर शुभित के दूर होते ही नैना ने सोनल से कहा,"दीदी! आपको चीकू और उस फिरंगी लड़की को साथ में देखकर कुछ अजीब नहीं लगा?"</w:t>
      </w:r>
      <w:r>
        <w:t xml:space="preserve"> </w:t>
      </w:r>
      <w:r>
        <w:rPr>
          <w:b w:val="0"/>
          <w:i w:val="0"/>
        </w:rPr>
        <w:t>सोनल ने नैना का हाथ पकड़ कर बात संभालते हुए कहा,"वो शायद चीकू की फ्रेंड है जो ऑस्ट्रेलिया से उसके साथ India घूमने आई है।"</w:t>
      </w:r>
      <w:r>
        <w:t xml:space="preserve"> </w:t>
      </w:r>
      <w:r>
        <w:rPr>
          <w:b w:val="0"/>
          <w:i w:val="0"/>
        </w:rPr>
        <w:t>नैना कुछ सोचते हुए बोली,"ओह! अच्छा!"सोनल ने नैना को तो दिलासा दे दिया, लेकिन खुद भी उसके मन में यही सवाल चल रहा था कि ऐना और चीकू का क्या रिश्ता है?</w:t>
      </w:r>
    </w:p>
    <w:p>
      <w:r>
        <w:rPr>
          <w:b w:val="0"/>
          <w:i w:val="0"/>
        </w:rPr>
        <w:t>उधर शान के पास खड़ा शुभित किसी को आते देखकर मुस्कुराते हुए बोला,"welcome vivek! मैं तुम्हारा ही इंतज़ार कर रहा था।"कहकर शुभित अपने दोस्त के पास चला गया।</w:t>
      </w:r>
      <w:r>
        <w:t xml:space="preserve"> </w:t>
      </w:r>
      <w:r>
        <w:rPr>
          <w:b w:val="0"/>
          <w:i w:val="0"/>
        </w:rPr>
        <w:t>शान खड़ा का खड़ा रह गया और मन ही मन बोला,"क्या हो गया आपको भाई? इतना कोई कैसे बदल सकता है। जाने से पहले तो आप एक दिन भी ईशू को देखे बिना नहीं रह सकते थे। और अब उसका नाम भी आपकी ज़ुबान पर नहीं आ रहा। ऐसा कैसे हो सकता है।"</w:t>
      </w:r>
      <w:r>
        <w:t xml:space="preserve"> </w:t>
      </w:r>
      <w:r>
        <w:rPr>
          <w:b w:val="0"/>
          <w:i w:val="0"/>
        </w:rPr>
        <w:t>उधर शुभित अपने दोस्त विवेक से गले मिलते हुए बोला,"कितने टाइम बाद मिले हो विवेक। कॉलेज के बाद आज तुम्हें देखा।"</w:t>
      </w:r>
      <w:r>
        <w:t xml:space="preserve"> </w:t>
      </w:r>
      <w:r>
        <w:rPr>
          <w:b w:val="0"/>
          <w:i w:val="0"/>
        </w:rPr>
        <w:t>विवेक हँसते हुए बोला,"वो तो मैंने ही तुम्हें contact करके तुमसे मिलने को कहा, नहीं तो तुम तो भूल ही गए थे मुझे।"</w:t>
      </w:r>
      <w:r>
        <w:t xml:space="preserve"> </w:t>
      </w:r>
      <w:r>
        <w:rPr>
          <w:b w:val="0"/>
          <w:i w:val="0"/>
        </w:rPr>
        <w:t>शुभित मुस्कुराता हुआ बोला,"अरे नहीं यार। ऐसी बात नहीं है। आओ मैं तुम्हें डैड से मिलवाता हूँ।"</w:t>
      </w:r>
      <w:r>
        <w:t xml:space="preserve"> </w:t>
      </w:r>
      <w:r>
        <w:rPr>
          <w:b w:val="0"/>
          <w:i w:val="0"/>
        </w:rPr>
        <w:t>विवेक को लेकर शुभित आदित्य के पास गया और बोला,"डैड! ये मेरे कॉलेज का फ्रेंड है विवेक। कुछ टाइम से social network पर इतने सालों बाद दोबारा मिले। जब मेरे आने की खबर मिली तो विवेक खुद ही मिलने आ गया।"</w:t>
      </w:r>
      <w:r>
        <w:t xml:space="preserve"> </w:t>
      </w:r>
      <w:r>
        <w:rPr>
          <w:b w:val="0"/>
          <w:i w:val="0"/>
        </w:rPr>
        <w:t>विवेक आदित्य के पैर छूने के लिए झुका तो आदित्य ने उसे रोकते हुए उसे पकड़ लिया और उसके कंधे थपथपाते हुए कहा,"God Bless You बेटा। You are such a gentleman. लेकिन पाँव छूने की ज़रूरत नहीं है।"</w:t>
      </w:r>
      <w:r>
        <w:t xml:space="preserve"> </w:t>
      </w:r>
      <w:r>
        <w:rPr>
          <w:b w:val="0"/>
          <w:i w:val="0"/>
        </w:rPr>
        <w:t>विवेक मुस्कुरा दिया और बोला,"आप मेरे लिए मेरे डैड जैसे ही हैं अंकल।"</w:t>
      </w:r>
      <w:r>
        <w:t xml:space="preserve"> </w:t>
      </w:r>
      <w:r>
        <w:rPr>
          <w:b w:val="0"/>
          <w:i w:val="0"/>
        </w:rPr>
        <w:t>आदित्य मुस्कुराता हुआ बोला,"आजकल के बच्चों को इतना संस्कारी देखता हूँ तो दिल खुश हो जाता है।"शुभित और विवेक दोनों मुस्कुराने लगे। तभी शुभित ने विवेक से कहा,"अभिनव को तो तुम जानते ही हो ना। आओ उससे भी मिलो।"इतना कहकर शुभित विवेक को लेकर अभिनव और ऐना के पास चला गया।</w:t>
      </w:r>
      <w:r>
        <w:t xml:space="preserve"> </w:t>
      </w:r>
      <w:r>
        <w:rPr>
          <w:b w:val="0"/>
          <w:i w:val="0"/>
        </w:rPr>
        <w:t>शान धीरे से आदित्य के पास आया और बोला,"डैड! क्या आपको वो नज़र नहीं आ रहा जो मुझे आ रहा है?"</w:t>
      </w:r>
      <w:r>
        <w:t xml:space="preserve"> </w:t>
      </w:r>
      <w:r>
        <w:rPr>
          <w:b w:val="0"/>
          <w:i w:val="0"/>
        </w:rPr>
        <w:t>आदित्य शान की तरफ मुस्कुराते हुए देखकर बोला,"मैं तुम्हारा बाप हूँ बेटा। तुमसे पहले मुझे सब नज़र आ जाता है। मैं देख रहा हूँ चीकू का बदला behaviour. लेकिन अभी चुप रहने में ही समझदारी है। अपने हिसाब से मौका देखकर उससे बात करूंगा मैं। तुम टेंशन मत लो।"</w:t>
      </w:r>
      <w:r>
        <w:t xml:space="preserve"> </w:t>
      </w:r>
      <w:r>
        <w:rPr>
          <w:b w:val="0"/>
          <w:i w:val="0"/>
        </w:rPr>
        <w:t>शान ने मुस्कुरा कर हाँ में सिर हिला दिया।</w:t>
      </w:r>
      <w:r>
        <w:t xml:space="preserve"> </w:t>
      </w:r>
      <w:r>
        <w:rPr>
          <w:b w:val="0"/>
          <w:i w:val="0"/>
        </w:rPr>
        <w:t>उधर शुभित ने अभिनव और ऐना से विवेक को मिलवाया। विवेक को शुभित ने ड्रिंक्स लेने को कहा तो वो ऐना के साथ ड्रिंक्स वाले कॉर्नर में चला गया। अभिनव ने मौका देखकर शुभित की बांह पर पंच करते हुए पूछा,"अब बता। क्या चल रहा है ये सब? आज मैंने सब देखा कैसे तूने ईशू को इग्नोर किया।"</w:t>
      </w:r>
      <w:r>
        <w:t xml:space="preserve"> </w:t>
      </w:r>
      <w:r>
        <w:rPr>
          <w:b w:val="0"/>
          <w:i w:val="0"/>
        </w:rPr>
        <w:t>ईशा का नाम सुनते ही जैसे शुभित का मूड ही खराब हो गया हो। वो चिढ़ते हुए बोला,"उसका नाम मत ले यार। मूड ऑफ हो जाता है उसका नाम सुनकर।"</w:t>
      </w:r>
      <w:r>
        <w:t xml:space="preserve"> </w:t>
      </w:r>
      <w:r>
        <w:rPr>
          <w:b w:val="0"/>
          <w:i w:val="0"/>
        </w:rPr>
        <w:t>ये सुनकर अभिनव बेहद हैरान रह गया। वो शुभित को घूरते हुए बोला,"ये क्या कह रहा है यार। ईशू के नाम से तो तेरे चेहरे पर रौनक आ जाया करती थी। उसका नाम लेकर तेरा दिन निकलता था और उसके नाम से ही रात होती थी। अचानक ऐसा क्या हो गया कि तुझे इतनी problem हो गई ईशू से।"</w:t>
      </w:r>
      <w:r>
        <w:t xml:space="preserve"> </w:t>
      </w:r>
      <w:r>
        <w:rPr>
          <w:b w:val="0"/>
          <w:i w:val="0"/>
        </w:rPr>
        <w:t>शुभित ने मुस्कुरा कर अभिनव के कंधे पर हाथ रखकर कहा,"छोड़ ना यार। उसकी बात करके टाइम waste मत कर। चल ड्रिंक्स लेते हैं।"</w:t>
      </w:r>
      <w:r>
        <w:t xml:space="preserve"> </w:t>
      </w:r>
      <w:r>
        <w:rPr>
          <w:b w:val="0"/>
          <w:i w:val="0"/>
        </w:rPr>
        <w:t>उधर रुद्र बाइक लेकर टी स्टॉल पर पहुंचा तो आरोही फुटपाथ पर अपनी ही किसी सोच में खड़ी थी। उसे रुद्र के आने का पता ही नहीं चला। रुद्र बाइक से उतर कर आरोही के पास आकर खड़ा हुआ और उसका कंधा पकड़ कर बोला,"क्या हुआ आरोही? इतनी रात को तुम यहाँ कैसे?"</w:t>
      </w:r>
      <w:r>
        <w:t xml:space="preserve"> </w:t>
      </w:r>
      <w:r>
        <w:rPr>
          <w:b w:val="0"/>
          <w:i w:val="0"/>
        </w:rPr>
        <w:t>रुद्र की आवाज़ से आरोही जैसे होश में आई। रुद्र को अपने सामने देखकर आरोही खुद को रोक नहीं पाई और ज़ोर से बोली,"रुद्रांश! आप आ गए।"इतना कहकर आरोही रुद्र के गले लग गई और रोने लगी।</w:t>
      </w:r>
      <w:r>
        <w:t xml:space="preserve"> </w:t>
      </w:r>
      <w:r>
        <w:rPr>
          <w:b w:val="0"/>
          <w:i w:val="0"/>
        </w:rPr>
        <w:t>आरोही के इस तरह करने पर रुद्र ने मुस्कुरा कर उसे दोनों हाथों से पकड़ लिया और हग कर लिया। कुछ देर बाद आरोही को कुछ सब्र हुआ और वो रुद्र को छोड़ कर उसके सामने खड़ी हो गई। रुद्र ने आरोही के गाल पर हाथ रखकर पूछा,"अब बताओ क्या हुआ?"</w:t>
      </w:r>
      <w:r>
        <w:t xml:space="preserve"> </w:t>
      </w:r>
      <w:r>
        <w:rPr>
          <w:b w:val="0"/>
          <w:i w:val="0"/>
        </w:rPr>
        <w:t>आरोही ने कुछ देर पहले हुई सब बातें रुद्र को बता दी और कहा,"जब तक सलोनी वापिस नहीं आ जाती, मेरे पास रहने की कोई जगह नहीं है रुद्रांश। क्या आप दो दिन के लिए किसी हॉस्टल में या किसी के घर पर रेंट पर मेरे रहने का इंतज़ाम करवा सकते हैं। मैं पेमेंट कर दूँगी, बस किसी को जानती नहीं तो हिम्मत नहीं जुटा पाई अकेले कहीं जाने की।"</w:t>
      </w:r>
      <w:r>
        <w:t xml:space="preserve"> </w:t>
      </w:r>
      <w:r>
        <w:rPr>
          <w:b w:val="0"/>
          <w:i w:val="0"/>
        </w:rPr>
        <w:t>रुद्र मुस्कुराया और बिना कुछ सोचे समझे आरोही का हाथ पकड़ा और अपनी बाइक के पास लाकर बोला,"बैठो!"</w:t>
      </w:r>
      <w:r>
        <w:t xml:space="preserve"> </w:t>
      </w:r>
      <w:r>
        <w:rPr>
          <w:b w:val="0"/>
          <w:i w:val="0"/>
        </w:rPr>
        <w:t>आरोही बिना सवाल किये रुद्र के पीछे बैठ गई। रुद्र बाइक दौड़ाता हुआ ले गया और कुछ ही देर में एक आलीशान बिल्डिंग की पार्किंग में उसने बाइक पार्क कर दी। आरोही आँखें फाड़े उस बिल्डिंग को देखती रह गई और धीरे से हिचकिचाते हुए बोली,"ये आप मुझे कहाँ ले आए रुद्रांश? ये इलाका तो बहुत महंगा लग रहा है। मेरा बजट इतना ज़्यादा नहीं है।"</w:t>
      </w:r>
      <w:r>
        <w:t xml:space="preserve"> </w:t>
      </w:r>
      <w:r>
        <w:rPr>
          <w:b w:val="0"/>
          <w:i w:val="0"/>
        </w:rPr>
        <w:t>रुद्र ने मुस्कुराते हुए आरोही से पूछा,"अच्छा! तो कितना बजट है तुम्हारा?"</w:t>
      </w:r>
      <w:r>
        <w:t xml:space="preserve"> </w:t>
      </w:r>
      <w:r>
        <w:rPr>
          <w:b w:val="0"/>
          <w:i w:val="0"/>
        </w:rPr>
        <w:t>आरोही कुछ सोचते हुए बोली,"परसों तो सलोनी आ ही जाएगी और किसी ना किसी तरह मुझे हॉस्टल में ले जाएगी। तो आज रात और कल की रात मिला कर अगर दो-तीन हज़ार में काम हो जाए तो अच्छा हो।"</w:t>
      </w:r>
      <w:r>
        <w:t xml:space="preserve"> </w:t>
      </w:r>
      <w:r>
        <w:rPr>
          <w:b w:val="0"/>
          <w:i w:val="0"/>
        </w:rPr>
        <w:t>रुद्र ने भी कुछ सोचते हुए कहा,"शायद इससे भी कम में तुम्हारा इंतज़ाम हो जाएगा। चलो मेरे साथ।"</w:t>
      </w:r>
      <w:r>
        <w:t xml:space="preserve"> </w:t>
      </w:r>
      <w:r>
        <w:rPr>
          <w:b w:val="0"/>
          <w:i w:val="0"/>
        </w:rPr>
        <w:t>आरोही सब तरफ देखती हुई रुद्र के साथ लिफ्ट में गई। लिफ्ट के अंदर जाकर भी आरोही सोच रही थी,"इतनी बड़ी और शानदार लिफ्ट तो बड़े-बड़े कॉर्पोरेट offices में भी नहीं होती। ये पता नहीं कहाँ ले जा रहे हैं मुझे। अगर जगह महंगी हुई तो मैं रहने के लिए साफ मना कर दूँगी।"</w:t>
      </w:r>
      <w:r>
        <w:t xml:space="preserve"> </w:t>
      </w:r>
      <w:r>
        <w:rPr>
          <w:b w:val="0"/>
          <w:i w:val="0"/>
        </w:rPr>
        <w:t>थोड़ी ही देर में लिफ्ट 12th फ्लोर पर रुकी और आरोही को लेकर रुद्र एक फ्लैट के सामने आ गया।</w:t>
      </w:r>
      <w:r>
        <w:t xml:space="preserve"> </w:t>
      </w:r>
      <w:r>
        <w:rPr>
          <w:b w:val="0"/>
          <w:i w:val="0"/>
        </w:rPr>
        <w:t>आरोही ने चारों तरफ देखकर सोचा,"इतना बड़ा कॉरीडोर तो मैंने इससे पहले कभी नहीं देखा।"</w:t>
      </w:r>
      <w:r>
        <w:t xml:space="preserve"> </w:t>
      </w:r>
      <w:r>
        <w:rPr>
          <w:b w:val="0"/>
          <w:i w:val="0"/>
        </w:rPr>
        <w:t>रुद्र ने चाबी से लॉक खोला और अंदर जाकर आरोही को अंदर आने को कहा। अंदर आकर चारों तरफ देखकर आरोही ने हैरानी से पूछा,"आपके पास यहाँ की चाबी? ये कहाँ लेकर आए आप मुझे? कितना बड़ा फ्लैट है ये और यहाँ पर कोई रहता भी नहीं।"</w:t>
      </w:r>
      <w:r>
        <w:t xml:space="preserve"> </w:t>
      </w:r>
      <w:r>
        <w:rPr>
          <w:b w:val="0"/>
          <w:i w:val="0"/>
        </w:rPr>
        <w:t>रुद्र ने मुस्कुरा कर प्यार से आरोही से कहा,"ये मेरा घर है।"</w:t>
      </w:r>
      <w:r>
        <w:t xml:space="preserve"> </w:t>
      </w:r>
      <w:r>
        <w:rPr>
          <w:b w:val="0"/>
          <w:i w:val="0"/>
        </w:rPr>
        <w:t>आरोही ने आंखे फाड़ कर हैरानी से रुद्र को देखा तो रुद्र धीरे से बोला,"अब से तुम यहीं रहोगी। हमेशा।"</w:t>
      </w:r>
      <w:r>
        <w:t xml:space="preserve"> </w:t>
      </w:r>
      <w:r>
        <w:rPr>
          <w:b w:val="0"/>
          <w:i w:val="0"/>
        </w:rPr>
        <w:t>क्या करेगी आरोही? क्या रुद्र और आरोही रहेंगे live in में या आरोही कर देगी इंकार? क्या शुभित और ईशा के बीच होगी कोई बात? क्यों कर रहा है शुभित ईशा के साथ ऐसा बर्ताव? जानने के लिए सुनते रहिए Fated to be yours सिर्फ पॉकेट एफ़एम पर।</w:t>
      </w:r>
    </w:p>
    <w:p>
      <w:r>
        <w:br w:type="page"/>
      </w:r>
    </w:p>
    <w:p>
      <w:pPr>
        <w:pStyle w:val="Heading1"/>
      </w:pPr>
      <w:r>
        <w:t>Ep 20 - Tumhara Ghar</w:t>
      </w:r>
    </w:p>
    <w:p>
      <w:r>
        <w:rPr>
          <w:b w:val="0"/>
          <w:i w:val="0"/>
        </w:rPr>
        <w:t>तुम्हारा घर</w:t>
      </w:r>
      <w:r>
        <w:t xml:space="preserve"> </w:t>
      </w:r>
      <w:r>
        <w:rPr>
          <w:b w:val="0"/>
          <w:i w:val="0"/>
        </w:rPr>
        <w:t>रुद्र ने मुस्कुरा कर प्यार से आरोही से कहा,"ये मेरा घर है।"</w:t>
      </w:r>
      <w:r>
        <w:t xml:space="preserve"> </w:t>
      </w:r>
      <w:r>
        <w:rPr>
          <w:b w:val="0"/>
          <w:i w:val="0"/>
        </w:rPr>
        <w:t>आरोही ने आंखे फाड़ कर हैरानी से रुद्र को देखा तो रुद्र धीरे से बोला,"अब से तुम यहीं रहोगी। हमेशा।"</w:t>
      </w:r>
      <w:r>
        <w:t xml:space="preserve"> </w:t>
      </w:r>
      <w:r>
        <w:rPr>
          <w:b w:val="0"/>
          <w:i w:val="0"/>
        </w:rPr>
        <w:t>आरोही पहले तो कुछ बोल ही नहीं पाई, फिर खुद को संभाल कर धीरे से बोली,"आपका घर?"</w:t>
      </w:r>
      <w:r>
        <w:t xml:space="preserve"> </w:t>
      </w:r>
      <w:r>
        <w:rPr>
          <w:b w:val="0"/>
          <w:i w:val="0"/>
        </w:rPr>
        <w:t>इतना कहकर आरोही ने चारों तरफ घूम कर वो घर देखा और घबराते हुए बोली,"रुद्रांश! इतना बड़ा घर। इतने सारे rooms। ये तो पूरा महल है। यहाँ आप अकेले रहते हैं?"</w:t>
      </w:r>
      <w:r>
        <w:t xml:space="preserve"> </w:t>
      </w:r>
      <w:r>
        <w:rPr>
          <w:b w:val="0"/>
          <w:i w:val="0"/>
        </w:rPr>
        <w:t>रुद्र ने सोफ़े पर बैठ कर अपने पाँव सामने रखी टेबल पर रखते हुए कहा,"नहीं! मैं अपनी family के साथ बांद्रा में रहता हूँ। ये घर तो मेरे पापा ने माँ को गिफ्ट दिया था। Indirectly ये घर मेरा ही है। मैं  अपने बैंड के साथ यहाँ प्रैक्टिस करता हूँ या कभी-कभी फ्रेंड्स के साथ यहाँ पार्टी करता हूँ।"</w:t>
      </w:r>
      <w:r>
        <w:t xml:space="preserve"> </w:t>
      </w:r>
      <w:r>
        <w:rPr>
          <w:b w:val="0"/>
          <w:i w:val="0"/>
        </w:rPr>
        <w:t>आरोही मन ही मन सोचने लगी,"इन अमीर लोगों की ज़िंदगी भी कितनी अलग होती है। यहाँ मेरे पास रहने के लिए एक छत भी नहीं है, और इनके पास पार्टी करने के लिए भी अलग से घर है।"</w:t>
      </w:r>
      <w:r>
        <w:t xml:space="preserve"> </w:t>
      </w:r>
      <w:r>
        <w:rPr>
          <w:b w:val="0"/>
          <w:i w:val="0"/>
        </w:rPr>
        <w:t>आरोही यही सब सोच रही थी कि रुद्र ने उसके बिल्कुल पास आकर कहा,"तुम आराम से यहाँ रह सकती हो। यहाँ पर किचन में थोड़ा बहुत ज़रूरत का सामान रखा रहता है। बाकि मैं ऑर्डर कर दूंगा।"</w:t>
      </w:r>
      <w:r>
        <w:t xml:space="preserve"> </w:t>
      </w:r>
      <w:r>
        <w:rPr>
          <w:b w:val="0"/>
          <w:i w:val="0"/>
        </w:rPr>
        <w:t>ये सुनकर आरोही धीरे से बोली,"मैं यहाँ पर नहीं रह सकती रुद्रांश।"रुद्र ने आरोही को घूरते हुए पूछा,"क्यों यहाँ पर नहीं रह सकती तुम? यहाँ पर तो कोई वॉर्डन भी नहीं है। फिर क्या परेशानी है तुम्हें?"</w:t>
      </w:r>
      <w:r>
        <w:t xml:space="preserve"> </w:t>
      </w:r>
      <w:r>
        <w:rPr>
          <w:b w:val="0"/>
          <w:i w:val="0"/>
        </w:rPr>
        <w:t>आरोही ने न में गर्दन हिलाते हुए कहा,"परेशानी नहीं है रुद्रांश। लेकिन मैं आपके घर में नहीं रह सकती। आप पहले ही मेरे लिए बहुत कुछ कर चुके हैं। और इतने बड़े घर में रहते हुए मुझे बहुत बेचैनी होगी। अगर हो सके तो प्लीज़ किसी हॉस्टल में दो दिन का इंतज़ाम करवा दीजिए।"</w:t>
      </w:r>
      <w:r>
        <w:t xml:space="preserve"> </w:t>
      </w:r>
      <w:r>
        <w:rPr>
          <w:b w:val="0"/>
          <w:i w:val="0"/>
        </w:rPr>
        <w:t>आरोही की बात सुनकर रुद्र उसके पास आकर खड़ा हुआ और उसका चेहरा पकड़ कर धीरे से बोला,"इतना सब कुछ मत सोचो। बस ये सोचो कि इस घर पर तुम्हारा उतना ही हक है जितना मेरा। ये तुम्हारा घर है।"</w:t>
      </w:r>
      <w:r>
        <w:t xml:space="preserve"> </w:t>
      </w:r>
      <w:r>
        <w:rPr>
          <w:b w:val="0"/>
          <w:i w:val="0"/>
        </w:rPr>
        <w:t>आरोही ये सुनकर आश्चर्य से रुद्र को देखती रह गई। रुद्र उस समय बहुत प्यार से आरोही का चेहरा अपने हाथों में लेकर उसे देख रहा था। आरोही धीरे से बोली,"मेरा घर?"</w:t>
      </w:r>
      <w:r>
        <w:t xml:space="preserve"> </w:t>
      </w:r>
      <w:r>
        <w:rPr>
          <w:b w:val="0"/>
          <w:i w:val="0"/>
        </w:rPr>
        <w:t>रुद्र मुस्कुराते हुए बोला,"तुम मेरी बीवी हो ना। तो मेरा घर भी तुम्हारा ही तो हुआ।"</w:t>
      </w:r>
      <w:r>
        <w:t xml:space="preserve"> </w:t>
      </w:r>
      <w:r>
        <w:rPr>
          <w:b w:val="0"/>
          <w:i w:val="0"/>
        </w:rPr>
        <w:t>ये बात सुनकर आरोही की आँखों से आँसू बहने लगे। आरोही को रोते देखकर रुद्र irritate होकर पीछे की तरफ हटा और अपना सिर पकड़ कर बोला,"अरे यार! एक तो तुम बात-बात में रोना बंद करो।"</w:t>
      </w:r>
      <w:r>
        <w:t xml:space="preserve"> </w:t>
      </w:r>
      <w:r>
        <w:rPr>
          <w:b w:val="0"/>
          <w:i w:val="0"/>
        </w:rPr>
        <w:t>आरोही अपने आँसू पोंछती हुई बोली,"मैं रो कहाँ रही हूँ। बस कन्फ्यूज़्ड हूँ।"</w:t>
      </w:r>
      <w:r>
        <w:t xml:space="preserve"> </w:t>
      </w:r>
      <w:r>
        <w:rPr>
          <w:b w:val="0"/>
          <w:i w:val="0"/>
        </w:rPr>
        <w:t>रुद्र थोड़ा चिढ़ कर बोला,"क्या confusion है?"आरोही मासूमियत से रुद्र को देखकर बोली,"आप को लेकर confusion है। कभी कहते हैं मैं आपकी बीवी हूँ, फिर कभी कहते हैं कि कभी मुझसे बात नहीं करेंगे। पहले अकेले बीच राह में छोड़ कर चले गए थे और अब जब मैं बीच राह में खड़ी थी तो मेरा सहारा बन गए और मुझे यहाँ ले आए।"</w:t>
      </w:r>
      <w:r>
        <w:t xml:space="preserve"> </w:t>
      </w:r>
      <w:r>
        <w:rPr>
          <w:b w:val="0"/>
          <w:i w:val="0"/>
        </w:rPr>
        <w:t>इस बात पर रुद्र को हंसी आ गई। वो हँसता हुआ आरोही के पास आया और उसका हाथ पकड़ कर बोला,"इसमें कन्फ्यूज़ होने वाली कौन सी बात है। सिम्पल है। मैं इंसान अच्छा हूँ, बस मुझे गुस्सा मत दिलाया करो तुम। मेरे साथ बहस मत किया करो और मेरी हर बात माना करो। फिर मैं तुम्हें कुछ नहीं कहूँगा। बोलो है मंज़ूर?"</w:t>
      </w:r>
      <w:r>
        <w:t xml:space="preserve"> </w:t>
      </w:r>
      <w:r>
        <w:rPr>
          <w:b w:val="0"/>
          <w:i w:val="0"/>
        </w:rPr>
        <w:t>आरोही ने धीरे से हाँ में गर्दन हिला दी। फिर रुद्र ने आरोही को वहाँ बैठाते हुए कहा,"तो फिर मेरा कहना मानो और यहीं रहो। और इस बारे में मैं और कुछ नहीं सुनना चाहता। It is final."</w:t>
      </w:r>
      <w:r>
        <w:t xml:space="preserve"> </w:t>
      </w:r>
      <w:r>
        <w:rPr>
          <w:b w:val="0"/>
          <w:i w:val="0"/>
        </w:rPr>
        <w:t>आरोही बहुत emotional होकर धीरे से बोली,"आपका ये एहसान मैं कभी नहीं भूलूँगी रुद्रांश। आप नहीं जानते कि आपने मेरे लिए क्या किया है। बस दो दिन ही मैं यहाँ रहूँगी। दो दिन के बाद मैं खुद यहाँ से चली जाऊँगी।"</w:t>
      </w:r>
      <w:r>
        <w:t xml:space="preserve"> </w:t>
      </w:r>
      <w:r>
        <w:rPr>
          <w:b w:val="0"/>
          <w:i w:val="0"/>
        </w:rPr>
        <w:t>रुद्र गुस्सा करते हुए बोला,"क्यों चली जाओगी? तुम कहीं नहीं जाओगी। ना दो दिन के बाद ना सौ दिन के बाद। हमेशा यहीं रहोगी। बस ये सोचो कि शादी करने के बाद मैं तुम्हें तुम्हारे ससुराल लेकर आ गया।"</w:t>
      </w:r>
      <w:r>
        <w:t xml:space="preserve"> </w:t>
      </w:r>
      <w:r>
        <w:rPr>
          <w:b w:val="0"/>
          <w:i w:val="0"/>
        </w:rPr>
        <w:t>आरोही रुद्र को देखकर मुस्कुरा दी और अपना सिर झुका लिया। रुद्र ने आरोही से कहा,"यहाँ पाँच रूम्स हैं। जो रूम अच्छा लगे उसमें जाकर तुम फ्रेश हो जाओ। मैं खाने के लिए कुछ ऑर्डर करता हूँ।"</w:t>
      </w:r>
      <w:r>
        <w:t xml:space="preserve"> </w:t>
      </w:r>
      <w:r>
        <w:rPr>
          <w:b w:val="0"/>
          <w:i w:val="0"/>
        </w:rPr>
        <w:t>आरोही ने हाँ में सिर हिलाया और अंदर चली गई।</w:t>
      </w:r>
      <w:r>
        <w:t xml:space="preserve"> </w:t>
      </w:r>
      <w:r>
        <w:rPr>
          <w:b w:val="0"/>
          <w:i w:val="0"/>
        </w:rPr>
        <w:t>उधर राणा हाउस में ईशू अपने कमरे में उदास होकर लेटी हुई थी कि उसके फोन पर शान का मैसेज आया,"कैसी हो ईशू?" नैना आंटी कह रही थीं कि तुम्हारी तबीयत ठीक नहीं।"</w:t>
      </w:r>
      <w:r>
        <w:rPr>
          <w:b w:val="0"/>
          <w:i w:val="0"/>
        </w:rPr>
        <w:t>ईशू ने जवाब देते हुए लिखा,"मैं ठीक हूँ।"</w:t>
      </w:r>
      <w:r>
        <w:rPr>
          <w:b w:val="0"/>
          <w:i w:val="0"/>
        </w:rPr>
        <w:t>शान ने फिर से मैसेज किया,"मैं जानता हूँ कि तुम्हारे दिल पर क्या बीत रही होगी ईशू। भाई के इस बर्ताव के लिए मैं तुमसे माफी माँगता हूँ।"</w:t>
      </w:r>
      <w:r>
        <w:rPr>
          <w:b w:val="0"/>
          <w:i w:val="0"/>
        </w:rPr>
        <w:t>ईशू ने जवाब में मैसेज लिखा,"तुम क्यों माफी मांग रहे हो शान? तुम्हारी कोई गलती नहीं है।"</w:t>
      </w:r>
      <w:r>
        <w:rPr>
          <w:b w:val="0"/>
          <w:i w:val="0"/>
        </w:rPr>
        <w:t>शान ने लिखा,"भाई इतना बदल जाएंगे ये कभी नहीं सोचा था।"</w:t>
      </w:r>
      <w:r>
        <w:rPr>
          <w:b w:val="0"/>
          <w:i w:val="0"/>
        </w:rPr>
        <w:t>ईशू ने शान को जवाब दिया,"ये मेरा शुभित है ही नहीँ। मेरा शुभित ऐसा नहीं है। ये कोई और है जो ऑस्ट्रेलिया से आया है। और इस इंसान को मैं नहीं जानती।"</w:t>
      </w:r>
      <w:r>
        <w:rPr>
          <w:b w:val="0"/>
          <w:i w:val="0"/>
        </w:rPr>
        <w:t>शान ने लिखा,"तुम परेशान मत हो ईशू। ज़रूर भाई के दिल में कोई बात है। तुम फिक्र मत करो। मैं पता लगा कर रहूँगा कि भाई ऐसा क्यों कर रहे हैं।"</w:t>
      </w:r>
      <w:r>
        <w:rPr>
          <w:b w:val="0"/>
          <w:i w:val="0"/>
        </w:rPr>
        <w:t>ईशू ने फोन साइड में रखा और तकिए में मुंह छुपा कर रोने लगी।</w:t>
      </w:r>
      <w:r>
        <w:t xml:space="preserve"> </w:t>
      </w:r>
      <w:r>
        <w:rPr>
          <w:b w:val="0"/>
          <w:i w:val="0"/>
        </w:rPr>
        <w:t>उधर आरोही जब फ्रेश होकर बाहर आई तो रुद्र भी उसी कमरे में बैठा हुआ था। रुद्र ने धीरे से उसके पास जाते हुए पूछा,"तुम ठीक हो?"</w:t>
      </w:r>
      <w:r>
        <w:rPr>
          <w:b w:val="0"/>
          <w:i w:val="0"/>
        </w:rPr>
        <w:t>आरोही ने मुस्कुरा कर हाँ में सिर हिला दिया। रुद्र उसके बिल्कुल करीब आ गया और बोला,"आरोही! पता नहीं ऐसा क्या है तुममें कि मैं ना चाहते हुए भी तुम्हारी तरफ खिंचा चला आता हूँ। मेरे साथ ऐसा पहले कभी नहीं हुआ।"</w:t>
      </w:r>
      <w:r>
        <w:rPr>
          <w:b w:val="0"/>
          <w:i w:val="0"/>
        </w:rPr>
        <w:t>इतना कहते ही रुद्र ने आरोही को अपनी बांहों में भर लिया। अचानक इस तरह से रुद्र की बाहों में आकर आरोही बुरी तरह सकपका गई। आरोही ने खुद को रुद्र की बाहों से छुड़ाने की कोशिश बहुत  की लेकिन रुद्र की मज़बूती के आगे वो सब कोशिशों में नाकाम रही। आरोही रुद्र को पीछे करने की कोशिश करते हुए बोली,"मुझे छोड़िए रुद्रांश।"</w:t>
      </w:r>
      <w:r>
        <w:rPr>
          <w:b w:val="0"/>
          <w:i w:val="0"/>
        </w:rPr>
        <w:t>रुद्र ने प्यार से मुस्कुरा कर आरोही को देखा और आरोही के कान में धीरे से बोला,"अब नहीं छोड़ूँगा। बहुत मुश्किल से तुम पकड़ में आई हो।"</w:t>
      </w:r>
      <w:r>
        <w:rPr>
          <w:b w:val="0"/>
          <w:i w:val="0"/>
        </w:rPr>
        <w:t>रुद्र की बात सुनकर आरोही घबरा गई और उसने अपनी पूरी ताकत लगा कर रूद्र को दूर धकेलकर जल्दी से रूम का Door ओपन करने की कोशिश की। मगर दरवाज़ा लॉक था और वो नहीं खुला। आरोही डर गई और उसने मुड़ कर रूद्र को देखते हुए पूछा,"आप मेरे साथ क्या करना चाहते हैं?"</w:t>
      </w:r>
      <w:r>
        <w:rPr>
          <w:b w:val="0"/>
          <w:i w:val="0"/>
        </w:rPr>
        <w:t>रूद्र मुस्कुराया और उसने आरोही के क़रीब होते हुए कहा,"फिलहाल तो बस जी भर के तुम्हें Kiss करना चाहता हूँ और।"</w:t>
      </w:r>
      <w:r>
        <w:rPr>
          <w:b w:val="0"/>
          <w:i w:val="0"/>
        </w:rPr>
        <w:t>आरोही ने उसके बात को अधूरे छोड़ने पर हैरानी से अपनी आँखें बड़ी करते हुए पूछा,"और?"</w:t>
      </w:r>
      <w:r>
        <w:rPr>
          <w:b w:val="0"/>
          <w:i w:val="0"/>
        </w:rPr>
        <w:t>तो रूद्र हंस दिया और उसने आरोही के बिखरे बालों को उसके चेहरे से हटा उसके गाल को चूम कर कहा,"और बहुत कुछ करना चाहता हूँ।"</w:t>
      </w:r>
      <w:r>
        <w:rPr>
          <w:b w:val="0"/>
          <w:i w:val="0"/>
        </w:rPr>
        <w:t>आरोही झेंपते हुए और परेशान होते हुए बोली,"इस तरह की बातें मत कीजिए प्लीज़।"</w:t>
      </w:r>
      <w:r>
        <w:rPr>
          <w:b w:val="0"/>
          <w:i w:val="0"/>
        </w:rPr>
        <w:t>रुद्र धीरे से मुस्कुराते हुए बोला,"मैं इस तरह की बातें करूँगा, क्योंकि मुझे हक़ है।"</w:t>
      </w:r>
      <w:r>
        <w:rPr>
          <w:b w:val="0"/>
          <w:i w:val="0"/>
        </w:rPr>
        <w:t>इतना सुनते ही आरोही की आंखों से घबरा कर आंसू छलक आए। उसे रोते देख रूद्र ने परेशान होते हुए कहा,"अरे रे! रो क्यों रही हो? अच्छा बाबा चुप हो जाओ। मैं कुछ नहीं करूँगा।"</w:t>
      </w:r>
      <w:r>
        <w:rPr>
          <w:b w:val="0"/>
          <w:i w:val="0"/>
        </w:rPr>
        <w:t>आरोही ने रोते हुए कहा,"मेरा फ़ायदा उठाना चाहते हैं ना आप? मैंने आपको क्या समझा और आप क्या निकले।"</w:t>
      </w:r>
      <w:r>
        <w:rPr>
          <w:b w:val="0"/>
          <w:i w:val="0"/>
        </w:rPr>
        <w:t>रूद्र ने थोड़ा चिढ़ कर आरोही को छोड़ दिया और उससे कहा,"फायदा उठाने का मतलब भी जानती हो तुम? फायदा उठाना होता तो उसी रात अपने दोस्तों के साथ मिलकर तुम्हारा फायदा उठा चुका होता मैं।"</w:t>
      </w:r>
      <w:r>
        <w:rPr>
          <w:b w:val="0"/>
          <w:i w:val="0"/>
        </w:rPr>
        <w:t>रुद्र की बात सुनकर आरोही को एहसास हुआ कि उसके मुंह से गलत शब्द निकल गए। आरोही एकदम घबरा कर बोली,"I am sorry! मेरे कहने का वो मतलब नहीं था।</w:t>
      </w:r>
      <w:r>
        <w:t xml:space="preserve"> </w:t>
      </w:r>
      <w:r>
        <w:rPr>
          <w:b w:val="0"/>
          <w:i w:val="0"/>
        </w:rPr>
        <w:t>आरोही की इस बात पर रुद्र ने मुस्कुरा कर आरोही को अपने पास खींच कर चिपका लिया और प्यार से उसके बालों को सहलाने लगा। अचानक रुद्र की नज़र आरोही के मांग में भरे हलके सिंदूर पर पड़ी।</w:t>
      </w:r>
      <w:r>
        <w:t xml:space="preserve"> </w:t>
      </w:r>
      <w:r>
        <w:rPr>
          <w:b w:val="0"/>
          <w:i w:val="0"/>
        </w:rPr>
        <w:t>रुद्र ने हैरान होते हुए आरोही से पूछा,"ये सिंदूर क्यों लगाया है तुमने?"</w:t>
      </w:r>
      <w:r>
        <w:t xml:space="preserve"> </w:t>
      </w:r>
      <w:r>
        <w:rPr>
          <w:b w:val="0"/>
          <w:i w:val="0"/>
        </w:rPr>
        <w:t>आरोही ने हिचकते हुए कहा,"क्योंकि मैं शादीशुदा हूँ। और हर शादीशुदा लड़की अपनी मांग में सिंदूर लगाती है।"</w:t>
      </w:r>
      <w:r>
        <w:t xml:space="preserve"> </w:t>
      </w:r>
      <w:r>
        <w:rPr>
          <w:b w:val="0"/>
          <w:i w:val="0"/>
        </w:rPr>
        <w:t>रुद्र बेहद हैरान होकर आरोही को देखता रह गया और surprise होकर बोला,"Really?" तुम मुझे सच में अपना husband मान कर अपनी माँग में सिंदूर लगाती हो?</w:t>
      </w:r>
    </w:p>
    <w:p>
      <w:r>
        <w:rPr>
          <w:b w:val="0"/>
          <w:i w:val="0"/>
        </w:rPr>
        <w:t>आरोही ने मासूमियत से हाँ में सिर हिलाया और धीरे से कहा,"आपके लिए उस शादी के कोई मायने नहीं थे, लेकिन मेरे लिए आपसे मेरी शादी सच्ची है। मैंने उसी वक्त सोच लिया था कि चाहे आप मुझे अपनी पत्नी ना माने, लेकिन मेरे पति सिर्फ आप ही हैं।"</w:t>
      </w:r>
      <w:r>
        <w:t xml:space="preserve"> </w:t>
      </w:r>
      <w:r>
        <w:rPr>
          <w:b w:val="0"/>
          <w:i w:val="0"/>
        </w:rPr>
        <w:t>ये बात सुनकर रुद्र बहुत emotional हो गया। उसे आरोही पर टूट कर प्यार आ रहा था। अपनी feelings को control ना करते हुए रुद्र ने झट से आरोही को गोद में उठा लिया और उसे बेड पर बैठाकर उसे किस करने लगा। लेकिन आरोही ने झट से अपना हाथ रुद्र के सीने पर रखकर उसे पीछे कर दिया और कहा,"नहीं! मुझसे दूर रहिए।"रुद्र ने अपने सीने से आरोही का हाथ हटाया और उसे पकड़ कर धीरे से बोला,"मुझे husband मानती हो। मेरे नाम का सिंदूर भी लगाती हो। लेकिन मैं तुम्हें किस करूँ तो problem है। क्यों?"</w:t>
      </w:r>
      <w:r>
        <w:t xml:space="preserve"> </w:t>
      </w:r>
      <w:r>
        <w:rPr>
          <w:b w:val="0"/>
          <w:i w:val="0"/>
        </w:rPr>
        <w:t>आरोही ने घबराते हुए कहा,"क्योंकि आप इस शादी को नहीं मानते।"</w:t>
      </w:r>
      <w:r>
        <w:t xml:space="preserve"> </w:t>
      </w:r>
      <w:r>
        <w:rPr>
          <w:b w:val="0"/>
          <w:i w:val="0"/>
        </w:rPr>
        <w:t>रूद्र ने आरोही को अपनी बाहों में लेते हुए कहा,"आरोही! ये सच है कि तुम्हारे उकसाने पर मैंने तुमसे शादी की थी और मेरे लिए उसके कोई मायने नहीं थे। लेकिन पता नहीं ऐसा क्या जादू कर दिया है तुमने, जैसे-जैसे तुम्हें जानता जा रहा हूँ, तुमसे दूर रहना मेरे लिए मुश्किल होता जा रहा है। और आज ये जानकर कि तुम्हारे लिए उस शादी के क्या मायने हैं, I am speechless"</w:t>
      </w:r>
      <w:r>
        <w:t xml:space="preserve"> </w:t>
      </w:r>
      <w:r>
        <w:rPr>
          <w:b w:val="0"/>
          <w:i w:val="0"/>
        </w:rPr>
        <w:t>रुद्र की ये सब बातें सुनकर इस बार आरोही ने रुद्र को पीछे करने की कोशिश नहीं की और चुपचाप उसकी बाहों में सिमटी रही। फिर रुद्र ने आरोही के सिर को सहलाते हुए कहा,"अब मैंने डिसाइड कर लिया है कि मैं अपने घर वालों से तुम्हें मिलाऊँगा और तुमसे सबके सामने शादी भी करूँगा। लेकिन पहले मैं सेटल हो जाऊँ। अभी तो खुद का भी खर्च नहीं उठाता, तुम्हारा कहाँ से उठाऊँगा।"</w:t>
      </w:r>
      <w:r>
        <w:t xml:space="preserve"> </w:t>
      </w:r>
      <w:r>
        <w:rPr>
          <w:b w:val="0"/>
          <w:i w:val="0"/>
        </w:rPr>
        <w:t>आरोही ने अपना सिर उठाकर उसकी आंखों में देखते हुए पूछा,"सच? आप मुझसे सच में शादी करेंगे? सच में अपने घर वालों से मुझे मिलाएंगे रुद्रांश?</w:t>
      </w:r>
      <w:r>
        <w:t xml:space="preserve"> </w:t>
      </w:r>
      <w:r>
        <w:rPr>
          <w:b w:val="0"/>
          <w:i w:val="0"/>
        </w:rPr>
        <w:t>रुद्र ने प्यार से मुस्कुराते हुए आरोही का चेहरा अपने हाथ में पकड़ कर हाँ में सिर हिलाया। फिर धीरे से उसके चेहरे के क़रीब आकर बोला,"पता है। तुम्हारे मुंह से अपना रुद्रांश नाम सुनना मुझे बहुत अच्छा लगता है।"</w:t>
      </w:r>
      <w:r>
        <w:rPr>
          <w:b w:val="0"/>
          <w:i w:val="0"/>
        </w:rPr>
        <w:t>इतना कहते ही रुद्र ने अपने होंठ आरोही के होंठों पर रख दिए और उसे कस के अपनी बाहों में जकड़ लिया। आरोही भी रुद्र की आगोश में आकर पूरी तरह से समा गई थी।</w:t>
      </w:r>
      <w:r>
        <w:t xml:space="preserve"> </w:t>
      </w:r>
      <w:r>
        <w:rPr>
          <w:b w:val="0"/>
          <w:i w:val="0"/>
        </w:rPr>
        <w:t>आरोही की सांसे थम गईं और आंखें अपने आप बंद हो गईं। रुद्र आरोही को ऐसे चूम रहा था जैसे मुद्दतों की प्यास बुझानी हो। उसके होठों को कई बार चूमने के बाद रुद्र ने भारी हो चुकीं सांसों से आरोही को देखते हुए कहा,"open your lips!"</w:t>
      </w:r>
      <w:r>
        <w:rPr>
          <w:b w:val="0"/>
          <w:i w:val="0"/>
        </w:rPr>
        <w:t>आरोही की साँसे बेकाबू हो चुकी थीं। वो रुद्र को पीछे करने की कोशिश कर रही थी, लेकिन कर नहीं पा रही थी। तभी डोर बेल बजी। रुद्र और आरोही झटके से एक दूसरे से दूर हो गए। रुद्र ने खुद पर कंट्रोल करते हुए लंबी सांस ली और आरोही की तरफ देखकर बोला,"खाना ऑर्डर किया था ना, वही आया होगा।"</w:t>
      </w:r>
      <w:r>
        <w:rPr>
          <w:b w:val="0"/>
          <w:i w:val="0"/>
        </w:rPr>
        <w:t>आरोही भी अचानक से पीछे हट कर झेंपती हुई वहाँ रखी चेयर पर बैठ गई। फिर से एक बार डोर बेल बजी। रुद्र दौड़ता हुआ बाहर गया और झट से दरवाज़ा खोल दिया। दरवाज़ा खोलते ही रुद्र एकदम सकपका के बोला,"तुम?"</w:t>
      </w:r>
      <w:r>
        <w:rPr>
          <w:b w:val="0"/>
          <w:i w:val="0"/>
        </w:rPr>
        <w:t>अचानक कौन आया जिसे देखकर रुद्र सकपका गया? क्या आरोही अब रुद्र के घर पर ही रहेगी? शुभित क्यों कर रहा है ईशू के साथ ऐसा व्यवहार? जानने के लिए सुनते रहिए Fated to be yours सिर्फ पॉकेट एफ़एम पर।</w:t>
      </w:r>
    </w:p>
    <w:p>
      <w:r>
        <w:br w:type="page"/>
      </w:r>
    </w:p>
    <w:p>
      <w:pPr>
        <w:pStyle w:val="Heading1"/>
      </w:pPr>
      <w:r>
        <w:t>Ep 21 - Vo Ishu Ke Layak Nahi</w:t>
      </w:r>
    </w:p>
    <w:p>
      <w:r>
        <w:rPr>
          <w:b w:val="0"/>
          <w:i w:val="0"/>
        </w:rPr>
        <w:t>वो ईशू के लायक नहीं</w:t>
      </w:r>
      <w:r>
        <w:t xml:space="preserve"> </w:t>
      </w:r>
      <w:r>
        <w:rPr>
          <w:b w:val="0"/>
          <w:i w:val="0"/>
        </w:rPr>
        <w:t>रुद्र दौड़ता हुआ बाहर गया और झट से दरवाज़ा खोल दिया। दरवाज़ा खोलते ही रुद्र एकदम सकपका के बोला,"तुम?"</w:t>
      </w:r>
      <w:r>
        <w:t xml:space="preserve"> </w:t>
      </w:r>
      <w:r>
        <w:rPr>
          <w:b w:val="0"/>
          <w:i w:val="0"/>
        </w:rPr>
        <w:t>सामने नित्या और बॉबी खड़े थे। रुद्र ने उन दोनों को देखकर अपनी घड़ी में टाइम देखा और कहा,"रात के 11 बज रहे हैं। इस टाइम तुम दोनों यहाँ क्या कर रहे हो?"</w:t>
      </w:r>
      <w:r>
        <w:t xml:space="preserve"> </w:t>
      </w:r>
      <w:r>
        <w:rPr>
          <w:b w:val="0"/>
          <w:i w:val="0"/>
        </w:rPr>
        <w:t>बॉबी ने रुद्र को घूरते हुए कहा,"ऐसे चौकीदार बनकर क्यों खड़ा है। साइड हट। हमें अंदर तो आने दे।"</w:t>
      </w:r>
      <w:r>
        <w:t xml:space="preserve"> </w:t>
      </w:r>
      <w:r>
        <w:rPr>
          <w:b w:val="0"/>
          <w:i w:val="0"/>
        </w:rPr>
        <w:t>रुद्र ने मन मार के बॉबी और नित्या को अंदर आने दिया। अंदर आकर बॉबी सोफ़े पर बैठा और नित्या अंदर आकर खड़ी हो गई। रुद्र वहीं दरवाजे के पास खड़ा सोचता रहा कि अब वो क्या करे। नित्या ने रुद्र को देखकर कहा,"क्या हुआ रुद्र? परेशान नज़र आ रहे हो?"रुद्र ने रूम की तरफ देखा और दरवाजा बंद देखकर सांस छोड़ता हुआ बॉबी के पास आकर बैठ गया और बोला,"नहीं परेशान नहीं हूँ। तुम बताओ। इस टाइम यहाँ कैसे?"</w:t>
      </w:r>
      <w:r>
        <w:t xml:space="preserve"> </w:t>
      </w:r>
      <w:r>
        <w:rPr>
          <w:b w:val="0"/>
          <w:i w:val="0"/>
        </w:rPr>
        <w:t>बॉबी बोला,"अरे यार! यहाँ पास में ही आज एक कॉन्सर्ट था। नित्या के पास दो tickets थीं। शक्ति ने इसके साथ जाने से मना कर दिया तो इसने मुझसे चलने के लिए पूछा। मैंने खुशी-खुशी हाँ कर दी। अब वापिस जाने लगे तो रास्ते में मेरी बाइक puncture हो गई।"</w:t>
      </w:r>
      <w:r>
        <w:t xml:space="preserve"> </w:t>
      </w:r>
      <w:r>
        <w:rPr>
          <w:b w:val="0"/>
          <w:i w:val="0"/>
        </w:rPr>
        <w:t>सुनकर रुद्र बोला,"बाइक कहाँ छोड़ कर आया तू?"</w:t>
      </w:r>
      <w:r>
        <w:t xml:space="preserve"> </w:t>
      </w:r>
      <w:r>
        <w:rPr>
          <w:b w:val="0"/>
          <w:i w:val="0"/>
        </w:rPr>
        <w:t>बॉबी बोला,"अरे छोड़ कर नहीं आया। तेरी बिल्डिंग से बस कुछ ही मीटर की दूरी पर था मैं। तो सोचा कि यहाँ की पार्किंग में पार्क कर दूँ और कल आकर ठीक करवा लूँगा। पार्किंग मे तेरी बाइक दिखी तो नित्या ने कहा कि तुझसे मिलते हुए चलें।"</w:t>
      </w:r>
      <w:r>
        <w:t xml:space="preserve"> </w:t>
      </w:r>
      <w:r>
        <w:rPr>
          <w:b w:val="0"/>
          <w:i w:val="0"/>
        </w:rPr>
        <w:t>नित्या इतने में जल्दी से बोली,"वो Actually तुमसे मिलना नहीं था रुद्र। मुझे washroom use करना था। इसीलिए मैंने बॉबी को ऐसा बोला। मैं अभी आई।"</w:t>
      </w:r>
      <w:r>
        <w:t xml:space="preserve"> </w:t>
      </w:r>
      <w:r>
        <w:rPr>
          <w:b w:val="0"/>
          <w:i w:val="0"/>
        </w:rPr>
        <w:t>इतना कहते ही नित्या ने अंदर उस रूम की तरफ कदम बढ़ा दिए जिसमें आरोही थी। रुद्र ने जैसे ही नित्या को उधर जाते देखा, वो दौड़ता हुआ दरवाज़े के सामने जाकर खड़ा हो गया और हड़बड़ाते हुए बोला,"यहाँ नहीं।"</w:t>
      </w:r>
      <w:r>
        <w:t xml:space="preserve"> </w:t>
      </w:r>
      <w:r>
        <w:rPr>
          <w:b w:val="0"/>
          <w:i w:val="0"/>
        </w:rPr>
        <w:t>नित्या ने रुद्र को घूरते हुए कहा,"What?"</w:t>
      </w:r>
      <w:r>
        <w:t xml:space="preserve"> </w:t>
      </w:r>
      <w:r>
        <w:rPr>
          <w:b w:val="0"/>
          <w:i w:val="0"/>
        </w:rPr>
        <w:t>रुद्र ने बात संभालते हुए कहा,"यहाँ नहीं। मतलब… यहाँ का washroom बहुत गंदा है। तुम उस रूम का washroom use कर लो।"कहकर रुद्र ने दूसरे रूम की तरफ इशारा कर दिया। नित्या ने रुद्र को देखकर अजीब सा मुंह बनाया और फिर जल्दी से दूसरे रूम में चली गई।</w:t>
      </w:r>
      <w:r>
        <w:t xml:space="preserve"> </w:t>
      </w:r>
      <w:r>
        <w:rPr>
          <w:b w:val="0"/>
          <w:i w:val="0"/>
        </w:rPr>
        <w:t>बॉबी वहाँ बैठा रुद्र को अजीब नज़रों से घूर रहा था। रुद्र की नज़र जब बॉबी पर पड़ी तो उसने नॉर्मल होते हुए कहा,"क्या? ऐसे क्या देख रहा है? अरे यार गंदा हो रहा था washroom। सोच उसे अंदर जाकर कैसा लगता?"</w:t>
      </w:r>
      <w:r>
        <w:t xml:space="preserve"> </w:t>
      </w:r>
      <w:r>
        <w:rPr>
          <w:b w:val="0"/>
          <w:i w:val="0"/>
        </w:rPr>
        <w:t>कहते-कहते रुद्र बॉबी के पास आकर बैठ गया। बॉबी ने धीरे से कहा,"तू इतना abnormal behave क्यों कर रहा है?"</w:t>
      </w:r>
      <w:r>
        <w:t xml:space="preserve"> </w:t>
      </w:r>
      <w:r>
        <w:rPr>
          <w:b w:val="0"/>
          <w:i w:val="0"/>
        </w:rPr>
        <w:t>रुद्र ने थोड़ा संभलते हुए कहा,"Abnormal? हट! कुछ भी।"फिर रुद्र इधर उधर देखने लगा। रुद्र के चेहरे से साफ झलक रहा था कि वो बेचैन हो रहा है। बॉबी को लगातार अपनी तरफ घूरते देखकर रुद्र ने एक बार फिर से नॉर्मल होने का नाटक करते हुए कहा,"क्यों घूर रहा है? प्यार हो गया क्या मुझसे? एक टक देखे जा रहा है।"</w:t>
      </w:r>
      <w:r>
        <w:t xml:space="preserve"> </w:t>
      </w:r>
      <w:r>
        <w:rPr>
          <w:b w:val="0"/>
          <w:i w:val="0"/>
        </w:rPr>
        <w:t>बॉबी ने रुद्र के पास जाकर उसके माथे पर हाथ लगाया और बोला,"बुखार तो नहीं लग रहा तुझे।"</w:t>
      </w:r>
      <w:r>
        <w:t xml:space="preserve"> </w:t>
      </w:r>
      <w:r>
        <w:rPr>
          <w:b w:val="0"/>
          <w:i w:val="0"/>
        </w:rPr>
        <w:t>रुद्र ने बॉबी का हाथ अपने माथे से झटकते हुए झिड़क कर कहा,"हट साले! नशा करके आया है क्या?"</w:t>
      </w:r>
      <w:r>
        <w:t xml:space="preserve"> </w:t>
      </w:r>
      <w:r>
        <w:rPr>
          <w:b w:val="0"/>
          <w:i w:val="0"/>
        </w:rPr>
        <w:t>बॉबी हँसते हुए रुद्र के पास ही बैठ गया और बोला,"मुझे तो लग रहा है कि तू भांग चख के आया है। पाँच सालों से तुझे जानता हूँ। इतने सालों में पहली बार तुझे इतना बौखलाया हुआ देख रहा हूँ।"</w:t>
      </w:r>
      <w:r>
        <w:t xml:space="preserve"> </w:t>
      </w:r>
      <w:r>
        <w:rPr>
          <w:b w:val="0"/>
          <w:i w:val="0"/>
        </w:rPr>
        <w:t>इतने में ही नित्या भी बाहर आ गई। जैसे ही नित्या आई, वो बोली,"Thank God तुम यहाँ मिल गए रुद्र। चलो बॉबी, चलते हैं। कल फिर जल्दी आना है। अब तो प्रैक्टिस के लिए वैसे भी कम ही दिन बचे हैं।"</w:t>
      </w:r>
      <w:r>
        <w:t xml:space="preserve"> </w:t>
      </w:r>
      <w:r>
        <w:rPr>
          <w:b w:val="0"/>
          <w:i w:val="0"/>
        </w:rPr>
        <w:t>रुद्र ने हाँ में सिर हिला कर एक नकली स्माइल दी। उसने अपनी परेशानी में इस बात पर भी ध्यान नहीं दिया कि नित्या कल वहाँ वापिस आने की बात कर रही थी और आरोही वहीं रहने वाली है। इधर नित्या बॉबी की तरफ देखती हुई बोली,"तुम्हें क्या हुआ? इतने शॉक में क्यों लग रहे हो?"</w:t>
      </w:r>
      <w:r>
        <w:t xml:space="preserve"> </w:t>
      </w:r>
      <w:r>
        <w:rPr>
          <w:b w:val="0"/>
          <w:i w:val="0"/>
        </w:rPr>
        <w:t>बॉबी ने रुद्र को घूरते हुए कहा,"पहली बार इसे इतनी ऐक्टिंग करते हुए देख रहा हूँ। इसलिए।"</w:t>
      </w:r>
      <w:r>
        <w:t xml:space="preserve"> </w:t>
      </w:r>
      <w:r>
        <w:rPr>
          <w:b w:val="0"/>
          <w:i w:val="0"/>
        </w:rPr>
        <w:t>नित्या ने पहले बॉबी को देखा फिर रुद्र को देखा और फिर हैरानी में पूछा,"क्या?"बॉबी वहाँ से उठकर आया और नित्या से बोला,"कुछ नहीं। चलो।"फिर बॉबी रुद्र को देखकर बोला,"मुझे लगता है तू बहुत थक गया है। घर चला जा और चैन से सो जा। तुझे आराम करना चाहिए।"</w:t>
      </w:r>
      <w:r>
        <w:t xml:space="preserve"> </w:t>
      </w:r>
      <w:r>
        <w:rPr>
          <w:b w:val="0"/>
          <w:i w:val="0"/>
        </w:rPr>
        <w:t>रुद्र ने मुस्कुरा कर कहा,"हाँ हाँ। अभी चला जाऊंगा।"</w:t>
      </w:r>
      <w:r>
        <w:t xml:space="preserve"> </w:t>
      </w:r>
      <w:r>
        <w:rPr>
          <w:b w:val="0"/>
          <w:i w:val="0"/>
        </w:rPr>
        <w:t>वो दोनों रुद्र को बाय करके वहाँ से चले गए। रुद्र ने डोर बंद किया और एक लंबी सांस ली। जैसे ही रुद्र डोर बंद करके अंदर जाने को हुआ, फिर से एक बार डोर बेल बजी। रुद्र ने चिढ़ते हुए दरवाज़ा खोला और कहा,"अब क्या हुआ?"</w:t>
      </w:r>
      <w:r>
        <w:t xml:space="preserve"> </w:t>
      </w:r>
      <w:r>
        <w:rPr>
          <w:b w:val="0"/>
          <w:i w:val="0"/>
        </w:rPr>
        <w:t>लेकिन इस बार सामने फूड delivery वाला था। रुद्र ने उसे देखकर कहा,"ओह! आप।"</w:t>
      </w:r>
      <w:r>
        <w:t xml:space="preserve"> </w:t>
      </w:r>
      <w:r>
        <w:rPr>
          <w:b w:val="0"/>
          <w:i w:val="0"/>
        </w:rPr>
        <w:t>फिर उसने खाना लिया और डोर लॉक कर दिया।</w:t>
      </w:r>
      <w:r>
        <w:t xml:space="preserve"> </w:t>
      </w:r>
      <w:r>
        <w:rPr>
          <w:b w:val="0"/>
          <w:i w:val="0"/>
        </w:rPr>
        <w:t>रुद्र जैसे ही खाना लेकर अंदर रूम में गया, आरोही बेड पर सिमटी हुई सोती मिली। रुद्र ने जब आरोही को इस तरह से सोते देखा, उसके चेहरे पर स्माइल आ गई। रुद्र ने खाने का पैकेट टेबल पर रखा और आरोही के पास आकर बैठ गया। रुद्र कुछ देर तक प्यार से लगातार आरोही को देखता रहा। सोते हुए आरोही बिल्कुल छोटी बच्ची जैसी दिख रही थी, बेहद मासूम और प्यारी। रुद्र ने धीरे से आरोही का माथा चूमा और फिर उसे कंबल ओढ़ा कर बाहर आ गया। रुद्र सीधा balcony में गया और  सिगरेट जला कर खड़ा हो गया। तभी उसके फोन पर उसकी माँ सोनल का कॉल आया। रुद्र ने फोन उठाकर कहा,"हाँ माँ! बोलिए।"</w:t>
      </w:r>
      <w:r>
        <w:t xml:space="preserve"> </w:t>
      </w:r>
      <w:r>
        <w:rPr>
          <w:b w:val="0"/>
          <w:i w:val="0"/>
        </w:rPr>
        <w:t>सोनल बोली,"कहाँ हो रुद्र?"रुद्र बोला,"मैं कोलाबा वाले फ्लैट पर हूँ माँ।"</w:t>
      </w:r>
      <w:r>
        <w:t xml:space="preserve"> </w:t>
      </w:r>
      <w:r>
        <w:rPr>
          <w:b w:val="0"/>
          <w:i w:val="0"/>
        </w:rPr>
        <w:t>सोनल परेशान होकर बोली,"जल्दी से फोर्टिस हॉस्पिटल पहुँचो बेटा। ईशू को हॉस्पिटल में ऐड्मिट करना पड़ा।"</w:t>
      </w:r>
      <w:r>
        <w:t xml:space="preserve"> </w:t>
      </w:r>
      <w:r>
        <w:rPr>
          <w:b w:val="0"/>
          <w:i w:val="0"/>
        </w:rPr>
        <w:t>रुद्र सिगरेट फेंक कर घबरा कर बोला,"ईशू! क्या हुआ ईशू को?"</w:t>
      </w:r>
      <w:r>
        <w:t xml:space="preserve"> </w:t>
      </w:r>
      <w:r>
        <w:rPr>
          <w:b w:val="0"/>
          <w:i w:val="0"/>
        </w:rPr>
        <w:t>सोनल ने कहा,"बेहोश हो गई थी। तो हम जल्दी उसे यहाँ लेकर आ गए।"</w:t>
      </w:r>
      <w:r>
        <w:t xml:space="preserve"> </w:t>
      </w:r>
      <w:r>
        <w:rPr>
          <w:b w:val="0"/>
          <w:i w:val="0"/>
        </w:rPr>
        <w:t>रुद्र ने वहाँ से भाग कर मेन डोर की तरफ जाते हुए कहा,"मैं बस अभी पहुंचा माँ।"</w:t>
      </w:r>
      <w:r>
        <w:t xml:space="preserve"> </w:t>
      </w:r>
      <w:r>
        <w:rPr>
          <w:b w:val="0"/>
          <w:i w:val="0"/>
        </w:rPr>
        <w:t>रुद्र घर लॉक करके वहाँ से भागता हुआ निकला और अपनी बाइक दौड़ाता हुआ सीधा हॉस्पिटल पहुँच गया। हॉस्पिटल के reception में मयंक, नैना, आयुष, सोनल और निखिल खड़े थे। नैना रोये जा रही थी और सोनल उसे संभाले खड़ी थी। रुद्र दौड़ता हुआ उनके पास आया और मयंक से पूछा,"चाचू ईशू को क्या हुआ?"</w:t>
      </w:r>
      <w:r>
        <w:t xml:space="preserve"> </w:t>
      </w:r>
      <w:r>
        <w:rPr>
          <w:b w:val="0"/>
          <w:i w:val="0"/>
        </w:rPr>
        <w:t>मयंक ने बेहद परेशान होते हुए कहा,"अभी उसे ICU में ऐड्मिट किया है। डॉक्टर ने वेट करने के लिए कहा है।"इससे पहले कि रुद्र कुछ और सवाल कर पाता, सामने से डॉक्टर चलकर आई और उन सबसे बोली,"टेंशन की कोई बात नहीं है। ईशा अब ठीक है। बहुत ज़्यादा स्ट्रेस लेने की वजह से उनका ब्लड प्रेशर हाई हो गया था और ब्रेन में oxygen नहीं जा पाया, इसलिए वो बेहोश हो गई थी। अभी उन्हें होश आ गया है। थोड़ी देर में हम उन्हें रूम में शिफ्ट कर देंगे।  आप में से कोई एक उनके पास जाकर उनसे मिल सकते हैं। बस उनके सामने रोना मत और ना ही कोई ऐसी बात करना जिससे उन्हें स्ट्रेस हो।"</w:t>
      </w:r>
      <w:r>
        <w:t xml:space="preserve"> </w:t>
      </w:r>
      <w:r>
        <w:rPr>
          <w:b w:val="0"/>
          <w:i w:val="0"/>
        </w:rPr>
        <w:t>नैना ने रोते हुए झट से कहा,"पहले मैं मिलूँगी ईशू से।"</w:t>
      </w:r>
      <w:r>
        <w:t xml:space="preserve"> </w:t>
      </w:r>
      <w:r>
        <w:rPr>
          <w:b w:val="0"/>
          <w:i w:val="0"/>
        </w:rPr>
        <w:t>मयंक ने नैना को रोकते हुए कहा,"सुना नहीं अभी डॉक्टर ने क्या कहा था। ईशू के सामने रोना नहीं है। तुम पहले ही इतना रो रही हो। इसलिए तुम्हारा अभी उससे मिलना ठीक नहीं है।"रुद्र जल्दी से बोला,"चाचू! आप कहें तो मैं मिलकर आ जाऊँ ईशू से?"</w:t>
      </w:r>
      <w:r>
        <w:t xml:space="preserve"> </w:t>
      </w:r>
      <w:r>
        <w:rPr>
          <w:b w:val="0"/>
          <w:i w:val="0"/>
        </w:rPr>
        <w:t>नैना अपने आँसू पोंछती हुई बोली,"हाँ बेटा! तुम मिल आओ। तुमसे मिलकर शायद थोड़ा मुस्कुरा दे। कल तक तो बेहद खुश नज़र आ रही थी। आज पता नहीं अचानक कौन सी टेंशन लेकर बैठ गई कि हॉस्पिटल आना पड़ा।"</w:t>
      </w:r>
      <w:r>
        <w:t xml:space="preserve"> </w:t>
      </w:r>
      <w:r>
        <w:rPr>
          <w:b w:val="0"/>
          <w:i w:val="0"/>
        </w:rPr>
        <w:t>रुद्र ने नैना का हाथ पकड़ कर उसे दिलासा देते हुए कहा,"आप परेशान मत हो छोटी माँ। ईशू ठीक हो जाएगी। मैं अभी आता हूँ।"</w:t>
      </w:r>
      <w:r>
        <w:t xml:space="preserve"> </w:t>
      </w:r>
      <w:r>
        <w:rPr>
          <w:b w:val="0"/>
          <w:i w:val="0"/>
        </w:rPr>
        <w:t>कहकर रुद्र ICU में गया और खड़ा होकर नज़र भर के ईशा को देखा। ईशा आँखें बंद करके लेटी थी। रुद्र धीरे से ईशा के पास गया और उसके सिर पर हाथ फेरा। ईशा ने अपनी आँखें खोली और रुद्र को देखकर उसकी आँखें भीग गईं।</w:t>
      </w:r>
      <w:r>
        <w:t xml:space="preserve"> </w:t>
      </w:r>
      <w:r>
        <w:rPr>
          <w:b w:val="0"/>
          <w:i w:val="0"/>
        </w:rPr>
        <w:t>रुद्र ने तुरंत हल्के से ईशा के कान खींचते हुए कहा,"देखा! पहुँच गई ना हॉस्पिटल। इतनी बार सब समझाते हैं कि खाना ठीक से खाओ। लेकिन तुम मानती कहाँ हो।"</w:t>
      </w:r>
      <w:r>
        <w:t xml:space="preserve"> </w:t>
      </w:r>
      <w:r>
        <w:rPr>
          <w:b w:val="0"/>
          <w:i w:val="0"/>
        </w:rPr>
        <w:t>ईशा ने रुद्र की बात सुनकर हल्की सी स्माइल दी। रुद्र फिर से बोला,"डॉक्टर ने कहा है कि ईशा राणा के पेट में कुछ चूहे पाए गए हैं, जिन्होंने दौड़ लगा कर उसके ब्रेन का तार हिला दिया, तो वो बेहोश हो गई।"रुद्र की इस बात पर अब ईशा खिलखिला कर हंस पड़ी। ईशा को हँसते देखकर रुद्र के दिल को थोड़ा चैन आया और वो ईशा के सिर पर हाथ फेर कर बोला,"बस हमेशा ऐसे ही हंसते हुए देखना चाहता हूँ मैं तुम्हें। खबरदार जो अपने भाई के होते कोई भी टेंशन ली तो। अब तुम आराम करो। मैं चाचू और छोटी माँ को मिलने भेजता हूँ।"</w:t>
      </w:r>
      <w:r>
        <w:t xml:space="preserve"> </w:t>
      </w:r>
      <w:r>
        <w:rPr>
          <w:b w:val="0"/>
          <w:i w:val="0"/>
        </w:rPr>
        <w:t>रुद्र ICU से वापिस आया और आकर नैना से कहा,"ईशू ठीक है छोटी माँ! उससे अभी कुछ मत पूछना। बस इधर-उधर की बात करके आ जाना।"नैना अब तक थोड़ा संभल चुकी थी। उसने हाँ में सिर हिलाया और ICU में चली गई।</w:t>
      </w:r>
      <w:r>
        <w:t xml:space="preserve"> </w:t>
      </w:r>
      <w:r>
        <w:rPr>
          <w:b w:val="0"/>
          <w:i w:val="0"/>
        </w:rPr>
        <w:t>रुद्र सबके पास खड़ा होकर मयंक से बोला,"ऐसी कौन सी बात हो गई जो ईशू इतने स्ट्रेस में आ गई कि वो बेहोश हो गई?"सोनल शायद इसका कारण जानती थी, लेकिन उसने उस टाइम चुप रहना ही ठीक समझा। मयंक रुद्र की बात का जवाब देते हुए बोला,"पता नहीं बेटा। अचानक क्या हुआ उसे।"रुद्र ने कुछ सोचकर कहा,"पता तो लगाना पड़ेगा चाचू।"</w:t>
      </w:r>
      <w:r>
        <w:t xml:space="preserve"> </w:t>
      </w:r>
      <w:r>
        <w:rPr>
          <w:b w:val="0"/>
          <w:i w:val="0"/>
        </w:rPr>
        <w:t>फिर रुद्र ने सोनल की तरफ देखा और कहा,"मैं अभी आया माँ।"कहकर रुद्र निकलकर हॉस्पिटल के बाहर आकर खड़ा हो गया और ईशू के परेशान होने के कारण के बारे में सोचने लगा। तभी आयुष रुद्र के पास आया और धीरे से उसके पास खड़ा होकर बोला,"भाई! मुझे लगता है कि ज़रूर शुभित भईया के साथ कुछ बात हुई है ईशू दी की। आज जब से मित्तल विला से उनसे मिलकर आई हैं, तब से ही परेशान दिख रही हैं।"</w:t>
      </w:r>
      <w:r>
        <w:t xml:space="preserve"> </w:t>
      </w:r>
      <w:r>
        <w:rPr>
          <w:b w:val="0"/>
          <w:i w:val="0"/>
        </w:rPr>
        <w:t>रुद्र बेहद हैरानी से ये बात सुनकर आयुष को देखने लगा और फिर हैरान होते हुए बोला,"शुभित से कब मिलकर आई ये? पार्टी में तो नहीं गई थी।"</w:t>
      </w:r>
      <w:r>
        <w:t xml:space="preserve"> </w:t>
      </w:r>
      <w:r>
        <w:rPr>
          <w:b w:val="0"/>
          <w:i w:val="0"/>
        </w:rPr>
        <w:t>आयुष बोला,"आप घर पर होते कहाँ हैं। इसलिए आपको पता ही नहीं होता कि घर पर कौन क्या कर रहा है। आज सुबह बड़े पापा और बड़ी माँ के साथ ईशू दी मित्तल विला गईं थीं। आदित्य अंकल ने कॉल करके मिलने बुलाया था, क्योंकि शुभित भैया ऑस्ट्रेलिया से आने वाले थे। मैं तब घर पर ही था जब ये लोग वापिस आए। जब से दी वहाँ से आई हैं, तब से बहुत ज़्यादा परेशान दिख रही हैं। शाम को पार्टी में भी नहीं गई।"</w:t>
      </w:r>
      <w:r>
        <w:t xml:space="preserve"> </w:t>
      </w:r>
      <w:r>
        <w:rPr>
          <w:b w:val="0"/>
          <w:i w:val="0"/>
        </w:rPr>
        <w:t>रुद्र ने दाँत भींचते हुए कहा,"लेकिन ये उस फालतू आदमी से मिलने क्यों गई थी?"आयुष बोला,"बॉय फ्रेंड हैं उनके वो।"रुद्र आयुष पर गुस्सा करते हुए बोला,"मार खाएगा आयु। मुझे इतना पता है कि शुभित हमेशा से ईशू को पसंद करता है और ईशू सिर्फ शुभित की फ्रेंड है। पता नहीं उस घटिया इंसान की फ्रेंड भी क्यों है ये। मुझे वो बिल्कुल पसंद नहीं।"</w:t>
      </w:r>
      <w:r>
        <w:t xml:space="preserve"> </w:t>
      </w:r>
      <w:r>
        <w:rPr>
          <w:b w:val="0"/>
          <w:i w:val="0"/>
        </w:rPr>
        <w:t>आयुष धीरे से बोला,"आपको अपने घरवालों के बारे में कुछ पता नहीं रहता भाई। ये बात सच है कि  ईशू दी शुभित भैया को शुरू से पसंद थीं। वो दीवाने थे उनके। और ये बात भी सच है कि शुभित भैया ने ऑस्ट्रेलिया जाने से पहले ईशू दी को propose किया था और उन्होंने हाँ कर दी थी। ये बात शान भैया और आदित्य अंकल को भी पता है। घर पर सिर्फ मुझे, बड़ी माँ और माँ को ये बात पता थी।"</w:t>
      </w:r>
      <w:r>
        <w:t xml:space="preserve"> </w:t>
      </w:r>
      <w:r>
        <w:rPr>
          <w:b w:val="0"/>
          <w:i w:val="0"/>
        </w:rPr>
        <w:t>रुद्र ने आयुष के सिर पर हाथ मारते हुए कहा,"तुझे पता था तो मुझे पहले क्यों नहीं बताया। मैं ये नौबत ही ना आने देता।"</w:t>
      </w:r>
      <w:r>
        <w:t xml:space="preserve"> </w:t>
      </w:r>
      <w:r>
        <w:rPr>
          <w:b w:val="0"/>
          <w:i w:val="0"/>
        </w:rPr>
        <w:t>आयुष मुस्कुरा कर बोला,"जाने दो भाई। अब आप टेंशन मत लो।"</w:t>
      </w:r>
      <w:r>
        <w:t xml:space="preserve"> </w:t>
      </w:r>
      <w:r>
        <w:rPr>
          <w:b w:val="0"/>
          <w:i w:val="0"/>
        </w:rPr>
        <w:t>रुद्र कुछ सोचकर चिढ़ता हुआ बोला,"ईशू की इतनी घटिया चॉइस होगी, मैंने ये सोचा भी नहीं था। मुझे तो पहले से ही ईशू का शुभित से मिलना-जुलना पसंद नहीं था। लेकिन आदित्य अंकल पापा के बेस्ट फ्रेंड हैं और शुभी मासी माँ की बेस्ट फ्रेंड थीं, इसलिए लिहाज़ करता था। लेकिन आज अचानक ये बॉयफ्रेंड वाली कहानी पता चली। खैर जो हुआ सो हुआ। लेकिन अगर वाकई शुभित की वजह से ईशू का ये हाल हुआ है, तो मैं उसे छोड़ूँगा नहीं। अब मैं अपनी बहन को उस घमंडी शुभित से बिल्कुल मिलने नहीं दूंगा। वो ईशू के लायक ही नहीं है।"</w:t>
      </w:r>
      <w:r>
        <w:t xml:space="preserve"> </w:t>
      </w:r>
      <w:r>
        <w:rPr>
          <w:b w:val="0"/>
          <w:i w:val="0"/>
        </w:rPr>
        <w:t>आयुष रुद्र की बात पर मुस्कुरा दिया और उसके कंधे थपथपा कर बोला,"आप परेशान मत हो भाई। चलो, चलकर कॉफी पीते हैं।"</w:t>
      </w:r>
      <w:r>
        <w:t xml:space="preserve"> </w:t>
      </w:r>
      <w:r>
        <w:rPr>
          <w:b w:val="0"/>
          <w:i w:val="0"/>
        </w:rPr>
        <w:t>रुद्र ने हाँ में सिर हिलाया और आयुष के साथ चला गया।</w:t>
      </w:r>
      <w:r>
        <w:t xml:space="preserve"> </w:t>
      </w:r>
      <w:r>
        <w:rPr>
          <w:b w:val="0"/>
          <w:i w:val="0"/>
        </w:rPr>
        <w:t>अगले दिन सुबह आरोही की नींद खुली तो उसने इधर-उधर देखा। फिर अचानक उसे याद आया कि वो रुद्र के घर पर है। आरोही धीरे से उठी और उसने पूरे घर में घूम कर रुद्र को ढूंढा तो वो उसे नहीं मिला। आरोही फिर वापिस उसी रूम में आई और बाथरूम में चली गई। कुछ देर बाद आरोही जब वापिस कमरे में आई, तो उसे किसी की बातचीत करने की आवाज़ें आईं। आरोही ने कमरे के दरवाज़े के पास कान लगा कर सुनने की कोशिश की तो बाहर से गिटार, कीबोर्ड और ड्रम बजाने की आवाज़ें आने लगीं।</w:t>
      </w:r>
      <w:r>
        <w:t xml:space="preserve"> </w:t>
      </w:r>
      <w:r>
        <w:rPr>
          <w:b w:val="0"/>
          <w:i w:val="0"/>
        </w:rPr>
        <w:t>ये सब सुनकर आरोही को याद आया कि रुद्र ने कहा था कि वो अपने बैंड के साथ यहाँ प्रैक्टिस करता है। आरोही को समझ ही नहीं आ रहा था कि अब वो क्या करे।</w:t>
      </w:r>
      <w:r>
        <w:t xml:space="preserve"> </w:t>
      </w:r>
      <w:r>
        <w:rPr>
          <w:b w:val="0"/>
          <w:i w:val="0"/>
        </w:rPr>
        <w:t>बाहर चारों लोग प्रैक्टिस कर रहे थे। प्रैक्टिस करते करते नित्या को रात की बात याद आई और वो अचानक गिटार बजाना छोड़ कर बॉबी से बोली,"यार कल रात रुद्र बहुत अजीब बिहेव कर रहा था।"</w:t>
      </w:r>
      <w:r>
        <w:t xml:space="preserve"> </w:t>
      </w:r>
      <w:r>
        <w:rPr>
          <w:b w:val="0"/>
          <w:i w:val="0"/>
        </w:rPr>
        <w:t>कुछ सोचकर नित्या अचानक बोली,"मैं अभी आई।"फिर नित्या गिटार रखकर उसी कमरे की तरफ बढ़ी, जहां पर आरोही थी।</w:t>
      </w:r>
      <w:r>
        <w:t xml:space="preserve"> </w:t>
      </w:r>
      <w:r>
        <w:rPr>
          <w:b w:val="0"/>
          <w:i w:val="0"/>
        </w:rPr>
        <w:t>सब लोग नित्या को देखने लगे तो बॉबी ने सबको पिछली रात की बात बताई। इतने में नित्या ने झट से उस कमरे का दरवाजा खोल दिया और अंदर आकर हैरान होकर देखने लगी।</w:t>
      </w:r>
      <w:r>
        <w:t xml:space="preserve"> </w:t>
      </w:r>
      <w:r>
        <w:rPr>
          <w:b w:val="0"/>
          <w:i w:val="0"/>
        </w:rPr>
        <w:t>क्या नित्या ने देखा आरोही को? क्या रुद्र के बैंड के सभी लोगों को आरोही के बारे में पता चल जाएगा? क्या ईशू और शुभित के बीच सब ठीक होगा या बात और बिगड़ जाएगी? जानने के लिए सुनते रहिए Fated to be yours सिर्फ पॉकेट एफ़एम पर।</w:t>
      </w:r>
    </w:p>
    <w:p>
      <w:r>
        <w:br w:type="page"/>
      </w:r>
    </w:p>
    <w:p>
      <w:pPr>
        <w:pStyle w:val="Heading1"/>
      </w:pPr>
      <w:r>
        <w:t>Ep 22 - Battameez Ladka!</w:t>
      </w:r>
    </w:p>
    <w:p>
      <w:r>
        <w:rPr>
          <w:b w:val="0"/>
          <w:i w:val="0"/>
        </w:rPr>
        <w:t>बद्तमीज़ लड़का</w:t>
      </w:r>
      <w:r>
        <w:t xml:space="preserve"> </w:t>
      </w:r>
      <w:r>
        <w:rPr>
          <w:b w:val="0"/>
          <w:i w:val="0"/>
        </w:rPr>
        <w:t>नित्या ने झट से उस कमरे का दरवाजा खोल दिया और अंदर आकर हैरान होकर देखने लगी। फिर नित्या बाथरूम गई और वहाँ भी सब कुछ चेक किया। तभी सक्षम वहाँ आ गया और बोला,"तुम यहाँ क्या कर रही हो?"नित्या ने सक्षम की तरफ देखकर कहा,"कल रात रुद्र मुझे इस रूम में आने से रोक रहा था। कह रहा था कि यहाँ का बाथरूम गंदा है। बाथरूम तो क्लीन है, लेकिन गीला है। और देखो, ब्लैंकेट खुला पड़ा है। इसका मतलब क्या हो सकता है?"</w:t>
      </w:r>
      <w:r>
        <w:t xml:space="preserve"> </w:t>
      </w:r>
      <w:r>
        <w:rPr>
          <w:b w:val="0"/>
          <w:i w:val="0"/>
        </w:rPr>
        <w:t>सक्षम को भी एहसास हो गया था कि कुछ तो गड़बड़ है। लेकिन उसने बात संभालते हुए नित्या से हँसते हुए कहा,"तुम डिटेक्टिव हो क्या? कितनी तहकीकात कर रही हो। अरे यार रुद्र रात को यहीं रुका था।  लगता है कि अभी-अभी कहीं गया है। तुम चलो बाहर।"</w:t>
      </w:r>
      <w:r>
        <w:t xml:space="preserve"> </w:t>
      </w:r>
      <w:r>
        <w:rPr>
          <w:b w:val="0"/>
          <w:i w:val="0"/>
        </w:rPr>
        <w:t>नित्या ने फिर से इधर-उधर देखा और फिर बाहर चली गई। सक्षम भी अपनी नज़र उस रूम में चारों तरफ दौड़ाकर बाहर निकलने ही लगा था कि उसकी नज़र बैल्कनी के दरवाज़े पर पड़ी, जिसका लॉक खुला हुआ था। सक्षम ने धीरे-धीरे कदम बढ़ाए और हल्के कदमों से बैल्कनी में पहुँच गया, जहां पर आरोही दीवार से चिपकी खड़ी थी।</w:t>
      </w:r>
      <w:r>
        <w:t xml:space="preserve"> </w:t>
      </w:r>
      <w:r>
        <w:rPr>
          <w:b w:val="0"/>
          <w:i w:val="0"/>
        </w:rPr>
        <w:t>आरोही को देखते ही सक्षम और सक्षम को देखते ही आरोही एकदम चौंक गए। सक्षम ने आरोही को देखते ही हैरान होते हुए कहा,"आरोही! तुम यहाँ? कब आई? रुद्र छोड़ कर गया तुम्हें यहाँ?"</w:t>
      </w:r>
      <w:r>
        <w:t xml:space="preserve"> </w:t>
      </w:r>
      <w:r>
        <w:rPr>
          <w:b w:val="0"/>
          <w:i w:val="0"/>
        </w:rPr>
        <w:t>आरोही ने घबरा कर हाँ में सिर हिलाया और धीरे से कहा,"सक्षम भैया मुझे दो दिन के लिए रहने की कोई जगह चाहिए थी। मैंने रुद्रांश से हेल्प मांगी तो वो मुझे यहाँ ले आए।"</w:t>
      </w:r>
      <w:r>
        <w:t xml:space="preserve"> </w:t>
      </w:r>
      <w:r>
        <w:rPr>
          <w:b w:val="0"/>
          <w:i w:val="0"/>
        </w:rPr>
        <w:t>सक्षम ने कुछ सोचते हुए धीरे से कहा,"बाहर सबको अगर पता चला कि रुद्र यहाँ किसी लड़की को लेकर आया है तो situation काफी खराब हो जाएगी। मैं एक काम करता हूँ, इन सबको कहीं लेकर जाता हूँ। रुद्र से फोन पर बात करके ही अब इसका solution निकालेंगे। जब बाहर से डोर लॉक करने की आवाज़ आ जाए, तब तुम अंदर आ जाना। ठीक है?"</w:t>
      </w:r>
      <w:r>
        <w:t xml:space="preserve"> </w:t>
      </w:r>
      <w:r>
        <w:rPr>
          <w:b w:val="0"/>
          <w:i w:val="0"/>
        </w:rPr>
        <w:t>आरोही ने धीरे से हाँ में सिर हिलाया और हल्के से बोली,"thank You भैया!"सक्षम मुस्कुराते हुए बोला,"भैया भी बोलती हो और thanks भी करती हो।"</w:t>
      </w:r>
      <w:r>
        <w:t xml:space="preserve"> </w:t>
      </w:r>
      <w:r>
        <w:rPr>
          <w:b w:val="0"/>
          <w:i w:val="0"/>
        </w:rPr>
        <w:t>इतना कहकर सक्षम वहाँ से चला गया और कमरे का दरवाज़ा बंद कर दिया। बाहर निकलते ही सक्षम ने रुद्र को कॉल किया, लेकिन रुद्र का फोन स्विच ऑफ था। सक्षम ने पहले कुछ सोचा और फिर सबके पास चला गया।</w:t>
      </w:r>
      <w:r>
        <w:t xml:space="preserve"> </w:t>
      </w:r>
      <w:r>
        <w:rPr>
          <w:b w:val="0"/>
          <w:i w:val="0"/>
        </w:rPr>
        <w:t>उधर आदित्य और शान को जब ईशा की तबियत के बारे में पता चला तो वो उससे मिलने हॉस्पिटल पहुंचे। निखिल, आयुष, सोनल और मयंक घर जा चुके थे। नैना को रुद्र ने कैंटीन में कॉफी पीने के लिए भेज दिया था और वो खुद ईशा के पास कमरे में बैठा था। तभी आदित्य और शान रूम में आए तो शान दौड़ कर ईशा के पास आया और परेशान होकर उसे देखने लगा। ईशा उस समय गहरी नींद में सो रही थी। शान ने रुद्र की तरफ देखकर पूछा,"कोई improvement है ईशा की health में?</w:t>
      </w:r>
      <w:r>
        <w:t xml:space="preserve"> </w:t>
      </w:r>
      <w:r>
        <w:rPr>
          <w:b w:val="0"/>
          <w:i w:val="0"/>
        </w:rPr>
        <w:t>रुद्र ने हाँ में गर्दन हिलाई। इतने में ही आदित्य धीरे से चलकर ईशा के पास आए और उसके सिर पर हाथ रखकर रुद्र से पूछा,"कैसी है हमारी बिटिया अब?"</w:t>
      </w:r>
      <w:r>
        <w:rPr>
          <w:b w:val="0"/>
          <w:i w:val="0"/>
        </w:rPr>
        <w:t>रुद्र पहले ही शुभित  पर बहुत गुस्सा था, ऊपर से आदित्य के ऐसा पूछने पर वो और चिढ़ गया और धीरे से बोला,"ज़िंदा है अभी। और जब तक रुद्रांश राणा ज़िंदा है, तब तक अपनी बहन को मरने नहीं देगा।"</w:t>
      </w:r>
      <w:r>
        <w:rPr>
          <w:b w:val="0"/>
          <w:i w:val="0"/>
        </w:rPr>
        <w:t>रुद्र की इस बदतमीज़ी पर शान और आदित्य ने मुड़ कर उसे देखा। शान ने रुद्र को चुप रहने का इशारा किया। आदित्य मित्तल ने बहुत शांति और सौम्यता से रुद्र को जवाब दिया,"बहुत अच्छा लगा जानकर कि तुम अपनी बहन से इतना प्यार करते हो रुद्र।"</w:t>
      </w:r>
      <w:r>
        <w:rPr>
          <w:b w:val="0"/>
          <w:i w:val="0"/>
        </w:rPr>
        <w:t>रुद्र अभी भी गुस्से में भरा हुआ था, वो चिढ़ते हुए बोला,"हाँ! बहुत प्यार करता हूँ मैं अपनी बहन से। इसीलिए किसी भी ऐरे-गैरे आदमी को ये हक नहीं दूंगा कि वो मेरी बहन का दिल दुखाए। अगर ईशू को कुछ हो गया तो मैं ज़िंदा नहीं छोड़ूँगा उसको हर्ट करने वाले को।"</w:t>
      </w:r>
      <w:r>
        <w:rPr>
          <w:b w:val="0"/>
          <w:i w:val="0"/>
        </w:rPr>
        <w:t>शान और आदित्य समझ गए थे कि रुद्र शुभित के बारे में बात कर रहा है। रुद्र ये सब बोल रहा था कि नैना अंदर आ गई और उन दोनों को देखकर बोली,"भाई साहब! शान! आप कब आए?"</w:t>
      </w:r>
      <w:r>
        <w:rPr>
          <w:b w:val="0"/>
          <w:i w:val="0"/>
        </w:rPr>
        <w:t>आदित्य अब तक रुद्र को घूर रहा था। उसने उम्मीद नहीं की थी कि रुद्र इस तरह से उनसे बात करेगा। शान ने situation को संभालते हुए कहा,"बस अभी आए हैं आंटी। ईशू के फोन पर कॉल किया था मैंने। आयु ने रिसीव किया। तब हमें पता चला कि ईशू यहाँ है। जैसे ही पता चला मैं और डैड तुरंत आ गए।"</w:t>
      </w:r>
      <w:r>
        <w:rPr>
          <w:b w:val="0"/>
          <w:i w:val="0"/>
        </w:rPr>
        <w:t>रुद्र फिर से गुस्से में बोला,"तुम और डैड ही क्यों आए? अपने ऑस्ट्रेलिया रिटर्न इंपोर्टेड भाई को क्यों नहीं लाए शान?"</w:t>
      </w:r>
      <w:r>
        <w:rPr>
          <w:b w:val="0"/>
          <w:i w:val="0"/>
        </w:rPr>
        <w:t>नैना ने रुद्र को इस तरह बोलते देखा तो तुरंत उसको डांटते हुए बोली,"रुद्र! ये किस तरह से बात कर रहे हो तुम?"</w:t>
      </w:r>
      <w:r>
        <w:rPr>
          <w:b w:val="0"/>
          <w:i w:val="0"/>
        </w:rPr>
        <w:t>नैना के ऐसा कहने पर रुद्र ने अपनी नज़रे झुका लीं और धीरे से बोला,"सॉरी छोटी माँ!"</w:t>
      </w:r>
      <w:r>
        <w:rPr>
          <w:b w:val="0"/>
          <w:i w:val="0"/>
        </w:rPr>
        <w:t>इतने में ही आदित्य बोला,"देखकर अच्छा लगा। कम से कम किसी की तो इज़्ज़त है तुम्हारी नज़रों में।"</w:t>
      </w:r>
      <w:r>
        <w:rPr>
          <w:b w:val="0"/>
          <w:i w:val="0"/>
        </w:rPr>
        <w:t>आदित्य की बात सुनकर रुद्र गुस्से में कमरे  से निकल गया। रुद्र के जाते ही नैना बात संभालती हुई बोली,"वो… दरअसल ईशू से बहुत प्यार करता है रुद्र। इसे खरोंच भी आ जाती है तो घर सिर पर उठा लेता है। तो उसे ऐसे हॉस्पिटल में देखकर बहुत परेशान है वो।"</w:t>
      </w:r>
      <w:r>
        <w:rPr>
          <w:b w:val="0"/>
          <w:i w:val="0"/>
        </w:rPr>
        <w:t>आदित्य धीरे से मुस्कुरा कर बोला,"अच्छी बात है। भाइयों को ऐसा ही होना चाहिए। तुम ईशू और अपना ख्याल रखना। और अगर किसी भी तरह की कोई ज़रूरत हो तो मुझे या शान को फौरन कॉल करना।"</w:t>
      </w:r>
      <w:r>
        <w:rPr>
          <w:b w:val="0"/>
          <w:i w:val="0"/>
        </w:rPr>
        <w:t>नैना ने मुस्कुरा कर कहा,"ज़रूर भाई साहब।"आदित्य तेज़ कदमों से कमरे से निकल गया।</w:t>
      </w:r>
      <w:r>
        <w:t xml:space="preserve"> </w:t>
      </w:r>
      <w:r>
        <w:rPr>
          <w:b w:val="0"/>
          <w:i w:val="0"/>
        </w:rPr>
        <w:t>शान ने ईशू को एक नज़र देखा फिर वो भी आदित्य के पीछे वहाँ से चला गया। आदित्य कार में बैठा तो शान ने कार के बाहर से ही कहा,"आप चलिए डैड! मैं थोड़ी देर ईशू के पास ही रहूँगा।"</w:t>
      </w:r>
      <w:r>
        <w:rPr>
          <w:b w:val="0"/>
          <w:i w:val="0"/>
        </w:rPr>
        <w:t>आदित्य ने हाँ में गर्दन हिलाते हुए कहा,"ठीक है! मैं तुम्हारी कार भिजवा दूंगा।"</w:t>
      </w:r>
      <w:r>
        <w:rPr>
          <w:b w:val="0"/>
          <w:i w:val="0"/>
        </w:rPr>
        <w:t>शान ने तुरंत कहा,"उसकी ज़रूरत नहीं है डैड। रुद्र मुझे ड्रॉप कर देगा।"</w:t>
      </w:r>
      <w:r>
        <w:rPr>
          <w:b w:val="0"/>
          <w:i w:val="0"/>
        </w:rPr>
        <w:t>आदित्य गुस्से में शान को देखकर बोला,"वो बद्तमीज़ लड़का? वो ड्रॉप करेगा तुम्हें? बिल्कुल नहीं! आज के बाद तुम उसके साथ उठना-बैठना आना-जाना सब बंद करो। मैं नहीं चाहता कि मेरा इतना अच्छा बेटा उसकी संगति में उसके जैसा आवारा हो जाए।"</w:t>
      </w:r>
      <w:r>
        <w:rPr>
          <w:b w:val="0"/>
          <w:i w:val="0"/>
        </w:rPr>
        <w:t>शान ने परेशान होते हुए कहा,"डैड!"</w:t>
      </w:r>
      <w:r>
        <w:rPr>
          <w:b w:val="0"/>
          <w:i w:val="0"/>
        </w:rPr>
        <w:t>आदित्य ने हाथ दिखा कर शान को रोक दिया और कहा,"No Arguments! मैं कार भेज दूंगा।"</w:t>
      </w:r>
      <w:r>
        <w:rPr>
          <w:b w:val="0"/>
          <w:i w:val="0"/>
        </w:rPr>
        <w:t>शान ने निराश होकर हाँ में सिर हिलाया और आदित्य की कार वहाँ से निकल गई।</w:t>
      </w:r>
      <w:r>
        <w:t xml:space="preserve"> </w:t>
      </w:r>
      <w:r>
        <w:rPr>
          <w:b w:val="0"/>
          <w:i w:val="0"/>
        </w:rPr>
        <w:t>उधर सक्षम ने कमरे के बाहर आकर सबसे कहा,"Guys! आज शायद रुद्र कहीं बिज़ी है। हो सकता है प्रैक्टिस के लिए थोड़ा लेट हो जाए या शायद आ भी ना पाए। तो एक काम करते हैं। आज चलकर थोड़ा enjoy करते हैं। पहले किसी कैफे में चलकर कॉफी पियेंगे और फिर कोई मूवी देखेंगे। रुद्र अगर आएगा तो वो खुद कॉल कर लेगा।"</w:t>
      </w:r>
      <w:r>
        <w:rPr>
          <w:b w:val="0"/>
          <w:i w:val="0"/>
        </w:rPr>
        <w:t>शक्ति ने सक्षम को देखकर कहा,"ये रुद्र इतना लापरवाह क्यों है यार? कॉन्सर्ट दिन पे दिन करीब आता जा रहा है। और रुद्र serious होने का नाम ही नहीं ले रहा। ऐसे कैसे चलेगा?"</w:t>
      </w:r>
      <w:r>
        <w:rPr>
          <w:b w:val="0"/>
          <w:i w:val="0"/>
        </w:rPr>
        <w:t>बॉबी ने झट से जवाब दिया,"वो हमेशा से ऐसा ही है। लाइफ में ज़्यादा टेंशन नहीं लेता। लेकिन तुम फिक्र मत करो। वो सब कवर कर लेगा। talented है।"</w:t>
      </w:r>
      <w:r>
        <w:rPr>
          <w:b w:val="0"/>
          <w:i w:val="0"/>
        </w:rPr>
        <w:t>नित्या भी बोली,"चलो फिलहाल तो सक्षम का कॉफी पीने का idea अच्छा है। वैसे भी मुझे energy की ज़रूरत है।"</w:t>
      </w:r>
      <w:r>
        <w:rPr>
          <w:b w:val="0"/>
          <w:i w:val="0"/>
        </w:rPr>
        <w:t>सक्षम मुस्कुराते हुए बोला,"हाँ तुम्हें तो एनर्जी की बहुत ज़रूरत है। अंदर इतनी जासूसी करके दिमाग चला कर आई हो ना।"</w:t>
      </w:r>
      <w:r>
        <w:rPr>
          <w:b w:val="0"/>
          <w:i w:val="0"/>
        </w:rPr>
        <w:t>सक्षम की बात पर नित्या हंसने लगी और सभी लोग बाहर निकल गए। जैसे ही दरवाजे के लॉक होने की आवाज़ आई, आरोही दबे पाँव से बाहर निकली। उसने बाहर निकल कर इधर-उधर देखा और किसी को ना पा कर लंबी सांस छोड़ते हुए बैठ गई।</w:t>
      </w:r>
      <w:r>
        <w:t xml:space="preserve"> </w:t>
      </w:r>
      <w:r>
        <w:rPr>
          <w:b w:val="0"/>
          <w:i w:val="0"/>
        </w:rPr>
        <w:t>उधर आदित्य के हॉस्पिटल से जाने के बाद शान वापिस अंदर गया और रुद्र को ढूँढने लगा। रुद्र हॉस्पिटल के गार्डन में एक बेंच पर बैठा हुआ था। शान थोड़ा नाराज़ होता हुआ रुद्र के पास गया और बोला,"रुद्र! ये आज तूने अच्छा नहीं किया। डैड से इस तरह से बात क्यों की तूने?"</w:t>
      </w:r>
      <w:r>
        <w:rPr>
          <w:b w:val="0"/>
          <w:i w:val="0"/>
        </w:rPr>
        <w:t>रुद्र ने गुस्से में शान को देखा और बोला,"तू बात मत कर मुझसे। ईशू और शुभित के बारे में सब कुछ जानते हुए भी तूने मुझे कभी कुछ नहीं बताया।"</w:t>
      </w:r>
      <w:r>
        <w:rPr>
          <w:b w:val="0"/>
          <w:i w:val="0"/>
        </w:rPr>
        <w:t>शान ने हैरान होते हुए रुद्र को देखा और कहा,"तू कहाँ रहता है रुद्र? तेरे घर में हर कोई ये बात जानता है। खुल कर इस बारे में कभी किसी ने कोई बात नहीं की, लेकिन idea तो सभी को है। वैसे भी भाई की ईशू के लिए दीवानगी तो किसी से छिपी नहीं है ना। ये बात तू भी जानता है।"</w:t>
      </w:r>
      <w:r>
        <w:rPr>
          <w:b w:val="0"/>
          <w:i w:val="0"/>
        </w:rPr>
        <w:t>रुद्र चिढ़ते हुए बोला,"मेरी बहन तो है ही ऐसी कि उसके लिए वो शुभित जैसा लड़का दीवाना हो सकता है। अफसोस तो मुझे ये जानकर हुआ कि ईशू भी शुभित को पसंद करती है।"</w:t>
      </w:r>
      <w:r>
        <w:rPr>
          <w:b w:val="0"/>
          <w:i w:val="0"/>
        </w:rPr>
        <w:t>रुद्र की ये बात सुनकर शान के चेहरे पर हल्की सी स्माइल आ गई। वो रुद्र के कंधे पर हाथ रखकर बोला,"सब कुछ तेरे हिसाब से तो नहीं हो सकता ना मेरे भाई। ईशू की फीलिंग को तू कंट्रोल नहीं कर सकता।"</w:t>
      </w:r>
      <w:r>
        <w:rPr>
          <w:b w:val="0"/>
          <w:i w:val="0"/>
        </w:rPr>
        <w:t>रुद्र ने शान को घूरकर कहा,"भाड़ में जाए ऐसी फीलिंग जिसकी वजह से मेरी बहन आज हॉस्पिटल में है। ऐसा क्या कहा उस शुभित ने ईशू को कि इसकी ये हालत हो गई?"</w:t>
      </w:r>
      <w:r>
        <w:rPr>
          <w:b w:val="0"/>
          <w:i w:val="0"/>
        </w:rPr>
        <w:t>शान ने धीरे से रुद्र से कहा,"ऐसा कुछ भी नहीं हुआ रुद्र। ईशू को कुछ गलतफहमी हो गई शायद। वो जब ठीक हो जाएगी तो मैं खुद इन दोनों की गलतफहमी को दूर करवाऊँगा। अब तू गुस्सा करना बंद कर। और हाँ, अभी डैड को कॉल कर और उनसे माफी मांग।"</w:t>
      </w:r>
      <w:r>
        <w:rPr>
          <w:b w:val="0"/>
          <w:i w:val="0"/>
        </w:rPr>
        <w:t>रुद्र ने हँसते हुए कहा,"पागल हो गया है क्या? माफी और रुद्रांश राणा। कभी नहीं। वो तो शुक्र मना कि तेरा भाई नहीं आया था। नहीं तो उसका खून कर देता मैं। ना मुझे तेरा भाई पसंद है और ना ही तेरा बाप। दोनों एक नंबर के घमंडी हैं। तू पता नहीं उन दोनों से कैसे अलग है। शायद तू अपनी माँ पर गया होगा।"</w:t>
      </w:r>
      <w:r>
        <w:rPr>
          <w:b w:val="0"/>
          <w:i w:val="0"/>
        </w:rPr>
        <w:t>शान मुस्कुराते हुए बोला,"अब तू शांत होने का क्या लेगा?"</w:t>
      </w:r>
      <w:r>
        <w:rPr>
          <w:b w:val="0"/>
          <w:i w:val="0"/>
        </w:rPr>
        <w:t>रुद्र ने शान को देखकर हँसते हुए कहा,"तेरी जान।"</w:t>
      </w:r>
      <w:r>
        <w:rPr>
          <w:b w:val="0"/>
          <w:i w:val="0"/>
        </w:rPr>
        <w:t>शान भी हँसते हुए बोला,"वो तो थोड़ी देर पहले almost ले ही चुका है। अब अंदर चल। ईशू जाग गई होगी। उससे मिलते हैं।"</w:t>
      </w:r>
      <w:r>
        <w:rPr>
          <w:b w:val="0"/>
          <w:i w:val="0"/>
        </w:rPr>
        <w:t>दोनों अंदर चले गए।</w:t>
      </w:r>
      <w:r>
        <w:t xml:space="preserve"> </w:t>
      </w:r>
      <w:r>
        <w:rPr>
          <w:b w:val="0"/>
          <w:i w:val="0"/>
        </w:rPr>
        <w:t>उधर आरोही लगातार रुद्र को कॉल कर रही थी, लेकिन रुद्र का फोन ऑफ था। आरोही परेशान होते हुए मन ही मन कह रही थी,"मुझे यहाँ अकेला छोड़ कर कहाँ चले गए रुद्रांश? फोन भी ऑफ है। अब मैं अकेली इतने बड़े घर में क्या करूंगी। कहीं जा भी नहीं सकती क्योंकि यहाँ की चाबी भी मेरे पास नहीं है।"</w:t>
      </w:r>
      <w:r>
        <w:rPr>
          <w:b w:val="0"/>
          <w:i w:val="0"/>
        </w:rPr>
        <w:t>आरोही यही सब सोच रही थी कि उसके पास unknown नंबर से एक कॉल आया। आरोही ने कॉल रिसीव किया तो उधर से आवाज़ आई,"तुम किसी और की नहीं हो सकती आरोही।"</w:t>
      </w:r>
      <w:r>
        <w:rPr>
          <w:b w:val="0"/>
          <w:i w:val="0"/>
        </w:rPr>
        <w:t>आरोही ने झट से स्क्रीन पर नंबर देखा और घबरा कर फोन पर बोली,"कौन बोल रहे हैं आप?"</w:t>
      </w:r>
      <w:r>
        <w:rPr>
          <w:b w:val="0"/>
          <w:i w:val="0"/>
        </w:rPr>
        <w:t>उधर से आवाज़ आई,"तुम्हें क्या लगता है? तुम कहीं भी जाओगी तो मुझे पता नहीं चलेगा? तुम गलत हो आरोही। मैं जानता हूँ कि तुम इस वक्त कोलाबा में किसी फ्लैट में हो। मैं ये भी जानता हूँ कि तुम कल रात किसके साथ बाइक पर थी। मेरी बात कान खोल कर सुन लो और दिमाग में डाल लो आरोही। तुम सिर्फ मेरी हो। मैं तुम्हें किसी और की होने नहीं दूंगा। अगर तुमने किसी और के बारे में सोचा भी तो मैं उसे भी मार डालूँगा और तुम्हें भी।"</w:t>
      </w:r>
      <w:r>
        <w:rPr>
          <w:b w:val="0"/>
          <w:i w:val="0"/>
        </w:rPr>
        <w:t>आरोही बुरी तरह घबरा गई और थर-थर कांपने लगी। डर कर आरोही के आँसू निकल गये और वो कांपती आवाज़ में बोली,"कौन बोल रहे हो तुम? कपिल?"</w:t>
      </w:r>
      <w:r>
        <w:rPr>
          <w:b w:val="0"/>
          <w:i w:val="0"/>
        </w:rPr>
        <w:t>क्या कपिल ने आरोही को कॉल किया था? क्या रुद्र के दोस्त आरोही के बारे में जान पाएंगे? क्या आरोही रहेगी रुद्र के घर पर या चली जाएगी वापिस? जानने के लिए सुनते रहिए Fated to be yours सिर्फ पॉकेट एफ़एम पर।</w:t>
      </w:r>
    </w:p>
    <w:p>
      <w:r>
        <w:br w:type="page"/>
      </w:r>
    </w:p>
    <w:p>
      <w:pPr>
        <w:pStyle w:val="Heading1"/>
      </w:pPr>
      <w:r>
        <w:t xml:space="preserve">Ep 23 - Golden Chance </w:t>
      </w:r>
    </w:p>
    <w:p>
      <w:r>
        <w:rPr>
          <w:b w:val="0"/>
          <w:i w:val="0"/>
        </w:rPr>
        <w:t>तुम सिर्फ मेरी हो। मैं तुम्हें किसी और की होने नहीं दूंगा। अगर तुमने किसी और के बारे में सोचा भी तो मैं उसे भी मार डालूँगा और तुम्हें भी।"</w:t>
      </w:r>
      <w:r>
        <w:rPr>
          <w:b w:val="0"/>
          <w:i w:val="0"/>
        </w:rPr>
        <w:t>आरोही बुरी तरह घबरा गई और थर-थर कांपने लगी। डर कर आरोही के आँसू निकल गये और वो कांपती आवाज़ में बोली,"कौन बोल रहे हो तुम? कपिल?"</w:t>
      </w:r>
      <w:r>
        <w:rPr>
          <w:b w:val="0"/>
          <w:i w:val="0"/>
        </w:rPr>
        <w:t>अबकी बार उधर से एक लड़की की आवाज़ आई,"तू कपिल से इतना क्यों डरती है आरोही?"इतना कहते ही वो लड़की खिलखिला कर हंस पड़ी।</w:t>
      </w:r>
      <w:r>
        <w:t xml:space="preserve"> </w:t>
      </w:r>
      <w:r>
        <w:rPr>
          <w:b w:val="0"/>
          <w:i w:val="0"/>
        </w:rPr>
        <w:t>आरोही को समझते देर नहीं लगी कि ये लड़की और कोई नहीं सलोनी थी। आरोही ने दिल पर हाथ रखकर लंबी सांस भरी और धीरे से बोली,"सलोनी।"</w:t>
      </w:r>
      <w:r>
        <w:rPr>
          <w:b w:val="0"/>
          <w:i w:val="0"/>
        </w:rPr>
        <w:t>उधर से आवाज़ आई,हाँ सलोनी। शुक्र है। नाम तो याद है। तुझे क्या लगा कि तू अचानक गायब हो जाएगी और मुझे खबर नहीं देगी तो मुझे पता नहीं चलेगा क्या?"</w:t>
      </w:r>
      <w:r>
        <w:t xml:space="preserve"> </w:t>
      </w:r>
      <w:r>
        <w:rPr>
          <w:b w:val="0"/>
          <w:i w:val="0"/>
        </w:rPr>
        <w:t>आरोही घबरा कर बोली,"तू भी ना सलोनी। कितना डरा दिया तूने मुझे। पहले ये बता कि तुझे ये सब कैसे पता चला? और मैंने तुझे इसलिए कुछ नहीं बताया क्योंकि मैं तुझे परेशान नहीं करना चाहती थी। अभी तू कहाँ है? और तुझसे पहले फोन पर किस लड़के की आवाज़ थी?"</w:t>
      </w:r>
      <w:r>
        <w:t xml:space="preserve"> </w:t>
      </w:r>
      <w:r>
        <w:rPr>
          <w:b w:val="0"/>
          <w:i w:val="0"/>
        </w:rPr>
        <w:t>सलोनी खिलखलाते हुए बोली,"अरे अरे! इतने सारे सवाल एक साथ। सांस तो ले ले। चल मैं तेरे सवालों के एक-एक करके जवाब देती हूँ। मैं अभी पुणे में ही हूँ। और ये मेरे कज़िन की आवाज़ थी। मैंने सोचा कि तेरे साथ थोड़ी मस्ती कर लूँ।"</w:t>
      </w:r>
      <w:r>
        <w:t xml:space="preserve"> </w:t>
      </w:r>
      <w:r>
        <w:rPr>
          <w:b w:val="0"/>
          <w:i w:val="0"/>
        </w:rPr>
        <w:t>आरोही परेशान होते हुए बोली,"मस्ती? तूने जान निकाल दी मेरी। खैर, अब बता, तू वापिस कब आएगी? तू क्या गई, मैं तो बेसहारा हो गई। पता है वॉर्डन ने मुझे हॉस्टल से निकाल दिया। वो तो  रुद्रांश मुझे अपने घर पर ले आए, नहीं तो मैं पता नहीं क्या करती और कहाँ जाती।"</w:t>
      </w:r>
      <w:r>
        <w:t xml:space="preserve"> </w:t>
      </w:r>
      <w:r>
        <w:rPr>
          <w:b w:val="0"/>
          <w:i w:val="0"/>
        </w:rPr>
        <w:t>सलोनी ने हँसते हुए कहा,"हम्म! मुझे सब पता चल गया। सक्षम का कॉल आया था मेरे पास। तब पता चला कि तू रुद्र के घर है।</w:t>
      </w:r>
      <w:r>
        <w:t xml:space="preserve"> </w:t>
      </w:r>
      <w:r>
        <w:rPr>
          <w:b w:val="0"/>
          <w:i w:val="0"/>
        </w:rPr>
        <w:t>आरोही ने सब बातें सुनकर कुछ सोचकर धीरे से कहा,"एक मिनट! पहले मुझे एक बात बता। सक्षम भइया का तेरे पास कॉल क्यों आया था? और तेरा नंबर कैसे आया उनके पास?"</w:t>
      </w:r>
      <w:r>
        <w:rPr>
          <w:b w:val="0"/>
          <w:i w:val="0"/>
        </w:rPr>
        <w:t>सलोनी ने धीरे से कहा,"अरे! मैं अपने जीजू के फ्रेंड से बात नहीं कर सकती क्या? उस दिन हॉस्पिटल के बाहर सक्षम ने मेरा नंबर लिया। खैर! बस एक ही दिन की बात है। कल तो मैं आ ही जाऊँगी। तब तक तेरे पास golden chance है, अपने husband के साथ रोमांस करने का।"</w:t>
      </w:r>
      <w:r>
        <w:rPr>
          <w:b w:val="0"/>
          <w:i w:val="0"/>
        </w:rPr>
        <w:t>इतना कहकर सलोनी हंस पड़ी। सलोनी की बात सुनकर आरोही उदास होकर बोली,"नहीं सलोनी। मुझे यहाँ अच्छा नहीं लग रहा। रुद्रांश कल रात मुझे यहाँ छोड़कर चले गए थे। और अब तक उनका कोई कॉल या मैसेज भी नहीं आया। मैं यहाँ अकेली बैठी हूँ और मेरे पास कपड़े भी नहीं हैं।"</w:t>
      </w:r>
      <w:r>
        <w:rPr>
          <w:b w:val="0"/>
          <w:i w:val="0"/>
        </w:rPr>
        <w:t>सलोनी ने हैरान होते हुए कहा,"क्या? अकेली है? मुझे तो लगा कि रुद्र के साथ मज़े कर रही होगी।"</w:t>
      </w:r>
      <w:r>
        <w:rPr>
          <w:b w:val="0"/>
          <w:i w:val="0"/>
        </w:rPr>
        <w:t>फिर कुछ सोचते हुए सलोनी ने कहा,"अच्छा मैं एक काम करती हूँ। मैं तुझे अंकिता का नंबर भेज देती हूँ। अंकिता को तो तू जानती है ना, वही जो हॉस्टल में हमारे पास वाले रूम में रहती है। तू हॉस्टल के पास पहुँच कर उसे कॉल कर देना। वो तुझे किसी भी तरह हॉस्टल के अंदर ले जाएगी। और अपने रूम की चाबी तो है ही तेरे पास, तू आराम से वहाँ रह लेना। ठीक है?"</w:t>
      </w:r>
      <w:r>
        <w:rPr>
          <w:b w:val="0"/>
          <w:i w:val="0"/>
        </w:rPr>
        <w:t>सलोनी की बात सुनकर आरोही के आँसू निकल आए। वो धीरे से बोली,"सलोनी! तू कितनी अच्छी है। मेरे बारे में कितना सोचती है। मैंने सच में कुछ पुण्य किये होंगे जो तू मुझे मिली।"</w:t>
      </w:r>
      <w:r>
        <w:rPr>
          <w:b w:val="0"/>
          <w:i w:val="0"/>
        </w:rPr>
        <w:t>सलोनी प्यार से बोली,"अरे बाबा! ज़्यादा सेन्टी होने की ज़रूरत नहीं है। वापिस आऊँगी तो तुझसे ही अपने कपड़े धुलवाऊँगी और तुझसे ही सफाई करवाऊँगी। मैं बस आराम से रहूँगी। हिसाब बराबर। ठीक है?"</w:t>
      </w:r>
      <w:r>
        <w:rPr>
          <w:b w:val="0"/>
          <w:i w:val="0"/>
        </w:rPr>
        <w:t>सलोनी की बात सुनकर आरोही रोते-रोते हंस पड़ी और फोन कट कर दिया।</w:t>
      </w:r>
      <w:r>
        <w:t xml:space="preserve"> </w:t>
      </w:r>
      <w:r>
        <w:rPr>
          <w:b w:val="0"/>
          <w:i w:val="0"/>
        </w:rPr>
        <w:t>आरोही ने लंबी सांस भरी और चेयर पर बैठ गई। फिर कुछ देर में उसने फिर से रुद्र को कॉल किया, लेकिन अब भी उसका फोन ऑफ ही था। फिर कुछ सोचकर आरोही उठी और फ्लैट का दरवाज़ा खोला और अपने कदम बाहर निकाल दिए।</w:t>
      </w:r>
      <w:r>
        <w:t xml:space="preserve"> </w:t>
      </w:r>
      <w:r>
        <w:rPr>
          <w:b w:val="0"/>
          <w:i w:val="0"/>
        </w:rPr>
        <w:t>उधर हॉस्पिटल में रुद्र और शान बातचीत करके ईशा के पास वापिस गए। ईशा अपने bed पर बैठी हुई थी और नैना उसे सूप पिला रही थी। शान ने ईशा को देखकर मुस्कुराते हुए कहा,"मैं सब समझ गया। माँ के हाथ से खाना-पीना था, इसलिए हॉस्पिटल में आई हो तुम। अरे यार! ऐसे ही कह देतीं कि माँ मुझे अपने हाथों से खिला दो। इतना परेशान करने की क्या ज़रूरत थी?"</w:t>
      </w:r>
      <w:r>
        <w:rPr>
          <w:b w:val="0"/>
          <w:i w:val="0"/>
        </w:rPr>
        <w:t>शान को देखकर और उसकी बात सुनकर नैना और ईशा धीरे से मुस्कुरा दी। नैना ने शान और रुद्र को देखकर कहा,"डॉक्टर आज शाम तक ईशू को डिस्चार्ज कर देंगे।"</w:t>
      </w:r>
      <w:r>
        <w:rPr>
          <w:b w:val="0"/>
          <w:i w:val="0"/>
        </w:rPr>
        <w:t>ये सुनकर शान और रुद्र मुस्कुराने लगे। नैना ने रुद्र के पास आकर कहा,"अब तुम घर जाकर कुछ खा लो और फिर आराम करो। कल रात से ना कुछ खाया है और ना ही एक सेकंड को पलक झपकाई तुमने। तुम्हारे चाचू का कॉल आया था, वो बस आते ही होंगे।"</w:t>
      </w:r>
      <w:r>
        <w:rPr>
          <w:b w:val="0"/>
          <w:i w:val="0"/>
        </w:rPr>
        <w:t>शान ने रुद्र से कहा,"हाँ! आंटी ठीक कह रही हैं। तू जा। मैं यहीं रुकता हूँ। टेंशन मत ले।"</w:t>
      </w:r>
      <w:r>
        <w:rPr>
          <w:b w:val="0"/>
          <w:i w:val="0"/>
        </w:rPr>
        <w:t>रुद्र ने ना में सर हिलाया और ईशा की तरफ देखते हुए कहा,"जब तक मेरी बहन घर नहीं जाएगी, मैं भी नहीं जाऊंगा। मैं यहीं रहूँगा, इसके पास।"</w:t>
      </w:r>
      <w:r>
        <w:rPr>
          <w:b w:val="0"/>
          <w:i w:val="0"/>
        </w:rPr>
        <w:t>ईशू ने रुद्र की बात सुनकर इशारे में उसे कहा,"मैं ठीक हूँ भाई। आप फिक्र मत करो। आप जाओ और आराम करो।"</w:t>
      </w:r>
      <w:r>
        <w:rPr>
          <w:b w:val="0"/>
          <w:i w:val="0"/>
        </w:rPr>
        <w:t>रुद्र ने फिर से ना में सिर हिलाया और कहा,"No means No."</w:t>
      </w:r>
      <w:r>
        <w:rPr>
          <w:b w:val="0"/>
          <w:i w:val="0"/>
        </w:rPr>
        <w:t>इतने में ही मयंक वहाँ आ गया और शान को देखते ही बोला,"अरे शान बेटा! कब आए?"</w:t>
      </w:r>
      <w:r>
        <w:rPr>
          <w:b w:val="0"/>
          <w:i w:val="0"/>
        </w:rPr>
        <w:t>शान ने मुस्कुरा कर जवाब दिया,"बस अभी आया अंकल।"</w:t>
      </w:r>
      <w:r>
        <w:rPr>
          <w:b w:val="0"/>
          <w:i w:val="0"/>
        </w:rPr>
        <w:t>मयंक ने ईशू के पास जाकर उससे पूछा,"अब कैसा लग रहा है बेटा?"</w:t>
      </w:r>
      <w:r>
        <w:rPr>
          <w:b w:val="0"/>
          <w:i w:val="0"/>
        </w:rPr>
        <w:t>ईशू ने इशारा करके बताया,"मैं ठीक हूँ पापा।"</w:t>
      </w:r>
      <w:r>
        <w:rPr>
          <w:b w:val="0"/>
          <w:i w:val="0"/>
        </w:rPr>
        <w:t>फिर मयंक ने रुद्र से कहा,"रुद्र! मेरे पास सक्षम का कॉल आया था। कह रहा था कि तेरा कॉल नहीं लग रहा। एक बार बात कर लेना उससे।"</w:t>
      </w:r>
      <w:r>
        <w:rPr>
          <w:b w:val="0"/>
          <w:i w:val="0"/>
        </w:rPr>
        <w:t>रुद्र को जैसे कुछ याद आया। उसने झट से अपना फोन निकाला और देखा कि वो ऑफ है। रुद्र ने मन ही मन कहा,"ओह शिट!"</w:t>
      </w:r>
      <w:r>
        <w:rPr>
          <w:b w:val="0"/>
          <w:i w:val="0"/>
        </w:rPr>
        <w:t>फिर रुद्र ने शान से कहा,"अपने फोन को unlock करके दे शान।"</w:t>
      </w:r>
      <w:r>
        <w:rPr>
          <w:b w:val="0"/>
          <w:i w:val="0"/>
        </w:rPr>
        <w:t>शान ने रुद्र के हाथ में अपना फोन पकड़ा दिया। शान का फोन लेकर रुद्र रूम से बाहर आया और सक्षम को कॉल लगाकर कहा,"तू कहाँ है सक्षम?"</w:t>
      </w:r>
      <w:r>
        <w:rPr>
          <w:b w:val="0"/>
          <w:i w:val="0"/>
        </w:rPr>
        <w:t>सक्षम उधर से बोला,"तू ज़िंदा है? मुझे तो लगा था कि शायद टपक गया। साले कम से कम बताना तो चाहिए था ना कि फ्लैट पर आरोही है।"</w:t>
      </w:r>
      <w:r>
        <w:rPr>
          <w:b w:val="0"/>
          <w:i w:val="0"/>
        </w:rPr>
        <w:t>रुद्र ने अपने सिर पर हाथ मारते हुए कहा,"अरे यार! मेरे दिमाग से निकल गया। सब लोगों ने आरोही को देख लिया क्या?"</w:t>
      </w:r>
      <w:r>
        <w:rPr>
          <w:b w:val="0"/>
          <w:i w:val="0"/>
        </w:rPr>
        <w:t>सक्षम ने कहा,"बच गया तू। नहीं देखा किसी ने। अभी मैं सबको लेकर बाहर आ गया हूँ। कम से कम इन्फॉर्म तो कर देता साले। पता नहीं कब तक तेरी हरकतों पर पर्दे डालता रहूँगा मैं।"</w:t>
      </w:r>
      <w:r>
        <w:rPr>
          <w:b w:val="0"/>
          <w:i w:val="0"/>
        </w:rPr>
        <w:t>रुद्र परेशान होकर बोला,"अरे यार! ईशू की तबीयत अचानक खराब हो गई। परेशानी में कुछ याद ही नहीं रहा।"</w:t>
      </w:r>
      <w:r>
        <w:rPr>
          <w:b w:val="0"/>
          <w:i w:val="0"/>
        </w:rPr>
        <w:t>सक्षम बोला,"हाँ! बताया चाचू ने। कैसी है अब वो?"</w:t>
      </w:r>
      <w:r>
        <w:rPr>
          <w:b w:val="0"/>
          <w:i w:val="0"/>
        </w:rPr>
        <w:t>रुद्र ने कहा,"हम्म! ठीक है अब। शाम तक डिस्चार्ज हो जाएगी। चल ठीक है। मैं थोड़ी देर में तुझे कॉल करता हूँ। तब तक तू सबको बिज़ी रख।"</w:t>
      </w:r>
      <w:r>
        <w:rPr>
          <w:b w:val="0"/>
          <w:i w:val="0"/>
        </w:rPr>
        <w:t>कहकर रुद्र ने फोन कट कर दिया और अंदर आकर शान को फोन पकड़ाते हुए कहा,"मुझे अभी जाना होगा।"</w:t>
      </w:r>
      <w:r>
        <w:rPr>
          <w:b w:val="0"/>
          <w:i w:val="0"/>
        </w:rPr>
        <w:t>शान ने हँसते हुए कहा,"तू तो कह रहा था ईशू को लेकर ही जाएगा।"</w:t>
      </w:r>
      <w:r>
        <w:rPr>
          <w:b w:val="0"/>
          <w:i w:val="0"/>
        </w:rPr>
        <w:t>रुद्र ने शान को घूरा और कहा,"घर नहीं जा रहा। काम से जा रहा हूँ।"</w:t>
      </w:r>
      <w:r>
        <w:rPr>
          <w:b w:val="0"/>
          <w:i w:val="0"/>
        </w:rPr>
        <w:t>कहकर रुद्र वहाँ से निकल गया। थोड़ी ही देर में रुद्र फ्लैट पर पहुँच गया। रुद्र ने चारों तरफ देखा लेकिन उसे कहीं आरोही नहीं मिली। आरोही को घर पर ना पाकर रुद्र चिढ़ गया और चिल्ला कर बोला,"आरोही!"</w:t>
      </w:r>
      <w:r>
        <w:rPr>
          <w:b w:val="0"/>
          <w:i w:val="0"/>
        </w:rPr>
        <w:t>तभी आरोही balcony से बाहर आई और धीरे से बोली,"चिल्ला क्यों रहे हैं? यहीं तो हूँ।"</w:t>
      </w:r>
      <w:r>
        <w:rPr>
          <w:b w:val="0"/>
          <w:i w:val="0"/>
        </w:rPr>
        <w:t>आरोही को देखते ही रुद्र के चेहरे पर मुस्कुराहट आ गई। वो दौड़ कर आरोही के पास आया और उसे गले लगाकर बोला,"मुझे लगा तुम चली गईं।"</w:t>
      </w:r>
      <w:r>
        <w:rPr>
          <w:b w:val="0"/>
          <w:i w:val="0"/>
        </w:rPr>
        <w:t>आरोही ने पीछे हटकर मुंह बनाते हुए कहा,"मैं जाने ही वाली थी रुद्रांश। लेकिन फिर मुझे लगा कि आपको इन्फॉर्म किये बिना जाना ठीक नहीं। इसलिए रुक गई। मैंने आपको कितनी बार कॉल किया लेकिन आपका फोन ऑफ था।"</w:t>
      </w:r>
      <w:r>
        <w:rPr>
          <w:b w:val="0"/>
          <w:i w:val="0"/>
        </w:rPr>
        <w:t>रुद्र ने ध्यान से आरोही को देखा तो हँसते हुए उसकी तरफ कदम बढ़ा कर बोला,"अरे! तुमने मेरे टी शर्ट और शॉर्ट्स पहन रखे हैं। लाओ वापिस करो।"</w:t>
      </w:r>
      <w:r>
        <w:rPr>
          <w:b w:val="0"/>
          <w:i w:val="0"/>
        </w:rPr>
        <w:t>आरोही ने दोनों हाथों से टी शर्ट को पकड़ लिया और खुद को बचाती हुई बोली,"खबरदार जो मेरे पास आए तो। मेरे पास कुछ पहनने को नहीं था। इसलिए जो मिला वो पहन लिया।"</w:t>
      </w:r>
      <w:r>
        <w:rPr>
          <w:b w:val="0"/>
          <w:i w:val="0"/>
        </w:rPr>
        <w:t>रुद्र और भी ज़ोर-ज़ोर से हंसने लगा। रुद्र को इस तरह हँसते देखकर आरोही झेंप गई और धीरे से बोली,"आप बहुत बुरे हैं रुद्रांश। फोन या मैसेज भी नहीं किया। मैं कितना घबरा गई थी। पता है आज आपके बैंड वाले लोग आए थे। मुझे almost देख ही लिया था। वो तो सक्षम भइया ने आकर बचा लिया और सबको ले गए।"</w:t>
      </w:r>
      <w:r>
        <w:rPr>
          <w:b w:val="0"/>
          <w:i w:val="0"/>
        </w:rPr>
        <w:t>रुद्र ने प्यार से आरोही को बाहों में लेकर कहा,"अब तो आ गया हूँ ना। अब कहीं नहीं जाऊंगा। अच्छा बताओ, तुमने कुछ खाया?"</w:t>
      </w:r>
      <w:r>
        <w:rPr>
          <w:b w:val="0"/>
          <w:i w:val="0"/>
        </w:rPr>
        <w:t>आरोही ने ना में सिर हिलाते हुए कहा,"नहीं! मेरा मन नहीं था। अकेले घबराहट हो रही थी।"</w:t>
      </w:r>
      <w:r>
        <w:rPr>
          <w:b w:val="0"/>
          <w:i w:val="0"/>
        </w:rPr>
        <w:t>रुद्र ने कहा,"मैंने भी कुछ नहीं खाया। कुछ ऑर्डर करता हूँ। दोनों मिलकर खाएंगे।"</w:t>
      </w:r>
      <w:r>
        <w:rPr>
          <w:b w:val="0"/>
          <w:i w:val="0"/>
        </w:rPr>
        <w:t>आरोही ने खुद को रुद्र की पकड़ से छुड़ाते हुए कहा,"नहीं! मैं यहीं कुछ बना लेती हूँ।"</w:t>
      </w:r>
      <w:r>
        <w:rPr>
          <w:b w:val="0"/>
          <w:i w:val="0"/>
        </w:rPr>
        <w:t>रुद्र ने हैरानी से आरोही को देखकर कहा,"तुम्हें कुकिंग आती है?"</w:t>
      </w:r>
      <w:r>
        <w:rPr>
          <w:b w:val="0"/>
          <w:i w:val="0"/>
        </w:rPr>
        <w:t>आरोही ने हाँ में सिर हिलाते हुए कहा,"हाँ! नानी ने सब कुछ सिखाया था मुझे।"</w:t>
      </w:r>
      <w:r>
        <w:rPr>
          <w:b w:val="0"/>
          <w:i w:val="0"/>
        </w:rPr>
        <w:t>रुद्र खुश होता हुआ बोला,"फिर छोटी माँ तुमसे बहुत खुश होंगी।"</w:t>
      </w:r>
      <w:r>
        <w:rPr>
          <w:b w:val="0"/>
          <w:i w:val="0"/>
        </w:rPr>
        <w:t>आरोही ने रुद्र की तरफ देखकर कहा,"छोटी माँ?"</w:t>
      </w:r>
      <w:r>
        <w:rPr>
          <w:b w:val="0"/>
          <w:i w:val="0"/>
        </w:rPr>
        <w:t>रुद्र ने अपना फोन चार्जिंग में लगाकर ऑन करते हुए कहा,"हाँ छोटी माँ! मेरे चाचू की वाइफ, मेरी छोटी माँ। मेरी माँ से भी ज़्यादा प्यार करती हैं मुझे।"</w:t>
      </w:r>
      <w:r>
        <w:rPr>
          <w:b w:val="0"/>
          <w:i w:val="0"/>
        </w:rPr>
        <w:t>आरोही ने थोड़ी हैरानी में पूछा,"आप सब लोग साथ में रहते हैं? और कौन-कौन है आपके घर में?"</w:t>
      </w:r>
      <w:r>
        <w:rPr>
          <w:b w:val="0"/>
          <w:i w:val="0"/>
        </w:rPr>
        <w:t>रुद्र ने सोफ़े पर बैठ कर मुस्कुराते हुआ कहा,"दादाजी, दादी, पापा, माँ, चाचू, छोटी माँ और उनके दो बच्चे ईशू और आयु। मेरी बड़ी बहन आद्या की शादी हो चुकी है।"</w:t>
      </w:r>
      <w:r>
        <w:rPr>
          <w:b w:val="0"/>
          <w:i w:val="0"/>
        </w:rPr>
        <w:t>आरोही धीरे से रुद्र के सामने आकर बैठ गई और कुछ सोचते हुए बोली,"आप बहुत लकी हैं रुद्रांश। इतना बड़ा परिवार, इतने सारे भाई-बहन। सब साथ मिलकर रहते हैं। कितने खुश रहते होंगे ना आप सब एक साथ।"</w:t>
      </w:r>
      <w:r>
        <w:rPr>
          <w:b w:val="0"/>
          <w:i w:val="0"/>
        </w:rPr>
        <w:t>रुद्र ने हाँ में सिर हिलाते हुए कहा,"हम्म! बहुत खुश रहते हैं हम सब एक साथ। जल्द ही तुम भी शामिल हो जाओगी उस परिवार में।"</w:t>
      </w:r>
      <w:r>
        <w:rPr>
          <w:b w:val="0"/>
          <w:i w:val="0"/>
        </w:rPr>
        <w:t>ये बात सुनकर आरोही की आँखें नम हो गईं, वो धीरे से रुद्र से बोली,"क्या सच में आप मुझे अपने घरवालों से मिलवाएंगे रुद्रांश? सच में मैं भी आपकी family के साथ रहूँगी?"</w:t>
      </w:r>
      <w:r>
        <w:rPr>
          <w:b w:val="0"/>
          <w:i w:val="0"/>
        </w:rPr>
        <w:t>अब तक मुस्कुरा रहा रुद्र, एकदम से चिढ़ गया और चिढ़ते हुए बोला,"यार तुम हर बात पर रो कर irritate मत किया करो। और बार-बार एक ही बात पूछने की ज़रूरत नहीं है। मेरी बात ध्यान से सुनो, मुझे लड़कियों के नखरे उठाना और उनका रोना-धोना बर्दाश्त करना पसंद नहीं है। खुश रहो और खुश रहने दो। समझी?"</w:t>
      </w:r>
      <w:r>
        <w:rPr>
          <w:b w:val="0"/>
          <w:i w:val="0"/>
        </w:rPr>
        <w:t>आरोही ने अपने आँसू पोंछकर हाँ में सिर हिला कर कहा,"हम्म! समझ गई।"</w:t>
      </w:r>
      <w:r>
        <w:rPr>
          <w:b w:val="0"/>
          <w:i w:val="0"/>
        </w:rPr>
        <w:t>इतना कहकर आरोही वहाँ से उठ कर किचन में चली गई। रुद्र पहले तो आँख बंद करके कुछ देर बैठा रहा और फिर झट से उठकर धीमे पाँव से किचन में जाकर आरोही के पीछे खड़ा हो गया। रुद्र ने चुपके से आरोही की कमर को पीछे से पकड़ लिया, तो आरोही अचानक घबरा गई और बोली,"रुद्रांश! आपने मेरी जान निकाल दी।"</w:t>
      </w:r>
      <w:r>
        <w:rPr>
          <w:b w:val="0"/>
          <w:i w:val="0"/>
        </w:rPr>
        <w:t>रुद्र ने धीरे से आरोही के कान में फुसफुसाते हुए कहा,"जान तो तुमने मेरी निकाल दी। अपनी खुशबू से।"</w:t>
      </w:r>
      <w:r>
        <w:rPr>
          <w:b w:val="0"/>
          <w:i w:val="0"/>
        </w:rPr>
        <w:t>इतना कहकर रुद्र ने आरोही के बाल एक साइड किये और साइड से उसकी गर्दन पर किस कर लिया। आरोही पूरी तरह सिहर गई और उसने रुद्र के दोनों हाथ पकड़ लिए। रुद्र ने धीरे से आरोही को अपनी तरफ घुमाया और उसका माथा चूम लिया। आरोही ने अपनी आँखें बंद कर लीं। रुद्र ने झट से आरोही को गोद में उठाया और चलते-चलते उसे लेकर बेडरूम में आ गया। आरोही ने घबराते हुए रुद्र से पूछा,"आप मुझे यहाँ क्यों लाए रुद्रांश?"</w:t>
      </w:r>
      <w:r>
        <w:rPr>
          <w:b w:val="0"/>
          <w:i w:val="0"/>
        </w:rPr>
        <w:t>रुद्र ने आरोही की तरफ नशीली आँखों से देखते हुए कहा,"कल जो काम अधूरा छोड़ा था, उसे पूरा करने।"</w:t>
      </w:r>
      <w:r>
        <w:rPr>
          <w:b w:val="0"/>
          <w:i w:val="0"/>
        </w:rPr>
        <w:t>क्या होगा आगे? क्या रुद्र सच में आरोही को अपनाएगा या है ये उसकी कोई साज़िश? क्या आरोही के भरोसे पर खरा उतरेगा रुद्र? क्या होगा ईशू और शुभित के बीच आगे? जानने के लिए सुनते रहिए Fated to be yours सिर्फ पॉकेट एफ़एम पर।</w:t>
      </w:r>
    </w:p>
    <w:p>
      <w:r>
        <w:br w:type="page"/>
      </w:r>
    </w:p>
    <w:p>
      <w:pPr>
        <w:pStyle w:val="Heading1"/>
      </w:pPr>
      <w:r>
        <w:t>Ep 24 - Stop It Please!</w:t>
      </w:r>
    </w:p>
    <w:p>
      <w:r>
        <w:rPr>
          <w:b w:val="0"/>
          <w:i w:val="0"/>
        </w:rPr>
        <w:t>रुद्र ने झट से आरोही को गोद में उठाया और चलते-चलते उसे लेकर बेडरूम में आ गया। आरोही ने घबराते हुए रुद्र से पूछा,"आप मुझे यहाँ क्यों लाए रुद्रांश?"</w:t>
      </w:r>
      <w:r>
        <w:t xml:space="preserve"> </w:t>
      </w:r>
      <w:r>
        <w:rPr>
          <w:b w:val="0"/>
          <w:i w:val="0"/>
        </w:rPr>
        <w:t>रुद्र ने आरोही की तरफ नशीली आँखों से देखते हुए कहा,"कल जो काम अधूरा छोड़ा था, उसे पूरा करने।"</w:t>
      </w:r>
      <w:r>
        <w:t xml:space="preserve"> </w:t>
      </w:r>
      <w:r>
        <w:rPr>
          <w:b w:val="0"/>
          <w:i w:val="0"/>
        </w:rPr>
        <w:t>उधर सक्षम, बॉबी, शक्ति और नित्या मूवी देखकर बाहर निकले, तो बॉबी ने कहा,"यार! आज अगर प्रैक्टिस नहीं हो रही है तो मैं अब घर जा रहा हूँ। ऐसे जगह-जगह भटक कर टाइम वेस्ट करने का कोई मतलब नहीं है।"</w:t>
      </w:r>
      <w:r>
        <w:t xml:space="preserve"> </w:t>
      </w:r>
      <w:r>
        <w:rPr>
          <w:b w:val="0"/>
          <w:i w:val="0"/>
        </w:rPr>
        <w:t>इतना कहते ही बॉबी सब को बाय करके वहाँ से निकल गया।</w:t>
      </w:r>
      <w:r>
        <w:t xml:space="preserve"> </w:t>
      </w:r>
      <w:r>
        <w:rPr>
          <w:b w:val="0"/>
          <w:i w:val="0"/>
        </w:rPr>
        <w:t>बॉबी के जाते ही नित्या ने मुंह बनाते हुए कहा,"बेकार में ही हमने ये मूवी देखी। बहुत बकवास थी। पूरा टाइम waste हो गया।"</w:t>
      </w:r>
      <w:r>
        <w:t xml:space="preserve"> </w:t>
      </w:r>
      <w:r>
        <w:rPr>
          <w:b w:val="0"/>
          <w:i w:val="0"/>
        </w:rPr>
        <w:t>शक्ति भी बहुत गुस्से में थी। उसने कहा,"मुझे रुद्र पे बहुत गुस्सा आ रहा है। सुबह से उसने फोन भी ऑफ करके रखा है। प्रैक्टिस ना के बराबर करता है। ऐसे तो नहीं चलेगा। लगता है नित्या और मैंने गलती कर दी अपना पुराना बैंड छोड़कर। वहाँ at least हम लोग रोज़ गिटार बजाते थे। यहाँ तो रुद्र के मूड के ही ठिकाने नहीं होते।"</w:t>
      </w:r>
      <w:r>
        <w:t xml:space="preserve"> </w:t>
      </w:r>
      <w:r>
        <w:rPr>
          <w:b w:val="0"/>
          <w:i w:val="0"/>
        </w:rPr>
        <w:t>सक्षम ने बात संभालते हुए कहा,"ऐसा नहीं है शक्ति। रुद्र बहुत dedicated है अपने बैंड के लिए। कभी-कभी मजबूरी में ही वो नहीं आ पाता। और तुम जानती नहीं हो, आज भी उसके साथ कुछ प्रॉब्लम हो गई है।"</w:t>
      </w:r>
      <w:r>
        <w:t xml:space="preserve"> </w:t>
      </w:r>
      <w:r>
        <w:rPr>
          <w:b w:val="0"/>
          <w:i w:val="0"/>
        </w:rPr>
        <w:t>शक्ति गुस्से में सक्षम से बोली,"तुम उसकी माँ बनना बंद करो सक्षम। हर बार उसकी गलती पर पर्दा डालते रहते हो।"</w:t>
      </w:r>
      <w:r>
        <w:t xml:space="preserve"> </w:t>
      </w:r>
      <w:r>
        <w:rPr>
          <w:b w:val="0"/>
          <w:i w:val="0"/>
        </w:rPr>
        <w:t>सक्षम ने चिढ़ते हुए कहा,"माँ नहीं बन रहा हूँ। सच्चाई बता रहा हूँ। रुद्र की बहन को कल रात हॉस्पिटल में ऐड्मिट करना पड़ा। इसीलिए वो जल्दीबाज़ी में चला गया और अपने फोन का भी होश नहीं है उसे। मैंने उसके घर कॉल करके पता किया था।"</w:t>
      </w:r>
      <w:r>
        <w:t xml:space="preserve"> </w:t>
      </w:r>
      <w:r>
        <w:rPr>
          <w:b w:val="0"/>
          <w:i w:val="0"/>
        </w:rPr>
        <w:t>शक्ति सक्षम को घूरते हुए बोली,"उसकी बहन तो ठाणे में रहती है ना?"</w:t>
      </w:r>
      <w:r>
        <w:t xml:space="preserve"> </w:t>
      </w:r>
      <w:r>
        <w:rPr>
          <w:b w:val="0"/>
          <w:i w:val="0"/>
        </w:rPr>
        <w:t>सक्षम ने अपने गुस्से पर कंट्रोल करते हुए कहा,"मैं उसकी कज़िन की बात कर रहा हूँ, चाचू की बेटी।"</w:t>
      </w:r>
      <w:r>
        <w:t xml:space="preserve"> </w:t>
      </w:r>
      <w:r>
        <w:rPr>
          <w:b w:val="0"/>
          <w:i w:val="0"/>
        </w:rPr>
        <w:t>शक्ति ने गुस्से में भुनभुनाते हुए कहा,"कज़िन के लिए इतना पागल कौन होता है?"</w:t>
      </w:r>
      <w:r>
        <w:t xml:space="preserve"> </w:t>
      </w:r>
      <w:r>
        <w:rPr>
          <w:b w:val="0"/>
          <w:i w:val="0"/>
        </w:rPr>
        <w:t>इस बात पर सक्षम शक्ति को घूरते हुए बोला,"शक्ति! तुम इतना घटिया कैसे सोच सकती हो?"</w:t>
      </w:r>
      <w:r>
        <w:t xml:space="preserve"> </w:t>
      </w:r>
      <w:r>
        <w:rPr>
          <w:b w:val="0"/>
          <w:i w:val="0"/>
        </w:rPr>
        <w:t>शक्ति को समझ में आ गया कि उसके मुंह से कुछ गलत निकल गया, तो वो बात संभालते हुए बोली,"अरे! तुम मेरे कहने का मतलब नहीं समझे सक्षम। मैंने कहा कि रुद्र और उसका परिवार कितना अच्छा है। कितना प्यारा है सब लोगों में आपस में। नहीं तो कज़िन्स के लिए इतना पागल कौन होता है।"</w:t>
      </w:r>
      <w:r>
        <w:t xml:space="preserve"> </w:t>
      </w:r>
      <w:r>
        <w:rPr>
          <w:b w:val="0"/>
          <w:i w:val="0"/>
        </w:rPr>
        <w:t>सक्षम ने सिर हिलाते हुए कहा,"ओह! अच्छा! सॉरी यार, तुम्हें गलत समझा।"</w:t>
      </w:r>
      <w:r>
        <w:t xml:space="preserve"> </w:t>
      </w:r>
      <w:r>
        <w:rPr>
          <w:b w:val="0"/>
          <w:i w:val="0"/>
        </w:rPr>
        <w:t>शक्ति ने कहा,"its ok."और फिर अपनी आँखें रोल करते हुए नित्या की तरफ देखकर कुछ इशारा किया।</w:t>
      </w:r>
      <w:r>
        <w:t xml:space="preserve"> </w:t>
      </w:r>
      <w:r>
        <w:rPr>
          <w:b w:val="0"/>
          <w:i w:val="0"/>
        </w:rPr>
        <w:t>नित्या सक्षम से बोली,"ठीक है फिर! हम लोग भी चलते हैं सक्षम। अब जब रुद्र कॉल करेगा तभी हम प्रैक्टिस के लिए आएंगे।"</w:t>
      </w:r>
      <w:r>
        <w:t xml:space="preserve"> </w:t>
      </w:r>
      <w:r>
        <w:rPr>
          <w:b w:val="0"/>
          <w:i w:val="0"/>
        </w:rPr>
        <w:t>सक्षम ने उन दोनों से कहा,"ठीक है Guys! जल्द ही मिलेंगे।"</w:t>
      </w:r>
      <w:r>
        <w:t xml:space="preserve"> </w:t>
      </w:r>
      <w:r>
        <w:rPr>
          <w:b w:val="0"/>
          <w:i w:val="0"/>
        </w:rPr>
        <w:t>शक्ति और नित्या हाँ में सिर हिला कर वहाँ से निकल गईं और सक्षम ने लंबी सांस छोड़ते हुए मन ही मन कहा,"रुद्र! तू हर बार मुझे फंसा देता है।"</w:t>
      </w:r>
      <w:r>
        <w:t xml:space="preserve"> </w:t>
      </w:r>
      <w:r>
        <w:rPr>
          <w:b w:val="0"/>
          <w:i w:val="0"/>
        </w:rPr>
        <w:t>इधर शक्ति चलते-चलते नित्या से बोली,"समझ नहीं आता कि कैसे इस रुद्र को अपने काबू में करूँ मैं। एक बार ये मेरा हो गया, तो फिर इसे कहीं नहीं जाने दूँगी। सारे परिवार और बहन भाइयों को साइड लाइन कर दूँगी।"</w:t>
      </w:r>
      <w:r>
        <w:t xml:space="preserve"> </w:t>
      </w:r>
      <w:r>
        <w:rPr>
          <w:b w:val="0"/>
          <w:i w:val="0"/>
        </w:rPr>
        <w:t>नित्या हँसते हुए बोली,"chill यार शक्ति! तू तो बीवियों जैसा behave कर रही है। रुद्र तेरा पति नहीं है।"</w:t>
      </w:r>
      <w:r>
        <w:t xml:space="preserve"> </w:t>
      </w:r>
      <w:r>
        <w:rPr>
          <w:b w:val="0"/>
          <w:i w:val="0"/>
        </w:rPr>
        <w:t>शक्ति हाथ मलते हुए बोली,"नहीं है तो क्या हुआ? आगे चलकर बन जाएगा। मैं उसे छोड़ूँगी तो नहीं। ना किसी और का होने दूँगी।"</w:t>
      </w:r>
      <w:r>
        <w:t xml:space="preserve"> </w:t>
      </w:r>
      <w:r>
        <w:rPr>
          <w:b w:val="0"/>
          <w:i w:val="0"/>
        </w:rPr>
        <w:t>दोनों हँसती हुई वहाँ से चली गईं।</w:t>
      </w:r>
      <w:r>
        <w:t xml:space="preserve"> </w:t>
      </w:r>
      <w:r>
        <w:rPr>
          <w:b w:val="0"/>
          <w:i w:val="0"/>
        </w:rPr>
        <w:t>उधर ईशा हॉस्पिटल से डिस्चार्ज हो गई। मयंक, आयु और नैना उसे घर लेकर चले गए। शान भी वहाँ से सीधा मित्तल विला पहुंचा। शान का मूड बहुत खराब था। उसने वहाँ जाते ही वहाँ मौजूद servant से पूछा,"उद्धव काका! भाई कहाँ हैं?"</w:t>
      </w:r>
      <w:r>
        <w:t xml:space="preserve"> </w:t>
      </w:r>
      <w:r>
        <w:rPr>
          <w:b w:val="0"/>
          <w:i w:val="0"/>
        </w:rPr>
        <w:t>उद्धव काका बोले,"चीकू बाबा तो अपनी दोस्त के साथ terrace पर गए हैं।"</w:t>
      </w:r>
      <w:r>
        <w:t xml:space="preserve"> </w:t>
      </w:r>
      <w:r>
        <w:rPr>
          <w:b w:val="0"/>
          <w:i w:val="0"/>
        </w:rPr>
        <w:t>शान मुस्कुरा कर बोला,"thank you काका।"और फिर जल्दी से  टेरेस पर चला गया। जब शान टेरेस पर पहुंचा तो उसने दूर से देखा कि शुभित और ऐना की किसी बात पर बहस हो रही थी। शान धीमे-धीमे कदमों से उनके पास चलकर गया। शान को देखते ही शुभित ने बोलना बंद कर दिया और ऐना से कहा,"We will talk later."</w:t>
      </w:r>
      <w:r>
        <w:t xml:space="preserve"> </w:t>
      </w:r>
      <w:r>
        <w:rPr>
          <w:b w:val="0"/>
          <w:i w:val="0"/>
        </w:rPr>
        <w:t>ऐना ने अचानक शान की तरफ देखा और फिर शुभित से कहा,"ok see you then!"</w:t>
      </w:r>
      <w:r>
        <w:t xml:space="preserve"> </w:t>
      </w:r>
      <w:r>
        <w:rPr>
          <w:b w:val="0"/>
          <w:i w:val="0"/>
        </w:rPr>
        <w:t>कहकर ऐना चली गई। शुभित ने शान से rudely कहा,"हाँ शान! बोलो! कोई काम था क्या?"</w:t>
      </w:r>
      <w:r>
        <w:t xml:space="preserve"> </w:t>
      </w:r>
      <w:r>
        <w:rPr>
          <w:b w:val="0"/>
          <w:i w:val="0"/>
        </w:rPr>
        <w:t>शान उस समय शुभित की तरफ पीठ करे खड़ा था और ऐना को दूर तक जाते हुए देखता रहा। फिर धीरे से शुभित की तरफ देखकर बोला,"ऐसा क्या है इस लड़की में जो आपने ईशू के बजाय इसको चुना भाई?"</w:t>
      </w:r>
      <w:r>
        <w:t xml:space="preserve"> </w:t>
      </w:r>
      <w:r>
        <w:rPr>
          <w:b w:val="0"/>
          <w:i w:val="0"/>
        </w:rPr>
        <w:t>शुभित ने अपनी मुट्ठी भींचते हुए  गुस्से को कंट्रोल किया और दांत भींचते हुए बोला,"तुम अपने काम से काम रखो शान। मेरे personal matters में बोलने का तुम्हें कोई हक नहीं है। समझे?"</w:t>
      </w:r>
      <w:r>
        <w:t xml:space="preserve"> </w:t>
      </w:r>
      <w:r>
        <w:rPr>
          <w:b w:val="0"/>
          <w:i w:val="0"/>
        </w:rPr>
        <w:t>शान ने प्यार से शुभित को देखा और धीरे से बोला,"Personal Matter होता तो कभी ना कहता भाई। लेकिन ईशू के साथ आपका रिश्ता अब सिर्फ आपका personal matter नहीं बचा, बल्कि बहुत सारे लोगों की ज़िंदगी से जुड़ चुका है।"</w:t>
      </w:r>
      <w:r>
        <w:t xml:space="preserve"> </w:t>
      </w:r>
      <w:r>
        <w:rPr>
          <w:b w:val="0"/>
          <w:i w:val="0"/>
        </w:rPr>
        <w:t>शुभित ने चिढ़ते हुए कहा,"कहना क्या चाहते हो तुम? साफ-साफ कहो।"</w:t>
      </w:r>
      <w:r>
        <w:t xml:space="preserve"> </w:t>
      </w:r>
      <w:r>
        <w:rPr>
          <w:b w:val="0"/>
          <w:i w:val="0"/>
        </w:rPr>
        <w:t>शान ने emotional होते हुए कहा,"कल जो बर्ताव आपने ईशू के साथ किया, वो उसे बर्दाश्त नहीं हुआ भाई। आपने सोचा क्या कि वो कितना हर्ट हो गई होगी? आप नहीं जानते कि आपके इस व्यवहार की वजह से कल रात वो बेहोश हो गई थी। उसे emergency में हॉस्पिटल ले जाना पड़ा था।"</w:t>
      </w:r>
      <w:r>
        <w:t xml:space="preserve"> </w:t>
      </w:r>
      <w:r>
        <w:rPr>
          <w:b w:val="0"/>
          <w:i w:val="0"/>
        </w:rPr>
        <w:t>शुभित का सारा गुस्सा जैसे एक पल में हवा हो गया और वो परेशान होकर बोला,"What? बेहोश हो गई? क्या हुआ था ईशू को?"</w:t>
      </w:r>
      <w:r>
        <w:t xml:space="preserve"> </w:t>
      </w:r>
      <w:r>
        <w:rPr>
          <w:b w:val="0"/>
          <w:i w:val="0"/>
        </w:rPr>
        <w:t>शुभित की आँखों में ईशू के लिए चिंता देखकर शान उसे देखता ही रह गया। फिर कुछ याद आते ही शुभित फिर से अकड़ कर बोला,"ऐसा क्या हुआ कि उसे हॉस्पिटल जाना पड़ा? और मुझे किसी बात का दोष मत दो। वो क्या सोचती है इससे मेरा क्या लेना-देना?"</w:t>
      </w:r>
      <w:r>
        <w:t xml:space="preserve"> </w:t>
      </w:r>
      <w:r>
        <w:rPr>
          <w:b w:val="0"/>
          <w:i w:val="0"/>
        </w:rPr>
        <w:t>शान ने शुभित से धीरे से कहा,"आपका ही लेना-देना है भैया। और आप इतनी फिक्र क्यों कर रहे हैं उसकी? आपको क्या फर्क पड़ता है इससे कि उसे क्या हुआ और हॉस्पिटल क्यों ले जाना पड़ा?"</w:t>
      </w:r>
      <w:r>
        <w:t xml:space="preserve"> </w:t>
      </w:r>
      <w:r>
        <w:rPr>
          <w:b w:val="0"/>
          <w:i w:val="0"/>
        </w:rPr>
        <w:t>शुभित ने गुस्से में शान से कहा,"मुझे किस बात से क्या फर्क पड़ता है और किस बात से नहीं पड़ता, वो तुम जाने दो शान। लेकिन तुम मुझे ये बताओ कि तुम क्यों ईशू की इतनी तरफदारी कर रहे हो? तुमको मेरे और उसके बीच के रिश्ते बनने या बिगड़ने से क्या फर्क पड़ता है?"</w:t>
      </w:r>
      <w:r>
        <w:t xml:space="preserve"> </w:t>
      </w:r>
      <w:r>
        <w:rPr>
          <w:b w:val="0"/>
          <w:i w:val="0"/>
        </w:rPr>
        <w:t>शान ने हैरान होते हुए शुभित को देखा और बोला,"मुझे क्यों फर्क नहीं पड़ेगा भाई? ईशू मेरी फ्रेंड है। उसको खुश देखकर मैं खुश होता हूँ और दुखी देखकर परेशान हो जाता हूँ। मुझे उसकी हर एक बात से फर्क पड़ता है।"</w:t>
      </w:r>
      <w:r>
        <w:t xml:space="preserve"> </w:t>
      </w:r>
      <w:r>
        <w:rPr>
          <w:b w:val="0"/>
          <w:i w:val="0"/>
        </w:rPr>
        <w:t>शुभित ने शान को घूरते हुए कहा,"अच्छा! इतने करीब हो तुम उसके?</w:t>
      </w:r>
      <w:r>
        <w:t xml:space="preserve"> </w:t>
      </w:r>
      <w:r>
        <w:rPr>
          <w:b w:val="0"/>
          <w:i w:val="0"/>
        </w:rPr>
        <w:t>शान ने बेखयाली में कहा,"हाँ भाई! मैं ईशू के बहुत करीब हूँ और उसे बहुत अच्छे से जानता हूँ। मैं जानता हूँ कि वो आपको कितना चाहती है और पिछले पाँच सालों से किस तरह एक-एक पल गिन कर उसने आपका इंतजार किया है। और मैं ये भी जानता हूँ कि आप किस हद तक उसके दीवाने थे और उसके चेहरे पर स्माइल लाने के लिए कुछ भी कर गुजरते थे। तो फिर क्या हुआ भाई? ऐसा क्या हुआ कि आप के मन से वो इतनी दूर हो गई। ऐसा कौन आ गया आप दोनों के बीच?"</w:t>
      </w:r>
      <w:r>
        <w:rPr>
          <w:b w:val="0"/>
          <w:i w:val="0"/>
        </w:rPr>
        <w:t>शुभित ने अपने गुस्से को कंट्रोल करते हुए धीरे से कहा,"तुम।"</w:t>
      </w:r>
      <w:r>
        <w:rPr>
          <w:b w:val="0"/>
          <w:i w:val="0"/>
        </w:rPr>
        <w:t>शान भौंचक्का होकर शुभित को देखता रह गया और धीरे से बोला,मैं? क्या मतलब भाई?"</w:t>
      </w:r>
      <w:r>
        <w:t xml:space="preserve"> </w:t>
      </w:r>
      <w:r>
        <w:rPr>
          <w:b w:val="0"/>
          <w:i w:val="0"/>
        </w:rPr>
        <w:t>शुभित ने खुद को संभालते हुए rude टोन में कहा,"तुम… तुम… तुम जाओ यहाँ से शान। मैं इस बारे में कोई बात नहीं करना चाहता। आइंदा मेरा नाम उस लड़की से मत जोड़ना। मैं ऐना से प्यार करता हूँ।"</w:t>
      </w:r>
      <w:r>
        <w:t xml:space="preserve"> </w:t>
      </w:r>
      <w:r>
        <w:rPr>
          <w:b w:val="0"/>
          <w:i w:val="0"/>
        </w:rPr>
        <w:t>कहकर शुभित ने अपना मुंह घुमा लिया। शान ने कुछ पल रुककर शुभित की तरफ देखा और फिर तेज़ कदमों से चलता हुआ वो वापस चला गया।</w:t>
      </w:r>
      <w:r>
        <w:t xml:space="preserve"> </w:t>
      </w:r>
      <w:r>
        <w:rPr>
          <w:b w:val="0"/>
          <w:i w:val="0"/>
        </w:rPr>
        <w:t>शान के वहाँ से जाते ही शुभित वहाँ खड़ा का खड़ा रह गया। वो अंदर ही अंदर घुट रहा था और बेचैन हो रहा था। बेचैनी में इधर-उधर घूमते हुए शुभित ने अपना फोन निकाला और ईशू का नंबर स्क्रीन पर देखने लगा। वो ईशू के नंबर को डायल करने ही लगा था कि उसने कुछ सोचकर अपनी मुट्ठी भींच ली और फोन लॉक करके अपनी जेब में रख दिया। शुभित ने अपनी मुट्ठी को ज़ोर से दीवार पर मारा और चिल्ला कर बोला,"क्यों किया मेरे साथ ऐसा तुमने?"</w:t>
      </w:r>
      <w:r>
        <w:t xml:space="preserve"> </w:t>
      </w:r>
      <w:r>
        <w:rPr>
          <w:b w:val="0"/>
          <w:i w:val="0"/>
        </w:rPr>
        <w:t>उधर रुद्र आरोही को गोद में उठाकर बेडरूम में ले गया और उसे बेड पर बैठाकर पूरी तरह उस पर झुक कर उसे लिटा दिया। आरोही बेहद घबराई हुई थी। उसने रुद्र को रोकने की बहुत कोशिश की लेकिन उसकी सारी कोशिशें नाकाम रहीं। रुद्र पूरी तरह उस पर झुक चुका था और उसे बेतहाशा चूम रहा था। आरोही की साँसे बेकाबू हो रहीं थीं और धड़कन तेज़ हो चुकी थी।</w:t>
      </w:r>
      <w:r>
        <w:t xml:space="preserve"> </w:t>
      </w:r>
      <w:r>
        <w:rPr>
          <w:b w:val="0"/>
          <w:i w:val="0"/>
        </w:rPr>
        <w:t>रुद्र ने आरोही को बाहों में लेकर उसे अपने ऊपर लिटा लिया और उसका चेहरा पकड़ कर उसके होंठ जैसे ही चूमने लगा, आरोही ने अपना हाथ उसके होंठों पर रख दिया। अपनी तेज़ चलती साँसो से आरोही ने रुद्र से कहा,"Stop it please!"</w:t>
      </w:r>
      <w:r>
        <w:t xml:space="preserve"> </w:t>
      </w:r>
      <w:r>
        <w:rPr>
          <w:b w:val="0"/>
          <w:i w:val="0"/>
        </w:rPr>
        <w:t>रुद्र ने धीरे से अपने हाथ से आरोही का हाथ हटाया और उसके कान में कहा,"आज तुम मुझे रोक नहीं पाओगी।"</w:t>
      </w:r>
      <w:r>
        <w:t xml:space="preserve"> </w:t>
      </w:r>
      <w:r>
        <w:rPr>
          <w:b w:val="0"/>
          <w:i w:val="0"/>
        </w:rPr>
        <w:t>कहते ही रुद्र ने अपने होंठ आरोही के होंठों पर रख दिए। कुछ पलों तक रुद्र आरोही के होंठों को चूमता रहा और आरोही निढाल होकर बस अपनी साँसों को काबू में लाने की कोशिश करती रही। फिर अचानक आरोही ने बेचैन होकर खुद को छुड़ाने की कोशिश करते हुए रुद्र को ज़ोर से धक्का देकर पीछे किया और धीरे से कहा,"आप इस तरह मेरे साथ ज़बरदस्ती नहीं कर सकते।"</w:t>
      </w:r>
      <w:r>
        <w:t xml:space="preserve"> </w:t>
      </w:r>
      <w:r>
        <w:rPr>
          <w:b w:val="0"/>
          <w:i w:val="0"/>
        </w:rPr>
        <w:t>ये सुनते ही रुद्र का चेहरा गुस्से से तमतमा गया। उसने तुरंत आरोही को साइड में हटाया और खुद जल्दी से बेड से उठकर खड़ा हो गया। आरोही ने बेड पर बैठकर अपने कपड़े ठीक किये और फिर धीरे से वो भी बेड की दूसरी साइड खड़ी हो गई।</w:t>
      </w:r>
      <w:r>
        <w:t xml:space="preserve"> </w:t>
      </w:r>
      <w:r>
        <w:rPr>
          <w:b w:val="0"/>
          <w:i w:val="0"/>
        </w:rPr>
        <w:t>रुद्र गुस्से में आरोही के पास चलकर आया और आरोही को पकड़ कर बोला,"मैं तुम्हारे साथ ज़बरदस्ती कर रहा था?"</w:t>
      </w:r>
      <w:r>
        <w:t xml:space="preserve"> </w:t>
      </w:r>
      <w:r>
        <w:rPr>
          <w:b w:val="0"/>
          <w:i w:val="0"/>
        </w:rPr>
        <w:t>आरोही सिर झुकाए खामोश खड़ी रही। रुद्र ने आरोही को झिंझोड़ कर हिलाया और फिर ज़ोर से पूछा,"बोलो? ज़बरदस्ती कर रहा था मैं तुम्हारे साथ?"</w:t>
      </w:r>
      <w:r>
        <w:t xml:space="preserve"> </w:t>
      </w:r>
      <w:r>
        <w:rPr>
          <w:b w:val="0"/>
          <w:i w:val="0"/>
        </w:rPr>
        <w:t>रुद्र के इस तरह चिल्लाने पर आरोही बुरी तरह डर गई और घबराते हुए धीरे से बोली,"जी! मैं! कह रही थी…"</w:t>
      </w:r>
      <w:r>
        <w:t xml:space="preserve"> </w:t>
      </w:r>
      <w:r>
        <w:rPr>
          <w:b w:val="0"/>
          <w:i w:val="0"/>
        </w:rPr>
        <w:t>रुद्र फिर से चिल्लाया,"क्या कह रही थीं तुम?"</w:t>
      </w:r>
      <w:r>
        <w:t xml:space="preserve"> </w:t>
      </w:r>
      <w:r>
        <w:rPr>
          <w:b w:val="0"/>
          <w:i w:val="0"/>
        </w:rPr>
        <w:t>तभी रुद्र के फोन पर किसी का कॉल आया। रुद्र आरोही को झटके से छोड़ कर अपने फोन के पास गया और फोन उठाकर बोला,"हाँ माँ?</w:t>
      </w:r>
      <w:r>
        <w:t xml:space="preserve"> </w:t>
      </w:r>
      <w:r>
        <w:rPr>
          <w:b w:val="0"/>
          <w:i w:val="0"/>
        </w:rPr>
        <w:t>उधर से सोनल बोली,"रुद्र! कहाँ हो तुम?"</w:t>
      </w:r>
      <w:r>
        <w:rPr>
          <w:b w:val="0"/>
          <w:i w:val="0"/>
        </w:rPr>
        <w:t>रुद्र ने कहा,"मैं किसी काम से बाहर आया था माँ।"</w:t>
      </w:r>
      <w:r>
        <w:rPr>
          <w:b w:val="0"/>
          <w:i w:val="0"/>
        </w:rPr>
        <w:t>सोनल ने कहा,"ईशू घर पर आ गई है। डॉक्टर ने कहा है कि उसे टेंशन से दूर रखें। लेकिन वो कुछ परेशान लग रही है। तुम आकर उसके पास बैठोगे और उससे थोड़ी बातें करोगे तो शायद उसका मन कुछ अच्छा हो।"</w:t>
      </w:r>
      <w:r>
        <w:rPr>
          <w:b w:val="0"/>
          <w:i w:val="0"/>
        </w:rPr>
        <w:t>ईशू का नाम सुनते ही रुद्र ने तुरंत कहा,"मैं बस कुछ ही मिनटों में घर पहुँच जाऊंगा माँ।"</w:t>
      </w:r>
      <w:r>
        <w:rPr>
          <w:b w:val="0"/>
          <w:i w:val="0"/>
        </w:rPr>
        <w:t>कहकर रुद्र ने कॉल कट कर दिया और फिर से गुस्से में आरोही के पास गया। रुद्र रूम में रखी चेयर पर बैठा और आरोही से कहा,"सामने बैठो।"</w:t>
      </w:r>
      <w:r>
        <w:rPr>
          <w:b w:val="0"/>
          <w:i w:val="0"/>
        </w:rPr>
        <w:t>आरोही घबराते हुए उसके सामने बैठ गई। रुद्र ने चिढ़ते हुए कहा,"अब बोलो। क्या कह रही थीं तुम?"</w:t>
      </w:r>
      <w:r>
        <w:rPr>
          <w:b w:val="0"/>
          <w:i w:val="0"/>
        </w:rPr>
        <w:t>आरोही ने सिर झुकाकर धीरे से कहा,"कुछ नहीं।"</w:t>
      </w:r>
      <w:r>
        <w:rPr>
          <w:b w:val="0"/>
          <w:i w:val="0"/>
        </w:rPr>
        <w:t>रुद्र ने फिर से चिढ़ते हुए कहा,"देखो! मेरे पास फालतू टाइम नहीं है तुम्हारे नखरे उठाने का। जो कहना है एक बार साफ-साफ कह दो। ये रोज़-रोज़ के ड्रामे करने की ज़रूरत नहीं है। बोलो! क्या चाहती हो? मैं पास ना आऊँ तुम्हारे?"</w:t>
      </w:r>
      <w:r>
        <w:rPr>
          <w:b w:val="0"/>
          <w:i w:val="0"/>
        </w:rPr>
        <w:t>रुद्र के इस अजीब व्यवहार से परेशान होती हुई आरोही अपनी दबी आवाज़ में बोली,"मैंने ऐसा नहीं कहा।"</w:t>
      </w:r>
      <w:r>
        <w:rPr>
          <w:b w:val="0"/>
          <w:i w:val="0"/>
        </w:rPr>
        <w:t>रुद्र ने आरोही को घूरते हुए पूछा,"ऐसा नहीं कहा तो फिर क्या कहा था? मैं जानना चाहता हूँ। बोलो?"</w:t>
      </w:r>
      <w:r>
        <w:rPr>
          <w:b w:val="0"/>
          <w:i w:val="0"/>
        </w:rPr>
        <w:t>आरोही ने लड़खड़ाती ज़ुबान से धीरे से कहा,"अब जब तक आप मुझे अपनी family से नहीं मिलवा देते, आप मेरे करीब नहीं आएंगे।"</w:t>
      </w:r>
      <w:r>
        <w:rPr>
          <w:b w:val="0"/>
          <w:i w:val="0"/>
        </w:rPr>
        <w:t>क्या रुद्र आरोही की बात मानेगा? क्या रुद्र उठा रहा है आरोही का फायदा या सच में करता है उससे प्यार? क्या आरोही रहेगी रुद्र के साथ या चली जाएगी वापिस? क्या है शुभित के मन में ईशू के लिए? जानने के लिए सुनते रहिए fated to be yours सिर्फ पॉकेट एफ़एम पर।</w:t>
      </w:r>
    </w:p>
    <w:p>
      <w:r>
        <w:br w:type="page"/>
      </w:r>
    </w:p>
    <w:p>
      <w:pPr>
        <w:pStyle w:val="Heading1"/>
      </w:pPr>
      <w:r>
        <w:t>Ep 25 - Managing Director of Mittal Industries</w:t>
      </w:r>
    </w:p>
    <w:p>
      <w:r>
        <w:rPr>
          <w:b w:val="0"/>
          <w:i w:val="0"/>
        </w:rPr>
        <w:t>Managing Director of Mittal Industries.</w:t>
      </w:r>
    </w:p>
    <w:p>
      <w:r>
        <w:rPr>
          <w:b w:val="0"/>
          <w:i w:val="0"/>
        </w:rPr>
        <w:t>आरोही ने लड़खड़ाती ज़ुबान से धीरे से कहा,"अब जब तक आप मुझे अपनी family से नहीं मिलवा देते, आप मेरे करीब नहीं आएंगे।"</w:t>
      </w:r>
      <w:r>
        <w:t xml:space="preserve"> </w:t>
      </w:r>
      <w:r>
        <w:rPr>
          <w:b w:val="0"/>
          <w:i w:val="0"/>
        </w:rPr>
        <w:t>रुद्र ने आरोही को देखकर गुस्से में दांत भींचते हुए कहा,"मतलब तुम्हें भरोसा नहीं है मुझ पर?"</w:t>
      </w:r>
      <w:r>
        <w:t xml:space="preserve"> </w:t>
      </w:r>
      <w:r>
        <w:rPr>
          <w:b w:val="0"/>
          <w:i w:val="0"/>
        </w:rPr>
        <w:t>आरोही ने धीरे से कहा,"ऐसा नहीं है। लेकिन फिर भी मैं चाहती हूँ कि एक बार मुझे ये surity हो जाए कि आप सबके सामने मुझसे शादी करेंगे या फिर at least अपनी family से मिलवाएंगे, तभी आप मेरे करीब आ सकते हैं।"</w:t>
      </w:r>
      <w:r>
        <w:t xml:space="preserve"> </w:t>
      </w:r>
      <w:r>
        <w:rPr>
          <w:b w:val="0"/>
          <w:i w:val="0"/>
        </w:rPr>
        <w:t>रुद्र झटके से उठा और गुस्से में अपने पाँव से ज़ोर से चेयर को साइड में धकेलता हुआ बोला,"रुद्रांश राणा के साथ मोल-भाव कर रही हो? अपना फालतू दिमाग चला कर Emotional Blackmail कर रही हो? तुम शायद अभी तक रुद्रांश राणा को समझ नहीं पाई हो। प्यार से रुद्रांश राणा से तुम उसकी जान भी मांग सकती हो, लेकिन इस तरह होशियारी दिखा कर तुम मुझे खुद से दूर कर रही हो। रुद्रांश राणा के शब्द ही सर्टिफिकेट जैसे होते हैं। अगर तुम्हें मेरे कहे शब्दों पर भरोसा नहीं तो भाड़ में जाओ तुम। तुम जैसी हज़ारों लाइन में खड़ी रहती हैं रुद्रांश राणा के इंतज़ार में।"</w:t>
      </w:r>
      <w:r>
        <w:t xml:space="preserve"> </w:t>
      </w:r>
      <w:r>
        <w:rPr>
          <w:b w:val="0"/>
          <w:i w:val="0"/>
        </w:rPr>
        <w:t>ये कहकर रुद्र गुस्से में उठा और कदम बढ़ाता हुआ घर से बाहर निकल गया। आरोही रुद्र की तरफ देखती हुई बैठी ही रह गई। रुद्र के जाते ही आरोही को ऐसा लगा जैसे उसे फिर से रुद्र बीच राह में छोड़ कर चला गया हो। आरोही की आँखों में आँसू आ गए। रोते हुए वो मन ही मन बोली,"ऐसा तो कुछ गलत नहीं कहा था मैंने रुद्रांश। लेकिन लगता है कि आप सच में मेरा फायदा उठाना चाहते हैं। नहीं तो इस बात पर इतना गुस्सा ना होते आप।"</w:t>
      </w:r>
      <w:r>
        <w:t xml:space="preserve"> </w:t>
      </w:r>
      <w:r>
        <w:rPr>
          <w:b w:val="0"/>
          <w:i w:val="0"/>
        </w:rPr>
        <w:t>परेशान होकर आरोही ने अपना फोन उठाया और कुछ सर्च करके एक कॉल लगाकर बोली,"अंकिता! मैं आरोही बोल रही हूँ। सलोनी ने मुझे आपका नंबर दिया था।"</w:t>
      </w:r>
      <w:r>
        <w:t xml:space="preserve"> </w:t>
      </w:r>
      <w:r>
        <w:rPr>
          <w:b w:val="0"/>
          <w:i w:val="0"/>
        </w:rPr>
        <w:t>उधर रुद्र घर पहुंचा तो उसने देखा कि आद्या ईशा के रूम में बैठी है और उसके साथ सोनल और आयुष भी बैठे हैं। आद्या को देखते ही रुद्र झट से बोला,"तुम कब आईं?"</w:t>
      </w:r>
      <w:r>
        <w:t xml:space="preserve"> </w:t>
      </w:r>
      <w:r>
        <w:rPr>
          <w:b w:val="0"/>
          <w:i w:val="0"/>
        </w:rPr>
        <w:t>आद्या ने रुद्र की तरफ अजीब  तरह देखकर कहा,"अभी दस मिनट ही हुए हैं। कल रात माँ का कॉल आया था, उन्होंने ईशू की तबियत के बारे में बताया। तो सोचा कि उससे मिल लूँ।"</w:t>
      </w:r>
      <w:r>
        <w:t xml:space="preserve"> </w:t>
      </w:r>
      <w:r>
        <w:rPr>
          <w:b w:val="0"/>
          <w:i w:val="0"/>
        </w:rPr>
        <w:t>रुद्र ने वहाँ पर बैठते हुए कहा,"तुम्हें कब से ईशू की इतनी फिक्र होने लगी। ओह अच्छा! अब समझ आया। कल संडे है ना। सोचा होगा कि छुट्टी में आराम से घर पर रहूँ।"</w:t>
      </w:r>
      <w:r>
        <w:t xml:space="preserve"> </w:t>
      </w:r>
      <w:r>
        <w:rPr>
          <w:b w:val="0"/>
          <w:i w:val="0"/>
        </w:rPr>
        <w:t>आयुष ने अपनी हंसी दबाते हुए इधर-उधर देखा और सोनल ने गुस्से में रुद्र को घूरते हुए देखा। तभी नैना वहाँ आ गई और रुद्र को समझाते हुए बोली,"रुद्र! बुरी बात। शादीशुदा बहन जब घर आती है तो हमेशा खुश होकर उसका welcome करना चाहिए। सॉरी बोलो बहन से।"</w:t>
      </w:r>
      <w:r>
        <w:t xml:space="preserve"> </w:t>
      </w:r>
      <w:r>
        <w:rPr>
          <w:b w:val="0"/>
          <w:i w:val="0"/>
        </w:rPr>
        <w:t>आद्या चिढ़ते हुए बोली,"नहीं चाहिए इसकी सॉरी। ये क्या मेरा वेलकम करेगा छोटी माँ? ये तो खुद अपने माँ-बाप के पैसों पर पल रहा है। अब तक पाल के रखा है सब ने इसे। पता नहीं पापा इसे लात मारकर घर से निकाल क्यों नहीं देते।"</w:t>
      </w:r>
      <w:r>
        <w:t xml:space="preserve"> </w:t>
      </w:r>
      <w:r>
        <w:rPr>
          <w:b w:val="0"/>
          <w:i w:val="0"/>
        </w:rPr>
        <w:t>नैना को आद्या की ये बात बहुत बुरी लगी। लेकिन वो कुछ नहीं बोली। सोनल झट से आद्या को डांटती हुई बोली,"ये क्या बदतमीजी है आद्या? भाई है वो तुम्हारा। इस तरह से बात करते हैं अपने भाई से?"फिर वो रुद्र से बोली,"रुद्र अपनी बहन को देखकर खुश नहीं हुआ जाता तुमसे। जब भी ये आती है तुम दोनों बच्चों की तरह लड़ने लगते हो। बड़ी बहन है तुम्हारी। कुछ तो इज़्ज़त से बात करो।"</w:t>
      </w:r>
      <w:r>
        <w:t xml:space="preserve"> </w:t>
      </w:r>
      <w:r>
        <w:rPr>
          <w:b w:val="0"/>
          <w:i w:val="0"/>
        </w:rPr>
        <w:t>रुद्र मुस्कुराता हुआ बोला,"एक ही साल तो बड़ी है माँ। और ये कहाँ बड़प्पन दिखाती है। वो तो हमेशा मैं ही दिखाता हूँ।"</w:t>
      </w:r>
      <w:r>
        <w:t xml:space="preserve"> </w:t>
      </w:r>
      <w:r>
        <w:rPr>
          <w:b w:val="0"/>
          <w:i w:val="0"/>
        </w:rPr>
        <w:t>आद्या ने टॉन्ट मारते हुए कहा,"रहने दो माँ! ये क्या इज़्ज़त करेगा मेरी। जिस इंसान को इज़्ज़त का मतलब ही नहीं पता हो, उससे क्या उम्मीद करनी। मुझे वैसे भी काफी इज़्ज़त मिलती है बाहर। जहां जाती हूँ सब झुक कर नमस्ते करते हैं। पुलिस वाले salute करते हैं। इससे पूछो, इसकी कोई इज़्ज़त है?"</w:t>
      </w:r>
      <w:r>
        <w:t xml:space="preserve"> </w:t>
      </w:r>
      <w:r>
        <w:rPr>
          <w:b w:val="0"/>
          <w:i w:val="0"/>
        </w:rPr>
        <w:t>सोनल गुस्से में उठकर बाहर जाते हुए बोली,"मैं तो तंग आ जाती हूँ तुम दोनों की बहस से।"</w:t>
      </w:r>
      <w:r>
        <w:t xml:space="preserve"> </w:t>
      </w:r>
      <w:r>
        <w:rPr>
          <w:b w:val="0"/>
          <w:i w:val="0"/>
        </w:rPr>
        <w:t>इतना कहकर सोनल कमरे के बाहर चली गई।</w:t>
      </w:r>
      <w:r>
        <w:t xml:space="preserve"> </w:t>
      </w:r>
      <w:r>
        <w:rPr>
          <w:b w:val="0"/>
          <w:i w:val="0"/>
        </w:rPr>
        <w:t>रुद्र ने आद्या को घूरते हुए कहा,"इतना घमंड अच्छा नहीं है आद्या। तुम्हें नहीं तुम्हारी कुर्सी को सलाम करते हैं सब। आते ही जली-कटी सुनानी शुरू कर दी तुमने। पता नहीं क्यों आती हो इस घर में। शादी कर ली तो अपने घर पे ही रहो ना। जीजू के पास पुणे क्यों नहीं जाती छुट्टी वाले दिन। यहाँ आकर हमारी शांति भंग करती हो हमेशा।</w:t>
      </w:r>
      <w:r>
        <w:t xml:space="preserve"> </w:t>
      </w:r>
      <w:r>
        <w:rPr>
          <w:b w:val="0"/>
          <w:i w:val="0"/>
        </w:rPr>
        <w:t>कहते हुए रुद्र ने नैना की तरफ देखा। नैना ने रुद्र को आँखें दिखाईं तो रुद्र ने इशारे में नैना से कहा,"ओके। सॉरी।"</w:t>
      </w:r>
      <w:r>
        <w:rPr>
          <w:b w:val="0"/>
          <w:i w:val="0"/>
        </w:rPr>
        <w:t>फिर रुद्र चलकर ईशा के पास आया और उसके सिर पर हाथ फेरता हुआ मुस्कुरा कर बोला,"डॉक्टर ने कहा था तुझे टेंशन नहीं देनी है। टेंशन खुद चलकर तेरे पास आई है  ।"</w:t>
      </w:r>
      <w:r>
        <w:rPr>
          <w:b w:val="0"/>
          <w:i w:val="0"/>
        </w:rPr>
        <w:t>ईशा ने रुद्र को देखकर इशारा किया,"भाई! माँ आपको बहुत मारेगी।"</w:t>
      </w:r>
      <w:r>
        <w:rPr>
          <w:b w:val="0"/>
          <w:i w:val="0"/>
        </w:rPr>
        <w:t>आयु, ईशू और रुद्र तीनों हंसने लगे और आद्या मुंह बनाकर उन तीनों को देखने लगी।</w:t>
      </w:r>
      <w:r>
        <w:t xml:space="preserve"> </w:t>
      </w:r>
      <w:r>
        <w:rPr>
          <w:b w:val="0"/>
          <w:i w:val="0"/>
        </w:rPr>
        <w:t>उधर आरोही हॉस्टल के पास गई और वहाँ से अंकिता को कॉल करके बोली,"हैलो! अंकिता! तुम कहाँ पर हो? मैं यहीं हॉस्टल के पास खड़ी हूँ।"</w:t>
      </w:r>
      <w:r>
        <w:rPr>
          <w:b w:val="0"/>
          <w:i w:val="0"/>
        </w:rPr>
        <w:t>उधर से अंकिता फोन पर बोली,"तुम रुको। मैं बस एक ही मिनट में आ रही हूँ।"</w:t>
      </w:r>
      <w:r>
        <w:rPr>
          <w:b w:val="0"/>
          <w:i w:val="0"/>
        </w:rPr>
        <w:t>आरोही इधर-उधर देखती हुई वहाँ खड़ी रही। कुछ ही पलों बाद अंकिता अपनी तीन फ्रेंड्स के साथ वहाँ आ गई। उसने आकर आरोही से कहा,"Hi आरोही! ये मेरी फ्रेंड्स हैं। अब जैसा-जैसा मैं कह रही हूँ तुम बस वैसा ही करना।"</w:t>
      </w:r>
      <w:r>
        <w:rPr>
          <w:b w:val="0"/>
          <w:i w:val="0"/>
        </w:rPr>
        <w:t>आरोही ने सबको देखकर Hi कहा और फिर ध्यान से अंकिता की बात सुनने लगी। अंकिता ने आरोही से कहा,"हम में से दो लड़कियां पहले गेट के अंदर जाएंगे, और आपस में ज़ोर-ज़ोर से लड़ाई करना शुरू कर देंगे। हमारी लड़ाई रुकवाने के लिए गार्ड आएगी और हमें वॉर्डन के पास ले जाएगी। बाकि दो लड़कियां गार्ड और वॉर्डन को घेर कर खड़ी हो जाएंगी, ये जताते हुए कि वो तमाशा देख रही हैं। इतने में ही तुम चुपचाप अंदर आकर सीढ़ियों से भाग जाना।"</w:t>
      </w:r>
      <w:r>
        <w:rPr>
          <w:b w:val="0"/>
          <w:i w:val="0"/>
        </w:rPr>
        <w:t>आरोही डरते हुए बोली,"और अगर पकड़ी गई तो?"</w:t>
      </w:r>
      <w:r>
        <w:rPr>
          <w:b w:val="0"/>
          <w:i w:val="0"/>
        </w:rPr>
        <w:t>अंकिता की फ्रेंड बोली,"पकड़ी गई तो छत पर से रस्सी डाल कर तुम्हें खींच लेंगे।"</w:t>
      </w:r>
      <w:r>
        <w:rPr>
          <w:b w:val="0"/>
          <w:i w:val="0"/>
        </w:rPr>
        <w:t>सब लोग हंसने लगे और आरोही टेंशन में खड़ी रही। अंकिता ने आरोही को समझाते हुए कहा,"तुम ज़्यादा टेंशन मत लो। बस जैसा कहा है वैसा करो। रेडी?"</w:t>
      </w:r>
      <w:r>
        <w:rPr>
          <w:b w:val="0"/>
          <w:i w:val="0"/>
        </w:rPr>
        <w:t>आरोही ने लंबी सांस लेते हुए हाँ मे सिर हिला दिया। फिर उन में से दो लड़कियां अंदर गईं और ज़ोर-ज़ोर से आपस में लड़ने लगीं। बाकि सब लड़कियां पेड़ के पीछे खड़े हो कर ये सब देख रही थी। तभी वहाँ गार्ड आई और उन दोनों को समझाने लगी। दोनों ने हाथापाई करनी शुरू कर दी तो गार्ड उन दोनो को पकड़ कर वॉर्डन के ऑफिस में ले गई।</w:t>
      </w:r>
      <w:r>
        <w:t xml:space="preserve"> </w:t>
      </w:r>
      <w:r>
        <w:rPr>
          <w:b w:val="0"/>
          <w:i w:val="0"/>
        </w:rPr>
        <w:t>प्लान के अनुसार बाकि दो लड़कियां भी अंदर गईं और वॉर्डन और गार्ड को घेर कर खड़ी हो गईं ताकि दोनों को ऑफिस का दरवाज़ा नज़र ना आए। इतने में ही आरोही झट से सीढ़ियाँ चढ़कर ऊपर गई और सलोनी के कमरे का लॉक खोल कर अंदर चली गई।</w:t>
      </w:r>
      <w:r>
        <w:t xml:space="preserve"> </w:t>
      </w:r>
      <w:r>
        <w:rPr>
          <w:b w:val="0"/>
          <w:i w:val="0"/>
        </w:rPr>
        <w:t>थोड़ी ही देर में कमरे के डोर पर नॉक हुई। आरोही ने डरते-डरते दरवाज़ा खोला तो अंकिता खड़ी थी। आरोही ने अंकिता को हग करते हुए कहा,"आज तुमने मेरे लिए जो किया वो मैं कभी नहीं भूलूँगी अंकिता। मैं चाहे और किसी बात में लकी नहीं हों, लेकिन फ्रेंड्स के मामले में बहुत लकी हूँ। कान्हा जी ने मुझे दुनिया के सबसे अच्छे फ्रेंड्स दिए हैं। Thank You So Much!"</w:t>
      </w:r>
      <w:r>
        <w:rPr>
          <w:b w:val="0"/>
          <w:i w:val="0"/>
        </w:rPr>
        <w:t>अंकिता ने मुस्कुराते हुए कहा,"friends भी कहती हो और thanks भी करती हो। दोस्तों को thanks थोड़े ही बोलते हैं। आज मैं तुम्हारे काम आई। हो सकता है कि कल तुम मेरे काम आओ। ऐसे ही तो लाइफ चलती है और दोस्ती भी ऐसे ही चलती है।"</w:t>
      </w:r>
      <w:r>
        <w:rPr>
          <w:b w:val="0"/>
          <w:i w:val="0"/>
        </w:rPr>
        <w:t>आरोही ने मुस्कुराते हुए हाँ में सिर हिलाया। अंकिता आरोही के कंधे पर हाथ रखकर बोली,"तुम मुझे ताला दे दो और अंदर रहो। मैं बाहर से लॉक लगा देती हूँ ताकि वॉर्डन को शक ना हो। अगर तुम्हें कुछ चाहिए होगा तो मुझे कॉल करना।"</w:t>
      </w:r>
      <w:r>
        <w:rPr>
          <w:b w:val="0"/>
          <w:i w:val="0"/>
        </w:rPr>
        <w:t>आरोही ने मुस्कुराते हुए अंकिता को ताला पकड़ा दिया और एक बार फिर से हग करते हुए उसे कहा,"फिर से एक बार Thank You अंकिता।"</w:t>
      </w:r>
      <w:r>
        <w:rPr>
          <w:b w:val="0"/>
          <w:i w:val="0"/>
        </w:rPr>
        <w:t>अंकिता ने मुस्कुराते हुए आरोही के गाल को थपथपाया और फिर उसका दरवाज़ा लॉक कर दिया।</w:t>
      </w:r>
      <w:r>
        <w:t xml:space="preserve"> </w:t>
      </w:r>
      <w:r>
        <w:rPr>
          <w:b w:val="0"/>
          <w:i w:val="0"/>
        </w:rPr>
        <w:t>उधर मित्तल विला में रात को आदित्य, शान, शुभित और ऐना डिनर टेबल पर बैठे थे। ऐना डिनर करते-करते आदित्य से बोली,"Mr.Mittal! I really loved being here."</w:t>
      </w:r>
      <w:r>
        <w:rPr>
          <w:b w:val="0"/>
          <w:i w:val="0"/>
        </w:rPr>
        <w:t>शान धीरे से  बोला,"तुम्हें यहाँ आकर अच्छा लगा होगा, लेकिन हमें तुम्हारा आना अच्छा नहीं लगा।"</w:t>
      </w:r>
      <w:r>
        <w:rPr>
          <w:b w:val="0"/>
          <w:i w:val="0"/>
        </w:rPr>
        <w:t>आदित्य ने शान से पूछा,"तुमने कुछ कहा बेटा?"</w:t>
      </w:r>
      <w:r>
        <w:rPr>
          <w:b w:val="0"/>
          <w:i w:val="0"/>
        </w:rPr>
        <w:t>शान ने मुस्कुराते हुए कहा,"No dad!"शुभित शान के पास ही बैठा हुआ था, वो शान को घूरते हुए धीरे से बोला,"ज़्यादा बकवास मत करो शान। ऐना को हिन्दी समझ आती है। थोड़ी बहुत बोल भी लेती है।"</w:t>
      </w:r>
      <w:r>
        <w:rPr>
          <w:b w:val="0"/>
          <w:i w:val="0"/>
        </w:rPr>
        <w:t>शान ने हँसते हुए धीरे से शुभित से कहा,"ओह! अच्छा! पूरी ट्रेनिंग देकर लाए हैं आप इसे।"</w:t>
      </w:r>
      <w:r>
        <w:rPr>
          <w:b w:val="0"/>
          <w:i w:val="0"/>
        </w:rPr>
        <w:t>शुभित ने गुस्से में शान को घूरा फिर अगले ही पल आदित्य की तरफ देखकर प्यार से बोला,"मैं ऐना के साथ अपने मड आइलैंड वाले फार्महाउस में रहना चाहता हूँ डैड।"</w:t>
      </w:r>
      <w:r>
        <w:rPr>
          <w:b w:val="0"/>
          <w:i w:val="0"/>
        </w:rPr>
        <w:t>शुभित की बात सुनकर शान और आदित्य अपना खाना छोड़कर शुभित को हैरानी से देखने लगे। शुभित ने जब उन दोनों को इस तरह से देखते हुए देखा, उसने कंधे उचकाते हुए कहा,"What? कुछ गलत कह दिया क्या मैंने?"</w:t>
      </w:r>
      <w:r>
        <w:rPr>
          <w:b w:val="0"/>
          <w:i w:val="0"/>
        </w:rPr>
        <w:t>शान ने कुछ सोचते हुए कहा,"गलत और सही में फर्क ही नहीं पता आपको भाई। आपसे अब क्या कहना।"</w:t>
      </w:r>
      <w:r>
        <w:rPr>
          <w:b w:val="0"/>
          <w:i w:val="0"/>
        </w:rPr>
        <w:t>आदित्य ने शान को समझाते हुए कहा,"तुम खाना खाओ बेटा, चीकू से मैं बात कर रहा हूँ।"</w:t>
      </w:r>
      <w:r>
        <w:rPr>
          <w:b w:val="0"/>
          <w:i w:val="0"/>
        </w:rPr>
        <w:t>फिर आदित्य ने शुभित की तरफ देखकर कहा,"हाँ बेटा! बोलो। क्या कह रहे थे तुम?"</w:t>
      </w:r>
      <w:r>
        <w:rPr>
          <w:b w:val="0"/>
          <w:i w:val="0"/>
        </w:rPr>
        <w:t>शुभित ऐना को देखकर मुस्कुराया और धीरे से फिर से बोला,"मैं और ऐना अपने मड आइलैंड वाले फार्महाउस पर रहना चाहते हैं डैड।"</w:t>
      </w:r>
      <w:r>
        <w:rPr>
          <w:b w:val="0"/>
          <w:i w:val="0"/>
        </w:rPr>
        <w:t>ऐना ने भी हाँ में सिर हिलाते हुए कहा,"Yes!"</w:t>
      </w:r>
      <w:r>
        <w:rPr>
          <w:b w:val="0"/>
          <w:i w:val="0"/>
        </w:rPr>
        <w:t>आदित्य ने बहुत शांति से कहा,"हाँ हाँ बेटा! ज़रूर। कब जा रहे हो?"</w:t>
      </w:r>
      <w:r>
        <w:rPr>
          <w:b w:val="0"/>
          <w:i w:val="0"/>
        </w:rPr>
        <w:t>शुभित और शान आदित्य का ये reaction देखकर भौंचक्का रह गए। शान आदित्य से बोला,"डैड! भाई घर छोड़कर जाना चाहते हैं। हमारे साथ रहना नहीं चाहते। और आप हाँ कह रहे हैं।"</w:t>
      </w:r>
      <w:r>
        <w:rPr>
          <w:b w:val="0"/>
          <w:i w:val="0"/>
        </w:rPr>
        <w:t>शुभित ने चिढ़ते हुए शान को देखकर कहा,"तुम बीच में मत बोलो। डैड और मेरी बात चल रही है ना।"</w:t>
      </w:r>
      <w:r>
        <w:rPr>
          <w:b w:val="0"/>
          <w:i w:val="0"/>
        </w:rPr>
        <w:t>आदित्य ने फिर से शान से कहा,"बेटा! तुम आराम से अपना खाना खाओ। देखो, सपना आंटी ने तुम्हारा मनपसंद mexican salad बनाया है। तुम उसे इन्जॉय करो और मुझे और चीकू को बात करने दो।"</w:t>
      </w:r>
      <w:r>
        <w:rPr>
          <w:b w:val="0"/>
          <w:i w:val="0"/>
        </w:rPr>
        <w:t>शान बहुत हैरानी से आदित्य को देखे जा रहा था। इतने में ही ऐना अपनी चेयर से उठी और  अपनी टूटी-फूटी हिन्दी में बोली,"Excuse Me! मेरा डिनर हो गया। मैं जा सकती है?"</w:t>
      </w:r>
      <w:r>
        <w:rPr>
          <w:b w:val="0"/>
          <w:i w:val="0"/>
        </w:rPr>
        <w:t>आदित्य ने हाँ में सिर हिला दिया तो ऐना वहाँ से चली गई। फिर आदित्य शुभित को प्यार से देखकर बोला,"हाँ तो मैं पूछ रहा था कि कब जा रहे हो बेटा?"</w:t>
      </w:r>
      <w:r>
        <w:rPr>
          <w:b w:val="0"/>
          <w:i w:val="0"/>
        </w:rPr>
        <w:t>शुभित भी थोड़ा हैरानी में आकर बोला,"कहाँ डैड?"</w:t>
      </w:r>
      <w:r>
        <w:rPr>
          <w:b w:val="0"/>
          <w:i w:val="0"/>
        </w:rPr>
        <w:t>आदित्य ने धीरे से कहा,"मड आइलैंड वाले फार्महाउस?"</w:t>
      </w:r>
      <w:r>
        <w:rPr>
          <w:b w:val="0"/>
          <w:i w:val="0"/>
        </w:rPr>
        <w:t>शुभित थोड़ा चौंकते हुए बोला,"ओह! हाँ! बस पार्टी के अगले दिन चला जाऊंगा।"</w:t>
      </w:r>
      <w:r>
        <w:rPr>
          <w:b w:val="0"/>
          <w:i w:val="0"/>
        </w:rPr>
        <w:t>आदित्य ने मुस्कुराते हुए पूछा,"कौन सी पार्टी बेटा?"</w:t>
      </w:r>
      <w:r>
        <w:rPr>
          <w:b w:val="0"/>
          <w:i w:val="0"/>
        </w:rPr>
        <w:t>शुभित ने कुछ सोचकर आदित्य को देखते हुए कहा,"आप मुझे मित्तल इंडस्ट्रीज़ का MD बनाने वाले हैं ना डैड। उसके लिए जो आपने पार्टी रखी है, वो वाली।"</w:t>
      </w:r>
      <w:r>
        <w:rPr>
          <w:b w:val="0"/>
          <w:i w:val="0"/>
        </w:rPr>
        <w:t>आदित्य ने हँसते हुए कहा,"फिर तो तुम मड आइलैंड वाले फार्महाउस में रहने  कल सुबह ही चले जाओ बेटा।"</w:t>
      </w:r>
      <w:r>
        <w:rPr>
          <w:b w:val="0"/>
          <w:i w:val="0"/>
        </w:rPr>
        <w:t>शुभित बेहद हैरानी में बोला,"मैं कुछ समझा नहीं डैड।"</w:t>
      </w:r>
      <w:r>
        <w:rPr>
          <w:b w:val="0"/>
          <w:i w:val="0"/>
        </w:rPr>
        <w:t>आदित्य मुस्कुराता हुआ अपनी जगह से उठा और धीरे से बोला,"वो पार्टी मैंने कैन्सल कर दी है बेटा।"</w:t>
      </w:r>
      <w:r>
        <w:rPr>
          <w:b w:val="0"/>
          <w:i w:val="0"/>
        </w:rPr>
        <w:t>शान भी हैरानी से आदित्य को देखता हुआ बोला,"डैड! पार्टी की सारी तैयारियां हो चुकी हैं। सब जगह invitations जा चुके हैं। मीडिया को भी पता चल चुका है।"</w:t>
      </w:r>
      <w:r>
        <w:rPr>
          <w:b w:val="0"/>
          <w:i w:val="0"/>
        </w:rPr>
        <w:t>आदित्य मुस्कुरा कर शान की तरफ देखकर बोला,"पार्टी तो कैंसल करनी ही पड़ेगी न बेटा! जब चीकू MD ही नहीं बन रहा तो पार्टी किस बात की दूं?"</w:t>
      </w:r>
      <w:r>
        <w:rPr>
          <w:b w:val="0"/>
          <w:i w:val="0"/>
        </w:rPr>
        <w:t>शुभित बेचैन होता हुआ बोला,"डैड! आप मेरे साथ ऐसा मज़ाक मत कीजिए।"</w:t>
      </w:r>
      <w:r>
        <w:rPr>
          <w:b w:val="0"/>
          <w:i w:val="0"/>
        </w:rPr>
        <w:t>आदित्य एकदम गंभीर टोन में कड़क होकर बोला,"मैं मज़ाक नहीं कर रहा हूँ चीकू। अब MD तुम नहीं, शान बनेगा। Shaan Mittal- The Managing Director of Mittal Industries."</w:t>
      </w:r>
      <w:r>
        <w:rPr>
          <w:b w:val="0"/>
          <w:i w:val="0"/>
        </w:rPr>
        <w:t>ये सुनकर शान बुरी तरह से shocked होकर आदित्य को देखता रह गया। वहीं सामने बैठा शुभित बुरी तरह चिढ़ गया और शान को नफरत से घूरते हुए वो  बोला,मेरा क्या-क्या छीनोगे शान?"</w:t>
      </w:r>
      <w:r>
        <w:t xml:space="preserve"> </w:t>
      </w:r>
      <w:r>
        <w:rPr>
          <w:b w:val="0"/>
          <w:i w:val="0"/>
        </w:rPr>
        <w:t>क्या छीना शान ने शुभित का? क्या शुभित का MD बनने का बरसों पुराना सपना अधूरा रह जाएगा? क्या शान बनेगा मित्तल इंडस्ट्रीज़ का MD? क्या आरोही अब कभी रुद्र से नहीं मिलेगी? क्या रुद्र जाएगा आरोही को मनाने? जानने के लिए सुनते रहिए fated to be yours सिर्फ पॉकेट एफ़एम पर।</w:t>
      </w:r>
    </w:p>
    <w:p>
      <w:r>
        <w:br w:type="page"/>
      </w:r>
    </w:p>
    <w:p>
      <w:pPr>
        <w:pStyle w:val="Heading1"/>
      </w:pPr>
      <w:r>
        <w:t>Ep 26 - Ishu Se Shadi Ka Promise</w:t>
      </w:r>
    </w:p>
    <w:p>
      <w:r>
        <w:rPr>
          <w:b w:val="0"/>
          <w:i w:val="0"/>
        </w:rPr>
        <w:t>ईशू से शादी का प्रॉमिस</w:t>
      </w:r>
      <w:r>
        <w:t xml:space="preserve"> </w:t>
      </w:r>
      <w:r>
        <w:rPr>
          <w:b w:val="0"/>
          <w:i w:val="0"/>
        </w:rPr>
        <w:t>आदित्य एकदम गंभीर टोन में कड़क होकर बोला,"मैं मज़ाक नहीं कर रहा हूँ चीकू। अब MD तुम नहीं, शान बनेगा। Shaan Mittal- The Managing Director of Mittal Industries."</w:t>
      </w:r>
      <w:r>
        <w:t xml:space="preserve"> </w:t>
      </w:r>
      <w:r>
        <w:rPr>
          <w:b w:val="0"/>
          <w:i w:val="0"/>
        </w:rPr>
        <w:t>ये सुनकर शान बुरी तरह से shocked होकर आदित्य को देखता रह गया। वहीं सामने बैठा शुभित बुरी तरह चिढ़ गया और शान को नफरत से घूरते हुए वो  बोला,मेरा क्या-क्या छीनोगे शान?"</w:t>
      </w:r>
      <w:r>
        <w:rPr>
          <w:b w:val="0"/>
          <w:i w:val="0"/>
        </w:rPr>
        <w:t>शुभित शान को घूरते हुए गुस्से में वहाँ से भुनभुनाता हुआ निकल गया और शान बेहद हैरानी में अपने डैड को देखता रह गया। शान को इस तरह से हैरान देखकर आदित्य धीरे से शान के पास आया और वहाँ से जाते हुए उसके कंधे को थपथपा कर धीरे से बोला,"जाकर सो जाओ बेटा।"</w:t>
      </w:r>
      <w:r>
        <w:rPr>
          <w:b w:val="0"/>
          <w:i w:val="0"/>
        </w:rPr>
        <w:t>शान ने आदित्य का हाथ पकड़ कर उसे रोका और धीरे से कहा,"डैड! ये सब क्या है?"</w:t>
      </w:r>
      <w:r>
        <w:rPr>
          <w:b w:val="0"/>
          <w:i w:val="0"/>
        </w:rPr>
        <w:t>आदित्य ने शान से कहा,"जो भी है सच है बेटा। मैं चीकू को इस तरह मनमानी नहीं करने दूंगा। और अगर वो अपनी मर्ज़ी से जीना चाहता है तो मैं भी अपनी मर्ज़ी का मालिक हूँ। मैं जिसे चाहे MD की कुर्सी सौंप सकता हूँ। तुम भी तो मेरे बेटे हो। खैर! तुम फिलहाल ज़्यादा सवाल मत करो। अपने डैड पर भरोसा रखो। जाओ, जाकर सो जाओ।"</w:t>
      </w:r>
      <w:r>
        <w:rPr>
          <w:b w:val="0"/>
          <w:i w:val="0"/>
        </w:rPr>
        <w:t>इतना कहकर आदित्य वहाँ से चला गया और शान वहाँ खड़ा-खड़ा सोचता रह गया।</w:t>
      </w:r>
      <w:r>
        <w:t xml:space="preserve"> </w:t>
      </w:r>
      <w:r>
        <w:rPr>
          <w:b w:val="0"/>
          <w:i w:val="0"/>
        </w:rPr>
        <w:t>उधर आरोही हॉस्टल के रूम में बैठे-बैठे रुद्र की सभी बातें याद करके दुखी हो रही थी। भारी मन से आरोही ने अपने आप से कहा,"मुझे लगा था कि आप बाकि सब जैसे नहीं होंगे रुद्रांश। मैंने आपको सबसे अलग समझा था। लेकिन मैं गलत थी। आपकी नज़र में मैं बस समय बिताने का एक ज़रिया ही थी शायद। हमेशा आप ऐसा क्यों करते हैं कि एक पल में अपना बना लेते हैं और अगले ही पल बिल्कुल पराया कर देते हैं।"</w:t>
      </w:r>
      <w:r>
        <w:rPr>
          <w:b w:val="0"/>
          <w:i w:val="0"/>
        </w:rPr>
        <w:t>ये सोचते-सोचते आरोही दुखी होकर बेड पर लेट गई और उसकी आँख लग गई।</w:t>
      </w:r>
      <w:r>
        <w:t xml:space="preserve"> </w:t>
      </w:r>
      <w:r>
        <w:rPr>
          <w:b w:val="0"/>
          <w:i w:val="0"/>
        </w:rPr>
        <w:t>इधर रुद्र रात को जब अपने कमरे में पहुंचा तो उसे आरोही की याद आई और उसके साथ  हुई बहस भी याद आई। रुद्र ने अपने फोन को चेक किया तो उस पर ना तो आरोही का कोई कॉल था और ना ही मैसेज। रुद्र ने कुछ सोचते हुए पहले तो फोन बेड पर फेंक दिया, फिर अगले ही पल उसने फोन उठाकर  आरोही का नंबर लगाया। आरोही तब तक सो चुकी थी और फोन silent मोड पर होने की वजह से उसे रुद्र के कॉल का पता नहीं चल पाया। जब 5 calls के बाद भी आरोही ने फोन नहीं उठाया, तब रुद्र को भी आरोही पर गुस्सा आ गया। उसने फोन एक साइड में रखते हुए सोचा,"मेरा कॉल नहीं रिसीव किया ना उसने। अब दोबारा call करूंगा भी नहीं। समझती क्या है वो खुद को। Selfish कहीं की। जब ज़रूरत होती है तो रुद्रांश याद आता है। और जब काम निकल गया तो मतलब खत्म।"</w:t>
      </w:r>
      <w:r>
        <w:rPr>
          <w:b w:val="0"/>
          <w:i w:val="0"/>
        </w:rPr>
        <w:t>रुद्र गुस्से में बड़बड़ा रहा था कि इतने में ही शक्ति का कॉल आ गया। रुद्र ने शक्ति का कॉल देखा और फिर लंबी सांस छोड़ते हुए फोन रिसीव करके कहा,"हाँ बोलो शक्ति!"</w:t>
      </w:r>
      <w:r>
        <w:rPr>
          <w:b w:val="0"/>
          <w:i w:val="0"/>
        </w:rPr>
        <w:t>शक्ति बहुत प्यार से बोली,"उफ्फ़! हमेशा ही ऐसी rude टोन में क्यों बात करते हो तुम?</w:t>
      </w:r>
    </w:p>
    <w:p>
      <w:r>
        <w:rPr>
          <w:b w:val="0"/>
          <w:i w:val="0"/>
        </w:rPr>
        <w:t>रुद्र ने अपने गुस्से को कंट्रोल करके दिमाग को ठंडा किया और फिर थोड़ा आराम से बनावटी आवाज़ में बोला,"हाँ शक्ति! बोलो क्या बात थी? अब तो ठीक टोन में बात कर रहा हूँ ना?"</w:t>
      </w:r>
      <w:r>
        <w:t xml:space="preserve"> </w:t>
      </w:r>
      <w:r>
        <w:rPr>
          <w:b w:val="0"/>
          <w:i w:val="0"/>
        </w:rPr>
        <w:t>शक्ति ज़ोर से हँसते हुए बोली,"Oh God! तुम rude ही ठीक लगते हो। प्यार से बोलने की ऐक्टिंग भी ठीक से नहीं कर पाते हो तुम तो।"</w:t>
      </w:r>
      <w:r>
        <w:t xml:space="preserve"> </w:t>
      </w:r>
      <w:r>
        <w:rPr>
          <w:b w:val="0"/>
          <w:i w:val="0"/>
        </w:rPr>
        <w:t>रुद्र ने मुहँ बनाते हुए पूछा,"अरे यार। किसी भी तरह खुश नहीं होती तुम। अच्छा बताओ, इस टाइम कॉल क्यों किया?"</w:t>
      </w:r>
      <w:r>
        <w:t xml:space="preserve"> </w:t>
      </w:r>
      <w:r>
        <w:rPr>
          <w:b w:val="0"/>
          <w:i w:val="0"/>
        </w:rPr>
        <w:t>शक्ति ने नाराज़गी जताते हुए कहा,"बहुत बड़े सुपरस्टार हो क्या तुम, जो तुमसे बात करने से पहले appointment लेना पड़ेगा? पूरा दिन तो तुम गायब रहते हो। practice के लिए भी नहीं आते। अगर तुमसे बात करनी हो तो कब करूँ?"</w:t>
      </w:r>
      <w:r>
        <w:t xml:space="preserve"> </w:t>
      </w:r>
      <w:r>
        <w:rPr>
          <w:b w:val="0"/>
          <w:i w:val="0"/>
        </w:rPr>
        <w:t>शक्ति की बात सुनकर रुद्र थोड़ा शांत होकर बोला,"ऐसी बात नहीं है यार। मैं जानता हूँ कि मेरी वजह से तुम सब को बहुत परेशानी हो रही है। प्रैक्टिस में जितना टाइम देना चाहिए उतना टाइम मैं नहीं दे पा रहा हूँ। लेकिन ट्रस्ट मी, मैं सब ठीक कर दूंगा।"</w:t>
      </w:r>
      <w:r>
        <w:t xml:space="preserve"> </w:t>
      </w:r>
      <w:r>
        <w:rPr>
          <w:b w:val="0"/>
          <w:i w:val="0"/>
        </w:rPr>
        <w:t>शक्ति बहुत प्यार से बोली,"अच्छा अब इतना परेशान मत हो। मैं बस ऐसे ही कह रही थी। मैं जानती हूँ कि तुम बहुत स्ट्रेस में हो रुद्र। कोई और तुम्हें समझे या ना समझे। लेकिन मैं तुम्हें बहुत अच्छी तरह समझती हूँ। तुम कोई टेंशन मत लो। सब ठीक होगा। बस याद रखना कि मैं हमेशा तुम्हारे साथ हूँ। पूरी दुनिया भी तुम्हारे खिलाफ खड़ी होगी ना, तब भी शक्ति तुम्हारे साथ ही होगी।"</w:t>
      </w:r>
      <w:r>
        <w:t xml:space="preserve"> </w:t>
      </w:r>
      <w:r>
        <w:rPr>
          <w:b w:val="0"/>
          <w:i w:val="0"/>
        </w:rPr>
        <w:t>शक्ति की बातें सुनकर रुद्र ने कुछ सोचकर शक्ति से पूछा,"क्या तुम्हें लगता है कि मैं किसी का फायदा उठा सकता हूँ?"</w:t>
      </w:r>
      <w:r>
        <w:t xml:space="preserve"> </w:t>
      </w:r>
      <w:r>
        <w:rPr>
          <w:b w:val="0"/>
          <w:i w:val="0"/>
        </w:rPr>
        <w:t>शक्ति ज़ोर से shocked होकर बोली,"What Nonsense! ये तुमसे किसने कहा?"</w:t>
      </w:r>
      <w:r>
        <w:t xml:space="preserve"> </w:t>
      </w:r>
      <w:r>
        <w:rPr>
          <w:b w:val="0"/>
          <w:i w:val="0"/>
        </w:rPr>
        <w:t>रुद्र ने बेड पर लेटते हुए कहा,"खैर छोड़ो। कल प्रैक्टिस पर मिलते हैं।"</w:t>
      </w:r>
      <w:r>
        <w:t xml:space="preserve"> </w:t>
      </w:r>
      <w:r>
        <w:rPr>
          <w:b w:val="0"/>
          <w:i w:val="0"/>
        </w:rPr>
        <w:t>शक्ति ने पूछा,"तुम कल पक्का आओगे ना?"</w:t>
      </w:r>
      <w:r>
        <w:t xml:space="preserve"> </w:t>
      </w:r>
      <w:r>
        <w:rPr>
          <w:b w:val="0"/>
          <w:i w:val="0"/>
        </w:rPr>
        <w:t>अचानक रुद्र को कुछ याद आया और वो झटके से बेड से उठकर बैठ गया। रुद्र झट से बोला,"अरे हाँ मैं भूल गया। कल शायद मॉम ने अपनी फ्रेंड्स को फ्लैट पर बुलाया है। उनकी टी पार्टी होगी वहाँ। एक काम करते हैं, कल कहीं और मिलकर प्रैक्टिस करते हैं।"</w:t>
      </w:r>
      <w:r>
        <w:t xml:space="preserve"> </w:t>
      </w:r>
      <w:r>
        <w:rPr>
          <w:b w:val="0"/>
          <w:i w:val="0"/>
        </w:rPr>
        <w:t>शक्ति ने पूछा,"कहाँ?"</w:t>
      </w:r>
      <w:r>
        <w:t xml:space="preserve"> </w:t>
      </w:r>
      <w:r>
        <w:rPr>
          <w:b w:val="0"/>
          <w:i w:val="0"/>
        </w:rPr>
        <w:t>रुद्र ने कहा,"वो मैं तुम्हें कल मैसेज या कॉल करके बता दूंगा। तुम सबको कॉल करके बोल दो कि कल फ्लैट पर ना जाएं।"</w:t>
      </w:r>
      <w:r>
        <w:t xml:space="preserve"> </w:t>
      </w:r>
      <w:r>
        <w:rPr>
          <w:b w:val="0"/>
          <w:i w:val="0"/>
        </w:rPr>
        <w:t>शक्ति ने धीरे से रुद्र से कहा,"रुद्र! सच बताओ। तुम ठीक तो हो ना?"</w:t>
      </w:r>
      <w:r>
        <w:t xml:space="preserve"> </w:t>
      </w:r>
      <w:r>
        <w:rPr>
          <w:b w:val="0"/>
          <w:i w:val="0"/>
        </w:rPr>
        <w:t>रुद्र ने मुंह बनाते हुए कहा,"हाँ हाँ। मुझे क्या हुआ है?"</w:t>
      </w:r>
      <w:r>
        <w:t xml:space="preserve"> </w:t>
      </w:r>
      <w:r>
        <w:rPr>
          <w:b w:val="0"/>
          <w:i w:val="0"/>
        </w:rPr>
        <w:t>शक्ति ने कहा,"पता नहीं। कुछ दिनों से बहुत strange behave कर रहे हो। कभी अचानक गुस्सा करने लगते हो। कभी परेशान हो जाते हो तो कभी प्यार से बात करते हो। सच बताओ। कोई टेंशन है क्या?"</w:t>
      </w:r>
      <w:r>
        <w:t xml:space="preserve"> </w:t>
      </w:r>
      <w:r>
        <w:rPr>
          <w:b w:val="0"/>
          <w:i w:val="0"/>
        </w:rPr>
        <w:t>रुद्र ने खुद को शांत करते हुए प्यार से कहा,"नहीं नहीं। कोई टेंशन नहीं है। I am absolutely fine Shakti. शायद थक गया हूँ। सो जाऊंगा तो ठीक हो जाऊंगा।"</w:t>
      </w:r>
      <w:r>
        <w:t xml:space="preserve"> </w:t>
      </w:r>
      <w:r>
        <w:rPr>
          <w:b w:val="0"/>
          <w:i w:val="0"/>
        </w:rPr>
        <w:t>शक्ति ने चिढ़ते हुए कहा,"मेरे कॉल करते ही तुम्हें नींद क्यों आ जाती है?"</w:t>
      </w:r>
      <w:r>
        <w:t xml:space="preserve"> </w:t>
      </w:r>
      <w:r>
        <w:rPr>
          <w:b w:val="0"/>
          <w:i w:val="0"/>
        </w:rPr>
        <w:t>रुद्र ने बचते हुए कहा,"फिर तुम कहोगी कि strange behave कर रहा हूँ। अरे बाबा थक गया हूँ और नींद आ रही है। अब कल मिलते हैं।"</w:t>
      </w:r>
      <w:r>
        <w:t xml:space="preserve"> </w:t>
      </w:r>
      <w:r>
        <w:rPr>
          <w:b w:val="0"/>
          <w:i w:val="0"/>
        </w:rPr>
        <w:t>शक्ति ने प्यार से कहा,"रुद्र। हमेशा याद रखना। दुनिया में अगर कोई तुम्हें सबसे ज़्यादा प्यार करता है तो वो सिर्फ शक्ति है।"</w:t>
      </w:r>
      <w:r>
        <w:t xml:space="preserve"> </w:t>
      </w:r>
      <w:r>
        <w:rPr>
          <w:b w:val="0"/>
          <w:i w:val="0"/>
        </w:rPr>
        <w:t>इतना कहते ही शक्ति ने कॉल disconnect कर दिया। शक्ति की कही आखरी बात रुद्र के कानों में गूंज रही थी। रुद्र ने मन ही मन सोचा,"एक तरफ एक लड़की दावा कर रही है कि वो मुझे दुनिया में सबसे ज़्यादा प्यार करती है, दूसरी तरफ आरोही को मुझ पर भरोसा ही नहीं है। शक्ति के लिए मैंने कुछ भी नहीं किया तब भी वो मेरा साथ देने को तैयार है और मुझ पर न्योछावर होने को तैयार है। और आरोही के लिए सब कुछ करने को तैयार हूँ तब भी वो मेरे पास आने से डरती है। कमाल की बात है।"</w:t>
      </w:r>
      <w:r>
        <w:t xml:space="preserve"> </w:t>
      </w:r>
      <w:r>
        <w:rPr>
          <w:b w:val="0"/>
          <w:i w:val="0"/>
        </w:rPr>
        <w:t>सोचते-सोचते रुद्र बेड पर लेट गया और लेटते ही सो गया।</w:t>
      </w:r>
      <w:r>
        <w:t xml:space="preserve"> </w:t>
      </w:r>
      <w:r>
        <w:rPr>
          <w:b w:val="0"/>
          <w:i w:val="0"/>
        </w:rPr>
        <w:t>अगले दिन सुबह-सुबह रुद्र की नींद खुली तो जल्दी से तैयार होकर वो फ्लैट पर पहुँच गया और वहाँ जाकर उसने चारों तरफ आरोही को ढूंढा। सब तरफ ढूँढने पर भी रुद्र को आरोही कहीं नहीं मिली। रुद्र ने गुस्से में आरोही को कॉल लगाया।</w:t>
      </w:r>
      <w:r>
        <w:t xml:space="preserve"> </w:t>
      </w:r>
      <w:r>
        <w:rPr>
          <w:b w:val="0"/>
          <w:i w:val="0"/>
        </w:rPr>
        <w:t>उधर आरोही कॉलेज जाने की तैयारी कर रही थी कि उसके फोन पर रुद्र का कॉल आया। आरोही ने पहले भी रुद्र की missed calls देखी थीं, तो कुछ सोचकर उसने धीरे से रुद्र का कॉल रिसीव करते हुए कहा,"हैलो!"</w:t>
      </w:r>
      <w:r>
        <w:t xml:space="preserve"> </w:t>
      </w:r>
      <w:r>
        <w:rPr>
          <w:b w:val="0"/>
          <w:i w:val="0"/>
        </w:rPr>
        <w:t>रुद्र ने गुस्से में  कहा,"कहाँ हो तुम?"</w:t>
      </w:r>
      <w:r>
        <w:t xml:space="preserve"> </w:t>
      </w:r>
      <w:r>
        <w:rPr>
          <w:b w:val="0"/>
          <w:i w:val="0"/>
        </w:rPr>
        <w:t>आरोही ने धीरे से कहा,"हॉस्टल में।"</w:t>
      </w:r>
      <w:r>
        <w:t xml:space="preserve"> </w:t>
      </w:r>
      <w:r>
        <w:rPr>
          <w:b w:val="0"/>
          <w:i w:val="0"/>
        </w:rPr>
        <w:t>ये सुनकर रुद्र को और भी ज़्यादा गुस्सा आ गया। वो चिल्लाते हुए बोला,"ओह! बहुत अच्छा। जब हॉस्टल में जाना ही था, तो मुझे कॉल करके आधी रात को क्यों बुलाया था? क्यों कहा था मुझसे कि तुम्हारे पास रहने की जगह नहीं है? पागल समझा है क्या मुझे?"</w:t>
      </w:r>
      <w:r>
        <w:t xml:space="preserve"> </w:t>
      </w:r>
      <w:r>
        <w:rPr>
          <w:b w:val="0"/>
          <w:i w:val="0"/>
        </w:rPr>
        <w:t>आरोही ने घबराते हुए कहा,"मैंने आपको मजबूरी में बुलाया था रुद्रांश। आपने मुझे एक दिन के लिए रहने की जगह दी, उसके लिए आपका बहुत Thanks. लेकिन अब सलोनी ने मेरे रहने का इंतज़ाम करवा दिया था तो मैं यहाँ आ गई। वैसे भी मैंने देखा कि मेरे वहाँ जाने से आप लोगों की प्रैक्टिस भी डिस्टर्ब हो रही थी। मैं इतनी सेल्फिश तो नहीं हो सकती ना कि आपको परेशान करूँ।"</w:t>
      </w:r>
      <w:r>
        <w:t xml:space="preserve"> </w:t>
      </w:r>
      <w:r>
        <w:rPr>
          <w:b w:val="0"/>
          <w:i w:val="0"/>
        </w:rPr>
        <w:t>रुद्र ने चिढ़ते हुए कहा,"अपने पास रखो अपना दो कौड़ी का thanks। मुझे नहीं चाहिए। और प्रैक्टिस की फिक्र करने की तुम्हें ज़रूरत नहीं है। तुमने मुझे बेवकूफ समझ रखा है शायद। जिसे तुम्हारे नखरे उठाने के अलावा कोई और काम नहीं है। और तुम कह रही हो कि तुम सेल्फिश नहीं हो सकती, लेकिन तुम हो सेल्फिश। जब ज़रूरत पड़ती है तब रुद्रांश राणा याद आता है, ज़रूरत पूरी हो जाने पर लात भी मार देती हो। लेकिन अब याद रखना, रुद्रांश राणा तुम्हारे पास कभी नहीं आएगा। अब तो तुम ज़रूरत पड़ने पर भी कॉल करोगी, तब भी मैं नहीं आऊँगा।"</w:t>
      </w:r>
      <w:r>
        <w:t xml:space="preserve"> </w:t>
      </w:r>
      <w:r>
        <w:rPr>
          <w:b w:val="0"/>
          <w:i w:val="0"/>
        </w:rPr>
        <w:t>कहकर रुद्र ने गुस्से में कॉल disconnect कर दिया और ज़ोर से एक मुक्का दीवार पर दे मारा। चिढ़ते हुए रुद्र ने मन ही मन कहा,"ये पहली लड़की है जो मुझे इतना परेशान कर रही है और जिसके लिए मैं परेशान हो रहा हूँ। पता नहीं क्या है ऐसा इसमें कि मैं इस पर से अपना ध्यान ही नहीं हटा पा रहा हूँ।"</w:t>
      </w:r>
      <w:r>
        <w:t xml:space="preserve"> </w:t>
      </w:r>
      <w:r>
        <w:rPr>
          <w:b w:val="0"/>
          <w:i w:val="0"/>
        </w:rPr>
        <w:t>कुछ देर गुस्से में इधर-उधर टहलने के बाद रुद्र ने शक्ति को कॉल किया और कहा,"शक्ति! मैं फ्लैट पर सबका इंतज़ार कर रहा हूँ। तुम सब लोग आ जाओ।"</w:t>
      </w:r>
      <w:r>
        <w:t xml:space="preserve"> </w:t>
      </w:r>
      <w:r>
        <w:rPr>
          <w:b w:val="0"/>
          <w:i w:val="0"/>
        </w:rPr>
        <w:t>उधर रुद्र का फोन कट जाने पर आरोही मन ही मन परेशान होती हुई बोली,"हे कान्हा जी। समझ नहीं आ रहा कि मैं सही हूँ या गलत। कभी लगता है कि वो मुझे धोखा नहीं देंगे, फिर दूसरे ही पल लगता है कि उनके लिए मैं सिर्फ कुछ दिनों के लिए मनोरंजन का साधन हूँ। लेकिन वो मुझे सेल्फिश समझते हैं ये मेरे लिए बहुत शर्म की बात है। प्लीज़ मुझे दिशा दिखाइए कान्हा जी और बताइए कि मैं क्या करूँ।"</w:t>
      </w:r>
      <w:r>
        <w:t xml:space="preserve"> </w:t>
      </w:r>
      <w:r>
        <w:rPr>
          <w:b w:val="0"/>
          <w:i w:val="0"/>
        </w:rPr>
        <w:t>इधर मित्तल विला में आदित्य अपने गार्डन में खिले फूलों को निहार रहा था कि पीछे से शुभित आकर बोला,"गुड मॉर्निंग डैड!"</w:t>
      </w:r>
      <w:r>
        <w:t xml:space="preserve"> </w:t>
      </w:r>
      <w:r>
        <w:rPr>
          <w:b w:val="0"/>
          <w:i w:val="0"/>
        </w:rPr>
        <w:t>आदित्य ने शुभित की तरफ देखकर कहा,"very good morning बेटा! आज बहुत जल्दी उठ गए। क्या हुआ? सब ठीक तो है ना?"</w:t>
      </w:r>
      <w:r>
        <w:t xml:space="preserve"> </w:t>
      </w:r>
      <w:r>
        <w:rPr>
          <w:b w:val="0"/>
          <w:i w:val="0"/>
        </w:rPr>
        <w:t>शुभित ने परेशान होते हुए कहा,"उठता तो तब डैड जब मैं सो पाता। मैं पूरी रात नहीं सोया।"</w:t>
      </w:r>
      <w:r>
        <w:t xml:space="preserve"> </w:t>
      </w:r>
      <w:r>
        <w:rPr>
          <w:b w:val="0"/>
          <w:i w:val="0"/>
        </w:rPr>
        <w:t>आदित्य ने शुभित के माथे पर हाथ लगाकर पूछा,"क्यों नहीं सोये बेटा? तबियत तो ठीक है ना तुम्हारी?"</w:t>
      </w:r>
      <w:r>
        <w:t xml:space="preserve"> </w:t>
      </w:r>
      <w:r>
        <w:rPr>
          <w:b w:val="0"/>
          <w:i w:val="0"/>
        </w:rPr>
        <w:t>शुभित ने आदित्य का हाथ अपने माथे पर से हटाते हुए धीरे से कहा,"मेरी तबीयत ठीक है डैड। आप अच्छी तरह जानते हैं मेरी बेचैनी की वजह।"</w:t>
      </w:r>
      <w:r>
        <w:t xml:space="preserve"> </w:t>
      </w:r>
      <w:r>
        <w:rPr>
          <w:b w:val="0"/>
          <w:i w:val="0"/>
        </w:rPr>
        <w:t>आदित्य ने मुस्कुरा कर कहा,"आओ! बैठ कर बातें करते हैं।"</w:t>
      </w:r>
      <w:r>
        <w:t xml:space="preserve"> </w:t>
      </w:r>
      <w:r>
        <w:rPr>
          <w:b w:val="0"/>
          <w:i w:val="0"/>
        </w:rPr>
        <w:t>कहकर आदित्य चलकर गार्डन में मौजूद चेयर पर बैठ गया और सामने वाली चेयर की तरफ इशारा करते हुए शुभित से बोला,"यहाँ बैठो चीकू। और बताओ कि बात क्या है?"</w:t>
      </w:r>
      <w:r>
        <w:t xml:space="preserve"> </w:t>
      </w:r>
      <w:r>
        <w:rPr>
          <w:b w:val="0"/>
          <w:i w:val="0"/>
        </w:rPr>
        <w:t>शुभित परेशान होकर आदित्य के सामने बैठ गया और चिढ़ते हुए बोला,"आप मेरे साथ ऐसा क्यों कर रहे हैं डैड?"</w:t>
      </w:r>
      <w:r>
        <w:t xml:space="preserve"> </w:t>
      </w:r>
      <w:r>
        <w:rPr>
          <w:b w:val="0"/>
          <w:i w:val="0"/>
        </w:rPr>
        <w:t>आदित्य ने मुस्कुरा कर वहाँ मौजूद servant को आवाज़ लगाकर कहा,"दीपक! मेरे लिए इलाईची वाली चाय और चीकू बाबा के लिए एक ब्लैक कॉफी।"</w:t>
      </w:r>
      <w:r>
        <w:t xml:space="preserve"> </w:t>
      </w:r>
      <w:r>
        <w:rPr>
          <w:b w:val="0"/>
          <w:i w:val="0"/>
        </w:rPr>
        <w:t>शुभित की बेचैनी और ज़्यादा बढ़ गई और वो बेचैन होकर बोला,"मुझे कुछ नहीं चाहिए डैड। आप सिर्फ मेरे सवाल का जवाब दीजिए। आप मेरे साथ ऐसा क्यों कर रहे है?"</w:t>
      </w:r>
      <w:r>
        <w:t xml:space="preserve"> </w:t>
      </w:r>
      <w:r>
        <w:rPr>
          <w:b w:val="0"/>
          <w:i w:val="0"/>
        </w:rPr>
        <w:t>आदित्य ने शुभित की तरफ ध्यान से देखा और धीरे से कहा,"क्योंकि तुम भी गलत कर रहे हो चीकू।"</w:t>
      </w:r>
      <w:r>
        <w:t xml:space="preserve"> </w:t>
      </w:r>
      <w:r>
        <w:rPr>
          <w:b w:val="0"/>
          <w:i w:val="0"/>
        </w:rPr>
        <w:t>शुभित ने हैरानी में आदित्य से कहा,"मैंने क्या गलत किया डैड? जैसा आप चाहते थे सब कुछ वैसा ही तो हो रहा है। मैंने आपकी हर बात रखी और हर इच्छा पूरी की। आप ही चाहते थे ना कि मैं ऑस्ट्रेलिया जाकर पढ़ाई करूँ और अपना बिज़नेस भी वहाँ सेट करूँ। मैंने वही किया। जाने से पहले आप ही ने मुझसे promise किया था कि जब मैं वापिस आऊँगा तब आप मुझे Mittal Industries का MD बनाएंगे। मैंने अपने सब promise निभाए, लेकिन आप अपना promise भूल गए डैड।"</w:t>
      </w:r>
      <w:r>
        <w:t xml:space="preserve"> </w:t>
      </w:r>
      <w:r>
        <w:rPr>
          <w:b w:val="0"/>
          <w:i w:val="0"/>
        </w:rPr>
        <w:t>इतने में ही servant चाय और कॉफी लेकर वहाँ आ गया। आदित्य ने शुभित को कॉफी का कप पकड़ाते हुए कहा,"मुझे सब याद है बेटा, लेकिन शायद तुम कुछ भूल रहे हो।"</w:t>
      </w:r>
      <w:r>
        <w:t xml:space="preserve"> </w:t>
      </w:r>
      <w:r>
        <w:rPr>
          <w:b w:val="0"/>
          <w:i w:val="0"/>
        </w:rPr>
        <w:t>शुभित ने कुछ सोचते हुए कहा,"मैं आपकी बात समझा नहीं डैड।"</w:t>
      </w:r>
      <w:r>
        <w:t xml:space="preserve"> </w:t>
      </w:r>
      <w:r>
        <w:rPr>
          <w:b w:val="0"/>
          <w:i w:val="0"/>
        </w:rPr>
        <w:t>आदित्य ने शुभित को घूरते हुए कहा,"तुम जिस दिन अपना दिया promise पूरा करोगे, उस दिन मैं भी तुम्हें MD बनाने का अपना promise पूरा कर दूंगा।"</w:t>
      </w:r>
      <w:r>
        <w:t xml:space="preserve"> </w:t>
      </w:r>
      <w:r>
        <w:rPr>
          <w:b w:val="0"/>
          <w:i w:val="0"/>
        </w:rPr>
        <w:t>शुभित ने हैरान होते हुए आदित्य से कहा,"मैंने आपसे कौनसा promise किया था डैड?"</w:t>
      </w:r>
      <w:r>
        <w:t xml:space="preserve"> </w:t>
      </w:r>
      <w:r>
        <w:rPr>
          <w:b w:val="0"/>
          <w:i w:val="0"/>
        </w:rPr>
        <w:t>आदित्य ने बेहद serious होकर कहा,"मुझसे नहीं। किसी और से।"</w:t>
      </w:r>
      <w:r>
        <w:t xml:space="preserve"> </w:t>
      </w:r>
      <w:r>
        <w:rPr>
          <w:b w:val="0"/>
          <w:i w:val="0"/>
        </w:rPr>
        <w:t>शुभित ने परेशान होते हुए पूछा,"किससे?"</w:t>
      </w:r>
      <w:r>
        <w:t xml:space="preserve"> </w:t>
      </w:r>
      <w:r>
        <w:rPr>
          <w:b w:val="0"/>
          <w:i w:val="0"/>
        </w:rPr>
        <w:t>आदित्य ने कहा,"ईशू से शादी का प्रॉमिस।"</w:t>
      </w:r>
      <w:r>
        <w:t xml:space="preserve"> </w:t>
      </w:r>
      <w:r>
        <w:rPr>
          <w:b w:val="0"/>
          <w:i w:val="0"/>
        </w:rPr>
        <w:t>क्या याद आएगा शुभित को ईशू को दिया हुआ promise? क्या होगा शुभित का फैसला? क्या रुद्र दोबारा आरोही से मिलेगा या अपनाएगा शक्ति के प्यार को? क्या आरोही करेगी रुद्र पर भरोसा? जानने के लिए सुनते रहिए Fated to be Yours सिर्फ pocket fm पर।</w:t>
      </w:r>
    </w:p>
    <w:p>
      <w:r>
        <w:br w:type="page"/>
      </w:r>
    </w:p>
    <w:p>
      <w:pPr>
        <w:pStyle w:val="Heading1"/>
      </w:pPr>
      <w:r>
        <w:t xml:space="preserve">Ep 27 - Stay Away From Him </w:t>
      </w:r>
    </w:p>
    <w:p>
      <w:r>
        <w:rPr>
          <w:b w:val="0"/>
          <w:i w:val="0"/>
        </w:rPr>
        <w:t>शुभित ने हैरान होते हुए आदित्य से कहा,"मैंने आपसे कौनसा promise किया था डैड?"</w:t>
      </w:r>
      <w:r>
        <w:t xml:space="preserve"> </w:t>
      </w:r>
      <w:r>
        <w:rPr>
          <w:b w:val="0"/>
          <w:i w:val="0"/>
        </w:rPr>
        <w:t>आदित्य ने बेहद serious होकर कहा,"मुझसे नहीं। किसी और से।"</w:t>
      </w:r>
      <w:r>
        <w:t xml:space="preserve"> </w:t>
      </w:r>
      <w:r>
        <w:rPr>
          <w:b w:val="0"/>
          <w:i w:val="0"/>
        </w:rPr>
        <w:t>शुभित ने परेशान होते हुए पूछा,"किससे?"</w:t>
      </w:r>
      <w:r>
        <w:t xml:space="preserve"> </w:t>
      </w:r>
      <w:r>
        <w:rPr>
          <w:b w:val="0"/>
          <w:i w:val="0"/>
        </w:rPr>
        <w:t>आदित्य ने कहा,"ईशू से शादी का प्रॉमिस।"</w:t>
      </w:r>
      <w:r>
        <w:t xml:space="preserve"> </w:t>
      </w:r>
      <w:r>
        <w:rPr>
          <w:b w:val="0"/>
          <w:i w:val="0"/>
        </w:rPr>
        <w:t>आदित्य की ये बात सुनते ही शुभित झेंपते हुए बोला,"मुझे इस बारे में कोई बात नहीं करनी डैड।"</w:t>
      </w:r>
      <w:r>
        <w:t xml:space="preserve"> </w:t>
      </w:r>
      <w:r>
        <w:rPr>
          <w:b w:val="0"/>
          <w:i w:val="0"/>
        </w:rPr>
        <w:t>आदित्य भी मुस्कुरा कर बोला,"कोई बात नहीं बेटा। मैं भी दोबारा इस बारे में कोई बात नहीं करूंगा। तुम आज़ाद हो। जो चाहो वो कर सकते हो। लेकिन तुम MD नहीं बनोगे।"</w:t>
      </w:r>
      <w:r>
        <w:t xml:space="preserve"> </w:t>
      </w:r>
      <w:r>
        <w:rPr>
          <w:b w:val="0"/>
          <w:i w:val="0"/>
        </w:rPr>
        <w:t>शुभित ने आदित्य से कहा,"डैड मेरा करियर दांव पर लगा है। आप जानते हैं ना कि मेरे लिए करियर कितना important है।"</w:t>
      </w:r>
      <w:r>
        <w:t xml:space="preserve"> </w:t>
      </w:r>
      <w:r>
        <w:rPr>
          <w:b w:val="0"/>
          <w:i w:val="0"/>
        </w:rPr>
        <w:t>आदित्य ने कड़क होकर कहा,"ईशू की ज़िंदगी दांव पर लगी है चीकू। तुम्हें अपना करियर दिख रहा है, उसकी ज़िंदगी नहीं? इतने सेल्फिश कब से हो गए तुम? जानते हो, तुम्हारी वजह से वो हॉस्पिटल में पहुँच गई। तुम्हारी बेरुखी वो सहन नहीं कर पाई। क्या कमी है उसमें?"</w:t>
      </w:r>
      <w:r>
        <w:t xml:space="preserve"> </w:t>
      </w:r>
      <w:r>
        <w:rPr>
          <w:b w:val="0"/>
          <w:i w:val="0"/>
        </w:rPr>
        <w:t>शुभित ने खड़े होकर चिढ़ते हुए कहा,"मैं उस गूंगी से शादी नहीं करूंगा डैड। आप मेरे साथ ये ज़बरदस्ती नहीं कर सकते।"</w:t>
      </w:r>
      <w:r>
        <w:t xml:space="preserve"> </w:t>
      </w:r>
      <w:r>
        <w:rPr>
          <w:b w:val="0"/>
          <w:i w:val="0"/>
        </w:rPr>
        <w:t>आदित्य को ये सुनकर बहुत गुस्सा आ गया। वो खड़े होकर गुस्से में बोला,"अपनी ज़ुबान को लगाम दो और सोच समझ कर बोलो चीकू। जिसे तुम गूंगी कह रहे हो, एक टाइम पर तुम्हें उसके अलावा कोई और दिखाई भी नहीं देता था। आज तुमने अपने शब्दों से मुझे और मेरी परवरिश को शर्मिंदा कर दिया। मुझे तुम पर नाज़ था, लेकिन आज शर्म आ रही है ये सोचकर कि तुम मेरे बेटे हो।"</w:t>
      </w:r>
      <w:r>
        <w:t xml:space="preserve"> </w:t>
      </w:r>
      <w:r>
        <w:rPr>
          <w:b w:val="0"/>
          <w:i w:val="0"/>
        </w:rPr>
        <w:t>इतना कहकर आदित्य गुस्से में वहाँ से चला गया और शुभित मुट्ठी बांधकर अपना गुस्सा पी कर रह गया। चिढ़ते हुए शुभित ने मन ही मन कहा,"promise सिर्फ मैंने ही नहीं, उसने भी किया था कि वो ज़िंदगी भर सिर्फ मेरी ही बनकर रहेगी। तो फिर क्यों वो मुझे धोखा देकर किसी और की बाहों में चली गई? और अगर वो अपना प्रॉमिस भूल सकती है तो मैं क्यों नहीं भूल सकता?"</w:t>
      </w:r>
      <w:r>
        <w:t xml:space="preserve"> </w:t>
      </w:r>
      <w:r>
        <w:rPr>
          <w:b w:val="0"/>
          <w:i w:val="0"/>
        </w:rPr>
        <w:t>सोचते हुए शुभित गुस्से में वहाँ से चला गया।</w:t>
      </w:r>
      <w:r>
        <w:t xml:space="preserve"> </w:t>
      </w:r>
      <w:r>
        <w:rPr>
          <w:b w:val="0"/>
          <w:i w:val="0"/>
        </w:rPr>
        <w:t>उधर बैंड के सभी लोग फ्लैट पर इकट्ठा हो गए। सक्षम ने चारों तरफ नज़रें दौड़ाई। जब उसे आरोही कहीं नज़र नहीं आई तो उसने इशारे में रुद्र से पूछा,"मेहमान चले गए क्या?"</w:t>
      </w:r>
      <w:r>
        <w:t xml:space="preserve"> </w:t>
      </w:r>
      <w:r>
        <w:rPr>
          <w:b w:val="0"/>
          <w:i w:val="0"/>
        </w:rPr>
        <w:t>रुद्र सक्षम का इशारा समझ कर बोला,"हम्म! उनको ये घर पसंद नहीं आया।"</w:t>
      </w:r>
      <w:r>
        <w:t xml:space="preserve"> </w:t>
      </w:r>
      <w:r>
        <w:rPr>
          <w:b w:val="0"/>
          <w:i w:val="0"/>
        </w:rPr>
        <w:t>शक्ति ने सक्षम और रुद्र को घूरते हुए कहा,"कौन से मेहमान आए थे यहाँ? किसको इस महल में रहना पसंद नहीं आया? कमाल है लोगों की choice  भी।"</w:t>
      </w:r>
      <w:r>
        <w:t xml:space="preserve"> </w:t>
      </w:r>
      <w:r>
        <w:rPr>
          <w:b w:val="0"/>
          <w:i w:val="0"/>
        </w:rPr>
        <w:t>रुद्र ने बात बदलते हुए कहा,"मैंने तुम्हें बताया था ना कि मॉम की फ्रेंड्स आने वाली थी। लेकिन उन्हें ये जगह पसंद नहीं आई। वो कहीं और अपनी पार्टी कर रही हैं।"</w:t>
      </w:r>
      <w:r>
        <w:t xml:space="preserve"> </w:t>
      </w:r>
      <w:r>
        <w:rPr>
          <w:b w:val="0"/>
          <w:i w:val="0"/>
        </w:rPr>
        <w:t>शक्ति ने कंधे उचकाते हुए कहा,"Strange!"</w:t>
      </w:r>
      <w:r>
        <w:t xml:space="preserve"> </w:t>
      </w:r>
      <w:r>
        <w:rPr>
          <w:b w:val="0"/>
          <w:i w:val="0"/>
        </w:rPr>
        <w:t>इतने में ही नित्या बोली,"रुद्र! कॉन्सर्ट अब आ ही गया समझो। अब तुम्हें प्रैक्टिस को serious लेना होगा। स्टेज पर do or die वाली situation होती है। या तो डूबेंगे या पार हो जाएंगे। इसके बीच का कुछ नहीं।"</w:t>
      </w:r>
      <w:r>
        <w:t xml:space="preserve"> </w:t>
      </w:r>
      <w:r>
        <w:rPr>
          <w:b w:val="0"/>
          <w:i w:val="0"/>
        </w:rPr>
        <w:t>रुद्र ने माइक हाथ में लेकर कहा,"Don't worry! डूबने नहीं दूंगा।"</w:t>
      </w:r>
      <w:r>
        <w:t xml:space="preserve"> </w:t>
      </w:r>
      <w:r>
        <w:rPr>
          <w:b w:val="0"/>
          <w:i w:val="0"/>
        </w:rPr>
        <w:t>इतने में ही बॉबी ने ड्रम पर बीट दी और सब ने प्रैक्टिस करनी शुरू कर दी।</w:t>
      </w:r>
      <w:r>
        <w:t xml:space="preserve"> </w:t>
      </w:r>
      <w:r>
        <w:rPr>
          <w:b w:val="0"/>
          <w:i w:val="0"/>
        </w:rPr>
        <w:t>इधर राणा हाउस में ईशा को हर दिन उदास और गुमसुम देखकर नैना ने सोनल से कहा,"दीदी! मेरा दिल ईशू को देख देखकर बेहद परेशान होता रहता है। पता नहीं कौन सा गम लेकर बैठ गई है अपने अंदर। दिन-रात घुट रही है।"</w:t>
      </w:r>
      <w:r>
        <w:t xml:space="preserve"> </w:t>
      </w:r>
      <w:r>
        <w:rPr>
          <w:b w:val="0"/>
          <w:i w:val="0"/>
        </w:rPr>
        <w:t>सोनल को शायद मालूम था कि ईशा की परेशानी की वजह क्या है, लेकिन फिर भी वो बात को बदलते हुए बोली,"नैना! ये तुम्हारा वहम है। ईशू अपनी पढ़ाई में बहुत ज़्यादा busy हो गई थी, इसलिए खाने-पीने पर ध्यान नहीं दिया। इसीलिए weakness आ गई। वो जल्दी ही ठीक हो जाएगी। तुम चिंता मत करो।"</w:t>
      </w:r>
      <w:r>
        <w:t xml:space="preserve"> </w:t>
      </w:r>
      <w:r>
        <w:rPr>
          <w:b w:val="0"/>
          <w:i w:val="0"/>
        </w:rPr>
        <w:t>नैना ने  परेशान होते हुए कहा,"नहीं दीदी! मैं उसकी माँ हूँ। हो ना हो ये शुभित की वजह से ही परेशान है। कुछ तो है जो इसे अंदर ही अंदर खाए जा रहा है। जब से शुभित आया है तभी से ये इस तरह परेशान है। मुझे तो वो कुछ बताने को तैयार नहीं है। आप बात करके देखिए, शायद आपको कुछ बताए।"</w:t>
      </w:r>
      <w:r>
        <w:t xml:space="preserve"> </w:t>
      </w:r>
      <w:r>
        <w:rPr>
          <w:b w:val="0"/>
          <w:i w:val="0"/>
        </w:rPr>
        <w:t>सोनल ने नैना के कंधे पर हाथ रखते हुआ कहा,"तुम परेशान मत हो नैना। मैं जाकर ईशू से बात करती हूँ।"</w:t>
      </w:r>
      <w:r>
        <w:t xml:space="preserve"> </w:t>
      </w:r>
      <w:r>
        <w:rPr>
          <w:b w:val="0"/>
          <w:i w:val="0"/>
        </w:rPr>
        <w:t>कहकर सोनल वहाँ से सीधा ईशा के कमरे में आई। उस समय ईशा अपनी बैल्कनी में शांत बैठी बाहर देख रही थी। सोनल जैसे ही ईशा के पास गई, ईशा ने उसे देखकर एक हल्की सी स्माइल दी। सोनल ने ईशा के सिर पर हाथ फेरते हुए कहा,"जानती हो ईशू। जब तुम पैदा हुई थी, तो मैंने तुम्हें गोद में लेकर नैना से एक वादा किया था।"</w:t>
      </w:r>
      <w:r>
        <w:t xml:space="preserve"> </w:t>
      </w:r>
      <w:r>
        <w:rPr>
          <w:b w:val="0"/>
          <w:i w:val="0"/>
        </w:rPr>
        <w:t>ईशा ने सोनल की तरफ देखा। फिर सोनल ने बात आगे बढ़ाते हुए कहा,"मैंने नैना से कहा था कि तुमने मेरे दोनों बच्चों को पाला और एक माँ की तरह उनकी देखभाल की। मैं वादा करती हूँ कि रुद्र और आद्या से पहले मैं ईशू की खुशियों के बारे में सोचूँगी।"</w:t>
      </w:r>
      <w:r>
        <w:t xml:space="preserve"> </w:t>
      </w:r>
      <w:r>
        <w:rPr>
          <w:b w:val="0"/>
          <w:i w:val="0"/>
        </w:rPr>
        <w:t>ये सुनकर ईशा की आँखें छलक आईं। सोनल भी ईशा को देखकर भावुक हो गई और उसके आँसू पोंछते हुए बोली,"मैं तुम्हें वो खुशी देने की पूरी कोशिश करूंगी, जिसे पाने का तुम्हारा पूरा हक है। मैं शुभित से बात करूंगी ईशू।"</w:t>
      </w:r>
      <w:r>
        <w:t xml:space="preserve"> </w:t>
      </w:r>
      <w:r>
        <w:rPr>
          <w:b w:val="0"/>
          <w:i w:val="0"/>
        </w:rPr>
        <w:t>ये सुनते ही ईशा हैरानी से सोनल की तरफ देखने लगी। सोनल ने ईशा के गाल पर हाथ फेरा और वहाँ से जाने लगी तो ईशा ने उसका हाथ पकड़ कर रोका और इशारे से कहा,"आप उससे कोई बात नहीं करना बड़ी माँ। आपको मेरी कसम।"</w:t>
      </w:r>
      <w:r>
        <w:t xml:space="preserve"> </w:t>
      </w:r>
      <w:r>
        <w:rPr>
          <w:b w:val="0"/>
          <w:i w:val="0"/>
        </w:rPr>
        <w:t>सोनल की आँखें भीग गईं, वो ईशा से बोली,"तुमने अपनी कसम से मुझे बांध दिया ईशू। लेकिन तुम देखना, जल्द ही शुभित खुद चलकर तुम्हारा हाथ मांगने हमारे पास आएगा। मुझे पूरा भरोसा है।"</w:t>
      </w:r>
      <w:r>
        <w:t xml:space="preserve"> </w:t>
      </w:r>
      <w:r>
        <w:rPr>
          <w:b w:val="0"/>
          <w:i w:val="0"/>
        </w:rPr>
        <w:t>ये सुनकर ईशा ने उदास होकर नज़र झुका ली। सोनल ने उसके सिर पर हाथ रखा और वहाँ से चली आई। सोनल के जाते ही ईशा ने मन में सोचा,"जिस इंसान ने मुझे एक नज़र उठाकर देखा तक नहीं, उससे मैं आपको अपने लिए भीख नहीं मांगने दूँगी बड़ी माँ। ये इंसान मेरा शुभित नहीं है, कोई और है। दुख बस इस बात का है कि मेरा शुभित पता नहीं कहाँ खो गया। शायद अब वो कभी वापिस नहीं आएगा।"</w:t>
      </w:r>
      <w:r>
        <w:t xml:space="preserve"> </w:t>
      </w:r>
      <w:r>
        <w:rPr>
          <w:b w:val="0"/>
          <w:i w:val="0"/>
        </w:rPr>
        <w:t>उधर सलोनी वापिस हॉस्टल पहुंची और लॉक खोल कर जैसे ही रूम के अंदर गई, आरोही दौड़ कर सलोनी के गले लग गई और बोली,"ओह सलोनी। तू क्या गई, मेरी ज़िंदगी बिखर ही गई थी।"</w:t>
      </w:r>
      <w:r>
        <w:t xml:space="preserve"> </w:t>
      </w:r>
      <w:r>
        <w:rPr>
          <w:b w:val="0"/>
          <w:i w:val="0"/>
        </w:rPr>
        <w:t>सलोनी आरोही को हग करते हुए बोली,"उसी बिखरी ज़िंदगी को ही तो समेटने आई हूँ यार। वैसे तू है बहुत बड़ी पागल।"</w:t>
      </w:r>
      <w:r>
        <w:t xml:space="preserve"> </w:t>
      </w:r>
      <w:r>
        <w:rPr>
          <w:b w:val="0"/>
          <w:i w:val="0"/>
        </w:rPr>
        <w:t>आरोही ने हैरानी से सलोनी को देखा तो सलोनी हँसते हुए बोली,"और क्या। पागल ही तो है। इतनी अच्छा मौका मिला था। जम कर रोमांस करती अपने पति के साथ। लेकिन तुझे तो कैदी बन के यहाँ हॉस्टल के रूम में बंद रहना था।"</w:t>
      </w:r>
      <w:r>
        <w:t xml:space="preserve"> </w:t>
      </w:r>
      <w:r>
        <w:rPr>
          <w:b w:val="0"/>
          <w:i w:val="0"/>
        </w:rPr>
        <w:t>आरोही ने मुंह लटका कर कहा,"वो बहुत अजीब हैं सलोनी। कभी इतना प्यार दिखाते हैं, तो कभी इतना भला-बुरा बोल देते हैं कि खुद पर ही शक होने लगता है। एक मिनट में दुनिया मेरे पैरों में लुटाने की बात करते हैं और अगले ही पल  मुझे धक्का देकर गिरा देते हैं। मैं उन्हें समझ ही नहीं पा रही हूँ।"</w:t>
      </w:r>
      <w:r>
        <w:t xml:space="preserve"> </w:t>
      </w:r>
      <w:r>
        <w:rPr>
          <w:b w:val="0"/>
          <w:i w:val="0"/>
        </w:rPr>
        <w:t>सलोनी ने मुस्कुरा कर पास में रखी चेयर पर बैठते हुए कहा,"समझ भी मत। टाइम के साथ सब पता लगता जाएगा। अभी तो बस ज़िंदगी जैसे ले जा रही है वैसे चलती जा। खैर, अब तो मैं आ गई हूँ तो तुझे ज़्यादा टेंशन लेने की ज़रूरत नहीं है। मैं झट से फ्रेश होकर आती हूँ, फिर कॉलेज चलेंगे। तू कल से जेल में बंद है, चल तुझे बाहर की दुनिया दिखा कर लाती हूँ। खुली हवा में सांस लेकर बताना कि कैसा लगता है।"</w:t>
      </w:r>
      <w:r>
        <w:t xml:space="preserve"> </w:t>
      </w:r>
      <w:r>
        <w:rPr>
          <w:b w:val="0"/>
          <w:i w:val="0"/>
        </w:rPr>
        <w:t>कहकर सलोनी खिलखिला कर हंसने लगी और उसकी हंसी देखकर आरोही भी हंस पड़ी।</w:t>
      </w:r>
      <w:r>
        <w:t xml:space="preserve"> </w:t>
      </w:r>
      <w:r>
        <w:rPr>
          <w:b w:val="0"/>
          <w:i w:val="0"/>
        </w:rPr>
        <w:t>इधर फ्लैट पर प्रैक्टिस करते-करते काफी देर हो गई तो बॉबी हाथ खड़े करके बोला,"एक ब्रेक ले लो guys! थकान हो गई।"</w:t>
      </w:r>
      <w:r>
        <w:t xml:space="preserve"> </w:t>
      </w:r>
      <w:r>
        <w:rPr>
          <w:b w:val="0"/>
          <w:i w:val="0"/>
        </w:rPr>
        <w:t>नित्या गिटार पकड़े-पकड़े बोली,"यार कोई कॉफी पिला दो। रुद्र आज तक तुम्हारे हाथ की कॉफी नहीं पी। आज हो जाए।"</w:t>
      </w:r>
      <w:r>
        <w:t xml:space="preserve"> </w:t>
      </w:r>
      <w:r>
        <w:rPr>
          <w:b w:val="0"/>
          <w:i w:val="0"/>
        </w:rPr>
        <w:t>रुद्र ने माइक साइड में रखकर कहा,"हाँ हाँ क्यों नहीं। I promise, मेरे हाथ की कॉफी पीकर तुम लाइफ में दोबारा कभी मुझसे कॉफी नहीं माँगोगी।"</w:t>
      </w:r>
      <w:r>
        <w:t xml:space="preserve"> </w:t>
      </w:r>
      <w:r>
        <w:rPr>
          <w:b w:val="0"/>
          <w:i w:val="0"/>
        </w:rPr>
        <w:t>नित्या हँसते हुए बोली,"Shut Up."</w:t>
      </w:r>
      <w:r>
        <w:t xml:space="preserve"> </w:t>
      </w:r>
      <w:r>
        <w:rPr>
          <w:b w:val="0"/>
          <w:i w:val="0"/>
        </w:rPr>
        <w:t>रुद्र ने भी स्माइल की और किचन की तरफ चला गया। शक्ति रुद्र और नित्या को इस तरह हँसते हुए बात करते देखकर चिढ़ गई। सक्षम और बॉबी बैल्कनी में चले गए तो मौका देखकर शक्ति ने नित्या से कहा,"तू कुछ ज़्यादा ही फ़्रेंडली नहीं हो रही रुद्र के साथ?"</w:t>
      </w:r>
      <w:r>
        <w:t xml:space="preserve"> </w:t>
      </w:r>
      <w:r>
        <w:rPr>
          <w:b w:val="0"/>
          <w:i w:val="0"/>
        </w:rPr>
        <w:t>नित्या ने गिटार साइड में रखते हुए हैरानी में शक्ति को देखकर कहा,"हे! Are you crazy? रुद्र मेरा भी फ्रेंड है। तू इतनी jealous क्यों हो रही है?"</w:t>
      </w:r>
      <w:r>
        <w:t xml:space="preserve"> </w:t>
      </w:r>
      <w:r>
        <w:rPr>
          <w:b w:val="0"/>
          <w:i w:val="0"/>
        </w:rPr>
        <w:t>शक्ति ने नित्या को घूरते हुए कहा,"नित्या! तू अच्छी तरह से जानती है कि मैं रुद्र के लिए क्या फ़ील करती हूँ। रुद्र तेरी तरफ देखता भी है तो मुझे सहन नहीं होता। भले ही तू मेरी बेस्ट फ्रेंड है, लेकिन रुद्र मेरा सब कुछ है। Stay away from him."</w:t>
      </w:r>
      <w:r>
        <w:t xml:space="preserve"> </w:t>
      </w:r>
      <w:r>
        <w:rPr>
          <w:b w:val="0"/>
          <w:i w:val="0"/>
        </w:rPr>
        <w:t>नित्या ने मुस्कुराते हुए कहा,"शक्ति। मुझे रुद्र में कोई interest नहीं है। तू एक काम कर उसे फोल्ड करके अपने पर्स में रख ले ताकि कोई उसे देखे भी ना।"</w:t>
      </w:r>
      <w:r>
        <w:t xml:space="preserve"> </w:t>
      </w:r>
      <w:r>
        <w:rPr>
          <w:b w:val="0"/>
          <w:i w:val="0"/>
        </w:rPr>
        <w:t>शक्ति मुस्कुराते हुए बोली,"मेरा बस चले तो मैं ऐसा ही करूँ।"</w:t>
      </w:r>
      <w:r>
        <w:t xml:space="preserve"> </w:t>
      </w:r>
      <w:r>
        <w:rPr>
          <w:b w:val="0"/>
          <w:i w:val="0"/>
        </w:rPr>
        <w:t>नित्या थोड़ा serious होकर शक्ति से बोली,"रुद्र के लिए इतना पज़ेसिव होना ठीक नहीं है शक्ति। क्या पता उसकी लाइफ में कोई और लड़की हो। मैं नहीं चाहती कि तू हर्ट हो।"</w:t>
      </w:r>
      <w:r>
        <w:t xml:space="preserve"> </w:t>
      </w:r>
      <w:r>
        <w:rPr>
          <w:b w:val="0"/>
          <w:i w:val="0"/>
        </w:rPr>
        <w:t>शक्ति ने गुस्से भरी नजरों से नित्या को देखा और चिढ़ते हुए कहा,"रुद्र की लाइफ में मेरे अलावा कोई भी नहीं आ सकती। वो चाहे तो लड़कियों के साथ टाइम पास कर सकता है, लेकिन फाइनली उसे मेरे पास ही आना होगा। शादी तो रुद्र की मुझसे ही होगी। मैं किसी और लड़की को रुद्र की ज़िंदगी में आने नहीं दूँगी। और अगर कोई लड़की उसकी ज़िंदगी में आई, तो उसे टिकने नहीं दूँगी। बर्बाद कर दूँगी रुद्र की तरफ नज़र उठाने वाली को।"</w:t>
      </w:r>
      <w:r>
        <w:t xml:space="preserve"> </w:t>
      </w:r>
      <w:r>
        <w:rPr>
          <w:b w:val="0"/>
          <w:i w:val="0"/>
        </w:rPr>
        <w:t>नित्या ने आँखें फाड़ कर शक्ति को देखा और धीरे से कहा,"बाप रे। मुझे नहीं पता था कि तू इतनी खतरनाक है।"</w:t>
      </w:r>
      <w:r>
        <w:t xml:space="preserve"> </w:t>
      </w:r>
      <w:r>
        <w:rPr>
          <w:b w:val="0"/>
          <w:i w:val="0"/>
        </w:rPr>
        <w:t>शक्ति ने टेढ़ी मुस्कुराहट के साथ कहा,"इश्क़ ने ऐसा बना दिया।"</w:t>
      </w:r>
      <w:r>
        <w:t xml:space="preserve"> </w:t>
      </w:r>
      <w:r>
        <w:rPr>
          <w:b w:val="0"/>
          <w:i w:val="0"/>
        </w:rPr>
        <w:t>उधर किचन में रुद्र कॉफी बनाने तो आया था, लेकिन वहाँ का सामान देखकर उसे आरोही की याद आने लगी। आरोही ने एक ही दिन में किचन को साफ-सुथरा कर दिया था और हर सामान को सही तरीके से लगा दिया था।</w:t>
      </w:r>
      <w:r>
        <w:t xml:space="preserve"> </w:t>
      </w:r>
      <w:r>
        <w:rPr>
          <w:b w:val="0"/>
          <w:i w:val="0"/>
        </w:rPr>
        <w:t>आरोही को याद करते-करते रुद्र ने हाथ में फोन लिया और जैसे ही उसका नंबर डायल करने लगा, अचानक शक्ति वहाँ आ गई और पीछे से रुद्र को हग कर लिया। शक्ति के हग करते ही जैसे रुद्र होश में आया हो। वो झट से बोला,"ये क्या कर रही हो?"</w:t>
      </w:r>
      <w:r>
        <w:t xml:space="preserve"> </w:t>
      </w:r>
      <w:r>
        <w:rPr>
          <w:b w:val="0"/>
          <w:i w:val="0"/>
        </w:rPr>
        <w:t>शक्ति ने रुद्र के सामने आकर कहा,"तुम पर प्यार आ रहा है तो तुम्हें हग कर रही हूँ। क्यों? नहीं कर सकती क्या?"</w:t>
      </w:r>
      <w:r>
        <w:t xml:space="preserve"> </w:t>
      </w:r>
      <w:r>
        <w:rPr>
          <w:b w:val="0"/>
          <w:i w:val="0"/>
        </w:rPr>
        <w:t>रुद्र ने थोड़ा पीछे हटते हुए कहा,"शक्ति! मैं तुमसे कुछ कहना चाहता हूँ।"</w:t>
      </w:r>
      <w:r>
        <w:t xml:space="preserve"> </w:t>
      </w:r>
      <w:r>
        <w:rPr>
          <w:b w:val="0"/>
          <w:i w:val="0"/>
        </w:rPr>
        <w:t>शक्ति बहुत प्यार से रुद्र को देखकर बोली,"बोलो रुद्र। मैं तुम्हें सुन रही हूँ।"</w:t>
      </w:r>
      <w:r>
        <w:t xml:space="preserve"> </w:t>
      </w:r>
      <w:r>
        <w:rPr>
          <w:b w:val="0"/>
          <w:i w:val="0"/>
        </w:rPr>
        <w:t>रुद्र ने शक्ति के कंधे पकड़ कर कहा,"शक्ति! मेरी नज़र में दोस्ती का रिश्ता सबसे बड़ा होता है। तुम मेरी बहुत अच्छी दोस्त हो। और मैं चाहता हूँ कि तुम हमेशा मेरी दोस्त बनी रहो। तुम अगर कुछ और बनने की कोशिश करोगी, तो शायद इससे हमारी दोस्ती पर असर होगा और मैं नहीं चाहता कि मैं तुमसे दूर हो जाऊँ। I hope मेरी बात तुम समझ गई होगी।"</w:t>
      </w:r>
      <w:r>
        <w:t xml:space="preserve"> </w:t>
      </w:r>
      <w:r>
        <w:rPr>
          <w:b w:val="0"/>
          <w:i w:val="0"/>
        </w:rPr>
        <w:t>ये सुनकर शक्ति बुरी तरह चिढ़ गई, लेकिन उसने अपने चेहरे पर मन के भाव नहीं आने दिए। वो संभल कर बोली,"दोस्त से प्यार नहीं होता क्या?"</w:t>
      </w:r>
      <w:r>
        <w:t xml:space="preserve"> </w:t>
      </w:r>
      <w:r>
        <w:rPr>
          <w:b w:val="0"/>
          <w:i w:val="0"/>
        </w:rPr>
        <w:t>रुद्र धीरे से बोला,"ज़रूर होता है।"</w:t>
      </w:r>
      <w:r>
        <w:t xml:space="preserve"> </w:t>
      </w:r>
      <w:r>
        <w:rPr>
          <w:b w:val="0"/>
          <w:i w:val="0"/>
        </w:rPr>
        <w:t>शक्ति रुद्र की तरफ बढ़ते हुए प्यार से बोली,"तो फिर अगर मैं तुमसे प्यार करती हूँ तो गलत नहीं है ना रुद्र?"</w:t>
      </w:r>
      <w:r>
        <w:t xml:space="preserve"> </w:t>
      </w:r>
      <w:r>
        <w:rPr>
          <w:b w:val="0"/>
          <w:i w:val="0"/>
        </w:rPr>
        <w:t>रुद्र ने शक्ति को खुद की तरफ आने से रोकते हुए कहा,"नहीं।"</w:t>
      </w:r>
      <w:r>
        <w:t xml:space="preserve"> </w:t>
      </w:r>
      <w:r>
        <w:rPr>
          <w:b w:val="0"/>
          <w:i w:val="0"/>
        </w:rPr>
        <w:t>इससे पहले कि वो दोनों आगे बात कर पाते, सक्षम आ गया और बोला,"रुद्र! तू रहने दे। तू अगर कॉफी बनाने लगा तो कल तक भी हमें पीने को नहीं मिलेगी। तू चल बाहर, मैं कॉफी लेकर आता हूँ।"</w:t>
      </w:r>
      <w:r>
        <w:t xml:space="preserve"> </w:t>
      </w:r>
      <w:r>
        <w:rPr>
          <w:b w:val="0"/>
          <w:i w:val="0"/>
        </w:rPr>
        <w:t>सक्षम की बात सुनते ही जैसे रुद्र की जान में जान आ गई हो। वो मुस्कुराता हुआ सक्षम के कंधे पर हाथ रख कर तेज़ कदमों से किचन के बाहर निकल गया। शक्ति गुस्से में सक्षम को घूरकर देखती रह गई।</w:t>
      </w:r>
      <w:r>
        <w:t xml:space="preserve"> </w:t>
      </w:r>
      <w:r>
        <w:rPr>
          <w:b w:val="0"/>
          <w:i w:val="0"/>
        </w:rPr>
        <w:t>इधर मित्तल विला में शुभित गुस्से में अपने कमरे में इधर-उधर घूम रहा था। ऐना बहुत देर से वहाँ बैठी शुभित को परेशान देख रही थी। वो धीरे से चलकर शुभित के पास आई और उसे रोककर बोली,"Stop! Why are you so upset?"</w:t>
      </w:r>
      <w:r>
        <w:t xml:space="preserve"> </w:t>
      </w:r>
      <w:r>
        <w:rPr>
          <w:b w:val="0"/>
          <w:i w:val="0"/>
        </w:rPr>
        <w:t>शुभित बहुत गुस्से में था। उसने ऐना को बेड पर धक्का देते हुए कहा,"shut up and stay away from me. तुम बस अपने काम से काम रखो। जिस काम के लिए तुम्हें यहाँ लाया हूँ, बस उस पर ध्यान दो। मुझ पर नहीं। समझी?"</w:t>
      </w:r>
      <w:r>
        <w:t xml:space="preserve"> </w:t>
      </w:r>
      <w:r>
        <w:rPr>
          <w:b w:val="0"/>
          <w:i w:val="0"/>
        </w:rPr>
        <w:t>आखिर किस काम के लिए शुभित ऐना को लाया था? क्या शक्ति का प्यार बन जाएगा रुद्र के लिए परेशानी की वजह? क्या रुद्र दोबारा आरोही से मिलने की करेगा कोशिश? क्या होगा ईशा की जिंदगी में आगे? जानने के लिए सुनते रहिए fated to be yours सिर्फ pocket fm पर।</w:t>
      </w:r>
    </w:p>
    <w:p>
      <w:r>
        <w:br w:type="page"/>
      </w:r>
    </w:p>
    <w:p>
      <w:pPr>
        <w:pStyle w:val="Heading1"/>
      </w:pPr>
      <w:r>
        <w:t>Ep 28 - Meri Ek Shart Hai</w:t>
      </w:r>
    </w:p>
    <w:p>
      <w:r>
        <w:rPr>
          <w:b w:val="0"/>
          <w:i w:val="0"/>
        </w:rPr>
        <w:t>मेरी एक शर्त है</w:t>
      </w:r>
      <w:r>
        <w:t xml:space="preserve"> </w:t>
      </w:r>
      <w:r>
        <w:rPr>
          <w:b w:val="0"/>
          <w:i w:val="0"/>
        </w:rPr>
        <w:t>शुभित बहुत गुस्से में था। उसने ऐना को बेड पर धक्का देते हुए कहा,"shut up and stay away from me. तुम बस अपने काम से काम रखो। जिस काम के लिए तुम्हें यहाँ लाया हूँ, बस उस पर ध्यान दो। मुझ पर नहीं। समझी?"</w:t>
      </w:r>
      <w:r>
        <w:t xml:space="preserve"> </w:t>
      </w:r>
      <w:r>
        <w:rPr>
          <w:b w:val="0"/>
          <w:i w:val="0"/>
        </w:rPr>
        <w:t>ये कहकर शुभित गुस्से में पाँव पटकता हुआ वहाँ से चला गया। शुभित के जाने के बाद ऐना बेड पर से उठकर बैठी और मन ही मन बोली,"I cannot stay away from you shubhit! मुझे खुद से दूर नहीं कर पाओगे तुम।"</w:t>
      </w:r>
      <w:r>
        <w:t xml:space="preserve"> </w:t>
      </w:r>
      <w:r>
        <w:rPr>
          <w:b w:val="0"/>
          <w:i w:val="0"/>
        </w:rPr>
        <w:t>देखते ही देखते चार-पाँच दिन बीत गए। रुद्र अपने बैंड के साथ दिन-रात प्रैक्टिस कर रहा था। प्रैक्टिस के बीच-बीच में उसे आरोही की याद सताने लगती थी लेकिन फिर भी उसने आरोही से मिलने या उसे कॉल करने की कोशिश नहीं की। आरोही भी रुद्र को लगातार याद कर रही थी लेकिन उसने भी ना उसे कॉल किया और ना ही मैसेज।</w:t>
      </w:r>
      <w:r>
        <w:t xml:space="preserve"> </w:t>
      </w:r>
      <w:r>
        <w:rPr>
          <w:b w:val="0"/>
          <w:i w:val="0"/>
        </w:rPr>
        <w:t>उधर मित्तल विला में अभिनव शुभित से मिलने आया। अभिनव को देखते ही शुभित खुश होकर अभिनव के गले लगकर बोला,"अभि! It is so good to see you. अच्छा हुआ कि तू मिलने आया यार। मैं सोच ही रहा था कि तुझसे मिलूँ।"</w:t>
      </w:r>
      <w:r>
        <w:t xml:space="preserve"> </w:t>
      </w:r>
      <w:r>
        <w:rPr>
          <w:b w:val="0"/>
          <w:i w:val="0"/>
        </w:rPr>
        <w:t>अभिनव ने मुस्कुराते हुए शुभित की बांह पर पंच मारते हुए कहा,"तू ऐसा भी कुछ सोचता है क्या? मुझे तो लगा कि ऑस्ट्रेलिया से वापिस आकर तू ऐना के अलावा सबको भूल गया। मैं ही बेशर्म बनकर तुझसे मिलने आ गया। तूने तो खुद से एक कॉल तक नहीं किया।"</w:t>
      </w:r>
      <w:r>
        <w:t xml:space="preserve"> </w:t>
      </w:r>
      <w:r>
        <w:rPr>
          <w:b w:val="0"/>
          <w:i w:val="0"/>
        </w:rPr>
        <w:t>शुभित अभिनव के साथ सोफ़े पर बैठते हुए बोला,"नहीं यार। तू तो ऐसा मत बोल। तुझसे तो उम्मीद कर ही सकता हूँ कि तू मुझे समझेगा।"</w:t>
      </w:r>
      <w:r>
        <w:t xml:space="preserve"> </w:t>
      </w:r>
      <w:r>
        <w:rPr>
          <w:b w:val="0"/>
          <w:i w:val="0"/>
        </w:rPr>
        <w:t>अभिनव ने शुभित की तरफ देखते हुए कहा,"अब अगर तू समझाएगा तभी तो कुछ समझ में आएगा ना शुभित। जब से तू आया है तब से तसल्ली से तुझसे बात ही नहीं हुई। खैर ये बता कि ऐना कहाँ है?"</w:t>
      </w:r>
      <w:r>
        <w:t xml:space="preserve"> </w:t>
      </w:r>
      <w:r>
        <w:rPr>
          <w:b w:val="0"/>
          <w:i w:val="0"/>
        </w:rPr>
        <w:t>शुभित ने कहा,"उसे समुंदर से sunset  देखना था। मैंने ड्राइवर के साथ उसे मरीन ड्राइव भेज दिया।"</w:t>
      </w:r>
      <w:r>
        <w:t xml:space="preserve"> </w:t>
      </w:r>
      <w:r>
        <w:rPr>
          <w:b w:val="0"/>
          <w:i w:val="0"/>
        </w:rPr>
        <w:t>अभिनव बोला,"तू क्यों नहीं गया?"</w:t>
      </w:r>
      <w:r>
        <w:t xml:space="preserve"> </w:t>
      </w:r>
      <w:r>
        <w:rPr>
          <w:b w:val="0"/>
          <w:i w:val="0"/>
        </w:rPr>
        <w:t>शुभित ने झट से कहा,"मैं उसका टूर गाइड थोड़े ही हूँ जो सब जगह उसे घुमाऊँगा।"</w:t>
      </w:r>
      <w:r>
        <w:t xml:space="preserve"> </w:t>
      </w:r>
      <w:r>
        <w:rPr>
          <w:b w:val="0"/>
          <w:i w:val="0"/>
        </w:rPr>
        <w:t>अभिनव ने तपाक से कहा,"अच्छा। तो फिर ईशू को sunset दिखाने क्यों लेकर जाता था?"</w:t>
      </w:r>
      <w:r>
        <w:t xml:space="preserve"> </w:t>
      </w:r>
      <w:r>
        <w:rPr>
          <w:b w:val="0"/>
          <w:i w:val="0"/>
        </w:rPr>
        <w:t>शुभित ने अभिनव को घूरते हुए कहा,"यार अभि। तू उसका नाम मत ले।"</w:t>
      </w:r>
      <w:r>
        <w:t xml:space="preserve"> </w:t>
      </w:r>
      <w:r>
        <w:rPr>
          <w:b w:val="0"/>
          <w:i w:val="0"/>
        </w:rPr>
        <w:t>अभिनव ने शुभित के कंधे पर हाथ रखकर कहा,"यार! मैं बहुत दिनों से इस बारे में तुझसे बात करना चाहता था, लेकिन हमेशा ऐना तेरे साथ होती थी तो बात नहीं कर पा रहा था। आज मौका है। बता, ऐसा क्या हुआ कि तू ईशू का नाम लेने से भी चिढ़ रहा है?"</w:t>
      </w:r>
      <w:r>
        <w:t xml:space="preserve"> </w:t>
      </w:r>
      <w:r>
        <w:rPr>
          <w:b w:val="0"/>
          <w:i w:val="0"/>
        </w:rPr>
        <w:t>शुभित ने मुंह घुमा कर कहा,"मुझे उसके बारे में कोई बात नहीं करनी अभि। डैड ने पहले ही उसकी वजह से मुझे बहुत परेशान कर रखा है।"</w:t>
      </w:r>
      <w:r>
        <w:t xml:space="preserve"> </w:t>
      </w:r>
      <w:r>
        <w:rPr>
          <w:b w:val="0"/>
          <w:i w:val="0"/>
        </w:rPr>
        <w:t>अभिनव ने पूछा,"क्यों? अंकल ने ऐसा क्या कहा?"</w:t>
      </w:r>
      <w:r>
        <w:t xml:space="preserve"> </w:t>
      </w:r>
      <w:r>
        <w:rPr>
          <w:b w:val="0"/>
          <w:i w:val="0"/>
        </w:rPr>
        <w:t>शुभित ने चिढ़ते हुए कहा,"डैड कह रहे हैं कि मुझे तब तक MD नहीं बनाएंगे, जब तक मैं ईशू से शादी नहीं कर लूँ।"</w:t>
      </w:r>
      <w:r>
        <w:t xml:space="preserve"> </w:t>
      </w:r>
      <w:r>
        <w:rPr>
          <w:b w:val="0"/>
          <w:i w:val="0"/>
        </w:rPr>
        <w:t>अभिनव ने कहा,"तू भी तो यही चाहता था कि ऑस्ट्रेलिया से आने के बाद तू ईशू से शादी करे और फिर तू MD बने। इसमें परेशानी की कौन सी बात है?"</w:t>
      </w:r>
      <w:r>
        <w:t xml:space="preserve"> </w:t>
      </w:r>
      <w:r>
        <w:rPr>
          <w:b w:val="0"/>
          <w:i w:val="0"/>
        </w:rPr>
        <w:t>शुभित ने कुछ सोचकर दांत भींचते हुए कहा,"तब से अब तक ऐसा बहुत कुछ हो गया, जो मैं तुझे फिलहाल बता नहीं सकता अभि। लेकिन इस सब के चक्कर में मेरा करियर दांव पर लग गया।"</w:t>
      </w:r>
      <w:r>
        <w:t xml:space="preserve"> </w:t>
      </w:r>
      <w:r>
        <w:rPr>
          <w:b w:val="0"/>
          <w:i w:val="0"/>
        </w:rPr>
        <w:t>अभिनव ने कुछ सोचते हुए कहा,"देख शुभित! मैं पूरी बात तो नहीं जानता, लेकिन इतना कह सकता हूँ कि कई बार गलतफहमियाँ इंसान को सही और गलत में फर्क नहीं पता लगने देतीं। मैं तो तुझे यही सलाह दूंगा कि तू फिलहाल अंकल की बात मानकर ईशू से सगाई कर ले। बाकी बातें बाद में देखी जाएंगी।"</w:t>
      </w:r>
      <w:r>
        <w:t xml:space="preserve"> </w:t>
      </w:r>
      <w:r>
        <w:rPr>
          <w:b w:val="0"/>
          <w:i w:val="0"/>
        </w:rPr>
        <w:t>शुभित ने अभिनव की तरफ देखकर कहा,"तू जानता नहीं है कि मेरे साथ उसने क्या किया है।"</w:t>
      </w:r>
      <w:r>
        <w:t xml:space="preserve"> </w:t>
      </w:r>
      <w:r>
        <w:rPr>
          <w:b w:val="0"/>
          <w:i w:val="0"/>
        </w:rPr>
        <w:t>अभिनव ने मुस्कुरा कर कहा,"शायद अब तक तुझे अपने प्यार पर भरोसा नहीं हुआ। लेकिन मुझे ईशू पर तुझसे ज़्यादा भरोसा है। मैं जानता हूँ कि उसने तेरे सिवाय किसी और के बारे में सोचा तक नहीं है। मैं नहीं जानता कि तुझे उसके बारे में क्या पता चला है। हो सकता है कि तेरे दिमाग में जो चल रहा है वो झूठ है।"</w:t>
      </w:r>
      <w:r>
        <w:t xml:space="preserve"> </w:t>
      </w:r>
      <w:r>
        <w:rPr>
          <w:b w:val="0"/>
          <w:i w:val="0"/>
        </w:rPr>
        <w:t>अभिनव की बातें सुनकर शुभित गहरी सोच में पड़ गया। अभिनव ने उठते हुए कहा,"ज़्यादा मत सोच शुभित। फिलहाल तो मैं तुझे सलाह दूंगा कि तू इस रिश्ते के लिए हाँ कर दे। अगर इस बीच तेरी और ईशू की नहीं बनी तो मत करना शादी। कम से कम सगाई तो कर ले।"</w:t>
      </w:r>
      <w:r>
        <w:t xml:space="preserve"> </w:t>
      </w:r>
      <w:r>
        <w:rPr>
          <w:b w:val="0"/>
          <w:i w:val="0"/>
        </w:rPr>
        <w:t>शुभित ने अभिनव की बात सुनकर ना में गर्दन हिलाते हुए कहा,"नहीं अभि! मैं फैसला कर चुका हूँ कि मेरा ईशू से अब कोई रिश्ता नहीं है।"</w:t>
      </w:r>
      <w:r>
        <w:t xml:space="preserve"> </w:t>
      </w:r>
      <w:r>
        <w:rPr>
          <w:b w:val="0"/>
          <w:i w:val="0"/>
        </w:rPr>
        <w:t>अभिनव ने शुभित को समझाते हुए कहा,"बच्चों जैसे बर्ताव क्यों कर रहा है शुभित। इस तरह का फैसला करने से पहले तूने ईशू से बात की? शादी का फैसला तुम दोनों ने मिलकर किया था, तो रिश्ता तोड़ने का फैसला तेरे अकेले का तो नहीं हो सकता ना?"</w:t>
      </w:r>
      <w:r>
        <w:t xml:space="preserve"> </w:t>
      </w:r>
      <w:r>
        <w:rPr>
          <w:b w:val="0"/>
          <w:i w:val="0"/>
        </w:rPr>
        <w:t>शुभित ने कुछ सोचते हुए कहा,"उसने शायद ये फैसला मुझसे भी पहले कर लिया था।"</w:t>
      </w:r>
      <w:r>
        <w:t xml:space="preserve"> </w:t>
      </w:r>
      <w:r>
        <w:rPr>
          <w:b w:val="0"/>
          <w:i w:val="0"/>
        </w:rPr>
        <w:t>अभिनव ने कहा,"उसने तुझसे कुछ कहा? तूने उससे कुछ पूछा?"</w:t>
      </w:r>
      <w:r>
        <w:t xml:space="preserve"> </w:t>
      </w:r>
      <w:r>
        <w:rPr>
          <w:b w:val="0"/>
          <w:i w:val="0"/>
        </w:rPr>
        <w:t>शुभित ने ना में सिर हिलाया।</w:t>
      </w:r>
      <w:r>
        <w:t xml:space="preserve"> </w:t>
      </w:r>
      <w:r>
        <w:rPr>
          <w:b w:val="0"/>
          <w:i w:val="0"/>
        </w:rPr>
        <w:t>अभिनव ने शुभित के कंधे पर हाथ रखकर कहा,"देख शुभित! ऐसा कोई फैसला मत ले जिससे तुझे भविष्य में पछताना पड़े। मेरी तो सलाह यही है कि तू ईशू से सगाई कर ले। कम से कम तू ऐसा करने से MD तो बन जाएगा।"</w:t>
      </w:r>
      <w:r>
        <w:t xml:space="preserve"> </w:t>
      </w:r>
      <w:r>
        <w:rPr>
          <w:b w:val="0"/>
          <w:i w:val="0"/>
        </w:rPr>
        <w:t>शुभित ने इस बात पर अभिनव को देखा और कुछ सोचने लगा। अभिनव शुभित को देखकर मुस्कुरा कर वहाँ से निकल कर अपनी कार में बैठ गया। कार आगे बढ़ते ही अभिनव ने शान को कॉल करके कहा,"शान! जैसा तुमने कहा था मैंने वैसा कर दिया। मुझे लगता है कि शुभित जल्द ही अंकल से अपनी और ईशू की सगाई की बात करेगा।"</w:t>
      </w:r>
      <w:r>
        <w:t xml:space="preserve"> </w:t>
      </w:r>
      <w:r>
        <w:rPr>
          <w:b w:val="0"/>
          <w:i w:val="0"/>
        </w:rPr>
        <w:t>उधर से शान ने कहा,"Thank You अभि भाई! मैं जानता था कि सिर्फ आप ही ये काम कर सकते हैं पता नहीं भाई के दिमाग में ईशू के खिलाफ क्या कचरा भर गया है। मुझे यकीन है कि एक बार दोनों की सगाई हो जाएगी तो मिलकर और बात करके इनके आपस की सारी गलतफहमियाँ दूर हो जाएंगी।"</w:t>
      </w:r>
      <w:r>
        <w:t xml:space="preserve"> </w:t>
      </w:r>
      <w:r>
        <w:rPr>
          <w:b w:val="0"/>
          <w:i w:val="0"/>
        </w:rPr>
        <w:t>अभिनव ने हामी भर कर फोन कट किया और मुस्कुरा कर कार आगे बढ़ा दी।</w:t>
      </w:r>
      <w:r>
        <w:t xml:space="preserve"> </w:t>
      </w:r>
      <w:r>
        <w:rPr>
          <w:b w:val="0"/>
          <w:i w:val="0"/>
        </w:rPr>
        <w:t>आज मंगलवार था, और हर बार की तरह आरोही आज भी शाम को सिद्धिविनायक मंदिर गई। वहाँ पर मूर्ति के सामने खड़े होकर आरोही ने भगवान से मन ही मन बात करते हुए कहा,"हे प्रभु! इस समय मेरे दिल और दिमाग में बहुत बुरी तरह युद्ध छिड़ा हुआ है। दिमाग कहता है कि रुद्रांश से दिल ना लगाऊँ, वो मुझे मझधार में छोड़ कर किसी और के साथ चले जाएंगे। लेकिन दिल कह रहा है कि वो मेरा साथ कभी नहीं छोड़ेंगे। आप ही बताइए कि मैं क्या करूँ?"</w:t>
      </w:r>
      <w:r>
        <w:t xml:space="preserve"> </w:t>
      </w:r>
      <w:r>
        <w:rPr>
          <w:b w:val="0"/>
          <w:i w:val="0"/>
        </w:rPr>
        <w:t>आरोही बंद आँखों से प्रार्थना कर रही थी कि तभी एक जानी-पहचानी आवाज़ उसके कानों में आई,"अरे आरोही! तुम यहाँ?"</w:t>
      </w:r>
      <w:r>
        <w:t xml:space="preserve"> </w:t>
      </w:r>
      <w:r>
        <w:rPr>
          <w:b w:val="0"/>
          <w:i w:val="0"/>
        </w:rPr>
        <w:t>आरोही ने आँख खोल कर देखा तो सामने शान खड़ा था। आरोही ने शान को पहचान कर हाथ जोड़ कर नमस्ते किया और कहा,"नमस्ते भाई। कैसे हैं आप?"</w:t>
      </w:r>
      <w:r>
        <w:t xml:space="preserve"> </w:t>
      </w:r>
      <w:r>
        <w:rPr>
          <w:b w:val="0"/>
          <w:i w:val="0"/>
        </w:rPr>
        <w:t>शान ने हंसकर कहा,"अरे अरे! इतनी इज़्ज़त मत दो मुझे। बूढ़ा नहीं हुआ हूँ अभी।"</w:t>
      </w:r>
      <w:r>
        <w:t xml:space="preserve"> </w:t>
      </w:r>
      <w:r>
        <w:rPr>
          <w:b w:val="0"/>
          <w:i w:val="0"/>
        </w:rPr>
        <w:t>शान की बात सुनकर आरोही भी मुस्कुरा दी। शान ने आरोही की तरफ प्यार से देखकर कहा,"लेकिन तुमने मुझे भाई कहा तो मुझे बहुत अच्छा लगा। हमेशा भाई कहकर ही बुलाना मुझे।"</w:t>
      </w:r>
      <w:r>
        <w:t xml:space="preserve"> </w:t>
      </w:r>
      <w:r>
        <w:rPr>
          <w:b w:val="0"/>
          <w:i w:val="0"/>
        </w:rPr>
        <w:t>आरोही ने मुस्कुरा कर कहा,"अगर आगे किस्मत ने कभी दोबारा मिलाया तो मैं आपको भाई ही बुलाऊँगी।"</w:t>
      </w:r>
      <w:r>
        <w:t xml:space="preserve"> </w:t>
      </w:r>
      <w:r>
        <w:rPr>
          <w:b w:val="0"/>
          <w:i w:val="0"/>
        </w:rPr>
        <w:t>शान ने कहा,"किस्मत ने ही तो दोबारा मिलवाया है। अच्छा ये बताओ, यहाँ किसी खास वजह से आई हो या आती रहती हो?"</w:t>
      </w:r>
      <w:r>
        <w:t xml:space="preserve"> </w:t>
      </w:r>
      <w:r>
        <w:rPr>
          <w:b w:val="0"/>
          <w:i w:val="0"/>
        </w:rPr>
        <w:t>आरोही ने धीरे से कहा,"मैं हर tuesday यहाँ पर आती हूँ।"</w:t>
      </w:r>
      <w:r>
        <w:t xml:space="preserve"> </w:t>
      </w:r>
      <w:r>
        <w:rPr>
          <w:b w:val="0"/>
          <w:i w:val="0"/>
        </w:rPr>
        <w:t>शान ने कहा,"यानि तुम मेरी तरह मतलबी नहीं हो।"</w:t>
      </w:r>
      <w:r>
        <w:t xml:space="preserve"> </w:t>
      </w:r>
      <w:r>
        <w:rPr>
          <w:b w:val="0"/>
          <w:i w:val="0"/>
        </w:rPr>
        <w:t>आरोही ने शान को देखकर सोचते हुए कहा,"जी? मैं समझी नहीं?"</w:t>
      </w:r>
      <w:r>
        <w:t xml:space="preserve"> </w:t>
      </w:r>
      <w:r>
        <w:rPr>
          <w:b w:val="0"/>
          <w:i w:val="0"/>
        </w:rPr>
        <w:t>शान हँसते हुए बोला,"अरे भई, मैं तो यहाँ तब आता हूँ जब मुझे बप्पा से कुछ चाहिए होता है। वैसे तो कभी इधर आने की सोचता भी नहीं।"</w:t>
      </w:r>
      <w:r>
        <w:t xml:space="preserve"> </w:t>
      </w:r>
      <w:r>
        <w:rPr>
          <w:b w:val="0"/>
          <w:i w:val="0"/>
        </w:rPr>
        <w:t>आरोही ने मुस्कुराते हुए कहा,"मैं बप्पा से प्रार्थना करूंगी कि आपकी जो भी मनोकामना हो, वो बहुत जल्दी पूरी हो जाए।"</w:t>
      </w:r>
      <w:r>
        <w:t xml:space="preserve"> </w:t>
      </w:r>
      <w:r>
        <w:rPr>
          <w:b w:val="0"/>
          <w:i w:val="0"/>
        </w:rPr>
        <w:t>शान ने इतना सुनकर प्यार से आरोही के सर पर हाथ रखा। आरोही ने नजरें झुका कर कहा,"अब मैं चलती हूँ भाई।"</w:t>
      </w:r>
      <w:r>
        <w:t xml:space="preserve"> </w:t>
      </w:r>
      <w:r>
        <w:rPr>
          <w:b w:val="0"/>
          <w:i w:val="0"/>
        </w:rPr>
        <w:t>शान ने हाँ में सिर हिला दिया और आरोही वहाँ से चली गई। शान ने जाती हुई आरोही को देखकर मन ही मन सोचा,"आज अगर अदिति होती तो वो भी ऐसे ही मुझे भाई कहती।"</w:t>
      </w:r>
      <w:r>
        <w:t xml:space="preserve"> </w:t>
      </w:r>
      <w:r>
        <w:rPr>
          <w:b w:val="0"/>
          <w:i w:val="0"/>
        </w:rPr>
        <w:t>फिर अचानक जैसे होश में आते हुए शान गणपति बप्पा की मूर्ति के सामने खड़ा हुआ और हाथ जोड़कर मन ही मन उनसे प्रार्थना की,"dear बप्पा! आप तो जानते ही हैं कि ये पूजा पाठ तो मुझे नहीं आता। लेकिन इतना यकीन है कि अगर आपसे कुछ माँगूँगा तो आप ज़रूर देंगे। आज मैं आपके द्वार पर एक आस लेकर आया हूँ कि ईशू और भाई के बीच की सभी गलतफहमियाँ दूर हो जाएं और वो दोनों फिर से एक हो जाएं। प्लीज़, उन दोनों को फिर से मिलवा दीजिए ना बप्पा।"</w:t>
      </w:r>
      <w:r>
        <w:t xml:space="preserve"> </w:t>
      </w:r>
      <w:r>
        <w:rPr>
          <w:b w:val="0"/>
          <w:i w:val="0"/>
        </w:rPr>
        <w:t>कहकर शान ने बप्पा को एक नज़र देखा और फिर मुस्कुरा कर वहाँ से चला गया।</w:t>
      </w:r>
      <w:r>
        <w:t xml:space="preserve"> </w:t>
      </w:r>
      <w:r>
        <w:rPr>
          <w:b w:val="0"/>
          <w:i w:val="0"/>
        </w:rPr>
        <w:t>उधर शाम को रुद्र जैसे ही अपने घर में आया, सामने बैठी आद्या को देखकर मुहँ बनाता हुआ बोला,"आज तो तुम वापिस जाने वाली थी ना? गई क्यों नहीं? सरकार तुम्हें घर पर बैठने की सैलरी दे रही है क्या?"</w:t>
      </w:r>
      <w:r>
        <w:t xml:space="preserve"> </w:t>
      </w:r>
      <w:r>
        <w:rPr>
          <w:b w:val="0"/>
          <w:i w:val="0"/>
        </w:rPr>
        <w:t>आद्या ने चिढ़ते हुए कहा,"तुमसे मतलब? ये घर जितना तुम्हारा है उतना मेरा भी है।"</w:t>
      </w:r>
      <w:r>
        <w:t xml:space="preserve"> </w:t>
      </w:r>
      <w:r>
        <w:rPr>
          <w:b w:val="0"/>
          <w:i w:val="0"/>
        </w:rPr>
        <w:t>इतने में ही दादी वहाँ आ गई और बोली,"अरे बेटा, मैंने ही रोक लिया अद्दू को। इस बार तो बहुत दिनों बाद आई है। मैंने कहा कि जब आई ही है तो कुछ दिनों की छुट्टी ही ले ले।"</w:t>
      </w:r>
      <w:r>
        <w:t xml:space="preserve"> </w:t>
      </w:r>
      <w:r>
        <w:rPr>
          <w:b w:val="0"/>
          <w:i w:val="0"/>
        </w:rPr>
        <w:t>रुद्र ने दादी को पकड़ कर कहा,"क्या दादी आप भी? आप जानती हैं ना कि शादीशुदा लड़कियां मेहमान बन जाती हैं। मेहमानों को ज़्यादा दिन अपने घर पर नहीं रखना चाहिए। नहीं तो हमेशा के लिए चिपक जाते हैं।</w:t>
      </w:r>
      <w:r>
        <w:t xml:space="preserve"> </w:t>
      </w:r>
      <w:r>
        <w:rPr>
          <w:b w:val="0"/>
          <w:i w:val="0"/>
        </w:rPr>
        <w:t>आद्या ने रुद्र को घूरते हुए कहा,"तुम्हें मेरे यहाँ रहने से क्या फर्क पड़ता है? खुद तो तुम दिखाई नहीं देते। आधी रात को घर में आते हो और दिन भर गायब रहते हो। आज पता नहीं सूरज कौन सी दिशा से निकला था कि तुम शाम को घर पर आ गए।"</w:t>
      </w:r>
      <w:r>
        <w:rPr>
          <w:b w:val="0"/>
          <w:i w:val="0"/>
        </w:rPr>
        <w:t>इतने में ही आयुष वहाँ आ गया। रुद्र और आद्या के बीच होती बहस को देखकर आयुष बात बदलते हुए बोला,"अरे आद्या दी। इस ड्रेस में तो आप बहुत मोटी लग रही हो?"</w:t>
      </w:r>
      <w:r>
        <w:rPr>
          <w:b w:val="0"/>
          <w:i w:val="0"/>
        </w:rPr>
        <w:t>आद्या परेशान होती हुई बोली,"क्या? मोटी? सच में? लेकिन मैं तो एक महीने से डाइट पर हूँ।"</w:t>
      </w:r>
      <w:r>
        <w:rPr>
          <w:b w:val="0"/>
          <w:i w:val="0"/>
        </w:rPr>
        <w:t>रुद्र भी आद्या को छेड़ते हुए बोला,"पता नहीं कैसी डाइट कर रही हो तुम। कुछ भी फर्क नहीं पड़ा।"</w:t>
      </w:r>
      <w:r>
        <w:rPr>
          <w:b w:val="0"/>
          <w:i w:val="0"/>
        </w:rPr>
        <w:t>रुद्र और आयुष की बात सुनकर आद्या परेशान होकर खुद को इधर-उधर से देखने लगी।</w:t>
      </w:r>
      <w:r>
        <w:t xml:space="preserve"> </w:t>
      </w:r>
      <w:r>
        <w:rPr>
          <w:b w:val="0"/>
          <w:i w:val="0"/>
        </w:rPr>
        <w:t>इतने में ही सोनल और नैना भी वहाँ आ गए और उन सबकी बातें सुनने लगे।</w:t>
      </w:r>
      <w:r>
        <w:t xml:space="preserve"> </w:t>
      </w:r>
      <w:r>
        <w:rPr>
          <w:b w:val="0"/>
          <w:i w:val="0"/>
        </w:rPr>
        <w:t>तभी आयुष बोला,"हाँ दी। थोड़ी excercise या योगा किया करिए। देखिए ना, आप सिर्फ 27 साल की हैं, लेकिन 35 की लगने लगी हैं।"</w:t>
      </w:r>
      <w:r>
        <w:rPr>
          <w:b w:val="0"/>
          <w:i w:val="0"/>
        </w:rPr>
        <w:t>आद्या गुस्से में चिल्ला कर बोली,"आयु के बच्चे, खबरदार जो मुझे 27 साल की कहा, मैं सिर्फ 26 साल की हूँ।"</w:t>
      </w:r>
      <w:r>
        <w:rPr>
          <w:b w:val="0"/>
          <w:i w:val="0"/>
        </w:rPr>
        <w:t>आद्या की इस बात पर वहाँ मौजूद सभी लोग ज़ोर-ज़ोर से हंसने लगे।</w:t>
      </w:r>
      <w:r>
        <w:t xml:space="preserve"> </w:t>
      </w:r>
      <w:r>
        <w:rPr>
          <w:b w:val="0"/>
          <w:i w:val="0"/>
        </w:rPr>
        <w:t>इधर रात को आदित्य ऑफिस से मित्तल विला वापिस आया तो शुभित बाहर पार्किंग में ही उसका इंतज़ार कर रहा था। आदित्य जैसे ही कार से बाहर निकला, शुभित ने तुरंत उसके पास जाकर कहा,"डैड! मुझे आपसे कुछ बात करनी है।"</w:t>
      </w:r>
      <w:r>
        <w:rPr>
          <w:b w:val="0"/>
          <w:i w:val="0"/>
        </w:rPr>
        <w:t>आदित्य ने हैरानी से शुभित को देखकर कहा,"क्या हुआ बेटा? सब ठीक तो है?"</w:t>
      </w:r>
      <w:r>
        <w:rPr>
          <w:b w:val="0"/>
          <w:i w:val="0"/>
        </w:rPr>
        <w:t>शुभित ने कहा,"जी डैड! सब ठीक है। क्या आप मेरे साथ दो मिनट के लिए गार्डन में चलेंगे?"</w:t>
      </w:r>
      <w:r>
        <w:rPr>
          <w:b w:val="0"/>
          <w:i w:val="0"/>
        </w:rPr>
        <w:t>आदित्य ने गार्डन की तरफ कदम बढ़ाते हुए कहा,"हाँ हाँ बेटा। ज़रूर।"</w:t>
      </w:r>
      <w:r>
        <w:rPr>
          <w:b w:val="0"/>
          <w:i w:val="0"/>
        </w:rPr>
        <w:t>गार्डन में पहुँच कर आदित्य ने शुभित से कहा,"मैं समझ गया। तुम ऐना के साथ फार्म हाउस में शिफ्ट होना चाहते हो, इसलिए ही मुझसे बात करनी है ना?"</w:t>
      </w:r>
      <w:r>
        <w:rPr>
          <w:b w:val="0"/>
          <w:i w:val="0"/>
        </w:rPr>
        <w:t>शुभित ने लंबी सांस खींच कर कहा,"नहीं डैड। बात कुछ और है?"</w:t>
      </w:r>
      <w:r>
        <w:rPr>
          <w:b w:val="0"/>
          <w:i w:val="0"/>
        </w:rPr>
        <w:t>आदित्य ने ध्यान से शुभित को देखकर कहा,"तो और क्या बात है बेटा?"</w:t>
      </w:r>
      <w:r>
        <w:rPr>
          <w:b w:val="0"/>
          <w:i w:val="0"/>
        </w:rPr>
        <w:t>शुभित ने संभलते हुए कहा,"मैं ईशू से शादी करने को तैयार हूँ डैड।"</w:t>
      </w:r>
      <w:r>
        <w:rPr>
          <w:b w:val="0"/>
          <w:i w:val="0"/>
        </w:rPr>
        <w:t>आदित्य को जैसे अपने कानों पर यकीन ही नहीं हुआ। वो खुशी में शुभित के कंधे पकड़ कर तेज़ आवाज़ में बोला,"क्या सच? सच में तुम ईशू से शादी करने को तैयार हो चीकू? ओह बेटा! मैं बहुत खुश हूँ। तुमने ये खुशखबरी देकर मेरी सारी चिंताऐं दूर कर दीं। एक बार फिर से कहो कि तुम ईशू से शादी करने को तैयार हो।"</w:t>
      </w:r>
      <w:r>
        <w:rPr>
          <w:b w:val="0"/>
          <w:i w:val="0"/>
        </w:rPr>
        <w:t>आदित्य की खुशी का ठिकाना नहीं था लेकिन शुभित अपनी जगह पर वैसे ही जमा हुआ खड़ा था। शुभित ने धीरे से कहा,"डैड! मैं ईशू से शादी करने को तैयार हूँ। लेकिन मेरी एक शर्त है।"</w:t>
      </w:r>
      <w:r>
        <w:rPr>
          <w:b w:val="0"/>
          <w:i w:val="0"/>
        </w:rPr>
        <w:t>क्या होगी शुभित की शर्त? क्या करेगी ईशू? क्या आरोही करेगी भरोसा रुद्र पर या मानेगी अपने दिमाग की बात? क्या रुद्र मिलेगा दोबारा आरोही से? जानने के लिये सुनते रहिए fated to be yours सिर्फ पॉकेट एफ़एम पर।</w:t>
      </w:r>
    </w:p>
    <w:p>
      <w:r>
        <w:br w:type="page"/>
      </w:r>
    </w:p>
    <w:p>
      <w:pPr>
        <w:pStyle w:val="Heading1"/>
      </w:pPr>
      <w:r>
        <w:t>Ep 29 - Tumhari Zindagi Ko Nark Bana Dunga</w:t>
      </w:r>
    </w:p>
    <w:p>
      <w:r>
        <w:rPr>
          <w:b w:val="0"/>
          <w:i w:val="0"/>
        </w:rPr>
        <w:t>तुम्हारी ज़िंदगी को नर्क बना दूंगा</w:t>
      </w:r>
      <w:r>
        <w:t xml:space="preserve"> </w:t>
      </w:r>
      <w:r>
        <w:rPr>
          <w:b w:val="0"/>
          <w:i w:val="0"/>
        </w:rPr>
        <w:t>आदित्य की खुशी का ठिकाना नहीं था लेकिन शुभित अपनी जगह पर वैसे ही जमा हुआ खड़ा था। शुभित ने धीरे से कहा,"डैड! मैं ईशू से शादी करने को तैयार हूँ। लेकिन मेरी एक शर्त है।"</w:t>
      </w:r>
      <w:r>
        <w:t xml:space="preserve"> </w:t>
      </w:r>
      <w:r>
        <w:rPr>
          <w:b w:val="0"/>
          <w:i w:val="0"/>
        </w:rPr>
        <w:t>शुभित की बात सुनकर आदित्य की चेहरे की खुशी अचानक गायब हो गई और वो हैरानी से शुभित को देखकर बोला,"शर्त? कैसी शर्त?"</w:t>
      </w:r>
      <w:r>
        <w:t xml:space="preserve"> </w:t>
      </w:r>
      <w:r>
        <w:rPr>
          <w:b w:val="0"/>
          <w:i w:val="0"/>
        </w:rPr>
        <w:t>शुभित धीरे से बोला,"जिस दिन मेरी और ईशू की engagement होगी, उसी दिन आप सबके सामने announce करेंगे कि आप मुझे MD बना रहे हैं।"</w:t>
      </w:r>
      <w:r>
        <w:t xml:space="preserve"> </w:t>
      </w:r>
      <w:r>
        <w:rPr>
          <w:b w:val="0"/>
          <w:i w:val="0"/>
        </w:rPr>
        <w:t>शुभित की ये बात सुनकर आदित्य अजीब सी स्माइल देते हुए बोला,"तुम्हारा बाप दुनिया के साथ बिज़नेस करता है और तुम अपने बाप के साथ बिज़नेस करने की सोच रहे हो चीकू।"</w:t>
      </w:r>
      <w:r>
        <w:t xml:space="preserve"> </w:t>
      </w:r>
      <w:r>
        <w:rPr>
          <w:b w:val="0"/>
          <w:i w:val="0"/>
        </w:rPr>
        <w:t>शुभित ने आदित्य से कहा,"आप को चाहे जो भी लगे। लेकिन मैं इसी शर्त पे ईशू से सगाई करने को तैयार हूँ।"</w:t>
      </w:r>
      <w:r>
        <w:t xml:space="preserve"> </w:t>
      </w:r>
      <w:r>
        <w:rPr>
          <w:b w:val="0"/>
          <w:i w:val="0"/>
        </w:rPr>
        <w:t>आदित्य ने शक की निगाह से शुभित को देखते हुए पूछा,"और अगर MD बनने के बाद तुमने सगाई तोड़ दी तो?"</w:t>
      </w:r>
      <w:r>
        <w:t xml:space="preserve"> </w:t>
      </w:r>
      <w:r>
        <w:rPr>
          <w:b w:val="0"/>
          <w:i w:val="0"/>
        </w:rPr>
        <w:t>आदित्य की इस बात पर शुभित अचानक हड़बड़ा गया और बोला,"तो? तो क्या डैड?"</w:t>
      </w:r>
      <w:r>
        <w:t xml:space="preserve"> </w:t>
      </w:r>
      <w:r>
        <w:rPr>
          <w:b w:val="0"/>
          <w:i w:val="0"/>
        </w:rPr>
        <w:t>आदित्य शैतानी हंसी हँसते हुए बोला,"भूलो मत कि मैं तुम्हारा बाप हूँ बेटा। मैं वादा करता हूँ कि अगर तुम ईशू से शादी करोगे तो मैं तुम्हें MD बना दूंगा। लेकिन याद रखना, जिस दिन तुमने ईशू से अलग होने का सोचा भी, उस दिन मित्तल इंडस्ट्रीज़ में तुम्हारा आखरी दिन होगा।"</w:t>
      </w:r>
      <w:r>
        <w:t xml:space="preserve"> </w:t>
      </w:r>
      <w:r>
        <w:rPr>
          <w:b w:val="0"/>
          <w:i w:val="0"/>
        </w:rPr>
        <w:t>शुभित अपने डैड को घूर कर देखने लगा। आदित्य मुस्कुराते हुए बोला,"तुम्हारी शर्त मैं मंजूर कर रहा हूँ, अब तुम मेरी शर्त भी मंजूर करो।"</w:t>
      </w:r>
      <w:r>
        <w:t xml:space="preserve"> </w:t>
      </w:r>
      <w:r>
        <w:rPr>
          <w:b w:val="0"/>
          <w:i w:val="0"/>
        </w:rPr>
        <w:t>शुभित ने बिना सोचे-समझे कह दिया,"मंज़ूर है डैड।"</w:t>
      </w:r>
      <w:r>
        <w:t xml:space="preserve"> </w:t>
      </w:r>
      <w:r>
        <w:rPr>
          <w:b w:val="0"/>
          <w:i w:val="0"/>
        </w:rPr>
        <w:t>कहकर शुभित वहाँ से चला गया और आदित्य ने खुश होते हुए जल्दी से फोन पर मयंक का नंबर डायल किया। उधर से मयंक फोन उठा कर बोला,"आदि भाई। कैसे हैं आप?"आदित्य ने जवाब देते हुए कहा,"मैं ठीक हूँ मयंक। उम्मीद है कि तुम सब भी ठीक होंगे?"</w:t>
      </w:r>
      <w:r>
        <w:t xml:space="preserve"> </w:t>
      </w:r>
      <w:r>
        <w:rPr>
          <w:b w:val="0"/>
          <w:i w:val="0"/>
        </w:rPr>
        <w:t>मयंक बोला,"जी भाई। सब बढ़िया। आज इतने समय बाद कैसे याद किया भाई? सब खैरियत?"</w:t>
      </w:r>
      <w:r>
        <w:t xml:space="preserve"> </w:t>
      </w:r>
      <w:r>
        <w:rPr>
          <w:b w:val="0"/>
          <w:i w:val="0"/>
        </w:rPr>
        <w:t>आदित्य मुस्कुरा कर बोला,"बस सोचा कि बहुत टाइम से अंकल आंटी से मिलने नहीं आया, तो कल उनसे मिलने आ जाऊँ।"</w:t>
      </w:r>
      <w:r>
        <w:t xml:space="preserve"> </w:t>
      </w:r>
      <w:r>
        <w:rPr>
          <w:b w:val="0"/>
          <w:i w:val="0"/>
        </w:rPr>
        <w:t>मयंक ने तुरंत कहा,"हाँ हाँ भाई क्यों नहीं। आपका ही तो घर है। चीकू और शान को भी लेकर आइए।"</w:t>
      </w:r>
      <w:r>
        <w:t xml:space="preserve"> </w:t>
      </w:r>
      <w:r>
        <w:rPr>
          <w:b w:val="0"/>
          <w:i w:val="0"/>
        </w:rPr>
        <w:t>आदित्य ने कहा,"हाँ मयंक हम सब आएंगे। घर में सबसे कहना कि जब हम आएं तो घर के सब लोग मौजूद हों।"</w:t>
      </w:r>
      <w:r>
        <w:t xml:space="preserve"> </w:t>
      </w:r>
      <w:r>
        <w:rPr>
          <w:b w:val="0"/>
          <w:i w:val="0"/>
        </w:rPr>
        <w:t>मयंक इससे पहले कुछ कह पाता, आदित्य ने कहा,"कल मिलते हैं मयंक। बाय।"</w:t>
      </w:r>
      <w:r>
        <w:t xml:space="preserve"> </w:t>
      </w:r>
      <w:r>
        <w:rPr>
          <w:b w:val="0"/>
          <w:i w:val="0"/>
        </w:rPr>
        <w:t>कहकर आदित्य ने फोन कट कर दिया।</w:t>
      </w:r>
      <w:r>
        <w:t xml:space="preserve"> </w:t>
      </w:r>
      <w:r>
        <w:rPr>
          <w:b w:val="0"/>
          <w:i w:val="0"/>
        </w:rPr>
        <w:t>इधर शान को जैसे ही पता चला कि शुभित ने ईशू के साथ सगाई के लिए हाँ कर दी है, वो मन ही मन खुश होकर बोला,"आरोही, तुम्हारी प्रार्थना बप्पा ने स्वीकार कर ली।"</w:t>
      </w:r>
      <w:r>
        <w:t xml:space="preserve"> </w:t>
      </w:r>
      <w:r>
        <w:rPr>
          <w:b w:val="0"/>
          <w:i w:val="0"/>
        </w:rPr>
        <w:t>उधर हॉस्टल में रात को बातों ही बातों में सलोनी ने आरोही से कहा,"रुद्र का कोई कॉल आया तेरे पास आरोही?"</w:t>
      </w:r>
      <w:r>
        <w:t xml:space="preserve"> </w:t>
      </w:r>
      <w:r>
        <w:rPr>
          <w:b w:val="0"/>
          <w:i w:val="0"/>
        </w:rPr>
        <w:t>आरोही ने मायूस होकर कहा,"नहीं सलोनी! मुझे नहीं लगता कि अब कभी दोबारा वो मुझे कॉल करेंगे।"</w:t>
      </w:r>
      <w:r>
        <w:t xml:space="preserve"> </w:t>
      </w:r>
      <w:r>
        <w:rPr>
          <w:b w:val="0"/>
          <w:i w:val="0"/>
        </w:rPr>
        <w:t>सलोनी ने आरोही को समझाते हुए कहा,"अरे यार! ऐसा क्यों कह रही है? क्या पता कि उसकी मोहब्बत फिर से जाग जाए और आधी रात को तुझसे मिलने चला आए। है तो एकदम पागल वो। ना टाइम देखता है ना जगह। बस जब तेरी याद आती है तो चला आता है।"</w:t>
      </w:r>
      <w:r>
        <w:t xml:space="preserve"> </w:t>
      </w:r>
      <w:r>
        <w:rPr>
          <w:b w:val="0"/>
          <w:i w:val="0"/>
        </w:rPr>
        <w:t>आरोही ने उदास होकर कहा,"इस पागलपन से ज़िंदगी तो नहीं चल सकती ना सलोनी।"</w:t>
      </w:r>
      <w:r>
        <w:t xml:space="preserve"> </w:t>
      </w:r>
      <w:r>
        <w:rPr>
          <w:b w:val="0"/>
          <w:i w:val="0"/>
        </w:rPr>
        <w:t>सलोनी ने मुस्कुराते हुए कहा,"अच्छा सच बता यार। तुझे याद नहीं आती रुद्र की? ये तो मैं जानती हूँ कि तेरे दिल में उसके लिए प्यार तो है।"</w:t>
      </w:r>
      <w:r>
        <w:t xml:space="preserve"> </w:t>
      </w:r>
      <w:r>
        <w:rPr>
          <w:b w:val="0"/>
          <w:i w:val="0"/>
        </w:rPr>
        <w:t>आरोही ने हल्की सी स्माइल देते हुए कहा,"पता नहीं ये प्यार है या क्या है। लेकिन ऐसा कोई टाइम नहीं होता कि वो मुझे याद ना आएं। वो साथ में होते हैं तो लगता है कि कभी दूर ना जाएं।"</w:t>
      </w:r>
      <w:r>
        <w:t xml:space="preserve"> </w:t>
      </w:r>
      <w:r>
        <w:rPr>
          <w:b w:val="0"/>
          <w:i w:val="0"/>
        </w:rPr>
        <w:t>सलोनी ने आरोही के सर पर हाथ मार कर कहा,"तो कॉल करके ये सब उसको क्यों नहीं बोलती?"</w:t>
      </w:r>
      <w:r>
        <w:t xml:space="preserve"> </w:t>
      </w:r>
      <w:r>
        <w:rPr>
          <w:b w:val="0"/>
          <w:i w:val="0"/>
        </w:rPr>
        <w:t>आरोही ने ना में गर्दन हिलाते हुए कहा,"नहीं सलोनी। मैं नहीं चाहती कि उन्हें ऐसा लगे कि उनका पैसा या घर देखकर मैं उन्हें ये सब कह रही हूँ। वैसे भी उनका क्या भरोसा, पता नहीं कितनी लड़कियों के साथ घूमते-फिरते होंगे। मैं भी उन सब लड़कियों में से एक नहीं बनना चाहती।"</w:t>
      </w:r>
      <w:r>
        <w:t xml:space="preserve"> </w:t>
      </w:r>
      <w:r>
        <w:rPr>
          <w:b w:val="0"/>
          <w:i w:val="0"/>
        </w:rPr>
        <w:t>सलोनी ने कुछ सोचते हुए कहा,"चाहे तू कुछ भी कह ले आरोही। मेरा मन कहता है कि रुद्र तेरे लिए serious है। तू चिंता मत कर। मैं सक्षम से पूछूँगी कि रुद्र के दिल में क्या है?"</w:t>
      </w:r>
      <w:r>
        <w:t xml:space="preserve"> </w:t>
      </w:r>
      <w:r>
        <w:rPr>
          <w:b w:val="0"/>
          <w:i w:val="0"/>
        </w:rPr>
        <w:t>आरोही अब तक थोड़ी परेशान बैठी थी, लेकिन सलोनी के मुहँ से सक्षम का नाम सुनकर उसकी तरफ देखकर झट से बोली,"तू सक्षम भईया से regularly बात करती है?"</w:t>
      </w:r>
      <w:r>
        <w:t xml:space="preserve"> </w:t>
      </w:r>
      <w:r>
        <w:rPr>
          <w:b w:val="0"/>
          <w:i w:val="0"/>
        </w:rPr>
        <w:t>सलोनी ने झेंपकर इधर-उधर देखते हुए कहा,"नहीं नहीं। regularly कहाँ। वो तो मेरे पास नंबर है उसका। तो सोचा तेरे लिए उससे बात कर लूँगी। वैसे तो मेरी उससे बात नहीं होती।"</w:t>
      </w:r>
      <w:r>
        <w:t xml:space="preserve"> </w:t>
      </w:r>
      <w:r>
        <w:rPr>
          <w:b w:val="0"/>
          <w:i w:val="0"/>
        </w:rPr>
        <w:t>आरोही ने सलोनी को घूरकर देखते हुए कहा,"झूठी। मेरी तरफ देखकर यही सब बोल।"</w:t>
      </w:r>
      <w:r>
        <w:t xml:space="preserve"> </w:t>
      </w:r>
      <w:r>
        <w:rPr>
          <w:b w:val="0"/>
          <w:i w:val="0"/>
        </w:rPr>
        <w:t>सलोनी आरोही को देखकर हंस पड़ी और धीरे से शरमाते हुए बोली,"अच्छा लगता है मुझे वो।"</w:t>
      </w:r>
      <w:r>
        <w:t xml:space="preserve"> </w:t>
      </w:r>
      <w:r>
        <w:rPr>
          <w:b w:val="0"/>
          <w:i w:val="0"/>
        </w:rPr>
        <w:t>आरोही ने हैरानी से सलोनी को देखकर पूछा,"और उन्हें तू कैसी लगती है?"</w:t>
      </w:r>
      <w:r>
        <w:t xml:space="preserve"> </w:t>
      </w:r>
      <w:r>
        <w:rPr>
          <w:b w:val="0"/>
          <w:i w:val="0"/>
        </w:rPr>
        <w:t>सलोनी ने शरमाते हुए कहा,"अच्छी ही लगती होऊंगी ना। तभी तो रोज़ रात को कॉल करता है। तू जब स्टूडियो में होती है तब हम बात करते हैं। बस नॉर्मल इधर-उधर की ही बात करते हैं। लेकिन मुझे उससे बात करना अच्छा लगता है।"</w:t>
      </w:r>
      <w:r>
        <w:t xml:space="preserve"> </w:t>
      </w:r>
      <w:r>
        <w:rPr>
          <w:b w:val="0"/>
          <w:i w:val="0"/>
        </w:rPr>
        <w:t>आरोही ने अपने सर पर हाथ मारकर कहा,"हे भगवान। तू कितनी खराब है सलोनी। मुझे बताया तक नहीं।"</w:t>
      </w:r>
      <w:r>
        <w:t xml:space="preserve"> </w:t>
      </w:r>
      <w:r>
        <w:rPr>
          <w:b w:val="0"/>
          <w:i w:val="0"/>
        </w:rPr>
        <w:t>सलोनी ने झेंपते हुए कहा,"वो रुद्र का फ्रेंड है ना। मुझे लगा कि तू अपसेट ना हो जाए।"</w:t>
      </w:r>
      <w:r>
        <w:t xml:space="preserve"> </w:t>
      </w:r>
      <w:r>
        <w:rPr>
          <w:b w:val="0"/>
          <w:i w:val="0"/>
        </w:rPr>
        <w:t>आरोही ने रूठते हुए कहा,"अपसेट तो मैं ये जानकर हो गई कि तू मुझसे बातें छुपाती है।"फिर अगले ही पल आरोही मुस्कुरा कर बोली, "लेकिन चल कोई बात नहीं। तू खुश है तो तेरे साथ मैं भी खुश हूँ।"</w:t>
      </w:r>
      <w:r>
        <w:t xml:space="preserve"> </w:t>
      </w:r>
      <w:r>
        <w:rPr>
          <w:b w:val="0"/>
          <w:i w:val="0"/>
        </w:rPr>
        <w:t>दोनों ने एक दूसरे का हाथ पकड़ा और हंसने लगीं।</w:t>
      </w:r>
      <w:r>
        <w:t xml:space="preserve"> </w:t>
      </w:r>
      <w:r>
        <w:rPr>
          <w:b w:val="0"/>
          <w:i w:val="0"/>
        </w:rPr>
        <w:t>राणा हाउस में सब लोग एक साथ बैठे डिनर कर रहे थे कि तभी मयंक ने निखिल से कहा,"भाई! आज आदि भाई का कॉल आया था।"</w:t>
      </w:r>
      <w:r>
        <w:t xml:space="preserve"> </w:t>
      </w:r>
      <w:r>
        <w:rPr>
          <w:b w:val="0"/>
          <w:i w:val="0"/>
        </w:rPr>
        <w:t>निखिल ने खाना खाते हुए पूछा,"अच्छा क्या कह रहा था?"</w:t>
      </w:r>
      <w:r>
        <w:t xml:space="preserve"> </w:t>
      </w:r>
      <w:r>
        <w:rPr>
          <w:b w:val="0"/>
          <w:i w:val="0"/>
        </w:rPr>
        <w:t>मयंक ने कुछ सोचते हुए कहा,"वो कह रहे थे कि कल शाम को शान और शुभित के साथ घर आएंगे और उस समय सब लोग घर में मौजूद होने चाहिए।"</w:t>
      </w:r>
      <w:r>
        <w:t xml:space="preserve"> </w:t>
      </w:r>
      <w:r>
        <w:rPr>
          <w:b w:val="0"/>
          <w:i w:val="0"/>
        </w:rPr>
        <w:t>ये सुनते ही सब घर वालों के चेहरे पर अलग-अलग तरह के रिएक्शन दिखाई देने लगे। ईशा तो जैसे सन्न ही रह गई। दादी और दादाजी ने सुनकर स्माइल दी। नैना कुछ सोच में पड़ गई। सोनल के चेहरे पर मुस्कुराहट आ गई और निखिल थोड़ा हैरान होते हुए बोला,"अच्छा! मुझसे तो कोई बात नहीं की उसने। खैर कोई बात नहीं। शुभित ऑस्ट्रेलिया से आया है तो शायद माँ और पापा से मिलवाने ला रहा होगा। मैं कल घर जल्दी ही आ जाऊंगा।"</w:t>
      </w:r>
      <w:r>
        <w:t xml:space="preserve"> </w:t>
      </w:r>
      <w:r>
        <w:rPr>
          <w:b w:val="0"/>
          <w:i w:val="0"/>
        </w:rPr>
        <w:t>रुद्र ने जब सुना तो उसने अजीब सा मुहँ बना लिया और मन ही मन कहा,"दोनों बाप बेटे पता नहीं यहाँ कौन सी अकड़ दिखाने आ रहे हैं? शान पता नहीं कैसे रह रहा है उन दोनों के साथ।"आयुष इन सब बातों पर ध्यान ना देते हुए बेपरवाही से अपना खाना खा रहा था, लेकिन ये सुनकर आद्या के चेहरे का रंग जैसे उड़ गया था। परेशानी उसके चेहरे पर साफ तौर पर नज़र आ रही थी। अचानक चेयर से उठते हुए आद्या बोली,"मैं सोने जा रही हूँ।"</w:t>
      </w:r>
      <w:r>
        <w:t xml:space="preserve"> </w:t>
      </w:r>
      <w:r>
        <w:rPr>
          <w:b w:val="0"/>
          <w:i w:val="0"/>
        </w:rPr>
        <w:t>नैना ने उसकी प्लेट की तरफ देखकर कहा,"अरे आद्या बेटा। तुमने तो ठीक से कुछ खाया ही नहीं। क्या हुआ? तबियत तो ठीक है ना?"</w:t>
      </w:r>
      <w:r>
        <w:t xml:space="preserve"> </w:t>
      </w:r>
      <w:r>
        <w:rPr>
          <w:b w:val="0"/>
          <w:i w:val="0"/>
        </w:rPr>
        <w:t>आद्या ने नैना की तरफ देखकर कहा,"मैं ठीक हूँ छोटी माँ। बस थोड़ा सिर भारी हो रहा है। जल्दी सो जाऊँगी तो ठीक हो जाऊँगी।"</w:t>
      </w:r>
      <w:r>
        <w:t xml:space="preserve"> </w:t>
      </w:r>
      <w:r>
        <w:rPr>
          <w:b w:val="0"/>
          <w:i w:val="0"/>
        </w:rPr>
        <w:t>कहकर आद्या वहाँ से चली गई। आद्या के जाते ही रुद्र ने धीरे से आयुष के कान में कहा,"सिर पर घमंड का इतना बोझ लिए रहती है तो सिर तो भारी होगा ही ना।"</w:t>
      </w:r>
      <w:r>
        <w:t xml:space="preserve"> </w:t>
      </w:r>
      <w:r>
        <w:rPr>
          <w:b w:val="0"/>
          <w:i w:val="0"/>
        </w:rPr>
        <w:t>आयुष रुद्र को घूरते हुए धीरे से बोला,"भाई! क्यों बड़े पापा से मार खाने के काम कर रहे हो। आप के साथ मैं भी पिटूँगा।"</w:t>
      </w:r>
      <w:r>
        <w:t xml:space="preserve"> </w:t>
      </w:r>
      <w:r>
        <w:rPr>
          <w:b w:val="0"/>
          <w:i w:val="0"/>
        </w:rPr>
        <w:t>रुद्र ने आयुष को देखकर स्माइल दी और फिर से खाना खाने लगा।</w:t>
      </w:r>
      <w:r>
        <w:t xml:space="preserve"> </w:t>
      </w:r>
      <w:r>
        <w:rPr>
          <w:b w:val="0"/>
          <w:i w:val="0"/>
        </w:rPr>
        <w:t>थोड़ी देर में सब लोग खाना खाकर अपने-अपने कमरों में चले गए। नैना और सोनल किचन में सब सामान अपनी जगह पर रख रहे थे, तभी सोनल मुस्कुरा कर नैना से बोली,"लगता है तैयारियां शुरू करनी पड़ेंगी नैना।"</w:t>
      </w:r>
      <w:r>
        <w:t xml:space="preserve"> </w:t>
      </w:r>
      <w:r>
        <w:rPr>
          <w:b w:val="0"/>
          <w:i w:val="0"/>
        </w:rPr>
        <w:t>ईशा पानी की bottle लेने किचन में आ रही थी, लेकिन उन दोनो कि बातें सुनकर बाहर ही खड़ी रही।</w:t>
      </w:r>
      <w:r>
        <w:t xml:space="preserve"> </w:t>
      </w:r>
      <w:r>
        <w:rPr>
          <w:b w:val="0"/>
          <w:i w:val="0"/>
        </w:rPr>
        <w:t>नैना ने सोनल को देखकर कहा,"मैं आपकी बात समझी नहीं दीदी।"</w:t>
      </w:r>
      <w:r>
        <w:t xml:space="preserve"> </w:t>
      </w:r>
      <w:r>
        <w:rPr>
          <w:b w:val="0"/>
          <w:i w:val="0"/>
        </w:rPr>
        <w:t>सोनल ने मुस्कुरा कर कहा,"ओहो! बहुत बुद्धू हो तुम नैना। कल आदित्य अपने दोनों बेटों को लेकर ऐसे ही नहीं आ रहे। ज़रूर हमारी ईशू का हाथ मांगने आ रहे हैं।"</w:t>
      </w:r>
      <w:r>
        <w:t xml:space="preserve"> </w:t>
      </w:r>
      <w:r>
        <w:rPr>
          <w:b w:val="0"/>
          <w:i w:val="0"/>
        </w:rPr>
        <w:t>नैना ने कुछ सोचते हुए कहा,"मुझे नहीं लगता दीदी। ईशू जब हॉस्पिटल में थी तब शान और आदित्य भाई साहब ईशू से मिलने आए थे। लेकिन चीकू का तो फोन तक नहीं आया।"</w:t>
      </w:r>
      <w:r>
        <w:t xml:space="preserve"> </w:t>
      </w:r>
      <w:r>
        <w:rPr>
          <w:b w:val="0"/>
          <w:i w:val="0"/>
        </w:rPr>
        <w:t>सोनल ने कहा,"हो सकता है कि उसे पता ही ना चला हो।"</w:t>
      </w:r>
      <w:r>
        <w:t xml:space="preserve"> </w:t>
      </w:r>
      <w:r>
        <w:rPr>
          <w:b w:val="0"/>
          <w:i w:val="0"/>
        </w:rPr>
        <w:t>नैना ने कहा,"ऐसा कैसे हो सकता है कि इतनी बड़ी बात उसे पता ही ना चली हो। उसने तो  एक बार भी ईशू से मिलने तक की कोशिश नहीं की। जब से चीकू वापिस आया है तब से ईशू घर से बाहर ही नहीं निकली। पाँच साल बहुत होते हैं दीदी। हो सकता है कि इन पाँच सालों में चीकू का मन बदल गया हो।"</w:t>
      </w:r>
      <w:r>
        <w:t xml:space="preserve"> </w:t>
      </w:r>
      <w:r>
        <w:rPr>
          <w:b w:val="0"/>
          <w:i w:val="0"/>
        </w:rPr>
        <w:t>सोनल नैना को समझाते हुए बोली,"ये भी तो हो सकता है कि चीकू सीधा ईशू से शादी का प्रपोज़ल लेकर आना चाह रहा हो। शायद ईशू को surprise देना चाहता हो।"</w:t>
      </w:r>
      <w:r>
        <w:t xml:space="preserve"> </w:t>
      </w:r>
      <w:r>
        <w:rPr>
          <w:b w:val="0"/>
          <w:i w:val="0"/>
        </w:rPr>
        <w:t>सोनल की बात सुनकर नैना कुछ सोचते हुए बोली,"अगर ऐसा है तो अच्छा है दीदी। मैं तो बस इतना चाहती हूँ कि ईशू हमेशा खुश रहे।"</w:t>
      </w:r>
      <w:r>
        <w:t xml:space="preserve"> </w:t>
      </w:r>
      <w:r>
        <w:rPr>
          <w:b w:val="0"/>
          <w:i w:val="0"/>
        </w:rPr>
        <w:t>सोनल ने नैना से कहा,"चिंता मत करो नैना। ईशू हमेशा खुश रहेगी।"</w:t>
      </w:r>
      <w:r>
        <w:t xml:space="preserve"> </w:t>
      </w:r>
      <w:r>
        <w:rPr>
          <w:b w:val="0"/>
          <w:i w:val="0"/>
        </w:rPr>
        <w:t>ईशा किचन के बाहर खड़ी हुई ये सारी बातें सुन रही थी। सब बातें सुनकर ईशा जल्दी से मयंक के कमरे में गई और मयंक से इशारे में बोली,"पापा! मुझे आपसे कुछ ज़रूरी बात करनी है।"</w:t>
      </w:r>
      <w:r>
        <w:t xml:space="preserve"> </w:t>
      </w:r>
      <w:r>
        <w:rPr>
          <w:b w:val="0"/>
          <w:i w:val="0"/>
        </w:rPr>
        <w:t>मयंक ने ईशू के पास आकर कहा,"क्या हुआ ईशू? तुम ठीक तो हो?"</w:t>
      </w:r>
      <w:r>
        <w:t xml:space="preserve"> </w:t>
      </w:r>
      <w:r>
        <w:rPr>
          <w:b w:val="0"/>
          <w:i w:val="0"/>
        </w:rPr>
        <w:t>ईशा ने इशारे में मयंक से कुछ कहा, जिसे समझकर मयंक ने ईशा के सिर पर हाथ फेरते हुए कहा,"तुम फिक्र मत करो ईशू। तुम जैसा चाहोगी, वैसा ही होगा।"</w:t>
      </w:r>
      <w:r>
        <w:t xml:space="preserve"> </w:t>
      </w:r>
      <w:r>
        <w:rPr>
          <w:b w:val="0"/>
          <w:i w:val="0"/>
        </w:rPr>
        <w:t>उधर अपने कमरे में आद्या तकिये में मुहँ छुपा कर रो रही थी। तभी अचानक रुद्र अंदर आ गया और लाइट ऑन कर दी। लाइट ऑन होते ही आद्या ने जल्दी से अपने आँसू पोंछ लिए। रुद्र धीरे से आद्या के पास आकर बैठ गया और उसका सिर सहलाते हुए बोला,"सिर में ज़्यादा दर्द है क्या अद्दू? रो क्यों रही हो?"</w:t>
      </w:r>
      <w:r>
        <w:t xml:space="preserve"> </w:t>
      </w:r>
      <w:r>
        <w:rPr>
          <w:b w:val="0"/>
          <w:i w:val="0"/>
        </w:rPr>
        <w:t>आद्या ने आँखें बंद करके कहा,"मैं ठीक हूँ। तुम जाओ, जाकर सो जाओ।"</w:t>
      </w:r>
      <w:r>
        <w:t xml:space="preserve"> </w:t>
      </w:r>
      <w:r>
        <w:rPr>
          <w:b w:val="0"/>
          <w:i w:val="0"/>
        </w:rPr>
        <w:t>रुद्र ने चिंता करते हुए कहा,"माना कि तुम्हारे साथ लड़ाई होती है मेरी। लेकिन इतना बुरा भी नहीं हूँ कि मेरी बहन रो रही हो और मैं जाकर आराम से सो जाऊँ। बताओ! क्या हुआ? क्यों रो रही हो?"</w:t>
      </w:r>
      <w:r>
        <w:t xml:space="preserve"> </w:t>
      </w:r>
      <w:r>
        <w:rPr>
          <w:b w:val="0"/>
          <w:i w:val="0"/>
        </w:rPr>
        <w:t>आद्या ने चिढ़ते हुए कहा,"कहा ना कुछ नहीं हुआ। तुम पहले अपनी problems solve करो। मैं इतनी काबिल हूँ कि खुद अपनी सारी परेशानियाँ दूर कर सकती हूँ। तुम जाओ यहाँ से।"</w:t>
      </w:r>
      <w:r>
        <w:t xml:space="preserve"> </w:t>
      </w:r>
      <w:r>
        <w:rPr>
          <w:b w:val="0"/>
          <w:i w:val="0"/>
        </w:rPr>
        <w:t>रुद्र ने उठकर गुस्से में कहा,‘हाँ हाँ जा रहा हूँ। तुम इस लायक ही नहीं हो कि तुमसे प्यार से बात की जाए। मैं तो इंसानियत के तौर पर आ गया था। पड़ी रहो अकेली और रोती रहो। आगे से कभी नहीं पूछूँगा।"</w:t>
      </w:r>
      <w:r>
        <w:rPr>
          <w:b w:val="0"/>
          <w:i w:val="0"/>
        </w:rPr>
        <w:t>कहकर रुद्र वहाँ से जाने लगा, तभी पीछे से आद्या ने आवाज़ लगा कर कहा,"रुद्र!"</w:t>
      </w:r>
      <w:r>
        <w:rPr>
          <w:b w:val="0"/>
          <w:i w:val="0"/>
        </w:rPr>
        <w:t>जाते-जाते रुद्र रुक गया और मुड़ कर देखा। आद्या ने चिढ़ कर कहा,"लाइट ऑफ करके जाना।"</w:t>
      </w:r>
      <w:r>
        <w:rPr>
          <w:b w:val="0"/>
          <w:i w:val="0"/>
        </w:rPr>
        <w:t>रुद्र ने आद्या को गुस्से में घूर कर देखा, फिर लाइट ऑफ करके रूम का दरवाज़ा ज़ोर से बंद करके चला गया।</w:t>
      </w:r>
      <w:r>
        <w:t xml:space="preserve"> </w:t>
      </w:r>
      <w:r>
        <w:rPr>
          <w:b w:val="0"/>
          <w:i w:val="0"/>
        </w:rPr>
        <w:t>उधर मित्तल विला में शुभित और ऐना टेरेस पर थे। तभी शुभित ऐना से बोला,"मैंने अभिनव की बहन सौम्या से बात की थी, वो तुम्हें कल मुंबई की सभी अच्छी जगहों पर घुमाने ले जाएगी। रात तक उसके साथ घूम लेना।"</w:t>
      </w:r>
      <w:r>
        <w:rPr>
          <w:b w:val="0"/>
          <w:i w:val="0"/>
        </w:rPr>
        <w:t>ऐना ने शुभित की तरफ देखकर टूटी-फूटी हिन्दी में कहा,"तुम्हारे साथ क्यों नहीं? I want to see Mumbai with you. मुझे तुम्हारे साथ घूमना है।"</w:t>
      </w:r>
      <w:r>
        <w:rPr>
          <w:b w:val="0"/>
          <w:i w:val="0"/>
        </w:rPr>
        <w:t>शुभित ने चिढ़ते हुए ऐना की तरफ देखा और कहा,"मुझसे ज़्यादा expectations मत रखो ऐना। मैंने तुम्हें यहाँ लाने से पहले ही कहा था कि मुझसे ज़्यादा उलझना मत। I need space."</w:t>
      </w:r>
      <w:r>
        <w:rPr>
          <w:b w:val="0"/>
          <w:i w:val="0"/>
        </w:rPr>
        <w:t>ऐना upset होकर बोली,"fine. मैं सोने जा रही हूँ। You enjoy your space."</w:t>
      </w:r>
      <w:r>
        <w:rPr>
          <w:b w:val="0"/>
          <w:i w:val="0"/>
        </w:rPr>
        <w:t>ऐना के वहाँ से जाते ही शुभित ने अभिनव को कॉल किया और कहा,"अभि! कल शाम को फ्री है क्या?"</w:t>
      </w:r>
      <w:r>
        <w:rPr>
          <w:b w:val="0"/>
          <w:i w:val="0"/>
        </w:rPr>
        <w:t>अभिनव ने कहा,"नहीं भी हूँ तो तेरे लिए हो जाऊंगा। बोल ना क्या काम है?"</w:t>
      </w:r>
      <w:r>
        <w:rPr>
          <w:b w:val="0"/>
          <w:i w:val="0"/>
        </w:rPr>
        <w:t>शुभित ने धीरे से कहा,"वो… कल शाम को डैड मुझे राणा हाउस ले जा रहे हैं। मैं चाहता हूँ कि तू भी मेरे साथ चल।"</w:t>
      </w:r>
      <w:r>
        <w:rPr>
          <w:b w:val="0"/>
          <w:i w:val="0"/>
        </w:rPr>
        <w:t>अभिनव ने हँसते हुए कहा,"अरे वाह। मतलब मेरी बात फाइनली तेरी समझ में आ ही गई। मैं तुझे अच्छी तरह जानता हूँ। चाहे कुछ भी हो जाए, तू ईशू का साथ नहीं छोड़ेगा। तू उससे शादी करने से इंकार कर ही नहीं सकता था। मैं तेरे लिए बहुत खुश हूँ शुभित। कल मैं ज़रूर आऊँगा। चल कल मिलते हैं। बाय।"</w:t>
      </w:r>
      <w:r>
        <w:rPr>
          <w:b w:val="0"/>
          <w:i w:val="0"/>
        </w:rPr>
        <w:t>शुभित ने भी बाय करके कॉल कट कर दिया और मन ही मन दांत पीसता हुआ बोला,"तू सच में मुझे अच्छी तरह जानता है अभि। सही कहा तूने, मैं ईशू का साथ नहीं छोड़ूँगा, बल्कि ऐसे हालात पैदा कर दूंगा कि वो खुद ही मेरा साथ छोड़ देगी। अब मैं नहीं, वो शादी से इंकार करेगी। देखती जाओ ईशू, मैं तुम्हारी ज़िंदगी को नर्क बना दूंगा।"</w:t>
      </w:r>
      <w:r>
        <w:rPr>
          <w:b w:val="0"/>
          <w:i w:val="0"/>
        </w:rPr>
        <w:t>क्या शुभित के दिमाग में चल रही है कोई खुराफात? क्या होगा जब मिलेंगे राणा और मित्तल परिवार? क्या है आद्या के मन में? क्या आरोही और रुद्र मिलेंगे दोबारा? जानने के लिए सुनते रहिए Fated to be yours सिर्फ पॉकेट एफ़एम पर।</w:t>
      </w:r>
    </w:p>
    <w:p>
      <w:r>
        <w:br w:type="page"/>
      </w:r>
    </w:p>
    <w:p>
      <w:pPr>
        <w:pStyle w:val="Heading1"/>
      </w:pPr>
      <w:r>
        <w:t>Ep 30 - Ye Shadi Nahi Ho Sakti</w:t>
      </w:r>
    </w:p>
    <w:p>
      <w:r>
        <w:rPr>
          <w:b w:val="0"/>
          <w:i w:val="0"/>
        </w:rPr>
        <w:t>ये शादी नहीं हो सकती</w:t>
      </w:r>
      <w:r>
        <w:t xml:space="preserve"> </w:t>
      </w:r>
      <w:r>
        <w:rPr>
          <w:b w:val="0"/>
          <w:i w:val="0"/>
        </w:rPr>
        <w:t>शुभित ने भी बाय करके कॉल कट कर दिया और मन ही मन दांत पीसता हुआ बोला,"तू सच में मुझे अच्छी तरह जानता है अभि। सही कहा तूने, मैं ईशू का साथ नहीं छोड़ूँगा, बल्कि ऐसे हालात पैदा कर दूंगा कि वो खुद ही मेरा साथ छोड़ देगी। अब मैं नहीं, वो शादी से इंकार करेगी। देखती जाओ ईशू, मैं तुम्हारी ज़िंदगी को नर्क बना दूंगा।"</w:t>
      </w:r>
      <w:r>
        <w:t xml:space="preserve"> </w:t>
      </w:r>
      <w:r>
        <w:rPr>
          <w:b w:val="0"/>
          <w:i w:val="0"/>
        </w:rPr>
        <w:t>देखते ही देखते अगला दिन भी आ गया। सुबह से शाम तक रुद्र ने अपने बैंड के साथ प्रैक्टिस की। शाम को रुद्र सबसे बोला,"Guys! कल से मीठीबाई कॉलेज में फेस्ट शुरू हो रहा है। आज से ठीक दस दिन बाद हमारा कॉन्सर्ट है। हम लोगों की ये प्रैक्टिस इस जगह की लास्ट प्रैक्टिस थी। कल से तो हम सब मीठीबाई कॉलेज के auditorium में ही प्रैक्टिस करेंगे ताकि वहाँ के स्टेज और lights का idea हो।"</w:t>
      </w:r>
      <w:r>
        <w:t xml:space="preserve"> </w:t>
      </w:r>
      <w:r>
        <w:rPr>
          <w:b w:val="0"/>
          <w:i w:val="0"/>
        </w:rPr>
        <w:t>रुद्र की बात सुनकर बॉबी बोला,"वैसे भी रोज़ कॉलेज जाना ज़रूरी इसलिए भी है कि हमें बाकि के bands की performance भी देखने को मिलेंगी।"</w:t>
      </w:r>
      <w:r>
        <w:t xml:space="preserve"> </w:t>
      </w:r>
      <w:r>
        <w:rPr>
          <w:b w:val="0"/>
          <w:i w:val="0"/>
        </w:rPr>
        <w:t>सब लोग आपस में बात चीत कर रहे थे लेकिन शक्ति बिल्कुल खामोश थी। नित्या ने शक्ति को कोहनी मारकर कहा,"तुझे क्या हुआ?"</w:t>
      </w:r>
      <w:r>
        <w:t xml:space="preserve"> </w:t>
      </w:r>
      <w:r>
        <w:rPr>
          <w:b w:val="0"/>
          <w:i w:val="0"/>
        </w:rPr>
        <w:t>शक्ति ने  कहा,"Nothing यार। बस ये सोच रही थी कि मैं रुद्र के घर पर आकर प्रैक्टिस करना मिस करूंगी।"</w:t>
      </w:r>
      <w:r>
        <w:t xml:space="preserve"> </w:t>
      </w:r>
      <w:r>
        <w:rPr>
          <w:b w:val="0"/>
          <w:i w:val="0"/>
        </w:rPr>
        <w:t>रुद्र ने झट से कहा,"अरे मिस क्यों करोगी। यहाँ भी आया करेंगे। एक बार ये कॉन्सर्ट हो जाए, फिर दूसरे कॉन्सर्ट्स मिलेंगे तो उसकी तैयारी भी यहीं करेंगे। फिलहाल तो ये पल enjoy करो।"</w:t>
      </w:r>
      <w:r>
        <w:t xml:space="preserve"> </w:t>
      </w:r>
      <w:r>
        <w:rPr>
          <w:b w:val="0"/>
          <w:i w:val="0"/>
        </w:rPr>
        <w:t>सक्षम मुस्कुराते हुए बोला,"तो चल! ये पल enjoy करते हैं। एक-एक बियर हो जाए?"</w:t>
      </w:r>
      <w:r>
        <w:t xml:space="preserve"> </w:t>
      </w:r>
      <w:r>
        <w:rPr>
          <w:b w:val="0"/>
          <w:i w:val="0"/>
        </w:rPr>
        <w:t>शक्ति तुरंत बोली,"मुझे और नित्या को अपनी फ्रेंड की एंगेजमेंट पर जाना है। तुम लोग enjoy करो। हम निकलते हैं।"</w:t>
      </w:r>
      <w:r>
        <w:t xml:space="preserve"> </w:t>
      </w:r>
      <w:r>
        <w:rPr>
          <w:b w:val="0"/>
          <w:i w:val="0"/>
        </w:rPr>
        <w:t>कहकर शक्ति और नित्या वहाँ से चली गईं। उन दोनों के जाते ही बॉबी बोला,"यार आज मेरा मूड नहीं है बियर पीने का। सोच रहा हूँ कि आज अपने मॉम डैड के साथ डिनर पर जाऊँ। फिर दस दिन तक उनके साथ टाइम स्पेन्ड नहीं कर पाऊँगा। तुम दोनों enjoy करो। मैं भी जा रहा हूँ।"</w:t>
      </w:r>
      <w:r>
        <w:t xml:space="preserve"> </w:t>
      </w:r>
      <w:r>
        <w:rPr>
          <w:b w:val="0"/>
          <w:i w:val="0"/>
        </w:rPr>
        <w:t>कहकर बॉबी भी चला गया। अब सक्षम और रुद्र एक दूसरे का मुंह देखने लगे। सक्षम बोला,"अब हम दोनों ही क्या करेंगे बियर पीकर। रहने दे। फिर कभी।"</w:t>
      </w:r>
      <w:r>
        <w:t xml:space="preserve"> </w:t>
      </w:r>
      <w:r>
        <w:rPr>
          <w:b w:val="0"/>
          <w:i w:val="0"/>
        </w:rPr>
        <w:t>रुद्र ने सक्षम की तरफ देखकर स्माइल दी और कहा,"क्यों रहने दूँ। अब सोच लिया कि बियर पियेंगे तो पियेंगे। देख! तेरे कहने से पहले ही मैंने बियर की bottles लाकर फ्रिज में रख दी थी। चल निकाल कर ला।"</w:t>
      </w:r>
      <w:r>
        <w:t xml:space="preserve"> </w:t>
      </w:r>
      <w:r>
        <w:rPr>
          <w:b w:val="0"/>
          <w:i w:val="0"/>
        </w:rPr>
        <w:t>उधर राणा हाउस में चहल-पहल लगी हुई थी। किचन में नैना की निगरानी में व्यंजन पक रहे थे और सोनल बाकि के इंतज़ाम देख रही थी। तभी आयुष दौड़ा-दौड़ा अंदर आया और सबको बोला,"वो लोग आ गए।"</w:t>
      </w:r>
      <w:r>
        <w:t xml:space="preserve"> </w:t>
      </w:r>
      <w:r>
        <w:rPr>
          <w:b w:val="0"/>
          <w:i w:val="0"/>
        </w:rPr>
        <w:t>दो गाड़ियां राणा हाउस के गेट के अंदर आईं और उनमें से एक कार में से आदित्य, समीर और शान निकले और दूसरी कार में से शुभित और अभिनव। मयंक और निखिल दोनों सबको रिसीव करने बाहर गए। निखिल और मयंक बारी-बारी से आदित्य के गले मिले और उन सब को लेकर अंदर आए।</w:t>
      </w:r>
      <w:r>
        <w:t xml:space="preserve"> </w:t>
      </w:r>
      <w:r>
        <w:rPr>
          <w:b w:val="0"/>
          <w:i w:val="0"/>
        </w:rPr>
        <w:t>शुभित, शान और अभिनव ने सभी बड़ों के पाँव छूए और बैठ गए। आदित्य और समीर ने भी निखिल के माँ और पापा के पाँव छूए और उनसे पूछा,"कैसे हैं आंटी अंकल आप लोग?"</w:t>
      </w:r>
      <w:r>
        <w:t xml:space="preserve"> </w:t>
      </w:r>
      <w:r>
        <w:rPr>
          <w:b w:val="0"/>
          <w:i w:val="0"/>
        </w:rPr>
        <w:t>निखिल की माँ ने आदित्य और समीर को आशीर्वाद देते हुए कहा,"हम तो ठीक हैं बेटा, लेकिन तुम लोग इतने कमज़ोर कैसे हो गए?</w:t>
      </w:r>
      <w:r>
        <w:t xml:space="preserve"> </w:t>
      </w:r>
      <w:r>
        <w:rPr>
          <w:b w:val="0"/>
          <w:i w:val="0"/>
        </w:rPr>
        <w:t>दादी की बात सुनकर शान झट से बोला,"कमज़ोर नहीं हुए दादी। फिट हो गए हैं। डैड और अंकल आजकल रोज़ जिम जाने लगे हैं ताकि सब इन्हें हमारा नहीं हमें इनका डैड कहें।"</w:t>
      </w:r>
      <w:r>
        <w:rPr>
          <w:b w:val="0"/>
          <w:i w:val="0"/>
        </w:rPr>
        <w:t>शान की बात सुनकर वहाँ पर मौजूद सब लोग हंस पड़े। शुभित के चेहरे पर भी हल्की सी स्माइल आ गई। आदित्य अपने सिर पर हाथ मारकर बोला,"पता नहीं इसके दिमाग में ऐसी बातें कहाँ-कहाँ से आती हैं।"</w:t>
      </w:r>
      <w:r>
        <w:rPr>
          <w:b w:val="0"/>
          <w:i w:val="0"/>
        </w:rPr>
        <w:t>सोनल शान के सिर पर हाथ फेरती हुई खुश होकर बोली,"अच्छा है। इसकी बातों से सबके चेहरे पर मुस्कुराहट तो आती है।"</w:t>
      </w:r>
      <w:r>
        <w:rPr>
          <w:b w:val="0"/>
          <w:i w:val="0"/>
        </w:rPr>
        <w:t>समीर भी बोला,"हाँ यार! बोलने दिया कर इसे। सबको हंसा तो देता है कम से कम।"</w:t>
      </w:r>
      <w:r>
        <w:rPr>
          <w:b w:val="0"/>
          <w:i w:val="0"/>
        </w:rPr>
        <w:t>तभी आद्या वहाँ आ गई और आदित्य और समीर को नमस्ते की। समीर ने आद्या के सिर पर हाथ रखा और वहाँ बैठ गया। आदित्य ने आद्या को गले लगाते हुए कहा,"what a pleasant surprise आद्या? मुझे नहीं पता था कि तुम भी यहाँ पर हो। कब आई?"</w:t>
      </w:r>
      <w:r>
        <w:rPr>
          <w:b w:val="0"/>
          <w:i w:val="0"/>
        </w:rPr>
        <w:t>आद्या ने मुस्कुरा कर जवाब दिया,"बस तीन दिन पहले ही आई अंकल।"</w:t>
      </w:r>
      <w:r>
        <w:rPr>
          <w:b w:val="0"/>
          <w:i w:val="0"/>
        </w:rPr>
        <w:t>सब लोग फिर से आपस में बातों में लग गए। आद्या ने शान और अभिनव को देखकर हैलो कहा, उन दोनों ने भी मुस्करा कर उसे हेलो किया। फिर आद्या ने धीरे से शुभित की तरफ देखकर कहा,"कैसे हो चीकू?"</w:t>
      </w:r>
      <w:r>
        <w:rPr>
          <w:b w:val="0"/>
          <w:i w:val="0"/>
        </w:rPr>
        <w:t>शुभित ने आद्या की तरफ घूरकर कहा,"ठीक हूँ। Please call me Shubhit!"</w:t>
      </w:r>
      <w:r>
        <w:rPr>
          <w:b w:val="0"/>
          <w:i w:val="0"/>
        </w:rPr>
        <w:t>कहकर शुभित ने मुंह फेर लिया। शुभित का रूखापन देखकर आद्या को बहुत बुरा लगा। उसने सोनल के कान में धीरे से कहा,"माँ! मुझे कुछ ज़रूरी official काम है। मैं थोड़ी देर में आती हूँ।"सोनल ने हाँ में सिर हिलाया और आद्या वहाँ से चली गई।</w:t>
      </w:r>
      <w:r>
        <w:t xml:space="preserve"> </w:t>
      </w:r>
      <w:r>
        <w:rPr>
          <w:b w:val="0"/>
          <w:i w:val="0"/>
        </w:rPr>
        <w:t>कुछ देर बाद शान ने सोनल की तरफ देखकर धीरे से कहा"रुद्र कहाँ है मासी?"</w:t>
      </w:r>
      <w:r>
        <w:rPr>
          <w:b w:val="0"/>
          <w:i w:val="0"/>
        </w:rPr>
        <w:t>सोनल ने घड़ी की तरफ देखकर कहा,"आता ही होगा। कह रहा था कि शाम तक आ जाएगा।"</w:t>
      </w:r>
      <w:r>
        <w:rPr>
          <w:b w:val="0"/>
          <w:i w:val="0"/>
        </w:rPr>
        <w:t>उधर रुद्र ने बियर की चार bottles पी लीं तो सक्षम ने उसका हाथ रोकते हुए कहा,"अरे यार थोड़ा सब्र कर। रुक जा। मेरी एक खत्म नहीं हुई, तूने चार चढ़ा लीं।"</w:t>
      </w:r>
      <w:r>
        <w:rPr>
          <w:b w:val="0"/>
          <w:i w:val="0"/>
        </w:rPr>
        <w:t>रुद्र ने मुस्कुरा कर सक्षम की तरफ देखते हुए कहा,"तू बड़ा नाजुक है यार। मर्द बन और दूसरी बोतल उठा।"</w:t>
      </w:r>
      <w:r>
        <w:rPr>
          <w:b w:val="0"/>
          <w:i w:val="0"/>
        </w:rPr>
        <w:t>सक्षम रुद्र को घूरने लगा। रुद्र ने अचानक मुंह लटका कर कहा,"नाज़ुक से याद आया, आरोही भी बहुत नाज़ुक है। एकदम फूल की तरह।"</w:t>
      </w:r>
      <w:r>
        <w:rPr>
          <w:b w:val="0"/>
          <w:i w:val="0"/>
        </w:rPr>
        <w:t>सक्षम हँसते हुए बोला,"तुझे उसकी याद नशे में ही क्यों आती है?"</w:t>
      </w:r>
      <w:r>
        <w:rPr>
          <w:b w:val="0"/>
          <w:i w:val="0"/>
        </w:rPr>
        <w:t>रुद्र खड़े होकर बोला,"क्योंकि नशे में आदमी के असली जज़्बात बाहर निकलते हैं। मैं उससे मिलने जा रहा हूँ।"</w:t>
      </w:r>
      <w:r>
        <w:rPr>
          <w:b w:val="0"/>
          <w:i w:val="0"/>
        </w:rPr>
        <w:t>सक्षम ने हैरान होकर रुद्र से कहा,"अरे! अब कहाँ जा रहा है। थोड़ी देर में अंधेरा हो जाएगा।"</w:t>
      </w:r>
      <w:r>
        <w:rPr>
          <w:b w:val="0"/>
          <w:i w:val="0"/>
        </w:rPr>
        <w:t>रुद्र ने दरवाज़े की तरफ पाँव बढ़ाते हुए कहा,"अंधेरा हो या उजाला, मुझे उससे अभी मिलना है। मैं जानता हूँ कि इस टाइम वो कहाँ मिलेगी।"</w:t>
      </w:r>
      <w:r>
        <w:rPr>
          <w:b w:val="0"/>
          <w:i w:val="0"/>
        </w:rPr>
        <w:t>कहकर रुद्र दरवाज़ा खोलकर वहाँ से निकल गया।</w:t>
      </w:r>
      <w:r>
        <w:t xml:space="preserve"> </w:t>
      </w:r>
      <w:r>
        <w:rPr>
          <w:b w:val="0"/>
          <w:i w:val="0"/>
        </w:rPr>
        <w:t>उधर हर शाम की तरह आरोही अपनी मम्मा के पास हॉस्पिटल के रूम में बैठी हुई खिड़की से बाहर झांक रही थी। तभी अचानक उसे किसी के कदमों की आहट सुनाई पड़ी। आरोही ने नज़रें उठा कर देखा तो सामने कपिल और उसकी माँ खड़े थे। उन दोनों को देखते ही जैसे आरोही की सारी जान निकल कर पैरों में आ गई।</w:t>
      </w:r>
      <w:r>
        <w:t xml:space="preserve"> </w:t>
      </w:r>
      <w:r>
        <w:rPr>
          <w:b w:val="0"/>
          <w:i w:val="0"/>
        </w:rPr>
        <w:t>घबराती हुई आरोही अपनी माँ के बेड को पकड़ कर खड़ी हो गई और हकलाते हुए बोली,"आ आ … आप लोग। यहाँ?"</w:t>
      </w:r>
      <w:r>
        <w:rPr>
          <w:b w:val="0"/>
          <w:i w:val="0"/>
        </w:rPr>
        <w:t>कपिल अपनी जगह ही खड़ा-खड़ा मुस्कुराता रहा और उसकी माँ कदम आगे बढ़ाती हुई बोली,"अरे! हमें देखकर इतना घबरा क्यों गईं तुम आरोही? क्या हम तुम्हारी माँ के हालचाल पूछने नहीं आ सकते?"</w:t>
      </w:r>
      <w:r>
        <w:rPr>
          <w:b w:val="0"/>
          <w:i w:val="0"/>
        </w:rPr>
        <w:t>कहते-कहते कपिल की माँ आरोही के पास आकर खड़ी हो गईं और उसके गालों को सहलाती हुई बोली,"मैंने सोचा, तुम्हें याद दिला दूँ कि अब तक तुम्हारा पति हमसे मिलने नहीं आया। एक महीना तो पूरा होने को है। तुम्हारे पास एक महीने की मोहलत और बाकी है। याद है ना?"</w:t>
      </w:r>
      <w:r>
        <w:rPr>
          <w:b w:val="0"/>
          <w:i w:val="0"/>
        </w:rPr>
        <w:t>आरोही का शरीर डर के मारे पूरी तरह ठंडा पड़ चुका था। तभी पीछे से कपिल शैतानी हंसी हँसते हुए बोला,"माँ! आप क्यों परेशान कर रही हो बेचारी को? मज़ाक किया था इसने। लेकिन कोई बात नहीं। मुझे इसका मज़ाक बुरा नहीं लगा। जल्दी ही ये खुद चलकर हमारे पास आएगी।"</w:t>
      </w:r>
      <w:r>
        <w:rPr>
          <w:b w:val="0"/>
          <w:i w:val="0"/>
        </w:rPr>
        <w:t>आरोही के मुहँ से एक भी शब्द नहीं निकल रहा था। वो बस अपनी माँ के बेड को पकड़ कर खड़ी थर-थर कांप रही थी। कपिल की माँ अजीब सी स्माइल देते हुए आरोही से बोली,"अब हम चलते हैं। मैं और कपिल तेरी माँ की हालत देखने आते रहेंगे।"</w:t>
      </w:r>
      <w:r>
        <w:rPr>
          <w:b w:val="0"/>
          <w:i w:val="0"/>
        </w:rPr>
        <w:t>फिर वो मुड़ी और कपिल को देखकर बोली,"चलो कपिल।"</w:t>
      </w:r>
      <w:r>
        <w:rPr>
          <w:b w:val="0"/>
          <w:i w:val="0"/>
        </w:rPr>
        <w:t>कहकर कपिल की माँ कमरे से बाहर निकल गई। कपिल कुछ पल खड़ा आरोही को घूरता रहा और फिर धीरे से आरोही के पास आकर उसके कानों में बोला,"तू सिर्फ मेरी है। ये बात हमेशा याद रखना। समझी?"</w:t>
      </w:r>
      <w:r>
        <w:rPr>
          <w:b w:val="0"/>
          <w:i w:val="0"/>
        </w:rPr>
        <w:t>कहकर कपिल भी तेज़ कदमों से कमरे से बाहर निकल गया। उन दोनों के जाते ही आरोही फूट-फूट कर रोने लगी और बोली,"उठ जाइए ना मम्मा! देखिए आपके सामने ये लोग मुझे क्या-क्या कहकर गए। अब सहन नहीं होता मम्मा। प्लीज़ उठ जाइए।"</w:t>
      </w:r>
      <w:r>
        <w:rPr>
          <w:b w:val="0"/>
          <w:i w:val="0"/>
        </w:rPr>
        <w:t>कपिल और उसकी माँ तेज़ कदमों से हॉस्पिटल से बाहर निकल रहे थे कि तभी रुद्र हॉस्पिटल के अंदर जा रहा था। जैसे ही कपिल की नज़र रुद्र पर पड़ी, वो ज़ोर से उसे आवाज़ लगा कर बोला,"राणा साहब।"</w:t>
      </w:r>
      <w:r>
        <w:rPr>
          <w:b w:val="0"/>
          <w:i w:val="0"/>
        </w:rPr>
        <w:t>कपिल की आवाज़ सुनकर रुद्र रुक गया और मुड़ कर उसने कपिल की तरफ देखा। कपिल को देखकर रुद्र मुस्कुराता हुआ उसके पास आया और हाथ मिलाकर बोला,"अब तो मुझे यकीन हो गया कि कोई ना कोई कनेक्शन तो है हम दोनों के बीच।"</w:t>
      </w:r>
      <w:r>
        <w:rPr>
          <w:b w:val="0"/>
          <w:i w:val="0"/>
        </w:rPr>
        <w:t>कपिल भी मुस्कुरा कर बोला,"जी हाँ! मैं भी यही सोच रहा था। कैसे हैं आप?"</w:t>
      </w:r>
      <w:r>
        <w:rPr>
          <w:b w:val="0"/>
          <w:i w:val="0"/>
        </w:rPr>
        <w:t>रुद्र ने कहा,"मैं बढ़िया हूँ।"</w:t>
      </w:r>
      <w:r>
        <w:rPr>
          <w:b w:val="0"/>
          <w:i w:val="0"/>
        </w:rPr>
        <w:t>फिर कपिल ने अपनी माँ से रुद्र को मिलवाते हुए कहा,"माँ! इनसे मिलो। ये रुद्रांश राणा हैं, SP साहब के बेटे।"</w:t>
      </w:r>
      <w:r>
        <w:rPr>
          <w:b w:val="0"/>
          <w:i w:val="0"/>
        </w:rPr>
        <w:t>ये सुनकर कपिल की माँ की आँखों में चमक आ गई और वो झट से बोली,"अरे बेटा! कभी घर आओ।"</w:t>
      </w:r>
      <w:r>
        <w:rPr>
          <w:b w:val="0"/>
          <w:i w:val="0"/>
        </w:rPr>
        <w:t>रुद्र ने धीरे से कहा,"ज़रूर।"</w:t>
      </w:r>
      <w:r>
        <w:rPr>
          <w:b w:val="0"/>
          <w:i w:val="0"/>
        </w:rPr>
        <w:t>कपिल की माँ मुस्कुरा कर आगे बढ़ गईं। कपिल ने रुद्र से पूछा,"आप यहाँ कैसे?"</w:t>
      </w:r>
      <w:r>
        <w:rPr>
          <w:b w:val="0"/>
          <w:i w:val="0"/>
        </w:rPr>
        <w:t>रुद्र ने इधर-उधर देखते हुए धीरे से कहा,"वो दरअसल होने वाली बीवी की माँ यहाँ ऐड्मिट हैं। उन्हें देखने आया हूँ।"</w:t>
      </w:r>
      <w:r>
        <w:rPr>
          <w:b w:val="0"/>
          <w:i w:val="0"/>
        </w:rPr>
        <w:t>कपिल ने मुस्कुराते हुए कहा,"फिर तो मिलाइए हाथ। मेरी भी होने वाली बीवी की माँ यहाँ ऐड्मिट थीं। मैं और माँ उनसे मिलने ही यहाँ आए थे।"</w:t>
      </w:r>
      <w:r>
        <w:rPr>
          <w:b w:val="0"/>
          <w:i w:val="0"/>
        </w:rPr>
        <w:t>कपिल इसके आगे कुछ कह पाता, तभी उसके फोन पर कॉल आने लगा। उसने रुद्र से कहा,"ओह! थाने से फोन आया है। चलिए राणा साहब, फिर कभी आपसे मुलाकात होगी।"</w:t>
      </w:r>
      <w:r>
        <w:rPr>
          <w:b w:val="0"/>
          <w:i w:val="0"/>
        </w:rPr>
        <w:t>कहकर कपिल रुद्र से हाथ मिलाकर बाहर निकल गया।</w:t>
      </w:r>
      <w:r>
        <w:t xml:space="preserve"> </w:t>
      </w:r>
      <w:r>
        <w:rPr>
          <w:b w:val="0"/>
          <w:i w:val="0"/>
        </w:rPr>
        <w:t>रुद्र कुछ देर वहीं खड़ा चारों तरफ देखने लगा। फिर मन ही मन बोला,"मैं तो आरोही की माँ के बारे में कुछ भी नहीं जानता, ना उनका नाम और ना ही रूम नंबर।"</w:t>
      </w:r>
      <w:r>
        <w:rPr>
          <w:b w:val="0"/>
          <w:i w:val="0"/>
        </w:rPr>
        <w:t>फिर कुछ सोचकर वो बाहर गेट पर खड़ा हो गया। कुछ ही देर में आरोही उदास चेहरे के साथ हॉस्पिटल के बाहर निकल कर आई।रुद्र बहुत देर से अपनी आँखें इसी उम्मीद में लगाए खड़ा था कि आरोही बाहर आएगी। जैसे ही उसने आरोही को देखा, उसकी आँखों में चमक आ गई। आरोही अपनी सोच में आगे कदम बढ़ा रही थी कि अचानक रुद्र उसके सामने आकर खड़ा हो गया। जैसे ही रुद्र आरोही के सामने आया, आरोही अचानक डर के चीख पड़ी। फिर रुद्र को देखकर हैरानी से बोली,"आप?"</w:t>
      </w:r>
      <w:r>
        <w:rPr>
          <w:b w:val="0"/>
          <w:i w:val="0"/>
        </w:rPr>
        <w:t>रुद्र ने प्यार से आरोही को घूरते हुए कहा,"हाँ मैं। तुम इस तरह डर कर क्यों चिल्लाई?"</w:t>
      </w:r>
      <w:r>
        <w:rPr>
          <w:b w:val="0"/>
          <w:i w:val="0"/>
        </w:rPr>
        <w:t>आरोही ने संभलते हुए कहा,"मुझे लगा कोई और है।"</w:t>
      </w:r>
      <w:r>
        <w:rPr>
          <w:b w:val="0"/>
          <w:i w:val="0"/>
        </w:rPr>
        <w:t>रुद्र ने आरोही से शिकायत करते हुए कहा,"तुम मुझे बिना बताए घर से क्यों गईं? मैंने तुमसे कहा था ना कि तुम अब वहीं रहोगी।"</w:t>
      </w:r>
      <w:r>
        <w:rPr>
          <w:b w:val="0"/>
          <w:i w:val="0"/>
        </w:rPr>
        <w:t>आरोही ने मुंह लटकाते हुए कहा,"आपने तो ये भी कहा था कि मैं भाड़ में जाऊँ और आपको दोबारा दिखाई ना दूँ।"</w:t>
      </w:r>
      <w:r>
        <w:rPr>
          <w:b w:val="0"/>
          <w:i w:val="0"/>
        </w:rPr>
        <w:t>रुद्र ने बहुत प्यार से आरोही से कहा,"मतलब तुम अब तक रुद्रांश राणा को समझ नहीं पाई हो। मैं तो सक्षम से भी दिन में कितनी बार कहता हूँ कि तू चला जा, मेरे सामने मत आना। लेकिन क्या वो मेरा साथ छोड़ कर चला जाता है? वो नहीं जाता। क्योंकि वो मुझे जानता है कि मेरा गुस्सा बस पल भर का है।"</w:t>
      </w:r>
      <w:r>
        <w:rPr>
          <w:b w:val="0"/>
          <w:i w:val="0"/>
        </w:rPr>
        <w:t>आरोही मासूमियत से बोली,"जानने देंगे तभी तो जान पाऊँगी ना।"</w:t>
      </w:r>
      <w:r>
        <w:rPr>
          <w:b w:val="0"/>
          <w:i w:val="0"/>
        </w:rPr>
        <w:t>रुद्र मुस्कुराते हुए बोला,"ठीक है। अब मैं तुम्हें मौका दूंगा कि तुम मुझे पूरी तरह जानो।"</w:t>
      </w:r>
      <w:r>
        <w:rPr>
          <w:b w:val="0"/>
          <w:i w:val="0"/>
        </w:rPr>
        <w:t>इतना कहते ही रुद्र ने झट से आरोही का हाथ पकड़ लिया और उसे दौड़ाता हुआ बाइक के पास ले गया। इससे पहले कि आरोही संभल कर कुछ समझ पाती, रुद्र बाइक की तरफ इशारा करते हुए आरोही से बोला,"बैठो।"</w:t>
      </w:r>
      <w:r>
        <w:rPr>
          <w:b w:val="0"/>
          <w:i w:val="0"/>
        </w:rPr>
        <w:t>आरोही ने लंबी सांस छोड़ी और धीरे से कहा,"नहीं रुद्रांश। मुझे कहीं नहीं जाना।"</w:t>
      </w:r>
      <w:r>
        <w:rPr>
          <w:b w:val="0"/>
          <w:i w:val="0"/>
        </w:rPr>
        <w:t>रुद्र ने आरोही के चेहरे को अपने दोनों हाथों में पकड़ते हुए कहा,"देखो! मेरा मूड इस समय बहुत अच्छा है। तुम खराब मत करो। इस समय मैं ना नहीं सुनूँगा। चुपचाप बाइक पर बैठो और मेरे साथ चलो।"</w:t>
      </w:r>
      <w:r>
        <w:rPr>
          <w:b w:val="0"/>
          <w:i w:val="0"/>
        </w:rPr>
        <w:t>आरोही ने रुद्र को घूरते हुए कहा,"कहाँ?"</w:t>
      </w:r>
      <w:r>
        <w:rPr>
          <w:b w:val="0"/>
          <w:i w:val="0"/>
        </w:rPr>
        <w:t>रुद्र ने मुस्कुरा कर कहा,"अपने घर।"</w:t>
      </w:r>
      <w:r>
        <w:rPr>
          <w:b w:val="0"/>
          <w:i w:val="0"/>
        </w:rPr>
        <w:t>आरोही ने ना करते हुए कहा,"नहीं रुद्रांश। मैं वहाँ नहीं जाऊँगी।"</w:t>
      </w:r>
      <w:r>
        <w:rPr>
          <w:b w:val="0"/>
          <w:i w:val="0"/>
        </w:rPr>
        <w:t>रुद्र ने कहा,"मुझे ना सुनने की आदत नहीं है।"</w:t>
      </w:r>
      <w:r>
        <w:rPr>
          <w:b w:val="0"/>
          <w:i w:val="0"/>
        </w:rPr>
        <w:t>आरोही अपना सिर पकड़ कर बोली,"लेकिन रुद्रांश सलोनी हॉस्टल में मेरा वेट करेगी। वैसे भी अभी मुझे ऑफिस जाना है। कल से कॉलेज में fest शुरू है तो कल college भी जाना है। मैं ऐसे अचानक आपके साथ नहीं जा सकती।"</w:t>
      </w:r>
      <w:r>
        <w:rPr>
          <w:b w:val="0"/>
          <w:i w:val="0"/>
        </w:rPr>
        <w:t>आरोही बोल रही थी कि रुद्र ने झट से उसके मुंह पर अपना हाथ रखकर उसे चुप करते हुए बहुत धीरे से कहा,"शशशश! चुप। समझो कि आज भी तुम्हें वॉर्डन ने हॉस्टल से निकाल दिया। अब तुम्हारे पास रहने के लिए कोई जगह नहीं है। और सबसे बड़ी बात, ये तुम्हारे husband का ऑर्डर है। अब बिना कुछ बोले चुपचाप बैठो।"</w:t>
      </w:r>
      <w:r>
        <w:rPr>
          <w:b w:val="0"/>
          <w:i w:val="0"/>
        </w:rPr>
        <w:t>रुद्र की इस बात पर आरोही बिल्कुल खामोश हो गई। रुद्र बाइक पर बैठा और आरोही को पीछे बैठने का इशारा किया। आरोही चुपचाप रुद्र के पीछे बैठ गई और रुद्र बाइक दौड़ाता हुआ आरोही को लेकर चला गया।</w:t>
      </w:r>
      <w:r>
        <w:t xml:space="preserve"> </w:t>
      </w:r>
      <w:r>
        <w:rPr>
          <w:b w:val="0"/>
          <w:i w:val="0"/>
        </w:rPr>
        <w:t>उधर राणा हाउस में सब लोग बैठे चाय पी रहे थे। सभी लोग आपस में खुश होकर बातें कर रहे थे, सिवाय शुभित के। जो सबकी बातों में कोई interest नहीं ले रहा था और अकड़ कर बैठा हुआ था। तभी बात करते-करते अचानक आदित्य ने ईशा की दादी से कहा,"आंटी! आज हम लोग किसी खास मकसद से आप लोगों से मिलने आए हैं। चीकू आपसे कुछ कहना चाहता है।"</w:t>
      </w:r>
      <w:r>
        <w:rPr>
          <w:b w:val="0"/>
          <w:i w:val="0"/>
        </w:rPr>
        <w:t>दादी ने आदित्य की बात सुनकर शुभित की तरफ देखकर कहा,"हाँ हाँ चीकू बेटा। बोलो ना। क्या कहना चाहते हो?"</w:t>
      </w:r>
      <w:r>
        <w:rPr>
          <w:b w:val="0"/>
          <w:i w:val="0"/>
        </w:rPr>
        <w:t>आदित्य के अचानक ऐसा कहने पर शुभित अचानक इधर-उधर देखने लगा। फिर उसने आदित्य की तरफ देखकर इशारा किया कि उसे कुछ नहीं बोलना। शुभित के चेहरे के भाव अभिनव और शान समझ गए। अभिनव ने बात संभालते हुए कहा,"अरे बोल दे शुभित। सब घर के ही लोग हैं।"</w:t>
      </w:r>
      <w:r>
        <w:rPr>
          <w:b w:val="0"/>
          <w:i w:val="0"/>
        </w:rPr>
        <w:t>अगले ही पल अभिनव निखिल को देखकर बोला,"वो actually सब बड़ों के सामने बोलने में झिझक रहा है ये।"</w:t>
      </w:r>
      <w:r>
        <w:rPr>
          <w:b w:val="0"/>
          <w:i w:val="0"/>
        </w:rPr>
        <w:t>आदित्य ने परिस्थिति को संभालते हुए कहा,"कोई बात नहीं। चीकू की जगह मैं ही बोल देता हूँ।"फिर आदित्य ने खड़े होकर मयंक और नैना के सामने हाथ जोड़कर कहा,"मैं चाहता हूँ कि तुम दोनों की बेटी को मैं अपने घर की बेटी बना लूँ। शुभित ईशू से शादी करना चाहता है।"</w:t>
      </w:r>
      <w:r>
        <w:rPr>
          <w:b w:val="0"/>
          <w:i w:val="0"/>
        </w:rPr>
        <w:t>निखिल ने झट से आगे बढ़कर आदित्य के जुड़े हुए हाथों को पकड़ लिया और उसके गले लग गया। निखिल बोला,"अरे यार। ईशू तो हमेशा से तेरी ही बेटी है।"</w:t>
      </w:r>
      <w:r>
        <w:rPr>
          <w:b w:val="0"/>
          <w:i w:val="0"/>
        </w:rPr>
        <w:t>नैना की आँखों में तो खुशी से आँसू आ गए। अभिनव और शान दोनों की खुशी उनके चेहरों से दिख रही थी। शुभित अब भी उसी तरह अकड़ कर बैठा हुआ था जैसे उसे इस बात से कोई फर्क ही ना पड़ा हो।</w:t>
      </w:r>
      <w:r>
        <w:t xml:space="preserve"> </w:t>
      </w:r>
      <w:r>
        <w:rPr>
          <w:b w:val="0"/>
          <w:i w:val="0"/>
        </w:rPr>
        <w:t>तभी सोनल खुश होकर बोली,"इसी बात पर सबका मुंह मीठा करवाती हूँ। मैं अभी मिठाई लेकर आई।"</w:t>
      </w:r>
      <w:r>
        <w:rPr>
          <w:b w:val="0"/>
          <w:i w:val="0"/>
        </w:rPr>
        <w:t>सोनल किचन की तरफ जाने लगी तभी मयंक बोला,"रुक जाइए भाभी। किसी का मुंह मीठा करवाने की ज़रूरत नहीं है।"</w:t>
      </w:r>
      <w:r>
        <w:rPr>
          <w:b w:val="0"/>
          <w:i w:val="0"/>
        </w:rPr>
        <w:t>फिर मयंक ने आदित्य के आगे हाथ जोड़कर कहा,"माफी चाहता हूँ आदि भाई। लेकिन ये शादी नहीं हो सकती।"</w:t>
      </w:r>
      <w:r>
        <w:rPr>
          <w:b w:val="0"/>
          <w:i w:val="0"/>
        </w:rPr>
        <w:t>क्यों मयंक इस शादी को नहीं होने देना चाहता? क्या नहीं होगी शुभित और ईशू की शादी? क्या होगा जब दोबारा आएगी आरोही रुद्र के घर? क्या होगी रुद्र और आरोही के प्यार की एक नई शुरुआत? जानने के लिए सुनते रहिए Fated to be yours सिर्फ पॉकेट एफ़एम पर।</w:t>
      </w:r>
    </w:p>
    <w:p>
      <w:r>
        <w:br w:type="page"/>
      </w:r>
    </w:p>
    <w:p>
      <w:pPr>
        <w:pStyle w:val="Heading1"/>
      </w:pPr>
      <w:r>
        <w:t>Ep 31 - Jeena Haram Kar Dunga</w:t>
      </w:r>
    </w:p>
    <w:p>
      <w:r>
        <w:rPr>
          <w:b w:val="0"/>
          <w:i w:val="0"/>
        </w:rPr>
        <w:t>जीना हराम कर दूंगा</w:t>
      </w:r>
      <w:r>
        <w:t xml:space="preserve"> </w:t>
      </w:r>
      <w:r>
        <w:rPr>
          <w:b w:val="0"/>
          <w:i w:val="0"/>
        </w:rPr>
        <w:t>मयंक ने आदित्य के आगे हाथ जोड़कर कहा,"माफी चाहता हूँ आदि भाई। लेकिन ये शादी नहीं हो सकती।"</w:t>
      </w:r>
      <w:r>
        <w:t xml:space="preserve"> </w:t>
      </w:r>
      <w:r>
        <w:rPr>
          <w:b w:val="0"/>
          <w:i w:val="0"/>
        </w:rPr>
        <w:t>मयंक की बात सुनते ही सब लोग बेहद हैरानी से मयंक की तरफ देखने लगे। अब तक शुभित बेहद अकड़ में मुंह बनाए बैठा हुआ था, लेकिन मयंक की बात सुनकर वो भी भौचक्का रह गया और लगभग परेशान होता हुआ मयंक को देखने लगा।</w:t>
      </w:r>
      <w:r>
        <w:t xml:space="preserve"> </w:t>
      </w:r>
      <w:r>
        <w:rPr>
          <w:b w:val="0"/>
          <w:i w:val="0"/>
        </w:rPr>
        <w:t>निखिल एकदम से बोला,"ये क्या कह रहे हो मयंक?"</w:t>
      </w:r>
      <w:r>
        <w:t xml:space="preserve"> </w:t>
      </w:r>
      <w:r>
        <w:rPr>
          <w:b w:val="0"/>
          <w:i w:val="0"/>
        </w:rPr>
        <w:t>मयंक ने निखिल की तरफ देखकर कहा,"मैं ठीक कह रहा हूँ भाई।"</w:t>
      </w:r>
      <w:r>
        <w:t xml:space="preserve"> </w:t>
      </w:r>
      <w:r>
        <w:rPr>
          <w:b w:val="0"/>
          <w:i w:val="0"/>
        </w:rPr>
        <w:t>फिर मयंक ने आदित्य की तरफ देखते हुए हाथ जोड़कर कहा,"मैं माफी चाहता हूँ आदि भाई। लेकिन चीकू और ईशू की शादी नहीं हो सकती।"</w:t>
      </w:r>
      <w:r>
        <w:t xml:space="preserve"> </w:t>
      </w:r>
      <w:r>
        <w:rPr>
          <w:b w:val="0"/>
          <w:i w:val="0"/>
        </w:rPr>
        <w:t>आदित्य ने आगे बढ़कर मयंक के दोनों हाथों को पकड़ लिया और बोला,"हमसे कोई गलती हुई है क्या मयंक?"</w:t>
      </w:r>
      <w:r>
        <w:t xml:space="preserve"> </w:t>
      </w:r>
      <w:r>
        <w:rPr>
          <w:b w:val="0"/>
          <w:i w:val="0"/>
        </w:rPr>
        <w:t>मयंक ने आदित्य से कहा,"नहीं भाई। ऐसी कोई बात नहीं है।"</w:t>
      </w:r>
      <w:r>
        <w:t xml:space="preserve"> </w:t>
      </w:r>
      <w:r>
        <w:rPr>
          <w:b w:val="0"/>
          <w:i w:val="0"/>
        </w:rPr>
        <w:t>आदित्य बोला,"तो फिर तुम दोनों बच्चों की शादी के लिए क्यों तैयार नहीं हो?"</w:t>
      </w:r>
      <w:r>
        <w:t xml:space="preserve"> </w:t>
      </w:r>
      <w:r>
        <w:rPr>
          <w:b w:val="0"/>
          <w:i w:val="0"/>
        </w:rPr>
        <w:t>मयंक ने सिर झुकाते हुए कहा,"ईशू नहीं चाहती कि उसकी शादी चीकू से हो। जब आपने यहाँ आने के लिए कहा था, उसने तभी मुझसे कह दिया था कि वो चीकू के साथ शादी नहीं करना चाहती।"</w:t>
      </w:r>
      <w:r>
        <w:t xml:space="preserve"> </w:t>
      </w:r>
      <w:r>
        <w:rPr>
          <w:b w:val="0"/>
          <w:i w:val="0"/>
        </w:rPr>
        <w:t>ये बात सुनकर शुभित हक्का-बक्का रह गया। शुभित के पास ही शान बैठा हुआ था, उसने धीरे से शुभित के कान में कहा,"आप ईशू को क्या रिजेक्ट करते भाई, ईशू ने ही आपको रिजेक्ट कर दिया।"</w:t>
      </w:r>
      <w:r>
        <w:t xml:space="preserve"> </w:t>
      </w:r>
      <w:r>
        <w:rPr>
          <w:b w:val="0"/>
          <w:i w:val="0"/>
        </w:rPr>
        <w:t>शान की बात सुनकर शुभित बुरी तरह बेचैन हो गया। लेकिन फिर भी उसने बाकि लोगों के सामने अपनी बेचैनी ज़ाहिर नहीं होने दी।</w:t>
      </w:r>
      <w:r>
        <w:t xml:space="preserve"> </w:t>
      </w:r>
      <w:r>
        <w:rPr>
          <w:b w:val="0"/>
          <w:i w:val="0"/>
        </w:rPr>
        <w:t>उधर रुद्र एक बार फिर से आरोही को फ्लैट में लेकर आ गया। रुद्र ने आरोही को कहा,"अब से तुम हमेशा यहीं रहना। कभी यहाँ से मत जाना। चाहे मैं तुम्हें कुछ भी कह दूँ।"</w:t>
      </w:r>
      <w:r>
        <w:t xml:space="preserve"> </w:t>
      </w:r>
      <w:r>
        <w:rPr>
          <w:b w:val="0"/>
          <w:i w:val="0"/>
        </w:rPr>
        <w:t>आरोही रुद्र की तरफ देखकर मुस्कुराई और धीरे से बोली,"आप मुझे यहाँ लेकर तो आ गए। लेकिन मेरे पास ना तो कॉलेज की books हैं और ना ही मेरे कपड़े। मैं यहाँ कैसे रहूँगी?"</w:t>
      </w:r>
      <w:r>
        <w:t xml:space="preserve"> </w:t>
      </w:r>
      <w:r>
        <w:rPr>
          <w:b w:val="0"/>
          <w:i w:val="0"/>
        </w:rPr>
        <w:t>रुद्र आरोही का हाथ पकड़ कर उसे अंदर ले जाते हुए बोला,"मैं कल सुबह ही तुम्हें लेकर जाऊंगा और कपड़े खरीदवा कर लाऊँगा। बुक्स के लिए सलोनी को कॉल कर देना। वो कॉलेज में लेकर आ जाएगी। हो गई problem solve?"</w:t>
      </w:r>
      <w:r>
        <w:t xml:space="preserve"> </w:t>
      </w:r>
      <w:r>
        <w:rPr>
          <w:b w:val="0"/>
          <w:i w:val="0"/>
        </w:rPr>
        <w:t>आरोही ने ना में गर्दन हिला कर कहा,"नहीं। problem एक और है। मैं अकेली यहाँ पर क्या करूंगी रुद्रांश?"</w:t>
      </w:r>
      <w:r>
        <w:t xml:space="preserve"> </w:t>
      </w:r>
      <w:r>
        <w:rPr>
          <w:b w:val="0"/>
          <w:i w:val="0"/>
        </w:rPr>
        <w:t>इस बात पर रुद्र ने आरोही की कमर पकड़ कर अपनी तरफ खींचा और उसे अपनी बाहों में लेकर बोला,"अकेली तो तब रहोगी ना जब मैं तुम्हें अकेला छोड़ूँगा। मैं हूँ ना तुम्हारे पास।"</w:t>
      </w:r>
      <w:r>
        <w:t xml:space="preserve"> </w:t>
      </w:r>
      <w:r>
        <w:rPr>
          <w:b w:val="0"/>
          <w:i w:val="0"/>
        </w:rPr>
        <w:t>कहते ही रुद्र ने आरोही की गर्दन पर किस कर लिया। रुद्र के किस करते ही आरोही के पूरे शरीर में करंट जैसा लग गया। वो रुद्र को पीछे हटाने की कोशिश करते हुए बोली,"छोड़िए रुद्रांश।"</w:t>
      </w:r>
      <w:r>
        <w:t xml:space="preserve"> </w:t>
      </w:r>
      <w:r>
        <w:rPr>
          <w:b w:val="0"/>
          <w:i w:val="0"/>
        </w:rPr>
        <w:t>रुद्र ने आरोही के गाल चूमते हुए कहा,"नहीं। अब कभी नहीं छोड़ूँगा। चाहे जो हो जाए। ज़िंदगी भर नहीं छोड़ूँगा।"</w:t>
      </w:r>
      <w:r>
        <w:t xml:space="preserve"> </w:t>
      </w:r>
      <w:r>
        <w:rPr>
          <w:b w:val="0"/>
          <w:i w:val="0"/>
        </w:rPr>
        <w:t>रुद्र की ये बात सुनकर जैसे आरोही के मन में ठंडक पड़ गई और उसने रुद्र को पीछे हटाने की कोशिश करना बंद कर दिया। रुद्र ने धीरे से अपने होंठ आरोही के होंठों पर रख दिये और उन्हें चूमना शुरू कर दिया। आरोही की साँसे भारी होती गईं और रुद्र की भी धड़कनें बेकाबू हो रही थीं। चूमते-चूमते रुद्र ने आरोही को अपनी बाहों में उठा कर रूम में मौजूद बेड पर लिटा दिया और खुद भी उस पर झुक गया। रुद्र और आरोही एक दूसरे की बाहों में लिपटे हुए थे कि तभी रुद्र के फोन की घंटी ने दोनों को झटके से एक दूसरे से अलग कर दिया।</w:t>
      </w:r>
      <w:r>
        <w:t xml:space="preserve"> </w:t>
      </w:r>
      <w:r>
        <w:rPr>
          <w:b w:val="0"/>
          <w:i w:val="0"/>
        </w:rPr>
        <w:t>रुद्र झट से बेड पर बैठ गया और अपने बालों को अपनी मुट्ठी में पकड़ लिया। आरोही भी खुद को संभाल कर उठी और जल्दी से पास में पड़ी चेयर पर बैठ गई।</w:t>
      </w:r>
      <w:r>
        <w:t xml:space="preserve"> </w:t>
      </w:r>
      <w:r>
        <w:rPr>
          <w:b w:val="0"/>
          <w:i w:val="0"/>
        </w:rPr>
        <w:t>फोन की रिंग बज-बज कर बंद हो चुकी थी। जैसे ही रुद्र ने आरोही की तरफ जाने की कोशिश की, एक बार फिर से उसके फ़ोन की रिंग बज उठी। रुद्र ने चिढ़ते हुए फोन की स्क्रीन देखी, और सिर पर हाथ मारते हुए कहा,"ओह शिट!"फिर रुद्र ने तुरंत फोन उठाकर कहा,"हाँ माँ!"</w:t>
      </w:r>
      <w:r>
        <w:t xml:space="preserve"> </w:t>
      </w:r>
      <w:r>
        <w:rPr>
          <w:b w:val="0"/>
          <w:i w:val="0"/>
        </w:rPr>
        <w:t>उधर से सोनल बोली,"कहाँ हो रुद्र? मित्तल family आ चुकी है। शान भी तुम्हारे बारे में पूछ रहा था।"</w:t>
      </w:r>
      <w:r>
        <w:t xml:space="preserve"> </w:t>
      </w:r>
      <w:r>
        <w:rPr>
          <w:b w:val="0"/>
          <w:i w:val="0"/>
        </w:rPr>
        <w:t>रुद्र ने सोनल से कहा,"बस माँ! मैं दस मिनट में पहुँच रहा हूँ।"</w:t>
      </w:r>
      <w:r>
        <w:t xml:space="preserve"> </w:t>
      </w:r>
      <w:r>
        <w:rPr>
          <w:b w:val="0"/>
          <w:i w:val="0"/>
        </w:rPr>
        <w:t>कहकर रुद्र ने कॉल कट कर दिया। फोन अपने पॉकेट में रखकर रुद्र आरोही के पास गया और अपना हाथ आगे कर दिया। आरोही ने अपना हाथ रुद्र के हाथ में रख दिया। रुद्र ने आरोही को प्यार से खींच कर चेयर से उठाया और उसे अपनी बाहों में भरकर कहा,"मुझे जाना पड़ेगा। लेकिन मैं रात को आऊँगा। तब तक तुम अपना ख्याल रखना।"</w:t>
      </w:r>
      <w:r>
        <w:t xml:space="preserve"> </w:t>
      </w:r>
      <w:r>
        <w:rPr>
          <w:b w:val="0"/>
          <w:i w:val="0"/>
        </w:rPr>
        <w:t>कहकर रुद्र ने आरोही के माथे को चूम लिया। आरोही ने मुस्कुरा कर हाँ में सिर हिलाया। रुद्र जल्दी से वहाँ से निकल कर चला गया।</w:t>
      </w:r>
      <w:r>
        <w:t xml:space="preserve"> </w:t>
      </w:r>
      <w:r>
        <w:rPr>
          <w:b w:val="0"/>
          <w:i w:val="0"/>
        </w:rPr>
        <w:t>उधर राणा हाउस में माहौल बहुत गंभीर था। सब लोग बिल्कुल चुपचाप बैठे हुए थे। अचानक से समीर बोला,"मुझे लगता है कि ज़रूर ईशू को कोई बात सता रही है। उसके दिल में अगर कोई डर है तो वो खुल कर बता सकती है।"ये बात सुनकर आदित्य ने नैना से कहा,"मैं एक बार ईशू से मिलना चाहता हूँ। कहाँ है वो?"</w:t>
      </w:r>
      <w:r>
        <w:t xml:space="preserve"> </w:t>
      </w:r>
      <w:r>
        <w:rPr>
          <w:b w:val="0"/>
          <w:i w:val="0"/>
        </w:rPr>
        <w:t>नैना ने सीढ़ियों की तरफ इशारा करते हुए कहा,"टेरेस पर है। मैं बुला कर लाती हूँ।"</w:t>
      </w:r>
      <w:r>
        <w:t xml:space="preserve"> </w:t>
      </w:r>
      <w:r>
        <w:rPr>
          <w:b w:val="0"/>
          <w:i w:val="0"/>
        </w:rPr>
        <w:t>आदित्य बोला,"नहीं! मैं टेरेस पर जाकर उससे मिल लूँगा।"</w:t>
      </w:r>
      <w:r>
        <w:t xml:space="preserve"> </w:t>
      </w:r>
      <w:r>
        <w:rPr>
          <w:b w:val="0"/>
          <w:i w:val="0"/>
        </w:rPr>
        <w:t>कहकर आदित्य सीढ़ियाँ चढ़कर चला गया। तभी अभिनव धीरे से शुभित से बोला,"तू भी अंकल के साथ जाकर ईशू से बात कर ले।"</w:t>
      </w:r>
      <w:r>
        <w:t xml:space="preserve"> </w:t>
      </w:r>
      <w:r>
        <w:rPr>
          <w:b w:val="0"/>
          <w:i w:val="0"/>
        </w:rPr>
        <w:t>शुभित ने मुंह बनाते हुए अभिनव के कान में कहा,"कभी नहीं। मैं जानता हूँ कि वो मुझसे शादी क्यों नहीं करना चाहती। इसीलिए मैंने डैड से मना किया था कि मुझे उससे शादी नहीं करनी। लेकिन डैड सुनते कहाँ हैं।"</w:t>
      </w:r>
      <w:r>
        <w:t xml:space="preserve"> </w:t>
      </w:r>
      <w:r>
        <w:rPr>
          <w:b w:val="0"/>
          <w:i w:val="0"/>
        </w:rPr>
        <w:t>तभी रुद्र वहाँ आ गया। रुद्र ने वहाँ बैठे समीर के पाँव छूए और शान के गले लग कर मिला। फिर उसने शुभित की तरफ घूरकर देखा और उसे बेमन से हैलो कहा। अभिनव अपनी जगह से उठकर आया और उसने रुद्र के साथ हाथ मिलाया। रुद्र ने अभिनव से पूछा,"हे ब्रो! बहुत टाइम बाद मिले।"</w:t>
      </w:r>
      <w:r>
        <w:t xml:space="preserve"> </w:t>
      </w:r>
      <w:r>
        <w:rPr>
          <w:b w:val="0"/>
          <w:i w:val="0"/>
        </w:rPr>
        <w:t>अभिनव बोला,"कैसे हो रुद्र?"</w:t>
      </w:r>
      <w:r>
        <w:t xml:space="preserve"> </w:t>
      </w:r>
      <w:r>
        <w:rPr>
          <w:b w:val="0"/>
          <w:i w:val="0"/>
        </w:rPr>
        <w:t>रुद्र मुस्कुरा कर बोला,"ठीक हूँ।"फिर रुद्र शान के पास बैठ गया और उससे बातें करने लगा।</w:t>
      </w:r>
      <w:r>
        <w:t xml:space="preserve"> </w:t>
      </w:r>
      <w:r>
        <w:rPr>
          <w:b w:val="0"/>
          <w:i w:val="0"/>
        </w:rPr>
        <w:t>रुद्र को देखकर समीर धीरे से निखिल को बोला,"यार ये तो जैसे-जैसे बड़ा होता जा रहा है, तेरे जैसा handsome होता जा रहा है। शुभित की वेलकम पार्टी पर रुद्र को देखकर मन में ख्याल आया था कि अपनी बेटी से इसकी शादी करवा दूँ।"</w:t>
      </w:r>
      <w:r>
        <w:t xml:space="preserve"> </w:t>
      </w:r>
      <w:r>
        <w:rPr>
          <w:b w:val="0"/>
          <w:i w:val="0"/>
        </w:rPr>
        <w:t>निखिल समीर को घूरता हुआ बोला,"कैसी बात कर रहा है यार। सौम्या बच्ची है अभी।"</w:t>
      </w:r>
      <w:r>
        <w:t xml:space="preserve"> </w:t>
      </w:r>
      <w:r>
        <w:rPr>
          <w:b w:val="0"/>
          <w:i w:val="0"/>
        </w:rPr>
        <w:t>समीर हँसते हुए बोला,"बच्ची तो नहीं है। 19 साल की हो गई। मुझे शुरू से तेरा घर बहुत पसंद है। सब लोग साथ में इतने प्यार से रहते हैं। जो लड़की इस घर में शादी करके आएगी, वो पक्का बहुत खुश रहेगी।"</w:t>
      </w:r>
      <w:r>
        <w:t xml:space="preserve"> </w:t>
      </w:r>
      <w:r>
        <w:rPr>
          <w:b w:val="0"/>
          <w:i w:val="0"/>
        </w:rPr>
        <w:t>निखिल मुस्कुराते हुए बोला,"तेरी बेटी मेरे लिए आद्या और ईशू जैसी ही है समीर। इसीलिए मैं उसकी शादी रुद्र से करवाने की कभी सोच भी नहीं सकता। एक तो दोनों में age डिफरेंस, दूसरा रुद्र अपने पैरों पर खड़ा नहीं है।"</w:t>
      </w:r>
      <w:r>
        <w:t xml:space="preserve"> </w:t>
      </w:r>
      <w:r>
        <w:rPr>
          <w:b w:val="0"/>
          <w:i w:val="0"/>
        </w:rPr>
        <w:t>समीर मुस्कुराते हुए बोला,"चल खैर जाने दे। वैसे भी आजकल के बच्चे हमारे हिसाब से कहाँ चलेंगे।"</w:t>
      </w:r>
      <w:r>
        <w:t xml:space="preserve"> </w:t>
      </w:r>
      <w:r>
        <w:rPr>
          <w:b w:val="0"/>
          <w:i w:val="0"/>
        </w:rPr>
        <w:t>उधर आदित्य टेरेस पर पहुंचा तो उसने देखा की ईशा पेंटिंग कर रही है। आदित्य कुछ देर वहाँ खड़ा ईशा को पेंट करता देखता रहा, फिर धीरे से ईशा के पास जाकर बोला,"रंगों को कब, कहां, कैसे भरना है, ये तुम बखूबी जानती हो बिटिया।"</w:t>
      </w:r>
      <w:r>
        <w:t xml:space="preserve"> </w:t>
      </w:r>
      <w:r>
        <w:rPr>
          <w:b w:val="0"/>
          <w:i w:val="0"/>
        </w:rPr>
        <w:t>अचानक ईशा का ध्यान आदित्य की तरफ गया, उसने अपने हाथों से ब्रश टेबल पर रखा और हाथ जोड़कर आदित्य को नमस्ते की।</w:t>
      </w:r>
      <w:r>
        <w:t xml:space="preserve"> </w:t>
      </w:r>
      <w:r>
        <w:rPr>
          <w:b w:val="0"/>
          <w:i w:val="0"/>
        </w:rPr>
        <w:t>आदित्य ने मुस्कुरा कर उसके सिर पर हाथ रख दिया और बोला,"हमसे कोई भूल हो गई क्या ईशू?"</w:t>
      </w:r>
      <w:r>
        <w:t xml:space="preserve"> </w:t>
      </w:r>
      <w:r>
        <w:rPr>
          <w:b w:val="0"/>
          <w:i w:val="0"/>
        </w:rPr>
        <w:t>ईशा ने हैरानी से आदित्य की तरफ देखा और इशारे में पूछा,"आप ऐसा क्यों कह रहे हैं?"</w:t>
      </w:r>
      <w:r>
        <w:t xml:space="preserve"> </w:t>
      </w:r>
      <w:r>
        <w:rPr>
          <w:b w:val="0"/>
          <w:i w:val="0"/>
        </w:rPr>
        <w:t>आदित्य ईशा के इशारे समझने की कोशिश करता हुआ बोला,"तुम्हारी बात तो मैं नहीं समझ पा रहा हूँ बिटिया। इतना काबिल नहीं हूँ कि अपनी बिटिया के मन की बात जान पाऊँ। लेकिन अपने मन की बात तुमसे ज़रूर कहना चाहता हूँ।"</w:t>
      </w:r>
      <w:r>
        <w:t xml:space="preserve"> </w:t>
      </w:r>
      <w:r>
        <w:rPr>
          <w:b w:val="0"/>
          <w:i w:val="0"/>
        </w:rPr>
        <w:t>ईशा ध्यान से आदित्य का चेहरा देखने लगी। आदित्य बोला,"मैंने शुरू से ही तुम्हें अपने घर की लक्ष्मी के रूप में देखा है ईशू। तुमने चीकू के साथ शादी करने से इंकार कर दिया तो ऐसा लगा जैसे लक्ष्मी ही हमसे रूठ गईं। ऐसा मत करो बिटिया।"</w:t>
      </w:r>
      <w:r>
        <w:t xml:space="preserve"> </w:t>
      </w:r>
      <w:r>
        <w:rPr>
          <w:b w:val="0"/>
          <w:i w:val="0"/>
        </w:rPr>
        <w:t>आदित्य की बात सुनकर ईशा की आँखें भर आईं। उसने अपना फोन उठाया और उस पर मैसेज टाइप किया,"शुभित मुझसे शादी करके खुश नहीं रह पाएंगे अंकल। आप उनकी शादी उनकी पसंद की लड़की से ही करिए।"</w:t>
      </w:r>
      <w:r>
        <w:t xml:space="preserve"> </w:t>
      </w:r>
      <w:r>
        <w:rPr>
          <w:b w:val="0"/>
          <w:i w:val="0"/>
        </w:rPr>
        <w:t>आदित्य ने ईशा को देखकर कहा,"हम सब शुरू से जानते हैं कि चीकू की पसंद शुरू से तुम ही हो ईशू।"</w:t>
      </w:r>
      <w:r>
        <w:t xml:space="preserve"> </w:t>
      </w:r>
      <w:r>
        <w:rPr>
          <w:b w:val="0"/>
          <w:i w:val="0"/>
        </w:rPr>
        <w:t>ईशा ने ना में गर्दन हिलाई और फिर से मैसेज टाइप किया,"नहीं अंकल। अब ऐसा नहीं है। शुभित भी बदल गए और उनकी पसंद भी। मुझे प्लीज़ माफ कर दीजिएगा, लेकिन मैं आपकी ये इच्छा पूरी नहीं कर सकती अंकल।"</w:t>
      </w:r>
      <w:r>
        <w:t xml:space="preserve"> </w:t>
      </w:r>
      <w:r>
        <w:rPr>
          <w:b w:val="0"/>
          <w:i w:val="0"/>
        </w:rPr>
        <w:t>आदित्य ने जब ये पढ़ा तो उसकी आँखें नम हों गईं। आदित्य ने ईशा के सामने हाथ जोड़कर कहा,"इंकार मत करो ईशू। अपने क़दमों से मेरे बेरंग घर को रंग दो बिटिया। शुभित को और हम सब को अपना बना लो।"</w:t>
      </w:r>
      <w:r>
        <w:t xml:space="preserve"> </w:t>
      </w:r>
      <w:r>
        <w:rPr>
          <w:b w:val="0"/>
          <w:i w:val="0"/>
        </w:rPr>
        <w:t>ईशा ने आदित्य की आँखों में आँसू और हाथ जुड़े देखकर तुरंत उसके हाथों को अपने हाथों से पकड़ा और उन्हें अपने सिर पर लगाते हुए रोने लगी।</w:t>
      </w:r>
      <w:r>
        <w:t xml:space="preserve"> </w:t>
      </w:r>
      <w:r>
        <w:rPr>
          <w:b w:val="0"/>
          <w:i w:val="0"/>
        </w:rPr>
        <w:t>नीचे हॉल में सभी लोग बैठे टेंशन में एक-दूसरे का मुंह देख रहे थे। तभी आदित्य नीचे आया और खुशी से चहकते हुए बोला,"मुहँ मीठा करवाओ । ईशू ने हाँ कर दी है।"</w:t>
      </w:r>
      <w:r>
        <w:t xml:space="preserve"> </w:t>
      </w:r>
      <w:r>
        <w:rPr>
          <w:b w:val="0"/>
          <w:i w:val="0"/>
        </w:rPr>
        <w:t>आदित्य की इस बात को सुनकर वहाँ मौजूद सभी लोग खुश हो गए, सिवाय शुभित और रुद्र के। शुभित ने अजीब सा मुंह बना कर मन ही मन कहा,"डैड ऐसे बिहेव कर रहे हैं जैसे कितना बड़ा एहसान कर दिया हो ईशू ने मुझ पर।"</w:t>
      </w:r>
      <w:r>
        <w:t xml:space="preserve"> </w:t>
      </w:r>
      <w:r>
        <w:rPr>
          <w:b w:val="0"/>
          <w:i w:val="0"/>
        </w:rPr>
        <w:t>और रुद्र के चेहरे पर तो ये सुनकर जैसे बारह ही बज गए हों। सब लोग एक-दूसरे के गले मिलकर बधाइयाँ दे रहे थे। अभिनव ने शुभित को हग किया और कहा,"Congratulations!"</w:t>
      </w:r>
      <w:r>
        <w:t xml:space="preserve"> </w:t>
      </w:r>
      <w:r>
        <w:rPr>
          <w:b w:val="0"/>
          <w:i w:val="0"/>
        </w:rPr>
        <w:t>शुभित ने धीरे से कहा,"हम्म। बना ले तू भी मेरा मज़ाक।"</w:t>
      </w:r>
      <w:r>
        <w:t xml:space="preserve"> </w:t>
      </w:r>
      <w:r>
        <w:rPr>
          <w:b w:val="0"/>
          <w:i w:val="0"/>
        </w:rPr>
        <w:t>अभिनव ने मुस्कुराते हुए कहा,"खुश होना सीख ले।"</w:t>
      </w:r>
      <w:r>
        <w:t xml:space="preserve"> </w:t>
      </w:r>
      <w:r>
        <w:rPr>
          <w:b w:val="0"/>
          <w:i w:val="0"/>
        </w:rPr>
        <w:t>तभी शान दौड़ कर शुभित के गले लगकर बोला,"ओह भाई। मैं आज बहुत खुश हूँ।"</w:t>
      </w:r>
      <w:r>
        <w:t xml:space="preserve"> </w:t>
      </w:r>
      <w:r>
        <w:rPr>
          <w:b w:val="0"/>
          <w:i w:val="0"/>
        </w:rPr>
        <w:t>शुभित शान को पीछे हटाते हुए बोला,"तुम इतने खुश क्यों हो रहे हो?"</w:t>
      </w:r>
      <w:r>
        <w:t xml:space="preserve"> </w:t>
      </w:r>
      <w:r>
        <w:rPr>
          <w:b w:val="0"/>
          <w:i w:val="0"/>
        </w:rPr>
        <w:t>शान ने शुभित की बात पर ध्यान ना देते हुए कहा,"क्योंकि आपको उम्र कैद होने वाली है।"</w:t>
      </w:r>
      <w:r>
        <w:t xml:space="preserve"> </w:t>
      </w:r>
      <w:r>
        <w:rPr>
          <w:b w:val="0"/>
          <w:i w:val="0"/>
        </w:rPr>
        <w:t>कहकर शान जल्दी से आदित्य के गले लगा फिर रुद्र के गले लगकर बोला,"बधाई हो यार। रिश्तेदारी हो गई अब तो। तू मेरे भाई का साला बन गया।"</w:t>
      </w:r>
      <w:r>
        <w:t xml:space="preserve"> </w:t>
      </w:r>
      <w:r>
        <w:rPr>
          <w:b w:val="0"/>
          <w:i w:val="0"/>
        </w:rPr>
        <w:t>रुद्र चिढ़ते हुए शान के कान में बोला,"साले। मेरी बहन की ज़िंदगी बर्बाद हो रही है और तू मुझे बधाई दे रहा है।"</w:t>
      </w:r>
      <w:r>
        <w:t xml:space="preserve"> </w:t>
      </w:r>
      <w:r>
        <w:rPr>
          <w:b w:val="0"/>
          <w:i w:val="0"/>
        </w:rPr>
        <w:t>नैना खुश होकर शुभित को देखने में खोई हुई थी कि तभी सोनल ने धीरे से कहा, "अरे अब तो उम्र भर देखते रहना अपने दामाद को। आओ कुछ मीठे का इंतज़ाम करते हैं!"</w:t>
      </w:r>
      <w:r>
        <w:t xml:space="preserve"> </w:t>
      </w:r>
      <w:r>
        <w:rPr>
          <w:b w:val="0"/>
          <w:i w:val="0"/>
        </w:rPr>
        <w:t>इधर रुद्र और आयुष दौड़ कर टेरेस पर गए जहां पर ईशा झूले पर बैठी हुई रो रही थी। रुद्र जल्दी से ईशा के पास गया और उसका माथा छूकर बोला,"ईशू! मेरी लाडो। तू बीमार है क्या? बुखार हो गया क्या तुझे?"</w:t>
      </w:r>
      <w:r>
        <w:t xml:space="preserve"> </w:t>
      </w:r>
      <w:r>
        <w:rPr>
          <w:b w:val="0"/>
          <w:i w:val="0"/>
        </w:rPr>
        <w:t>ईशा ने आँसू भरी आँखों से रुद्र को हैरानी से देखा। तभी वहाँ खड़ा आयुष रुद्र से बोला,"ऐसा क्यों कह रहे हैं भाई?"</w:t>
      </w:r>
      <w:r>
        <w:t xml:space="preserve"> </w:t>
      </w:r>
      <w:r>
        <w:rPr>
          <w:b w:val="0"/>
          <w:i w:val="0"/>
        </w:rPr>
        <w:t>रुद्र ने चिढ़ते हुए कहा,"क्योंकि जब बुखार सिर पर चढ़ जाए तो इंसान पागल हो जाता है। लग रहा है कि ईशू पागल हो गई। इसीलिए तो उस खड़ूस के साथ शादी करने को तैयार हो गई।"</w:t>
      </w:r>
      <w:r>
        <w:t xml:space="preserve"> </w:t>
      </w:r>
      <w:r>
        <w:rPr>
          <w:b w:val="0"/>
          <w:i w:val="0"/>
        </w:rPr>
        <w:t>ईशू रोते-रोते हंसने लगी। आयुष हँसते हुए बोला,"अब वो हमारे जीजाजी हैं भाई। माँ सुनेंगी तो बहुत डाँटेंगी आपको।"</w:t>
      </w:r>
      <w:r>
        <w:t xml:space="preserve"> </w:t>
      </w:r>
      <w:r>
        <w:rPr>
          <w:b w:val="0"/>
          <w:i w:val="0"/>
        </w:rPr>
        <w:t>रुद्र रूठते हुए बोला,"कोई बात नहीं। खा लूँगा छोटी माँ की डांट। लेकिन अपनी बहन की ज़िंदगी बर्बाद नहीं होने दूंगा।"</w:t>
      </w:r>
      <w:r>
        <w:t xml:space="preserve"> </w:t>
      </w:r>
      <w:r>
        <w:rPr>
          <w:b w:val="0"/>
          <w:i w:val="0"/>
        </w:rPr>
        <w:t>आयुष ने मुस्कुराते हुए कहा,"एक बार ईशू दी से तो पूछ लो भाई। वो खुश हैं या नहीं?"</w:t>
      </w:r>
      <w:r>
        <w:t xml:space="preserve"> </w:t>
      </w:r>
      <w:r>
        <w:rPr>
          <w:b w:val="0"/>
          <w:i w:val="0"/>
        </w:rPr>
        <w:t>रुद्र ने ईशा की तरफ देखते हुए पूछा,"सच बता ईशू? क्या सच में तुझे वो पसंद है?"</w:t>
      </w:r>
      <w:r>
        <w:t xml:space="preserve"> </w:t>
      </w:r>
      <w:r>
        <w:rPr>
          <w:b w:val="0"/>
          <w:i w:val="0"/>
        </w:rPr>
        <w:t>ईशा झट से झूले से उठी और रुद्र के सीने से लगकर रोने लगी। रुद्र ने ईशा के सिर पर हाथ फेरते हुए कहा,"बता ना ईशू? तू खुश है?"</w:t>
      </w:r>
      <w:r>
        <w:t xml:space="preserve"> </w:t>
      </w:r>
      <w:r>
        <w:rPr>
          <w:b w:val="0"/>
          <w:i w:val="0"/>
        </w:rPr>
        <w:t>ईशा ने खुद को संभालते हुए धीरे से हाँ में गर्दन हिला दी। रुद्र ने लंबी सांस लेते हुए कहा,"अब मेरी बहन खुश है तो मैं कुछ नहीं कहूँगा।"</w:t>
      </w:r>
      <w:r>
        <w:t xml:space="preserve"> </w:t>
      </w:r>
      <w:r>
        <w:rPr>
          <w:b w:val="0"/>
          <w:i w:val="0"/>
        </w:rPr>
        <w:t>फिर रुद्र ने ईशा के दोनों कंधे पकड़ हर हिलाते हुए मुस्कुरा कर कहा,"कोई बात नहीं। तेरे लिए झेल लूँगा उस खड़ूस को।"</w:t>
      </w:r>
      <w:r>
        <w:t xml:space="preserve"> </w:t>
      </w:r>
      <w:r>
        <w:rPr>
          <w:b w:val="0"/>
          <w:i w:val="0"/>
        </w:rPr>
        <w:t>रुद्र की बात सुनकर ईशा मुस्कुरा दी। तभी आयुष ने बात बदलते हुए हँसकर कहा, "भाई अब ये तो चली जाएंगी ससुराल। घर खाली होने वाला है। अब हम सबको मिलकर आपकी शादी के बारे में सोचना चाहिए।"</w:t>
      </w:r>
      <w:r>
        <w:t xml:space="preserve"> </w:t>
      </w:r>
      <w:r>
        <w:rPr>
          <w:b w:val="0"/>
          <w:i w:val="0"/>
        </w:rPr>
        <w:t>आयुष की बात सुन रूद्र ने उसके कान खींचते हुए कहा,"हाँ क्यों नहीं। तू तो इस घर का बुजुर्ग है ना, जो तुझे मेरी शादी की इतनी चिंता है।"</w:t>
      </w:r>
      <w:r>
        <w:t xml:space="preserve"> </w:t>
      </w:r>
      <w:r>
        <w:rPr>
          <w:b w:val="0"/>
          <w:i w:val="0"/>
        </w:rPr>
        <w:t>आयुष ने चिल्लाते हुए कहा,"ओह भाई! नहीं नहीं! मैं तो मज़ाक कर रहा था।"</w:t>
      </w:r>
      <w:r>
        <w:t xml:space="preserve"> </w:t>
      </w:r>
      <w:r>
        <w:rPr>
          <w:b w:val="0"/>
          <w:i w:val="0"/>
        </w:rPr>
        <w:t>उन दोनों को देख ईशा का चेहरा खिल उठा।</w:t>
      </w:r>
      <w:r>
        <w:t xml:space="preserve"> </w:t>
      </w:r>
      <w:r>
        <w:rPr>
          <w:b w:val="0"/>
          <w:i w:val="0"/>
        </w:rPr>
        <w:t>तभी खुशी से झूमते हुए शान टेरेस पर आ गया। ईशा को हग करते हुए शान ज़ोर-ज़ोर से गाने लगा,"ले जाएंगे, ले जाएंगे, दिल वाले दुल्हनिया ले जाएंगे।"</w:t>
      </w:r>
      <w:r>
        <w:t xml:space="preserve"> </w:t>
      </w:r>
      <w:r>
        <w:rPr>
          <w:b w:val="0"/>
          <w:i w:val="0"/>
        </w:rPr>
        <w:t>आयुष ने खुशी में डांस करना शुरू कर दिया। रुद्र खड़ा-खड़ा उन सबको देखकर मुस्कुराने लगा। पूरे घर में सब लोग खुशी मना रहे थे और आपस में एक-दूसरे का मुंह मीठा कर रहे थे। तभी शुभित धीरे से वहाँ से निकलकर बाहर गार्डन में गया और अपनी मुट्ठी भींचकर अपना गुस्सा दबाते हुए बोला,""Dad! आप पछताएंगे अपने इस फैसले पर। आज के बाद मैं ईशू का जीना हराम कर दूंगा। उसे चैन से सांस नहीं लेने दूंगा। ये वादा है मेरा आपसे डैड।"</w:t>
      </w:r>
      <w:r>
        <w:rPr>
          <w:b w:val="0"/>
          <w:i w:val="0"/>
        </w:rPr>
        <w:t>क्या है शुभित के मन में? क्या ईशा और शुभित आपस के मन मुटाव भुला कर करेंगे नई ज़िंदगी की शुरुआत, या फिर हो जाएंगे दोनों के रास्ते जुदा? क्या आरोही अब हमेशा रहेगी रुद्र के साथ? क्या रुद्र अपने घर वालों के सामने खोलेगा आरोही के साथ अपनी शादी का राज़? जानने के लिए सुनते रहिए fated to be yours सिर्फ पॉकेट एफ़एम पर।</w:t>
      </w:r>
    </w:p>
    <w:p>
      <w:r>
        <w:br w:type="page"/>
      </w:r>
    </w:p>
    <w:p>
      <w:pPr>
        <w:pStyle w:val="Heading1"/>
      </w:pPr>
      <w:r>
        <w:t>Ep 32 - Baat Pakki</w:t>
      </w:r>
    </w:p>
    <w:p>
      <w:r>
        <w:rPr>
          <w:b w:val="0"/>
          <w:i w:val="0"/>
        </w:rPr>
        <w:t>बात पक्की</w:t>
      </w:r>
      <w:r>
        <w:t xml:space="preserve"> </w:t>
      </w:r>
      <w:r>
        <w:rPr>
          <w:b w:val="0"/>
          <w:i w:val="0"/>
        </w:rPr>
        <w:t>शुभित धीरे से वहाँ से निकलकर बाहर गार्डन में गया और अपनी मुट्ठी भींचकर अपना गुस्सा दबाते हुए बोला,""Dad! आप पछताएंगे अपने इस फैसले पर। आज के बाद मैं ईशू का जीना हराम कर दूंगा। उसे चैन से सांस नहीं लेने दूंगा। ये वादा है मेरा आपसे डैड।"</w:t>
      </w:r>
      <w:r>
        <w:rPr>
          <w:b w:val="0"/>
          <w:i w:val="0"/>
        </w:rPr>
        <w:t>अंदर सब लोग मिलकर ईशा और शुभित की एंगेजमेंट की डेट फिक्स कर रहे थे। दादी ने आदित्य से कहा,"पंडित जी को बुलवा कर जल्दी ही सगाई की तारीख निकलवा लेंगे।"</w:t>
      </w:r>
      <w:r>
        <w:rPr>
          <w:b w:val="0"/>
          <w:i w:val="0"/>
        </w:rPr>
        <w:t>आदित्य ने झट से कहा,"अरे आंटी! कहाँ पंडितों के चक्कर में पड़ रही हैं। मैं अब ईशू को घर ले जाने में बिल्कुल देर नहीं करना चाहता। दो दिन बाद sunday है, हम उसी दिन इन दोनों की सगाई कर देते हैं। फिर शादी के लिए पंडित जी से डेट निकलवा लेंगे।"</w:t>
      </w:r>
      <w:r>
        <w:rPr>
          <w:b w:val="0"/>
          <w:i w:val="0"/>
        </w:rPr>
        <w:t>समीर भी बोला,"आदि सही कह रहा है। सगाई तो कर ही सकते हैं।"</w:t>
      </w:r>
      <w:r>
        <w:rPr>
          <w:b w:val="0"/>
          <w:i w:val="0"/>
        </w:rPr>
        <w:t>तभी शुभित अंदर आकर बैठ गया। समीर ने शुभित से पूछा,"तुम्हारा क्या कहना है चीकू?"</w:t>
      </w:r>
      <w:r>
        <w:rPr>
          <w:b w:val="0"/>
          <w:i w:val="0"/>
        </w:rPr>
        <w:t>शुभित ने अंजान बनते हुए कहा,"किस बारे में अंकल?"</w:t>
      </w:r>
      <w:r>
        <w:rPr>
          <w:b w:val="0"/>
          <w:i w:val="0"/>
        </w:rPr>
        <w:t>आदित्य ने शुभित से कहा,"हम चाहते हैं कि दो दिन बाद तुम दोनों की सगाई कर दें।"</w:t>
      </w:r>
      <w:r>
        <w:rPr>
          <w:b w:val="0"/>
          <w:i w:val="0"/>
        </w:rPr>
        <w:t>शुभित ने धीरे से दूसरी तरफ देखते हुए कहा,"जैसा आप लोग ठीक समझें।"</w:t>
      </w:r>
      <w:r>
        <w:rPr>
          <w:b w:val="0"/>
          <w:i w:val="0"/>
        </w:rPr>
        <w:t>समीर खुश होकर बोला,"तो फिर बात पक्की। अब तय हो गया। आने वाले संडे को चीकू और ईशू की सगाई होगी।"</w:t>
      </w:r>
      <w:r>
        <w:rPr>
          <w:b w:val="0"/>
          <w:i w:val="0"/>
        </w:rPr>
        <w:t>तभी मयंक बोला,"लेकिन समीर भाई, इतनी जल्दी सारी तैयारियां कैसे होंगी? इतने शॉर्ट नोटिस पर तो कोई वेन्यू भी नहीं मिलेगा।"</w:t>
      </w:r>
      <w:r>
        <w:rPr>
          <w:b w:val="0"/>
          <w:i w:val="0"/>
        </w:rPr>
        <w:t>ये सुनते ही आदित्य तुरंत बोला,"वेन्यू की क्या चिंता करनी मयंक। मित्तल विला के गार्डन में इन दोनों की सगाई होगी। और बाकि तैयारियों की भी तुम चिंता मत करो। तुम सब बस तैयार होकर आ जाना, बाकि सब मैं देख लूँगा।"</w:t>
      </w:r>
      <w:r>
        <w:rPr>
          <w:b w:val="0"/>
          <w:i w:val="0"/>
        </w:rPr>
        <w:t>सब सुनकर निखिल बोला,"ऐसे कैसे आदित्य। कुछ तो हम भी करेंगे। हमारी बेटी की सगाई है।"</w:t>
      </w:r>
      <w:r>
        <w:rPr>
          <w:b w:val="0"/>
          <w:i w:val="0"/>
        </w:rPr>
        <w:t>आदित्य मुस्कुरा कर बोला,"मेरी भी तो बेटी है यार। अब कोई बहस नहीं। बस मैंने कह दिया। तुम सब संडे की शाम को घर पर आ जाना। और हाँ, सबको इन्वाइट करना मत भूलना।"</w:t>
      </w:r>
      <w:r>
        <w:rPr>
          <w:b w:val="0"/>
          <w:i w:val="0"/>
        </w:rPr>
        <w:t>उधर आरोही घर में चारों तरफ घूम रही थी और मन ही मन सोच रही थी,"रुद्रांश बहुत बुरे हैं। फिर से अकेले छोड़ कर चले गए। अब मैं इतने बड़े घर में अकेली क्या करूंगी। घूमते-घूमते आरोही की नज़र सोफ़े के पास ज़मीन पर रखी बियर की bottles पर पड़ी। उन्हें देखते ही आरोही की आँखें फैल गईं और वो बोली, "इतनी सारी bottles. रुद्रांश ये सब भी करते हैं।"</w:t>
      </w:r>
      <w:r>
        <w:t xml:space="preserve"> </w:t>
      </w:r>
      <w:r>
        <w:rPr>
          <w:b w:val="0"/>
          <w:i w:val="0"/>
        </w:rPr>
        <w:t>ये सब देखकर आरोही थोड़ी परेशान होकर balcony में जाकर खड़ी हो गई और वहाँ से इधर-उधर देखने लगी। ऊपर से चारों तरफ का नज़ारा बहुत खूबसूरत दिख रहा था। आरोही चारों तरफ देखते हुए सोचने लगी,"ज़िंदगी में पहली बार अहसास हो रहा है कि आदमी का साया सिर पे हो तो कैसा लगता है। पूरी ज़िंदगी बस खुद ही हर चीज़ के लिए जद्दो-जहद करते निकल गई। होश संभाला तो कपिल ने जीना मुश्किल कर दिया। रुद्र से मिलकर पहली बार पता चला कि जब कोई अपना हो तो कितना सुकून मिलता है।"</w:t>
      </w:r>
      <w:r>
        <w:t xml:space="preserve"> </w:t>
      </w:r>
      <w:r>
        <w:rPr>
          <w:b w:val="0"/>
          <w:i w:val="0"/>
        </w:rPr>
        <w:t>फिर कुछ ही देर में आरोही की नज़र अपने सामने वाली balcony में बैठी एक फैमिली पर पड़ी। उस फैमिली में अलग-अलग उम्र की तीन औरतें साथ में चाय पी रही थीं। उनमें से एक लड़की झूले पर बैठी थी। उनको देखकर आरोही के चेहरे पर एक मुस्कुराहट आ गई। उसने सोचा,"कितना अच्छा लगता होगा ना शादी के बाद साथ रहने में। पूरी फैमिली के साथ रहना। कितनी अलग फीलिंग होगी।"</w:t>
      </w:r>
      <w:r>
        <w:t xml:space="preserve"> </w:t>
      </w:r>
      <w:r>
        <w:rPr>
          <w:b w:val="0"/>
          <w:i w:val="0"/>
        </w:rPr>
        <w:t>उधर राणा हाउस में मित्तल family  अपने घर जा चुकी थी। उनके जाने के बाद घर के सभी लोग अब अपने-अपने रूम में जा चुके थे। नैना किचन में सभी चीज़ों को अपनी जगह पर रख रही थी। तभी रुद्र ने चुपके से पीछे से नैना के गले में अपनी बाहें डाल कर कहा,"मेरी प्यारी छोटी माँ!"</w:t>
      </w:r>
      <w:r>
        <w:t xml:space="preserve"> </w:t>
      </w:r>
      <w:r>
        <w:rPr>
          <w:b w:val="0"/>
          <w:i w:val="0"/>
        </w:rPr>
        <w:t>रुद्र की आवाज़ सुनकर नैना बिना उसे देखे मुस्कुरा दी और बोली,"हां मेरे लाडले!"</w:t>
      </w:r>
      <w:r>
        <w:t xml:space="preserve"> </w:t>
      </w:r>
      <w:r>
        <w:rPr>
          <w:b w:val="0"/>
          <w:i w:val="0"/>
        </w:rPr>
        <w:t>रुद्र ने नाराज़ होते हुए कहा,"घर में सब लोग खुश हैं सिवाय मेरे।"</w:t>
      </w:r>
      <w:r>
        <w:t xml:space="preserve"> </w:t>
      </w:r>
      <w:r>
        <w:rPr>
          <w:b w:val="0"/>
          <w:i w:val="0"/>
        </w:rPr>
        <w:t>नैना ने रुद्र की तरफ घूमकर देखा और बोली,"अरे! अपनी छोटी बहन की शादी तय होने की खुशी नहीं है तुझे?"</w:t>
      </w:r>
      <w:r>
        <w:t xml:space="preserve"> </w:t>
      </w:r>
      <w:r>
        <w:rPr>
          <w:b w:val="0"/>
          <w:i w:val="0"/>
        </w:rPr>
        <w:t>रुद्र ने मुंह बनाते हुए कहा,"शादी जिससे तय हुई है, उससे खुश नहीं हूँ मैं।"</w:t>
      </w:r>
      <w:r>
        <w:t xml:space="preserve"> </w:t>
      </w:r>
      <w:r>
        <w:rPr>
          <w:b w:val="0"/>
          <w:i w:val="0"/>
        </w:rPr>
        <w:t>नैना ने मुस्कुरा कर रुद्र को हल्के से गाल पर थप्पड़ मारते हुए कहा,"पागल! इतना नहीं सोचते। वो बहुत अच्छा लड़का है बेटा। बस कम बोलता है। इसलिए सबको लगता है कि वो घमंडी है।"</w:t>
      </w:r>
      <w:r>
        <w:t xml:space="preserve"> </w:t>
      </w:r>
      <w:r>
        <w:rPr>
          <w:b w:val="0"/>
          <w:i w:val="0"/>
        </w:rPr>
        <w:t>रुद्र चिढ़ते हुए बोला,"मुझे उसके कम बोलने से दिक्कत नहीं है छोटी माँ। मुझे उसके attitude से प्रॉब्लम है। पता नहीं क्या समझता है वो खुद को।"</w:t>
      </w:r>
      <w:r>
        <w:t xml:space="preserve"> </w:t>
      </w:r>
      <w:r>
        <w:rPr>
          <w:b w:val="0"/>
          <w:i w:val="0"/>
        </w:rPr>
        <w:t>नैना ने आँख दिखाते हुए कहा,"ऐसा नहीं बोलते। अब वो तेरा जीजा बनने वाला है। अब उसकी तरफ इज़्ज़त से देखना शुरू कर।"</w:t>
      </w:r>
      <w:r>
        <w:t xml:space="preserve"> </w:t>
      </w:r>
      <w:r>
        <w:rPr>
          <w:b w:val="0"/>
          <w:i w:val="0"/>
        </w:rPr>
        <w:t>रुद्र ने लंबी सांस छोड़ते हुए कहा,"हम्म! ठीक है। सिर्फ आपके और ईशू के लिए ये भी कर लूँगा।"</w:t>
      </w:r>
      <w:r>
        <w:t xml:space="preserve"> </w:t>
      </w:r>
      <w:r>
        <w:rPr>
          <w:b w:val="0"/>
          <w:i w:val="0"/>
        </w:rPr>
        <w:t>फिर रुद्र मुड़कर जाने लगा लेकिन रुक कर फिर से एक बार नैना की तरफ देखकर मुस्कुराया। नैना ने मुस्कुरा कर कहा,"अब क्या है? क्या चाहिए?"</w:t>
      </w:r>
      <w:r>
        <w:t xml:space="preserve"> </w:t>
      </w:r>
      <w:r>
        <w:rPr>
          <w:b w:val="0"/>
          <w:i w:val="0"/>
        </w:rPr>
        <w:t>रुद्र झटके से उसके सामने आया और धीरे से बोला,"आज आपने जो भी कुछ बनाया है ना, वो थोड़ा-थोड़ा पैक करके दे दीजिए।"</w:t>
      </w:r>
      <w:r>
        <w:t xml:space="preserve"> </w:t>
      </w:r>
      <w:r>
        <w:rPr>
          <w:b w:val="0"/>
          <w:i w:val="0"/>
        </w:rPr>
        <w:t>नैना ने हैरान होते हुए कहा,"लेकिन किसके लिए?"</w:t>
      </w:r>
      <w:r>
        <w:t xml:space="preserve"> </w:t>
      </w:r>
      <w:r>
        <w:rPr>
          <w:b w:val="0"/>
          <w:i w:val="0"/>
        </w:rPr>
        <w:t>रुद्र मुस्कुराते हुए बोला,"वो फ्लैट पर मेरे फ़्रेंड्स हैं। प्रैक्टिस कर रहे हैं म्यूज़िक की। उनके लिए चाहिए।"</w:t>
      </w:r>
      <w:r>
        <w:t xml:space="preserve"> </w:t>
      </w:r>
      <w:r>
        <w:rPr>
          <w:b w:val="0"/>
          <w:i w:val="0"/>
        </w:rPr>
        <w:t>नैना ने मुसकुराते हुए कहा,"रुक! देती हूँ।"</w:t>
      </w:r>
      <w:r>
        <w:t xml:space="preserve"> </w:t>
      </w:r>
      <w:r>
        <w:rPr>
          <w:b w:val="0"/>
          <w:i w:val="0"/>
        </w:rPr>
        <w:t>नैना ने जल्दी से टिफिन पैक कर दिया जिसे लेकर रुद्र बाहर आया और धीरे से बाइक की चाबी उठा कर बिना आहट के बाहर निकलने लगा। कि तभी पीछे से आयुष ने आवाज़ लगाई,"भाई! अब कहां चल दिए?"</w:t>
      </w:r>
      <w:r>
        <w:t xml:space="preserve"> </w:t>
      </w:r>
      <w:r>
        <w:rPr>
          <w:b w:val="0"/>
          <w:i w:val="0"/>
        </w:rPr>
        <w:t>इस पर रूद्र ने रुक कर आँख मीच ली फिर आयु की तरफ मुड़ कर कहा,"सुन! घर पे कुछ भी बात हो तो मुझे कॉल कर देना। मैं सक्षम के पास जा रहा हूँ।"</w:t>
      </w:r>
      <w:r>
        <w:t xml:space="preserve"> </w:t>
      </w:r>
      <w:r>
        <w:rPr>
          <w:b w:val="0"/>
          <w:i w:val="0"/>
        </w:rPr>
        <w:t>रुद्र की बात सुनकर आयुष ने उसकी तरफ thumbs up किया और रुद्र उसके सिर पर हाथ फेर कर वहाँ से चला गया।</w:t>
      </w:r>
      <w:r>
        <w:t xml:space="preserve"> </w:t>
      </w:r>
      <w:r>
        <w:rPr>
          <w:b w:val="0"/>
          <w:i w:val="0"/>
        </w:rPr>
        <w:t>आरोही balcony में खड़ी-खड़ी सब तरफ देख रही थी कि तभी उसे डोर खुलने की आवाज़ आई। उसने जाकर देखा तो रुद्र अंदर आकर   टिफिन टेबल पर रखते हुए आरोही से बोला,"आओ डिनर कर लो।"</w:t>
      </w:r>
      <w:r>
        <w:t xml:space="preserve"> </w:t>
      </w:r>
      <w:r>
        <w:rPr>
          <w:b w:val="0"/>
          <w:i w:val="0"/>
        </w:rPr>
        <w:t>आरोही ने खुश होकर कहा,"आप मेरे लिए डिनर लेकर आए?"</w:t>
      </w:r>
      <w:r>
        <w:t xml:space="preserve"> </w:t>
      </w:r>
      <w:r>
        <w:rPr>
          <w:b w:val="0"/>
          <w:i w:val="0"/>
        </w:rPr>
        <w:t>खुश होकर आरोही ने टिफिन खोल कर देखा। अलग-अलग खाने के सामानों की खुशबू लेते हुए आरोही मुस्कुरा कर बोली,"वाह। क्या खुशबू आ रही है। ये तो घर का खाना लगता है।"</w:t>
      </w:r>
      <w:r>
        <w:t xml:space="preserve"> </w:t>
      </w:r>
      <w:r>
        <w:rPr>
          <w:b w:val="0"/>
          <w:i w:val="0"/>
        </w:rPr>
        <w:t>रुद्र सामने बैठते हुए बोला,"सारा खाना छोटी माँ ने बनाया है।"</w:t>
      </w:r>
      <w:r>
        <w:t xml:space="preserve"> </w:t>
      </w:r>
      <w:r>
        <w:rPr>
          <w:b w:val="0"/>
          <w:i w:val="0"/>
        </w:rPr>
        <w:t>आरोही खुश होकर कुछ सोचते हुए बोली,"रुद्रांश! कितने लकी हैं आप। दो-दो माँओं का प्यार मिल रहा है आपको।"</w:t>
      </w:r>
      <w:r>
        <w:t xml:space="preserve"> </w:t>
      </w:r>
      <w:r>
        <w:rPr>
          <w:b w:val="0"/>
          <w:i w:val="0"/>
        </w:rPr>
        <w:t>रुद्र ने हाँ में सिर हिलाया और सोफ़े पर ही लेट गया। आरोही फिर धीरे से बोली,"रुद्रांश! क्या आप हमारी शादी के बारे में अपनी Family को बताएंगे?"</w:t>
      </w:r>
      <w:r>
        <w:t xml:space="preserve"> </w:t>
      </w:r>
      <w:r>
        <w:rPr>
          <w:b w:val="0"/>
          <w:i w:val="0"/>
        </w:rPr>
        <w:t>रूद्र ने आरोही की बात सुन चिढ़ते हुए कहा,"तुम्हें एक बार की कही हुई बात समझ में नहीं आती क्या? बार-बार क्यों पूछती हो?"</w:t>
      </w:r>
      <w:r>
        <w:t xml:space="preserve"> </w:t>
      </w:r>
      <w:r>
        <w:rPr>
          <w:b w:val="0"/>
          <w:i w:val="0"/>
        </w:rPr>
        <w:t>रूद्र की बेरुखी देख आरोही का मुंह उतर गया। उसने मन ही मन सोचा,"समझ ही नहीं आता कि कब किस तरह का मूड है इस इंसान का। कभी भी गुस्सा! कभी भी प्यार!"</w:t>
      </w:r>
      <w:r>
        <w:t xml:space="preserve"> </w:t>
      </w:r>
      <w:r>
        <w:rPr>
          <w:b w:val="0"/>
          <w:i w:val="0"/>
        </w:rPr>
        <w:t>सोचते हुए आरोही किचन से plates लेकर आई और उसमें खाना सर्व करते हुए बोली,"आइए। खा लीजिए।"</w:t>
      </w:r>
      <w:r>
        <w:t xml:space="preserve"> </w:t>
      </w:r>
      <w:r>
        <w:rPr>
          <w:b w:val="0"/>
          <w:i w:val="0"/>
        </w:rPr>
        <w:t>रुद्र ने ना में सिर हिलाते हुए कहा,"मैं खा चुका हूँ। घर पर गेस्ट आए थे। उनके साथ खा लिया। ये खाना मैं तुम्हारे लिए लाया हूँ। तुम खाओ।"</w:t>
      </w:r>
      <w:r>
        <w:t xml:space="preserve"> </w:t>
      </w:r>
      <w:r>
        <w:rPr>
          <w:b w:val="0"/>
          <w:i w:val="0"/>
        </w:rPr>
        <w:t>इतना सुनते ही आरोही ने जल्दी से खाना शुरू कर दिया। आरोही बिना रुके जल्दी-जल्दी खाना खा रही थी। उसको खाते देख रूद्र हैरानी से उसे घूरने लगा।</w:t>
      </w:r>
      <w:r>
        <w:t xml:space="preserve"> </w:t>
      </w:r>
      <w:r>
        <w:rPr>
          <w:b w:val="0"/>
          <w:i w:val="0"/>
        </w:rPr>
        <w:t>जल्दी ही उसने खाना पूरा खत्म कर दिया और लंबी सांस लेकर रुद्र को देखते हुए कहा,"अब जाकर जान आई।"</w:t>
      </w:r>
      <w:r>
        <w:t xml:space="preserve"> </w:t>
      </w:r>
      <w:r>
        <w:rPr>
          <w:b w:val="0"/>
          <w:i w:val="0"/>
        </w:rPr>
        <w:t>ये कहते हुए अब उसका ध्यान रूद्र पर गया, जो बस आरोही को ही देखे जा रहा था। आरोही उसे देख धीरे से बोली,"मैंने सुबह से कुछ नहीं खाया था। इसलिए भूख में जल्दी-जल्दी खा रही थी। आपको देखकर अजीब लग रहा होगा ना।"</w:t>
      </w:r>
      <w:r>
        <w:t xml:space="preserve"> </w:t>
      </w:r>
      <w:r>
        <w:rPr>
          <w:b w:val="0"/>
          <w:i w:val="0"/>
        </w:rPr>
        <w:t>रूद्र ने आरोही को देखकर मुस्कुरा कर ना में सिर हिलाया और कहा,"नहीं! और कुछ चाहिए तुम्हें?"</w:t>
      </w:r>
      <w:r>
        <w:t xml:space="preserve"> </w:t>
      </w:r>
      <w:r>
        <w:rPr>
          <w:b w:val="0"/>
          <w:i w:val="0"/>
        </w:rPr>
        <w:t>आरोही ने उसकी बात सुनकर ना में सिर हिलाया और फिर धीरे से कहा,"खाना बहुत ही टेस्टी था।"</w:t>
      </w:r>
      <w:r>
        <w:t xml:space="preserve"> </w:t>
      </w:r>
      <w:r>
        <w:rPr>
          <w:b w:val="0"/>
          <w:i w:val="0"/>
        </w:rPr>
        <w:t>रुद्र ने मुस्कुराते हुए कहा,"छोटी माँ के हाथों का खाना ऐसा ही होता है। चाचू के फाइव स्टार रेस्टोरेंट के chefs भी इतना अच्छा खाना नहीं बना पाते।"</w:t>
      </w:r>
      <w:r>
        <w:t xml:space="preserve"> </w:t>
      </w:r>
      <w:r>
        <w:rPr>
          <w:b w:val="0"/>
          <w:i w:val="0"/>
        </w:rPr>
        <w:t>फिर रुद्र आरोही को अपने घरवालों की बातें बताने लगा और आरोही मुस्कुरा कर रुद्र की बातें सुनती रही।</w:t>
      </w:r>
      <w:r>
        <w:t xml:space="preserve"> </w:t>
      </w:r>
      <w:r>
        <w:rPr>
          <w:b w:val="0"/>
          <w:i w:val="0"/>
        </w:rPr>
        <w:t>उधर राणा हाउस से वापिस आकर शुभित अपने कमरे में गया और कमरे का दरवाजा पटक कर बंद कर दिया। शुभित ने अपने रूम के फ्रिज से एक बियर की bottle निकाली और लंबा घूंट भर कर balcony में खड़ा हो गया। एक-एक करके शुभित ने तीन bottle बियर पी डाली। फिर वो कमरे मे मौजूद बेड पर लेटा और अपने फोन में ईशा की फ़ोटो देखकर बहुत दुखी होकर बोला,"दिखने में कितनी मासूम लगती हो तुम। कोई भी विश्वास नहीं करेगा कि तुम्हारी असलियत क्या है।जान से ज्यादा चाहा था मैंने तुम्हें! फिर क्यों किया तुमने मेरे साथ ऐसा? क्यों दिया मुझे धोखा!!?"</w:t>
      </w:r>
      <w:r>
        <w:t xml:space="preserve"> </w:t>
      </w:r>
      <w:r>
        <w:rPr>
          <w:b w:val="0"/>
          <w:i w:val="0"/>
        </w:rPr>
        <w:t>ऐसे ही ईशा की फ़ोटो देखते-देखते और उसको याद करते-करते कब शुभित की आँख लग गई, उसे पता ही नहीं चला।</w:t>
      </w:r>
      <w:r>
        <w:t xml:space="preserve"> </w:t>
      </w:r>
      <w:r>
        <w:rPr>
          <w:b w:val="0"/>
          <w:i w:val="0"/>
        </w:rPr>
        <w:t>राणा हाउस में आद्या रात को काफी लेट घर पर आई। नैना उस समय अपने रूम में ही जा रही थी। आद्या को देखते ही नैना रुक गई और आद्या से बोली,"आज तुम्हें घर पर होना चाहिए था आद्या।"</w:t>
      </w:r>
      <w:r>
        <w:t xml:space="preserve"> </w:t>
      </w:r>
      <w:r>
        <w:rPr>
          <w:b w:val="0"/>
          <w:i w:val="0"/>
        </w:rPr>
        <w:t>आद्या ने नैना से पूछा,"क्यों छोटी माँ? क्या हुआ आज?"</w:t>
      </w:r>
      <w:r>
        <w:t xml:space="preserve"> </w:t>
      </w:r>
      <w:r>
        <w:rPr>
          <w:b w:val="0"/>
          <w:i w:val="0"/>
        </w:rPr>
        <w:t>नैना ने खुश होकर कहा,"मित्तल भाई साहब आज चीकू और ईशू की शादी की बात करने आए थे। इस संडे को तेरी बहन की चीकू के साथ सगाई है।"</w:t>
      </w:r>
      <w:r>
        <w:t xml:space="preserve"> </w:t>
      </w:r>
      <w:r>
        <w:rPr>
          <w:b w:val="0"/>
          <w:i w:val="0"/>
        </w:rPr>
        <w:t>आद्या ने जैसे ही ये खबर सुनी, वो वहीं की वहीं खड़ी रह गई। उसके चेहरे का रंग मानो उड़ सा गया। आद्या का चेहरा देखते ही नैना उसके गाल पर हाथ फेरकर बोली,"अरे तू उदास मत हो बेटा। लड़कियों को तो एक दिन घर से विदा होना ही होता है। जैसे तू विदा होकर गई थी वैसे ही ईशू को भी जाना है। मैं जानती हूँ बहन की विदाई के बारे में सोचकर तू दुखी हो गई।"</w:t>
      </w:r>
      <w:r>
        <w:t xml:space="preserve"> </w:t>
      </w:r>
      <w:r>
        <w:rPr>
          <w:b w:val="0"/>
          <w:i w:val="0"/>
        </w:rPr>
        <w:t>आद्या ने बहुत दुखी होकर हाँ में सिर हिलाया और चुपचाप अपने कमरे की तरफ चली गई।</w:t>
      </w:r>
      <w:r>
        <w:t xml:space="preserve"> </w:t>
      </w:r>
      <w:r>
        <w:rPr>
          <w:b w:val="0"/>
          <w:i w:val="0"/>
        </w:rPr>
        <w:t>उधर फ्लैट में रुद्र सोफ़े पर लेटा हुआ आरोही से बात करता हुआ ना जाने कब सो गया उसे खुद ही पता नहीं चला। आरोही चुपके से रुद्र को कंबल ओढ़ा कर दबे पाँव वहाँ से चली गई और अंदर बेड पर लेट गई।</w:t>
      </w:r>
      <w:r>
        <w:t xml:space="preserve"> </w:t>
      </w:r>
      <w:r>
        <w:rPr>
          <w:b w:val="0"/>
          <w:i w:val="0"/>
        </w:rPr>
        <w:t>अगले दिन सुबह-सुबह मित्तल विला में शुभित के कमरे का रूम किसी ने नॉक किया। शुभित ने बंद आँखों में ही आलस में कहा,"come in."</w:t>
      </w:r>
      <w:r>
        <w:t xml:space="preserve"> </w:t>
      </w:r>
      <w:r>
        <w:rPr>
          <w:b w:val="0"/>
          <w:i w:val="0"/>
        </w:rPr>
        <w:t>दरवाज़ा खुला और ऐना कमरे के अंदर आ गई। ऐना धीरे से आकर शुभित के पास लेट गई और शुभित को पकड़ कर धीरे से अपनी टूटी-फूटी हिन्दी में बोली,"मैंने घर के सर्वेन्ट्स को बात करते सुना। वो कह रहे थे कि तुम्हारी एंगेजमेंट होने वाली है। क्या तुम सच में मेरे साथ एंगेजमेंट करने वाले हो? I am so happy, Shubhit."</w:t>
      </w:r>
      <w:r>
        <w:t xml:space="preserve"> </w:t>
      </w:r>
      <w:r>
        <w:rPr>
          <w:b w:val="0"/>
          <w:i w:val="0"/>
        </w:rPr>
        <w:t>ऐना की बात से शुभित की नींद पूरी तरह से खुल गई। वो ऐना का हाथ हटा कर उठकर बैठ गया और अपना सिर पकड़ कर बोला,"मेरे सिर में दर्द हो रहा है।"</w:t>
      </w:r>
      <w:r>
        <w:t xml:space="preserve"> </w:t>
      </w:r>
      <w:r>
        <w:rPr>
          <w:b w:val="0"/>
          <w:i w:val="0"/>
        </w:rPr>
        <w:t>ऐना भी उठकर बैठ गई और शुभित के गाल पर किस करके उसके कान में बोली,"शायद मेरे किस से तुम्हारा headache ठीक हो जाए।"</w:t>
      </w:r>
      <w:r>
        <w:t xml:space="preserve"> </w:t>
      </w:r>
      <w:r>
        <w:rPr>
          <w:b w:val="0"/>
          <w:i w:val="0"/>
        </w:rPr>
        <w:t>शुभित ने ऐना को पीछे करते हुए गुस्से में कहा,"मेरे साथ रोमांटिक होने की ज़रूरत नहीं है ऐना। दूर हटो।"</w:t>
      </w:r>
      <w:r>
        <w:t xml:space="preserve"> </w:t>
      </w:r>
      <w:r>
        <w:rPr>
          <w:b w:val="0"/>
          <w:i w:val="0"/>
        </w:rPr>
        <w:t>ऐना चिढ़ कर शुभित से बोली,"तुम अच्छी तरह जानते हो कि मैं तुमसे प्यार करती हूँ शुभित। तुम मेरे साथ ऐसे behave क्यों कर रहे हो। और तुम अगर मेरे साथ रोमांटिक नहीं होना चाहते तो एंगेजमेंट क्यों कर रहे हो?"</w:t>
      </w:r>
      <w:r>
        <w:t xml:space="preserve"> </w:t>
      </w:r>
      <w:r>
        <w:rPr>
          <w:b w:val="0"/>
          <w:i w:val="0"/>
        </w:rPr>
        <w:t>शुभित बेड से खड़ा होकर गुस्से में बोला,"तुमसे नहीं, ईशा से एंगेजमेंट कर रहा हूँ मैं। और तुम भी उस एंगेजमेंट में शामिल होगी।</w:t>
      </w:r>
      <w:r>
        <w:t xml:space="preserve"> </w:t>
      </w:r>
      <w:r>
        <w:rPr>
          <w:b w:val="0"/>
          <w:i w:val="0"/>
        </w:rPr>
        <w:t>ये सुनकर ऐना हैरान रह गई और परेशान होकर बोली,"तुम ये सब क्यों कर रहे हो? तुम तो अपने father से कह रहे थे कि मेरे साथ अपने फार्म हाउस में रहोगे। फिर ये सब क्या है?"</w:t>
      </w:r>
      <w:r>
        <w:rPr>
          <w:b w:val="0"/>
          <w:i w:val="0"/>
        </w:rPr>
        <w:t>शुभित बाथरूम में जाते हुए चिढ़कर बोला,"मैंने तुम्हारे साथ कोई commitment नहीं किया था ऐना। तुम भी जानती हो कि मैं तुम्हें यहाँ क्यों लेकर आया। अब मेरा दिमाग खराब मत करो। Please Leave."</w:t>
      </w:r>
      <w:r>
        <w:rPr>
          <w:b w:val="0"/>
          <w:i w:val="0"/>
        </w:rPr>
        <w:t>कहकर शुभित बाथरूम में चला गया। शुभित के जाते ही ऐना मन ही मन में बोली,"इतनी आसानी से नहीं छोड़ूँगी तुम्हें। मैं तुमसे दूर रहने के लिए India नहीं आई हूँ। बल्कि तुम्हें पाने और अपने मकसद को पूरा करने के लिए आई हूँ। देखते जाओ। मैं क्या करती हूँ।"</w:t>
      </w:r>
      <w:r>
        <w:rPr>
          <w:b w:val="0"/>
          <w:i w:val="0"/>
        </w:rPr>
        <w:t>क्या करने वाली है ऐना शुभित के साथ? क्या आरोही और रुद्र के बीच बढ़ेगा प्यार या होगी तकरार? क्यों लेकर आया शुभित ऐना को india? जानने के लिए सुनते रहिए fated to be yours सिर्फ पॉकेट एफ़एम पर।</w:t>
      </w:r>
    </w:p>
    <w:p>
      <w:r>
        <w:br w:type="page"/>
      </w:r>
    </w:p>
    <w:p>
      <w:pPr>
        <w:pStyle w:val="Heading1"/>
      </w:pPr>
      <w:r>
        <w:t>Ep 33 - Parso Engagement Hai</w:t>
      </w:r>
    </w:p>
    <w:p>
      <w:r>
        <w:rPr>
          <w:b w:val="0"/>
          <w:i w:val="0"/>
        </w:rPr>
        <w:t>परसों Engagement है</w:t>
      </w:r>
      <w:r>
        <w:t xml:space="preserve"> </w:t>
      </w:r>
      <w:r>
        <w:rPr>
          <w:b w:val="0"/>
          <w:i w:val="0"/>
        </w:rPr>
        <w:t>शुभित के जाते ही ऐना मन ही मन में बोली,"इतनी आसानी से नहीं छोड़ूँगी तुम्हें। मैं तुमसे दूर रहने के लिए India नहीं आई हूँ। बल्कि तुम्हें पाने और अपने मकसद को पूरा करने के लिए आई हूँ। देखते जाओ। मैं क्या करती हूँ।"</w:t>
      </w:r>
      <w:r>
        <w:t xml:space="preserve"> </w:t>
      </w:r>
      <w:r>
        <w:rPr>
          <w:b w:val="0"/>
          <w:i w:val="0"/>
        </w:rPr>
        <w:t>कहकर ऐना पाँव पटकती हुई रूम से चली गई।</w:t>
      </w:r>
      <w:r>
        <w:t xml:space="preserve"> </w:t>
      </w:r>
      <w:r>
        <w:rPr>
          <w:b w:val="0"/>
          <w:i w:val="0"/>
        </w:rPr>
        <w:t>उधर सुबह रुद्र की नींद खुली तो उसने इधर-उधर आरोही को ढूंढा। आरोही को ढूंढते-ढूंढते रुद्र बेडरूम में आ गया जहां पर आरोही अपने गीले बालों को टॉवल से सुखा रही थी। आरोही ने रुद्र की शर्ट और शॉर्ट्स पहन रखे थे। रुद्र की शर्ट आरोही के घुटनों तक आ रही थी। रुद्र ने आरोही को देखते ही ज़ोर-ज़ोर से हँसना शुरू कर दिया और दौड़ कर आरोही के करीब जाकर झट से कहा,"तुमने  मेरे कपड़े पहन लिए। लाओ वापस दो।"</w:t>
      </w:r>
      <w:r>
        <w:t xml:space="preserve"> </w:t>
      </w:r>
      <w:r>
        <w:rPr>
          <w:b w:val="0"/>
          <w:i w:val="0"/>
        </w:rPr>
        <w:t>रुद्र के इस तरह अचानक सामने आने पर आरोही एकदम झेंप गई और खुद को बचाती हुई बोली,"रुद्रांश! दूर रहिए।"</w:t>
      </w:r>
      <w:r>
        <w:t xml:space="preserve"> </w:t>
      </w:r>
      <w:r>
        <w:rPr>
          <w:b w:val="0"/>
          <w:i w:val="0"/>
        </w:rPr>
        <w:t>रुद्र हँसते-हँसते आरोही की तरफ बढ़ते हुए बोला,"बिल्कुल नहीं। मेरे कपड़े वापस करो।"</w:t>
      </w:r>
      <w:r>
        <w:t xml:space="preserve"> </w:t>
      </w:r>
      <w:r>
        <w:rPr>
          <w:b w:val="0"/>
          <w:i w:val="0"/>
        </w:rPr>
        <w:t>आरोही झेंप कर बोली,"रुद्रांश! मस्ती मत कीजिए। हटिए यहाँ से।"</w:t>
      </w:r>
      <w:r>
        <w:t xml:space="preserve"> </w:t>
      </w:r>
      <w:r>
        <w:rPr>
          <w:b w:val="0"/>
          <w:i w:val="0"/>
        </w:rPr>
        <w:t>इतना कहकर आरोही वहाँ से भाग कर हॉल की तरफ गई और रुद्र उसके पीछे-पीछे भागने लगा। आरोही ने सोफ़े का कुशन रुद्र की तरफ फेंक कर मारा लेकिन रुद्र फिर भी आरोही का पीछा करते-करते भागता रहा। रुद्र इस समय शरारत के मूड में था और आरोही झेंपती हुई उससे भाग रही थी। भागते-भागते दोनों एक कमरे में पहुँचे, जहां रुद्र ने झटके से आरोही की कमर को पकड़ कर अपनी बाहों में भर लिया और हांफते हुए कहा,"देखा ना। पकड़ी गईं। अब कहाँ जाओगी भाग कर?"</w:t>
      </w:r>
      <w:r>
        <w:t xml:space="preserve"> </w:t>
      </w:r>
      <w:r>
        <w:rPr>
          <w:b w:val="0"/>
          <w:i w:val="0"/>
        </w:rPr>
        <w:t>आरोही भी हांफते हुए बोली,"आप बहुत बुरे हैं रुद्रांश।"</w:t>
      </w:r>
      <w:r>
        <w:t xml:space="preserve"> </w:t>
      </w:r>
      <w:r>
        <w:rPr>
          <w:b w:val="0"/>
          <w:i w:val="0"/>
        </w:rPr>
        <w:t>रुद्र मुस्कुराते हुए बोला,"जैसा भी हूँ तुम्हारा हूँ।"</w:t>
      </w:r>
      <w:r>
        <w:t xml:space="preserve"> </w:t>
      </w:r>
      <w:r>
        <w:rPr>
          <w:b w:val="0"/>
          <w:i w:val="0"/>
        </w:rPr>
        <w:t>कहकर रुद्र ने आरोही के गालों को चूम लिया। आरोही ने धीरे से रुद्र से कहा,"रुद्रांश! मुझे यहाँ रहने में बहुत अजीब लगता है। मुझे वापिस हॉस्टल जाने दीजिए प्लीज़।"</w:t>
      </w:r>
      <w:r>
        <w:t xml:space="preserve"> </w:t>
      </w:r>
      <w:r>
        <w:rPr>
          <w:b w:val="0"/>
          <w:i w:val="0"/>
        </w:rPr>
        <w:t>रुद्र ने आरोही की आँखों में देखकर पूछा,"क्यों? अजीब क्यों लगता है? ये घर तो बिल्कुल सेफ है। कोई परिंदा भी यहाँ पर नहीं मार सकता।"</w:t>
      </w:r>
      <w:r>
        <w:t xml:space="preserve"> </w:t>
      </w:r>
      <w:r>
        <w:rPr>
          <w:b w:val="0"/>
          <w:i w:val="0"/>
        </w:rPr>
        <w:t>आरोही ने भोलेपन से कहा,"परिंदे तो पर नहीं मारते, लेकिन इंसान तो आ जाते हैं ना। मैं छुप-छुप के यहाँ पर रहती हूँ। आपके फ़्रेंड्स यहाँ आते रहते हैं। मुझे आपके साथ इस तरह चोरी-छुपे रहना अच्छा नहीं लगता। लगता है जैसे कोई गुनाह कर रही हूँ।"</w:t>
      </w:r>
      <w:r>
        <w:t xml:space="preserve"> </w:t>
      </w:r>
      <w:r>
        <w:rPr>
          <w:b w:val="0"/>
          <w:i w:val="0"/>
        </w:rPr>
        <w:t>रुद्र ने आरोही के माथे पर अपना माथा धीरे से टकराते हुए कहा,"अरे बाबा! अब यहाँ कोई नहीं आएगा। तुम्हारे कॉलेज में 10 दिन तक तो fest ही है। मेरे बैंड के सब लोग वहीं रहेंगे 10 दिन। और उसके बाद मैं कोई और स्टूडियो ले लूँगा प्रैक्टिस के लिए। तुम्हें चिंता करने की ज़रूरत नहीं है। अब यहाँ कोई नहीं आएगा।"</w:t>
      </w:r>
      <w:r>
        <w:t xml:space="preserve"> </w:t>
      </w:r>
      <w:r>
        <w:rPr>
          <w:b w:val="0"/>
          <w:i w:val="0"/>
        </w:rPr>
        <w:t>रुद्र का इतना कहना था कि तभी main door खुलने की आवाज़ आई। रुद्र और आरोही आंखे फाड़ कर एक दूसरे को देखने लगे। रुद्र ने तुरंत कमरे के दरवाज़े को धीरे से बंद करते हुए झांक कर देखा तो उसके मुहँ से निकला,"ओह शिट! माँ और पापा यहाँ क्या कर रहे हैं?"</w:t>
      </w:r>
      <w:r>
        <w:t xml:space="preserve"> </w:t>
      </w:r>
      <w:r>
        <w:rPr>
          <w:b w:val="0"/>
          <w:i w:val="0"/>
        </w:rPr>
        <w:t>उधर राणा हाउस में सब लोग ब्रेकफ़ास्ट करके अपने काम पर जा चुके थे। आद्या अपने कमरे से निकल कर हॉल में आई और वहाँ बैठी नैना से पूछा,"माँ कहाँ हैं छोटी माँ?"</w:t>
      </w:r>
      <w:r>
        <w:t xml:space="preserve"> </w:t>
      </w:r>
      <w:r>
        <w:rPr>
          <w:b w:val="0"/>
          <w:i w:val="0"/>
        </w:rPr>
        <w:t>नैना ने आद्या से कहा,"वो भइया के साथ ईशू की एंगेजमेंट के लिए कुछ शॉपिंग करने गई हैं। तुम आज काफी लेट उठीं। तबीयत तो ठीक है ना तुम्हारी।"</w:t>
      </w:r>
      <w:r>
        <w:t xml:space="preserve"> </w:t>
      </w:r>
      <w:r>
        <w:rPr>
          <w:b w:val="0"/>
          <w:i w:val="0"/>
        </w:rPr>
        <w:t>आद्या ने कुछ परेशान होते हुए कहा,"हाँ छोटी माँ! मैं ठीक हूँ। वैसे आपसे एक बात पूछूँ?"</w:t>
      </w:r>
      <w:r>
        <w:t xml:space="preserve"> </w:t>
      </w:r>
      <w:r>
        <w:rPr>
          <w:b w:val="0"/>
          <w:i w:val="0"/>
        </w:rPr>
        <w:t>नैना ने कहा,"हाँ हाँ बेटा पूछो।"</w:t>
      </w:r>
      <w:r>
        <w:t xml:space="preserve"> </w:t>
      </w:r>
      <w:r>
        <w:rPr>
          <w:b w:val="0"/>
          <w:i w:val="0"/>
        </w:rPr>
        <w:t>आद्या नैना के पास बैठकर बोली,"छोटी माँ! आप शुभित के साथ ईशू की शादी के लिए कैसे तैयार हो गईं?"</w:t>
      </w:r>
      <w:r>
        <w:t xml:space="preserve"> </w:t>
      </w:r>
      <w:r>
        <w:rPr>
          <w:b w:val="0"/>
          <w:i w:val="0"/>
        </w:rPr>
        <w:t>नैना ने हैरानी में आद्या को देखकर पूछा,"ऐसा क्यों कह रही हो आद्या?"</w:t>
      </w:r>
      <w:r>
        <w:t xml:space="preserve"> </w:t>
      </w:r>
      <w:r>
        <w:rPr>
          <w:b w:val="0"/>
          <w:i w:val="0"/>
        </w:rPr>
        <w:t>आद्या ने मुंह बनाते हुए कहा,"शुभित जैसे घमंडी लड़के के साथ ईशू की जोड़ी नहीं जमेगी छोटी माँ। ईशू तो बहुत भोली है।"</w:t>
      </w:r>
      <w:r>
        <w:t xml:space="preserve"> </w:t>
      </w:r>
      <w:r>
        <w:rPr>
          <w:b w:val="0"/>
          <w:i w:val="0"/>
        </w:rPr>
        <w:t>नैना मुस्कुराते हुए बोली,"तुम और शुभित तो फ्रेंड्स हो ना आद्या। फिर उसके लिए ऐसा क्यों बोल रही हो?"</w:t>
      </w:r>
      <w:r>
        <w:t xml:space="preserve"> </w:t>
      </w:r>
      <w:r>
        <w:rPr>
          <w:b w:val="0"/>
          <w:i w:val="0"/>
        </w:rPr>
        <w:t>आद्या चिढ़ते हुए बोली,"हम स्कूल टाइम में फ्रेंड्स थे छोटी माँ। बड़ा होकर वो बदल गया। सच बताऊँ तो मैं नहीं चाहती कि ईशू और शुभित की शादी हो।"</w:t>
      </w:r>
      <w:r>
        <w:t xml:space="preserve"> </w:t>
      </w:r>
      <w:r>
        <w:rPr>
          <w:b w:val="0"/>
          <w:i w:val="0"/>
        </w:rPr>
        <w:t>नैना ने आद्या को समझाते हुए कहा,"रुद्र और तुम दोनों शुभित को गलत समझते हो आद्या। वो कम बोलता है लेकिन बुरा इंसान नहीं है। हम सब जानते हैं कि वो ईशू को कितना चाहता था।"</w:t>
      </w:r>
      <w:r>
        <w:t xml:space="preserve"> </w:t>
      </w:r>
      <w:r>
        <w:rPr>
          <w:b w:val="0"/>
          <w:i w:val="0"/>
        </w:rPr>
        <w:t>ये सुनकर आद्या बेचैन हो गई और झटके से खड़े हो कर बोली,"मेरा फ़र्ज़ था आपको समझाना। अब समझना ना समझना आपकी चॉइस है छोटी माँ। ऐसा ना हो कि आप लोग बाद में पछताऐं।"</w:t>
      </w:r>
      <w:r>
        <w:t xml:space="preserve"> </w:t>
      </w:r>
      <w:r>
        <w:rPr>
          <w:b w:val="0"/>
          <w:i w:val="0"/>
        </w:rPr>
        <w:t>कहकर आद्या गुस्से में वहाँ से चली गई और नैना सोच में पड़ गई।</w:t>
      </w:r>
      <w:r>
        <w:t xml:space="preserve"> </w:t>
      </w:r>
      <w:r>
        <w:rPr>
          <w:b w:val="0"/>
          <w:i w:val="0"/>
        </w:rPr>
        <w:t>उधर रुद्र ने आरोही के पास जाकर फुसफुसाते हुए कहा,"मेरे माँ और पापा आए हैं।"</w:t>
      </w:r>
      <w:r>
        <w:t xml:space="preserve"> </w:t>
      </w:r>
      <w:r>
        <w:rPr>
          <w:b w:val="0"/>
          <w:i w:val="0"/>
        </w:rPr>
        <w:t>आरोही ने रुद्र के कान में धीरे से कहा,"आप तो कह रहे थे कि अब कोई नहीं आएगा यहाँ।"</w:t>
      </w:r>
      <w:r>
        <w:t xml:space="preserve"> </w:t>
      </w:r>
      <w:r>
        <w:rPr>
          <w:b w:val="0"/>
          <w:i w:val="0"/>
        </w:rPr>
        <w:t>रुद्र ने अपना माथा पीटते हुए कहा,"अरे यार। यहाँ की original चाबी तो घर पर ही रहती है ना। मैंने तो तीन-चार duplicate चाबियाँ बनवा रखी हैं और वही मेरे और मेरे दोस्तों के पास रहती हैं।"</w:t>
      </w:r>
      <w:r>
        <w:t xml:space="preserve"> </w:t>
      </w:r>
      <w:r>
        <w:rPr>
          <w:b w:val="0"/>
          <w:i w:val="0"/>
        </w:rPr>
        <w:t>आरोही ने हल्की आवाज़ में रुद्र से पूछा,"अब क्या करें? अगर उन्होंने मुझे यहाँ देख लिया तो?"</w:t>
      </w:r>
      <w:r>
        <w:t xml:space="preserve"> </w:t>
      </w:r>
      <w:r>
        <w:rPr>
          <w:b w:val="0"/>
          <w:i w:val="0"/>
        </w:rPr>
        <w:t>रुद्र ने आरोही से धीरे से कहा,"रुको! ज़रा मुझे कुछ सोचने दो।"</w:t>
      </w:r>
      <w:r>
        <w:t xml:space="preserve"> </w:t>
      </w:r>
      <w:r>
        <w:rPr>
          <w:b w:val="0"/>
          <w:i w:val="0"/>
        </w:rPr>
        <w:t>इतने में ही रुद्र को कमरे के आसपास पैरों की आहट सुनाई पड़ी। उसने आरोही का हाथ पकड़ा और दबे पाँव से उसे लेकर बैल्कनी में खड़ा हो गया और उसके मुहँ पर हाथ रखकर बोला,"बिल्कुल खामोश रहना।"</w:t>
      </w:r>
      <w:r>
        <w:t xml:space="preserve"> </w:t>
      </w:r>
      <w:r>
        <w:rPr>
          <w:b w:val="0"/>
          <w:i w:val="0"/>
        </w:rPr>
        <w:t>रुद्र और आरोही की जैसे सांसें अटक गई थीं। तभी कमरे का दरवाज़ा खुला और सोनल चलती हुई रूम के अंदर आ गई। रूम को चारों तरफ से देखकर सोनल के कदम अब balcony की तरफ बढ़ने लगे।</w:t>
      </w:r>
      <w:r>
        <w:t xml:space="preserve"> </w:t>
      </w:r>
      <w:r>
        <w:rPr>
          <w:b w:val="0"/>
          <w:i w:val="0"/>
        </w:rPr>
        <w:t>रुद्र ने जब सोनल के पैरों की आहट balcony की तरफ आती हुई सुनी। उसने झट से आरोही को दरवाज़े के पीछे खड़ा किया और खुद झट से balcony से निकल कर कमरे में जाकर खड़ा हो गया और balcony का दरवाज़ा बंद कर दिया।</w:t>
      </w:r>
      <w:r>
        <w:t xml:space="preserve"> </w:t>
      </w:r>
      <w:r>
        <w:rPr>
          <w:b w:val="0"/>
          <w:i w:val="0"/>
        </w:rPr>
        <w:t>रूद्र को अचानक वहाँ पर देखकर सोनल एकदम हैरान रह गई। हैरानी में सोनल ने रुद्र से कहा,"अरे रूद्र! तुम यहाँ?"</w:t>
      </w:r>
      <w:r>
        <w:t xml:space="preserve"> </w:t>
      </w:r>
      <w:r>
        <w:rPr>
          <w:b w:val="0"/>
          <w:i w:val="0"/>
        </w:rPr>
        <w:t>रूद्र ने भी अचानक हैरान होने की ऐक्टिंग करनी शुरू कर दी और बोला,"अरे माँ! आप यहाँ?"</w:t>
      </w:r>
      <w:r>
        <w:t xml:space="preserve"> </w:t>
      </w:r>
      <w:r>
        <w:rPr>
          <w:b w:val="0"/>
          <w:i w:val="0"/>
        </w:rPr>
        <w:t>सोनल ने रुद्र को जवाब देते हुए कहा,"हां! परसों ईशू की एंगेजमेंट है ना। वैसे तो आदि ने कोई भी तैयारी करने के लिए मना कर दिया है। लेकिन फिर भी हम लड़की वाले हैं तो कुछ तैयारियां तो करनी ही पड़ेंगी। मैं और तुम्हारे पापा उसी के लिए शॉपिंग करने के लिए निकले थे। यहाँ पास में ही आए थे तो तुम्हारे पापा ने सोचा कि कुछ देर अपने फ्लैट पर चलते हैं। वैसे भी काफी टाइम से यहाँ आए नहीं थे। तुम बताओ, तुम यहां क्या कर रहे हो?"</w:t>
      </w:r>
      <w:r>
        <w:t xml:space="preserve"> </w:t>
      </w:r>
      <w:r>
        <w:rPr>
          <w:b w:val="0"/>
          <w:i w:val="0"/>
        </w:rPr>
        <w:t>रुद्र कुछ सोच कर थोड़ा हकलाते हुए बोला,"मां! आद्या की आदत तो आप जानती ही हैं ना। जब देखो कुछ भी उल्टा-सीधा बोलती रहती है। कल रात मेरा उससे झगड़ा हो गया था तो बस, मैं यहां चला आया।"</w:t>
      </w:r>
      <w:r>
        <w:t xml:space="preserve"> </w:t>
      </w:r>
      <w:r>
        <w:rPr>
          <w:b w:val="0"/>
          <w:i w:val="0"/>
        </w:rPr>
        <w:t>सोनल ने इस बात पर रुद्र को डांटते हुए कहा,"बड़ी बहन है वो तुम्हारी। कभी-कभी ही आती है। कौन सा यहीं रहती है। लड़ाई-झगड़ा तो भाई बहनों में चलता ही रहता है। उस वजह से घर छोड़कर कौन जाता है?"</w:t>
      </w:r>
      <w:r>
        <w:t xml:space="preserve"> </w:t>
      </w:r>
      <w:r>
        <w:rPr>
          <w:b w:val="0"/>
          <w:i w:val="0"/>
        </w:rPr>
        <w:t>सोनल की बात सुनकर रुद्र दिखावे के लिए सोनल के सामने मुस्कुरा रहा था, लेकिन अंदर ही अंदर कह रहा था,"Please  माँ, जल्दी जाओ ना यहाँ से।"</w:t>
      </w:r>
      <w:r>
        <w:t xml:space="preserve"> </w:t>
      </w:r>
      <w:r>
        <w:rPr>
          <w:b w:val="0"/>
          <w:i w:val="0"/>
        </w:rPr>
        <w:t>रूद्र इसी सब सोच में था कि सोनल बोली,"अच्छा छोड़ो ये सब। अब तुम हमारे साथ ही चलो। बड़े भाई हो, बहन की एंगेजमेंट की तैयारी में हमारा साथ दो।"ये कहते हुए सोनल balcony की तरफ आगे बढ़ी तो रुद्र ने झट से उसे रोक दिया और कहा,"नहीं माँ!"</w:t>
      </w:r>
      <w:r>
        <w:t xml:space="preserve"> </w:t>
      </w:r>
      <w:r>
        <w:rPr>
          <w:b w:val="0"/>
          <w:i w:val="0"/>
        </w:rPr>
        <w:t>सोनल हैरानी से रुद्र को देखकर बोली"क्या?"</w:t>
      </w:r>
      <w:r>
        <w:t xml:space="preserve"> </w:t>
      </w:r>
      <w:r>
        <w:rPr>
          <w:b w:val="0"/>
          <w:i w:val="0"/>
        </w:rPr>
        <w:t>रुद्र बात संभालते हुए बोला,"मैं अभी नहीं जाना चाहता माँ। कुछ देर यहाँ रुकना चाहता हूँ। प्लीज़।"</w:t>
      </w:r>
      <w:r>
        <w:t xml:space="preserve"> </w:t>
      </w:r>
      <w:r>
        <w:rPr>
          <w:b w:val="0"/>
          <w:i w:val="0"/>
        </w:rPr>
        <w:t>सोनल हैरानी में रुद्र को देखे जा रही थी, रुद्र को जब कुछ और समझ नहीं आया तो situation को संभालते हुए झट से सोनल के गले लगता हुआ बोला,"मेरी ब्यूटीफुल माँ। आप Please पापा को किसी भी तरह मना कर यहाँ से ले जाइए ना। अगर उन्हें पता चल गया कि मैं यहाँ हूँ तो ये घर बेच डालेंगे। अपने प्यारे बेटे की खुशी के लिये इतना तो कर ही सकती हैं ना माँ। Please मेरी प्यारी माँ!"</w:t>
      </w:r>
      <w:r>
        <w:t xml:space="preserve"> </w:t>
      </w:r>
      <w:r>
        <w:rPr>
          <w:b w:val="0"/>
          <w:i w:val="0"/>
        </w:rPr>
        <w:t>सोनल ने रुद्र को घूरते हुए देखा तो रूद्र ने फ़िर से अपना भोला चेहरा बनाकर कहा,"Please मां!"</w:t>
      </w:r>
      <w:r>
        <w:t xml:space="preserve"> </w:t>
      </w:r>
      <w:r>
        <w:rPr>
          <w:b w:val="0"/>
          <w:i w:val="0"/>
        </w:rPr>
        <w:t>रूद्र की ऐसी हरकतों पर सोनल के चेहरे पर मुस्कुराहट आ गई। उसने प्यार से रूद्र के गाल परथप्पड़ लगाते हुए कहा,"अच्छा ठीक है। जा रही हूँ। लेकिन तुम यहाँ ज़्यादा देर मत रुकना। जल्दी घर आ जाना।"</w:t>
      </w:r>
      <w:r>
        <w:t xml:space="preserve"> </w:t>
      </w:r>
      <w:r>
        <w:rPr>
          <w:b w:val="0"/>
          <w:i w:val="0"/>
        </w:rPr>
        <w:t>रूद्र ने सोनल की बात सुनकर खुश होते हुए हां में सिर हिलाया और ज़़ोर से उसके गाल पर kiss कर दिया।</w:t>
      </w:r>
      <w:r>
        <w:t xml:space="preserve"> </w:t>
      </w:r>
      <w:r>
        <w:rPr>
          <w:b w:val="0"/>
          <w:i w:val="0"/>
        </w:rPr>
        <w:t>मुस्कुरा कर सोनल जाने को हुई तो रूद्र ने उसे रोकते हुए कहा,"मां! अपना क्रेडिट कार्ड देकर जाइए ना Please."</w:t>
      </w:r>
      <w:r>
        <w:t xml:space="preserve"> </w:t>
      </w:r>
      <w:r>
        <w:rPr>
          <w:b w:val="0"/>
          <w:i w:val="0"/>
        </w:rPr>
        <w:t>सोनल ने पहले तो मुस्कुराते हुए रूद्र के सिर पर हल्के से मारा, फिर अपना Card निकाल कर उसे दे दिया। कार्ड लेकर रूद्र ने एक बार फिर ज़ोर से हग करते हुए सोनल से कहा,"Thank You मां!  Thank You so Much! You are the best. जल्दी से जाइए और अपने बुड्ढे को संभालिए।"</w:t>
      </w:r>
      <w:r>
        <w:t xml:space="preserve"> </w:t>
      </w:r>
      <w:r>
        <w:rPr>
          <w:b w:val="0"/>
          <w:i w:val="0"/>
        </w:rPr>
        <w:t>रूद्र की बात सुनकर सोनल हंस दी और थप्पड़ दिखाते हुए कहा,"मार खाएगा बदमाश!"</w:t>
      </w:r>
      <w:r>
        <w:t xml:space="preserve"> </w:t>
      </w:r>
      <w:r>
        <w:rPr>
          <w:b w:val="0"/>
          <w:i w:val="0"/>
        </w:rPr>
        <w:t>ये कहते हुए सोनल रूम से बाहर चली गई। सोनम के बाहर जाते ही रूद्र ने लंबी सांस छोड़ते हुए अपने दिल पर हाथ रख लिया।</w:t>
      </w:r>
      <w:r>
        <w:t xml:space="preserve"> </w:t>
      </w:r>
      <w:r>
        <w:rPr>
          <w:b w:val="0"/>
          <w:i w:val="0"/>
        </w:rPr>
        <w:t>इधर सोनल दूसरे बेडरूम में आई तो निखिल washroom में था। सोनल रूम की विंडो के पास जाकर खड़ी हो गई। कुछ ही देर बाद निखिल ने सोनल को पीछे से बाहों में भर लिया। सोनल ने धीरे से पूछा,"क्या कर रहे हैं?"</w:t>
      </w:r>
      <w:r>
        <w:t xml:space="preserve"> </w:t>
      </w:r>
      <w:r>
        <w:rPr>
          <w:b w:val="0"/>
          <w:i w:val="0"/>
        </w:rPr>
        <w:t>निखिल ने सोनल के गाल पर किस करते हुए कहा,"तुम्हें प्यार।"</w:t>
      </w:r>
      <w:r>
        <w:t xml:space="preserve"> </w:t>
      </w:r>
      <w:r>
        <w:rPr>
          <w:b w:val="0"/>
          <w:i w:val="0"/>
        </w:rPr>
        <w:t>निखिल की बात सुनकर सोनल मुस्कुराने लगी, पर फिर अचानक उसने निखिल का हाथ पकड़ते हुए कहा,"प्यार व्यार छोड़िए। टाइम कम है और काम ज़्यादा। चलिए बहुत सारी शॉपिंग करनी है।"निखिल ने नाराज़ होते हुए कहा,"सुकून के दो पल तो जीने दो मेरी जान।"</w:t>
      </w:r>
      <w:r>
        <w:t xml:space="preserve"> </w:t>
      </w:r>
      <w:r>
        <w:rPr>
          <w:b w:val="0"/>
          <w:i w:val="0"/>
        </w:rPr>
        <w:t>इस पर सोनल ने निखिल का हाथ पकड़ कर खींचते हुए कहा,"जी लेना सुकून के दो पल। लेकिन यहाँ से निकल के।"</w:t>
      </w:r>
      <w:r>
        <w:t xml:space="preserve"> </w:t>
      </w:r>
      <w:r>
        <w:rPr>
          <w:b w:val="0"/>
          <w:i w:val="0"/>
        </w:rPr>
        <w:t>निखिल भी मुस्कुरा कर सोनल के साथ फ्लैट से निकल कर चला गया।</w:t>
      </w:r>
      <w:r>
        <w:t xml:space="preserve"> </w:t>
      </w:r>
      <w:r>
        <w:rPr>
          <w:b w:val="0"/>
          <w:i w:val="0"/>
        </w:rPr>
        <w:t>रूद्र ने balcony से देखा कि निखिल की कार सोसाइटी के बाहर निकल चुकी है। ये देखते ही रूद्र की जान में जान आई। उसने लंबी सांस छोड़ते हुए आरोही से कहा,"चलो अंदर। खतरा टल चुका है।"</w:t>
      </w:r>
      <w:r>
        <w:t xml:space="preserve"> </w:t>
      </w:r>
      <w:r>
        <w:rPr>
          <w:b w:val="0"/>
          <w:i w:val="0"/>
        </w:rPr>
        <w:t>मित्तल विला में शान और आदित्य आज सुबह से ही लोगों को शुभित और ईशू की एंगेजमेंट के लिए इन्वाइट करने में बिज़ी थे। तभी वहाँ शुभित आकर खड़ा हुआ और बोला,"आपने मुझे बुलाया डैड।"</w:t>
      </w:r>
      <w:r>
        <w:t xml:space="preserve"> </w:t>
      </w:r>
      <w:r>
        <w:rPr>
          <w:b w:val="0"/>
          <w:i w:val="0"/>
        </w:rPr>
        <w:t>आदित्य शुभित को देखकर मुस्कुराता हुआ बोला,"हाँ बेटा। टाइम काफी कम बचा है तो तुम ऐसा करो, अभी ईशू को लेकर जाओ और एंगेजमेंट पार्टी के लिए उसे उसकी पसंद की ड्रेस खरीदवा कर ले आओ।"</w:t>
      </w:r>
      <w:r>
        <w:t xml:space="preserve"> </w:t>
      </w:r>
      <w:r>
        <w:rPr>
          <w:b w:val="0"/>
          <w:i w:val="0"/>
        </w:rPr>
        <w:t>शुभित ने चिढ़ते हुए कहा,"मैं कहीं नहीं जाऊंगा डैड। वो खुद ले आएगी।"</w:t>
      </w:r>
      <w:r>
        <w:t xml:space="preserve"> </w:t>
      </w:r>
      <w:r>
        <w:rPr>
          <w:b w:val="0"/>
          <w:i w:val="0"/>
        </w:rPr>
        <w:t>आदित्य ने बहुत आराम से कहा,"तुम्हें जाना पड़ेगा बेटा। तुम्हें वो सब करना होगा जो मैं कहूँगा। अब इसके आगे कोई बहस नहीं चाहिए। जाओ। और हाँ जाने से पहले उसके घर फोन करके बोल देना कि तुम उसे लेकर जाने वाले हो।"</w:t>
      </w:r>
      <w:r>
        <w:t xml:space="preserve"> </w:t>
      </w:r>
      <w:r>
        <w:rPr>
          <w:b w:val="0"/>
          <w:i w:val="0"/>
        </w:rPr>
        <w:t>शुभित चिढ़ते हुए वहाँ से जाने लगा तभी शान बोला,"भाई। आपको अगर किसी को इन्वाइट करना हो तो कर देना। वैसे तो हम अपनी तरफ से सबको कर ही रहे हैं।"</w:t>
      </w:r>
      <w:r>
        <w:t xml:space="preserve"> </w:t>
      </w:r>
      <w:r>
        <w:rPr>
          <w:b w:val="0"/>
          <w:i w:val="0"/>
        </w:rPr>
        <w:t>शुभित ये सुनकर बिना कुछ जवाब दिए वहाँ से तेज़ कदमों से निकल कर चला गया।</w:t>
      </w:r>
      <w:r>
        <w:t xml:space="preserve"> </w:t>
      </w:r>
      <w:r>
        <w:rPr>
          <w:b w:val="0"/>
          <w:i w:val="0"/>
        </w:rPr>
        <w:t>शुभित को जाते हुए देखकर शान ने हँसते हुए आदित्य से कहा,"behave तो ऐसे कर रहे हैं जैसे ज़बरदस्ती मार-पीट के इनकी शादी करवाई जा रही है। जबकि अंदर-अंदर खूब लड्डू फूट रहे होंगे।"</w:t>
      </w:r>
      <w:r>
        <w:t xml:space="preserve"> </w:t>
      </w:r>
      <w:r>
        <w:rPr>
          <w:b w:val="0"/>
          <w:i w:val="0"/>
        </w:rPr>
        <w:t>आदित्य भी शान की इस बात पर हंस दिया।</w:t>
      </w:r>
      <w:r>
        <w:t xml:space="preserve"> </w:t>
      </w:r>
      <w:r>
        <w:rPr>
          <w:b w:val="0"/>
          <w:i w:val="0"/>
        </w:rPr>
        <w:t>उधर शुभित कार में बैठने लगा तो ड्राइवर ने जल्दी से आकर पीछे का दरवाज़ा खोला। शुभित ने ना में सिर हिलाते हुए कहा,"आप रहने दो। मैं खुद ड्राइव करूंगा।"</w:t>
      </w:r>
      <w:r>
        <w:t xml:space="preserve"> </w:t>
      </w:r>
      <w:r>
        <w:rPr>
          <w:b w:val="0"/>
          <w:i w:val="0"/>
        </w:rPr>
        <w:t>ड्राइवर ने हाँ में सिर हिलाकर शुभित के हाथ में कार की चाबी पकड़ा दी। शुभित कार में बैठा और बैठते ही उसने फोन निकाल कर सोनल को कॉल लगाकर कहा,"हैलो मासी। मैं शुभित बोल रहा हूँ। वो डैड चाहते हैं कि मैं ईशू को परसों के लिए ड्रेस दिलवा कर लाऊँ। आप प्लीज़ उसे इन्फॉर्म कर दीजिए कि मैं बस आधे घंटे में आपके घर पहुँच जाऊंगा। वो तैयार रहे।"</w:t>
      </w:r>
      <w:r>
        <w:t xml:space="preserve"> </w:t>
      </w:r>
      <w:r>
        <w:rPr>
          <w:b w:val="0"/>
          <w:i w:val="0"/>
        </w:rPr>
        <w:t>सोनल ने कहा,"मैं तो घर से बाहर हूँ बेटा। तुम खुद ही ईशू को कॉल करके बोल दो ना।"</w:t>
      </w:r>
      <w:r>
        <w:t xml:space="preserve"> </w:t>
      </w:r>
      <w:r>
        <w:rPr>
          <w:b w:val="0"/>
          <w:i w:val="0"/>
        </w:rPr>
        <w:t>शुभित ने मुंह बनाते हुए कहा,"मासी, आप नैना आंटी को कॉल करके बोल दीजिए ना प्लीज़।"</w:t>
      </w:r>
      <w:r>
        <w:t xml:space="preserve"> </w:t>
      </w:r>
      <w:r>
        <w:rPr>
          <w:b w:val="0"/>
          <w:i w:val="0"/>
        </w:rPr>
        <w:t>सोनल ने हँसते हुए कहा,"अच्छा ठीक है। मैं बोल दूँगी।"</w:t>
      </w:r>
      <w:r>
        <w:t xml:space="preserve"> </w:t>
      </w:r>
      <w:r>
        <w:rPr>
          <w:b w:val="0"/>
          <w:i w:val="0"/>
        </w:rPr>
        <w:t>कहकर सोनल ने फोन disconnect कर दिया। शुभित ने कुछ सोचते हुए एक और नंबर डायल किया और बोला,"हैलो विवेक। कैसे हो?"</w:t>
      </w:r>
      <w:r>
        <w:t xml:space="preserve"> </w:t>
      </w:r>
      <w:r>
        <w:rPr>
          <w:b w:val="0"/>
          <w:i w:val="0"/>
        </w:rPr>
        <w:t>उधर से विवेक बोला,"Hi शुभित! मैं बिल्कुल ठीक हूँ। तुम बताओ। आज कैसे याद आ गई मेरी?"</w:t>
      </w:r>
      <w:r>
        <w:t xml:space="preserve"> </w:t>
      </w:r>
      <w:r>
        <w:rPr>
          <w:b w:val="0"/>
          <w:i w:val="0"/>
        </w:rPr>
        <w:t>शुभित ने कुछ झिझकते हुए कहा,"बस सोचा कि तुम्हें इन्वाइट कर लूँ। परसों मेरी एंगेजमेंट है। तुम्हें आना है। टाइम और वेन्यू मैं मैसेज पर बता दूंगा।"</w:t>
      </w:r>
      <w:r>
        <w:t xml:space="preserve"> </w:t>
      </w:r>
      <w:r>
        <w:rPr>
          <w:b w:val="0"/>
          <w:i w:val="0"/>
        </w:rPr>
        <w:t>विवेक खुश होता हुआ बोला,"Wow.. this is a great news! कौन है वो लकी गर्ल?"</w:t>
      </w:r>
      <w:r>
        <w:t xml:space="preserve"> </w:t>
      </w:r>
      <w:r>
        <w:rPr>
          <w:b w:val="0"/>
          <w:i w:val="0"/>
        </w:rPr>
        <w:t>शुभित ने धीरे से कहा,"शायद तुम उसे जानते हो। हमारे स्कूल में हमारी जूनियर थी। ईशा राणा।"</w:t>
      </w:r>
      <w:r>
        <w:t xml:space="preserve"> </w:t>
      </w:r>
      <w:r>
        <w:rPr>
          <w:b w:val="0"/>
          <w:i w:val="0"/>
        </w:rPr>
        <w:t>सुनते ही विवेक एकदम खामोश हो गया। शुभित ने कुछ सोचते हुए कहा,"विवेक! Are you there?"</w:t>
      </w:r>
      <w:r>
        <w:t xml:space="preserve"> </w:t>
      </w:r>
      <w:r>
        <w:rPr>
          <w:b w:val="0"/>
          <w:i w:val="0"/>
        </w:rPr>
        <w:t>विवेक बोला,"हाँ शायद नेटवर्क का कुछ problem है। congratulations शुभित। मैं परसों ज़रूर आऊँगा। परसों मिलते हैं।"</w:t>
      </w:r>
      <w:r>
        <w:t xml:space="preserve"> </w:t>
      </w:r>
      <w:r>
        <w:rPr>
          <w:b w:val="0"/>
          <w:i w:val="0"/>
        </w:rPr>
        <w:t>कहकर विवेक ने फोन disconnect कर दिया। फोन कट करते ही गुस्से में मुट्ठी भींचते हुए विवेक दांत पीसते हुए बोला,"ऐसा कैसे हो सकता है? तुम ईशू से शादी नहीं कर सकते शुभित।"</w:t>
      </w:r>
      <w:r>
        <w:t xml:space="preserve"> </w:t>
      </w:r>
      <w:r>
        <w:rPr>
          <w:b w:val="0"/>
          <w:i w:val="0"/>
        </w:rPr>
        <w:t>विवेक क्यों नहीं चाहता कि शुभित ईशू से शादी करे? क्या होगा शुभित और ईशू की ज़िंदगी में आगे? क्या आरोही और रुद्र रहेंगे हमेशा साथ या हो जाएंगे अलग दोनों के रास्ते? जानने के लिए सुनते रहिए fated to be yours सिर्फ पॉकेट एफ़एम पर।</w:t>
      </w:r>
    </w:p>
    <w:p>
      <w:r>
        <w:br w:type="page"/>
      </w:r>
    </w:p>
    <w:p>
      <w:pPr>
        <w:pStyle w:val="Heading1"/>
      </w:pPr>
      <w:r>
        <w:t>Ep 34 - My Life, My Choice</w:t>
      </w:r>
    </w:p>
    <w:p>
      <w:r>
        <w:rPr>
          <w:b w:val="0"/>
          <w:i w:val="0"/>
        </w:rPr>
        <w:t>फोन कट होते ही गुस्से में मुट्ठी भींचकर विवेक दांत पीसते हुए बोला,"ऐसा कैसे हो सकता है? तुम ईशू से शादी नहीं कर सकते शुभित।"</w:t>
      </w:r>
      <w:r>
        <w:t xml:space="preserve"> </w:t>
      </w:r>
      <w:r>
        <w:rPr>
          <w:b w:val="0"/>
          <w:i w:val="0"/>
        </w:rPr>
        <w:t>विवेक ने तुरंत किसी को कॉल किया और कहा,"शुभित और ईशू की engagement हो रही है और तुमने मुझे बताया भी नहीं।"</w:t>
      </w:r>
      <w:r>
        <w:t xml:space="preserve"> </w:t>
      </w:r>
      <w:r>
        <w:rPr>
          <w:b w:val="0"/>
          <w:i w:val="0"/>
        </w:rPr>
        <w:t>फिर बात सुनकर विवेक बोला,"तुम्हारी और मेरी इसी बात की डील हुई थी कि मुझे शुभित के पल-पल की खबर मिलती रहनी चाहिए। तुमने इसी बात के लिए मुझसे मोटी रकम ली है। आइंदा ध्यान रखना।"</w:t>
      </w:r>
      <w:r>
        <w:t xml:space="preserve"> </w:t>
      </w:r>
      <w:r>
        <w:rPr>
          <w:b w:val="0"/>
          <w:i w:val="0"/>
        </w:rPr>
        <w:t>कहकर विवेक ने फोन कट कर दिया।</w:t>
      </w:r>
      <w:r>
        <w:t xml:space="preserve"> </w:t>
      </w:r>
      <w:r>
        <w:rPr>
          <w:b w:val="0"/>
          <w:i w:val="0"/>
        </w:rPr>
        <w:t>उधर फ्लैट में रुद्र ने आरोही से कहा,"जल्दी से रेडी हो जाओ। हम तुम्हारे लिए शॉपिंग करने जा रहे हैं।"</w:t>
      </w:r>
      <w:r>
        <w:t xml:space="preserve"> </w:t>
      </w:r>
      <w:r>
        <w:rPr>
          <w:b w:val="0"/>
          <w:i w:val="0"/>
        </w:rPr>
        <w:t>आरोही ने धीरे से कहा,"शॉपिंग? क्यों?"</w:t>
      </w:r>
      <w:r>
        <w:t xml:space="preserve"> </w:t>
      </w:r>
      <w:r>
        <w:rPr>
          <w:b w:val="0"/>
          <w:i w:val="0"/>
        </w:rPr>
        <w:t>रुद्र ने कहा,"ताकि तुम दोबारा मेरे कपड़े ना पहनो. तुम्हारे लिए कपड़े और कुछ ज़रूरत का समान लेने जाना है।"</w:t>
      </w:r>
      <w:r>
        <w:t xml:space="preserve"> </w:t>
      </w:r>
      <w:r>
        <w:rPr>
          <w:b w:val="0"/>
          <w:i w:val="0"/>
        </w:rPr>
        <w:t>आरोही ने मुंह लटकाते हुए धीरे से कहा,"अभी तो मैं कुछ भी नहीं खरीद सकती रुद्रांश। मुझे मम्मा के हॉस्पिटल का बिल पे करना है। और उसके अलावा जो थोड़े-बहुत पैसे बचते हैं, उनसे मेरा रोज़ाना का खर्च निकल जाता है। कपड़े लेने के लिए पैसे नहीं हैं मेरे पास।"</w:t>
      </w:r>
      <w:r>
        <w:t xml:space="preserve"> </w:t>
      </w:r>
      <w:r>
        <w:rPr>
          <w:b w:val="0"/>
          <w:i w:val="0"/>
        </w:rPr>
        <w:t>ये बात सुनकर रुद्र ने आरोही के सिर पर हल्का सा हाथ मारते हुए कहा,"तुम्हें पैसों की फिक्र करने की कोई ज़रूरत नहीं है। मैं तुम्हें शॉपिंग करवाऊँगा। तुम बस तैयार हो जाओ।"</w:t>
      </w:r>
      <w:r>
        <w:t xml:space="preserve"> </w:t>
      </w:r>
      <w:r>
        <w:rPr>
          <w:b w:val="0"/>
          <w:i w:val="0"/>
        </w:rPr>
        <w:t>आरोही ने झिझकते हुए कहा,"नहीं रुद्रांश! मैं आपसे ये सब नहीं ले सकती।"</w:t>
      </w:r>
      <w:r>
        <w:t xml:space="preserve"> </w:t>
      </w:r>
      <w:r>
        <w:rPr>
          <w:b w:val="0"/>
          <w:i w:val="0"/>
        </w:rPr>
        <w:t>रुद्र ने गुस्सा करते हुए कहा,"क्यों नहीं ले सकती?"</w:t>
      </w:r>
      <w:r>
        <w:t xml:space="preserve"> </w:t>
      </w:r>
      <w:r>
        <w:rPr>
          <w:b w:val="0"/>
          <w:i w:val="0"/>
        </w:rPr>
        <w:t>आरोही ने धीरे से कहा,"मैंने अपनी लाइफ में कभी किसी से कोई चीज़ नहीं ली रुद्रांश। आपसे कैसे ले सकती हूँ।"</w:t>
      </w:r>
      <w:r>
        <w:t xml:space="preserve"> </w:t>
      </w:r>
      <w:r>
        <w:rPr>
          <w:b w:val="0"/>
          <w:i w:val="0"/>
        </w:rPr>
        <w:t>रुद्र ने आरोही के चेहरे को अपने हाथ में लेकर कहा,‘मैं किसी में नहीं आता हूँ। You are my wife. और तुम्हारी सब ज़िम्मेदारियाँ अब मेरी हैं। अब इसके आगे एक शब्द भी नहीं कहना। चुपचाप जाकर रेडी होकर आओ। हम खाना भी बाहर ही खायेंगे"</w:t>
      </w:r>
      <w:r>
        <w:rPr>
          <w:b w:val="0"/>
          <w:i w:val="0"/>
        </w:rPr>
        <w:t>रुद्र की बात सुनकर आरोही की आँखें नम हो गईं। ये देखकर रुद्र चिढ़ता हुआ बोला,"अरे यार। फिर आँसू। मुझे नफरत है आंसुओं से। मेरे सामने मत रोया करो प्लीज़।"</w:t>
      </w:r>
      <w:r>
        <w:rPr>
          <w:b w:val="0"/>
          <w:i w:val="0"/>
        </w:rPr>
        <w:t>आरोही आँसू पोंछकर बोली,"कितने अजीब हैं आप। कभी इतने प्यार से बात करते हैं, फिर अगले ही पल चिल्ला देते हैं।"</w:t>
      </w:r>
      <w:r>
        <w:rPr>
          <w:b w:val="0"/>
          <w:i w:val="0"/>
        </w:rPr>
        <w:t>कहकर आरोही रूम से बाहर जाने लगी, तभी रुद्र ने पीछे से आवाज़ लगाकर पूछा,"आरोही! मम्मा के हॉस्पिटल का कितना बिल पे करती हो तुम?"</w:t>
      </w:r>
      <w:r>
        <w:rPr>
          <w:b w:val="0"/>
          <w:i w:val="0"/>
        </w:rPr>
        <w:t>आरोही ने मुड़कर देखकर कहा,"लगभग पचास हज़ार के करीब हो जाता है। लास्ट मन्थ तो किसी ने हेल्प कर दी थी। इस महीने मैं स्टूडियो में एक्स्ट्रा टाइम दे रही हूँ, ताकि मन्थ पूरा होने तक पैसे इकट्ठे हो जाएं।"</w:t>
      </w:r>
      <w:r>
        <w:rPr>
          <w:b w:val="0"/>
          <w:i w:val="0"/>
        </w:rPr>
        <w:t>रुद्र ने गर्दन हिलाकर कहा,"हम्म! जाओ, तैयार हो जाओ।"</w:t>
      </w:r>
      <w:r>
        <w:rPr>
          <w:b w:val="0"/>
          <w:i w:val="0"/>
        </w:rPr>
        <w:t>आरोही वहाँ से चली गई और रुद्र किसी सोच में पड़ गया।</w:t>
      </w:r>
      <w:r>
        <w:t xml:space="preserve"> </w:t>
      </w:r>
      <w:r>
        <w:rPr>
          <w:b w:val="0"/>
          <w:i w:val="0"/>
        </w:rPr>
        <w:t>उधर शुभित राणा हाउस में पहुँच गया। सोनल ने नैना को फोन करके इन्फॉर्म कर दिया था इसलिए नैना, दादाजी और दादी पहले से ही शुभित का इंतज़ार कर रहे थे। शुभित ने वहाँ आकर सबके पाँव छूए। फिर धीरे से बोला,"आंटी! मासी ने कॉल किया था आपको?"</w:t>
      </w:r>
      <w:r>
        <w:rPr>
          <w:b w:val="0"/>
          <w:i w:val="0"/>
        </w:rPr>
        <w:t>नैना ने मुस्कुरा कर कहा,"पहले तो तुम मुझे आंटी नहीं माँ कहो बेटा। हाँ दीदी का कॉल आया था। ईशू रेडी है। मैं बस अभी उसको बुलाती हूँ।"</w:t>
      </w:r>
      <w:r>
        <w:rPr>
          <w:b w:val="0"/>
          <w:i w:val="0"/>
        </w:rPr>
        <w:t>शुभित ने हल्की सी स्माइल देकर नज़रे झुका लीं। दादाजी ने कहा,"बैठो बेटा! और बताओ। इंडिया वापिस आकर कैसा लग रहा है?"</w:t>
      </w:r>
      <w:r>
        <w:rPr>
          <w:b w:val="0"/>
          <w:i w:val="0"/>
        </w:rPr>
        <w:t>शुभित हल्की सी स्माइल देकर बोला,"अपने घर वापिस आकर किसे अच्छा नहीं लगेगा दादू।"</w:t>
      </w:r>
      <w:r>
        <w:rPr>
          <w:b w:val="0"/>
          <w:i w:val="0"/>
        </w:rPr>
        <w:t>दादी भी मुस्कुराते हुए बोली,"सही कहा बेटा। घर तो घर ही होता है।"</w:t>
      </w:r>
      <w:r>
        <w:rPr>
          <w:b w:val="0"/>
          <w:i w:val="0"/>
        </w:rPr>
        <w:t>इतने में ही ईशा सीढ़ियों से उतर कर नीचे आई। शुभित ने एक नज़र ईशा को देखा। उसने अपनी नज़र वहाँ से हटानी चाही, लेकिन उसकी नज़र ईशा पर टिकी ही रह गई। पिंक सूट में ईशा का रंग भी एकदम गुलाबी ही लग रहा था। उसके कमर तक लहराते रेशमी बाल और उसके कानों के झुमके, उसकी सुंदरता में चार चाँद लगा रहे थे।</w:t>
      </w:r>
      <w:r>
        <w:t xml:space="preserve"> </w:t>
      </w:r>
      <w:r>
        <w:rPr>
          <w:b w:val="0"/>
          <w:i w:val="0"/>
        </w:rPr>
        <w:t>शुभित ने मन ही मन सोचा,"जब से वापिस आया हूँ, तब से पहली बार तुम्हें नज़र भर कर देख रहा हूँ। काश! तुमने मुझे धोखा न दिया होता ईशू।"</w:t>
      </w:r>
      <w:r>
        <w:rPr>
          <w:b w:val="0"/>
          <w:i w:val="0"/>
        </w:rPr>
        <w:t>फिर अगले ही पल शुभित ने अपनी नज़रें झुका लीं। ईशू वहाँ आकर खड़ी हुई तो उसने भी शुभित की तरफ नहीं देखा। पीछे से नैना आकर बोली,"बस थोड़ी देर बैठो, मैं कॉफी लेकर आ रही हूँ।"</w:t>
      </w:r>
      <w:r>
        <w:rPr>
          <w:b w:val="0"/>
          <w:i w:val="0"/>
        </w:rPr>
        <w:t>तभी शुभित खड़ा होकर बोला,"नहीं आंटी। फिर कभी। आज टाइम नहीं है।"</w:t>
      </w:r>
      <w:r>
        <w:rPr>
          <w:b w:val="0"/>
          <w:i w:val="0"/>
        </w:rPr>
        <w:t>नैना मुस्कुरा कर बोली,"आंटी नहीं माँ।"</w:t>
      </w:r>
      <w:r>
        <w:rPr>
          <w:b w:val="0"/>
          <w:i w:val="0"/>
        </w:rPr>
        <w:t>शुभित ने झेंपते हुए कहा,"आदत नहीं है ना। थोड़ा टाइम लगेगा।"</w:t>
      </w:r>
      <w:r>
        <w:rPr>
          <w:b w:val="0"/>
          <w:i w:val="0"/>
        </w:rPr>
        <w:t>नैना ने तुरंत कहा,"अरे बेटा कोई बात नहीं। पूरा टाइम लो। बस तुम माँ कहोगे तो मुझे खुशी होगी।"</w:t>
      </w:r>
      <w:r>
        <w:rPr>
          <w:b w:val="0"/>
          <w:i w:val="0"/>
        </w:rPr>
        <w:t>शुभित ने सबसे विदा ली और तेज़ कदमों से बाहर निकल गया। ईशा वहाँ खड़ी हुई शुभित को देखती रह गई। नैना ने ईशा से बाहर जाने का इशारा किया तो ईशा हाँ में सर हिला कर बाहर निकल गई।"</w:t>
      </w:r>
      <w:r>
        <w:t xml:space="preserve"> </w:t>
      </w:r>
      <w:r>
        <w:rPr>
          <w:b w:val="0"/>
          <w:i w:val="0"/>
        </w:rPr>
        <w:t>ईशा ने बाहर जाकर देखा तो शुभित कार से कुछ दूरी पर खड़ा किसी से फोन पर बात कर रहा था। ईशा ने धीरे से कार के पीछे वाला डोर खोला और अंदर बैठ गई। उधर शुभित फोन पर कह रहा था,"अब माफी मांगने से क्या होगा ऐना? तुम सुबह ही मेरा मूड खराब कर चुकी हो।"</w:t>
      </w:r>
      <w:r>
        <w:t xml:space="preserve"> </w:t>
      </w:r>
      <w:r>
        <w:rPr>
          <w:b w:val="0"/>
          <w:i w:val="0"/>
        </w:rPr>
        <w:t>उधर से ऐना बोली,"मेरी गलती थी शुभित, इसीलिए सॉरी बोल रही हूँ। Please forgive me. मैं तुम्हारी लाइफ में interfere नहीं करूंगी। बस तुम मुझसे नाराज़ मत होना। तुम्हारी Engagement से भी मुझे कोई प्रॉब्लम नहीं है।"</w:t>
      </w:r>
      <w:r>
        <w:t xml:space="preserve"> </w:t>
      </w:r>
      <w:r>
        <w:rPr>
          <w:b w:val="0"/>
          <w:i w:val="0"/>
        </w:rPr>
        <w:t>शुभित मुहँ बना कर बोला,"हम्म ठीक है।"</w:t>
      </w:r>
      <w:r>
        <w:t xml:space="preserve"> </w:t>
      </w:r>
      <w:r>
        <w:rPr>
          <w:b w:val="0"/>
          <w:i w:val="0"/>
        </w:rPr>
        <w:t>ऐना धीरे से बोली,"बोलो कि तुमने मुझे माफ किया।"</w:t>
      </w:r>
      <w:r>
        <w:t xml:space="preserve"> </w:t>
      </w:r>
      <w:r>
        <w:rPr>
          <w:b w:val="0"/>
          <w:i w:val="0"/>
        </w:rPr>
        <w:t>शुभित बोला,"हाँ कर दिया माफ।"</w:t>
      </w:r>
      <w:r>
        <w:t xml:space="preserve"> </w:t>
      </w:r>
      <w:r>
        <w:rPr>
          <w:b w:val="0"/>
          <w:i w:val="0"/>
        </w:rPr>
        <w:t>ऐना खुश होकर बोली,"Oh Shubhit! You are such a darling. कहाँ हो तुम? मैं अभी तुम्हारे पास आना चाहती हूँ।"</w:t>
      </w:r>
      <w:r>
        <w:t xml:space="preserve"> </w:t>
      </w:r>
      <w:r>
        <w:rPr>
          <w:b w:val="0"/>
          <w:i w:val="0"/>
        </w:rPr>
        <w:t>शुभित ने कुछ सोचते हुए कहा,"ठीक है। मैं तुम्हें एक जगह का address मैसेज कर रहा हूँ। तुम वहाँ पहुँचो।"</w:t>
      </w:r>
      <w:r>
        <w:t xml:space="preserve"> </w:t>
      </w:r>
      <w:r>
        <w:rPr>
          <w:b w:val="0"/>
          <w:i w:val="0"/>
        </w:rPr>
        <w:t>कहकर शुभित ने कॉल कट कर दिया और कार के पास आया। शुभित ने ईशा को पीछे बैठे देखा तो कार का डोर खोलकर चिढ़ते हुए कहा,"मुझे अपना ड्राइवर समझ रखा है क्या तुमने? पीछे क्यों बैठी हो? आगे बैठो।"</w:t>
      </w:r>
      <w:r>
        <w:t xml:space="preserve"> </w:t>
      </w:r>
      <w:r>
        <w:rPr>
          <w:b w:val="0"/>
          <w:i w:val="0"/>
        </w:rPr>
        <w:t>ईशा ने हैरानी से शुभित की तरफ देखा। शुभित के वापिस आने के बाद पहली बार शुभित ने ईशा से बात की, वो भी इस अंदाज़ में, सोचकर ईशा का दिल पूरी तरह टूट गया। वो धीरे से कार में से निकल कर आगे वाली सीट पर बैठ गई। शुभित अकड़ते हुए ड्राइविंग सीट पर बैठा और कार दौड़ाता हुआ ले गया।</w:t>
      </w:r>
      <w:r>
        <w:t xml:space="preserve"> </w:t>
      </w:r>
      <w:r>
        <w:rPr>
          <w:b w:val="0"/>
          <w:i w:val="0"/>
        </w:rPr>
        <w:t>उधर आरोही को लेकर रुद्र एक शॉपिंग मॉल में गया और वहाँ एक शॉप में आरोही को खड़ा करके कहा,"तुम कपड़े सिलेक्ट कर लो, फिर try करके देख लेना।"</w:t>
      </w:r>
      <w:r>
        <w:t xml:space="preserve"> </w:t>
      </w:r>
      <w:r>
        <w:rPr>
          <w:b w:val="0"/>
          <w:i w:val="0"/>
        </w:rPr>
        <w:t>आरोही ने पहले तो चारों तरफ वो शॉप देखी, वो देखकर आरोही की आँखें चकाचौंध हो गईं। फिर वो धीरे से ड्रेसेज़ देखने लगी। उनमें लगे price tag देखकर आरोही की हिम्मत भी नहीं हुई कि वो उनमें से किसी को सिलेक्ट करे। आरोही ने मन ही मन सोचा,"हे कान्हा जी। क्या ज़िंदगी है अमीर लोगों की भी। मेरे पूरे महीने के खर्च से ज़्यादा यहाँ की एक ड्रेस की कीमत है। लोग कैसे पहन लेते हैं इतने महंगे कपड़े।"</w:t>
      </w:r>
      <w:r>
        <w:t xml:space="preserve"> </w:t>
      </w:r>
      <w:r>
        <w:rPr>
          <w:b w:val="0"/>
          <w:i w:val="0"/>
        </w:rPr>
        <w:t>सोचकर आरोही एक कोने में खड़ी हो गई। तभी रुद्र वहाँ आया और बोला,"अरे! यहाँ हाथ बांधे क्यों खड़ी हो? तुमने कुछ लिया क्यों नहीं।"</w:t>
      </w:r>
      <w:r>
        <w:t xml:space="preserve"> </w:t>
      </w:r>
      <w:r>
        <w:rPr>
          <w:b w:val="0"/>
          <w:i w:val="0"/>
        </w:rPr>
        <w:t>आरोही ने धीरे से कहा,"कुछ पसंद नहीं आया।"</w:t>
      </w:r>
      <w:r>
        <w:t xml:space="preserve"> </w:t>
      </w:r>
      <w:r>
        <w:rPr>
          <w:b w:val="0"/>
          <w:i w:val="0"/>
        </w:rPr>
        <w:t>रुद्र ने आरोही का हाथ पकड़ कर उसे वहाँ मौजूद ड्रेसेज़ दिखाते हुए कहा,"कितने सुंदर-सुंदर कपड़े हैं। ऐसे कैसे पसंद नहीं आया। रुको मैं चूज़ करता हूँ तुम्हारे लिए।"</w:t>
      </w:r>
      <w:r>
        <w:t xml:space="preserve"> </w:t>
      </w:r>
      <w:r>
        <w:rPr>
          <w:b w:val="0"/>
          <w:i w:val="0"/>
        </w:rPr>
        <w:t>रुद्र ने अपनी पसंद से 12 सूट आरोही को दे दिए और कहा,"इन्हें try करो, तब तक मैं और चूज़ करता हूँ।"</w:t>
      </w:r>
      <w:r>
        <w:t xml:space="preserve"> </w:t>
      </w:r>
      <w:r>
        <w:rPr>
          <w:b w:val="0"/>
          <w:i w:val="0"/>
        </w:rPr>
        <w:t>इतने सारे कपड़े हाथ में लेकर आरोही ने रुद्र से कहा,"अरे! इतने सारे कपड़ों का मैं क्या करूंगी? मैं इन में से बस दो ही सूट लूँगी। बाकि मैं हॉस्टल जाकर ले आऊँगी।"</w:t>
      </w:r>
      <w:r>
        <w:t xml:space="preserve"> </w:t>
      </w:r>
      <w:r>
        <w:rPr>
          <w:b w:val="0"/>
          <w:i w:val="0"/>
        </w:rPr>
        <w:t>रुद्र गुस्सा करते हुए बोला,"नहीं। तुम कहीं नहीं जाओगी। अब चुपचाप ये try करो।"</w:t>
      </w:r>
      <w:r>
        <w:t xml:space="preserve"> </w:t>
      </w:r>
      <w:r>
        <w:rPr>
          <w:b w:val="0"/>
          <w:i w:val="0"/>
        </w:rPr>
        <w:t>आरोही धीरे से बोली,"ठीक है।"</w:t>
      </w:r>
      <w:r>
        <w:t xml:space="preserve"> </w:t>
      </w:r>
      <w:r>
        <w:rPr>
          <w:b w:val="0"/>
          <w:i w:val="0"/>
        </w:rPr>
        <w:t>उधर शुभित ईशा को लेकर एक डिज़ायनर अनुष्का मनचन्दा के शो रूम पर गया। वहाँ डिजाइनर की assistant शुभित के पास आकर बोली,"मिस्टर मित्तल। अनुष्का मैम का कॉल आया था। उन्होंने मुझे बताया कि आप अपनी fiance के साथ यहाँ आने वाले हैं।"</w:t>
      </w:r>
      <w:r>
        <w:t xml:space="preserve"> </w:t>
      </w:r>
      <w:r>
        <w:rPr>
          <w:b w:val="0"/>
          <w:i w:val="0"/>
        </w:rPr>
        <w:t>शुभित ने उससे कहा,"अनुष्का कहाँ है?"</w:t>
      </w:r>
    </w:p>
    <w:p>
      <w:r>
        <w:rPr>
          <w:b w:val="0"/>
          <w:i w:val="0"/>
        </w:rPr>
        <w:t>Assistant बोली,"उन्हें urgently लंदन जाना पड़ा। लेकिन उन्होंने मुझे सारे instructions दे दिए हैं। आप बैठिए मैं आपको ड्रेसेज़ दिखाती हूँ।"</w:t>
      </w:r>
      <w:r>
        <w:t xml:space="preserve"> </w:t>
      </w:r>
      <w:r>
        <w:rPr>
          <w:b w:val="0"/>
          <w:i w:val="0"/>
        </w:rPr>
        <w:t>ईशा दूर खड़ी इधर-उधर देख रही थी। शुभित ने ईशा की तरफ इशारा करते हुए कहा,"इनको दिखाइए। इन्हीं के लिए चाहिए।"</w:t>
      </w:r>
      <w:r>
        <w:t xml:space="preserve"> </w:t>
      </w:r>
      <w:r>
        <w:rPr>
          <w:b w:val="0"/>
          <w:i w:val="0"/>
        </w:rPr>
        <w:t>वो ईशा को अपने साथ अंदर ले गई और शुभित बाहर खड़ा रहा। ईशा के सामने एक से एक dresses रखी थीं। लेकिन उसका मन उनमें से एक को भी try करने का नहीं कर रहा था। उसने धीरे से अपना फोन निकाला और किसी को मैसेज किया और फिर बाहर की तरफ देखने लगी जहां शुभित खड़ा  था। कुछ ही देर में ईशा ने देखा कि ऐना आई और शुभित के गले लग गई।</w:t>
      </w:r>
      <w:r>
        <w:t xml:space="preserve"> </w:t>
      </w:r>
      <w:r>
        <w:rPr>
          <w:b w:val="0"/>
          <w:i w:val="0"/>
        </w:rPr>
        <w:t>ऐना को देखकर ईशा को जैसे शॉक लग गया। वो परेशान होकर वहीं बैठ गई। तभी शुभित ऐना को अंदर लेकर आया और ईशा से rudely पूछा,"कुछ try नहीं किया?"</w:t>
      </w:r>
      <w:r>
        <w:t xml:space="preserve"> </w:t>
      </w:r>
      <w:r>
        <w:rPr>
          <w:b w:val="0"/>
          <w:i w:val="0"/>
        </w:rPr>
        <w:t>ईशू ने बिना शुभित की तरफ देखे ना में गर्दन हिला दी। शुभित ने मुंह बनाते हुए ऐना से कहा,"इसीलिए मैंने तुम्हें यहाँ बुलाया। मैं जानता हूँ कि तुम्हारी चॉइस बहुत अच्छी है। अपनी पसंद की एक ड्रेस इनके लिए चूज़ कर दो।"</w:t>
      </w:r>
      <w:r>
        <w:t xml:space="preserve"> </w:t>
      </w:r>
      <w:r>
        <w:rPr>
          <w:b w:val="0"/>
          <w:i w:val="0"/>
        </w:rPr>
        <w:t>ऐना ने मुस्कुराते हुए कहा,"और मेरे लिए?"</w:t>
      </w:r>
      <w:r>
        <w:t xml:space="preserve"> </w:t>
      </w:r>
      <w:r>
        <w:rPr>
          <w:b w:val="0"/>
          <w:i w:val="0"/>
        </w:rPr>
        <w:t>शुभित ने भी मुस्कुराते हुए कहा,"जितनी dresses तुम चाहो उतनी अपने लिए सिलेक्ट कर लो।"</w:t>
      </w:r>
      <w:r>
        <w:t xml:space="preserve"> </w:t>
      </w:r>
      <w:r>
        <w:rPr>
          <w:b w:val="0"/>
          <w:i w:val="0"/>
        </w:rPr>
        <w:t>ईशा उन दोनों की बातें सुन रही थी और अपने आंसुओं को बहने से रोक रही थी। ईशा पल-पल घुट रही थी कि अचानक वहाँ शान आकर खुश होता हुआ बोला,"hey guys! मैं आ गया।"</w:t>
      </w:r>
      <w:r>
        <w:t xml:space="preserve"> </w:t>
      </w:r>
      <w:r>
        <w:rPr>
          <w:b w:val="0"/>
          <w:i w:val="0"/>
        </w:rPr>
        <w:t>शान को वहाँ देखकर शुभित बुरी तरह से चिढ़ गया और ईशा के चेहरे पर मुस्कुराहट आ गई। शुभित दांत भींचते हुए बोला,"तुम्हें किसने बुलाया?"</w:t>
      </w:r>
      <w:r>
        <w:t xml:space="preserve"> </w:t>
      </w:r>
      <w:r>
        <w:rPr>
          <w:b w:val="0"/>
          <w:i w:val="0"/>
        </w:rPr>
        <w:t>शान मुस्कुराते हुए ईशा के पास गया और उसको हग करते हुए बोला,"मेरी ईशू ने बुलाया मुझे।"</w:t>
      </w:r>
      <w:r>
        <w:t xml:space="preserve"> </w:t>
      </w:r>
      <w:r>
        <w:rPr>
          <w:b w:val="0"/>
          <w:i w:val="0"/>
        </w:rPr>
        <w:t>शुभित बहुत गुस्से में शान और ईशा को घूर रहा था। शुभित को इस तरह घूरते हुए देखकर शान बोला,"अरे अरे! ऐसे मत घूरिए भाई। मैं जानता हूँ कि आप कितने बोरिंग हैं। ड्रेस सिलेक्शन में ईशू की कोई हेल्प नहीं करेंगे। इसलिए मैं यहाँ ईशू की हेल्प करने आया हूँ।"</w:t>
      </w:r>
      <w:r>
        <w:t xml:space="preserve"> </w:t>
      </w:r>
      <w:r>
        <w:rPr>
          <w:b w:val="0"/>
          <w:i w:val="0"/>
        </w:rPr>
        <w:t>शुभित ने गुस्से में कहा,"उसके लिए मैंने ऐना को बुलाया है। वो ड्रेस सिलेक्ट करेगी।"</w:t>
      </w:r>
      <w:r>
        <w:t xml:space="preserve"> </w:t>
      </w:r>
      <w:r>
        <w:rPr>
          <w:b w:val="0"/>
          <w:i w:val="0"/>
        </w:rPr>
        <w:t>शान ने उठकर मुस्कुराते हुए ऐना से कहा,"I am so sorry dear Anna! लेकिन तुम्हें मैं ये नहीं करने दूंगा। ये ईशू का स्पेशल day है। मैं उसे किसी और की वजह से खराब नहीं होने दूंगा। Can you please leave?"</w:t>
      </w:r>
      <w:r>
        <w:t xml:space="preserve"> </w:t>
      </w:r>
      <w:r>
        <w:rPr>
          <w:b w:val="0"/>
          <w:i w:val="0"/>
        </w:rPr>
        <w:t>शान की बात सुनकर ऐना बुरी तरह चिढ़ गई और गुस्से में वहाँ से चली गई। ऐना के जाते ही शुभित ने शान पर लगभग चिल्लाते हुए कहा,"तुम्हारी हिम्मत कैसे हुई ऐना के साथ इस तरह बात करने की?"</w:t>
      </w:r>
      <w:r>
        <w:t xml:space="preserve"> </w:t>
      </w:r>
      <w:r>
        <w:rPr>
          <w:b w:val="0"/>
          <w:i w:val="0"/>
        </w:rPr>
        <w:t>शान ने बेहद serious होते हुए धीरे से उसके कान में कहा,"जैसे आपकी हिम्मत हुई उसे ईशू की इन्सल्ट करने के लिए यहाँ बुलाने की। यहाँ पर ड्रामा मत करिए भाई। डैड को पता चला तो आप जानते ही हैं कि क्या होगा।"</w:t>
      </w:r>
      <w:r>
        <w:t xml:space="preserve"> </w:t>
      </w:r>
      <w:r>
        <w:rPr>
          <w:b w:val="0"/>
          <w:i w:val="0"/>
        </w:rPr>
        <w:t>शुभित गुस्से को कंट्रोल में करके मुट्ठी भींच कर खड़ा रह गया।</w:t>
      </w:r>
      <w:r>
        <w:t xml:space="preserve"> </w:t>
      </w:r>
      <w:r>
        <w:rPr>
          <w:b w:val="0"/>
          <w:i w:val="0"/>
        </w:rPr>
        <w:t>उधर रुद्र , आरोही को उसकी ज़रूरत का सारा सामान दिला कर अपनी बाइक के पास लाया। आरोही और उसके हाथ में बहुत सारे बैग्स थे। रुद्र आरोही से बोला,"मैंने कैब बुक कर दी है। बाइक पर इतना सारा सामान ले जाना पॉसिबल नहीं है।"</w:t>
      </w:r>
      <w:r>
        <w:t xml:space="preserve"> </w:t>
      </w:r>
      <w:r>
        <w:rPr>
          <w:b w:val="0"/>
          <w:i w:val="0"/>
        </w:rPr>
        <w:t>इतने में ही रुद्र के फोन पर नैना का कॉल आ गया। फोन उठाकर रुद्र बोला,"हाँ छोटी माँ।"</w:t>
      </w:r>
      <w:r>
        <w:t xml:space="preserve"> </w:t>
      </w:r>
      <w:r>
        <w:rPr>
          <w:b w:val="0"/>
          <w:i w:val="0"/>
        </w:rPr>
        <w:t>नैना थोड़ा डांटते हुए बोली,"बेटा तुझे याद है कि तेरे घर में तेरी छोटी बहन की एंगेजमेंट की तैयारियां चल रही हैं?"</w:t>
      </w:r>
      <w:r>
        <w:t xml:space="preserve"> </w:t>
      </w:r>
      <w:r>
        <w:rPr>
          <w:b w:val="0"/>
          <w:i w:val="0"/>
        </w:rPr>
        <w:t>रुद्र ने धीरे से कहा,"छोटी माँ। मैं बस आधे घंटे में घर पहुँच रहा हूँ। आप गुस्सा मत करिए।"</w:t>
      </w:r>
      <w:r>
        <w:t xml:space="preserve"> </w:t>
      </w:r>
      <w:r>
        <w:rPr>
          <w:b w:val="0"/>
          <w:i w:val="0"/>
        </w:rPr>
        <w:t>कहकर रुद्र ने फोन कट कर दिया। इतने में ही वहाँ कैब आ गई। रुद्र ने आरोही से कहा,"तुम्हें अकेले जाना पड़ेगा। घर से छोटी माँ का कॉल आया था। मुझे जाना पड़ेगा।"</w:t>
      </w:r>
      <w:r>
        <w:t xml:space="preserve"> </w:t>
      </w:r>
      <w:r>
        <w:rPr>
          <w:b w:val="0"/>
          <w:i w:val="0"/>
        </w:rPr>
        <w:t>आरोही ने परेशान होते हुए पूछा,"कोई problem है क्या रुद्रांश?"</w:t>
      </w:r>
      <w:r>
        <w:t xml:space="preserve"> </w:t>
      </w:r>
      <w:r>
        <w:rPr>
          <w:b w:val="0"/>
          <w:i w:val="0"/>
        </w:rPr>
        <w:t>रुद्र ने मुस्कुराते हुए कहा,"problem नहीं है। मेरी बहन, यानि छोटी माँ की बेटी ईशू की एंगेजमेंट है परसों। उसकी तैयारी चल रही हैं। मुझे बहुत काम है।"</w:t>
      </w:r>
      <w:r>
        <w:t xml:space="preserve"> </w:t>
      </w:r>
      <w:r>
        <w:rPr>
          <w:b w:val="0"/>
          <w:i w:val="0"/>
        </w:rPr>
        <w:t>आरोही खुश होकर बोली,"कोई बात नहीं रुद्रांश आप जाइए। लेकिन आप घर पर कब आएंगे?"</w:t>
      </w:r>
      <w:r>
        <w:t xml:space="preserve"> </w:t>
      </w:r>
      <w:r>
        <w:rPr>
          <w:b w:val="0"/>
          <w:i w:val="0"/>
        </w:rPr>
        <w:t>रुद्र ने हँसते हुए कहा,"बीवियों की तरह बिहेव मत करो। मैं रात को आऊँगा। मेरा इंतज़ार करना।"</w:t>
      </w:r>
      <w:r>
        <w:t xml:space="preserve"> </w:t>
      </w:r>
      <w:r>
        <w:rPr>
          <w:b w:val="0"/>
          <w:i w:val="0"/>
        </w:rPr>
        <w:t>आरोही शरमाते हुए कैब में बैठ गई। आरोही के वहाँ से जाते ही रुद्र भी बाइक से वहाँ से चला गया।</w:t>
      </w:r>
      <w:r>
        <w:t xml:space="preserve"> </w:t>
      </w:r>
      <w:r>
        <w:rPr>
          <w:b w:val="0"/>
          <w:i w:val="0"/>
        </w:rPr>
        <w:t>उधर शान ने ईशा के सिर पर दुपट्टा डालकर कहा,"wow ईशू! ये पिंक कलर तुम पर कितना जँच रहा है। तुम यही ड्रेस लो।"</w:t>
      </w:r>
      <w:r>
        <w:t xml:space="preserve"> </w:t>
      </w:r>
      <w:r>
        <w:rPr>
          <w:b w:val="0"/>
          <w:i w:val="0"/>
        </w:rPr>
        <w:t>वो ड्रेस देखकर ईशा के चेहरे पर मुस्कुराहट आ गई।</w:t>
      </w:r>
      <w:r>
        <w:t xml:space="preserve"> </w:t>
      </w:r>
      <w:r>
        <w:rPr>
          <w:b w:val="0"/>
          <w:i w:val="0"/>
        </w:rPr>
        <w:t>तभी शुभित ने चिढ़ते हुए गोल्डन कलर का दुपट्टा ईशा को देते हुए कहा,"तुम ये पहनोगी। मेरी चॉइस की ड्रेस।"</w:t>
      </w:r>
      <w:r>
        <w:t xml:space="preserve"> </w:t>
      </w:r>
      <w:r>
        <w:rPr>
          <w:b w:val="0"/>
          <w:i w:val="0"/>
        </w:rPr>
        <w:t>ईशू ने एक नज़र उस ड्रेस को देखा, फिर शुभित को देखकर उसके हाथ से वो दुपट्टा लेकर सिर झुका लिया। शान ने शुभित से कहा,"भाई! ईशू को पिंक ड्रेस पसंद आई है।"</w:t>
      </w:r>
      <w:r>
        <w:t xml:space="preserve"> </w:t>
      </w:r>
      <w:r>
        <w:rPr>
          <w:b w:val="0"/>
          <w:i w:val="0"/>
        </w:rPr>
        <w:t>शुभित ने गुस्से में कहा,"लेकिन मुझे गोल्डन ड्रेस पसंद आई है। और मैंने जो कहा, वही होगा। My life, my choice."</w:t>
      </w:r>
      <w:r>
        <w:t xml:space="preserve"> </w:t>
      </w:r>
      <w:r>
        <w:rPr>
          <w:b w:val="0"/>
          <w:i w:val="0"/>
        </w:rPr>
        <w:t>शान ने मुस्कुरा कर हाथ खड़े करते हुए कहा,"ओके ओके। जब मियां बीवी राजी तो क्या करेगा काज़ी।"</w:t>
      </w:r>
      <w:r>
        <w:t xml:space="preserve"> </w:t>
      </w:r>
      <w:r>
        <w:rPr>
          <w:b w:val="0"/>
          <w:i w:val="0"/>
        </w:rPr>
        <w:t>वहाँ मौजूद attendant ने ईशा से कहा,"आइए मैम। ये ड्रेस try कर लीजिए।"</w:t>
      </w:r>
      <w:r>
        <w:t xml:space="preserve"> </w:t>
      </w:r>
      <w:r>
        <w:rPr>
          <w:b w:val="0"/>
          <w:i w:val="0"/>
        </w:rPr>
        <w:t>ईशा उस के साथ ट्रायल रूम में चली गई। ईशा के जाते ही शुभित शान को घूरते हुए बोला,"क्यों हमेशा मेरी खुशियों में आग लगाने मेरे रास्ते में आ जाते हो शान?"</w:t>
      </w:r>
      <w:r>
        <w:t xml:space="preserve"> </w:t>
      </w:r>
      <w:r>
        <w:rPr>
          <w:b w:val="0"/>
          <w:i w:val="0"/>
        </w:rPr>
        <w:t>शुभित की बात सुनकर शान shocked होकर शुभित को देखता रह गया।</w:t>
      </w:r>
      <w:r>
        <w:t xml:space="preserve"> </w:t>
      </w:r>
      <w:r>
        <w:rPr>
          <w:b w:val="0"/>
          <w:i w:val="0"/>
        </w:rPr>
        <w:t>शुभित ने शान को ये बात क्यों कही? ऐसा क्या किया शान ने? क्या होगी आरोही और रुद्र की ज़िंदगी में कोई नई शुरुआत या जुदा हो जाएंगे दोनों के रास्ते? क्या सहन करेगी ईशा शुभित की बेरुखी? जानने के लिए सुनते रहिए fated to be yours सिर्फ पॉकेट एफ़एम पर।</w:t>
      </w:r>
    </w:p>
    <w:p>
      <w:r>
        <w:br w:type="page"/>
      </w:r>
    </w:p>
    <w:p>
      <w:pPr>
        <w:pStyle w:val="Heading1"/>
      </w:pPr>
      <w:r>
        <w:t>Ep 35 - Betiyan Parai Hoti Hai</w:t>
      </w:r>
    </w:p>
    <w:p>
      <w:r>
        <w:rPr>
          <w:b w:val="0"/>
          <w:i w:val="0"/>
        </w:rPr>
        <w:t>बेटियाँ पराई होती हैं</w:t>
      </w:r>
      <w:r>
        <w:t xml:space="preserve"> </w:t>
      </w:r>
      <w:r>
        <w:rPr>
          <w:b w:val="0"/>
          <w:i w:val="0"/>
        </w:rPr>
        <w:t>शुभित शान को घूरते हुए बोला,"क्यों हमेशा मेरी खुशियों में आग लगाने मेरे रास्ते में आ जाते हो शान?"</w:t>
      </w:r>
      <w:r>
        <w:t xml:space="preserve"> </w:t>
      </w:r>
      <w:r>
        <w:rPr>
          <w:b w:val="0"/>
          <w:i w:val="0"/>
        </w:rPr>
        <w:t>शुभित की बात सुनकर शान shocked होकर शुभित को देखता रह गया। शान ने हैरान होते हुए कहा,"क्या हो गया है आपको भाई? आप किस तरह की बात कर रहे हैं? अपने छोटे भाई के लिए इस तरह की बातें सोच भी कैसे सकते हैं आप?"</w:t>
      </w:r>
      <w:r>
        <w:t xml:space="preserve"> </w:t>
      </w:r>
      <w:r>
        <w:rPr>
          <w:b w:val="0"/>
          <w:i w:val="0"/>
        </w:rPr>
        <w:t>शुभित ने शान की तरफ नफरत से देखते हुए कहा,"नहीं सोचता था। लेकिन तुमने खुद मजबूर किया ये सब सोचने को।"</w:t>
      </w:r>
      <w:r>
        <w:t xml:space="preserve"> </w:t>
      </w:r>
      <w:r>
        <w:rPr>
          <w:b w:val="0"/>
          <w:i w:val="0"/>
        </w:rPr>
        <w:t>शान ने बहुत प्यार से शुभित से कहा,"ऐसा मैंने क्या किया भाई? मैंने तो हमेशा आपके लिए अच्छा ही सोचा है।"</w:t>
      </w:r>
      <w:r>
        <w:t xml:space="preserve"> </w:t>
      </w:r>
      <w:r>
        <w:rPr>
          <w:b w:val="0"/>
          <w:i w:val="0"/>
        </w:rPr>
        <w:t>शुभित ने चिढ़ते हुए कहा,"अगर तुमने मेरे लिए अच्छा सोचा होता तो उस दिन जब डैड तुम्हें MD बनाने की बात कर रहे थे, तब तुमने मना कर दिया होता। मैं ऐना के साथ रहना चाहता था, लेकिन तुम्हारी वजह से मजबूरी में मुझे ईशू के साथ शादी करनी पड़ रही है।"</w:t>
      </w:r>
      <w:r>
        <w:t xml:space="preserve"> </w:t>
      </w:r>
      <w:r>
        <w:rPr>
          <w:b w:val="0"/>
          <w:i w:val="0"/>
        </w:rPr>
        <w:t>शान ने मुस्कुराते हुए शुभित से कहा,"आपके पास भी तो ऑप्शन था भाई। आप चाहते तो MD की पोस्ट ठुकरा कर आराम से अपनी ज़िंदगी ऐना के साथ काट सकते थे। ये तो आप जानते ही हैं कि आपको ज़िंदगी भर ऐशों-आराम की कमी नहीं होती। लेकिन आपने ऐना को नहीं, बल्कि अपने करियर को चुना। मैं तो आपके और डैड के बीच में ही नहीं था। बात सिर्फ आप दोनों के बीच चल रही थी। उस दिन अगर मैं डैड से कह भी देता कि मैं MD नहीं बनना चाहता, तब भी डैड का फैसला आपके लिए नहीं बदलता।"</w:t>
      </w:r>
      <w:r>
        <w:t xml:space="preserve"> </w:t>
      </w:r>
      <w:r>
        <w:rPr>
          <w:b w:val="0"/>
          <w:i w:val="0"/>
        </w:rPr>
        <w:t>शुभित के पास अब कहने को कुछ भी नहीं था। शान शुभित की तरफ देखकर बहुत आराम से बोला,"दूसरों को दोष देना बंद करिए भाई और एक बार शांति से बैठकर सोचिए कि आप सही हैं या गलत। आपका दिल ही आपको जवाब दे देगा।"</w:t>
      </w:r>
      <w:r>
        <w:t xml:space="preserve"> </w:t>
      </w:r>
      <w:r>
        <w:rPr>
          <w:b w:val="0"/>
          <w:i w:val="0"/>
        </w:rPr>
        <w:t>शान की इस बात पर शुभित ने शान को देखा। शान ने मुस्कुरा कर शुभित के कंधे पर हाथ रखकर कहा,"अब मैं जा रहा हूँ। आप ईशू को टाइम से घर पर ड्रॉप कर देना। अगर वो ज़्यादा देर तक बाहर रही तो उसके घरवाले परेशान हो जाते हैं।"</w:t>
      </w:r>
      <w:r>
        <w:t xml:space="preserve"> </w:t>
      </w:r>
      <w:r>
        <w:rPr>
          <w:b w:val="0"/>
          <w:i w:val="0"/>
        </w:rPr>
        <w:t>कहकर शान वहाँ से चला गया। इतने में ही ईशा बाहर आ गई। ईशा के पीछे वहाँ की अटेन्डन्ट थी, उसने कहा,"सर, हमने मैम का नाप ले लिया है। कल दोपहर तक हम उनका ड्रेस उनके घर डिलिवर करवा देंगे।"</w:t>
      </w:r>
      <w:r>
        <w:t xml:space="preserve"> </w:t>
      </w:r>
      <w:r>
        <w:rPr>
          <w:b w:val="0"/>
          <w:i w:val="0"/>
        </w:rPr>
        <w:t>शुभित ने हाँ में सिर हिलाया और ईशा को देखकर बाहर चलने का इशारा किया। ईशा बाहर निकलने से पहले इधर-उधर देखने लगी जैसे कुछ ढूंढ रही हो। शुभित ने बुरी तरह चिढ़ते हुए कहा,"शान जा चुका है। तुम उसके नहीं मेरे साथ यहाँ आई थी। उसकी ज़्यादा फिक्र करने की जरूरत नहीं है। चलो।"</w:t>
      </w:r>
      <w:r>
        <w:t xml:space="preserve"> </w:t>
      </w:r>
      <w:r>
        <w:rPr>
          <w:b w:val="0"/>
          <w:i w:val="0"/>
        </w:rPr>
        <w:t>ईशा का चेहरा उतर गया और वो जल्दी से बाहर निकल गई। शुभित के रवैये से ईशा का मन बेहद बेचैन हो गया था। ईशा मन ही मन सोच रही थी,"तुम जितना मेरे साथ बुरा बर्ताव कर रहे हो, उतना ही मेरे दिल से दूर जा रहे हो शुभित। बहुत बड़ी गलती कर दी मैंने इस रिश्ते के लिये हाँ करके। मुझे आदित्य अंकल की बात नहीं माननी चाहिए थे। शुभित सिर्फ ऐना से प्यार करते हैं और मुझसे नफरत। मुझे लगता है कि मुझे शादी के लिए मना कर देना चाहिए। लेकिन आदित्य अंकल ने मेरे सामने हाथ जोड़े थे। मैं कैसे उनको मना करूँ?"</w:t>
      </w:r>
      <w:r>
        <w:t xml:space="preserve"> </w:t>
      </w:r>
      <w:r>
        <w:rPr>
          <w:b w:val="0"/>
          <w:i w:val="0"/>
        </w:rPr>
        <w:t>यही सब सोचते-सोचते ईशा कार के पास आ गई और खड़ी हो गई। शुभित ने कार के अंदर बैठ कर हॉर्न बजाया, तो ईशा होश में आई और कार का डोर खोल कर अंदर बैठ गई। शुभित ने एक नज़र ईशा को देखा तो उसे ईशा की आँखों में आँसू नज़र आए। ईशा के आँसू देखकर शुभित एकदम ठंडा पड़ गया। बेचैनी में उसने ईशा को डांटते हुए कहा,"ऐसा क्या हुआ कि आँसू बहाने बैठ गई।"</w:t>
      </w:r>
      <w:r>
        <w:t xml:space="preserve"> </w:t>
      </w:r>
      <w:r>
        <w:rPr>
          <w:b w:val="0"/>
          <w:i w:val="0"/>
        </w:rPr>
        <w:t>ईशा ने शुभित की तरफ नहीं देखा और अपना मुहँ दूसरी तरफ कर लिया। शुभित ने परेशान होकर ईशा के कंधे को छूना चाहा, लेकिन फिर कुछ सोचकर उसने कार स्टार्ट की और आगे बढ़ा दी।</w:t>
      </w:r>
      <w:r>
        <w:t xml:space="preserve"> </w:t>
      </w:r>
      <w:r>
        <w:rPr>
          <w:b w:val="0"/>
          <w:i w:val="0"/>
        </w:rPr>
        <w:t>थोड़ी देर में ईशा खुद को संभाल चुकी थी और रोना बंद कर चुकी थी।ईशा अपनी सोच में ही गुम थी कि कुछ ही दूर जाकर अचानक से कार में ब्रेक लगा और कार रुक गई।</w:t>
      </w:r>
      <w:r>
        <w:t xml:space="preserve"> </w:t>
      </w:r>
      <w:r>
        <w:rPr>
          <w:b w:val="0"/>
          <w:i w:val="0"/>
        </w:rPr>
        <w:t>ईशा ने हैरानी से अपना सिर घुमा कर शुभित की तरफ़ देखा क्योंकि उसने कार किसी गली के अंदर ले जाकर रोक दी।</w:t>
      </w:r>
      <w:r>
        <w:t xml:space="preserve"> </w:t>
      </w:r>
      <w:r>
        <w:rPr>
          <w:b w:val="0"/>
          <w:i w:val="0"/>
        </w:rPr>
        <w:t>ईशा ने इशारे करते हुए शुभित से पूछा,"क्या हुआ?"</w:t>
      </w:r>
      <w:r>
        <w:t xml:space="preserve"> </w:t>
      </w:r>
      <w:r>
        <w:rPr>
          <w:b w:val="0"/>
          <w:i w:val="0"/>
        </w:rPr>
        <w:t>इस पर शुभित ने ईशा की तरफ देखते हुए पूछा,"रो क्यों रही थीं तुम? अफसोस हो रहा है मेरे साथ रिश्ता रखकर?"</w:t>
      </w:r>
      <w:r>
        <w:t xml:space="preserve"> </w:t>
      </w:r>
      <w:r>
        <w:rPr>
          <w:b w:val="0"/>
          <w:i w:val="0"/>
        </w:rPr>
        <w:t>ईशा हैरानी से शुभित की तरफ देखने लगी। शुभित ने चिढ़ते हुए ईशा से कहा,"मैं भी तुमसे शादी नहीं करना चाहता था। मुझे मजबूर किया गया है तुमसे शादी करने को।"</w:t>
      </w:r>
      <w:r>
        <w:t xml:space="preserve"> </w:t>
      </w:r>
      <w:r>
        <w:rPr>
          <w:b w:val="0"/>
          <w:i w:val="0"/>
        </w:rPr>
        <w:t>ईशा को समझ ही नहीं आ रहा था कि इस समय ये सब बातें शुभित क्यों कर रहा है। इतने में ही शुभित ने अपना सीट बेल्ट खोल कर ईशा के क़रीब आते हुए कहा,"तुम्हें क्या लगता है कि मैं ये शादी तुमसे प्यार की खातिर कर रहा हूं?"</w:t>
      </w:r>
      <w:r>
        <w:t xml:space="preserve"> </w:t>
      </w:r>
      <w:r>
        <w:rPr>
          <w:b w:val="0"/>
          <w:i w:val="0"/>
        </w:rPr>
        <w:t>शुभित को करीब आते देखकर और उसकी बातें सुनकर ईशा पीछे होकर कार के Door से सट गई कि तभी शुभित ने गुस्से से उससे पूछा,"बोलो! क्या लगता है तुम्हें?"</w:t>
      </w:r>
      <w:r>
        <w:t xml:space="preserve"> </w:t>
      </w:r>
      <w:r>
        <w:rPr>
          <w:b w:val="0"/>
          <w:i w:val="0"/>
        </w:rPr>
        <w:t>ईशा बुरी तरह डर गई थी। ईशा को इस तरह से डरते देखकर शुभित ने हँसते हुए ईशू से कहा,"मैं भी ना! भूल ही जाता हूं कि तुम बोल नहीं सकती।"</w:t>
      </w:r>
      <w:r>
        <w:t xml:space="preserve"> </w:t>
      </w:r>
      <w:r>
        <w:rPr>
          <w:b w:val="0"/>
          <w:i w:val="0"/>
        </w:rPr>
        <w:t>शुभित की ये बात सुनकर ईशा की आँखें भर आईं। ईशा ने दुखी होकर इशारा करते हुए कहा,"शुभित! तुम बदल चुके हो। तुम मेरे शुभित नहीं हो। कोई और हो। जिस शुभित से मैंने प्यार किया था, वो मुझे कभी हर्ट नहीं करता था।"</w:t>
      </w:r>
      <w:r>
        <w:t xml:space="preserve"> </w:t>
      </w:r>
      <w:r>
        <w:rPr>
          <w:b w:val="0"/>
          <w:i w:val="0"/>
        </w:rPr>
        <w:t>शुभित ईशा के इशारों की भाषा बहुत अच्छी तरह से समझता था। उसने फौरन गुस्से में जवाब दिया,"सच में? मैं बदल गया हूँ? सोचो ये बात कौन कर रहा है। तुम ये बात करती अच्छी नहीं लगती ईशू।</w:t>
      </w:r>
      <w:r>
        <w:t xml:space="preserve"> </w:t>
      </w:r>
      <w:r>
        <w:rPr>
          <w:b w:val="0"/>
          <w:i w:val="0"/>
        </w:rPr>
        <w:t>फिर अचानक कुछ सोचते हुए शुभित ने कहा,"वैसे एक बात तो बताओ, किससे पूछ कर तुमने शान को बुलाया था? एक बात अच्छे से समझ लो। अब तुम मुझसे शादी करने जा रही हो, इसलिए जैसा मैं कहूँगा वैसा ही करो। शान से दूर रहो। समझी?"</w:t>
      </w:r>
      <w:r>
        <w:rPr>
          <w:b w:val="0"/>
          <w:i w:val="0"/>
        </w:rPr>
        <w:t>शुभित की बात सुनकर ईशा बुत बनकर बैठी रही। उसका मन नहीं हो रहा था कि इशारों से भी शुभित से बात करे। आज पहली बार ईशा को अपने बेज़ुबान होने का अफसोस नहीं हो रहा था क्योंकि वो शुभित से किसी भी तरह से कोई बात नहीं करना चाहती थी।</w:t>
      </w:r>
      <w:r>
        <w:t xml:space="preserve"> </w:t>
      </w:r>
      <w:r>
        <w:rPr>
          <w:b w:val="0"/>
          <w:i w:val="0"/>
        </w:rPr>
        <w:t>शुभित अभी भी उसे घूरे जा रहा था। शुभित को लगातार अपनी तरफ देखता पा कर, ईशा अपना चेहरा विंडो की तरफ घुमा ही रही थी कि तभी अचानक से शुभित ने उसका चेहरा अपने हाथों में ले लिया और उसके होंठों को अपने होंठों के बीच में ले कर किस करना शुरू कर दिया।</w:t>
      </w:r>
      <w:r>
        <w:t xml:space="preserve"> </w:t>
      </w:r>
      <w:r>
        <w:rPr>
          <w:b w:val="0"/>
          <w:i w:val="0"/>
        </w:rPr>
        <w:t>अचानक शुभित की इस हरकत से ईशा की धड़कन जैसे रुक गई और आँखें फैल गईं। वहीं शुभित लगातार कभी उसके अपर लिप तो कभी लोअर लिप पर दीवानों की तरह किस करता जा रहा था। तभी अचानक ईशा का फोन बजा। ईशू की आँखें डर की वजह से बंद थीं और वो थर-थर कांप रही थी।</w:t>
      </w:r>
      <w:r>
        <w:t xml:space="preserve"> </w:t>
      </w:r>
      <w:r>
        <w:rPr>
          <w:b w:val="0"/>
          <w:i w:val="0"/>
        </w:rPr>
        <w:t>फ़ोन की आवाज़ सुनते ही शुभित एक झटके में ईशा से अलग हो गया। कुछ पल के लिए वहाँ सन्नाटा सा छा गया। ईशा बुरी तरह से घबराई हुई बैठी थी। ईशा के फोन पर रिंग आए जा रही थी तो शुभित ने जल्दी से उसका फ़ोन उठाकर कॉल पिक किया तो उधर से नैना ने घबराते हुए पूछा,"बेटा कहां हो? रात हो चुकी है। कब तक आओगी?"</w:t>
      </w:r>
      <w:r>
        <w:rPr>
          <w:b w:val="0"/>
          <w:i w:val="0"/>
        </w:rPr>
        <w:t>शुभित ने एक नज़र ईशा को देखकर नैना से कहा,"आंटी मैं शुभित! मैं बस ईशू को घर छोड़ने आ ही रहा हूं।"</w:t>
      </w:r>
      <w:r>
        <w:rPr>
          <w:b w:val="0"/>
          <w:i w:val="0"/>
        </w:rPr>
        <w:t>शुभित की आवाज़ सुनकर नैना ने कहा,"वो काफी देर हो गई थी तो मैंने चिंता में फोन कर लिया बेटा। ठीक है। मैं फोन रखती हूँ।"इतना कहकर नैना ने कॉल एंड कर दिया।</w:t>
      </w:r>
      <w:r>
        <w:t xml:space="preserve"> </w:t>
      </w:r>
      <w:r>
        <w:rPr>
          <w:b w:val="0"/>
          <w:i w:val="0"/>
        </w:rPr>
        <w:t>फोन अपने कान से हटा कर शुभित ने ईशा को देखा। ईशा अब भी बेहद घबराई और डरी हुई बैठी थी। शुभित ने ईशा का हाथ पकड़ने के लिए अपना हाथ आगे बढ़ाया तो ईशा ने झट से अपना हाथ अपने सीने से लगा लिया और घबरा कर रोने लगी।</w:t>
      </w:r>
      <w:r>
        <w:t xml:space="preserve"> </w:t>
      </w:r>
      <w:r>
        <w:rPr>
          <w:b w:val="0"/>
          <w:i w:val="0"/>
        </w:rPr>
        <w:t>ईशा को इस तरह रोते देखकर शुभित थोड़ा सा परेशान हो गया, लेकिन फिर भी उसने ये जाहिर नहीं होने दिया। समय ना गँवाते हुए शुभित ने कार स्टार्ट की और रोड पर दौड़ा दी। कार ड्राइव करते हुए शुभित बार-बार अपने पास बैठी ईशा को देख रहा था, जिसकी आँखों से लगातार आँसू गिर रहे थे।</w:t>
      </w:r>
      <w:r>
        <w:t xml:space="preserve"> </w:t>
      </w:r>
      <w:r>
        <w:rPr>
          <w:b w:val="0"/>
          <w:i w:val="0"/>
        </w:rPr>
        <w:t>काफ़ी देर तक चुप रहने के बाद शुभित ने बहुत रुडली कहा,"हमारी शादी होने वाली है तो हम किस तो कर ही सकते हैं ना। इसमे इतना रोने वाली कौनसी बात है? तुम ऐसे छुई-मुई की तरह react मत करो।"</w:t>
      </w:r>
      <w:r>
        <w:rPr>
          <w:b w:val="0"/>
          <w:i w:val="0"/>
        </w:rPr>
        <w:t>ईशा ने शुभित की तरफ देखा भी नहीं। वो इस वक़्त बहुत हर्ट थी। कुछ ही देर में शुभित ने ईशा के घर के बाहर कार ले जाकर रोक दी। ईशा जल्दी से कार का डोर खोलकर भागती हुई अपने घर के अंदर चली गई। जाते हुए ईशा ने एक बार भी मुड़ कर शुभित की तरफ़ नहीं देखा। शुभित लगातार ईशा को अंदर जाते हुए देख रहा था और उसे देखकर थोड़ा इमोशनल भी हो रहा था। काफ़ी देर तक घर के मेन गेट को देखते रहने के बाद शुभित कार घुमाते हुए तेज़ रफ़्तार में वहां से निकल गया।</w:t>
      </w:r>
      <w:r>
        <w:t xml:space="preserve"> </w:t>
      </w:r>
      <w:r>
        <w:rPr>
          <w:b w:val="0"/>
          <w:i w:val="0"/>
        </w:rPr>
        <w:t>ईशा ने घर के अंदर आकर खुद को संभाला और अपने आँसू पोंछे। फिर वो हॉल की तरफ गई, तो वहाँ रुद्र, नैना, आयुष और आद्या बैठे हुए थे। ईशा को देखते ही रुद्र बोला,"ओहो! आ गईं मिसेज़ मित्तल?"</w:t>
      </w:r>
      <w:r>
        <w:rPr>
          <w:b w:val="0"/>
          <w:i w:val="0"/>
        </w:rPr>
        <w:t>रुद्र की इस बात पर नैना खिलखिला कर हंस पड़ी और आद्या का मुहँ बन गया। आयुष मुस्कुराता हुआ बोला,"शॉपिंग करने गईं थी, लेकिन शॉपिंग बैग्स तो नज़र नहीं आ रहे।"</w:t>
      </w:r>
      <w:r>
        <w:rPr>
          <w:b w:val="0"/>
          <w:i w:val="0"/>
        </w:rPr>
        <w:t>ईशा उन दोनों को देखकर हल्के से मुस्कुरा दी। नैना ने प्यार से कहा,"दोनों भाई मिलकर बहन को परेशान कर रहे हैं। अब थोड़े दिनों की मेहमान जो रह गई है। लेकिन ज़्यादा परेशान मत करना अपनी बहन को। नहीं तो ससुराल में जाकर याद भी नहीं करेगी।"</w:t>
      </w:r>
      <w:r>
        <w:rPr>
          <w:b w:val="0"/>
          <w:i w:val="0"/>
        </w:rPr>
        <w:t>नैना की बात सुनकर आद्या ने मुहँ बनाते हुए कहा,"वहाँ जाकर किसी को याद करने की ज़रूरत भी क्या है छोटी माँ। शादी हो रही है वही ईशू के लिए बहुत है। नहीं तो इसके ना बोल पाने की वजह से इसकी शादी होनी वैसे भी मुश्किल ही थी। इसीलिए तो शुभित जैसे घमंडी लड़के से भी शादी करने को तैयार हो गई ये।"</w:t>
      </w:r>
      <w:r>
        <w:rPr>
          <w:b w:val="0"/>
          <w:i w:val="0"/>
        </w:rPr>
        <w:t>आद्या की बात सुनकर आयुष परेशान होकर वहाँ से चला गया और नैना बहुत दुखी हो गई। ईशा को तो आद्या की बात जैसे सुनाई ही नहीं दी। वो पहले से ही अपने होश में नहीं थी। वहीं रुद्र चिल्ला कर बोला,"तुम्हें शर्म नहीं आती ये सब बकवास करते हुए? इतनी ज़हरीली ज़ुबान रखकर क्या मिलता है तुम्हें? तुम ईशू की खुशी से जल रही हो?"</w:t>
      </w:r>
      <w:r>
        <w:rPr>
          <w:b w:val="0"/>
          <w:i w:val="0"/>
        </w:rPr>
        <w:t>आद्या ने बुरी तरह चिढ़ते हुए कहा,"मैं ईशू से क्यों जलूँगी। मैं तो उसका भला चाहती थी, इसीलिए छोटी माँ को समझाया था कि वो शुभित से ईशू की शादी ना करें। लेकिन मेरी कौन सुनता है?"</w:t>
      </w:r>
      <w:r>
        <w:rPr>
          <w:b w:val="0"/>
          <w:i w:val="0"/>
        </w:rPr>
        <w:t>रुद्र ने बहुत गुस्से से आद्या की तरफ देखते हुए कहा,"आद्या मैं छोटी माँ का लिहाज़ कर रहा हूँ, नहीं तो एक थप्पड़ मार देता।"</w:t>
      </w:r>
      <w:r>
        <w:rPr>
          <w:b w:val="0"/>
          <w:i w:val="0"/>
        </w:rPr>
        <w:t>आद्या खड़े हो कर चिल्लाते हुए बोली,"हाथ लगा के दिखा। अपनी ये गुंडागर्दी बाहर निकाला कर। मुझे से बदतमीजी करने की ज़रूरत नहीं है।"</w:t>
      </w:r>
      <w:r>
        <w:rPr>
          <w:b w:val="0"/>
          <w:i w:val="0"/>
        </w:rPr>
        <w:t>माहोल गरम होता देखकर नैना झट से उठी और रुद्र को पकड़ कर बोली,"रुद्र, तुम जाओ अपने कमरे में।"</w:t>
      </w:r>
      <w:r>
        <w:rPr>
          <w:b w:val="0"/>
          <w:i w:val="0"/>
        </w:rPr>
        <w:t>फिर नैना ने आद्या को समझाते हुए कहा,"आद्या! मैं जानती हूँ कि तुम ईशू से बहुत प्यार करती हो। इसीलिए उसकी इतनी चिंता करती हो। लेकिन अगर तुम्हें ईशू से प्यार है, तो शुभित को भी प्यार से ही अपनाओ बेटा। अपनी छोटी माँ की खातिर।"</w:t>
      </w:r>
      <w:r>
        <w:rPr>
          <w:b w:val="0"/>
          <w:i w:val="0"/>
        </w:rPr>
        <w:t>कहकर नैना ने आद्या के सिर पर हाथ फेरा। आद्या की आँखें नम हो गईं और वो धीरे से बोली,"सिर्फ आपके प्यार की वजह से मैं हर बार चुप हो जाती हूँ छोटी माँ। इस बार भी आपने मुझे चुप कर दिया।"</w:t>
      </w:r>
      <w:r>
        <w:rPr>
          <w:b w:val="0"/>
          <w:i w:val="0"/>
        </w:rPr>
        <w:t>कहकर आद्या वहाँ से चली गई। रुद्र का मूड बहुत खराब हो चुका था, इसलिए वो भी अपने कमरे में चला गया था। ईशा अब भी अपने खयालों में खोई हुई थी। नैना ने ईशा के सिर पर हाथ फेरकर कहा,"ईशू!"</w:t>
      </w:r>
      <w:r>
        <w:rPr>
          <w:b w:val="0"/>
          <w:i w:val="0"/>
        </w:rPr>
        <w:t>अपनी माँ की आवाज़ और स्पर्श से जैसे ईशा दोबारा होश में आई। नैना ने प्यार से पूछा"तू इतनी उदास क्यों है बेटा? सब ठीक तो है?"</w:t>
      </w:r>
      <w:r>
        <w:rPr>
          <w:b w:val="0"/>
          <w:i w:val="0"/>
        </w:rPr>
        <w:t>ईशा का मन बहुत भरा हुआ था। नैना की इस बात से वो नैना के गले लगकर फूट-फूट कर रो पड़ी। ईशा को ऐसे रोते देख नैना का मन बेहद परेशान हो गया। वो परेशान होकर बोली,"क्या हुआ ईशू? कुछ हुआ है क्या? तू ऐसे रो क्यों रही है?"</w:t>
      </w:r>
      <w:r>
        <w:rPr>
          <w:b w:val="0"/>
          <w:i w:val="0"/>
        </w:rPr>
        <w:t>ईशा ने इशारा करते हुए नैना से कहा,"मुझे शादी नहीं करनी माँ।"</w:t>
      </w:r>
      <w:r>
        <w:rPr>
          <w:b w:val="0"/>
          <w:i w:val="0"/>
        </w:rPr>
        <w:t>नैना ने ईशा को देखकर दुखी होकर कहा,"बेटियाँ तो पराई ही होती हैं ईशू। एक ना एक दिन तो उन्हें अपने घर जाना ही होता है।"</w:t>
      </w:r>
      <w:r>
        <w:rPr>
          <w:b w:val="0"/>
          <w:i w:val="0"/>
        </w:rPr>
        <w:t>ईशा परेशान हो रही थी कि वो अपने मन की बात किसी को नहीं बता सकती। नैना ने प्यार से ईशा से कहा,"अब तू आराम कर ले बेटा। थक गई होगी।"</w:t>
      </w:r>
      <w:r>
        <w:rPr>
          <w:b w:val="0"/>
          <w:i w:val="0"/>
        </w:rPr>
        <w:t>कहकर नैना ने ईशा को उठाया और उसके कमरे की तरफ भेज दिया और खुद भी वहाँ से चली गई।</w:t>
      </w:r>
      <w:r>
        <w:t xml:space="preserve"> </w:t>
      </w:r>
      <w:r>
        <w:rPr>
          <w:b w:val="0"/>
          <w:i w:val="0"/>
        </w:rPr>
        <w:t>उधर शुभित मित्तल विला पहुँच कर अपने कमरे में पहुंचा ही था कि उसके फोन पर एक कॉल आया। शुभित ने फोन पर आ रहे नाम को देखकर गुस्से में कॉल कट कर दिया। कुछ ही पलों में उसी नंबर से दोबारा कॉल आया। इस बार शुभित ने कॉल रिसीव करके चिढ़ते हुए कहा,"मैंने तुम्हें मना किया था ना कि मुझे कॉल मत करना। फिर क्यों कॉल किये जा रही हो?"</w:t>
      </w:r>
      <w:r>
        <w:rPr>
          <w:b w:val="0"/>
          <w:i w:val="0"/>
        </w:rPr>
        <w:t>उधर से किसी लड़की की आवाज़ आई,"मैंने सुना है कि तुम उस बेवफा से सगाई करने जा रहे हो?"</w:t>
      </w:r>
      <w:r>
        <w:rPr>
          <w:b w:val="0"/>
          <w:i w:val="0"/>
        </w:rPr>
        <w:t>कौन थी ये लड़की जो ईशा को बेवफा कह रही थी? क्या शुभित छुपा रहा है कोई राज़? क्या रुद्र रात को जा पाएगा आरोही के पास? क्या ईशा सगाई के लिए कर देगी इंकार? जानने के लिए सुनते रहिए fated to be yours सिर्फ पॉकेट एफ़एम पर।</w:t>
      </w:r>
    </w:p>
    <w:p>
      <w:r>
        <w:br w:type="page"/>
      </w:r>
    </w:p>
    <w:p>
      <w:pPr>
        <w:pStyle w:val="Heading1"/>
      </w:pPr>
      <w:r>
        <w:t>Ep 36 - Let Me Kiss You</w:t>
      </w:r>
    </w:p>
    <w:p>
      <w:r>
        <w:rPr>
          <w:b w:val="0"/>
          <w:i w:val="0"/>
        </w:rPr>
        <w:t>शुभित ने कॉल रिसीव करके चिढ़ते हुए कहा,"मैंने तुम्हें मना किया था ना कि मुझे कॉल मत करना। फिर क्यों कॉल किये जा रही हो?"</w:t>
      </w:r>
      <w:r>
        <w:t xml:space="preserve"> </w:t>
      </w:r>
      <w:r>
        <w:rPr>
          <w:b w:val="0"/>
          <w:i w:val="0"/>
        </w:rPr>
        <w:t>उधर से किसी लड़की की आवाज़ आई,"मैंने सुना है कि तुम उस बेवफा से सगाई करने जा रहे हो?"</w:t>
      </w:r>
      <w:r>
        <w:t xml:space="preserve"> </w:t>
      </w:r>
      <w:r>
        <w:rPr>
          <w:b w:val="0"/>
          <w:i w:val="0"/>
        </w:rPr>
        <w:t>शुभित ने गुस्से में कहा,"तुम्हारा इससे कोई लेना देना नहीं है। मेरी लाइफ से दूर रहो। समझी?"</w:t>
      </w:r>
      <w:r>
        <w:t xml:space="preserve"> </w:t>
      </w:r>
      <w:r>
        <w:rPr>
          <w:b w:val="0"/>
          <w:i w:val="0"/>
        </w:rPr>
        <w:t>उधर से वो लड़की बोली,"तुमने अपनी लाइफ में मुझे आने ही कहाँ दिया है जो मुझे दूर जाने को कह रहे हो शुभित।"</w:t>
      </w:r>
      <w:r>
        <w:t xml:space="preserve"> </w:t>
      </w:r>
      <w:r>
        <w:rPr>
          <w:b w:val="0"/>
          <w:i w:val="0"/>
        </w:rPr>
        <w:t>शुभित ने लगभग चिल्लाते हुए कहा,"सुनो। तुम अगर चाहती हो कि मैं सबके सामने तुम्हारी इन्सल्ट ना करूँ, तो आज के बाद मुझे परेशान मत करना। मैं जिससे चाहे उससे शादी कर सकता हूँ।"</w:t>
      </w:r>
      <w:r>
        <w:t xml:space="preserve"> </w:t>
      </w:r>
      <w:r>
        <w:rPr>
          <w:b w:val="0"/>
          <w:i w:val="0"/>
        </w:rPr>
        <w:t>वो लड़की बोली,"ऐसी कौन सी मजबूरी आ गई जो तुम एक गूंगी लड़की से शादी कर रहे हो शुभित, वो भी ऐसी लड़की, जिसने तुम्हारे अपने भाई के साथ मिलकर तुम्हें धोखा दिया।"</w:t>
      </w:r>
      <w:r>
        <w:t xml:space="preserve"> </w:t>
      </w:r>
      <w:r>
        <w:rPr>
          <w:b w:val="0"/>
          <w:i w:val="0"/>
        </w:rPr>
        <w:t>ये सुनकर शुभित ज़ोर से चिल्लाया,"Just shut up."और ये कहकर फोन ज़ोर से दीवार पर दे मारा। फोन के टुकड़े-टुकड़े हो गए।</w:t>
      </w:r>
      <w:r>
        <w:t xml:space="preserve"> </w:t>
      </w:r>
      <w:r>
        <w:rPr>
          <w:b w:val="0"/>
          <w:i w:val="0"/>
        </w:rPr>
        <w:t>उधर रुद्र सगाई की तैयारियों में लगा हुआ था तो कब रात हुई उसे भी पता नहीं चला। थक कर चूर हो चुका रुद्र किचन में जाकर नैना से बोला,"छोटी माँ! बहुत भूख लगी है।"</w:t>
      </w:r>
      <w:r>
        <w:t xml:space="preserve"> </w:t>
      </w:r>
      <w:r>
        <w:rPr>
          <w:b w:val="0"/>
          <w:i w:val="0"/>
        </w:rPr>
        <w:t>नैना ने हँसते हुए कहा,"हम्म! तुम चल कर आद्या और आयु के पास बैठो। मैं बस अभी खाना लाई।"</w:t>
      </w:r>
      <w:r>
        <w:t xml:space="preserve"> </w:t>
      </w:r>
      <w:r>
        <w:rPr>
          <w:b w:val="0"/>
          <w:i w:val="0"/>
        </w:rPr>
        <w:t>रुद्र जाकर dining table पर बैठा, जहां आयुष और आद्या बैठे हुए थे। रुद्र ने आद्या को घूरते हुए कहा,"पूरा दिन ऐसे ही हाथ पर हाथ रख के बैठी रहती हो। कम से कम खाना सर्व करने में ही छोटी माँ की हेल्प कर दिया करो।"</w:t>
      </w:r>
      <w:r>
        <w:t xml:space="preserve"> </w:t>
      </w:r>
      <w:r>
        <w:rPr>
          <w:b w:val="0"/>
          <w:i w:val="0"/>
        </w:rPr>
        <w:t>आद्या ने मुंह बनाते हुए कहा,"सुनो। बेकार में मेरे मुंह मत लगो। छोटी माँ को किसी की हेल्प नहीं चाहिए होती। इतने नौकर चाकर हैं यहाँ। छोटी माँ किचन में किसी को घुसने भी नहीं देती। और वैसे भी मुझे ना काम करने की आदत है और ना ही ज़रूरत।"</w:t>
      </w:r>
      <w:r>
        <w:t xml:space="preserve"> </w:t>
      </w:r>
      <w:r>
        <w:rPr>
          <w:b w:val="0"/>
          <w:i w:val="0"/>
        </w:rPr>
        <w:t>रुद्र ने आयुष की तरफ देखकर taunt मारते हुए कहा,"महारानी जी हैं ना। जहां जाती हैं वहीं सेवक बिछ जाते हैं।"</w:t>
      </w:r>
      <w:r>
        <w:t xml:space="preserve"> </w:t>
      </w:r>
      <w:r>
        <w:rPr>
          <w:b w:val="0"/>
          <w:i w:val="0"/>
        </w:rPr>
        <w:t>आद्या ने रुद्र और आयुष को आपस में फुसफुसाते और हँसते देखकर मुहँ बना कर अपना फोन देखना शुरू कर दिया।</w:t>
      </w:r>
      <w:r>
        <w:t xml:space="preserve"> </w:t>
      </w:r>
      <w:r>
        <w:rPr>
          <w:b w:val="0"/>
          <w:i w:val="0"/>
        </w:rPr>
        <w:t>कुछ ही देर में नैना ने टेबल पर डिनर लगा दिया। रुद्र ने खाने की खुशबू लेते हुए कहा,"वाह छोटी मां! आपके हाथों में तो जादू है। मुझे आपके जैसी ही बीवी चाहिए जो मुझे इतना अच्छा-अच्छा खाना बनाकर खिलाए।"</w:t>
      </w:r>
      <w:r>
        <w:t xml:space="preserve"> </w:t>
      </w:r>
      <w:r>
        <w:rPr>
          <w:b w:val="0"/>
          <w:i w:val="0"/>
        </w:rPr>
        <w:t>नैना उसकी बात सुन कर हंसने लगी। लेकिन आद्या ने रूद्र पर taunt कसते हुए कहा,"अच्छा! पर तुम्हें बीवी तो तब मिलेगी ना जब नौकरी हाथ में होगी। पढ़ने-लिखने में तो तुम्हारा मन है नहीं। तो नौकरी और बीवी, दोनों के ही सपने भूल जाओ।"</w:t>
      </w:r>
      <w:r>
        <w:t xml:space="preserve"> </w:t>
      </w:r>
      <w:r>
        <w:rPr>
          <w:b w:val="0"/>
          <w:i w:val="0"/>
        </w:rPr>
        <w:t>आद्या ये कहकर हंसने लगी। आद्या की बात सुनकर रूद्र का खिला चेहरा अब मुरझाने लगा था। रुद्र के मायूस चेहरे को देखकर नैना ने कहा,"ऐ! खबरदार जो किसी ने मेरे बच्चे को कुछ कहा तो। देखना! एक दिन ये पूरी दुनिया पर छा जाएगा।"</w:t>
      </w:r>
      <w:r>
        <w:t xml:space="preserve"> </w:t>
      </w:r>
      <w:r>
        <w:rPr>
          <w:b w:val="0"/>
          <w:i w:val="0"/>
        </w:rPr>
        <w:t>नैना की बात सुनकर रूद्र मुस्कुराया और उसने नैना से कहा,"बिलकुल छोटी मां! और जब मेरे पास पैसे होगें, बंगला होगा तो मैं इस मोटी को कभी अपने घर नहीं बुलाऊंगा।"</w:t>
      </w:r>
      <w:r>
        <w:t xml:space="preserve"> </w:t>
      </w:r>
      <w:r>
        <w:rPr>
          <w:b w:val="0"/>
          <w:i w:val="0"/>
        </w:rPr>
        <w:t>रुद्र की बात सुनकर आद्या ने आंखे बड़ी करते हुए कहा,"तुमने मुझे फिर से मोटी कहा। मैं तुम्हें जान से मार दूँगी रुद्र।"</w:t>
      </w:r>
      <w:r>
        <w:t xml:space="preserve"> </w:t>
      </w:r>
      <w:r>
        <w:rPr>
          <w:b w:val="0"/>
          <w:i w:val="0"/>
        </w:rPr>
        <w:t>सब आद्या की बातों पर हंसने लगे थे कि तभी ईशा भी उन सबके बीच आ कर बैठ गई। ईशा बेहद उदास थी लेकिन अपने घरवालों के सामने अपनी उदासी ज़ाहिर भी नहीं होने दे रही थी। क्योंकि आज घर में सब बेहद खुश थे और वो नहीं चाहती थी कि किसी की खुशी कम करे।</w:t>
      </w:r>
      <w:r>
        <w:t xml:space="preserve"> </w:t>
      </w:r>
      <w:r>
        <w:rPr>
          <w:b w:val="0"/>
          <w:i w:val="0"/>
        </w:rPr>
        <w:t>डिनर के बाद, थोड़ी देर तक बातें करने के बाद सभी अब अपने अपने रूम में चले गए। सब लोगों के वहाँ से जाने के बाद रूद्र चुपचाप घर से बाहर आया और बाइक स्टार्ट करके वहाँ से निकल गया।</w:t>
      </w:r>
      <w:r>
        <w:t xml:space="preserve"> </w:t>
      </w:r>
      <w:r>
        <w:rPr>
          <w:b w:val="0"/>
          <w:i w:val="0"/>
        </w:rPr>
        <w:t>कुछ ही देर में रूद्र फ्लैट पर पहुंच गया था। चाबी से लॉक खोलकर रुद्र अंदर आया और उसने जल्दी से दरवाज़ा बंद करके इधर उधर देखा। बाहर हॉल और किचन में आरोही नज़र नहीं आई तो रुद्र सीधा बेडरूम की तरफ़ गया। बेडरूम में जाते ही रुद्र ने देखा तो आरोही किसी छोटे बच्चे की तरह ब्लैंकेट ओढ़ कर सोई हुई थी। आधा ब्लैंकेट लटक कर बेड के नीचे गिर रहा था। आरोही को ऐसे सोते देखकर रुद्र के चेहरे पर मुस्कुराहट खिल गई।</w:t>
      </w:r>
      <w:r>
        <w:t xml:space="preserve"> </w:t>
      </w:r>
      <w:r>
        <w:rPr>
          <w:b w:val="0"/>
          <w:i w:val="0"/>
        </w:rPr>
        <w:t>आरोही को देखते हुए रुद्र उसका ब्लैंकेट ठीक करने के लिए उसके पास आकर खड़ा ही हुआ, कि उसका ध्यान आरोही के पहने हुए कपड़ों पर गया। रुद्र ने आज जो आरोही के लिए कपड़े पसंद किये थे, उनमें से ही एक व्हाइट टी शर्ट आरोही ने पहनी हुई थी।</w:t>
      </w:r>
      <w:r>
        <w:t xml:space="preserve"> </w:t>
      </w:r>
      <w:r>
        <w:rPr>
          <w:b w:val="0"/>
          <w:i w:val="0"/>
        </w:rPr>
        <w:t>प्यार से आरोही को देखते-देखते रुद्र गिरे हुए ब्लैंकेट को उठा कर आरोही को ठीक से उढ़ाने लगा। आरोही के करीब जाकर उसकी खुशबू को महसूस करके रुद्र का दिल मचल गया और उसने जल्दी से आरोही को Blanket से कवर करते हुए मन में कहा,"She is killing me."</w:t>
      </w:r>
      <w:r>
        <w:t xml:space="preserve"> </w:t>
      </w:r>
      <w:r>
        <w:rPr>
          <w:b w:val="0"/>
          <w:i w:val="0"/>
        </w:rPr>
        <w:t>रूद्र का दिल अब आरोही को देखकर सौ की स्पीड से भागने लगा था। रुद्र की नज़र आरोही की बंद पलकों से होते हुए उसके गुलाब की पंखुडियों जैसे होठों पर जा रुकी, जिनको देखकर रूद्र बहकने लगा और खिसकते हुए उसके पास आ गया। रुद्र अपने होश खोते हुए आरोही के चेहरे पर झुका और जैसे ही उसके होंठों पर अपने होंठ रखने लगा कि रुद्र के फोन की घंटी बज गई।  फोन की घंटी की आवाज़ सुनकर आरोही ने भी अचानक चौंक कर अपनी आँखें खोल दीं।</w:t>
      </w:r>
      <w:r>
        <w:t xml:space="preserve"> </w:t>
      </w:r>
      <w:r>
        <w:rPr>
          <w:b w:val="0"/>
          <w:i w:val="0"/>
        </w:rPr>
        <w:t>रूद्र जल्दी से पीछे हट गया और हकलाते हुए बोला,"वो तुम्हारा कंबल नीचे गिरा हुआ था, मैं तुम्हें ओढ़ा रहा था।</w:t>
      </w:r>
      <w:r>
        <w:t xml:space="preserve"> </w:t>
      </w:r>
      <w:r>
        <w:rPr>
          <w:b w:val="0"/>
          <w:i w:val="0"/>
        </w:rPr>
        <w:t>उतने में ही फोन की रिंग बजनी बंद हो गई। आरोही अभी नींद में ही थी। रुद्र को देखकर वो मुस्कुराई और फिर धीरे से आँखें बंद करके दोबारा सो गई।</w:t>
      </w:r>
      <w:r>
        <w:t xml:space="preserve"> </w:t>
      </w:r>
      <w:r>
        <w:rPr>
          <w:b w:val="0"/>
          <w:i w:val="0"/>
        </w:rPr>
        <w:t>आरोही ने आँखें बंद ही की थी कि इतनी देर में ही फिर से रुद्र के फोन की घंटी बजी। आरोही ने फिर से आँखें खोलकर रुद्र की तरफ देखा। अब तक उसकी नींद उड़ चुकी थी। रुद्र ने फोन की तरफ इशारा करते हुए आरोही को कहा,"अभी आता हूँ।"ये कहकर फोन receive करता हुआ रुद्र बालकनी में चला गया।</w:t>
      </w:r>
      <w:r>
        <w:t xml:space="preserve"> </w:t>
      </w:r>
      <w:r>
        <w:rPr>
          <w:b w:val="0"/>
          <w:i w:val="0"/>
        </w:rPr>
        <w:t>उधर से शान ने फोन पर कहा,"कहां है भाई?"</w:t>
      </w:r>
      <w:r>
        <w:rPr>
          <w:b w:val="0"/>
          <w:i w:val="0"/>
        </w:rPr>
        <w:t>रूद्र ने कमरे में झाँक कर आरोही को देखते हुए कहा,"यार रात के साढ़े बारह बज रहे हैं। शरीफ लोग इस समय अपने घर होते हैं। लेकिन तूने इस टाइम फोन क्यों किया? कुछ काम था क्या?"</w:t>
      </w:r>
      <w:r>
        <w:rPr>
          <w:b w:val="0"/>
          <w:i w:val="0"/>
        </w:rPr>
        <w:t>शान ने चिढ़ते हुए कहा,"अजीब आदमी है तू। खुद ही तो तूने दो दिन पहले मुझे इन्वाइट किया था। भूल गया?"</w:t>
      </w:r>
      <w:r>
        <w:rPr>
          <w:b w:val="0"/>
          <w:i w:val="0"/>
        </w:rPr>
        <w:t>रुद्र ने कुछ सोचते हुए कहा,"मैंने तुझे क्यों इन्वाइट किया था।"फिर उसे याद आया और वो बोला,"अरे हाँ! ओह शिट। भूल ही गया यार। बारह बज चुके, अगला दिन हो गया। आज शक्ति का birthday है। Oh God! ईशू की सगाई की तैयारियों में सब भूल गया।"</w:t>
      </w:r>
      <w:r>
        <w:rPr>
          <w:b w:val="0"/>
          <w:i w:val="0"/>
        </w:rPr>
        <w:t>शान ने हँसते हुए कहा,"ईशू की सगाई मेरे ही भाई से है। मैं तुझसे ज़्यादा बिज़ी हूँ मेरे भाई। लेकिन फिर भी दोस्तों को नहीं भूलता।"</w:t>
      </w:r>
      <w:r>
        <w:rPr>
          <w:b w:val="0"/>
          <w:i w:val="0"/>
        </w:rPr>
        <w:t>रुद्र ने शान को छेड़ते हुए कहा,"शक्ति कब से तेरी दोस्त हो गई बे?"</w:t>
      </w:r>
      <w:r>
        <w:rPr>
          <w:b w:val="0"/>
          <w:i w:val="0"/>
        </w:rPr>
        <w:t>शान ने रुद्र को डांटते हुए कहा,"शक्ति भले ही दोस्त ना हो। लेकिन वो जिसकी दीवानी है, वो तो मेरा दोस्त है।"</w:t>
      </w:r>
      <w:r>
        <w:rPr>
          <w:b w:val="0"/>
          <w:i w:val="0"/>
        </w:rPr>
        <w:t>रुद्र झेंपते हुए बोला,"अरे यार तू भी।"</w:t>
      </w:r>
      <w:r>
        <w:rPr>
          <w:b w:val="0"/>
          <w:i w:val="0"/>
        </w:rPr>
        <w:t>तभी शान ने रुद्र से कहा,"ले! सक्षम तुझसे कुछ बात करना चाहता है।"</w:t>
      </w:r>
      <w:r>
        <w:rPr>
          <w:b w:val="0"/>
          <w:i w:val="0"/>
        </w:rPr>
        <w:t>सक्षम ने जैसे ही शान से फोन लिया और कुछ बोलने को हुआ, शक्ति ने उसके हाथ से फोन छीन लिया और गुस्से में बोली,"This is not done Rudra! It's my birthday. और ये पार्टी तुमने ही ऑर्गनाइज़ की है। तुम भूल कैसे सकते हो?"</w:t>
      </w:r>
      <w:r>
        <w:rPr>
          <w:b w:val="0"/>
          <w:i w:val="0"/>
        </w:rPr>
        <w:t>रुद्र ने अफसोस से आंख मीचते हुए कहा,"I am so  sorry शक्ति। माफ कर दो यार। अच्छा पहले तो Wish you a very Happy Birthday dear Shakti!"</w:t>
      </w:r>
      <w:r>
        <w:rPr>
          <w:b w:val="0"/>
          <w:i w:val="0"/>
        </w:rPr>
        <w:t>शक्ति ने गुस्सा शांत करते हुए कहा,"हम्म thank you! कोई बात नहीं। अब तो याद दिला दिया। अब जल्दी से आ जाओ। हम सब तुम्हारा वेट कर रहे हैं। मैंने केक कट नहीं किया अभी।"</w:t>
      </w:r>
      <w:r>
        <w:rPr>
          <w:b w:val="0"/>
          <w:i w:val="0"/>
        </w:rPr>
        <w:t>रूद्र ने उसकी बात सुनकर अपने अंगूठे से अपनी आईब्रो को सहलाते हुए कहा,"अरे यार। शक्ति, प्लीज़ तुम मेरा वेट मत करो। केक कट कर लो।"</w:t>
      </w:r>
      <w:r>
        <w:rPr>
          <w:b w:val="0"/>
          <w:i w:val="0"/>
        </w:rPr>
        <w:t>शक्ति रूठते हुए बोली,"नहीं! मैं तुम्हारे बिना केक नहीं काटूँगी। तुम आ जाओ।"</w:t>
      </w:r>
      <w:r>
        <w:rPr>
          <w:b w:val="0"/>
          <w:i w:val="0"/>
        </w:rPr>
        <w:t>रुद्र ने शक्ति को समझाते हुए कहा,"शक्ति! प्लीज़ समझने की कोशिश करो। हम कल मिलते हैं ना।"</w:t>
      </w:r>
      <w:r>
        <w:rPr>
          <w:b w:val="0"/>
          <w:i w:val="0"/>
        </w:rPr>
        <w:t>शक्ति ने दुखी होते हुए कहा,"कोई बात नहीं रुद्र। तुम कल भी मत मिलना। मैं तुमसे कोई शिकायत नहीं करूंगी।"</w:t>
      </w:r>
      <w:r>
        <w:rPr>
          <w:b w:val="0"/>
          <w:i w:val="0"/>
        </w:rPr>
        <w:t>कहकर शक्ति ने फोन सक्षम को दे दिया। सक्षम ने धीमी आवाज़ में रुद्र से कहा,"साले क्यों दिल दुखा रहा है शक्ति का? कितनी खुश थी वो थोड़ी देर पहले तक। अब चेहरा मुरझा गया। तू कौन सा बहुत बड़ा संत बन गया कि रात को घर से निकल नहीं सकता? ज़्यादा नखरे मत दिखा और चुपचाप आजा। हम तेरा इंतज़ार कर रहे हैं।"</w:t>
      </w:r>
      <w:r>
        <w:rPr>
          <w:b w:val="0"/>
          <w:i w:val="0"/>
        </w:rPr>
        <w:t>रुद्र ने परेशान होकर कहा,"हम्म। ठीक है।"</w:t>
      </w:r>
      <w:r>
        <w:rPr>
          <w:b w:val="0"/>
          <w:i w:val="0"/>
        </w:rPr>
        <w:t>कहकर रुद्र ने फोन कट कर दिया। उसने आँखेँ भींच कर मुंह बनाते हुए कहा,"जब भी रोमांटिक मूड में होता हूँ, कोई ना कोई डिस्टर्ब कर देता है।"</w:t>
      </w:r>
      <w:r>
        <w:rPr>
          <w:b w:val="0"/>
          <w:i w:val="0"/>
        </w:rPr>
        <w:t>रूद्र कॉल कट कर के अंदर आया और आरोही के पास जा कर बैठ गया। आरोही अभी भी बेड पर Blanket ओढ़े बैठी हुई थी। रुद्र अपना चेहरा आरोही के गालों के पास लाया, तो आरोही पीछे की तरफ सिमट कर बैठ गई। रुद्र आरोही के चेहरे की खूबसूरती में पूरी तरह से खोया हुआ था। धीरे से रुद्र ने अपने अंगूठे को आरोही के होंठों पर फेरते हुए पूछा,"Can I kiss you?"</w:t>
      </w:r>
      <w:r>
        <w:rPr>
          <w:b w:val="0"/>
          <w:i w:val="0"/>
        </w:rPr>
        <w:t>रुद्र की इस हरकत से आरोही के दिल की धड़कनें तेज़ हो गईं और उसका चेहरा गुलाबी पड़ गया।</w:t>
      </w:r>
      <w:r>
        <w:t xml:space="preserve"> </w:t>
      </w:r>
      <w:r>
        <w:rPr>
          <w:b w:val="0"/>
          <w:i w:val="0"/>
        </w:rPr>
        <w:t>रूद्र ने आरोही को देखकर मुस्कुराते हुए कहा,"तुम्हारे गुलाबी गाल बोल रहे हैं कि हां! मैं कर सकता हूं।"</w:t>
      </w:r>
      <w:r>
        <w:rPr>
          <w:b w:val="0"/>
          <w:i w:val="0"/>
        </w:rPr>
        <w:t>पर आरोही हड़बड़ा कर जल्दी से बोली,"नहीं!"</w:t>
      </w:r>
      <w:r>
        <w:rPr>
          <w:b w:val="0"/>
          <w:i w:val="0"/>
        </w:rPr>
        <w:t>रुद्र ने धीरे से आरोही को अपने पास खींचते हुए कहा,"पास नहीं आने देतीं, किस नहीं करने देतीं। मेरा दिल इतना बेचैन क्यों करती हो? Husband हूँ तुम्हारा। तुम पर हक है मेरा। Let me kiss you."</w:t>
      </w:r>
      <w:r>
        <w:rPr>
          <w:b w:val="0"/>
          <w:i w:val="0"/>
        </w:rPr>
        <w:t>कहकर रुद्र आरोही को किस करने  लगा, तभी आरोही ने रुद्र को पीछे करते हुए कहा,"रुद्रांश! प्लीज़। मुझे गलत मत समझिए। मैं पहले भी आपसे कह चुकी हूँ। आप एक बार हमारे रिश्ते पर कोई मोहर लगा दीजिए, तब ही आप मेरे करीब आ सकते हैं।"</w:t>
      </w:r>
      <w:r>
        <w:rPr>
          <w:b w:val="0"/>
          <w:i w:val="0"/>
        </w:rPr>
        <w:t>रुद्र आरोही की इस बात पर चिढ़ कर खड़ा हो गया और बोला,"फिर तुमने वही बात शुरू कर दी। मैंने तुम्हें अपना पूरा घर दे दिया रहने को। इससे ज़्यादा और क्या चाहिए तुम्हें?"</w:t>
      </w:r>
      <w:r>
        <w:rPr>
          <w:b w:val="0"/>
          <w:i w:val="0"/>
        </w:rPr>
        <w:t>आरोही ने भी बेड से खड़े होकर बोला,"मुझे ये घर नहीं, आपका नाम चाहिए रुद्रांश। मुझे यहाँ नहीं रहना, मैं आपके घरवालों के साथ रहना चाहती हूँ। आप खुद को मेरे husband कहते हैं तो अपने घरवालों से क्यों नहीं मिलवाते?"</w:t>
      </w:r>
      <w:r>
        <w:rPr>
          <w:b w:val="0"/>
          <w:i w:val="0"/>
        </w:rPr>
        <w:t>रुद्र गुस्से में बोला,"तुम्हें इतनी जल्दी क्या है? कहा तो था कि पहले मैं कुछ कर लूँ, फिर तुम्हें घरवालों से मिलवाऊँगा। तुम वेट नहीं कर सकती क्या?"</w:t>
      </w:r>
      <w:r>
        <w:rPr>
          <w:b w:val="0"/>
          <w:i w:val="0"/>
        </w:rPr>
        <w:t>आरोही धीरे से बोली,"मैं इंतज़ार कर सकती हूँ रुद्रांश। लेकिन फिर आपको भी मेरे करीब आने के लिए इंतज़ार करना पड़ेगा।"</w:t>
      </w:r>
      <w:r>
        <w:rPr>
          <w:b w:val="0"/>
          <w:i w:val="0"/>
        </w:rPr>
        <w:t>रुद्र को आरोही की बात पर बहुत गुस्सा आ गया। उसने अपना jacket उठाया और बाहर जाते हुए बोला,"ठीक है। करीब नहीं आने दोगी तो फिर रहो अकेली। मैं तुमसे दूर चला जाता हूँ।"</w:t>
      </w:r>
      <w:r>
        <w:rPr>
          <w:b w:val="0"/>
          <w:i w:val="0"/>
        </w:rPr>
        <w:t>कहकर रुद्र बाहर निकलने लगा। लेकिन अगले ही पल रुक कर गुस्से में बोला,"और हाँ! एक बात मेरी कान खोल कर सुन लो। तुम यहाँ से कहीं नहीं जाओगी। सिर्फ यहाँ से कॉलेज और कॉलेज से वापिस इस घर में। अगर तुम यहाँ से गई तो मैं तुम्हारे हॉस्टल में आकर हंगामा मचा दूंगा। और तुम अच्छी तरह जानती हो कि मैं ऐसा कर सकता हूँ।"</w:t>
      </w:r>
      <w:r>
        <w:rPr>
          <w:b w:val="0"/>
          <w:i w:val="0"/>
        </w:rPr>
        <w:t>कहकर रुद्र तेज़ कदमों से निकल कर बाहर चला गया और आरोही मन ही मन घुट कर रह गई।</w:t>
      </w:r>
      <w:r>
        <w:t xml:space="preserve"> </w:t>
      </w:r>
      <w:r>
        <w:rPr>
          <w:b w:val="0"/>
          <w:i w:val="0"/>
        </w:rPr>
        <w:t>उधर शुभित की आज की हरकत से ईशा बहुत बुरी तरह परेशान थी। वो बेड पर लेट कर लगातार रोए जा रही थी और मन ही मन सोच रही थी,"क्यों कर रहे हैं शुभित मेरे साथ ऐसा? मैंने कभी सपने में भी नहीं सोचा था कि वो मेरे साथ इतना बुरा बर्ताव कर सकते हैं और मुझसे इतनी नफरत कर सकते हैं। अगर उनकी ज़िंदगी में ऐना आ गई है, तो उसी से शादी क्यों नहीं कर लेते। क्यों इस तरह का गेम खेल रहे हैं? क्या वो सिर्फ अपने डैड के कहने पर ज़बरदस्ती   मुझसे शादी कर रहे हैं?"</w:t>
      </w:r>
      <w:r>
        <w:rPr>
          <w:b w:val="0"/>
          <w:i w:val="0"/>
        </w:rPr>
        <w:t>ईशा कुछ सोचकर उठकर बैठी और अपने आँसू पोंछ कर फोन उठाया और टाइप करने लगी। शुभित को मैसेज टाइप करते हुए ईशा ने लिखा,"तुम्हें किसी भी मजबूरी में मुझसे शादी करने की कोई ज़रूरत नहीं है शुभित। मैं नहीं चाहती कि तुम मुझसे शादी करके पूरी ज़िंदगी परेशान रहो। मैं खुद आदि अंकल को इस शादी के लिए मना कर दूँगी। तुम्हें चिंता करने की ज़रूरत नहीं है। तुमने भले ही मुझसे सच्चा प्यार ना किया हो, लेकिन मैंने तुमसे दिल से प्यार किया और उसी को निभाने के लिए आज तुमसे अलग हो रही हूँ। मैं तुमसे शादी नहीं करूंगी शुभित।"</w:t>
      </w:r>
      <w:r>
        <w:rPr>
          <w:b w:val="0"/>
          <w:i w:val="0"/>
        </w:rPr>
        <w:t>क्या नहीं होगी शुभित और ईशा की सगाई? क्या करेगा शुभित अब? क्या रुद्र मानेगा आरोही की बात और मिलवाएगा उसे अपने घरवालों से? या खेल रहा है वो आरोही के जज़्बातों के साथ? जानने के लिए सुनते रहिए fated to be yours सिर्फ पॉकेट एफ़एम पर।</w:t>
      </w:r>
    </w:p>
    <w:p>
      <w:r>
        <w:br w:type="page"/>
      </w:r>
    </w:p>
    <w:p>
      <w:pPr>
        <w:pStyle w:val="Heading1"/>
      </w:pPr>
      <w:r>
        <w:t>Ep 37 - You Are My Wife</w:t>
      </w:r>
    </w:p>
    <w:p>
      <w:r>
        <w:rPr>
          <w:b w:val="0"/>
          <w:i w:val="0"/>
        </w:rPr>
        <w:t>शुभित को मैसेज टाइप करते हुए ईशा ने लिखा,"तुम्हें किसी भी मजबूरी में मुझसे शादी करने की कोई ज़रूरत नहीं है शुभित। मैं नहीं चाहती कि तुम मुझसे शादी करके पूरी ज़िंदगी परेशान रहो। मैं खुद आदि अंकल को इस शादी के लिए मना कर दूँगी। तुम्हें चिंता करने की ज़रूरत नहीं है। तुमने भले ही मुझसे सच्चा प्यार ना किया हो, लेकिन मैंने तुमसे दिल से प्यार किया और उसी को निभाने के लिए आज तुमसे अलग हो रही हूँ। मैं तुमसे शादी नहीं करूंगी शुभित।"</w:t>
      </w:r>
      <w:r>
        <w:t xml:space="preserve"> </w:t>
      </w:r>
      <w:r>
        <w:rPr>
          <w:b w:val="0"/>
          <w:i w:val="0"/>
        </w:rPr>
        <w:t>मैसेज करके ईशा ने अपना फोन रख दिया और रोते-रोते सो गई। उधर शुभित गुस्से में अपना फोन तोड़ चुका था तो वो नया फोन लेकर आया था। उसने पहले फोन का पैक खोलने की कोशिश की फिर कुछ सोच कर गुस्से में उसने फोन दूसरी तरफ पटक दिया और बेड पर लेट कर सो गया।</w:t>
      </w:r>
      <w:r>
        <w:t xml:space="preserve"> </w:t>
      </w:r>
      <w:r>
        <w:rPr>
          <w:b w:val="0"/>
          <w:i w:val="0"/>
        </w:rPr>
        <w:t>उधर रुद्र रात के एक बजे अपने दोस्तों के पास एक sea facing रेस्टोरेंट में पहुंचा। रुद्र को आते देखकर शक्ति दौड़ कर आई और रुद्र के गले लगकर बोली,"मेरा दिल कह रहा था कि तुम ज़रूर आओगे रुद्र।"रुद्र मुस्कुरा कर शक्ति को बोला,"चलो अब केक कट करें?"</w:t>
      </w:r>
      <w:r>
        <w:t xml:space="preserve"> </w:t>
      </w:r>
      <w:r>
        <w:rPr>
          <w:b w:val="0"/>
          <w:i w:val="0"/>
        </w:rPr>
        <w:t>रुद्र ने सबके साथ मिलकर शक्ति का birthday celebrate किया। सब लोग पार्टी में मस्त थे। रुद्र और उसके सभी दोस्तों ने देर तक बैठ कर ड्रिंक की। लगभग चार बजे शान नशे में उठते हुए बोला,"अब मैं तो चला। मेरी इतनी ही लिमिट है।"</w:t>
      </w:r>
      <w:r>
        <w:t xml:space="preserve"> </w:t>
      </w:r>
      <w:r>
        <w:rPr>
          <w:b w:val="0"/>
          <w:i w:val="0"/>
        </w:rPr>
        <w:t>कहकर शान मुस्कुरा कर जाने लगा तो सक्षम ने उसे रोककरकहा,"रुक मैं भी चलता हूँ।"</w:t>
      </w:r>
      <w:r>
        <w:t xml:space="preserve"> </w:t>
      </w:r>
      <w:r>
        <w:rPr>
          <w:b w:val="0"/>
          <w:i w:val="0"/>
        </w:rPr>
        <w:t>रुद्र आरोही के ख्याल में डूबा हुआ था। उसके दिमाग में आरोही की वही सब बातें घूम रही थीं, जो आरोही ने रुद्र से कही थी। कहकर सक्षम भी शान के साथ चला गया। उन दोनों के जाने के बाद नित्या ने शक्ति से कहा,"चल शक्ति हम लोग भी चलें।"</w:t>
      </w:r>
      <w:r>
        <w:t xml:space="preserve"> </w:t>
      </w:r>
      <w:r>
        <w:rPr>
          <w:b w:val="0"/>
          <w:i w:val="0"/>
        </w:rPr>
        <w:t>शक्ति ने नित्या को कुछ इशारा किया तो नित्या बॉबी से धीरे से बोली,"बॉबी! तुम मुझे घर पर ड्रॉप कर दोगे? शक्ति अभी थोड़ी देर यहीं रहना चाहती है।"</w:t>
      </w:r>
      <w:r>
        <w:t xml:space="preserve"> </w:t>
      </w:r>
      <w:r>
        <w:rPr>
          <w:b w:val="0"/>
          <w:i w:val="0"/>
        </w:rPr>
        <w:t>बॉबी और नित्या भी वहाँ से चले गए। उस समय रुद्र ऊपर से समंदर की लहरों को देख रहा था। वहाँ अब बस कुछ ही कपल्स बचे थे, बाकि सब जा चुके थे। शक्ति ने मौका देखकर पीछे से रुद्र को हग कर लिया। तभी अचानक रुद्र को होश आया और उसने पीछे मुड़कर देखा और पूछा,"सब लोग कहाँ हैं?"</w:t>
      </w:r>
      <w:r>
        <w:t xml:space="preserve"> </w:t>
      </w:r>
      <w:r>
        <w:rPr>
          <w:b w:val="0"/>
          <w:i w:val="0"/>
        </w:rPr>
        <w:t>शक्ति ने मुस्कुराते हुए पूछा,"तुम कहाँ हो? सब लोग कब के जा चुके।"</w:t>
      </w:r>
      <w:r>
        <w:t xml:space="preserve"> </w:t>
      </w:r>
      <w:r>
        <w:rPr>
          <w:b w:val="0"/>
          <w:i w:val="0"/>
        </w:rPr>
        <w:t>रुद्र ने शक्ति की तरफ देखकर पूछा,"तुम क्यों नहीं गईं?"</w:t>
      </w:r>
      <w:r>
        <w:t xml:space="preserve"> </w:t>
      </w:r>
      <w:r>
        <w:rPr>
          <w:b w:val="0"/>
          <w:i w:val="0"/>
        </w:rPr>
        <w:t>शक्ति ने रुद्र के गले में बाहें डालकर कहा,"क्योंकि तुम भी नहीं गए। तुम्हें अकेले छोड़ कर कैसे जा सकती हूँ मैं?"</w:t>
      </w:r>
      <w:r>
        <w:t xml:space="preserve"> </w:t>
      </w:r>
      <w:r>
        <w:rPr>
          <w:b w:val="0"/>
          <w:i w:val="0"/>
        </w:rPr>
        <w:t>रुद्र बहुत नशे में होकर भी एकदम शांत खड़ा हुआ था। उसने प्यार से शक्ति से कहा,"मेरी इतनी फिक्र ना किया करो शक्ति।"</w:t>
      </w:r>
      <w:r>
        <w:t xml:space="preserve"> </w:t>
      </w:r>
      <w:r>
        <w:rPr>
          <w:b w:val="0"/>
          <w:i w:val="0"/>
        </w:rPr>
        <w:t>शक्ति ने बेहद प्यार से अपने होंठ रुद्र के होंठों के पास लाकर कहा,"मुझे तुम्हारे अलावा कोई और दिखता ही नहीं है रुद्र। I love you!"</w:t>
      </w:r>
      <w:r>
        <w:t xml:space="preserve"> </w:t>
      </w:r>
      <w:r>
        <w:rPr>
          <w:b w:val="0"/>
          <w:i w:val="0"/>
        </w:rPr>
        <w:t>शक्ति ये कहकर रुद्र के होंठों पर अपने होंठ रखने ही वाली थी कि रुद्र ने अपना मुंह पीछे करते हुए कहा,"रुद्र चाहे कितनी भी दारू पी ले, फिर भी कभी इतने नशे में नहीं होता कि अपनी हद भूल जाए। तुम्हें शायद मुझसे ज़्यादा नशा हो गया।"</w:t>
      </w:r>
      <w:r>
        <w:t xml:space="preserve"> </w:t>
      </w:r>
      <w:r>
        <w:rPr>
          <w:b w:val="0"/>
          <w:i w:val="0"/>
        </w:rPr>
        <w:t>कहकर रुद्र ने शक्ति की बाहें अपने चारों तरफ से हटाई और मुंह फेर के खड़ा हो गया। रुद्र के ऐसा करने पर शक्ति बुरी तरह चिढ़ गई। लेकिन फिर अगले ही पल खुद को शांत करते हुए बोली,"मुझ पर तुम्हारा नशा चढ़ा हुआ है रुद्र। मुझे खुद से दूर मत किया करो। तुम जानते हो ना कि मैं तुमसे कितना प्यार करती हूँ?"</w:t>
      </w:r>
      <w:r>
        <w:t xml:space="preserve"> </w:t>
      </w:r>
      <w:r>
        <w:rPr>
          <w:b w:val="0"/>
          <w:i w:val="0"/>
        </w:rPr>
        <w:t>रुद्र ने शक्ति की तरफ देखकर कहा,"मत करो मुझसे प्यार। बाद में दिल टूटेगा तो तुम्हें बहुत दुख होगा। अब चलो। तुम्हें ड्रॉप कर दूँ। फिर मुझे भी पापा के उठने से पहले घर पहुंचना है।"</w:t>
      </w:r>
      <w:r>
        <w:t xml:space="preserve"> </w:t>
      </w:r>
      <w:r>
        <w:rPr>
          <w:b w:val="0"/>
          <w:i w:val="0"/>
        </w:rPr>
        <w:t>कहकर रुद्र वहाँ से चल दिया और शक्ति ने अपने आँसू दबाते हुए मन ही मन कहा,"मत करो ऐसा रुद्र। शक्ति का दिल तोड़कर तुम खुश नहीं रह पाओगे।"</w:t>
      </w:r>
      <w:r>
        <w:t xml:space="preserve"> </w:t>
      </w:r>
      <w:r>
        <w:rPr>
          <w:b w:val="0"/>
          <w:i w:val="0"/>
        </w:rPr>
        <w:t>रुद्र ने मुड़कर शक्ति को देखा और आवाज़ लगाकर कहा,"क्या सोच रही हो birthday girl? जल्दी आओ।"</w:t>
      </w:r>
      <w:r>
        <w:t xml:space="preserve"> </w:t>
      </w:r>
      <w:r>
        <w:rPr>
          <w:b w:val="0"/>
          <w:i w:val="0"/>
        </w:rPr>
        <w:t>रुद्र को देखकर शक्ति ने ज़बरदस्ती स्माइल देते हुए कहा,"आ रही हूँ।"</w:t>
      </w:r>
      <w:r>
        <w:t xml:space="preserve"> </w:t>
      </w:r>
      <w:r>
        <w:rPr>
          <w:b w:val="0"/>
          <w:i w:val="0"/>
        </w:rPr>
        <w:t>अगले दिन सुबह-सुबह शुभित ने सबसे पहले अपने फोन में सिम डाल कर सेट किया और उसमें मैसेजेज़ देखने शुरू किये। उसकी नज़र जब ईशा के मैसेज पर पड़ी, तो उसके होश उड़ गए। ईशा का मैसेज पढ़कर शुभित बेहद बेचैन हो गया और परेशान होकर तुरंत उसे कॉल लगाया। उधर ईशा अपना फोन अपने रूम में ही छोड़कर टेरेस पर चली गई थी। इसलिए उसे शुभित की calls का पता ही नहीं चला।</w:t>
      </w:r>
      <w:r>
        <w:t xml:space="preserve"> </w:t>
      </w:r>
      <w:r>
        <w:rPr>
          <w:b w:val="0"/>
          <w:i w:val="0"/>
        </w:rPr>
        <w:t>जब शुभित के तीन बार कॉल करने के बाद भी ईशा ने फोन नहीं उठाया, तो शुभित दौड़ता-दौड़ता कार में बैठा और तेज़ स्पीड में वहाँ से निकल गया। कुछ ही देर में शुभित राणा हाउस पहुँच कर दौड़ता हुआ अंदर गया। वहाँ पर सोनल और नैना गिफ्ट्स पैक कर रही थीं। शुभित को अचानक ऐसे देखकर नैना और सोनल खड़े हो गए और नैना बोली,"चीकू! बेटा सब ठीक तो है? क्या हुआ? इतने परेशान क्यों दिख रहे हो?"</w:t>
      </w:r>
      <w:r>
        <w:t xml:space="preserve"> </w:t>
      </w:r>
      <w:r>
        <w:rPr>
          <w:b w:val="0"/>
          <w:i w:val="0"/>
        </w:rPr>
        <w:t>शुभित ने इधर-उधर देखते हुए कहा,"ईशू मेरा कॉल रिसीव नहीं कर रही।"</w:t>
      </w:r>
      <w:r>
        <w:t xml:space="preserve"> </w:t>
      </w:r>
      <w:r>
        <w:rPr>
          <w:b w:val="0"/>
          <w:i w:val="0"/>
        </w:rPr>
        <w:t>नैना ने ऊपर देखकर कहा,"ईशू तो टेरेस पर है। शायद उसका फोन उसके रूम में ही है।"</w:t>
      </w:r>
      <w:r>
        <w:t xml:space="preserve"> </w:t>
      </w:r>
      <w:r>
        <w:rPr>
          <w:b w:val="0"/>
          <w:i w:val="0"/>
        </w:rPr>
        <w:t>सोनल ने इतने में ही हँसते हुए कहा,"अभी तो सगाई भी नहीं हुई चीकू। अभी से अपनी दुल्हन के लिए इतनी बेचैनी?"</w:t>
      </w:r>
      <w:r>
        <w:t xml:space="preserve"> </w:t>
      </w:r>
      <w:r>
        <w:rPr>
          <w:b w:val="0"/>
          <w:i w:val="0"/>
        </w:rPr>
        <w:t>शुभित ने थोड़ा झेंपते हुए कहा,"क्या मैं टेरेस पर जा सकता हूँ?"</w:t>
      </w:r>
      <w:r>
        <w:t xml:space="preserve"> </w:t>
      </w:r>
      <w:r>
        <w:rPr>
          <w:b w:val="0"/>
          <w:i w:val="0"/>
        </w:rPr>
        <w:t>सोनल और नैना दोनों ने एक साथ कहा,"हाँ हाँ क्यों नहीं।"</w:t>
      </w:r>
      <w:r>
        <w:t xml:space="preserve"> </w:t>
      </w:r>
      <w:r>
        <w:rPr>
          <w:b w:val="0"/>
          <w:i w:val="0"/>
        </w:rPr>
        <w:t>ये सुनते ही शुभित तेज़ कदमों से सीढ़ियाँ चढ़कर टेरेस पर चला गया। शुभित को इस हाल में देखकर सोनल हँसते हुए नैना से कहने लगी,"कितने सालों बाद फिर से चीकू का ऐसा दीवानापन देख रही हूँ। ऑस्ट्रेलिया जाने से पहले ऐसे ही पागल रहता था ईशू के लिए।"</w:t>
      </w:r>
      <w:r>
        <w:t xml:space="preserve"> </w:t>
      </w:r>
      <w:r>
        <w:rPr>
          <w:b w:val="0"/>
          <w:i w:val="0"/>
        </w:rPr>
        <w:t>नैना ने मुस्कुराते हुए कहा,"भगवान करे ये पागलपन कभी खत्म ना हो दीदी।"</w:t>
      </w:r>
      <w:r>
        <w:t xml:space="preserve"> </w:t>
      </w:r>
      <w:r>
        <w:rPr>
          <w:b w:val="0"/>
          <w:i w:val="0"/>
        </w:rPr>
        <w:t>उधर शुभित टेरेस पर पहुंचा तो ईशा उदासी में झूले पर लेटी हुई एकटक शून्य को निहार रही थी। शुभित वहाँ आया लेकिन ईशा को पता ही नहीं चला। शुभित ने जब ईशा को देखा तो दूर खड़ा कुछ पल उसे प्यार से देखता रहा, फिर कुछ सोचकर मुंह बनाते हुए ईशा को आवाज़ लगाकर बोला,"बहुत सुकून से लेटी हो।"</w:t>
      </w:r>
      <w:r>
        <w:t xml:space="preserve"> </w:t>
      </w:r>
      <w:r>
        <w:rPr>
          <w:b w:val="0"/>
          <w:i w:val="0"/>
        </w:rPr>
        <w:t>शुभित की आवाज़ सुनकर ईशा का ध्यान हटा और वो झट से उठकर बैठ गई। ईशा हैरानी में शुभित को देखती रह गई। उसने उम्मीद नहीं की थी कि शुभित इस तरह यहाँ आएगा। शुभित ईशा के पास आकर बैठ गया और rudely बोला,"तुम्हें क्या लग रहा है, एक मैसेज कर देने से तुम मुझसे पीछा छुड़ा कर अपनी मनमर्ज़ी कर लोगी?"</w:t>
      </w:r>
      <w:r>
        <w:t xml:space="preserve"> </w:t>
      </w:r>
      <w:r>
        <w:rPr>
          <w:b w:val="0"/>
          <w:i w:val="0"/>
        </w:rPr>
        <w:t>ईशा हैरानी से शुभित को देखने लगी। शुभित चिढ़ते हुए बोला,"ऐसे घूर-घूर कर क्या देख रही हो? तुम इस तरह मुझे रिजेक्ट करके मेरी इन्सल्ट नहीं कर सकती। समझीं?"</w:t>
      </w:r>
      <w:r>
        <w:t xml:space="preserve"> </w:t>
      </w:r>
      <w:r>
        <w:rPr>
          <w:b w:val="0"/>
          <w:i w:val="0"/>
        </w:rPr>
        <w:t>ईशा को शुभित की बातें समझ में ही नहीं आ रही थीं। लेकिन उसका मन नहीं हुआ कि शुभित को इशारों में अपने दिल की बात बताए।  गुस्से में कहा,"मैसेज में दावा कर रही थीं ना कि तुम मुझसे प्यार करती हो। इसी प्यार के नाम पर तुम मुझसे अलग हो रही थीं। प्यार के नाम पर मुझे बेवकूफ बना रही हो? मैं अच्छी तरह जानता हूँ तुम्हारे मन की बात। लेकिन एक बात जान लो अगर शादी से इंकार करना होगा तो वो मैं करूंगा, तुम नहीं। आइंदा इस बात का ध्यान रखना।"</w:t>
      </w:r>
      <w:r>
        <w:t xml:space="preserve"> </w:t>
      </w:r>
      <w:r>
        <w:rPr>
          <w:b w:val="0"/>
          <w:i w:val="0"/>
        </w:rPr>
        <w:t>शुभित इतना कहकर ईशा को घूरते हुए वहाँ से चला गया। ईशा का मन अब और भी ज़्यादा बेचैन हो चुका था। उसे समझ ही नहीं आ रहा था कि वो किससे अपने दिल की बात करे। उधर शुभित वहाँ से निकल कर कार में बैठा और सोच में पड़ गया,"मैं इस तरह से क्यों behave कर रहा हूँ। मैं तो खुद ही चाहता था कि ईशू खुद ही इस शादी से इंकार कर दे। और आज उसने इनकार किया तो मुझे बर्दाश्त नहीं हो रहा।"</w:t>
      </w:r>
      <w:r>
        <w:t xml:space="preserve"> </w:t>
      </w:r>
      <w:r>
        <w:rPr>
          <w:b w:val="0"/>
          <w:i w:val="0"/>
        </w:rPr>
        <w:t>सोचते–सोचते शुभित ने कार स्टार्ट की और वहाँ से निकल गया।</w:t>
      </w:r>
      <w:r>
        <w:t xml:space="preserve"> </w:t>
      </w:r>
      <w:r>
        <w:rPr>
          <w:b w:val="0"/>
          <w:i w:val="0"/>
        </w:rPr>
        <w:t>इधर आज  पूरा दिन रूद्र और आयुष Engagement  के Arrangements करते रह गए और देखते ही देखते शाम हो गई। शाम होते ही नैना रूद्र के पास आकर बोली,"बेटा! ज़रा चल तो मेरे साथ। बुटीक जाना है। कल ईशू को जो लहंगा पहनना है, उसकी length थोड़ी कम करवा के लानी है।"</w:t>
      </w:r>
      <w:r>
        <w:t xml:space="preserve"> </w:t>
      </w:r>
      <w:r>
        <w:rPr>
          <w:b w:val="0"/>
          <w:i w:val="0"/>
        </w:rPr>
        <w:t>रूद्र अपनी छोटी माँ को कार में बैठा कर designer के पास ले गया। वहाँ नैना designer के स्टाफ के साथ लहंगे को ठीक करवाने में बिज़ी हो गई और रूद्र वहाँ मौजूद collection देखने लगा। अचानक रूद्र की नज़र एक dress पर टिक गई। वो आरोही को उस dress में imagine करने लगा। रूद्र ने नैना से नज़र बचा के वो dress खरीद कर पैक करवा ली। फिर चुपके से जाकर रूद्र वो dress कार की डिक्की में छुपा कर रख कर आ गया।</w:t>
      </w:r>
      <w:r>
        <w:t xml:space="preserve"> </w:t>
      </w:r>
      <w:r>
        <w:rPr>
          <w:b w:val="0"/>
          <w:i w:val="0"/>
        </w:rPr>
        <w:t>नैना का काम खत्म होते-होते रात हो चुकी थी। नैना को घर पर लाकर रूद्र बहुत बुरी तरह से थक चुका था। थोड़ी देर के लिए आराम करने  रूद्र अपने बेड पर लेटा, तो उसकी नींद अगले दिन सुबह ही खुली।</w:t>
      </w:r>
      <w:r>
        <w:t xml:space="preserve"> </w:t>
      </w:r>
      <w:r>
        <w:rPr>
          <w:b w:val="0"/>
          <w:i w:val="0"/>
        </w:rPr>
        <w:t>सुबह उठकर रूद्र ने जब घड़ी में टाइम देखा तो उसके मुँह से निकला,"आरोही।"</w:t>
      </w:r>
      <w:r>
        <w:t xml:space="preserve"> </w:t>
      </w:r>
      <w:r>
        <w:rPr>
          <w:b w:val="0"/>
          <w:i w:val="0"/>
        </w:rPr>
        <w:t>रूद्र ने जल्दी से आरोही को Call किया। लेकिन आरोही ने Call नहीं उठाया। रूद्र लगातार उसको Call करता रहा, लेकिन आरोही ने respond नहीं किया। अब रूद्र बुरी तरह Tension  में आ चुका था।</w:t>
      </w:r>
      <w:r>
        <w:t xml:space="preserve"> </w:t>
      </w:r>
      <w:r>
        <w:rPr>
          <w:b w:val="0"/>
          <w:i w:val="0"/>
        </w:rPr>
        <w:t>रूद्र ने Tension में सलोनी को call किया। रूद्र का फोन उठाते ही सलोनी रुद्र से बोली,"परेशान मत हो। आरोही college में है। नाराज़ है तुमसे। इसलिए तुम्हारा कॉल रिसीव नहीं कर रही।"</w:t>
      </w:r>
      <w:r>
        <w:t xml:space="preserve"> </w:t>
      </w:r>
      <w:r>
        <w:rPr>
          <w:b w:val="0"/>
          <w:i w:val="0"/>
        </w:rPr>
        <w:t>सलोनी की बात सुनकर पहले तो रुद्र बुरी तरह चिढ़ गया और बोला,"मैंने उसे कह रखा है कि मेरे कॉल को इग्नोर ना करे।"फिर उसने सलोनी को कहा,"तुम्हारी Friend जान लेकर रहेगी मेरी।"ये कहकर रूद्र ने फोन काट दिया।</w:t>
      </w:r>
      <w:r>
        <w:t xml:space="preserve"> </w:t>
      </w:r>
      <w:r>
        <w:rPr>
          <w:b w:val="0"/>
          <w:i w:val="0"/>
        </w:rPr>
        <w:t>थोड़ी ही देर में रुद्र आरोही के college पहुँच गया। कॉलेज में fest की वजह से बहुत भीड़ थी। रुद्र ने सलोनी को कॉल करके कहा,"मैं कॉलेज की पार्किंग के में खड़ा हूँ, आरोही को लेकर आ जाओ। और हाँ, उसे मत बताना कि मैंने बुलाया है।"</w:t>
      </w:r>
      <w:r>
        <w:t xml:space="preserve"> </w:t>
      </w:r>
      <w:r>
        <w:rPr>
          <w:b w:val="0"/>
          <w:i w:val="0"/>
        </w:rPr>
        <w:t>थोड़ी ही देर में सलोनी आरोही को लेकर पार्किंग में आ गई। वहाँ पहुँच कर आरोही ने सलोनी से कहा,"तू तो कह रही थी कि कुछ दिखाने लाई है। यहाँ क्यों लेकर आ गई?"सलोनी कुछ कह पाती, उससे पहले ही रुद्र वहाँ आ गया और गुस्से में आरोही पर चिल्लाते हुए बोला,"इतनी अकड़ लेकर कहाँ जाओगी तुम?"</w:t>
      </w:r>
      <w:r>
        <w:t xml:space="preserve"> </w:t>
      </w:r>
      <w:r>
        <w:rPr>
          <w:b w:val="0"/>
          <w:i w:val="0"/>
        </w:rPr>
        <w:t>आरोही ने रुद्र को देखकर हैरान होते हुए कहा,"आप यहाँ?"</w:t>
      </w:r>
      <w:r>
        <w:t xml:space="preserve"> </w:t>
      </w:r>
      <w:r>
        <w:rPr>
          <w:b w:val="0"/>
          <w:i w:val="0"/>
        </w:rPr>
        <w:t>रुद्र ने गुस्से में कहा,"इतना हैरान क्यों हो रही हो? तुम्हारी प्राइवेट प्रॉपर्टी है क्या ये? जो मैं नहीं आ सकता? पहले तुम मुझे ये बताओ कि मेरा कॉल क्यों नहीं उठाया?"</w:t>
      </w:r>
      <w:r>
        <w:t xml:space="preserve"> </w:t>
      </w:r>
      <w:r>
        <w:rPr>
          <w:b w:val="0"/>
          <w:i w:val="0"/>
        </w:rPr>
        <w:t>रुद्र का ऐसा मूड देखकर सलोनी ने धीरे से कहा,"Guys! तुम लोग लड़ो, मैं चलती हूँ।"</w:t>
      </w:r>
      <w:r>
        <w:t xml:space="preserve"> </w:t>
      </w:r>
      <w:r>
        <w:rPr>
          <w:b w:val="0"/>
          <w:i w:val="0"/>
        </w:rPr>
        <w:t>रुद्र ने उसे रोकते हुए कहा,"रुको सलोनी! आज शाम को मेरी बहन की सगाई है। तुम्हें ज़रूर आना है। मैं तुम्हें मैसेज पर फॉर्मल invitation भेज दूंगा। उसमें सब डीटेल है।"</w:t>
      </w:r>
      <w:r>
        <w:t xml:space="preserve"> </w:t>
      </w:r>
      <w:r>
        <w:rPr>
          <w:b w:val="0"/>
          <w:i w:val="0"/>
        </w:rPr>
        <w:t>सलोनी ने कंधे उचकाते हुए कहा,"लेकिन मुझे अकेले आने में अजीब लगेगा रुद्र।"</w:t>
      </w:r>
      <w:r>
        <w:t xml:space="preserve"> </w:t>
      </w:r>
      <w:r>
        <w:rPr>
          <w:b w:val="0"/>
          <w:i w:val="0"/>
        </w:rPr>
        <w:t>रुद्र मुस्कुराते हुए बोला,"अकेले नहीं, अपनी फ्रेंड के साथ आना।"</w:t>
      </w:r>
      <w:r>
        <w:t xml:space="preserve"> </w:t>
      </w:r>
      <w:r>
        <w:rPr>
          <w:b w:val="0"/>
          <w:i w:val="0"/>
        </w:rPr>
        <w:t>आरोही एकदम से बोली,"मैं कैसे आ सकती हूँ?"</w:t>
      </w:r>
      <w:r>
        <w:t xml:space="preserve"> </w:t>
      </w:r>
      <w:r>
        <w:rPr>
          <w:b w:val="0"/>
          <w:i w:val="0"/>
        </w:rPr>
        <w:t>सलोनी मुस्कुराते हुए बोली,"Done! मैं आऊँगी।"</w:t>
      </w:r>
      <w:r>
        <w:t xml:space="preserve"> </w:t>
      </w:r>
      <w:r>
        <w:rPr>
          <w:b w:val="0"/>
          <w:i w:val="0"/>
        </w:rPr>
        <w:t>ऐसा कहकर सलोनी वहाँ से चली गई। आरोही भी सलोनी के पीछे जाने लगी तो रुद्र ने उसका हाथ पकड़ कर रोकते हुए कहा,"क्या मैं जान सकता हूँ कि तुम्हारी नाराज़गी की वजह क्या है?"</w:t>
      </w:r>
      <w:r>
        <w:t xml:space="preserve"> </w:t>
      </w:r>
      <w:r>
        <w:rPr>
          <w:b w:val="0"/>
          <w:i w:val="0"/>
        </w:rPr>
        <w:t>आरोही ने मुंह लटकाते हुए कहा,"आपका behaviour! खुद ही तो इतना भला-बुरा सुना कर अकेला छोड़ कर चले गए थे। और फिर चाहते हैं कि मैं आपसे नॉर्मल बातचीत करूँ।"</w:t>
      </w:r>
      <w:r>
        <w:t xml:space="preserve"> </w:t>
      </w:r>
      <w:r>
        <w:rPr>
          <w:b w:val="0"/>
          <w:i w:val="0"/>
        </w:rPr>
        <w:t>रुद्र ने मुस्कुराते हुए कहा,"अब तक मुझे नहीं समझी तुम? मेरा स्वभाव बिल्कुल बच्चों के जैसा है। एक पल में गुस्सा आता है और लड़ाई कर लेता हूँ, और अगले ही पल सब भूल कर फिर से दोस्ती कर लेता हूँ।"</w:t>
      </w:r>
      <w:r>
        <w:t xml:space="preserve"> </w:t>
      </w:r>
      <w:r>
        <w:rPr>
          <w:b w:val="0"/>
          <w:i w:val="0"/>
        </w:rPr>
        <w:t>आरोही ने नज़र नीची करके कहा,"आपने पूरी रात मेरी खबर भी नहीं ली कि मैं अकेले कैसे रह रही हूँ?"इस बात पर रुद्र ने आरोही को अपनी तरफ खींचा और चिढ़ते हुए कहा,"देखो! इस तरह के नखरे उठाने की आदत नहीं है मेरी। ये सब ड्रामा बंद करो। बच्ची हो क्या जो अकेली नहीं रह सकती। अभी फिलहाल मैं बहुत जल्दी में हूँ, तुमसे एक काम है, मेरे साथ चलो।"</w:t>
      </w:r>
      <w:r>
        <w:t xml:space="preserve"> </w:t>
      </w:r>
      <w:r>
        <w:rPr>
          <w:b w:val="0"/>
          <w:i w:val="0"/>
        </w:rPr>
        <w:t>रूद्र को गुस्से में देख कर आरोही थोड़ा घबरा गई। रूद्र आरोही का हाथ पकड़े हुए उसे अपनी कार के पास तक ले गया। आरोही ने कार को देखते हुए कहा,"मैं कहीं नहीं जाऊंगी। वैसे भी दो दिन बाद college आई हूँ।"</w:t>
      </w:r>
      <w:r>
        <w:t xml:space="preserve"> </w:t>
      </w:r>
      <w:r>
        <w:rPr>
          <w:b w:val="0"/>
          <w:i w:val="0"/>
        </w:rPr>
        <w:t>तभी रूद्र ने बड़-बड़ करती आरोही के होठों पर अपनी उंगली रखते हुए कहा,"चुप! कितना बोलती हो। कहीं नहीं ले कर जा रहा हूं।"</w:t>
      </w:r>
      <w:r>
        <w:t xml:space="preserve"> </w:t>
      </w:r>
      <w:r>
        <w:rPr>
          <w:b w:val="0"/>
          <w:i w:val="0"/>
        </w:rPr>
        <w:t>आरोही रूद्र के भड़कने पर चुपचाप खड़ी हो गई। रूद्र ने कार से एक Packet निकाल आरोही को थमाते हुए कहा,"शाम को ये पहन कर Ready रहना। ईशू की Engagement पर आना है तुम्हें। शाम को सात बजे सक्षम को लेने भेजूँगा।"</w:t>
      </w:r>
      <w:r>
        <w:t xml:space="preserve"> </w:t>
      </w:r>
      <w:r>
        <w:rPr>
          <w:b w:val="0"/>
          <w:i w:val="0"/>
        </w:rPr>
        <w:t>रूद्र की बात सुन आरोही ने हड़बड़ाते हुए कहा,"मैं क्या करूंगी वहाँ पर आकर। मुझे कोई भी तो नहीं जानता।"</w:t>
      </w:r>
      <w:r>
        <w:t xml:space="preserve"> </w:t>
      </w:r>
      <w:r>
        <w:rPr>
          <w:b w:val="0"/>
          <w:i w:val="0"/>
        </w:rPr>
        <w:t>रूद्र ने आरोही की बात सुनकर उसे अपने करीब खींच लिया और कार से सटाते हुए कहा,"You are my wife. मेरी बहन की सगाई में तो तुम्हें आना ही पड़ेगा। बोलो! आओगी ना?"आरोही ने पैकेट पकड़ कर confuse होते हुए हाँ में सिर हिला दिया।</w:t>
      </w:r>
      <w:r>
        <w:t xml:space="preserve"> </w:t>
      </w:r>
      <w:r>
        <w:rPr>
          <w:b w:val="0"/>
          <w:i w:val="0"/>
        </w:rPr>
        <w:t>रूद्र ने जल्दी से आरोही के गाल पर एक Kiss किया और फ़िर कार में बैठ गया। रुद्र ने जाते-जाते आरोही को बाय किया। आरोही ने भी मुस्कुराते हुए रुद्र को बाय किया। रुद्र और आरोही इस बात से बेखबर थे कि वहीं पर शक्ति की भी कार पार्क थी और शक्ति अपनी कार में नित्या के साथ बैठी थी। रुद्र और आरोही को देखकर गुस्से में शक्ति की आँखों में आँसू आ गए। नित्या भी हैरानी में बैठी हुई थी। नित्या ने धीरे से शक्ति से कहा,"यहाँ तो full on रोमांस चल रहा है और तू इसके सपने सजाए बैठी है।"</w:t>
      </w:r>
      <w:r>
        <w:t xml:space="preserve"> </w:t>
      </w:r>
      <w:r>
        <w:rPr>
          <w:b w:val="0"/>
          <w:i w:val="0"/>
        </w:rPr>
        <w:t>शक्ति ने अपने आँसू पोंछते हुए कहा,"ये दो कौड़ी की लड़की शक्ति के सपनों के बीच नहीं आ सकती। मैं इसे रुद्र से और रुद्र को इससे नफरत करने पर मजबूर कर दूँगी। ये मेरा वादा है खुद से।"</w:t>
      </w:r>
      <w:r>
        <w:t xml:space="preserve"> </w:t>
      </w:r>
      <w:r>
        <w:rPr>
          <w:b w:val="0"/>
          <w:i w:val="0"/>
        </w:rPr>
        <w:t>क्या होगा शक्ति का वार? क्या जाएगी आरोही ईशा की सगाई में? क्या रुद्र मिलवाएगा आरोही को अपने परिवार से? क्या होगा आगे? जानने के लिए सुनते रहिए fated to be yours सिर्फ पॉकेट एफ़एम पर।</w:t>
      </w:r>
    </w:p>
    <w:p>
      <w:r>
        <w:br w:type="page"/>
      </w:r>
    </w:p>
    <w:p>
      <w:pPr>
        <w:pStyle w:val="Heading1"/>
      </w:pPr>
      <w:r>
        <w:t>Ep 38 - You Cheated on Me</w:t>
      </w:r>
    </w:p>
    <w:p>
      <w:r>
        <w:rPr>
          <w:b w:val="0"/>
          <w:i w:val="0"/>
        </w:rPr>
        <w:t>शक्ति ने अपने आँसू पोंछते हुए कहा,"ये दो कौड़ी की लड़की शक्ति के सपनों के बीच नहीं आ सकती। मैं इसे रुद्र से और रुद्र को इससे नफरत करने पर मजबूर कर दूँगी। ये मेरा वादा है खुद से।"</w:t>
      </w:r>
      <w:r>
        <w:t xml:space="preserve"> </w:t>
      </w:r>
      <w:r>
        <w:rPr>
          <w:b w:val="0"/>
          <w:i w:val="0"/>
        </w:rPr>
        <w:t>इतना कहकर शक्ति ने अपनी कार स्टार्ट की और वहाँ से चली गई। उदर रुद्र के जाते ही आरोही भागते हुए दूर खड़ी सलोनी के पास गई। सलोनी ने आरोही को खुश देखकर कहा,"Thank God! तेरे चेहरे पर स्माइल तो आई। अरे ये तेरे हाथ में क्या है?"</w:t>
      </w:r>
      <w:r>
        <w:t xml:space="preserve"> </w:t>
      </w:r>
      <w:r>
        <w:rPr>
          <w:b w:val="0"/>
          <w:i w:val="0"/>
        </w:rPr>
        <w:t>आरोही ने कहा,"उन्होंने दिया है और कहा है कि मैं ये पहन कर पार्टी में जाऊँ।"</w:t>
      </w:r>
      <w:r>
        <w:t xml:space="preserve"> </w:t>
      </w:r>
      <w:r>
        <w:rPr>
          <w:b w:val="0"/>
          <w:i w:val="0"/>
        </w:rPr>
        <w:t>सलोनी ने आरोही के हाथ से पैकेट लेते हुए कहा,"चल देखते हैं कि इसमें क्या है।"सलोनी ने पैकेट खोला तो उसके अंदर से एक बहुत खूबसूरत ग्रीन कलर का गाउन निकला।</w:t>
      </w:r>
      <w:r>
        <w:t xml:space="preserve"> </w:t>
      </w:r>
      <w:r>
        <w:rPr>
          <w:b w:val="0"/>
          <w:i w:val="0"/>
        </w:rPr>
        <w:t>उस गाउन को देखकर सलोनी और आरोही की आँखें हैरानी से खुली रह गई। सलोनी के मुहँ से निकला,"wow  यार। रुद्र की choice कितनी अच्छी है।"</w:t>
      </w:r>
      <w:r>
        <w:t xml:space="preserve"> </w:t>
      </w:r>
      <w:r>
        <w:rPr>
          <w:b w:val="0"/>
          <w:i w:val="0"/>
        </w:rPr>
        <w:t>ये सुनकर आरोही ने स्माइल दी और कहा,"हाँ सलोनी। बहुत प्यारी ड्रेस है। लेकिन सच बताऊँ तो मेरा वहाँ जाने का मन नहीं कर रहा।"</w:t>
      </w:r>
      <w:r>
        <w:t xml:space="preserve"> </w:t>
      </w:r>
      <w:r>
        <w:rPr>
          <w:b w:val="0"/>
          <w:i w:val="0"/>
        </w:rPr>
        <w:t>सलोनी ने आरोही को समझाते हुए कहा,"जब उसने कहा है तो चल ना। इतना मत सोच।"आरोही ने हाँ में सिर हिलाया और फिर दोनों वहाँ से चली गईं।</w:t>
      </w:r>
      <w:r>
        <w:t xml:space="preserve"> </w:t>
      </w:r>
      <w:r>
        <w:rPr>
          <w:b w:val="0"/>
          <w:i w:val="0"/>
        </w:rPr>
        <w:t>देखते ही देखते वो समय भी आ गया जिसका राणा family और मित्तल फॅमिली को इंतज़ार था। Engagement पार्टी में जाने के लिए नैना, मयंक, निखिल और सोनम पहले ही मित्तल विला के लिए निकल गए थे।</w:t>
      </w:r>
      <w:r>
        <w:t xml:space="preserve"> </w:t>
      </w:r>
      <w:r>
        <w:rPr>
          <w:b w:val="0"/>
          <w:i w:val="0"/>
        </w:rPr>
        <w:t>इधर राणा हाउस के बाहर कार में बैठे रूद्र ने तेज़ Horn बजाया। उसके पास बैठे आयुष ने कहा,"भाई! आप जानते हैं ना आद्या दीदी हॉर्न की आवाज़ से कितना चिढ़ती हैं।"रुद्र ने आयुष को देखकर कहा,"हाँ जानता हूँ। इसीलिए तो हॉर्न बजा रहा हूँ।'कहकर रुद्र ने फिर से हॉर्न बजाना शुरू कर दिया। तभी आद्या ने ईशा को अपने साथ बाहर लाते हुए कहा,"पागल हो क्या? अनपढ़ों के जैसे behave कर रहे हो। दिख नहीं रहा क्या कि ईशू Ready हो रही थी।"</w:t>
      </w:r>
      <w:r>
        <w:rPr>
          <w:b w:val="0"/>
          <w:i w:val="0"/>
        </w:rPr>
        <w:t>रूद्र ने उसे देखते हुए कहा,"अच्छा! मैं अनपढ़ों की तरह behave कर रहा हूँ और तुम नेताओं की तरह। तुम्हें नहीं दिख रहा कि हम लेट हो रहे हैं।"</w:t>
      </w:r>
      <w:r>
        <w:rPr>
          <w:b w:val="0"/>
          <w:i w:val="0"/>
        </w:rPr>
        <w:t>आद्या ने चिढ़ते हुए कहा,"Just shut your mouth."फिर आद्या ने ईशा से कहा,"बैठो।"</w:t>
      </w:r>
      <w:r>
        <w:rPr>
          <w:b w:val="0"/>
          <w:i w:val="0"/>
        </w:rPr>
        <w:t>ईशा कार में बैठने लगी। कार में बैठते हुए ईशा बहुत परेशान दिखाई दे रही थी। उसे देखकर आद्या बोली,"ऐसा मुहँ क्यों बना रखा है। पता नहीं इतनी tension वाली क्या बात है। Tension मत लो। नहीं गिरने वाली तुम।"</w:t>
      </w:r>
      <w:r>
        <w:rPr>
          <w:b w:val="0"/>
          <w:i w:val="0"/>
        </w:rPr>
        <w:t>उन दोनों की बातें सुनकर आयुष ने पूछा,"क्या हुआ?"</w:t>
      </w:r>
      <w:r>
        <w:rPr>
          <w:b w:val="0"/>
          <w:i w:val="0"/>
        </w:rPr>
        <w:t>आद्या अजीब तरह से बोली,"कुछ नहीं! शायद uncomfortable हो रही है ये। आज मैंने इसे ज़बरदस्ती हील पहनाई है। अब ज़रूरी था। कहां शुभित की height और कहां ये मैडम। वो क्या है ना इसकी height भी छोटी मां पर गई है। अगर हील ना पहनती तो ये अच्छी नहीं लगती शुभित के साथ।"</w:t>
      </w:r>
      <w:r>
        <w:rPr>
          <w:b w:val="0"/>
          <w:i w:val="0"/>
        </w:rPr>
        <w:t>आद्या की बात सुनकर रूद्र ने ईशा को देखा। गोल्डन कलर की ड्रेस में वो बहुत ही प्यारी लग रही थी। रूद्र ने ईशा को देखते हुए कहा,"ईशू! अगर लगे कि कुछ Problem हो रही है तो मुझे बताना। ओके?"</w:t>
      </w:r>
      <w:r>
        <w:rPr>
          <w:b w:val="0"/>
          <w:i w:val="0"/>
        </w:rPr>
        <w:t>ईशा ने हल्का सा मुस्कुरा कर हां में सिर हिलाया। रुद्र ने मुस्कुरा कर कहा,"वैसे! आद्या ने सही कहा। कहाँ शुभित और कहाँ ईशू। सच में वो तुम्हारे सामने कुछ भी नहीं ईशू।"</w:t>
      </w:r>
      <w:r>
        <w:rPr>
          <w:b w:val="0"/>
          <w:i w:val="0"/>
        </w:rPr>
        <w:t>कार में दूसरी Side आकर बैठी आद्या ने रूद्र की बात सुनी तो उसका मुंह बन गया। आद्या ने रूद्र से चिढ़ते हुए कहा,"अब चलो भी। कितना झूठ बोलोगे इसका दिल रखने को।"</w:t>
      </w:r>
      <w:r>
        <w:rPr>
          <w:b w:val="0"/>
          <w:i w:val="0"/>
        </w:rPr>
        <w:t>रूद्र ने पीछे आद्या को घूर कर देखा और फिर कार Start करके मित्तल विला की तरफ़ बढ़ा दी।</w:t>
      </w:r>
      <w:r>
        <w:t xml:space="preserve"> </w:t>
      </w:r>
      <w:r>
        <w:rPr>
          <w:b w:val="0"/>
          <w:i w:val="0"/>
        </w:rPr>
        <w:t>कार में बैठे-बैठे ईशा सोचे जा रही थी,"पता नहीं क्या होने वाला है मेरी लाइफ में। ज़िंदगी भर जिस घड़ी का इंतज़ार किया, आज वो सामने है। लेकिन फिर भी मन दुखी है। ऐसा तो मैंने कभी नहीं सोचा था।"</w:t>
      </w:r>
      <w:r>
        <w:rPr>
          <w:b w:val="0"/>
          <w:i w:val="0"/>
        </w:rPr>
        <w:t>अचानक कार का ब्रेक लगा और ईशा होश में आई। रूद्र ने ईशा के Side का Door Open करके उसे संभाल कर कार से बाहर निकाला और उसे अपने साथ ले जाते हुए कहा,"अभी से रोनी सूरत क्यों बना रही हो? आज विदाई नहीं है। और शादी करके भी सिर्फ बीस मिनट की दूरी पर ही रहोगी तुम। अब स्माइल करो।"</w:t>
      </w:r>
      <w:r>
        <w:rPr>
          <w:b w:val="0"/>
          <w:i w:val="0"/>
        </w:rPr>
        <w:t>रूद्र की बात सुनकर ईशा ने हल्का सा मुस्कुरा कर आंखें दिखाईं तो रूद्र ने हँसते हुए कहा,"क्या? सच कह रहा हूँ। ऐसा लग रहा है जैसे तुम्हें हम घर से मारते हुए यहां तक ले कर आए हैं। थोड़ा हंस दो वरना तुम्हारे ससुर मुझे गार्ड्स से उठवा कर बाहर फिंकवा देंगे।"</w:t>
      </w:r>
      <w:r>
        <w:rPr>
          <w:b w:val="0"/>
          <w:i w:val="0"/>
        </w:rPr>
        <w:t>ईशा रूद्र की बातें सुन खुल कर मुस्कुराई कि तभी रूद्र का फ़ोन बजने लगा। रूद्र ने आद्या और आयुष के साथ ईशा को अंदर भेजकर अपने फ़ोन पर आते call को पिक करते हुए कहा,"हां बोल सक्षम!"</w:t>
      </w:r>
      <w:r>
        <w:rPr>
          <w:b w:val="0"/>
          <w:i w:val="0"/>
        </w:rPr>
        <w:t>तो उधर से सक्षम ने कहा,"आरोही आने से मना कर रही है।"</w:t>
      </w:r>
      <w:r>
        <w:rPr>
          <w:b w:val="0"/>
          <w:i w:val="0"/>
        </w:rPr>
        <w:t>रूद्र ने चिढते हुए कहा,"अरे यार। कितना ड्रामा करेगी ये लड़की। तू बात करवा मेरी।"</w:t>
      </w:r>
      <w:r>
        <w:rPr>
          <w:b w:val="0"/>
          <w:i w:val="0"/>
        </w:rPr>
        <w:t>सक्षम ने पास खड़ी आरोही को फ़ोन पकड़ाया तो आरोही ने रूद्र से कहा,"रुद्रांश! प्लीज़ आप ज़िद मत कीजिए। मैं वहाँ नहीं आना चाहती।"</w:t>
      </w:r>
      <w:r>
        <w:rPr>
          <w:b w:val="0"/>
          <w:i w:val="0"/>
        </w:rPr>
        <w:t>रुद्र ने गुस्से में कहा,"क्यों नहीं आना चाहती?"</w:t>
      </w:r>
      <w:r>
        <w:rPr>
          <w:b w:val="0"/>
          <w:i w:val="0"/>
        </w:rPr>
        <w:t>आरोही धीरे से बोली,"आप मुझे अपनी बहन की Engagement में आने को कह रहे हैं। लेकिन वहाँ अगर किसी ने आपसे मेरे बारे में पूछा तो आप क्या कहेंगे? वैसे मैं ऐसी पार्टी में पहले कभी नहीं गई। मुझे बहुत अजीब लग रहा है।"</w:t>
      </w:r>
      <w:r>
        <w:rPr>
          <w:b w:val="0"/>
          <w:i w:val="0"/>
        </w:rPr>
        <w:t>रूद्र ने ज़ोर से कहा,"देखो! इस टाइम पर तुम ज़्यादा ड्रामा मत करो। सक्षम तुम्हारा नौकर नहीं है कि वहाँ खड़ा तुम्हारे नखरे झेले। तुम्हें अगर आना है तो आओ, नहीं आना तो भाड़ में जाओ। जब मैंने एक बार कह दिया कि मैं सब संभाल लूँगा तो तुम्हें इतना सब सोचने की क्या ज़रूरत है? अब मुझे फाइनली बताओ। आ रही हो या नहीं?"</w:t>
      </w:r>
      <w:r>
        <w:rPr>
          <w:b w:val="0"/>
          <w:i w:val="0"/>
        </w:rPr>
        <w:t>सब सुनकर आरोही धीरे से बोली,"आ रही हूँ।"</w:t>
      </w:r>
      <w:r>
        <w:rPr>
          <w:b w:val="0"/>
          <w:i w:val="0"/>
        </w:rPr>
        <w:t>रूद्र ने चिढ़कर कॉल कट कर दिया। तभी वहाँ शक्ति आ गई। रुद्र ने शक्ति को देखकर कहा,"Hey शक्ति! तुम अकेली आई हो क्या? नित्या और बॉबी कहाँ हैं?"</w:t>
      </w:r>
      <w:r>
        <w:rPr>
          <w:b w:val="0"/>
          <w:i w:val="0"/>
        </w:rPr>
        <w:t>शक्ति ने उदास होकर धीरे से कहा,"वो दोनों अंदर हैं। लेकिन तुम इतने गुस्से में क्यों हो?"</w:t>
      </w:r>
      <w:r>
        <w:rPr>
          <w:b w:val="0"/>
          <w:i w:val="0"/>
        </w:rPr>
        <w:t>रुद्र ने लंबी सांस लेते हुए कहा,"बस यूं ही। वो सब जाने दो। तुम बताओ। कैसा लग रहा है यहाँ आकर?</w:t>
      </w:r>
    </w:p>
    <w:p>
      <w:r>
        <w:rPr>
          <w:b w:val="0"/>
          <w:i w:val="0"/>
        </w:rPr>
        <w:t>शक्ति मुस्कुरा कर बोली,"बहुत अच्छा लग रहा है। मैं तुम्हारे मॉम डैड से भी मिली। तुम्हारी मॉम ने मुझे बहुत प्यार से हग किया। She is so sweet."</w:t>
      </w:r>
      <w:r>
        <w:t xml:space="preserve"> </w:t>
      </w:r>
      <w:r>
        <w:rPr>
          <w:b w:val="0"/>
          <w:i w:val="0"/>
        </w:rPr>
        <w:t>रुद्र ने मुस्कुरा कर कहा,"हम्म! वो तो है।"फिर रुद्र इधर-उधर देखने लगा।</w:t>
      </w:r>
      <w:r>
        <w:t xml:space="preserve"> </w:t>
      </w:r>
      <w:r>
        <w:rPr>
          <w:b w:val="0"/>
          <w:i w:val="0"/>
        </w:rPr>
        <w:t>शक्ति कुछ सोचते हुए बोली,"रुद्र! मुझे तुमसे ज़रूरीबात करनी थी। इसलिए मैं तुम्हारे पास आई हूँ।"</w:t>
      </w:r>
      <w:r>
        <w:t xml:space="preserve"> </w:t>
      </w:r>
      <w:r>
        <w:rPr>
          <w:b w:val="0"/>
          <w:i w:val="0"/>
        </w:rPr>
        <w:t>रुद्र ने घड़ी में टाइम देखते हुए कहा,"हाँ बोलो। क्या बात है?"</w:t>
      </w:r>
      <w:r>
        <w:t xml:space="preserve"> </w:t>
      </w:r>
      <w:r>
        <w:rPr>
          <w:b w:val="0"/>
          <w:i w:val="0"/>
        </w:rPr>
        <w:t>शक्ति ने रुद्र के चेहरे को दीवानों की तरह देखते हुए कहा,"क्या तुम्हारी लाइफ में कोई और लड़की है रुद्र?"</w:t>
      </w:r>
      <w:r>
        <w:t xml:space="preserve"> </w:t>
      </w:r>
      <w:r>
        <w:rPr>
          <w:b w:val="0"/>
          <w:i w:val="0"/>
        </w:rPr>
        <w:t>ये सुनकर रुद्र अचानक shocked हो गया और उसने झटके से शक्ति की तरफ देखा। शक्ति ने परेशान होकर कहा,"मैं फिर से वही सवाल कर रही हूँ रुद्र। क्या तुम्हारी लाइफ में कोई और लड़की है?"</w:t>
      </w:r>
      <w:r>
        <w:t xml:space="preserve"> </w:t>
      </w:r>
      <w:r>
        <w:rPr>
          <w:b w:val="0"/>
          <w:i w:val="0"/>
        </w:rPr>
        <w:t>रुद्र ने बहुत प्यार से शक्ति से कहा,"शक्ति! ये टाइम नहीं है इस तरह की बातें डिस्कस करने का। आज मेरी बहन की सगाई है। और मैं बहुत बिज़ी हूँ।"</w:t>
      </w:r>
      <w:r>
        <w:t xml:space="preserve"> </w:t>
      </w:r>
      <w:r>
        <w:rPr>
          <w:b w:val="0"/>
          <w:i w:val="0"/>
        </w:rPr>
        <w:t>शक्ति ने रुद्र से कहा,"मैं तुम्हें बिल्कुल परेशान नहीं करूंगी रुद्र। बस हाँ या ना में मेरी बात का जवाब दो। क्या तुम्हारी लाइफ में कोई और लड़की है?"</w:t>
      </w:r>
      <w:r>
        <w:t xml:space="preserve"> </w:t>
      </w:r>
      <w:r>
        <w:rPr>
          <w:b w:val="0"/>
          <w:i w:val="0"/>
        </w:rPr>
        <w:t>रुद्र ने अपने गुस्से को कंट्रोल में करते हुए शक्ति से कहा,"रुद्रांश राणा किसी लड़की को इतना हक नहीं देता कि वो उसकी लाइफ में आए। रुद्रांश राणा खुद किसी की ज़िंदगी में जाता है, ना कि किसी और को अपनी ज़िंदगी में लाता है। अब प्लीज़ तुम मुझे गेस्ट्स को रिसीव करने दो। तुम जाकर पार्टी इन्जॉय करो।"</w:t>
      </w:r>
      <w:r>
        <w:t xml:space="preserve"> </w:t>
      </w:r>
      <w:r>
        <w:rPr>
          <w:b w:val="0"/>
          <w:i w:val="0"/>
        </w:rPr>
        <w:t>रुद्र की ये बात सुनकर शक्ति रुद्र का मुहँ देखकर बोली,"बातों की जलेबी क्यों बना रहे हो? इतना घुमा कर बोलने की क्या ज़रूरत है? सीधा-सीधा कहो कि तुम्हारी लाइफ में कोई लड़की नहीं है।"</w:t>
      </w:r>
      <w:r>
        <w:t xml:space="preserve"> </w:t>
      </w:r>
      <w:r>
        <w:rPr>
          <w:b w:val="0"/>
          <w:i w:val="0"/>
        </w:rPr>
        <w:t>रुद्र अपने गुस्से को कंट्रोल में करके घूर कर शक्ति को देखने लगा। रुद्र को इस तरह देखकर शक्ति तुरंत बोली,"ठीक है। मैं चली जाती हूँ। लेकिन बाद में मैं इस बारे में तुमसे बात ज़रूर करूंगी।"</w:t>
      </w:r>
      <w:r>
        <w:t xml:space="preserve"> </w:t>
      </w:r>
      <w:r>
        <w:rPr>
          <w:b w:val="0"/>
          <w:i w:val="0"/>
        </w:rPr>
        <w:t>कहकर शक्ति वहाँ से चली गई। शक्ति के जाते ही रुद्र ने मन ही मन सोचा,"अगर शक्ति ने मुसीबत में मेरी मदद ना की होती तो इसे इतना ना झेलता। कॉन्सर्ट भी सिर पर है। ऐसे में अगर शक्ति ने बैंड छोड़ा तो नित्या भी उसके साथ छोड़ देगी। मैं इस टाइम ये रिस्क नहीं ले सकता।"</w:t>
      </w:r>
      <w:r>
        <w:t xml:space="preserve"> </w:t>
      </w:r>
      <w:r>
        <w:rPr>
          <w:b w:val="0"/>
          <w:i w:val="0"/>
        </w:rPr>
        <w:t>अंदर मित्तल विला का गार्डन lights और फूलों से पूरी तरह जगमगा रहा था। सब लोग आ चुके थे। शुभित अभिनव के साथ स्टेज पर खड़ा होकर ईशा के आने का इंतज़ार कर रहा था। आज शुभित के चेहरे पर एक अलग रौनक थी। और दिनों की तरह शुभित गुस्से में नहीं था।</w:t>
      </w:r>
      <w:r>
        <w:t xml:space="preserve"> </w:t>
      </w:r>
      <w:r>
        <w:rPr>
          <w:b w:val="0"/>
          <w:i w:val="0"/>
        </w:rPr>
        <w:t>उधर ऐना वाइन का ग्लास हाथ में लेकर भीगी आँखों से लगातार शुभित को देख रही थी। ऐना मन ही मन कह रही थी,"You cheated on me! I will not forgive you.</w:t>
      </w:r>
      <w:r>
        <w:t xml:space="preserve"> </w:t>
      </w:r>
      <w:r>
        <w:rPr>
          <w:b w:val="0"/>
          <w:i w:val="0"/>
        </w:rPr>
        <w:t>तभी आयुष ईशा का हाथ पकड़ कर उसे स्टेज की तरफ ले गया। शुभित की चॉइस के गोल्डन ड्रेस में ईशा इतनी सुंदर लग रही थी कि उसे देखकर शुभित की नज़रें उस पर से हट ही नहीं रही थीं।</w:t>
      </w:r>
      <w:r>
        <w:t xml:space="preserve"> </w:t>
      </w:r>
      <w:r>
        <w:rPr>
          <w:b w:val="0"/>
          <w:i w:val="0"/>
        </w:rPr>
        <w:t>ईशा को देखकर अभिनव खुश होकर बोला,"My God! She is looking gorgeous."अभिनव की बात सुनकर शुभित ने उसे घूरते हुए कहा, "Just shut your mouth!"</w:t>
      </w:r>
      <w:r>
        <w:rPr>
          <w:b w:val="0"/>
          <w:i w:val="0"/>
        </w:rPr>
        <w:t>अभिनव ने शुभित को देखकर मुस्कुराते हुए कहा,"अब लग रहा है कि पुराना शुभित वापिस आ गया। ऐसे ही पज़ेसिव था पहले तू।"मुस्कुराते हुए अभिनव स्टेज से उतरते हुए बोला,"मैं कबाब में हड्डी नहीं बनना चाहता। तू अपनी दुल्हन को संभाल, मैं बाकी दोस्तों से मिलकर आता हूँ।"</w:t>
      </w:r>
      <w:r>
        <w:rPr>
          <w:b w:val="0"/>
          <w:i w:val="0"/>
        </w:rPr>
        <w:t>इतने में ही ईशा स्टेज पर शुभित के पास आ कर खड़ी हो गई। जैसे ही ईशा पास में खड़ी हुई, शुभित ने जान बूझ कर मुस्कुराना बंद कर दिया। ईशू ने नज़र उठा कर शुभित को देखा तो उसके चेहरे को देखकर ईशा ने दुखी होकर नज़रें झुका ली।</w:t>
      </w:r>
      <w:r>
        <w:t xml:space="preserve"> </w:t>
      </w:r>
      <w:r>
        <w:rPr>
          <w:b w:val="0"/>
          <w:i w:val="0"/>
        </w:rPr>
        <w:t>जैसे ही ईशा शुभित के पास खड़ी हुई, शुभित के दिल की धड़कने बढ़ गईं। जब से शुभित ऑस्ट्रेलिया से वापिस आया था, ये पहली बार था कि उसके चेहरे पर सुकून नज़र आ रहा था।</w:t>
      </w:r>
      <w:r>
        <w:t xml:space="preserve"> </w:t>
      </w:r>
      <w:r>
        <w:rPr>
          <w:b w:val="0"/>
          <w:i w:val="0"/>
        </w:rPr>
        <w:t>तभी शान दौड़कर स्टेज पर चढ़ा और ईशा और शुभित के बीच में आते हुए कहा,"अरे मेरे भाई और भाभी! अब किसका वेट हो रहा है? Rings Exchange करो।"</w:t>
      </w:r>
      <w:r>
        <w:rPr>
          <w:b w:val="0"/>
          <w:i w:val="0"/>
        </w:rPr>
        <w:t>शान की बात सुनकर वहाँ खड़े सभी लोगों ने शोर मचाकर तालियाँ बजानी शुरू कर दी। उन सब को देखकर शुभित ने हल्की सी स्माइल दी।</w:t>
      </w:r>
      <w:r>
        <w:t xml:space="preserve"> </w:t>
      </w:r>
      <w:r>
        <w:rPr>
          <w:b w:val="0"/>
          <w:i w:val="0"/>
        </w:rPr>
        <w:t>नैना ईशा के पास रिंग ले कर गई और इधर शुभित के पास शान रिंग लेकर आया।</w:t>
      </w:r>
      <w:r>
        <w:t xml:space="preserve"> </w:t>
      </w:r>
      <w:r>
        <w:rPr>
          <w:b w:val="0"/>
          <w:i w:val="0"/>
        </w:rPr>
        <w:t>पहले ईशा ने शुभित को रिंग पहनाई। इसके बाद शुभित ने रिंग पहनाने के लिए ईशा का हाथ पकड़ लिया। हाथ पकड़ते ही शुभित को पता चल गया कि ईशा को हल्का फीवर है। उसका हाथ गरम हो रहा था। शुभित ने ईशा को देखते हुए रिंग पहना दी।</w:t>
      </w:r>
      <w:r>
        <w:t xml:space="preserve"> </w:t>
      </w:r>
      <w:r>
        <w:rPr>
          <w:b w:val="0"/>
          <w:i w:val="0"/>
        </w:rPr>
        <w:t>बड़े से हॉल में तालियों की आवाज़ गूंज उठी। सभी खुश होकर एक दूसरे को बधाई देने लगे थे।</w:t>
      </w:r>
      <w:r>
        <w:t xml:space="preserve"> </w:t>
      </w:r>
      <w:r>
        <w:rPr>
          <w:b w:val="0"/>
          <w:i w:val="0"/>
        </w:rPr>
        <w:t>शुभित और ईशा के ऊपर फूलों की बारिश होने लगी। ईशा इधर -उधर देख रही थी लेकिन शुभित का ध्यान सिर्फ़ और सिर्फ़ ईशा पर ही था। शुभित ने अब भी ईशा का हाथ पकड़ रखा था। ईशा ने अपना हाथ छुड़ाने की कोशिश की लेकिन फिर भी शुभित ने मजबूती से उसका हाथ पकड़े रखा। ईशा शुभित के इस अजीब behaviour पर मन ही मन हैरान हो रही थी। तभी दोनों को photographer ने कहा,"Please सामने देखिए!"</w:t>
      </w:r>
      <w:r>
        <w:rPr>
          <w:b w:val="0"/>
          <w:i w:val="0"/>
        </w:rPr>
        <w:t>इधर रूद्र बाहर खड़ा हुआ बेसब्री से आरोही के आने का इंतज़ार कर रहा था। तभी दूर से उसे सक्षम के साथ आरोही और सलोनी आते हुए दिखे। रूद्र की नज़र आरोही पर ही टिक गई। रूद्र की पसंद की ग्रीन ड्रेस में दूर से आती हुई आरोही किसी परी के जैसी दिख रही थी। रुद्र मन ही मन बोला,"एक बात तो है। खूबसूरत बहुत है ये। और कमाल की बात ये है कि इसे इस बात का पता ही नहीं।"</w:t>
      </w:r>
      <w:r>
        <w:rPr>
          <w:b w:val="0"/>
          <w:i w:val="0"/>
        </w:rPr>
        <w:t>रूद्र एक टक आरोही को आता हुआ देख रहा था कि अपने सामने आए दो लड़कों को देखकर रूद्र का दिल उसके मुँह में आ गया। वो दोनों लड़के और कोई नहीं बल्कि रोहित और अंकित थे। वही रोहित और अंकित, जिनकी वजह से रुद्र ने उस रात आरोही से शादी की थी।</w:t>
      </w:r>
      <w:r>
        <w:t xml:space="preserve"> </w:t>
      </w:r>
      <w:r>
        <w:rPr>
          <w:b w:val="0"/>
          <w:i w:val="0"/>
        </w:rPr>
        <w:t>क्या होगा जब होगा अंकित और रोहित का आरोही से सामना? क्या रुद्र के परिवार के सामने खुल जाएगा उसकी secret marriage का राज़? क्या होगा आगे? जानने के लिए सुनते रहिए fated to be yours सिर्फ पॉकेट एफ़एम पर।</w:t>
      </w:r>
    </w:p>
    <w:p>
      <w:r>
        <w:br w:type="page"/>
      </w:r>
    </w:p>
    <w:p>
      <w:pPr>
        <w:pStyle w:val="Heading1"/>
      </w:pPr>
      <w:r>
        <w:t>Ep 39 - Fans Gaya Rudra</w:t>
      </w:r>
    </w:p>
    <w:p>
      <w:r>
        <w:rPr>
          <w:b w:val="0"/>
          <w:i w:val="0"/>
        </w:rPr>
        <w:t>फंस गया रुद्र</w:t>
      </w:r>
      <w:r>
        <w:t xml:space="preserve"> </w:t>
      </w:r>
      <w:r>
        <w:rPr>
          <w:b w:val="0"/>
          <w:i w:val="0"/>
        </w:rPr>
        <w:t>रूद्र एक टक आरोही को आता हुआ देख रहा था कि अपने सामने आए दो लड़कों को देखकर रूद्र का दिल उसके मुँह में आ गया। वो दोनों लड़के और कोई नहीं बल्कि रोहित और अंकित थे। वही रोहित और अंकित, जिनकी वजह से रुद्र ने उस रात आरोही से शादी की थी।</w:t>
      </w:r>
      <w:r>
        <w:t xml:space="preserve"> </w:t>
      </w:r>
      <w:r>
        <w:rPr>
          <w:b w:val="0"/>
          <w:i w:val="0"/>
        </w:rPr>
        <w:t>रुद्र को इस तरह से हैरान देखकर अंकित बोला,"इतना हैरान क्यों हो गया हमें देखकर? हम अब भी दोस्त ही हैं यार।"</w:t>
      </w:r>
      <w:r>
        <w:t xml:space="preserve"> </w:t>
      </w:r>
      <w:r>
        <w:rPr>
          <w:b w:val="0"/>
          <w:i w:val="0"/>
        </w:rPr>
        <w:t>रोहित अंकित की हाँ में हाँ मिलाता हुआ बोला,"हाँ बिल्कुल रुद्र। अब पूरी ज़िंदगी हमसे नाराज़ रहेगा क्या? चल अब सब भूल के दोबारा हाथ मिलाते हैं। बोल, अब भी तू हमारा दोस्त है ना?"</w:t>
      </w:r>
      <w:r>
        <w:t xml:space="preserve"> </w:t>
      </w:r>
      <w:r>
        <w:rPr>
          <w:b w:val="0"/>
          <w:i w:val="0"/>
        </w:rPr>
        <w:t>रुद्र परेशान था क्योंकि आरोही लगातार चलकर रुद्र के पास आ रही थी और ये दोनों भी वहाँ से जा नहीं रहे थे। रुद्र ने झट से कहा,"हाँ हाँ यार। दोस्ती ऐसे ही थोड़ी खत्म होती है। बिल्कुल मैं तुम्हारा दोस्त हूँ। अच्छा ये बताओ! यहाँ कैसे आना हुआ?"</w:t>
      </w:r>
      <w:r>
        <w:t xml:space="preserve"> </w:t>
      </w:r>
      <w:r>
        <w:rPr>
          <w:b w:val="0"/>
          <w:i w:val="0"/>
        </w:rPr>
        <w:t>तभी रोहित ने एक हल्का सा पंच रूद्र की छाती में मारते हुए कहा,"साले! तूने नहीं बुलाया तो क्या हुआ, शान ने बुलाया है। वो भी तो हमारा दोस्त है।"</w:t>
      </w:r>
      <w:r>
        <w:t xml:space="preserve"> </w:t>
      </w:r>
      <w:r>
        <w:rPr>
          <w:b w:val="0"/>
          <w:i w:val="0"/>
        </w:rPr>
        <w:t>रूद्र ने धीरे से बात संभालते हुए कहा,"अरे हाँ! अच्छा है तुम लोग आए। तुम लोग अंदर चल के snacks लो। मैं बस अभी आया।"ये कहकर रूद्र ने दोनों को हाथ से इशारा करके अंदर भेजा।</w:t>
      </w:r>
      <w:r>
        <w:t xml:space="preserve"> </w:t>
      </w:r>
      <w:r>
        <w:rPr>
          <w:b w:val="0"/>
          <w:i w:val="0"/>
        </w:rPr>
        <w:t>अंकित और रोहित मुस्कुराते हुए वहाँ से अंदर चले गए और रुद्र ने अपनी छाती पर हाथ रखकर मन ही मन कहा,"फंस गया रुद्र!"तभी सक्षम के साथ आरोही और सलोनी वहाँ आ गए। उन्हें देखकर रुद्र मुस्कुराता हुआ बोला,"Finally! तुम लोग आ ही गए।"</w:t>
      </w:r>
      <w:r>
        <w:t xml:space="preserve"> </w:t>
      </w:r>
      <w:r>
        <w:rPr>
          <w:b w:val="0"/>
          <w:i w:val="0"/>
        </w:rPr>
        <w:t>रुद्र की नज़र आरोही पर टिक गई। तभी सक्षम बोला,"अब बाहर ही खड़े रहोगे क्या सब? चलो अंदर चलो, खाओ पियो, enjoy करो।"</w:t>
      </w:r>
      <w:r>
        <w:t xml:space="preserve"> </w:t>
      </w:r>
      <w:r>
        <w:rPr>
          <w:b w:val="0"/>
          <w:i w:val="0"/>
        </w:rPr>
        <w:t>रूद्र भी बोला,"हाँ हाँ, चलो अंदर चलो।"</w:t>
      </w:r>
      <w:r>
        <w:t xml:space="preserve"> </w:t>
      </w:r>
      <w:r>
        <w:rPr>
          <w:b w:val="0"/>
          <w:i w:val="0"/>
        </w:rPr>
        <w:t>इतना कहते ही रूद्र ने आरोही को आगे चलने को इशारा किया। आरोही और सलोनी आगे चलने लगीं और रूद्र सक्षम के साथ उनके पीछे-पीछे चल रहा था ।</w:t>
      </w:r>
      <w:r>
        <w:t xml:space="preserve"> </w:t>
      </w:r>
      <w:r>
        <w:rPr>
          <w:b w:val="0"/>
          <w:i w:val="0"/>
        </w:rPr>
        <w:t>सक्षम ने रूद्र से कहा,"आने को मना कर रही थी। सिर्फ तेरी वजह से आई है। खुश है ना अब तो तू?"</w:t>
      </w:r>
      <w:r>
        <w:t xml:space="preserve"> </w:t>
      </w:r>
      <w:r>
        <w:rPr>
          <w:b w:val="0"/>
          <w:i w:val="0"/>
        </w:rPr>
        <w:t>रूद्र ने मुहँ बनाते हुए कहा,"ज़रूर खुश होता अगर लोग मुझे खुश होने देते। लेकिन मेरी खुशी में आग लगाने रोहित और अंकित आ गए हैं।"</w:t>
      </w:r>
      <w:r>
        <w:t xml:space="preserve"> </w:t>
      </w:r>
      <w:r>
        <w:rPr>
          <w:b w:val="0"/>
          <w:i w:val="0"/>
        </w:rPr>
        <w:t>सक्षम हैरान होता हुआ बोला,"क्या? उन्हें किसने बुलाया?"</w:t>
      </w:r>
      <w:r>
        <w:t xml:space="preserve"> </w:t>
      </w:r>
      <w:r>
        <w:rPr>
          <w:b w:val="0"/>
          <w:i w:val="0"/>
        </w:rPr>
        <w:t>रुद्र चिढ़ते हुए बोला,"वो है ना महात्मा, शान। सबसे रिश्तेदारी रखनी है उसे। उसने ही इन्वाइट किया।"</w:t>
      </w:r>
      <w:r>
        <w:t xml:space="preserve"> </w:t>
      </w:r>
      <w:r>
        <w:rPr>
          <w:b w:val="0"/>
          <w:i w:val="0"/>
        </w:rPr>
        <w:t>सक्षम ने चिंता करते हुए रुद्र से कहा,"अरे यार। कहीं उनकी नज़र आरोही पर नहीं पड़ जाए।"</w:t>
      </w:r>
      <w:r>
        <w:t xml:space="preserve"> </w:t>
      </w:r>
      <w:r>
        <w:rPr>
          <w:b w:val="0"/>
          <w:i w:val="0"/>
        </w:rPr>
        <w:t>रुद्र ने परेशान होते हुए कहा,"हाँ यार। मैं भी वही सोच रहा था। वो दोनों अभी अंदर गए हैं। अब तू उनका ध्यान रख। वो आरोही के आस-पास ना आने पाएं।"</w:t>
      </w:r>
      <w:r>
        <w:t xml:space="preserve"> </w:t>
      </w:r>
      <w:r>
        <w:rPr>
          <w:b w:val="0"/>
          <w:i w:val="0"/>
        </w:rPr>
        <w:t>ये सुनकर सक्षम ने अंदर जाते हुए कहा,"अब तू अपनी बीवी को संभाल, मैं उन दोनों को देखता हूँ।"इतना कहकर सक्षम तेज़ी से चलता हुआ अंदर की तरफ चला गया।</w:t>
      </w:r>
      <w:r>
        <w:t xml:space="preserve"> </w:t>
      </w:r>
      <w:r>
        <w:rPr>
          <w:b w:val="0"/>
          <w:i w:val="0"/>
        </w:rPr>
        <w:t>रुद्र ने आगे जाकर सलोनी और आरोही से कहा,"मुझे अभी सबसे मिलना है। तुम लोग जाकर पार्टी और फूड enjoy करो। मैं थोड़ी देर में मिलता हूँ।"</w:t>
      </w:r>
      <w:r>
        <w:t xml:space="preserve"> </w:t>
      </w:r>
      <w:r>
        <w:rPr>
          <w:b w:val="0"/>
          <w:i w:val="0"/>
        </w:rPr>
        <w:t>ये कहकर रुद्र तेज़ कदमों से अंदर चला गया। आरोही और सलोनी धीमे कदमों से अंदर जाते हुए आंखे फाड़-फाड़ के चारों तरफ देखे जा रही थीं। सलोनी धीरे से आरोही से बोली,"यार आरोही! कितना बड़ा महल है आदित्य मित्तल का। घर का गार्डन ही इतना बड़ा है कि इतनी बड़ी पार्टी इतने आराम से हो रही है।"</w:t>
      </w:r>
      <w:r>
        <w:t xml:space="preserve"> </w:t>
      </w:r>
      <w:r>
        <w:rPr>
          <w:b w:val="0"/>
          <w:i w:val="0"/>
        </w:rPr>
        <w:t>आरोही भी सब तरफ देखकर धीरे से बोली,"मैंने तो अपनी लाइफ में इतना बड़ा घर कभी देखा ही नहीं सलोनी। मुझे तो इन सब अमीर लोगों के बीच बड़ा अजीब लग रहा है।"</w:t>
      </w:r>
      <w:r>
        <w:t xml:space="preserve"> </w:t>
      </w:r>
      <w:r>
        <w:rPr>
          <w:b w:val="0"/>
          <w:i w:val="0"/>
        </w:rPr>
        <w:t>सलोनी मुस्कुरा कर बोली,"तुझे अजीब नहीं लगना चाहिए आरोही। इस ड्रेस में तू भी, कम अमीर नहीं लग रही। देखा था रुद्र को? कितने प्यार से देख रहा था तुझे?"</w:t>
      </w:r>
      <w:r>
        <w:t xml:space="preserve"> </w:t>
      </w:r>
      <w:r>
        <w:rPr>
          <w:b w:val="0"/>
          <w:i w:val="0"/>
        </w:rPr>
        <w:t>आरोही ने सलोनी को चुप करवाते हुए कहा,"धीरे बोल सलोनी। कोई सुन लेगा।"</w:t>
      </w:r>
      <w:r>
        <w:t xml:space="preserve"> </w:t>
      </w:r>
      <w:r>
        <w:rPr>
          <w:b w:val="0"/>
          <w:i w:val="0"/>
        </w:rPr>
        <w:t>सलोनी ने मुहँ बनाते हुए कहा,"क्या यार! अब मैं बोल भी नहीं सकती।"फिर अगले ही पल सलोनी चहकती हुई बोली,"अच्छा चल, उधर चलकर देखते हैं।"</w:t>
      </w:r>
      <w:r>
        <w:t xml:space="preserve"> </w:t>
      </w:r>
      <w:r>
        <w:rPr>
          <w:b w:val="0"/>
          <w:i w:val="0"/>
        </w:rPr>
        <w:t>सलोनी और आरोही दोनों वहाँ से चली गईं। आरोही और सलोनी जब बातें करती हुई जा रही थीं, शक्ति की नज़र उन पर पड़ गई। उन दोनों को जाते देखकर शक्ति उनके पीछे जाने लगी कि तभी सक्षम ने आकर शक्ति को पुकारा,"Hi शक्ति!"</w:t>
      </w:r>
      <w:r>
        <w:t xml:space="preserve"> </w:t>
      </w:r>
      <w:r>
        <w:rPr>
          <w:b w:val="0"/>
          <w:i w:val="0"/>
        </w:rPr>
        <w:t>सक्षम की आवाज़ सुनकर शक्ति रुक गई और आरोही की तरफ उंगली दिखाकर सक्षम से पूछा,"ये लड़की कौन है सक्षम?"</w:t>
      </w:r>
      <w:r>
        <w:t xml:space="preserve"> </w:t>
      </w:r>
      <w:r>
        <w:rPr>
          <w:b w:val="0"/>
          <w:i w:val="0"/>
        </w:rPr>
        <w:t>सक्षम अचानक हड़बड़ा गया और धीरे से बोला,"मैं नहीं जानता। क्यों? क्या हुआ?"</w:t>
      </w:r>
      <w:r>
        <w:t xml:space="preserve"> </w:t>
      </w:r>
      <w:r>
        <w:rPr>
          <w:b w:val="0"/>
          <w:i w:val="0"/>
        </w:rPr>
        <w:t>शक्ति परेशान होते हुए बोली,"क्यों झूठ बोल रहे हो सक्षम। मैंने दो बार रुद्र के साथ इस लड़की को देखा है। तुम ज़रूर जानते होंगे कि ये कौन है।"</w:t>
      </w:r>
      <w:r>
        <w:t xml:space="preserve"> </w:t>
      </w:r>
      <w:r>
        <w:rPr>
          <w:b w:val="0"/>
          <w:i w:val="0"/>
        </w:rPr>
        <w:t>सक्षम ने शक्ति को समझाते हुए कहा,"शक्ति! ऐसे तो रुद्र कितनी ही लड़कियों से बात करता है। उससे क्या फर्क पड़ता है?"</w:t>
      </w:r>
      <w:r>
        <w:t xml:space="preserve"> </w:t>
      </w:r>
      <w:r>
        <w:rPr>
          <w:b w:val="0"/>
          <w:i w:val="0"/>
        </w:rPr>
        <w:t>शक्ति ना में गर्दन हिलाते हुआ बोली,"मुझे फर्क पड़ता है सक्षम। कुछ तो ज़रूर है इस लड़की और रुद्र के बीच।"</w:t>
      </w:r>
      <w:r>
        <w:t xml:space="preserve"> </w:t>
      </w:r>
      <w:r>
        <w:rPr>
          <w:b w:val="0"/>
          <w:i w:val="0"/>
        </w:rPr>
        <w:t>सक्षम बात बदलते हुए बोला,"अरे जाने दो ना शक्ति! तुम जानती हो ना रुद्र की फ्लर्ट करने की आदत है। वो कहाँ किसी के लिए सीरीअस होता है। तुम परेशान मत हो।"</w:t>
      </w:r>
      <w:r>
        <w:t xml:space="preserve"> </w:t>
      </w:r>
      <w:r>
        <w:rPr>
          <w:b w:val="0"/>
          <w:i w:val="0"/>
        </w:rPr>
        <w:t>शक्ति चिढ़ते हुए बोली,"हाँ! मैं जानती हूँ उसकी आदत। उसके बावजूद भी उससे प्यार करती थी,क्योंकि मुझे पता था कि ये किसी के लिए सीरीअस नहीं होगा। वैसे भी फ्लर्ट करता था तो कम से कम अपने स्टैन्डर्ड की लड़कियों से तो करता था, उसने तो अपना स्टैन्डर्ड ही गिरा दिया। वो ये नहीं जानता कि इस जैसी दो कौड़ी की मिडल क्लास लड़कियां अमीर लड़कों के सामने भोलेपन का नाटक करती हैं, ताकि उनके पैसों पर ऐश कर सकें।"</w:t>
      </w:r>
      <w:r>
        <w:t xml:space="preserve"> </w:t>
      </w:r>
      <w:r>
        <w:rPr>
          <w:b w:val="0"/>
          <w:i w:val="0"/>
        </w:rPr>
        <w:t>सक्षम तुरंत शक्ति से बोला,"अरे यार। इतना मत सोचो शक्ति। तुम्हें पक्का गलत फहमी हो गई है। रुद्र का किसी भी लड़की से कोई चक्कर नहीं है।"</w:t>
      </w:r>
      <w:r>
        <w:t xml:space="preserve"> </w:t>
      </w:r>
      <w:r>
        <w:rPr>
          <w:b w:val="0"/>
          <w:i w:val="0"/>
        </w:rPr>
        <w:t>शक्ति कुछ सोचते हुए बोली,"नहीं सक्षम। कोई गलतफहमी नहीं हुई है। मेरा दिल कह रहा है कि ये लड़की रुद्र को मुझसे दूर कर रही है। लेकिन मैं किसी भी ऐरी-गैरी लड़की को रुद्र की चाहत नहीं बनने दूँगी।"</w:t>
      </w:r>
      <w:r>
        <w:t xml:space="preserve"> </w:t>
      </w:r>
      <w:r>
        <w:rPr>
          <w:b w:val="0"/>
          <w:i w:val="0"/>
        </w:rPr>
        <w:t>कहकर शक्ति दुखी होकर वहाँ से चली गई। सक्षम ने अपना सिर पीटते हुए कहा,"यार! ये रुद्र ने चारों तरफ इतना रायता फैला दिया कि मैं साफ करता-करता परेशान हो गया हूँ । अगर इस समय शक्ति ने हमारा बैंड छोड़ दिया तो हमारा कॉन्सर्ट लटक जाएगा। कौन समझाए इस पागल को।"</w:t>
      </w:r>
      <w:r>
        <w:t xml:space="preserve"> </w:t>
      </w:r>
      <w:r>
        <w:rPr>
          <w:b w:val="0"/>
          <w:i w:val="0"/>
        </w:rPr>
        <w:t>इधर रूद्र इस समय अपनी फैमिली के साथ था और ईशू और शुभित के साथ photos click करवा रहा था। इतने में ही सक्षम वहाँ आकर खड़ा हो गया।</w:t>
      </w:r>
      <w:r>
        <w:t xml:space="preserve"> </w:t>
      </w:r>
      <w:r>
        <w:rPr>
          <w:b w:val="0"/>
          <w:i w:val="0"/>
        </w:rPr>
        <w:t>सक्षम को देखते ही रूद्र फ़ोटोज़ छोड़ कर जल्दी से उसके पास आया और बोला,"क्या हुआ? मिले वो दोनों? आरोही कहाँ है?"</w:t>
      </w:r>
      <w:r>
        <w:t xml:space="preserve"> </w:t>
      </w:r>
      <w:r>
        <w:rPr>
          <w:b w:val="0"/>
          <w:i w:val="0"/>
        </w:rPr>
        <w:t>सक्षम बोला,"अब तक तो कहीं नहीं दिखे। इतना बड़ा गार्डन है। होंगे कहीं। उनको तो मैं संभाल ही लूँगा, तू शक्ति को संभाल।"</w:t>
      </w:r>
      <w:r>
        <w:t xml:space="preserve"> </w:t>
      </w:r>
      <w:r>
        <w:rPr>
          <w:b w:val="0"/>
          <w:i w:val="0"/>
        </w:rPr>
        <w:t>रुद्र ने पूछा,"क्यों उसे क्या हुआ?"</w:t>
      </w:r>
      <w:r>
        <w:t xml:space="preserve"> </w:t>
      </w:r>
      <w:r>
        <w:rPr>
          <w:b w:val="0"/>
          <w:i w:val="0"/>
        </w:rPr>
        <w:t>सक्षम परेशान होता हुआ बोला,"आरोही को देखकर, मुझसे पूछ रही थी कि रुद्र और इसका कुछ चल रहा है क्या?"</w:t>
      </w:r>
      <w:r>
        <w:t xml:space="preserve"> </w:t>
      </w:r>
      <w:r>
        <w:rPr>
          <w:b w:val="0"/>
          <w:i w:val="0"/>
        </w:rPr>
        <w:t>रुद्र ने हैरान होते हुए कहा,"क्या? उसे ऐसा क्यों लगा? आरोही को तो उसने पहले कभी देखा ही नहीं।"</w:t>
      </w:r>
      <w:r>
        <w:t xml:space="preserve"> </w:t>
      </w:r>
      <w:r>
        <w:rPr>
          <w:b w:val="0"/>
          <w:i w:val="0"/>
        </w:rPr>
        <w:t>सक्षम रुद्र से बोला,"वो कह रही थी कि उसने तुझे उसके साथ दो बार देखा है। तेरा पीछा करती होगी। तेरे प्यार में तो है ही पागल। कुछ भी कर सकती है। अब तू उसे संभाल लेना। कॉन्सर्ट सिर परहै।"</w:t>
      </w:r>
      <w:r>
        <w:t xml:space="preserve"> </w:t>
      </w:r>
      <w:r>
        <w:rPr>
          <w:b w:val="0"/>
          <w:i w:val="0"/>
        </w:rPr>
        <w:t>रुद्र ने कुछ सोचते हुए कहा,"उसे तो मैं संभाल लूँगा। तू जाकर अंकित और रोहित का ध्यान रख। ऐसा ना हो कि वो लोग आरोही को देखें या उस रात की कोई बात करें। बाहर होते तो मैं देख लेता, लेकिन मेरी पूरी फैमिली यहाँ पर है। मैं यहाँ कोई हंगामा नहीं चाहता।"</w:t>
      </w:r>
      <w:r>
        <w:t xml:space="preserve"> </w:t>
      </w:r>
      <w:r>
        <w:rPr>
          <w:b w:val="0"/>
          <w:i w:val="0"/>
        </w:rPr>
        <w:t>सक्षम उसके कंधे पर हाथ रख के उसे दिलासा देते हुए चला गया।</w:t>
      </w:r>
      <w:r>
        <w:t xml:space="preserve"> </w:t>
      </w:r>
      <w:r>
        <w:rPr>
          <w:b w:val="0"/>
          <w:i w:val="0"/>
        </w:rPr>
        <w:t>जैसे ही सक्षम वहाँ से गया, रूद्र के पीछे से किसी ने उसके कंधे पर हाथ रखा। रूद्र ने मुड़ कर देखा तो कोई और नहीं, बल्कि अंकित और रोहित खड़े थे।</w:t>
      </w:r>
      <w:r>
        <w:t xml:space="preserve"> </w:t>
      </w:r>
      <w:r>
        <w:rPr>
          <w:b w:val="0"/>
          <w:i w:val="0"/>
        </w:rPr>
        <w:t>रूद्र उन्हें देखकर फिर से भौंचक्का रह गया।</w:t>
      </w:r>
      <w:r>
        <w:t xml:space="preserve"> </w:t>
      </w:r>
      <w:r>
        <w:rPr>
          <w:b w:val="0"/>
          <w:i w:val="0"/>
        </w:rPr>
        <w:t>तभी रोहित ने कहा,"रुद्र! यार जो हुआ सो हुआ। अब भूल भी जा। हम तो कितने सालों से दोस्त हैं। हम फिर से एक साथ बैंड में perform नहीं कर सकते क्या? तुम सबके साथ प्रैक्टिस, करने को हम दोनों बहुत मिस करते हैं।"</w:t>
      </w:r>
      <w:r>
        <w:t xml:space="preserve"> </w:t>
      </w:r>
      <w:r>
        <w:rPr>
          <w:b w:val="0"/>
          <w:i w:val="0"/>
        </w:rPr>
        <w:t>रुद्र ने रोहित से कहा,"ये जगह नहीं है ये सब बातें करने की। हम इस बारे में आराम से बात करेंगे रोहित।"</w:t>
      </w:r>
      <w:r>
        <w:t xml:space="preserve"> </w:t>
      </w:r>
      <w:r>
        <w:rPr>
          <w:b w:val="0"/>
          <w:i w:val="0"/>
        </w:rPr>
        <w:t>तभी अंकित बोला,"अरे यार। बात ही क्या करनी है। दोस्त के साथ थोड़ी-बहुत लड़ाइयाँ तो लगी ही रहती हैं। बस फाइनल हो गया। हम फिर से साथ हैं। बोल हाँ।"</w:t>
      </w:r>
      <w:r>
        <w:t xml:space="preserve"> </w:t>
      </w:r>
      <w:r>
        <w:rPr>
          <w:b w:val="0"/>
          <w:i w:val="0"/>
        </w:rPr>
        <w:t>इस बात पर रुद्र मुस्कुरा दिया और धीरे से हाँ में गर्दन हिला दी।</w:t>
      </w:r>
      <w:r>
        <w:t xml:space="preserve"> </w:t>
      </w:r>
      <w:r>
        <w:rPr>
          <w:b w:val="0"/>
          <w:i w:val="0"/>
        </w:rPr>
        <w:t>रोहित ने रुद्र के गले लगते हुए कहा,"ये हुई ना बात। फिर कल ही अपने अड्डे पर मिलते हैं।"</w:t>
      </w:r>
      <w:r>
        <w:t xml:space="preserve"> </w:t>
      </w:r>
      <w:r>
        <w:rPr>
          <w:b w:val="0"/>
          <w:i w:val="0"/>
        </w:rPr>
        <w:t>रुद्र ने हँसते हुए कहा,"हाँ हाँ। मिलेंगे। लेकिन अपने अड्डे पर नहीं,मीठीबाई कॉलेज में। आजकल प्रैक्टिस वहीं कर रहे हैं हम लोग।"</w:t>
      </w:r>
      <w:r>
        <w:t xml:space="preserve"> </w:t>
      </w:r>
      <w:r>
        <w:rPr>
          <w:b w:val="0"/>
          <w:i w:val="0"/>
        </w:rPr>
        <w:t>रोहित बोला,"Done! फिर कल मिलते हैं।"</w:t>
      </w:r>
      <w:r>
        <w:t xml:space="preserve"> </w:t>
      </w:r>
      <w:r>
        <w:rPr>
          <w:b w:val="0"/>
          <w:i w:val="0"/>
        </w:rPr>
        <w:t>फिर कुछ सोच कर, मुस्कुरा कर रुद्र को छेड़ते हुए बोला,"अच्छा बाकि सब बातें तो हो गईं, अब ये तो बता, बीवी कहाँ है तेरी?"</w:t>
      </w:r>
      <w:r>
        <w:t xml:space="preserve"> </w:t>
      </w:r>
      <w:r>
        <w:rPr>
          <w:b w:val="0"/>
          <w:i w:val="0"/>
        </w:rPr>
        <w:t>इस बात पर रुद्र अचानक अंकित को घूरने लगा। तभी रोहित हँसते हुए बोला,"हाँ रूद्र! अब हम दोबारा साथ हैं तो ये जानने का हक तो रखते हैं कि तेरी बीवी कहाँ है। और वैसे भी अब तो हम उनके देवर बन गए हैं ना। मिलवाएगा नहीं भाभीजी से?"</w:t>
      </w:r>
      <w:r>
        <w:t xml:space="preserve"> </w:t>
      </w:r>
      <w:r>
        <w:rPr>
          <w:b w:val="0"/>
          <w:i w:val="0"/>
        </w:rPr>
        <w:t>रूद्र ने हैरान होने का नाटक करते हुए कहा,"क्या बात कर रहे हो यार तुम लोग? कुछ समझ नहीं आ रहा? कौन सी रात? कौन से फेरे? कौन भाभीजी?"</w:t>
      </w:r>
      <w:r>
        <w:t xml:space="preserve"> </w:t>
      </w:r>
      <w:r>
        <w:rPr>
          <w:b w:val="0"/>
          <w:i w:val="0"/>
        </w:rPr>
        <w:t>रोहित हँसते हुए बोला,"क्यों इतनी नौटंकी कर रहा है? तुझे तो 5 बोतलें भी इतना नशा नहीं करवा सकतीं कि तू सब भूल जाए। तू भले ही भूल सकता है, लेकिन जिस लड़की के लिए तूने हमें इतना मारा था, हम उसे नहीं भूल सकते।"</w:t>
      </w:r>
      <w:r>
        <w:t xml:space="preserve"> </w:t>
      </w:r>
      <w:r>
        <w:rPr>
          <w:b w:val="0"/>
          <w:i w:val="0"/>
        </w:rPr>
        <w:t>इससे पहले रोहित की बात पूरी हो पाती, सक्षम वहाँ आकर रोहित के कंधे पकड़ कर बोला,"रोहित.. अंकित, तुम दोनों ऐसे कैसे सूखे-सूखे खड़े हो? चलो यार, चलकर देखो, कितनी तरह की wines, vodkas, beer, whiskey तुम्हारा वेट कर रही हैं।"</w:t>
      </w:r>
      <w:r>
        <w:t xml:space="preserve"> </w:t>
      </w:r>
      <w:r>
        <w:rPr>
          <w:b w:val="0"/>
          <w:i w:val="0"/>
        </w:rPr>
        <w:t>अंकित बोला,"रुक जा भाई! देख रहा है ना हम बात कर रहे हैं। पहले रुद्र हमें भाभी जी से मिलवाएगा। भाभीजी के चरण स्पर्श कर लें, फिर चलते हैं।"</w:t>
      </w:r>
      <w:r>
        <w:t xml:space="preserve"> </w:t>
      </w:r>
      <w:r>
        <w:rPr>
          <w:b w:val="0"/>
          <w:i w:val="0"/>
        </w:rPr>
        <w:t>सक्षम सब बात समझ गया लेकिन बात घुमाने के लिए वो अंकित के सिर पर एक हल्का सा थप्पड़ मारते हुए बोला,"साले! कैसी बातें कर रहा है तू। ईशू शान की भाभी है, तुम्हारी नहीं। तुम्हारी वो बहन है। रूद्र की बहन हमारी बहन हुई ना।"</w:t>
      </w:r>
      <w:r>
        <w:t xml:space="preserve"> </w:t>
      </w:r>
      <w:r>
        <w:rPr>
          <w:b w:val="0"/>
          <w:i w:val="0"/>
        </w:rPr>
        <w:t>अंकित बोला,"अरे हम उनकी नहीं उसकी बात कर रहे हैं जो उस रात"</w:t>
      </w:r>
      <w:r>
        <w:t xml:space="preserve"> </w:t>
      </w:r>
      <w:r>
        <w:rPr>
          <w:b w:val="0"/>
          <w:i w:val="0"/>
        </w:rPr>
        <w:t>इससे पहले कि अंकित अपनी बात पूरी करता, सक्षम ने दोनों का हाथ पकड़ा और कहा,"अब तुम दोनों बातें बाद में करना, पहले चलो मेरे साथ। वहाँ तुम्हारी favourite दारू खत्म हो जाएगी, तो मुझे मत कहना।"</w:t>
      </w:r>
      <w:r>
        <w:t xml:space="preserve"> </w:t>
      </w:r>
      <w:r>
        <w:rPr>
          <w:b w:val="0"/>
          <w:i w:val="0"/>
        </w:rPr>
        <w:t>ये सुनकर उन दोनों ने पहले एक दूसरे की तरफ देखा, फिर बार काउन्टर की तरफ दौड़ लगा दी। सक्षम भी रूद्र को आँख मार कर दोनों के पीछे चला गया।</w:t>
      </w:r>
      <w:r>
        <w:t xml:space="preserve"> </w:t>
      </w:r>
      <w:r>
        <w:rPr>
          <w:b w:val="0"/>
          <w:i w:val="0"/>
        </w:rPr>
        <w:t>इधर स्टेज पर सब मेहमानों से मिल रहे थे, शुभित और ईशा एक साथ खड़े थे कि तभी शुभित ने ईशा को देखकर धीरे से कहा,"बुखार है तुम्हें?"</w:t>
      </w:r>
      <w:r>
        <w:t xml:space="preserve"> </w:t>
      </w:r>
      <w:r>
        <w:rPr>
          <w:b w:val="0"/>
          <w:i w:val="0"/>
        </w:rPr>
        <w:t>ईशा ने धीरे से हाँ में सिर हिला दिया। शुभित ने rudely पूछा,"दवाई ली?"</w:t>
      </w:r>
      <w:r>
        <w:t xml:space="preserve"> </w:t>
      </w:r>
      <w:r>
        <w:rPr>
          <w:b w:val="0"/>
          <w:i w:val="0"/>
        </w:rPr>
        <w:t>ईशा ने ना में सिर हिलाया। शुभित ने चिढ़ते हुए कहा,"जब बुखार था तो दवाई क्यों नहीं ली? क्या चाहती हो कि सबके बीच ड्रामा करो? मेरी बात ध्यान से सुनो, तुम्हारी वजह से यहाँ कोई गड़बड़ नहीं होनी चाहिए। समझी?"</w:t>
      </w:r>
      <w:r>
        <w:t xml:space="preserve"> </w:t>
      </w:r>
      <w:r>
        <w:rPr>
          <w:b w:val="0"/>
          <w:i w:val="0"/>
        </w:rPr>
        <w:t>ईशा हैरानी से शुभित को देखने लगी और मन ही मन सोचने लगी,"क्या चाहते हो शुभित? समझ नहीं आता कि तुम्हारे दिल में क्या है? मेरी फिक्र कर रहे हो या अपनी? समझ ही नहीं आ रहा।"</w:t>
      </w:r>
      <w:r>
        <w:t xml:space="preserve"> </w:t>
      </w:r>
      <w:r>
        <w:rPr>
          <w:b w:val="0"/>
          <w:i w:val="0"/>
        </w:rPr>
        <w:t>उधर आरोही और सलोनी जब फूड एरिया में गईं, तो दोनों की आँखें फटी की फटी रह गईं। सलोनी ने धीरे से आरोही से कहा,"आरोही! इतने सारे फूड स्टॉल्स मैंने एक साथ कभी नहीं देखे।जुहू बीच परभी इतने स्टाल्स नहीं हैं।"</w:t>
      </w:r>
      <w:r>
        <w:t xml:space="preserve"> </w:t>
      </w:r>
      <w:r>
        <w:rPr>
          <w:b w:val="0"/>
          <w:i w:val="0"/>
        </w:rPr>
        <w:t>सलोनी की बात सुनकर आरोही उसे देखकर बोली,"क्या सलोनी तू भी ना । यार जुहू चौपाटी हम जैसे मिडल क्लास लोगों के लिए है। ये अमीर लोगों की दुनिया है। ये अमीरों की पार्टी है। इसका तो किसी से comparison ही नहीं हो सकता ना। तू एक बार यहाँ आए मेहमानों को तो देख, देश-विदेश के लोग यहाँ दिख रहे हैं। सबके हिसाब से मेन्यू होगा ना।"</w:t>
      </w:r>
      <w:r>
        <w:t xml:space="preserve"> </w:t>
      </w:r>
      <w:r>
        <w:rPr>
          <w:b w:val="0"/>
          <w:i w:val="0"/>
        </w:rPr>
        <w:t>सलोनी सब तरफ देखकर पढ़ते हुए बोली,"mexican, Chinese, Italian, European!"</w:t>
      </w:r>
      <w:r>
        <w:t xml:space="preserve"> </w:t>
      </w:r>
      <w:r>
        <w:rPr>
          <w:b w:val="0"/>
          <w:i w:val="0"/>
        </w:rPr>
        <w:t>फिर लंबी सांस छोड़ते हुए सलोनी बोली,"चाहे कुछ भी हो। हिन्दुस्तानी खाने की तो बात ही कुछ और है। सामने देख। Desert वाला एरिया है। देख तो कितनी सारी मिठाइयाँ। मुझसे रुका ही नहीं जा रहा। चल रबड़ी, रसमलाई और मालपुआ खाते हैं।"</w:t>
      </w:r>
      <w:r>
        <w:t xml:space="preserve"> </w:t>
      </w:r>
      <w:r>
        <w:rPr>
          <w:b w:val="0"/>
          <w:i w:val="0"/>
        </w:rPr>
        <w:t>कहकर सलोनी आरोही को खींच कर ले जाने लगी। आरोही और सलोनी अपनी बातों में पूरी तरह मगन थीं और हँसते हुए वहाँ चल रही थीं।</w:t>
      </w:r>
      <w:r>
        <w:t xml:space="preserve"> </w:t>
      </w:r>
      <w:r>
        <w:rPr>
          <w:b w:val="0"/>
          <w:i w:val="0"/>
        </w:rPr>
        <w:t>वहीं सामने से अंकित और रोहित बार काउन्टर ढूंढते हुए आ रहे थे। सक्षम इधर-उधर अंकित और रोहित को ढूंढ रहा था। तभी सक्षम ने देखा कि आरोही और सलोनी चलते हुए जहां जा रही हैं, वहीं से रोहित और अंकित आ रहे हैं। सक्षम ने दौड़ लगाई और अंकित और रोहित की तरफ भागा।</w:t>
      </w:r>
      <w:r>
        <w:t xml:space="preserve"> </w:t>
      </w:r>
      <w:r>
        <w:rPr>
          <w:b w:val="0"/>
          <w:i w:val="0"/>
        </w:rPr>
        <w:t>अंकित, रोहित से बात करते हुए चल रहा था और आरोही और सलोनी भी अपनी धुन में चले जा रही थी, तभी अंकित और आरोही आपस में टकराने से बचे और उन दोनों का आमना-सामना हो गया।</w:t>
      </w:r>
      <w:r>
        <w:t xml:space="preserve"> </w:t>
      </w:r>
      <w:r>
        <w:rPr>
          <w:b w:val="0"/>
          <w:i w:val="0"/>
        </w:rPr>
        <w:t>क्या होगा जब अंकित देखेगा आरोही को? क्या पहचान जाएंगे दोनों आरोही को? क्या समझा पाएगा रुद्र शक्ति को? क्या होगा शुभित और ईशा की लाइफ में? जानने के लिए सुनते रहिए fated to be yours सिर्फ पॉकेट एफ़एम पर। ;;;;;;;</w:t>
      </w:r>
    </w:p>
    <w:p>
      <w:r>
        <w:br w:type="page"/>
      </w:r>
    </w:p>
    <w:p>
      <w:pPr>
        <w:pStyle w:val="Heading1"/>
      </w:pPr>
      <w:r>
        <w:t>Ep 40 - Who Is This Girl ?</w:t>
      </w:r>
    </w:p>
    <w:p>
      <w:r>
        <w:rPr>
          <w:b w:val="0"/>
          <w:i w:val="0"/>
        </w:rPr>
        <w:t>Who is this girl?</w:t>
      </w:r>
    </w:p>
    <w:p>
      <w:r>
        <w:rPr>
          <w:b w:val="0"/>
          <w:i w:val="0"/>
        </w:rPr>
        <w:t>अंकित रोहित से बात करता हुआ करता चल रहा था और आरोही और सलोनी भी अपनी धुन में चले जा रही थी, तभी अंकित और आरोही आपस में टकराने से बचे और उन दोनों का आमना-सामना हो गया।</w:t>
      </w:r>
      <w:r>
        <w:t xml:space="preserve"> </w:t>
      </w:r>
      <w:r>
        <w:rPr>
          <w:b w:val="0"/>
          <w:i w:val="0"/>
        </w:rPr>
        <w:t>तभी झटके से सक्षम, अंकित और रोहित के सामने आकर खड़ा हो गया और बोला, यहाँ कहाँ जा रहे हो। बार उधर है, चलो मेरे साथ। कहकर सक्षम ने उन दोनों को पलटाया और दूसरी दिशा में लेकर चला गया। अंकित और रोहित ठीक से आरोही का चेहरा नहीं देख पाए। सक्षम के साथ जाते हुए अंकित बोला,"अरे यार। आज किसी हसीन लड़की से टक्कर होते-होते रह गई। तूने उसे सॉरी भी नहीं बोलने दिया सक्षम।"</w:t>
      </w:r>
      <w:r>
        <w:t xml:space="preserve"> </w:t>
      </w:r>
      <w:r>
        <w:rPr>
          <w:b w:val="0"/>
          <w:i w:val="0"/>
        </w:rPr>
        <w:t>सक्षम ने मन ही मन सोचा,"अरे यार! इसने आरोही को देख तो नहीं लिया।"फिर सक्षम ने घबराते हुए पूछा,"अच्छा! किससे टक्कर होते-होते रह गई? कौन थी वो लड़की? जानते हो क्या तुम दोनों उसे?"</w:t>
      </w:r>
      <w:r>
        <w:t xml:space="preserve"> </w:t>
      </w:r>
      <w:r>
        <w:rPr>
          <w:b w:val="0"/>
          <w:i w:val="0"/>
        </w:rPr>
        <w:t>रोहित बोला,"मैं तो बार ढूंढ रहा था। देख ही नहीं पाया कि ये किससे टकराया।"और अंकित बोला,"मैं भी तो बार ही ढूंढ रहा था। अचानक कोई लड़की सामने आ गई। मैं तो ठीक से चेहरा ही देख नहीं पाया। तू जो आ गया सामने। तू इतने गलत टाइम पर आया सक्षम।"</w:t>
      </w:r>
      <w:r>
        <w:t xml:space="preserve"> </w:t>
      </w:r>
      <w:r>
        <w:rPr>
          <w:b w:val="0"/>
          <w:i w:val="0"/>
        </w:rPr>
        <w:t>सक्षम ने मन ही मन चैन की सांस ली और उन दोनों के कंधे पर हाथ रखकर बोला,"कोई बात नहीं यार। लड़कियां तो आती-जाती रहती हैं। एक जाएगी तो दूसरी आ जाएगी। लेकिन फ्री की दारू रोज़ नहीं मिलती। तुम आज उसका मज़ा लो।"</w:t>
      </w:r>
      <w:r>
        <w:t xml:space="preserve"> </w:t>
      </w:r>
      <w:r>
        <w:rPr>
          <w:b w:val="0"/>
          <w:i w:val="0"/>
        </w:rPr>
        <w:t>इधर सलोनी ने आरोही से कहा,"देख कर चल आरोही। अभी टक्कर हो जाती।"</w:t>
      </w:r>
      <w:r>
        <w:t xml:space="preserve"> </w:t>
      </w:r>
      <w:r>
        <w:rPr>
          <w:b w:val="0"/>
          <w:i w:val="0"/>
        </w:rPr>
        <w:t>आरोही बोली,"सॉरी यार। मेरा ध्यान स्टॉल्स की तरफ था।"सलोनी ने मुस्कुरा कर आरोही का हाथ खींच कर अपने साथ ले जाते हुए कहा,"कोई बात नहीं। देख वहाँ गरम-गरम जलेबियाँ बन रही हैं। चल जलेबी खाते हैं।"</w:t>
      </w:r>
      <w:r>
        <w:t xml:space="preserve"> </w:t>
      </w:r>
      <w:r>
        <w:rPr>
          <w:b w:val="0"/>
          <w:i w:val="0"/>
        </w:rPr>
        <w:t>थोड़ी देर में जलेबी खाते हुए आरोही ने सलोनी से पूछा,"सलोनी! एक बात बता। रुद्र ने मुझे यहाँ क्यों बुलाया होगा? हमेशा तो मुझसे छुप-छुप कर मिलते हैं, और अब यूं मुझे family फंक्शन में बुला लिया।"</w:t>
      </w:r>
      <w:r>
        <w:t xml:space="preserve"> </w:t>
      </w:r>
      <w:r>
        <w:rPr>
          <w:b w:val="0"/>
          <w:i w:val="0"/>
        </w:rPr>
        <w:t>सलोनी ने कहा,"हो सकता है कि वो तुझे अपनी फैमिली से मिलाना चाहता हो। तू ही बता रही थी ना कि वो अपनी family से तुझे मिलवाने की बात कर रहा था।</w:t>
      </w:r>
      <w:r>
        <w:t xml:space="preserve"> </w:t>
      </w:r>
      <w:r>
        <w:rPr>
          <w:b w:val="0"/>
          <w:i w:val="0"/>
        </w:rPr>
        <w:t>आरोही कुछ सोचते हुए बोली,"हाँ एक-दो बार कहा तो था, लेकिन फिर भी मुझे भरोसा नहीं होता यार। पता नहीं क्यों?"</w:t>
      </w:r>
      <w:r>
        <w:rPr>
          <w:b w:val="0"/>
          <w:i w:val="0"/>
        </w:rPr>
        <w:t>सलोनी ने आरोही को समझाते हुए कहा,"भरोसा रख आरोही। मुझे लगता है कि रुद्र तुझे धोखा नहीं देगा। तैयार रह। हो सकता है कि अभी थोड़ी देर बाद वो तुझे अपने मॉम डैड से मिलवा दे।"</w:t>
      </w:r>
      <w:r>
        <w:rPr>
          <w:b w:val="0"/>
          <w:i w:val="0"/>
        </w:rPr>
        <w:t>ये सुनते ही आरोही ने हड़बड़ाते हुए कहा,"क्या?"</w:t>
      </w:r>
      <w:r>
        <w:rPr>
          <w:b w:val="0"/>
          <w:i w:val="0"/>
        </w:rPr>
        <w:t>आरोही ने टेंशन में खुद को ऊपर से नीचे तक देखते हुए पूछा,"मैं कैसी दिख रही हूं? मतलब! ठीक तो लग रही हूं ना? मेकअप भी नहीं किया है मैंने?"</w:t>
      </w:r>
      <w:r>
        <w:rPr>
          <w:b w:val="0"/>
          <w:i w:val="0"/>
        </w:rPr>
        <w:t>सलोनी ने हँसते हुए आरोही को देखकर कहा,"अरे मेरी beauty queen! तू हमेशा ही बहुत सुंदर लगती है। तुझे makeup या किसी और चीज़ की फिक्र करने की ज़रूरत नहीं है। तू naturally ही बहुत ब्यूटीफुल है।"</w:t>
      </w:r>
      <w:r>
        <w:rPr>
          <w:b w:val="0"/>
          <w:i w:val="0"/>
        </w:rPr>
        <w:t>सलोनी की बात सुनकर आरोही धीरे से मुस्कुराई और धीरे से कहा,"वैसे रूद्रांश कीबहन भी बहुत ब्यूटीफुल है यार। स्टेज पर बैठी हुई एकदम डॉल जैसी लग रही थी। है ना?"</w:t>
      </w:r>
      <w:r>
        <w:rPr>
          <w:b w:val="0"/>
          <w:i w:val="0"/>
        </w:rPr>
        <w:t>सलोनी ने आँख मारते हुए कहा,"हां और उसका होने वाला husband भी गज़ब का हैंडसम है यार। Tall, dark, handsome and rich. ऐसे बंदे मुझे क्यों नहीं मिलते? तुझे रुद्र मिल गया। अब मैं रह गई। यहीं पर पकड़ लूँ क्या किसी रईस को?"</w:t>
      </w:r>
      <w:r>
        <w:rPr>
          <w:b w:val="0"/>
          <w:i w:val="0"/>
        </w:rPr>
        <w:t>सलोनी की बात सुनकर आरोही ने सलोनी को आँखें दिखाते हुए कहा,"बुलाऊँ सक्षम भइया को? बताऊँ ये सब बातें?"</w:t>
      </w:r>
      <w:r>
        <w:rPr>
          <w:b w:val="0"/>
          <w:i w:val="0"/>
        </w:rPr>
        <w:t>सलोनी हँसते हुए बोली,"अरे.. अरे.. ऐसा मत करना। मैं मस्ती कर रही हूँ। आजकल वैसे भी बातचीत कम हो गई है। उसे मेरी बातें पता चली तो कॉल करना ही बंद कर देगा।"</w:t>
      </w:r>
      <w:r>
        <w:rPr>
          <w:b w:val="0"/>
          <w:i w:val="0"/>
        </w:rPr>
        <w:t>आरोही ने मुस्कुरा कर पूछा,"क्यों! कम क्यों हो गई?"</w:t>
      </w:r>
      <w:r>
        <w:rPr>
          <w:b w:val="0"/>
          <w:i w:val="0"/>
        </w:rPr>
        <w:t>सलोनी खाते हुए बोली,"आजकल शायद बिज़ी ज़्यादा है। इन लोगों का कॉन्सर्ट भी होने वाला है। पूरा दिन तो वो रुद्र का सेक्रेटरी बना रहता है। खैर, तू वो सब छोड़। चल, दूसरे काउन्टर पर चलकर कुछ और खाते हैं।"</w:t>
      </w:r>
      <w:r>
        <w:rPr>
          <w:b w:val="0"/>
          <w:i w:val="0"/>
        </w:rPr>
        <w:t>उधर कुछ देर के बाद सक्षम ने रूद्र को साइड में ले जाकर उसके हाथ में एक ड्रिंक दी और खुद भी एक ड्रिंक लेते हुए कहा, "दोनों को पूरा टल्ली करके, उनके ड्राइवर के साथ घर भेज दिया।"</w:t>
      </w:r>
      <w:r>
        <w:rPr>
          <w:b w:val="0"/>
          <w:i w:val="0"/>
        </w:rPr>
        <w:t>ये सुनकर रूद्र ने सीने पर हाथ रख कर गहरी सांस ली और कहा,"थैंक यू यार! तूने बचा लिया।"</w:t>
      </w:r>
      <w:r>
        <w:rPr>
          <w:b w:val="0"/>
          <w:i w:val="0"/>
        </w:rPr>
        <w:t>सक्षम ने रूद्र से पूछा,"तू आज आरोही को, घर वालों से मिलाने वाला है क्या?"</w:t>
      </w:r>
      <w:r>
        <w:rPr>
          <w:b w:val="0"/>
          <w:i w:val="0"/>
        </w:rPr>
        <w:t>रूद्र ने इस बात पर यहाँ-वहाँ देखकर, ड्रिंक करते हुए झट से कहा,"नहीं! बिल्कुल नहीं। मरना है क्या मुझे? मैं उसे किसी से नहीं मिलवाऊँगा।"</w:t>
      </w:r>
      <w:r>
        <w:rPr>
          <w:b w:val="0"/>
          <w:i w:val="0"/>
        </w:rPr>
        <w:t>सक्षम ने धीरे से पूछा,"तो फिर उसे यहाँ क्यों बुलाया?"</w:t>
      </w:r>
      <w:r>
        <w:rPr>
          <w:b w:val="0"/>
          <w:i w:val="0"/>
        </w:rPr>
        <w:t>रुद्र ने सक्षम को देखकर कहा,"मुझे कल सुबह दादू के साथ राजस्थान जाना पड़ रहा है। उससे दो दिन तक मिल नहीं पाऊँगा। तो सोचा कि यहाँ बुला लूँ।"</w:t>
      </w:r>
      <w:r>
        <w:rPr>
          <w:b w:val="0"/>
          <w:i w:val="0"/>
        </w:rPr>
        <w:t>सक्षम ने कुछ परेशान होते हुए कहा,"तू अगर उसे यहाँ न बुलाता तो ज़्यादा अच्छा होता रुद्र।"</w:t>
      </w:r>
      <w:r>
        <w:rPr>
          <w:b w:val="0"/>
          <w:i w:val="0"/>
        </w:rPr>
        <w:t>रुद्र ने पूछा,"क्यों? क्या हुआ?"</w:t>
      </w:r>
      <w:r>
        <w:rPr>
          <w:b w:val="0"/>
          <w:i w:val="0"/>
        </w:rPr>
        <w:t>सक्षम बोला,"शक्ति के मन में शक पैदा हो गया , अंकित और रोहित से उसे बचाना पड़ा। तेरे घरवालों ने अगर देखकर पूछा तो क्या जवाब देगा?"</w:t>
      </w:r>
      <w:r>
        <w:rPr>
          <w:b w:val="0"/>
          <w:i w:val="0"/>
        </w:rPr>
        <w:t>रुद्र ने हँसते हुए कहा,"मैं सब संभाल लूँगा। वैसे भी तो इतने सारे लोग हैं यहाँ पर। कोई किसी पर ध्यान नहीं देता।"</w:t>
      </w:r>
      <w:r>
        <w:rPr>
          <w:b w:val="0"/>
          <w:i w:val="0"/>
        </w:rPr>
        <w:t>रुद्र की बात सुनकर सक्षम ने हाँ में सिर हिलाया और कुछ सोच में पड़ गया। रुद्र ने सक्षम को हिलाते हुए पूछा,"क्या सोच रहा है? इतनी टेंशन में क्यों आ गया?"</w:t>
      </w:r>
      <w:r>
        <w:rPr>
          <w:b w:val="0"/>
          <w:i w:val="0"/>
        </w:rPr>
        <w:t>सक्षम ने रुद्र की तरफ देखकर पूछा,"तू क्या कर रहा है उसके साथ रुद्र?"</w:t>
      </w:r>
      <w:r>
        <w:rPr>
          <w:b w:val="0"/>
          <w:i w:val="0"/>
        </w:rPr>
        <w:t>रुद्र ने सक्षम को घूरते हुए कहा,"क्या मतलब? मैं क्या कर रहा हूँ? साफ-साफ बोल।"</w:t>
      </w:r>
      <w:r>
        <w:rPr>
          <w:b w:val="0"/>
          <w:i w:val="0"/>
        </w:rPr>
        <w:t>सक्षम ने थोड़ा गुस्सा करते हुए कहा,"आरोही, और लड़कियों से अलग है रुद्र। बहुत मासूम है वो। उसका इस्तेमाल मत कर। उसका दिल टूट जाएगा। तुझे लड़कियों की कमी नहीं है। जिसके साथ जो मन आए वो कर सकता है लेकिन आरोही को छोड़ दे।"</w:t>
      </w:r>
      <w:r>
        <w:rPr>
          <w:b w:val="0"/>
          <w:i w:val="0"/>
        </w:rPr>
        <w:t>सक्षम की बात सुनकर रुद्र गुस्से से आग-बबूला हो गया। उसने सक्षम को धक्का देकर कहा,"तू कितना गंदा सोचता है मेरे बारे में सक्षम। बस इतना ही जानता है तू मुझे?"</w:t>
      </w:r>
      <w:r>
        <w:rPr>
          <w:b w:val="0"/>
          <w:i w:val="0"/>
        </w:rPr>
        <w:t>सक्षम ने रुद्र का हाथ पकड़ कर उसे रोकते हुए कहा,"बचपन से बहुत अच्छी तरह जानता हूँ तुझे। जानता हूँ कि लड़कियों का दिल तोड़ कर कैसे छोड़ देता है तू। मैं नहीं चाहता कि तू आरोही के साथ ऐसा कुछ करे।"</w:t>
      </w:r>
      <w:r>
        <w:rPr>
          <w:b w:val="0"/>
          <w:i w:val="0"/>
        </w:rPr>
        <w:t>रुद्र का पारा बुरी तरह चढ़ गया। उसने सक्षम का कॉलर पकड़ कर दांत भींचते हुए कहा,"वो मेरी बीवी है। मैं उसके साथ जो चाहूँ , वो करूंगा। तुझे ज़्यादा टेंशन लेने की ज़रूरत नहीं है। तू मेरे मामलों से दूर रह।"</w:t>
      </w:r>
      <w:r>
        <w:rPr>
          <w:b w:val="0"/>
          <w:i w:val="0"/>
        </w:rPr>
        <w:t>इस बात पर सक्षम को रुद्र पर बहुत गुस्सा आ गया। उसने  रुद्र को ज़ोर से धक्का दिया और गुस्से में बोला,"बीवी है तो उसी रात क्यों नहीं लेकर आया उसे ? बीवी है तो अपने घरवालों से क्यों नहीं मिलवा रहा? क्यों चोरी-छुपे उसे फ्लैट में रखा हुआ है? इसीलिए ना कि उसके साथ जो चाहे वो करे और बाद में उसे छोड़ दे। मुझे कह रहा है कि मैं तेरे मामले से दूर रहूँ। मैं अगर तेरे मामलों से दूर हो गया तो तू दो कदम चल भी नहीं पाएगा। हर कदम पर संभालता हूँ मैं तुझे।"</w:t>
      </w:r>
      <w:r>
        <w:rPr>
          <w:b w:val="0"/>
          <w:i w:val="0"/>
        </w:rPr>
        <w:t>रुद्र को भी बहुत गुस्सा आ गया और वो सक्षम की तरफ गुस्से में बढ़ा, इतने में ही शान दौड़ता हुआ उन दोनों के बीच आ गया और उन दोनों को अलग करते हुए बोला,"ये क्या पागलपन है? रुद्र… सक्षम ……. क्या बचपना लगा रखा है? क्या हुआ?"</w:t>
      </w:r>
      <w:r>
        <w:rPr>
          <w:b w:val="0"/>
          <w:i w:val="0"/>
        </w:rPr>
        <w:t>रुद्र चिल्लाकर बोला,"इससे ही पूछ क्या हुआ? खुद को मेरा दोस्त कहता है और मेरे बारे में इतनी घटिया बातें सोचता है।"</w:t>
      </w:r>
      <w:r>
        <w:rPr>
          <w:b w:val="0"/>
          <w:i w:val="0"/>
        </w:rPr>
        <w:t>सक्षम भी गुस्से में चिल्लाया,"मैं सिर्फ चाहता हूँ कि तू गलत रास्ते पर ना जाए। तुझे गलत करने से रोकना चाहता हूँ।"</w:t>
      </w:r>
      <w:r>
        <w:rPr>
          <w:b w:val="0"/>
          <w:i w:val="0"/>
        </w:rPr>
        <w:t>शान ने दोनों को शांत कराते हुए कहा,"Please! दोनों अभी के लिए चुप रहो। हम इस बारे में बाद में बात करते हैं। रुद्र behave yourself, तेरी बहन की सगाई है। और सक्षम, अभी ये सब बातें छोड़ …. तुम दोनों चलो मेरे साथ।"</w:t>
      </w:r>
      <w:r>
        <w:rPr>
          <w:b w:val="0"/>
          <w:i w:val="0"/>
        </w:rPr>
        <w:t>रुद्र ने शान का हाथ झटकते हुए कहा,"इसको ले जा। मैं बाद में आऊँगा।"</w:t>
      </w:r>
      <w:r>
        <w:rPr>
          <w:b w:val="0"/>
          <w:i w:val="0"/>
        </w:rPr>
        <w:t>शान अपने साथ सक्षम को लेकर वहां से चला गया। वहीं रूद्र, सक्षम की बात से हर्ट होकर इधर-उधर घूमने लगा।</w:t>
      </w:r>
      <w:r>
        <w:t xml:space="preserve"> </w:t>
      </w:r>
      <w:r>
        <w:rPr>
          <w:b w:val="0"/>
          <w:i w:val="0"/>
        </w:rPr>
        <w:t>उधर आरोही और सलोनी दोनों आसमान में होती आतिशबाज़ियाँ देखती हुई चल रही थी।</w:t>
      </w:r>
      <w:r>
        <w:t xml:space="preserve"> </w:t>
      </w:r>
      <w:r>
        <w:rPr>
          <w:b w:val="0"/>
          <w:i w:val="0"/>
        </w:rPr>
        <w:t>चलते-चलते आरोही अचानक सामने से आते किसी शख्स से टकराने से बच गई। उसने चलते-चलते जल्दी से मुड़ कर कहा,"Sorry! I am Sorry Sir!"</w:t>
      </w:r>
      <w:r>
        <w:rPr>
          <w:b w:val="0"/>
          <w:i w:val="0"/>
        </w:rPr>
        <w:t>आरोही उस शख्स को देखकर कुछ सोच में पड़ गई। उसने सलोनी से कहा,"ऐसा लग रहा है, इन्हें कहीं देखा है।"सलोनी ने आसमान की तरफ निहारते हुए कहा,"होगा कोई, छोड़ ना। तू आतिशबाज़ी देख, कितनी मस्त है।"दोनों ऊपर की तरफ देखती हुई आगे बढ़ गईं।</w:t>
      </w:r>
      <w:r>
        <w:t xml:space="preserve"> </w:t>
      </w:r>
      <w:r>
        <w:rPr>
          <w:b w:val="0"/>
          <w:i w:val="0"/>
        </w:rPr>
        <w:t>जिससे आरोही टकराते-टकराते रह गई, वो और कोई नहीं, आदित्य मित्तल था। आदित्य मित्तल, आरोही को देखकर अपनी जगह पर ही खड़ा रह गया और आरोही को जाते हुए देखता रहा। कुछ पलों बाद आदित्य ने पूछा,"Who is this girl?"</w:t>
      </w:r>
      <w:r>
        <w:rPr>
          <w:b w:val="0"/>
          <w:i w:val="0"/>
        </w:rPr>
        <w:t>आदित्य के साथ खड़े निखिल ने उससे पूछा,"क्या हुआ?"</w:t>
      </w:r>
      <w:r>
        <w:rPr>
          <w:b w:val="0"/>
          <w:i w:val="0"/>
        </w:rPr>
        <w:t>आदित्य ने आरोही की तरफ इशारा करते हुए पूछा,"That Girl! Who is she?"</w:t>
      </w:r>
      <w:r>
        <w:rPr>
          <w:b w:val="0"/>
          <w:i w:val="0"/>
        </w:rPr>
        <w:t>निखिल ने दूर जाती आरोही को देखा, तो बिना सोचे-समझे कह दिया,"शायद ईशू की friend है, क्यों? क्या हुआ?"</w:t>
      </w:r>
      <w:r>
        <w:rPr>
          <w:b w:val="0"/>
          <w:i w:val="0"/>
        </w:rPr>
        <w:t>आदित्य बेहद बेचैन होकर बोला,"वही आँखें, वही बाल, वही चेहरा।"</w:t>
      </w:r>
      <w:r>
        <w:rPr>
          <w:b w:val="0"/>
          <w:i w:val="0"/>
        </w:rPr>
        <w:t>तभी समीर वहाँ आ गया और बोला,"अरे यहाँ क्या कर रहे हो तुम दोनों? मैं कब से तुम्हें अंदर ढूंढ रहा था।"</w:t>
      </w:r>
      <w:r>
        <w:rPr>
          <w:b w:val="0"/>
          <w:i w:val="0"/>
        </w:rPr>
        <w:t>उधर आरोही चलते-चलते अचानक सलोनी से बोली,"अरे यार! मैं सोच रही थी कि जिनसे मैं टकराई, उनको मैंने कहाँ देखा है? अब याद आया, वो तो आदित्य मित्तल हैं, हमारे college के banners पर उनके photos लगे हुए थे।"</w:t>
      </w:r>
      <w:r>
        <w:rPr>
          <w:b w:val="0"/>
          <w:i w:val="0"/>
        </w:rPr>
        <w:t>सलोनी चौंकते हुए आरोही से बोली,"क्या? तू आदित्य मित्तल से टकराने से बची। कितनी लकी है तू आरोही। लोग उनकी एक झलक को तरसते हैं, और तू उनसे टकराने से बची। काश तेरी जगह मैं होती।"कहकर, लोनी ज़ोर-ज़ोर से हँसने लगी, उसे देखकर आरोही भी खिलखिला कर हंस पड़ी।</w:t>
      </w:r>
      <w:r>
        <w:t xml:space="preserve"> </w:t>
      </w:r>
      <w:r>
        <w:rPr>
          <w:b w:val="0"/>
          <w:i w:val="0"/>
        </w:rPr>
        <w:t>उधर रूद्र अपना मूड थोड़ा ठीक करके, वहाँ मौजूद सभी guest attend करके free होने के बाद इधर-उधर आरोही को ढूंढने लगा। रुद्र ने देखा कि आरोही, सक्षम और सलोनी के साथ खड़ी है। रुद्र झट से दौड़ कर उसकी तरफ चला गया। उन तीनों के पास जाकर रुद्र ने सक्षम को इग्नोर करते हुए सलोनी से पूछा,"यहाँ पर कैसा लग रहा है सलोनी?"</w:t>
      </w:r>
      <w:r>
        <w:rPr>
          <w:b w:val="0"/>
          <w:i w:val="0"/>
        </w:rPr>
        <w:t>सक्षम ने अपना फोन निकाल कर उसमें देखना शुरू कर दिया। रुद्र को इग्नोर करने का इससे अच्छा कोई तरीका उसे समझ नहीं आया।</w:t>
      </w:r>
      <w:r>
        <w:t xml:space="preserve"> </w:t>
      </w:r>
      <w:r>
        <w:rPr>
          <w:b w:val="0"/>
          <w:i w:val="0"/>
        </w:rPr>
        <w:t>सलोनी ने मुसकुराते हुए कहा,"सच में बहुत मज़ा आया रुद्र। आज मैंने इतना सारा खाया कि शायद आने वाले तीन दिनों तक कुछ नहीं खाऊँगी।"</w:t>
      </w:r>
      <w:r>
        <w:rPr>
          <w:b w:val="0"/>
          <w:i w:val="0"/>
        </w:rPr>
        <w:t>सलोनी की बात सुनकर रूद्र मुस्कुरा दिया। फिर वो धीरे से बोला,"और तुम्हारी फ्रेंड को अच्छा लगा?"</w:t>
      </w:r>
      <w:r>
        <w:rPr>
          <w:b w:val="0"/>
          <w:i w:val="0"/>
        </w:rPr>
        <w:t>सलोनी ने हँसते हुए कहा,"वो तुम उसी से पूछो।"</w:t>
      </w:r>
      <w:r>
        <w:rPr>
          <w:b w:val="0"/>
          <w:i w:val="0"/>
        </w:rPr>
        <w:t>रुद्र ने आरोही की तरफ देखकर पूछा,"बताओ! कैसा लगा?"</w:t>
      </w:r>
      <w:r>
        <w:rPr>
          <w:b w:val="0"/>
          <w:i w:val="0"/>
        </w:rPr>
        <w:t>आरोही ने हल्की सी स्माइल देकर कहा,"अच्छा लगा। आपकी बहन बहुत सुंदर है।"</w:t>
      </w:r>
      <w:r>
        <w:rPr>
          <w:b w:val="0"/>
          <w:i w:val="0"/>
        </w:rPr>
        <w:t>रुद्र ने अकड़ते हुए कहा,"खूबसूरती, हमारे खानदान को विरासत में मिली है।"</w:t>
      </w:r>
      <w:r>
        <w:rPr>
          <w:b w:val="0"/>
          <w:i w:val="0"/>
        </w:rPr>
        <w:t>सलोनी ने हँसते हुए आरोही से कहा,"रुद्र चाहता है कि तू उसकी भी तारीफ करे।"</w:t>
      </w:r>
      <w:r>
        <w:rPr>
          <w:b w:val="0"/>
          <w:i w:val="0"/>
        </w:rPr>
        <w:t>रुद्र ने सलोनी को आँख मारते हुए कहा,"कोई करता नहीं तो करवानी पड़ती है ना।"</w:t>
      </w:r>
      <w:r>
        <w:rPr>
          <w:b w:val="0"/>
          <w:i w:val="0"/>
        </w:rPr>
        <w:t>उसकी बात सुनकर आरोही मुस्कुराने लगी। तभी रुद्र ने सलोनी से कहा,"वैसे तुम्हारी फ्रेंड भी बहुत खूबसूरत लग रही है।"</w:t>
      </w:r>
      <w:r>
        <w:rPr>
          <w:b w:val="0"/>
          <w:i w:val="0"/>
        </w:rPr>
        <w:t>ये सुनकर आरोही ने नजरें नीची कर ली और शर्माने लगी। सलोनी बोली,"अरे यार। ये कोड वर्ड में बातें मत करो। डायरेक्ट ही कह दो ना। मैं यहाँ से चली जाती हूँ।"</w:t>
      </w:r>
      <w:r>
        <w:rPr>
          <w:b w:val="0"/>
          <w:i w:val="0"/>
        </w:rPr>
        <w:t>रुद्र ने उसे रोकते हुए कहा,"नहीं, तुम मत जाओ। हम बस थोड़ा टहल कर आते हैं। इतने तुम भी थोड़ा घूम लो।"</w:t>
      </w:r>
      <w:r>
        <w:rPr>
          <w:b w:val="0"/>
          <w:i w:val="0"/>
        </w:rPr>
        <w:t>सलोनी ने मुस्कुरा कर अंगूठा दिखाते हुए कहा,""जाओ! जी लो तुम दोनों अपनी ज़िंदगी।"</w:t>
      </w:r>
      <w:r>
        <w:t xml:space="preserve"> </w:t>
      </w:r>
      <w:r>
        <w:rPr>
          <w:b w:val="0"/>
          <w:i w:val="0"/>
        </w:rPr>
        <w:t>रुद्र ने आरोही को चलने का इशारा किया और दोनों साथ में बाहर चले गए। सक्षम ने रुद्र की तरफ नहीं देखा। उसके जाते ही सक्षम ने सलोनी से कहा,"चलो, तुम्हें भी थोड़ा टहला कर ले आऊँ।"</w:t>
      </w:r>
      <w:r>
        <w:t xml:space="preserve"> </w:t>
      </w:r>
      <w:r>
        <w:rPr>
          <w:b w:val="0"/>
          <w:i w:val="0"/>
        </w:rPr>
        <w:t>सलोनी ने स्माइल करके कहा,"क्यों नहीं।"</w:t>
      </w:r>
      <w:r>
        <w:t xml:space="preserve"> </w:t>
      </w:r>
      <w:r>
        <w:rPr>
          <w:b w:val="0"/>
          <w:i w:val="0"/>
        </w:rPr>
        <w:t>इधर ईशा और शुभित सबके साथ फ़ोटोज़ क्लिक करवा रहे थे। शुभित ने आयुष को बुला कर उसके कान में कहा,"तुम्हारी दीदी को फीवर है। स्टेज के नीचे जो गार्ड खड़े हैं, उनके पास first aid box है। उसमें से मेडिसन लाकर उसे खिला दो।"</w:t>
      </w:r>
      <w:r>
        <w:t xml:space="preserve"> </w:t>
      </w:r>
      <w:r>
        <w:rPr>
          <w:b w:val="0"/>
          <w:i w:val="0"/>
        </w:rPr>
        <w:t>शुभित की बात सुनकर आयुष नीचे गया, और जल्दी से मेडिसिन लाकर ईशा को देकर कहा,"जीजू ने कहा कि आपको फीवर है। हमें बताया ही नहीं आपने। लो उन्होंने आपको दवाई दी है। खा लो।"</w:t>
      </w:r>
      <w:r>
        <w:t xml:space="preserve"> </w:t>
      </w:r>
      <w:r>
        <w:rPr>
          <w:b w:val="0"/>
          <w:i w:val="0"/>
        </w:rPr>
        <w:t>ईशा ने एक नज़र हैरानी से शुभित को देखा, फिर आयुष से दवाई लेकर खाने लगी।तभी अचानक विवेक स्टेज पर आया और शुभित से हाथ मिलाकर बोला"Congratulations shubhit।"</w:t>
      </w:r>
      <w:r>
        <w:t xml:space="preserve"> </w:t>
      </w:r>
      <w:r>
        <w:rPr>
          <w:b w:val="0"/>
          <w:i w:val="0"/>
        </w:rPr>
        <w:t>शुभित ने मुस्कुरा कर विवेक से हाथ मिलाया। ईशा पानी पी रही थी तो विवेक को देख नहीं पाई। तभी विवेक ने अजीब सी नज़रों से ईशा को देखकर उसकी तरफ बुके बढ़ाते हुए धीरे से कहा,"Congratulations ईशा जी।"</w:t>
      </w:r>
      <w:r>
        <w:t xml:space="preserve"> </w:t>
      </w:r>
      <w:r>
        <w:rPr>
          <w:b w:val="0"/>
          <w:i w:val="0"/>
        </w:rPr>
        <w:t>जैसे ही ईशा की नज़र विवेक पर पड़ी। अचानक उसके हाथ से पानी की बोतल छूट कर नीचे गिर गई, माथे पर पसीना आ गया और घबराहट में उसके हाथ कांपने लगे।</w:t>
      </w:r>
      <w:r>
        <w:t xml:space="preserve"> </w:t>
      </w:r>
      <w:r>
        <w:rPr>
          <w:b w:val="0"/>
          <w:i w:val="0"/>
        </w:rPr>
        <w:t>क्यों विवेक को देखकर ईशा इतना घबरा गई? क्या है कहानी विवेक और ईशा की? क्या रुद्र देगा आरोही को धोखा या निभाएगा ये शादी? क्या सक्षम और रुद्र दोबारा बातचीत करेंगे? जानने के लिए सुनते रहिए fated to be yours सिर्फ पॉकेट एफ़एम पर। ;;;;;;;</w:t>
      </w:r>
    </w:p>
    <w:p>
      <w:r>
        <w:br w:type="page"/>
      </w:r>
    </w:p>
    <w:p>
      <w:pPr>
        <w:pStyle w:val="Heading1"/>
      </w:pPr>
      <w:r>
        <w:t>Ep 41 - I Want to Kiss You !</w:t>
      </w:r>
    </w:p>
    <w:p>
      <w:r>
        <w:rPr>
          <w:b w:val="0"/>
          <w:i w:val="0"/>
        </w:rPr>
        <w:t>I want to kiss you!</w:t>
      </w:r>
    </w:p>
    <w:p>
      <w:r>
        <w:rPr>
          <w:b w:val="0"/>
          <w:i w:val="0"/>
        </w:rPr>
        <w:t>जैसे ही ईशा की नज़र विवेक पर पड़ी। अचानक उसके हाथ से पानी की बोतल छूट कर नीचे गिर गई, माथे पर पसीना आ गया और घबराहट में उसके हाथ कांपने लगे।</w:t>
      </w:r>
      <w:r>
        <w:t xml:space="preserve"> </w:t>
      </w:r>
      <w:r>
        <w:rPr>
          <w:b w:val="0"/>
          <w:i w:val="0"/>
        </w:rPr>
        <w:t>शुभित स्टेज पर आए किसी और मेहमान से मिल रहा था। इतने में ही मौके का फायदा उठाकर विवेक ने ईशा के हाथ में बुके पकड़ाए और अजीब सी नज़रों से उसे घूरते हुए कहा,"फिर मिलेंगे।"</w:t>
      </w:r>
      <w:r>
        <w:t xml:space="preserve"> </w:t>
      </w:r>
      <w:r>
        <w:rPr>
          <w:b w:val="0"/>
          <w:i w:val="0"/>
        </w:rPr>
        <w:t>कहकर विवेक स्टेज से उतर कर चला गया और ईशा उसे जाते हुए देखकर, ज़ोर-ज़ोर से कांपने लगी और वो बुके उसके हाथ से गिर पड़े। अचानक शुभित की नज़र ईशा पर गई। उसने झट से ईशा का हाथ पकड़ कर पूछा,"क्या हुआ ईशू? तुम ठीक तो हो?"</w:t>
      </w:r>
      <w:r>
        <w:t xml:space="preserve"> </w:t>
      </w:r>
      <w:r>
        <w:rPr>
          <w:b w:val="0"/>
          <w:i w:val="0"/>
        </w:rPr>
        <w:t>ईशा ने तुरंत खुद को संभालते हुए हाँ में सिर हिलाया। शुभित ने तुरंत अपना मूड बदलते हुए कहा,"जब तुम्हें पता था कि तबियत खराब है और आज फंक्शन है, तो टाइम से दवाई क्यों नहीं ली? बेकार का तमाशा बनाना है।"</w:t>
      </w:r>
      <w:r>
        <w:t xml:space="preserve"> </w:t>
      </w:r>
      <w:r>
        <w:rPr>
          <w:b w:val="0"/>
          <w:i w:val="0"/>
        </w:rPr>
        <w:t>कहकर शुभित ने मुहँ घुमा लिया। ईशा को इस समय शुभित के मूड की कोई चिंता नहीं थी, वो तो किसी और चिंता में घुले जा रही थी।</w:t>
      </w:r>
      <w:r>
        <w:t xml:space="preserve"> </w:t>
      </w:r>
      <w:r>
        <w:rPr>
          <w:b w:val="0"/>
          <w:i w:val="0"/>
        </w:rPr>
        <w:t>इधर रूद्र सबकी नजरों से बचता-बचाता, आरोही को अपने साथ बाहर लेकर आ गया। रुद्र ने इधर-उधर नज़र डाली तो वहाँ सब लोग उसे जानते थे। कुछ सोचकर रुद्र धीरे से बोला,"यहाँ पर तुम्हारे साथ अगर किसी ने देख लिया तो गड़बड़ हो जाएगी। कार में ठीक रहेगा।"</w:t>
      </w:r>
      <w:r>
        <w:t xml:space="preserve"> </w:t>
      </w:r>
      <w:r>
        <w:rPr>
          <w:b w:val="0"/>
          <w:i w:val="0"/>
        </w:rPr>
        <w:t>आरोही ने पूछा,"कार में? लेकिन क्यों?</w:t>
      </w:r>
      <w:r>
        <w:t xml:space="preserve"> </w:t>
      </w:r>
      <w:r>
        <w:rPr>
          <w:b w:val="0"/>
          <w:i w:val="0"/>
        </w:rPr>
        <w:t>रुद्र ने आरोही को चुप खड़े होने का इशारा करके जेब में हाथ डालकर कहा,"अरे यार। कार की चाबी मैंने आयु को दे दी।"</w:t>
      </w:r>
      <w:r>
        <w:rPr>
          <w:b w:val="0"/>
          <w:i w:val="0"/>
        </w:rPr>
        <w:t>फिर रुद्र ने आरोही की तरफ देखकर कहा,"तुम यहाँ रुको। मैं कार की चाबी लेकर आया।"</w:t>
      </w:r>
      <w:r>
        <w:rPr>
          <w:b w:val="0"/>
          <w:i w:val="0"/>
        </w:rPr>
        <w:t>कहकर रुद्र तेज़ कदमों से अंदर की तरफ चला गया।</w:t>
      </w:r>
      <w:r>
        <w:t xml:space="preserve"> </w:t>
      </w:r>
      <w:r>
        <w:rPr>
          <w:b w:val="0"/>
          <w:i w:val="0"/>
        </w:rPr>
        <w:t>जैसे ही रुद्र अंदर गया, अभिनव किसी फ्रेंड को ड्रॉप करने बाहर आया। फ्रेंड को ड्रॉप करके अभिनव अंदर जाने को हुआ, तभी उसकी नज़र वहाँ खड़ी आरोही पर पड़ी। आरोही उस समय मित्तल विला की दीवारों पर हो रही फूलों की सजावट देख कर मुस्कुरा रही थी। आरोही को देखकर अभिनव की नज़र उस पर ही थम गई। वो एकटक आरोही को निहारता रहा। मन ही मन अभिनव बोला,"इतनी खूबसूरत लड़की। कौन है ये? पहले तो इसको कभी नहीं देखा।"सोचकर अभिनव ने अपना फोन निकाला और चुपके से आरोही कि फ़ोटो क्लिक कर ली फिर उसने सोचा कि आरोही के पास जाकर उससे बात करे और उसके बारे में जाने। अभिनव, आरोही की तरफ कदम बढ़ा ही रहा था कि इतने में ही रुद्र बाहर आ गया। रुद्र की नज़र अभिनव पर पड़ी। उसने ये ध्यान नहीं दिया कि अभिनव आरोही की तरफ जा रहा है, बल्कि उसको लगा कि कहीं अभिनव उसे आरोही के साथ ना देख ले। रुद्र ने अपने सिर पर हाथ मारते हुए कहा,"अरे यार! ये कहाँ से आ गया? इसके सामने मैं आरोही को नहीं ले जा सकता।"</w:t>
      </w:r>
      <w:r>
        <w:rPr>
          <w:b w:val="0"/>
          <w:i w:val="0"/>
        </w:rPr>
        <w:t>रुद्र झट से अभिनव के पास आया और बोला,"अरे तुम यहाँ खड़े हो अभिनव।"</w:t>
      </w:r>
      <w:r>
        <w:rPr>
          <w:b w:val="0"/>
          <w:i w:val="0"/>
        </w:rPr>
        <w:t>अचानक अभिनव को जैसे होश आया। उसने रुद्र से कहा,"क्यों क्या हुआ?"</w:t>
      </w:r>
      <w:r>
        <w:rPr>
          <w:b w:val="0"/>
          <w:i w:val="0"/>
        </w:rPr>
        <w:t>रुद्र ने अंदर की तरफ इशारा करते हुए कहा,"शान तुम्हें अंदर ढूंढ रहा है। शायद कुछ ज़रूरी काम है।"</w:t>
      </w:r>
      <w:r>
        <w:rPr>
          <w:b w:val="0"/>
          <w:i w:val="0"/>
        </w:rPr>
        <w:t>अभिनव कुछ हैरानी में तेज कदमों से अंदर गया। इतने में रुद्र भाग कर आरोही के पास गया और बोला,"जल्दी से मेरे साथ चलो।"</w:t>
      </w:r>
      <w:r>
        <w:rPr>
          <w:b w:val="0"/>
          <w:i w:val="0"/>
        </w:rPr>
        <w:t>रुद्र आरोही को अपने साथ पार्किंग में ले गया और अपनी car को unlock करके उसने आरोही से कहा,"जल्दी अंदर बैठो!"</w:t>
      </w:r>
      <w:r>
        <w:rPr>
          <w:b w:val="0"/>
          <w:i w:val="0"/>
        </w:rPr>
        <w:t>आरोही ने रुद्र की तरफ देखकर ना में गर्दन हिलाई और शिकायती लहज़े में कहा,"पहले मुझे बताइए कि आपने मुझे यहाँ क्यों बुलाया? सलोनी ना होती तो पता नहीं मैं यहाँ क्या करती।  आप तो एक बार भी हमारे पास नहीं आए। और अब मुझे यहाँ सबकी निगाहों से बचाते हुए लेकर आए हैं।"</w:t>
      </w:r>
      <w:r>
        <w:rPr>
          <w:b w:val="0"/>
          <w:i w:val="0"/>
        </w:rPr>
        <w:t>रूद्र ने आरोही के क़रीब आते हुए कहा,"बताता हूं! पहले car में बैठो। नहीं तो कोई देख लेगा।"</w:t>
      </w:r>
      <w:r>
        <w:rPr>
          <w:b w:val="0"/>
          <w:i w:val="0"/>
        </w:rPr>
        <w:t>रुद्र की बात सुनकर आरोही को थोड़ा गुस्सा आ गया। वो नाराज़ होती हुई बोली,"मुझे नहीं पता था कि आपको, लोगों की इतनी परवाह है। कोई देख भी लेगा तो क्या हो गया? एक ना एक दिन तो सबको पता लग ही जाएगा ना। आप सबको बताने तो वाले हैं ना ?"</w:t>
      </w:r>
      <w:r>
        <w:rPr>
          <w:b w:val="0"/>
          <w:i w:val="0"/>
        </w:rPr>
        <w:t>आरोही को बहस करते देखकर रूद्र ने अपनी उंगली आरोही के होंठों पर रखकर चिढ़ते हुए कहा,"चुप! इस टाइम मुझसे बहस नहीं करना, नहीं तो मेरा मूड खराब हो जाएगा। वैसे भी मूड खराब करने में तो तुम एक्सपर्ट हो, फिलहाल तुम अंदर बैठो।"</w:t>
      </w:r>
      <w:r>
        <w:rPr>
          <w:b w:val="0"/>
          <w:i w:val="0"/>
        </w:rPr>
        <w:t>रुद्र ने इतना कहकर गुस्से में आरोही का हाथ पकड़ कर उसे कार के अंदर बैठा दिया और खुद ड्राइविंग सीट पर जाकर बैठ गया। अंदर बैठते ही ने गुस्से में कहा,"तुम्हें क्या लगता है कि मैं अभी तुम्हें सबसे मिलवा दूंगा, तो मेरे घरवाले तुम्हारी आरती उतारेंगे? तुम जानती नहीं हो मेरे बाप को। अगर उन्हें तुम्हारे बारे में पता चला तो मुझे ही घर से निकाल देंगे और मेरा खर्चा-पानी भी बंद कर देंगे। इसलिए अगर चाहती हो कि तुम्हारी वजह से मैं बेघर ना होऊँ, तो आइंदा मुझ पर इस तरह से प्रेशर मत करना, समझी?"</w:t>
      </w:r>
      <w:r>
        <w:rPr>
          <w:b w:val="0"/>
          <w:i w:val="0"/>
        </w:rPr>
        <w:t>रुद्र के गुस्से से आरोही थोड़ा घबरा गई और उसने मासूमियत से हाँ में सिर हिला दिया। आरोही के मासूम चेहरे को देखकर रुद्र के मुहँ पर एक हल्की सी स्माइल आ गई। अगले ही पल उसने मुस्कुराते हुए आरोही का हाथ पकड़ कर कहा,"आज मैंने तुम्हें यहां इसलिए बुलाया ताकि मैं तुम्हें देख सकूँ और तुम्हारे साथ थोड़ा वक्त बिता सकूँ। कल मैं दादू के साथ दो दिनों के लिए राजस्थान जा रहा हूँ। फिर दो दिन तक तुमसे मिल नहीं पाऊँगा।"</w:t>
      </w:r>
      <w:r>
        <w:rPr>
          <w:b w:val="0"/>
          <w:i w:val="0"/>
        </w:rPr>
        <w:t>रूद्र की बात सुनकर आरोही ने हैरानी से पूछा,"दो दिनों के लिए जा रहे हैं? और आपका concert ?"</w:t>
      </w:r>
      <w:r>
        <w:rPr>
          <w:b w:val="0"/>
          <w:i w:val="0"/>
        </w:rPr>
        <w:t>रुद्र ने आरोही के माथे पर आ रहे बाल पीछे करते हुए कहा,"concert  fest के लास्ट डे पर है। अभी 7 दिन हैं। और अब तुम इधर-उधर की बातें करके मेरा टाइम वेस्ट मत करो। मुश्किल से तो अकेले मिलने का मौका मिला है। इस पल को enjoy करने दो।"</w:t>
      </w:r>
      <w:r>
        <w:rPr>
          <w:b w:val="0"/>
          <w:i w:val="0"/>
        </w:rPr>
        <w:t>इतना कहते ही रूद्र ने आरोही को अपनी तरफ खींच लिया और उसका चेहरा अपने हाथों से पकड़ते हुए धीरे से कहा,"तुम आज बहुत खूबसूरत लग रही हो आरोही। जब से तुम यहाँ आई हो, तब से ये मौका ढूंढ रहा था। I want to kiss you baby! Please!"</w:t>
      </w:r>
      <w:r>
        <w:rPr>
          <w:b w:val="0"/>
          <w:i w:val="0"/>
        </w:rPr>
        <w:t>आरोही  रुद्र की बात सुनकर घबरा गई और  मना करते हुए कहा,"नहीं रुद्रांश! Please! मैंने आपसे कहा था ना कि हमारे बीच कुछ नहीं होगा।"</w:t>
      </w:r>
      <w:r>
        <w:rPr>
          <w:b w:val="0"/>
          <w:i w:val="0"/>
        </w:rPr>
        <w:t>इतना कहकर आरोही ने कार का डोर ओपन करना चाहा, लेकिन रुद्र ने झट से कार लॉक कर दी। आरोही ने मुड़ कर हैरानी से रुद्र को देखते हुए पूछा,"ये क्या कर रहे हैं आप? मुझे जाने दीजिए ना प्लीज़।"</w:t>
      </w:r>
      <w:r>
        <w:rPr>
          <w:b w:val="0"/>
          <w:i w:val="0"/>
        </w:rPr>
        <w:t>रूद्र ने आरोही के करीब आकर उसके कान में धीरे से कहा,"तुम्हारी फालतू की philosophy पर ध्यान नहीं देना है मुझे। इस वक्त तुम खामोशी से मुझे अपनी करीबी का एहसास करने दो। अगले दो दिनों तक तुम्हारे एहसास से ही काम चलाना है।"</w:t>
      </w:r>
      <w:r>
        <w:rPr>
          <w:b w:val="0"/>
          <w:i w:val="0"/>
        </w:rPr>
        <w:t>इतना कहते ही रुद्र ने आरोही के होंठों को अपने होंठों में बंद कर लिया और कुछ देर तक जैसे सब रुक सा गया। आरोही की साँसे तेज़ होने लगी थीं और रुद्र की धड़कने बेकाबू हो रहीं थीं। रुद्र टूट कर आरोही को प्यार कर रहा था। इतने में ही किसी ने कार के डोर पर नॉक किया। रुद्र और आरोही अचानक से घबरा कर एक दूसरे से अलग हो गए।</w:t>
      </w:r>
      <w:r>
        <w:t xml:space="preserve"> </w:t>
      </w:r>
      <w:r>
        <w:rPr>
          <w:b w:val="0"/>
          <w:i w:val="0"/>
        </w:rPr>
        <w:t>रुद्र ने जैसे ही पलट कर देखा, तो बाहर शान खड़ा था। आरोही घबराते हुए बोली,"शान भइया!..... उन्होंने देख लिया होगा।"</w:t>
      </w:r>
      <w:r>
        <w:rPr>
          <w:b w:val="0"/>
          <w:i w:val="0"/>
        </w:rPr>
        <w:t>रुद्र ने लंबी सांस छोड़ते हुए कहा,"मेरी कार में काले शीशे हैं। बाहर से कुछ नज़र नहीं आता।"</w:t>
      </w:r>
      <w:r>
        <w:rPr>
          <w:b w:val="0"/>
          <w:i w:val="0"/>
        </w:rPr>
        <w:t>फिर रुद्र ने window open करके पूछा,"क्या है यार? क्यों डरा रहा है?"</w:t>
      </w:r>
      <w:r>
        <w:rPr>
          <w:b w:val="0"/>
          <w:i w:val="0"/>
        </w:rPr>
        <w:t>शान ने रुद्र से हँसते हुए कहा,"अरे भाई! मुझे कोई शौक नहीं है कबाब में हड्डी बनने का। मुझे अपना फोन नहीं मिल रहा। मैंने तुझे फ़ोटो क्लिक करवाने को दिया था ना? देख, तेरे पास है क्या?"</w:t>
      </w:r>
      <w:r>
        <w:rPr>
          <w:b w:val="0"/>
          <w:i w:val="0"/>
        </w:rPr>
        <w:t>रुद्र ने अपनी पॉकेट टटोली, उसमें से शान का फोन निकाला और देते हुए कहा,"गलती से अपनी पॉकेट में रख लिया मैंने।"</w:t>
      </w:r>
      <w:r>
        <w:rPr>
          <w:b w:val="0"/>
          <w:i w:val="0"/>
        </w:rPr>
        <w:t>शान ने मुस्कुरा कर कहा,"कोई बात नहीं।"</w:t>
      </w:r>
      <w:r>
        <w:rPr>
          <w:b w:val="0"/>
          <w:i w:val="0"/>
        </w:rPr>
        <w:t>फिर शान की नज़र आरोही पर पड़ी, जो खुद को समेटे हुए, नज़रें नीची करके बैठी थी। शान ने कुछ सोचकर रुद्र से कहा,"चल मेरे साथ चल। अंदर family dinner की टेबल सेट हो चुकी है। dinner कर ले।"</w:t>
      </w:r>
      <w:r>
        <w:rPr>
          <w:b w:val="0"/>
          <w:i w:val="0"/>
        </w:rPr>
        <w:t>रुद्र ने चिढ़ते हुए कहा,"तू जा। मैं थोड़ी देर में आऊँगा।"</w:t>
      </w:r>
      <w:r>
        <w:rPr>
          <w:b w:val="0"/>
          <w:i w:val="0"/>
        </w:rPr>
        <w:t>शान ने फिर से आरोही की तरफ देखा और रुद्र से धीरे से कहा,"जल्दी आ।"</w:t>
      </w:r>
      <w:r>
        <w:rPr>
          <w:b w:val="0"/>
          <w:i w:val="0"/>
        </w:rPr>
        <w:t>रुद्र ने चिढ़ कर window बंद करते हुए कहा,"बाय।"</w:t>
      </w:r>
      <w:r>
        <w:rPr>
          <w:b w:val="0"/>
          <w:i w:val="0"/>
        </w:rPr>
        <w:t>शान कुछ सोचते हुए वापिस चला गया। शान के जाते ही रूद्र ने आरोही की तरफ देखते हुए कहा,"यार तुम इतनी खूबसूरत बनकर मत रहा करो। आज तुमने मेरी बेचैनी और ज़्यादा बढ़ा दी।"</w:t>
      </w:r>
      <w:r>
        <w:rPr>
          <w:b w:val="0"/>
          <w:i w:val="0"/>
        </w:rPr>
        <w:t>आरोही अब भी नज़रें नीची करके बैठी थी। रुद्र ने आरोही के चेहरे को अपने हाथों में लेकर कहा,"मेरी तरफ देखो ना आरोही।"</w:t>
      </w:r>
      <w:r>
        <w:rPr>
          <w:b w:val="0"/>
          <w:i w:val="0"/>
        </w:rPr>
        <w:t>आरोही ने धीरे से नज़रें उठाकर रुद्र की तरफ देखा, तो रुद्र ने मुस्कुराते हुए कहा,"जी चाह रहा है कि तुम्हें खा जाऊँ।"</w:t>
      </w:r>
      <w:r>
        <w:rPr>
          <w:b w:val="0"/>
          <w:i w:val="0"/>
        </w:rPr>
        <w:t>रुद्र की बात सुनकर आरोही रुद्र से दूर होकर बोली,"नहीं। आप मेरे साथ कुछ नहीं करेंगे।"</w:t>
      </w:r>
      <w:r>
        <w:rPr>
          <w:b w:val="0"/>
          <w:i w:val="0"/>
        </w:rPr>
        <w:t>रूद्र ने मुस्कुराते हुए आरोही को अपनी बाहों में लेकर कहा,"I promise कि मैं अपनी limits cross नहीं करूंगा। लेकिन तुम भी promise करो कि तुम मुझे कभी भी खुद को kiss करने से नहीं रोकोगी।"</w:t>
      </w:r>
      <w:r>
        <w:rPr>
          <w:b w:val="0"/>
          <w:i w:val="0"/>
        </w:rPr>
        <w:t>आरोही ने रुद्र को देखा और धीरे से कहा,"मुझे अब जाना है।"</w:t>
      </w:r>
      <w:r>
        <w:rPr>
          <w:b w:val="0"/>
          <w:i w:val="0"/>
        </w:rPr>
        <w:t>रुद्र ने नशीली आँखों से आरोही को देखकर ना करते हुए कहा,"मैं तुम्हें तब तक कहीं जाने नहीं दूंगा जब तक तुम promise नहीं करोगी। बोलो। पास आने से मना तो नहीं करोगी?"</w:t>
      </w:r>
      <w:r>
        <w:rPr>
          <w:b w:val="0"/>
          <w:i w:val="0"/>
        </w:rPr>
        <w:t>आरोही ने धीरे से ना में सिर हिलाया। रुद्र ने खुशी में आरोही को एक झटके में अपनी तरफ खींचा और अपनी गोद में बैठा लिया। आरोही घबरा कर बोली, "रुद्रांश!"</w:t>
      </w:r>
      <w:r>
        <w:rPr>
          <w:b w:val="0"/>
          <w:i w:val="0"/>
        </w:rPr>
        <w:t>रूद्र ने धीरे से आरोही के कान में फुसफुसाते हुए कहा,"शशशश! Not a single word."</w:t>
      </w:r>
      <w:r>
        <w:rPr>
          <w:b w:val="0"/>
          <w:i w:val="0"/>
        </w:rPr>
        <w:t>आरोही सहम कर बिल्कुल चुप हो गई। आरोही के चुप होते ही रुद्र ने धीरे से आरोही की गर्दन को अपनी उंगलियों से छूकर कहा,"ऐसा लगता है कि मेरी उंगली लगते ही मैली हो जाएगी तुम्हारी स्किन।"रुद्र की इस हरकत से आरोही की आँखें बंद हो गईं। फिर रुद्र ने कस के अपनी बाहों में आरोही को जकड़ लिया और उसके सीने में अपना चेहरा छुपाते हुए कहा,"ऐसे ही रहना। हिलना मत।"</w:t>
      </w:r>
      <w:r>
        <w:rPr>
          <w:b w:val="0"/>
          <w:i w:val="0"/>
        </w:rPr>
        <w:t>आरोही की धड़कन बहुत तेज़ चल रही थीं और वो चाह कर भी रुद्र से दूर नहीं हो पा रही थी। आरोही से आती खुशबू से बेचैन होकर रुद्र ने अपने होंठ उसकी गर्दन पर रखे और चूमने लगा।  रुद्र के ऐसा करने पर आरोही बेचैन होकर बोली,"रुद्रांश! प्लीज़… रुक जाइए।"</w:t>
      </w:r>
      <w:r>
        <w:rPr>
          <w:b w:val="0"/>
          <w:i w:val="0"/>
        </w:rPr>
        <w:t>ये कहते हुए आरोही ने रूद्र के कुर्ते को कस कर अपनी मुट्ठी में भींच लिया। रुद्र थोड़े होश में आया और धीरे से पूछा,"ज़्यादा वाइल्ड हो गया क्या?"</w:t>
      </w:r>
      <w:r>
        <w:rPr>
          <w:b w:val="0"/>
          <w:i w:val="0"/>
        </w:rPr>
        <w:t>आरोही की साँसे अभी भी बेकाबू हो रही थीं। उसने कोई जवाब नहीं दिया। रुद्र ने प्यार से आरोही के माथे को चूम कर पूछा,"घर जाना है?"आरोही ने उसके गले लगे हुए ही हां में सिर हिलाया तो रूद्र ने कहा,"ठीक है! अपनी जगह पर बैठो।"</w:t>
      </w:r>
      <w:r>
        <w:rPr>
          <w:b w:val="0"/>
          <w:i w:val="0"/>
        </w:rPr>
        <w:t>आरोही धीरे से पास वाली सीट पर बैठ गई। रुद्र ने लंबी सांस छोड़ी और नॉर्मल होने की कोशिश करते हुए आरोही से कहा,"सलोनी को कॉल करके पार्किंग में बुला लो।"</w:t>
      </w:r>
      <w:r>
        <w:rPr>
          <w:b w:val="0"/>
          <w:i w:val="0"/>
        </w:rPr>
        <w:t>आरोही ने हाँ में सिर हिलाते हुए अपना फोन हाथ में लिया और धीरे से रुद्र से पूछा,"मैं आज सलोनी को अपने साथ घर पर रोक लूँ? मुझे अकेले अच्छा नहीं लगता।"</w:t>
      </w:r>
      <w:r>
        <w:rPr>
          <w:b w:val="0"/>
          <w:i w:val="0"/>
        </w:rPr>
        <w:t>रुद्र ने मुस्कुराते हुए हाँ में सिर हिलाया और कहा,"ये भी कोई पूछने की बात है। तुम्हारा घर है। तुम जो चाहे कर सकती हो।"रुद्र की बात सुनकर आरोही खुश हो गई और कॉल करके सलोनी को वहाँ बुला लिया। फिर रूद्र ने अपना phone निकाला और अपनी आदत के अनुसार सक्षम का number dial करने ही लगा था, कि रुक गया।</w:t>
      </w:r>
      <w:r>
        <w:t xml:space="preserve"> </w:t>
      </w:r>
      <w:r>
        <w:rPr>
          <w:b w:val="0"/>
          <w:i w:val="0"/>
        </w:rPr>
        <w:t>फिर उसने कुछ सोचते हुए शान को call लगाकर कहा,"आरोही को छोड़ने जा रहा हूं। जल्दी वापस लौट आऊंगा। तब तक संभाल लेना।"</w:t>
      </w:r>
      <w:r>
        <w:rPr>
          <w:b w:val="0"/>
          <w:i w:val="0"/>
        </w:rPr>
        <w:t>शान ने उसकी बात सुनकर मुस्कुराते हुए कहा,"हां ठीक है। लेकिन जल्दी आ जाना। मैं ज़्यादा देर तक झूठ नहीँ बोल पाऊँगा।"</w:t>
      </w:r>
      <w:r>
        <w:rPr>
          <w:b w:val="0"/>
          <w:i w:val="0"/>
        </w:rPr>
        <w:t>आरोही की बात सुनकर रुद्र ने मुस्कुरा कर कहा,"हम्म!"और कॉल कट कर दिया।</w:t>
      </w:r>
      <w:r>
        <w:t xml:space="preserve"> </w:t>
      </w:r>
      <w:r>
        <w:rPr>
          <w:b w:val="0"/>
          <w:i w:val="0"/>
        </w:rPr>
        <w:t>कुछ ही देर बाद सलोनी, सक्षम के साथ वहां आई और car में पीछे जा कर बैठ गई। रुद्र ने सलोनी की तरफ देखकर बोला,"सलोनी! मैं दो दिन के लिए बाहर जा रहा हूँ। अगर तुम्हें बुरा ना लगे तो दो दिन अपनी फ्रेंड के पास रुक जाओगी?"</w:t>
      </w:r>
      <w:r>
        <w:rPr>
          <w:b w:val="0"/>
          <w:i w:val="0"/>
        </w:rPr>
        <w:t>सलोनी ने हँसकर कहा,"हाँ….. हाँ… क्यों नहीं।"</w:t>
      </w:r>
      <w:r>
        <w:rPr>
          <w:b w:val="0"/>
          <w:i w:val="0"/>
        </w:rPr>
        <w:t>फिर रूद्र ने एक नज़र, बाहर खड़े सक्षम को देखा। सक्षम उस समय रुद्र को ही घूर रहा था। सक्षम को देखते हुए रुद्र ने car start की और वहां से तेज़ स्पीड में चला गया।</w:t>
      </w:r>
      <w:r>
        <w:t xml:space="preserve"> </w:t>
      </w:r>
      <w:r>
        <w:rPr>
          <w:b w:val="0"/>
          <w:i w:val="0"/>
        </w:rPr>
        <w:t>कुछ ही देर में रुद्र ने आरोही और सलोनी को घर पर पहुंचा दिया। सलोनी ने रुद्र से कहा,"Thank you रुद्र। आज सच में बहुत enjoy किया मैंने।"</w:t>
      </w:r>
      <w:r>
        <w:rPr>
          <w:b w:val="0"/>
          <w:i w:val="0"/>
        </w:rPr>
        <w:t>रुद्र ने मुस्कुरा कर कहा,"It was my pleasure."</w:t>
      </w:r>
      <w:r>
        <w:rPr>
          <w:b w:val="0"/>
          <w:i w:val="0"/>
        </w:rPr>
        <w:t>सलोनी ने मुस्कुरा कर आरोही को देखकर कहा,"तू आराम से बाय करके आ। तब तक मैं जाकर लॉक खोलती हूँ।"ये कहकर सलोनी लिफ्ट में चली गई। आरोही  रुद्र को देखकर धीरे से बोली,"Good Night रुद्रांश!"</w:t>
      </w:r>
      <w:r>
        <w:rPr>
          <w:b w:val="0"/>
          <w:i w:val="0"/>
        </w:rPr>
        <w:t>ये कहकर आरोही जाने लगी, तो रुद्र ने उसका हाथ पकड़ कर उसे अपनी तरफ खींचा और उसके होंठों पर किस करके कहा,"Good Night!"</w:t>
      </w:r>
      <w:r>
        <w:rPr>
          <w:b w:val="0"/>
          <w:i w:val="0"/>
        </w:rPr>
        <w:t>ये कहकर रुद्र ने कार start करके आगे बढ़ा दी। आरोही ने रुद्र को जाते हुए देखा और  मुस्कुरा कर मन ही मन में कहा,"I love you!"</w:t>
      </w:r>
      <w:r>
        <w:rPr>
          <w:b w:val="0"/>
          <w:i w:val="0"/>
        </w:rPr>
        <w:t>आरोही मुस्कुरा कर लिफ्ट की तरफ बढ़ रही थी कि तभी उसके फोन पर एक मैसेज फ्लैश हुआ। आरोही ने मैसेज खोल कर देखा तो उसमें लिखा था,"आइंदा अगर इतनी खूबसूरत बनकर इतनी रात को किसी पार्टी में गईं, तो तुम्हें ज़िंदा जला दूंगा आरोही।"</w:t>
      </w:r>
      <w:r>
        <w:rPr>
          <w:b w:val="0"/>
          <w:i w:val="0"/>
        </w:rPr>
        <w:t>कौन था वो जिसने आरोही को ये मैसेज भेजा? क्या कोई शख्स चोरी-छुपे रख रहा था आरोही पर नज़र? आगे क्या होगा रुद्र और आरोही की प्रेम कहानी में? क्यों है शुभित का इतना बदला-बदला मूड? क्या ईशा जान पाएगी शुभित के मन की बात? जानने के लिए सुनते रहिए Fated to be Yours सिर्फ पॉकेट एफ़एम पर।</w:t>
      </w:r>
    </w:p>
    <w:p>
      <w:r>
        <w:br w:type="page"/>
      </w:r>
    </w:p>
    <w:p>
      <w:pPr>
        <w:pStyle w:val="Heading1"/>
      </w:pPr>
      <w:r>
        <w:t>Ep 42 - Sau Khoon Maaf !</w:t>
      </w:r>
    </w:p>
    <w:p>
      <w:r>
        <w:rPr>
          <w:b w:val="0"/>
          <w:i w:val="0"/>
        </w:rPr>
        <w:t>सौ खून माफ</w:t>
      </w:r>
      <w:r>
        <w:t xml:space="preserve"> </w:t>
      </w:r>
      <w:r>
        <w:rPr>
          <w:b w:val="0"/>
          <w:i w:val="0"/>
        </w:rPr>
        <w:t>आरोही मुस्कुरा कर लिफ्ट की तरफ बढ़ रही थी कि तभी उसके फोन पर एक मैसेज फ्लैश हुआ। आरोही ने मैसेज खोल कर देखा तो उसमें लिखा था,"आइंदा अगर इतनी खूबसूरत बनकर, इतनी रात को किसी पार्टी में गईं, तो तुम्हें ज़िंदा जला दूंगा आरोही।"</w:t>
      </w:r>
      <w:r>
        <w:t xml:space="preserve"> </w:t>
      </w:r>
      <w:r>
        <w:rPr>
          <w:b w:val="0"/>
          <w:i w:val="0"/>
        </w:rPr>
        <w:t>मैसेज पढ़कर आरोही बुरी तरह घबरा गई। उसने चौंक कर इधर-उधर देखा, तो उसे दूर-दूर तक कोई नज़र नहीं आया। डरते-डरते आरोही घर पर चली गई। घर के अंदर जाते ही आरोही ने सलोनी को आवाज़ लगाई,"सलोनी!",और रोने लगी।</w:t>
      </w:r>
      <w:r>
        <w:t xml:space="preserve"> </w:t>
      </w:r>
      <w:r>
        <w:rPr>
          <w:b w:val="0"/>
          <w:i w:val="0"/>
        </w:rPr>
        <w:t>सलोनी दौड़ कर आरोही के पास आई और उसे संभालते हुए बोली,"क्या हुआ आरोही? तू ठीक तो है? रुद्र ठीक है? तू रो क्यों रही है?"</w:t>
      </w:r>
      <w:r>
        <w:t xml:space="preserve"> </w:t>
      </w:r>
      <w:r>
        <w:rPr>
          <w:b w:val="0"/>
          <w:i w:val="0"/>
        </w:rPr>
        <w:t>आरोही ने सलोनी के हाथ में अपना फोन पकड़ा दिया और मैसेज पढ़ने के लिए इशारा किया। सलोनी ने जब वो मैसेज पढ़ा तो सोचते हुए बोली,"ये कौन हो सकता है?"</w:t>
      </w:r>
      <w:r>
        <w:t xml:space="preserve"> </w:t>
      </w:r>
      <w:r>
        <w:rPr>
          <w:b w:val="0"/>
          <w:i w:val="0"/>
        </w:rPr>
        <w:t>आरोही घबराते और रोते हुए बोली,"पता नहीं सलोनी। कहीं ये कपिल तो नहीं?"</w:t>
      </w:r>
      <w:r>
        <w:t xml:space="preserve"> </w:t>
      </w:r>
      <w:r>
        <w:rPr>
          <w:b w:val="0"/>
          <w:i w:val="0"/>
        </w:rPr>
        <w:t>सलोनी थोड़ी irritate होकर बोली,"पहले तो तू रोना बंद कर आरोही और हर टाइम कपिल से डरना बंद कर। कपिल को तुझे इस तरह मैसेज पर धमकियाँ देने की ज़रूरत नहीं है। अगर उसे कुछ कहना होगा तो तेरे सामने आकर ही कह देगा।"</w:t>
      </w:r>
      <w:r>
        <w:t xml:space="preserve"> </w:t>
      </w:r>
      <w:r>
        <w:rPr>
          <w:b w:val="0"/>
          <w:i w:val="0"/>
        </w:rPr>
        <w:t>आरोही कुछ संभलते हुए बोली,"तो फिर ये?"</w:t>
      </w:r>
      <w:r>
        <w:t xml:space="preserve"> </w:t>
      </w:r>
      <w:r>
        <w:rPr>
          <w:b w:val="0"/>
          <w:i w:val="0"/>
        </w:rPr>
        <w:t>सलोनी कुछ सोचकर बोली,"ये जो भी है, बहुत डरपोक इंसान है। इसका मकसद सिर्फ तुझे धमकी देना ही है। बाकि ये कुछ नहीं करेगा।"</w:t>
      </w:r>
      <w:r>
        <w:t xml:space="preserve"> </w:t>
      </w:r>
      <w:r>
        <w:rPr>
          <w:b w:val="0"/>
          <w:i w:val="0"/>
        </w:rPr>
        <w:t>आरोही बोली,"तू ये सब इतने confidence से कैसे कह सकती है सलोनी?"</w:t>
      </w:r>
      <w:r>
        <w:t xml:space="preserve"> </w:t>
      </w:r>
      <w:r>
        <w:rPr>
          <w:b w:val="0"/>
          <w:i w:val="0"/>
        </w:rPr>
        <w:t>सलोनी, आरोही को समझाते हुए बोली,"मैं 5 साल से घर से अलग रह रही हूँ। लोगों की psychology को अच्छे से जानती हूँ। जब किसी की सामने आकर बोलने की हिम्मत नहीं होती, तो वो ऐसे ही छुप-छुप कर धमकियाँ देता है। तू फिक्र मत कर। अब तो मैं तेरे साथ हूँ।"</w:t>
      </w:r>
      <w:r>
        <w:t xml:space="preserve"> </w:t>
      </w:r>
      <w:r>
        <w:rPr>
          <w:b w:val="0"/>
          <w:i w:val="0"/>
        </w:rPr>
        <w:t>उधर मित्तल विला में ज़्यादातर मेहमान वहाँ से जा चुके थे। अब सिर्फ family और close friend ही बचे थे। सब लोग एक बड़ी सी टेबल पर डिनर के लिए बैठ चुके थे। सिर्फ रुद्र ही वहाँ नहीं था। निखिल ने इधर-उधर देखते हुए सोनल से पूछा,"सब लोग आ गए लेकिन तुम्हारे साहबज़ादे नहीं आए। कहां है तुम्हारा लाडला?"</w:t>
      </w:r>
      <w:r>
        <w:t xml:space="preserve"> </w:t>
      </w:r>
      <w:r>
        <w:rPr>
          <w:b w:val="0"/>
          <w:i w:val="0"/>
        </w:rPr>
        <w:t>सोनल ने भी इधर-उधर रुद्र को देखना शुरू किया। उसे देखकरआद्याबोली,"इधर उधर ढूँढने का कोई फ़ायदा नहीं मां! मैंने उसे car से जाते हुए देखा। दो लड़कियां भी थीं उसके साथ।"</w:t>
      </w:r>
      <w:r>
        <w:t xml:space="preserve"> </w:t>
      </w:r>
      <w:r>
        <w:rPr>
          <w:b w:val="0"/>
          <w:i w:val="0"/>
        </w:rPr>
        <w:t>सोनल ने झट से आद्या का हाथ दबा कर उसे चुप होने के लिए इशारा किया। सोनल ने निखिल की तरफ देखा तो वो समीर से बात कर रहा था। ये देखकर सोनल लंबी सांस लेते हुए आद्या से धीरे से बोली,"तुम अपने पापा के सामने रुद्र के बारे में कुछ मत बोला करो आद्या। तुम जानती हो ना वो कितने भड़क जाते हैं।"आद्या मुहँ बनाकर बोली,"पापा सही कहते हैं। आपने ही बिगाड़ा है उसे। और बिगाड़िए, मेरा क्या।"</w:t>
      </w:r>
      <w:r>
        <w:t xml:space="preserve"> </w:t>
      </w:r>
      <w:r>
        <w:rPr>
          <w:b w:val="0"/>
          <w:i w:val="0"/>
        </w:rPr>
        <w:t>इतना कहकर सामने एक साथ बैठे, शुभित और ईशा को देखकर आद्या ने अजीब सा मुहँ बना लिया। तभी आद्या के साथ बैठे उसके husband राजीव ने धीरे से आद्या का हाथ पकड़ कर कहा,"कहाँ ध्यान है आपका बेगम? कब से आपके पास बैठे हुए हैं। लेकिन आपके पास तो हमसे बात करने का भी टाइम नहीं है।"आद्याने झट से राजीव का हाथ झटक दिया और चिढ़ कर धीरे से बोली,"हर टाइम इस तरह का छिछोरापन अच्छा नहीं लगता राजीव। तुम एक IAS ऑफिसर हो। अपनी पोस्ट के हिसाब से behave किया करो।"</w:t>
      </w:r>
      <w:r>
        <w:t xml:space="preserve"> </w:t>
      </w:r>
      <w:r>
        <w:rPr>
          <w:b w:val="0"/>
          <w:i w:val="0"/>
        </w:rPr>
        <w:t>आद्या की इस हरकत पर राजीव दुखी होकर बोला,"ये तुम किस अंदाज़ में बात कर रही हो आद्या? तुम मेरी बीवी हो। तुम्हारे साथ भी मैं ऑफिसर जैसे behave करूँ?"</w:t>
      </w:r>
      <w:r>
        <w:t xml:space="preserve"> </w:t>
      </w:r>
      <w:r>
        <w:rPr>
          <w:b w:val="0"/>
          <w:i w:val="0"/>
        </w:rPr>
        <w:t>आद्या ने चिढ़ कर दूसरी तरफ मुहँ घुमा लिया। राजीव का भी मूड अप्सेट हो गया। राजीव के पास बैठे आयुष ने आद्या और राजीव की बातें सुन ली थीं। उसने कुछ देर बाद, बात बदलते हुए राजीव से कहा,"जीजू! इस बार आप बहुत टाइम बाद आए। कितना टाइम हो गया हम सब लोग मिलकर नहीं बैठे। आज रात को घर पर पहुँच कर रुद्र भइया का गाना सुनेंगे।"</w:t>
      </w:r>
      <w:r>
        <w:t xml:space="preserve"> </w:t>
      </w:r>
      <w:r>
        <w:rPr>
          <w:b w:val="0"/>
          <w:i w:val="0"/>
        </w:rPr>
        <w:t>राजीव ने मुस्कुरा कर आयुष को देखकर धीरे से कहा,"हाँ -हाँ ज़रूर।"</w:t>
      </w:r>
      <w:r>
        <w:t xml:space="preserve"> </w:t>
      </w:r>
      <w:r>
        <w:rPr>
          <w:b w:val="0"/>
          <w:i w:val="0"/>
        </w:rPr>
        <w:t>इधर शुभित ने अकेले ही खाना, खाना शुरू कर दिया, तो शान ज़ोर से बोला,"गलत बात है भाई! मेरी भाभी भूखी बैठी है और आप अकेले ही खा रहे हो। Not Fair! चलो! ईशू को अपने हाथ से खिलाओ।"</w:t>
      </w:r>
      <w:r>
        <w:t xml:space="preserve"> </w:t>
      </w:r>
      <w:r>
        <w:rPr>
          <w:b w:val="0"/>
          <w:i w:val="0"/>
        </w:rPr>
        <w:t>आयुष ने भी हँसते हुए कहा,"सही कहा अपने, शान भइया। लगता है आपके घर में मेरी दी, भूखी ही रह जाएंगी। वैसे भी वो बहुत कम खाती हैं।"</w:t>
      </w:r>
      <w:r>
        <w:t xml:space="preserve"> </w:t>
      </w:r>
      <w:r>
        <w:rPr>
          <w:b w:val="0"/>
          <w:i w:val="0"/>
        </w:rPr>
        <w:t>उन दोनों की बात सुनकर शुभित ने स्माइल देने की कोशिश करते हुए सामने रखी अनगिनत खाने की चीज़ों में से ईशा का फेवरेट ब्लू बेरी चीज़ केक एक स्पून में लिया और उसे धीरे से खिलाया। ईशा ने जब ये देखा, तो वो फिर से एक बार हैरान हुई और मन ही मन मे  सोचने लगी,"तुम्हें अब तक मेरा फेवरेट केक याद है शुभित। तो फिर इतनी बेरुखी क्यों दिखाते हो?"</w:t>
      </w:r>
      <w:r>
        <w:t xml:space="preserve"> </w:t>
      </w:r>
      <w:r>
        <w:rPr>
          <w:b w:val="0"/>
          <w:i w:val="0"/>
        </w:rPr>
        <w:t>सोचते हुए ईशा ने शुभित के हाथ से थोड़ा सा bite खा लिया। शान खुश होकर बोला,"ये हुई ना बात।"</w:t>
      </w:r>
      <w:r>
        <w:t xml:space="preserve"> </w:t>
      </w:r>
      <w:r>
        <w:rPr>
          <w:b w:val="0"/>
          <w:i w:val="0"/>
        </w:rPr>
        <w:t>शुभित ने ईशा से धीरे से पूछा,"तुम ठीक हो ना?"</w:t>
      </w:r>
      <w:r>
        <w:t xml:space="preserve"> </w:t>
      </w:r>
      <w:r>
        <w:rPr>
          <w:b w:val="0"/>
          <w:i w:val="0"/>
        </w:rPr>
        <w:t>ईशा ने हाँ में सिर हिला दिया। शुभित और ईशा के बीच ये सब देखकर आद्या बुरी तरह चिढ़ गई और वहाँ से उठकर राजीव से बोली,"मैं वॉशरूम जाकर आती हूँ।"</w:t>
      </w:r>
      <w:r>
        <w:t xml:space="preserve"> </w:t>
      </w:r>
      <w:r>
        <w:rPr>
          <w:b w:val="0"/>
          <w:i w:val="0"/>
        </w:rPr>
        <w:t>इधर शान हँसते हुए बोला,"अब मेरी बारी।"शुभित हैरानी से शान को घूरने लगा। शुभित को देखकर शान मुस्कुराते हुए बोला,"आपने खिला दिया अब मेरी बारी।"</w:t>
      </w:r>
      <w:r>
        <w:t xml:space="preserve"> </w:t>
      </w:r>
      <w:r>
        <w:rPr>
          <w:b w:val="0"/>
          <w:i w:val="0"/>
        </w:rPr>
        <w:t>कहकर शान ने स्पून में आइसक्रीम लेकर ईशू को खिलाने के लिए हाथ बढ़ाया कि शुभित को बुरी तरह गुस्सा आ गया। उसने शान के पास रखे पानी के ग्लास पर धीरे से हाथ मार दिया।</w:t>
      </w:r>
      <w:r>
        <w:t xml:space="preserve"> </w:t>
      </w:r>
      <w:r>
        <w:rPr>
          <w:b w:val="0"/>
          <w:i w:val="0"/>
        </w:rPr>
        <w:t>ईशा ने ये सब देख लिया था। ईशा ने उठकर शान के पास जाने की कोशिश की तो शुभित ने झट से उसका हाथ पकड़ कर उसे बैठा दिया और धीरे से बोला,"शान के साथ ज़्यादा हमदर्दी दिखाने की ज़रूरत नहीं है। तुम सिर्फ मेरी हो। आज के बाद तुम सिर्फ और सिर्फ मेरे बारे में ही सोचोगी और मुझसे ही मतलब रखोगी।"</w:t>
      </w:r>
      <w:r>
        <w:t xml:space="preserve"> </w:t>
      </w:r>
      <w:r>
        <w:rPr>
          <w:b w:val="0"/>
          <w:i w:val="0"/>
        </w:rPr>
        <w:t>ईशा मन मार कर वापस अपनी जगह पर बैठ गई।</w:t>
      </w:r>
      <w:r>
        <w:t xml:space="preserve"> </w:t>
      </w:r>
      <w:r>
        <w:rPr>
          <w:b w:val="0"/>
          <w:i w:val="0"/>
        </w:rPr>
        <w:t>पूरा पानी शान के कपड़ों पर जा गिरा था। शान टिशू से अपना trouser पोंछ रहा था।</w:t>
      </w:r>
      <w:r>
        <w:t xml:space="preserve"> </w:t>
      </w:r>
      <w:r>
        <w:rPr>
          <w:b w:val="0"/>
          <w:i w:val="0"/>
        </w:rPr>
        <w:t>तभी शुभित नाटक करते हुए बोला,"अरे ज़्यादा गीला तो नहीं हुआ ना? सॉरी! गलती से हाथ लग गया।"</w:t>
      </w:r>
      <w:r>
        <w:t xml:space="preserve"> </w:t>
      </w:r>
      <w:r>
        <w:rPr>
          <w:b w:val="0"/>
          <w:i w:val="0"/>
        </w:rPr>
        <w:t>शान ने मुस्कुरा कर कहा,"कोई बात नहीं भाई। आज तो आपको सौ खून भी माफ हैं।"</w:t>
      </w:r>
      <w:r>
        <w:t xml:space="preserve"> </w:t>
      </w:r>
      <w:r>
        <w:rPr>
          <w:b w:val="0"/>
          <w:i w:val="0"/>
        </w:rPr>
        <w:t>शुभित ने ईशा की तरफ देखा तो ईशा शुभित को ही घूर रही थी। शुभित चिढ़ते हुए बोला,"इस तरह क्या घूर रही हो? जल्दी खाना खाओ, ताकि जल्दी घर जाकर आराम कर सको।"</w:t>
      </w:r>
      <w:r>
        <w:t xml:space="preserve"> </w:t>
      </w:r>
      <w:r>
        <w:rPr>
          <w:b w:val="0"/>
          <w:i w:val="0"/>
        </w:rPr>
        <w:t>कहते ही शुभित ने टेबल के नीचे से ईशा का हाथ पकड़ लिया। इससे ईशू बेहद कंफ्यूज़ हो गई और सोचने लगी,"क्यों इस तरह बिहेव कर रहे हैं शुभित। कभी चिढ़ कर बात करते हैं, कभी care करते हैं, कभी नफरत दिखाते हैं, कभी प्यार दिखाते हैं। समझ नहीं आ रहा कि इनके दिमाग में क्या चल रहा है?"</w:t>
      </w:r>
      <w:r>
        <w:t xml:space="preserve"> </w:t>
      </w:r>
      <w:r>
        <w:rPr>
          <w:b w:val="0"/>
          <w:i w:val="0"/>
        </w:rPr>
        <w:t>इन्हीं सब के बीच अभिनव शुभित को देख कर बोला,"यार, तुझे देख कर अब, मेरी भी शादी करने की इच्छा हो रही है।"</w:t>
      </w:r>
      <w:r>
        <w:t xml:space="preserve"> </w:t>
      </w:r>
      <w:r>
        <w:rPr>
          <w:b w:val="0"/>
          <w:i w:val="0"/>
        </w:rPr>
        <w:t>अभिनव की ये बात सुनकर शुभित ने उससे कहा,"हाँ तो कर ले ना। अंकल आंटी तो पिछले साल से ही तुझसे कह रहे हैं कि शादी कर ले।"</w:t>
      </w:r>
      <w:r>
        <w:t xml:space="preserve"> </w:t>
      </w:r>
      <w:r>
        <w:rPr>
          <w:b w:val="0"/>
          <w:i w:val="0"/>
        </w:rPr>
        <w:t>शान ने भी हँसकर अभिनव से कहा,"अभि भाई! नेकी और पूछ-पूछ। बिल्कुल करनी चाहिए शादी। पहले बताते, तो आज ही लड़कियों से मिलवा देते आपको। इतनी सारी families आई थीं। आज ही बात पक्की हो जाती।"</w:t>
      </w:r>
      <w:r>
        <w:t xml:space="preserve"> </w:t>
      </w:r>
      <w:r>
        <w:rPr>
          <w:b w:val="0"/>
          <w:i w:val="0"/>
        </w:rPr>
        <w:t>शान की बात सुनकर अभिनव मुस्कुराने लगा। शान ने अभिनव को देखकर उसे छेड़ते हुए कहा,"कोई पसंद आ गई क्या अभि भाई?"</w:t>
      </w:r>
      <w:r>
        <w:t xml:space="preserve"> </w:t>
      </w:r>
      <w:r>
        <w:rPr>
          <w:b w:val="0"/>
          <w:i w:val="0"/>
        </w:rPr>
        <w:t>अभिनव ने मुस्कुरा कर धीरे से अपने आप से कहा,"हाँ पसंद तो बहुत आई है एक लड़की  लेकिन पहले पता करना पड़ेगा कि कौन है वो।"</w:t>
      </w:r>
      <w:r>
        <w:t xml:space="preserve"> </w:t>
      </w:r>
      <w:r>
        <w:rPr>
          <w:b w:val="0"/>
          <w:i w:val="0"/>
        </w:rPr>
        <w:t>तभी पीछे से रुद्र आया और आकर बोला,"Sorry Everyone! अपने friends को drop करने जाना पड़ा। I hope कि ज़्यादा कुछ miss नहीं किया मैंने?"</w:t>
      </w:r>
      <w:r>
        <w:t xml:space="preserve"> </w:t>
      </w:r>
      <w:r>
        <w:rPr>
          <w:b w:val="0"/>
          <w:i w:val="0"/>
        </w:rPr>
        <w:t>रुद्र को देखकर उसकी माँ सोनल की जान में जान आई।</w:t>
      </w:r>
      <w:r>
        <w:t xml:space="preserve"> </w:t>
      </w:r>
      <w:r>
        <w:rPr>
          <w:b w:val="0"/>
          <w:i w:val="0"/>
        </w:rPr>
        <w:t>रुद्र को देखकर शान बोला, "आजा यार! कुछ खास miss नहीं किया। बस अभी dinner करना शुरू किया है।"</w:t>
      </w:r>
      <w:r>
        <w:t xml:space="preserve"> </w:t>
      </w:r>
      <w:r>
        <w:rPr>
          <w:b w:val="0"/>
          <w:i w:val="0"/>
        </w:rPr>
        <w:t>रुद्र मुस्कुरा कर शान के पास वाली चेयर पर बैठ गया। शान के एक तरफ रुद्र था और दूसरी तरफ अभिनव। रुद्र ने खाना, खाना शुरू ही किया था कि अभिनव ने शान से कहा,"शान! अभी तुमने लड़की पसंद आने वाली बात की थी ना?"</w:t>
      </w:r>
      <w:r>
        <w:t xml:space="preserve"> </w:t>
      </w:r>
      <w:r>
        <w:rPr>
          <w:b w:val="0"/>
          <w:i w:val="0"/>
        </w:rPr>
        <w:t>शान हँसते हुए बोला,"अच्छा! मतलब दिल में घंटी बज गई। जल्दी बताइए किसने बजाई ये घंटी?"</w:t>
      </w:r>
      <w:r>
        <w:t xml:space="preserve"> </w:t>
      </w:r>
      <w:r>
        <w:rPr>
          <w:b w:val="0"/>
          <w:i w:val="0"/>
        </w:rPr>
        <w:t>रुद्र, अभिनव और शान की बातें सुन रहा था, लेकिन उन्हें अनसुना करके अपने खाने में बिज़ी था। तभी अभिनव ने शान से कहा,"आज पार्टी में मैंने एक लड़की को देखा। She was extremely beautiful. मैंने उसे पहले कभी नहीं देखा। उसने ग्रीन ड्रेस पहनी हुई थी। Hazel eyes, कर्ली हेयर, रशियन्स जैसी fair स्किन। उफ्फ़! मैं बता नहीं सकता कि कितनी प्यारी थी वो। क्या तुम उसे जानते हो शान?"</w:t>
      </w:r>
      <w:r>
        <w:t xml:space="preserve"> </w:t>
      </w:r>
      <w:r>
        <w:rPr>
          <w:b w:val="0"/>
          <w:i w:val="0"/>
        </w:rPr>
        <w:t>अभिनव की बात सुनकर, खाना खाते-खाते रुद्र का हाथ वहीं रुक गया और शान को भी जैसे सांप सूंघ गया। दोनों समझ चुके थे कि अभिनव आरोही के बारे में बात कर रहा है। रुद्र इस समय गुस्से में भर चुका था।</w:t>
      </w:r>
      <w:r>
        <w:t xml:space="preserve"> </w:t>
      </w:r>
      <w:r>
        <w:rPr>
          <w:b w:val="0"/>
          <w:i w:val="0"/>
        </w:rPr>
        <w:t>शान ने बात संभालते हुए कहा,"पता नहीं भाई कौन थी? आज तो इतनी सारी लड़कियां आई थीं। किसने क्या पहना था और कौन कैसी लग रही थी, इस पर तो ध्यान ही नहीं दिया। सबको तो मैं जानता भी नहीं।"</w:t>
      </w:r>
      <w:r>
        <w:t xml:space="preserve"> </w:t>
      </w:r>
      <w:r>
        <w:rPr>
          <w:b w:val="0"/>
          <w:i w:val="0"/>
        </w:rPr>
        <w:t>अभिनव बोला,"वो सबसे अलग थी शान। एकदम सिम्पल। उसकी natural beauty को देख कर मैं इतना पागल हो गया था कि मैंने चुपके से उसका photo click कर लिया था।"ऐसा कहकर अभिनव ने अपने phone में से photo निकाल कर शान को दिखाई और बोला,"देखो, कितनी प्यारी है। please मुझे पता करके बताओ कि कौन है ये? I would like to meet her."</w:t>
      </w:r>
      <w:r>
        <w:t xml:space="preserve"> </w:t>
      </w:r>
      <w:r>
        <w:rPr>
          <w:b w:val="0"/>
          <w:i w:val="0"/>
        </w:rPr>
        <w:t>शान और रुद्र ने एक साथ वो फ़ोटो देखी , तो वो आरोही की ही था। रुद्र गुस्से में लगभग खड़ा होने लगा था, लेकिन शान उसका हाथ पकड़ कर बैठाते हुए बोला ,"अरे अभि भाई, आप तो Most Eligible Bachelor हो। आपके लिए तो हम स्वयंवर रचवाएंगे। कहाँ एक लड़की पे अटक गए। क्यों भाई?"</w:t>
      </w:r>
      <w:r>
        <w:t xml:space="preserve"> </w:t>
      </w:r>
      <w:r>
        <w:rPr>
          <w:b w:val="0"/>
          <w:i w:val="0"/>
        </w:rPr>
        <w:t>ये कहकर शान ने शुभित की तरफ देखा। तो शुभित ने अभिनव को देखा और इशारे में पूछा, "क्या हुआ?"</w:t>
      </w:r>
      <w:r>
        <w:t xml:space="preserve"> </w:t>
      </w:r>
      <w:r>
        <w:rPr>
          <w:b w:val="0"/>
          <w:i w:val="0"/>
        </w:rPr>
        <w:t>अभिनव धीरे से शुभित को कुछ बताने लगा, इसी बीच रुद्र ने शान के हाथ से अभिनव का फोन लिया और उसमें से झट से फ़ोटो डिलीट कर दिया और उसका फोन स्विच ऑफ कर दिया। शान ने रुद्र के पैर पर अपना पैर मारकर कहा,"साले तू मरवाएगा किसी दिन।"</w:t>
      </w:r>
      <w:r>
        <w:t xml:space="preserve"> </w:t>
      </w:r>
      <w:r>
        <w:rPr>
          <w:b w:val="0"/>
          <w:i w:val="0"/>
        </w:rPr>
        <w:t>तभी सोनल से बात करते-करते अभिनव की माँ, खुशी बोली,"अभि! चलें बेटा?"</w:t>
      </w:r>
      <w:r>
        <w:t xml:space="preserve"> </w:t>
      </w:r>
      <w:r>
        <w:rPr>
          <w:b w:val="0"/>
          <w:i w:val="0"/>
        </w:rPr>
        <w:t>अभिनव तुरंत अपनी माँ से बोला,"हाँ मॉम! चलिए।"</w:t>
      </w:r>
      <w:r>
        <w:t xml:space="preserve"> </w:t>
      </w:r>
      <w:r>
        <w:rPr>
          <w:b w:val="0"/>
          <w:i w:val="0"/>
        </w:rPr>
        <w:t>समीर भी निखिल से बोला,"हाँ यार। काफी देर हो चुकी। अब चलते हैं।"</w:t>
      </w:r>
      <w:r>
        <w:t xml:space="preserve"> </w:t>
      </w:r>
      <w:r>
        <w:rPr>
          <w:b w:val="0"/>
          <w:i w:val="0"/>
        </w:rPr>
        <w:t>उधर सलोनी और आरोही फ्लैट पर बैठी बातें कर रही थीं। सलोनी आरोही से बोली,"यार आरोही! रुद्र का कितना बड़ा घर है। उसके  एक रूम में हमारे हॉस्टल के चार रूम्स आ जाएंगे। और आज पार्टी में देखा ना तूने, कितने बड़े-बड़े लोग थे। वहाँ फिल्म स्टार्स भी थे। ये लोग तो बहुत बड़े लोग हैं। अब तक तो मैं रुद्र को सिर्फ एक अमीर लड़का ही समझती थी लेकिन आज पता चला कि अमीर होने के साथ-साथ उसकी family मुंबई की जानी-मानी family है। आदित्य मित्तल के बेटे से उसकी बहन की सगाई हुई है। इसका मतलब जानती है?"</w:t>
      </w:r>
      <w:r>
        <w:t xml:space="preserve"> </w:t>
      </w:r>
      <w:r>
        <w:rPr>
          <w:b w:val="0"/>
          <w:i w:val="0"/>
        </w:rPr>
        <w:t>आरोही धीरे से बोली,"हाँ सलोनी। इसीलिए तो मुझे हर समय यही डर लगता है कि रुद्रांश मुझे अपने घरवालों से मिलवाएंगे या नहीं। उनका स्टैन्डर्ड और मेरा स्टैन्डर्ड… दोनों में ज़मीन आसमान का फर्क है। मैं इस जनम में तो उनकी बराबरी नहीं कर पाऊँगी।"</w:t>
      </w:r>
      <w:r>
        <w:t xml:space="preserve"> </w:t>
      </w:r>
      <w:r>
        <w:rPr>
          <w:b w:val="0"/>
          <w:i w:val="0"/>
        </w:rPr>
        <w:t>सलोनी सोचती हुई बोली,"हम्म! सही सोचती है तू। जब तक रुद्र अपनी family को तेरे बारे में बता नहीं देता, तब तक तो ये टेंशन रहेगी ही। लड़कों का वैसे भी कोई भरोसा नहीं होता। आज तेरा दीवाना है, कल तुझसे खूबसूरत कोई मिल गई तो उसके साथ हो जाएगा। तू बस ध्यान रखना।"</w:t>
      </w:r>
      <w:r>
        <w:t xml:space="preserve"> </w:t>
      </w:r>
      <w:r>
        <w:rPr>
          <w:b w:val="0"/>
          <w:i w:val="0"/>
        </w:rPr>
        <w:t>फिर कुछ सोचते हुए सलोनी बोली,"अच्छा तूने एक बात नोटिस की?"</w:t>
      </w:r>
      <w:r>
        <w:t xml:space="preserve"> </w:t>
      </w:r>
      <w:r>
        <w:rPr>
          <w:b w:val="0"/>
          <w:i w:val="0"/>
        </w:rPr>
        <w:t>आरोही ने पूछा,"क्या?"</w:t>
      </w:r>
      <w:r>
        <w:t xml:space="preserve"> </w:t>
      </w:r>
      <w:r>
        <w:rPr>
          <w:b w:val="0"/>
          <w:i w:val="0"/>
        </w:rPr>
        <w:t>सलोनी ने कहा,"यार शुभित मित्तल की आँखें और चेहरा तुझसे बहुत मिलता-जुलता है।"</w:t>
      </w:r>
      <w:r>
        <w:t xml:space="preserve"> </w:t>
      </w:r>
      <w:r>
        <w:rPr>
          <w:b w:val="0"/>
          <w:i w:val="0"/>
        </w:rPr>
        <w:t>आरोही ने सलोनी के सिर पर मारते हुए कहा,"कुछ भी? मैंने तो ध्यान से उनकी शक्ल ही नहीं देखी। तूने कब देख लिया?"</w:t>
      </w:r>
      <w:r>
        <w:t xml:space="preserve"> </w:t>
      </w:r>
      <w:r>
        <w:rPr>
          <w:b w:val="0"/>
          <w:i w:val="0"/>
        </w:rPr>
        <w:t>सलोनी ने कहा,"जब तू रुद्र के साथ गई थी ना। तब मैंने स्टेज पर बैठे उन दोनों की फ़ोटो क्लिक कर ली थी। मैंने ध्यान से वो फ़ोटो देखी तो मुझे ऐसा लगा।"</w:t>
      </w:r>
      <w:r>
        <w:t xml:space="preserve"> </w:t>
      </w:r>
      <w:r>
        <w:rPr>
          <w:b w:val="0"/>
          <w:i w:val="0"/>
        </w:rPr>
        <w:t>कहते ही सलोनी ने आरोही को वो फ़ोटो दिखाई। आरोही ने फ़ोटो देखकर धीरे से कहा,"ऐसे तो मेरी  जैसी आँखें बहुत लोगों की होंगी। इसमें कौन सी बड़ी बात है?"</w:t>
      </w:r>
      <w:r>
        <w:t xml:space="preserve"> </w:t>
      </w:r>
      <w:r>
        <w:rPr>
          <w:b w:val="0"/>
          <w:i w:val="0"/>
        </w:rPr>
        <w:t>सलोनी आरोही को घूरते हुए बोली,"कहीं तू शुभित मित्तल की कुम्भ के मेले में खोई हुई बहन तो नहीं है ना?"</w:t>
      </w:r>
      <w:r>
        <w:t xml:space="preserve"> </w:t>
      </w:r>
      <w:r>
        <w:rPr>
          <w:b w:val="0"/>
          <w:i w:val="0"/>
        </w:rPr>
        <w:t>इस बात पर दोनो खिलखिला कर हंसने लगीं।</w:t>
      </w:r>
      <w:r>
        <w:t xml:space="preserve"> </w:t>
      </w:r>
      <w:r>
        <w:rPr>
          <w:b w:val="0"/>
          <w:i w:val="0"/>
        </w:rPr>
        <w:t>उधर मित्तल विला में पार्टी खत्म होने के बाद सब अपने-अपने कमरों में चले गए थे। आदित्य को बहुत लोगों ने आज के function की फ़ोटोज़ भेजी थीं। आदित्य अपने कमरे में बैठा हुआ खुश होकर सबकी भेजी हुई फ़ोटोज़ देख रहा था। स्क्रॉल करते-करते अचानक उसके सामने आरोही की फ़ोटो आई। आदित्य आरोही की फ़ोटो को बड़ा करके देखने लगा। देखते ही देखते आदित्य बुरी तरह बेचैन हो उठा। तभी आदित्य ने किसी को वो फ़ोटो सेंड की और कॉल करके बोला,"तुम्हें एक फ़ोटो भेजी है। मुझे इस लड़की के बारे में जल्द से जल्द सब कुछ पता करके बताओ।"</w:t>
      </w:r>
      <w:r>
        <w:t xml:space="preserve"> </w:t>
      </w:r>
      <w:r>
        <w:rPr>
          <w:b w:val="0"/>
          <w:i w:val="0"/>
        </w:rPr>
        <w:t>आखिर क्यों पता करना चाहता है आदित्य आरोही के बारे में? क्या रुद्र के लिए आरोही और सलोनी का डर सही है? क्या रुद्र सच में आरोही को किसी और लड़की के लिए छोड़ देगा? क्या होगा शुभित और ईशा की ज़िंदगी में आगे? जानने के लिए सुनते रहिए Fated to be yours सिर्फ पॉकेट एफ़एम पर। ;;;</w:t>
      </w:r>
    </w:p>
    <w:p>
      <w:r>
        <w:br w:type="page"/>
      </w:r>
    </w:p>
    <w:p>
      <w:pPr>
        <w:pStyle w:val="Heading1"/>
      </w:pPr>
      <w:r>
        <w:t xml:space="preserve">Ep 43 - Kaun Hai Wo Ladki </w:t>
      </w:r>
    </w:p>
    <w:p>
      <w:r>
        <w:rPr>
          <w:b w:val="0"/>
          <w:i w:val="0"/>
        </w:rPr>
        <w:t>कौन है वो लड़की</w:t>
      </w:r>
      <w:r>
        <w:t xml:space="preserve"> </w:t>
      </w:r>
      <w:r>
        <w:rPr>
          <w:b w:val="0"/>
          <w:i w:val="0"/>
        </w:rPr>
        <w:t>तभी आदित्य ने किसी को वो फ़ोटो सेंड की और कॉल करके बोला,"तुम्हें एक फ़ोटो भेजी है। मुझे इस लड़की के बारे में जल्द से जल्द सब कुछ पता करके बताओ।"</w:t>
      </w:r>
      <w:r>
        <w:t xml:space="preserve"> </w:t>
      </w:r>
      <w:r>
        <w:rPr>
          <w:b w:val="0"/>
          <w:i w:val="0"/>
        </w:rPr>
        <w:t>उधर राणा family भी राणा हाउस वापिस आ गई। घर वापिस आकर घर के सभी बड़े खुश होते हुए अपने-अपने रूम्स में चले गए। आयुष रुद्र से बोला,"जीजू को आपसे एक गाना सुनना था भाई।"</w:t>
      </w:r>
      <w:r>
        <w:t xml:space="preserve"> </w:t>
      </w:r>
      <w:r>
        <w:rPr>
          <w:b w:val="0"/>
          <w:i w:val="0"/>
        </w:rPr>
        <w:t>राजीव हँसते हुए बोला,"हाँ रुद्र! कितना टाइम हुआ तुमने कुछ सुनाया ही नहीं। आज हो जाए?"</w:t>
      </w:r>
      <w:r>
        <w:t xml:space="preserve"> </w:t>
      </w:r>
      <w:r>
        <w:rPr>
          <w:b w:val="0"/>
          <w:i w:val="0"/>
        </w:rPr>
        <w:t>रुद्र स्माइल करके बोला,"आपकी आज्ञा सर आँखों पर जीजू। आप लोग फ्रेश होकर टेरेस पर पहुंचिए, मैं थोड़ी देर में गिटार लेकर आता हूँ।"</w:t>
      </w:r>
      <w:r>
        <w:t xml:space="preserve"> </w:t>
      </w:r>
      <w:r>
        <w:rPr>
          <w:b w:val="0"/>
          <w:i w:val="0"/>
        </w:rPr>
        <w:t>रुद्र, आयुष और ईशा अपने-अपने कमरों की तरफ चले गए। आद्या ने राजीव से चिढ़ते हुए कहा,"मुझे कोई गाना-वाना नहीं सुनना। मैं बहुत थकी हुई हूँ और नींद भी आ रही है। तुम जाओ टेरेस पर। मैं सोने जा रही हूँ।"</w:t>
      </w:r>
      <w:r>
        <w:t xml:space="preserve"> </w:t>
      </w:r>
      <w:r>
        <w:rPr>
          <w:b w:val="0"/>
          <w:i w:val="0"/>
        </w:rPr>
        <w:t>कहकर आद्या जाने लगी तो राजीव ने उसका हाथ पकड़ कर रोकते हुए धीरे से कहा,"अकेले में हम दोनों के बीच क्या है, वो सिर्फ हम दोनों ही जानते हैं आद्या। तुम अकेले में भले ही मुझे पास ना आने दो। लेकिन सबके सामने साथ रहने का नाटक तो कर ही सकती हो ना, जैसे पिछले एक साल से करती आई हो।"</w:t>
      </w:r>
      <w:r>
        <w:t xml:space="preserve"> </w:t>
      </w:r>
      <w:r>
        <w:rPr>
          <w:b w:val="0"/>
          <w:i w:val="0"/>
        </w:rPr>
        <w:t>आद्या ने चिढ़ते हुए कहा,"टोंट मारने की ज़रूरत नहीं है राजीव।"</w:t>
      </w:r>
      <w:r>
        <w:t xml:space="preserve"> </w:t>
      </w:r>
      <w:r>
        <w:rPr>
          <w:b w:val="0"/>
          <w:i w:val="0"/>
        </w:rPr>
        <w:t>राजीव ने बहुत आराम से कहा,"मैं टोंट नहीं मार रहा आद्या। बस अपने दिल की बात बताने की कोशिश कर रहा हूँ कि हमारी शादी को एक साल हो चुका है। इस एक साल में हम दोनों एक बार भी एक साथ नहीं सोये। मुझे तुमसे कोई शिकायत नहीं है। मैं जानता हूँ कि हमारी शादी बहुत जल्दीबाज़ी में हुई है, इसलिए तुम मुझे ठीक से समझ नहीं पाई। तुम अपना पूरा टाइम लो। मैं तब तक तुम्हारा इंतज़ार करूंगा, जब तक तुम दिल से मेरे पास नहीं आ जाती। लेकिन कम से कम इतनी तो उम्मीद कर ही सकता हूँ कि तुम कुछ समय मेरे साथ गुज़ारो, भले ही सबके सामने।"</w:t>
      </w:r>
      <w:r>
        <w:t xml:space="preserve"> </w:t>
      </w:r>
      <w:r>
        <w:rPr>
          <w:b w:val="0"/>
          <w:i w:val="0"/>
        </w:rPr>
        <w:t>राजीव की बात सुनकर आद्या का चेहरा उतर गया। उसने कुछ सोचा, फिर धीरे से बोली,"मैं चेंज करके आती हूँ।"</w:t>
      </w:r>
      <w:r>
        <w:t xml:space="preserve"> </w:t>
      </w:r>
      <w:r>
        <w:rPr>
          <w:b w:val="0"/>
          <w:i w:val="0"/>
        </w:rPr>
        <w:t>कुछ ही देर में सब लोग टेरेस पर थे। रुद्र अपना गिटार बजा कर, एक के बाद एक गाने गाता रहा। लगभग दो घंटे बीत गए, लेकिन कोई भी रुद्र के गानों से बोर नहीं हुआ। फिर रुद्र ने ही रुक कर कहा,"आज के लिए इतना ही जीजू। कल सुबह अगर दादू के साथ जाना ना होता, तो पूरी रात गाने सुनाता।"</w:t>
      </w:r>
      <w:r>
        <w:t xml:space="preserve"> </w:t>
      </w:r>
      <w:r>
        <w:rPr>
          <w:b w:val="0"/>
          <w:i w:val="0"/>
        </w:rPr>
        <w:t>राजीव मुस्कुरा कर बोला,"तुम्हारी आवाज़ में इतना फ़ील और पैशन है कि टाइम का पता ही नहीं चलता रुद्र। ऐसा लगता है कि सुनते ही जाएं। लेकिन अब तुम्हें सो जाना चाहिए। हम सब भी सोते हैं।"</w:t>
      </w:r>
      <w:r>
        <w:t xml:space="preserve"> </w:t>
      </w:r>
      <w:r>
        <w:rPr>
          <w:b w:val="0"/>
          <w:i w:val="0"/>
        </w:rPr>
        <w:t>इतना कहकर सब लोग वहाँ से उठकर जाने लगे। ईशा झूले पर ही बैठी रही। आयुष ने ईशा से कहा,"सब चले गए। आप भी चलो दी।"</w:t>
      </w:r>
      <w:r>
        <w:t xml:space="preserve"> </w:t>
      </w:r>
      <w:r>
        <w:rPr>
          <w:b w:val="0"/>
          <w:i w:val="0"/>
        </w:rPr>
        <w:t>ईशा ने आयुष को इशारा करके कहा,"तुम जाओ। मैं बस थोड़ी देर में आई।"</w:t>
      </w:r>
      <w:r>
        <w:t xml:space="preserve"> </w:t>
      </w:r>
      <w:r>
        <w:rPr>
          <w:b w:val="0"/>
          <w:i w:val="0"/>
        </w:rPr>
        <w:t>सब के जाते ही ईशा ने अपनी उंगली में पहनी हुई engagement रिंग देखी और सोचने लगी,"इस रिंग का मुझे कितने सालों से इंतज़ार था। और आज ये मेरी उंगली में है तो मुझे लग रहा है जैसे इसने मेरी उंगली को ही नहीं, बल्कि पूरी रूह को जकड़ रखा है। मुझे लगता था कि शुभित के साथ सगाई वाला दिन, मेरी ज़िंदगी का सबसे खुशनुमा दिन होगा। लेकिन आज मैं बिल्कुल भी खुश नहीं हूँ।"</w:t>
      </w:r>
      <w:r>
        <w:t xml:space="preserve"> </w:t>
      </w:r>
      <w:r>
        <w:rPr>
          <w:b w:val="0"/>
          <w:i w:val="0"/>
        </w:rPr>
        <w:t>उधर शुभित अपने कमरे में बेड पर नशे में लेटा रो रहा था और खुद से बातें कर रहा था,"मैने तुम्हें भूलने की बहुत कोशिश की थी ईशू, लेकिन कभी भूल नहीं पाया। मैं चाहता हूँ कि तुमसे नफरत करूँ, करता भी हूँ। लेकिन फिर तुम्हारा चेहरा देखकर सब भूल जाता हूँ। क्यों तुमने मेरे साथ बेवफाई की? मैं इसके लिए तुम्हें कभी माफ नहीं करूंगा।"</w:t>
      </w:r>
      <w:r>
        <w:t xml:space="preserve"> </w:t>
      </w:r>
      <w:r>
        <w:rPr>
          <w:b w:val="0"/>
          <w:i w:val="0"/>
        </w:rPr>
        <w:t>दुखी होकर लेटे-लेटे ना जाने कब शुभित की आँख लग गई।</w:t>
      </w:r>
      <w:r>
        <w:t xml:space="preserve"> </w:t>
      </w:r>
      <w:r>
        <w:rPr>
          <w:b w:val="0"/>
          <w:i w:val="0"/>
        </w:rPr>
        <w:t>दो दिन बीत गए और आदित्य मित्तल के पास,उसका खास आदमी और बॉडी गार्ड, सूरज आया और बोला,"बॉस! आपने जिस लड़की की फ़ोटो भेजी थी, उसके बारे में पता चल गया है।"</w:t>
      </w:r>
      <w:r>
        <w:t xml:space="preserve"> </w:t>
      </w:r>
      <w:r>
        <w:rPr>
          <w:b w:val="0"/>
          <w:i w:val="0"/>
        </w:rPr>
        <w:t>आदित्य ने उत्सुकता से पूछा,"कौन है वो लड़की?"</w:t>
      </w:r>
      <w:r>
        <w:t xml:space="preserve"> </w:t>
      </w:r>
      <w:r>
        <w:rPr>
          <w:b w:val="0"/>
          <w:i w:val="0"/>
        </w:rPr>
        <w:t>सूरज बोला,"उसका नाम आरोही शर्मा है। उसके पिता की मौत हो चुकी है और माँ, आयशा शर्मा बहुत सालों से हॉस्पिटल में कोमा में हैं। अपने मामा के घर पर पली-बड़ी है और अब एक हॉस्टल में रहती है।"</w:t>
      </w:r>
      <w:r>
        <w:t xml:space="preserve"> </w:t>
      </w:r>
      <w:r>
        <w:rPr>
          <w:b w:val="0"/>
          <w:i w:val="0"/>
        </w:rPr>
        <w:t>आदित्य ने कुछ सोचते हुए कहा,"हम्म! ठीक है। तुम जाओ।"</w:t>
      </w:r>
      <w:r>
        <w:t xml:space="preserve"> </w:t>
      </w:r>
      <w:r>
        <w:rPr>
          <w:b w:val="0"/>
          <w:i w:val="0"/>
        </w:rPr>
        <w:t>सूरज के जाते ही आदित्य सोचने लगा,"वो मेरी गलतफहमी ही थी। चीकू से उसकी सूरत का हूबहू मिलना महज़ एक इत्तेफाक ही है।"</w:t>
      </w:r>
      <w:r>
        <w:t xml:space="preserve"> </w:t>
      </w:r>
      <w:r>
        <w:rPr>
          <w:b w:val="0"/>
          <w:i w:val="0"/>
        </w:rPr>
        <w:t>इधर रुद्र भी अपने दादू के साथ राजस्थान से वापस लौट आया था। दो दिन से रुद्र आरोही से नहीं मिला था इसलिए आते ही उतावला होकर उसने अपनी बाइक की चाबी उठाई और घर से निकलने लगा। त्तभी उसके सामने निखिल आकर खड़ा हो गया और रुद्र को घूरते हुए बोला,"घर पर आए हुए पाँच मिनट भी नहीं हुए तुम्हें। अब कहाँ चल दिए?"</w:t>
      </w:r>
      <w:r>
        <w:t xml:space="preserve"> </w:t>
      </w:r>
      <w:r>
        <w:rPr>
          <w:b w:val="0"/>
          <w:i w:val="0"/>
        </w:rPr>
        <w:t>रूद्र ने अपना गला साफ करते हुए कहा,"पापा! वो मैं ज़रूरी काम से जा रहा था।"</w:t>
      </w:r>
      <w:r>
        <w:t xml:space="preserve"> </w:t>
      </w:r>
      <w:r>
        <w:rPr>
          <w:b w:val="0"/>
          <w:i w:val="0"/>
        </w:rPr>
        <w:t>निखिल ने गुस्से में कहा,"तुम्हें कौन सा ज़रूरी काम है?"</w:t>
      </w:r>
      <w:r>
        <w:t xml:space="preserve"> </w:t>
      </w:r>
      <w:r>
        <w:rPr>
          <w:b w:val="0"/>
          <w:i w:val="0"/>
        </w:rPr>
        <w:t>रुद्र ने अटकते हुए कहा,"जी! वो! सक्षम! सक्षम का कॉल आया था। वो उसे कुछ काम है। मेरी मदद चाहिए। मैं बस अभी वापिस आ जाऊंगा।"</w:t>
      </w:r>
      <w:r>
        <w:t xml:space="preserve"> </w:t>
      </w:r>
      <w:r>
        <w:rPr>
          <w:b w:val="0"/>
          <w:i w:val="0"/>
        </w:rPr>
        <w:t>निखिल गरजते हुए बोला,"तुम्हें बिल्कुल भी शर्म नहीं है क्या? ज़िम्मेदारी का कोई एहसास भी है? हर टाइम आवारागर्दी में लगे रहते हो। तुम्हें बस अपने दोस्तों के साथ मौज-मस्ती करनी है, बाकि कुछ नहीं। कभी सोचा है कि अगर मैं मर गया तो तुम्हारा क्या होगा? तुम्हारी जितनी उम्र के लड़के अपने घरवालों को कमा के खिलाते हैं। एक तुम हो। दूसरों को तो क्या खिलाओगे, खुद ही अपने बाप के टुकड़ों पर पल रहे हो। पता नहीं कौनसे पाप किये थे मैंने जो तुम जैसा नालायक बेटा पैदा हुआ।"</w:t>
      </w:r>
      <w:r>
        <w:t xml:space="preserve"> </w:t>
      </w:r>
      <w:r>
        <w:rPr>
          <w:b w:val="0"/>
          <w:i w:val="0"/>
        </w:rPr>
        <w:t>इतना कहकर निखिल गुस्से में घर से बाहर निकल गया।</w:t>
      </w:r>
      <w:r>
        <w:t xml:space="preserve"> </w:t>
      </w:r>
      <w:r>
        <w:rPr>
          <w:b w:val="0"/>
          <w:i w:val="0"/>
        </w:rPr>
        <w:t>निखिल की बातें तीर की तरह रुद्र के दिल में चुभ गईं। उसके कानों में अपने पापा के शब्द गूँजे जा रहे थे। परेशान होकर रुद्र ने अपनी बाइक उठाई और वहाँ से तेज़ी से निकल गया।</w:t>
      </w:r>
      <w:r>
        <w:t xml:space="preserve"> </w:t>
      </w:r>
      <w:r>
        <w:rPr>
          <w:b w:val="0"/>
          <w:i w:val="0"/>
        </w:rPr>
        <w:t>उधर शुभित ऑफिस में आदित्य के केबिन में पहुंचा और वहाँ जाकर बोला,"मुझे आपसे ज़रूरी बात करनी है डैड।"</w:t>
      </w:r>
      <w:r>
        <w:t xml:space="preserve"> </w:t>
      </w:r>
      <w:r>
        <w:rPr>
          <w:b w:val="0"/>
          <w:i w:val="0"/>
        </w:rPr>
        <w:t>आदित्य ने अपना लैपटॉप बंद करके उठते हुए कहा,"हाँ…हाँ बेटा बोलो। क्या बात है?"</w:t>
      </w:r>
      <w:r>
        <w:t xml:space="preserve"> </w:t>
      </w:r>
      <w:r>
        <w:rPr>
          <w:b w:val="0"/>
          <w:i w:val="0"/>
        </w:rPr>
        <w:t>कहकर आदित्य अपने केबिन में रखे सोफ़े पर जाकर बैठ गया और शुभित को सामने बैठने का इशारा किया। शुभित का मूड थोड़ा खराब दिख रहा था। आदित्य ने धीरे से पूछा,"कॉफी मँगवाऊँ?"</w:t>
      </w:r>
      <w:r>
        <w:t xml:space="preserve"> </w:t>
      </w:r>
      <w:r>
        <w:rPr>
          <w:b w:val="0"/>
          <w:i w:val="0"/>
        </w:rPr>
        <w:t>शुभित ने बेचैन होते हुए कहा,"मुझे कॉफी नहीं चाहिए डैड।"</w:t>
      </w:r>
      <w:r>
        <w:t xml:space="preserve"> </w:t>
      </w:r>
      <w:r>
        <w:rPr>
          <w:b w:val="0"/>
          <w:i w:val="0"/>
        </w:rPr>
        <w:t>कहकर शुभित सामने वाले सोफ़े पर बैठ गया। आदित्य ने पूछा,"फिर तुम्हें क्या चाहिए चीकू?"</w:t>
      </w:r>
      <w:r>
        <w:t xml:space="preserve"> </w:t>
      </w:r>
      <w:r>
        <w:rPr>
          <w:b w:val="0"/>
          <w:i w:val="0"/>
        </w:rPr>
        <w:t>शुभित झट से बोला,"डैड आप कब तक ऐसे करते रहेंगे? मेरे कुछ प्लांस हैं, मैं उन पर काम ही नहीं कर पा रहा हूँ। प्रोफेशनली कोई डिसिशन नहीं ले पा रहा हूँ। आप मुझे MD कब बनाएंगे?"</w:t>
      </w:r>
      <w:r>
        <w:t xml:space="preserve"> </w:t>
      </w:r>
      <w:r>
        <w:rPr>
          <w:b w:val="0"/>
          <w:i w:val="0"/>
        </w:rPr>
        <w:t>आदित्य मुस्कुराते हुए बोला,"जब तुम्हारी ईशू से शादी हो जाएगी।"</w:t>
      </w:r>
      <w:r>
        <w:t xml:space="preserve"> </w:t>
      </w:r>
      <w:r>
        <w:rPr>
          <w:b w:val="0"/>
          <w:i w:val="0"/>
        </w:rPr>
        <w:t>शुभित चिढ़ कर बोला,"शादी तो हो ही जाएगी डैड। सगाई तो हो गई है ना। शादी के अलावा भी मेरी लाइफ में करने को बहुत कुछ है। और हर एक दिन ऐसा लग रहा है जैसे मेरा टाइम वेस्ट हो रहा है।"</w:t>
      </w:r>
      <w:r>
        <w:t xml:space="preserve"> </w:t>
      </w:r>
      <w:r>
        <w:rPr>
          <w:b w:val="0"/>
          <w:i w:val="0"/>
        </w:rPr>
        <w:t>आदित्य ने धीरे से पूछा,"ठीक है। तुम मुझे बताओ कि तुम्हारे क्या प्लांस हैं। फिर मैं इस बारे में सोचूँगा।"</w:t>
      </w:r>
      <w:r>
        <w:t xml:space="preserve"> </w:t>
      </w:r>
      <w:r>
        <w:rPr>
          <w:b w:val="0"/>
          <w:i w:val="0"/>
        </w:rPr>
        <w:t>शुभित ने झट से कहा,"डैड मैं अपने फ्रेंड विवेक के साथ मिलकर अपने बिज़नेस को बढ़ाना चाहता हूँ।"</w:t>
      </w:r>
      <w:r>
        <w:t xml:space="preserve"> </w:t>
      </w:r>
      <w:r>
        <w:rPr>
          <w:b w:val="0"/>
          <w:i w:val="0"/>
        </w:rPr>
        <w:t>आदित्य ने पूछा,"कौन विवेक?"</w:t>
      </w:r>
      <w:r>
        <w:t xml:space="preserve"> </w:t>
      </w:r>
      <w:r>
        <w:rPr>
          <w:b w:val="0"/>
          <w:i w:val="0"/>
        </w:rPr>
        <w:t>शुभित बोला,"मैंने आपको मिलवाया था ना। हमारे घर पर पार्टी में आया था। विवेक मल्होत्रा। मैं उसके साथ मिलकर एक manufacturing यूनिट की शुरुआत करना चाहता हूँ और मैं चाहता हूँ कि ये काम मैं अपनी मित्तल इंडस्ट्रीज़ के नाम से ही करूँ।"</w:t>
      </w:r>
      <w:r>
        <w:t xml:space="preserve"> </w:t>
      </w:r>
      <w:r>
        <w:rPr>
          <w:b w:val="0"/>
          <w:i w:val="0"/>
        </w:rPr>
        <w:t>आदित्य खुश होकर बोला,"हाँ बेटा ज़रूर करो। मुझे तुम्हारी काबिलियत पर कोई शक नहीं है।"</w:t>
      </w:r>
      <w:r>
        <w:t xml:space="preserve"> </w:t>
      </w:r>
      <w:r>
        <w:rPr>
          <w:b w:val="0"/>
          <w:i w:val="0"/>
        </w:rPr>
        <w:t>शुभित बोला,"अगर शक नहीं है तो लेट क्यों कर रहे हैं डैड?"</w:t>
      </w:r>
      <w:r>
        <w:t xml:space="preserve"> </w:t>
      </w:r>
      <w:r>
        <w:rPr>
          <w:b w:val="0"/>
          <w:i w:val="0"/>
        </w:rPr>
        <w:t>आदित्य बोला,"ठीक है। एक काम करता हूँ। मैं आज ही राणा हाउस जाकर इसी हफ्ते की कोई डेट फाइनल करता हूँ।"</w:t>
      </w:r>
      <w:r>
        <w:t xml:space="preserve"> </w:t>
      </w:r>
      <w:r>
        <w:rPr>
          <w:b w:val="0"/>
          <w:i w:val="0"/>
        </w:rPr>
        <w:t>शुभित कुछ सोचते हुए बोला,"मुझे MD बनाने के लिए आप राणा हाउस जाकर डेट क्यों फाइनल करेंगे डैड?"</w:t>
      </w:r>
      <w:r>
        <w:t xml:space="preserve"> </w:t>
      </w:r>
      <w:r>
        <w:rPr>
          <w:b w:val="0"/>
          <w:i w:val="0"/>
        </w:rPr>
        <w:t>आदित्य हँसते हुए बोला,"MD तो तभी बनोगे ना जब ईशू से शादी करोगे। मैं तुम दोनों की शादी की डेट फाइनल करने जाऊंगा। अब तुम दोनों की शादी इसी हफ्ते होगी चीकू। उसके बाद मैं तुम्हें MD बना दूंगा।"</w:t>
      </w:r>
      <w:r>
        <w:t xml:space="preserve"> </w:t>
      </w:r>
      <w:r>
        <w:rPr>
          <w:b w:val="0"/>
          <w:i w:val="0"/>
        </w:rPr>
        <w:t>शुभित ने अपने गुस्से को काबू में करते हुए कहा,"डैड!"</w:t>
      </w:r>
      <w:r>
        <w:t xml:space="preserve"> </w:t>
      </w:r>
      <w:r>
        <w:rPr>
          <w:b w:val="0"/>
          <w:i w:val="0"/>
        </w:rPr>
        <w:t>आदित्य ने प्यार से पूछा,"क्यों बेटा! तुम्हें कोई ऐतराज़ है?"</w:t>
      </w:r>
      <w:r>
        <w:t xml:space="preserve"> </w:t>
      </w:r>
      <w:r>
        <w:rPr>
          <w:b w:val="0"/>
          <w:i w:val="0"/>
        </w:rPr>
        <w:t>शुभित ने मुश्किल से खुद पर कंट्रोल करते हुए कहा,"नहीं डैड! जैसी आपकी मर्ज़ी।"</w:t>
      </w:r>
      <w:r>
        <w:t xml:space="preserve"> </w:t>
      </w:r>
      <w:r>
        <w:rPr>
          <w:b w:val="0"/>
          <w:i w:val="0"/>
        </w:rPr>
        <w:t>कहकर शुभित वहाँ से चला गया और आदित्य ने खुश होकर मयंक को फोन लगाया और कहा,"मयंक! मैं और समीर आज शाम को घर पर आएंगे। तुम सब घर पर ही रहना।"</w:t>
      </w:r>
      <w:r>
        <w:t xml:space="preserve"> </w:t>
      </w:r>
      <w:r>
        <w:rPr>
          <w:b w:val="0"/>
          <w:i w:val="0"/>
        </w:rPr>
        <w:t>इधर रुद्र एक bar में गया और अपने डैड की बातें याद करते-करते, एक के बाद एक पैग पीता गया। तभी रुद्र के पास शान का कॉल आया। फोन उठाकर रुद्र बोला,"हाँ मेरी बहन के देवर। इस टाइम मेरी याद कैसे आ गई?"</w:t>
      </w:r>
      <w:r>
        <w:t xml:space="preserve"> </w:t>
      </w:r>
      <w:r>
        <w:rPr>
          <w:b w:val="0"/>
          <w:i w:val="0"/>
        </w:rPr>
        <w:t>शान धीरे से बोला,"साले आज सुबह-सुबह चढ़ा ली क्या? नशे में है तू?"</w:t>
      </w:r>
      <w:r>
        <w:t xml:space="preserve"> </w:t>
      </w:r>
      <w:r>
        <w:rPr>
          <w:b w:val="0"/>
          <w:i w:val="0"/>
        </w:rPr>
        <w:t>रुद्र मुस्कुरा कर बोला,"क्या करूँ यार? अपने बाप के ज़हरीले शब्द झेले नहीं जाते। ऐसे में बस दारू ही संभालती है मुझे।"</w:t>
      </w:r>
      <w:r>
        <w:t xml:space="preserve"> </w:t>
      </w:r>
      <w:r>
        <w:rPr>
          <w:b w:val="0"/>
          <w:i w:val="0"/>
        </w:rPr>
        <w:t>शान ने कहा,"सुधर जा रुद्र। कहाँ पर है तू, मुझे बता।"</w:t>
      </w:r>
      <w:r>
        <w:t xml:space="preserve"> </w:t>
      </w:r>
      <w:r>
        <w:rPr>
          <w:b w:val="0"/>
          <w:i w:val="0"/>
        </w:rPr>
        <w:t>रुद्र ने कहा,"तेरे घर के पास। सी साइट बार पर।"</w:t>
      </w:r>
      <w:r>
        <w:t xml:space="preserve"> </w:t>
      </w:r>
      <w:r>
        <w:rPr>
          <w:b w:val="0"/>
          <w:i w:val="0"/>
        </w:rPr>
        <w:t>कहते ही रुद्र ने फोन कट करके साइलेन्ट मोड पर कर दिया और जेब में रख लिया।</w:t>
      </w:r>
      <w:r>
        <w:t xml:space="preserve"> </w:t>
      </w:r>
      <w:r>
        <w:rPr>
          <w:b w:val="0"/>
          <w:i w:val="0"/>
        </w:rPr>
        <w:t>उधर कॉलेज में बैंड मेम्बर्स के बीच अचानक से हलचल मच गई जब उन्हें पता चला कि चार दिन बाद होने वाला उनका परफॉरमेंस, किसी कारण की वजह से आज ही होने वाला है। बैंड के सब मेंबर्स रुद्र को कॉल करने की कोशिश करते रहे लेकिन रुद्र ने फोन नहीं उठाया।</w:t>
      </w:r>
      <w:r>
        <w:t xml:space="preserve"> </w:t>
      </w:r>
      <w:r>
        <w:rPr>
          <w:b w:val="0"/>
          <w:i w:val="0"/>
        </w:rPr>
        <w:t>रूद्र को बार-बार phone करके थक चुके सक्षम ने शक्ति से कहा,"तुम जा कर एक बार auditorium में सभी arrangements और अपने instruments चेक कर लो। अभी परफॉरमेंस में तीन घंटे हैं। इतने,  मैं रूद्र से contact करने की कोशिश करता हूँ। उसके घर जा कर आता हूँ।"</w:t>
      </w:r>
      <w:r>
        <w:t xml:space="preserve"> </w:t>
      </w:r>
      <w:r>
        <w:rPr>
          <w:b w:val="0"/>
          <w:i w:val="0"/>
        </w:rPr>
        <w:t>शक्ति ने ये सुन भड़कते हुए कहा,"कोशिश मत करो, उसे खींच कर लाओ। मैंने कभी नहीं सोचा था कि रुद्र इतना लापरवाह होगा कि अपने शो को भी सीरीअस नहीं लेगा। कहीं से भी उसे लेकर आओ सक्षम, वरना हमें शो के सारे पैसे लौटाने होंगे और फ्यूचर में हमे कोई और शो भी नहीं मिलने वाला।"</w:t>
      </w:r>
      <w:r>
        <w:t xml:space="preserve"> </w:t>
      </w:r>
      <w:r>
        <w:rPr>
          <w:b w:val="0"/>
          <w:i w:val="0"/>
        </w:rPr>
        <w:t>सक्षम ने हाँ में सिर हिलाया और वहाँ से निकल गया। सक्षम ने रुद्र को उसके घर और फ्लैट दोनों जगह देखा, लेकिन रुद्र कहीं नहीं मिला। सक्षम को कुछ भी समझ नहीं आ रहा था तो वो वापिस कॉलेज में आ गया। मन ही मन सक्षम ने सोचा,"सिर्फ एक घंटा बचा है। अगर आज रुद्र नहीं आया तो ये हमारे बैंड का आखरी दिन होगा। मुझसे बात नहीं करना चाहता तो ना करता, कम से कम बाकी लोगों का कॉल तो उठाना चाहिए था रुद्र को।"</w:t>
      </w:r>
      <w:r>
        <w:t xml:space="preserve"> </w:t>
      </w:r>
      <w:r>
        <w:rPr>
          <w:b w:val="0"/>
          <w:i w:val="0"/>
        </w:rPr>
        <w:t>इधर शान रुद्र के पास पहुंचा और उसे समझाने लगा,"घरवालों के बीच ऐसी सब बातें होती रहती हैं रुद्र। अंकल सिर्फ ये चाहते हैं कि तू थोड़ा ज़िम्मेदार बन जाए। क्या गलत चाहते हैं वो? तुझे तो बस पीने का बहाना चाहिए।"</w:t>
      </w:r>
      <w:r>
        <w:t xml:space="preserve"> </w:t>
      </w:r>
      <w:r>
        <w:rPr>
          <w:b w:val="0"/>
          <w:i w:val="0"/>
        </w:rPr>
        <w:t>रुद्र दुखी होकर बोला,"नहीं यार शान! मेरा बाप मुझसे नफरत करता है। हमेशा से ही मैं उनकी आँखों में खटकता हूँ। जब देखो तब मुझे, ये जताने की कोशिश करते हैं कि मैं उनके टुकड़ों पर पल रहा हूँ। थोड़ा टाइम तो दें।"</w:t>
      </w:r>
      <w:r>
        <w:t xml:space="preserve"> </w:t>
      </w:r>
      <w:r>
        <w:rPr>
          <w:b w:val="0"/>
          <w:i w:val="0"/>
        </w:rPr>
        <w:t>उधर सलोनी और आरोही को जब पता चला कि रुद्र के बैंड का परफॉरमेंस आज है तो आरोही ने रुद्र को बहुत बार कॉल किया। रुद्र के कॉल ना रिसीव करने से आरोही परेशान होकर बोली,"सलोनी! आज तो रुद्रांश को वापिस आ जाना चाहिए था। मेरा फोन भी नहीं उठा रहे। पता नहीं कहाँ पर हैं ?"</w:t>
      </w:r>
      <w:r>
        <w:t xml:space="preserve"> </w:t>
      </w:r>
      <w:r>
        <w:rPr>
          <w:b w:val="0"/>
          <w:i w:val="0"/>
        </w:rPr>
        <w:t>सलोनी बोली,"हो सकता है कि उसे पता चल गया हो और अपने बैंड के साथ तैयारी में लगा हो। तू परेशान मत हो। वो आ जाएगा।"</w:t>
      </w:r>
      <w:r>
        <w:t xml:space="preserve"> </w:t>
      </w:r>
      <w:r>
        <w:rPr>
          <w:b w:val="0"/>
          <w:i w:val="0"/>
        </w:rPr>
        <w:t>इधर शान मुश्किल से रुद्र को समझा-बुझा कर bar से बाहर लेकर आया और अपनी कार की तरफ ले जाता हुआ बोला,"चल! कहीं और चलते हैं।"</w:t>
      </w:r>
      <w:r>
        <w:t xml:space="preserve"> </w:t>
      </w:r>
      <w:r>
        <w:rPr>
          <w:b w:val="0"/>
          <w:i w:val="0"/>
        </w:rPr>
        <w:t>रुद्र ने ना करते हुए कहा,"नहीं! तू जा। मैं तो अपनी बाइक से आया था। उससे ही जाऊंगा।"</w:t>
      </w:r>
      <w:r>
        <w:t xml:space="preserve"> </w:t>
      </w:r>
      <w:r>
        <w:rPr>
          <w:b w:val="0"/>
          <w:i w:val="0"/>
        </w:rPr>
        <w:t>शान ने डांटते हुए कहा,"पुलिस वाले पकड़ कर अंदर कर देंगें तुझे। पीकर बाइक चलाने की बात कर रहा है। यहीं रहने दे बाइक। बाद में ले जाना। अभी चल।"कहकर शान ने कार का दरवाज़ा खोला और रुद्र को बैठाया। जैसे ही वो खुद बैठने को हुआ तो अपनी जेब में अपना फोन टटोलता हुआ बोला,"मेरा फोन! अंदर तो नहीं रह गया। रुद्र ज़रा अपने फोन से मेरा नंबर तो लगा।"</w:t>
      </w:r>
      <w:r>
        <w:t xml:space="preserve"> </w:t>
      </w:r>
      <w:r>
        <w:rPr>
          <w:b w:val="0"/>
          <w:i w:val="0"/>
        </w:rPr>
        <w:t>रुद्र ने जैसे ही अपना फोन बाहर निकाला और नंबर डायल करने के लिए फोन खोला तो शान अचानक बोला,"अरे ये रहा, कार में ही रह गया था।"</w:t>
      </w:r>
      <w:r>
        <w:t xml:space="preserve"> </w:t>
      </w:r>
      <w:r>
        <w:rPr>
          <w:b w:val="0"/>
          <w:i w:val="0"/>
        </w:rPr>
        <w:t>तभी रुद्र ने अपने फोन के स्क्रीन पर देखा कि सक्षम, आरोही, शक्ति, बॉबी की बहुत सारी missed calls थीं।</w:t>
      </w:r>
      <w:r>
        <w:t xml:space="preserve"> </w:t>
      </w:r>
      <w:r>
        <w:rPr>
          <w:b w:val="0"/>
          <w:i w:val="0"/>
        </w:rPr>
        <w:t>उधर कॉलेज में स्टेज पर अगला परफॉरमेंस रुद्र के बैंड, निर्वाण का होना था। शक्ति चिढ़ते हुए बोली,"अब वहाँ जाकर बस गिटार, कीबोर्ड और ड्रम बजाकर वापिस आना है क्या? रुद्र के बिना पर्फॉर्म करके क्या करेंगे?"</w:t>
      </w:r>
      <w:r>
        <w:t xml:space="preserve"> </w:t>
      </w:r>
      <w:r>
        <w:rPr>
          <w:b w:val="0"/>
          <w:i w:val="0"/>
        </w:rPr>
        <w:t>सक्षम ने शक्ति को समझाते हुए कहा,"जो होगा देखा जाएगा। चाहे कुछ भी हो जाए। perform तो हमें करना ही है। चाहे रुद्र के बिना ही क्यों ना करना पड़े।"</w:t>
      </w:r>
      <w:r>
        <w:t xml:space="preserve"> </w:t>
      </w:r>
      <w:r>
        <w:rPr>
          <w:b w:val="0"/>
          <w:i w:val="0"/>
        </w:rPr>
        <w:t>इतने में ही स्टेज पर अनाउन्स हुआ,"और अब पर्फॉर्म करने की बारी है एक बेहद रिफ्रेशिंग और टैलन्टेड म्यूज़िकल ग्रुप निर्वाण की।"</w:t>
      </w:r>
      <w:r>
        <w:t xml:space="preserve"> </w:t>
      </w:r>
      <w:r>
        <w:rPr>
          <w:b w:val="0"/>
          <w:i w:val="0"/>
        </w:rPr>
        <w:t>क्या सब लोग रुद्र के बिना ही perform करेंगे? क्या रुद्र अपना पहला परफॉरमेंस मिस कर देगा? क्या ईशा के घर वाले होंगे राज़ी, ईशा और शुभित की जल्दी शादी के लिए? क्या आरोही और रुद्र की कहानी में आने वाला है एक नया मोड़? जानने के लिए सुनते रहिए Fated to be yours सिर्फ पॉकेट एफ़एम पर। ;;;;;</w:t>
      </w:r>
    </w:p>
    <w:p>
      <w:r>
        <w:br w:type="page"/>
      </w:r>
    </w:p>
    <w:p>
      <w:pPr>
        <w:pStyle w:val="Heading1"/>
      </w:pPr>
      <w:r>
        <w:t>Ep 44 - We Rocked</w:t>
      </w:r>
    </w:p>
    <w:p>
      <w:r>
        <w:rPr>
          <w:b w:val="0"/>
          <w:i w:val="0"/>
        </w:rPr>
        <w:t>इतने में ही स्टेज पर अनाउन्स हुआ,"और अब perform करने की बारी है एक बेहद रिफ्रेशिंग और टैलन्टेड म्यूज़िकल ग्रुप निर्वाण की।"</w:t>
      </w:r>
      <w:r>
        <w:t xml:space="preserve"> </w:t>
      </w:r>
      <w:r>
        <w:rPr>
          <w:b w:val="0"/>
          <w:i w:val="0"/>
        </w:rPr>
        <w:t>सक्षम ने सबसे कहा,"Let's go guys!"चारों ने ऑडियंस की तालियों के बीच स्टेज पर जाकर अपने instruments सेट करके एक-दूसरे की तरफ देखा। तभी पीछे से माइक में आवाज़ आई,"ये हमारे ग्रुप निर्वाण के लिय बहुत खास परफॉरमेंस है, क्योंकि ये हमारा पहला शो है। उम्मीद है आप लोग हमारा साथ देंगे।"</w:t>
      </w:r>
      <w:r>
        <w:t xml:space="preserve"> </w:t>
      </w:r>
      <w:r>
        <w:rPr>
          <w:b w:val="0"/>
          <w:i w:val="0"/>
        </w:rPr>
        <w:t>चारों ने मुड़ कर देखा तो रुद्र माइक लेकर स्टेज पर आ गया था। पूरी ऑडियंस ने जम कर तालियाँ बजाना  शुरू कर दिया। तब तक आरोही, सलोनी और शान भी ऑडियंस के बीच आ चुके थे।</w:t>
      </w:r>
      <w:r>
        <w:t xml:space="preserve"> </w:t>
      </w:r>
      <w:r>
        <w:rPr>
          <w:b w:val="0"/>
          <w:i w:val="0"/>
        </w:rPr>
        <w:t>रुद्र को देखते ही शक्ति खुश होकर दौड़ कर रुद्र के पास गई और उसके गले लग गई।</w:t>
      </w:r>
      <w:r>
        <w:t xml:space="preserve"> </w:t>
      </w:r>
      <w:r>
        <w:rPr>
          <w:b w:val="0"/>
          <w:i w:val="0"/>
        </w:rPr>
        <w:t>स्टेज पर खड़े बाकि सब लोगों ने भी चैन की सांस ली और रुद्र को देखकर खुश हो गए। शक्ति ने रुद्र के सीने पर पंच मारते हुए धीरे से कहा,"तुमने हमारी सांसे ही रोक दी थीं idiot "</w:t>
      </w:r>
      <w:r>
        <w:t xml:space="preserve"> </w:t>
      </w:r>
      <w:r>
        <w:rPr>
          <w:b w:val="0"/>
          <w:i w:val="0"/>
        </w:rPr>
        <w:t>रुद्र ने शक्ति के कंधे थपथपा कर कहा,"बाद में लड़ लेना ,पहले परफॉरमेंस।"</w:t>
      </w:r>
      <w:r>
        <w:t xml:space="preserve"> </w:t>
      </w:r>
      <w:r>
        <w:rPr>
          <w:b w:val="0"/>
          <w:i w:val="0"/>
        </w:rPr>
        <w:t>रुद्र ने ऑडियंस में सरसरी निगाह दौड़ाई और भीड़ में आरोही को ढूँढने की कोशिश की। तभी आरोही पर लाइट पड़ी और रुद्र की आँखों में एक अलग सी चमक आ गई।</w:t>
      </w:r>
      <w:r>
        <w:t xml:space="preserve"> </w:t>
      </w:r>
      <w:r>
        <w:rPr>
          <w:b w:val="0"/>
          <w:i w:val="0"/>
        </w:rPr>
        <w:t>रुद्र ने सक्षम और बॉबी की तरफ देखकर कुछ इशारा किया, तो सक्षम ने परेशान होकर उसे इशारा किया,"अचानक?"रुद्र ने हाँ में सिर हिला दिया।</w:t>
      </w:r>
      <w:r>
        <w:t xml:space="preserve"> </w:t>
      </w:r>
      <w:r>
        <w:rPr>
          <w:b w:val="0"/>
          <w:i w:val="0"/>
        </w:rPr>
        <w:t>सक्षम ने शक्ति और नित्या को कुछ इशारा किया। शक्ति ने गुस्से से इशारे में पूछा,"Last moment पर अब change क्यों?"</w:t>
      </w:r>
      <w:r>
        <w:t xml:space="preserve"> </w:t>
      </w:r>
      <w:r>
        <w:rPr>
          <w:b w:val="0"/>
          <w:i w:val="0"/>
        </w:rPr>
        <w:t>सक्षम ने उसे thumbs up दिया और show शुरू करने को कहा।</w:t>
      </w:r>
      <w:r>
        <w:t xml:space="preserve"> </w:t>
      </w:r>
      <w:r>
        <w:rPr>
          <w:b w:val="0"/>
          <w:i w:val="0"/>
        </w:rPr>
        <w:t>म्यूज़िक के शुरू होते ही रुद्र ने हाथ में माइक पकड़ा और भीड़ में खड़ी हुई आरोही की तरफ इशारा करके गाना, गाना शुरू कर दिया।</w:t>
      </w:r>
      <w:r>
        <w:t xml:space="preserve"> </w:t>
      </w:r>
      <w:r>
        <w:rPr>
          <w:b w:val="0"/>
          <w:i w:val="0"/>
        </w:rPr>
        <w:t>मेरी ज़िंदगी, मेरी बंदगी, तुम ही तो हो। सब कुछ तुम ही तो हो।</w:t>
      </w:r>
      <w:r>
        <w:t xml:space="preserve"> </w:t>
      </w:r>
      <w:r>
        <w:rPr>
          <w:b w:val="0"/>
          <w:i w:val="0"/>
        </w:rPr>
        <w:t>रुद्र की बेहद रूहानी आवाज़ सुनकर भीड़ ने तालियाँ और सीटियाँ बजानी शुरू कर दी। सलोनी और आरोही भी खुश होकर तालियाँ बजाने लगे। सलोनी ने खुश होकर ज़ोर से कहा,"wow! कितना अच्छा गाता है यार ये तो।"</w:t>
      </w:r>
      <w:r>
        <w:t xml:space="preserve"> </w:t>
      </w:r>
      <w:r>
        <w:rPr>
          <w:b w:val="0"/>
          <w:i w:val="0"/>
        </w:rPr>
        <w:t>आरोही भी मुस्कुरा दी और खुश होकर रुद्र की तरफ देखने लगी। शान भी उनके पास खड़े होकर सुन रहा था। इधर शक्ति ने गिटार बजाते-बजाते ऑडियंस में देखा, तो उसे वहाँ आरोही नज़र आई। जब शक्ति ने ध्यान दिया कि रुद्र आरोही को देखकर गाने गा रहा है तो वो shocked रह गई, फिर भी वो गिटार बजाती रही।</w:t>
      </w:r>
      <w:r>
        <w:t xml:space="preserve"> </w:t>
      </w:r>
      <w:r>
        <w:rPr>
          <w:b w:val="0"/>
          <w:i w:val="0"/>
        </w:rPr>
        <w:t>फिर रुद्र ने अचानक से दूसरा गाना शुरु कर दिया।</w:t>
      </w:r>
      <w:r>
        <w:t xml:space="preserve"> </w:t>
      </w:r>
      <w:r>
        <w:rPr>
          <w:b w:val="0"/>
          <w:i w:val="0"/>
        </w:rPr>
        <w:t>तेरा ये शर्माना, दूर खड़े मुसकाना, एक दिन ले लेगा मेरी जान।</w:t>
      </w:r>
      <w:r>
        <w:t xml:space="preserve"> </w:t>
      </w:r>
      <w:r>
        <w:rPr>
          <w:b w:val="0"/>
          <w:i w:val="0"/>
        </w:rPr>
        <w:t>इस गाने के बोल सुनते ही सलोनी ने आरोही के कान में कहा,"मुझे लग रहा है ये आज सारे गाने तेरे लिए ही गा रहा है।"</w:t>
      </w:r>
      <w:r>
        <w:t xml:space="preserve"> </w:t>
      </w:r>
      <w:r>
        <w:rPr>
          <w:b w:val="0"/>
          <w:i w:val="0"/>
        </w:rPr>
        <w:t>आरोही ने सलोनी का हाथ दबाते हुए कहा,"चुप कर सलोनी। शान भइया पास में ही खड़े हैं। सुन लेंगे।"</w:t>
      </w:r>
      <w:r>
        <w:t xml:space="preserve"> </w:t>
      </w:r>
      <w:r>
        <w:rPr>
          <w:b w:val="0"/>
          <w:i w:val="0"/>
        </w:rPr>
        <w:t>रुद्र एक के बाद एक गाने गाए जा रहा था और सारे स्टूडेंट्स उसके गाने पर झूम रहे थे। सभी लोग खुश थे, सिवाय शक्ति के। शक्ति अंदर ही अंदर घुटे जा रही थी।</w:t>
      </w:r>
      <w:r>
        <w:t xml:space="preserve"> </w:t>
      </w:r>
      <w:r>
        <w:rPr>
          <w:b w:val="0"/>
          <w:i w:val="0"/>
        </w:rPr>
        <w:t>लगभग आधे घंटे बाद रुद्र का शो खत्म हो गया। शो के खत्म होने पर जैसे ही स्टेज पर पर्दा गिरा, ऑडियंस ने बहुत देर तक तालियाँ और सीटियाँ बजाईं।</w:t>
      </w:r>
      <w:r>
        <w:t xml:space="preserve"> </w:t>
      </w:r>
      <w:r>
        <w:rPr>
          <w:b w:val="0"/>
          <w:i w:val="0"/>
        </w:rPr>
        <w:t>तभी शान खुश होकर आरोही से बोला,"खुश हो?"</w:t>
      </w:r>
      <w:r>
        <w:t xml:space="preserve"> </w:t>
      </w:r>
      <w:r>
        <w:rPr>
          <w:b w:val="0"/>
          <w:i w:val="0"/>
        </w:rPr>
        <w:t>आरोही ने हाँ में गर्दन हिलाते हुए कहा,"आपकी वजह से ही आज रुद्रांश यहाँ आ पाए हैं भइया। नहीं तो पता नहीं क्या होता।"</w:t>
      </w:r>
      <w:r>
        <w:t xml:space="preserve"> </w:t>
      </w:r>
      <w:r>
        <w:rPr>
          <w:b w:val="0"/>
          <w:i w:val="0"/>
        </w:rPr>
        <w:t>शान ने हँसते हुए कहा,"मैंने कुछ नहीं किया। उसकी किस्मत में था आज गाना। अच्छा हुआ उसने टाइम पर तुम्हारी missed कॉल देखकर तुम्हें कॉल कर लिया और तुमने यहाँ बुला लिया। अब सब अच्छा ही होगा।"</w:t>
      </w:r>
      <w:r>
        <w:t xml:space="preserve"> </w:t>
      </w:r>
      <w:r>
        <w:rPr>
          <w:b w:val="0"/>
          <w:i w:val="0"/>
        </w:rPr>
        <w:t>फिर शान ने अपना फोन निकालकर आरोही से कहा,"अपना नंबर बताओ।"</w:t>
      </w:r>
      <w:r>
        <w:t xml:space="preserve"> </w:t>
      </w:r>
      <w:r>
        <w:rPr>
          <w:b w:val="0"/>
          <w:i w:val="0"/>
        </w:rPr>
        <w:t>आरोही ने शान को तुरंत अपना नंबर बताया, जिसे डायल करके शान ने आरोही के फोन पर रिंग करके कहा,"मेरा नंबर सेव कर लेना। अगर लाइफ में कभी भी अपने इस भाई की ज़रूरत हो तो किसी भी टाइम फोन करना।"</w:t>
      </w:r>
      <w:r>
        <w:t xml:space="preserve"> </w:t>
      </w:r>
      <w:r>
        <w:rPr>
          <w:b w:val="0"/>
          <w:i w:val="0"/>
        </w:rPr>
        <w:t>शान की ये बात सुनकर आरोही खुश हो गई और धीरे से बोली,"thank you भइया।"</w:t>
      </w:r>
      <w:r>
        <w:t xml:space="preserve"> </w:t>
      </w:r>
      <w:r>
        <w:rPr>
          <w:b w:val="0"/>
          <w:i w:val="0"/>
        </w:rPr>
        <w:t>शान आरोही के सिर पर हाथ रखकर बोला,"चलता हूँ।"</w:t>
      </w:r>
      <w:r>
        <w:t xml:space="preserve"> </w:t>
      </w:r>
      <w:r>
        <w:rPr>
          <w:b w:val="0"/>
          <w:i w:val="0"/>
        </w:rPr>
        <w:t>कहकर शान चला गया। शान को जाते देखकर सलोनी बोली,"अमीर लोग भी इतने अच्छे होते हैं, ये पता नहीं था।"</w:t>
      </w:r>
      <w:r>
        <w:t xml:space="preserve"> </w:t>
      </w:r>
      <w:r>
        <w:rPr>
          <w:b w:val="0"/>
          <w:i w:val="0"/>
        </w:rPr>
        <w:t>आरोही ने भी हाँ में सिर हिलाया।</w:t>
      </w:r>
      <w:r>
        <w:t xml:space="preserve"> </w:t>
      </w:r>
      <w:r>
        <w:rPr>
          <w:b w:val="0"/>
          <w:i w:val="0"/>
        </w:rPr>
        <w:t>उधर शो के बाद ग्रीन रूम में आकर रुद्र सक्षम के पास आया और उसके गले लगकर बोला,"तेरे बिना मेरी ज़िंदगी अधूरी है सक्षम। तू मुझसे दूर मत होना।"</w:t>
      </w:r>
      <w:r>
        <w:t xml:space="preserve"> </w:t>
      </w:r>
      <w:r>
        <w:rPr>
          <w:b w:val="0"/>
          <w:i w:val="0"/>
        </w:rPr>
        <w:t>सक्षम ने भी इमोशनल होकर रुद्र को दोनों हाथों से हग करके कहा,"तुझे क्या लगता है कि मैं तेरे बिना बहुत खुश रहता हूँ?"</w:t>
      </w:r>
      <w:r>
        <w:t xml:space="preserve"> </w:t>
      </w:r>
      <w:r>
        <w:rPr>
          <w:b w:val="0"/>
          <w:i w:val="0"/>
        </w:rPr>
        <w:t>उन दोनों को हग करते देखकर नित्या हँसते हुए शक्ति से बोली,"ये देखो रुद्र को। पहले ऑल्मोस्ट हमारी जान निकाल कर स्टेज पर आया। फिर अपनी मर्ज़ी से कोई भी सॉन्ग्स गाने लगा। अब यहाँ भरत मिलाप हो रहा है।"</w:t>
      </w:r>
      <w:r>
        <w:t xml:space="preserve"> </w:t>
      </w:r>
      <w:r>
        <w:rPr>
          <w:b w:val="0"/>
          <w:i w:val="0"/>
        </w:rPr>
        <w:t>शक्ति गुस्से में रुद्र को घूरती हुई बोली,"ये भरत मिलाप तो मैं फिर भी सहन कर सकती हूँ। लेकिन रुद्र ने जिसकी वजह से, आज स्टेज पर जो हरकत की है, उसे मैं कभी नहीं छोड़ूँगी। अगर हम सब रुद्र का साथ देकर म्यूज़िक ना संभालते, तो आज का शो बुरी तरह फ्लॉप हो जाता।"</w:t>
      </w:r>
      <w:r>
        <w:t xml:space="preserve"> </w:t>
      </w:r>
      <w:r>
        <w:rPr>
          <w:b w:val="0"/>
          <w:i w:val="0"/>
        </w:rPr>
        <w:t>नित्या शक्ति को समझाते हुए बोली,"कुछ भी कह शक्ति। But we rocked यार।"</w:t>
      </w:r>
      <w:r>
        <w:t xml:space="preserve"> </w:t>
      </w:r>
      <w:r>
        <w:rPr>
          <w:b w:val="0"/>
          <w:i w:val="0"/>
        </w:rPr>
        <w:t>शक्ति ने गुस्से में कहा,"Rocked my foot!</w:t>
      </w:r>
      <w:r>
        <w:t xml:space="preserve"> </w:t>
      </w:r>
      <w:r>
        <w:rPr>
          <w:b w:val="0"/>
          <w:i w:val="0"/>
        </w:rPr>
        <w:t>इधर सक्षम ने रूद्र से पूछा,"वैसे ये कॉन्सर्ट स्टूडेंट्स के लिए था या आरोही के लिए?"</w:t>
      </w:r>
      <w:r>
        <w:rPr>
          <w:b w:val="0"/>
          <w:i w:val="0"/>
        </w:rPr>
        <w:t>सक्षम की बात सुन कर रूद्र ने मुस्कुराते हुए कहा,"खुद ही समझ जा।"</w:t>
      </w:r>
      <w:r>
        <w:rPr>
          <w:b w:val="0"/>
          <w:i w:val="0"/>
        </w:rPr>
        <w:t>सक्षम हँसते हुए बोला,"जानता हूँ कि आज सारे गाने तूने आरोही के लिए गाए हैं। वो तो मैं तभी समझ गया था जब and मौके पर तूने सारे गाने चेंज कर दिए थे।"</w:t>
      </w:r>
      <w:r>
        <w:rPr>
          <w:b w:val="0"/>
          <w:i w:val="0"/>
        </w:rPr>
        <w:t>सक्षम और रुद्र नहीं जानते थे कि शक्ति उन दोनों के पीछे खड़ी हुई उनकी बातें सुन रही थी। उन दोनों की बातें सुनकर शक्ति गुस्से से लाल होते हुए रूम से बाहर निकल गई। नित्या उसके पीछे-पीछे गई और उसने शक्ति से कहा,"शक्ति! कहां जा रही हो?"</w:t>
      </w:r>
      <w:r>
        <w:rPr>
          <w:b w:val="0"/>
          <w:i w:val="0"/>
        </w:rPr>
        <w:t>शक्ति ने गुस्से में पलटते हुए कहा, "मैं सही थी। आज रुद्र ने उस दो कौड़ी की लड़की आरोही की वजह से हम सबको परेशान किया। रुद्र उस महारानी के लिए गाने गा रहा था और हम सब स्टूपिड लोग उसका साथ दे रहे थे। आखिर है कौन ये आरोही?"</w:t>
      </w:r>
      <w:r>
        <w:rPr>
          <w:b w:val="0"/>
          <w:i w:val="0"/>
        </w:rPr>
        <w:t>नित्या उसकी बात सुनकर बोली,"आरोही? अच्छा! लगता है इसी वजह से रुद्र प्रैक्टिस पर भी नहीं आता था।"</w:t>
      </w:r>
      <w:r>
        <w:rPr>
          <w:b w:val="0"/>
          <w:i w:val="0"/>
        </w:rPr>
        <w:t>शक्ति ने गुस्से में कहा,"अब आगे ऐसा नहीं होगा। मैं ऐसा होने नहीं दूँगी।"</w:t>
      </w:r>
      <w:r>
        <w:rPr>
          <w:b w:val="0"/>
          <w:i w:val="0"/>
        </w:rPr>
        <w:t>ये कहते  हुए शक्ति वो वहां से निकली और सामने से आती हुई आरोही से बुरी तरह टकरा गई। आरोही ने खुद संभल कर शक्ति को संभालते हुए कहा,"I am sorry! आपको चोट तो नहीं लगी?"</w:t>
      </w:r>
      <w:r>
        <w:rPr>
          <w:b w:val="0"/>
          <w:i w:val="0"/>
        </w:rPr>
        <w:t>शक्ति पहले से ही बहुत गुस्से में थी और अब अपने सामने आरोही को देखकर तो उसका दिमाग बहुत ही गर्म हो गया। गुस्से में घूरते हुए शक्ति ने आरोही से कहा,"चोट तो बहुत ज़ोर से लगी है। तुम्हारी वजह से।"आरोही ने शक्ति को ध्यान से देखा और फिर चुपचाप अंदर जाने लगी। शक्ति ने आरोही का हाथ पकड़ा और उस में अपने नाखून गड़ाते हुए बहुत तीखी आवाज़ में बोली,इधर कहाँ जा रही हो? तुम्हें क्या ये अपने बाप का घर लग रहा है जहां मुहँ उठा कर आ गई?"</w:t>
      </w:r>
      <w:r>
        <w:t xml:space="preserve"> </w:t>
      </w:r>
      <w:r>
        <w:rPr>
          <w:b w:val="0"/>
          <w:i w:val="0"/>
        </w:rPr>
        <w:t>आरोही हैरानी से  शक्ति को देखने लगी। तभी शक्ति अजीब तरह से मुस्कुरा कर बोली,"ओह सॉरी! तुम्हारे बाप का घर इतना बड़ा थोड़े ही होगा। झोंपड़े की औकात है और महलों के ख्वाब देख रही हो।"</w:t>
      </w:r>
      <w:r>
        <w:t xml:space="preserve"> </w:t>
      </w:r>
      <w:r>
        <w:rPr>
          <w:b w:val="0"/>
          <w:i w:val="0"/>
        </w:rPr>
        <w:t>शक्ति ने इतनी ज़ोर से आरोही का हाथ पकड़ रखा था कि उसकी सिसकियाँ निकल गई। तभी शक्ति के पास खड़ी नित्या ने कहा,"ये हमारा ग्रीन रूम है। और यहाँ सिर्फ हमारे बैंड के लोग ही जा सकते हैं।?"</w:t>
      </w:r>
      <w:r>
        <w:t xml:space="preserve"> </w:t>
      </w:r>
      <w:r>
        <w:rPr>
          <w:b w:val="0"/>
          <w:i w:val="0"/>
        </w:rPr>
        <w:t>तभी शक्ति ने आरोही के हाथ में और ज़ोर से नाखून गड़ा दिए। जिसकी वजह से आरोही दर्द से कराहने लगी। तभी सलोनी वहाँ आ गई और आरोही को दर्द में देखकर सलोनी ने झट से आरोही का हाथ छुड़ाते हुए चिल्ला कर कहा,"ये क्या कर रही हो? आरोही के हाथ से ख़ून निकल रहा है।"</w:t>
      </w:r>
      <w:r>
        <w:t xml:space="preserve"> </w:t>
      </w:r>
      <w:r>
        <w:rPr>
          <w:b w:val="0"/>
          <w:i w:val="0"/>
        </w:rPr>
        <w:t>शक्ति अब भी नफरत से आरोही को घूरती रही और एक झटके में उसका हाथ झटकते हुए चिढ़ कर बोली,"रुद्र से मिलने आई हो ना यहाँ?"</w:t>
      </w:r>
      <w:r>
        <w:t xml:space="preserve"> </w:t>
      </w:r>
      <w:r>
        <w:rPr>
          <w:b w:val="0"/>
          <w:i w:val="0"/>
        </w:rPr>
        <w:t>आरोही ने अपने हाथ से बहते खून पर, अपना दूसरा हाथ रख दिया। सलोनी ने शक्ति को जवाब देते हुए कहा,"हाँ ये रुद्र से मिलने आई है। तुम्हें कोई प्रॉब्लम? रास्ते से हटो।"</w:t>
      </w:r>
      <w:r>
        <w:t xml:space="preserve"> </w:t>
      </w:r>
      <w:r>
        <w:rPr>
          <w:b w:val="0"/>
          <w:i w:val="0"/>
        </w:rPr>
        <w:t>शक्ति ने सलोनी पर ध्यान नहीं दिया। वो आरोही को घूरते हुए बोली,"बेवकूफ लड़की। तुम्हें क्या लगता है कि तुम जैसी मिडल क्लास लड़की रुद्र को अपना दीवाना बना लेगी? क्या लगता है कि रुद्र तुम्हें दिल दे बैठा? रुद्र सिर्फ मेरा है। पिछले पाँच सालों से रुद्र और मैं साथ हैं। रुद्र की पुरानी आदत है कि थोड़ी सी भी सुंदर लड़की देखता है, तो उसके साथ फ्लर्ट करने लगता है। तब भी मैंने कभी, रुद्र का साथ नहीं छोड़ा क्योंकि मैं उससे सच्चा प्यार करती हूँ। देखना, जल्दी ही तुमसे भी उसका मन भर जाएगा और बाकी लड़कियों की तरह वो तुम्हें भी छोड़ देगा। बहुत पछताओगी तुम।"</w:t>
      </w:r>
      <w:r>
        <w:t xml:space="preserve"> </w:t>
      </w:r>
      <w:r>
        <w:rPr>
          <w:b w:val="0"/>
          <w:i w:val="0"/>
        </w:rPr>
        <w:t>आरोही और सलोनी हैरानी से खड़ी होकर शक्ति की बात सुन रही थीं।</w:t>
      </w:r>
      <w:r>
        <w:t xml:space="preserve"> </w:t>
      </w:r>
      <w:r>
        <w:rPr>
          <w:b w:val="0"/>
          <w:i w:val="0"/>
        </w:rPr>
        <w:t>अगले ही पल शक्ति थोड़ी नॉर्मल हुई और आरोही के हाथ पर अपने नाखून के ज़ख्म देखकर धीरे से कहा,"Sorry for that! लेकिन तुम्हारी भलाई के लिए एक सलाह दे रही हूँ। अपना भला चाहती हो तो दूर रहो रूद्र से। नहीं तो खुद को बर्बाद होने से नहीं बचा पाओगी। रुद्र की लाइफ में तुम्हारे जैसी सौ लड़कियां आईं और चली गईं। ये उसके लिए आम बात है। तुम रुद्र की बस थोड़े दिनों की चाहत हो। आखिरकार वो मेरा ही रहेगा। जल्दी ही मेरी और रुद्र की शादी होने वाली है।"</w:t>
      </w:r>
      <w:r>
        <w:t xml:space="preserve"> </w:t>
      </w:r>
      <w:r>
        <w:rPr>
          <w:b w:val="0"/>
          <w:i w:val="0"/>
        </w:rPr>
        <w:t>इतना कहते ही शक्ति ने नित्या से कहा,"Let's go नित्या!"</w:t>
      </w:r>
      <w:r>
        <w:t xml:space="preserve"> </w:t>
      </w:r>
      <w:r>
        <w:rPr>
          <w:b w:val="0"/>
          <w:i w:val="0"/>
        </w:rPr>
        <w:t>दोनों वहाँ से चली गईं। उन दोनों के जाते ही आरोही ने सलोनी की तरफ देख कर धीरे से कहा,"Hostel चलें?"</w:t>
      </w:r>
      <w:r>
        <w:t xml:space="preserve"> </w:t>
      </w:r>
      <w:r>
        <w:rPr>
          <w:b w:val="0"/>
          <w:i w:val="0"/>
        </w:rPr>
        <w:t>सलोनी भी शक्ति की बातों से बहुत shocked थी। वो भी हाँ में सिर हिलाकर बोली,"हाँ शायद अब हमारा हॉस्टल जाना ही ठीक है।"</w:t>
      </w:r>
      <w:r>
        <w:t xml:space="preserve"> </w:t>
      </w:r>
      <w:r>
        <w:rPr>
          <w:b w:val="0"/>
          <w:i w:val="0"/>
        </w:rPr>
        <w:t>दोनों उदास होकर वहाँ से चली गईं।</w:t>
      </w:r>
      <w:r>
        <w:t xml:space="preserve"> </w:t>
      </w:r>
      <w:r>
        <w:rPr>
          <w:b w:val="0"/>
          <w:i w:val="0"/>
        </w:rPr>
        <w:t>इधर नित्या बाहर आते ही शक्ति से बोली,"यार शक्ति! मुझे तुझसे डर लगने लगा है। पहले तो तू रुद्र के लिए सिर्फ पज़ेसिव थी, लेकिन अब तू उसके लिए पूरी तरह पागल हो चुकी है। अगर रुद्र को ये सब बातें पता चल गईं जो तूने उस लड़की से की हैं, तो जानती है न कि वो क्या करेगा?"</w:t>
      </w:r>
      <w:r>
        <w:t xml:space="preserve"> </w:t>
      </w:r>
      <w:r>
        <w:rPr>
          <w:b w:val="0"/>
          <w:i w:val="0"/>
        </w:rPr>
        <w:t>शक्ति चिढ़ते हुए बोली,"ज़्यादा से ज़्यादा मुझे उल्टा-सीधा ही बोलेगा ना। इससे ज़्यादा कुछ नहीं कर सकता वो। आज के कॉन्सर्ट की सक्सेस में हम दोनों का भी पूरा हाथ है। वो हमें इतनी आसानी से जाने नहीं दे सकता। तू ज़्यादा मत सोच। मैं रुद्र को खुद से दूर नहीं जाने दूँगी।"</w:t>
      </w:r>
      <w:r>
        <w:t xml:space="preserve"> </w:t>
      </w:r>
      <w:r>
        <w:rPr>
          <w:b w:val="0"/>
          <w:i w:val="0"/>
        </w:rPr>
        <w:t>उधर शाम होते ही आदित्य और समीर, राणा हाउस पहुँच गए। सबसे मिलकर और साथ बैठकर आदित्य मयंक से बोला,"मयंक! घुमा-फिरा कर बात नहीं करूंगा। बस इतना कहूँगा कि अब और इंतज़ार नहीं किया जा रहा।"</w:t>
      </w:r>
      <w:r>
        <w:t xml:space="preserve"> </w:t>
      </w:r>
      <w:r>
        <w:rPr>
          <w:b w:val="0"/>
          <w:i w:val="0"/>
        </w:rPr>
        <w:t>मयंक आदित्य की बात समझ गया और हँसते हुए बोला,"हाँ हाँ भाई। हम जल्द से जल्द पंडित जी को बुला कर मुहूर्त निकलवा लेंगे।"</w:t>
      </w:r>
      <w:r>
        <w:t xml:space="preserve"> </w:t>
      </w:r>
      <w:r>
        <w:rPr>
          <w:b w:val="0"/>
          <w:i w:val="0"/>
        </w:rPr>
        <w:t>समीर झट से बोला,"वो काम हमने कर दिया मयंक। यहाँ आने से पहले हम पंडित जी से मुहूर्त निकलवा कर आए हैं।"</w:t>
      </w:r>
      <w:r>
        <w:t xml:space="preserve"> </w:t>
      </w:r>
      <w:r>
        <w:rPr>
          <w:b w:val="0"/>
          <w:i w:val="0"/>
        </w:rPr>
        <w:t>समीर की बात सुनकर वहाँ मौजूद सभी लोग एक दूसरे का मुहँ देखने लगे। तभी निखिल बोला,"अच्छा किया। कब का मुहूर्त निकला?"</w:t>
      </w:r>
      <w:r>
        <w:t xml:space="preserve"> </w:t>
      </w:r>
      <w:r>
        <w:rPr>
          <w:b w:val="0"/>
          <w:i w:val="0"/>
        </w:rPr>
        <w:t>आदित्य धीरे से बोला,"आज से पाँच दिन बाद का।"</w:t>
      </w:r>
      <w:r>
        <w:t xml:space="preserve"> </w:t>
      </w:r>
      <w:r>
        <w:rPr>
          <w:b w:val="0"/>
          <w:i w:val="0"/>
        </w:rPr>
        <w:t>सुनकर सभी लोग हैरान रह गए। नैना ने घबरा कर सोनल का हाथ पकड़ लिया। सोनल ने नैना को दिलासा दिया और झट से बोली,"लेकिनआदि! हम इतनी जल्दी सारी तैयारियां कैसे करेंगे?"</w:t>
      </w:r>
      <w:r>
        <w:t xml:space="preserve"> </w:t>
      </w:r>
      <w:r>
        <w:rPr>
          <w:b w:val="0"/>
          <w:i w:val="0"/>
        </w:rPr>
        <w:t>तभीदादीबोली,"हाँ बेटा! इतनी भी जल्दी क्या है?"</w:t>
      </w:r>
      <w:r>
        <w:t xml:space="preserve"> </w:t>
      </w:r>
      <w:r>
        <w:rPr>
          <w:b w:val="0"/>
          <w:i w:val="0"/>
        </w:rPr>
        <w:t>आदित्य मुस्कुराता हुआ बोला,"दरअसल मैं चाहता हूँ कि अब मित्तल इंडस्ट्रीज़ की बागडोर चीकू के हाथ में सौंप दूँ। और चीकू चाहता है कि ईशू के घर में आने के बाद ही वो MD बने। इसीलिए जितनी जल्दी इन दोनों की शादी होगी, उतनी ही जल्दी शुभित अपना काम शुरू करेगा।"</w:t>
      </w:r>
      <w:r>
        <w:t xml:space="preserve"> </w:t>
      </w:r>
      <w:r>
        <w:rPr>
          <w:b w:val="0"/>
          <w:i w:val="0"/>
        </w:rPr>
        <w:t>मयंक बोला,"फिर भी आदि भाई। कुछ तो समय दीजिए। अगले महीने का कोई मुहूर्त निकलवा लेते हैं।"</w:t>
      </w:r>
      <w:r>
        <w:t xml:space="preserve"> </w:t>
      </w:r>
      <w:r>
        <w:rPr>
          <w:b w:val="0"/>
          <w:i w:val="0"/>
        </w:rPr>
        <w:t>समीर बोला,"मयंक! इसमें इतना परेशान होने वाली कोई बात नहीं है। ईशू बिटिया की सारी तैयारियां हम एक दिन में करवा देंगे। ज़्यादा लंबा चौड़ा कुछ नहीं करेंगे। बस क्लोज़ फ्रेंड्स और family मेम्बर्स को बुलवा कर दोनों के फेरे ही तो करवाने हैं।"</w:t>
      </w:r>
      <w:r>
        <w:t xml:space="preserve"> </w:t>
      </w:r>
      <w:r>
        <w:rPr>
          <w:b w:val="0"/>
          <w:i w:val="0"/>
        </w:rPr>
        <w:t>निखिल कुछ सोचते हुए बोला,"यार फिर भी पाँच दिन तो बहुत कम हैं।"</w:t>
      </w:r>
      <w:r>
        <w:t xml:space="preserve"> </w:t>
      </w:r>
      <w:r>
        <w:rPr>
          <w:b w:val="0"/>
          <w:i w:val="0"/>
        </w:rPr>
        <w:t>आदित्य ने दादाजी से पूछा"अच्छा अंकल एक बात बताइए। क्या हम कुछ गलत कर रहे हैं?"</w:t>
      </w:r>
      <w:r>
        <w:t xml:space="preserve"> </w:t>
      </w:r>
      <w:r>
        <w:rPr>
          <w:b w:val="0"/>
          <w:i w:val="0"/>
        </w:rPr>
        <w:t>दादाजी ने ना में सिर हिलाकर जवाब दिया,"नहीं बेटा! गलत तो नहीं है।"</w:t>
      </w:r>
      <w:r>
        <w:t xml:space="preserve"> </w:t>
      </w:r>
      <w:r>
        <w:rPr>
          <w:b w:val="0"/>
          <w:i w:val="0"/>
        </w:rPr>
        <w:t>आदित्य ने खड़े होकर कहा,"बस तो तय हुआ। आज से ठीक पाँच दिन बाद ईशू और शुभित की शादी है। कल दोपहर तक invitation cards तैयार हो जाएंगे और सबको मिल भी जाएंगे। तुम लोगों को कुछ नहीं करना है। बस तैयार होकर मित्तल विला में आना है।"</w:t>
      </w:r>
      <w:r>
        <w:t xml:space="preserve"> </w:t>
      </w:r>
      <w:r>
        <w:rPr>
          <w:b w:val="0"/>
          <w:i w:val="0"/>
        </w:rPr>
        <w:t>नैना ने धीरे से पूछा,"शादी भी वहीं करेंगे?"</w:t>
      </w:r>
      <w:r>
        <w:t xml:space="preserve"> </w:t>
      </w:r>
      <w:r>
        <w:rPr>
          <w:b w:val="0"/>
          <w:i w:val="0"/>
        </w:rPr>
        <w:t>आदित्य ने हँसते हुए कहा,"हाँ नैना! बनिया हूँ ना। पैसे बचा रहा हूँ।"</w:t>
      </w:r>
      <w:r>
        <w:t xml:space="preserve"> </w:t>
      </w:r>
      <w:r>
        <w:rPr>
          <w:b w:val="0"/>
          <w:i w:val="0"/>
        </w:rPr>
        <w:t>आदित्य की बात सुनकर सब लोग हंसने लगे। ईशा अपने कमरे में से छुप कर सबकी बातें सुन रही थी। सबकी बातें सुनकर और बहुत परेशान होकर ईशा ने शान को मैसेज लिखा,"I need you Shaan!"</w:t>
      </w:r>
      <w:r>
        <w:t xml:space="preserve"> </w:t>
      </w:r>
      <w:r>
        <w:rPr>
          <w:b w:val="0"/>
          <w:i w:val="0"/>
        </w:rPr>
        <w:t>क्या शुभित का शक ईशा और शान के लिए सही है? क्या चाहती है ईशा? क्या आरोही करेगी रुद्र पर दोबारा भरोसा? क्या रुद्र जान पाएगा शक्ति और आरोही के बीच हुई बात? क्या होगा आगे? जानने के लिए सुनते रहिए Fated to be yours सिर्फ पॉकेट एफ़एम पर। ;;;;;;</w:t>
      </w:r>
    </w:p>
    <w:p>
      <w:r>
        <w:br w:type="page"/>
      </w:r>
    </w:p>
    <w:p>
      <w:pPr>
        <w:pStyle w:val="Heading1"/>
      </w:pPr>
      <w:r>
        <w:t xml:space="preserve">Ep 45 - Good to See You </w:t>
      </w:r>
    </w:p>
    <w:p>
      <w:r>
        <w:rPr>
          <w:b w:val="0"/>
          <w:i w:val="0"/>
        </w:rPr>
        <w:t>ईशा अपने कमरे में से छुप कर सबकी बातें सुन रही थी। सबकी बातें सुनकर और बहुत परेशान होकर ईशा ने शान को मैसेज लिखा,"I need you Shaan!"</w:t>
      </w:r>
      <w:r>
        <w:t xml:space="preserve"> </w:t>
      </w:r>
      <w:r>
        <w:rPr>
          <w:b w:val="0"/>
          <w:i w:val="0"/>
        </w:rPr>
        <w:t>उधर से शान का मैसेज आया,"क्या हुआ ईशू? सब ठीक तो हैं ना?"</w:t>
      </w:r>
      <w:r>
        <w:t xml:space="preserve"> </w:t>
      </w:r>
      <w:r>
        <w:rPr>
          <w:b w:val="0"/>
          <w:i w:val="0"/>
        </w:rPr>
        <w:t>ईशा ने मैसेज किया,"कुछ भी ठीक नहीं है शान। अंकल घर पर आए हैं। अगले पाँच दिन में मेरी और शुभित की शादी करने को कह रहे हैं। मेरा दिल बहुत घबरा रहा है।"</w:t>
      </w:r>
      <w:r>
        <w:t xml:space="preserve"> </w:t>
      </w:r>
      <w:r>
        <w:rPr>
          <w:b w:val="0"/>
          <w:i w:val="0"/>
        </w:rPr>
        <w:t>शान ने जवाब देते हुए लिखा,"घबराओ मत ईशू। सब कुछ वैसा ही हो रहा है जैसा हम दोनों ने सोचा था। परेशान मत हो। जो हो रहा है होने दो। मैं हूँ ना। सब संभाल लूँगा।"</w:t>
      </w:r>
      <w:r>
        <w:t xml:space="preserve"> </w:t>
      </w:r>
      <w:r>
        <w:rPr>
          <w:b w:val="0"/>
          <w:i w:val="0"/>
        </w:rPr>
        <w:t>ईशा ने ये पढ़कर लंबी सांस ली और फोन साइड में रखकर बैल्कनी में खड़ी हो गई।</w:t>
      </w:r>
      <w:r>
        <w:t xml:space="preserve"> </w:t>
      </w:r>
      <w:r>
        <w:rPr>
          <w:b w:val="0"/>
          <w:i w:val="0"/>
        </w:rPr>
        <w:t>उधर रुद्र शाम को खुश होता हुआ फ्लैट पर पहुंचा तो उसे वहाँ आरोही नहीं मिली।</w:t>
      </w:r>
      <w:r>
        <w:t xml:space="preserve"> </w:t>
      </w:r>
      <w:r>
        <w:rPr>
          <w:b w:val="0"/>
          <w:i w:val="0"/>
        </w:rPr>
        <w:t>आरोही को ना पाकर रुद्र ने आरोही को कॉल किया। कई बार कॉल करने के बावजूद भी आरोही ने फोन नहीं उठाया। रुद्र ने परेशान होते हुए सलोनी को कॉल किया। उधर सलोनी ने रुद्र का कॉल देखकर आरोही से कहा,"रुद्र का कॉल आ रहा है।"</w:t>
      </w:r>
      <w:r>
        <w:t xml:space="preserve"> </w:t>
      </w:r>
      <w:r>
        <w:rPr>
          <w:b w:val="0"/>
          <w:i w:val="0"/>
        </w:rPr>
        <w:t>आरोही ने सलोनी से कहा,"मत उठाना।"</w:t>
      </w:r>
      <w:r>
        <w:t xml:space="preserve"> </w:t>
      </w:r>
      <w:r>
        <w:rPr>
          <w:b w:val="0"/>
          <w:i w:val="0"/>
        </w:rPr>
        <w:t>सलोनी ने उसे समझाते हुए कहा,"नहीं आरोही। ये अच्छी बात नहीं है। पर्सनल मैटर अपनी जगह है लेकिन ये हमेशा याद रखना कि उसने इतने दिनों तक तुझे अपने घर पर रखा, तेरा ध्यान रखा। और जब तेरे पास कोई नहीं था तब रुद्र ही था। इतनी बेरुखी अच्छी नहीं है। इंसानियत भी कोई चीज़ होती है आरोही।"</w:t>
      </w:r>
      <w:r>
        <w:t xml:space="preserve"> </w:t>
      </w:r>
      <w:r>
        <w:rPr>
          <w:b w:val="0"/>
          <w:i w:val="0"/>
        </w:rPr>
        <w:t>आरोही ने सिर झुकाते हुए कहा,"तो फिर मुझे क्या करना चाहिए सलोनी?"</w:t>
      </w:r>
      <w:r>
        <w:t xml:space="preserve"> </w:t>
      </w:r>
      <w:r>
        <w:rPr>
          <w:b w:val="0"/>
          <w:i w:val="0"/>
        </w:rPr>
        <w:t>सलोनी ने आरोही से कहा,"उसको कॉल करके कह दे कि देर हो गई थी तो तू मेरे साथ हॉस्टल में आ गई। बाकि सब बाद में देखेंगे।"</w:t>
      </w:r>
      <w:r>
        <w:t xml:space="preserve"> </w:t>
      </w:r>
      <w:r>
        <w:rPr>
          <w:b w:val="0"/>
          <w:i w:val="0"/>
        </w:rPr>
        <w:t>सलोनी की सलाह पर आरोही ने रुद्र को कॉल किया। रुद्र ने कॉल उठाते ही कहा,"कहाँ हो तुम? मैं कब से तुम्हें कॉल कर रहा हूँ।"</w:t>
      </w:r>
      <w:r>
        <w:t xml:space="preserve"> </w:t>
      </w:r>
      <w:r>
        <w:rPr>
          <w:b w:val="0"/>
          <w:i w:val="0"/>
        </w:rPr>
        <w:t>आरोही ने धीरे से कहा,"कॉलेज में काफी देर हो गई थी इसलिए मैं सलोनी के साथ हॉस्टल में आ गई।"</w:t>
      </w:r>
      <w:r>
        <w:t xml:space="preserve"> </w:t>
      </w:r>
      <w:r>
        <w:rPr>
          <w:b w:val="0"/>
          <w:i w:val="0"/>
        </w:rPr>
        <w:t>रुद्र नाराज़ होता हुआ बोला,"देर हो गई थी तो मुझे कॉल करती ना। मैं लेने आ जाता। मुझे तुमसे मिलना था। वैसे भी दो दिनों से नहीं मिला। कोई बात नहीं। मैं हॉस्टल में आ रहा हूँ, जब कॉल करूंगा तब बाहर आ जाना।"</w:t>
      </w:r>
      <w:r>
        <w:t xml:space="preserve"> </w:t>
      </w:r>
      <w:r>
        <w:rPr>
          <w:b w:val="0"/>
          <w:i w:val="0"/>
        </w:rPr>
        <w:t>रुद्र की बातें सुनकर आरोही की आँखों में आँसू आ आए। वो धीरे से बोली,"मुझे अपनी आदत मत लगाइए रुद्रांश। जब आपका मुझसे मन भर जाएगा तब मैं सहन नहीं कर पाऊँगी।"</w:t>
      </w:r>
      <w:r>
        <w:t xml:space="preserve"> </w:t>
      </w:r>
      <w:r>
        <w:rPr>
          <w:b w:val="0"/>
          <w:i w:val="0"/>
        </w:rPr>
        <w:t>रुद्र बहुत बुरी तरह चिढ़ते हुए बोला,"ये क्या बकवास कर रही हो तुम आरोही? तुम्हें बीच-बीच में क्या दौरे पड़ने लगते हैं? तुम क्या कहना चाहती हो कि मैं बहुत बड़ा कैसानोवा हूँ?"</w:t>
      </w:r>
      <w:r>
        <w:t xml:space="preserve"> </w:t>
      </w:r>
      <w:r>
        <w:rPr>
          <w:b w:val="0"/>
          <w:i w:val="0"/>
        </w:rPr>
        <w:t>आरोही ने दुखी होकर कहा,"अब मैं सोना चाहती हूँ रुद्रांश। Good Night."</w:t>
      </w:r>
      <w:r>
        <w:t xml:space="preserve"> </w:t>
      </w:r>
      <w:r>
        <w:rPr>
          <w:b w:val="0"/>
          <w:i w:val="0"/>
        </w:rPr>
        <w:t>कहकर आरोही ने फोन कट कर दिया। रुद्र सोच में पड़ गया,"कॉन्सर्ट से पहले तो बिल्कुल ठीक थी ये। अब अचानक क्या हो गया?"</w:t>
      </w:r>
      <w:r>
        <w:t xml:space="preserve"> </w:t>
      </w:r>
      <w:r>
        <w:rPr>
          <w:b w:val="0"/>
          <w:i w:val="0"/>
        </w:rPr>
        <w:t>इतने में ही रुद्र के पास सोनल का कॉल आया। रुद्र ने फोन उठाकर कहा,"हाँ माँ!"</w:t>
      </w:r>
      <w:r>
        <w:t xml:space="preserve"> </w:t>
      </w:r>
      <w:r>
        <w:rPr>
          <w:b w:val="0"/>
          <w:i w:val="0"/>
        </w:rPr>
        <w:t>सोनल बोली,"रुद्र! तुम इसी वक्त घर पर आ जाओ।"</w:t>
      </w:r>
      <w:r>
        <w:t xml:space="preserve"> </w:t>
      </w:r>
      <w:r>
        <w:rPr>
          <w:b w:val="0"/>
          <w:i w:val="0"/>
        </w:rPr>
        <w:t>रुद्र चिढ़ कर बोला,"नहीं माँ! मैं नहीं आऊँगा। पापा मुझसे नफरत करते हैं। जब भी मुझे देखते हैं, कोसने लगते हैं।"</w:t>
      </w:r>
      <w:r>
        <w:t xml:space="preserve"> </w:t>
      </w:r>
      <w:r>
        <w:rPr>
          <w:b w:val="0"/>
          <w:i w:val="0"/>
        </w:rPr>
        <w:t>सोनल रुद्र को डांटते हुए बोली,"पागल हो गए हो क्या रुद्र? तुम्हारे पापा सिर्फ तुम्हारा भला चाहते हैं। बाप की डांट-फटकार में बोली गई बातों की समझ तुम्हें तब आएगी जब तुम खुद बाप बनोगे। खैर अभी इस सब पर बहस नहीं करेंगे। मैं बस तुम्हें बताना चाह रही थी कि ईशू और शुभित की शादी पाँच दिन के बाद होनी तय हुई है।"</w:t>
      </w:r>
      <w:r>
        <w:t xml:space="preserve"> </w:t>
      </w:r>
      <w:r>
        <w:rPr>
          <w:b w:val="0"/>
          <w:i w:val="0"/>
        </w:rPr>
        <w:t>रुद्र हैरानी में ज़ोर से बोला,"What the hell?"</w:t>
      </w:r>
      <w:r>
        <w:t xml:space="preserve"> </w:t>
      </w:r>
      <w:r>
        <w:rPr>
          <w:b w:val="0"/>
          <w:i w:val="0"/>
        </w:rPr>
        <w:t>कहकर रुद्र ने फोन कट कर दिया। कुछ ही देर में रुद्र अपने घर पहुँच गया और सीधा ईशा के रूम में गया। वहाँ पहले से ही आयुष, नैना और सोनल बैठे हुए थे। रुद्र जाते ही गुस्से में भड़क कर बोला,"इन मित्तल बाप-बेटों की प्रॉब्लम क्या है? पहले सगाई इतनी फुर्ती से की और अब शादी इतनी जल्दीबाज़ी में।"</w:t>
      </w:r>
      <w:r>
        <w:t xml:space="preserve"> </w:t>
      </w:r>
      <w:r>
        <w:rPr>
          <w:b w:val="0"/>
          <w:i w:val="0"/>
        </w:rPr>
        <w:t>सब लोग हैरानी से रुद्र को देखने लगे। सोनल ने रुद्र से कहा,"अरे-अरे! क्या हो गया तुम्हें? इस तरह क्यों बात कर रहे हो?"</w:t>
      </w:r>
      <w:r>
        <w:t xml:space="preserve"> </w:t>
      </w:r>
      <w:r>
        <w:rPr>
          <w:b w:val="0"/>
          <w:i w:val="0"/>
        </w:rPr>
        <w:t>रुद्र सीधा नैना के पास गया और उसका हाथ पकड़ कर बोला,"छोटी माँ! ज़रूर कुछ छुपा रहे हैं वो लोग। मुझे तो पहले से ही उस शुभित की शक्ल पसंद नहीं है। ऊपर से इनका उतावलापन देखकर लग रहा है कि कुछ गड़बड़ तो ज़रूर है।"</w:t>
      </w:r>
      <w:r>
        <w:t xml:space="preserve"> </w:t>
      </w:r>
      <w:r>
        <w:rPr>
          <w:b w:val="0"/>
          <w:i w:val="0"/>
        </w:rPr>
        <w:t>आयुष हँसते हुए बोला,"पाँच दिन में तो कोई डिटेक्टिव भी ये केस सॉल्व नहीं कर पाएगा भाई। बोलो क्या करें?"</w:t>
      </w:r>
      <w:r>
        <w:t xml:space="preserve"> </w:t>
      </w:r>
      <w:r>
        <w:rPr>
          <w:b w:val="0"/>
          <w:i w:val="0"/>
        </w:rPr>
        <w:t>नैना मुस्कुराते हुए बोली,"अपना जासूसी दिमाग चलाना बंद करो तुम दोनों। कोई गड़बड़ नहीं है।"</w:t>
      </w:r>
      <w:r>
        <w:t xml:space="preserve"> </w:t>
      </w:r>
      <w:r>
        <w:rPr>
          <w:b w:val="0"/>
          <w:i w:val="0"/>
        </w:rPr>
        <w:t>सोनल रुद्र के सिर पर हाथ मारते हुए बोली,"बस करो रुद्र। अपने जीजा के बारे में कैसी बातें कर रहे हो।"</w:t>
      </w:r>
      <w:r>
        <w:t xml:space="preserve"> </w:t>
      </w:r>
      <w:r>
        <w:rPr>
          <w:b w:val="0"/>
          <w:i w:val="0"/>
        </w:rPr>
        <w:t>रुद्र ने ईशा को समझाते हुए कहा,"मैं तो कहता हूँ समय रहते मना कर दो ईशू। मैं तुम्हारे लिए उससे अच्छा लड़का ढूंढ कर लाऊँगा। मैं तो इस शादी के लिए शुरू से ही तैयार नहीं था। लेकिन तुम्हारी खुशी के लिए चुप बैठा हुआ था। लेकिन अब लगता है कि मुझे आवाज़ उठानी ही पड़ेगी।"</w:t>
      </w:r>
      <w:r>
        <w:t xml:space="preserve"> </w:t>
      </w:r>
      <w:r>
        <w:rPr>
          <w:b w:val="0"/>
          <w:i w:val="0"/>
        </w:rPr>
        <w:t>ईशा ने मुस्कुरा कर नज़रे झुका लीं। आयुष बोला,"No Response भाई! लगता है दी जल्दी शादी करने के नाम से बहुत खुश हैं।"</w:t>
      </w:r>
      <w:r>
        <w:t xml:space="preserve"> </w:t>
      </w:r>
      <w:r>
        <w:rPr>
          <w:b w:val="0"/>
          <w:i w:val="0"/>
        </w:rPr>
        <w:t>रुद्र मुहँ बनाते हुए बोला,"ठीक है! जब किसी को सुनना ही नहीं है तो कोई बात नहीं। करो शादी की तैयारियां।"</w:t>
      </w:r>
      <w:r>
        <w:t xml:space="preserve"> </w:t>
      </w:r>
      <w:r>
        <w:rPr>
          <w:b w:val="0"/>
          <w:i w:val="0"/>
        </w:rPr>
        <w:t>अगले दिन सुबह-सुबह शुभित की नींद उसके फोन की रिंग से खुली। शुभित ने बिना देखे ही फोन उठा लिया और बोला,"Yes! Who is this?"</w:t>
      </w:r>
      <w:r>
        <w:t xml:space="preserve"> </w:t>
      </w:r>
      <w:r>
        <w:rPr>
          <w:b w:val="0"/>
          <w:i w:val="0"/>
        </w:rPr>
        <w:t>उधर से ऐना बोली,"मुझे गोवा भेज कर तुम खुद शादी कर रहे हो शुभित।"</w:t>
      </w:r>
      <w:r>
        <w:t xml:space="preserve"> </w:t>
      </w:r>
      <w:r>
        <w:rPr>
          <w:b w:val="0"/>
          <w:i w:val="0"/>
        </w:rPr>
        <w:t>शुभित आँख खोल कर बैठ गया और बोला,"ऐना!"</w:t>
      </w:r>
      <w:r>
        <w:t xml:space="preserve"> </w:t>
      </w:r>
      <w:r>
        <w:rPr>
          <w:b w:val="0"/>
          <w:i w:val="0"/>
        </w:rPr>
        <w:t>ऐना ने दुखी होकर कहा,"Thank God! तुम्हें मेरा नाम तो याद है।"</w:t>
      </w:r>
      <w:r>
        <w:t xml:space="preserve"> </w:t>
      </w:r>
      <w:r>
        <w:rPr>
          <w:b w:val="0"/>
          <w:i w:val="0"/>
        </w:rPr>
        <w:t>शुभित ने ऐना को समझाते हुए कहा,"ऐना! मैंने तुम्हें वहाँ सिर्फ इसलिए भेजा ताकि तुम मेरे घर पर होने वाली negativity से दूर रह सको।"</w:t>
      </w:r>
      <w:r>
        <w:t xml:space="preserve"> </w:t>
      </w:r>
      <w:r>
        <w:rPr>
          <w:b w:val="0"/>
          <w:i w:val="0"/>
        </w:rPr>
        <w:t>ऐना ने कहा,"तुम उस negativity से मुझे दूर करके ईशू से शादी कर रहे हो शुभित? मैंने तुम्हारे लिए क्या-क्या नहीं किया? तुम्हारे लिए अपना घर छोड़कर यहाँ आई, हिन्दी सीखी, इंडियन कल्चर सीखा। और तुमने क्या किया?"</w:t>
      </w:r>
      <w:r>
        <w:t xml:space="preserve"> </w:t>
      </w:r>
      <w:r>
        <w:rPr>
          <w:b w:val="0"/>
          <w:i w:val="0"/>
        </w:rPr>
        <w:t>शुभित ने चिढ़ते हुए कहा,"एक मिनट ऐना! तुम अपनी हद भूल रही हो। मैं तुमसे एक बार फिर कह रहा हूँ कि मैंने तुमसे किसी भी तरह की कोई commitment नहीं की थी ।तुमने मुझसे एक अच्छी खासी बड़ी रकम ली है मेरे साथ इंडिया आने की। अब ये बता कर मुझ पर एहसान मत जताओ कि तुमने मेरे लिए क्या-क्या किया है।"</w:t>
      </w:r>
      <w:r>
        <w:t xml:space="preserve"> </w:t>
      </w:r>
      <w:r>
        <w:rPr>
          <w:b w:val="0"/>
          <w:i w:val="0"/>
        </w:rPr>
        <w:t>ऐना ने कहा,"लेकिन तुमने कहा था कि तुम मुझे अपने साथ रखोगे।"</w:t>
      </w:r>
      <w:r>
        <w:t xml:space="preserve"> </w:t>
      </w:r>
      <w:r>
        <w:rPr>
          <w:b w:val="0"/>
          <w:i w:val="0"/>
        </w:rPr>
        <w:t>शुभित ने गुस्से में कहा,"अब तक तो रख ही रहा था ना। अभी भी तुम्हारा गोवा का ट्रिप मैंने ही स्पॉन्सर किया है। लेकिन अब मैं तुम्हारे लिए कुछ नहीं करूंगा। अब तुम सीधा ऑस्ट्रेलिया जाओगी।"</w:t>
      </w:r>
      <w:r>
        <w:t xml:space="preserve"> </w:t>
      </w:r>
      <w:r>
        <w:rPr>
          <w:b w:val="0"/>
          <w:i w:val="0"/>
        </w:rPr>
        <w:t>ऐना गुस्से में बोली,"मेरी लाइफ के डिसिशन तुम नहीं लोगे शुभित। आगे क्या करना है मैं देख लूँगी। All the best for your marriage!"</w:t>
      </w:r>
      <w:r>
        <w:t xml:space="preserve"> </w:t>
      </w:r>
      <w:r>
        <w:rPr>
          <w:b w:val="0"/>
          <w:i w:val="0"/>
        </w:rPr>
        <w:t>कहकर ऐना ने फोन कट कर दिया। शुभित ने परेशान होकर अपना माथा पकड़ लिया और मन ही मन में बोला,"पता नहीं क्या कर रहा हूँ मैं और क्या हो रहा है मेरे साथ।"</w:t>
      </w:r>
      <w:r>
        <w:t xml:space="preserve"> </w:t>
      </w:r>
      <w:r>
        <w:rPr>
          <w:b w:val="0"/>
          <w:i w:val="0"/>
        </w:rPr>
        <w:t>उधर ऐना, गोवा के होटल के रूम में किसी से हंस कर कह रही थी,"I did as you said. तुमने जैसा कहा, मैंने किया।"</w:t>
      </w:r>
      <w:r>
        <w:t xml:space="preserve"> </w:t>
      </w:r>
      <w:r>
        <w:rPr>
          <w:b w:val="0"/>
          <w:i w:val="0"/>
        </w:rPr>
        <w:t>कहकर ऐना उस शख्स के गले लग गई। वो शख्स हँसते हुए बोला,"You are a darling Anna!"</w:t>
      </w:r>
      <w:r>
        <w:t xml:space="preserve"> </w:t>
      </w:r>
      <w:r>
        <w:rPr>
          <w:b w:val="0"/>
          <w:i w:val="0"/>
        </w:rPr>
        <w:t>वो शख्स और कोई नहीं, विवेक था। ऐना विवेक से बोली,"लेकिन तुम शुभित के साथ ऐसा क्यों कर रहे हो?"</w:t>
      </w:r>
      <w:r>
        <w:t xml:space="preserve"> </w:t>
      </w:r>
      <w:r>
        <w:rPr>
          <w:b w:val="0"/>
          <w:i w:val="0"/>
        </w:rPr>
        <w:t>विवेक बोला,"अभी तक तो मैंने उसके साथ कुछ भी नहीं किया।"</w:t>
      </w:r>
      <w:r>
        <w:t xml:space="preserve"> </w:t>
      </w:r>
      <w:r>
        <w:rPr>
          <w:b w:val="0"/>
          <w:i w:val="0"/>
        </w:rPr>
        <w:t>ऐना बोली,"तुम खुद को उसका दोस्त बताते हो और मन में उसे दुश्मन मानते हो, ये कैसी दोस्ती है? क्यों करते हो शुभित से नफरत?"</w:t>
      </w:r>
      <w:r>
        <w:t xml:space="preserve"> </w:t>
      </w:r>
      <w:r>
        <w:rPr>
          <w:b w:val="0"/>
          <w:i w:val="0"/>
        </w:rPr>
        <w:t>विवेक बेड पर लेट कर बोला,"कोई एक कारण हो तो बताऊँ। शुभित से नफरत करने के मेरे पास बहुत सारे कारण है। लेकिन सबसे बड़ा कारण है ईशू।"</w:t>
      </w:r>
      <w:r>
        <w:t xml:space="preserve"> </w:t>
      </w:r>
      <w:r>
        <w:rPr>
          <w:b w:val="0"/>
          <w:i w:val="0"/>
        </w:rPr>
        <w:t>उधर सुबह के समय रूद्र ने उठ कर अपना phone चेक किया तो आरोही का कोई भी missed कॉल उसके फोन में नहीं था। रुद्र आरोही को कॉल करने  ही वाला था कि उसके फोन पर शक्ति का कॉल आने लगा।</w:t>
      </w:r>
      <w:r>
        <w:t xml:space="preserve"> </w:t>
      </w:r>
      <w:r>
        <w:rPr>
          <w:b w:val="0"/>
          <w:i w:val="0"/>
        </w:rPr>
        <w:t>रुद्र ने फोन उठाया तो शक्ति ने खुशी से चिल्लाते हुए कहा,"रूद्र! we rocked यार! तुमने YouTube देखा? मिलियन्स में हमारे concert पर लाइक्स मिले हैं। तुम्हारे चैनल पर रातों-रात लाखों सब्सक्राइबर्स जुड़ गए।"</w:t>
      </w:r>
      <w:r>
        <w:t xml:space="preserve"> </w:t>
      </w:r>
      <w:r>
        <w:rPr>
          <w:b w:val="0"/>
          <w:i w:val="0"/>
        </w:rPr>
        <w:t>रूद्र ने हैरान होते हुए पूछा,"What? Really?"</w:t>
      </w:r>
      <w:r>
        <w:t xml:space="preserve"> </w:t>
      </w:r>
      <w:r>
        <w:rPr>
          <w:b w:val="0"/>
          <w:i w:val="0"/>
        </w:rPr>
        <w:t>शक्ति ने खुश होकर कहा,"हम्म! तुम ख़ुद देखो ना!"</w:t>
      </w:r>
      <w:r>
        <w:t xml:space="preserve"> </w:t>
      </w:r>
      <w:r>
        <w:rPr>
          <w:b w:val="0"/>
          <w:i w:val="0"/>
        </w:rPr>
        <w:t>रूद्र ने कॉल कट करके जल्दी से YouTube खोलकर अपना चैनल देखा। उस पर डली अपनी कॉन्सर्ट की वीडियो पर मिले Millions of Views को देख उसका चेहरा खुशी से खिल उठा।</w:t>
      </w:r>
      <w:r>
        <w:t xml:space="preserve"> </w:t>
      </w:r>
      <w:r>
        <w:rPr>
          <w:b w:val="0"/>
          <w:i w:val="0"/>
        </w:rPr>
        <w:t>रुद्र ने बाकि सब भूलकर सक्षम को कॉल किया और सब बैंड मेंबर्स को पार्टी करने के लिए फ्लैट पर बुलाया।</w:t>
      </w:r>
      <w:r>
        <w:t xml:space="preserve"> </w:t>
      </w:r>
      <w:r>
        <w:rPr>
          <w:b w:val="0"/>
          <w:i w:val="0"/>
        </w:rPr>
        <w:t>इधर आरोही फिर से अपने voice artist वाले काम को join करने का सोचकर studio गई। वहाँ पर जाकर आरोही director से मिलने उनके cabin में गई। वहाँ director ने आरोही को देख कर कहा,"Good to see you after so long!"</w:t>
      </w:r>
      <w:r>
        <w:t xml:space="preserve"> </w:t>
      </w:r>
      <w:r>
        <w:rPr>
          <w:b w:val="0"/>
          <w:i w:val="0"/>
        </w:rPr>
        <w:t>आरोही समझ गई कि डायरेक्टर सर उस पर टॉन्ट कस रहे हैं। आरोही ने हिम्मत करके डायरेक्टर से कहा,"Sorry सर! कुछ पर्सनल problem थी, इसीलिए इतनी सारी छुट्टियाँ हो गईं। मैंने कॉल करके inform किया था बाहर ऑफिस में। अब से मैं एक भी छुट्टी नहीं लूंगी।"</w:t>
      </w:r>
      <w:r>
        <w:t xml:space="preserve"> </w:t>
      </w:r>
      <w:r>
        <w:rPr>
          <w:b w:val="0"/>
          <w:i w:val="0"/>
        </w:rPr>
        <w:t>आरोही की बात सुनकर डायरेक्टर ने अपनी जगह से उठ कर कहा,"No no! आरोही! तुम sorry क्यों बोल रही हो? तुम्हें अब छुट्टियों की tension लेने की कोई ज़रूरत नहीं है। मैंने तुम्हें permanently छुट्टी दे दी है।"</w:t>
      </w:r>
      <w:r>
        <w:t xml:space="preserve"> </w:t>
      </w:r>
      <w:r>
        <w:rPr>
          <w:b w:val="0"/>
          <w:i w:val="0"/>
        </w:rPr>
        <w:t>आरोही डायरेक्टर की बात सुनकर बहुत परेशान हो गई। उसने request करते हुए कहा,"Sorry सर! Please last chance दे दें। अब कभी ऐसा नहीं होगा।"</w:t>
      </w:r>
      <w:r>
        <w:t xml:space="preserve"> </w:t>
      </w:r>
      <w:r>
        <w:rPr>
          <w:b w:val="0"/>
          <w:i w:val="0"/>
        </w:rPr>
        <w:t>मगर डायरेक्टर उसकी कोई बात सुनने को तैयार नहीं था। उसने आरोही को सीधे सीधे सख़्त हो कर कहा,"आरोही! मैं कह रहा हूं जाओ यहां से। वरना मुझे guards को बुलाना पड़ेगा।"</w:t>
      </w:r>
      <w:r>
        <w:t xml:space="preserve"> </w:t>
      </w:r>
      <w:r>
        <w:rPr>
          <w:b w:val="0"/>
          <w:i w:val="0"/>
        </w:rPr>
        <w:t>आरोही की आँखें भर आईं और वो चुपचाप बाहर निकल आई। आरोही इतने दिनों से रुद्र के साथ थी, इस वजह से वो studio नहीं आ पाई।</w:t>
      </w:r>
      <w:r>
        <w:t xml:space="preserve"> </w:t>
      </w:r>
      <w:r>
        <w:rPr>
          <w:b w:val="0"/>
          <w:i w:val="0"/>
        </w:rPr>
        <w:t>आरोही को खुद पर गुस्सा आ रहा था और वो मन ही मन में सोच रही थी,"पता नहीं क्या सोचकर मैंने रुद्रांश पर इतना भरोसा कर लिया कि मैंने अपनी लाइफ के इतने ज़रूरी कामों को इग्नोर कर दिया। कितनी मुश्किल से मुझे ये पार्ट टाइम जॉब मिली थी, आज मैंने वो भी खो दी। अगर जॉब नहीं मिली तो मम्मा के हॉस्पिटल का बिल कैसे पे करूंगी।"ये सोच-सोच कर उसका दिल बैठा जा रहा था।</w:t>
      </w:r>
      <w:r>
        <w:t xml:space="preserve"> </w:t>
      </w:r>
      <w:r>
        <w:rPr>
          <w:b w:val="0"/>
          <w:i w:val="0"/>
        </w:rPr>
        <w:t>उधर सबको पार्टी देकर फ्री हुआ रुद्र वापिस अपने घर आ गया। और घर के बाहर खड़ा होकर इस खुशखबरी को आरोही के साथ शेयर करना चाहता था इसलिए उसे बार-बार कॉल कर रहा था। लेकिन आरोही उसका कॉल रिसीव ही नहीं कर रही थी। रूद्र ने परेशान होते हुए कहा,"Oh God! पता नहीं ये किस बात पर नाराज़ है। कुछ बताया भी नहीं, बस मुंह फुला कर बैठ गई है।"</w:t>
      </w:r>
      <w:r>
        <w:t xml:space="preserve"> </w:t>
      </w:r>
      <w:r>
        <w:rPr>
          <w:b w:val="0"/>
          <w:i w:val="0"/>
        </w:rPr>
        <w:t>रूद्र ने तुरंत सक्षम को कॉल किया तो सक्षम ने कॉल रिसीव करके कहा,"हां! क्या हुआ?"</w:t>
      </w:r>
      <w:r>
        <w:t xml:space="preserve"> </w:t>
      </w:r>
      <w:r>
        <w:rPr>
          <w:b w:val="0"/>
          <w:i w:val="0"/>
        </w:rPr>
        <w:t>रूद्र ने परेशान होते हुए सक्षम से कहा,"आरोही मेरा कॉल रिसीव नहीं कर रही। और ना ही सलोनी कॉल उठा रही है।"</w:t>
      </w:r>
      <w:r>
        <w:t xml:space="preserve"> </w:t>
      </w:r>
      <w:r>
        <w:rPr>
          <w:b w:val="0"/>
          <w:i w:val="0"/>
        </w:rPr>
        <w:t>इस पर सक्षम ने कहा,"तो भाई इसमें मैं क्या करूं?"</w:t>
      </w:r>
      <w:r>
        <w:t xml:space="preserve"> </w:t>
      </w:r>
      <w:r>
        <w:rPr>
          <w:b w:val="0"/>
          <w:i w:val="0"/>
        </w:rPr>
        <w:t>तो रूद्र ने कहा, "कुछ तो कर! तू सलोनी को कॉल करके देख। यहाँ ईशू की शादी सिर पर है। इसकी वजह से मेरा कहीं भी जाना पॉसिबल नहीं है। मुझे उससे बात करनी है और पता करना है कि वो ऐसे मुझे ignore क्यों कर रही है।"</w:t>
      </w:r>
      <w:r>
        <w:t xml:space="preserve"> </w:t>
      </w:r>
      <w:r>
        <w:rPr>
          <w:b w:val="0"/>
          <w:i w:val="0"/>
        </w:rPr>
        <w:t>सक्षम ने रूद्र को आरोही के लिए इतना बेचैन होते देखकर, रुद्र से कहा,"अच्छा ठीक है! शांत हो जा! मैं देखता हूं! कुछ करता हूं!"</w:t>
      </w:r>
      <w:r>
        <w:t xml:space="preserve"> </w:t>
      </w:r>
      <w:r>
        <w:rPr>
          <w:b w:val="0"/>
          <w:i w:val="0"/>
        </w:rPr>
        <w:t>रूद्र ने धीरे से कहा,"हां!"</w:t>
      </w:r>
      <w:r>
        <w:t xml:space="preserve"> </w:t>
      </w:r>
      <w:r>
        <w:rPr>
          <w:b w:val="0"/>
          <w:i w:val="0"/>
        </w:rPr>
        <w:t>उधर आरोही स्टूडियो से वापस हॉस्टल आ गई। सलोनी ने उसे देखते हुए कहा, "यार! सक्षम का कॉल आया था। वो रूद्र, तुझ से बात करना चाहता है। कर ले ना एक बार। क्या चला जाएगा? रुद्र ने मुझे भी इतनी बार कॉल किया, लेकिन तेरी कसम की वजह से मैंने उससे बात नहीं की। अब कम से कम ये कसम तो तोड़ दे। कोई इमरजेन्सी हुई तो भी मैं उससे बात नहीं कर पाऊँगी।"</w:t>
      </w:r>
      <w:r>
        <w:t xml:space="preserve"> </w:t>
      </w:r>
      <w:r>
        <w:rPr>
          <w:b w:val="0"/>
          <w:i w:val="0"/>
        </w:rPr>
        <w:t>आरोही ने उसकी बात सुनकर गुस्से में कहा,"मैंने अपनी कसम वापिस ले ली। लेकिन फिर भी तू मत बात कर उनसे। और मुझे भी नहीं करनी उनसे बात! क्यों बात करूं मैं? पता है आज सिर्फ़ उनकी वजह से मैंने अपनी जॉब खो दी। अब क्या करूंगी मैं?"</w:t>
      </w:r>
      <w:r>
        <w:t xml:space="preserve"> </w:t>
      </w:r>
      <w:r>
        <w:rPr>
          <w:b w:val="0"/>
          <w:i w:val="0"/>
        </w:rPr>
        <w:t>इतना कहकर आरोही फफक कर रो पड़ी। सलोनी ने उसे गले लगाकर कहा,"आरोही! पागल है क्या यार? इतना क्यों रो रही है? जॉब का क्या है। हम दूसरी ढूंढ लेंगे।"</w:t>
      </w:r>
      <w:r>
        <w:t xml:space="preserve"> </w:t>
      </w:r>
      <w:r>
        <w:rPr>
          <w:b w:val="0"/>
          <w:i w:val="0"/>
        </w:rPr>
        <w:t>आरोही ने रोते हुए कहा,"नहीं! ये सब उनकी वजह से ही हुआ है। शक्ति! शक्ति ने ठीक कहा था। वो बस मेरा फायदा उठाना चाहते हैं। कपिल की तरह। सब मेरे पीछे पड़े हुए हैं। कहां जाऊं मैं?"</w:t>
      </w:r>
      <w:r>
        <w:t xml:space="preserve"> </w:t>
      </w:r>
      <w:r>
        <w:rPr>
          <w:b w:val="0"/>
          <w:i w:val="0"/>
        </w:rPr>
        <w:t>सलोनी ने आरोही को बेड पर बैठाते हुए कहा,"तू पागल हो गई है। बहुत ज़्यादा सोच रही है।"</w:t>
      </w:r>
      <w:r>
        <w:t xml:space="preserve"> </w:t>
      </w:r>
      <w:r>
        <w:rPr>
          <w:b w:val="0"/>
          <w:i w:val="0"/>
        </w:rPr>
        <w:t>आरोही ने रोते हुए कहा,"सच कह रही हूं सलोनी! वो पहले इस शादी को मानने के लिए तैयार नहीं थे। पर अचानक से ना जाने उन्हें क्या हुआ, मुझे अपनी wife मानने लगे पर अपनी family से मुझे नहीं मिलाना चाहते। ना ही इस शादी को सबके सामने accept करना चाहते हैं। ऐसे में मैं क्या समझूं?"</w:t>
      </w:r>
      <w:r>
        <w:t xml:space="preserve"> </w:t>
      </w:r>
      <w:r>
        <w:rPr>
          <w:b w:val="0"/>
          <w:i w:val="0"/>
        </w:rPr>
        <w:t>आरोही की बात सुनकर सलोनी चुप हो गई। आरोही ने रोते हुए कहा,"नानी झूठ बोलती थीं कि मेरे लिए कोई prince आएगा और वो बस मेरी सारी problems दूर कर देगा। काश उन्होंने मुझे सच का सामना कराया होता और कहा होता कि कोई prince नहीं आने वाला। मुझे अपनी मुश्किलों से खुद ही लड़ना होगा।"</w:t>
      </w:r>
      <w:r>
        <w:t xml:space="preserve"> </w:t>
      </w:r>
      <w:r>
        <w:rPr>
          <w:b w:val="0"/>
          <w:i w:val="0"/>
        </w:rPr>
        <w:t>सलोनी ने आरोही को समझाते हुए कहा, "तो ठीक है! कोई ज़रूरत नहीं उससे बात करने की। लेकिन तू प्लीज़, रो मत आरोही। तू परेशान मत हो। सब ठीक हो जाएगा।"</w:t>
      </w:r>
      <w:r>
        <w:t xml:space="preserve"> </w:t>
      </w:r>
      <w:r>
        <w:rPr>
          <w:b w:val="0"/>
          <w:i w:val="0"/>
        </w:rPr>
        <w:t>आरोही के थोड़ा चुप होने पर सलोनी ने सक्षम को कॉल करके कहा,"सक्षम! अपने फ्रेंड को कह देना कि आरोही उससे बात नहीं करना चाहती। आइंदा कभी उसको परेशान ना करे।"</w:t>
      </w:r>
      <w:r>
        <w:t xml:space="preserve"> </w:t>
      </w:r>
      <w:r>
        <w:rPr>
          <w:b w:val="0"/>
          <w:i w:val="0"/>
        </w:rPr>
        <w:t>क्या टूट जाएगा आरोही और रुद्र का रिश्ता? क्या रुद्र दिलाएगा विश्वास अपने प्यार का या छोड़ देगा आरोही का साथ? क्या होगा शुभित और ईशा की शादी में? जानने के लिए सुनते रहिए Fated to be yours सिर्फ पॉकेट एफ़एम पर। ;;;</w:t>
      </w:r>
    </w:p>
    <w:p>
      <w:r>
        <w:br w:type="page"/>
      </w:r>
    </w:p>
    <w:p>
      <w:pPr>
        <w:pStyle w:val="Heading1"/>
      </w:pPr>
      <w:r>
        <w:t>Ep 46 - Haldi Ki Rasam</w:t>
      </w:r>
    </w:p>
    <w:p>
      <w:r>
        <w:rPr>
          <w:b w:val="0"/>
          <w:i w:val="0"/>
        </w:rPr>
        <w:t>हल्दी की रस्म</w:t>
      </w:r>
      <w:r>
        <w:t xml:space="preserve"> </w:t>
      </w:r>
      <w:r>
        <w:rPr>
          <w:b w:val="0"/>
          <w:i w:val="0"/>
        </w:rPr>
        <w:t>सलोनी ने सक्षम को कॉल करके कहा,"सक्षम! अपने फ्रेंड को कह देना कि आरोही उससे बात नहीं करना चाहती। आइंदा कभी उसको परेशान ना करे।"</w:t>
      </w:r>
      <w:r>
        <w:t xml:space="preserve"> </w:t>
      </w:r>
      <w:r>
        <w:rPr>
          <w:b w:val="0"/>
          <w:i w:val="0"/>
        </w:rPr>
        <w:t>राणा हाउस में शादी की तैयारियां ज़ोर-शोर से शुरू हो चुकी थीं। सक्षम ने रुद्र को खबर दी कि आरोही अपनी पढ़ाई में बिज़ी है इसलिए वो बात नहीं कर पा रही। देखते-देखते दो दिन बीत गए और ईशा और शुभित की हल्दी का दिन आ गया।</w:t>
      </w:r>
      <w:r>
        <w:t xml:space="preserve"> </w:t>
      </w:r>
      <w:r>
        <w:rPr>
          <w:b w:val="0"/>
          <w:i w:val="0"/>
        </w:rPr>
        <w:t>रुद्र ने इस बीच अनगिनत बार आरोही को कॉल किया लेकिन उसने फोन नहीं उठाया। आरोही से मिलने और बात करने के लिए रुद्र बहुत बेचैन हो रहा था।</w:t>
      </w:r>
      <w:r>
        <w:t xml:space="preserve"> </w:t>
      </w:r>
      <w:r>
        <w:rPr>
          <w:b w:val="0"/>
          <w:i w:val="0"/>
        </w:rPr>
        <w:t>राणा परिवार के सभी लोग हल्दी के लिए जा चुके थे, सिवाय रुद्र, ईशा, नैना और सोनल के। सोनल ने रुद्र को कहा,"रुद्र! जल्दी चलो। सब लोग पहुँच चुके हैं और ईशू का वेट कर रहे हैं।"</w:t>
      </w:r>
      <w:r>
        <w:t xml:space="preserve"> </w:t>
      </w:r>
      <w:r>
        <w:rPr>
          <w:b w:val="0"/>
          <w:i w:val="0"/>
        </w:rPr>
        <w:t>रुद्र ने धीरे से कहा,"आप कार में बैठिए माँ। मैं ईशू को लेकर आया।"</w:t>
      </w:r>
      <w:r>
        <w:t xml:space="preserve"> </w:t>
      </w:r>
      <w:r>
        <w:rPr>
          <w:b w:val="0"/>
          <w:i w:val="0"/>
        </w:rPr>
        <w:t>रुद्र ईशा के कमरे में उसके पास गया, और प्यार से बोला,"रेडी ईशू?"</w:t>
      </w:r>
      <w:r>
        <w:t xml:space="preserve"> </w:t>
      </w:r>
      <w:r>
        <w:rPr>
          <w:b w:val="0"/>
          <w:i w:val="0"/>
        </w:rPr>
        <w:t>ईशा ने हाँ में गर्दन हिला कर रुद्र को देखा। रुद्र ने कहा,"चलो। सब लोग तुम्हारा इंतज़ार कर रहे हैं।"</w:t>
      </w:r>
      <w:r>
        <w:t xml:space="preserve"> </w:t>
      </w:r>
      <w:r>
        <w:rPr>
          <w:b w:val="0"/>
          <w:i w:val="0"/>
        </w:rPr>
        <w:t>कहकर रुद्र आगे चलने लगा तो ईशा ने रुद्र का हाथ पकड़ा और इशारा करते हुए पूछा,"क्या हुआ? मुंह क्यों लटका है? सब ठीक तो है ना?"</w:t>
      </w:r>
      <w:r>
        <w:t xml:space="preserve"> </w:t>
      </w:r>
      <w:r>
        <w:rPr>
          <w:b w:val="0"/>
          <w:i w:val="0"/>
        </w:rPr>
        <w:t>रूद्र ने झूठी मुस्कुराहट के साथ कहा,"अब तुम चली जाओगी ना इसलिए मन उदास है।"</w:t>
      </w:r>
      <w:r>
        <w:t xml:space="preserve"> </w:t>
      </w:r>
      <w:r>
        <w:rPr>
          <w:b w:val="0"/>
          <w:i w:val="0"/>
        </w:rPr>
        <w:t>ईशा ने ना में गर्दन हिलाते हुए इशारे में कहा,"आप मुझसे झूठ बोल रहे हैं भाई। ज़रूर कोई बात है। बताइए! क्या नाम है उस लड़की का?"</w:t>
      </w:r>
      <w:r>
        <w:t xml:space="preserve"> </w:t>
      </w:r>
      <w:r>
        <w:rPr>
          <w:b w:val="0"/>
          <w:i w:val="0"/>
        </w:rPr>
        <w:t>रूद्र ने धीरे से कहा,"आरोही!"</w:t>
      </w:r>
      <w:r>
        <w:t xml:space="preserve"> </w:t>
      </w:r>
      <w:r>
        <w:rPr>
          <w:b w:val="0"/>
          <w:i w:val="0"/>
        </w:rPr>
        <w:t>ईशा मुस्कुरा पड़ी। रूद्र ने परेशान होकर कहा, "पता नहीं मुझसे बात क्यों नहीं कर रही। I'm feeling restless! I want to talk to her! शायद मेरी किसी बात से नाराज़ है। लेकिन जब तक बात नहीं करेगी तब तक कैसे पता चलेगा कि बात क्या है? इस लड़की ने परेशान कर रखा है।"</w:t>
      </w:r>
      <w:r>
        <w:t xml:space="preserve"> </w:t>
      </w:r>
      <w:r>
        <w:rPr>
          <w:b w:val="0"/>
          <w:i w:val="0"/>
        </w:rPr>
        <w:t>ईशा ने रूद्र को अपना फोन देते हुए इशारा किया,"इससे कॉल करो।"</w:t>
      </w:r>
      <w:r>
        <w:t xml:space="preserve"> </w:t>
      </w:r>
      <w:r>
        <w:rPr>
          <w:b w:val="0"/>
          <w:i w:val="0"/>
        </w:rPr>
        <w:t>तभी नैना वहां आई और उसने ईशा को देख कर कहा, "बेटा तुम यहाँ हो! चलो चलो! जल्दी चलो। आदित्य भाई साहब का कॉल आया था। वो कह रहे थे कि सब लोग हमारा वेट कर रहे हैं।"</w:t>
      </w:r>
      <w:r>
        <w:t xml:space="preserve"> </w:t>
      </w:r>
      <w:r>
        <w:rPr>
          <w:b w:val="0"/>
          <w:i w:val="0"/>
        </w:rPr>
        <w:t>ईशा ने हाँ में सिर हिलाया और रूद्र को अपना फोन पकड़ा कर वहां से चली गई।</w:t>
      </w:r>
      <w:r>
        <w:t xml:space="preserve"> </w:t>
      </w:r>
      <w:r>
        <w:rPr>
          <w:b w:val="0"/>
          <w:i w:val="0"/>
        </w:rPr>
        <w:t>रूद्र ने ईशा के फोन से झट से आरोही को कॉल लगाया।</w:t>
      </w:r>
      <w:r>
        <w:t xml:space="preserve"> </w:t>
      </w:r>
      <w:r>
        <w:rPr>
          <w:b w:val="0"/>
          <w:i w:val="0"/>
        </w:rPr>
        <w:t>उधर आरोही के पास unknown नंबर से कॉल आया तो उसने ये सोचते हुए फोन उठाया कि शायद हॉस्पिटल से किसी का कॉल हो। उसने फोन उठाकर कहा,"हैलो!"</w:t>
      </w:r>
      <w:r>
        <w:t xml:space="preserve"> </w:t>
      </w:r>
      <w:r>
        <w:rPr>
          <w:b w:val="0"/>
          <w:i w:val="0"/>
        </w:rPr>
        <w:t>रुद्र ने जैसे ही आरोही की आवाज़ सुनी, उसके दिल को बहुत सुकून आ गया। उसने झट से कहा,"तुम्हें मेरी कसम है आरोही, फोन मत कट करना।"</w:t>
      </w:r>
      <w:r>
        <w:t xml:space="preserve"> </w:t>
      </w:r>
      <w:r>
        <w:rPr>
          <w:b w:val="0"/>
          <w:i w:val="0"/>
        </w:rPr>
        <w:t>आरोही ने जैसे ही रुद्र की आवाज़ सुनी, वो सन्न रह गई। रुद्र ने पूछा,"कहाँ हो तुम? सलोनी के साथ हॉस्टल में?"</w:t>
      </w:r>
      <w:r>
        <w:t xml:space="preserve"> </w:t>
      </w:r>
      <w:r>
        <w:rPr>
          <w:b w:val="0"/>
          <w:i w:val="0"/>
        </w:rPr>
        <w:t>इतने में ही नैना ने रुद्र को फिर से आवाज़ दी,"रुद्र! चलो बेटा! क्यों लेट कर रहे हो?"</w:t>
      </w:r>
      <w:r>
        <w:t xml:space="preserve"> </w:t>
      </w:r>
      <w:r>
        <w:rPr>
          <w:b w:val="0"/>
          <w:i w:val="0"/>
        </w:rPr>
        <w:t>रूद्र ने आवाज़ लगाकर कहा,"आया छोटी माँ।"</w:t>
      </w:r>
      <w:r>
        <w:t xml:space="preserve"> </w:t>
      </w:r>
      <w:r>
        <w:rPr>
          <w:b w:val="0"/>
          <w:i w:val="0"/>
        </w:rPr>
        <w:t>रुद्र ने आरोही से कहा,"तुम कॉल पर ही रहना।"कहकर रुद्र ने फोन को अपने earphones से कनेक्ट कर लिया और जल्दी से कार में बैठ गया। रुद्र के पास वाली सीट पर सोनल बैठी थी और पीछे ईशा और नैना। कार ड्राइव करते हुए रुद्र ने आरोही से धीरे से कहा,"बोलो!"</w:t>
      </w:r>
      <w:r>
        <w:t xml:space="preserve"> </w:t>
      </w:r>
      <w:r>
        <w:rPr>
          <w:b w:val="0"/>
          <w:i w:val="0"/>
        </w:rPr>
        <w:t>तो इस पर आरोही ने कहा,"क्या बोलूं!"</w:t>
      </w:r>
      <w:r>
        <w:t xml:space="preserve"> </w:t>
      </w:r>
      <w:r>
        <w:rPr>
          <w:b w:val="0"/>
          <w:i w:val="0"/>
        </w:rPr>
        <w:t>तो रूद्र ने कहा, "कॉन्सर्ट के बाद क्या हुआ?"</w:t>
      </w:r>
      <w:r>
        <w:t xml:space="preserve"> </w:t>
      </w:r>
      <w:r>
        <w:rPr>
          <w:b w:val="0"/>
          <w:i w:val="0"/>
        </w:rPr>
        <w:t>आरोही ने धीरे से कहा,"कुछ भी तो नहीं।"</w:t>
      </w:r>
      <w:r>
        <w:t xml:space="preserve"> </w:t>
      </w:r>
      <w:r>
        <w:rPr>
          <w:b w:val="0"/>
          <w:i w:val="0"/>
        </w:rPr>
        <w:t>रुद्र चिढ़ते हुए बोला,"अगर कुछ नहीं हुआ तो इतना परेशान क्यों कर रखा है दो दिन से? मुझे क्या अपना गुलाम समझा है, जो इशारों पर नाचूँगा?"</w:t>
      </w:r>
      <w:r>
        <w:t xml:space="preserve"> </w:t>
      </w:r>
      <w:r>
        <w:rPr>
          <w:b w:val="0"/>
          <w:i w:val="0"/>
        </w:rPr>
        <w:t>पास बैठी सोनल ने रुद्र से पूछा,"किससे इतनी बदतमीज़ी से बात कर रहे हो रुद्र?"</w:t>
      </w:r>
      <w:r>
        <w:t xml:space="preserve"> </w:t>
      </w:r>
      <w:r>
        <w:rPr>
          <w:b w:val="0"/>
          <w:i w:val="0"/>
        </w:rPr>
        <w:t>रुद्र को अचानक एहसास हुआ कि सब लोग उसकी बातें सुन रहे हैं। रुद्र ने धीरे से कहा,"सक्षम से बात कर रहा हूँ माँ। हम दोनों आपस में ऐसे ही बातें करते हैं।"</w:t>
      </w:r>
      <w:r>
        <w:t xml:space="preserve"> </w:t>
      </w:r>
      <w:r>
        <w:rPr>
          <w:b w:val="0"/>
          <w:i w:val="0"/>
        </w:rPr>
        <w:t>सोनल नाराज़ होते हुए बोली,"फिर भी। थोड़ा तो प्यार से बात करो।"</w:t>
      </w:r>
      <w:r>
        <w:t xml:space="preserve"> </w:t>
      </w:r>
      <w:r>
        <w:rPr>
          <w:b w:val="0"/>
          <w:i w:val="0"/>
        </w:rPr>
        <w:t>आरोही को सोनल की सारी बातें सुनाई दे रही थीं। सोनल की आवाज़ सुनकर उसके चेहरे पर एक हल्की सी मुस्कुराहट आ गई।</w:t>
      </w:r>
      <w:r>
        <w:t xml:space="preserve"> </w:t>
      </w:r>
      <w:r>
        <w:rPr>
          <w:b w:val="0"/>
          <w:i w:val="0"/>
        </w:rPr>
        <w:t>रुद्र धीरे से बोला,"सुना? माँ मुझे डांट रही हैं कि तुमसे ठीक से बात करूँ।"</w:t>
      </w:r>
      <w:r>
        <w:t xml:space="preserve"> </w:t>
      </w:r>
      <w:r>
        <w:rPr>
          <w:b w:val="0"/>
          <w:i w:val="0"/>
        </w:rPr>
        <w:t>आरोही ने कुछ नहीं कहा। पीछे ईशा अपने ख्यालों में खोई हुई थी और सोच रही थी,"पता नहीं क्या होने वाला है। मेरा दिल बहुत बुरी तरह घबरा रहा है।"</w:t>
      </w:r>
      <w:r>
        <w:t xml:space="preserve"> </w:t>
      </w:r>
      <w:r>
        <w:rPr>
          <w:b w:val="0"/>
          <w:i w:val="0"/>
        </w:rPr>
        <w:t>तभी सोनल बोली,"मैंने आज तक तुम्हें सक्षम से इतनी लंबी बात करते कभी नहीं देखा। सच में सक्षम से ही बात कर रहे हो ना?</w:t>
      </w:r>
      <w:r>
        <w:t xml:space="preserve"> </w:t>
      </w:r>
      <w:r>
        <w:rPr>
          <w:b w:val="0"/>
          <w:i w:val="0"/>
        </w:rPr>
        <w:t>रुद्र को लगा कि वो अब फंस सकता है। तो उसने आरोही से कहा,"मैं 15 मिनट बाद फिर से कॉल करूंगा। फोन उठा लेना।"</w:t>
      </w:r>
      <w:r>
        <w:rPr>
          <w:b w:val="0"/>
          <w:i w:val="0"/>
        </w:rPr>
        <w:t>कहकर रुद्र ने फोन कट कर दिया और ईशा को उसका फोन पकड़ा दिया। रुद्र सोनल से बोला,"आप कब से मुझ पर शक करने लगी?"</w:t>
      </w:r>
      <w:r>
        <w:rPr>
          <w:b w:val="0"/>
          <w:i w:val="0"/>
        </w:rPr>
        <w:t>सोनल ने रुद्र को घूरते हुए कहा,"करना तो नहीं चाहती, लेकिन तुम्हारे बात करने के अंदाज़ से मुझे लगा नहीं कि तुम सक्षम से बात कर रहे हो।"</w:t>
      </w:r>
      <w:r>
        <w:rPr>
          <w:b w:val="0"/>
          <w:i w:val="0"/>
        </w:rPr>
        <w:t>इतने में ही रुद्र ने कार मित्तल विला के सामने खड़ी कर दी और बोला,"फिलहाल आप ईशा की हल्दी के फंक्शन पर ध्यान दीजिए माँ। ये लीजिए,पहुँच गए।"</w:t>
      </w:r>
      <w:r>
        <w:rPr>
          <w:b w:val="0"/>
          <w:i w:val="0"/>
        </w:rPr>
        <w:t>नैना और सोनल ईशा को लेकर मित्तल विला के गार्डन में पहुंचे। वहाँ पहले से ही सब लोग मौजूद थे। जैसे ही ईशा आई, सबकी नज़रें उस पर ही टिक गईं। पीले रंग के लहंगे, चुनरी में ईशा बला की खूबसूरत लग रही थी।</w:t>
      </w:r>
      <w:r>
        <w:t xml:space="preserve"> </w:t>
      </w:r>
      <w:r>
        <w:rPr>
          <w:b w:val="0"/>
          <w:i w:val="0"/>
        </w:rPr>
        <w:t>शुभित ने जैसे ही ईशा को देखा, वो अपनी पलकें ही झपकाना भूल गया। तभी अभिनव शुभित को छेड़ता हुआ बोला,"मुहँ तो बंद कर ले शुभित। मक्खी घुस जाएगी।"</w:t>
      </w:r>
      <w:r>
        <w:rPr>
          <w:b w:val="0"/>
          <w:i w:val="0"/>
        </w:rPr>
        <w:t>शुभित ने गुस्से में अभिनव को घूरा। तो वो और ज़ोर से हंसने लगा।</w:t>
      </w:r>
      <w:r>
        <w:t xml:space="preserve"> </w:t>
      </w:r>
      <w:r>
        <w:rPr>
          <w:b w:val="0"/>
          <w:i w:val="0"/>
        </w:rPr>
        <w:t>इधर खुशी तेज़ कदमों से ईशा के पास आई और सोनल और नैना को डांटते हुए बोली,"तुम दोनों को बिल्कुल परवाह नहीं है बिटिया की।"</w:t>
      </w:r>
      <w:r>
        <w:rPr>
          <w:b w:val="0"/>
          <w:i w:val="0"/>
        </w:rPr>
        <w:t>सोनल और नैना हैरानी से खुशी को देखने लगे। खुशी ने मुस्कुराते हुए अपनी आँखों से काजल निकाल कर ईशा के कान के पीछे लगाते हुए कहा,"इतनी सुंदर लग रही है और तुम दोनों इसे बिना काले टीके के ले आईं। अरे भई सबकी नज़र लग जाएगी।"</w:t>
      </w:r>
      <w:r>
        <w:rPr>
          <w:b w:val="0"/>
          <w:i w:val="0"/>
        </w:rPr>
        <w:t>खुशी की बात सुनकर ईशा नज़रें झुका कर मुस्कुराने लगी और सोनल और नैना हंस पड़ीं। तभी खुशी और समीर की बेटी सौम्या वहाँ आई और खुश होकर ज़ोर से बोली,"आइए दीदी भाभी। शुभित भाई आपका वेट कर रहे हैं।"</w:t>
      </w:r>
      <w:r>
        <w:rPr>
          <w:b w:val="0"/>
          <w:i w:val="0"/>
        </w:rPr>
        <w:t>सौम्या की बात सुनकर वहाँ मौजूद सब लोग हंसने लगे।</w:t>
      </w:r>
      <w:r>
        <w:t xml:space="preserve"> </w:t>
      </w:r>
      <w:r>
        <w:rPr>
          <w:b w:val="0"/>
          <w:i w:val="0"/>
        </w:rPr>
        <w:t>समीर ने हँसते हुए कहा,"ये कौन सा नया रिश्ता निकाला है तुमने सौम्या। या तो दीदी कहो या भाभी।"</w:t>
      </w:r>
      <w:r>
        <w:rPr>
          <w:b w:val="0"/>
          <w:i w:val="0"/>
        </w:rPr>
        <w:t>सौम्या ने मुसकुराते हुए कहा,"ओहो डैड। थोड़ा टाइम तो लगेगा ना। मैं हमेशा से इन्हें ईशू दीदी बुलाती आई हूँ। अब शुभित भाई की वजह से ये हमारी भाभी बनने वाली हैं। तो जब तक शादी नहीं हो जाती तब तक कभी दीदी कभी भाभी, और शादी के बाद सिर्फ भाभी।"</w:t>
      </w:r>
      <w:r>
        <w:rPr>
          <w:b w:val="0"/>
          <w:i w:val="0"/>
        </w:rPr>
        <w:t>आदित्य खुश होकर सौम्या और ईशा के पास आया और दोनों के सिर पर हाथ रखता हुआ बोला,"बिल्कुल ठीक कहा बिटिया। चलो ईशू बेटा।"</w:t>
      </w:r>
      <w:r>
        <w:rPr>
          <w:b w:val="0"/>
          <w:i w:val="0"/>
        </w:rPr>
        <w:t>कहकर आदित्य ने ईशा का हाथ पकड़ा और उसे फूलों के बीच सजे हुए झूले पर बैठा दिया। तभी शान ने शुभित का हाथ पकड़ते हुए कहा,"चलिए भाई! मेरी भाभी wait कर रही हैं आपका। उनके पास चलकर बैठिए।"</w:t>
      </w:r>
      <w:r>
        <w:rPr>
          <w:b w:val="0"/>
          <w:i w:val="0"/>
        </w:rPr>
        <w:t>शान को इतना खुश देख कर एक बार के लिए शुभित का दिल भी पिघल गया। शुभित ने अपनी rude tone में शान से पूछा,"दिन भर से कुछ खाया भी है या सिर्फ़ यहाँ से वहाँ घूम रहे हो?"</w:t>
      </w:r>
      <w:r>
        <w:rPr>
          <w:b w:val="0"/>
          <w:i w:val="0"/>
        </w:rPr>
        <w:t>तो इस पर शान ने कहा,"नहीं! व्रत किया है। जब तक आपकी शादी नहीं हो जाती कुछ नहीं खाऊंगा।"</w:t>
      </w:r>
      <w:r>
        <w:rPr>
          <w:b w:val="0"/>
          <w:i w:val="0"/>
        </w:rPr>
        <w:t>शुभित ने हैरानी से पूछा,"क्या?"</w:t>
      </w:r>
      <w:r>
        <w:rPr>
          <w:b w:val="0"/>
          <w:i w:val="0"/>
        </w:rPr>
        <w:t>तो शान हंसने लगा और उसने शुभित का कंधा पकड़ते हुए कहा,"क्या भाई आप भी! मज़ाक कर रहा हूँ मैं। चिंता मत कीजिये। मैं अपने पेट का खूब अच्छे से ख्याल रख रहा हूँ। अब देर मत करिए। चलिए।"</w:t>
      </w:r>
      <w:r>
        <w:rPr>
          <w:b w:val="0"/>
          <w:i w:val="0"/>
        </w:rPr>
        <w:t>कहकर शान खुश होकर शुभित को खींच कर ले गया और उसे ईशा के पास बैठा दिया। शुभित ईशा के पास बैठा और उससे टच हुआ तो ईशा थोड़ा खिसक गई और थोड़ी दूरी बनाकर बैठ गई।</w:t>
      </w:r>
      <w:r>
        <w:t xml:space="preserve"> </w:t>
      </w:r>
      <w:r>
        <w:rPr>
          <w:b w:val="0"/>
          <w:i w:val="0"/>
        </w:rPr>
        <w:t>इससे शुभित चिढ़ गया और गुस्से में ईशू के पास खिसक कर बैठ गया और उसका हाथ पकड़ लिया। शुभित के इस तरह पास बैठने और हाथ पकड़ने से ईशू की धड़कने बढ़ने लगीं।</w:t>
      </w:r>
      <w:r>
        <w:t xml:space="preserve"> </w:t>
      </w:r>
      <w:r>
        <w:rPr>
          <w:b w:val="0"/>
          <w:i w:val="0"/>
        </w:rPr>
        <w:t>तभी समीर के साथ खड़ी उसकी वाइफ खुशी बोली,"चलिए! हल्दी की रस्म की शुरुआत करते हैं। पहले ईशू को हल्दी लगाई जाएगी और फिर बाद में शुभित को।"</w:t>
      </w:r>
      <w:r>
        <w:rPr>
          <w:b w:val="0"/>
          <w:i w:val="0"/>
        </w:rPr>
        <w:t>खुशी इसके आगे कुछ बोल पाती, उससे पहले शान ने अपना हाथ उठाते हुए कहा,"ईशू को सबसे पहले हल्दी मैं लगाऊंगा।"</w:t>
      </w:r>
      <w:r>
        <w:rPr>
          <w:b w:val="0"/>
          <w:i w:val="0"/>
        </w:rPr>
        <w:t>तभी सौम्या तपाक से बोली,"क्यों? तुम इस घर के बुज़ुर्ग हो क्या?"</w:t>
      </w:r>
      <w:r>
        <w:rPr>
          <w:b w:val="0"/>
          <w:i w:val="0"/>
        </w:rPr>
        <w:t>सौम्या की बात पर सब लोग हंस दिए। शान भी हँसते हुए बोला,"और क्या। इतने दिनों से सारे बुजुर्गों के काम तो मैं ही कर रहा हूँ ना। इसलिए मुझे बुज़ुर्ग ही समझो।"</w:t>
      </w:r>
      <w:r>
        <w:rPr>
          <w:b w:val="0"/>
          <w:i w:val="0"/>
        </w:rPr>
        <w:t>कहकर शान खड़ा हो गया। शान को देखकर ईशा हल्का सा मुस्कुरा दी। जैसे ही शुभित ने ईशा को शान को देखकर मुस्कुराते देखा, वो बुरी तरह चिढ़ गया।</w:t>
      </w:r>
      <w:r>
        <w:t xml:space="preserve"> </w:t>
      </w:r>
      <w:r>
        <w:rPr>
          <w:b w:val="0"/>
          <w:i w:val="0"/>
        </w:rPr>
        <w:t>शान हल्दी लेकर जैसे ही ईशा के पास खड़ा हुआ, शुभित ने धीरे से कहा,"आराम से। सिर्फ इसके माथे पर हल्दी लगाना। बाकि कहीं नहीं।"</w:t>
      </w:r>
      <w:r>
        <w:rPr>
          <w:b w:val="0"/>
          <w:i w:val="0"/>
        </w:rPr>
        <w:t>शुभित की बात सुनकर शान खुश होकर बोला,"हम्म! पज़ेसिव! ठीक है। जैसा आप बोलो भाई।"</w:t>
      </w:r>
      <w:r>
        <w:rPr>
          <w:b w:val="0"/>
          <w:i w:val="0"/>
        </w:rPr>
        <w:t>कहकर शान ने थोड़ी सी हल्दी लेकर ईशा के माथे पर लगाई और फिर शुभित को हल्दी से पूरी तरह रंग दिया। शुभित चिढ़ते हुए बोला,"ये क्या कर रहे हो?"</w:t>
      </w:r>
      <w:r>
        <w:rPr>
          <w:b w:val="0"/>
          <w:i w:val="0"/>
        </w:rPr>
        <w:t>शान हँसते हुए बोला,"ईशू के हिस्से की हल्दी तो लगवानी ही पड़ेगी ना भाई। अब आप बच नहीं सकते।"</w:t>
      </w:r>
      <w:r>
        <w:rPr>
          <w:b w:val="0"/>
          <w:i w:val="0"/>
        </w:rPr>
        <w:t>कहकर शान ज़ोर-ज़ोर से हंसने लगा और ज़ोर से बोला,"अरे इतना बोरिंग माहौल क्यों बना रखा है। गाने चलाओ। डांस शुरू करो।"</w:t>
      </w:r>
      <w:r>
        <w:rPr>
          <w:b w:val="0"/>
          <w:i w:val="0"/>
        </w:rPr>
        <w:t>तभी रुद्र ने DJ पर song play करवाया और सब लोग खुशी से झूम-झूम कर dance करने लगे।</w:t>
      </w:r>
      <w:r>
        <w:t xml:space="preserve"> </w:t>
      </w:r>
      <w:r>
        <w:rPr>
          <w:b w:val="0"/>
          <w:i w:val="0"/>
        </w:rPr>
        <w:t>धीरे-धीरे सब लोग आगे आए और एक-एक करके दोनों को हल्दी लगाई।</w:t>
      </w:r>
      <w:r>
        <w:t xml:space="preserve"> </w:t>
      </w:r>
      <w:r>
        <w:rPr>
          <w:b w:val="0"/>
          <w:i w:val="0"/>
        </w:rPr>
        <w:t>इसी बीच आदित्य भी आया और उसने दोनों को हल्दी लगाकर उन दोनों के सिर चूमते हुए कहा,"तुम दोनों को मेरी उम्र भी लग जाए। खूब खुश रहना मेरे बच्चों।"</w:t>
      </w:r>
      <w:r>
        <w:rPr>
          <w:b w:val="0"/>
          <w:i w:val="0"/>
        </w:rPr>
        <w:t>तभी शान दौड़ कर आदित्य के पास आया और उसको पकड़ कर डांस करवाने लगा। आदित्य ने खुश होकर थोड़ा डांस किया। फिर शान आकर शुभित और ईशा को पकड़ कर डांस करवाने लगा। शान के चेहरे पर बहुत खुशी झलक रही थी और अब ईशा भी मुस्कुरा रही थी।</w:t>
      </w:r>
      <w:r>
        <w:t xml:space="preserve"> </w:t>
      </w:r>
      <w:r>
        <w:rPr>
          <w:b w:val="0"/>
          <w:i w:val="0"/>
        </w:rPr>
        <w:t>शुभित ने पहले शान को और फिर ईशा को देखकर सोचा,"मुझे ईशू से बात कर लेनी चाहिए थी। क्या अभी ईशू से सच्चाई पूछ लूँ?"</w:t>
      </w:r>
      <w:r>
        <w:rPr>
          <w:b w:val="0"/>
          <w:i w:val="0"/>
        </w:rPr>
        <w:t>फिर कुछ सोचते हुए शुभित ने सोचा,"नहीं! आज ये सब बातें करना ठीक नहीं है। अब तो जो बात होगी वो शादी के बाद ही होगी।"</w:t>
      </w:r>
      <w:r>
        <w:rPr>
          <w:b w:val="0"/>
          <w:i w:val="0"/>
        </w:rPr>
        <w:t>थोड़ी ही देर में सब मस्ती और खुशियों के बीच फंक्शन पूरा हो गया। ईशा को खुशी ने कहा,"तुम अंदर जाकर चेंज कर लो बेटा।"</w:t>
      </w:r>
      <w:r>
        <w:rPr>
          <w:b w:val="0"/>
          <w:i w:val="0"/>
        </w:rPr>
        <w:t>फिर खुशी ने सौम्या से कहा,"सौम्या! तुम ईशू को अंदर ले जाओ।"</w:t>
      </w:r>
      <w:r>
        <w:rPr>
          <w:b w:val="0"/>
          <w:i w:val="0"/>
        </w:rPr>
        <w:t>सौम्या ईशा को लेकर अंदर एक रूम में गई और शुभित उन दोनों के पीछे जाता हुआ अपने रूम में चला गया। सौम्या ईशा को रूम में छोड़कर वापिस चली गई और उसके जाते ही ईशा बाथरूम में चली गई।</w:t>
      </w:r>
      <w:r>
        <w:t xml:space="preserve"> </w:t>
      </w:r>
      <w:r>
        <w:rPr>
          <w:b w:val="0"/>
          <w:i w:val="0"/>
        </w:rPr>
        <w:t>कुछ देर बाद जब ईशा bathroom से वापस room में आई, तो अपने सामने शुभित को बेड पर बैठे देखकर घबरा गई। ईशा जल्दी में shower लेकर बाथरोब पहन कर बाहर आ गई थी। अचानक शुभित को वहाँ देखकर जल्दीबाज़ी में ईशा वापिस जाने के लिए मुड़ी, लेकिन उसका पाँव मुड़ गया और वो गिर पड़ी।</w:t>
      </w:r>
      <w:r>
        <w:t xml:space="preserve"> </w:t>
      </w:r>
      <w:r>
        <w:rPr>
          <w:b w:val="0"/>
          <w:i w:val="0"/>
        </w:rPr>
        <w:t>ईशा को गिरते देखकर शुभित दौड़ कर उसके पास गया और उसे पकड़ कर बोला, "गिर कैसे गई? ठीक से चल भी नहीं सकती क्या? सामने मैं ही तो था, भूत थोड़े ही था जो ऐसे भाग रही थीं।"</w:t>
      </w:r>
      <w:r>
        <w:rPr>
          <w:b w:val="0"/>
          <w:i w:val="0"/>
        </w:rPr>
        <w:t>शुभित की डांट सुनकर ईशा ने अपना सिर झुका लिया।</w:t>
      </w:r>
      <w:r>
        <w:t xml:space="preserve"> </w:t>
      </w:r>
      <w:r>
        <w:rPr>
          <w:b w:val="0"/>
          <w:i w:val="0"/>
        </w:rPr>
        <w:t>तभी अचानक शुभित ने ईशा को अपनी गोद में उठा लिया। इस तरह अचानक शुभित की बाहों में आकर ईशा ने घबरा कर उसकी शर्ट अपनी मुट्ठी में भींच ली। शुभित ने ईशा को धीरे से बेड पर बैठाते हुए उसे डांटते हुए कहा,"तुम बिलकुल भी नहीं बदली। आज भी उतनी ही careless हो। कहाँ लगी है बताओ?"</w:t>
      </w:r>
      <w:r>
        <w:rPr>
          <w:b w:val="0"/>
          <w:i w:val="0"/>
        </w:rPr>
        <w:t>ईशा ने धीरे से अपनी कमर की तरफ इशारा किया। शुभित ने ध्यान दिया कि ईशू का बेदाग चेहरा इस समय लाल पड़ चुका था। वो समझ गया था कि ईशू को चोट काफी ज़ोर से लगी है।</w:t>
      </w:r>
      <w:r>
        <w:t xml:space="preserve"> </w:t>
      </w:r>
      <w:r>
        <w:rPr>
          <w:b w:val="0"/>
          <w:i w:val="0"/>
        </w:rPr>
        <w:t>अचानक से शुभित ने ईशा के bathrobe की knot को खोल दिया। ये देखकर ईशा ने झट से bathrobe कस कर अपनी मुट्ठी में भींचते हुए हैरानी से शुभित को देखा, जैसे उससे पूछ रही हो कि वो ये क्या कर रहा है।</w:t>
      </w:r>
      <w:r>
        <w:t xml:space="preserve"> </w:t>
      </w:r>
      <w:r>
        <w:rPr>
          <w:b w:val="0"/>
          <w:i w:val="0"/>
        </w:rPr>
        <w:t>ईशा के चेहरे को देखते हुए शुभित ने कहा,"मुझे देखने दो!"</w:t>
      </w:r>
      <w:r>
        <w:rPr>
          <w:b w:val="0"/>
          <w:i w:val="0"/>
        </w:rPr>
        <w:t>ईशा ने अपना सिर हिलाते हुए उसे मना किया तो शुभित उसे घूरने लगा। शुभित ने ईशा को घूरते हुए कहा,"क्या problem है तुम्हें? मुझे देखने दो कि तुम्हें कहाँ और कितनी चोट लगी है।"</w:t>
      </w:r>
      <w:r>
        <w:rPr>
          <w:b w:val="0"/>
          <w:i w:val="0"/>
        </w:rPr>
        <w:t>इतना कहकर शुभित ने ज़बरदस्ती ईशा का bathrobe खोलने की कोशिश की। शुभित को रोकने के लिए ईशा ने अपने हाथ से उसे पीछे की तरफ किया और चलकर फिर से बाथरूम की तरफ जाने लगी।</w:t>
      </w:r>
      <w:r>
        <w:t xml:space="preserve"> </w:t>
      </w:r>
      <w:r>
        <w:rPr>
          <w:b w:val="0"/>
          <w:i w:val="0"/>
        </w:rPr>
        <w:t>जैसे ही ईशा बेड से उठकर जाने लगी, शुभित ने उठकर जल्दी से उसे दोबारा अपनी गोद में ले लिया। शुभित ने ईशा के कान में धीरे से कहा,"तुम नहीं चाहती कि मैं तुम्हें देखूँ। है ना?"</w:t>
      </w:r>
      <w:r>
        <w:rPr>
          <w:b w:val="0"/>
          <w:i w:val="0"/>
        </w:rPr>
        <w:t>ईशा ने शरमाते और घबराते हुए हाँ में अपना सिर हिला दिया। शुभित ने उसकी बात समझ कर धीरे से अपनी नाक को ईशा की गर्दन पर रख कर कहा,"Fine! मैं किसी को भेजता हूँ।"</w:t>
      </w:r>
      <w:r>
        <w:rPr>
          <w:b w:val="0"/>
          <w:i w:val="0"/>
        </w:rPr>
        <w:t>ईशा को गोद में ही लेकर शुभित बेड की तरफ मुड़ा और जैसे ही उसने झुक कर ईशा को बेड पर बैठाना चाहा, अचानक रूम का दरवाज़ा खुला और ज़ोर से आवाज़ आई,"ये सब क्या है?"</w:t>
      </w:r>
      <w:r>
        <w:rPr>
          <w:b w:val="0"/>
          <w:i w:val="0"/>
        </w:rPr>
        <w:t>कौन था जिसने ईशा और शुभित को इस हाल में देखा? क्या शुभित के दिल में जाग रहा है ईशा के लिए प्यार? क्या रुद्र मना पाएगा आरोही को? जानने के लिए सुनते रहिए fated to be yours सिर्फ पॉकेट एफ़एम पर।</w:t>
      </w:r>
    </w:p>
    <w:p>
      <w:r>
        <w:br w:type="page"/>
      </w:r>
    </w:p>
    <w:p>
      <w:pPr>
        <w:pStyle w:val="Heading1"/>
      </w:pPr>
      <w:r>
        <w:t xml:space="preserve">Ep 47 - Angry Young Man  </w:t>
      </w:r>
    </w:p>
    <w:p>
      <w:r>
        <w:rPr>
          <w:b w:val="0"/>
          <w:i w:val="0"/>
        </w:rPr>
        <w:t>ईशा को गोद में ही लेकर शुभित बेड की तरफ मुड़ा और जैसे ही उसने झुक कर ईशा को बेड पर बैठाना चाहा, अचानक रूम का दरवाज़ा खुला और ज़ोर से आवाज़ आई,"ये सब क्या है?"</w:t>
      </w:r>
      <w:r>
        <w:t xml:space="preserve"> </w:t>
      </w:r>
      <w:r>
        <w:rPr>
          <w:b w:val="0"/>
          <w:i w:val="0"/>
        </w:rPr>
        <w:t>शुभित और ईशा ने दरवाज़े की तरफ देखा तो नैना और सोनल वहाँ खड़ी हुई थीं। कुछ पलों के लिए सभी लोग shocked रह कर अपनी जगह खड़े रहे। फिर नैना और सोनल झेंप कर वहाँ से चली गईं।</w:t>
      </w:r>
      <w:r>
        <w:t xml:space="preserve"> </w:t>
      </w:r>
      <w:r>
        <w:rPr>
          <w:b w:val="0"/>
          <w:i w:val="0"/>
        </w:rPr>
        <w:t>तभी शुभित ने भी ईशा को बेड पर बैठा दिया। उधर रूम से कुछ दूर खड़ी सोनल मुस्कुराते हुए नैना से बोली,"आजकल के बच्चों को ज़रा भी सब्र नहीं रहता।"</w:t>
      </w:r>
      <w:r>
        <w:t xml:space="preserve"> </w:t>
      </w:r>
      <w:r>
        <w:rPr>
          <w:b w:val="0"/>
          <w:i w:val="0"/>
        </w:rPr>
        <w:t>नैना ने सोनल की बात सुनकर मुस्कुराने की कोशिश की, मगर उसे ईशू पर गुस्सा आ रहा था। नैना के चेहरे पर टेंशन देखकर सोनल ने उसे समझाते हुए कहा,"ईशू की गलती नहीं है। लड़के उतावले होते हैं।"</w:t>
      </w:r>
      <w:r>
        <w:t xml:space="preserve"> </w:t>
      </w:r>
      <w:r>
        <w:rPr>
          <w:b w:val="0"/>
          <w:i w:val="0"/>
        </w:rPr>
        <w:t>नैना ने कुछ नहीं कहा और चुपचाप सोनल की बातें सुनते हुए रूम के बंद डोर को देखने लगी।</w:t>
      </w:r>
      <w:r>
        <w:t xml:space="preserve"> </w:t>
      </w:r>
      <w:r>
        <w:rPr>
          <w:b w:val="0"/>
          <w:i w:val="0"/>
        </w:rPr>
        <w:t>अगले ही पल शुभित रूम से बाहर निकल कर नैना और सोनल के पास आया और नैना से बोला,"ईशू फिसल कर गिर गई थी, उसको चोट लगी है। आप एक बार देख लें।"</w:t>
      </w:r>
      <w:r>
        <w:t xml:space="preserve"> </w:t>
      </w:r>
      <w:r>
        <w:rPr>
          <w:b w:val="0"/>
          <w:i w:val="0"/>
        </w:rPr>
        <w:t>कहकर शुभित वहां से चला गया। नैना और सोनल तुरंत कमरे में आईं और परेशान होते हुए नैना ने ईशा से पूछा,"बेटा! चीकू कह रहा था कि तुम गिर पड़ी और तुम्हें चोट आई है।"</w:t>
      </w:r>
      <w:r>
        <w:t xml:space="preserve"> </w:t>
      </w:r>
      <w:r>
        <w:rPr>
          <w:b w:val="0"/>
          <w:i w:val="0"/>
        </w:rPr>
        <w:t>ईशा ने नैना और सोनल को परेशान होते देखकर उन्हें इशारा करते हुए कहा,"पैर मुड़ गया था तो गिर गई थी। ज़्यादा चोट नहीं लगी।"</w:t>
      </w:r>
      <w:r>
        <w:t xml:space="preserve"> </w:t>
      </w:r>
      <w:r>
        <w:rPr>
          <w:b w:val="0"/>
          <w:i w:val="0"/>
        </w:rPr>
        <w:t>नैना ने ईशा पर गुस्सा करते हुए कहा,"पता नहीं ध्यान कहां रहता है तुम्हारा। मैंने आने में कुछ देर क्या कर दी, तुमने खुद को चोट लगा ली।"</w:t>
      </w:r>
      <w:r>
        <w:t xml:space="preserve"> </w:t>
      </w:r>
      <w:r>
        <w:rPr>
          <w:b w:val="0"/>
          <w:i w:val="0"/>
        </w:rPr>
        <w:t>सोनल ने नैना की बात सुनकर कहा, "अरे नैना। कोई बात नहीं। उसने जान-बूझ कर तो चोट नहीं लगाई ना। डांट क्यों रही हो। तुम चोट पर जेल लगा दो और इसको तैयार करके लेकर आओ। मैं जाकर मेहमानों को देखती हूँ।"</w:t>
      </w:r>
      <w:r>
        <w:t xml:space="preserve"> </w:t>
      </w:r>
      <w:r>
        <w:rPr>
          <w:b w:val="0"/>
          <w:i w:val="0"/>
        </w:rPr>
        <w:t>इतना कहकर सोनल वहाँ से चली गई। ईशा भी धीरे से चलकर गई और अपने कपड़े चेंज करके आ गई। नैना अब भी परेशान बैठी थी। ईशा ने नैना से इशारे में पूछा,"आप परेशान क्यों दिख रही हो माँ?"</w:t>
      </w:r>
      <w:r>
        <w:t xml:space="preserve"> </w:t>
      </w:r>
      <w:r>
        <w:rPr>
          <w:b w:val="0"/>
          <w:i w:val="0"/>
        </w:rPr>
        <w:t>नैना ने झिझकते हुए ईशा से पूछा,"ईशू! चीकू रूम में क्या कर रहा था? देख बेटा। सिर्फ दो ही दिन बचे हैं शादी को। इस बीच  कोई ऊंच-नीच ना हो जाए। ध्यान रखना।"</w:t>
      </w:r>
      <w:r>
        <w:t xml:space="preserve"> </w:t>
      </w:r>
      <w:r>
        <w:rPr>
          <w:b w:val="0"/>
          <w:i w:val="0"/>
        </w:rPr>
        <w:t>नैना की बात सुनकर ईशा  झेंप गई। फिर अगले ही पल उसने अपना फोन उठाकर उस पर मैसेज टाइप किया,"शुभित मुझे डिनर के लिए लेने आए थे। लेकिन मैं उनके सामने गिर पड़ी और उठ नहीं पाई। तो वो सिर्फ मेरी मदद कर रहे थे। आप जैसा सोच रही हैं वैसा कुछ नहीं है।"</w:t>
      </w:r>
      <w:r>
        <w:t xml:space="preserve"> </w:t>
      </w:r>
      <w:r>
        <w:rPr>
          <w:b w:val="0"/>
          <w:i w:val="0"/>
        </w:rPr>
        <w:t>ईशा का मैसेज पढ़ कर नैना की जान में जान आई। उसने लंबी सांस छोड़कर ईशा का सिर चूमते हुए कहा,"तुम जल्दी से तैयार हो जाओ। मैं तुम्हें लेने आयु को भेजती हूँ।"</w:t>
      </w:r>
      <w:r>
        <w:t xml:space="preserve"> </w:t>
      </w:r>
      <w:r>
        <w:rPr>
          <w:b w:val="0"/>
          <w:i w:val="0"/>
        </w:rPr>
        <w:t>कहकर नैना वहाँ से चली गई। नैना के जाते ही ईशा परेशान होकर सोचने लगी,"अगर शुभित मुझसे नफरत करते हैं, तो मेरी इतनी फिक्र क्यों है उन्हें? मैं उन्हें समझ क्यों नहीं पा रही हूँ।"</w:t>
      </w:r>
      <w:r>
        <w:t xml:space="preserve"> </w:t>
      </w:r>
      <w:r>
        <w:rPr>
          <w:b w:val="0"/>
          <w:i w:val="0"/>
        </w:rPr>
        <w:t>इतने में ही ईशा के दरवाज़े पर किसी ने नॉक किया। अगले ही पल दरवाज़ा खुला और शान अंदर आया। शान को देखकर ईशा के दिल को राहत भी आई और वो भावुक भी हो गई। ईशा भागकर आई और शान के गले लग गई। शान ईशा के सिर को सहलाता हुआ बोला,"घबराओ मत ईशू। सब अच्छा होगा। मुझे लगा कि तुम्हें मेरी ज़रूरत होगी, इसीलिए मैं यहाँ आया। अब तुम किसी भी तरह की कोई फिक्र मत करो। सब मेरे ऊपर छोड़ दो।"</w:t>
      </w:r>
      <w:r>
        <w:t xml:space="preserve"> </w:t>
      </w:r>
      <w:r>
        <w:rPr>
          <w:b w:val="0"/>
          <w:i w:val="0"/>
        </w:rPr>
        <w:t>शान ईशू को गले लगाकर समझा रहा था, तभी शुभित वहाँ आ गया और दरवाज़े के पास खड़ा होकर कुछ पल गुस्से में दोनों को देखता रहा।</w:t>
      </w:r>
      <w:r>
        <w:t xml:space="preserve"> </w:t>
      </w:r>
      <w:r>
        <w:rPr>
          <w:b w:val="0"/>
          <w:i w:val="0"/>
        </w:rPr>
        <w:t>गुस्से में शुभित चुपचाप वहाँ से चला गया और अपनी कार में बैठकर मित्तल विला से बाहर निकल गया।</w:t>
      </w:r>
      <w:r>
        <w:t xml:space="preserve"> </w:t>
      </w:r>
      <w:r>
        <w:rPr>
          <w:b w:val="0"/>
          <w:i w:val="0"/>
        </w:rPr>
        <w:t>उधर आरोही हॉस्टल में चुपचाप उदास बैठी हुई थी। सलोनी ने आरोही के पास आकर कहा,"आरोही! चल उठ। कहीं चलते हैं।"</w:t>
      </w:r>
      <w:r>
        <w:t xml:space="preserve"> </w:t>
      </w:r>
      <w:r>
        <w:rPr>
          <w:b w:val="0"/>
          <w:i w:val="0"/>
        </w:rPr>
        <w:t>आरोही ने सलोनी को देखकर कहा,"रात हो गई सलोनी। इस टाइम कहाँ जाएंगे?"</w:t>
      </w:r>
      <w:r>
        <w:t xml:space="preserve"> </w:t>
      </w:r>
      <w:r>
        <w:rPr>
          <w:b w:val="0"/>
          <w:i w:val="0"/>
        </w:rPr>
        <w:t>सलोनी ने मस्ती के मूड में कहा,"अरे यार होने दे रात। मेरा मन नहीं लग रहा यहाँ। चल मरीन ड्राइव पर चलकर लड़कों को ताड़ के आते हैं।"</w:t>
      </w:r>
      <w:r>
        <w:t xml:space="preserve"> </w:t>
      </w:r>
      <w:r>
        <w:rPr>
          <w:b w:val="0"/>
          <w:i w:val="0"/>
        </w:rPr>
        <w:t>आरोही ने मुंह लटका कर कहा,"नहीं सलोनी। मेरा दिल नहीं है। तू किसी और के साथ चली जा।"</w:t>
      </w:r>
      <w:r>
        <w:t xml:space="preserve"> </w:t>
      </w:r>
      <w:r>
        <w:rPr>
          <w:b w:val="0"/>
          <w:i w:val="0"/>
        </w:rPr>
        <w:t>सलोनी ने आरोही को डांटते हुए कहा,"देख आरोही! अब तेरा बहुत हो गया। पूरे रूम में मनहूसियत फैला रखी है तूने। जब देखो तब रोना, परेशान होना। बहुत हुआ यार। कितना शोक मनाएगी? मिल जाएगी कोई और जॉब। इतना क्या परेशान होना। अभी तू जल्दी से उठ और चल मेरे साथ।"</w:t>
      </w:r>
      <w:r>
        <w:t xml:space="preserve"> </w:t>
      </w:r>
      <w:r>
        <w:rPr>
          <w:b w:val="0"/>
          <w:i w:val="0"/>
        </w:rPr>
        <w:t>सलोनी की डांट खाकर आरोही झट से उठ गई और बच्चों की तरह उसके साथ चल पड़ी। सलोनी हँसते हुए बोली,"हाँ! ये हुई ना बात। जब तक डांट के बात ना करो, तब तक कुछ समझ ही नहीं आता तुझको।"</w:t>
      </w:r>
      <w:r>
        <w:t xml:space="preserve"> </w:t>
      </w:r>
      <w:r>
        <w:rPr>
          <w:b w:val="0"/>
          <w:i w:val="0"/>
        </w:rPr>
        <w:t>सलोनी की बात पर आरोही भी धीरे से मुस्कुरा दी।</w:t>
      </w:r>
      <w:r>
        <w:t xml:space="preserve"> </w:t>
      </w:r>
      <w:r>
        <w:rPr>
          <w:b w:val="0"/>
          <w:i w:val="0"/>
        </w:rPr>
        <w:t>कुछ ही देर में दोनों मरीन ड्राइव पहुँच गए। सलोनी और आरोही वहाँ बैठ गए और चने खाने लगे। सलोनी ने धीरे से आरोही से कहा,"अच्छा आरोही! एक बात बता। तेरा दिल चाहता है ये यकीन करने को कि रुद्र बुरा इंसान है?"</w:t>
      </w:r>
      <w:r>
        <w:t xml:space="preserve"> </w:t>
      </w:r>
      <w:r>
        <w:rPr>
          <w:b w:val="0"/>
          <w:i w:val="0"/>
        </w:rPr>
        <w:t>आरोही ने झट से कहा,"बिल्कुल नहीं सलोनी। रुद्रांश बिल्कुल भी बुरे इंसान नहीं हैं। वो तो बहुत अच्छे हैं। उन्होंने मेरी तब मदद की थी जब मेरे पास कोई नहीं था। मैं उनके बारे में ऐसा सोच भी नहीं सकती।"</w:t>
      </w:r>
      <w:r>
        <w:t xml:space="preserve"> </w:t>
      </w:r>
      <w:r>
        <w:rPr>
          <w:b w:val="0"/>
          <w:i w:val="0"/>
        </w:rPr>
        <w:t>सलोनी ने समुंदर को देखते हुए कहा,"पता है सलोनी। उस दिन शक्ति की बातें सुनकर मेरे दिल को भी  यकीन हो गया था कि रुद्र उसी तरह का है जैसा शक्ति बता रही है। और ये भी लग रहा था कि शक्ति और रुद्र एक दूसरे को डेट कर रहे हैं। लेकिन जब इस बारे में शांति से सोचा तो मेरे मन में खयाल आया कि अग एलर ऐसा है तो रुद्र को तेरी क्या ज़रूरत है?"</w:t>
      </w:r>
      <w:r>
        <w:t xml:space="preserve"> </w:t>
      </w:r>
      <w:r>
        <w:rPr>
          <w:b w:val="0"/>
          <w:i w:val="0"/>
        </w:rPr>
        <w:t>आरोही हैरानी से सलोनी को देखने लगी। सलोनी ने आरोही को देखकर कहा,"तू सोच के देख आरोही। रुद्र के आगे-पीछे शक्ति जैसी हज़ारों लड़कियां घूमती होंगी। क्या नहीं है उसके पास- name, fame, money. सब कुछ तो है। उसके बावजूद भी वो तेरी फिक्र करता है। तू उससे बात नहीं कर रही तो वो कितना परेशान हो रहा है। तू उसके फ्लैट में उसके साथ अकेले रही है, फिर भी उसने तेरा फायदा नहीं उठाया, हालांकि वो चाहता तो ऐसा कर सकता था।"</w:t>
      </w:r>
      <w:r>
        <w:t xml:space="preserve"> </w:t>
      </w:r>
      <w:r>
        <w:rPr>
          <w:b w:val="0"/>
          <w:i w:val="0"/>
        </w:rPr>
        <w:t>आरोही ने कुछ सोचते हुए कहा,"हाँ सलोनी। ये बात तो मैं भी मानती हूँ।"</w:t>
      </w:r>
      <w:r>
        <w:t xml:space="preserve"> </w:t>
      </w:r>
      <w:r>
        <w:rPr>
          <w:b w:val="0"/>
          <w:i w:val="0"/>
        </w:rPr>
        <w:t>सलोनी ने मुस्कुरा कर कहा,"मैं बस ये चाहती हूँ कि तू रुद्र के बारे में कोई राय मत बना। थोड़ा टाइम दे उसे। अभी किसी भी तरह का कोई भी फैसला मत कर।"</w:t>
      </w:r>
      <w:r>
        <w:t xml:space="preserve"> </w:t>
      </w:r>
      <w:r>
        <w:rPr>
          <w:b w:val="0"/>
          <w:i w:val="0"/>
        </w:rPr>
        <w:t>आरोही ने सलोनी की तरफ देखकर स्माइल दी। सलोनी भी हंस कर आरोही की तरफ देख रही थी कि अचानक उसके मुहँ से ज़ोर से निकला,"अरे यार देख। वो तो शुभित मित्तल बैठा है ना?"</w:t>
      </w:r>
      <w:r>
        <w:t xml:space="preserve"> </w:t>
      </w:r>
      <w:r>
        <w:rPr>
          <w:b w:val="0"/>
          <w:i w:val="0"/>
        </w:rPr>
        <w:t>अचानक आरोही ने भी मुड़ कर देखा। शुभित उन दोनों से कुछ ही दूरी पर बैठा हुआ था। आरोही ने शुभित की तरफ देखकर कहा,"अरे हाँ। ये तो वही हैं।"</w:t>
      </w:r>
      <w:r>
        <w:t xml:space="preserve"> </w:t>
      </w:r>
      <w:r>
        <w:rPr>
          <w:b w:val="0"/>
          <w:i w:val="0"/>
        </w:rPr>
        <w:t>सलोनी ने धीरे से कहा,"सक्षम बता रहा था कि इसकी और ईशा की शादी है परसों। तो ये ऐसे मजनू बन कर क्यों बैठा है यहाँ?"</w:t>
      </w:r>
      <w:r>
        <w:t xml:space="preserve"> </w:t>
      </w:r>
      <w:r>
        <w:rPr>
          <w:b w:val="0"/>
          <w:i w:val="0"/>
        </w:rPr>
        <w:t>आरोही ने सलोनी को चुप करते हुए कहा,"चुप हो जा सलोनी। उधर मत देख। अच्छा नहीं लगता। चल आसमान में तारे गिनते हैं।"</w:t>
      </w:r>
      <w:r>
        <w:t xml:space="preserve"> </w:t>
      </w:r>
      <w:r>
        <w:rPr>
          <w:b w:val="0"/>
          <w:i w:val="0"/>
        </w:rPr>
        <w:t>दोनों हँसकर तारे गिनने लगीं।</w:t>
      </w:r>
      <w:r>
        <w:t xml:space="preserve"> </w:t>
      </w:r>
      <w:r>
        <w:rPr>
          <w:b w:val="0"/>
          <w:i w:val="0"/>
        </w:rPr>
        <w:t>शुभित बहुत परेशान होकर बैठा हुआ था। उसे रह-रह कर शान और ईशा का हग करना याद आ रहा था। तभी अचानक अभिनव वहाँ आ गया और शुभित के कंधे पर हाथ रखकर बोला,"जानता था कि तू यहीं मिलेगा।"</w:t>
      </w:r>
      <w:r>
        <w:t xml:space="preserve"> </w:t>
      </w:r>
      <w:r>
        <w:rPr>
          <w:b w:val="0"/>
          <w:i w:val="0"/>
        </w:rPr>
        <w:t>शुभित ने हैरानी से अभिनव को देखा। अभिनव उसकी तरफ देखकर मुस्कुराते हुए बोला,"क्या यार। पता है घर पर सब कितना परेशान हो रहे हैं। तू फोन भी नहीं उठा रहा।"</w:t>
      </w:r>
      <w:r>
        <w:t xml:space="preserve"> </w:t>
      </w:r>
      <w:r>
        <w:rPr>
          <w:b w:val="0"/>
          <w:i w:val="0"/>
        </w:rPr>
        <w:t>शुभित ने जेब में से अपना फोन निकाल कर देखा तो उसमें बहुत लोगों की बहुत सारी missed calls थीं। अभिनव शुभित के पास बैठता हुआ बोला,"क्या हुआ? इतना परेशान क्यों है?"</w:t>
      </w:r>
      <w:r>
        <w:t xml:space="preserve"> </w:t>
      </w:r>
      <w:r>
        <w:rPr>
          <w:b w:val="0"/>
          <w:i w:val="0"/>
        </w:rPr>
        <w:t>शुभित समुंदर की तरफ देखकर बोला,"पता नहीं यार। कुछ समझ नहीं पा रहा हूँ। मेरे दिल और दिमाग के बीच एक लड़ाई चल रही है, कभी दिमाग जीत जाता है तो कभी दिल।"</w:t>
      </w:r>
      <w:r>
        <w:t xml:space="preserve"> </w:t>
      </w:r>
      <w:r>
        <w:rPr>
          <w:b w:val="0"/>
          <w:i w:val="0"/>
        </w:rPr>
        <w:t>अभिनव शुभित को समझाते हुए बोला,"अगर तू मुझे पूरी बात नहीं बताना चाहता तो कोई बात नहीं। मैं तेरा दोस्त होने के नाते तुझे एक ही सलाह दूंगा कि फिलहाल तू अपने दिमाग को बंद कर दे और सिर्फ दिल की सुन। कभी-कभी हम जो सोचते हैं और जो मान बैठते हैं, वो सच नहीं होता। और हमारा दिल हमें हमेशा गवाही देता है कि सच क्या है।"</w:t>
      </w:r>
      <w:r>
        <w:t xml:space="preserve"> </w:t>
      </w:r>
      <w:r>
        <w:rPr>
          <w:b w:val="0"/>
          <w:i w:val="0"/>
        </w:rPr>
        <w:t>शुभित ने अभिनव की तरफ देखा। अभिनव मुस्कुरा कर बोला,"ये पल लाइफ में दोबारा नहीं आएंगे शुभित। इन्हें जी ले। नहीं तो पूरी ज़िंदगी पछताएगा कि अपनी बेकार की सोच की वजह से मैंने अपनी लाइफ का गोल्डन टाइम मिस कर दिया।"</w:t>
      </w:r>
      <w:r>
        <w:t xml:space="preserve"> </w:t>
      </w:r>
      <w:r>
        <w:rPr>
          <w:b w:val="0"/>
          <w:i w:val="0"/>
        </w:rPr>
        <w:t>शुभित बिल्कुल शांत हो गया। अभिनव शुभित को समझाते हुए बोला,"चल! घर चल। सब लोग डिनर के लिए तेरा वेट कर रहे हैं।"</w:t>
      </w:r>
      <w:r>
        <w:t xml:space="preserve"> </w:t>
      </w:r>
      <w:r>
        <w:rPr>
          <w:b w:val="0"/>
          <w:i w:val="0"/>
        </w:rPr>
        <w:t>शुभित धीरे से उठा और कार की तरफ बढ़ गया। अभिनव भी उसके पीछे जा रहा था कि उसकी नज़र पास बैठी आरोही पर पड़ी। आरोही को देखकर अभिनव बहुत खुश हो गया और खुशी से ज़ोर से बोला,"Hey! Hi!"</w:t>
      </w:r>
      <w:r>
        <w:t xml:space="preserve"> </w:t>
      </w:r>
      <w:r>
        <w:rPr>
          <w:b w:val="0"/>
          <w:i w:val="0"/>
        </w:rPr>
        <w:t>अभिनव के इस तरह बोलने पर आरोही और सलोनी ने अभिनव की तरफ देखा। अभिनव आरोही के पास आया और बोला,"आप शुभित और ईशा की engagement में आई थी ना?"</w:t>
      </w:r>
      <w:r>
        <w:t xml:space="preserve"> </w:t>
      </w:r>
      <w:r>
        <w:rPr>
          <w:b w:val="0"/>
          <w:i w:val="0"/>
        </w:rPr>
        <w:t>अभिनव की बात सुनकर आरोही और सलोनी उठ कर खड़ी हो गईं। आरोही ने धीरे से हाँ में गर्दन हिला दी। अभिनव खुश होकर बोला,"मैंने उस दिन भी आपसे बात करने की कोशिश की थी लेकिन रह गया था।"</w:t>
      </w:r>
      <w:r>
        <w:t xml:space="preserve"> </w:t>
      </w:r>
      <w:r>
        <w:rPr>
          <w:b w:val="0"/>
          <w:i w:val="0"/>
        </w:rPr>
        <w:t>सलोनी ने कहा,"याद आया। मैंने आपको मिस्टर शुभित मित्तल के साथ देखा था। आप शायद उनके फ्रेंड हैं।"</w:t>
      </w:r>
      <w:r>
        <w:t xml:space="preserve"> </w:t>
      </w:r>
      <w:r>
        <w:rPr>
          <w:b w:val="0"/>
          <w:i w:val="0"/>
        </w:rPr>
        <w:t>अभिनव ने हाँ में सिर हिलाकर कहा,"yes! You are right."</w:t>
      </w:r>
      <w:r>
        <w:t xml:space="preserve"> </w:t>
      </w:r>
      <w:r>
        <w:rPr>
          <w:b w:val="0"/>
          <w:i w:val="0"/>
        </w:rPr>
        <w:t>फिर वो आरोही की तरफ देखकर बोला,"क्या मैं आपका नाम जान सकता हूँ?"</w:t>
      </w:r>
      <w:r>
        <w:t xml:space="preserve"> </w:t>
      </w:r>
      <w:r>
        <w:rPr>
          <w:b w:val="0"/>
          <w:i w:val="0"/>
        </w:rPr>
        <w:t>आरोही धीरे से बोली,"आरोही।"अभिनव खुश होकर बोला,"बहुत सुंदर नाम है आपका। बिल्कुल आपकी ही तरह। आरोही।"</w:t>
      </w:r>
      <w:r>
        <w:t xml:space="preserve"> </w:t>
      </w:r>
      <w:r>
        <w:rPr>
          <w:b w:val="0"/>
          <w:i w:val="0"/>
        </w:rPr>
        <w:t>आरोही बेहद हैरानी से अभिनव को देखे जा रही थी और सलोनी अपनी हंसी कंट्रोल करके खड़ी थी। अभिनव बोला,"आरोही! अगर आपको बुरा ना लगे तो क्या मैं आपका नंबर ले सकता हूँ?"</w:t>
      </w:r>
      <w:r>
        <w:t xml:space="preserve"> </w:t>
      </w:r>
      <w:r>
        <w:rPr>
          <w:b w:val="0"/>
          <w:i w:val="0"/>
        </w:rPr>
        <w:t>आरोही हैरानी में बोली,"जी?"</w:t>
      </w:r>
      <w:r>
        <w:t xml:space="preserve"> </w:t>
      </w:r>
      <w:r>
        <w:rPr>
          <w:b w:val="0"/>
          <w:i w:val="0"/>
        </w:rPr>
        <w:t>अभिनव कुछ सोच कर बोला,"I am so sorry! कुछ ज़्यादा ही casual हो गया मैं शायद।"इतने में ही शुभित ने कार में बैठे हुए हॉर्न बजाना शुरू कर दिया। अभिनव जल्दी में बोला,"अच्छा शादी में तो आओगी ना?"</w:t>
      </w:r>
      <w:r>
        <w:t xml:space="preserve"> </w:t>
      </w:r>
      <w:r>
        <w:rPr>
          <w:b w:val="0"/>
          <w:i w:val="0"/>
        </w:rPr>
        <w:t>सलोनी ने झट से कहा,"हाँ हाँ। शादी में तो आएंगे।"</w:t>
      </w:r>
      <w:r>
        <w:t xml:space="preserve"> </w:t>
      </w:r>
      <w:r>
        <w:rPr>
          <w:b w:val="0"/>
          <w:i w:val="0"/>
        </w:rPr>
        <w:t>अभिनव ने मुस्कुरा कर कहा,"Perfect! फिर परसों मिलते हैं।"</w:t>
      </w:r>
      <w:r>
        <w:t xml:space="preserve"> </w:t>
      </w:r>
      <w:r>
        <w:rPr>
          <w:b w:val="0"/>
          <w:i w:val="0"/>
        </w:rPr>
        <w:t>कहकर अभिनव दौड़ता हुआ कार में बैठ गया और जाते हुए आरोही को ही देखता रहा। उसके जाते ही सलोनी हँसते हुए बोली,"ले! एक और आशिक पैदा हो गया तेरा।"</w:t>
      </w:r>
      <w:r>
        <w:t xml:space="preserve"> </w:t>
      </w:r>
      <w:r>
        <w:rPr>
          <w:b w:val="0"/>
          <w:i w:val="0"/>
        </w:rPr>
        <w:t>आरोही सलोनी का हाथ दबाती हुई बोली,"तू भी ना सलोनी। कुछ भी बोलती है। उनसे झूठ बोलने की क्या ज़रूरत थी कि हम शादी में आएंगे?"</w:t>
      </w:r>
      <w:r>
        <w:t xml:space="preserve"> </w:t>
      </w:r>
      <w:r>
        <w:rPr>
          <w:b w:val="0"/>
          <w:i w:val="0"/>
        </w:rPr>
        <w:t>सलोनी हँसते हुए बोली,"तो क्या हुआ? करने दे इंतज़ार। तेरा क्या जाएगा?"</w:t>
      </w:r>
      <w:r>
        <w:t xml:space="preserve"> </w:t>
      </w:r>
      <w:r>
        <w:rPr>
          <w:b w:val="0"/>
          <w:i w:val="0"/>
        </w:rPr>
        <w:t>दोनो सहेलियाँ मिलकर हंसने लगीं।</w:t>
      </w:r>
      <w:r>
        <w:t xml:space="preserve"> </w:t>
      </w:r>
      <w:r>
        <w:rPr>
          <w:b w:val="0"/>
          <w:i w:val="0"/>
        </w:rPr>
        <w:t>उधर अभिनव शुभित को लेकर मित्तल विला पहुंचा तो उसे देखकर शान दौड़ कर आया और शुभित को हग करके बोला,"कहाँ चले गए थे भाई। आप call रिसीव नहीं कर रहे थे तो चिंता हो गई।"</w:t>
      </w:r>
      <w:r>
        <w:t xml:space="preserve"> </w:t>
      </w:r>
      <w:r>
        <w:rPr>
          <w:b w:val="0"/>
          <w:i w:val="0"/>
        </w:rPr>
        <w:t>शुभित थोड़ा शांत होकर बोला,"कुछ काम था। इसलिए चला गया था।"</w:t>
      </w:r>
      <w:r>
        <w:t xml:space="preserve"> </w:t>
      </w:r>
      <w:r>
        <w:rPr>
          <w:b w:val="0"/>
          <w:i w:val="0"/>
        </w:rPr>
        <w:t>तभी आदित्य शुभित के पास आकर बोला,"चीकू! तुमसे इस बचपने की उम्मीद नहीं थी। घर पर सारे मेहमान डिनर के लिए तुम्हारा वेट कर रहे हैं और तुम गायब हो गए, वो भी बिना सिक्युरिटी के। आइंदा ऐसा मत करना। तुम जानते हो ना हमारे कितने दुश्मन हैं।"</w:t>
      </w:r>
      <w:r>
        <w:t xml:space="preserve"> </w:t>
      </w:r>
      <w:r>
        <w:rPr>
          <w:b w:val="0"/>
          <w:i w:val="0"/>
        </w:rPr>
        <w:t>शुभित धीरे से बोला,"सॉरी डैड! आइंदा ध्यान रखूँगा।"</w:t>
      </w:r>
      <w:r>
        <w:t xml:space="preserve"> </w:t>
      </w:r>
      <w:r>
        <w:rPr>
          <w:b w:val="0"/>
          <w:i w:val="0"/>
        </w:rPr>
        <w:t>शान मुस्कुरा कर बोला,"अब जल्दी से अंदर चलिए। पेट में चूहे कूद रहे हैं। राणा फॅमिली भी इंतज़ार कर रही है और मेरी भाभी भी।"</w:t>
      </w:r>
      <w:r>
        <w:t xml:space="preserve"> </w:t>
      </w:r>
      <w:r>
        <w:rPr>
          <w:b w:val="0"/>
          <w:i w:val="0"/>
        </w:rPr>
        <w:t>शुभित रुक कर शान को देखने लगा। तो शान शुभित को खींचता हुआ बोला,"अब ये angry young man look आप अंदर चलकर देना।"</w:t>
      </w:r>
      <w:r>
        <w:t xml:space="preserve"> </w:t>
      </w:r>
      <w:r>
        <w:rPr>
          <w:b w:val="0"/>
          <w:i w:val="0"/>
        </w:rPr>
        <w:t>जैसे ही शुभित अंदर गया, ईशा ने उसकी तरफ एक नज़र देखा और जैसे तसल्ली की सांस ली। शुभित ने ईशा को देखा तो शान धीरे से उसके कान में बोला,"कब से परेशान हो रही थी ये। अब आपको ठीक-ठाक देख लिया तो देखिए कितनी रीलैक्स हो गई।"</w:t>
      </w:r>
      <w:r>
        <w:t xml:space="preserve"> </w:t>
      </w:r>
      <w:r>
        <w:rPr>
          <w:b w:val="0"/>
          <w:i w:val="0"/>
        </w:rPr>
        <w:t>शुभित ने हैरानी मे पहले ईशा को देखा, फिर शान को देखा। फिर अपने मन में सोचने लगा,"शायद अभि ठीक ही कह रहा था। मुझे अपना दिमाग बंद करके अपने दिल का इस्तेमाल करना चाहिए।"</w:t>
      </w:r>
      <w:r>
        <w:t xml:space="preserve"> </w:t>
      </w:r>
      <w:r>
        <w:rPr>
          <w:b w:val="0"/>
          <w:i w:val="0"/>
        </w:rPr>
        <w:t>इतना ही सोचना था कि शुभित के फोन पर कॉल आई। फोन का स्क्रीन देखते ही शुभित बुरी तरह चिढ़ गया और एक साइड में जाकर फोन उठाकर बोला,"तुम सुधरोगी नहीं। क्यों फोन किया मुझे?"</w:t>
      </w:r>
      <w:r>
        <w:t xml:space="preserve"> </w:t>
      </w:r>
      <w:r>
        <w:rPr>
          <w:b w:val="0"/>
          <w:i w:val="0"/>
        </w:rPr>
        <w:t>उधर से एक लड़की बोली,"मैंने तो बस तुम्हारी हिम्मत की दाद देने के लिए कॉल किया शुभित। आसान थोड़े ही है एक चरित्रहीन को अपनी पत्नी बनाना। लेकिन तुमने सच में सबके लिए एक मिसाल कायम कर दी कि भले ही लड़की गूंगी और बदचलन हो, लेकिन अगर वो सुंदर है, तो आदमी घुटने के बल चलकर भी उससे शादी करने को तैयार हो जाता है। जैसे तुम शुभित। चुल्लू भर पानी में डूब मरो।"</w:t>
      </w:r>
      <w:r>
        <w:t xml:space="preserve"> </w:t>
      </w:r>
      <w:r>
        <w:rPr>
          <w:b w:val="0"/>
          <w:i w:val="0"/>
        </w:rPr>
        <w:t>शुभित ने बुरी तरह चिढ़ कर फोन कट कर दिया और परेशान होकर मन ही मन कहा,"किसे सही मानूँ और किसे गलत। क्यों हो रहा है मेरे साथ ऐसा?"</w:t>
      </w:r>
      <w:r>
        <w:t xml:space="preserve"> </w:t>
      </w:r>
      <w:r>
        <w:rPr>
          <w:b w:val="0"/>
          <w:i w:val="0"/>
        </w:rPr>
        <w:t>आखिर कौन है वो लड़की जो कर रही है बार-बार शुभित को परेशान? क्या आरोही करेगी दोबारा रुद्र से मिलने की कोशिश? क्या चाहता है रुद्र? क्या वो रहना चाहता है आरोही के साथ या कर रहा है सिर्फ अपना timepass? क्या आरोही और अभिनव के बीच शुरू होगी बातचीत? जानने के लिए सुनते रहिए Fated to be yours सिर्फ पॉकेट एफ़एम पर।</w:t>
      </w:r>
    </w:p>
    <w:p>
      <w:r>
        <w:br w:type="page"/>
      </w:r>
    </w:p>
    <w:p>
      <w:pPr>
        <w:pStyle w:val="Heading1"/>
      </w:pPr>
      <w:r>
        <w:t>Ep 48 - Isha Ki Mehandi</w:t>
      </w:r>
    </w:p>
    <w:p>
      <w:r>
        <w:rPr>
          <w:b w:val="0"/>
          <w:i w:val="0"/>
        </w:rPr>
        <w:t>ईशा की मेहंदी</w:t>
      </w:r>
      <w:r>
        <w:t xml:space="preserve"> </w:t>
      </w:r>
      <w:r>
        <w:rPr>
          <w:b w:val="0"/>
          <w:i w:val="0"/>
        </w:rPr>
        <w:t>आज राणा हाउस में ईशा की मेहंदी और संगीत का फंक्शन था। शुभित के घर भी मेहंदी का शगुन होना था, जिसके लिए मित्तल विला के गार्डन में सजावट हो रही थी। आदित्य और शुभित गार्डन में एक साथ खड़े हुए थे और सजावट होती हुई देख रहे थे।। आदित्य ने शुभित से कहा,"कई दिनों से ऐना नज़र नहीं आ रही। कहाँ है वो?"</w:t>
      </w:r>
      <w:r>
        <w:t xml:space="preserve"> </w:t>
      </w:r>
      <w:r>
        <w:rPr>
          <w:b w:val="0"/>
          <w:i w:val="0"/>
        </w:rPr>
        <w:t>शुभित ने कहा,"वो अब दोबारा कभी नज़र भी नहीं आएगी डैड। वो जा चुकी है।"ये बात सुनकर आदित्य के दिल को बहुत राहत मिली। उसने शुभित के कंधे पर हाथ रख कर कहा,"Thank you बेटा! मैं बहुत लकी हूँ, जो तुम जैसा बेटा मुझे मिला। तुम नहीं जानते कि तुम मुझे कितनी खुशियां दे रहे हो।"</w:t>
      </w:r>
      <w:r>
        <w:t xml:space="preserve"> </w:t>
      </w:r>
      <w:r>
        <w:rPr>
          <w:b w:val="0"/>
          <w:i w:val="0"/>
        </w:rPr>
        <w:t>कहकर आदित्य वहाँ से चला गया। शुभित आदित्य को जाते देखकर मन ही मन बोला,"Sorry डैड! लेकिनईशू से शादी करके मैं आपको खुशी नहीं, सज़ा दे रहा हूँ।"</w:t>
      </w:r>
      <w:r>
        <w:t xml:space="preserve"> </w:t>
      </w:r>
      <w:r>
        <w:rPr>
          <w:b w:val="0"/>
          <w:i w:val="0"/>
        </w:rPr>
        <w:t>उधर राणा हाउस का गार्डन मेहंदी के फंक्शन के लिए फूलों से सज चुका था। रुद्र और आयुष वहाँ पर होने वाली तैयारियां देख रहे थे। रुद्र बेहद बेचैनी में था क्योंकि उसकी आरोही से कोई बात नहीं हुई थी।</w:t>
      </w:r>
      <w:r>
        <w:t xml:space="preserve"> </w:t>
      </w:r>
      <w:r>
        <w:rPr>
          <w:b w:val="0"/>
          <w:i w:val="0"/>
        </w:rPr>
        <w:t>तभी वहाँ आद्या आ गई। आद्या को देखते ही रुद्र बोला,"वैसे तो हमेशा यहीं पर जमी रहती हो। लेकिन अब ईशू की शादी का मौका है तो एक दिन पहले मेहमानों की तरह आ रही हो। कल ईशू की हल्दी पर क्यों नहीं आई तुम?"</w:t>
      </w:r>
      <w:r>
        <w:t xml:space="preserve"> </w:t>
      </w:r>
      <w:r>
        <w:rPr>
          <w:b w:val="0"/>
          <w:i w:val="0"/>
        </w:rPr>
        <w:t>आद्या ने रुद्र को घूरते हुए कहा,"तुम्हारी तरह खाली नहीं हूँ।"</w:t>
      </w:r>
      <w:r>
        <w:t xml:space="preserve"> </w:t>
      </w:r>
      <w:r>
        <w:rPr>
          <w:b w:val="0"/>
          <w:i w:val="0"/>
        </w:rPr>
        <w:t>कहकर आद्या मुहँ बनाते हुए घर के अंदर चली गई। आयुष ने धीरे से रुद्र को कहा,"मूड काफी खराब लग रहा है दीदी का। पंगा मत ही लो भाई।"</w:t>
      </w:r>
      <w:r>
        <w:t xml:space="preserve"> </w:t>
      </w:r>
      <w:r>
        <w:rPr>
          <w:b w:val="0"/>
          <w:i w:val="0"/>
        </w:rPr>
        <w:t>रुद्र ने आयुष के कंधे पर हाथ रखकर कहा,"अच्छा है कि इसकी शादी हो गई और ये चली गई इस घर से। नहीं तो हर रोज़ महाभारत हुआ करती।"</w:t>
      </w:r>
      <w:r>
        <w:t xml:space="preserve"> </w:t>
      </w:r>
      <w:r>
        <w:rPr>
          <w:b w:val="0"/>
          <w:i w:val="0"/>
        </w:rPr>
        <w:t>आयुष ने मुस्कुराते हुआ कहा,"बेचारे राजीव जीजू।"</w:t>
      </w:r>
      <w:r>
        <w:t xml:space="preserve"> </w:t>
      </w:r>
      <w:r>
        <w:rPr>
          <w:b w:val="0"/>
          <w:i w:val="0"/>
        </w:rPr>
        <w:t>रुद्र भी हंसने लगा।</w:t>
      </w:r>
      <w:r>
        <w:t xml:space="preserve"> </w:t>
      </w:r>
      <w:r>
        <w:rPr>
          <w:b w:val="0"/>
          <w:i w:val="0"/>
        </w:rPr>
        <w:t>शाम हो गई और ईशा अपने ससुराल से आए हुए हरे रंग के लहंगे को पहन कर तैयार हो गई। फूलों के गहने और गजरे पहन कर ईशा बला की खूबसूरत लग रही थी। सोनल ने ईशा की बलाएं लेते हुए कहा,"लगता है कि सबसे पहले तुम्हें मेरी ही नज़र लग जाएगी। कितनी प्यारी लग रही हो।"</w:t>
      </w:r>
      <w:r>
        <w:t xml:space="preserve"> </w:t>
      </w:r>
      <w:r>
        <w:rPr>
          <w:b w:val="0"/>
          <w:i w:val="0"/>
        </w:rPr>
        <w:t>कहकर सोनल ने ईशा का माथा चूम लिया। ईशा मुस्कुराने लगी। आद्या वहीं खड़ी थी। सोनल को ऐसे करते देखकर वो उदास होकर बोली,"आपने कभी मेरी इस तरह बलाएं नहीं लीं माँ। क्यों? क्योंकि मैं ईशू की तरह सुंदर नहीं हूँ?"</w:t>
      </w:r>
      <w:r>
        <w:t xml:space="preserve"> </w:t>
      </w:r>
      <w:r>
        <w:rPr>
          <w:b w:val="0"/>
          <w:i w:val="0"/>
        </w:rPr>
        <w:t>ईशा ने आद्या की बात सुनकर दुखी होकर अपनी नज़रें झुका लीं।</w:t>
      </w:r>
      <w:r>
        <w:t xml:space="preserve"> </w:t>
      </w:r>
      <w:r>
        <w:rPr>
          <w:b w:val="0"/>
          <w:i w:val="0"/>
        </w:rPr>
        <w:t>सोनल ने आद्या के गाल को सहलाते हुए कहा,"अरे ऐसा क्यों कह रही हो। तुम तो बहुत प्यारी हो मेरी बच्ची।"कहकर सोनल ने आद्या की बलाएं भी ले लीं और उसे भी प्यार किया। फिर सोनल धीरे से आद्या के कान में बोली,"ईशू के सामने इस तरह की फ़िज़ूल बातें मत करो आद्या। कल उसकी शादी है, उसे खुशी-खुशी विदा करो। अपनी किसी भी बात से उसका दिल मत दुखाना।"</w:t>
      </w:r>
      <w:r>
        <w:t xml:space="preserve"> </w:t>
      </w:r>
      <w:r>
        <w:rPr>
          <w:b w:val="0"/>
          <w:i w:val="0"/>
        </w:rPr>
        <w:t>सोनल की बात सुनकर आद्या का मुंह बन गया। तभी नैना वहाँ आ गई और बोली,"दीदी! बाहर सब मेहमान आ चुके हैं। मेहंदी आर्टिस्ट भी आ गई है। ईशू को बुला रहे हैं।"</w:t>
      </w:r>
      <w:r>
        <w:t xml:space="preserve"> </w:t>
      </w:r>
      <w:r>
        <w:rPr>
          <w:b w:val="0"/>
          <w:i w:val="0"/>
        </w:rPr>
        <w:t>सोनल ने मुस्कुराते हुए कहा,"हाँ हाँ चलो ईशू।"</w:t>
      </w:r>
      <w:r>
        <w:t xml:space="preserve"> </w:t>
      </w:r>
      <w:r>
        <w:rPr>
          <w:b w:val="0"/>
          <w:i w:val="0"/>
        </w:rPr>
        <w:t>देखते ही देखते मेहंदी का फंक्शन शुरू हो गया। नाच-गानों और मस्ती के बीच ईशा के हाथ में शुभित के नाम की मेहंदी लग गई। सब के डांस देखकर और सबको खुश देखकर ईशा के चेहरे पर भी मुस्कुराहट आ गई।</w:t>
      </w:r>
      <w:r>
        <w:t xml:space="preserve"> </w:t>
      </w:r>
      <w:r>
        <w:rPr>
          <w:b w:val="0"/>
          <w:i w:val="0"/>
        </w:rPr>
        <w:t>इन्हीं सब मौज-मस्ती में काफी वक्त बीत गया। सब लोग बहुत खुश नज़र आ रहे थे सिवाय आद्या के। उसका मन बेहद बेचैन था और चेहरे पर उदासी थी।</w:t>
      </w:r>
      <w:r>
        <w:t xml:space="preserve"> </w:t>
      </w:r>
      <w:r>
        <w:rPr>
          <w:b w:val="0"/>
          <w:i w:val="0"/>
        </w:rPr>
        <w:t>थोड़ी देर में जब नैना ने देखा कि ईशा बहुत थक गई है, उसने धीरे से आद्या से कहा,"आद्या! बेटा ईशू को उसके कमरे में ले जाओ। लगता है कि बहुत थक गई है। थोड़ा आराम कर लेगी।"</w:t>
      </w:r>
      <w:r>
        <w:t xml:space="preserve"> </w:t>
      </w:r>
      <w:r>
        <w:rPr>
          <w:b w:val="0"/>
          <w:i w:val="0"/>
        </w:rPr>
        <w:t>आद्या ने ऊपरी मुस्कुराहट के साथ हाँ में अपनी गर्दन हिलाई और ईशा को कहा,"ईशू। छोटी माँ ने कहा है कि तुम थोड़ा आराम कर लो। चलो अपने रूम में चलकर थोड़ी देर लेट जाओ।"</w:t>
      </w:r>
      <w:r>
        <w:t xml:space="preserve"> </w:t>
      </w:r>
      <w:r>
        <w:rPr>
          <w:b w:val="0"/>
          <w:i w:val="0"/>
        </w:rPr>
        <w:t>आद्या की बात सुनकर ईशा ने अपनी मेहंदी संभाली और मुस्कुरा कर अपनी जगह से उठ गई। आद्या ईशा को अपने साथ उसके रूम में ले गई। ईशा को खुश देखकर आद्या को बहुत गुस्सा आ रहा था। लेकिन उसने किसी के सामने वो जाहिर नहीं होने दिया।</w:t>
      </w:r>
      <w:r>
        <w:t xml:space="preserve"> </w:t>
      </w:r>
      <w:r>
        <w:rPr>
          <w:b w:val="0"/>
          <w:i w:val="0"/>
        </w:rPr>
        <w:t>रूम में जाकर आद्या ने ईशा को बेड पर बैठाया और उसके हाथों को पकड़ कर कहा,"वाकई! मेहंदी अच्छी लगी है। एक बात तो बताओ ईशू। तुम जो चाहती हो वो तुम्हें मिल जाता है। लेकिन मेरे साथ सब कुछ उल्टा क्यों होता है?"</w:t>
      </w:r>
      <w:r>
        <w:t xml:space="preserve"> </w:t>
      </w:r>
      <w:r>
        <w:rPr>
          <w:b w:val="0"/>
          <w:i w:val="0"/>
        </w:rPr>
        <w:t>आद्या के अचानक इस तरह बोलने पर ईशा को समझ नहीं आ रहा था कि वो कहना क्या चाह रही थी। वो बस हैरान होकर आद्या को देखे जा रही थी।</w:t>
      </w:r>
      <w:r>
        <w:t xml:space="preserve"> </w:t>
      </w:r>
      <w:r>
        <w:rPr>
          <w:b w:val="0"/>
          <w:i w:val="0"/>
        </w:rPr>
        <w:t>तभी आद्या ने उसके हाथ पर अपनी पकड़ को मज़बूत करते हुए पूछा,"बोलो! ऐसा क्यों हो रहा है? क्योंकि तुम गूंगी हो और सबकी नज़रों में बेचारी बनी हुई हो? इसीलिए तुम्हें सब कुछ अपने आप ही मिल जाता है। भले वो कोई चीज़ हो या जीता जागता इंसान। ऐसा मेरे साथ क्यों नहीं होता?"</w:t>
      </w:r>
      <w:r>
        <w:t xml:space="preserve"> </w:t>
      </w:r>
      <w:r>
        <w:rPr>
          <w:b w:val="0"/>
          <w:i w:val="0"/>
        </w:rPr>
        <w:t>ईशा अपना हाथ छुड़ाने के लिए छटपटाती रही और रोती रही, लेकिन आद्या को उस पर तरस नहीं आया। आद्या ईशा का हाथ ज़ोर से पकड़े हुए उसे नफरत से देखे जा रही थी। इस सब में अचानक आद्या का हाथ ईशा की गीली मेहंदी पर लग गया और ईशू के हाथ की मेहंदी खराब हो गई।</w:t>
      </w:r>
      <w:r>
        <w:t xml:space="preserve"> </w:t>
      </w:r>
      <w:r>
        <w:rPr>
          <w:b w:val="0"/>
          <w:i w:val="0"/>
        </w:rPr>
        <w:t>जैसे ही आद्या को एहसास हुआ कि उसने ईशा की मेहंदी खराब कर दी है, उसने जल्दी से ईशा का हाथ छोड़ दिया और उठकर वहां से बाहर चली गई।</w:t>
      </w:r>
      <w:r>
        <w:t xml:space="preserve"> </w:t>
      </w:r>
      <w:r>
        <w:rPr>
          <w:b w:val="0"/>
          <w:i w:val="0"/>
        </w:rPr>
        <w:t>ईशा ने दुखी होकर अपने हाथ को देखा तो उसके हाथ में छुपा शुभित का नाम मिट चुका था। ये देखकर ईशा का दिल टूट गया और वो मन ही मन सोचने लगी,"आद्या दीदी क्यों ऐसा कर रही हैं मेरे साथ। क्यों वो अपनी बातों से ये बार-बार एहसास करवाती हैं कि वो मुझसे नफरत करती हैं। मैंने तो उनके साथ कुछ भी बुरा नहीं किया। मैं तो खुद ही शुभित के पल-पल बदलते रवैये से परेशान हूँ। समझ नहीं आ रहा कि क्या करूँ?"</w:t>
      </w:r>
      <w:r>
        <w:t xml:space="preserve"> </w:t>
      </w:r>
      <w:r>
        <w:rPr>
          <w:b w:val="0"/>
          <w:i w:val="0"/>
        </w:rPr>
        <w:t>ये सोचकर ईशा लेटकर  रोने लगी और रोते-रोते उसकी आँख लग गई।</w:t>
      </w:r>
      <w:r>
        <w:t xml:space="preserve"> </w:t>
      </w:r>
      <w:r>
        <w:rPr>
          <w:b w:val="0"/>
          <w:i w:val="0"/>
        </w:rPr>
        <w:t>इधर मित्तल विला में भी शुभित की मेहंदी की रस्म थी। जिसके लिए मित्तल फॅमिली के कुछ करीबी रिश्तेदार और फ्रेंड्स की फॅमिली शामिल हुई थी।</w:t>
      </w:r>
      <w:r>
        <w:t xml:space="preserve"> </w:t>
      </w:r>
      <w:r>
        <w:rPr>
          <w:b w:val="0"/>
          <w:i w:val="0"/>
        </w:rPr>
        <w:t>शुभित रस्म के लिए गार्डन में आकर बैठ गया। तभी खुशी ने मुस्कुराते हुए कहा,"चलिए, हमारा दूल्हा भी आ गया। अब रस्म शुरू करते हैं। Come On Girls, कुछ डांस गाना तो शुरू करो।"</w:t>
      </w:r>
      <w:r>
        <w:t xml:space="preserve"> </w:t>
      </w:r>
      <w:r>
        <w:rPr>
          <w:b w:val="0"/>
          <w:i w:val="0"/>
        </w:rPr>
        <w:t>तभी वहाँ समीर और खुशी की बेटी सौम्या आई और बोली,"Of course Mom! डांस गाना मस्ती सब होगी। शुभित भाई की शादी को यादगार बना देंगे हम।"</w:t>
      </w:r>
      <w:r>
        <w:t xml:space="preserve"> </w:t>
      </w:r>
      <w:r>
        <w:rPr>
          <w:b w:val="0"/>
          <w:i w:val="0"/>
        </w:rPr>
        <w:t>सौम्या ने dj पर पार्टी सॉन्ग लगवाया और सबको वहाँ बुलाकर डांस करना शुरू कर दिया। सौम्या को देखकर उसका भाई अभिनव और उसके साथ शान भी वहाँ आ गये और सबने खुश होकर डांस करना शुरू कर दिया। यह सब देखकर शुभित के चेहरे पर भी मुस्कुराहट आ गई।</w:t>
      </w:r>
      <w:r>
        <w:t xml:space="preserve"> </w:t>
      </w:r>
      <w:r>
        <w:rPr>
          <w:b w:val="0"/>
          <w:i w:val="0"/>
        </w:rPr>
        <w:t>खुशी मेहंदी का कोन लेकर शुभित के पास आई और बोली,"आज तुम्हारा शगुन मैं ही करूंगी। लाओ अपना हाथ दो।"</w:t>
      </w:r>
      <w:r>
        <w:t xml:space="preserve"> </w:t>
      </w:r>
      <w:r>
        <w:rPr>
          <w:b w:val="0"/>
          <w:i w:val="0"/>
        </w:rPr>
        <w:t>तो शुभित ने कहा,"Oh No आंटी! प्लीज़ ये मत लगाइएगा मुझे।"</w:t>
      </w:r>
      <w:r>
        <w:t xml:space="preserve"> </w:t>
      </w:r>
      <w:r>
        <w:rPr>
          <w:b w:val="0"/>
          <w:i w:val="0"/>
        </w:rPr>
        <w:t>खुशी ने मुस्कुराते हुए कहा,"बस शगुन करना है बेटा। साइड में छोटा सा नाम लिखवा लो ईशू का।"</w:t>
      </w:r>
      <w:r>
        <w:t xml:space="preserve"> </w:t>
      </w:r>
      <w:r>
        <w:rPr>
          <w:b w:val="0"/>
          <w:i w:val="0"/>
        </w:rPr>
        <w:t>तभी डांस करते-करते थक चुकी सौम्या वहाँ आई और बोली,"Mom! शुभित भाई के हाथ में ईशू भाभी का नाम मैं लिखूँगी।"</w:t>
      </w:r>
      <w:r>
        <w:t xml:space="preserve"> </w:t>
      </w:r>
      <w:r>
        <w:rPr>
          <w:b w:val="0"/>
          <w:i w:val="0"/>
        </w:rPr>
        <w:t>खुशी ने हँसते हुए मेहंदी का कोन सौम्या के हाथ में दे दिया और वहाँ से उठ कर चली गई। सौम्या ने शुभित के हाथ पर ईशू का नाम लिखा ही था कि वहाँ खड़ी उनकी एक फॅमिली फ्रेंड ने खुशी से कहा,"शुभित इतना हैंडसम लड़का है, फिर भी एक गूंगी लड़की से क्यों शादी कर रहा है भला। आदित्य इस शहर का जाना-माना रईस है, उसने अपने बेटे के लिए ऐसी लड़की क्यों चुनी?"</w:t>
      </w:r>
      <w:r>
        <w:t xml:space="preserve"> </w:t>
      </w:r>
      <w:r>
        <w:rPr>
          <w:b w:val="0"/>
          <w:i w:val="0"/>
        </w:rPr>
        <w:t>खुशी ने मुस्कुराते हुए धीरे से कहा,"लड़की बहुत सुंदर है और बहुत अच्छी भी है। ये लोग आपस में बचपन से एक दूसरे को जानते हैं।"</w:t>
      </w:r>
      <w:r>
        <w:t xml:space="preserve"> </w:t>
      </w:r>
      <w:r>
        <w:rPr>
          <w:b w:val="0"/>
          <w:i w:val="0"/>
        </w:rPr>
        <w:t>वो महिला बोली,"फिर भी, लड़कियों की कमी थोड़े ही है। इस लड़के की ज़िंदगी खराब हो रही है।"</w:t>
      </w:r>
      <w:r>
        <w:t xml:space="preserve"> </w:t>
      </w:r>
      <w:r>
        <w:rPr>
          <w:b w:val="0"/>
          <w:i w:val="0"/>
        </w:rPr>
        <w:t>उन दोनों की बातें शुभित के कान तक पहुंची और सुनकर उसे बहुत गुस्सा आ गया। अभिनव शुभित के पास ही बैठा हुआ था। उसने शुभित के मूड को देखकर कहा,"इन आंटियों को और कोई काम नहीं होता है। बस कोई न कोई कमी निकालने की ताक में रहती हैं। तू इनके चक्कर में अपना मूड मत खराब कर।"</w:t>
      </w:r>
      <w:r>
        <w:t xml:space="preserve"> </w:t>
      </w:r>
      <w:r>
        <w:rPr>
          <w:b w:val="0"/>
          <w:i w:val="0"/>
        </w:rPr>
        <w:t>ऐसे ही हँसते-गाते ईशा और शुभित की मेहंदी का function भी खत्म हो गया।</w:t>
      </w:r>
      <w:r>
        <w:t xml:space="preserve"> </w:t>
      </w:r>
      <w:r>
        <w:rPr>
          <w:b w:val="0"/>
          <w:i w:val="0"/>
        </w:rPr>
        <w:t>अगले दिन सुबह रुद्र ने सक्षम को कॉल किया और बोला,"जल्दी रेडी हो जा, मैं 15 मिनट में पहुंच रहा हूँ।"</w:t>
      </w:r>
      <w:r>
        <w:t xml:space="preserve"> </w:t>
      </w:r>
      <w:r>
        <w:rPr>
          <w:b w:val="0"/>
          <w:i w:val="0"/>
        </w:rPr>
        <w:t>थोड़ी ही देर में सक्षम के घर के बाहर रुद्र बाइक पर उसका वेट कर रहा था। सक्षम ने उसके पास आकर पूछा,"अब तो बता! हम कहां जा रहे हैं?"</w:t>
      </w:r>
      <w:r>
        <w:t xml:space="preserve"> </w:t>
      </w:r>
      <w:r>
        <w:rPr>
          <w:b w:val="0"/>
          <w:i w:val="0"/>
        </w:rPr>
        <w:t>तो रुद्र ने कहा,"आरोही से मिलने! उसके कॉलेज!"</w:t>
      </w:r>
      <w:r>
        <w:t xml:space="preserve"> </w:t>
      </w:r>
      <w:r>
        <w:rPr>
          <w:b w:val="0"/>
          <w:i w:val="0"/>
        </w:rPr>
        <w:t>सक्षम चुपचाप बाइक पर बैठ गया। कुछ ही देर में दोनों आरोही के कॉलेज पहुंच गए। कॉलेज के बाहर आकर रुद्र ने काला चश्मा लगाया और मास्क पहन लिया। पिछले कुछ दिनों में ही उसका वीडियो बहुत वायरल हुआ तो लोग उसे पहचानने लगे थे। रुद्र ने झट से सक्षम को बाइक की चाबी पकड़ाई और भागते हुए कॉलेज के अंदर चला गया।</w:t>
      </w:r>
      <w:r>
        <w:t xml:space="preserve"> </w:t>
      </w:r>
      <w:r>
        <w:rPr>
          <w:b w:val="0"/>
          <w:i w:val="0"/>
        </w:rPr>
        <w:t>रुद्र जानता था कि इस टाइम आरोही की क्लास खत्म होती है। जैसे ही रुद्र अंदर पहुंचा, उसे सामने से चलकर आती आरोही और सलोनी दिखी। रुद्र झट से आरोही के पास गया और उसका हाथ पकड़ कर कहा,"जल्दी से मेरे साथ चलो, मुझे तुमसे बात करनी है।"</w:t>
      </w:r>
      <w:r>
        <w:t xml:space="preserve"> </w:t>
      </w:r>
      <w:r>
        <w:rPr>
          <w:b w:val="0"/>
          <w:i w:val="0"/>
        </w:rPr>
        <w:t>आरोही कुछ सोच-समझ पाती, उसके पहले ही रुद्र आरोही को खींच कर अपने साथ ले गया। रास्ते में आरोही ने रुद्र का हाथ झटकते हुए कहा,"छोड़िए मेरा हाथ। आप क्यों बार-बार ऐसा करते हैं? मैंने आपको पहले भी कहा था कि ये मेरा कॉलेज है और यहाँ पर मुझे रोज़ आना होता है। इस तरह हर बार ज़बरदस्ती आप मुझे अपने साथ नहीं ले जा सकते।"</w:t>
      </w:r>
      <w:r>
        <w:t xml:space="preserve"> </w:t>
      </w:r>
      <w:r>
        <w:rPr>
          <w:b w:val="0"/>
          <w:i w:val="0"/>
        </w:rPr>
        <w:t>रुद्र ने आरोही को देखकर धीरे से कहा,"तुम्हारे पास दो options हैं। या तो शांति से मेरे साथ चलो। नहीं तो तुम्हें उठा कर ले जाना पड़ेगा। और तुम अच्छी तरह से जानती हो कि मैं कुछ भी कर सकता हूँ। अगर तुम्हें अपना तमाशा बनवाना है तो बोल दो।"</w:t>
      </w:r>
      <w:r>
        <w:t xml:space="preserve"> </w:t>
      </w:r>
      <w:r>
        <w:rPr>
          <w:b w:val="0"/>
          <w:i w:val="0"/>
        </w:rPr>
        <w:t>आरोही जानती थी कि रुद्र वाकई में कुछ भी कर सकता है। वो चुपचाप चल पड़ी। रुद्र मुस्कुराता हुआ उसे लेकर एक पेड़ के पास गया और  आरोही से पूछा,"ये क्या ड्रामा शुरू किया है? ये सब लुका-छुप्पी का खेल क्यों खेल रही हो मेरे साथ? कॉल नहीं रिसीव करती। फ्लैट भी छोड़कर आ गई। क्यों इतने नखरे दिखा रही हो?"</w:t>
      </w:r>
      <w:r>
        <w:t xml:space="preserve"> </w:t>
      </w:r>
      <w:r>
        <w:rPr>
          <w:b w:val="0"/>
          <w:i w:val="0"/>
        </w:rPr>
        <w:t>आरोही ने धीरे से कहा,"नखरे नहीं दिखा रही, बस आपसे दूर हो रही हूँ। अब मेरी आंखें खुल गईं हैं।"</w:t>
      </w:r>
      <w:r>
        <w:t xml:space="preserve"> </w:t>
      </w:r>
      <w:r>
        <w:rPr>
          <w:b w:val="0"/>
          <w:i w:val="0"/>
        </w:rPr>
        <w:t>रुद्र ने चिढ़ते हुए पूछा,"जब मेरे सामने गिड़गिड़ा रही थीं कि मुझसे शादी कर लो, तब क्या अंधी हो गई थी तुम जो आज अचानक आँखें खुल गईं?"</w:t>
      </w:r>
      <w:r>
        <w:t xml:space="preserve"> </w:t>
      </w:r>
      <w:r>
        <w:rPr>
          <w:b w:val="0"/>
          <w:i w:val="0"/>
        </w:rPr>
        <w:t>आरोही नज़रे झुका कर बोली,"रुद्रांश! आपने आज तक जो भी मेरे लिए किया, उसे मैं कभी नहीं भूल पाऊँगी और उसका बदला भी नहीं उतार पाऊँगी। आपने ऐसे टाइम पर मेरा साथ दिया, जब मेरे पास कोई और नहीं था। लेकिन मैं नहीं चाहती कि उस वजह से मैं आपके साथ रहने लगूँ और एक दिन मन भरने पर आप मुझे छोड़ दें।"</w:t>
      </w:r>
      <w:r>
        <w:t xml:space="preserve"> </w:t>
      </w:r>
      <w:r>
        <w:rPr>
          <w:b w:val="0"/>
          <w:i w:val="0"/>
        </w:rPr>
        <w:t>आरोही की बात सुनकर रुद्र को हंसी आ गई और वो ज़ोर-ज़ोर से हंसते हुए बोला,"तुम्हें शौक है हमेशा बेचारी बेसहारा लड़की बनकर रहने का? अरे पागल लड़की! सोच कर देखो कि कौन किसे छोड़ रहा है। तुम अपने दिमाग की किसी बेकार की उपज की वजह से कुछ भी सोच कर ना मुझसे बात कर रही हो और ना मुझसे मिल रही हो। मैं ही पीछे पड़ा हूँ तुम्हारे। अब बताओ, कौन किसे छोड़ रहा है?"</w:t>
      </w:r>
      <w:r>
        <w:t xml:space="preserve"> </w:t>
      </w:r>
      <w:r>
        <w:rPr>
          <w:b w:val="0"/>
          <w:i w:val="0"/>
        </w:rPr>
        <w:t>आरोही ने रुद्र को देखकर कहा,"नहीं रुद्रांश। मैंने ऐसा कुछ नहीं किया। मैं बस आप पर और बोझ नहीं बनना चाहती।"</w:t>
      </w:r>
      <w:r>
        <w:t xml:space="preserve"> </w:t>
      </w:r>
      <w:r>
        <w:rPr>
          <w:b w:val="0"/>
          <w:i w:val="0"/>
        </w:rPr>
        <w:t>तभी रुद्र ने आरोही का हाथ पकड़ते हुए कहा,"तुम मेरे पास अपनी मर्ज़ी से आई थी। मगर अब सिर्फ मेरी मर्ज़ी चलेगी। तुम अब मुझसे दूर जा नहीं सकती। फंस गईं तुम जाल में। इसलिए आगे से ये सब कचरा अपने दिमाग में लाने मत देना। सोचकर देखो। अगर तुम्हारे साथ टाइम पास कर रहा होता तो अपनी बहन की शादी का फंक्शन छोड़कर यहाँ तुम्हें क्यों मना रहा होता?"</w:t>
      </w:r>
      <w:r>
        <w:t xml:space="preserve"> </w:t>
      </w:r>
      <w:r>
        <w:rPr>
          <w:b w:val="0"/>
          <w:i w:val="0"/>
        </w:rPr>
        <w:t>रुद्र के मुँह से ये सब सुनकर आरोही इमोशनल हो गई। रुद्र उससे प्यार से बोला,"बेवकूफ लड़की? तुम तो बहुत लकी हो मेरे लिए। तुम मेरी लाइफ में आई तो मैं रातों-रात स्टार बन गया हूँ। YouTube पर मेरा चैनल खोलकर देखना मेरे कॉन्सर्ट पर कितने views आए हैं। खुद ही समझ जाओगी कि मैं ये मास्क पहन कर क्यों आया हूँ आज।"</w:t>
      </w:r>
      <w:r>
        <w:t xml:space="preserve"> </w:t>
      </w:r>
      <w:r>
        <w:rPr>
          <w:b w:val="0"/>
          <w:i w:val="0"/>
        </w:rPr>
        <w:t>रुद्र की बात सुनकर आरोही की आँखों में आँसू आ गए। रुद्र ने प्यार से आरोही के आँसू पोंछते हुए कहा,"मेरे होते हुए तुम्हारी आँखों में आँसू नहीं आने चाहिए। अब तुम अपनी क्लास में जाओ। मैं शाम को कॉल करूँगा। पिक कर लेना।"</w:t>
      </w:r>
      <w:r>
        <w:t xml:space="preserve"> </w:t>
      </w:r>
      <w:r>
        <w:rPr>
          <w:b w:val="0"/>
          <w:i w:val="0"/>
        </w:rPr>
        <w:t>इतना कहकर रुद्र ने आरोही के गाल पर प्यार किया और दौड़ कर वहाँ से चला गया। आरोही कुछ देर वहाँ खड़े होकर रुद्र को जाते हुए देखती रही। जैसे ही रुद्र आरोही की आँखों से ओझल हुआ, वो अंदर जाने लगी। जैसे ही आरोही ने अंदर जाने के लिए चलना शुरू किया, उसके पास कॉल आया। वो कॉल हॉस्पिटल से आया था। उधर से लड़की बोली,"हैलो मैडम! मैंने आपके फोन पर पेमेंट की रसीद भेज दी है।"</w:t>
      </w:r>
      <w:r>
        <w:t xml:space="preserve"> </w:t>
      </w:r>
      <w:r>
        <w:rPr>
          <w:b w:val="0"/>
          <w:i w:val="0"/>
        </w:rPr>
        <w:t>आरोही ने हैरान होते हुए पूछा,"पेमेंट की रसीद? शायद आप bill की बात कर रही हैं। वो मैं जल्दी ही पे कर दूँगी।"</w:t>
      </w:r>
      <w:r>
        <w:t xml:space="preserve"> </w:t>
      </w:r>
      <w:r>
        <w:rPr>
          <w:b w:val="0"/>
          <w:i w:val="0"/>
        </w:rPr>
        <w:t>लड़की बोली,"पेमेंट हो गया मैम। रुद्रांश राणा ने पेमेंट कर दिया है। उसकी रसीद ही आपको भेजी है।"</w:t>
      </w:r>
      <w:r>
        <w:t xml:space="preserve"> </w:t>
      </w:r>
      <w:r>
        <w:rPr>
          <w:b w:val="0"/>
          <w:i w:val="0"/>
        </w:rPr>
        <w:t>आरोही ने फोन कट करते हुए सोचा,"रुद्रांश ने मेरे बिना कहे ही हॉस्पिटल का बिल पे कर दिया।और मैं उनके बारे में पता नहीं क्या-क्या कह रही थी।"</w:t>
      </w:r>
      <w:r>
        <w:t xml:space="preserve"> </w:t>
      </w:r>
      <w:r>
        <w:rPr>
          <w:b w:val="0"/>
          <w:i w:val="0"/>
        </w:rPr>
        <w:t>सोचकर आरोही की आँखों से झर-झर आँसू बहने लगे।</w:t>
      </w:r>
      <w:r>
        <w:t xml:space="preserve"> </w:t>
      </w:r>
      <w:r>
        <w:rPr>
          <w:b w:val="0"/>
          <w:i w:val="0"/>
        </w:rPr>
        <w:t>वहीं रुद्र ने बाइक पर बैठते हुए सक्षम से कहा,"सक्षम! ज़रा पता लगा कि मेरे खिलाफ आरोही के कान किसने भरे? कोई तो है जिसने मेरे बारे में उसे बहुत उल्टा-सीधा बोला है। हो ना हो, ये हमारे आस-पास का ही कोई है। पता लगा कि कौन है?"</w:t>
      </w:r>
      <w:r>
        <w:t xml:space="preserve"> </w:t>
      </w:r>
      <w:r>
        <w:rPr>
          <w:b w:val="0"/>
          <w:i w:val="0"/>
        </w:rPr>
        <w:t>क्या रुद्र जान पाएगा कि किसने आरोही के कान भरे? क्या आरोही दोबारा रुद्र के साथ रहेगी या फिर होगा इनकी ज़िंदगी में कुछ और? क्यों है आद्या को ईशा से इतनी जलन? क्या होगा शुभित और ईशा की लाइफ में आगे? जानने के लिए सुनते रहिए fated to be yours सिर्फ पॉकेट एफ़एम पर।</w:t>
      </w:r>
    </w:p>
    <w:p>
      <w:r>
        <w:br w:type="page"/>
      </w:r>
    </w:p>
    <w:p>
      <w:pPr>
        <w:pStyle w:val="Heading1"/>
      </w:pPr>
      <w:r>
        <w:t>Ep 49 - Shubhit Aur Isha Ki Shadi</w:t>
      </w:r>
    </w:p>
    <w:p>
      <w:r>
        <w:rPr>
          <w:b w:val="0"/>
          <w:i w:val="0"/>
        </w:rPr>
        <w:t>शुभित और ईशा की शादी</w:t>
      </w:r>
      <w:r>
        <w:t xml:space="preserve"> </w:t>
      </w:r>
      <w:r>
        <w:rPr>
          <w:b w:val="0"/>
          <w:i w:val="0"/>
        </w:rPr>
        <w:t>आज शाम को शुभित और ईशा की शादी थी। मित्तल विला दुल्हन की तरह सजा हुआ था। शान और आदित्य function से थोड़ी देर पहले गार्डन में खड़े होकर वहाँ की सजावट देखकर खुश हो रहे थे। कि तभी समीर, खुशी और सौम्या आ गए।</w:t>
      </w:r>
      <w:r>
        <w:t xml:space="preserve"> </w:t>
      </w:r>
      <w:r>
        <w:rPr>
          <w:b w:val="0"/>
          <w:i w:val="0"/>
        </w:rPr>
        <w:t>सौम्या ने शान को देखते ही कहा,"तुम कितने गंदे दिख रहे हो। लग ही नहीं रहा कि तुम्हारे भाई की शादी है।"</w:t>
      </w:r>
      <w:r>
        <w:t xml:space="preserve"> </w:t>
      </w:r>
      <w:r>
        <w:rPr>
          <w:b w:val="0"/>
          <w:i w:val="0"/>
        </w:rPr>
        <w:t>सौम्या की बात सुनकर शान उसके पास आया और उसके बाल खींचते हुए कहा,"चुप करो! बंदरिया। जैसा भी हूँ, तुमसे अच्छा दिख रहा हूँ।"</w:t>
      </w:r>
      <w:r>
        <w:t xml:space="preserve"> </w:t>
      </w:r>
      <w:r>
        <w:rPr>
          <w:b w:val="0"/>
          <w:i w:val="0"/>
        </w:rPr>
        <w:t>सौम्या अपने बाल छुड़ा कर मुंह बनाते हुए बोली,"कुछ भी। दूर-दूर तक कोई मुकाबला नहीं तुम्हारा और मेरा।"</w:t>
      </w:r>
      <w:r>
        <w:t xml:space="preserve"> </w:t>
      </w:r>
      <w:r>
        <w:rPr>
          <w:b w:val="0"/>
          <w:i w:val="0"/>
        </w:rPr>
        <w:t>शान ने सौम्या की नाक पकड़ कर कहा, "अभी रेडी होकर आता हूं फिर बोलना।"कहकर शान अंदर चला गया और सौम्या वहाँ हुई डेकोरेशन देखने लगी। तभी खुशी मुस्कुरा कर समीर और आदित्य से बोली,"बचपन से इसी तरह इन दोनों की नोक-झोंक चलती रहती है।"</w:t>
      </w:r>
      <w:r>
        <w:t xml:space="preserve"> </w:t>
      </w:r>
      <w:r>
        <w:rPr>
          <w:b w:val="0"/>
          <w:i w:val="0"/>
        </w:rPr>
        <w:t>आदित्य मुस्कुरा कर बोला,"अभी भी तो बच्चे ही हैं दोनों। शान तो 25 साल का होकर भी 10 साल के बच्चों की तरह behave करता है।"</w:t>
      </w:r>
      <w:r>
        <w:t xml:space="preserve"> </w:t>
      </w:r>
      <w:r>
        <w:rPr>
          <w:b w:val="0"/>
          <w:i w:val="0"/>
        </w:rPr>
        <w:t>समीर बोला,"हाँ यार। हमारे लिए तो ये हमेशा बच्चे ही रहेंगे।"</w:t>
      </w:r>
      <w:r>
        <w:t xml:space="preserve"> </w:t>
      </w:r>
      <w:r>
        <w:rPr>
          <w:b w:val="0"/>
          <w:i w:val="0"/>
        </w:rPr>
        <w:t>उधर राणा हाउस में नैना ने ईशा का सामान पैक करते हुए कहा,"देर मत करो ईशू। शान का कॉल आया था। वहाँ मेकअप आर्टिस्ट आ चुकी है। तुम्हारा इंतज़ार कर रही है।"</w:t>
      </w:r>
      <w:r>
        <w:t xml:space="preserve"> </w:t>
      </w:r>
      <w:r>
        <w:rPr>
          <w:b w:val="0"/>
          <w:i w:val="0"/>
        </w:rPr>
        <w:t>नैना थोड़ी दुखी दिख रही थी, लेकिन ईशा के सामने रोने से बच रही थी। ईशा ने अपनी माँ के चेहरे को देखकर ये अंदाज़ा लगा लिया था कि नैना अपने आँसू रोके हुए है। वो धीरे से नैना के पास गई और उसे हग कर लिया।</w:t>
      </w:r>
      <w:r>
        <w:t xml:space="preserve"> </w:t>
      </w:r>
      <w:r>
        <w:rPr>
          <w:b w:val="0"/>
          <w:i w:val="0"/>
        </w:rPr>
        <w:t>अब तक नैना ने खुद को संभाला हुआ था, लेकिन ईशा के इस तरह हग करने पर उसके आँसू रुक नहीं पाए और वो सिसक-सिसक कर रोने लगी। ईशा को भी रोना आ गया। तभी आद्या और सोनल वहाँ पर आ गईं। सोनल उन दोनों के पास आकर दोनों को अलग करते हुए बोली,"अरे! ऐसे नहीं रोते। नैना तुम्हें तो ईशा के लिए खुश होना चाहिए कि उसे इतना अच्छा घर परिवार मिल रहा है।"</w:t>
      </w:r>
      <w:r>
        <w:t xml:space="preserve"> </w:t>
      </w:r>
      <w:r>
        <w:rPr>
          <w:b w:val="0"/>
          <w:i w:val="0"/>
        </w:rPr>
        <w:t>नैना आँसू पोंछते हुए बोली,"मैं खुश हूँ दीदी। बस इसका सामान पैक कर रही थी तो लगा कि अब तो ये इस घर की मेहमान हो जाएगी।"</w:t>
      </w:r>
      <w:r>
        <w:t xml:space="preserve"> </w:t>
      </w:r>
      <w:r>
        <w:rPr>
          <w:b w:val="0"/>
          <w:i w:val="0"/>
        </w:rPr>
        <w:t>सोनल नैना को दिलासा देते हुए बोली,"एक ना एक दिन तो लड़कियों को जाना ही पड़ता है नैना। अब चलो मुस्कुरा दो। देखो तुम्हें देखकर ईशू भी रो रही है।"</w:t>
      </w:r>
      <w:r>
        <w:t xml:space="preserve"> </w:t>
      </w:r>
      <w:r>
        <w:rPr>
          <w:b w:val="0"/>
          <w:i w:val="0"/>
        </w:rPr>
        <w:t>तभी आद्या ने झट से कहा,"ईशू तो बस हमें दिखाने को ही रो रही है। अंदर ही अंदर तो खुशी से नाच रही होगी कि उसकी शादी शुभित मित्तल से हो रही है।"</w:t>
      </w:r>
      <w:r>
        <w:t xml:space="preserve"> </w:t>
      </w:r>
      <w:r>
        <w:rPr>
          <w:b w:val="0"/>
          <w:i w:val="0"/>
        </w:rPr>
        <w:t>सब लोग इस बात पर आद्या की तरफ देखने लगे। आद्या बात बदल कर बोली,"अरे मेरे कहने का मतलब है कि जिससे चाहती थी उससे शादी हो रही है तो खुश तो होगी ही ना ये। अब आप लोग जल्दी कीजिए। नहीं तो देर हो जाएगी।"</w:t>
      </w:r>
      <w:r>
        <w:t xml:space="preserve"> </w:t>
      </w:r>
      <w:r>
        <w:rPr>
          <w:b w:val="0"/>
          <w:i w:val="0"/>
        </w:rPr>
        <w:t>उधर आरोही और सलोनी हॉस्टल में अपने कॉलेज का एक प्रोजेक्ट कर रहे थे। अचानक आरोही के फोन पर किसी का कॉल आया। आरोही ने फोन उठाया तो उधर से एक लड़का गुस्से में चिल्लाता हुआ बोला,"तुम उस लड़के से दूर रहो आरोही। नहीं तो उसकी लाश तुम्हारे हॉस्टल के गेट पर लटकी हुई मिलेगी समझी?"</w:t>
      </w:r>
      <w:r>
        <w:t xml:space="preserve"> </w:t>
      </w:r>
      <w:r>
        <w:rPr>
          <w:b w:val="0"/>
          <w:i w:val="0"/>
        </w:rPr>
        <w:t>आरोही इस तरह की बात सुनकर समझ नहीं पाई और स्क्रीन देखकर बोली,"हैलो! कौन बोल रहा है?"</w:t>
      </w:r>
      <w:r>
        <w:t xml:space="preserve"> </w:t>
      </w:r>
      <w:r>
        <w:rPr>
          <w:b w:val="0"/>
          <w:i w:val="0"/>
        </w:rPr>
        <w:t>कहकर आरोही ने फोन का स्पीकर ऑन कर दिया और सलोनी से बात सुनने को कहा।उधर से वो लड़का फिर से चिल्लाता हुआ बोला,"मैं जो भी बोल रहा हूँ। तुम बस इतना समझ लो कि उस अमीरज़ादे से इश्क लड़ाने का अंजाम बहुत बुरा होगा। अगर उसकी जान की सलामती चाहती हो, तो अब से उससे मिलने की हिम्मत मत कर लेना। मेरी बात याद रखना। उस रुद्रांश राणा की लाश तुम्हें अपने दरवाज़े पर लटकी मिलेगी।"</w:t>
      </w:r>
      <w:r>
        <w:t xml:space="preserve"> </w:t>
      </w:r>
      <w:r>
        <w:rPr>
          <w:b w:val="0"/>
          <w:i w:val="0"/>
        </w:rPr>
        <w:t>उस लड़के की धमकी भरी बातें सुनकर आरोही बहुत बुरी तरह घबरा गई। लेकिन पास बैठकर सुन रही सलोनी ने झट से आरोही के हाथ से फोन लिया और चिल्ला कर बोली,"साले डरपोक। हिम्मत है तो सामने आकर बात कर ना। तुझे क्या लगता है कि तू धमकी देगा और आरोही डर के बैठ जाएगी। तू देख बेटा! तेरा पता तो मैं लगा कर रहूँगी कि तू कौन है। फिर तुझे पुलिस थाने की चक्की ना पिसवाई तो मेरा नाम भी सलोनी नहीं।"</w:t>
      </w:r>
      <w:r>
        <w:t xml:space="preserve"> </w:t>
      </w:r>
      <w:r>
        <w:rPr>
          <w:b w:val="0"/>
          <w:i w:val="0"/>
        </w:rPr>
        <w:t>उधर से वो लड़का हँसते हुए बोला,"इस जन्म में तो तुम मेरा पता नहीं लगा पाओगी। लेकिन मैं ज़रूर तुम्हारा पता बदल सकता हूँ मिस सलोनी राजपूत। तुम्हारे हॉस्टल में अगर एक फोन कर दिया कि तुम चोरी से अपनी सहेली को अपने साथ रख रही हो, तो दोनों सड़क पर आ जाओगी। समझा लो अपनी दोस्त को कि दूर रहे उस रुद्रांश राणा से। नहीं तो इन दोनों का वही हाल करूंगा, जो इनकी फ़ोटो का किया है।"</w:t>
      </w:r>
      <w:r>
        <w:t xml:space="preserve"> </w:t>
      </w:r>
      <w:r>
        <w:rPr>
          <w:b w:val="0"/>
          <w:i w:val="0"/>
        </w:rPr>
        <w:t>कहकर उस आदमी ने फोन कट कर दिया। सलोनी ने झट से आरोही के फोन को चेक किया तो उसमें एक विडिओ मैसेज आया था। जैसे ही सलोनी ने विडिओ प्ले किया उसमें रुद्र और आरोही की चोरी से खींची गई एक फ़ोटो थी, जो कोई आदमी जला रहा था। उस आदमी का सिर्फ हाथ ही विडिओ में नजर आ रहा था, जिसमें उसने gloves पहने थे।</w:t>
      </w:r>
      <w:r>
        <w:t xml:space="preserve"> </w:t>
      </w:r>
      <w:r>
        <w:rPr>
          <w:b w:val="0"/>
          <w:i w:val="0"/>
        </w:rPr>
        <w:t>ये देखकर सलोनी और आरोही दोनों ही डर गए। आरोही घबराते हुए बोली,"कौन होगा ये सलोनी? जो भी है। जो करना है मेरे साथ करे। मेरी वजह से रुद्रांश को कुछ नहीं होना चाहिए।"</w:t>
      </w:r>
      <w:r>
        <w:t xml:space="preserve"> </w:t>
      </w:r>
      <w:r>
        <w:rPr>
          <w:b w:val="0"/>
          <w:i w:val="0"/>
        </w:rPr>
        <w:t>सलोनी ने खुद शांत होकर आरोही को समझाते हुए कहा,"कुछ नहीं होगा रुद्र को। तू फिक्र मत कर।"</w:t>
      </w:r>
      <w:r>
        <w:t xml:space="preserve"> </w:t>
      </w:r>
      <w:r>
        <w:rPr>
          <w:b w:val="0"/>
          <w:i w:val="0"/>
        </w:rPr>
        <w:t>उधर मित्तल विला में आयुष ईशा, आद्या और उनकी बुआ की बेटी प्रिशा को ड्रॉप करने आया था। वहाँ पर मौजूद गार्ड्स ने कार में से सामान निकलवाया, और वहाँ की attendants उन्हें अंदर ले गईं।</w:t>
      </w:r>
      <w:r>
        <w:t xml:space="preserve"> </w:t>
      </w:r>
      <w:r>
        <w:rPr>
          <w:b w:val="0"/>
          <w:i w:val="0"/>
        </w:rPr>
        <w:t>अंदर जाते हुए प्रिशा ने चारों तरफ अपनी सरसरी निगाह डाली। मित्तल विला को देखकर प्रिशा की आँखें चौंधिया गईं। चारों तरफ गार्ड्स और नौकर-चाकर देखकर प्रिशा धीरे से आद्या से बोली,"आद्या दीदी! ये शुभित जीजू का घर है या किसी पैलेस में इंतज़ाम किया है?"</w:t>
      </w:r>
      <w:r>
        <w:t xml:space="preserve"> </w:t>
      </w:r>
      <w:r>
        <w:rPr>
          <w:b w:val="0"/>
          <w:i w:val="0"/>
        </w:rPr>
        <w:t>आद्या ने चुप होने का इशारा करते हुए कहा,"चुप हो जाओ प्रिशा। इस तरह से बात मत करो। ये उन लोगों का घर ही है।"</w:t>
      </w:r>
      <w:r>
        <w:t xml:space="preserve"> </w:t>
      </w:r>
      <w:r>
        <w:rPr>
          <w:b w:val="0"/>
          <w:i w:val="0"/>
        </w:rPr>
        <w:t>वो सब लोग अब elevator के अंदर आ चुके थे। नीचे से ऊपर जाते हुए प्रिशा ने फिर से आद्या से धीरे से कहा,"यहाँ तो लिफ्ट भी है। वो लोग बिल्कुल भी सीढ़ियाँ नहीं चढ़ते क्या?</w:t>
      </w:r>
      <w:r>
        <w:t xml:space="preserve"> </w:t>
      </w:r>
      <w:r>
        <w:rPr>
          <w:b w:val="0"/>
          <w:i w:val="0"/>
        </w:rPr>
        <w:t>साथ वाली attendant ने प्रिशा की बात सुन ली और वो धीरे से मुस्कुरा दी। आद्या ने प्रिशा को घूरकर देखते हुए धीरे से कहा,"बेइज्ज़ती क्यों करवा रही हो? तुम्हारा खुद का घर इतना बड़ा है। ऐसे behave मत करो जैसे झोंपड़-पट्टी में रहती हो।"</w:t>
      </w:r>
      <w:r>
        <w:rPr>
          <w:b w:val="0"/>
          <w:i w:val="0"/>
        </w:rPr>
        <w:t>प्रिशा मुस्कुरा कर बोली,"हमारा तो बस 5 bhk duplex अपार्टमेंट है। मुंबई में इतना बड़ा घर पहली बार देखा। राणा हाउस तो कितना बड़ा है, लेकिन इसके आगे वो भी छोटा लग रहा है।"</w:t>
      </w:r>
      <w:r>
        <w:rPr>
          <w:b w:val="0"/>
          <w:i w:val="0"/>
        </w:rPr>
        <w:t>आद्या ने irritate होकर अपने माथे पर हाथ मारा और इधर-उधर देखने लगी। कुछ ही देर में वो सब एक रूम में पहुँच गए, जहां मेकअप आर्टिस्ट अपनी टीम के साथ पहले से ही मौजूद थी।</w:t>
      </w:r>
      <w:r>
        <w:t xml:space="preserve"> </w:t>
      </w:r>
      <w:r>
        <w:rPr>
          <w:b w:val="0"/>
          <w:i w:val="0"/>
        </w:rPr>
        <w:t>रात के समय मित्तल विला में मेहमानों के आने का सिलसिला शुरू हो चुका था। शादी में बहुत सारी जानी-मानी हस्तियाँ, पॉलिटिशियन्स, बॉलीवुड स्टार्स और मीडिया मौजूद थे। हों भी क्यों ना? मुंबई के टॉप billionaire आदित्य मित्तल के बेटे की शादी जो थी।</w:t>
      </w:r>
      <w:r>
        <w:t xml:space="preserve"> </w:t>
      </w:r>
      <w:r>
        <w:rPr>
          <w:b w:val="0"/>
          <w:i w:val="0"/>
        </w:rPr>
        <w:t>शान भी अपने गार्डन में अभिनव और शुभित के साथ आ चुका था और शुभित के साथ जाकर स्टेज पर खड़ा हो गया। शान ने अपने पास खड़ी सौम्या से पूछा,"वैसे तुमने बताया नहीं कि मैं कैसा लग रहा हूँ?"</w:t>
      </w:r>
      <w:r>
        <w:rPr>
          <w:b w:val="0"/>
          <w:i w:val="0"/>
        </w:rPr>
        <w:t>सौम्या ने शान को ऊपर से नीचे तक देखकर कहा,"अभी भी वैसे ही दिख रहे हो। नो चेंज!"</w:t>
      </w:r>
      <w:r>
        <w:rPr>
          <w:b w:val="0"/>
          <w:i w:val="0"/>
        </w:rPr>
        <w:t>ये सुनकर अभिनव हंसने लगा और शुभित मुस्कुराने लगा।</w:t>
      </w:r>
      <w:r>
        <w:t xml:space="preserve"> </w:t>
      </w:r>
      <w:r>
        <w:rPr>
          <w:b w:val="0"/>
          <w:i w:val="0"/>
        </w:rPr>
        <w:t>उधर आद्या तैयार होकर बाहर निकल कर आई और सबसे पहले उसकी नज़र स्टेज पर खड़े शुभित पर पड़ी। शुभित को देखकर आद्या की आँखें नम हो गईं। तभी राजीव आद्या के पास आया और बोला,"बहन के लिए ईमोशनल हो रही हो? मेरे होते हुए तुम उदास मत हो।"</w:t>
      </w:r>
      <w:r>
        <w:rPr>
          <w:b w:val="0"/>
          <w:i w:val="0"/>
        </w:rPr>
        <w:t>राजीव की बात सुन कर आद्या ने पहले राजीव को देखा, फिर स्टेज पर खड़े शुभित को देखा और मन ही मन कहा,"किस्मत का भी कैसा खेल है।"</w:t>
      </w:r>
      <w:r>
        <w:rPr>
          <w:b w:val="0"/>
          <w:i w:val="0"/>
        </w:rPr>
        <w:t>तभी ब्राइड की एंट्री की अनाउंसमेंट हुई और ईशा ने अपने भाइयों रुद्र और आयुष के साथ ग्रांड एंट्री की। चारों तरफ आतिशबाजियों के साथ ईशा अपने दोनों भाइयों के हाथ पकड़ कर स्टेज की तरफ बढ़ रही थी।</w:t>
      </w:r>
      <w:r>
        <w:t xml:space="preserve"> </w:t>
      </w:r>
      <w:r>
        <w:rPr>
          <w:b w:val="0"/>
          <w:i w:val="0"/>
        </w:rPr>
        <w:t>ईशा को देखकर मयंक और नैना की आँखें भर आईं। मयंक ने नैना का हाथ पकड़ते हुए कहा,"बिल्कुल तुम्हारी तरह दिख रही है।"</w:t>
      </w:r>
      <w:r>
        <w:rPr>
          <w:b w:val="0"/>
          <w:i w:val="0"/>
        </w:rPr>
        <w:t>सामने से आती ईशा को जब शुभित ने देखा, तो वो अपनी नज़रों पर काबू ही नहीं कर पाया। उसे लगा जैसे ईशा से ज्यादा  खूबसूरत दुल्हन उसने आज से पहले कभी देखी ही नहीं थी।</w:t>
      </w:r>
      <w:r>
        <w:t xml:space="preserve"> </w:t>
      </w:r>
      <w:r>
        <w:rPr>
          <w:b w:val="0"/>
          <w:i w:val="0"/>
        </w:rPr>
        <w:t>ईशा स्टेज तक पहुंची और संभलते हुए ऊपर चढ़ रही थी। अचानक ईशा का पैर उसके लहंगे में फंस गया और लड़खड़ा कर गिरने लगी। रुद्र और आयुष ने उसे संभालना चाहा, लेकिन उससे पहले ही शुभित ने ईशा का हाथ थाम लिया। शुभित को इस तरह ईशा को संभालते देखकर रुद्र और आयुष मुस्कुरा कर वहाँ से हट गए।</w:t>
      </w:r>
      <w:r>
        <w:t xml:space="preserve"> </w:t>
      </w:r>
      <w:r>
        <w:rPr>
          <w:b w:val="0"/>
          <w:i w:val="0"/>
        </w:rPr>
        <w:t>स्टेज पर खड़ा शान भी खुश होकर वहाँ से नीचे उतर गया। आयुष ने खुश होते हुए रुद्र से कहा,"भाई! इतने भी खडूस नहीं हैं शुभित जीजू। है ना?"</w:t>
      </w:r>
      <w:r>
        <w:rPr>
          <w:b w:val="0"/>
          <w:i w:val="0"/>
        </w:rPr>
        <w:t>रुद्र ने मुस्कुरा कर हाँ में सिर हिला दिया।</w:t>
      </w:r>
      <w:r>
        <w:t xml:space="preserve"> </w:t>
      </w:r>
      <w:r>
        <w:rPr>
          <w:b w:val="0"/>
          <w:i w:val="0"/>
        </w:rPr>
        <w:t>कुछ ही देर में शुभित और ईशा की वरमाला हो गई और दोनों के साथ सब लोग फ़ोटो खिंचाने लगे। आज ईशा और शुभित के भी चेहरों पर खुशी नज़र आ रही थी। सब जगह खुशी का माहौल था।</w:t>
      </w:r>
      <w:r>
        <w:t xml:space="preserve"> </w:t>
      </w:r>
      <w:r>
        <w:rPr>
          <w:b w:val="0"/>
          <w:i w:val="0"/>
        </w:rPr>
        <w:t>रुद्र वहाँ स्टेज से दूर खड़ा ईशा को देखकर खुश हो रहा था कि तभी शान रुद्र के पास आया और उसके गले लगकर बोला,"एक बुजुर्गों वाली बात बोलूँ?"</w:t>
      </w:r>
      <w:r>
        <w:rPr>
          <w:b w:val="0"/>
          <w:i w:val="0"/>
        </w:rPr>
        <w:t>रुद्र ने शान को हग करके बोला,"हाँ हाँ बोल मेरे भैया। वैसे भी तू पैदाइशी बुज़ुर्ग ही है।"</w:t>
      </w:r>
      <w:r>
        <w:rPr>
          <w:b w:val="0"/>
          <w:i w:val="0"/>
        </w:rPr>
        <w:t>शान हँसते हुए बोला,"आज हमारी दोस्ती रिश्तेदारी में बदल गई।"</w:t>
      </w:r>
      <w:r>
        <w:rPr>
          <w:b w:val="0"/>
          <w:i w:val="0"/>
        </w:rPr>
        <w:t>इस बात पर दोनों ने हँसकर एक दूसरे को ताली मारी। फिर सक्षम ने इधर-उधर किसी को ढूंढते हुए कहा,"आरोही नहीं आई क्या अब तक?"</w:t>
      </w:r>
      <w:r>
        <w:rPr>
          <w:b w:val="0"/>
          <w:i w:val="0"/>
        </w:rPr>
        <w:t>रुद्र ने कहा,"मैंने उसे बुलाया ही नहीं।"</w:t>
      </w:r>
      <w:r>
        <w:rPr>
          <w:b w:val="0"/>
          <w:i w:val="0"/>
        </w:rPr>
        <w:t>शान ने हैरानी से कहा,"अरे! क्यों नहीं बुलाया? बुलाना चाहिए था यार।"</w:t>
      </w:r>
      <w:r>
        <w:rPr>
          <w:b w:val="0"/>
          <w:i w:val="0"/>
        </w:rPr>
        <w:t>रुद्र बोला,"अरे यार! फालतू का पंगा हो जाता। Engagement पर बुलाया था तो ऐसा लग रहा था जैसे हर किसी को सिर्फ उसी में interest है। वैसे भी आजकल उसके नखरे बहुत बढ़ गए हैं। ठीक से बात नहीं कर रही मुझसे।"</w:t>
      </w:r>
      <w:r>
        <w:rPr>
          <w:b w:val="0"/>
          <w:i w:val="0"/>
        </w:rPr>
        <w:t>शान हँसते हुए बोला,"नखरे दिखाना तो लड़कियों का फ़र्ज़ होता है। लेकिन फिर भी बुलाना चाहिए था यार। अगर मुझे पता होता कि तूने उसे इन्वाइट नहीं किया तो मैं ही कर लेता। चल कोई नहीं। अगली बार मैं याद रखूँगा।"</w:t>
      </w:r>
      <w:r>
        <w:rPr>
          <w:b w:val="0"/>
          <w:i w:val="0"/>
        </w:rPr>
        <w:t>रुद्र शान को घूरते हुए बोला,"अबे तुझे क्यों इतना बुरा लग रहा है। तेरी रिश्तेदारी थोड़े है उससे।"</w:t>
      </w:r>
      <w:r>
        <w:rPr>
          <w:b w:val="0"/>
          <w:i w:val="0"/>
        </w:rPr>
        <w:t>शान मुस्कुराते हुए बोला,"यार उसे देखकर अदिति की याद आ जाती है। ऐसा लगता है जैसे मेरी सगी बहन है वो।"</w:t>
      </w:r>
      <w:r>
        <w:rPr>
          <w:b w:val="0"/>
          <w:i w:val="0"/>
        </w:rPr>
        <w:t>रुद्र हँसते हुए बोला,"फिर तो ये दोस्ती वाकई में रिश्तेदारी में बदल गई। अब से तू मेरा साला   हो गया।"</w:t>
      </w:r>
      <w:r>
        <w:rPr>
          <w:b w:val="0"/>
          <w:i w:val="0"/>
        </w:rPr>
        <w:t>दोनों हंसने लगे, तभी आयुष वहाँ आकर बोला,"शान भाई। आपको आदि अंकल ने बुलाया है।"</w:t>
      </w:r>
      <w:r>
        <w:rPr>
          <w:b w:val="0"/>
          <w:i w:val="0"/>
        </w:rPr>
        <w:t>शान आयुष के साथ वहाँ से चला गया।</w:t>
      </w:r>
      <w:r>
        <w:t xml:space="preserve"> </w:t>
      </w:r>
      <w:r>
        <w:rPr>
          <w:b w:val="0"/>
          <w:i w:val="0"/>
        </w:rPr>
        <w:t>उधर हॉस्टल में आरोही और सलोनी बैठ कर बातें कर रही थीं। आरोही सलोनी से बोली,"सलोनी! कौन हो सकता है ये लड़का? पता नहीं क्यों मेरे पीछे पड़ा है? मैं तो किसी से बात तक नहीं करती, फिर कौन है जो मुझे धमकियाँ दिए जा रहा है?"</w:t>
      </w:r>
      <w:r>
        <w:rPr>
          <w:b w:val="0"/>
          <w:i w:val="0"/>
        </w:rPr>
        <w:t>सलोनी आरोही को समझाते हुए बोली,"मुझे अभी भी ऐसा लग रहा है कि ये जो कोई भी है, ये गीदड़ धमकियाँ ही दे रहा है। तू ही सोच ना। विडिओ में उसने अपना हाथ भी नहीं दिखाया। gloves पहने हैं। यानि जो भी है वो है बहुत डरपोक। उसका मकसद सिर्फ तुझे डराना है। ताकि तू रुद्र से दूर हो जाए।"</w:t>
      </w:r>
      <w:r>
        <w:rPr>
          <w:b w:val="0"/>
          <w:i w:val="0"/>
        </w:rPr>
        <w:t>आरोही कुछ सोचते हुए बोली,"कुछ भी हो सलोनी। लेकिन मैं बेफिक्री से नहीं रह सकती। ये जो कोई भी है, उसके इरादे तो अच्छे नहीं हैं। कपिल के लिए भी मैं ऐसा ही सोचती थी कि ये सिर्फ मुझे डरा रहा है। लेकिन अपने पापा की डेथ के बाद उसने मेरे साथ जो किया, उसके बाद मैं किसी खतरे को भी इग्नोर नहीं कर सकती।"</w:t>
      </w:r>
      <w:r>
        <w:rPr>
          <w:b w:val="0"/>
          <w:i w:val="0"/>
        </w:rPr>
        <w:t>सलोनी बोली,"खैर! फिलहाल तू निश्चिंत रह। हॉस्टल में सिक्युरिटी पूरी है। तुझे यहाँ डरने की ज़रूरत नहीं है।"</w:t>
      </w:r>
      <w:r>
        <w:rPr>
          <w:b w:val="0"/>
          <w:i w:val="0"/>
        </w:rPr>
        <w:t>सलोनी का इतना ही कहना था कि आरोही के फोन पे फिर से एक बार किसी अननोन नंबर से कॉल आया। स्क्रीन पर उस नंबर को देखकर आरोही के डर के मारे पसीने छूट गए और वो डरती हुई बोली,"सलोनी! फ…फिर से किसी अननोन नंबर से कॉल।"</w:t>
      </w:r>
      <w:r>
        <w:rPr>
          <w:b w:val="0"/>
          <w:i w:val="0"/>
        </w:rPr>
        <w:t>कौन है वो स्टॉकर जो कर रहा है आरोही को परेशान? क्या रुद्र जान पाएगा आरोही को दी जाने वाली धमकियों के बारे में? क्यों शुभित का रवैया ईशा के लिए है इतना अजीब? आखिर क्या है आद्या के दिल में? जानने के लिए सुनते रहिए fated to be yours सिर्फ पॉकेट एफ़एम पर।</w:t>
      </w:r>
    </w:p>
    <w:p>
      <w:r>
        <w:br w:type="page"/>
      </w:r>
    </w:p>
    <w:p>
      <w:pPr>
        <w:pStyle w:val="Heading1"/>
      </w:pPr>
      <w:r>
        <w:t>Ep 50 - Wedding Gift</w:t>
      </w:r>
    </w:p>
    <w:p>
      <w:r>
        <w:rPr>
          <w:b w:val="0"/>
          <w:i w:val="0"/>
        </w:rPr>
        <w:t>वेडिंग गिफ्ट</w:t>
      </w:r>
      <w:r>
        <w:t xml:space="preserve"> </w:t>
      </w:r>
      <w:r>
        <w:rPr>
          <w:b w:val="0"/>
          <w:i w:val="0"/>
        </w:rPr>
        <w:t>स्क्रीन पर उस नंबर को देखकर आरोही डरते हुए बोली,"सलोनी! फ… फिर से किसी अननोन नंबर से कॉल।"</w:t>
      </w:r>
      <w:r>
        <w:t xml:space="preserve"> </w:t>
      </w:r>
      <w:r>
        <w:rPr>
          <w:b w:val="0"/>
          <w:i w:val="0"/>
        </w:rPr>
        <w:t>सलोनी ने आरोही को कहा,"अब से कोई अननोन नंबर मत उठाना। ब्लॉक कर दे इसको।"</w:t>
      </w:r>
      <w:r>
        <w:t xml:space="preserve"> </w:t>
      </w:r>
      <w:r>
        <w:rPr>
          <w:b w:val="0"/>
          <w:i w:val="0"/>
        </w:rPr>
        <w:t>उधर रुद्र आयुष के फोन से आरोही को कॉल किए जा रहा था। जब आरोही ने कॉल नहीं उठाया, तो रुद्र ने मन ही मन सोचा,"पहले मेरा नंबर नहीं उठा रही थी। अब आयु का भी नहीं उठा रही।"रुद्र इसी सब सोच में था कि तभी किसी ने अपने हाथ से रुद्र की आँखें बंद कर दी। रुद्र ने हाथ छू कर मुस्कुराते हुए कहा,"कौन? बुआ?"</w:t>
      </w:r>
      <w:r>
        <w:t xml:space="preserve"> </w:t>
      </w:r>
      <w:r>
        <w:rPr>
          <w:b w:val="0"/>
          <w:i w:val="0"/>
        </w:rPr>
        <w:t>पीछे से आवाज़ आई,"What Nonsense? ये हाथ बुआ जैसा फ़ील करवा रहे हैं तुम्हें?"</w:t>
      </w:r>
      <w:r>
        <w:t xml:space="preserve"> </w:t>
      </w:r>
      <w:r>
        <w:rPr>
          <w:b w:val="0"/>
          <w:i w:val="0"/>
        </w:rPr>
        <w:t>शक्ति चिढ़ती हुई रुद्र के सामने आकर खड़ी हो गई। रुद्र हँसते हुए बोला,"अगर किसी लड़की का नाम लेता तो और भी ज़्यादा चिढ़ जाती तुम।"</w:t>
      </w:r>
      <w:r>
        <w:t xml:space="preserve"> </w:t>
      </w:r>
      <w:r>
        <w:rPr>
          <w:b w:val="0"/>
          <w:i w:val="0"/>
        </w:rPr>
        <w:t>शक्ति मुहँ बनाते हुए बोली,"मेरा नाम क्यों नहीं लिया?"</w:t>
      </w:r>
      <w:r>
        <w:t xml:space="preserve"> </w:t>
      </w:r>
      <w:r>
        <w:rPr>
          <w:b w:val="0"/>
          <w:i w:val="0"/>
        </w:rPr>
        <w:t>रुद्र ने मुस्कुरा कर कहा,"क्योंकि मेरे दिमाग में ही नहीं आया।"</w:t>
      </w:r>
      <w:r>
        <w:t xml:space="preserve"> </w:t>
      </w:r>
      <w:r>
        <w:rPr>
          <w:b w:val="0"/>
          <w:i w:val="0"/>
        </w:rPr>
        <w:t>शक्ति ने रुद्र के हाथ पर मारते हुए कहा,"बहुत बुरे हो तुम। हमेशा मुझे इग्नोर करते हो। लेकिन कोई बात नहीं। तुम्हारे लिए सब माफ।"</w:t>
      </w:r>
      <w:r>
        <w:t xml:space="preserve"> </w:t>
      </w:r>
      <w:r>
        <w:rPr>
          <w:b w:val="0"/>
          <w:i w:val="0"/>
        </w:rPr>
        <w:t>रुद्र ने शक्ति के सामने हाथ जोड़कर कहा,"धन्यवाद देवी। मेरे बहुत धन्य भाग्य हैं जो आपने मुझे माफी दी।"</w:t>
      </w:r>
      <w:r>
        <w:t xml:space="preserve"> </w:t>
      </w:r>
      <w:r>
        <w:rPr>
          <w:b w:val="0"/>
          <w:i w:val="0"/>
        </w:rPr>
        <w:t>रुद्र की इस हरकत से शक्ति खिलखिला कर हंस पड़ी। तभी शक्ति ने रुद्र को पकड़ कर दूसरी तरफ ले जाते हुए कहा,"अच्छा चलो! मैं तुम्हें अपने डैड और भाई से मिलवाती हूँ।"</w:t>
      </w:r>
      <w:r>
        <w:t xml:space="preserve"> </w:t>
      </w:r>
      <w:r>
        <w:rPr>
          <w:b w:val="0"/>
          <w:i w:val="0"/>
        </w:rPr>
        <w:t>रुद्र शक्ति को देखकर बोला,"अरे! मैं क्या करूंगा तुम्हारे डैड और भाई से मिलकर? मुझे उनसे क्यों मिलवा रही हो?"</w:t>
      </w:r>
      <w:r>
        <w:t xml:space="preserve"> </w:t>
      </w:r>
      <w:r>
        <w:rPr>
          <w:b w:val="0"/>
          <w:i w:val="0"/>
        </w:rPr>
        <w:t>शक्ति गुस्से में बोली,"खा नहीं जाएंगे तुम्हें वो दोनों। चलो।"</w:t>
      </w:r>
      <w:r>
        <w:t xml:space="preserve"> </w:t>
      </w:r>
      <w:r>
        <w:rPr>
          <w:b w:val="0"/>
          <w:i w:val="0"/>
        </w:rPr>
        <w:t>कुछ ही पलों में वो दो लोगों के सामने रुद्र को लाकर खड़ी हो गई और उसे मिलवाते हुए बोली,"डैड! भाई ये रुद्र है। मेरा फ्रेंड। और रुद्र ये मेरे डैड हैं मिस्टर आनंद मल्होत्रा और मेरे भाई विवेक मल्होत्रा।"</w:t>
      </w:r>
      <w:r>
        <w:t xml:space="preserve"> </w:t>
      </w:r>
      <w:r>
        <w:rPr>
          <w:b w:val="0"/>
          <w:i w:val="0"/>
        </w:rPr>
        <w:t>आनंद और विवेक दोनों ने रुद्र के साथ हाथ मिलाया। आनंद मुस्कुरा कर बोला,"आजकल तो बहुत छाए हुए हो तुम यंग मैन। सब तरफ तुम्हारे सॉन्ग के क्लिप्स वायरल हो रहे हैं।"</w:t>
      </w:r>
      <w:r>
        <w:t xml:space="preserve"> </w:t>
      </w:r>
      <w:r>
        <w:rPr>
          <w:b w:val="0"/>
          <w:i w:val="0"/>
        </w:rPr>
        <w:t>रुद्र ने मुस्कुरा कर कहा,"इसमें शक्ति का बहुत बड़ा रोल है अंकल। उसने हमारे बैंड का बहुत साथ दिया। इसी वजह से लोग हमें जान पाए।"</w:t>
      </w:r>
      <w:r>
        <w:t xml:space="preserve"> </w:t>
      </w:r>
      <w:r>
        <w:rPr>
          <w:b w:val="0"/>
          <w:i w:val="0"/>
        </w:rPr>
        <w:t>आनंद शक्ति को पकड़ कर बोला,"इसमें तो कोई शक नहीं कि ये मेरी लकी princess है। जिसके साथ होती है, उसकी किस्मत खुल जाती है।"</w:t>
      </w:r>
      <w:r>
        <w:t xml:space="preserve"> </w:t>
      </w:r>
      <w:r>
        <w:rPr>
          <w:b w:val="0"/>
          <w:i w:val="0"/>
        </w:rPr>
        <w:t>विवेक अब तक चुप खड़ा हुआ स्टेज की तरफ घूर रहा था। शक्ति ने विवेक को हिलाते हुए पूछा,"कहाँ खोए हैं भाई?"</w:t>
      </w:r>
      <w:r>
        <w:t xml:space="preserve"> </w:t>
      </w:r>
      <w:r>
        <w:rPr>
          <w:b w:val="0"/>
          <w:i w:val="0"/>
        </w:rPr>
        <w:t>विवेक जैसे होश में आते हुए बोला,"रुद्र! Right?"</w:t>
      </w:r>
      <w:r>
        <w:t xml:space="preserve"> </w:t>
      </w:r>
      <w:r>
        <w:rPr>
          <w:b w:val="0"/>
          <w:i w:val="0"/>
        </w:rPr>
        <w:t>रुद्र ने हाँ में सिर हिलाया। विवेक बोला,"ईशा तुम्हारी cousin है ना?"</w:t>
      </w:r>
      <w:r>
        <w:t xml:space="preserve"> </w:t>
      </w:r>
      <w:r>
        <w:rPr>
          <w:b w:val="0"/>
          <w:i w:val="0"/>
        </w:rPr>
        <w:t>रुद्र ने कहा,"छोटी बहन है वो मेरी। कज़िन कहने से दूरियाँ बढ़ जाती हैं। आप जानते हैं ईशू को?"</w:t>
      </w:r>
      <w:r>
        <w:t xml:space="preserve"> </w:t>
      </w:r>
      <w:r>
        <w:rPr>
          <w:b w:val="0"/>
          <w:i w:val="0"/>
        </w:rPr>
        <w:t>विवेक स्टेज पर खड़ी ईशा को घूरते हुए बोला,"हाँ! बहुत अच्छी तरह।"</w:t>
      </w:r>
      <w:r>
        <w:t xml:space="preserve"> </w:t>
      </w:r>
      <w:r>
        <w:rPr>
          <w:b w:val="0"/>
          <w:i w:val="0"/>
        </w:rPr>
        <w:t>विवेक का अजीब रवैया देखकर रुद्र बोला,"मैंने तो आपको कभी उसके साथ नहीं देखा।"</w:t>
      </w:r>
      <w:r>
        <w:t xml:space="preserve"> </w:t>
      </w:r>
      <w:r>
        <w:rPr>
          <w:b w:val="0"/>
          <w:i w:val="0"/>
        </w:rPr>
        <w:t>शक्ति झट से बोली,"अरे भाई का कहने का मतलब है कि वो शुभित के फ्रेंड हैं। तो फिर शुभित की होने वाली वाइफ यानि तुम्हारी बहन को तो जान ही जाएंगे ना।"</w:t>
      </w:r>
      <w:r>
        <w:t xml:space="preserve"> </w:t>
      </w:r>
      <w:r>
        <w:rPr>
          <w:b w:val="0"/>
          <w:i w:val="0"/>
        </w:rPr>
        <w:t>शक्ति की बात सुनकर विवेक अचानक हँसते हुआ बोला,"बिल्कुल।"</w:t>
      </w:r>
      <w:r>
        <w:t xml:space="preserve"> </w:t>
      </w:r>
      <w:r>
        <w:rPr>
          <w:b w:val="0"/>
          <w:i w:val="0"/>
        </w:rPr>
        <w:t>रुद्र मुस्कुरा कर बोला,"आप लोग पार्टी इन्जॉय कीजिए। मैं बाकि मेहमानों को देख लूँ।"</w:t>
      </w:r>
      <w:r>
        <w:t xml:space="preserve"> </w:t>
      </w:r>
      <w:r>
        <w:rPr>
          <w:b w:val="0"/>
          <w:i w:val="0"/>
        </w:rPr>
        <w:t>कहकर रुद्र वहाँ से चला गया।</w:t>
      </w:r>
      <w:r>
        <w:t xml:space="preserve"> </w:t>
      </w:r>
      <w:r>
        <w:rPr>
          <w:b w:val="0"/>
          <w:i w:val="0"/>
        </w:rPr>
        <w:t>रुद्र के वहाँ से जाते ही शक्ति विवेक पर गुस्सा करते हुए बोली,"ये किस तरह से बातें कर रहे थे आप रुद्र के सामने। थोड़ा हंस कर बात नहीं कर सकते थे क्या?"</w:t>
      </w:r>
      <w:r>
        <w:t xml:space="preserve"> </w:t>
      </w:r>
      <w:r>
        <w:rPr>
          <w:b w:val="0"/>
          <w:i w:val="0"/>
        </w:rPr>
        <w:t>विवेक चिढ़ते हुए बोला,"तुम्हारे दोस्तों को खुश करने के लिए मैं यहाँ नहीं आया हूँ। मेरे मुहँ मत लगो।"</w:t>
      </w:r>
      <w:r>
        <w:t xml:space="preserve"> </w:t>
      </w:r>
      <w:r>
        <w:rPr>
          <w:b w:val="0"/>
          <w:i w:val="0"/>
        </w:rPr>
        <w:t>शक्ति चिढ़ कर आनंद से बोली,"देखिए भाई मुझसे किस तरह से बात कर रहे हैं डैड।"</w:t>
      </w:r>
      <w:r>
        <w:t xml:space="preserve"> </w:t>
      </w:r>
      <w:r>
        <w:rPr>
          <w:b w:val="0"/>
          <w:i w:val="0"/>
        </w:rPr>
        <w:t>आनंद मुस्कुरा कर बोला,"बड़ा भाई है तुम्हारा। कोई बात नहीं बेटा।"</w:t>
      </w:r>
      <w:r>
        <w:t xml:space="preserve"> </w:t>
      </w:r>
      <w:r>
        <w:rPr>
          <w:b w:val="0"/>
          <w:i w:val="0"/>
        </w:rPr>
        <w:t>शक्ति मुहँ बनाकर बोली,"हमेशा partiality करते हैं आप। इसीलिए मुझे आप दोनों के साथ घर पर रहना नहीं बल्कि अपने दोस्तों के साथ रहना अच्छा लगता है। काश मॉम होती।"</w:t>
      </w:r>
      <w:r>
        <w:t xml:space="preserve"> </w:t>
      </w:r>
      <w:r>
        <w:rPr>
          <w:b w:val="0"/>
          <w:i w:val="0"/>
        </w:rPr>
        <w:t>कहकर शक्ति चिढ़ते हुए वहाँ से चली गई।</w:t>
      </w:r>
      <w:r>
        <w:t xml:space="preserve"> </w:t>
      </w:r>
      <w:r>
        <w:rPr>
          <w:b w:val="0"/>
          <w:i w:val="0"/>
        </w:rPr>
        <w:t>आनंद विवेक से बोला,"मैं चलता हूँ विवेक। आगे तो तुम जानते ही हो कि क्या करना है।"</w:t>
      </w:r>
      <w:r>
        <w:t xml:space="preserve"> </w:t>
      </w:r>
      <w:r>
        <w:rPr>
          <w:b w:val="0"/>
          <w:i w:val="0"/>
        </w:rPr>
        <w:t>विवेक ने हाँ में सिर हिला दिया और आनंद वहाँ से चला गया।</w:t>
      </w:r>
      <w:r>
        <w:t xml:space="preserve"> </w:t>
      </w:r>
      <w:r>
        <w:rPr>
          <w:b w:val="0"/>
          <w:i w:val="0"/>
        </w:rPr>
        <w:t>उधर अभिनव चारों तरफ नजरें दौड़ाता हुए इधर-उधर घूम रहा था। तभी शान उसके पास आया और हंसकर बोला,"क्या बात है अभि भाई। इतने handsome बनकर क्यों गार्डन में आग लगा रहे हो। यहाँ पर आई हुई लड़कियां इस आग की गर्मी सहन नहीं कर पाएंगी।"</w:t>
      </w:r>
      <w:r>
        <w:t xml:space="preserve"> </w:t>
      </w:r>
      <w:r>
        <w:rPr>
          <w:b w:val="0"/>
          <w:i w:val="0"/>
        </w:rPr>
        <w:t>अभिनव मुस्कुरा कर शान से बोला,"कुछ भी बोलते हो तुम। अच्छा एक बात बताओ। आरोही क्यों नहीं आई?"</w:t>
      </w:r>
      <w:r>
        <w:t xml:space="preserve"> </w:t>
      </w:r>
      <w:r>
        <w:rPr>
          <w:b w:val="0"/>
          <w:i w:val="0"/>
        </w:rPr>
        <w:t>अभिनव के मुहँ से आरोही का नाम सुनकर शान एकदम हैरान रह गया और बोला,"आरोही! कौन आरोही?"</w:t>
      </w:r>
      <w:r>
        <w:t xml:space="preserve"> </w:t>
      </w:r>
      <w:r>
        <w:rPr>
          <w:b w:val="0"/>
          <w:i w:val="0"/>
        </w:rPr>
        <w:t>अभिनव धीरे से बोला,"वही आरोही, जिसकी फ़ोटो मैंने तुम्हें दिखाई थी।"</w:t>
      </w:r>
      <w:r>
        <w:t xml:space="preserve"> </w:t>
      </w:r>
      <w:r>
        <w:rPr>
          <w:b w:val="0"/>
          <w:i w:val="0"/>
        </w:rPr>
        <w:t>शान बात घुमाते हुए बोला,"अच्छा वो। हाँ हाँ। याद आया। आपको उसका नाम कैसे पता चला भाई?"</w:t>
      </w:r>
      <w:r>
        <w:t xml:space="preserve"> </w:t>
      </w:r>
      <w:r>
        <w:rPr>
          <w:b w:val="0"/>
          <w:i w:val="0"/>
        </w:rPr>
        <w:t>अभिनव बोला,"मैं उससे परसों मरीन ड्राइव पर मिला था। शुभित को लेने गया था तब वो अपनी फ्रेंड के साथ वहाँ पर मिली। उससे बात की तो पता चला कि उसका नाम आरोही है।लेकिन उसने तो कहा था कि वो शादी में आएगी।"</w:t>
      </w:r>
      <w:r>
        <w:t xml:space="preserve"> </w:t>
      </w:r>
      <w:r>
        <w:rPr>
          <w:b w:val="0"/>
          <w:i w:val="0"/>
        </w:rPr>
        <w:t>शान मन ही मन में बोला,"उस गधे ने बुलाया ही नहीं। फिर कैसे आती। लेकिन अच्छा ही हुआ जो नहीं आई। अगर वो आती तो रुद्र इन्हें मार डालता।"</w:t>
      </w:r>
      <w:r>
        <w:t xml:space="preserve"> </w:t>
      </w:r>
      <w:r>
        <w:rPr>
          <w:b w:val="0"/>
          <w:i w:val="0"/>
        </w:rPr>
        <w:t>अभिनव बोला,"यार शान। उस लड़की का नंबर पता है क्या तुम्हें? मैं उससे बात करना चाहता हूँ।"</w:t>
      </w:r>
      <w:r>
        <w:t xml:space="preserve"> </w:t>
      </w:r>
      <w:r>
        <w:rPr>
          <w:b w:val="0"/>
          <w:i w:val="0"/>
        </w:rPr>
        <w:t>शान ने अभिनव को समझाते हुए कहा,"भाई! क्या हो गया आपको। अपना standard देखिए और उसका देखिए। कहाँ आप और कहाँ वो। कोई मैच ही नहीं है आप दोनों का तो।"</w:t>
      </w:r>
      <w:r>
        <w:t xml:space="preserve"> </w:t>
      </w:r>
      <w:r>
        <w:rPr>
          <w:b w:val="0"/>
          <w:i w:val="0"/>
        </w:rPr>
        <w:t>अभिनव serious होकर बोला,"कम से कम तुमसे तो ऐसी बातों की उम्मीद नहीं थी मुझे शान।"</w:t>
      </w:r>
      <w:r>
        <w:t xml:space="preserve"> </w:t>
      </w:r>
      <w:r>
        <w:rPr>
          <w:b w:val="0"/>
          <w:i w:val="0"/>
        </w:rPr>
        <w:t>शान ने अभिनव को पकड़ कर कहा,"ओहो! नाराज़ मत होइए भाई। मैं मज़ाक कर रहा हूँ। चलिए, भाई और भाभी के साथ फ़ोटो खिंचवाते हैं।"</w:t>
      </w:r>
      <w:r>
        <w:t xml:space="preserve"> </w:t>
      </w:r>
      <w:r>
        <w:rPr>
          <w:b w:val="0"/>
          <w:i w:val="0"/>
        </w:rPr>
        <w:t>कहकर शान अभिनव को अपने साथ ले गया।</w:t>
      </w:r>
      <w:r>
        <w:t xml:space="preserve"> </w:t>
      </w:r>
      <w:r>
        <w:rPr>
          <w:b w:val="0"/>
          <w:i w:val="0"/>
        </w:rPr>
        <w:t>उधर आद्या चेयर पर सब लोगों से अलग बैठी हुई थी और स्टेज पर खड़े शुभित और ईशा को देखे जा रही थी। तभी राजीव उसके पास आकर बैठ गया और बोला,"क्या बात है आद्या? तुम इतनी दुखी नज़र क्यों आ रही हो? अपनी छोटी बहन की शादी की वजह से दुखी हो क्या?"</w:t>
      </w:r>
      <w:r>
        <w:t xml:space="preserve"> </w:t>
      </w:r>
      <w:r>
        <w:rPr>
          <w:b w:val="0"/>
          <w:i w:val="0"/>
        </w:rPr>
        <w:t>आद्या ने चिढ़कर राजीव को घूरते हुए कहा,"तुम क्यों बार-बार मेरे पास आ जाते हो? इतना सब है यहाँ पर। घूमो, खाओ और इन्जॉय करो। मुझे irritate मत करो।"</w:t>
      </w:r>
      <w:r>
        <w:t xml:space="preserve"> </w:t>
      </w:r>
      <w:r>
        <w:rPr>
          <w:b w:val="0"/>
          <w:i w:val="0"/>
        </w:rPr>
        <w:t>राजीव ने बहुत शांति से कहा,"लगता है मेरी presence से ही तुम irritate हो जाती हो आद्या। अगर ऐसा है तो पहले कह दिया होता। मैं शादी में ही ना आता।"</w:t>
      </w:r>
      <w:r>
        <w:t xml:space="preserve"> </w:t>
      </w:r>
      <w:r>
        <w:rPr>
          <w:b w:val="0"/>
          <w:i w:val="0"/>
        </w:rPr>
        <w:t>आद्या गुस्से में बोली,"देखो! तुम्हें विक्टिम कार्ड प्ले करने की ज़रूरत नहीं है। इससे तुम मेरा अटेन्शन नहीं पा सकोगे।"</w:t>
      </w:r>
      <w:r>
        <w:t xml:space="preserve"> </w:t>
      </w:r>
      <w:r>
        <w:rPr>
          <w:b w:val="0"/>
          <w:i w:val="0"/>
        </w:rPr>
        <w:t>राजीव मुस्कुराते हुआ बोला,"अच्छा! तो आपका अटेन्शन पाने के लिए मुझे क्या करना पड़ेगा?"</w:t>
      </w:r>
      <w:r>
        <w:t xml:space="preserve"> </w:t>
      </w:r>
      <w:r>
        <w:rPr>
          <w:b w:val="0"/>
          <w:i w:val="0"/>
        </w:rPr>
        <w:t>आद्या राजीव को ऊपर से नीचे तक देखकर बोली,"तुम चाहे कुछ भी कर लो। मुझे इंप्रेस नहीं कर पाओगे।"</w:t>
      </w:r>
      <w:r>
        <w:t xml:space="preserve"> </w:t>
      </w:r>
      <w:r>
        <w:rPr>
          <w:b w:val="0"/>
          <w:i w:val="0"/>
        </w:rPr>
        <w:t>फिर आद्या ने शुभित की तरफ देखकर दुखी होकर मन ही मन कहा,"मुझे इम्प्रेस करने वाला किसी और से शादी कर रहा है।"</w:t>
      </w:r>
      <w:r>
        <w:t xml:space="preserve"> </w:t>
      </w:r>
      <w:r>
        <w:rPr>
          <w:b w:val="0"/>
          <w:i w:val="0"/>
        </w:rPr>
        <w:t>आद्या की लगातार बदतमीजी के बाद भी राजीव बेहद शांत बैठा हुआ था। उसने धीरे से कहा,"तुम्हें मुझसे इतनी नफरत है तो मुझसे शादी क्यों की आद्या? मैंने भीख तो नहीं मांगी थी ना तुमसे शादी करने के लिए। हमारी शादी वैसे भी सिर्फ नाम की ही है। मैं फिर भी कोशिश कर रहा हूँ कि सब ठीक हो जाए और हम दोनों खुशी-खुशी एक दूसरे के साथ रहें। लेकिन अब लगता है कि शायद मेरी हर कोशिश बेकार है। तुम चाहती ही नहीं ये शादी चलाना।"</w:t>
      </w:r>
      <w:r>
        <w:t xml:space="preserve"> </w:t>
      </w:r>
      <w:r>
        <w:rPr>
          <w:b w:val="0"/>
          <w:i w:val="0"/>
        </w:rPr>
        <w:t>राजीव की इस बात पर आद्या ने उसे बुरी तरह घूरते हुए कहा,"तुमसे शादी करना मेरी ज़िंदगी की सबसे बड़ी भूल थी राजीव। अब चाह कर भी उस गलती को सुधार नहीं पा रही हूँ। अगर मैं चाहूँ तो आज ही तुम पर केस करके divorce फाइल कर सकती हूँ। लेकिन मैं ऐसा कुछ नहीं कर रही क्योंकि लिहाज़ करती हूँ तुम्हारे और अपने माता-पिता का। तुम में मुझे कोई interest नहीं है, लेकिन तुम्हारे पेरेंट्स मुझे हमेशा बहुत प्यार करते हैं, इसलिए इस मामले में कुछ नहीं कर रही। लेकिन आज मैं तुम्हें ये छूट देती हूँ। तुम जब चाहो मुझे divorce papers भेज सकते हो। मैं खुशी-खुशी उन पर साइन कर दूँगी। और बदले में मुझे तुम से कुछ और नहीं चाहिए। बस छुटकारा चाहिए तुमसे।"</w:t>
      </w:r>
      <w:r>
        <w:t xml:space="preserve"> </w:t>
      </w:r>
      <w:r>
        <w:rPr>
          <w:b w:val="0"/>
          <w:i w:val="0"/>
        </w:rPr>
        <w:t>आद्या के नफरत भरे इन शब्दों को सुनकर राजीव बहुत दुखी हो गया और बोला,"मैं अपनी तरफ से बहुत कोशिशें कर रहा था कि शायद तुम्हारे दिल में अपने लिए थोड़ी हमदर्दी ला पाऊँ और दम तोड़ रही अपनी शादी को बचा लूँ। लेकिन मैं सच में बहुत बड़ा पागल हूँ जो कांटे के झाड़ में फूल उगने का इंतज़ार कर रहा था। मेरे माँ बाप की तुम इज़्ज़त करती हो, ये जानकर अच्छा लगा आद्या। लेकिन अब तुम्हें उनके बारे में सोचने की कोई ज़रूरत नहीं है। मैं उन्हें संभाल लूँगा। अब तुमने सब-कुछ मुझ पर ही डाल दिया है तो जल्दी ही इस बारे में सोचकर कोई फैसला लूँगा।"</w:t>
      </w:r>
      <w:r>
        <w:t xml:space="preserve"> </w:t>
      </w:r>
      <w:r>
        <w:rPr>
          <w:b w:val="0"/>
          <w:i w:val="0"/>
        </w:rPr>
        <w:t>कहकर राजीव वहाँ से उठ कर गार्डन के बाहर चला गया। आद्या ने राजीव को जाते देखकर मुँह बनाते हुए धीरे से कहा,"Go to hell!"</w:t>
      </w:r>
      <w:r>
        <w:t xml:space="preserve"> </w:t>
      </w:r>
      <w:r>
        <w:rPr>
          <w:b w:val="0"/>
          <w:i w:val="0"/>
        </w:rPr>
        <w:t>इधर आदित्य, समीर, निखिल और मयंक खड़े खुश होकर आपस में बातें कर रहे थे। मयंक मुस्कुरा कर आदित्य से बोला,"आदि भाई। आपने सारी तैयारियां अकेले ही कर ली। हमें तो पता ही नहीं चला कि हमारी बेटी की शादी है।"</w:t>
      </w:r>
      <w:r>
        <w:t xml:space="preserve"> </w:t>
      </w:r>
      <w:r>
        <w:rPr>
          <w:b w:val="0"/>
          <w:i w:val="0"/>
        </w:rPr>
        <w:t>निखिल भी बोला,"हाँ आदि! सच में नहीं लगा कि हमारी बेटी की शादी है। हम लोग अपनी बेटी की शादी में भी मेहमानों की तरह तैयार होकर आए हैं। तूने सारी ज़िम्मेदारी अपने सिर पर ले ली।"</w:t>
      </w:r>
      <w:r>
        <w:t xml:space="preserve"> </w:t>
      </w:r>
      <w:r>
        <w:rPr>
          <w:b w:val="0"/>
          <w:i w:val="0"/>
        </w:rPr>
        <w:t>आदित्य हँसते हुए बोला,"यार आज अगर मेरी अदिति होती, तब भी तो मैं यही सब करता। ईशू मेरे लिए अदिति जैसी ही तो है।"</w:t>
      </w:r>
      <w:r>
        <w:t xml:space="preserve"> </w:t>
      </w:r>
      <w:r>
        <w:rPr>
          <w:b w:val="0"/>
          <w:i w:val="0"/>
        </w:rPr>
        <w:t>समीर धीरे से बोला,"आज अगर शुभी और अदिति होते तो रौनक ही कुछ और होती। मुझे आज भी याद है कि तेरी और शुभी की शादी भी इसी गार्डन में हुई थी आदि।"</w:t>
      </w:r>
      <w:r>
        <w:t xml:space="preserve"> </w:t>
      </w:r>
      <w:r>
        <w:rPr>
          <w:b w:val="0"/>
          <w:i w:val="0"/>
        </w:rPr>
        <w:t>निखिल भी बोला,"लग रहा है जैसे अभी कुछ दिन पहले की ही बात थी।"</w:t>
      </w:r>
      <w:r>
        <w:t xml:space="preserve"> </w:t>
      </w:r>
      <w:r>
        <w:rPr>
          <w:b w:val="0"/>
          <w:i w:val="0"/>
        </w:rPr>
        <w:t>आदित्य emotional होकर बोला,"इसीलिए तो मैं इन दोनों बच्चों की शादी यहीं पर करना चाहता था। इससे इन दोनों को शुभी का आशीर्वाद भी मिल जाएगा।"</w:t>
      </w:r>
      <w:r>
        <w:t xml:space="preserve"> </w:t>
      </w:r>
      <w:r>
        <w:rPr>
          <w:b w:val="0"/>
          <w:i w:val="0"/>
        </w:rPr>
        <w:t>तभी वहाँ सोनल, नैना और खुशी भी आ गए। सोनल हंसकर बोली,"क्या चर्चा हो रही है सब बुजुर्गों के बीच?"</w:t>
      </w:r>
      <w:r>
        <w:t xml:space="preserve"> </w:t>
      </w:r>
      <w:r>
        <w:rPr>
          <w:b w:val="0"/>
          <w:i w:val="0"/>
        </w:rPr>
        <w:t>आदित्य हँसते हुए बोला,"ऐ! खबरदार जो मुझे बुड्ढा कहा। तुम्हारे पति से ज़्यादा जवान हूँ अभी।"</w:t>
      </w:r>
      <w:r>
        <w:t xml:space="preserve"> </w:t>
      </w:r>
      <w:r>
        <w:rPr>
          <w:b w:val="0"/>
          <w:i w:val="0"/>
        </w:rPr>
        <w:t>निखिल भी हँसते हुए बोला,"ज़्यादा मत बोल। आज भी अगर किसी से भी पूछ ले तो लोग यही कहेंगे कि निखिल ज़्यादा handsome है।"</w:t>
      </w:r>
      <w:r>
        <w:t xml:space="preserve"> </w:t>
      </w:r>
      <w:r>
        <w:rPr>
          <w:b w:val="0"/>
          <w:i w:val="0"/>
        </w:rPr>
        <w:t>आदित्य हँसते हुए बोला,"तेरी वर्दी के डर से भले ही कोई तेरी तारीफ कर दे। लेकिन सच्चाई तो यही है कि मैं ज़्यादा handsome हूँ।"</w:t>
      </w:r>
      <w:r>
        <w:t xml:space="preserve"> </w:t>
      </w:r>
      <w:r>
        <w:rPr>
          <w:b w:val="0"/>
          <w:i w:val="0"/>
        </w:rPr>
        <w:t>तभी समीर बोला,"अरे चुप करो तुम दोनों। मेरे होते हुए तुम्हें कोई नहीं पूछेगा। सबसे handsome तो मैं ही हूँ।"</w:t>
      </w:r>
      <w:r>
        <w:t xml:space="preserve"> </w:t>
      </w:r>
      <w:r>
        <w:rPr>
          <w:b w:val="0"/>
          <w:i w:val="0"/>
        </w:rPr>
        <w:t>मयंक हँसते हुए बोला,"बच्चों की शादी हो रही है लेकिन इन तीनों दोस्तों की जवानी वापिस आ रही है।"</w:t>
      </w:r>
      <w:r>
        <w:t xml:space="preserve"> </w:t>
      </w:r>
      <w:r>
        <w:rPr>
          <w:b w:val="0"/>
          <w:i w:val="0"/>
        </w:rPr>
        <w:t>सब लोग हंसने लगे। तभी खुशी मुस्कुराते  हुए बोली,"अच्छा चलिए। चीकू और ईशू के साथ फ़ोटो खिंचवाते हैं।"</w:t>
      </w:r>
      <w:r>
        <w:t xml:space="preserve"> </w:t>
      </w:r>
      <w:r>
        <w:rPr>
          <w:b w:val="0"/>
          <w:i w:val="0"/>
        </w:rPr>
        <w:t>सब लोग वहाँ से स्टेज की तरफ चले गए। स्टेज पर जाकर सब ने एक साथ फ़ोटो क्लिक करवाए। फ़ोटो खिंचवा कर आदित्य उंगली से निखिल की तरफ इशारा करते हुए शुभित से बोला,"चीकू। सच-सच बताओ। तुम्हारे बाप और ससुर में से कौन ज़्यादा handsome है?"</w:t>
      </w:r>
      <w:r>
        <w:t xml:space="preserve"> </w:t>
      </w:r>
      <w:r>
        <w:rPr>
          <w:b w:val="0"/>
          <w:i w:val="0"/>
        </w:rPr>
        <w:t>उसकी बात सुनकर शुभित हंसने लगा। तभी शान वहाँ आ गया और बोला,"डैड! संभल कर बोलिए। पुलिस वालों से पंगा मत लीजिए।"</w:t>
      </w:r>
      <w:r>
        <w:t xml:space="preserve"> </w:t>
      </w:r>
      <w:r>
        <w:rPr>
          <w:b w:val="0"/>
          <w:i w:val="0"/>
        </w:rPr>
        <w:t>शान की बात सुनकर सब लोग हंसने लगे। सभी को इतना खुश देखकर ईशा के चेहरे पर मुस्कुराहट आ गई और वो भी खुश हो गई। ईशा को मुस्कुराते देखकर नैना ने उसे गले से लगा लिया। शुभित भी बेहद खुश नज़र आ रहा था।</w:t>
      </w:r>
      <w:r>
        <w:t xml:space="preserve"> </w:t>
      </w:r>
      <w:r>
        <w:rPr>
          <w:b w:val="0"/>
          <w:i w:val="0"/>
        </w:rPr>
        <w:t>सभी लोग स्टेज पर ही थे कि तभी विवेक और शक्ति वहाँ आ गए। ईशा अपनी माँ नैना से बातें कर रही थीं कि तभी शुभित बोला,"आओ विवेक।"</w:t>
      </w:r>
      <w:r>
        <w:t xml:space="preserve"> </w:t>
      </w:r>
      <w:r>
        <w:rPr>
          <w:b w:val="0"/>
          <w:i w:val="0"/>
        </w:rPr>
        <w:t>ये नाम सुनते ही ईशा ने घबरा कर सामने देखा तो विवेक खड़ा मुस्कुरा रहा था। विवेक ने शुभित को शक्ति से मिलवाते हुए कहा,"ये मेरी सिस्टर है। शक्ति।"</w:t>
      </w:r>
      <w:r>
        <w:t xml:space="preserve"> </w:t>
      </w:r>
      <w:r>
        <w:rPr>
          <w:b w:val="0"/>
          <w:i w:val="0"/>
        </w:rPr>
        <w:t>शान बोला,"अरे! शक्ति आपकी बहन है। मैं तो शक्ति को जानता हूँ।"</w:t>
      </w:r>
      <w:r>
        <w:t xml:space="preserve"> </w:t>
      </w:r>
      <w:r>
        <w:rPr>
          <w:b w:val="0"/>
          <w:i w:val="0"/>
        </w:rPr>
        <w:t>शक्ति हंसकर बोली,"Yes! ये तो co-incidence हो गया।"</w:t>
      </w:r>
      <w:r>
        <w:t xml:space="preserve"> </w:t>
      </w:r>
      <w:r>
        <w:rPr>
          <w:b w:val="0"/>
          <w:i w:val="0"/>
        </w:rPr>
        <w:t>शान शुभित को शक्ति के बारे में कुछ बताने लगा, उतने में विवेक धीरे से ईशा के पास आकर खड़ा हुआ और धीरे से उससे कहा,"उम्मीद है तुम मुझे भूली नहीं होगी ईशू!! मैं भी तुम्हें कभी भूल नहीं पाया। आज मैं तुम्हारी शाम को यादगार बनाकर ही जाऊंगा।"</w:t>
      </w:r>
      <w:r>
        <w:t xml:space="preserve"> </w:t>
      </w:r>
      <w:r>
        <w:rPr>
          <w:b w:val="0"/>
          <w:i w:val="0"/>
        </w:rPr>
        <w:t>विवेक की बातों से ईशा थर-थर कांपने लगी और डर से उसका रंग पीला पड़ गया।</w:t>
      </w:r>
      <w:r>
        <w:t xml:space="preserve"> </w:t>
      </w:r>
      <w:r>
        <w:rPr>
          <w:b w:val="0"/>
          <w:i w:val="0"/>
        </w:rPr>
        <w:t>इतने में ही शुभित ने विवेक की तरफ देखा तो विवेक ने मुस्कुरा कर जोर से कहा,"congratulations to both of you!"</w:t>
      </w:r>
      <w:r>
        <w:t xml:space="preserve"> </w:t>
      </w:r>
      <w:r>
        <w:rPr>
          <w:b w:val="0"/>
          <w:i w:val="0"/>
        </w:rPr>
        <w:t>शुभित मुस्कुराकर बोला,"thank you विवेक!"</w:t>
      </w:r>
      <w:r>
        <w:t xml:space="preserve"> </w:t>
      </w:r>
      <w:r>
        <w:rPr>
          <w:b w:val="0"/>
          <w:i w:val="0"/>
        </w:rPr>
        <w:t>सब लोग स्टेज से उतरने लगे कि तभी विवेक ने कहा,"आप लोग रुक जाइए।"</w:t>
      </w:r>
      <w:r>
        <w:t xml:space="preserve"> </w:t>
      </w:r>
      <w:r>
        <w:rPr>
          <w:b w:val="0"/>
          <w:i w:val="0"/>
        </w:rPr>
        <w:t>सभी हैरानी से विवेक को देखने लगे। ईशा के दिल की धड़कनें बहुत तेज़ हो चुकी थी, हाथ-पाँव ठंडे पड़ गए और घबराहट में उसके माथे पर पसीने आ गए। विवेक ने ईशा को देखकर कहा,"आपके लिए वेडिंग गिफ्ट है।"</w:t>
      </w:r>
      <w:r>
        <w:t xml:space="preserve"> </w:t>
      </w:r>
      <w:r>
        <w:rPr>
          <w:b w:val="0"/>
          <w:i w:val="0"/>
        </w:rPr>
        <w:t>सब लोग बहुत ध्यान से विवेक को देख रहे थे। विवेक ने वहाँ मौजूद projector की तरफ remote ले जाकर कहा,"सब लोग वहाँ देखिए।"</w:t>
      </w:r>
      <w:r>
        <w:t xml:space="preserve"> </w:t>
      </w:r>
      <w:r>
        <w:rPr>
          <w:b w:val="0"/>
          <w:i w:val="0"/>
        </w:rPr>
        <w:t>आखिर ऐसा क्या था जो विवेक सबको दिखाना चाह रहा था और ईशा उससे घबरा रही थी? क्या शुभित और ईशा की शादी में आएगी कोई रुकावट? कौन कर रहा है आरोही को परेशान? क्या दोबारा रुद्र और आरोही के एक होंगे रास्ते? जानने के लिए सुनते रहिए Fated to be yours सिर्फ पॉकेट एफ़एम पर।</w:t>
      </w:r>
      <w:r>
        <w:t xml:space="preserve"> </w:t>
      </w:r>
      <w:r>
        <w:rPr>
          <w:b w:val="0"/>
          <w:i w:val="0"/>
        </w:rP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