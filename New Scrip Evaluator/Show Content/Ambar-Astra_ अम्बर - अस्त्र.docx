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Ambar-Astra| अम्बर - अस्त्र</w:t>
      </w:r>
    </w:p>
    <w:p>
      <w:pPr>
        <w:pStyle w:val="Heading1"/>
      </w:pPr>
      <w:r>
        <w:t>Ep 1 - Kuch Gehre Raaz!</w:t>
      </w:r>
    </w:p>
    <w:p>
      <w:r>
        <w:rPr>
          <w:b w:val="0"/>
          <w:i w:val="0"/>
        </w:rPr>
        <w:t>Show Name - Ambar-Astra : Agni Se Janmi</w:t>
      </w:r>
    </w:p>
    <w:p>
      <w:r>
        <w:rPr>
          <w:b w:val="0"/>
          <w:i w:val="0"/>
        </w:rPr>
        <w:t>Writer Name- Ranju</w:t>
      </w:r>
    </w:p>
    <w:p>
      <w:r>
        <w:rPr>
          <w:b w:val="0"/>
          <w:i w:val="0"/>
        </w:rPr>
        <w:t>Novel Chapters - 1</w:t>
      </w:r>
      <w:r>
        <w:t xml:space="preserve"> </w:t>
      </w:r>
      <w:r>
        <w:rPr>
          <w:b w:val="0"/>
          <w:i w:val="0"/>
        </w:rPr>
        <w:t>(A dramatic music starts building-up)</w:t>
      </w:r>
      <w:r>
        <w:t xml:space="preserve"> </w:t>
      </w:r>
      <w:r>
        <w:rPr>
          <w:b w:val="0"/>
          <w:i w:val="0"/>
        </w:rPr>
        <w:t>"अम्बर मुझे बचाओ!  मेरी मदद करो!",8 साल का बच्चा नदी किनारे डरा सहमा सा खड़ा ,बार बार एक ही नाम पुकारा रहा था।</w:t>
      </w:r>
      <w:r>
        <w:t xml:space="preserve"> </w:t>
      </w:r>
      <w:r>
        <w:rPr>
          <w:b w:val="0"/>
          <w:i w:val="0"/>
        </w:rPr>
        <w:t>"अम्बर , अम्बर …"।</w:t>
      </w:r>
      <w:r>
        <w:t xml:space="preserve"> </w:t>
      </w:r>
      <w:r>
        <w:rPr>
          <w:b w:val="0"/>
          <w:i w:val="0"/>
        </w:rPr>
        <w:t>आखिर कौन थी ये अम्बर?</w:t>
      </w:r>
    </w:p>
    <w:p>
      <w:r>
        <w:rPr>
          <w:b w:val="0"/>
          <w:i w:val="0"/>
        </w:rPr>
        <w:t>"अहान, आज मैं भी देखता हूँ कि  वो अम्बर तुम्हें कैसे बचाती है? उसने हमारी नाक में दम कर रखा है| ",एक लंबा चौड़ा लड़का ज़ोर ज़ोर से हंसते हुए बोला।</w:t>
      </w:r>
      <w:r>
        <w:t xml:space="preserve"> </w:t>
      </w:r>
      <w:r>
        <w:rPr>
          <w:b w:val="0"/>
          <w:i w:val="0"/>
        </w:rPr>
        <w:t>तभी उसने अहान की तरफ घूरते हुए देखा। अचानक उस लड़के की आंखे चमकने लगी। उसने जैसे ही अपनी आंखों की पुतलियों को घुमाया तो अहान का शरीर हवा में तैरने लगा। वो लड़का अपनी आंखों के इशारे पर अहान को किसी कठपुतली की तरह  नचा रहा था।</w:t>
      </w:r>
      <w:r>
        <w:t xml:space="preserve"> </w:t>
      </w:r>
      <w:r>
        <w:rPr>
          <w:b w:val="0"/>
          <w:i w:val="0"/>
        </w:rPr>
        <w:t>खुद को हवा में झूलता देख अहान घबरा गया।</w:t>
      </w:r>
      <w:r>
        <w:t xml:space="preserve"> </w:t>
      </w:r>
      <w:r>
        <w:rPr>
          <w:b w:val="0"/>
          <w:i w:val="0"/>
        </w:rPr>
        <w:t>"मुझे नीचे उतारो। मुझे ऊँचाई से डर लगता है", अहान ने कहा।</w:t>
      </w:r>
      <w:r>
        <w:t xml:space="preserve"> </w:t>
      </w:r>
      <w:r>
        <w:rPr>
          <w:b w:val="0"/>
          <w:i w:val="0"/>
        </w:rPr>
        <w:t>भला एक छोटे से बच्चे को पांच ताकतवर लड़के इस तरह परेशान क्यों कर रहे थे?</w:t>
      </w:r>
    </w:p>
    <w:p>
      <w:r>
        <w:rPr>
          <w:b w:val="0"/>
          <w:i w:val="0"/>
        </w:rPr>
        <w:t>कोई उसे अपनी शक्तियों से हवा में झुला रहा था तो किसी ने उसे अपनी इच्छा नियंत्रण शक्ति  से वो दिखाना शुरू कर दिया जो असल मे वहाँ था ही नही!</w:t>
      </w:r>
    </w:p>
    <w:p>
      <w:r>
        <w:rPr>
          <w:b w:val="0"/>
          <w:i w:val="0"/>
        </w:rPr>
        <w:t>इच्छा नियंत्रण शक्ति, एक ऐसी ताकत थी जिसमें सामने वाले को अपनी इच्छा के अनुसार मनचाही चीज़े दिखाई और महसूस करवाई जा सकती है।</w:t>
      </w:r>
      <w:r>
        <w:t xml:space="preserve"> </w:t>
      </w:r>
      <w:r>
        <w:rPr>
          <w:b w:val="0"/>
          <w:i w:val="0"/>
        </w:rPr>
        <w:t>अब अहान को अपने सामने मौजूद लड़के नहीं बल्कि 5 डरावनी आत्माएं नज़र आ रही थी। उसे सामने एक ऐसा भयानक मंजर दिखाई दे रहा था जिसे देखकर किसी की भी रूह काँप जाएं।</w:t>
      </w:r>
      <w:r>
        <w:t xml:space="preserve"> </w:t>
      </w:r>
      <w:r>
        <w:rPr>
          <w:b w:val="0"/>
          <w:i w:val="0"/>
        </w:rPr>
        <w:t>वो बेचारा बिलख-बिलख कर रोने लगा। लेकिन वो लड़के नहीं रुके और लगातार उसे परेशान करते रहे।</w:t>
      </w:r>
      <w:r>
        <w:t xml:space="preserve"> </w:t>
      </w:r>
      <w:r>
        <w:rPr>
          <w:b w:val="0"/>
          <w:i w:val="0"/>
        </w:rPr>
        <w:t>पर वो पांचो इस बात से अनजान थे कि नदी के उस पार से कोई उन्हें ये सब करते हुए देख रहा है।[BEAT]</w:t>
      </w:r>
    </w:p>
    <w:p>
      <w:r>
        <w:rPr>
          <w:b w:val="0"/>
          <w:i w:val="0"/>
        </w:rPr>
        <w:t>"आज इन्हें सबक नही सिखाया तो मेरा नाम भी…",इतना कहते ही नदी के दूसरी ओर खड़ी एक 15 साल की लड़की पूरी रफ्तार से अहान की तरफ दौड़ी। उसकी रफ्तार ऐसी थी जैसे  कि वो किसी बुलेट ट्रेन को भी पीछे छोड़ दे। उसके लाल कपड़े उन लड़कों के लिए खतरे के संकेत के समान थे। उसके लंबे घने बाल और चेहरे पर ऐसा तेज था कि एक बार जो उसे देख ले, तो देखता ही रह जाए। गले मे पहना हुआ उसका सफेद मनका मीलों दूर से चमक आ रहा था। वो हवा के झोंके की तरह आई और अहान को उठाकर एक पेड़ के पास लाकर खड़ा कर दिया।</w:t>
      </w:r>
      <w:r>
        <w:t xml:space="preserve"> </w:t>
      </w:r>
      <w:r>
        <w:rPr>
          <w:b w:val="0"/>
          <w:i w:val="0"/>
        </w:rPr>
        <w:t>"यही रुको, मैं इन्हें सबक सिखाती हूँ"।</w:t>
      </w:r>
      <w:r>
        <w:t xml:space="preserve"> </w:t>
      </w:r>
      <w:r>
        <w:rPr>
          <w:b w:val="0"/>
          <w:i w:val="0"/>
        </w:rPr>
        <w:t>अहान ने जैसे ही अपने सामने मौजूद लड़की को देखा तो उसकी आँखों में चमक आ गई और वो झट से बोला,"अम्बर!"</w:t>
      </w:r>
      <w:r>
        <w:t xml:space="preserve"> </w:t>
      </w:r>
      <w:r>
        <w:rPr>
          <w:b w:val="0"/>
          <w:i w:val="0"/>
        </w:rPr>
        <w:t>अम्बर राठौर , अहान की बड़ी बहन,  सीना तान कर उन लड़कों के सामने खड़ी हो गई। वो किसी से नही डरती थी। वैसे तो अम्बर हमेशा खिलखिलाती रहती थी पर आज उसका चेहरा गुस्से से लाल पड़ चुका था और ऐसा हो भी क्यों ना वो लड़के अम्बर के छोटे भाई को परेशान जो कर रहे थे।</w:t>
      </w:r>
      <w:r>
        <w:t xml:space="preserve"> </w:t>
      </w:r>
      <w:r>
        <w:rPr>
          <w:b w:val="0"/>
          <w:i w:val="0"/>
        </w:rPr>
        <w:t>"अगर हिम्मत है तो मेरा सामना करो",अम्बर ने कहा।</w:t>
      </w:r>
      <w:r>
        <w:t xml:space="preserve"> </w:t>
      </w:r>
      <w:r>
        <w:rPr>
          <w:b w:val="0"/>
          <w:i w:val="0"/>
        </w:rPr>
        <w:t>ये सुनकर वो लड़के अपनी जादुई शक्तियों से अम्बर पर हमला करने लगे। उनमें से एक ने धारदार खंजर से अम्बर पर वार किया। पर जैसे ही वो खंजर अम्बर के नजदीक आया तो अम्बर ने फ़ौरन अपना बायां हाथ आगे कर दिया। अचानक वो खंजर हवा में जम सा गया। अम्बर मुस्कुराई और अपने हाथ की उंगलियों को हवा में घूमाने लगी।</w:t>
      </w:r>
      <w:r>
        <w:t xml:space="preserve"> </w:t>
      </w:r>
      <w:r>
        <w:rPr>
          <w:b w:val="0"/>
          <w:i w:val="0"/>
        </w:rPr>
        <w:t>पलक झपकते ही बाज़ी पलट गई। वो खंजर उल्टी दिशा में घूम गया और हमला करने वाले लड़के की तरफ बढ़ने लगा। वो बेचारा दुम दबा कर वहां से भाग गया। ये देख कर दूसरा लड़का अम्बर पर हमला करने के लिए आगे बढ़ा ।</w:t>
      </w:r>
      <w:r>
        <w:t xml:space="preserve"> </w:t>
      </w:r>
      <w:r>
        <w:rPr>
          <w:b w:val="0"/>
          <w:i w:val="0"/>
        </w:rPr>
        <w:t>अम्बर ने फ़ौरन अपनी उंगलियों को गोल गोल घुमाया तो वहां रखी लाठियां खुद ब खुद हवा में उड़ते हुए लड़को की तरफ बढ़ने लगी। पलक झपकते ही चारो लड़कों के चीखने चिल्लाने की आवाजें नदी किनारे गूंज उठी।</w:t>
      </w:r>
      <w:r>
        <w:t xml:space="preserve"> </w:t>
      </w:r>
      <w:r>
        <w:rPr>
          <w:b w:val="0"/>
          <w:i w:val="0"/>
        </w:rPr>
        <w:t>अम्बर एक तरफ खड़ी अपनी उंगलियों के इशारों से लाठियों को कंट्रोल कर रही थी। उसे उन लड़कों के चिल्लाने की आवाज़ सुनकर बहुत मज़ा आ रहा था।</w:t>
      </w:r>
      <w:r>
        <w:t xml:space="preserve"> </w:t>
      </w:r>
      <w:r>
        <w:rPr>
          <w:b w:val="0"/>
          <w:i w:val="0"/>
        </w:rPr>
        <w:t>"आह ! बचाओ!</w:t>
      </w:r>
      <w:r>
        <w:rPr>
          <w:b w:val="0"/>
          <w:i w:val="0"/>
        </w:rPr>
        <w:t>" नहीं रुक जाओ!  ऐसा मत करो"।</w:t>
      </w:r>
      <w:r>
        <w:t xml:space="preserve"> </w:t>
      </w:r>
      <w:r>
        <w:rPr>
          <w:b w:val="0"/>
          <w:i w:val="0"/>
        </w:rPr>
        <w:t>लाठी की मार से उनके शरीर नील पड़ने लगे थे। देखते ही देखते अम्बर ने उन्हें नदी के किनारे लाकर खड़ा कर दिया। नदी के पानी में डुबकी लगाने के अलावा उनके पास और कोई रास्ता नहीं था। एक अकेली लड़की सभी लड़को पर भारी पड़ने लगी थी। देखते ही देखते वो सब नदी में कूंद गए।</w:t>
      </w:r>
      <w:r>
        <w:t xml:space="preserve"> </w:t>
      </w:r>
      <w:r>
        <w:rPr>
          <w:b w:val="0"/>
          <w:i w:val="0"/>
        </w:rPr>
        <w:t>ये देख कर अहान तालियां बजाते हुए बोला," दोबारा मुझे परेशान किया तो मेरी बहन तुम्हें नहीं छोड़ेगी"।</w:t>
      </w:r>
      <w:r>
        <w:rPr>
          <w:b w:val="0"/>
          <w:i w:val="0"/>
        </w:rPr>
        <w:t>"सही कहा अहान, चलो घर चलते है", अम्बर मुस्कुराते हुए बोली और अहान को लेकर पहाड़ी पर बसे अपने छोटे से घर की ओर चली आई।</w:t>
      </w:r>
      <w:r>
        <w:t xml:space="preserve"> </w:t>
      </w:r>
      <w:r>
        <w:rPr>
          <w:b w:val="0"/>
          <w:i w:val="0"/>
        </w:rPr>
        <w:t>अम्बर खिमसर गांव की रहने वाली थी। एक ऐसा गांव जिसके बारे में ना ही किसी ने सुना था और ना ही यहां कभी किसी सामान्य  इंसान ने कदम रखे थे। ये भारत की कई पौराणिक और रहस्यमयी जगहों में से एक थी, रेगिस्तान की बंजर जमीन से कुछ दूरी पर बसा ये अनोखा गांव अपने अंदर कई पौराणिक और जादुई गाथाओं को समेटे हुए था।</w:t>
      </w:r>
      <w:r>
        <w:t xml:space="preserve"> </w:t>
      </w:r>
      <w:r>
        <w:rPr>
          <w:b w:val="0"/>
          <w:i w:val="0"/>
        </w:rPr>
        <w:t>इस गाँव के हर इंसान के पास कुछ ना कुछ जादुई शक्तियाँ थीं, जिनका संचार करके वो अपनी ताकत और समाज में अपनी हैसियत बढ़ाते थे। इन शक्तियों का खेल इतना गहरा था कि हर इंसान एक छुपा हुआ राज़ और खौफनाक शक्ति बन चुका था।</w:t>
      </w:r>
      <w:r>
        <w:t xml:space="preserve"> </w:t>
      </w:r>
      <w:r>
        <w:rPr>
          <w:b w:val="0"/>
          <w:i w:val="0"/>
        </w:rPr>
        <w:t>(Begin a horror BGM)</w:t>
      </w:r>
      <w:r>
        <w:t xml:space="preserve"> </w:t>
      </w:r>
      <w:r>
        <w:rPr>
          <w:b w:val="0"/>
          <w:i w:val="0"/>
        </w:rPr>
        <w:t>इस जादुई गांव का एक हिस्सा अच्छाई से भरा था तो दूसरा कई बुरी और काली शक्तियों से! 13 साल पहले गांव के इर्द गिर्द बनाया हुआ सुरक्षा कवच अब टूटने लगा था।</w:t>
      </w:r>
      <w:r>
        <w:t xml:space="preserve"> </w:t>
      </w:r>
      <w:r>
        <w:rPr>
          <w:b w:val="0"/>
          <w:i w:val="0"/>
        </w:rPr>
        <w:t>काली शक्तियों का प्रभाव बढ़ता जा रहा था और यह गाँव, जो कभी भगवान की जादुई शक्तियों से प्रभावित था, अब धीरे-धीरे तबाही की ओर बढ़ रहा था। काली रातों की गहराई और रहस्यमयी आवाज़ें, जो अब हर ओर गूंजने लगी थीं, गाँव को एक डरावने खौफ में जकड़ रही थीं। हवा में सिहरन थी, और हर कोने में मौत की साज़िश का एहसास। लेकिन इस बर्बादी से सिर्फ एक ही इंसान उन्हें बचा सकता था... और वो थी हमारी अम्बर।</w:t>
      </w:r>
      <w:r>
        <w:t xml:space="preserve"> </w:t>
      </w:r>
      <w:r>
        <w:rPr>
          <w:b w:val="0"/>
          <w:i w:val="0"/>
        </w:rPr>
        <w:t>जी हाँ…… एक अम्बर ही थी जो पूरे गांव को बचा सकती थी पर वो बेचारी खुद इस बात से बेख़बर , नादानियों और अल्हड़पन में ज़िंदगी जिए जा रही थी।</w:t>
      </w:r>
      <w:r>
        <w:t xml:space="preserve"> </w:t>
      </w:r>
      <w:r>
        <w:rPr>
          <w:b w:val="0"/>
          <w:i w:val="0"/>
        </w:rPr>
        <w:t>एक छोटी बच्ची अम्बर पूरे गांव को कैसे बचा सकती थी? क्या थी अम्बर की खासियत?</w:t>
      </w:r>
      <w:r>
        <w:t xml:space="preserve"> </w:t>
      </w:r>
      <w:r>
        <w:rPr>
          <w:b w:val="0"/>
          <w:i w:val="0"/>
        </w:rPr>
        <w:t>[Beat change]</w:t>
      </w:r>
      <w:r>
        <w:t xml:space="preserve"> </w:t>
      </w:r>
      <w:r>
        <w:rPr>
          <w:b w:val="0"/>
          <w:i w:val="0"/>
        </w:rPr>
        <w:t>जैसे ही अम्बर ने घर के अंदर कदम रखे तो उसे गायत्री की आवाज़ सुनाई दी।</w:t>
      </w:r>
      <w:r>
        <w:rPr>
          <w:b w:val="0"/>
          <w:i w:val="0"/>
        </w:rPr>
        <w:t>"अम्बर तुमने आज फिर अपनी शक्तियों का गलत इस्तेमाल किया? पता है ,उन लड़कों को कितनी चोट आई है। तुम अपनी हरकतों से बाज़ कब आओगी? अब तुम छोटी बच्ची नहीं हो, 15 साल की हो गई हो। ना जाने तुम्हारी ये अठखेलियाँ और अल्हड़पन कब जाएगा"?</w:t>
      </w:r>
      <w:r>
        <w:t xml:space="preserve"> </w:t>
      </w:r>
      <w:r>
        <w:rPr>
          <w:b w:val="0"/>
          <w:i w:val="0"/>
        </w:rPr>
        <w:t>सफेद साड़ी पहने , चेहरे पर फिक्र लिए , करीब 35 साल की गायत्री बहुत गुस्से में लग रही थी। गायत्री एक सीधी साधी औरत थी। जो 13 साल पहले एक रहस्मयी मौत के कारण अपने पति को खो चुकी थी और अब अपने बच्चों को खोना नही चाहती थी।</w:t>
      </w:r>
      <w:r>
        <w:t xml:space="preserve"> </w:t>
      </w:r>
      <w:r>
        <w:rPr>
          <w:b w:val="0"/>
          <w:i w:val="0"/>
        </w:rPr>
        <w:t>हर बार की तरह आज फिर पड़ोस के लोगो की शिकायतों को सुनकर गायत्री का सिर चकराने लगा था। वो अम्बर को डांट फटकार रही थी।</w:t>
      </w:r>
      <w:r>
        <w:t xml:space="preserve"> </w:t>
      </w:r>
      <w:r>
        <w:rPr>
          <w:b w:val="0"/>
          <w:i w:val="0"/>
        </w:rPr>
        <w:t>पर डांट सुनने के बाद भी अम्बर के चेहरे पर मायूसी या शर्मिंदगी की एक लकीर तक नहीं थी। वो तो अपने पंखुड़ी जैसे गुलाबी होठों से मंद मंद मुस्कुरा रही थी। तभी उसने अपनी तेज तरार, सागर से भी गहरी काली आँखों से, एक नजर गायत्री की तरफ़ देखा और झट से बोली,"  माँ आप मुझे शाबाशी देने के बजाए डांट रही हो?  वो डरपोक लड़के मेरा मुकाबला नही कर सकते इसलिए आप दोनों को परेशान करते है। मुझसे ये सब देखा नहीं जाता और मैंने किया ही क्या है सिर्फ अपनी उँगली के इशारे से उन्हें नदी में ही तो धकेला था…..वो जिन्दा है मर नहीं गए"।</w:t>
      </w:r>
      <w:r>
        <w:rPr>
          <w:b w:val="0"/>
          <w:i w:val="0"/>
        </w:rPr>
        <w:t>"क्या करूँ मैं इस लड़की का? , अम्बर तुम कब समझोगी कि तुम इन छोटी मोटी लड़ाइयों के लिए नही बनी हो। तुम्हारे जीवन का एक खास मकसद है ", अचानक गायत्री ऊंची आवाज में बोली।</w:t>
      </w:r>
      <w:r>
        <w:rPr>
          <w:b w:val="0"/>
          <w:i w:val="0"/>
        </w:rPr>
        <w:t>"कैसा मकसद मां?",अम्बर झट से बोली।</w:t>
      </w:r>
      <w:r>
        <w:t xml:space="preserve"> </w:t>
      </w:r>
      <w:r>
        <w:rPr>
          <w:b w:val="0"/>
          <w:i w:val="0"/>
        </w:rPr>
        <w:t>पर गायत्री ने बात पलटते हुए कहा," मैं जानती हूँ कि तुम्हारे पास कुछ खास शक्तियां हैं पर इस तरह अपनी शक्तिओं से किसी को चोट पहुँचना ठीक नहीं है। मैं उन लड़कों को समझा दूंगी पर वादा करो कि तुम अपनी ये नादानियाँ अब बंद कर दोगी"।</w:t>
      </w:r>
      <w:r>
        <w:t xml:space="preserve"> </w:t>
      </w:r>
      <w:r>
        <w:rPr>
          <w:b w:val="0"/>
          <w:i w:val="0"/>
        </w:rPr>
        <w:t>गायत्री की बात सुनकर अम्बर ने कहा," नहीं माँ</w:t>
      </w:r>
      <w:r>
        <w:t xml:space="preserve"> </w:t>
      </w:r>
      <w:r>
        <w:rPr>
          <w:b w:val="0"/>
          <w:i w:val="0"/>
        </w:rPr>
        <w:t>लातों के भूत बातों से कहां मानते है"।</w:t>
      </w:r>
      <w:r>
        <w:rPr>
          <w:b w:val="0"/>
          <w:i w:val="0"/>
        </w:rPr>
        <w:t>"अम्बर ,अहान और मेरे पास तुम्हारे जैसी शक्तियां नही है। माना तुम हमे परेशानी में नही देख सकती पर अब तुम्हें ये सब बंद करना होगा।</w:t>
      </w:r>
      <w:r>
        <w:t xml:space="preserve"> </w:t>
      </w:r>
      <w:r>
        <w:rPr>
          <w:b w:val="0"/>
          <w:i w:val="0"/>
        </w:rPr>
        <w:t>भूलो मत अगली पूर्णिमा की रात तुम रघुवंशी खानदान की बहु बनने वाली हो।",[BEAT]</w:t>
      </w:r>
      <w:r>
        <w:rPr>
          <w:b w:val="0"/>
          <w:i w:val="0"/>
        </w:rPr>
        <w:t>"मैं नही चाहती कि तुम्हारी शादी से पहले कोई नई मुसीबत खड़ी हो जाए। पार्थ और तुम्हे इस बंधन में बांधने के लिए मैने बहुत इंतज़ार किया है। इस गांव को पार्थ और तुम्हारी ज़रूरत है",गायत्री अम्बर को समझाते हुए बोली।</w:t>
      </w:r>
      <w:r>
        <w:t xml:space="preserve"> </w:t>
      </w:r>
      <w:r>
        <w:rPr>
          <w:b w:val="0"/>
          <w:i w:val="0"/>
        </w:rPr>
        <w:t>पर अम्बर अभी सिर्फ 15 साल की थी। इतनी छोटी उम्र में उसकी शादी करना क्या सही था?</w:t>
      </w:r>
      <w:r>
        <w:rPr>
          <w:b w:val="0"/>
          <w:i w:val="0"/>
        </w:rPr>
        <w:t>"मां आप किस बारे में बात कर रही हो मुझे कुछ समझ नही आ रहा है। मैं अभी सिर्फ 15 साल की हूँ। क्या मेरे कंधों पर शादी जैसे रिश्ते का बोझ डालना सही है? मुझे अभी बहुत कुछ करना है। मैं आसमान को छूना चाहती हूं।  मैं पैरों में बेड़ियां डालकर राजमहल की दीवारों में कैद होकर नही रहना चाहती",अम्बर बोली।</w:t>
      </w:r>
      <w:r>
        <w:rPr>
          <w:b w:val="0"/>
          <w:i w:val="0"/>
        </w:rPr>
        <w:t>"शादी तो तुम्हे करनी ही होगी",गायत्री ने कहा।</w:t>
      </w:r>
      <w:r>
        <w:rPr>
          <w:b w:val="0"/>
          <w:i w:val="0"/>
        </w:rPr>
        <w:t>"मैं भी देखती हूँ कि ये शादी कैसे होती है?", अम्बर ने धीमी आवाज़ में कहा।</w:t>
      </w:r>
      <w:r>
        <w:rPr>
          <w:b w:val="0"/>
          <w:i w:val="0"/>
        </w:rPr>
        <w:t>"क्या कहा तुमने"?,  गायत्री बोली।</w:t>
      </w:r>
      <w:r>
        <w:t xml:space="preserve"> </w:t>
      </w:r>
      <w:r>
        <w:rPr>
          <w:b w:val="0"/>
          <w:i w:val="0"/>
        </w:rPr>
        <w:t>वो अपनी बेटी की रग रग से वाकिफ थी। वो अम्बर के चेहरे को देखते ही समझ गयी कि उसके दिमाग में इस वक्त कोई नई खुराफात चल रही है।</w:t>
      </w:r>
      <w:r>
        <w:rPr>
          <w:b w:val="0"/>
          <w:i w:val="0"/>
        </w:rPr>
        <w:t>"कुछ नहीं मां,  वो मैं कह रही थी कि पार्थ से शादी करनी है तो उसके साथ वक्त भी तो बिताना पड़ेगा। मैं पार्थ से मिलने जा रही हूँ।",अम्बर इतना कहकर पूरी रफ्तार से गांव के बीचों बीच बने आलीशान राजमहल की तरफ बढ़ने लगी।</w:t>
      </w:r>
      <w:r>
        <w:t xml:space="preserve"> </w:t>
      </w:r>
      <w:r>
        <w:rPr>
          <w:b w:val="0"/>
          <w:i w:val="0"/>
        </w:rPr>
        <w:t>[BGM Change]</w:t>
      </w:r>
      <w:r>
        <w:t xml:space="preserve"> </w:t>
      </w:r>
      <w:r>
        <w:rPr>
          <w:b w:val="0"/>
          <w:i w:val="0"/>
        </w:rPr>
        <w:t>ये गांव का इकलौता महल था जोकि ज़मीन को छोड़कर हवा में तैर रहा था। महल खूबसूरत सफेल फूलों से घिरा हुआ था जो सालभर  खिले रहते थे। महल के इर्दगिर्द बनी कंध को कोई चाह कर भी लांघ नही सकता था। राजमहल की चार दिवारी में कब क्या होता था ये कोई नही जानता था। पर लोग कहते थे कि महल के कई ऐसे राज़ है जिन्हें रघुवंशी परिवार सबसे छुपाए हुए है। लोगो का ये भी मानना था कि पूरे गांव में सिर्फ एक राजमहल ही सबसे सुरक्षित जगह है।</w:t>
      </w:r>
      <w:r>
        <w:t xml:space="preserve"> </w:t>
      </w:r>
      <w:r>
        <w:rPr>
          <w:b w:val="0"/>
          <w:i w:val="0"/>
        </w:rPr>
        <w:t>लेकिन इस राजमहल में कई खतरनाक राज दफ़न थे, जिनसे पर्दा उठाने का समय अब नजदीक आ रहा था। एक रहस्यमयी ताकत थी, जो इस राजमहल पर अपनी हुकूमत जमाने की तैयारी में थी, और उसकी इच्छा थी कि अम्बर और पार्थ का रिश्ता हमेशा के लिए टूट जाए। बहुत जल्द उस शक्ति का आगाज़ होने वाला था।</w:t>
      </w:r>
      <w:r>
        <w:t xml:space="preserve"> </w:t>
      </w:r>
      <w:r>
        <w:rPr>
          <w:b w:val="0"/>
          <w:i w:val="0"/>
        </w:rPr>
        <w:t>[Beat Change]</w:t>
      </w:r>
      <w:r>
        <w:rPr>
          <w:b w:val="0"/>
          <w:i w:val="0"/>
        </w:rPr>
        <w:t>"अम्बर रुक जाओ ! कोई गलती मत करना। वरना सब बर्बाद हो जाएगा", ये कहते हुए गायत्री अम्बर के पीछे पीछे भागने लगी।</w:t>
      </w:r>
      <w:r>
        <w:rPr>
          <w:b w:val="0"/>
          <w:i w:val="0"/>
        </w:rPr>
        <w:t>"हाहा! माँ फिक्र मत करो। मैं कोई गलती नहीं करूँगी",अम्बर खिलखिलाते हुए बोली और सफेद फूलों के बगीचे के बीचोबीच दौड़ती हुई आगे बढ़ने लगी। अम्बर के लम्बे घने बाल हवा में लहरा रहे थे। उसके चेहरे पर इस वक्त एक खुराफ़ाती सी मुस्कुराहट थी।</w:t>
      </w:r>
      <w:r>
        <w:rPr>
          <w:b w:val="0"/>
          <w:i w:val="0"/>
        </w:rPr>
        <w:t>"ये लड़की भी ना! रुक जाओ अम्बर",गायत्री ने हांफते हुए कहा। वो अम्बर की रफ्तार का मुकाबला नहीं कर सकती थी। अम्बर कोई मामूली लड़की नहीं थी। वो खिमसर गांव की सबसे खूबसूरत और खास लड़की थी।</w:t>
      </w:r>
      <w:r>
        <w:rPr>
          <w:b w:val="0"/>
          <w:i w:val="0"/>
        </w:rPr>
        <w:t>"अम्बर रुको,  तुम्हे मेरी कसम"!,  गायत्री अपनी कमर पर हाथ रखते हुए बोली। वो अम्बर को पलक झपकते ही आंखों के सामने से ओझल होता देख उदास हो गई। तो वही अम्बर को महल की ऊंची दीवारों के नजदीक पहुंचने में ज़्यादा वक्त नही लगा।</w:t>
      </w:r>
      <w:r>
        <w:rPr>
          <w:b w:val="0"/>
          <w:i w:val="0"/>
        </w:rPr>
        <w:t>"अम्बर, जल्द ही तुम्हारी शादी होने वाली है। तुम्हे एक राजकुमारी की तरह पेश आना चाहिए। ये सब तुम्हे शोभा नहीं देता"।</w:t>
      </w:r>
      <w:r>
        <w:t xml:space="preserve"> </w:t>
      </w:r>
      <w:r>
        <w:rPr>
          <w:b w:val="0"/>
          <w:i w:val="0"/>
        </w:rPr>
        <w:t>अम्बर ने जैसे ही बगीचे के उस पार से आती हुई गायत्री की आवाज़ सुनी तो वो अपनी जगह पर खड़ी रह गई और किसी शेरनी की तरह दहाड़ते हुए बोली," मुझे  ये शादी नहीं करनी"!</w:t>
      </w:r>
      <w:r>
        <w:rPr>
          <w:b w:val="0"/>
          <w:i w:val="0"/>
        </w:rPr>
        <w:t>"लेकिन क्यों?",गायत्री ने आगे बढ़ते हुए कहा।</w:t>
      </w:r>
      <w:r>
        <w:rPr>
          <w:b w:val="0"/>
          <w:i w:val="0"/>
        </w:rPr>
        <w:t>"क्योंकि मुझे उस पार्थ के इशारों पर नहीं नाचना",अम्बर बोली।</w:t>
      </w:r>
      <w:r>
        <w:t xml:space="preserve"> </w:t>
      </w:r>
      <w:r>
        <w:rPr>
          <w:b w:val="0"/>
          <w:i w:val="0"/>
        </w:rPr>
        <w:t>तभी गायत्री ऊंची आवाज में बोली,"तुम्हें पार्थ के बारे में ऐसा नहीं कहना चाहिए"।</w:t>
      </w:r>
      <w:r>
        <w:rPr>
          <w:b w:val="0"/>
          <w:i w:val="0"/>
        </w:rPr>
        <w:t>"चाहे जो भी हो । मैं उससे शादी नहीं करूँगी और मैं भी देखती हूँ कि वो मुझसे शादी कैसे करता है",इतना कहकर अचानक अम्बर ने अपना दायां पैर जमीन पर मारा और पलक झपकते ही राजमहल की ऊंची  दीवार को लांघ कर दूसरी ओर पहुँच गई। बेचारी गायत्री को कुछ कहने और समझने का मौका ही नहीं मिल पाया।</w:t>
      </w:r>
      <w:r>
        <w:t xml:space="preserve"> </w:t>
      </w:r>
      <w:r>
        <w:rPr>
          <w:b w:val="0"/>
          <w:i w:val="0"/>
        </w:rPr>
        <w:t>पूरे गांव में एक अम्बर ही थी जो इस तरह राजमहल में अपनी मन मर्जी के मुताबिक जा सकती थी।</w:t>
      </w:r>
      <w:r>
        <w:t xml:space="preserve"> </w:t>
      </w:r>
      <w:r>
        <w:rPr>
          <w:b w:val="0"/>
          <w:i w:val="0"/>
        </w:rPr>
        <w:t>अम्बर अपने सामने मौजूद 18 साल के पार्थ को तलवारबाज़ी करता देख पेड़ के पीछे छुप गई।</w:t>
      </w:r>
      <w:r>
        <w:t xml:space="preserve"> </w:t>
      </w:r>
      <w:r>
        <w:rPr>
          <w:b w:val="0"/>
          <w:i w:val="0"/>
        </w:rPr>
        <w:t>पार्थ नामी पृथ्वीराज रघुवंशी का इकलौता बेटा था। पार्थ को ये नाम मरने से पहले उसकी माँ गौरी ने दिया था। वो चाहती थी कि उसका बेटा कभी अपने लक्ष्य से ना चूके और पार्थ भी अपनी माँ की आखिरी इच्छा को पूरा करने के लिए दिन रात मेहनत कर रहा था। वो छोटी उम्र से ही हथियार चलाने में माहिर हो चुका था। उसके पास खास शक्तियों के साथ साथ रुतबा और ताकत भी थी।</w:t>
      </w:r>
      <w:r>
        <w:t xml:space="preserve"> </w:t>
      </w:r>
      <w:r>
        <w:rPr>
          <w:b w:val="0"/>
          <w:i w:val="0"/>
        </w:rPr>
        <w:t>पार्थ अपनी तलवार चलाते हुए सैनिको के साथ तलवारबाज़ी के दांवपेंच सीख रहा था। उसे तलवारबाज़ी करता देख कुछ पल के लिए तो अम्बर भी हैरान रह गई थी। उसने आज से पहले किसी को इतनी फुर्ती के साथ तलवारबाज़ी करते हुए नहीं देखा था।</w:t>
      </w:r>
      <w:r>
        <w:t xml:space="preserve"> </w:t>
      </w:r>
      <w:r>
        <w:rPr>
          <w:b w:val="0"/>
          <w:i w:val="0"/>
        </w:rPr>
        <w:t>तभी अम्बर की नज़र ज़मीन पर पड़े कुछ पत्थरों पर पड़ी। उसने अपनी ऊँगली घुमाई तो सभी छोटे मोटे पत्थर हवा में उड़ते हुए पार्थ की तरफ बढ़ने लगे। पार्थ का सारा ध्यान इस वक्त तलवारबाज़ी पर था। तभी सारे पत्थर जैसे ही पार्थ का ध्यान भटकाने के लिए उसके शरीर के नजदीक पहुचे तो पार्थ ने चुटकियों में अपने इर्दगिर्द एक सुरक्षा कवच तैयार कर लिया। उसने ये सब इतनी फुर्ती से किया कि अम्बर भी कुछ समझ नहीं पाई।  वो कुछ पल के लिए अपनी जगह पर जम सी गई थी।</w:t>
      </w:r>
      <w:r>
        <w:rPr>
          <w:b w:val="0"/>
          <w:i w:val="0"/>
        </w:rPr>
        <w:t>"किसकी हिम्मत हुई राजकुमार पर हमला करने की"?,अचानक एक सैनिक ने इधर उधर देखते हुए कहा।  सब लोग फौरन चौकन्ना हो गए।</w:t>
      </w:r>
      <w:r>
        <w:t xml:space="preserve"> </w:t>
      </w:r>
      <w:r>
        <w:rPr>
          <w:b w:val="0"/>
          <w:i w:val="0"/>
        </w:rPr>
        <w:t>जहाँ एक तरफ सभी हमलावर को ढूंढ रहे थे। तो वही पार्थ की नज़र पेड़ के पीछे छुपी अम्बर पर टिकी हुई थी। जैसे ही अम्बर को एहसास हुआ तो वो फ़ौरन वहाँ से भाग आई।</w:t>
      </w:r>
      <w:r>
        <w:rPr>
          <w:b w:val="0"/>
          <w:i w:val="0"/>
        </w:rPr>
        <w:t>"क्या वो अम्बर थी? होने वाली राजकुमारी को ये सब करना शोभा नही देता",एक सैनिक ने कहा।</w:t>
      </w:r>
      <w:r>
        <w:t xml:space="preserve"> </w:t>
      </w:r>
      <w:r>
        <w:rPr>
          <w:b w:val="0"/>
          <w:i w:val="0"/>
        </w:rPr>
        <w:t>तभी पार्थ धीमी आवाज में बोला,"यहाँ जो कुछ भी हुआ उसके बारे में कोई किसी से कुछ नहीं कहेगा"।</w:t>
      </w:r>
      <w:r>
        <w:t xml:space="preserve"> </w:t>
      </w:r>
      <w:r>
        <w:rPr>
          <w:b w:val="0"/>
          <w:i w:val="0"/>
        </w:rPr>
        <w:t>इतना कहकर पार्थ दुबारा तलवारबाज़ी पर घ्यान देने लगा।  जाते जाते अम्बर ने पार्थ की बात सुन ली थी पर वो समझ नही पाई कि उसकी इस हरकत पर पार्थ ने नाराज़गी क्यों नही जताई ? उसने अम्बर को पकड़कर सज़ा क्यों नही दिलवाई और शादी तोड़ने का फैसला क्यों नही किया?</w:t>
      </w:r>
      <w:r>
        <w:t xml:space="preserve"> </w:t>
      </w:r>
      <w:r>
        <w:rPr>
          <w:b w:val="0"/>
          <w:i w:val="0"/>
        </w:rPr>
        <w:t>दूसरी तरफ जैसे ही अम्बर ने घर की दहलीज़ के अंदर कदम रखें तो गायत्री हाथ में एक मोटा सा डंडा लिए बोली,"सच सच बताओ आज तुमने क्या किया है"?</w:t>
      </w:r>
      <w:r>
        <w:rPr>
          <w:b w:val="0"/>
          <w:i w:val="0"/>
        </w:rPr>
        <w:t>"कुछ नहीं माँ बस मैं तो पार्थ से मिलने गई थी। वो  तलवारबाज़ी कर रहा था तो मैंने अपनी शक्तिओं से उसका ध्यान भटकाने के लिए उस पर वहाँ पड़े पत्थरों से हमला कर दिया पर अफसोस वो बच गया। मानना पड़ेगा पार्थ को",अम्बर लापरवाही से बोली।</w:t>
      </w:r>
      <w:r>
        <w:rPr>
          <w:b w:val="0"/>
          <w:i w:val="0"/>
        </w:rPr>
        <w:t>"क्या कहा तुमने? तुमने पार्थ पर हमला किया? तुम दोनों की शादी होने वाली है और तुम…",इससे आगे कि गायत्री कुछ कह पाती अचानक अम्बर किसी ज्वालामुखी की तरह फूट पड़ी और बोली,"शादी! शादी! शादी.., गांव में और भी तो लड़कियां हैं जिनके पास खास शक्तियां हैं तो फिर रघुवंशी परिवार ने मुझे ही क्यों चुना? आखिर मैं ही क्यों मां"?</w:t>
      </w:r>
      <w:r>
        <w:t xml:space="preserve"> </w:t>
      </w:r>
      <w:r>
        <w:rPr>
          <w:b w:val="0"/>
          <w:i w:val="0"/>
        </w:rPr>
        <w:t>अम्बर की बात सुनकर गायत्री चुप हो गई। अम्बर पिछले कुछ दिनों में गायत्री से कई बार ये सवाल पूछ चुकी थी लेकिन आजतक गायत्री ने अम्बर के सवाल का जवाब नहीं दिया था।</w:t>
      </w:r>
      <w:r>
        <w:rPr>
          <w:b w:val="0"/>
          <w:i w:val="0"/>
        </w:rPr>
        <w:t>"मैं जानती हूँ हर बार की तरह आप इस बार भी मेरी बात का जवाब नहीं दोगी",अम्बर ने आँखों में नमी लाते हुए कहा। वो अपने छोटे भाई और माँ को छोड़कर कहीं नहीं जाना चाहती थी। वो पहले ही अपने पिता को खो चुकी थी। उसके पिता की मौत आज भी एक रहस्य बनी हुई थी। जिसका सच सिर्फ गायत्री जानती थी। ना जाने गायत्री ने अम्बर से और कितनी बातें छुपाई थी?</w:t>
      </w:r>
      <w:r>
        <w:t xml:space="preserve"> </w:t>
      </w:r>
      <w:r>
        <w:rPr>
          <w:b w:val="0"/>
          <w:i w:val="0"/>
        </w:rPr>
        <w:t>अम्बर खुले आसमान में किसी पंछी की तरह उड़ना चाहती थी उसे पिंजरे में कैद होना कतई मंजूर नहीं था। वो मायूस थी और अपनी माँ से नाराज़ भी। अम्बर ने अपने आंसू  पोंछे और गुस्से में तिलस्म विद्यालय के पीछे मौजूद जादुई जंगल की काली पहाड़ी की तरफ जाने लगी।</w:t>
      </w:r>
      <w:r>
        <w:rPr>
          <w:b w:val="0"/>
          <w:i w:val="0"/>
        </w:rPr>
        <w:t>"अम्बर इतनी रात को बाहर मत जाओ। बाहर खतरा है",गायत्री ने कहा।</w:t>
      </w:r>
      <w:r>
        <w:t xml:space="preserve"> </w:t>
      </w:r>
      <w:r>
        <w:rPr>
          <w:b w:val="0"/>
          <w:i w:val="0"/>
        </w:rPr>
        <w:t>पर अम्बर ने उसकी एक ना सुनी। अम्बर अक्सर दुखी होने पर काली पहाड़ी की चोटी पर बैठी खुले आसमान को निहारती और खुदसे बातें करती थी। आज भी वो यही करने वाली थी।</w:t>
      </w:r>
      <w:r>
        <w:t xml:space="preserve"> </w:t>
      </w:r>
      <w:r>
        <w:rPr>
          <w:b w:val="0"/>
          <w:i w:val="0"/>
        </w:rPr>
        <w:t>अम्बर अभी कुछ दूरी पर पहुंची ही थी कि तभी उसे गायत्री और अहान के चिल्लाने की आवाज़ सुनाई थी।</w:t>
      </w:r>
      <w:r>
        <w:t xml:space="preserve"> </w:t>
      </w:r>
      <w:r>
        <w:rPr>
          <w:b w:val="0"/>
          <w:i w:val="0"/>
        </w:rPr>
        <w:t>उसने मुड़कर देखा कि हजारों छोटे-छोटे ज़हरीले सांप ज़मीन पर रेंगते हुए उसके घर की ओर बढ़ रहे थे, उनकी संख्या लाखों में थी और उनमें नागासुर की खतरनाक शक्तियाँ समाहित थीं।</w:t>
      </w:r>
      <w:r>
        <w:t xml:space="preserve"> </w:t>
      </w:r>
      <w:r>
        <w:rPr>
          <w:b w:val="0"/>
          <w:i w:val="0"/>
        </w:rPr>
        <w:t>अंधेरे में भी अम्बर अपनी चमकती हुई आंखों से उन काले सांपों को आसानी से देख पा रही थी। अगर उनमें से किसी एक ने भी गायत्री या अहान को डस लिया तो मौके पर ही उनकी मौत हो जाएगी।</w:t>
      </w:r>
      <w:r>
        <w:rPr>
          <w:b w:val="0"/>
          <w:i w:val="0"/>
        </w:rPr>
        <w:t>"ये सांप ज़रूर काली घाटी से आए है। मुझे इन्हें रोकना होगा", अम्बर इतना कहते ही घर की तरफ भागी। तभी उसने देखा कि एक लंबा चौड़ा सांप गायत्री को डसने वाला है।</w:t>
      </w:r>
      <w:r>
        <w:rPr>
          <w:b w:val="0"/>
          <w:i w:val="0"/>
        </w:rPr>
        <w:t>"मां!", अम्बर चिल्लाई।</w:t>
      </w:r>
      <w:r>
        <w:t xml:space="preserve"> </w:t>
      </w:r>
      <w:r>
        <w:rPr>
          <w:b w:val="0"/>
          <w:i w:val="0"/>
        </w:rPr>
        <w:t>पर खतरा सिर्फ गायत्री और अहान पर ही नही मंडरा रहा था। अम्बर भी खतरे में थी। सांपों ने उनके घर को चारों तरफ से घेर लिए था। तभी अम्बर ने देखा कि एक बड़ा सा सांप फन फैलाए उसकी ओर ही बढ़ रहा है।</w:t>
      </w:r>
      <w:r>
        <w:t xml:space="preserve"> </w:t>
      </w:r>
      <w:r>
        <w:rPr>
          <w:b w:val="0"/>
          <w:i w:val="0"/>
        </w:rPr>
        <w:t>अम्बर फंस चुकी थी। वो अपनी जान बचाएगी या गायत्री   की ?</w:t>
      </w:r>
      <w:r>
        <w:t xml:space="preserve"> </w:t>
      </w:r>
      <w:r>
        <w:rPr>
          <w:b w:val="0"/>
          <w:i w:val="0"/>
        </w:rPr>
        <w:t>ना जाने अब आगे क्या होगा? कैसे बचाएगी अम्बर अपने परिवार को? क्यों इतनी छोटी उम्र में उसकी शादी करवाई जा रही थी? आखिर अम्बर को ही क्यों चुना गया था? गायत्री अम्बर से कौन से राज़ छुपाए हुए थी? ऐसी कौन सी काली शक्तियां थी जो पूरे गांव को नष्ट करना चाहती थी?</w:t>
      </w:r>
      <w:r>
        <w:t xml:space="preserve"> </w:t>
      </w:r>
      <w:r>
        <w:rPr>
          <w:b w:val="0"/>
          <w:i w:val="0"/>
        </w:rPr>
        <w:t>आगे की कहानी जानने के लिए अभी डाउनलोड करें Pocket FM app.</w:t>
      </w:r>
      <w:r>
        <w:t xml:space="preserve"> </w:t>
      </w:r>
      <w:r>
        <w:rPr>
          <w:b w:val="0"/>
          <w:i w:val="0"/>
        </w:rPr>
        <w:t>@@</w:t>
      </w:r>
    </w:p>
    <w:p>
      <w:r>
        <w:br w:type="page"/>
      </w:r>
    </w:p>
    <w:p>
      <w:pPr>
        <w:pStyle w:val="Heading1"/>
      </w:pPr>
      <w:r>
        <w:t>Ep 2 - Anth Hi Aarambh Hai!</w:t>
      </w:r>
    </w:p>
    <w:p>
      <w:r>
        <w:rPr>
          <w:b w:val="0"/>
          <w:i w:val="0"/>
        </w:rPr>
        <w:t>SHOW NAME: AMBAR-ASTRA: AGNI SE JANMI</w:t>
      </w:r>
    </w:p>
    <w:p>
      <w:r>
        <w:rPr>
          <w:b w:val="0"/>
          <w:i w:val="0"/>
        </w:rPr>
        <w:t>WRITER NAME: RANJU LOKHARIYA</w:t>
      </w:r>
    </w:p>
    <w:p>
      <w:r>
        <w:rPr>
          <w:b w:val="0"/>
          <w:i w:val="0"/>
        </w:rPr>
        <w:t>NOVEL CHAPTER: 2&amp;3</w:t>
      </w:r>
      <w:r>
        <w:t xml:space="preserve"> </w:t>
      </w:r>
      <w:r>
        <w:rPr>
          <w:b w:val="0"/>
          <w:i w:val="0"/>
        </w:rPr>
        <w:t>word  count :2803</w:t>
      </w:r>
    </w:p>
    <w:p>
      <w:r>
        <w:rPr>
          <w:b w:val="0"/>
          <w:i w:val="0"/>
        </w:rPr>
        <w:t>[START WITH DRAMATIC BUILD-UP MUSIC]</w:t>
      </w:r>
    </w:p>
    <w:p>
      <w:r>
        <w:rPr>
          <w:b w:val="0"/>
          <w:i w:val="0"/>
        </w:rPr>
        <w:t>राठौर परिवार के सिर पर इस वक्त खतरा मंडरा रहा था। आए दिन काली पहाड़ी पर मौजूद अजीबोगरीब जीव जंतु गांव के लोगो पर हमला करने पहुँच ही जाते थे।</w:t>
      </w:r>
      <w:r>
        <w:t xml:space="preserve"> </w:t>
      </w:r>
      <w:r>
        <w:rPr>
          <w:b w:val="0"/>
          <w:i w:val="0"/>
        </w:rPr>
        <w:t>कहा जाता है कि काली पहाड़ी के पास मौजूद तिलस्म विद्यालय की दीवारें अपने अंदर कई रहस्मयी और जादुई कहानियों को समेटे हुए थी। वहां की हर चीज़ जादुई थी। वहां तस्वीरे बोलती और दीवारे गाया करती थी। पर  उसके जादू से वहां ऐसे खूंखार और अजीबोग़रीब जानवरो की उत्पत्ति भी हुई थी जिनकी कल्पना हमने सपने में भी नही की होगी।</w:t>
      </w:r>
      <w:r>
        <w:t xml:space="preserve"> </w:t>
      </w:r>
      <w:r>
        <w:rPr>
          <w:b w:val="0"/>
          <w:i w:val="0"/>
        </w:rPr>
        <w:t>इस वक्त अंबर के सामने एक बड़ा, काले रंग का सांप फन फैलाए खड़ा था। सांप की आंखों में गुस्सा साफ दिख रहा था, जैसे वह अंबर को डसने के लिए तैयार हो। सांप तेजी से अंबर पर हमला करने के लिए आगे बढ़ा, लेकिन अंबर घबराई नहीं। उसने अपनी अग्नि शक्ति का इस्तेमाल किया। अचानक उसके शरीर के चारों ओर आग की लपटें उमड़ आई, और एक तेज रोशनी उसके आसपास फैल गई।</w:t>
      </w:r>
      <w:r>
        <w:t xml:space="preserve"> </w:t>
      </w:r>
      <w:r>
        <w:rPr>
          <w:b w:val="0"/>
          <w:i w:val="0"/>
        </w:rPr>
        <w:t>अंबर ने अपने हाथ ऊपर उठाए, और उसकी उंगलियों से आग की लपटें निकलने लगीं। तभी वो लपटें आग के गोलों में बदलकर सांप की तरफ बढ़ीं। जैसे ही आग के गोले सांप से टकराए, उसकी चमड़ी जलने लगी और वह दर्द से तड़पते हुए फनकार मारने लगा।</w:t>
      </w:r>
      <w:r>
        <w:t xml:space="preserve"> </w:t>
      </w:r>
      <w:r>
        <w:rPr>
          <w:b w:val="0"/>
          <w:i w:val="0"/>
        </w:rPr>
        <w:t>अंबर ने अपनी आग की शक्ति से उस सांप को झुलसा कर रख दिया, जैसे भगवान कृष्ण ने कालिया नाग को हराया था। वैसे ही अम्बर ने भी सांप का अंत कर दिया। और पूरी रफ्तार से घर की ओर भागी।</w:t>
      </w:r>
      <w:r>
        <w:t xml:space="preserve"> </w:t>
      </w:r>
      <w:r>
        <w:rPr>
          <w:b w:val="0"/>
          <w:i w:val="0"/>
        </w:rPr>
        <w:t>अम्बर ने पहले भी कई छोटे जानवरों का सामना किया था। वो पलक झपकते ही घर पहुँच गई और फौरन उस सांप को पूंछ से पकड़कर दूर फेंक दिया जोकि गायत्री को डसने वाला था । लेकिन वहाँ करीब सौ सांप और थे। उनका राजा मर चुका था, फिर भी सांप रुके नहीं थे ।</w:t>
      </w:r>
      <w:r>
        <w:t xml:space="preserve"> </w:t>
      </w:r>
      <w:r>
        <w:rPr>
          <w:b w:val="0"/>
          <w:i w:val="0"/>
        </w:rPr>
        <w:t>अम्बर ने सब पर नजर रखी हुई थी। अचानक सांपों ने हमला तेज कर दिया। उन्हें चारों तरफ से घेरते देख, अम्बर ने आँखें बंद कीं और बोली,"बिजोरी कवच!"</w:t>
      </w:r>
      <w:r>
        <w:t xml:space="preserve"> </w:t>
      </w:r>
      <w:r>
        <w:rPr>
          <w:b w:val="0"/>
          <w:i w:val="0"/>
        </w:rPr>
        <w:t>अचानक उन लोगो के इर्द गिर्द एक चमकदार कवच तैयार हुआ, जिससे बिजली जैसी तरंगें निकलीं और जो सांप उससे टकराता  वो राख में मिल जाता ।</w:t>
      </w:r>
      <w:r>
        <w:t xml:space="preserve"> </w:t>
      </w:r>
      <w:r>
        <w:rPr>
          <w:b w:val="0"/>
          <w:i w:val="0"/>
        </w:rPr>
        <w:t>अम्बर के पास उन्हें चुटकियों में हराने का एक यही तरीका था। वो मुश्किलों से निपटने का कोई ना कोई रास्ता निकाल ही लेती थी। यही खासियत उसे दूसरों से अलग बनाती थी।</w:t>
      </w:r>
      <w:r>
        <w:t xml:space="preserve"> </w:t>
      </w:r>
      <w:r>
        <w:rPr>
          <w:b w:val="0"/>
          <w:i w:val="0"/>
        </w:rPr>
        <w:t>पलक झपकते ही, अंबर की शक्ति ने आधे सांपों को राख में बदल दिया, और जो बचे थे, वो मौत के खौफ से कांपते हुए अपनी जान बचाने के लिए उल्टे पांव भाग खड़े हुए।</w:t>
      </w:r>
      <w:r>
        <w:t xml:space="preserve"> </w:t>
      </w:r>
      <w:r>
        <w:rPr>
          <w:b w:val="0"/>
          <w:i w:val="0"/>
        </w:rPr>
        <w:t>"शाबाश अम्बर!",गायत्री ने कहा।</w:t>
      </w:r>
      <w:r>
        <w:t xml:space="preserve"> </w:t>
      </w:r>
      <w:r>
        <w:rPr>
          <w:b w:val="0"/>
          <w:i w:val="0"/>
        </w:rPr>
        <w:t>अम्बर ने जैसे ही गायत्री के मुँह से ये शब्द सुना तो उसे अपने कानों पर यकीन नहीं हुआ। आज पहली बार गायत्री उसे किसी काम के लिए शाबाशी दे रही थी। वरना तो अम्बर आए दिन उससे डांट फटकार सुनती रहती थी।</w:t>
      </w:r>
      <w:r>
        <w:t xml:space="preserve"> </w:t>
      </w:r>
      <w:r>
        <w:rPr>
          <w:b w:val="0"/>
          <w:i w:val="0"/>
        </w:rPr>
        <w:t>"अम्बर तुम ऐसे ही खतरों का सामना करने के लिए बनी हो। जब तुम मुश्किल घड़ी में अपनी शक्तियों और बहादुरी से काम लेती हो तो मुझे बहुत खुशी होती है। एक बार तुम्हारी पार्थ से शादी हो जाए तब तुम दोनों मिलकर खतरों का सामना कर सकोगे",गायत्री ने कहा।</w:t>
      </w:r>
      <w:r>
        <w:t xml:space="preserve"> </w:t>
      </w:r>
      <w:r>
        <w:rPr>
          <w:b w:val="0"/>
          <w:i w:val="0"/>
        </w:rPr>
        <w:t>लेकिन गायत्री कौनसे खतरों की बात कर रही थी?</w:t>
      </w:r>
    </w:p>
    <w:p>
      <w:r>
        <w:rPr>
          <w:b w:val="0"/>
          <w:i w:val="0"/>
        </w:rPr>
        <w:t>"माँ इसके लिए मुझे पार्थ से शादी करने की क्या जरूरत है मैं अकेली खतरों का सामना कर सकती हूँ",अम्बर बोली।</w:t>
      </w:r>
      <w:r>
        <w:t xml:space="preserve"> </w:t>
      </w:r>
      <w:r>
        <w:rPr>
          <w:b w:val="0"/>
          <w:i w:val="0"/>
        </w:rPr>
        <w:t>वो अब भी समझ नही पा रही थी कि सब उसकी और पार्थ की शादी करवाने पर उतारू क्यों थे?</w:t>
      </w:r>
    </w:p>
    <w:p>
      <w:r>
        <w:rPr>
          <w:b w:val="0"/>
          <w:i w:val="0"/>
        </w:rPr>
        <w:t>"अम्बर गांव में बसने वाली कई खतरनाक शक्तियों से तुम अभी अनजान हो। अच्छा बताओ, पूरे गांव में सिर्फ तुम्हारे पास ही चीजों को अपने मनमुताबिक आकार देने और उन्हें ऊँगली के इशारे पर नचाने की शक्ति क्यों है? क्योंकि  सिर्फ तुम ही दूर रहकर भी लोगो की बातें आसानी से सुन लेती हो? क्यों तुम्हारी रफ्तार का कोई मुकाबला नही कर सकता? क्यों सिर्फ तुम ही राजमहल की दीवारों को चुटकियों में लांघ पाती हो? क्यों तुम्हे अग्नि कभी भस्म नही कर सकती"?,गायत्री ने कहा।</w:t>
      </w:r>
      <w:r>
        <w:t xml:space="preserve"> </w:t>
      </w:r>
      <w:r>
        <w:rPr>
          <w:b w:val="0"/>
          <w:i w:val="0"/>
        </w:rPr>
        <w:t>ऐसे और कई नामुकिन काम थे तो अम्बर आसानी से कर लेती थी।</w:t>
      </w:r>
      <w:r>
        <w:t xml:space="preserve"> </w:t>
      </w:r>
      <w:r>
        <w:rPr>
          <w:b w:val="0"/>
          <w:i w:val="0"/>
        </w:rPr>
        <w:t>"क्योंकि मैं तिलस्म विद्यालय की सबसे समझदार और होनहार लड़की हूँ",अम्बर गर्व से बोली।</w:t>
      </w:r>
      <w:r>
        <w:t xml:space="preserve"> </w:t>
      </w:r>
      <w:r>
        <w:rPr>
          <w:b w:val="0"/>
          <w:i w:val="0"/>
        </w:rPr>
        <w:t>"नही अम्बर, तुम्हारे पास कुछ ऐसा है जो और किसी के पास नही! शक्तियां तो सभी के पास है पर तुम्हारी शक्तियां और खून तिलस्मी अमर पक्षी से जुड़ा है। तुम पूरे गांव में दूसरी ऐसी इंसान होजो आकाश और उसमें उड़ने वाले जादुई पक्षियों की रक्षा करने के लिए बनी है। तो वही पार्थ के पास धरती की रक्षा करने की क्षमता है। तुम दोनों धरती और गगन के समान हो। दोनों मिल गए तो पूरे गांव की रक्षा कर सकोगे और सबसे बड़ी बात, तुम स्वयं अग्नि का स्रोत हो... या यूँ कहें, तुम ही अग्नि हो, जलते हुए जुनून का प्रतीक, जो हर अंधेरे को रोशन कर देती है!"</w:t>
      </w:r>
      <w:r>
        <w:t xml:space="preserve"> </w:t>
      </w:r>
      <w:r>
        <w:rPr>
          <w:b w:val="0"/>
          <w:i w:val="0"/>
        </w:rPr>
        <w:t>गायत्री अब अम्बर से और राज़ नही छुपाना चाहती थी इसलिए उसने फैसला किया कि वो धीरे धीरे अम्बर को उन सभी सवालों के जवाब देगी जिन्हें अम्बर बचपन से खोजती आई थी।</w:t>
      </w:r>
      <w:r>
        <w:t xml:space="preserve"> </w:t>
      </w:r>
      <w:r>
        <w:rPr>
          <w:b w:val="0"/>
          <w:i w:val="0"/>
        </w:rPr>
        <w:t>पर अगर अम्बर तिलस्मी अमर पक्षी की ताकत हासिल करने वाली दूसरी इंसान थी तो पहला इंसान कौन था?</w:t>
      </w:r>
    </w:p>
    <w:p>
      <w:r>
        <w:rPr>
          <w:b w:val="0"/>
          <w:i w:val="0"/>
        </w:rPr>
        <w:t>"मां हम दोनों बिना शादी किए भी तो गांव की रक्षा कर सकते है",अम्बर ने कहा।</w:t>
      </w:r>
      <w:r>
        <w:t xml:space="preserve"> </w:t>
      </w:r>
      <w:r>
        <w:rPr>
          <w:b w:val="0"/>
          <w:i w:val="0"/>
        </w:rPr>
        <w:t>"तुम अभी नादान हो। पर ये दुनिया बहुत शातिर है। बुरे लोग तुमसे तुम्हारी शक्तियां छीनने की कोशिश करेंगे। सोचो अगर तुम्हारी शक्तियां गलत हाथों में चली गई तो क्या होगा? फिर एक बार वही प्रलय आएगी जैसी 13 साल पहले आई थी। रघुवंशी घराने में जाने के बाद वो लोग तुम्हे बुरी शक्तियों से बचा कर रखेंगे"।</w:t>
      </w:r>
      <w:r>
        <w:t xml:space="preserve"> </w:t>
      </w:r>
      <w:r>
        <w:rPr>
          <w:b w:val="0"/>
          <w:i w:val="0"/>
        </w:rPr>
        <w:t>गायत्री ने अम्बर को बता ही दिया कि उसे ही पार्थ के लिए क्यों चुना गया है। लेकिन 13 साल पहले खिमसर की ज़मीन पर ऐसा क्या हुआ था? गायत्री किस प्रलय की बात कर रही थी?</w:t>
      </w:r>
    </w:p>
    <w:p>
      <w:r>
        <w:rPr>
          <w:b w:val="0"/>
          <w:i w:val="0"/>
        </w:rPr>
        <w:t>अम्बर आज तक इन बातों से अंजान थी वो खुद को दूसरे बच्चों जैसा ही समझ रही थी। पर आज उसे पता चला कि उसके पास तिलस्मी अमर पक्षी की शक्तियां हैं।एक ऐसा पक्षी जिसे हम फीनिक्स के नाम से भी जानते है। सूर्य से जुड़ा, एक ऐसा पक्षी जो आग की लपटों में मर गया और राख बनने के बाद एक बार फिर जी उठा!</w:t>
      </w:r>
    </w:p>
    <w:p>
      <w:r>
        <w:rPr>
          <w:b w:val="0"/>
          <w:i w:val="0"/>
        </w:rPr>
        <w:t>लेकिन अभी भी अम्बर एक ऐसे राज़ से बेखबर थी।जिससे उसका जन्म हुआ था। उसका जन्म साधारण नहीं था। बल्कि यह प्रकृति का एक अद्भुत करिश्मा था। एक ऐसा चमत्कार, जो न तो कभी किसी ने सुना था और न ही कभी किसी ने देखा था। क्योंकि वह खुद आग से जन्मी थी।</w:t>
      </w:r>
      <w:r>
        <w:t xml:space="preserve"> </w:t>
      </w:r>
      <w:r>
        <w:rPr>
          <w:b w:val="0"/>
          <w:i w:val="0"/>
        </w:rPr>
        <w:t>लेकिन क्यों और किस मकसद से उसका जन्म हुआ था? यह रहस्य, जैसे गहरे अंधकार में छुपी एक अनसुलझी पहेली, उसे अपने अस्तित्व की सच्चाई से दूर ले जा रही थी।</w:t>
      </w:r>
      <w:r>
        <w:t xml:space="preserve"> </w:t>
      </w:r>
      <w:r>
        <w:rPr>
          <w:b w:val="0"/>
          <w:i w:val="0"/>
        </w:rPr>
        <w:t>क्या अम्बर गांव को बचाने और उसकी रक्षा करने के अलावा भी किसी बड़े मकसद के लिए बनी थी?</w:t>
      </w:r>
    </w:p>
    <w:p>
      <w:r>
        <w:rPr>
          <w:b w:val="0"/>
          <w:i w:val="0"/>
        </w:rPr>
        <w:t>अंबर की शक्तियों का पता लगने पर उसका मन अशांत हो गया। वह अब भी अपनी मां और भाई को छोड़कर ससुराल नहीं जाना चाहती थी। कोई उसे समझने वाला नहीं था, इसलिए वह रात के अंधेरे में मौका पाकर काली पहाड़ी पर चली गई, जहां लोग जाने से डरते थे।</w:t>
      </w:r>
      <w:r>
        <w:t xml:space="preserve"> </w:t>
      </w:r>
      <w:r>
        <w:rPr>
          <w:b w:val="0"/>
          <w:i w:val="0"/>
        </w:rPr>
        <w:t>अंबर उदास मन से काली पहाड़ी की ओर बढ़ रही थी, जहां का रास्ता पत्थरों और सूखे पत्तों से ढका हुआ था, और वहां काले विशाल पेड़ और झाड़ियाँ उसकी राह को घेरे हुए थे । हवा में जादुई सरसराहट और जानवरों की आवाजजें  उस जगह को और भी रहस्यमय बना रही थी।</w:t>
      </w:r>
      <w:r>
        <w:t xml:space="preserve"> </w:t>
      </w:r>
      <w:r>
        <w:rPr>
          <w:b w:val="0"/>
          <w:i w:val="0"/>
        </w:rPr>
        <w:t>अचानक, अम्बर को लगा कि कोई उसे घूर रहा है, पर पलटने पर सिर्फ काली धुंध नजर आई। पहाड़ी की चोटी पर बैठकर अंबर ने आसमान की ओर देखा और बोली, "मुझे शादी के बंधन में क्यों बांधा जा रहा है?"</w:t>
      </w:r>
      <w:r>
        <w:t xml:space="preserve"> </w:t>
      </w:r>
      <w:r>
        <w:rPr>
          <w:b w:val="0"/>
          <w:i w:val="0"/>
        </w:rPr>
        <w:t>फिर उसने अपने गले में पहने सफेद मनके की ओर देखा और कहा, "सिर्फ तुम ही मुझे समझते हो।"</w:t>
      </w:r>
      <w:r>
        <w:t xml:space="preserve"> </w:t>
      </w:r>
      <w:r>
        <w:rPr>
          <w:b w:val="0"/>
          <w:i w:val="0"/>
        </w:rPr>
        <w:t>यह मनका, जो अंबर को 5 साल की उम्र में मिला था, जो उसकी ज़िंदगी बदल चुका था और उसके रहस्यमय शक्तियों का स्रोत था।</w:t>
      </w:r>
      <w:r>
        <w:t xml:space="preserve"> </w:t>
      </w:r>
      <w:r>
        <w:rPr>
          <w:b w:val="0"/>
          <w:i w:val="0"/>
        </w:rPr>
        <w:t>पर आखिर अम्बर मनके को देखकरकिस सेबात कर रही थी? क्या था सफेद मनके का राज़?</w:t>
      </w:r>
    </w:p>
    <w:p>
      <w:r>
        <w:rPr>
          <w:b w:val="0"/>
          <w:i w:val="0"/>
        </w:rPr>
        <w:t>ये सफेद मनका अम्बर को 5 साल की उम्र में मिला था। तब से अम्बर की ज़िंदगी पूरी तरह बदल गई थी। उस मनके पर तिलस्मी अमर पक्षी की तस्वीर बनी हुई थी। असल मे वो मनका अम्बर को मिला नही था बल्कि उस मनके ने खुद अम्बर को चुना था। कई सालों से वो मनका अपने हकदार को ढूंढ रहा था। अम्बर में हाथों में आते ही वो चमक उठा था।</w:t>
      </w:r>
      <w:r>
        <w:t xml:space="preserve"> </w:t>
      </w:r>
      <w:r>
        <w:rPr>
          <w:b w:val="0"/>
          <w:i w:val="0"/>
        </w:rPr>
        <w:t>"आप ही बताओ मैं ऐसा क्या करूँ जिससे ये शादी टूट..",इससे आगे की अम्बर कुछ कह पाती उसे वहां किसी की मौजूदगी का एहसास हुआ।</w:t>
      </w:r>
      <w:r>
        <w:t xml:space="preserve"> </w:t>
      </w:r>
      <w:r>
        <w:rPr>
          <w:b w:val="0"/>
          <w:i w:val="0"/>
        </w:rPr>
        <w:t>पहाड़ी पर आते हुए भी उसे ऐसा लग रहा था जैसे कोई उसका पीछा कर रहा हो। तभी उसे किसी के कदमो की आवाज़ सुनाई दी।</w:t>
      </w:r>
      <w:r>
        <w:t xml:space="preserve"> </w:t>
      </w:r>
      <w:r>
        <w:rPr>
          <w:b w:val="0"/>
          <w:i w:val="0"/>
        </w:rPr>
        <w:t>"कौन है वहां"?,अम्बर झट से बोली।</w:t>
      </w:r>
      <w:r>
        <w:t xml:space="preserve"> </w:t>
      </w:r>
      <w:r>
        <w:rPr>
          <w:b w:val="0"/>
          <w:i w:val="0"/>
        </w:rPr>
        <w:t>वो आने वाले खतरे से अनाजन थी। अम्बर ने अंधेरे में इधर उधर देखने की कोशिश की पर उसे कोई नज़र नही आया। तभी वो मुस्कुराई और चांद की तरफ देखने लगी। उसने एक गहरी सांस लेते हुए ,अपनी उंगली के इशारे से चाँद के चेहरे पर आए बादलों को हटा दिया। चाँद की रोशनी में अम्बर ने एक बार फिर आस पास देखा तो उसे काला नकाब पहने हुए एक लड़की नज़र आई।</w:t>
      </w:r>
      <w:r>
        <w:t xml:space="preserve"> </w:t>
      </w:r>
      <w:r>
        <w:rPr>
          <w:b w:val="0"/>
          <w:i w:val="0"/>
        </w:rPr>
        <w:t>अम्बर थोड़ी हैरान थी पर वो घबराई नही और बिना डरे बोली,"कौन हो तुम"?</w:t>
      </w:r>
    </w:p>
    <w:p>
      <w:r>
        <w:rPr>
          <w:b w:val="0"/>
          <w:i w:val="0"/>
        </w:rPr>
        <w:t>तभी उस लड़की ने अपने चेहरे से नकाब हटाया।</w:t>
      </w:r>
      <w:r>
        <w:t xml:space="preserve"> </w:t>
      </w:r>
      <w:r>
        <w:rPr>
          <w:b w:val="0"/>
          <w:i w:val="0"/>
        </w:rPr>
        <w:t>"माया तुम?",अम्बर ने जैसे ही उस लड़की का चेहरा देखा तो वो झट से बोली।</w:t>
      </w:r>
      <w:r>
        <w:t xml:space="preserve"> </w:t>
      </w:r>
      <w:r>
        <w:rPr>
          <w:b w:val="0"/>
          <w:i w:val="0"/>
        </w:rPr>
        <w:t>16 साल की माया राजपूत दिखने में अम्बर से कम खूबसूरत नही थी। उसकी आँखें भूरी थी, उसका गोल चेहरा , उसे आकर्षक बनाता था । उसके घुंघराले बाल उसकी खूबसूरती में और निखार लाते थे। पर उसके इरादे शुरुवात से ही नेक नही थे। माया तिलस्म विद्यालय में अम्बर के साथ जादुई शक्तियों पर नियंत्रण करना सीखती थी।  वो हमेशा से ही अम्बर और उसकी खास शक्तियों से जलती थी।</w:t>
      </w:r>
      <w:r>
        <w:t xml:space="preserve"> </w:t>
      </w:r>
      <w:r>
        <w:rPr>
          <w:b w:val="0"/>
          <w:i w:val="0"/>
        </w:rPr>
        <w:t>"तो तुम हो जो मेरा पीछा कर रही थी। क्या चाहिए तुम्हे "?,अम्बर ने पूछा।</w:t>
      </w:r>
      <w:r>
        <w:t xml:space="preserve"> </w:t>
      </w:r>
      <w:r>
        <w:rPr>
          <w:b w:val="0"/>
          <w:i w:val="0"/>
        </w:rPr>
        <w:t>ये सुनते ही माया ने अपनी तलवार निकाल ली और बोली," तुम्हारी मौत!"</w:t>
      </w:r>
    </w:p>
    <w:p>
      <w:r>
        <w:rPr>
          <w:b w:val="0"/>
          <w:i w:val="0"/>
        </w:rPr>
        <w:t>" तुम पागल तो नही हो गई"?,अम्बर गुस्से से बोली।</w:t>
      </w:r>
      <w:r>
        <w:t xml:space="preserve"> </w:t>
      </w:r>
      <w:r>
        <w:rPr>
          <w:b w:val="0"/>
          <w:i w:val="0"/>
        </w:rPr>
        <w:t>" पागल तो तुम हो, जो अकेले इतनी रात को यहाँ आ गई आज मैं तुम्हे मार डालूंगी",माया ने  कहा।</w:t>
      </w:r>
      <w:r>
        <w:t xml:space="preserve"> </w:t>
      </w:r>
      <w:r>
        <w:rPr>
          <w:b w:val="0"/>
          <w:i w:val="0"/>
        </w:rPr>
        <w:t>इतना कहते ही उसने अम्बर पर हमला कर दिया। अम्बर पलक झपकते ही अपनी जगह से हट गई और बोली," मुझे मारकर तुम्हे क्या हासिल होगा"?</w:t>
      </w:r>
    </w:p>
    <w:p>
      <w:r>
        <w:rPr>
          <w:b w:val="0"/>
          <w:i w:val="0"/>
        </w:rPr>
        <w:t>"पार्थ ",माया मुस्कुराते हुए बोली और फिर दोबारा अम्बर पर हमला करने लगी।</w:t>
      </w:r>
      <w:r>
        <w:t xml:space="preserve"> </w:t>
      </w:r>
      <w:r>
        <w:rPr>
          <w:b w:val="0"/>
          <w:i w:val="0"/>
        </w:rPr>
        <w:t>इस बार उसका निशाना अम्बर की गर्दन थी। पर अम्बर मौका पाते ही नीचे झुकी और उसने माया को खुद से दूर धकेल दिया।</w:t>
      </w:r>
      <w:r>
        <w:t xml:space="preserve"> </w:t>
      </w:r>
      <w:r>
        <w:rPr>
          <w:b w:val="0"/>
          <w:i w:val="0"/>
        </w:rPr>
        <w:t>"मुझे पार्थ नही चाहिए उसे तुम ही रखो",अम्बर ने कहा।</w:t>
      </w:r>
      <w:r>
        <w:t xml:space="preserve"> </w:t>
      </w:r>
      <w:r>
        <w:rPr>
          <w:b w:val="0"/>
          <w:i w:val="0"/>
        </w:rPr>
        <w:t>"पर उसके लिए तो मुझे तुमसे तुम्हारी शक्तियों को छीनना होगा",माया बोली।</w:t>
      </w:r>
      <w:r>
        <w:t xml:space="preserve"> </w:t>
      </w:r>
      <w:r>
        <w:rPr>
          <w:b w:val="0"/>
          <w:i w:val="0"/>
        </w:rPr>
        <w:t>माया को पार्थ पहली नज़र में ही भा गया था। वो इतनी छोटी उम्र में उससे प्यार कर बैठी थी और उसे पाने के लिए किसी भी हद तक जाने को तैयार थी। माया बड़ी चालाकी से हमलों के दौरान बातों बातों में अम्बर को पहाड़ी की चोटी के किनारे पर ले आई थी।</w:t>
      </w:r>
      <w:r>
        <w:t xml:space="preserve"> </w:t>
      </w:r>
      <w:r>
        <w:rPr>
          <w:b w:val="0"/>
          <w:i w:val="0"/>
        </w:rPr>
        <w:t>"मां ने कहा था कि बाहर खतरा है",अम्बर मन ही मन सोचते हुए बोली।</w:t>
      </w:r>
      <w:r>
        <w:t xml:space="preserve"> </w:t>
      </w:r>
      <w:r>
        <w:rPr>
          <w:b w:val="0"/>
          <w:i w:val="0"/>
        </w:rPr>
        <w:t>पर तभी माया ने मौका मिलते ही अम्बर पर धावा बोल दिया। अम्बर ने देखा कि वह फंस चुकी है। अगर उसने एक कदम भी पीछे बढ़ाया तो वह पहाड़ी से गिर जाएगी और आगे बढ़ने पर माया की धारदार तलवार उसकी जान ले लेगी।</w:t>
      </w:r>
      <w:r>
        <w:t xml:space="preserve"> </w:t>
      </w:r>
      <w:r>
        <w:rPr>
          <w:b w:val="0"/>
          <w:i w:val="0"/>
        </w:rPr>
        <w:t>जैसे ही माया ने तलवार से उसपर हमला किया तो अम्बर ने दायां हाथ आगे कर दिया और बाएं हाथ से एक मोटी लकड़ी पर अपनी जादुई शक्तियों का इस्तेमाल करने लगी। इससे पहले कि वह माया पर हमला कर पाती, माया की तलवार उसकी दायीं हथेली को चीरकर आर-पार हो गई।</w:t>
      </w:r>
      <w:r>
        <w:t xml:space="preserve"> </w:t>
      </w:r>
      <w:r>
        <w:rPr>
          <w:b w:val="0"/>
          <w:i w:val="0"/>
        </w:rPr>
        <w:t>"आह",अम्बर दर्द से चिल्लाई। उसकेहाथसे खून बहने लगा था।</w:t>
      </w:r>
      <w:r>
        <w:t xml:space="preserve"> </w:t>
      </w:r>
      <w:r>
        <w:rPr>
          <w:b w:val="0"/>
          <w:i w:val="0"/>
        </w:rPr>
        <w:t>आज मुद्दतों बाद उसे यह मौका मिला था। उसने ज़मीन पर गिरती हुई अम्बर के खून की बूंद को अपने नाखूनों में समेटा और तलवार की धार से अपनी हथेली पर वार करते हुए, अम्बर के खून को अपने खून में शामिल कर लिया।</w:t>
      </w:r>
      <w:r>
        <w:t xml:space="preserve"> </w:t>
      </w:r>
      <w:r>
        <w:rPr>
          <w:b w:val="0"/>
          <w:i w:val="0"/>
        </w:rPr>
        <w:t>ऐसा करते ही माया के शरीर में आग जैसी ताकत का एहसास हुआ। अचानक उसके चारों ओर लाल रोशनी छा गई, जैसे कोई जादुई शक्ति जाग उठी हो। फिर, आसमान में कड़कती बिजली और गरजते बादलों का मंजर शुरू हो गया। लाल बादल, जैसे खून के आँसू बहा रहे हों, काले अंधकार में गहराते गए।</w:t>
      </w:r>
      <w:r>
        <w:t xml:space="preserve"> </w:t>
      </w:r>
      <w:r>
        <w:rPr>
          <w:b w:val="0"/>
          <w:i w:val="0"/>
        </w:rPr>
        <w:t>वहीं अम्बर ने अपने दूसरे हाथ से लकड़ी के टुकड़े को ही नहीं, बल्कि ज़मीन पर पड़े पत्थरों को भी हिलाने की कोशिश की, लेकिन कोई असर नहीं हुआ। आज पहली बार अम्बर को खुद में एक अधूरापन सा महसूस हो रहा था। उसकी सफेद मनका भी धीरे-धीरे काला पड़ने लगा, जैसे उसका सारा जादू चुराया जा रहा हो।</w:t>
      </w:r>
      <w:r>
        <w:t xml:space="preserve"> </w:t>
      </w:r>
      <w:r>
        <w:rPr>
          <w:b w:val="0"/>
          <w:i w:val="0"/>
        </w:rPr>
        <w:t>जैसे ही माया ने अपने अंदर आग को महसूस किया, तो वो ज़ोर ज़ोर से हसने लगी। उसके शरीर से निकलती हुई ऊर्जा ने चारों ओर हलचल मचा दी। उस पल, माया और अम्बर के बीच का संघर्ष एक नई ऊँचाई पर पहुँच गया, ऐसा लगा मानो काली रात में दो सितारे टकरा गए हों। अम्बर की आंखों में डर और निराशा थी लेकिन माया के चेहरे पर एक अनोखी ताकत का उत्साह!</w:t>
      </w:r>
    </w:p>
    <w:p>
      <w:r>
        <w:rPr>
          <w:b w:val="0"/>
          <w:i w:val="0"/>
        </w:rPr>
        <w:t>"आज से तुम एक मामूली लड़की हो और मैं , माया राजपूत हूँ असली तिलस्मी अमर पक्षी की शक्तियों की मालकिन! मैं हूँ पार्थ की होने वाली पत्नी, माया रघुवंशी!",माया ने एक रौबदार आवाज़ में कहा।</w:t>
      </w:r>
      <w:r>
        <w:t xml:space="preserve"> </w:t>
      </w:r>
      <w:r>
        <w:rPr>
          <w:b w:val="0"/>
          <w:i w:val="0"/>
        </w:rPr>
        <w:t>अम्बर समझने की कोशिश कर रही थी कि उसके साथ अभी क्या हुआ। तभी माया ने अम्बर की रफ्तार की शक्ति का इस्तेमाल करते हुए तलवार को उसके दिल के आर-पार कर दिया।</w:t>
      </w:r>
      <w:r>
        <w:t xml:space="preserve"> </w:t>
      </w:r>
      <w:r>
        <w:rPr>
          <w:b w:val="0"/>
          <w:i w:val="0"/>
        </w:rPr>
        <w:t>"अम्बर, तुम खुले आसमान में उड़ना चाहती थी, ना? लो, उड़ो!",माया ने ये कहकर उसे पहाड़ी की चोटी से धक्का दे दिया।</w:t>
      </w:r>
      <w:r>
        <w:t xml:space="preserve"> </w:t>
      </w:r>
      <w:r>
        <w:rPr>
          <w:b w:val="0"/>
          <w:i w:val="0"/>
        </w:rPr>
        <w:t>"नहीं!"अम्बर चिल्लाई, यह सब उसे एक खौफनाक सपने जैसा लग रहा था। वह इतनी छोटी उम्र में मरना नहीं चाहती थी। कभी गांव की सबसे खास लड़की, अम्बर राठौर, अब एक अधूरी कहानी बनकर रह गई थी। उसकी आंखों में आंसू थे और दिल में गहरा दर्द, जैसे वह अपनी पहचान खो रही हो।</w:t>
      </w:r>
      <w:r>
        <w:t xml:space="preserve"> </w:t>
      </w:r>
      <w:r>
        <w:rPr>
          <w:b w:val="0"/>
          <w:i w:val="0"/>
        </w:rPr>
        <w:t>अम्बर का शरीर हवा को चीरता हुआ तेजी से ज़मीन की ओर गिर रहा था। काली पहाड़ी की गहराइयों में खोने से पहले, उसने अपने गले में पहने मनके को कसकर पकड़ा और कहा, "मैं मरने से पहले तुम्हें देखना चाहती हूं।"</w:t>
      </w:r>
      <w:r>
        <w:t xml:space="preserve"> </w:t>
      </w:r>
      <w:r>
        <w:rPr>
          <w:b w:val="0"/>
          <w:i w:val="0"/>
        </w:rPr>
        <w:t>अम्बर के इतना कहते ही सफेदमनकेसे एक रूह बाहर आई। 2 साल की उम्र में जब अम्बर को यह मनका मिला था, तभी उसकी शक्तियां जाग उठी थीं। ये रूह अक्षत की थी, जो 13 साल पहले एक जीवित इंसान था और अमरपक्षी की शक्तियों का वारिस भी था।</w:t>
      </w:r>
      <w:r>
        <w:t xml:space="preserve"> </w:t>
      </w:r>
      <w:r>
        <w:rPr>
          <w:b w:val="0"/>
          <w:i w:val="0"/>
        </w:rPr>
        <w:t>एक रोज़ जब गांव के सब लोग मिलकर खुशियां मना रहे थे तभी उनकी खुशियां छीनने ,काले साए वहाँ पहुँच गए। चारो तरफ काले घेरे ने अपने पांव पसार लिए। जो कोई भी काले घेरे से टकराया वो मिट्टी में मिल गया। ये मंज़र बेहद ख़ौफ़नाक था। लोग चीखे , चिल्लाए पर अक्षत के सिवाए किसी ने भी उनकी गुहार नही सुनी। उस रोज अपनी परवाह ना करते हुए अक्षत ने गांव के इर्दगिर्द सुरक्षा कवच बनाने और लोगो को बचाने में अपनी सारी उर्जा शक्ति लगा थी।</w:t>
      </w:r>
      <w:r>
        <w:t xml:space="preserve"> </w:t>
      </w:r>
      <w:r>
        <w:rPr>
          <w:b w:val="0"/>
          <w:i w:val="0"/>
        </w:rPr>
        <w:t>आखिर में वो आग की तरह तपने लगा और खतरा टलते  ही उसका शरीर राख में बदल गया। गांव वाले बच तो गए पर उन्होंने अक्षत को खो दिया।</w:t>
      </w:r>
      <w:r>
        <w:t xml:space="preserve"> </w:t>
      </w:r>
      <w:r>
        <w:rPr>
          <w:b w:val="0"/>
          <w:i w:val="0"/>
        </w:rPr>
        <w:t>लेकिन अक्षत मरा नही था। उसकी रूह वही थी और फिर लोगो को आकाश से एक भविष्यवाणी सुनाई दी। जो किसी और ने नही बल्कि अक्षत ने की थी।</w:t>
      </w:r>
      <w:r>
        <w:t xml:space="preserve"> </w:t>
      </w:r>
      <w:r>
        <w:rPr>
          <w:b w:val="0"/>
          <w:i w:val="0"/>
        </w:rPr>
        <w:t>"एक सफ़ेद मनका खुद अपने हकदार को चुनेगा।वो मेरी रूह के साथ साथ तिलस्मी अमर पक्षी कि शक्तियों का भी हकदार होगा "!</w:t>
      </w:r>
    </w:p>
    <w:p>
      <w:r>
        <w:rPr>
          <w:b w:val="0"/>
          <w:i w:val="0"/>
        </w:rPr>
        <w:t>गांव के लोगो को जैसे ही सफेद मनके के बारे में पता चला तो सब उसे ढूंढने में लग गए। पर वो मनका किसी को दिखाई नही दिया ,फिर एक दिन अम्बर ने जन्म लिया और सफेद मनके ने उसे चुना।</w:t>
      </w:r>
      <w:r>
        <w:t xml:space="preserve"> </w:t>
      </w:r>
      <w:r>
        <w:rPr>
          <w:b w:val="0"/>
          <w:i w:val="0"/>
        </w:rPr>
        <w:t>अम्बर शक्तियों से दुनिया पर राज कर सकती थी, लेकिन काली शक्तियों और उसके खतरे को जानने के लिए वह बहुत छोटी थी। नादानी में, उसने अपनी शक्तियों और मकसद को नहीं पहचाना। जो अम्बर शादी के बाद अपने भाई और मां से दूर नही रह सकती थी वो अब हमेशा हमेशा के लिए उनसे दूर होने जा रही थी।</w:t>
      </w:r>
      <w:r>
        <w:t xml:space="preserve"> </w:t>
      </w:r>
      <w:r>
        <w:rPr>
          <w:b w:val="0"/>
          <w:i w:val="0"/>
        </w:rPr>
        <w:t>अम्बर अब वो किसी भी पल मर सकती थी।</w:t>
      </w:r>
      <w:r>
        <w:t xml:space="preserve"> </w:t>
      </w:r>
      <w:r>
        <w:rPr>
          <w:b w:val="0"/>
          <w:i w:val="0"/>
        </w:rPr>
        <w:t>क्या होगा अब आगे? क्या अम्बर का अंत हो जाएगा? क्या अम्बर के जाने के बाद काली शक्तियां गांव पर हावी होने लगेंगी? क्या एक बार फिर प्रलय आने वाली थी? क्या बुझ जाएगा अम्बर की ज़िंदगी का चिराग?</w:t>
      </w:r>
    </w:p>
    <w:p>
      <w:r>
        <w:rPr>
          <w:b w:val="0"/>
          <w:i w:val="0"/>
        </w:rPr>
        <w:t>आगे की कहानी जानने के लिए अभी डाउनलोड करें Pocket FM app.</w:t>
      </w:r>
    </w:p>
    <w:p>
      <w:r>
        <w:rPr>
          <w:b w:val="0"/>
          <w:i w:val="0"/>
        </w:rPr>
        <w:t>@@</w:t>
      </w:r>
    </w:p>
    <w:p>
      <w:r>
        <w:br w:type="page"/>
      </w:r>
    </w:p>
    <w:p>
      <w:pPr>
        <w:pStyle w:val="Heading1"/>
      </w:pPr>
      <w:r>
        <w:t>Ep 3 - Aa Gayi Woh Raat!</w:t>
      </w:r>
    </w:p>
    <w:p>
      <w:r>
        <w:rPr>
          <w:b w:val="0"/>
          <w:i w:val="0"/>
        </w:rPr>
        <w:t>SHOW NAME: AMBAR-ASTRA: AGNI SE JANMI</w:t>
      </w:r>
    </w:p>
    <w:p>
      <w:r>
        <w:rPr>
          <w:b w:val="0"/>
          <w:i w:val="0"/>
        </w:rPr>
        <w:t>WRITER NAME: RANJU LOKHARIYA</w:t>
      </w:r>
    </w:p>
    <w:p>
      <w:r>
        <w:rPr>
          <w:b w:val="0"/>
          <w:i w:val="0"/>
        </w:rPr>
        <w:t>NOVEL CHAPTER: 4&amp;5</w:t>
      </w:r>
      <w:r>
        <w:t xml:space="preserve"> </w:t>
      </w:r>
      <w:r>
        <w:rPr>
          <w:b w:val="0"/>
          <w:i w:val="0"/>
        </w:rPr>
        <w:t>word count : 2593</w:t>
      </w:r>
      <w:r>
        <w:t xml:space="preserve"> </w:t>
      </w:r>
      <w:r>
        <w:rPr>
          <w:b w:val="0"/>
          <w:i w:val="0"/>
        </w:rPr>
        <w:t>अम्बर,  जो गांव को आने वाले खतरे से बचा सकती थी आज वहीं मरने की कगार पर थी। अगर अम्बर मर गई तो सब खत्म हो जाएगा। अम्बर को इस वक्त सिर्फ एक शख्स याद आ रहा था और वो था अक्षत।</w:t>
      </w:r>
      <w:r>
        <w:t xml:space="preserve"> </w:t>
      </w:r>
      <w:r>
        <w:rPr>
          <w:b w:val="0"/>
          <w:i w:val="0"/>
        </w:rPr>
        <w:t>बचपन से लेकर अब तक अक्षत, अम्बर के लिए दोस्त, बड़े भाई और पिता की भूमिका निभाता आया था।अम्बर कुछ देर पहले अक्षत से ही बात कर रही थी।उसने अम्बर को एक ऐसी जादुई दुनिया से रूबरू करवाया जिसके बारे में अम्बर ने कभी सोचा ही नहीं था। अक्षत की मौजूदगी में अम्बर अपनी शक्तियो को काबू करने में माहिर होती चली गई।</w:t>
      </w:r>
      <w:r>
        <w:t xml:space="preserve"> </w:t>
      </w:r>
      <w:r>
        <w:rPr>
          <w:b w:val="0"/>
          <w:i w:val="0"/>
        </w:rPr>
        <w:t>अम्बर ने अपनी आंखें बंद कर ली और अक्षत को याद करने लगी। तभी हवा को चीरती हुई नीली रोशनी सफेद मनके से बाहर आई। एक रूहानी शक्ति ने अम्बर को घेर लिया। उसकी आँखें बहुत गहरी थी, जैसे वो किसी के भी दिल तक पहुँच सकती हों। उसके बाल हवा में लहरा रहे थे, जैसे वो किसी जादुई ऊर्जा से भरा हों। अक्षत किसी जिन की तरह अम्बर के सामने आ गया।</w:t>
      </w:r>
      <w:r>
        <w:t xml:space="preserve"> </w:t>
      </w:r>
      <w:r>
        <w:rPr>
          <w:b w:val="0"/>
          <w:i w:val="0"/>
        </w:rPr>
        <w:t>वो मुस्कुराते हुए अम्बर की तरफ ही देख रहा था।  उसने पलक झपकते ही पहाड़ी से गिरती हुई अम्बर को किसी छोटी बच्ची की तरह गोद में उठा लिया। तेज हवाओं के झोंकों का शोर अम्बर के कानों में गूंज रहा था। उसकी आँखों से मोती जैसे आंसू लगातार बह रहे थे। जब उसे सब कुछ धुंधला धुंधला सा नजर आने लगा तो अक्षत की रूह को इंसानी शरीर का रूप लेता देख वो हैरान रह गई। अक्षत ने इस रूप में वापस आने के लिए ना जाने कितने साल संघर्ष किया था।</w:t>
      </w:r>
      <w:r>
        <w:t xml:space="preserve"> </w:t>
      </w:r>
      <w:r>
        <w:rPr>
          <w:b w:val="0"/>
          <w:i w:val="0"/>
        </w:rPr>
        <w:t>देखते ही देखते अक्षत और अम्बर को चमकदार रंग बिरंगी तितलियों ने घेर लिया। कुछ ही सेकंड में  अक्षत अम्बर को लेकर एक पेड़ के पास चला आया।</w:t>
      </w:r>
      <w:r>
        <w:t xml:space="preserve"> </w:t>
      </w:r>
      <w:r>
        <w:rPr>
          <w:b w:val="0"/>
          <w:i w:val="0"/>
        </w:rPr>
        <w:t>अक्षतनेअम्बर को गिरने से बचा लिया था पर अब भी वो तलवार अम्बर के घाव को और गहरा बनाती जा रही थी। धीरे धीरे अम्बर की सांसे थमने लगी । उसका चेहरा नीला पड़ने लगा था।</w:t>
      </w:r>
      <w:r>
        <w:t xml:space="preserve"> </w:t>
      </w:r>
      <w:r>
        <w:rPr>
          <w:b w:val="0"/>
          <w:i w:val="0"/>
        </w:rPr>
        <w:t>तभी उसने कांपते हुए हाथों से अक्षत के हाथ  हाथ रखा और बोली, "मैं मरने वाली हूँ"।</w:t>
      </w:r>
      <w:r>
        <w:t xml:space="preserve"> </w:t>
      </w:r>
      <w:r>
        <w:rPr>
          <w:b w:val="0"/>
          <w:i w:val="0"/>
        </w:rPr>
        <w:t>लेकिन आज पहली बार अम्बर की आँखों में डर नजर आ रहा था।</w:t>
      </w:r>
      <w:r>
        <w:t xml:space="preserve"> </w:t>
      </w:r>
      <w:r>
        <w:rPr>
          <w:b w:val="0"/>
          <w:i w:val="0"/>
        </w:rPr>
        <w:t>वो जल्द ही इस रहस्यमई दुनिया के राज़ जाने बिना इसे छोड़ कर जाने वाली थी लेकिन तभी अक्षत ने अम्बर का खून से सना हाथ पकड़ते हुए कहा,"नहीं , अभी तुम्हारे जाने का वक्त नहीं आया है। तुम्हे दुनिया को बचाना है। अमरपक्षी ने तुम्हें चुना है। जिस तरह वो आग के ढेर में राख  होकर भी फिर से जी उठा था ठीक उसी तरह तुम्हें भी आज एक नया जीवन हासिल होने वाला है"।</w:t>
      </w:r>
      <w:r>
        <w:t xml:space="preserve"> </w:t>
      </w:r>
      <w:r>
        <w:rPr>
          <w:b w:val="0"/>
          <w:i w:val="0"/>
        </w:rPr>
        <w:t>यह सुनकर अम्बर के चेहरे के हाव भाव बदलने लगे। कैसे मिल पाएगा अम्बर को एक नया जीवन ? क्या वो दोबारा खिमसर की जादुई और तिलस्मी दुनिया में कदम रख पाएगी?</w:t>
      </w:r>
    </w:p>
    <w:p>
      <w:r>
        <w:rPr>
          <w:b w:val="0"/>
          <w:i w:val="0"/>
        </w:rPr>
        <w:t>अक्षत ने अपना एक हाथ अम्बर के सीने पर रखा। आज एक बार फिर वक्त खुद को  दोहराने वाला था। अक्षत ऊर्जा शक्ति का इस्तेमाल कर के अम्बर को एक नया जीवन दान देने वाला था। देखते ही देखते काली अंधेरी रात के साए में तारों की तरह टिमटिमाते हुएजुगनुओं नेअम्बर और अक्षत को घेर लिया।</w:t>
      </w:r>
      <w:r>
        <w:t xml:space="preserve"> </w:t>
      </w:r>
      <w:r>
        <w:rPr>
          <w:b w:val="0"/>
          <w:i w:val="0"/>
        </w:rPr>
        <w:t>ये नजारा बेहद अद्भुत था। पलक झपकते ही अम्बर के घाव भरने लगे। उसके दिल ने दोबारा धड़कना शुरू कर दिया पर यह सब देखने के बावजूद भी अम्बर खुश नहीं थी। उसका सारा ध्यान अक्षत पर था जो कि एक बार फिर रूह में बदलने लगा था। इस बार कुछ तो अलग था। धीरे धीरे करके अक्षत का शरीर गायब होने लगा।</w:t>
      </w:r>
      <w:r>
        <w:t xml:space="preserve"> </w:t>
      </w:r>
      <w:r>
        <w:rPr>
          <w:b w:val="0"/>
          <w:i w:val="0"/>
        </w:rPr>
        <w:t>"नहीं, ये सब क्या हो रहा है? ऐसा नहीं हो सकता"?,अम्बर घबराते हुए बोली।</w:t>
      </w:r>
      <w:r>
        <w:t xml:space="preserve"> </w:t>
      </w:r>
      <w:r>
        <w:rPr>
          <w:b w:val="0"/>
          <w:i w:val="0"/>
        </w:rPr>
        <w:t>लेकिन अक्षत अब भी मुस्कुरा रहा था। वो आज  इस दुनिया को हमेशा हमेशा के लिए छोड़कर जाने वाला था।  अब सारी जिम्मेदारी अम्बर के कंधों पर आने वाली थी।</w:t>
      </w:r>
      <w:r>
        <w:t xml:space="preserve"> </w:t>
      </w:r>
      <w:r>
        <w:rPr>
          <w:b w:val="0"/>
          <w:i w:val="0"/>
        </w:rPr>
        <w:t>जाते जाते अक्षत ने कहा,"अगर तुम्हें अपनी शक्तियां वापस पानी है तो आत्माशक्ति फल से जादुई रस तैयार करना होगा। चलता हूँ , अलविदा अम्बर"।</w:t>
      </w:r>
      <w:r>
        <w:t xml:space="preserve"> </w:t>
      </w:r>
      <w:r>
        <w:rPr>
          <w:b w:val="0"/>
          <w:i w:val="0"/>
        </w:rPr>
        <w:t>इतना कहते ही अक्षत हवा में कहीं गायब हो गया।  यहां तक कि  उड़ते हुए जुगनुओं ने भी उसी वक्त अपना दम तोड़ दिया। कुछ पल के लिए काली पहाड़ी पर सन्नाटा छा गया।</w:t>
      </w:r>
      <w:r>
        <w:t xml:space="preserve"> </w:t>
      </w:r>
      <w:r>
        <w:rPr>
          <w:b w:val="0"/>
          <w:i w:val="0"/>
        </w:rPr>
        <w:t>अम्बर ज़िंदा तो थी पर वो अपना सब कुछ खो बैठी थी। अम्बर इस वक्त फूट फूटकर रो रही थी। एक पल के लिए उसे ऐसा महसूस हुआ कि सारे फसाद की जड़ वो खुद ही है। उसे जिंदा रहने का कोई हक नहीं। लेकिन अक्षत के बलिदान का क्या?</w:t>
      </w:r>
    </w:p>
    <w:p>
      <w:r>
        <w:rPr>
          <w:b w:val="0"/>
          <w:i w:val="0"/>
        </w:rPr>
        <w:t>अम्बर चाहकर भी अपनी जान नहीं ले सकती थी। अम्बर ने खुद को सम्भाला और धीरे धीरे चल कर काली पहाड़ी से नीचे की ओर आने लगी। अब ना तो कोई साया अम्बर का पीछा कर रहा था और ना ही उसे किसी से खतरा था। अपनी शक्तियां खोने के बाद वो खास सी अम्बर अब एक आम इंसान बनकर रह गई थी।</w:t>
      </w:r>
      <w:r>
        <w:t xml:space="preserve"> </w:t>
      </w:r>
      <w:r>
        <w:rPr>
          <w:b w:val="0"/>
          <w:i w:val="0"/>
        </w:rPr>
        <w:t>अब ना ही अम्बर के पास रफ्तार की ताकत थी और ना ही  उसकी आत्माशक्ति उसका साथ देने वाली थी। अम्बर जैसे ही घर पहुंची तो उसे देखते ही गायत्री के होश उड़ गए। कुछ घण्टो पहले ,आधी रात में अम्बर को कमरे में ना पाकर गायत्री परेशान हो गई और अम्बर के आने का इंतजार करने लगी।</w:t>
      </w:r>
      <w:r>
        <w:t xml:space="preserve"> </w:t>
      </w:r>
      <w:r>
        <w:rPr>
          <w:b w:val="0"/>
          <w:i w:val="0"/>
        </w:rPr>
        <w:t>"क्या हुआ अम्बर? ये तुमने अपना क्या हाल बना रखा  है"?, गायत्री घबराते हुए बोली।</w:t>
      </w:r>
      <w:r>
        <w:t xml:space="preserve"> </w:t>
      </w:r>
      <w:r>
        <w:rPr>
          <w:b w:val="0"/>
          <w:i w:val="0"/>
        </w:rPr>
        <w:t>"सब खत्म हो गया माँ,  सब खत्म हो गया , अक्षत जा चुका है और इसमें सारी गलती आपकी है। सब आपकी वजह से हुआ। अगर आप उस पार्थ से मेरी शादी करवाने पर उतारू ना होती तो ना ही मैं उदास होकर काली पहाड़ी पर जाती और ना ही वो माया मुझ पर हमला करती",अम्बर बोली।</w:t>
      </w:r>
      <w:r>
        <w:t xml:space="preserve"> </w:t>
      </w:r>
      <w:r>
        <w:rPr>
          <w:b w:val="0"/>
          <w:i w:val="0"/>
        </w:rPr>
        <w:t>अम्बर इस वक्त सदमे में थी। उसे खुद भी नही पता था कि वो क्या बोल रही है?</w:t>
      </w:r>
    </w:p>
    <w:p>
      <w:r>
        <w:rPr>
          <w:b w:val="0"/>
          <w:i w:val="0"/>
        </w:rPr>
        <w:t>वो बस सिसकियां भरते हुए रोती चली जा रही थी।  ये देख कर गायत्री ने उसे गले से लगा लिया और उसके बिखरे बाल सहलाते हुए बोली,"अम्बर मैं तुम्हारी माँ हूँ और तुम्हारा अच्छा ही चाहूंगी। पर क्या तुम जानती हो वो कौन है जो चाहता था कि तुम्हारी शादी पार्थ से हो जाए"?</w:t>
      </w:r>
    </w:p>
    <w:p>
      <w:r>
        <w:rPr>
          <w:b w:val="0"/>
          <w:i w:val="0"/>
        </w:rPr>
        <w:t>"आप माँ और कौन",अम्बर बेरुखी से बोली।</w:t>
      </w:r>
      <w:r>
        <w:t xml:space="preserve"> </w:t>
      </w:r>
      <w:r>
        <w:rPr>
          <w:b w:val="0"/>
          <w:i w:val="0"/>
        </w:rPr>
        <w:t>"नहीं मैं तो बस अक्षत का कहा मान रही थी। उसने ही कहा था कि तुम्हे सुरक्षित रखने के लिए तुम्हारी पार्थ से शादी करवाना बहुत ज़रूरी है",गायत्री ने कहा।</w:t>
      </w:r>
      <w:r>
        <w:t xml:space="preserve"> </w:t>
      </w:r>
      <w:r>
        <w:rPr>
          <w:b w:val="0"/>
          <w:i w:val="0"/>
        </w:rPr>
        <w:t>"आप अक्षत को…?",अम्बर हैरानी से बोली। बचपन से लेकर आज तक अम्बर ने कभी अक्षत का ज़िक्र किसी से नहीं किया था।</w:t>
      </w:r>
      <w:r>
        <w:t xml:space="preserve"> </w:t>
      </w:r>
      <w:r>
        <w:rPr>
          <w:b w:val="0"/>
          <w:i w:val="0"/>
        </w:rPr>
        <w:t>अम्बर ने अपनी ही एक छोटी सी दुनिया बसा ली थी पर वो आज तक इस बात से अनाजन थी कि उसकी समझ और सोच से परे भी कई ऐसी बुरी काली शक्तियां है जो दुनिया का नाश करने आ रही है और वो सबसे पहले अम्बर को मारने की कोशिश करेंगी।</w:t>
      </w:r>
      <w:r>
        <w:t xml:space="preserve"> </w:t>
      </w:r>
      <w:r>
        <w:rPr>
          <w:b w:val="0"/>
          <w:i w:val="0"/>
        </w:rPr>
        <w:t>"अम्बर अक्षत तुम्हारे पिता को बहुत अच्छे से जानता था। तुम जानना चाहती थी ना गांव वाले अक्सर तुम्हारे पिता की रहस्यमई मौत का जिक्र तो करते है पर उनकी मौत कैसे हुई ये कोई नहीं जानता",गायत्री बोली।</w:t>
      </w:r>
      <w:r>
        <w:t xml:space="preserve"> </w:t>
      </w:r>
      <w:r>
        <w:rPr>
          <w:b w:val="0"/>
          <w:i w:val="0"/>
        </w:rPr>
        <w:t>गायत्री की बात सुनते ही अम्बर के रोंगटे खड़े हो गए।  कुछ ही घंटों में अम्बर के सामने कुछ ऐसे गहरे राजों की किताब खुल चुकी थी जो हमेशा से उसे सवाल बनकर परेशान करते आए थे।</w:t>
      </w:r>
      <w:r>
        <w:t xml:space="preserve"> </w:t>
      </w:r>
      <w:r>
        <w:rPr>
          <w:b w:val="0"/>
          <w:i w:val="0"/>
        </w:rPr>
        <w:t>"13 साल पहले गांव की ज़मीन पर एक दानव ने पैर रखा, रक्तबीज दानव! वो सब कुछ तबाह कर रहा था। उसके आते ही चारो ओर अंधेरा छा गया। ज़मीन दो हिस्सों में बटने लगी, आसमान खून सा लाल पड़ गया। तब तुम्हारे पिता ने आगे बढ़कर सबसे खतरनाक हथियार,जयंत वेल , एक ऐसा भाला जिसमें भगवान शिव की तीसरी आँख की शक्ति बसती है। उससे रक्तबीज दानव पर लगातार हमला किया। अच्छाई और बुराई के बीच की ये जंग कई दिनों तक चली, कई लोग मारे गए। और आखिर में जब उस दानव ने अक्षत पर हमला करना चाहा तो तुम्हारे पिता ने आगे आकर उसके वार को झेल लिया और अक्षत की जान बचा ली। उसके वार से तुम्हारे पिता की मौके पर ही मौत हो गई। पर मरते मरते भी उन्होंने उस दानव पर ऐसा हमला किया कि उसका अंत हो गया। येबात गांव के कुछ गिने चुने लोग ही जानते है।  हमें लगा कि खतरा टल चुका है लेकिन जैसे ही दानव के  खून की बूंदें जमीन पर पड़ी तो हर जगह एक नया साया जिंदा हो उठा। वह काले साए हमारे गांव को निगलने वाले थे। अकेला पड़ने पर भी अक्षत ने अपनी पूरी शक्ति हम लोगो को बचाने में लगा दी और आगे की कहानी तो तुम जानती ही हो अम्बर"।</w:t>
      </w:r>
      <w:r>
        <w:t xml:space="preserve"> </w:t>
      </w:r>
      <w:r>
        <w:rPr>
          <w:b w:val="0"/>
          <w:i w:val="0"/>
        </w:rPr>
        <w:t>गायत्री की बात सुनकर अम्बर नम पड़ गई। गांव पर मंडराने वाला खतरा उसकी सोच से कई गुना बड़ा था।</w:t>
      </w:r>
      <w:r>
        <w:t xml:space="preserve"> </w:t>
      </w:r>
      <w:r>
        <w:rPr>
          <w:b w:val="0"/>
          <w:i w:val="0"/>
        </w:rPr>
        <w:t>"तुम जादुई मनके की हकदार हो और हम सब की पालनहार भी। सिर्फ एक रघुवंशी परिवार ही है जो तुम्हें खतरों से बचा सकता है",गायत्री आगे बोली।</w:t>
      </w:r>
      <w:r>
        <w:t xml:space="preserve"> </w:t>
      </w:r>
      <w:r>
        <w:rPr>
          <w:b w:val="0"/>
          <w:i w:val="0"/>
        </w:rPr>
        <w:t>अब सभी कड़ियाँ एक साथ जुड़ने लगी थी। देर से ही सही पर अब अम्बर को सब समझ आ चुका था। अचानक अम्बर मायूस हो गई और बोली,"अब रघुवंशी परिवार मुझे अपनी बहु कभी नहीं बनाएगा। अब पूर्णिमा की रात का इंतज़ार करने की कोई जरूरत नहीं है। उन्हें बता दो कि मैं अपनी शक्तियां खो चुकी हूँ"।</w:t>
      </w:r>
      <w:r>
        <w:t xml:space="preserve"> </w:t>
      </w:r>
      <w:r>
        <w:rPr>
          <w:b w:val="0"/>
          <w:i w:val="0"/>
        </w:rPr>
        <w:t>ये सुनते ही गायत्री झट से बोली,"नहीं!  तुम किसी से कुछ नहीं कहोगी। ये राज़ आज की काली रात के साथ दफन हो जाना चाहिए। कल सुबह ऐसे पेश आना जैसे कुछ हुआ ही ना  हो। और अब भी तुम अपनी असीम शक्तियों की मालकिन हो"।</w:t>
      </w:r>
      <w:r>
        <w:t xml:space="preserve"> </w:t>
      </w:r>
      <w:r>
        <w:rPr>
          <w:b w:val="0"/>
          <w:i w:val="0"/>
        </w:rPr>
        <w:t>वक्त के साथ गायत्री की उम्र ढलने लगी थी वो अम्बर को ज्यादा वक्त तक काले साए , बुरी शक्तियों और दानवों से बचा नहीं सकती थी। अम्बर की भलाई पार्थ से शादी करने में ही थी।</w:t>
      </w:r>
      <w:r>
        <w:t xml:space="preserve"> </w:t>
      </w:r>
      <w:r>
        <w:rPr>
          <w:b w:val="0"/>
          <w:i w:val="0"/>
        </w:rPr>
        <w:t>"आने वाली पूर्णिमा की रात तुम्हारी शादी जरूर होगी। इससे आगे मैं और कुछ सुनना नहीं चाहती",गायत्री बोली और वहाँ से जाने लगी।</w:t>
      </w:r>
      <w:r>
        <w:t xml:space="preserve"> </w:t>
      </w:r>
      <w:r>
        <w:rPr>
          <w:b w:val="0"/>
          <w:i w:val="0"/>
        </w:rPr>
        <w:t>तभी अम्बर ने कहा,"पर माँ ऐसा करना गलत है"।</w:t>
      </w:r>
      <w:r>
        <w:t xml:space="preserve"> </w:t>
      </w:r>
      <w:r>
        <w:rPr>
          <w:b w:val="0"/>
          <w:i w:val="0"/>
        </w:rPr>
        <w:t>"उस माया ने तुम्हारी शक्तियां छीन ली, क्या ये गलत नहीं था? अक्षत जो कई सालों तक खुद को इंसानी शरीर में ढालने के बाद तुम्हें बचाने के लिए अपनी जान गंवा बैठा, क्या ये गलत नहीं था? तुम अपने पिता, अक्षत और मेरी मेहनत को यूहीं ज़ाया जाने दोगी?",गायत्री ऊंची आवाज में बोली।</w:t>
      </w:r>
      <w:r>
        <w:t xml:space="preserve"> </w:t>
      </w:r>
      <w:r>
        <w:rPr>
          <w:b w:val="0"/>
          <w:i w:val="0"/>
        </w:rPr>
        <w:t>यह सुनकर अम्बर सोच में पड़ गई और बिना कुछ कहे चुपचाप अपने कमरे में चली आई।</w:t>
      </w:r>
      <w:r>
        <w:t xml:space="preserve"> </w:t>
      </w:r>
      <w:r>
        <w:rPr>
          <w:b w:val="0"/>
          <w:i w:val="0"/>
        </w:rPr>
        <w:t>देखते ही देखते सुबह हो गई । पर  अम्बर अब चुप चुप सी रहने लगी थी। वो ज्यादातर वक्त अपने कमरे में बिताने लगी। वो नही चाहती थी कि बाहर उसका सामना उन बुरे लड़कों से हो क्योंकि इस बार वो उन्हें सबक नहीं सीखा पाएगी। देखते ही देखते दिन बीतते चले गए और आखिरकार  वो दिन आ ही गया जिसका सबको बेसब्री से इंतज़ार था।</w:t>
      </w:r>
      <w:r>
        <w:t xml:space="preserve"> </w:t>
      </w:r>
      <w:r>
        <w:rPr>
          <w:b w:val="0"/>
          <w:i w:val="0"/>
        </w:rPr>
        <w:t>पूरे गांव को दुल्हन की तरह सजाया गया। गांव की ऐसी कोई गली और घर नहीं था जहाँ रोशनी पहुँच ना सकती हो। पूरा खिमसर गांव तारे की तरह टिमटिमा रहा था। आस पास ढोल नगाड़ों का शोर गूंज रहा था। हवा में तैरते हुए राजमहल को फूलों से सजाया गया।  चाँद की रोशनी में राजमहल की नायाब दीवारें चमक उठी थी। आज पूर्णिमा की रात थी। एक बार अम्बर और पार्थ की शादी हो गई तो उन्हें आने वाले खतरों से डरने की जरूरत नहीं पड़ेगी।</w:t>
      </w:r>
      <w:r>
        <w:t xml:space="preserve"> </w:t>
      </w:r>
      <w:r>
        <w:rPr>
          <w:b w:val="0"/>
          <w:i w:val="0"/>
        </w:rPr>
        <w:t>जहाँ एक तरफ खुशी का माहौल था तो वहीं दूसरी तरफ गांव के इर्दगिर्द बना सुरक्षा कवच कमजोर पड़ने लगा था। काली शक्तियां हमले की ताक में बैठी थी। वो  किसी भी वक्त टूट सकता था।</w:t>
      </w:r>
      <w:r>
        <w:t xml:space="preserve"> </w:t>
      </w:r>
      <w:r>
        <w:rPr>
          <w:b w:val="0"/>
          <w:i w:val="0"/>
        </w:rPr>
        <w:t>वही आज दुल्हन के जोड़े में तैयार होती हुई अम्बर की आँखों में एक अलग ही समझदारी नजर आ रही थी जो कि कुछ दिन पहले उसमें बिल्कुल भी नहीं थी। अम्बर लाल जोड़ा पहने, हाथों में मेहंदी रचाए  अपनी ज़िन्दगी के एक नए पड़ाव की ओर कदम रखने जा रही थी। पार्थ भी मंडप में बैठा अम्बर को अपनी ओर आता देख रहा था।</w:t>
      </w:r>
      <w:r>
        <w:t xml:space="preserve"> </w:t>
      </w:r>
      <w:r>
        <w:rPr>
          <w:b w:val="0"/>
          <w:i w:val="0"/>
        </w:rPr>
        <w:t>जैसे जैसे अम्बर आगे बढ़ती जा रही थी उसके दिल की धड़कनें भी तेज़ होने लगी थी। अम्बर सबसे अपनी असलियत छुपाएं मंडप में आकर बैठ गई। मंत्र शुरू किए गए। देखते ही देखते पार्थ ने अम्बर की मांग में सिंदूर भर दिया। सब लोग मंडप के इर्द गिर्द खड़े मुस्कुरा रहे थे लेकिन भीड़ में एक शख्स ऐसी थी जिसके चेहरे पर इस वक्त जलन की भावना साफ नजर आ रही थी।</w:t>
      </w:r>
      <w:r>
        <w:t xml:space="preserve"> </w:t>
      </w:r>
      <w:r>
        <w:rPr>
          <w:b w:val="0"/>
          <w:i w:val="0"/>
        </w:rPr>
        <w:t>"मैं तुम्हारी शादी पार्थ से नहीं होने दूंगी। मैंने सोचा नहीं था कि तुम शक्तियां खोने के बाद भी इस मंडप तक पहुँच जाओगी",भीड़ में छुपी माया मन ही मन बड़बड़ाई।</w:t>
      </w:r>
      <w:r>
        <w:t xml:space="preserve"> </w:t>
      </w:r>
      <w:r>
        <w:rPr>
          <w:b w:val="0"/>
          <w:i w:val="0"/>
        </w:rPr>
        <w:t>वो आगे बढ़कर सबको अम्बर की असलियत नहीं बता सकती थी अगर राजघराने को पता चल गया कि माया ने अम्बर के साथक्या कियाहै तो माया की सारी मेहनत बर्बाद हो जाएगी। उसे अपनी जिंदगी काल कोठरी में गुजारनी पड़ेगी।</w:t>
      </w:r>
      <w:r>
        <w:t xml:space="preserve"> </w:t>
      </w:r>
      <w:r>
        <w:rPr>
          <w:b w:val="0"/>
          <w:i w:val="0"/>
        </w:rPr>
        <w:t>पर वो पार्थ को अम्बर का होते हुए भी नहीं देख सकती थी। उसके दिमाग मे एक नई खुराफात जन्म लेने लगी थी।</w:t>
      </w:r>
      <w:r>
        <w:t xml:space="preserve"> </w:t>
      </w:r>
      <w:r>
        <w:rPr>
          <w:b w:val="0"/>
          <w:i w:val="0"/>
        </w:rPr>
        <w:t>तो वही पार्थ और अम्बर साथ फेरे लेने के लिए तैयार हो गए। पार्थ के चेहरे पर हल्की सी मुस्कुराहट थी और  माया से ये सब देखा नहीं जा रहा था। धीरे धीरे अम्बर और पार्थ आखरी फेरे के लिए आगे बढ़ने लगे थे। इसके बाद अम्बर रघुवंशी परिवार का हिस्सा बन जाएगी और माया अम्बर की शक्तियां छीनने के बाद भी पार्थ को पा नहीं सकेगी।</w:t>
      </w:r>
      <w:r>
        <w:t xml:space="preserve"> </w:t>
      </w:r>
      <w:r>
        <w:rPr>
          <w:b w:val="0"/>
          <w:i w:val="0"/>
        </w:rPr>
        <w:t>"मुझे कुछ करना होगा", माया ने इधर उधर देखते हुए कहा।</w:t>
      </w:r>
      <w:r>
        <w:t xml:space="preserve"> </w:t>
      </w:r>
      <w:r>
        <w:rPr>
          <w:b w:val="0"/>
          <w:i w:val="0"/>
        </w:rPr>
        <w:t>तभी उसकी नजर महल की छत पर झूलते हुए आलीशान और भारी भरकम झूमर पर पड़ी। माया के लिए उस झूमर की कड़ी को तोड़ना चुटकियों का खेल था। भीड़ में रहकर भी उसने बड़ी ही चालाकी से अपनी उँगली घुमाई तो अचानक झूमर हिलने लगा। वो मंडप पर गिरने वाला था।</w:t>
      </w:r>
      <w:r>
        <w:t xml:space="preserve"> </w:t>
      </w:r>
      <w:r>
        <w:rPr>
          <w:b w:val="0"/>
          <w:i w:val="0"/>
        </w:rPr>
        <w:t>"वो देखो वो झूमर गिरने वाला है। सब मंडप से दूर हट जाओ", अचानक एक आदमी ने ऊंची आवाज में कहा।</w:t>
      </w:r>
      <w:r>
        <w:t xml:space="preserve"> </w:t>
      </w:r>
      <w:r>
        <w:rPr>
          <w:b w:val="0"/>
          <w:i w:val="0"/>
        </w:rPr>
        <w:t>ये देख सब लोग मंडप छोड़कर भागने लगे। अब सिर्फ अम्बर और पार्थ मंडप में अकेले बचे थे।</w:t>
      </w:r>
      <w:r>
        <w:t xml:space="preserve"> </w:t>
      </w:r>
      <w:r>
        <w:rPr>
          <w:b w:val="0"/>
          <w:i w:val="0"/>
        </w:rPr>
        <w:t>"अम्बर को छोटे मोटे खतरों से डरने की जरूरत नहीं है। वह आसानी से इस झूमर को संभाल लेगी", भीड़ में मौजूद माया ऊंची आवाज में बोली।</w:t>
      </w:r>
      <w:r>
        <w:t xml:space="preserve"> </w:t>
      </w:r>
      <w:r>
        <w:rPr>
          <w:b w:val="0"/>
          <w:i w:val="0"/>
        </w:rPr>
        <w:t>उसकी आवाज़ सुनकर सब लोग हां में अपना सिर हिलाने लगे। सब जानते थे कि अम्बर के होते हुए किसी को कोई नुकसान नहीं पहुंचेगा। पर वो सब सच से अनजान थे। अम्बर चुपचाप खड़ी उस झूमर को देख रही थी। किसी भी वक्त उस पर गिर सकता था।</w:t>
      </w:r>
      <w:r>
        <w:t xml:space="preserve"> </w:t>
      </w:r>
      <w:r>
        <w:rPr>
          <w:b w:val="0"/>
          <w:i w:val="0"/>
        </w:rPr>
        <w:t>"अम्बर अपनी शक्तियों का इस्तेमाल करो",एक औरत बोली।</w:t>
      </w:r>
      <w:r>
        <w:t xml:space="preserve"> </w:t>
      </w:r>
      <w:r>
        <w:rPr>
          <w:b w:val="0"/>
          <w:i w:val="0"/>
        </w:rPr>
        <w:t>सब लोग शोर मचाने लगे। पर अम्बर को किसी की आवाज सुनाई नहीं दे रही थी। उसके दिमाग में बस एक ही बात घूम रही थी। अब उसका सच सबके सामने आ जाएगा।</w:t>
      </w:r>
      <w:r>
        <w:t xml:space="preserve"> </w:t>
      </w:r>
      <w:r>
        <w:rPr>
          <w:b w:val="0"/>
          <w:i w:val="0"/>
        </w:rPr>
        <w:t>अम्बर वहीं खड़ी रही और झूमर के खुद पर गिरने का इंतजार करने लगी। वो सच का सामना नही करना चाहती थी।</w:t>
      </w:r>
      <w:r>
        <w:t xml:space="preserve"> </w:t>
      </w:r>
      <w:r>
        <w:rPr>
          <w:b w:val="0"/>
          <w:i w:val="0"/>
        </w:rPr>
        <w:t>अचानक झूमर की कड़ी पूरी तरह टूट गई और वो पूरी रफ्तार से नीचे की ओर गिरने लगा।</w:t>
      </w:r>
      <w:r>
        <w:t xml:space="preserve"> </w:t>
      </w:r>
      <w:r>
        <w:rPr>
          <w:b w:val="0"/>
          <w:i w:val="0"/>
        </w:rPr>
        <w:t>"अम्बर"!,गायत्री चिल्लाई।</w:t>
      </w:r>
      <w:r>
        <w:t xml:space="preserve"> </w:t>
      </w:r>
      <w:r>
        <w:rPr>
          <w:b w:val="0"/>
          <w:i w:val="0"/>
        </w:rPr>
        <w:t>एक तरफ अम्बर का सच सबके सामने आने वाला था तो वहीं दूसरी तरफ पूर्णिमा की रात भी गुजरने वाली थी। अगर पार्थ और अम्बर की शादी नहीं हुई तो अनर्थ हो जाएगा।</w:t>
      </w:r>
      <w:r>
        <w:t xml:space="preserve"> </w:t>
      </w:r>
      <w:r>
        <w:rPr>
          <w:b w:val="0"/>
          <w:i w:val="0"/>
        </w:rPr>
        <w:t>गांव के इर्द गिर्द बना सुरक्षा कवच भी अब टूटने की कगार पर था।</w:t>
      </w:r>
      <w:r>
        <w:t xml:space="preserve"> </w:t>
      </w:r>
      <w:r>
        <w:rPr>
          <w:b w:val="0"/>
          <w:i w:val="0"/>
        </w:rPr>
        <w:t>आखिर कैसे करेगी अम्बर इतनी सारी मुश्किलों का सामना? क्या होगा अम्बर की सच्चाई सामने आने पर?  अगर सुरक्षा कवच टूट गया तो क्या होगा?  कैसे क्या लिखा था अम्बर की किस्मत में?</w:t>
      </w:r>
    </w:p>
    <w:p>
      <w:r>
        <w:rPr>
          <w:b w:val="0"/>
          <w:i w:val="0"/>
        </w:rPr>
        <w:t>आगे की कहानी जानने के लिए अभी डाउनलोड करें Pocket FM app.</w:t>
      </w:r>
    </w:p>
    <w:p>
      <w:r>
        <w:rPr>
          <w:b w:val="0"/>
          <w:i w:val="0"/>
        </w:rPr>
        <w:t>@@</w:t>
      </w:r>
    </w:p>
    <w:p>
      <w:r>
        <w:br w:type="page"/>
      </w:r>
    </w:p>
    <w:p>
      <w:pPr>
        <w:pStyle w:val="Heading1"/>
      </w:pPr>
      <w:r>
        <w:t>Ep 4 - Kaale Saayon Ne Di Dastak!</w:t>
      </w:r>
    </w:p>
    <w:p>
      <w:r>
        <w:rPr>
          <w:b w:val="0"/>
          <w:i w:val="0"/>
        </w:rPr>
        <w:t>SHOW NAME: AMBAR-ASTRA: AGNI SE JANMI</w:t>
      </w:r>
    </w:p>
    <w:p>
      <w:r>
        <w:rPr>
          <w:b w:val="0"/>
          <w:i w:val="0"/>
        </w:rPr>
        <w:t>WRITER NAME: RANJU LOKHARIYA</w:t>
      </w:r>
    </w:p>
    <w:p>
      <w:r>
        <w:rPr>
          <w:b w:val="0"/>
          <w:i w:val="0"/>
        </w:rPr>
        <w:t>NOVEL CHAPTER: 6&amp;7</w:t>
      </w:r>
      <w:r>
        <w:t xml:space="preserve"> </w:t>
      </w:r>
      <w:r>
        <w:rPr>
          <w:b w:val="0"/>
          <w:i w:val="0"/>
        </w:rPr>
        <w:t>word count :2819</w:t>
      </w:r>
      <w:r>
        <w:t xml:space="preserve"> </w:t>
      </w:r>
      <w:r>
        <w:rPr>
          <w:b w:val="0"/>
          <w:i w:val="0"/>
        </w:rPr>
        <w:t>अक्षत के जाने के बाद अब अम्बर की मदद करने वाला कोई नहीं था। उसे ये लड़ाई खुद ही लड़नी होगी। आज पहली बार अम्बर के चेहरे पर डर और गांव वालों के चेहरे पर एक अलग ही भरोसा नज़र आ रहा था। उन्हें पूरा यकीन था कि अम्बर अनहोनी को होने से रोक लेगी लेकिन आखिरी कुछ मिनटों में भी जब अम्बर अपनी जगह से नहीं हिली तो सब परेशान हो उठे।</w:t>
      </w:r>
      <w:r>
        <w:t xml:space="preserve"> </w:t>
      </w:r>
      <w:r>
        <w:rPr>
          <w:b w:val="0"/>
          <w:i w:val="0"/>
        </w:rPr>
        <w:t>लोगों के मन में तरह तरह के सवाल उमड़ने लगे थे।</w:t>
      </w:r>
      <w:r>
        <w:t xml:space="preserve"> </w:t>
      </w:r>
      <w:r>
        <w:rPr>
          <w:b w:val="0"/>
          <w:i w:val="0"/>
        </w:rPr>
        <w:t>"अम्बर वहाँ से हट जाओ",गायत्री ने कहा।</w:t>
      </w:r>
      <w:r>
        <w:t xml:space="preserve"> </w:t>
      </w:r>
      <w:r>
        <w:rPr>
          <w:b w:val="0"/>
          <w:i w:val="0"/>
        </w:rPr>
        <w:t>जैसे ही वो झूमर अम्बर पर गिरने वाला था कि  तभी  अचानक पार्थ ने अम्बर को अपनी बाहों में समेट लिया और झूमर की तरफ देखने लगा।</w:t>
      </w:r>
      <w:r>
        <w:t xml:space="preserve"> </w:t>
      </w:r>
      <w:r>
        <w:rPr>
          <w:b w:val="0"/>
          <w:i w:val="0"/>
        </w:rPr>
        <w:t>पार्थ ने गिरते झूमर को देखते ही अपनी शक्ति को उजागर करना शुरू कर दिया। अचानक उसके चारों ओर हवा की एक लहर सी उठी, वो लहर इतनी मजबूत थी कि झूमर के गिरने की रफ्तार धीमी पड़ गई। पार्थ ने अपना एक हाथ ऊपर उठाया और झूमर को गिरने से रोक लिया। उसके बाद उसने झूमर को एक तरफ फेंक दिया।</w:t>
      </w:r>
      <w:r>
        <w:t xml:space="preserve"> </w:t>
      </w:r>
      <w:r>
        <w:rPr>
          <w:b w:val="0"/>
          <w:i w:val="0"/>
        </w:rPr>
        <w:t>पार्थ का शारीरिक बल देख कर सब दंग रह गए। अम्बर डरी सहमी सी पार्थ की बाहों में थी और पार्थ उसकी गहरी काली आँखों में डूबता चला जा रहा था। पार्थ को लग रहा था कि अम्बर शादी की वजह से थोड़ी घबराई हुई है, पर गांव के लोग पार्थ की तरह नहीं सोचते थे। लोगों ने तरह-तरह की बातें बनाना शुरू कर दिया था।</w:t>
      </w:r>
      <w:r>
        <w:t xml:space="preserve"> </w:t>
      </w:r>
      <w:r>
        <w:rPr>
          <w:b w:val="0"/>
          <w:i w:val="0"/>
        </w:rPr>
        <w:t>"अम्बर ने झूमर को अपनी उँगली के इशारे से क्यों नहीं रोका"?</w:t>
      </w:r>
    </w:p>
    <w:p>
      <w:r>
        <w:rPr>
          <w:b w:val="0"/>
          <w:i w:val="0"/>
        </w:rPr>
        <w:t>"अम्बर ने अपनी शक्तियों का इस्तेमाल क्यों नहीं किया"?</w:t>
      </w:r>
    </w:p>
    <w:p>
      <w:r>
        <w:rPr>
          <w:b w:val="0"/>
          <w:i w:val="0"/>
        </w:rPr>
        <w:t>"अम्बर के पास खास शक्तियां हैं तभी तो पार्थ रघुवंशी उससे शादी कर रहा है"।</w:t>
      </w:r>
      <w:r>
        <w:t xml:space="preserve"> </w:t>
      </w:r>
      <w:r>
        <w:rPr>
          <w:b w:val="0"/>
          <w:i w:val="0"/>
        </w:rPr>
        <w:t>लोगों को आपस में फुसफुसाता देख गायत्री और मायूस हो गई। वो जानती थी की अब सच ज्यादा देर तक छुपा नहीं रहेगा। तो वही माया इस वक्त खुशी से फूली नहीं समा रही थी। यही तो वो चाहती थी।</w:t>
      </w:r>
      <w:r>
        <w:t xml:space="preserve"> </w:t>
      </w:r>
      <w:r>
        <w:rPr>
          <w:b w:val="0"/>
          <w:i w:val="0"/>
        </w:rPr>
        <w:t>तभी माया ने एक बार फिर आग की लपटों में घी डालने का काम किया।</w:t>
      </w:r>
      <w:r>
        <w:t xml:space="preserve"> </w:t>
      </w:r>
      <w:r>
        <w:rPr>
          <w:b w:val="0"/>
          <w:i w:val="0"/>
        </w:rPr>
        <w:t>"कहीं अम्बर ने अपनी शक्तियों को लेकर झूठ तो नहीं कहा? अम्बर के पास सच में शक्तियां हैं भी या नहीं? इसने अपनी शक्तियों का इस्तेमाल क्यों नहीं किया"?,माया बोली।</w:t>
      </w:r>
      <w:r>
        <w:t xml:space="preserve"> </w:t>
      </w:r>
      <w:r>
        <w:rPr>
          <w:b w:val="0"/>
          <w:i w:val="0"/>
        </w:rPr>
        <w:t>जैसे ही लोगों ने यह बात सुनी तो उन्हें अम्बर और उसकी शक्तियों पर शक होने लगा।</w:t>
      </w:r>
      <w:r>
        <w:t xml:space="preserve"> </w:t>
      </w:r>
      <w:r>
        <w:rPr>
          <w:b w:val="0"/>
          <w:i w:val="0"/>
        </w:rPr>
        <w:t>"कहीं ये अम्बर धोखे से राजघराने की बहू तो नहीं बनना चाहती "?,एक आदमी झट से बोला।</w:t>
      </w:r>
      <w:r>
        <w:t xml:space="preserve"> </w:t>
      </w:r>
      <w:r>
        <w:rPr>
          <w:b w:val="0"/>
          <w:i w:val="0"/>
        </w:rPr>
        <w:t>"मुझे नहीं लगता इसके पास जादुई शक्तियां हैं। अगर ऐसा है तो ये उस झूमर को हिलाकर दिखाए",दूसरा आदमी बोला।</w:t>
      </w:r>
      <w:r>
        <w:t xml:space="preserve"> </w:t>
      </w:r>
      <w:r>
        <w:rPr>
          <w:b w:val="0"/>
          <w:i w:val="0"/>
        </w:rPr>
        <w:t>"हाँ तुम सही कह रहे हो। अगर इसके पास शक्तियां नहीं हुई तो पार्थ के साथ इसकी शादी करवाने का कोई फायदा नहीं",एक औरत ने कहा।</w:t>
      </w:r>
      <w:r>
        <w:t xml:space="preserve"> </w:t>
      </w:r>
      <w:r>
        <w:rPr>
          <w:b w:val="0"/>
          <w:i w:val="0"/>
        </w:rPr>
        <w:t>"सब लोग शांत हो जाओ, अम्बर अभी छोटी है, वो घबरा गई होगी",अचानक वहाँ सफेद कुर्ता,पहने हाथों में छड़ी पकड़े और चेहरे पर गुरूर लिए पृथ्वीराज रघुवंशी आगे बढ़ते हुए बोले ।</w:t>
      </w:r>
      <w:r>
        <w:t xml:space="preserve"> </w:t>
      </w:r>
      <w:r>
        <w:rPr>
          <w:b w:val="0"/>
          <w:i w:val="0"/>
        </w:rPr>
        <w:t>उसकी आवाज़ में एक अलग ही रुतबा था. पार्थ के पिता पृथ्वीराज की आवाज को सुन कर सभी गांव वाले शांत हो गए।</w:t>
      </w:r>
      <w:r>
        <w:t xml:space="preserve"> </w:t>
      </w:r>
      <w:r>
        <w:rPr>
          <w:b w:val="0"/>
          <w:i w:val="0"/>
        </w:rPr>
        <w:t>"अम्बर घबराओ मत तुम एक बार फिर इन्हें अपनी शक्तियों से झूमर को हिलाकर दिखा दो उसके बाद सब ठीक हो जाएगा", पृथ्वीराज ने कहा।</w:t>
      </w:r>
      <w:r>
        <w:t xml:space="preserve"> </w:t>
      </w:r>
      <w:r>
        <w:rPr>
          <w:b w:val="0"/>
          <w:i w:val="0"/>
        </w:rPr>
        <w:t>अम्बर की नाकामी को देखते हुए, पृथ्वीराज के मन में भी अनचाहे शक और सवाल पनपने लगे थे, जैसे उसकी भरोसे की दीवारों में दरारें आने लगी हों। भला वो एक आम सी लड़की के साथ अपने बेटे की शादी कैसे करवा सकता था? देखते ही देखते अम्बर की परीक्षा लेने का वक्त आ गया। अम्बर लाल जोड़े में सजी महल के मंडप के बीचोबीच खड़ी थी। अम्बर को आज से पहले इतना बेबस और लाचार कभी महसूस नहीं हुआ था।</w:t>
      </w:r>
      <w:r>
        <w:t xml:space="preserve"> </w:t>
      </w:r>
      <w:r>
        <w:rPr>
          <w:b w:val="0"/>
          <w:i w:val="0"/>
        </w:rPr>
        <w:t>"अम्बर इन्हें दिखा दो की मेरी बहन क्या कर सकती है",अहान ने झट से कहा।</w:t>
      </w:r>
      <w:r>
        <w:t xml:space="preserve"> </w:t>
      </w:r>
      <w:r>
        <w:rPr>
          <w:b w:val="0"/>
          <w:i w:val="0"/>
        </w:rPr>
        <w:t>उसे अपनी बहन पर पूरा भरोसा था पर वो भी गांव वालों की तरह सच से अनजान था। अपने भाई की आँखों में भरोसा और चमक देख कर अम्बर ने शर्म से अपनी नजरें झुकालीं और बोली," मैं अपनी शक्तियाँ खो चुकी हूँ,"।</w:t>
      </w:r>
      <w:r>
        <w:t xml:space="preserve"> </w:t>
      </w:r>
      <w:r>
        <w:rPr>
          <w:b w:val="0"/>
          <w:i w:val="0"/>
        </w:rPr>
        <w:t>ये कहते हुए अम्बर की आवाज़ में दर्द और निराशा का गहरा साया था, जैसे उसकी आत्मा से जीवन की आखरी किरण भी छीन ली गई हो।</w:t>
      </w:r>
      <w:r>
        <w:t xml:space="preserve"> </w:t>
      </w:r>
      <w:r>
        <w:rPr>
          <w:b w:val="0"/>
          <w:i w:val="0"/>
        </w:rPr>
        <w:t>ये सुनते ही सब हैरान रह गए। पार्थ तो अम्बर को देखता ही रह गया।</w:t>
      </w:r>
      <w:r>
        <w:t xml:space="preserve"> </w:t>
      </w:r>
      <w:r>
        <w:rPr>
          <w:b w:val="0"/>
          <w:i w:val="0"/>
        </w:rPr>
        <w:t>बेचारे अहान के पैरो तले तो मानो जमीन ही खिसक चुकी थी। अम्बर की बात सुनकर उसका दिल टूट गया। वो आए दिन अपने नन्हे नन्हे कदमों से गांव वालों को अपनी बहन की बहादुरी और शक्तियों के किस्से सुनाया करता था। आज उसका गुरुर चूर चूर हो गया।</w:t>
      </w:r>
      <w:r>
        <w:t xml:space="preserve"> </w:t>
      </w:r>
      <w:r>
        <w:rPr>
          <w:b w:val="0"/>
          <w:i w:val="0"/>
        </w:rPr>
        <w:t>गायत्री की आँखों में इस वक्त आंसू थे। सब बिखर चुका था। उसके सपने, अम्बर की किस्मत , अम्बर का भविष्य। अब अम्बर के भविष्य के साथ साथ पूरे गांव का भविष्य भी खतरे में था।</w:t>
      </w:r>
      <w:r>
        <w:t xml:space="preserve"> </w:t>
      </w:r>
      <w:r>
        <w:rPr>
          <w:b w:val="0"/>
          <w:i w:val="0"/>
        </w:rPr>
        <w:t>देखते ही देखते पूर्णिमा की रात भी ढल गई। जिस दिन का लोगों को बेसब्री से इंतजार था वो दिन आ कर चला भी गया। तभी पार्थ ने कहा,"तुमने अपनी शक्तियां कैसे खो दी? क्या हुआ तुम्हारे साथ"?</w:t>
      </w:r>
    </w:p>
    <w:p>
      <w:r>
        <w:rPr>
          <w:b w:val="0"/>
          <w:i w:val="0"/>
        </w:rPr>
        <w:t>अम्बर पार्थ की होने वाली जीवनसाथी थी। वो जानना चाहता था कि आखिर अम्बर की शक्तियां कहाँ गई।</w:t>
      </w:r>
      <w:r>
        <w:t xml:space="preserve"> </w:t>
      </w:r>
      <w:r>
        <w:rPr>
          <w:b w:val="0"/>
          <w:i w:val="0"/>
        </w:rPr>
        <w:t>"बोलो अम्बर किसने तुम्हारी शक्तियां छीनी"?,पृथ्वीराज ने भी पूछा।</w:t>
      </w:r>
      <w:r>
        <w:t xml:space="preserve"> </w:t>
      </w:r>
      <w:r>
        <w:rPr>
          <w:b w:val="0"/>
          <w:i w:val="0"/>
        </w:rPr>
        <w:t>अम्बर ने जैसे ही ये शब्द सुने तो उसकी नजरें सीधा भीड़ में खड़ी माया पर पड़ी। पर अम्बर चुप रही। अगर उसने माया का सच सबको बताया तो माया को ताउम्र के लिए काल कोठरी में कैद कर दिया जाएगा।  भले ही माया के इरादे बुरे थे पर वो आगे चल कर गांव के बहुत काम आ सकती थी।</w:t>
      </w:r>
      <w:r>
        <w:t xml:space="preserve"> </w:t>
      </w:r>
      <w:r>
        <w:rPr>
          <w:b w:val="0"/>
          <w:i w:val="0"/>
        </w:rPr>
        <w:t>लेकिन इससे भी बड़ी एक और वजह थी, जिस वजह से अम्बर ने अपना मुँह नहीं खोला… माया, अक्षत की बेटी थी। गायत्री ने ही अम्बर को सच बताने से रोका था, क्योंकि अक्षत ने अपनी जान देकर उसकी बेटी की जान बचाई थी। इस एहसान का बोझ अम्बर के दिल पर भारी था, और यही वजह थी कि वह ये सच अपने होंठों पर नहीं ला सकी।</w:t>
      </w:r>
      <w:r>
        <w:t xml:space="preserve"> </w:t>
      </w:r>
      <w:r>
        <w:rPr>
          <w:b w:val="0"/>
          <w:i w:val="0"/>
        </w:rPr>
        <w:t>अम्बर माया जैसी नही बनना चाहती थी। बार बार लगातार पूछने पर जब अम्बर ने कोई जवाब नहीं दिया तो पृथ्वीराज ने गुस्से से कहा,"गायत्री तुम धोखे से अपनी बेटी की शादी मेरे बेटे से करवाना चाहती थी? शायद तुम गांव पर मंडरा रहे खतरे को भूल गई हो । अगर तुम्हारे पति ने इस गांव को बचाने के लिए अपनी जान ना दी होती तो मैं तुम सब को काल कोठरी में कैद करवा देता। अच्छा यही होगा कि तुम अपने बच्चों के साथ ये गांव छोड़कर यहाँ से कहीं दूर चली जाओ और दोबारा कभी मुड़कर यहाँ मत आना"।</w:t>
      </w:r>
      <w:r>
        <w:t xml:space="preserve"> </w:t>
      </w:r>
      <w:r>
        <w:rPr>
          <w:b w:val="0"/>
          <w:i w:val="0"/>
        </w:rPr>
        <w:t>गांव वाले भी पृथ्वीराज की बात से सहमत थे।</w:t>
      </w:r>
      <w:r>
        <w:t xml:space="preserve"> </w:t>
      </w:r>
      <w:r>
        <w:rPr>
          <w:b w:val="0"/>
          <w:i w:val="0"/>
        </w:rPr>
        <w:t>"हाँ, हाँ निकल जाओ हमारे गांव से"।</w:t>
      </w:r>
      <w:r>
        <w:t xml:space="preserve"> </w:t>
      </w:r>
      <w:r>
        <w:rPr>
          <w:b w:val="0"/>
          <w:i w:val="0"/>
        </w:rPr>
        <w:t>"चली जाओ अपने बच्चों को लेकर, अब तुम और तुम्हारी बेटी की यहाँ कोई जरूरत नहीं"।</w:t>
      </w:r>
      <w:r>
        <w:t xml:space="preserve"> </w:t>
      </w:r>
      <w:r>
        <w:rPr>
          <w:b w:val="0"/>
          <w:i w:val="0"/>
        </w:rPr>
        <w:t>"तुम जैसे धोखेबाज़ हमारे गांव में रहने के लायक नहीं"।</w:t>
      </w:r>
      <w:r>
        <w:t xml:space="preserve"> </w:t>
      </w:r>
      <w:r>
        <w:rPr>
          <w:b w:val="0"/>
          <w:i w:val="0"/>
        </w:rPr>
        <w:t>लोग उन्हें तरह तरह के ताने दे रहे थे।</w:t>
      </w:r>
      <w:r>
        <w:t xml:space="preserve"> </w:t>
      </w:r>
      <w:r>
        <w:rPr>
          <w:b w:val="0"/>
          <w:i w:val="0"/>
        </w:rPr>
        <w:t>अम्बर भी अब और अपने परिवार की बेइज्जती नहीं सह सकती। वो अपनी माँ और छोटे भाई के साथ अपनी  बचपन की यादों को पीछे छोड़ कर वहाँ से कुछ दूरी पर बसे गांव बिरलोका जाने की तैयारी करने लगी।</w:t>
      </w:r>
      <w:r>
        <w:t xml:space="preserve"> </w:t>
      </w:r>
      <w:r>
        <w:rPr>
          <w:b w:val="0"/>
          <w:i w:val="0"/>
        </w:rPr>
        <w:t>शादी के जोड़े में सजी अम्बर का हर सपना टूट गया था, और अब वह अपने भाई और माँ को लेकर, महल की दीवारों को हमेशा के लिए छोड़ने का फैसला कर चुकी थी।</w:t>
      </w:r>
      <w:r>
        <w:t xml:space="preserve"> </w:t>
      </w:r>
      <w:r>
        <w:rPr>
          <w:b w:val="0"/>
          <w:i w:val="0"/>
        </w:rPr>
        <w:t>जैसे ही उसने गांव की सीमा को पार किया तो अचानक एक भयंकर आंधी उठी और आसमान में काले बादल घिर आए। चारों ओर बिजली की गड़गड़ाहट और हवा में अजीब-सी गंध फैलने लगी, जैसे कोई अदृश्य शक्ति अपना कहर बरसाने को तैयार हो।</w:t>
      </w:r>
      <w:r>
        <w:t xml:space="preserve"> </w:t>
      </w:r>
      <w:r>
        <w:rPr>
          <w:b w:val="0"/>
          <w:i w:val="0"/>
        </w:rPr>
        <w:t>अम्बर के जाते ही खिमसर गाँव में एक अजीब-सी उदासी छा गई । पूर्णिमा की रात, अम्बर और पार्थ की शादी नहीं हो पाई, अब गाँव पर भारी संकट का साया मंडराने लगा था। गाँव की रक्षा करने वाला सुरक्षा कवच भी धीरे-धीरे कमजोर पड़ता जा रहा था। काली शक्तियाँ और भी ताकतवर होती जा रही थीं और अँधेरा धीरे-धीरे गाँव पर हावी होने लगा था। आज इतने सालों बाद  फिर अनहोनी ने उनके दरवाजों पर दस्तख़ दी।</w:t>
      </w:r>
      <w:r>
        <w:t xml:space="preserve"> </w:t>
      </w:r>
      <w:r>
        <w:rPr>
          <w:b w:val="0"/>
          <w:i w:val="0"/>
        </w:rPr>
        <w:t>अचानक सुरक्षा कवच टूट गया। नीला आसमान सुर्ख लाल पड़ गया। सब समझ गए कि गाँव पर एक बड़ा संकट आने वाला है। अचानक, एक शक्तिशाली बल ने गांव पर हमला कर दिया, पेड़ उखड़ने लगे, घरों की छतें उड़ने लगीं, और धरती कांप उठी। एक जादुई धमाके के साथ, आसमान में अजीब और खतरनाक जीव दिखाई देने लगे। ये जीव काले साये की तरह दिखते थे, उनके पंख बड़े और भयानक थे, और उनकी आँखों में अजीब सी चमक थी। आसमान में उड़ते हुए ये जीव, अपने पंखों से अंधेरा फैलाते हुए, गाँव की ओर बढ़ने लगे। हर कोई दहशत में था, और उनके दिलों में एक ही सवाल था - क्या वो लोग बच पाएंगे?</w:t>
      </w:r>
    </w:p>
    <w:p>
      <w:r>
        <w:rPr>
          <w:b w:val="0"/>
          <w:i w:val="0"/>
        </w:rPr>
        <w:t>गाँव के चारों ओर मची तबाही और अंधेरे के बीच, खिमसर के लोगों ने अपनी रक्षा के लिए जादुई शक्तियों का सहारा लिया।</w:t>
      </w:r>
      <w:r>
        <w:t xml:space="preserve"> </w:t>
      </w:r>
      <w:r>
        <w:rPr>
          <w:b w:val="0"/>
          <w:i w:val="0"/>
        </w:rPr>
        <w:t>पार्थ ,उसके पिता और तिलस्मी विद्यालय में पढ़ने वाले सभी बच्चों के साथ एक जगह इकट्ठा हो गया।  तभी पार्थ ने सर्पाद्री नाम के जीव को काले मनके से बाहर बुला लिया। उस जीव ने अपने विशाल पंखों और अपनी रोशनी से काले सायों को तहस-नहस करना शुरू कर दिया।</w:t>
      </w:r>
      <w:r>
        <w:t xml:space="preserve"> </w:t>
      </w:r>
      <w:r>
        <w:rPr>
          <w:b w:val="0"/>
          <w:i w:val="0"/>
        </w:rPr>
        <w:t>"शाबास!",पार्थ चिल्लाया।</w:t>
      </w:r>
      <w:r>
        <w:t xml:space="preserve"> </w:t>
      </w:r>
      <w:r>
        <w:rPr>
          <w:b w:val="0"/>
          <w:i w:val="0"/>
        </w:rPr>
        <w:t>तभी पृथ्वीराज ने भी अपनी शक्ति से एक चमकीला बघेरा बुलाया, जो अपने चमकीले और जादुई चकाचौंध से काले सायों को अंधा कर रहा था।</w:t>
      </w:r>
      <w:r>
        <w:t xml:space="preserve"> </w:t>
      </w:r>
      <w:r>
        <w:rPr>
          <w:b w:val="0"/>
          <w:i w:val="0"/>
        </w:rPr>
        <w:t>ठीक इसी तरह माया भी छुपकर खतरे का सामना कर रही थी। इस दौरान बहुत से गांव वाले मारे भी गए।</w:t>
      </w:r>
      <w:r>
        <w:t xml:space="preserve"> </w:t>
      </w:r>
      <w:r>
        <w:rPr>
          <w:b w:val="0"/>
          <w:i w:val="0"/>
        </w:rPr>
        <w:t>घंटों की लड़ाई के बाद, उन लोगो ने गिने चुने काले सायों को नष्ट कर दिया था लेकिन लड़ाई के बाद भी, पृथ्वीराज  ने गाँव वालों को समझाते हुए कहा,"यह सिर्फ एक शुरुआत थी। आने वाले दिनों में इससे भी बड़ा खतरा हमारा इंतज़ार कर रहा है। हमें हमेशा तैयार रहना होगा।"</w:t>
      </w:r>
      <w:r>
        <w:t xml:space="preserve"> </w:t>
      </w:r>
      <w:r>
        <w:rPr>
          <w:b w:val="0"/>
          <w:i w:val="0"/>
        </w:rPr>
        <w:t>गांव में फिर शांति छा गई थी। लेकिन गाँव वाले जानते थे कि यह शांति ज़्यादा वक्त तक टिक नही पाएगी। काले बादलों के पीछे एक बड़ा तूफान छुपा हुआ था।</w:t>
      </w:r>
      <w:r>
        <w:t xml:space="preserve"> </w:t>
      </w:r>
      <w:r>
        <w:rPr>
          <w:b w:val="0"/>
          <w:i w:val="0"/>
        </w:rPr>
        <w:t>तभी एक बूढ़े आदमी ने आगे कहा,"हमने आज एक बड़ी लड़ाई जीती है, आने वाला वक्त और भी भयानक और खूनखराबे से भरा हो सकता है।"</w:t>
      </w:r>
      <w:r>
        <w:t xml:space="preserve"> </w:t>
      </w:r>
      <w:r>
        <w:rPr>
          <w:b w:val="0"/>
          <w:i w:val="0"/>
        </w:rPr>
        <w:t>अब गाँव वालों को अपनी रक्षा खुद करनी थी उनका रक्षक उन्हें छोड़कर जा चुका था। वक्त तेज़ी से गुज़र रहा था।</w:t>
      </w:r>
      <w:r>
        <w:t xml:space="preserve"> </w:t>
      </w:r>
      <w:r>
        <w:rPr>
          <w:b w:val="0"/>
          <w:i w:val="0"/>
        </w:rPr>
        <w:t>अम्बर अब बिरलोका गांव में रहने लगी थी। बिरलोका एक खूबसूरत और रहस्यमयी गांव था जो पहाड़ों के बीचोंबीच बसा हुआ था। इस गांव को गहरी घाटियों, हरी-भरी वादियों और क्रिस्टल जैसे साफ़ पानी की नदियों ने घेरा हुआ था।</w:t>
      </w:r>
      <w:r>
        <w:t xml:space="preserve"> </w:t>
      </w:r>
      <w:r>
        <w:rPr>
          <w:b w:val="0"/>
          <w:i w:val="0"/>
        </w:rPr>
        <w:t>यहां आने से पहले अम्बर ने खुद से एक वादा किया था । वह अपनी खोई हुई शक्तियां वापस पाकर रहेगी और माया से अपने परिवार की बेइज्जती का बदला ज़रूर लेगी।</w:t>
      </w:r>
      <w:r>
        <w:t xml:space="preserve"> </w:t>
      </w:r>
      <w:r>
        <w:rPr>
          <w:b w:val="0"/>
          <w:i w:val="0"/>
        </w:rPr>
        <w:t>बीते कुछ दिनों में अम्बर के साथ बहुत कुछ घट चुका था। वो एक आम इंसान की तरह अपनी ज़िन्दगी बिताने के लिए एक ऐसे गांव में आकर रहने लगी जहाँ किसी के पास कोई जादुई शक्तियां नहीं थी। सब अपनी मेहनत और लगन से काम करते थे।</w:t>
      </w:r>
      <w:r>
        <w:t xml:space="preserve"> </w:t>
      </w:r>
      <w:r>
        <w:rPr>
          <w:b w:val="0"/>
          <w:i w:val="0"/>
        </w:rPr>
        <w:t>अम्बर नहीं जानती थी कि उसके जाने के बाद गांव वालों के साथ क्या हो रहा था। वो अपने गांव को बहुत पीछे छोड़ आई थी। पर सब कुछ पीछे छोड़ने के बावजूद भी एक सपना बार बार अम्बर को सताता था।</w:t>
      </w:r>
      <w:r>
        <w:t xml:space="preserve"> </w:t>
      </w:r>
      <w:r>
        <w:rPr>
          <w:b w:val="0"/>
          <w:i w:val="0"/>
        </w:rPr>
        <w:t>आज भी वो अपने कमरे में गहरी नींद में सो रही  थी।उसके  माथे पर पसीना था और वो नींद में बार बार एक ही बात दोहरा रही थी।</w:t>
      </w:r>
      <w:r>
        <w:t xml:space="preserve"> </w:t>
      </w:r>
      <w:r>
        <w:rPr>
          <w:b w:val="0"/>
          <w:i w:val="0"/>
        </w:rPr>
        <w:t>"नहीं ऐसा मत करो "!</w:t>
      </w:r>
    </w:p>
    <w:p>
      <w:r>
        <w:rPr>
          <w:b w:val="0"/>
          <w:i w:val="0"/>
        </w:rPr>
        <w:t>अम्बर  सपने में काली पहाड़ी की चोटी पर खड़ी थी और उसके सामने खड़ी थी माया, माया ने जादुई  शक्तियों से अम्बर को धक्का दे दिया। अम्बर चीख पड़ी, उसकी आवाज़ हवाओं में कही खो सी गई। वह पहाड़ी से गिरती जा रही थी। तभी किसी ने उसे अपनी बाहों में पकड़ लिया। अम्बर ने महसूस किया कि वह किसी की मजबूत पकड़ में है।</w:t>
      </w:r>
      <w:r>
        <w:t xml:space="preserve"> </w:t>
      </w:r>
      <w:r>
        <w:rPr>
          <w:b w:val="0"/>
          <w:i w:val="0"/>
        </w:rPr>
        <w:t>जब उसने आंखे खोली तो वह अपने बिस्तर पर लेटी थी, सूरज की पहली किरण उसके चेहरे पर पड़ रही थीं। जैसे ही उसकी आँखें खुली, उसने महसूस किया कि पिछले छह साल कितनी जल्दी बीत गए। अम्बर ने अपने चारों तरफ देखा तो उसका कमरा बदल गया था।</w:t>
      </w:r>
      <w:r>
        <w:t xml:space="preserve"> </w:t>
      </w:r>
      <w:r>
        <w:rPr>
          <w:b w:val="0"/>
          <w:i w:val="0"/>
        </w:rPr>
        <w:t>पिछले छह सालों से सिर्फ एक चीज नही बदली थी और वो था ये सपना,  जो अम्बर को लगातार परेशान कर रहा था। ऐसा लगता था मानो ये कल की ही बात हो और सबसे ज्यादा अटपटी बात तो ये थी कि हर बार सपने में उसे बचाने के लिए अक्षत नहीं बल्कि पार्थ आता था ।</w:t>
      </w:r>
      <w:r>
        <w:t xml:space="preserve"> </w:t>
      </w:r>
      <w:r>
        <w:rPr>
          <w:b w:val="0"/>
          <w:i w:val="0"/>
        </w:rPr>
        <w:t>हर बार माया उसे मारने के लिए कोई न कोई नई साजिश रचती पर पार्थ अम्बर को बचा लेता था।</w:t>
      </w:r>
      <w:r>
        <w:t xml:space="preserve"> </w:t>
      </w:r>
      <w:r>
        <w:rPr>
          <w:b w:val="0"/>
          <w:i w:val="0"/>
        </w:rPr>
        <w:t>आखिर अम्बर को ऐसे सपने क्यों आ रहे थे?</w:t>
      </w:r>
    </w:p>
    <w:p>
      <w:r>
        <w:rPr>
          <w:b w:val="0"/>
          <w:i w:val="0"/>
        </w:rPr>
        <w:t>अब वो नादान अम्बर 21 साल की समझदार और ज़िम्मेदार अम्बर में बदल गयी थी। वो गांव में रहने वाले लोगों को परेशान नहीं बल्कि उनकी मदद करती थी। बिना शक्तियों के भी उसका दिमाग आम लोगों से ज्यादा तेज काम करता था।</w:t>
      </w:r>
      <w:r>
        <w:t xml:space="preserve"> </w:t>
      </w:r>
      <w:r>
        <w:rPr>
          <w:b w:val="0"/>
          <w:i w:val="0"/>
        </w:rPr>
        <w:t>अम्बर अभी नींद से जागी ही थी कि तभी किसी ने उसके दरवाज़े पर दस्तख दी।</w:t>
      </w:r>
      <w:r>
        <w:t xml:space="preserve"> </w:t>
      </w:r>
      <w:r>
        <w:rPr>
          <w:b w:val="0"/>
          <w:i w:val="0"/>
        </w:rPr>
        <w:t>"क्या हुआ? लगता है आज फिर तुमने वही सपना देखा। मैं तो आए दिन तुम्हारे मुँह से पार्थ का नाम सुनती रहती हूँ। कहीं तुम्हे पार्थ से प्यार तो नहीं"?,गुलाबी रंग के कपड़े पहने एक खुशमिजाज  सी लड़की अम्बर के  कमरे में आ गयी।</w:t>
      </w:r>
      <w:r>
        <w:t xml:space="preserve"> </w:t>
      </w:r>
      <w:r>
        <w:rPr>
          <w:b w:val="0"/>
          <w:i w:val="0"/>
        </w:rPr>
        <w:t>"कुसुम तुम यहाँ",अम्बर बोली।</w:t>
      </w:r>
      <w:r>
        <w:t xml:space="preserve"> </w:t>
      </w:r>
      <w:r>
        <w:rPr>
          <w:b w:val="0"/>
          <w:i w:val="0"/>
        </w:rPr>
        <w:t>" मैं तुम्हें यहाँ एक खुशखबरी देने आई हूँ। तुम पार्थ को इतना याद करती हो तो मैंने सोचा ये खबर सबसे पहले तुम्हें सुना दूं",कुसुम ने मुस्कुराते हुए कहा।</w:t>
      </w:r>
      <w:r>
        <w:t xml:space="preserve"> </w:t>
      </w:r>
      <w:r>
        <w:rPr>
          <w:b w:val="0"/>
          <w:i w:val="0"/>
        </w:rPr>
        <w:t>कुसुम अम्बर की सहेली थी। वो अम्बर के साथ बचपन मे जो हुआ उसके बारे में जानती थी। कुसुम की बातें सुनकर अम्बर ने अपने माथे से पसीना साफ किया और मन ही मन कुछ सोचने लगी। अब तक उसे लगता था कि वो सपने में माया का नाम पुकारती है पर ऐसा नहीं था।</w:t>
      </w:r>
      <w:r>
        <w:t xml:space="preserve"> </w:t>
      </w:r>
      <w:r>
        <w:rPr>
          <w:b w:val="0"/>
          <w:i w:val="0"/>
        </w:rPr>
        <w:t>तभी कुसुम अम्बर के नजदीक आकर बैठ गयी और बोली,"तुम कहाँ खो गई"।</w:t>
      </w:r>
      <w:r>
        <w:t xml:space="preserve"> </w:t>
      </w:r>
      <w:r>
        <w:rPr>
          <w:b w:val="0"/>
          <w:i w:val="0"/>
        </w:rPr>
        <w:t>"बोलो कुसुम क्या बात है",अम्बर ने कहा।</w:t>
      </w:r>
      <w:r>
        <w:t xml:space="preserve"> </w:t>
      </w:r>
      <w:r>
        <w:rPr>
          <w:b w:val="0"/>
          <w:i w:val="0"/>
        </w:rPr>
        <w:t>"मैंने सुना है खिमसर का राजकुमार पार्थ रघुवंशी हमारे गांव दौरे के लिए आ रहा है। पर फिलहाल ये सिर्फ उड़ती हुई खबर है",कुसुम बोली।</w:t>
      </w:r>
      <w:r>
        <w:t xml:space="preserve"> </w:t>
      </w:r>
      <w:r>
        <w:rPr>
          <w:b w:val="0"/>
          <w:i w:val="0"/>
        </w:rPr>
        <w:t>"पार्थ हमारे गांव में क्यों आरहा है"?,अम्बर धीमी आवाज में बोली।</w:t>
      </w:r>
      <w:r>
        <w:t xml:space="preserve"> </w:t>
      </w:r>
      <w:r>
        <w:rPr>
          <w:b w:val="0"/>
          <w:i w:val="0"/>
        </w:rPr>
        <w:t>अम्बर ने 15 साल की उम्र में पार्थ को देखा था। ना जाने अब पार्थ कैसा दिखता होगा?</w:t>
      </w:r>
    </w:p>
    <w:p>
      <w:r>
        <w:rPr>
          <w:b w:val="0"/>
          <w:i w:val="0"/>
        </w:rPr>
        <w:t>पर अम्बर जानना चाहती कि कही पार्थ यहां आत्माशक्ति फल के लिए तो नहीं आ रहा था?</w:t>
      </w:r>
    </w:p>
    <w:p>
      <w:r>
        <w:rPr>
          <w:b w:val="0"/>
          <w:i w:val="0"/>
        </w:rPr>
        <w:t>"पार्थ को बाद में देखेंगे, ये खबर गलत भी तो हो सकती है।  अभी तो मुझे बहुत से काम पूरे करने है चलो चलते हैं",इतना कहकर अम्बर कुसुम के साथ घर से बाहर चली आई।</w:t>
      </w:r>
      <w:r>
        <w:t xml:space="preserve"> </w:t>
      </w:r>
      <w:r>
        <w:rPr>
          <w:b w:val="0"/>
          <w:i w:val="0"/>
        </w:rPr>
        <w:t>बीते छह सालों से अम्बर सबसे छुपकर आत्माशक्ति फल के बारे में जानकारी इकट्ठा कर रही थी।</w:t>
      </w:r>
      <w:r>
        <w:t xml:space="preserve"> </w:t>
      </w:r>
      <w:r>
        <w:rPr>
          <w:b w:val="0"/>
          <w:i w:val="0"/>
        </w:rPr>
        <w:t>आत्माशक्ति एक जादुई फल था, जो जीवन-वृक्ष पर उगता है। यह चमकदार और सुनहरा होता है।</w:t>
      </w:r>
      <w:r>
        <w:t xml:space="preserve"> </w:t>
      </w:r>
      <w:r>
        <w:rPr>
          <w:b w:val="0"/>
          <w:i w:val="0"/>
        </w:rPr>
        <w:t>ये पेड़ मेघ पर्वत पर कहीं मौजूद था। अम्बर हर दिन छुपके से कुसुम के साथ घर से बाहर जाती और कोई न कोई बहाना बनाकर मेघ पर्वत की ओर चली जाती थी।</w:t>
      </w:r>
      <w:r>
        <w:t xml:space="preserve"> </w:t>
      </w:r>
      <w:r>
        <w:rPr>
          <w:b w:val="0"/>
          <w:i w:val="0"/>
        </w:rPr>
        <w:t>मेघ पर्वत को शैतानी शक्तियों और दानवों का गढ़ कहा जाता था। वहाँ ऐसे ऐसे खौफनाक जानवर मौजूद थे जो चुटकियों में इंसानों की जान ले सकते थे। ये पर्वत चार हिस्सों में बंटा हुआ था। जिसका एक हिस्सा अग्नि , दूसरा वायु , तीसरा  बर्फ़ और चौथा पानी को दर्शाता था।</w:t>
      </w:r>
      <w:r>
        <w:t xml:space="preserve"> </w:t>
      </w:r>
      <w:r>
        <w:rPr>
          <w:b w:val="0"/>
          <w:i w:val="0"/>
        </w:rPr>
        <w:t>अम्बर आज फिर मेघ  पर्वत से कुछ दूरी पर खोजबीन करने के बाद पथरीले रास्ते से घर वापस जा रही थी ।दिन ढलने लगा था।</w:t>
      </w:r>
      <w:r>
        <w:t xml:space="preserve"> </w:t>
      </w:r>
      <w:r>
        <w:rPr>
          <w:b w:val="0"/>
          <w:i w:val="0"/>
        </w:rPr>
        <w:t>"मुझे अंधेरा होने से पहले घर पहुंचना होगा वरना…",इतना कहते हुए अम्बर ने अपने कदमों की रफ्तार को तेज किया और आगे बढ़ने लगी।</w:t>
      </w:r>
      <w:r>
        <w:t xml:space="preserve"> </w:t>
      </w:r>
      <w:r>
        <w:rPr>
          <w:b w:val="0"/>
          <w:i w:val="0"/>
        </w:rPr>
        <w:t>चलते हुए अम्बर को अपने कदमों के साथ साथ वहाँ और बहुत से लोगों के कदमों की आवाजें  आ रही थी पर असल में वहाँ कोई नहीं था ये सब उसका वहम था। ये मेघ पर्वत लोगों को अपने मायाजाल में फंसाने के लिए भी मशहूर था। अक्सर यहाँ आए लोग वादियों में हमेशा हमेशा के लिए खो जाते थे। ना तो उनका मृत शरीर कभी मिल पाया और ना ही उनके साथ क्या हुआ ये रहस्य कोई जान पाया।</w:t>
      </w:r>
      <w:r>
        <w:t xml:space="preserve"> </w:t>
      </w:r>
      <w:r>
        <w:rPr>
          <w:b w:val="0"/>
          <w:i w:val="0"/>
        </w:rPr>
        <w:t>लेकिन तभी एक बड़ा सा बारहसिंघा आकर उसके सामने खड़ा हो गया, उसकी लाल आँखें अंगारों की तरह चमक रही थीं। उसके सींग बर्फ की तरह सफेद और धारदार थे, जैसे ही उसने अपने सींगों को ज़मीन पर रगड़ा, तो वहां एक जादुई चिनगारी उठी। उसके पैरों की ठोकर से ज़मीन में दरारें पड़ गईं, और आसमान में बिजली की गड़गड़ाहट सुनाई दी। अम्बर ने देखा कि बारहसिंघा उसकी तरफ ही बढ़ रहा है।</w:t>
      </w:r>
      <w:r>
        <w:t xml:space="preserve"> </w:t>
      </w:r>
      <w:r>
        <w:rPr>
          <w:b w:val="0"/>
          <w:i w:val="0"/>
        </w:rPr>
        <w:t>अब अम्बर क्या करेगी? बिना शक्तियों के वो बारह सिंघा का सामना कैसे करेगी? क्या अम्बर सही सलामत घर पहुंच पाएगी?</w:t>
      </w:r>
    </w:p>
    <w:p>
      <w:r>
        <w:rPr>
          <w:b w:val="0"/>
          <w:i w:val="0"/>
        </w:rPr>
        <w:t>आगे की कहानी जानने के लिए अभी डाउनलोड करें Pocket FM app.</w:t>
      </w:r>
    </w:p>
    <w:p>
      <w:r>
        <w:rPr>
          <w:b w:val="0"/>
          <w:i w:val="0"/>
        </w:rPr>
        <w:t>@@</w:t>
      </w:r>
    </w:p>
    <w:p>
      <w:r>
        <w:br w:type="page"/>
      </w:r>
    </w:p>
    <w:p>
      <w:pPr>
        <w:pStyle w:val="Heading1"/>
      </w:pPr>
      <w:r>
        <w:t>Ep 5 - Sapno Kaa Darpan!</w:t>
      </w:r>
    </w:p>
    <w:p>
      <w:r>
        <w:rPr>
          <w:b w:val="0"/>
          <w:i w:val="0"/>
        </w:rPr>
        <w:t>SHOW NAME: AMBAR-ASTRA: AGNI SE JANMI</w:t>
      </w:r>
    </w:p>
    <w:p>
      <w:r>
        <w:rPr>
          <w:b w:val="0"/>
          <w:i w:val="0"/>
        </w:rPr>
        <w:t>WRITER NAME: RANJU LOKHARIYA</w:t>
      </w:r>
    </w:p>
    <w:p>
      <w:r>
        <w:rPr>
          <w:b w:val="0"/>
          <w:i w:val="0"/>
        </w:rPr>
        <w:t>NOVEL CHAPTER: 8 &amp; 9</w:t>
      </w:r>
    </w:p>
    <w:p>
      <w:r>
        <w:rPr>
          <w:b w:val="0"/>
          <w:i w:val="0"/>
        </w:rPr>
        <w:t>WORD COUNT :2835</w:t>
      </w:r>
      <w:r>
        <w:t xml:space="preserve"> </w:t>
      </w:r>
      <w:r>
        <w:rPr>
          <w:b w:val="0"/>
          <w:i w:val="0"/>
        </w:rPr>
        <w:t>अम्बर की साँसें तेज़ हो चुकी थीं, दिल ज़ोर-ज़ोर से धड़क रहा था। उसकी आँखों में डर था, और सामने विशाल बारहसिंघा की आँखों में भूख दिखाई पड़ रही थी।</w:t>
      </w:r>
      <w:r>
        <w:t xml:space="preserve"> </w:t>
      </w:r>
      <w:r>
        <w:rPr>
          <w:b w:val="0"/>
          <w:i w:val="0"/>
        </w:rPr>
        <w:t>अम्बर ने पूरी ताकत से दौड़ना शुरू कर दिया, लेकिन क्या कोई इंसान उस विशाल बारहसिंघा की रफ्तार से बच सकता था? क्या अम्बर अपनी जान बचा पाएगी, या यह आखिरी बार होगा जब वह अपने घर की ओर भाग रही थी? कैसे करेगी अम्बर, बिना शक्तियों के इस खतरे का सामना?</w:t>
      </w:r>
    </w:p>
    <w:p>
      <w:r>
        <w:rPr>
          <w:b w:val="0"/>
          <w:i w:val="0"/>
        </w:rPr>
        <w:t>बारहसिंघा उसका पीछा कर रहा था। वह आम बारहसिंघा से दुगुना बड़ा था, और अम्बर उसके सामने किसी छोटे बच्चे की तरह दिखाई पड़ रही थी।</w:t>
      </w:r>
      <w:r>
        <w:t xml:space="preserve"> </w:t>
      </w:r>
      <w:r>
        <w:rPr>
          <w:b w:val="0"/>
          <w:i w:val="0"/>
        </w:rPr>
        <w:t>अम्बर के कदम तेज़ी से भागते हुए पहाड़ियों और पेड़ों के बीच से गुज़र रहे थे। उसका पूरा ध्यान सिर्फ अपनी जान बचाने पर था। पर बिना शक्तियों के वह खुद को कैसे बचा पाएगी?</w:t>
      </w:r>
    </w:p>
    <w:p>
      <w:r>
        <w:rPr>
          <w:b w:val="0"/>
          <w:i w:val="0"/>
        </w:rPr>
        <w:t>भागते-भागते, अम्बर ने एक गहरी घाटी की ओर नज़र दौड़ाई और अचानक उसने रास्ता बदल लिया।</w:t>
      </w:r>
      <w:r>
        <w:t xml:space="preserve"> </w:t>
      </w:r>
      <w:r>
        <w:rPr>
          <w:b w:val="0"/>
          <w:i w:val="0"/>
        </w:rPr>
        <w:t>"अम्बर, अपना रास्ता मत बदलो!"अचानक अम्बर को अपने दिल की आवाज़ सुनाई दी पर वो इस वक्त अपने दिमाग की सुन रही थी।</w:t>
      </w:r>
      <w:r>
        <w:t xml:space="preserve"> </w:t>
      </w:r>
      <w:r>
        <w:rPr>
          <w:b w:val="0"/>
          <w:i w:val="0"/>
        </w:rPr>
        <w:t>कुछ दूरी पर उसे एक बड़ा सा पेड़ दिखाई दिया, जिसके तने के बीच एक चमकदार अंधकारिका नाम की सुरंग थी, जो किसी रहस्यमयी गुफा की तरह खुलती थी। इस गुफा के दो मुंह थे। अम्बर सुरंग की तरफ दौड़ने लगी। और फिर उसने अपने पीछे आते हुए बारहसिंघा को देखकर कहा,"बस 4 सेकंड और"!</w:t>
      </w:r>
    </w:p>
    <w:p>
      <w:r>
        <w:rPr>
          <w:b w:val="0"/>
          <w:i w:val="0"/>
        </w:rPr>
        <w:t>अम्बर ने अपनी रफ्तार बढ़ाई और 4 सेकंड पूरे होते ही सुरंग के अंदर चली आई।  बारहसिंघा उसके बेहद नज़दीक था।</w:t>
      </w:r>
      <w:r>
        <w:t xml:space="preserve"> </w:t>
      </w:r>
      <w:r>
        <w:rPr>
          <w:b w:val="0"/>
          <w:i w:val="0"/>
        </w:rPr>
        <w:t>"मुझे जल्द से जल्द सुरंग के पार जाना होगा,"अम्बर ने मन ही मन कहा और बिना रुके दौड़ती रही।</w:t>
      </w:r>
      <w:r>
        <w:t xml:space="preserve"> </w:t>
      </w:r>
      <w:r>
        <w:rPr>
          <w:b w:val="0"/>
          <w:i w:val="0"/>
        </w:rPr>
        <w:t>बारहसिंघा भी सुरंग के पास पहुँच गया, लेकिन सुरंग का मुँह इतना बड़ा नहीं था कि वह उसके अंदर जा सके। वह पेड़ के मोटे तने पर अपने जादुई सींगों से वार करने लगा, मानो उसे तोड़ने की कोशिश कर रहा हो लेकिन पेड़ उसकी शक्तियों के आगे झुकने वाला नहीं था।</w:t>
      </w:r>
      <w:r>
        <w:t xml:space="preserve"> </w:t>
      </w:r>
      <w:r>
        <w:rPr>
          <w:b w:val="0"/>
          <w:i w:val="0"/>
        </w:rPr>
        <w:t>दूसरी तरफ, अम्बर उस अंधेरी सुरंग में आगे बढ़ रही थी। सुरंग के अंदर जादुई रोशनी चमक रही थी, और उसकी दीवारों पर कुछ रहस्यमयी निशान बने हुए थे। भागते-भागते अम्बर सुरंग के दूसरे छोर से बाहर निकल आई और बोली,"शुक्र है मैंने आते वक्त इस सुरंग को देख लिया था, वरना आज मैं मारी जाती"।</w:t>
      </w:r>
      <w:r>
        <w:t xml:space="preserve"> </w:t>
      </w:r>
      <w:r>
        <w:rPr>
          <w:b w:val="0"/>
          <w:i w:val="0"/>
        </w:rPr>
        <w:t>भले ही अम्बर के पास उसकी शक्तियां नहीं थी, पर बचपन में जो कुछ भी हुआ उससे अम्बर ने एक सबक सीखा था। भागते वक्त अम्बर ने बारहसिंघा की रफ्तार , हवा के रूख और अपनी भागने की क्षमता को चुटकियों में भांप लिया था। उसने अंदाजा लगा लिया कि बारहसिंघा को उस तक पहुंचने में पूरे 5 सेकंड लगेंगे और उसे 4 सेकंड के अंदर सुरंग तक पहुंचना होगा।</w:t>
      </w:r>
      <w:r>
        <w:t xml:space="preserve"> </w:t>
      </w:r>
      <w:r>
        <w:rPr>
          <w:b w:val="0"/>
          <w:i w:val="0"/>
        </w:rPr>
        <w:t>अम्बर ने खतरे को मात तो दे दी लेकिन जैसे ही उसने अपने सामने देखा तो वहां एक बड़े से आलीशान महल को पाया।</w:t>
      </w:r>
      <w:r>
        <w:t xml:space="preserve"> </w:t>
      </w:r>
      <w:r>
        <w:rPr>
          <w:b w:val="0"/>
          <w:i w:val="0"/>
        </w:rPr>
        <w:t>वो कांच का महल सुनसान घाटी में खड़ा था। यह महल पूरी तरह से शीशों से बना था, जिसमें हजारों रंग-बिरंगे दर्पण उसकी दीवारों, छतों और फर्श को सजाये हुए थे। यह महल सिर्फ तभी दिखाई देता था, जब चाँद की किरणें घाटी में बिखरती थीं और उसकी चमक से महल के शीशे जगमगा उठते थे। इस महल का नाम चंद्रकांत महल था।</w:t>
      </w:r>
      <w:r>
        <w:t xml:space="preserve"> </w:t>
      </w:r>
      <w:r>
        <w:rPr>
          <w:b w:val="0"/>
          <w:i w:val="0"/>
        </w:rPr>
        <w:t>अम्बर महल की खूबसूरती देखकर हैरान रह गई। उसने इस महल के बारे में बहुत सी कहानियां सुनी थीं ।</w:t>
      </w:r>
      <w:r>
        <w:t xml:space="preserve"> </w:t>
      </w:r>
      <w:r>
        <w:rPr>
          <w:b w:val="0"/>
          <w:i w:val="0"/>
        </w:rPr>
        <w:t>"ये महल बाहर से इतना सुंदर है तो ना जाने अंदर से कितना सुंदर होगा",अम्बर बोली।</w:t>
      </w:r>
      <w:r>
        <w:t xml:space="preserve"> </w:t>
      </w:r>
      <w:r>
        <w:rPr>
          <w:b w:val="0"/>
          <w:i w:val="0"/>
        </w:rPr>
        <w:t>उससे रहा नहीं गया और वो फ़ौरन महल के अंदर आ गयी।  अंदर आने पर अम्बर को हर जगह अपनी छवि नज़र आने लगी। वहां चारों तरफ शीशे की दीवारें थी।  आगे बढ़ते हुए अम्बर को किसी शीशे में सुंदर बाग़ दिखाई दे रहा था,  तो कहीं एक शांत तालाब, तो किसी में उसे जादुई नगरी नज़र आ रही थी।</w:t>
      </w:r>
      <w:r>
        <w:t xml:space="preserve"> </w:t>
      </w:r>
      <w:r>
        <w:rPr>
          <w:b w:val="0"/>
          <w:i w:val="0"/>
        </w:rPr>
        <w:t>इस महल की चार दीवारी में एक ऐसा राज़ छुपा था, जिसे जानने की हिम्मत बहुत कम लोगों ने की थी, कहते हैं,  कई लोग तो राज़ से पर्दा उठाने के लालच में अपनी जान गवां बैठे।</w:t>
      </w:r>
      <w:r>
        <w:t xml:space="preserve"> </w:t>
      </w:r>
      <w:r>
        <w:rPr>
          <w:b w:val="0"/>
          <w:i w:val="0"/>
        </w:rPr>
        <w:t>अम्बर भी सच्चाई जानना चाहती थी,  इसलिए वो महल के बीचों बीच चली आयी। वहां उसे एक बड़ा सा शीशा दिखाई दिया। जिसे सपनों का दर्पण कहा जाता था।</w:t>
      </w:r>
      <w:r>
        <w:t xml:space="preserve"> </w:t>
      </w:r>
      <w:r>
        <w:rPr>
          <w:b w:val="0"/>
          <w:i w:val="0"/>
        </w:rPr>
        <w:t>यह दर्पण एक इंसान के सपनों और इच्छाओं की छवि दिखाता था। जो भी इस दर्पण के सामने खड़ा होता, उसकी सबसे गहरी इच्छाएँ और सपने उसके सामने आ जाते थे। लेकिन यह दर्पण तभी काम करता था जब इसके सामने खड़े होने वाले व्यक्ति का मन साफ हो। अगर इंसान का मन मैला हो और उसके मन में लालच हो तो ये दर्पण चटक जाता था और शीशे के टुकड़े उसके शरीर के आर-पार होकर उसकी जान ले लेते थे।</w:t>
      </w:r>
      <w:r>
        <w:t xml:space="preserve"> </w:t>
      </w:r>
      <w:r>
        <w:rPr>
          <w:b w:val="0"/>
          <w:i w:val="0"/>
        </w:rPr>
        <w:t>अम्बर भी उस बड़े से शीशे के सामने आकर खड़ी हो गई। इस महल में यही एक शीशा था जिसमें वह अपना प्रतिबिंब नहीं देख पा रही थी। अम्बर ने एक गहरी सांस ली और अपनी आंखें बंद कर लीं। उसके मन में कई इच्छाएं और आशाएं उमड़ने लगीं थीं।</w:t>
      </w:r>
      <w:r>
        <w:t xml:space="preserve"> </w:t>
      </w:r>
      <w:r>
        <w:rPr>
          <w:b w:val="0"/>
          <w:i w:val="0"/>
        </w:rPr>
        <w:t>अम्बर ने अपने मन को शांत करने की कोशिश की, अगर उसके मन में छल-कपट की भावना हुई, तो वह शीशा चटक जाएगा। अम्बर आंखें बंद करके , अपने दिल की गहराइयों में झांकने की कोशिश कर रही थी।</w:t>
      </w:r>
      <w:r>
        <w:t xml:space="preserve"> </w:t>
      </w:r>
      <w:r>
        <w:rPr>
          <w:b w:val="0"/>
          <w:i w:val="0"/>
        </w:rPr>
        <w:t>धीरे-धीरे, वह अपने मन के सारे भ्रमों को दूर कर रही थी। तभी वो शीशा चमकने लगा, धीरे-धीरे अम्बर की इच्छाएं शीशे की सतह पर उभरने लगी थीं ।</w:t>
      </w:r>
      <w:r>
        <w:t xml:space="preserve"> </w:t>
      </w:r>
      <w:r>
        <w:rPr>
          <w:b w:val="0"/>
          <w:i w:val="0"/>
        </w:rPr>
        <w:t>अचानक शीशे पर एक विशाल, दिव्य पेड़ दिखाई देने लगा। पेड़ की शाखाएं कौंधती हुई बिजली की तरह दमक रही थीं । इस पेड़ पर एक कीमती फल लगा हुआ था और वो था ‘आत्माशक्ति फल'। उस घने पेड़ पर सिर्फ एक ही फल था।</w:t>
      </w:r>
      <w:r>
        <w:t xml:space="preserve"> </w:t>
      </w:r>
      <w:r>
        <w:rPr>
          <w:b w:val="0"/>
          <w:i w:val="0"/>
        </w:rPr>
        <w:t>अम्बर ने जब उस फल को देखा, तो उसकी आंखों में चमक आ गई। आज अम्बर को समझ आया कि उसे आत्माशक्ति फल की कितनी ज़रूरत है।</w:t>
      </w:r>
      <w:r>
        <w:t xml:space="preserve"> </w:t>
      </w:r>
      <w:r>
        <w:rPr>
          <w:b w:val="0"/>
          <w:i w:val="0"/>
        </w:rPr>
        <w:t>" मैं जानती हूं तुम मेघ पर्वत पर ही कहीं हो लेकिन कहां",अम्बर उस फल की तरफ देखते हुए बोली।</w:t>
      </w:r>
      <w:r>
        <w:t xml:space="preserve"> </w:t>
      </w:r>
      <w:r>
        <w:rPr>
          <w:b w:val="0"/>
          <w:i w:val="0"/>
        </w:rPr>
        <w:t>उसने फैसला किया कि वो किसी भी कीमत पर उस फल को पाकर रहेगी। कुछ देर बाद वो महल से बाहर चली आई।</w:t>
      </w:r>
      <w:r>
        <w:t xml:space="preserve"> </w:t>
      </w:r>
      <w:r>
        <w:rPr>
          <w:b w:val="0"/>
          <w:i w:val="0"/>
        </w:rPr>
        <w:t>उसकी समझदारी ने उसकी जान बचा ली। वह सही सलामत घर चली आई, लेकिन तभी उसने देखा कि अहान हाथ में एक चिट्ठी लिए मायूस-सा बैठा है।</w:t>
      </w:r>
      <w:r>
        <w:t xml:space="preserve"> </w:t>
      </w:r>
      <w:r>
        <w:rPr>
          <w:b w:val="0"/>
          <w:i w:val="0"/>
        </w:rPr>
        <w:t>"क्या हुआ? तुम्हारा चेहरा क्यों उतरा हुआ है?"अम्बर ने अपने छोटे भाई के सिर पर हाथ फेरते हुए पूछा।</w:t>
      </w:r>
      <w:r>
        <w:t xml:space="preserve"> </w:t>
      </w:r>
      <w:r>
        <w:rPr>
          <w:b w:val="0"/>
          <w:i w:val="0"/>
        </w:rPr>
        <w:t>तभी अहान मुँह फुलाते हुए बोला,"ये लो, तुम खुद ही देख लो।"</w:t>
      </w:r>
      <w:r>
        <w:t xml:space="preserve"> </w:t>
      </w:r>
      <w:r>
        <w:rPr>
          <w:b w:val="0"/>
          <w:i w:val="0"/>
        </w:rPr>
        <w:t>उसने चिट्ठी अम्बर के हाथों में थमा दी। अम्बर ने चिट्ठी खोली, तो उसके चेहरे के होश उड़ गए। वह अपनी बड़ी-बड़ी चमकती आँखों से उस चिट्ठी को पढ़ रही थी।</w:t>
      </w:r>
      <w:r>
        <w:t xml:space="preserve"> </w:t>
      </w:r>
      <w:r>
        <w:rPr>
          <w:b w:val="0"/>
          <w:i w:val="0"/>
        </w:rPr>
        <w:t>"इसका मतलब ये बात सच है! कुसुम सही कह रही थी, कल सुबह पार्थ रघुवंशी यहाँ आने वाला है"!,अम्बर बोली।</w:t>
      </w:r>
      <w:r>
        <w:t xml:space="preserve"> </w:t>
      </w:r>
      <w:r>
        <w:rPr>
          <w:b w:val="0"/>
          <w:i w:val="0"/>
        </w:rPr>
        <w:t>"हाँ, उन्हें पता चल गया होगा कि हम यहाँ आकर रहने लगे हैं। वो लोग हमें मारने आ रहे हैं,"अहान डरते हुए बोला।</w:t>
      </w:r>
      <w:r>
        <w:t xml:space="preserve"> </w:t>
      </w:r>
      <w:r>
        <w:rPr>
          <w:b w:val="0"/>
          <w:i w:val="0"/>
        </w:rPr>
        <w:t>"तुम बेवजह घबरा रहे हो, वो लोग तो हमें भूल भी गए होंगे,"अम्बर ने अहान को समझाते हुए कहा।</w:t>
      </w:r>
      <w:r>
        <w:t xml:space="preserve"> </w:t>
      </w:r>
      <w:r>
        <w:rPr>
          <w:b w:val="0"/>
          <w:i w:val="0"/>
        </w:rPr>
        <w:t>लेकिन अहान ठहरा बचपन से ही डरपोक, वो कहाँ मानने वाला था। अम्बर की बात सुनकर उसने फ़ौरन कहा,"तो फिर वो लोग यहाँ क्यों आ रहे हैं? अगर तुम्हारी शक्तियां नहीं खोई होतीं, तो हमें डरने की ज़रूरत नहीं पड़ती...!"</w:t>
      </w:r>
      <w:r>
        <w:t xml:space="preserve"> </w:t>
      </w:r>
      <w:r>
        <w:rPr>
          <w:b w:val="0"/>
          <w:i w:val="0"/>
        </w:rPr>
        <w:t>इतना कहते ही वह चुप हो गया, वो अपनी नज़रों को झुकाकर, मुँह पर हाथ रखते हुए वहाँ से जाने लगा। उसे अभी-अभी समझ आया कि उसने अम्बर की दुखती रग पर हाथ रख दिया था।</w:t>
      </w:r>
      <w:r>
        <w:t xml:space="preserve"> </w:t>
      </w:r>
      <w:r>
        <w:rPr>
          <w:b w:val="0"/>
          <w:i w:val="0"/>
        </w:rPr>
        <w:t>लेकिन अम्बर ने अहान की बात का बुरा नहीं माना और मुस्कुराते हुए बोली,"मेरी शक्तियां हमेशा के लिए नहीं खोई हैं, मैं जल्द ही उन्हें वापस पा लूँगी।"</w:t>
      </w:r>
      <w:r>
        <w:t xml:space="preserve"> </w:t>
      </w:r>
      <w:r>
        <w:rPr>
          <w:b w:val="0"/>
          <w:i w:val="0"/>
        </w:rPr>
        <w:t>जैसे ही अम्बर ने ये शब्द कहे, तो अहान खुशी से झूम उठा और बोला,"क्या! क्या तुम अपनी शक्तियां वापस पा सकती हो?"</w:t>
      </w:r>
    </w:p>
    <w:p>
      <w:r>
        <w:rPr>
          <w:b w:val="0"/>
          <w:i w:val="0"/>
        </w:rPr>
        <w:t>"हाँ, बिल्कुल। लेकिन अभी तो मैं बहुत थक गई हूँ, मुझे आराम करना है,"इतना कहकर अम्बर अपने कमरे में चली आई।</w:t>
      </w:r>
      <w:r>
        <w:t xml:space="preserve"> </w:t>
      </w:r>
      <w:r>
        <w:rPr>
          <w:b w:val="0"/>
          <w:i w:val="0"/>
        </w:rPr>
        <w:t>"आज तो मैं बाल-बाल बची। कल सुबह पार्थ यहाँ आ रहा है, पर आखिर उसका यहाँ आने का मकसद क्या है? वो सिर्फ यहाँ दौरे पर तो नहीं आ रहा... दाल में कुछ तो काला है। कहीं उसका निशाना आत्माशक्ति फल तो नहीं?"अम्बर के मन में तरह-तरह के ख्याल घर करने लगे थे।</w:t>
      </w:r>
      <w:r>
        <w:t xml:space="preserve"> </w:t>
      </w:r>
      <w:r>
        <w:rPr>
          <w:b w:val="0"/>
          <w:i w:val="0"/>
        </w:rPr>
        <w:t>"मुझे जल्द से जल्द आत्माशक्ति फल को ढूंढना होगा और पता लगाना होगा कि पार्थ यहाँ क्यों आ रहा है।"</w:t>
      </w:r>
      <w:r>
        <w:t xml:space="preserve"> </w:t>
      </w:r>
      <w:r>
        <w:rPr>
          <w:b w:val="0"/>
          <w:i w:val="0"/>
        </w:rPr>
        <w:t>इतना कहकर अम्बर ने एक गहरी सांस ली और आराम करने लगी।</w:t>
      </w:r>
      <w:r>
        <w:t xml:space="preserve"> </w:t>
      </w:r>
      <w:r>
        <w:rPr>
          <w:b w:val="0"/>
          <w:i w:val="0"/>
        </w:rPr>
        <w:t>कुछ ही मिनटों में वह एक बार फिर गहरी नींद में सो गई। तभी उसे फिर वही डरावना सपना आया। इस बार सपने में माया ने अम्बर को अपनी जादुई शक्ति से बेड़ियों में जकड़ लिया था। उसने अपनी जादुई शक्तियों का इस्तेमाल करते हुए उँगली को हवा में घुमाया और अम्बर को खौलती हुई नदी में धकेल दिया।</w:t>
      </w:r>
      <w:r>
        <w:t xml:space="preserve"> </w:t>
      </w:r>
      <w:r>
        <w:rPr>
          <w:b w:val="0"/>
          <w:i w:val="0"/>
        </w:rPr>
        <w:t>हर बार सपने में माया, अम्बर को तरह-तरह से दर्दनाक मौत दे रही थी, और हर बार की तरह इस बार भी पार्थ वहाँ आ गया। उसने अपनी ताकत से अम्बर के शरीर के इर्द-गिर्द लिपटी बेड़ियों को तोड़ दिया और उसे अपनी बाहों में समेट कर हवा में उड़ते हुए खतरे से दूर ले गया।</w:t>
      </w:r>
      <w:r>
        <w:t xml:space="preserve"> </w:t>
      </w:r>
      <w:r>
        <w:rPr>
          <w:b w:val="0"/>
          <w:i w:val="0"/>
        </w:rPr>
        <w:t>अम्बर ने जैसे ही आँखें खोलीं, तो कुसुम उसके सामने बैठी मुस्कुरा रही थी। आज सुबह-सुबह कुसुम पूरी शिद्दत के साथ तैयार हुई थी। उसने अपने सबसे खूबसूरत कपड़े पहने हुए थे।</w:t>
      </w:r>
      <w:r>
        <w:t xml:space="preserve"> </w:t>
      </w:r>
      <w:r>
        <w:rPr>
          <w:b w:val="0"/>
          <w:i w:val="0"/>
        </w:rPr>
        <w:t>"चलो अम्बर, जल्दी से तैयार हो जाओ। मुझे तुम्हारे साथ पार्थ को देखने जाना है। मैं भी तो देखूं तुम्हारा पार्थ कैसा दिखता है,"कुसुम ने अम्बर को छेड़ते हुए कहा।</w:t>
      </w:r>
      <w:r>
        <w:t xml:space="preserve"> </w:t>
      </w:r>
      <w:r>
        <w:rPr>
          <w:b w:val="0"/>
          <w:i w:val="0"/>
        </w:rPr>
        <w:t>"मेरा पार्थ से अब कोई रिश्ता नहीं है,"कुसुम की बात सुनकर, अम्बर ने कहा।</w:t>
      </w:r>
      <w:r>
        <w:t xml:space="preserve"> </w:t>
      </w:r>
      <w:r>
        <w:rPr>
          <w:b w:val="0"/>
          <w:i w:val="0"/>
        </w:rPr>
        <w:t>"ठीक है, चलो तैयार हो जाओ, हमें स्वर्ण महल जाना है",कुसुम बोली।</w:t>
      </w:r>
      <w:r>
        <w:t xml:space="preserve"> </w:t>
      </w:r>
      <w:r>
        <w:rPr>
          <w:b w:val="0"/>
          <w:i w:val="0"/>
        </w:rPr>
        <w:t>स्वर्ण महल गाँव की सबसे खूबसूरत इमारतों में से एक था। महल में जाने की इजाजत सिर्फ ऊँचे घराने के राजकुमार और राजकुमारियों को ही थी। अक्सर दूसरे गाँव से आए राजकुमार और राजकुमारियाँ स्वर्ण महल में आकर ठहरते थे।</w:t>
      </w:r>
      <w:r>
        <w:t xml:space="preserve"> </w:t>
      </w:r>
      <w:r>
        <w:rPr>
          <w:b w:val="0"/>
          <w:i w:val="0"/>
        </w:rPr>
        <w:t>कहीं न कहीं, अम्बर भी 6 साल पहले वाले पार्थ से मिलना चाहती थी। वह जानना चाहती थी कि अब 24 साल का पार्थ कैसा दिखता होगा? क्या उसकी आँखें अब भी पहले जैसी बड़ी और गहरी होंगी? क्या वह अब भी पहले की तरह ही कम बोलता होगा?</w:t>
      </w:r>
    </w:p>
    <w:p>
      <w:r>
        <w:rPr>
          <w:b w:val="0"/>
          <w:i w:val="0"/>
        </w:rPr>
        <w:t>अम्बर स्वर्ण महल तो जाना चाहती थी, पर इसके लिए उसे अपना हुलिया बदलने की ज़रूरत थी। वह नहीं चाहती थी कि खिमसर गाँव का कोई भी इंसान उसे पहचान ले। इसलिए अम्बर ने फौरन अपना हुलिया बदल लिया। कुसुम इसमें माहिर थी। उसने अम्बर के चेहरे को पूरी तरह से बदल कर रख दिया। वह खूबसूरत अम्बर, अब एक बदसूरत नौकरानी जैसी दिखाई पड़ रही थी। अम्बर ने मामूली से दिखने वाले कपड़े पहने और अपने लंबे घने बालों को एक टोपी से छुपा लिया।</w:t>
      </w:r>
      <w:r>
        <w:t xml:space="preserve"> </w:t>
      </w:r>
      <w:r>
        <w:rPr>
          <w:b w:val="0"/>
          <w:i w:val="0"/>
        </w:rPr>
        <w:t>देखते ही देखते अम्बर स्वर्ण महल के पास पहुँच गई, लेकिन वहाँ पहले से ही लोगों की भीड़ जमा थी। उनमें 90% लड़कियाँ थीं, जो आज ऐसे सजी हुई थीं मानो जैसे पार्थ उनके लिए रिश्ता लेकर आने वाला हो। वो सब पार्थ की एक झलक देखने के लिए बेताब थीं।</w:t>
      </w:r>
      <w:r>
        <w:t xml:space="preserve"> </w:t>
      </w:r>
      <w:r>
        <w:rPr>
          <w:b w:val="0"/>
          <w:i w:val="0"/>
        </w:rPr>
        <w:t>अम्बर भी वहीं एक कोने में, कुसुम के साथ चुपचाप आकर खड़ी हो गई और पार्थ के आने का इंतजार करने लगी। वो मन ही मन पार्थ के बारे में सोच रही थी, तभी किसी ने उसके कंधे पर हाथ रखा और कहा, "क्या मुझे यहां थोड़ी जगह मिल सकती है?"</w:t>
      </w:r>
      <w:r>
        <w:t xml:space="preserve"> </w:t>
      </w:r>
      <w:r>
        <w:rPr>
          <w:b w:val="0"/>
          <w:i w:val="0"/>
        </w:rPr>
        <w:t>अम्बर ने जैसे ही उस आवाज की दिशा में देखा, तो एक 23 साल का नौजवान उसके सामने खड़ा मुस्कुरा रहा था।</w:t>
      </w:r>
      <w:r>
        <w:t xml:space="preserve"> </w:t>
      </w:r>
      <w:r>
        <w:rPr>
          <w:b w:val="0"/>
          <w:i w:val="0"/>
        </w:rPr>
        <w:t>"सलिल!"अम्बर ने मन ही मन कहा। वह अपने सामने मौजूद शख्स को एक नजर देखते ही पहचान गई। सलिल आज भी पहले जैसा ही दिखाई पड़ता था। वही छोटी-छोटी आँखें, चेहरे पर चमक और हल्की-सी मुस्कान। सलिल के माथे पर एक छोटा-सा चोट का निशान था, जो बचपन में अम्बर के साथ तलवारबाजी के मुकाबले के दौरान लगा था। सलिल बचपन में अम्बर के साथ तलवारबाजी में हर बार हार जाता था और वो पार्थ का बचपन का दोस्त था।</w:t>
      </w:r>
      <w:r>
        <w:t xml:space="preserve"> </w:t>
      </w:r>
      <w:r>
        <w:rPr>
          <w:b w:val="0"/>
          <w:i w:val="0"/>
        </w:rPr>
        <w:t>एक तरफ पार्थ रघुवंशी की बहादुरी के किस्से दूर-दूर तक मशहूर थे, तो वहीं सलिल भी कुछ कम नहीं था। उसके पास तेज़ रफ्तार और पानी की ताकत थी, और इतना ही नहीं, वो तो चीजों के आर-पार भी देख सकता था।</w:t>
      </w:r>
      <w:r>
        <w:t xml:space="preserve"> </w:t>
      </w:r>
      <w:r>
        <w:rPr>
          <w:b w:val="0"/>
          <w:i w:val="0"/>
        </w:rPr>
        <w:t>अम्बर बिना पलकें झपकाए उसे निहार रही थी। तभी सलिल हंसते हुए बोला,"क्या हुआ? तुम कहाँ खो गई? सारी लड़कियों की नजर पार्थ को ढूंढ रही है और तुम मुझे घूरे जा रही हो!"</w:t>
      </w:r>
      <w:r>
        <w:t xml:space="preserve"> </w:t>
      </w:r>
      <w:r>
        <w:rPr>
          <w:b w:val="0"/>
          <w:i w:val="0"/>
        </w:rPr>
        <w:t>उसकी बात सुनते ही अम्बर ने अपनी नजरें झुका लीं। वहाँ इतनी भीड़ थी कि लोगों को पैर रखने तक की जगह नहीं मिल पा रही थी। अम्बर के पास थोड़ी जगह खाली थी, तो सलिल वहीं आकर खड़ा हो गया।</w:t>
      </w:r>
      <w:r>
        <w:t xml:space="preserve"> </w:t>
      </w:r>
      <w:r>
        <w:rPr>
          <w:b w:val="0"/>
          <w:i w:val="0"/>
        </w:rPr>
        <w:t>"सलिल और पार्थ अच्छे दोस्त हैं। मैं सलिल से बात करके पता लगा सकती हूँ कि पार्थ यहाँ क्यों आया है,"अम्बर मन ही मन बोली।</w:t>
      </w:r>
      <w:r>
        <w:t xml:space="preserve"> </w:t>
      </w:r>
      <w:r>
        <w:rPr>
          <w:b w:val="0"/>
          <w:i w:val="0"/>
        </w:rPr>
        <w:t>तभी सलिल ने कहा,"वो देखो, अधीरा भी यहाँ आई है। उसे क्या लगा, अपने मुँह पर नकाब पहन लेगी तो मैं उसे पहचान नहीं पाऊंगा?"</w:t>
      </w:r>
      <w:r>
        <w:t xml:space="preserve"> </w:t>
      </w:r>
      <w:r>
        <w:rPr>
          <w:b w:val="0"/>
          <w:i w:val="0"/>
        </w:rPr>
        <w:t>अम्बर, सलिल की बात सुनकर भीड़ में मौजूद एक खूबसूरत लड़की की तरफ देखने लगी। वो लड़की और कोई नहीं, बल्कि माया की छोटी बहन अधीरा थी। अधीरा राजपूत अपनी बिजली की ताकत के लिए मशहूर थी। वो खिमसर गाँव की दूसरी सबसे खूबसूरत लड़कियों में गिनी जाती थी, वो यहाँ छुपते-छुपाते पार्थ की एक झलक देखने आई थी।</w:t>
      </w:r>
      <w:r>
        <w:t xml:space="preserve"> </w:t>
      </w:r>
      <w:r>
        <w:rPr>
          <w:b w:val="0"/>
          <w:i w:val="0"/>
        </w:rPr>
        <w:t>सभी लोग आपस में बातें कर ही रहे थे, तभी सलिल ने अम्बर से पूछा, "वैसे, तुम्हारा नाम क्या है?"सलिल थोड़ा बातूनी मिज़ाज का था।</w:t>
      </w:r>
      <w:r>
        <w:t xml:space="preserve"> </w:t>
      </w:r>
      <w:r>
        <w:rPr>
          <w:b w:val="0"/>
          <w:i w:val="0"/>
        </w:rPr>
        <w:t>यह सवाल सुनकर अम्बर की जुबान लड़खड़ाने लगी। उसे समझ नहीं आया कि वह सलिल से क्या कहे।</w:t>
      </w:r>
      <w:r>
        <w:t xml:space="preserve"> </w:t>
      </w:r>
      <w:r>
        <w:rPr>
          <w:b w:val="0"/>
          <w:i w:val="0"/>
        </w:rPr>
        <w:t>"वो... मेरा नाम… आ..",वह बस इतना ही कह पाई थी कि तभी उन्हें आसमान में एक विशालकाय परिंदा दिखाई दिया, जो अपने बड़े-बड़े पंखों को हवा में फहराता हुआ महल की ओर बढ़ रहा था।</w:t>
      </w:r>
      <w:r>
        <w:t xml:space="preserve"> </w:t>
      </w:r>
      <w:r>
        <w:rPr>
          <w:b w:val="0"/>
          <w:i w:val="0"/>
        </w:rPr>
        <w:t>"ये तो अग्निपक्षी बाज है?",सलिल हैरान होते हुए बोला।</w:t>
      </w:r>
      <w:r>
        <w:t xml:space="preserve"> </w:t>
      </w:r>
      <w:r>
        <w:rPr>
          <w:b w:val="0"/>
          <w:i w:val="0"/>
        </w:rPr>
        <w:t>अग्निपक्षी बाज की ऊँचाई और चौड़ाई इतनी थी कि वह एक पूरे गाँव को अपने विशाल पंखों की छाँव में ले सकता था। उसके पंख काले और लाल थे, जो आसमान में अंधकार पैदा कर रहे थे। उसके मुंह से आग सी ज्वाला निकल रही थी, उसकी तेज चोंच और मजबूत पंजे किसी भी चीज़ को चीरने में माहिर थे। उसके तेज दांत और गहरी लाल आँखें थीं।</w:t>
      </w:r>
      <w:r>
        <w:t xml:space="preserve"> </w:t>
      </w:r>
      <w:r>
        <w:rPr>
          <w:b w:val="0"/>
          <w:i w:val="0"/>
        </w:rPr>
        <w:t>अचानक अग्निपक्षी बाज महल की दीवार से टकराया, और एक धमाके के साथ महल की नींव हिलने लगी। दीवारें चटकने लगीं, और ज़मीन पर एक के बाद एक, आग के गोले बरसने लगे, जिससे पूरा महल जलती लपटों में ढक गया।</w:t>
      </w:r>
      <w:r>
        <w:t xml:space="preserve"> </w:t>
      </w:r>
      <w:r>
        <w:rPr>
          <w:b w:val="0"/>
          <w:i w:val="0"/>
        </w:rPr>
        <w:t>लोगों की चीखों ने इस मंज़र को और भी भयानक बना दिया था।</w:t>
      </w:r>
      <w:r>
        <w:t xml:space="preserve"> </w:t>
      </w:r>
      <w:r>
        <w:rPr>
          <w:b w:val="0"/>
          <w:i w:val="0"/>
        </w:rPr>
        <w:t>"भागो यहां से!",एक लड़की कांपते हुए चिल्लाई।</w:t>
      </w:r>
      <w:r>
        <w:t xml:space="preserve"> </w:t>
      </w:r>
      <w:r>
        <w:rPr>
          <w:b w:val="0"/>
          <w:i w:val="0"/>
        </w:rPr>
        <w:t>महल की दीवारें गिरते हुए, रेत और मलबे में ढह रही थीं, वो अग्निपक्षी बाज सब तबाह करने वाला था। लोगों ने हर तरफ भागते हुए अपनी जान बचाने की कोशिश की, लेकिन आग की लपटें और महल की तबाही ने हर जगह दहशत और खौफ फैला दिया।</w:t>
      </w:r>
      <w:r>
        <w:t xml:space="preserve"> </w:t>
      </w:r>
      <w:r>
        <w:rPr>
          <w:b w:val="0"/>
          <w:i w:val="0"/>
        </w:rPr>
        <w:t>महल की दीवारें ढहने लगीं, लगने लगा था कि महल कभी भी ढेर हो सकता है। लोग इधर-उधर भाग कर अपनी जान बचाने की कोशिश कर रहे थे।</w:t>
      </w:r>
      <w:r>
        <w:t xml:space="preserve"> </w:t>
      </w:r>
      <w:r>
        <w:rPr>
          <w:b w:val="0"/>
          <w:i w:val="0"/>
        </w:rPr>
        <w:t>तभी अचानक, अम्बर की नजर एक छोटी सी बच्ची पर पड़ी, जो महल के नजदीक खड़ी रो रही थी। वह इतनी डरी हुई थी कि भाग भी नहीं पा रही थी, ऐसा लग रहा था मानो उसके पैर जमीन में धँस गए हों।</w:t>
      </w:r>
      <w:r>
        <w:t xml:space="preserve"> </w:t>
      </w:r>
      <w:r>
        <w:rPr>
          <w:b w:val="0"/>
          <w:i w:val="0"/>
        </w:rPr>
        <w:t>यह देखकर अम्बर से रहा नहीं गया। उसने बच्ची को बचाने की ठान ली। वह भीड़ में रास्ता बनाती हुई बच्ची की ओर दौड़ने लगी। तभी कुसुम ने घबराकर अम्बर को आवाज़ लगाई,"अम्बर, तुम कहाँ जा रही हो? वहाँ खतरा है, रुको!"</w:t>
      </w:r>
      <w:r>
        <w:t xml:space="preserve"> </w:t>
      </w:r>
      <w:r>
        <w:rPr>
          <w:b w:val="0"/>
          <w:i w:val="0"/>
        </w:rPr>
        <w:t>इस पर अम्बर ने पलटकर कहा,"फिक्र मत करो, कुसुम। मुझे उस बच्ची की मदद करनी है। मैं उसे ऐसे ही नहीं छोड़ सकती।"</w:t>
      </w:r>
      <w:r>
        <w:t xml:space="preserve"> </w:t>
      </w:r>
      <w:r>
        <w:rPr>
          <w:b w:val="0"/>
          <w:i w:val="0"/>
        </w:rPr>
        <w:t>तभी कुसुम धीमी आवाज़ में बोली,"अम्बर, तुम समझती क्यों नहीं हो? अब तुम्हारे पास खास शक्तियाँ नहीं हैं। अपनी जान जोखिम में डालकर तुम सही नहीं कर रही हो।"</w:t>
      </w:r>
      <w:r>
        <w:t xml:space="preserve"> </w:t>
      </w:r>
      <w:r>
        <w:rPr>
          <w:b w:val="0"/>
          <w:i w:val="0"/>
        </w:rPr>
        <w:t>लेकिन अम्बर ने कुसुम की बातों पर ध्यान नहीं दिया और बच्ची की तरफ चली आई।</w:t>
      </w:r>
      <w:r>
        <w:t xml:space="preserve"> </w:t>
      </w:r>
      <w:r>
        <w:rPr>
          <w:b w:val="0"/>
          <w:i w:val="0"/>
        </w:rPr>
        <w:t>अम्बर ने बच्ची को गोद में उठाया, लेकिन तभी उसकी नज़र महल की भारी-भरकम दीवार पर पड़ी, जो अब उनके ऊपर गिरने वाली थी। अम्बर का दिल ज़ोर-ज़ोर से धड़कने लगा, जैसे मौत उसके पीछे भाग रही हो। उसने पूरी रफ्तार से दौड़ना शुरू कर दिया, लेकिन अपनी जादुई शक्तियों के बिना क्या वो इस खतरे का सामना कर पाएगी?</w:t>
      </w:r>
    </w:p>
    <w:p>
      <w:r>
        <w:rPr>
          <w:b w:val="0"/>
          <w:i w:val="0"/>
        </w:rPr>
        <w:t>क्या वह इस जानलेवा खतरे से सही सलामत बाहर निकल पाएगी?क्या वो महल के मलवे तले दबकर मर जाएगी? क्या वो अग्निपक्षी बाज सब तबाह कर देगा?क्या अम्बर की कोशिशें नाकाम साबित होंगी, या होगा कोई चमत्कार ?क्या आप अम्बर के इस रहस्यमयी , जादुई और खतरों से भरे सफर को आगे जानना चाहेंगे?</w:t>
      </w:r>
    </w:p>
    <w:p>
      <w:r>
        <w:rPr>
          <w:b w:val="0"/>
          <w:i w:val="0"/>
        </w:rPr>
        <w:t>आगे की कहानी जानने के लिए अभी डाउनलोड करें Pocket FM app.</w:t>
      </w:r>
    </w:p>
    <w:p>
      <w:r>
        <w:rPr>
          <w:b w:val="0"/>
          <w:i w:val="0"/>
        </w:rPr>
        <w:t>%%%%</w:t>
      </w:r>
    </w:p>
    <w:p>
      <w:r>
        <w:br w:type="page"/>
      </w:r>
    </w:p>
    <w:p>
      <w:pPr>
        <w:pStyle w:val="Heading1"/>
      </w:pPr>
      <w:r>
        <w:t>Ep 6 - Baaz Kaa Hamla!</w:t>
      </w:r>
    </w:p>
    <w:p>
      <w:r>
        <w:rPr>
          <w:b w:val="0"/>
          <w:i w:val="0"/>
        </w:rPr>
        <w:t>SHOW NAME: AMBAR-ASTRA: AGNI SE JANMI</w:t>
      </w:r>
    </w:p>
    <w:p>
      <w:r>
        <w:rPr>
          <w:b w:val="0"/>
          <w:i w:val="0"/>
        </w:rPr>
        <w:t>WRITER NAME: RANJU LOKHARIYA</w:t>
      </w:r>
    </w:p>
    <w:p>
      <w:r>
        <w:rPr>
          <w:b w:val="0"/>
          <w:i w:val="0"/>
        </w:rPr>
        <w:t>NOVEL CHAPTER: 10, 11 &amp; 12</w:t>
      </w:r>
    </w:p>
    <w:p>
      <w:r>
        <w:rPr>
          <w:b w:val="0"/>
          <w:i w:val="0"/>
        </w:rPr>
        <w:t>WORD COUNT :2816</w:t>
      </w:r>
      <w:r>
        <w:t xml:space="preserve"> </w:t>
      </w:r>
      <w:r>
        <w:rPr>
          <w:b w:val="0"/>
          <w:i w:val="0"/>
        </w:rPr>
        <w:t>अम्बर एक बार फिर मौत के मुंह में थी। महल की विशाल और भारी दीवार उसके ऊपर गिरने ही वाली थी, जैसे वो उसे हमेशा के लिए ज़मीन में दफन कर देना चाहती हो। हवा में सिर्फ़ धूल और धुआँ भर गया था, और चारों तरफ़ लोगों की चीखें गूंज रही थीं। किसी की आँखों में डर था, तो कोई भगवान से नहीं बच्ची और अम्बर की सलामती की दुआ मांग रहा था।</w:t>
      </w:r>
      <w:r>
        <w:t xml:space="preserve"> </w:t>
      </w:r>
      <w:r>
        <w:rPr>
          <w:b w:val="0"/>
          <w:i w:val="0"/>
        </w:rPr>
        <w:t>अम्बर की साँसें तेज़ हो गईं। उसकी आँखों के सामने उसकी पूरी ज़िन्दगी किसी फ़िल्म की तरह घूमने लगी। वो एक पल में हज़ारों सवालों से घिर गई। क्या यही उसका अंत था? क्या उसकी कहानी यहाँ खत्म हो जाएगी? कौन करेगा अम्बर की मदद?</w:t>
      </w:r>
    </w:p>
    <w:p>
      <w:r>
        <w:rPr>
          <w:b w:val="0"/>
          <w:i w:val="0"/>
        </w:rPr>
        <w:t>सब खत्म होने वाला था कि तभी अचानक हवा को चीरता हुआ एक नौजवान वहां आ पहुंचा, उसकी उम्र करीब 24 साल थी। उसे देखकर ऐसा लगा जैसे किसी योद्धा ने युद्ध के मैदान में कदम रख दिए हों।</w:t>
      </w:r>
      <w:r>
        <w:t xml:space="preserve"> </w:t>
      </w:r>
      <w:r>
        <w:rPr>
          <w:b w:val="0"/>
          <w:i w:val="0"/>
        </w:rPr>
        <w:t>उस नौजवान का शरीर muscular था। उसके शरीर में पहाड़ों को हिलाने की ताकत थी। उसके चेहरे पर एक अनोखी चमक और आँखों में साहस था। उसके बाल काले और घने थे, जो हवा में लहराते हुए उसे और भी आकर्षक बना रहे थे।</w:t>
      </w:r>
      <w:r>
        <w:t xml:space="preserve"> </w:t>
      </w:r>
      <w:r>
        <w:rPr>
          <w:b w:val="0"/>
          <w:i w:val="0"/>
        </w:rPr>
        <w:t>उसने फौरन अपने दोनों हाथों से दीवार को थाम लिया, जैसे उसके हाथों में अनोखी ताकत हो। जैसे ही उसने दीवार को पकड़ा, तो उसके हाथों से एक हल्की सी रोशनी निकली, जो उसे दीवार को रोकने की ताकत दे रही थी।</w:t>
      </w:r>
      <w:r>
        <w:t xml:space="preserve"> </w:t>
      </w:r>
      <w:r>
        <w:rPr>
          <w:b w:val="0"/>
          <w:i w:val="0"/>
        </w:rPr>
        <w:t>अम्बर उसकी बहादुरी और बल को देखती ही रह गई।</w:t>
      </w:r>
      <w:r>
        <w:t xml:space="preserve"> </w:t>
      </w:r>
      <w:r>
        <w:rPr>
          <w:b w:val="0"/>
          <w:i w:val="0"/>
        </w:rPr>
        <w:t>और वो खुद से बातें करते हुए बोली,"कौन है ये ? क्या यह वही पार्थ है, जिसने शादी के मंडप में भी इसी तरह झूमर को गिरने से रोका था"।</w:t>
      </w:r>
      <w:r>
        <w:t xml:space="preserve"> </w:t>
      </w:r>
      <w:r>
        <w:rPr>
          <w:b w:val="0"/>
          <w:i w:val="0"/>
        </w:rPr>
        <w:t>उसे देखकर अम्बर बच्ची को लेकर तेजी से वहाँ से निकल गई।</w:t>
      </w:r>
      <w:r>
        <w:t xml:space="preserve"> </w:t>
      </w:r>
      <w:r>
        <w:rPr>
          <w:b w:val="0"/>
          <w:i w:val="0"/>
        </w:rPr>
        <w:t>महल के लोगों ने उस नौजवान की तरफ देखकर राहत की साँस ली और धीरे-धीरे सब एक सुरक्षित जगह की ओर बढ़ने लगे।</w:t>
      </w:r>
      <w:r>
        <w:t xml:space="preserve"> </w:t>
      </w:r>
      <w:r>
        <w:rPr>
          <w:b w:val="0"/>
          <w:i w:val="0"/>
        </w:rPr>
        <w:t>लेकिन तभी सबने देखा कि एक बार फिर वो बाज उन लोगों पर हमला करने के लिए आ रहा था। उसके पंखों की फड़फड़ाहट और खतरनाक चीख से ज़मीन कांप उठी थी।  यह देखकर वहाँ मौजूद लोग चिल्लाने लगे।</w:t>
      </w:r>
      <w:r>
        <w:t xml:space="preserve"> </w:t>
      </w:r>
      <w:r>
        <w:rPr>
          <w:b w:val="0"/>
          <w:i w:val="0"/>
        </w:rPr>
        <w:t>"भागो, वरना हम सब मारे जाएंगे",एक आदमी ने घबराते हुए कहा।</w:t>
      </w:r>
      <w:r>
        <w:t xml:space="preserve"> </w:t>
      </w:r>
      <w:r>
        <w:rPr>
          <w:b w:val="0"/>
          <w:i w:val="0"/>
        </w:rPr>
        <w:t>तभी सलिल ऊँची आवाज में बोला,"घबराओ मत, पार्थ के होते हुए हमें कुछ नहीं होगा!"</w:t>
      </w:r>
      <w:r>
        <w:t xml:space="preserve"> </w:t>
      </w:r>
      <w:r>
        <w:rPr>
          <w:b w:val="0"/>
          <w:i w:val="0"/>
        </w:rPr>
        <w:t>जैसे ही अम्बर ने पार्थ का नाम सुना, तो वह अपनी जगह पर जम सी गई। इसका मतलब उसका अंदाज़ा बिल्कुल सही था। जिस नौजवान ने अभी-अभी उसकी जान बचाई थी, वह और कोई नहीं बल्कि पार्थ रघुवंशी था। आज अम्बर छह साल बाद पार्थ को देख रही थी। पार्थ की आँखों में वही आत्मविश्वास था, जो उसे बचपन में भी दिखाई देता था।</w:t>
      </w:r>
      <w:r>
        <w:t xml:space="preserve"> </w:t>
      </w:r>
      <w:r>
        <w:rPr>
          <w:b w:val="0"/>
          <w:i w:val="0"/>
        </w:rPr>
        <w:t>बाज़ को अपनी तरफ आता देख, पार्थ ने अपना आकाशधारी चोला पहन लिया। यह एक जादुई चोला था, जिसे पहनने वाला हवा में उड़ सकता था।</w:t>
      </w:r>
      <w:r>
        <w:t xml:space="preserve"> </w:t>
      </w:r>
      <w:r>
        <w:rPr>
          <w:b w:val="0"/>
          <w:i w:val="0"/>
        </w:rPr>
        <w:t>पार्थ ने अपना चोला पहनकर हवा में उड़ना शुरू कर दिया। उसकी तेज़ी और फुर्ती देखकर सभी हैरान रह गए। उसने अपनी धारदार तलवार, "दिव्यशूल" निकाल ली। यह तलवार जादुई शक्ति से भरपूर थी, जिसमें एक दिव्य चमक थी, जो अंधेरे को भी चीर सकती थी।</w:t>
      </w:r>
      <w:r>
        <w:t xml:space="preserve"> </w:t>
      </w:r>
      <w:r>
        <w:rPr>
          <w:b w:val="0"/>
          <w:i w:val="0"/>
        </w:rPr>
        <w:t>पार्थ ने फौरन बाज का रास्ता रोक लिया और उस पर हमला करने लगा।  बाज़ और पार्थ के बीच लड़ाई छिड़ गई। पार्थ तलवार को घुमाते हुए बाज़ की ओर बढ़ने लगा, तो वहीं बाज़ ने अपनी चोंच और पंखों से पार्थ पर हमला करने की कोशिश की, लेकिन पार्थ ने अपनी तलवार से उसके हर हमले को रोक लिया।  तभी पार्थ की तलवार से निकलती हुई  रोशनी ने बाज़ को अंधा सा कर दिया और वह इधर-उधर देखने लगा।</w:t>
      </w:r>
      <w:r>
        <w:t xml:space="preserve"> </w:t>
      </w:r>
      <w:r>
        <w:rPr>
          <w:b w:val="0"/>
          <w:i w:val="0"/>
        </w:rPr>
        <w:t>उसने लोगों पर अंधाधुंध हमला करना शुरू कर किया, अचानक एक आग का गोला पार्थ की तरफ बढ़ने लगा। इससे पहले कि वो कुछ कर पाता पार्थ को चारों तरफ से आग की लपटों ने जकड़ लिया था। पार्थ की आँखों में गुस्सा साफ़ दिखाई दे रहा था।</w:t>
      </w:r>
      <w:r>
        <w:t xml:space="preserve"> </w:t>
      </w:r>
      <w:r>
        <w:rPr>
          <w:b w:val="0"/>
          <w:i w:val="0"/>
        </w:rPr>
        <w:t>इसी बीच, सलिल ने तेजी से हालात को भांप लिया।</w:t>
      </w:r>
      <w:r>
        <w:t xml:space="preserve"> </w:t>
      </w:r>
      <w:r>
        <w:rPr>
          <w:b w:val="0"/>
          <w:i w:val="0"/>
        </w:rPr>
        <w:t>"इस आग को मैं संभालता हूँ, तुम उस बाज़ को काबू में करो!",सलिल ने कहा।</w:t>
      </w:r>
      <w:r>
        <w:t xml:space="preserve"> </w:t>
      </w:r>
      <w:r>
        <w:rPr>
          <w:b w:val="0"/>
          <w:i w:val="0"/>
        </w:rPr>
        <w:t>सलिल मौके पर पार्थ के पास पहुंच गया और उसकी आँखों में एक अजीब सी चमक उभर आई।</w:t>
      </w:r>
      <w:r>
        <w:t xml:space="preserve"> </w:t>
      </w:r>
      <w:r>
        <w:rPr>
          <w:b w:val="0"/>
          <w:i w:val="0"/>
        </w:rPr>
        <w:t>बिना वक्त गवाएं, सलिल ने अपनी पानी की ताकत को इस्तेमाल किया। उसने अपनी हथेलियों को हवा में घुमाया, और उसके चारों ओर पानी की लहरें उभरने लगीं। वो लहरें हवा में फैल गईं।</w:t>
      </w:r>
      <w:r>
        <w:t xml:space="preserve"> </w:t>
      </w:r>
      <w:r>
        <w:rPr>
          <w:b w:val="0"/>
          <w:i w:val="0"/>
        </w:rPr>
        <w:t>पानी की लहरों ने आग को कुछ पल में ही शांत कर दिया। सलिल के चारों ओर अब बस ठंडी हवा और नमी थी।</w:t>
      </w:r>
      <w:r>
        <w:t xml:space="preserve"> </w:t>
      </w:r>
      <w:r>
        <w:rPr>
          <w:b w:val="0"/>
          <w:i w:val="0"/>
        </w:rPr>
        <w:t>तो वहीं पार्थ आग के गोलों से बचता हुआ तेज़ी से बाज की तरफ बढ़ा उसने मौका पाकर अपनी तलवार से बाज पर हमला कर दिया।</w:t>
      </w:r>
      <w:r>
        <w:t xml:space="preserve"> </w:t>
      </w:r>
      <w:r>
        <w:rPr>
          <w:b w:val="0"/>
          <w:i w:val="0"/>
        </w:rPr>
        <w:t>पार्थ की तिलस्मी तलवार की तेज़ धार ने बाज़ के एक पंख को उसके धड़ से अलग कर दिया, जिससे बाज़ दर्द से कराहने लगा और लड़खड़ाते हुए आसमान से गिरता हुआ सीधा ज़मीन पर आकर पसर गया।</w:t>
      </w:r>
      <w:r>
        <w:t xml:space="preserve"> </w:t>
      </w:r>
      <w:r>
        <w:rPr>
          <w:b w:val="0"/>
          <w:i w:val="0"/>
        </w:rPr>
        <w:t>उसके ज़मीन पर गिरते ही चारों तरफ धूल ही धूल उड़ने लगी। जैसे ही धूल छँटी तो लोगों ने पार्थ को बाज के पास खड़ा पाया। ये देख कर लोग खुशी से चिल्लाने लगे,"पार्थ ने हमें बचा लिया!"</w:t>
      </w:r>
      <w:r>
        <w:t xml:space="preserve"> </w:t>
      </w:r>
      <w:r>
        <w:rPr>
          <w:b w:val="0"/>
          <w:i w:val="0"/>
        </w:rPr>
        <w:t>तभी अम्बर ने पार्थ की तरफ देखा और मन ही मन बोली,"ये आज भी वैसा ही है, जैसा बचपन में था।"</w:t>
      </w:r>
      <w:r>
        <w:t xml:space="preserve"> </w:t>
      </w:r>
      <w:r>
        <w:rPr>
          <w:b w:val="0"/>
          <w:i w:val="0"/>
        </w:rPr>
        <w:t>पार्थ बिना किसी भाव के सबकी तरफ देख रहा था। जहाँ गांव वालों को लग रहा था कि पार्थ ये सब उनकी जान बचाने के लिए कर रहा था तो वहीं पार्थ का ऐसा कोई इरादा नहीं था। उसे तो दानवों और राक्षसों को मारने में मज़ा आता था। असल में पार्थ को सिर्फ खुद से जुड़े लोगों की परवाह थी। जबकि अम्बर अपनी जानपर खेलकर दूसरों की जान बचाने वालों में से थी।</w:t>
      </w:r>
      <w:r>
        <w:t xml:space="preserve"> </w:t>
      </w:r>
      <w:r>
        <w:rPr>
          <w:b w:val="0"/>
          <w:i w:val="0"/>
        </w:rPr>
        <w:t>लेकिन बचपन में अगर अम्बर ने अपनी शक्तियां खोयीं तो पार्थ के साथ भी कुछ खास अच्छा नहीं हुआ। वक्त के साथ उसे अम्बर से लगाव होने लगा था। जहाँ वो अम्बर के साथ मिलकर काले सायों का नाश कर सकता था, वहां ये लड़ाई उसे अकेले ही लड़नी पड़ रही थी।</w:t>
      </w:r>
      <w:r>
        <w:t xml:space="preserve"> </w:t>
      </w:r>
      <w:r>
        <w:rPr>
          <w:b w:val="0"/>
          <w:i w:val="0"/>
        </w:rPr>
        <w:t>आज पार्थ ने दीवार को गिरने से इसलिए रोका था, क्योंकि वो अपनी ताकत को आज़माना चाहता था।</w:t>
      </w:r>
      <w:r>
        <w:t xml:space="preserve"> </w:t>
      </w:r>
      <w:r>
        <w:rPr>
          <w:b w:val="0"/>
          <w:i w:val="0"/>
        </w:rPr>
        <w:t>सभी गाँव के लोग पार्थ की तारीफ करने लगे। गाँव की लड़कियाँ, पार्थ की बहादुरी के गुणगान गाने लगीं थीं ।</w:t>
      </w:r>
      <w:r>
        <w:t xml:space="preserve"> </w:t>
      </w:r>
      <w:r>
        <w:rPr>
          <w:b w:val="0"/>
          <w:i w:val="0"/>
        </w:rPr>
        <w:t>"काश मैं उस लड़की की जगह होती, जिसे पार्थ ने बचाया",एक लड़की ने कहा।</w:t>
      </w:r>
      <w:r>
        <w:t xml:space="preserve"> </w:t>
      </w:r>
      <w:r>
        <w:rPr>
          <w:b w:val="0"/>
          <w:i w:val="0"/>
        </w:rPr>
        <w:t>"पार्थ कितना ताकतवर है! वह सच में हमारा हीरो है",दूसरी लड़की बोली।</w:t>
      </w:r>
      <w:r>
        <w:t xml:space="preserve"> </w:t>
      </w:r>
      <w:r>
        <w:rPr>
          <w:b w:val="0"/>
          <w:i w:val="0"/>
        </w:rPr>
        <w:t>जहाँ एक तरफ सब लोग बाज की हार की खुशी मना रहे थे, वहीं अम्बर के चेहरे पर खुशी की जगह चिंता साफ दिखाई दे रही थी। अम्बर की तीखी नज़रें बाज पर टिकी हुई थीं, मानो वो बाज की हर हरकत को भांपने की कोशिश कर रही हो।</w:t>
      </w:r>
      <w:r>
        <w:t xml:space="preserve"> </w:t>
      </w:r>
      <w:r>
        <w:rPr>
          <w:b w:val="0"/>
          <w:i w:val="0"/>
        </w:rPr>
        <w:t>"ये सिर्फ घायल हुआ है, मरा नहीं है। ये बस मौके की ताक में है। पार्थ का ध्यान हटते ही, ये फिर से हमला करने की कोशिश करेगा," अम्बर ने मन ही मन कहा।</w:t>
      </w:r>
      <w:r>
        <w:t xml:space="preserve"> </w:t>
      </w:r>
      <w:r>
        <w:rPr>
          <w:b w:val="0"/>
          <w:i w:val="0"/>
        </w:rPr>
        <w:t>लोग बाज की तरफ बढ़ने लगे, वो खुशी मना रहे थे, लेकिन अम्बर जानती थी कि ये बाज की चाल हो सकती है। वह उन्हें चेतावनी देने की कोशिश करने लगी।</w:t>
      </w:r>
      <w:r>
        <w:t xml:space="preserve"> </w:t>
      </w:r>
      <w:r>
        <w:rPr>
          <w:b w:val="0"/>
          <w:i w:val="0"/>
        </w:rPr>
        <w:t>"सब पीछे हट जाओ",अम्बर चिल्लाई। लेकिन भीड़ के शोर में उसकी आवाज़ दब गई। आखिरकार, अम्बर एक बड़ी चट्टान पर चढ़कर जोर-जोर से चिल्लाने लगी।</w:t>
      </w:r>
      <w:r>
        <w:t xml:space="preserve"> </w:t>
      </w:r>
      <w:r>
        <w:rPr>
          <w:b w:val="0"/>
          <w:i w:val="0"/>
        </w:rPr>
        <w:t>"पीछे हट जाओ! ये बाज चालाक है, ये फिर से हमला करेगा!"</w:t>
      </w:r>
      <w:r>
        <w:t xml:space="preserve"> </w:t>
      </w:r>
      <w:r>
        <w:rPr>
          <w:b w:val="0"/>
          <w:i w:val="0"/>
        </w:rPr>
        <w:t>लेकिन अम्बर की चेतावनी पर किसी ने ध्यान नहीं दिया। तभी बाज की बंद आंखें धीरे-धीरे खुलने लगीं। उसकी आंखों से तेज रोशनी निकली।</w:t>
      </w:r>
      <w:r>
        <w:t xml:space="preserve"> </w:t>
      </w:r>
      <w:r>
        <w:rPr>
          <w:b w:val="0"/>
          <w:i w:val="0"/>
        </w:rPr>
        <w:t>अग्निपक्षीबाज अचानक तेज़ी से फड़फड़ाने लगा, जैसे उसने अपनी खोई हुई ताकत वापस पाली हो। जमीन पर पड़ा उसका जलता हुआ पंख धीरे-धीरे हवा में उठा और उसकी ओर बढ़ने लगा। सबकी आँखें इस अद्भुत बाज पर टिकी थीं। पंख ने जैसे ही बाज़ के शरीर को छुआ, वह एक चमक के साथ उसके शरीर से जुड़ गया।</w:t>
      </w:r>
      <w:r>
        <w:t xml:space="preserve"> </w:t>
      </w:r>
      <w:r>
        <w:rPr>
          <w:b w:val="0"/>
          <w:i w:val="0"/>
        </w:rPr>
        <w:t>किसी को अपनी आंखों पर यकीन नहीं हुआ।</w:t>
      </w:r>
      <w:r>
        <w:t xml:space="preserve"> </w:t>
      </w:r>
      <w:r>
        <w:rPr>
          <w:b w:val="0"/>
          <w:i w:val="0"/>
        </w:rPr>
        <w:t>वहीं पार्थ, जो पहले से ही इस बाज़ की ताकत से वाकिफ था, वो अब और भी सतर्क हो गया था।</w:t>
      </w:r>
      <w:r>
        <w:t xml:space="preserve"> </w:t>
      </w:r>
      <w:r>
        <w:rPr>
          <w:b w:val="0"/>
          <w:i w:val="0"/>
        </w:rPr>
        <w:t>उसने मन ही मन सोचा,"इसे मारना इतना आसान नहीं होगा।"</w:t>
      </w:r>
      <w:r>
        <w:t xml:space="preserve"> </w:t>
      </w:r>
      <w:r>
        <w:rPr>
          <w:b w:val="0"/>
          <w:i w:val="0"/>
        </w:rPr>
        <w:t>बाज़ की शक्तियों का कोई अंत नहीं था।  पंख के जुड़ते ही, बाज ने अपने विशाल पंखों को हवा में जोर से फड़फड़ाया, जिससे एक शक्तिशाली तूफान जैसी हवा पैदा हो गई। ऐसा लगा जैसे वह अपनी खोई हुई ताकत को फिर से हासिल कर रहा हो। उसकी शक्ति का कोई मुकाबला नहीं था।</w:t>
      </w:r>
      <w:r>
        <w:t xml:space="preserve"> </w:t>
      </w:r>
      <w:r>
        <w:rPr>
          <w:b w:val="0"/>
          <w:i w:val="0"/>
        </w:rPr>
        <w:t>लेकिन पार्थ जानता था कि इस शक्ति के बावजूद, बाज की एक कमजोरी थी, जिसे ढूंढना बाकी था।</w:t>
      </w:r>
      <w:r>
        <w:t xml:space="preserve"> </w:t>
      </w:r>
      <w:r>
        <w:rPr>
          <w:b w:val="0"/>
          <w:i w:val="0"/>
        </w:rPr>
        <w:t>"तुम कितने भी शक्तिशाली क्यों न हो, हर राक्षस का एक अंत होता है,"पार्थ ने खुद से कहा।</w:t>
      </w:r>
      <w:r>
        <w:t xml:space="preserve"> </w:t>
      </w:r>
      <w:r>
        <w:rPr>
          <w:b w:val="0"/>
          <w:i w:val="0"/>
        </w:rPr>
        <w:t>लेकिन तभी बाज ने एक जोरदार चीख के साथ पार्थ पर हमला करने की कोशिश की, पर पार्थ तुरंत अपनी जगह से हट गया। बाज भीड़ पर झपट पड़ा, और फिर आसमान की तरफ उड़ान भरने लगा।</w:t>
      </w:r>
      <w:r>
        <w:t xml:space="preserve"> </w:t>
      </w:r>
      <w:r>
        <w:rPr>
          <w:b w:val="0"/>
          <w:i w:val="0"/>
        </w:rPr>
        <w:t>तभी उसकी नजर चट्टान पर खड़ी अम्बर पर पड़ी, और वो अम्बर को अपनी लंबी चोंच में दबोच कर साथ ले गया।</w:t>
      </w:r>
      <w:r>
        <w:t xml:space="preserve"> </w:t>
      </w:r>
      <w:r>
        <w:rPr>
          <w:b w:val="0"/>
          <w:i w:val="0"/>
        </w:rPr>
        <w:t>ये देख कर कुसुम ने घबराते हुए कहा,"नहीं!"</w:t>
      </w:r>
      <w:r>
        <w:t xml:space="preserve"> </w:t>
      </w:r>
      <w:r>
        <w:rPr>
          <w:b w:val="0"/>
          <w:i w:val="0"/>
        </w:rPr>
        <w:t>तभी सलिल ने कहा,"तुम्हारी सहेली की किस्मत वाकई खराब है। वो बाज उसे मार डालेगा, और अगर ऐसा नहीं हुआ, तो इतनी ऊँचाई से गिरकर मर जाएगी।"</w:t>
      </w:r>
      <w:r>
        <w:t xml:space="preserve"> </w:t>
      </w:r>
      <w:r>
        <w:rPr>
          <w:b w:val="0"/>
          <w:i w:val="0"/>
        </w:rPr>
        <w:t>सलिल की बात सुनकर कुसुम को गुस्सा आ गया और उसने कहा,"मेरी सहेली बहुत बहादुर है। वो कोई न कोई रास्ता, ज़रूर निकाल लेगी।"</w:t>
      </w:r>
    </w:p>
    <w:p>
      <w:r>
        <w:rPr>
          <w:b w:val="0"/>
          <w:i w:val="0"/>
        </w:rPr>
        <w:t>"देखते हैं! वैसे इस बाज को देखकर लगता है, ये मेघ पर्वत की ओर बढ़ेगा। मैं वहीं जा रहा हूँ ",सलिल ने कहा और वहां से चला गया।</w:t>
      </w:r>
      <w:r>
        <w:t xml:space="preserve"> </w:t>
      </w:r>
      <w:r>
        <w:rPr>
          <w:b w:val="0"/>
          <w:i w:val="0"/>
        </w:rPr>
        <w:t>पार्थ भी बाज के पीछे-पीछे चल दिया, ये देखकर दूसरी लड़कियों को अम्बर से जलन होने लगी। उन्होंने बातें बनाना शुरू कर दिया।</w:t>
      </w:r>
      <w:r>
        <w:t xml:space="preserve"> </w:t>
      </w:r>
      <w:r>
        <w:rPr>
          <w:b w:val="0"/>
          <w:i w:val="0"/>
        </w:rPr>
        <w:t>"ज़रूर इस लड़की ने ये जानबूझकर किया है। ये पार्थ के करीब आना चाहती होगी"।</w:t>
      </w:r>
      <w:r>
        <w:t xml:space="preserve"> </w:t>
      </w:r>
      <w:r>
        <w:rPr>
          <w:b w:val="0"/>
          <w:i w:val="0"/>
        </w:rPr>
        <w:t>"ये इसकी चाल है। बेचारी पार्थ के नज़दीक आने के चक्कर में अपनी जान गँवा बैठेगी।"</w:t>
      </w:r>
      <w:r>
        <w:t xml:space="preserve"> </w:t>
      </w:r>
      <w:r>
        <w:rPr>
          <w:b w:val="0"/>
          <w:i w:val="0"/>
        </w:rPr>
        <w:t>उधर, अम्बर बाज की पकड़ में थी। वो बादलों को अपने नज़दीक महसूस कर पा रही थी। आसमान का नज़ारा बेहद अनोखा था। नीला आसमान, सफेद बादलों के गुच्छे, और सूरज की किरणों की सुनहरी रेखाएं—ऐसा लग रहा था मानो वो किसी जादुई दुनिया में आ गई हो। अचानक अम्बर ने महसूस किया कि वो आसमान की एक नई परत में पहुंच गई है जहाँ सब कुछ असल दुनिया से अलग, जादुई और रहस्यमय था।</w:t>
      </w:r>
      <w:r>
        <w:t xml:space="preserve"> </w:t>
      </w:r>
      <w:r>
        <w:rPr>
          <w:b w:val="0"/>
          <w:i w:val="0"/>
        </w:rPr>
        <w:t>तभी अम्बर को बाज की आवाज़ सुनाई दी,"वो लड़का नहीं, तो तुम ही सही।"</w:t>
      </w:r>
    </w:p>
    <w:p>
      <w:r>
        <w:rPr>
          <w:b w:val="0"/>
          <w:i w:val="0"/>
        </w:rPr>
        <w:t>"ये कैसे हो सकता है? तुम बोल सकते हो"?,अम्बर ने हैरानी से कहा।</w:t>
      </w:r>
      <w:r>
        <w:t xml:space="preserve"> </w:t>
      </w:r>
      <w:r>
        <w:rPr>
          <w:b w:val="0"/>
          <w:i w:val="0"/>
        </w:rPr>
        <w:t>वो बाज उससे बात कर पा रहा था, क्योंकि वो मायावी था।</w:t>
      </w:r>
      <w:r>
        <w:t xml:space="preserve"> </w:t>
      </w:r>
      <w:r>
        <w:rPr>
          <w:b w:val="0"/>
          <w:i w:val="0"/>
        </w:rPr>
        <w:t>बाज ने अम्बर की बात का कोई जवाब नहीं दिया और उसे लेकर उत्तर की दिशा में बढ़ने लगा।</w:t>
      </w:r>
      <w:r>
        <w:t xml:space="preserve"> </w:t>
      </w:r>
      <w:r>
        <w:rPr>
          <w:b w:val="0"/>
          <w:i w:val="0"/>
        </w:rPr>
        <w:t>अभी अम्बर इस झटके से बाहर निकली ही थी कि तभी उसे सामने एक पहाड़ी दिखाई दी। जिसका नाम दरवान पहाड़ी था। वहाँ पेड़ हवा में उल्टे लटके थे और उनकी लंबी-लंबी जड़ें हवा में तैर रही थीं।</w:t>
      </w:r>
      <w:r>
        <w:t xml:space="preserve"> </w:t>
      </w:r>
      <w:r>
        <w:rPr>
          <w:b w:val="0"/>
          <w:i w:val="0"/>
        </w:rPr>
        <w:t>"मेरे पास बचने का यही एक मौका है",अम्बर ने मन ही मन कहा।</w:t>
      </w:r>
      <w:r>
        <w:t xml:space="preserve"> </w:t>
      </w:r>
      <w:r>
        <w:rPr>
          <w:b w:val="0"/>
          <w:i w:val="0"/>
        </w:rPr>
        <w:t>उसने फैसला किया कि वो छलांग लगाकर उन जड़ों को पकड़ लेगी।</w:t>
      </w:r>
      <w:r>
        <w:t xml:space="preserve"> </w:t>
      </w:r>
      <w:r>
        <w:rPr>
          <w:b w:val="0"/>
          <w:i w:val="0"/>
        </w:rPr>
        <w:t>अम्बर ने हवा की रफ्तार और बाज की गति को भांपा, और बाज की चोंच पर अपने छोटे से खंजर से हमला करने लगी। वो बाज की पकड़ से छूटने ही वाली थी और उसकी नजरें पेड़ की जड़ों पर ही टिकी हुई थीं।</w:t>
      </w:r>
      <w:r>
        <w:t xml:space="preserve"> </w:t>
      </w:r>
      <w:r>
        <w:rPr>
          <w:b w:val="0"/>
          <w:i w:val="0"/>
        </w:rPr>
        <w:t>अम्बर ने बाज की चोंच से आज़ाद होकर जैसे ही छलांग लगानी चाही, तो एक रहस्यमयी छाया ने बाज का रास्ता रोक लिया। सामने पार्थ खड़ा था। उसने बाज पर जानलेवा हमला किया, जिससे बचने के लिए बाज ने अपना रुख बदल लिया।</w:t>
      </w:r>
      <w:r>
        <w:t xml:space="preserve"> </w:t>
      </w:r>
      <w:r>
        <w:rPr>
          <w:b w:val="0"/>
          <w:i w:val="0"/>
        </w:rPr>
        <w:t>अम्बर का सारा बना बनाया खेल बिगड़ गया, और वो हवा में झूलती हुई, पूरी रफ्तार से नीचे की ओर गिरने लगी। तभी अम्बर ने पार्थ को घूरते हुए देखा और बोली,"इसे भी अभी हमला करना था!"</w:t>
      </w:r>
      <w:r>
        <w:t xml:space="preserve"> </w:t>
      </w:r>
      <w:r>
        <w:rPr>
          <w:b w:val="0"/>
          <w:i w:val="0"/>
        </w:rPr>
        <w:t>अम्बर नीचे की ओर गिरने लगी थी, तभी उसे बचने का सिर्फ एक रास्ता दिखाई दिया। तभी उसने हिम्मत जुटाई और मौका पाकर अपने हाथों से बाज के पंजों को कसकर पकड़ लिया और हवा में झूलने लगी। बाज ने भी अपनी रफ्तार बढ़ा ली। पार्थ भी इतनी आसानी से बाज का पीछा छोड़ने वाला नहीं था।</w:t>
      </w:r>
      <w:r>
        <w:t xml:space="preserve"> </w:t>
      </w:r>
      <w:r>
        <w:rPr>
          <w:b w:val="0"/>
          <w:i w:val="0"/>
        </w:rPr>
        <w:t>वहीं बेचारी अम्बर को लग रहा था, जैसे वो किसी ऊँचे झूले पर झूल रही हो।  तेज हवाओं के झोंकों ने उसकी पकड़ को कमजोर कर दिया था। वो ज़्यादा देर इस तरह नहीं रह सकती थी।</w:t>
      </w:r>
      <w:r>
        <w:t xml:space="preserve"> </w:t>
      </w:r>
      <w:r>
        <w:rPr>
          <w:b w:val="0"/>
          <w:i w:val="0"/>
        </w:rPr>
        <w:t>ठीक इसी वक्त पार्थ ने अपनी तलवार को हवा में आसमान की ओर उठाया। अचानक, एक तेज़ रोशनी उसकी तलवार से निकली और आसमान को चीरती हुई बादलों से टकराई। मौसम तुरंत बदल गया। बादलों की गड़गड़ाहट और बिजली की कड़क ने अम्बर को चौंका दिया।</w:t>
      </w:r>
      <w:r>
        <w:t xml:space="preserve"> </w:t>
      </w:r>
      <w:r>
        <w:rPr>
          <w:b w:val="0"/>
          <w:i w:val="0"/>
        </w:rPr>
        <w:t>अम्बर तुरंत समझ गई कि पार्थ अपनी तलवार की बिजली जैसी तेज़ शक्ति से बाज़ पर हमला करने वाला है।</w:t>
      </w:r>
      <w:r>
        <w:t xml:space="preserve"> </w:t>
      </w:r>
      <w:r>
        <w:rPr>
          <w:b w:val="0"/>
          <w:i w:val="0"/>
        </w:rPr>
        <w:t>अगर ऐसा हुआ तो बाज के साथ-साथ अम्बर भी नहीं बचेगी। अम्बर ने अपनी आँखें बंद कर लीं और हवा के तेज़ झोंको को महसूस करने लगी। उसे अहसास हो गया था कि बाज  बचने के लिए हवा में गोता लगाने वाला है। जैसे ही पार्थ ने बाज पर हमला किया, तो तलवार से निकलती हुई तेज रोशनी बाज़ की तरफ बढ़ने लगी।</w:t>
      </w:r>
      <w:r>
        <w:t xml:space="preserve"> </w:t>
      </w:r>
      <w:r>
        <w:rPr>
          <w:b w:val="0"/>
          <w:i w:val="0"/>
        </w:rPr>
        <w:t>तभी बाज ने हवा में गोता लगाया तो अम्बर ने उसके पंजो को छोड़ दिया।  बाज पलटा तो अम्बर कुछ सेकंड बाद उसकी पीठ पर जा गिरी।उसने खुद को सम्भाला और बाज़ की पीठ पर बैठ गई। अम्बर ने अपने दिमाग का अच्छा इस्तेमाल किया और बाज़ से बोली,"अगर तुम्हें इससे बचना है, तो मैं तुम्हारी मदद कर सकती हूँ"।</w:t>
      </w:r>
      <w:r>
        <w:t xml:space="preserve"> </w:t>
      </w:r>
      <w:r>
        <w:rPr>
          <w:b w:val="0"/>
          <w:i w:val="0"/>
        </w:rPr>
        <w:t>ये सुनकर बाज ने पलक झपकते ही पूछा,"कैसे?"</w:t>
      </w:r>
      <w:r>
        <w:t xml:space="preserve"> </w:t>
      </w:r>
      <w:r>
        <w:rPr>
          <w:b w:val="0"/>
          <w:i w:val="0"/>
        </w:rPr>
        <w:t>इस पर अम्बर ने झट से कहा,"मेरे पास जादुई शक्तियां तो नहीं हैं, पर मुझे पता है कि इसका अगला वार क्या होगा ।"</w:t>
      </w:r>
      <w:r>
        <w:t xml:space="preserve"> </w:t>
      </w:r>
      <w:r>
        <w:rPr>
          <w:b w:val="0"/>
          <w:i w:val="0"/>
        </w:rPr>
        <w:t>बाज को अम्बर की चालाकी पर थोड़ा शक हुआ, लेकिन फिर उसने अम्बर की बात मानने का फैसला किया। वैसे भी उसके पास और कोई रास्ता नहीं था।</w:t>
      </w:r>
      <w:r>
        <w:t xml:space="preserve"> </w:t>
      </w:r>
      <w:r>
        <w:rPr>
          <w:b w:val="0"/>
          <w:i w:val="0"/>
        </w:rPr>
        <w:t>तभी अम्बर ने पार्थ की तरफ देखा और बाज से कहा,"ये तुम्हारे बाएँ पंख पर हमला करेगा, तुम दाईं ओर से बच निकलना।"</w:t>
      </w:r>
      <w:r>
        <w:t xml:space="preserve"> </w:t>
      </w:r>
      <w:r>
        <w:rPr>
          <w:b w:val="0"/>
          <w:i w:val="0"/>
        </w:rPr>
        <w:t>बाज ने वैसा ही किया, जैसे ही पार्थ ने हमला किया, वह मुड़ गया और बच निकला। अम्बर उसे दिशा दे रही थी। दाएं कहने पर बाज दाएं मुड़ता, बाएं कहने पर बाएं।</w:t>
      </w:r>
      <w:r>
        <w:t xml:space="preserve"> </w:t>
      </w:r>
      <w:r>
        <w:rPr>
          <w:b w:val="0"/>
          <w:i w:val="0"/>
        </w:rPr>
        <w:t>जल्द ही वो"उलटधारा" नाम की जादुई नदी के पास पहुंचे, जिसका पानी आसमान की ओर बहता था।</w:t>
      </w:r>
      <w:r>
        <w:t xml:space="preserve"> </w:t>
      </w:r>
      <w:r>
        <w:rPr>
          <w:b w:val="0"/>
          <w:i w:val="0"/>
        </w:rPr>
        <w:t>अम्बर पास पहुंची तो कुछ बूंदें उसके चेहरे पर पड़ीं। तभी अचानक बाज ने फिर से हवा में गोता लगाया और अम्बर की पकड़ ढीली पड़ते ही उसे हवा में उछाल दिया। ये देख अम्बर को गुस्सा आ गया। बाज अपना मुँह खोल कर , अम्बर को निगलने के लिए तैयार था।</w:t>
      </w:r>
      <w:r>
        <w:t xml:space="preserve"> </w:t>
      </w:r>
      <w:r>
        <w:rPr>
          <w:b w:val="0"/>
          <w:i w:val="0"/>
        </w:rPr>
        <w:t>ये देख अम्बर ने अपने दांत मिसमिसाते हुए कहा,"धोखेबाज़ , मैंने तुम्हारी मदद की और तुम?"</w:t>
      </w:r>
      <w:r>
        <w:t xml:space="preserve"> </w:t>
      </w:r>
      <w:r>
        <w:rPr>
          <w:b w:val="0"/>
          <w:i w:val="0"/>
        </w:rPr>
        <w:t>इस पर बाज ने हँसते हुए कहा, "अब तुम मेरे किसी काम की नहीं हो।"</w:t>
      </w:r>
      <w:r>
        <w:t xml:space="preserve"> </w:t>
      </w:r>
      <w:r>
        <w:rPr>
          <w:b w:val="0"/>
          <w:i w:val="0"/>
        </w:rPr>
        <w:t>तभी अम्बर को निगलने के लिए बाज ने झपट्टा मारा। इस बार अम्बर के पास कोई मौका नहीं था। वो बाज का खाना बनने वाली थी । लेकिन तभी पीछे से पार्थ ने अपनी तलवार से बाज पर हमला करके,बाज के एक पंख को उसकेशरीरसे अलग कर दिया।</w:t>
      </w:r>
      <w:r>
        <w:t xml:space="preserve"> </w:t>
      </w:r>
      <w:r>
        <w:rPr>
          <w:b w:val="0"/>
          <w:i w:val="0"/>
        </w:rPr>
        <w:t>अग्निपक्षी बाज अब तक हवा में डगमगा रहा था। पर अब पार्थ को उसकी कमजोरी का अहसास हो चुका था।</w:t>
      </w:r>
      <w:r>
        <w:t xml:space="preserve"> </w:t>
      </w:r>
      <w:r>
        <w:rPr>
          <w:b w:val="0"/>
          <w:i w:val="0"/>
        </w:rPr>
        <w:t>"तुम्हारी ताकत तुम्हारे पंखों में नहीं, तुम्हारे सिर में छुपी है,"पार्थ ने खुद से कहा। उसकी आवाज़ में एक ठहराव था, जैसे वह अब बिल्कुल भी डगमगाने वाला नहीं था।</w:t>
      </w:r>
      <w:r>
        <w:t xml:space="preserve"> </w:t>
      </w:r>
      <w:r>
        <w:rPr>
          <w:b w:val="0"/>
          <w:i w:val="0"/>
        </w:rPr>
        <w:t>बाज ने अपने पंख को वापस जोड़ने की कोशिश की, लेकिन पार्थ पहले ही अपना अगला कदम उठा चुका था।</w:t>
      </w:r>
      <w:r>
        <w:t xml:space="preserve"> </w:t>
      </w:r>
      <w:r>
        <w:rPr>
          <w:b w:val="0"/>
          <w:i w:val="0"/>
        </w:rPr>
        <w:t>"इस बार तुम्हें बचने का कोई मौका नहीं मिलेगा। तुम्हारा अंत अब नज़दीक है!",पार्थ ने बाज की ओर घूरते हुए कहा।</w:t>
      </w:r>
      <w:r>
        <w:t xml:space="preserve"> </w:t>
      </w:r>
      <w:r>
        <w:rPr>
          <w:b w:val="0"/>
          <w:i w:val="0"/>
        </w:rPr>
        <w:t>पार्थ ने एक ही झटके में अपनी तलवार को बाज के सिर की ओर उछाला। तलवार बिजली की रफ्तार से चली और बाज का सिर धड़ से अलग कर दिया।</w:t>
      </w:r>
      <w:r>
        <w:t xml:space="preserve"> </w:t>
      </w:r>
      <w:r>
        <w:rPr>
          <w:b w:val="0"/>
          <w:i w:val="0"/>
        </w:rPr>
        <w:t>एक पल के लिए सब कुछ ठहर गया। बाज की आँखें चौड़ी हो गईं, उसकी चीख अब दर्द में बदल चुकी थी।  वो खुद को सम्भाल नहीं पाया और नदीकी तेज़ लहरों की तरफ बहने लगा।</w:t>
      </w:r>
      <w:r>
        <w:t xml:space="preserve"> </w:t>
      </w:r>
      <w:r>
        <w:rPr>
          <w:b w:val="0"/>
          <w:i w:val="0"/>
        </w:rPr>
        <w:t>उलटधारा की लहरें इतनी शक्तिशाली थीं कि उन्होंने पलक झपकते ही विशाल अग्निपक्षी बाज को निगल लिया। वहाँ मौजूद बड़े-बड़े पत्थरों से टकरा कर वो मर गया।</w:t>
      </w:r>
      <w:r>
        <w:t xml:space="preserve"> </w:t>
      </w:r>
      <w:r>
        <w:rPr>
          <w:b w:val="0"/>
          <w:i w:val="0"/>
        </w:rPr>
        <w:t>पर अब अम्बर का क्या होगा? वो भी तो पूरी रफ्तार से उसी उलटधारा की ओर बढ़ रही थी। क्या अम्बर का हश्र भी बाज जैसा ही होने वाला था? क्या वो उलटधारा की चपेट में आकर हमेशा-हमेशा के लिए खो जाएगी? क्या बिना शक्तियों के भी अम्बर में खुद की जान बचाने की क्षमता थी?  क्या आप अम्बर के इस रहस्यमयी , जादुई और खतरों से भरे सफर को आगे जानना चाहेंगे?</w:t>
      </w:r>
    </w:p>
    <w:p>
      <w:r>
        <w:rPr>
          <w:b w:val="0"/>
          <w:i w:val="0"/>
        </w:rPr>
        <w:t>आगे की कहानी जानने के लिए अभी डाउनलोड करें Pocket FM app.</w:t>
      </w:r>
    </w:p>
    <w:p>
      <w:r>
        <w:rPr>
          <w:b w:val="0"/>
          <w:i w:val="0"/>
        </w:rPr>
        <w:t>%%%%</w:t>
      </w:r>
    </w:p>
    <w:p>
      <w:r>
        <w:br w:type="page"/>
      </w:r>
    </w:p>
    <w:p>
      <w:pPr>
        <w:pStyle w:val="Heading1"/>
      </w:pPr>
      <w:r>
        <w:t>Ep 7 - Bach Sako Toh Bach Jao!</w:t>
      </w:r>
    </w:p>
    <w:p>
      <w:r>
        <w:rPr>
          <w:b w:val="0"/>
          <w:i w:val="0"/>
        </w:rPr>
        <w:t>SHOW NAME: AMBAR-ASTRA: AGNI SE JANMI</w:t>
      </w:r>
    </w:p>
    <w:p>
      <w:r>
        <w:rPr>
          <w:b w:val="0"/>
          <w:i w:val="0"/>
        </w:rPr>
        <w:t>WRITER NAME: RANJU LOKHARIYA</w:t>
      </w:r>
    </w:p>
    <w:p>
      <w:r>
        <w:rPr>
          <w:b w:val="0"/>
          <w:i w:val="0"/>
        </w:rPr>
        <w:t>NOVEL CHAPTER: 13, 14 &amp; 15</w:t>
      </w:r>
    </w:p>
    <w:p>
      <w:r>
        <w:rPr>
          <w:b w:val="0"/>
          <w:i w:val="0"/>
        </w:rPr>
        <w:t>WORD COUNT :2810</w:t>
      </w:r>
      <w:r>
        <w:t xml:space="preserve"> </w:t>
      </w:r>
      <w:r>
        <w:rPr>
          <w:b w:val="0"/>
          <w:i w:val="0"/>
        </w:rPr>
        <w:t>अग्निपक्षी बाज तो मर चुका था, पर बेचारी अम्बर भी उलटधारा में बहकर मरने वाली थी।</w:t>
      </w:r>
      <w:r>
        <w:t xml:space="preserve"> </w:t>
      </w:r>
      <w:r>
        <w:rPr>
          <w:b w:val="0"/>
          <w:i w:val="0"/>
        </w:rPr>
        <w:t>नीचे की ओर पूरी रफ्तार से गिरने की वजह से अम्बर ने फौरन अपने शरीर को ढीला छोड़ दिया और आँखें बंद कर लीं।</w:t>
      </w:r>
      <w:r>
        <w:t xml:space="preserve"> </w:t>
      </w:r>
      <w:r>
        <w:rPr>
          <w:b w:val="0"/>
          <w:i w:val="0"/>
        </w:rPr>
        <w:t>पार्थ की नज़र जैसे ही अम्बर पर पड़ी, तो वो उसे देखकर हैरान रह गया। अम्बर दिखने में तो एक मामूली सी लड़की लग रही थी, लेकिन पार्थ ने गौर करने पर देखा कि अम्बर ने जान-बूझकर उलटधारा के ऐसे हिस्से में खुद को धकेला है, जहाँ लहरों की चपेट में आना मुश्किल था। पार्थ हैरान था कि अम्बर ने हवा की दिशा, उसकी ताकत, अपनी रफ्तार, और नदी की रफ्तार के साथ-साथ गुरुत्वाकर्षण शक्ति को इतनी बखूबी कैसे भांप लिया।</w:t>
      </w:r>
      <w:r>
        <w:t xml:space="preserve"> </w:t>
      </w:r>
      <w:r>
        <w:rPr>
          <w:b w:val="0"/>
          <w:i w:val="0"/>
        </w:rPr>
        <w:t>तो वहीं अम्बर नदी के ठंडे पानी से टकराई और उसकी गहराई में कहीं खो सी गई। उलटधारा में गिरते ही अम्बर ने अपने दिमाग को शांत किया। नदी की लहरें उसे निगलने की कोशिश कर रही थीं।</w:t>
      </w:r>
      <w:r>
        <w:t xml:space="preserve"> </w:t>
      </w:r>
      <w:r>
        <w:rPr>
          <w:b w:val="0"/>
          <w:i w:val="0"/>
        </w:rPr>
        <w:t>कुछ पल के लिए उसे लगा जैसे उसकी सांसें थम सी गई हों। पर वो जानती थी कि अगर उसे बचना है, तो नदी की लहरों से लड़ना होगा। उसने अपनी पूरी ताकत जुटाई और लहरों से उल्टी दिशा में तैरने की कोशिश करने लगी, लेकिन नदी की ताकत बहुत ज्यादा थी।</w:t>
      </w:r>
      <w:r>
        <w:t xml:space="preserve"> </w:t>
      </w:r>
      <w:r>
        <w:rPr>
          <w:b w:val="0"/>
          <w:i w:val="0"/>
        </w:rPr>
        <w:t>अम्बर की सांसें तेज़ हो रही थीं, उसकी आँखों में डर साफ़ झलक रहा था। उसके हाथ काँप रहे थे, और पैरों में जैसे कोई ताकत ही ना बची हो। हर पल उसे ऐसा लग रहा था कि अब वह किसी भी पल नदी की गहराइयों में समा जाएगी।</w:t>
      </w:r>
      <w:r>
        <w:t xml:space="preserve"> </w:t>
      </w:r>
      <w:r>
        <w:rPr>
          <w:b w:val="0"/>
          <w:i w:val="0"/>
        </w:rPr>
        <w:t>अम्बर का शरीर थकने लगा था। अचानक उसका सिर एक बड़े से पत्थर से जा टकराया। कुछ ही seconds में अम्बर की आंखों के सामने अंधेरा छाने लगा।</w:t>
      </w:r>
      <w:r>
        <w:t xml:space="preserve"> </w:t>
      </w:r>
      <w:r>
        <w:rPr>
          <w:b w:val="0"/>
          <w:i w:val="0"/>
        </w:rPr>
        <w:t>चारों ओर फैला हुआ पानी उसे निगलने को तैयार था, और हर दिशा से आती पानी में रहने वाले जानवरों की आवाज़ें उसकी बेचैनी को और बढ़ा रही थीं। होश खोने से पहले अम्बर की नज़रें इधर-उधर भाग रही थीं, लेकिन उसे बचने का कोई रास्ता नज़र नहीं आ रहा था।</w:t>
      </w:r>
      <w:r>
        <w:t xml:space="preserve"> </w:t>
      </w:r>
      <w:r>
        <w:rPr>
          <w:b w:val="0"/>
          <w:i w:val="0"/>
        </w:rPr>
        <w:t>उसकी दुनिया अब उसके होश की डोर से लटक रही थी, और वह उस डोर को कसकर पकड़े रहने की आखिरी कोशिश कर रही थी।</w:t>
      </w:r>
      <w:r>
        <w:t xml:space="preserve"> </w:t>
      </w:r>
      <w:r>
        <w:rPr>
          <w:b w:val="0"/>
          <w:i w:val="0"/>
        </w:rPr>
        <w:t>अब अम्बर के पास वक्त बहुत कम था। उसकी आँखों के सामने सब कुछ धुंधला होने लगा, और वह धीरे-धीरे होश खोने की कगार पर पहुँच गई। लेकिन कहीं न कहीं, उसके अंदर अब भी एक छोटी सी चिंगारी बची हुई थी, जो उसे पूरी तरह से हारने नहीं दे रही थी।</w:t>
      </w:r>
      <w:r>
        <w:t xml:space="preserve"> </w:t>
      </w:r>
      <w:r>
        <w:rPr>
          <w:b w:val="0"/>
          <w:i w:val="0"/>
        </w:rPr>
        <w:t>अगर वो बेहोश हो गई तो इस गहरी नदी में डूब जाएगी? क्या अम्बर बचने का रास्ता खोज सकेगी?</w:t>
      </w:r>
    </w:p>
    <w:p>
      <w:r>
        <w:rPr>
          <w:b w:val="0"/>
          <w:i w:val="0"/>
        </w:rPr>
        <w:t>वो होश खोने से पहले नदी की सतह पर ऐसी कोई चीज ढूंढने लगी जिसकी मदद से वो डूबने से बच सके। तभी अम्बर की नज़र पानी में तैरती हुई एक बड़ी सी लकड़ी पर पड़ी। उसने तुरंत उसे कसकर पकड़ लिया और अपनी आंखें बंद कर लीं। अचानक सब कुछ शांत हो गया।</w:t>
      </w:r>
      <w:r>
        <w:t xml:space="preserve"> </w:t>
      </w:r>
      <w:r>
        <w:rPr>
          <w:b w:val="0"/>
          <w:i w:val="0"/>
        </w:rPr>
        <w:t>माना नदी की लहरें तेज़ थीं, पर अम्बर की हिम्मत उनसे भी ज़्यादा तेज़ थी। वक़्त गुज़र रहा था। थोड़ी देर बाद, जब अम्बर ने अपना होश संभाला और आंखें खोलीं तो देखा कि नदी का बहाव उसे मेघ पर्वत की ओर ले आया है।</w:t>
      </w:r>
      <w:r>
        <w:t xml:space="preserve"> </w:t>
      </w:r>
      <w:r>
        <w:rPr>
          <w:b w:val="0"/>
          <w:i w:val="0"/>
        </w:rPr>
        <w:t>क्या अम्बर का मेघ पर्वत के पास चले आना इत्तेफाक था या फिर उसकी किस्मत उसे यहां ले आई थी?</w:t>
      </w:r>
    </w:p>
    <w:p>
      <w:r>
        <w:rPr>
          <w:b w:val="0"/>
          <w:i w:val="0"/>
        </w:rPr>
        <w:t>वहां आते ही अम्बर ने पाया कि नदी उसे अपने आगोश में लेकर मेघ पर्वत के ऐसे हिस्से में ले आई है, जहाँ की ज़मीन बर्फ से ढकी हुई है।</w:t>
      </w:r>
      <w:r>
        <w:t xml:space="preserve"> </w:t>
      </w:r>
      <w:r>
        <w:rPr>
          <w:b w:val="0"/>
          <w:i w:val="0"/>
        </w:rPr>
        <w:t>" मैं हिमलोक आ गई हूँ ",अम्बर बोली।</w:t>
      </w:r>
      <w:r>
        <w:t xml:space="preserve"> </w:t>
      </w:r>
      <w:r>
        <w:rPr>
          <w:b w:val="0"/>
          <w:i w:val="0"/>
        </w:rPr>
        <w:t>हिमलोक का दृश्य ऐसा था, जैसे किसी ने सफेद चादर से दुनिया को ढक दिया हो। यहाँ की हर चीज़ बर्फ से ढकी हुई थी। यहां पर्वत के अंदर छुपे हुए अजीब और भयानक जीव-जंतु और जानवरों की कहानियाँ, गाँव में अकसर सुनाई जाती थीं ।</w:t>
      </w:r>
      <w:r>
        <w:t xml:space="preserve"> </w:t>
      </w:r>
      <w:r>
        <w:rPr>
          <w:b w:val="0"/>
          <w:i w:val="0"/>
        </w:rPr>
        <w:t>हिमलोक में हर तरफ बर्फ ही बर्फ थी, पेड़ और पौधे बर्फ के नीचे दफन थे, और ठंडी हवा चल रही थी। अम्बर ने सुना था कि इस जगह में बर्फ के अंदर छुपे हुए दानव वास करते हैं। वह जानती थी कि अगर वह यहाँ ज़्यादा देर रुकी, तो ठंड से नहीं, तो किसी दानव के हमले से तो मर ही जाएगी। इसलिए वह नदी के किनारे-किनारे आगे बढ़ने लगी।</w:t>
      </w:r>
      <w:r>
        <w:t xml:space="preserve"> </w:t>
      </w:r>
      <w:r>
        <w:rPr>
          <w:b w:val="0"/>
          <w:i w:val="0"/>
        </w:rPr>
        <w:t>अम्बर जल्द से जल्द इस जगह से निकलना चाहती थी।</w:t>
      </w:r>
      <w:r>
        <w:t xml:space="preserve"> </w:t>
      </w:r>
      <w:r>
        <w:rPr>
          <w:b w:val="0"/>
          <w:i w:val="0"/>
        </w:rPr>
        <w:t>जैसे ही अम्बर आगे बढ़ी, उसका सामना एक तिलस्मी और खतरनाक दिखने वाले जानवर से हुआ, जिसे हस्तराज के नाम से जाना जाता था। उस जानवर की आँखें अंधेरे में चमक रही थीं, और उसके चारों हाथों में अलग-अलग प्रकार के हथियार थे। एक हाथ में चाबुक था, दूसरे में तलवार, तीसरे में भाला, और चौथे में खंजर। हस्तराज की मौजूदगी ही खौफ पैदा करने के लिए काफी थी।</w:t>
      </w:r>
      <w:r>
        <w:t xml:space="preserve"> </w:t>
      </w:r>
      <w:r>
        <w:rPr>
          <w:b w:val="0"/>
          <w:i w:val="0"/>
        </w:rPr>
        <w:t>वो अचानक अम्बर के रास्ते में आकर खड़ा हो गया, जैसे उसे रोकना चाहता हो। अम्बर ने सावधानी से उसकी हरकतों को देखा और समझने की कोशिश की, कि उसका अगला कदम क्या होगा। लेकिन कुछ समय बाद, उसने महसूस किया कि हस्तराज की काया खतरनाक होने के बावजूद, वो उस पर हमला करने का इरादा नहीं रखता था। दरअसल, हस्तराज शाकाहारी था और उसका मकसद अम्बर का शिकार करना नहीं था।</w:t>
      </w:r>
      <w:r>
        <w:t xml:space="preserve"> </w:t>
      </w:r>
      <w:r>
        <w:rPr>
          <w:b w:val="0"/>
          <w:i w:val="0"/>
        </w:rPr>
        <w:t>हस्तराज इस तिलस्मी जगह का रखवाला था, और उसका काम केवल इस स्थान की रक्षा करना था। उसकी दृष्टि में कोई दुश्मन नहीं था, लेकिन वो इस जगह के नियमों का पालन कर रहा था, जो शायद अम्बर के लिए एक नई चुनौती बनसकता था।</w:t>
      </w:r>
      <w:r>
        <w:t xml:space="preserve"> </w:t>
      </w:r>
      <w:r>
        <w:rPr>
          <w:b w:val="0"/>
          <w:i w:val="0"/>
        </w:rPr>
        <w:t>तभी हस्तराज ने कहा,"यहां से आगे बढ़ने के लिए तुम्हें मेरी चार पहेलियों का जवाब देना होगा। अगर चारों में से तुमने किसी एक का भी जवाब गलत दिया तो तुम्हें इन्हीं हथियारों में से किसी एक का सामना करना होगा"।</w:t>
      </w:r>
      <w:r>
        <w:t xml:space="preserve"> </w:t>
      </w:r>
      <w:r>
        <w:rPr>
          <w:b w:val="0"/>
          <w:i w:val="0"/>
        </w:rPr>
        <w:t>जैसे ही अम्बर ने हथियारों पर नज़र डाली तो उसके रोंगटे खड़े हो गए। उसे अक्सर ऐसे मौकों पर अपनी शक्तियां खो देने का गम सताता था। पर अपनी शक्तियों के बिना भी अम्बर छोटे- मोटे खतरों का सामना कर ही लेती थी। वो बहुत बहादुर थी।</w:t>
      </w:r>
      <w:r>
        <w:t xml:space="preserve"> </w:t>
      </w:r>
      <w:r>
        <w:rPr>
          <w:b w:val="0"/>
          <w:i w:val="0"/>
        </w:rPr>
        <w:t>"ठीक है, मैं तैयार हूँ।",अम्बर ने कहा।</w:t>
      </w:r>
      <w:r>
        <w:t xml:space="preserve"> </w:t>
      </w:r>
      <w:r>
        <w:rPr>
          <w:b w:val="0"/>
          <w:i w:val="0"/>
        </w:rPr>
        <w:t>तभी हस्तराज ने उससे अपनी पहली पहेली पूछी।</w:t>
      </w:r>
      <w:r>
        <w:t xml:space="preserve"> </w:t>
      </w:r>
      <w:r>
        <w:rPr>
          <w:b w:val="0"/>
          <w:i w:val="0"/>
        </w:rPr>
        <w:t>"मैं एक ऐसी चीज़ हूँ, जो तुम्हारे पास होते हुए भी तुम्हें दिखती नहीं, फिर भी तुम्हें घेरे रहती हूँ। बताओ मैं क्या हूँ?"</w:t>
      </w:r>
      <w:r>
        <w:t xml:space="preserve"> </w:t>
      </w:r>
      <w:r>
        <w:rPr>
          <w:b w:val="0"/>
          <w:i w:val="0"/>
        </w:rPr>
        <w:t>कुछ देर सोचने के बाद अम्बर ने कहा,"वो है हवा, जो हमें हर वक्त घेरे रहती है पर दिखाई नहीं देती।"</w:t>
      </w:r>
    </w:p>
    <w:p>
      <w:r>
        <w:rPr>
          <w:b w:val="0"/>
          <w:i w:val="0"/>
        </w:rPr>
        <w:t>"बिल्कुल सही कहा तुमने",हस्तराज ने कहा।</w:t>
      </w:r>
      <w:r>
        <w:t xml:space="preserve"> </w:t>
      </w:r>
      <w:r>
        <w:rPr>
          <w:b w:val="0"/>
          <w:i w:val="0"/>
        </w:rPr>
        <w:t>"बताओ ऐसा क्या है, जो जितना बढ़ता है, उतना ही कम होता जाता है?"</w:t>
      </w:r>
      <w:r>
        <w:t xml:space="preserve"> </w:t>
      </w:r>
      <w:r>
        <w:rPr>
          <w:b w:val="0"/>
          <w:i w:val="0"/>
        </w:rPr>
        <w:t>ये सुनते ही अम्बर के मन में बीते वक्त की यादें ताज़ा हो गईं। उसे ऐसा लगा मानो वो एक बार फिर उस पुराने समय में लौट आई हो। हम सभी वक्त की कठपुतलियाँ हैं, जो उसकी डोर से बंधी हैं। वक्त कब बीत जाता है, इसका हमें तब तक अहसास नहीं होता, जब तक वो हमें पीछे नहीं छोड़ देता। कभी हम हँसते-खेलते बचपन में मग्न रहते हैं, और फिर अचानक खुद को इस भागदौड़ भरी जिंदगी में उलझा हुआ पाते हैं।</w:t>
      </w:r>
      <w:r>
        <w:t xml:space="preserve"> </w:t>
      </w:r>
      <w:r>
        <w:rPr>
          <w:b w:val="0"/>
          <w:i w:val="0"/>
        </w:rPr>
        <w:t>अम्बर की भी ऐसी ही एक कहानी थी। छह साल पहले की बात थी, जब वह अपनी शक्तियों से अनजान थी और गलती से उन्हें खो बैठी थी। तब वह मासूम और बेपरवाह थी। अब, 21 साल की उम्र में, वो हर दिन वक्त के गुजरने का बोझ अपने कंधों पर महसूस कर रही थी। वक्त उसकी आँखों के सामने से फिसलता जा रहा था, और उसके दिल में डर बढ़ता ही जा रहा था।</w:t>
      </w:r>
      <w:r>
        <w:t xml:space="preserve"> </w:t>
      </w:r>
      <w:r>
        <w:rPr>
          <w:b w:val="0"/>
          <w:i w:val="0"/>
        </w:rPr>
        <w:t>उसे पता था कि 25 साल की होने से पहले, उसे अपनी खोई हुई शक्तियाँ वापस पानी ही होंगी, नहीं तो उसकी ज़िंदगी एक अधूरी कहानी बनकर रह जाएगी। इस ख्याल ने अचानक उसके दिल को दुख से भर दिया।</w:t>
      </w:r>
      <w:r>
        <w:t xml:space="preserve"> </w:t>
      </w:r>
      <w:r>
        <w:rPr>
          <w:b w:val="0"/>
          <w:i w:val="0"/>
        </w:rPr>
        <w:t>कुछ देर चुप रहने के बाद अम्बर ने कहा,"वो उम्र है, जो बढ़ती है तो जीवन का समय कम होता जाता है।"</w:t>
      </w:r>
      <w:r>
        <w:t xml:space="preserve"> </w:t>
      </w:r>
      <w:r>
        <w:rPr>
          <w:b w:val="0"/>
          <w:i w:val="0"/>
        </w:rPr>
        <w:t>ये सुनकर हस्तराज ने कहा, "बहुत खूब! , तीसरी पहेली,</w:t>
      </w:r>
      <w:r>
        <w:t xml:space="preserve"> </w:t>
      </w:r>
      <w:r>
        <w:rPr>
          <w:b w:val="0"/>
          <w:i w:val="0"/>
        </w:rPr>
        <w:t>मेरे पास होते हैं बहुत सारे दरवाजे,</w:t>
      </w:r>
      <w:r>
        <w:t xml:space="preserve"> </w:t>
      </w:r>
      <w:r>
        <w:rPr>
          <w:b w:val="0"/>
          <w:i w:val="0"/>
        </w:rPr>
        <w:t>खोलो तो रहस्यों का भंडार,</w:t>
      </w:r>
      <w:r>
        <w:t xml:space="preserve"> </w:t>
      </w:r>
      <w:r>
        <w:rPr>
          <w:b w:val="0"/>
          <w:i w:val="0"/>
        </w:rPr>
        <w:t>बंद करो तो एक अंधेरा संसार,</w:t>
      </w:r>
      <w:r>
        <w:t xml:space="preserve"> </w:t>
      </w:r>
      <w:r>
        <w:rPr>
          <w:b w:val="0"/>
          <w:i w:val="0"/>
        </w:rPr>
        <w:t>मैं कौन हूँ"?</w:t>
      </w:r>
    </w:p>
    <w:p>
      <w:r>
        <w:rPr>
          <w:b w:val="0"/>
          <w:i w:val="0"/>
        </w:rPr>
        <w:t>ये सुनकर अम्बर ने अपने दिमाग पर ज़ोर दिया और बोली,"</w:t>
      </w:r>
      <w:r>
        <w:rPr>
          <w:b w:val="0"/>
          <w:i w:val="0"/>
        </w:rPr>
        <w:t>किताब"।</w:t>
      </w:r>
      <w:r>
        <w:t xml:space="preserve"> </w:t>
      </w:r>
      <w:r>
        <w:rPr>
          <w:b w:val="0"/>
          <w:i w:val="0"/>
        </w:rPr>
        <w:t>अम्बर एक के बाद एक पहेली बूझती जा रही थी। अब बस आखिरी पहेली बची थी।</w:t>
      </w:r>
      <w:r>
        <w:t xml:space="preserve"> </w:t>
      </w:r>
      <w:r>
        <w:rPr>
          <w:b w:val="0"/>
          <w:i w:val="0"/>
        </w:rPr>
        <w:t>तभी हस्तराज ने कहा,"तो बताओ, मेरे पास है अदृश्य बल,</w:t>
      </w:r>
      <w:r>
        <w:t xml:space="preserve"> </w:t>
      </w:r>
      <w:r>
        <w:rPr>
          <w:b w:val="0"/>
          <w:i w:val="0"/>
        </w:rPr>
        <w:t>न देख सकता, न छू सकता,</w:t>
      </w:r>
      <w:r>
        <w:t xml:space="preserve"> </w:t>
      </w:r>
      <w:r>
        <w:rPr>
          <w:b w:val="0"/>
          <w:i w:val="0"/>
        </w:rPr>
        <w:t>मैं जो करूँ, वह कोई रोक न सके,</w:t>
      </w:r>
      <w:r>
        <w:t xml:space="preserve"> </w:t>
      </w:r>
      <w:r>
        <w:rPr>
          <w:b w:val="0"/>
          <w:i w:val="0"/>
        </w:rPr>
        <w:t>जिसे छू लूँ, वह कभी न बच सके।</w:t>
      </w:r>
      <w:r>
        <w:t xml:space="preserve"> </w:t>
      </w:r>
      <w:r>
        <w:rPr>
          <w:b w:val="0"/>
          <w:i w:val="0"/>
        </w:rPr>
        <w:t>बताओ मैं कौन हूँ?"</w:t>
      </w:r>
      <w:r>
        <w:t xml:space="preserve"> </w:t>
      </w:r>
      <w:r>
        <w:rPr>
          <w:b w:val="0"/>
          <w:i w:val="0"/>
        </w:rPr>
        <w:t>ये सुनकर अम्बर मुस्कुराने लगी। उसे इसका जवाब मालूम था । थोड़ी देर पहले उसने अपनी जान बचाने के लिए हवा की रफ्तार , पानी की दिशा, हर बारीक से बारीक चीज को समझाऔर परखा था। उसमें से एक थी गुरुत्वाकर्षण शक्ति, अगर अम्बर गुरुत्वाकर्षण शक्ति को सही से ना भाँपती, तो आज यहां ज़िंदा ना खड़ी होती।</w:t>
      </w:r>
      <w:r>
        <w:t xml:space="preserve"> </w:t>
      </w:r>
      <w:r>
        <w:rPr>
          <w:b w:val="0"/>
          <w:i w:val="0"/>
        </w:rPr>
        <w:t>अम्बर ने कहा," इसका जवाब है गुरुत्वाकर्षण शक्ति"।</w:t>
      </w:r>
      <w:r>
        <w:t xml:space="preserve"> </w:t>
      </w:r>
      <w:r>
        <w:rPr>
          <w:b w:val="0"/>
          <w:i w:val="0"/>
        </w:rPr>
        <w:t>जैसे ही अम्बर ने चौथी पहेली का सही जवाब दिया तो अचानक हस्तराज के हाथों से सभी हथियार गायब हो गए। उसके आस-पास एक तेज़ रोशनी छा गई। और पलक झपकते ही वो दानव से इंसानी रूप में आ गया।</w:t>
      </w:r>
      <w:r>
        <w:t xml:space="preserve"> </w:t>
      </w:r>
      <w:r>
        <w:rPr>
          <w:b w:val="0"/>
          <w:i w:val="0"/>
        </w:rPr>
        <w:t>ये देखकर अम्बर अपनी जगह पर खड़ी की खड़ी रह गई। तभी वो बूढ़ा आदमी मुस्कुराते हुए बोला,"तुमने मुझे हस्तराज के रूप से मुक्त करवा दिया। मैं कई सालों से इस जगह पर खड़ा यहां की रखवाली कर रहा था। पर अब मैं आज़ाद हूँ। मेरी एक गलती की वजह से मैंने अपनी ज़िंदगी के कई साल गँवा दिए। तुम मेरे लिए किसी फरिश्ते से कम नहीं हो"।</w:t>
      </w:r>
      <w:r>
        <w:t xml:space="preserve"> </w:t>
      </w:r>
      <w:r>
        <w:rPr>
          <w:b w:val="0"/>
          <w:i w:val="0"/>
        </w:rPr>
        <w:t>ये सुनकर अम्बर बोली,"गलती, कैसी गलती"?</w:t>
      </w:r>
    </w:p>
    <w:p>
      <w:r>
        <w:rPr>
          <w:b w:val="0"/>
          <w:i w:val="0"/>
        </w:rPr>
        <w:t>इस पर उस बूढ़े आदमी ने जवाब देते हुए कहा,"एक रोज़ अपनी जवानी के दिनों में,  मैं यहां आया और इस जगह की रखवाली करते हुए साधु हिमधारी, पर अपनी मूर्खता की वजह से हमला कर बैठा, मरते-मरते उन्होंने मुझे ये श्राप दिया और तब से मैं उनके बदलेइस जगह की रखवाली कर रहा था, पर अब मैं आज़ाद हूँ"।</w:t>
      </w:r>
      <w:r>
        <w:t xml:space="preserve"> </w:t>
      </w:r>
      <w:r>
        <w:rPr>
          <w:b w:val="0"/>
          <w:i w:val="0"/>
        </w:rPr>
        <w:t>इतना कहते ही उसने अम्बर को एक खास हथियार दिया और कहा," इसे रख लो ये तुम्हारे बहुत काम आएगा"।</w:t>
      </w:r>
      <w:r>
        <w:t xml:space="preserve"> </w:t>
      </w:r>
      <w:r>
        <w:rPr>
          <w:b w:val="0"/>
          <w:i w:val="0"/>
        </w:rPr>
        <w:t>इसके बाद वो आदमी वहां से चला गया। अब अम्बर आगे बढ़ सकती थी।</w:t>
      </w:r>
      <w:r>
        <w:t xml:space="preserve"> </w:t>
      </w:r>
      <w:r>
        <w:rPr>
          <w:b w:val="0"/>
          <w:i w:val="0"/>
        </w:rPr>
        <w:t>अब अम्बर धीरे-धीरे आगे बढ़ने लगी। ठंड की वजह से उसके हाथ पांव ठिठुरने लगे थे। कुछ देर बाद वो एक ऐसी जगह आ गई, जहाँ की खुशबू से उसका पूरा शरीर महक उठा। मेघ पर्वत के इसहिस्सेमें चारों तरफ फूल ही फूल खिले हुए थे।</w:t>
      </w:r>
      <w:r>
        <w:t xml:space="preserve"> </w:t>
      </w:r>
      <w:r>
        <w:rPr>
          <w:b w:val="0"/>
          <w:i w:val="0"/>
        </w:rPr>
        <w:t>ये थी फूलों की जादुई दुनिया। यहां के फूलों की खूबसूरती देखते ही बनती थी। हर फूल अलग रंग और आकार का था। कुछ फूल बड़े थे, कुछ छोटे और नाजुक। इन फूलों की खुशबू हवा में चारों ओर फैल हुई थी।</w:t>
      </w:r>
      <w:r>
        <w:t xml:space="preserve"> </w:t>
      </w:r>
      <w:r>
        <w:rPr>
          <w:b w:val="0"/>
          <w:i w:val="0"/>
        </w:rPr>
        <w:t>अम्बर जानती थी कि यहां मौजूद हर फूल बहुत ही खास, और कीमती है।</w:t>
      </w:r>
      <w:r>
        <w:t xml:space="preserve"> </w:t>
      </w:r>
      <w:r>
        <w:rPr>
          <w:b w:val="0"/>
          <w:i w:val="0"/>
        </w:rPr>
        <w:t>वो कभी सप्तरंगी फूलों की ओर देखती, जो सात रंगों में खिलते हैं और इंसानों को मन की शांति देने का काम करते हैं। कभी चमकीले सितारों की ओर देखती, जो रात में चमकते हैं। उन्हें देखकर ऐसा लगता है जैसे छोटे-छोटे सितारे ज़मीन पर उतर आए हों। ये फूल अंधेरे में रास्ता दिखाने का काम करते हैं।</w:t>
      </w:r>
      <w:r>
        <w:t xml:space="preserve"> </w:t>
      </w:r>
      <w:r>
        <w:rPr>
          <w:b w:val="0"/>
          <w:i w:val="0"/>
        </w:rPr>
        <w:t>ठीक इसी तरह वहां और भी कई अनोखे फूल थे।</w:t>
      </w:r>
      <w:r>
        <w:t xml:space="preserve"> </w:t>
      </w:r>
      <w:r>
        <w:rPr>
          <w:b w:val="0"/>
          <w:i w:val="0"/>
        </w:rPr>
        <w:t>स्वर्णकमल फूल, चांदनी रेशम फूल, अमृतलता, रूपमाला।</w:t>
      </w:r>
      <w:r>
        <w:t xml:space="preserve"> </w:t>
      </w:r>
      <w:r>
        <w:rPr>
          <w:b w:val="0"/>
          <w:i w:val="0"/>
        </w:rPr>
        <w:t>पर जहां इतनी नायाब चीज़ें मौजूद हों, वहां खतरा ना हो ऐसा कैसे हो सकता था?</w:t>
      </w:r>
    </w:p>
    <w:p>
      <w:r>
        <w:rPr>
          <w:b w:val="0"/>
          <w:i w:val="0"/>
        </w:rPr>
        <w:t>यही वो जगह थी जहाँ कलिका नाम की एक छोटी सी परी मधुमखियों के झुंड के साथ रहती थी। कलिका के खूबसूरत पंख फूलों की कली के समान सुबह की पहली किरण के साथ खिलते थे।</w:t>
      </w:r>
      <w:r>
        <w:t xml:space="preserve"> </w:t>
      </w:r>
      <w:r>
        <w:rPr>
          <w:b w:val="0"/>
          <w:i w:val="0"/>
        </w:rPr>
        <w:t>कलिका दिखने में बिल्कुल किसी फूल के समान थी, जिसे आसानी से ढूंढ पाना बहुत मुश्किल था। इतना ही नहीं बल्कि कलिका को हर फूल और फल के रस से चुटकियों में जादुई रस बनाना आता था।</w:t>
      </w:r>
      <w:r>
        <w:t xml:space="preserve"> </w:t>
      </w:r>
      <w:r>
        <w:rPr>
          <w:b w:val="0"/>
          <w:i w:val="0"/>
        </w:rPr>
        <w:t>ये सब देखकर अम्बर ने सोचते हुए कहा ,"यहाँ आना सिर्फ एक इत्तेफाक तो नहीं हो सकता।"</w:t>
      </w:r>
      <w:r>
        <w:t xml:space="preserve"> </w:t>
      </w:r>
      <w:r>
        <w:rPr>
          <w:b w:val="0"/>
          <w:i w:val="0"/>
        </w:rPr>
        <w:t>इतना कहते ही उसकी यादों में अचानक कलिका का चेहरा तैर गया।</w:t>
      </w:r>
      <w:r>
        <w:t xml:space="preserve"> </w:t>
      </w:r>
      <w:r>
        <w:rPr>
          <w:b w:val="0"/>
          <w:i w:val="0"/>
        </w:rPr>
        <w:t>"कलिका! वो परी मुझे यहीं मिलेगी ",अम्बर बोली।</w:t>
      </w:r>
      <w:r>
        <w:t xml:space="preserve"> </w:t>
      </w:r>
      <w:r>
        <w:rPr>
          <w:b w:val="0"/>
          <w:i w:val="0"/>
        </w:rPr>
        <w:t>कलिका, मधुमक्खियों की रानी थी, उसके बिना अम्बर की जादुई रस बनाने की रफ्तार को बढ़ाना मुश्किल था।</w:t>
      </w:r>
      <w:r>
        <w:t xml:space="preserve"> </w:t>
      </w:r>
      <w:r>
        <w:rPr>
          <w:b w:val="0"/>
          <w:i w:val="0"/>
        </w:rPr>
        <w:t>"अगर मुझे कलिका मिल गई, तो मैं आत्माशक्ति फल को हासिल करने के बाद आसानी से जादुई रस तैयार कर सकती हूं।", अम्बर बोली।</w:t>
      </w:r>
      <w:r>
        <w:t xml:space="preserve"> </w:t>
      </w:r>
      <w:r>
        <w:rPr>
          <w:b w:val="0"/>
          <w:i w:val="0"/>
        </w:rPr>
        <w:t>उसने फ़ौरन ठान लिया कि वो यहां से कलिका को भी अपने साथ ले जाएगी। वो पूरी रफ्तार से फूलों की ओर बढ़ने लगी।</w:t>
      </w:r>
      <w:r>
        <w:t xml:space="preserve"> </w:t>
      </w:r>
      <w:r>
        <w:rPr>
          <w:b w:val="0"/>
          <w:i w:val="0"/>
        </w:rPr>
        <w:t>एक बड़े से पेड़ के पास पहुँचते ही उसे अचानक, एक अजीब सी भनभनाहट सुनाई दी।</w:t>
      </w:r>
      <w:r>
        <w:t xml:space="preserve"> </w:t>
      </w:r>
      <w:r>
        <w:rPr>
          <w:b w:val="0"/>
          <w:i w:val="0"/>
        </w:rPr>
        <w:t>"वो क्या था?", अम्बर ने कहा।</w:t>
      </w:r>
      <w:r>
        <w:t xml:space="preserve"> </w:t>
      </w:r>
      <w:r>
        <w:rPr>
          <w:b w:val="0"/>
          <w:i w:val="0"/>
        </w:rPr>
        <w:t>वो चारों ओर देखने लगी। तभी कुछ दूरी पर उसे मधुमक्खियों का एक बड़ा झुंड नज़र आया । उनकी आँखें लाल रंग की थीं। वो जादुई और खतरनाक थीं। अगर वो किसी इंसान को काट ले, तो उनकी मौके पर ही मौत हो जाए।</w:t>
      </w:r>
      <w:r>
        <w:t xml:space="preserve"> </w:t>
      </w:r>
      <w:r>
        <w:rPr>
          <w:b w:val="0"/>
          <w:i w:val="0"/>
        </w:rPr>
        <w:t>अम्बर गलती से भी उनका शिकार नहीं बनना चाहती थी।</w:t>
      </w:r>
      <w:r>
        <w:t xml:space="preserve"> </w:t>
      </w:r>
      <w:r>
        <w:rPr>
          <w:b w:val="0"/>
          <w:i w:val="0"/>
        </w:rPr>
        <w:t>तो वहीं कलिका भी झुंड के बीच इधर-उधर उड़ रही थी।  उसे देखते ही अम्बर की आंखों में चमक आ गयी। वह जान गई कि अपने मकसद के एक कदम नज़दीक जाने का यही  सही मौका है।</w:t>
      </w:r>
      <w:r>
        <w:t xml:space="preserve"> </w:t>
      </w:r>
      <w:r>
        <w:rPr>
          <w:b w:val="0"/>
          <w:i w:val="0"/>
        </w:rPr>
        <w:t>अम्बर ने फ़ौरन एक छोटी सी शीशी निकाली और तेजी से कलिका की ओर जाने लगी।</w:t>
      </w:r>
      <w:r>
        <w:t xml:space="preserve"> </w:t>
      </w:r>
      <w:r>
        <w:rPr>
          <w:b w:val="0"/>
          <w:i w:val="0"/>
        </w:rPr>
        <w:t>"कलिका!, आज मैं तुम्हें अपने साथ लेकर ही जाऊंगी",अम्बर बोली।</w:t>
      </w:r>
      <w:r>
        <w:t xml:space="preserve"> </w:t>
      </w:r>
      <w:r>
        <w:rPr>
          <w:b w:val="0"/>
          <w:i w:val="0"/>
        </w:rPr>
        <w:t>पर कलिका ने फौरन खतरे का अंदाज़ा लगा लिया। वो आगे की ओर उड़ने लगी। उसे अपनी रफ्तार बढ़ाता देख अम्बर फूलों की झड़ियों में छुप गई।</w:t>
      </w:r>
      <w:r>
        <w:t xml:space="preserve"> </w:t>
      </w:r>
      <w:r>
        <w:rPr>
          <w:b w:val="0"/>
          <w:i w:val="0"/>
        </w:rPr>
        <w:t>अम्बर ने पूरा प्लान बना लिया था ।वो बस अपने प्लान को अंजाम दे रही थी। जब कलिका को लगा कि खतरा टल चुका है, तो वो वापस मधुमक्खियों के झुंड की तरफ जाने लगी। तभी अम्बर उसकी ओर बढ़ी पर कलिका ने झाड़ियों को हिलते देख, खुद को फूलों में छुपाने की कोशिश की।</w:t>
      </w:r>
      <w:r>
        <w:t xml:space="preserve"> </w:t>
      </w:r>
      <w:r>
        <w:rPr>
          <w:b w:val="0"/>
          <w:i w:val="0"/>
        </w:rPr>
        <w:t>इससे पहले अम्बर ने एक ऊंची छलांग लगा कर उसे पकड़ लिया।</w:t>
      </w:r>
      <w:r>
        <w:t xml:space="preserve"> </w:t>
      </w:r>
      <w:r>
        <w:rPr>
          <w:b w:val="0"/>
          <w:i w:val="0"/>
        </w:rPr>
        <w:t>"मैंने कर दिखाया"!,अम्बर खुश होते हुए बोली।</w:t>
      </w:r>
      <w:r>
        <w:t xml:space="preserve"> </w:t>
      </w:r>
      <w:r>
        <w:rPr>
          <w:b w:val="0"/>
          <w:i w:val="0"/>
        </w:rPr>
        <w:t>उसने जैसे ही थोड़ी सी मुट्ठी खोली तो कलिका और कुछ छोटे-छोटे फूलों की पंखुड़ियों को अपनी हथेली पर पाया।</w:t>
      </w:r>
      <w:r>
        <w:t xml:space="preserve"> </w:t>
      </w:r>
      <w:r>
        <w:rPr>
          <w:b w:val="0"/>
          <w:i w:val="0"/>
        </w:rPr>
        <w:t>अम्बर ने फौरन कलिका को कांच की शीशी में कैद कर लिया और भागने लगी। वो पीछे मुड़कर देखना नहीं चाहती थी।</w:t>
      </w:r>
      <w:r>
        <w:t xml:space="preserve"> </w:t>
      </w:r>
      <w:r>
        <w:rPr>
          <w:b w:val="0"/>
          <w:i w:val="0"/>
        </w:rPr>
        <w:t>"मुझे जल्दी यहां से निकलना होगा, अगर मधुमक्खियों को मुझसे कलिका की खुशबू आ गयी तो वो मुझ पर हमला कर देंगी। ",अम्बर ने भागते हुए कहा।</w:t>
      </w:r>
      <w:r>
        <w:t xml:space="preserve"> </w:t>
      </w:r>
      <w:r>
        <w:rPr>
          <w:b w:val="0"/>
          <w:i w:val="0"/>
        </w:rPr>
        <w:t>अम्बर ने फूलों की जादुई दुनिया से बाहर निकलने की पूरी कोशिश की। भागते हुए उसे फूलों की सुंदरता और रंगीन पंखुड़ियाँ एक भयानक सपने की तरह लगने लगी थीं, उसे हर तरफ खतरे का एहसास हो रहा था।</w:t>
      </w:r>
      <w:r>
        <w:t xml:space="preserve"> </w:t>
      </w:r>
      <w:r>
        <w:rPr>
          <w:b w:val="0"/>
          <w:i w:val="0"/>
        </w:rPr>
        <w:t>अचानक, आगे बढ़ते हुए, अम्बर मुँह के बल ज़मीन पर जा गिरी। किसी चीज ने उसके पैरों को जकड़ लिया था। अम्बर ने जैसे ही अपने पैरों की और देखा तो वो घबरा गई।</w:t>
      </w:r>
      <w:r>
        <w:t xml:space="preserve"> </w:t>
      </w:r>
      <w:r>
        <w:rPr>
          <w:b w:val="0"/>
          <w:i w:val="0"/>
        </w:rPr>
        <w:t>एक विशाल और जहरीली बेल ने उसके पैरों को कसकर जकड़ रखा था। उसकी जड़ें पूरी ज़मीन पर एक जाल की तरह फैली हुई थीं।</w:t>
      </w:r>
      <w:r>
        <w:t xml:space="preserve"> </w:t>
      </w:r>
      <w:r>
        <w:rPr>
          <w:b w:val="0"/>
          <w:i w:val="0"/>
        </w:rPr>
        <w:t>अचानक उस पथरीले रास्ते पर गिरने की वजह से अम्बर के शरीर पर हल्की-फुल्की खरोंच आ गयी , तभी उस बेल ने अम्बर के पूरे शरीर को जकड़ने की कोशिश की।</w:t>
      </w:r>
      <w:r>
        <w:t xml:space="preserve"> </w:t>
      </w:r>
      <w:r>
        <w:rPr>
          <w:b w:val="0"/>
          <w:i w:val="0"/>
        </w:rPr>
        <w:t>ये एक जहरीली , रक्तफांस नाम की बेल थी, जो अपने नज़दीक आने वाली किसी भी चीज को अपने जाल में फंसा कर मार डालती थी।</w:t>
      </w:r>
      <w:r>
        <w:t xml:space="preserve"> </w:t>
      </w:r>
      <w:r>
        <w:rPr>
          <w:b w:val="0"/>
          <w:i w:val="0"/>
        </w:rPr>
        <w:t>अगर बेल ने अम्बर के हाथों को भी जकड़ लिया, तो वह यहाँ से बचकर निकल नहीं पाएगी। अम्बर बुरी तरह फंस चुकी थी। एक तरफ खतरनाक मधुमक्खियाँ थीं, और दूसरी तरफ जंगली बेल।</w:t>
      </w:r>
      <w:r>
        <w:t xml:space="preserve"> </w:t>
      </w:r>
      <w:r>
        <w:rPr>
          <w:b w:val="0"/>
          <w:i w:val="0"/>
        </w:rPr>
        <w:t>ये बेल इंसान को कैद करके उसके शरीर का पूरा खून चूस लेती थी और उसे एक ऐसी मायावी दुनिया में पहुंचा देती थी, जहाँ से वापस आना नामुमकिन था। इंसान का शरीर तो असल दुनिया में होता था, पर उसकी आत्मा मायावी दुनिया में कैद होकर रह जाती थी।</w:t>
      </w:r>
      <w:r>
        <w:t xml:space="preserve"> </w:t>
      </w:r>
      <w:r>
        <w:rPr>
          <w:b w:val="0"/>
          <w:i w:val="0"/>
        </w:rPr>
        <w:t>अम्बर ने अपनी जान बचाने के लिए फ़ौरन अपना खंजर निकाल लिया और बेल को काटने की कोशिश करने लगी, लेकिन जितना वह उस बेल को काटती, बेल उतनी ही बढ़ती चली जाती।</w:t>
      </w:r>
      <w:r>
        <w:t xml:space="preserve"> </w:t>
      </w:r>
      <w:r>
        <w:rPr>
          <w:b w:val="0"/>
          <w:i w:val="0"/>
        </w:rPr>
        <w:t>देखते ही देखते उस बेल ने अम्बर के दाएं हाथ को भी जकड़ लिया। वो बेल बड़ी तेजी से अम्बर के शरीर का खून चूसती जा रही थी। धीरे-धीरे अम्बर का शरीर नीला पड़ने लगा। उसके हाथ पांव सुन्न पड़ने लगे थे। अम्बर ने खुद को बचाने की बहुत कोशिश की पर अफसोस कुछ ही पलों में उसकी आंखों के सामने अंधेरा छाने लगा।  अम्बर को ऐसा लग रहा था, जैसे वो किसी दूसरी दुनिया में जा रही हो। उसे अपने सामने अजीब-अजीब मायावी जीव दिखाई देने लगे।</w:t>
      </w:r>
      <w:r>
        <w:t xml:space="preserve"> </w:t>
      </w:r>
      <w:r>
        <w:rPr>
          <w:b w:val="0"/>
          <w:i w:val="0"/>
        </w:rPr>
        <w:t>क्या होगा अब अम्बर के साथ? क्या जहरीली बेल उसके शरीर का सारा खून चूस लेगी? क्या अम्बर इस मुसीबत से बाहर निकल पाएगी या घटेगी अम्बर के साथ एक दर्दनाक घटना? कैसे करेगी अम्बर खुद की मदद? क्या आप अम्बर के इस रहस्यमयी  , जादुई और खतरों से भरे सफर को आगे जानना चाहेंगे?</w:t>
      </w:r>
    </w:p>
    <w:p>
      <w:r>
        <w:rPr>
          <w:b w:val="0"/>
          <w:i w:val="0"/>
        </w:rPr>
        <w:t>आगे की कहानी जानने के लिए अभी डाउनलोड करें Pocket FM app.</w:t>
      </w:r>
    </w:p>
    <w:p>
      <w:r>
        <w:rPr>
          <w:b w:val="0"/>
          <w:i w:val="0"/>
        </w:rPr>
        <w:t>%%%%</w:t>
      </w:r>
    </w:p>
    <w:p>
      <w:r>
        <w:br w:type="page"/>
      </w:r>
    </w:p>
    <w:p>
      <w:pPr>
        <w:pStyle w:val="Heading1"/>
      </w:pPr>
      <w:r>
        <w:t>Ep 8 - Khatre Mein Ambar Ki Jaan!</w:t>
      </w:r>
    </w:p>
    <w:p>
      <w:r>
        <w:rPr>
          <w:b w:val="0"/>
          <w:i w:val="0"/>
        </w:rPr>
        <w:t>*SHOW NAME: AMBAR-ASTRA: AGNI SE JANMI</w:t>
      </w:r>
    </w:p>
    <w:p>
      <w:r>
        <w:rPr>
          <w:b w:val="0"/>
          <w:i w:val="0"/>
        </w:rPr>
        <w:t>WRITER NAME: RANJU LOKHARIYA</w:t>
      </w:r>
    </w:p>
    <w:p>
      <w:r>
        <w:rPr>
          <w:b w:val="0"/>
          <w:i w:val="0"/>
        </w:rPr>
        <w:t>NOVEL CHAPTER: 16, 17, 18 &amp; 19</w:t>
      </w:r>
      <w:r>
        <w:t xml:space="preserve"> </w:t>
      </w:r>
      <w:r>
        <w:rPr>
          <w:b w:val="0"/>
          <w:i w:val="0"/>
        </w:rPr>
        <w:t>जहरीली बेलें चारों ओर से अम्बर के शरीर को जकड़ने लगीं थी, जैसे वो उसे निगलने के लिए तैयार हों। बेलें उसके शरीर को कसकर लिपटने लगीं। वो उसके खून को धीरे-धीरे चूस रही थी। अम्बर के दिल में डर था, और उसकी सांसें भारी होने लगीं थी। उसने मदद के लिए चिल्लाने की कोशिश की, लेकिन उसके शब्द हवा में खो गए।</w:t>
      </w:r>
      <w:r>
        <w:t xml:space="preserve"> </w:t>
      </w:r>
      <w:r>
        <w:rPr>
          <w:b w:val="0"/>
          <w:i w:val="0"/>
        </w:rPr>
        <w:t>चारो तरफ बेलों की फुसफुसाहट थी। आसमान का रंग बदलने लगा था। ज़मीन काली पड़ने लगी थी। वहीं अम्बर की ज़िंदगी और आसमान में काले बादल छाने लगे थे। ऐसा लग रहा था मानो सब अंधकार में डूब जाएगा।</w:t>
      </w:r>
      <w:r>
        <w:t xml:space="preserve"> </w:t>
      </w:r>
      <w:r>
        <w:rPr>
          <w:b w:val="0"/>
          <w:i w:val="0"/>
        </w:rPr>
        <w:t>अब सिर्फ अम्बर को उसकी समझदारी और चालाकी बचा सकती थी  पर क्या अम्बर वक्त रहते बेलों से खुदको आज़ाद करवा पाएगी?</w:t>
      </w:r>
    </w:p>
    <w:p>
      <w:r>
        <w:rPr>
          <w:b w:val="0"/>
          <w:i w:val="0"/>
        </w:rPr>
        <w:t>अम्बर ने अपने दिमाग पर ज़ोर डाला, तभी झटपटाते हुए उसे याद आया कि जब उसने चारों पहेलियों के सही जवाब दिए थे, तब उस बूढ़े आदमी ने उसे एक खास हथियार दिया था।</w:t>
      </w:r>
      <w:r>
        <w:t xml:space="preserve"> </w:t>
      </w:r>
      <w:r>
        <w:rPr>
          <w:b w:val="0"/>
          <w:i w:val="0"/>
        </w:rPr>
        <w:t>वह हथियार बहुत ही नुकीला और जादुई शक्तियों से भरा हुआ था। इस हथियार का नाम "स्वर्ण त्रिशूल" था। अम्बर ने हथियार को ध्यान से देखा और उसे समझ आ गया कि यही उसकी मदद कर सकता है।</w:t>
      </w:r>
      <w:r>
        <w:t xml:space="preserve"> </w:t>
      </w:r>
      <w:r>
        <w:rPr>
          <w:b w:val="0"/>
          <w:i w:val="0"/>
        </w:rPr>
        <w:t>उसने स्वर्ण त्रिशूल को निकालकर बेल पर हमला करना शुरू कर दिया।</w:t>
      </w:r>
      <w:r>
        <w:t xml:space="preserve"> </w:t>
      </w:r>
      <w:r>
        <w:rPr>
          <w:b w:val="0"/>
          <w:i w:val="0"/>
        </w:rPr>
        <w:t>स्वर्ण त्रिशूल की जादुई शक्तियाँ बेल को आसानी से काट रही थी। बेल की जड़ों को काटते हुए, अम्बर ने धीरे-धीरे बेल को कमजोर किया और उसे अपने रास्ते से हटा दिया।</w:t>
      </w:r>
      <w:r>
        <w:t xml:space="preserve"> </w:t>
      </w:r>
      <w:r>
        <w:rPr>
          <w:b w:val="0"/>
          <w:i w:val="0"/>
        </w:rPr>
        <w:t>वह एक-एक करके सभी बेलों को काटती चली गई और आखिरकार बेल की गिरफ्त से मुक्त हो गई।</w:t>
      </w:r>
      <w:r>
        <w:t xml:space="preserve"> </w:t>
      </w:r>
      <w:r>
        <w:rPr>
          <w:b w:val="0"/>
          <w:i w:val="0"/>
        </w:rPr>
        <w:t>इसके बाद अम्बर अपनी जान बचाकर आगे बढ़ने लगी, लेकिन तभी उसे एक जानी-पहचानी सी आवाज सुनाई दी।</w:t>
      </w:r>
      <w:r>
        <w:t xml:space="preserve"> </w:t>
      </w:r>
      <w:r>
        <w:rPr>
          <w:b w:val="0"/>
          <w:i w:val="0"/>
        </w:rPr>
        <w:t>"तुम तो बहुत बहादुर हो,"।</w:t>
      </w:r>
      <w:r>
        <w:t xml:space="preserve"> </w:t>
      </w:r>
      <w:r>
        <w:rPr>
          <w:b w:val="0"/>
          <w:i w:val="0"/>
        </w:rPr>
        <w:t>आवाज को सुनकर अम्बर ने जैसे ही मुड़कर देखा तो सलिल को अपने सामने खड़ा पाया। वो अपने साथ बहुत से मेहमान भी लाया था।</w:t>
      </w:r>
      <w:r>
        <w:t xml:space="preserve"> </w:t>
      </w:r>
      <w:r>
        <w:rPr>
          <w:b w:val="0"/>
          <w:i w:val="0"/>
        </w:rPr>
        <w:t>सलिल और उसके आस पास उड़ते मेहमानों को देख कर अम्बर के दिल की धड़कने तेज हो गई और वो अपने दांत मिसमिसाते हुए बोली," सलिल तुम्हें अभी यहाँ आना था, मैं इन मधुमक्खियों से बचकर भागने की कोशिश कर रही थी और तुम इन्हें अपने साथ ले आए।"</w:t>
      </w:r>
      <w:r>
        <w:t xml:space="preserve"> </w:t>
      </w:r>
      <w:r>
        <w:rPr>
          <w:b w:val="0"/>
          <w:i w:val="0"/>
        </w:rPr>
        <w:t>इतना कहकर अम्बर मुड़ी और बिना पीछे देखे पूरी रफ्तार से भागने लगी। उसने दिखावा किया कि उसने सलिल की आवाज सुनी ही नहीं, लेकिन तभी सलिल जोर से चिल्लाया, "रुको, तुम कहाँ जा रही हो?"</w:t>
      </w:r>
      <w:r>
        <w:t xml:space="preserve"> </w:t>
      </w:r>
      <w:r>
        <w:rPr>
          <w:b w:val="0"/>
          <w:i w:val="0"/>
        </w:rPr>
        <w:t>पर सलिल की आवाज को अनसुना करते हुए अम्बर तेजी से आगे बढ़ती चली गई। हालांकि, सलिल की ताकत और रफ्तार को देखते हुए, अम्बर को पता था कि वह बहुत दूर तक भाग नहीं पाएगी।</w:t>
      </w:r>
      <w:r>
        <w:t xml:space="preserve"> </w:t>
      </w:r>
      <w:r>
        <w:rPr>
          <w:b w:val="0"/>
          <w:i w:val="0"/>
        </w:rPr>
        <w:t>सलिल कुछ ही मिनटों में अम्बर के करीब पहुँच गया और बोला,"मैंने सोचा नहीं था कि तुम नदी में गिरने के बाद भी बच जाओगी। तुम्हें यहाँ देखकर मुझे खुशी हो रही है। तुम्हारी सहेली सही कहती थी।"</w:t>
      </w:r>
      <w:r>
        <w:t xml:space="preserve"> </w:t>
      </w:r>
      <w:r>
        <w:rPr>
          <w:b w:val="0"/>
          <w:i w:val="0"/>
        </w:rPr>
        <w:t>पर अम्बर ने सलिल की बातों पर ध्यान दिए बिना, ऊंची आवाज़ में कहा, "रुको! आगे मत आना।"</w:t>
      </w:r>
      <w:r>
        <w:t xml:space="preserve"> </w:t>
      </w:r>
      <w:r>
        <w:rPr>
          <w:b w:val="0"/>
          <w:i w:val="0"/>
        </w:rPr>
        <w:t>ये सुनकर सलिल अपनी जगह पर खड़ा रह गया। उसके चेहरे के हाव भाव बदलने लगे थे। वह समझ नहीं पा रहा था कि अम्बर ऐसा क्यों कह रही है, लेकिन अम्बर जानती थी कि अगर मधुमक्खियों का झुंड उसके पास आया, तो वे जान जाएंगे कि वो कलिका को कैद करके ले जा रही है। फिर, वो अम्बर का ऐसा हश्र करेंगी कि किसी ने सपने में भी सोचा नहीं होगा।</w:t>
      </w:r>
      <w:r>
        <w:t xml:space="preserve"> </w:t>
      </w:r>
      <w:r>
        <w:rPr>
          <w:b w:val="0"/>
          <w:i w:val="0"/>
        </w:rPr>
        <w:t>अम्बर ने महसूस किया कि उसे जल्द ही यहाँ से निकलना होगा।"मुझे देर हो रही है, मुझे यहाँ से जाना है,"अम्बर ने हड़बड़ाते हुए कहा और आगे बढ़ने लगी।</w:t>
      </w:r>
      <w:r>
        <w:t xml:space="preserve"> </w:t>
      </w:r>
      <w:r>
        <w:rPr>
          <w:b w:val="0"/>
          <w:i w:val="0"/>
        </w:rPr>
        <w:t>तभी सलिल झट से बोला,"लेकिन तुम इस मेघ पर्वत से सुरक्षित बाहर कैसे निकलोगी? यहाँ बहुत खतरा है। तुम्हारी किस्मत अच्छी थी कि तुम दो बार खतरों से बच गई, लेकिन जरूरी नहीं कि तीसरी बार भी तुम्हारी किस्मत तुम्हारा साथ दे।"</w:t>
      </w:r>
      <w:r>
        <w:t xml:space="preserve"> </w:t>
      </w:r>
      <w:r>
        <w:rPr>
          <w:b w:val="0"/>
          <w:i w:val="0"/>
        </w:rPr>
        <w:t>सलिल की बातों में सच्चाई थी पर अम्बर सलिल के साथ आगे नही बढ़ सकती थी। अम्बर की साँसें तेज हो रही थीं, उसके दिल में हलचल मची हुई थी। वह जानती थी कि यहाँ रुकना उसके लिए कितना खतरनाक हो सकता है, लेकिन वह बेबस महसूस कर रही थी।</w:t>
      </w:r>
      <w:r>
        <w:t xml:space="preserve"> </w:t>
      </w:r>
      <w:r>
        <w:rPr>
          <w:b w:val="0"/>
          <w:i w:val="0"/>
        </w:rPr>
        <w:t>सलिल के इर्द गिर्द बने सुरक्षा कवच ने मधुमक्खियों को काबू में कर रखा था, लेकिन अम्बर की सुरक्षा की कोई गारंटी नहीं थी। वह तेजी से सलिल से दूर जा रही थी, लेकिन तभी सलिल ने उसे रोकने की कोशिश करते हुए सवाल किया,"तुम मुझसे दूर क्यों भाग रही हो?"</w:t>
      </w:r>
      <w:r>
        <w:t xml:space="preserve"> </w:t>
      </w:r>
      <w:r>
        <w:rPr>
          <w:b w:val="0"/>
          <w:i w:val="0"/>
        </w:rPr>
        <w:t>अफसोस अम्बर सलिल को सच नही बता सकती थी।  अगर सलिल को पता चल गया कि उसने मधुमक्खियों की रानी कलिका को अपनी शीशी में कैद कर लिया है, तो ना जाने वह क्या कहेगा?</w:t>
      </w:r>
    </w:p>
    <w:p>
      <w:r>
        <w:rPr>
          <w:b w:val="0"/>
          <w:i w:val="0"/>
        </w:rPr>
        <w:t>यह सोचकर ही अम्बर के पैरों की रफ्तार और तेज हो गई, लेकिन सलिल को अम्बर के चेहरे की घबराहट और चिंता दिख चुकी थी। उसने मधुमक्खियों की हलचल को महसूस किया और तुरंत समझ गया कि अम्बर उससे दूर क्यों भाग रही है।</w:t>
      </w:r>
      <w:r>
        <w:t xml:space="preserve"> </w:t>
      </w:r>
      <w:r>
        <w:rPr>
          <w:b w:val="0"/>
          <w:i w:val="0"/>
        </w:rPr>
        <w:t>"क्या तुम इन मधुमक्खियों की वजह से मुझसे दूर भाग रही हो?"सलिल ने पूछा।</w:t>
      </w:r>
      <w:r>
        <w:t xml:space="preserve"> </w:t>
      </w:r>
      <w:r>
        <w:rPr>
          <w:b w:val="0"/>
          <w:i w:val="0"/>
        </w:rPr>
        <w:t>अम्बर ने अपनी बड़ी-बड़ी पलकों को धीमे से झपकाया, जिससे उसकी सहमति जाहिर हो गई।</w:t>
      </w:r>
      <w:r>
        <w:t xml:space="preserve"> </w:t>
      </w:r>
      <w:r>
        <w:rPr>
          <w:b w:val="0"/>
          <w:i w:val="0"/>
        </w:rPr>
        <w:t>कुछ पल के लिए सलिल उसकी गहरी काली आँखों में देखता ही रह गया, और फिर अचानक उसे एहसास हुआ कि उसने अम्बर को अनजाने में खतरे में डाल दिया है।</w:t>
      </w:r>
      <w:r>
        <w:t xml:space="preserve"> </w:t>
      </w:r>
      <w:r>
        <w:rPr>
          <w:b w:val="0"/>
          <w:i w:val="0"/>
        </w:rPr>
        <w:t>वह झट से  बोला,"माफ करना, मैं भूल गया था कि तुम एक आम लड़की हो। मैंने तुम्हें इस मुसीबत में डाल दिया है, और मैं ही तुम्हें इससे बाहर भी निकालूंगा।"</w:t>
      </w:r>
      <w:r>
        <w:t xml:space="preserve"> </w:t>
      </w:r>
      <w:r>
        <w:rPr>
          <w:b w:val="0"/>
          <w:i w:val="0"/>
        </w:rPr>
        <w:t>अम्बर को कुछ समझ नही आया । वह सोच रही थी कि सलिल उसकी मदद कैसे करेगा? वहीं  मधुमक्खियाँ तेजी से अम्बर की ओर बढ़ रही थीं।</w:t>
      </w:r>
      <w:r>
        <w:t xml:space="preserve"> </w:t>
      </w:r>
      <w:r>
        <w:rPr>
          <w:b w:val="0"/>
          <w:i w:val="0"/>
        </w:rPr>
        <w:t>तभी इससे पहले कि वह अम्बर पर हमला कर पाती, सलिल ने अम्बर को अपनी गोद में उठा लिया और वहां से गायब हो गया।</w:t>
      </w:r>
      <w:r>
        <w:t xml:space="preserve"> </w:t>
      </w:r>
      <w:r>
        <w:rPr>
          <w:b w:val="0"/>
          <w:i w:val="0"/>
        </w:rPr>
        <w:t>उसकी रफ्तार इतनी तेज थी कि अम्बर ने खुद को आसमान में उड़ता महसूस किया। सलिल ने उसे मेघ परवत की एक ऊँची पहाड़ी पर ले जाकर उतारा, वो लोग मधुमक्खियों के झुंड को  बहुत पीछे छोड़ आए थे।</w:t>
      </w:r>
      <w:r>
        <w:t xml:space="preserve"> </w:t>
      </w:r>
      <w:r>
        <w:rPr>
          <w:b w:val="0"/>
          <w:i w:val="0"/>
        </w:rPr>
        <w:t>जैसे ही अम्बर को महसूस हुआ कि अब वह सुरक्षित है, उसके चेहरे पर हल्की सी मुस्कान आ गई। वो सलिल की ताकत और उसकी जादुई शक्तियों को देखकर दंग रह गई थी। सलिल ने उसकी जान बचाई थी, लेकिन इसके साथ ही उसने अम्बर को यह भी एहसास दिलाया था कि वह अब भी कमजोर है।</w:t>
      </w:r>
      <w:r>
        <w:t xml:space="preserve"> </w:t>
      </w:r>
      <w:r>
        <w:rPr>
          <w:b w:val="0"/>
          <w:i w:val="0"/>
        </w:rPr>
        <w:t>अम्बर के मन में पुरानी यादें तैरने लगीं थी। वह सोचने लगी कि अगर उसकी जादुई शक्तियाँ उससे न छीनी गई होतीं, तो वह भी आज सलिल की तरह शक्तिशाली होती।</w:t>
      </w:r>
      <w:r>
        <w:t xml:space="preserve"> </w:t>
      </w:r>
      <w:r>
        <w:rPr>
          <w:b w:val="0"/>
          <w:i w:val="0"/>
        </w:rPr>
        <w:t>एक वक्त था जब वह भी असीम शक्तियों की मालकिन थी, लेकिन अब, उसके पास सिर्फ कुछ यादें और उस रहस्यमयी शीशी में कैद कलिका के अलावा कुछ नही था।</w:t>
      </w:r>
      <w:r>
        <w:t xml:space="preserve"> </w:t>
      </w:r>
      <w:r>
        <w:rPr>
          <w:b w:val="0"/>
          <w:i w:val="0"/>
        </w:rPr>
        <w:t>तभी अम्बर ने अपने ख्यालों को रोका और सलिल से कहा,"मेरी जान बचाने के लिए शुक्रिया, अब मुझे यहाँ से जाना होगा।"</w:t>
      </w:r>
      <w:r>
        <w:t xml:space="preserve"> </w:t>
      </w:r>
      <w:r>
        <w:rPr>
          <w:b w:val="0"/>
          <w:i w:val="0"/>
        </w:rPr>
        <w:t>इतना कहकर वह जाने लगी। लेकिन उसके मन में एक सवाल रह गया था। पार्थ यहाँ क्यों आया था? क्या वह भी किसी खास मकसद से यहाँ आया था?</w:t>
      </w:r>
    </w:p>
    <w:p>
      <w:r>
        <w:rPr>
          <w:b w:val="0"/>
          <w:i w:val="0"/>
        </w:rPr>
        <w:t>आगे बढ़ते हुए अम्बर खुद से बड़बड़ाई, "सलिल, मुझे रोक लो। मुझे पार्थ के यहाँ आने के मकसद के बारे में जानना है।"</w:t>
      </w:r>
      <w:r>
        <w:t xml:space="preserve"> </w:t>
      </w:r>
      <w:r>
        <w:rPr>
          <w:b w:val="0"/>
          <w:i w:val="0"/>
        </w:rPr>
        <w:t>अम्बर थोड़ी दूर आगे बढ़ी ही थी कि सलिल की आवाज़ ने उसे रोक लिया।</w:t>
      </w:r>
      <w:r>
        <w:t xml:space="preserve"> </w:t>
      </w:r>
      <w:r>
        <w:rPr>
          <w:b w:val="0"/>
          <w:i w:val="0"/>
        </w:rPr>
        <w:t>"रुको, तुम कहाँ जा रही हो? यह मेघ परवत बहुत खतरनाक है। यहाँ हर कदम पर खतरा है। इस जगह की चुनौतियाँ तुम्हारे लिए बहुत जानलेवा साबित  हो सकती हैं" ,सलिल ने कहा।</w:t>
      </w:r>
      <w:r>
        <w:t xml:space="preserve"> </w:t>
      </w:r>
      <w:r>
        <w:rPr>
          <w:b w:val="0"/>
          <w:i w:val="0"/>
        </w:rPr>
        <w:t>तभी अम्बर ने कहा,"नहीं, मैं यहाँ से चली जाऊँगी। मुझे इस जगह के हर कोने की खबर है। लेकिन तुम लोग यहाँ क्या कर रहे हो?"</w:t>
      </w:r>
      <w:r>
        <w:t xml:space="preserve"> </w:t>
      </w:r>
      <w:r>
        <w:rPr>
          <w:b w:val="0"/>
          <w:i w:val="0"/>
        </w:rPr>
        <w:t>यह सुनकर सलिल मुस्कुराया और बोला,"हम लोग यहाँ तिलिस्म विद्यालय से आए हैं। पार्थ और उसके कुछ साथियों के साथ मिलकर मैं आत्मा शक्ति फल की खोज कर रहा हूँ।"</w:t>
      </w:r>
      <w:r>
        <w:t xml:space="preserve"> </w:t>
      </w:r>
      <w:r>
        <w:rPr>
          <w:b w:val="0"/>
          <w:i w:val="0"/>
        </w:rPr>
        <w:t>यह सुनते ही अम्बर का दिल तेजी से धड़कने लगा। वह जानती थी कि आत्मा शक्ति फल किसी भी मामूली इंसान को असीम शक्तियाँ दे सकता था।</w:t>
      </w:r>
      <w:r>
        <w:t xml:space="preserve"> </w:t>
      </w:r>
      <w:r>
        <w:rPr>
          <w:b w:val="0"/>
          <w:i w:val="0"/>
        </w:rPr>
        <w:t>अम्बर को जिस बात का डर था, वही हुआ। सलिल, पार्थ, और उसके साथी आत्माशक्ति फल के लिए आए थे।</w:t>
      </w:r>
      <w:r>
        <w:t xml:space="preserve"> </w:t>
      </w:r>
      <w:r>
        <w:rPr>
          <w:b w:val="0"/>
          <w:i w:val="0"/>
        </w:rPr>
        <w:t>तभी अम्बर ने मन ही मन कहा,"हम सब की मंजिल एक है और उस पेड़ पर सिर्फ एक ही फल लगता है। मुझे पार्थ से पहले उस फल को हासिल करना होगा।"</w:t>
      </w:r>
      <w:r>
        <w:t xml:space="preserve"> </w:t>
      </w:r>
      <w:r>
        <w:rPr>
          <w:b w:val="0"/>
          <w:i w:val="0"/>
        </w:rPr>
        <w:t>तभी सलिल ने कहा,"क्यों न तुम हमारे साथ रहो? ऐसे तुम्हारी जान को कोई खतरा भी नहीं होगा और…।"</w:t>
      </w:r>
      <w:r>
        <w:t xml:space="preserve"> </w:t>
      </w:r>
      <w:r>
        <w:rPr>
          <w:b w:val="0"/>
          <w:i w:val="0"/>
        </w:rPr>
        <w:t>इससे पहले कि सलिल आगे कुछ और कह पाता, अचानक एक लंबा-चौड़ा लड़का वहाँ आ पहुँचा और बेरुखी से बोला,"सलिल, तुम यहाँ क्या कर रहे हो? हमारे पास वक्त नहीं है। हमें जल्दी अपने मकसद में कामयाब होकर यहाँ से वापस जाना है।"</w:t>
      </w:r>
      <w:r>
        <w:t xml:space="preserve"> </w:t>
      </w:r>
      <w:r>
        <w:rPr>
          <w:b w:val="0"/>
          <w:i w:val="0"/>
        </w:rPr>
        <w:t>अम्बर ने उस लड़के को देखा और तुरंत पहचान लिया। वह इरावत राजपूत था, जिसके पास बारिश की ताकत थी। मौसम को बदलने में सक्षम, वह एक ताकतवर युवा लड़का था और पार्थ का बचपन का दोस्त भी। उसके घुंघराले बाल और माथे पर आती झुर्रियो ने अम्बर को उसे पहचानने में मदद की। वह अब भी गुस्सैल और अहंकारी था।</w:t>
      </w:r>
      <w:r>
        <w:t xml:space="preserve"> </w:t>
      </w:r>
      <w:r>
        <w:rPr>
          <w:b w:val="0"/>
          <w:i w:val="0"/>
        </w:rPr>
        <w:t>"हाँ, हाँ, मुझे पता है। हम बस आगे बढ़ ही रहे थे,"सलिल बोला।</w:t>
      </w:r>
      <w:r>
        <w:t xml:space="preserve"> </w:t>
      </w:r>
      <w:r>
        <w:rPr>
          <w:b w:val="0"/>
          <w:i w:val="0"/>
        </w:rPr>
        <w:t>यह सुनकर इरावत ने कहा,"हम या सिर्फ तुम?"</w:t>
      </w:r>
      <w:r>
        <w:t xml:space="preserve"> </w:t>
      </w:r>
      <w:r>
        <w:rPr>
          <w:b w:val="0"/>
          <w:i w:val="0"/>
        </w:rPr>
        <w:t>और फिर वह अम्बर को ऊपर से नीचे तक घूरते हुए देखने लगा। अम्बर की हालत इस वक्त बहुत खराब थी। उसके कपड़े भीग चुके थे, उसके शरीर पर अनगिनत घावों के निशान थे, और उसके चेहरे का हुलिया बिगड़ चुका था। वह पहले से और ज्यादा बदसूरत लग रही थी।</w:t>
      </w:r>
      <w:r>
        <w:t xml:space="preserve"> </w:t>
      </w:r>
      <w:r>
        <w:rPr>
          <w:b w:val="0"/>
          <w:i w:val="0"/>
        </w:rPr>
        <w:t>तभी इरावत ने सलिल का हाथ पकड़ा और उसे खींचते हुए एक तरफ ले गया।</w:t>
      </w:r>
      <w:r>
        <w:t xml:space="preserve"> </w:t>
      </w:r>
      <w:r>
        <w:rPr>
          <w:b w:val="0"/>
          <w:i w:val="0"/>
        </w:rPr>
        <w:t>"तुम पागल तो नहीं हो गए हो? ये लड़की हमारे साथ नहीं चलेगी। और किसे पता, ये यहाँ हमारा पीछा करते-करते आ गई हो? ये कोई बहरूपिया भी तो हो सकती है। तुमने इसे हमारे मिशन और मकसद के बारे में क्यों बताया?",इरावत ने गुस्से से कहा।</w:t>
      </w:r>
      <w:r>
        <w:t xml:space="preserve"> </w:t>
      </w:r>
      <w:r>
        <w:rPr>
          <w:b w:val="0"/>
          <w:i w:val="0"/>
        </w:rPr>
        <w:t>उसने कुछ देर पहले हुई अम्बर और सलिल की बातें सुन ली थीं।</w:t>
      </w:r>
      <w:r>
        <w:t xml:space="preserve"> </w:t>
      </w:r>
      <w:r>
        <w:rPr>
          <w:b w:val="0"/>
          <w:i w:val="0"/>
        </w:rPr>
        <w:t>यह सुनकर सलिल ने कहा,"ज़रा देखो उसे। मुझे नहीं लगता कि उस बेचारी से किसी को भी कोई खतरा हो सकता है। उसकी हालत बहुत खराब है और  ना ही उसके पास हमारे जैसी शक्तियाँ हैं। अगर वह इस खतरनाक जगह पर रही, तो आज रात तक मर जाएगी।"</w:t>
      </w:r>
    </w:p>
    <w:p>
      <w:r>
        <w:rPr>
          <w:b w:val="0"/>
          <w:i w:val="0"/>
        </w:rPr>
        <w:t>"मुझे इससे कोई फर्क नहीं पड़ता कि ये लड़की मरे या जिए। हम इसे नहीं जानते, और अब हमें आगे बढ़ना चाहिए",इरवात बोला।</w:t>
      </w:r>
      <w:r>
        <w:t xml:space="preserve"> </w:t>
      </w:r>
      <w:r>
        <w:rPr>
          <w:b w:val="0"/>
          <w:i w:val="0"/>
        </w:rPr>
        <w:t>अम्बर दूर खड़ी सलिल और इरावत के चेहरे के हावभाव से समझ गई कि वे लोग किस बारे में बात कर रहे हैं। उसने दूर से ही सलिल की तरफ देखते हुए कहा, "अब मुझे चलना चाहिए। मेरी मदद करने के लिए शुक्रिया। ज़िंदगी ने चाहा तो फिर मिलेंगे।"</w:t>
      </w:r>
      <w:r>
        <w:t xml:space="preserve"> </w:t>
      </w:r>
      <w:r>
        <w:rPr>
          <w:b w:val="0"/>
          <w:i w:val="0"/>
        </w:rPr>
        <w:t>इतना कहकर अम्बर वहाँ से जाने लगी, तभी सलिल गुस्से से बोला,"रुक जाओ! तुम कहीं नहीं जाओगी। मैंने तुम्हें इस मुसीबत में डाला है, और मैं ही तुम्हें यहाँ से सही सलामत बाहर भी निकाल लूँगा।"</w:t>
      </w:r>
      <w:r>
        <w:t xml:space="preserve"> </w:t>
      </w:r>
      <w:r>
        <w:rPr>
          <w:b w:val="0"/>
          <w:i w:val="0"/>
        </w:rPr>
        <w:t>सलिल को इस वक्त इरावत की बातों पर बहुत गुस्सा आ रहा था, और उसे अम्बर की ऐसी हालत देखी नहीं जा रही थी। वह इस वक्त अम्बर के साथ एक बड़े भाई की तरह पेश आ रहा था। वहीं अम्बर के दिमाग में कोई और ही खिचड़ी पक रही थी। वह तो बस अपने मकसद के बारे में सोच रही थी।</w:t>
      </w:r>
      <w:r>
        <w:t xml:space="preserve"> </w:t>
      </w:r>
      <w:r>
        <w:rPr>
          <w:b w:val="0"/>
          <w:i w:val="0"/>
        </w:rPr>
        <w:t>"अगर मैं इन लोगों के साथ रही, तो मेरे लिए आत्माशक्ति फल तक पहुँचना और भी आसान हो जाएगा",अम्बर ने मन ही मन कहा।</w:t>
      </w:r>
      <w:r>
        <w:t xml:space="preserve"> </w:t>
      </w:r>
      <w:r>
        <w:rPr>
          <w:b w:val="0"/>
          <w:i w:val="0"/>
        </w:rPr>
        <w:t>"मैंने एक बार कहा ना, ये लड़की हमारे साथ नहीं रहेगी," इरावत ने सलिल को झिड़कते हुए कहा।</w:t>
      </w:r>
      <w:r>
        <w:t xml:space="preserve"> </w:t>
      </w:r>
      <w:r>
        <w:rPr>
          <w:b w:val="0"/>
          <w:i w:val="0"/>
        </w:rPr>
        <w:t>"ये तय करने वाले तुम होते कौन हो?",सलिल ने कहा।</w:t>
      </w:r>
      <w:r>
        <w:t xml:space="preserve"> </w:t>
      </w:r>
      <w:r>
        <w:rPr>
          <w:b w:val="0"/>
          <w:i w:val="0"/>
        </w:rPr>
        <w:t>तभी, इससे पहले कि वह कुछ और कह पाते, पार्थ वहाँ आ पहुँचा और बोला,"तुम दोनों फिर से झगड़ने लगे?"</w:t>
      </w:r>
      <w:r>
        <w:t xml:space="preserve"> </w:t>
      </w:r>
      <w:r>
        <w:rPr>
          <w:b w:val="0"/>
          <w:i w:val="0"/>
        </w:rPr>
        <w:t>पार्थ के आते ही वहाँ का माहौल अचानक बदल गया। हवा में एक भीनी-सी खुशबू फैल गई। पार्थ का औरा बहुत ही ताकतवर था। उसके वहाँ आते ही सलिल और इरावत चुप पड़ गए, और वहीं अम्बर बिना अपनी जगह से हिले उसे देखती रह गई। पार्थ के सामने उसके इर्द-गिर्द मौजूद चीजें जैसे थम-सी गई थीं।</w:t>
      </w:r>
      <w:r>
        <w:t xml:space="preserve"> </w:t>
      </w:r>
      <w:r>
        <w:rPr>
          <w:b w:val="0"/>
          <w:i w:val="0"/>
        </w:rPr>
        <w:t>तभी पार्थ की नज़र अम्बर पर पड़ी और वह हैरान होते हुए बोला,"तुम जिंदा हो"?</w:t>
      </w:r>
    </w:p>
    <w:p>
      <w:r>
        <w:rPr>
          <w:b w:val="0"/>
          <w:i w:val="0"/>
        </w:rPr>
        <w:t>उसे यकीन नहीं हो रहा था कि अम्बर जैसी मामूली लड़की अब तक जिंदा है। उसे लगा था कि अगर अम्बर नदी में गिरकर बच भी गई, तो इस खतरनाक जगह पर तो जरूर अपनी जान गंवा बैठेगी।</w:t>
      </w:r>
      <w:r>
        <w:t xml:space="preserve"> </w:t>
      </w:r>
      <w:r>
        <w:rPr>
          <w:b w:val="0"/>
          <w:i w:val="0"/>
        </w:rPr>
        <w:t>पार्थ की बात सुनने के बाद भी अम्बर चुप रही। उसे देखकर ऐसा लग रहा था मानो उसके मुँह में जुबान ही ना हो।</w:t>
      </w:r>
      <w:r>
        <w:t xml:space="preserve"> </w:t>
      </w:r>
      <w:r>
        <w:rPr>
          <w:b w:val="0"/>
          <w:i w:val="0"/>
        </w:rPr>
        <w:t>तभी सलिल ने कहा,"पार्थ, ये बेचारी इस खतरनाक जगह पर नहीं रह सकती। हमें इसे अपने साथ रखना चाहिए। ये कह रही थी कि इसे इस जगह के चप्पे-चप्पे की खबर है। ज़रा देखो इसकी तरफ, इससे हमें कोई खतरा नहीं है।"</w:t>
      </w:r>
      <w:r>
        <w:t xml:space="preserve"> </w:t>
      </w:r>
      <w:r>
        <w:rPr>
          <w:b w:val="0"/>
          <w:i w:val="0"/>
        </w:rPr>
        <w:t>पार्थ ने अम्बर की ओर कदम बढ़ाए और उसके सामने खड़ा हो गया। पार्थ ने अपना दायां हाथ आगे बढ़ाकर अम्बर के चेहरे से एक बाल की लट हटाई, लेकिन अचानक उसने अपने होश संभाले और पलक झपकते ही अम्बर से दूर हो गया। ये सब इतनी जल्दी हुआ कि सलिल और इरावत कुछ समझ नहीं पाए।</w:t>
      </w:r>
      <w:r>
        <w:t xml:space="preserve"> </w:t>
      </w:r>
      <w:r>
        <w:rPr>
          <w:b w:val="0"/>
          <w:i w:val="0"/>
        </w:rPr>
        <w:t>वहीं अम्बर को जब इस बात का एहसास हुआ कि पार्थ इस वक्त क्या करने वाला था, तो उसके दिल की धड़कनें तेज हो गईं। वह ठीक से सीधी खड़ी तक नहीं हो पा रही थी। आज, पहली बार, 6 साल बाद उसने पार्थ को इतना नजदीक से देखा था।</w:t>
      </w:r>
      <w:r>
        <w:t xml:space="preserve"> </w:t>
      </w:r>
      <w:r>
        <w:rPr>
          <w:b w:val="0"/>
          <w:i w:val="0"/>
        </w:rPr>
        <w:t>तभी  इरावत ने कहा,"मैं इस बात के खिलाफ हूँ। ये लड़की हमारे साथ नहीं रहेगी, और मुझे पता है, पार्थ का भी यही फैसला होगा।"</w:t>
      </w:r>
      <w:r>
        <w:t xml:space="preserve"> </w:t>
      </w:r>
      <w:r>
        <w:rPr>
          <w:b w:val="0"/>
          <w:i w:val="0"/>
        </w:rPr>
        <w:t>इतना कहकर इरावत वहाँ से आगे बढ़ गया। वह कुछ कदम आगे चला ही था कि तभी उसे पार्थ की आवाज़ सुनाई दी, "सलिल, इस लड़की को तुम यहाँ तक लाए हो, तो इसकी जिम्मेदारी भी तुम्हीं संभालो।"</w:t>
      </w:r>
      <w:r>
        <w:t xml:space="preserve"> </w:t>
      </w:r>
      <w:r>
        <w:rPr>
          <w:b w:val="0"/>
          <w:i w:val="0"/>
        </w:rPr>
        <w:t>जब इरावत ने ये बात सुनी तो उसे अपने कानों पर यकीन नहीं हुआ। वहीं सलिल के चेहरे पर बड़ी सी मुस्कुराहट आ गई और वह अम्बर की तरफ देखते हुए बोला, "अब से तुम हमारी टीम का हिस्सा हो। चलो, आगे बढ़ते हैं।"</w:t>
      </w:r>
      <w:r>
        <w:t xml:space="preserve"> </w:t>
      </w:r>
      <w:r>
        <w:rPr>
          <w:b w:val="0"/>
          <w:i w:val="0"/>
        </w:rPr>
        <w:t>सलिल की बात सुनकर अम्बर के मन में खुशी के लड्डू फूटने लगे। आज उसकी किस्मत उसका बहुत साथ दे रही थी। वह फौरन आगे बढ़ने लगी।</w:t>
      </w:r>
      <w:r>
        <w:t xml:space="preserve"> </w:t>
      </w:r>
      <w:r>
        <w:rPr>
          <w:b w:val="0"/>
          <w:i w:val="0"/>
        </w:rPr>
        <w:t>रास्ते में आगे बढ़ते हुए सलिल ने अम्बर से कहा,"वैसे, मैं तुम्हारा नाम पूछना चाहता था। तुम्हारा नाम क्या है?"</w:t>
      </w:r>
      <w:r>
        <w:t xml:space="preserve"> </w:t>
      </w:r>
      <w:r>
        <w:rPr>
          <w:b w:val="0"/>
          <w:i w:val="0"/>
        </w:rPr>
        <w:t>एक बार फिर वही सवाल सुनकर अम्बर थोड़ी सी घबराई, लेकिन इस बार वह कोई गलती नहीं करने वाली थी। इसलिए उसने बिना हिचकिचाए कहा, "मेरा नाम अहाना है।"</w:t>
      </w:r>
      <w:r>
        <w:t xml:space="preserve"> </w:t>
      </w:r>
      <w:r>
        <w:rPr>
          <w:b w:val="0"/>
          <w:i w:val="0"/>
        </w:rPr>
        <w:t>अम्बर ने अपने भाई अहान को याद करते हुए खुद को ये नाम दिया।</w:t>
      </w:r>
      <w:r>
        <w:t xml:space="preserve"> </w:t>
      </w:r>
      <w:r>
        <w:rPr>
          <w:b w:val="0"/>
          <w:i w:val="0"/>
        </w:rPr>
        <w:t>"अच्छा, तो बताओ अहाना, तुम करती क्या हो?", सलिल ने आगे पूछा। सलिल अम्बर से बातें करते हुए आगे का सफर तय करने वाला था।</w:t>
      </w:r>
      <w:r>
        <w:t xml:space="preserve"> </w:t>
      </w:r>
      <w:r>
        <w:rPr>
          <w:b w:val="0"/>
          <w:i w:val="0"/>
        </w:rPr>
        <w:t>सलिल यूं ही अम्बर से सवाल करता रहा, और अम्बर उसे झूठे जवाब देती रही। वे लोग बड़ी तेजी से आगे बढ़ रहे थे। इस दौरान अम्बर बहुत थक चुकी थी। उसके हाथ-पैर दुख रहे थे, और वह जवाब देते-देते हाँफने लगी थी। सलिल बड़ी बारीकी से अम्बर पर ध्यान दे रहा था। वह जानता था कि एक मामूली सी लड़की उनकी रफ्तार का मुकाबला नहीं कर पाएगी, इसलिए उसने मुस्कुराते हुए कहा,"अगर तुम चाहो, तो मैं तुम्हें गोद में उठाकर आगे बढ़ सकता हूँ।"</w:t>
      </w:r>
      <w:r>
        <w:t xml:space="preserve"> </w:t>
      </w:r>
      <w:r>
        <w:rPr>
          <w:b w:val="0"/>
          <w:i w:val="0"/>
        </w:rPr>
        <w:t>यह सुनकर इरावत बेरुखी से बोला, "तुम खामखा इस बोझ को उठाकर आगे बढ़ रहे हो। यह हमारे रास्ते में रुकावट पैदा करेगी। अब भी वक्त है, लड़की, यहाँ से वापस लौट जाओ।"</w:t>
      </w:r>
      <w:r>
        <w:t xml:space="preserve"> </w:t>
      </w:r>
      <w:r>
        <w:rPr>
          <w:b w:val="0"/>
          <w:i w:val="0"/>
        </w:rPr>
        <w:t>यह सुनकर अम्बर को इरावत पर बहुत गुस्सा आया, पर वह चुप रही।</w:t>
      </w:r>
      <w:r>
        <w:t xml:space="preserve"> </w:t>
      </w:r>
      <w:r>
        <w:rPr>
          <w:b w:val="0"/>
          <w:i w:val="0"/>
        </w:rPr>
        <w:t>कुछ देर बाद अम्बर, पार्थ, सलिल, और इरावत एक विशाल नदी के किनारे पहुंच गए । नदी का पानी तेज़ी से बह रहा था, और उसे पार करना लगभग नामुमकिन लग रहा था। सलिल ने अपनी पानी की शक्ति से नदी के पानी को दो हिस्सों में बांट दिया।</w:t>
      </w:r>
      <w:r>
        <w:t xml:space="preserve"> </w:t>
      </w:r>
      <w:r>
        <w:rPr>
          <w:b w:val="0"/>
          <w:i w:val="0"/>
        </w:rPr>
        <w:t>और वो लोग आगे बढ़ने लगे, तभी नदी के अंदर से एक चमकदार रोशनी निकली, और धीरे-धीरे एक मायावी जीव बाहर आया। वह एक बड़ी मछली थी, जिसका शरीर अलग-अलग रंगों के चमकदार मोतियों और सीपियों से जड़ा हुआ था। उसकी चमक इतनी तेज़ थी कि वह नदी के पानी को भी रोशन कर रही थी।</w:t>
      </w:r>
      <w:r>
        <w:t xml:space="preserve"> </w:t>
      </w:r>
      <w:r>
        <w:rPr>
          <w:b w:val="0"/>
          <w:i w:val="0"/>
        </w:rPr>
        <w:t>पार्थ , सलिल , और इरावत ने चुटकियों में नदी पार कर ली थी। पर अम्बर अब भी नदी के बीचों बीच चल रही थी।</w:t>
      </w:r>
      <w:r>
        <w:t xml:space="preserve"> </w:t>
      </w:r>
      <w:r>
        <w:rPr>
          <w:b w:val="0"/>
          <w:i w:val="0"/>
        </w:rPr>
        <w:t>"जल्दी करो मेरा बनाया रास्ता कभी भी बंद हो सकता है। पानी की लहरों की वजह से मैं इसे ज़्यादा देर तक रोक कर नही रख पाऊंगा", सलिल ऊंची आवाज में बोला।</w:t>
      </w:r>
      <w:r>
        <w:t xml:space="preserve"> </w:t>
      </w:r>
      <w:r>
        <w:rPr>
          <w:b w:val="0"/>
          <w:i w:val="0"/>
        </w:rPr>
        <w:t>तभी उन्होंने देखा कि वो मछली अम्बर की ओर बढ़ने लगी है। वो अपनी आंखों में चमक लिए अम्बर की तरफ ही आरही थी।</w:t>
      </w:r>
      <w:r>
        <w:t xml:space="preserve"> </w:t>
      </w:r>
      <w:r>
        <w:rPr>
          <w:b w:val="0"/>
          <w:i w:val="0"/>
        </w:rPr>
        <w:t>अम्बर एक बार फिर खतरे के मुंह में आ चुकी थी। वो ना जाने अब क्या करेगी? क्या वो बड़ी सी मछली उसे खा जाएगी? कैसे करेगी अम्बर अपनी मदद?</w:t>
      </w:r>
    </w:p>
    <w:p>
      <w:r>
        <w:rPr>
          <w:b w:val="0"/>
          <w:i w:val="0"/>
        </w:rPr>
        <w:t>आगे की कहानी जानने के लिए अभी डाउनलोड करें Pocket FM app.</w:t>
      </w:r>
    </w:p>
    <w:p>
      <w:r>
        <w:br w:type="page"/>
      </w:r>
    </w:p>
    <w:p>
      <w:pPr>
        <w:pStyle w:val="Heading1"/>
      </w:pPr>
      <w:r>
        <w:t>Ep 9 - Ek Naya Mayajaal!</w:t>
      </w:r>
    </w:p>
    <w:p>
      <w:r>
        <w:rPr>
          <w:b w:val="0"/>
          <w:i w:val="0"/>
        </w:rPr>
        <w:t>*SHOW NAME: AMBAR-ASTRA: AGNI SE JANMI</w:t>
      </w:r>
    </w:p>
    <w:p>
      <w:r>
        <w:rPr>
          <w:b w:val="0"/>
          <w:i w:val="0"/>
        </w:rPr>
        <w:t>WRITER NAME: RANJU LOKHARIYA</w:t>
      </w:r>
    </w:p>
    <w:p>
      <w:r>
        <w:rPr>
          <w:b w:val="0"/>
          <w:i w:val="0"/>
        </w:rPr>
        <w:t>NOVEL CHAPTER: 20, 21, 22</w:t>
      </w:r>
      <w:r>
        <w:t xml:space="preserve"> </w:t>
      </w:r>
      <w:r>
        <w:rPr>
          <w:b w:val="0"/>
          <w:i w:val="0"/>
        </w:rPr>
        <w:t>विशाल मछली अम्बर को निगलने आ रही थी और पानी के बीचों बीच बना रास्ता कभी भी बंद हो सकता था।</w:t>
      </w:r>
      <w:r>
        <w:t xml:space="preserve"> </w:t>
      </w:r>
      <w:r>
        <w:rPr>
          <w:b w:val="0"/>
          <w:i w:val="0"/>
        </w:rPr>
        <w:t>वह मछली धीरे-धीरे अम्बर की ओर बढ़ने लगी, अम्बर उस मछली को ही देख रही थी। उसकी परछाई के नीचे अम्बर कहीं छुप सी गई थी। पर वो बड़ी बारीकी से उस मछली की हरकत को परख रही थी।</w:t>
      </w:r>
      <w:r>
        <w:t xml:space="preserve"> </w:t>
      </w:r>
      <w:r>
        <w:rPr>
          <w:b w:val="0"/>
          <w:i w:val="0"/>
        </w:rPr>
        <w:t>बेचारा सलिल नदी के बहाव को काबू कर रहा था जिस वजह से वो अम्बर की मदद नही कर सकता था। इरावत तो शुरू से ही अम्बर को अपने साथ नहीं रखना चाहता था इसलिए वो अपनी जगह से टस से मस तक नहीं हुआ।</w:t>
      </w:r>
      <w:r>
        <w:t xml:space="preserve"> </w:t>
      </w:r>
      <w:r>
        <w:rPr>
          <w:b w:val="0"/>
          <w:i w:val="0"/>
        </w:rPr>
        <w:t>वही पार्थ देखना चाहता था कि अब अम्बर क्या करेगी?</w:t>
      </w:r>
    </w:p>
    <w:p>
      <w:r>
        <w:rPr>
          <w:b w:val="0"/>
          <w:i w:val="0"/>
        </w:rPr>
        <w:t>तभी अम्बर को एहसास हुआ कि वो उस मछली की आँखें अम्बर के गले में लटके उस मनके पर है, वो मछली अम्बर के मनके के पीछे थी। अब अम्बर की आंखों में डर साफ झलक रहा था, वह उस मनके को छोड़ने के ख्याल से भी कांप गई।</w:t>
      </w:r>
      <w:r>
        <w:t xml:space="preserve"> </w:t>
      </w:r>
      <w:r>
        <w:rPr>
          <w:b w:val="0"/>
          <w:i w:val="0"/>
        </w:rPr>
        <w:t>यह सफेद मनका अम्बर के लिए अक्षत की यादों का पिटारा था, पर फिलहाल मनके से ज़्यादा ज़रूरी अम्बर की जान थी।</w:t>
      </w:r>
      <w:r>
        <w:t xml:space="preserve"> </w:t>
      </w:r>
      <w:r>
        <w:rPr>
          <w:b w:val="0"/>
          <w:i w:val="0"/>
        </w:rPr>
        <w:t>जैसे ही मछली ने अम्बर को निगलने के लिए मुंह खोला तो अम्बर ने मनके को पकड़कर खुदसे दूर नदी में फेंक दिया। मछली ने मनके की ओर छलांग लगाई, और अम्बर ने उस मौके का फायदा उठाकर तेजी से नदी से बाहर निकल गई ।</w:t>
      </w:r>
      <w:r>
        <w:t xml:space="preserve"> </w:t>
      </w:r>
      <w:r>
        <w:rPr>
          <w:b w:val="0"/>
          <w:i w:val="0"/>
        </w:rPr>
        <w:t>इस फुर्ती को देखकर सलिल बहुत खुश हुआ। उसने सोचा नहीं था कि अम्बर बिना किसी जादुई शक्ति के अपनी जान बचा लेगी। अम्बर ने अपनी बहादुरी से इरावत को शर्मिंदा कर दिया, यह साबित करते हुए कि वह कमजोर नहीं है। जब पार्थ ने उसकी बहादुरी देखी, तो वह भी हैरान रह गया, क्योंकि उसने आज तक ऐसी लड़की नहीं देखी थी जो बिना शक्तियों के खतरों का सामना कर रही थी।</w:t>
      </w:r>
      <w:r>
        <w:t xml:space="preserve"> </w:t>
      </w:r>
      <w:r>
        <w:rPr>
          <w:b w:val="0"/>
          <w:i w:val="0"/>
        </w:rPr>
        <w:t>पार्थ ने अम्बर की तरफ देखा और कहा,"तुम सच में बहादुर हो।"</w:t>
      </w:r>
      <w:r>
        <w:t xml:space="preserve"> </w:t>
      </w:r>
      <w:r>
        <w:rPr>
          <w:b w:val="0"/>
          <w:i w:val="0"/>
        </w:rPr>
        <w:t>इतना कहकर वह आगे बढ़ने लगा। वहीं, इरावत के चेहरे पर इस वक्त शर्मिंदगी साफ झलक रही थी। वहीं सलिल, इरावत को देखते हुए मुस्कुराया, जैसे उसे इस मौके का ही इंतजार था।</w:t>
      </w:r>
      <w:r>
        <w:t xml:space="preserve"> </w:t>
      </w:r>
      <w:r>
        <w:rPr>
          <w:b w:val="0"/>
          <w:i w:val="0"/>
        </w:rPr>
        <w:t>उसने अम्बर की पीठ थपथपाई और बोला,"शाबाश, तुमने तो कमाल कर दिया! मुझे नहीं लगा था कि तुम मौत के मुँह से वापस बाहर निकल आओगी। मानना पड़ेगा, तुम्हारे अंदर कोई खास बात जरूर है।"</w:t>
      </w:r>
      <w:r>
        <w:t xml:space="preserve"> </w:t>
      </w:r>
      <w:r>
        <w:rPr>
          <w:b w:val="0"/>
          <w:i w:val="0"/>
        </w:rPr>
        <w:t>सलिल की बात सुनकर अम्बर मन ही मन मुस्कुराई, और सिर हिलाते हुए आगे बढ़ने लगी। पर उसकी मुस्कुराहट के पीछे एक गहरा दर्द छुपा था, जिसे वह किसी से बाँटना नहीं चाहती थी।</w:t>
      </w:r>
      <w:r>
        <w:t xml:space="preserve"> </w:t>
      </w:r>
      <w:r>
        <w:rPr>
          <w:b w:val="0"/>
          <w:i w:val="0"/>
        </w:rPr>
        <w:t>अम्बर का शरीर पूरी तरह टूट रहा था। वह ज्यादा देर तक चल नहीं सकती थी। नदी के ठंडे पानी में भीगने की वजह से उसकी हालत और भी बिगड़ गई थी। उसे ठंड लग रही थी, और वह किसी भी वक्त बीमार पड़ सकती थी। साथ ही, उसे सलिल के लिए भी बुरा लग रहा था। वह अपने मकसद के नजदीक पहुँचने के लिए सलिल जैसे नेक दिल इंसान का फायदा उठा रही थी।</w:t>
      </w:r>
      <w:r>
        <w:t xml:space="preserve"> </w:t>
      </w:r>
      <w:r>
        <w:rPr>
          <w:b w:val="0"/>
          <w:i w:val="0"/>
        </w:rPr>
        <w:t>पर अम्बर ने बचपन में जो खोया था, उसके मुकाबले ये कुछ भी नहीं था। वह अपनी शक्तियाँ वापस पाने के लिए कुछ भी कर सकती थी, और उसे यह करना ही होगा। वह बस एक आम इंसान की तरह जीने के लिए नहीं बनी थी। उसके जीवन का मकसद बहुत बड़ा और खास था।</w:t>
      </w:r>
      <w:r>
        <w:t xml:space="preserve"> </w:t>
      </w:r>
      <w:r>
        <w:rPr>
          <w:b w:val="0"/>
          <w:i w:val="0"/>
        </w:rPr>
        <w:t>धीरे-धीरे वे लोग आगे बढ़ते गए। तभी उन्हें दूर एक घना जंगल नजर आया।  जहाँ पेड़-पौधे जादुई थे, पेड़ के पत्ते चमक रहे थे। चारों ओर जुगनुओं की फौज मंडरा रही थी, और जमीन पर मखमल जैसी हरी-भरी घास फैली थी।</w:t>
      </w:r>
      <w:r>
        <w:t xml:space="preserve"> </w:t>
      </w:r>
      <w:r>
        <w:rPr>
          <w:b w:val="0"/>
          <w:i w:val="0"/>
        </w:rPr>
        <w:t>सलिल ने दूर से जंगल को देखते हुए कहा,"रात बहुत हो चुकी है। हमें यहीं रहकर आराम करना चाहिए। यह जगह आज रात रुकने के लिए सही रहेगी। पार्थ, तुम्हारा क्या कहना है?"</w:t>
      </w:r>
      <w:r>
        <w:t xml:space="preserve"> </w:t>
      </w:r>
      <w:r>
        <w:rPr>
          <w:b w:val="0"/>
          <w:i w:val="0"/>
        </w:rPr>
        <w:t>इतना कहकर सलिल पार्थ की तरफ देखने लगा। वे दोनों बचपन के  साथी थे। पार्थ सलिल की बात से सहमत था, उसने सिर हिलाकर कहा, " हां आज रात हम यही रुकेंगे।</w:t>
      </w:r>
      <w:r>
        <w:t xml:space="preserve"> </w:t>
      </w:r>
      <w:r>
        <w:rPr>
          <w:b w:val="0"/>
          <w:i w:val="0"/>
        </w:rPr>
        <w:t>इतना कहने के बाद पार्थ ने अपना हाथ उठाया और उंगली में पहनी हुई अंगूठी को रगड़ने लगा और बोला,"  तोबी जल्दी  यहाँ आओ और हम सबके खाने का इंतजाम करो।"</w:t>
      </w:r>
      <w:r>
        <w:rPr>
          <w:b w:val="0"/>
          <w:i w:val="0"/>
        </w:rPr>
        <w:t>ये देख कर अम्बर समझ नहीं पाई कि पार्थ किसे आदेश दे रहा है। तभी उसके चेहरे के हावभाव देखकर सलिल मुस्कुराया और बोला,"कुछ पल रुको, तुम्हें सब खुद ही समझ आ जाएगा।"</w:t>
      </w:r>
      <w:r>
        <w:rPr>
          <w:b w:val="0"/>
          <w:i w:val="0"/>
        </w:rPr>
        <w:t>अम्बर ने दूर से एक अधेड़ उम्र के आदमी को देखा, जिसके हाथ में पार्थ जैसी चमकदार अंगूठी थी। वह तुरंत पार्थ के सामने आकर खड़ा हो गया। उसकी गहरी आँखें और झुर्रियों भरा चेहरा अनुभव दर्शा रहा था। उसका नाम "तोबी" था, जो पार्थ के महल में रहता था और उसकी सुरक्षा का जिम्मा संभालता था।</w:t>
      </w:r>
      <w:r>
        <w:t xml:space="preserve"> </w:t>
      </w:r>
      <w:r>
        <w:rPr>
          <w:b w:val="0"/>
          <w:i w:val="0"/>
        </w:rPr>
        <w:t>पार्थ की बात सुनकर तोबी ने कहा, "मैं अभी खाने का इंतजाम करता हूँ,"और वहाँ से चला गया। उसे जंगल में मौजूद पेड़-पौधों की अच्छी जानकारी थी। वह पलक झपकते ही कुछ ऐसी जड़ी-बूटियाँ और फल लेकर आ गया, जिनसे एक स्वादिष्ट भोजन बनाया जा सकता था।</w:t>
      </w:r>
      <w:r>
        <w:t xml:space="preserve"> </w:t>
      </w:r>
      <w:r>
        <w:rPr>
          <w:b w:val="0"/>
          <w:i w:val="0"/>
        </w:rPr>
        <w:t>दूसरी तरफ, सलिल और इरावत सोने का इंतजाम करने लगे। अम्बर ठंड से कांपती हुई एक कोने में खड़ी थी, और जुगनू उसके चारों ओर उड़ रहे थे, जो दृश्य उसे बेहद खास और खूबसूरत लग रहा था। उसकी नजरें पार्थ पर थीं, जो अपने हाथों से निकलती रोशनी से आग जलाने की कोशिश कर रहा था। समय के साथ पार्थ में बहुत बदलाव आ गया था, जबकि अम्बर पीछे रह गई थी।</w:t>
      </w:r>
      <w:r>
        <w:t xml:space="preserve"> </w:t>
      </w:r>
      <w:r>
        <w:rPr>
          <w:b w:val="0"/>
          <w:i w:val="0"/>
        </w:rPr>
        <w:t>तभी उसकी नजर सलिल और इरावत पर पड़ी, जिन्होंने पेड़ पर एक छोटा सा घर बना दिया था। यह देखकर अम्बर दंग रह गई। वे लोग यहाँ रात बिताने के लिए आए थे, लेकिन पार्थ की सहूलियत का पूरा ध्यान रखा था। तोबी ने भी खाने का इंतजाम कर दिया था। सब लोग आग के इर्द-गिर्द बैठ गए और आराम करने लगे।</w:t>
      </w:r>
      <w:r>
        <w:t xml:space="preserve"> </w:t>
      </w:r>
      <w:r>
        <w:rPr>
          <w:b w:val="0"/>
          <w:i w:val="0"/>
        </w:rPr>
        <w:t>तभी सलिल ने अम्बर को देखा और बोला,"तुम वहाँ क्यों खड़ी हो? तुम थक गई होगी, आओ, हमारे साथ बैठ जाओ।" अम्बर लड़खड़ाते हुए आगे बढ़ने लगी, तो सलिल ने चिंता जताई और बोला, "क्या हुआ? लगता है तुम्हारे पैर में चोट आई है। यहाँ बैठो, मैं देखता हूँ।"</w:t>
      </w:r>
      <w:r>
        <w:rPr>
          <w:b w:val="0"/>
          <w:i w:val="0"/>
        </w:rPr>
        <w:t>सलिल ने फौरन अम्बर को एक बड़े पत्थर पर बैठाया और उसके पैरों की जांच करने लगा। तभी अम्बर चिल्लाई,"नहीं, रुक जाओ!"</w:t>
      </w:r>
      <w:r>
        <w:rPr>
          <w:b w:val="0"/>
          <w:i w:val="0"/>
        </w:rPr>
        <w:t>अम्बर की बात सुनकर सलिल ने कहा, "तुम्हारे जूते घिस चुके हैं, और तुम्हारे जूतों में पानी भर गया है। इन्हें उतारना ही सही रहेगा।"</w:t>
      </w:r>
      <w:r>
        <w:rPr>
          <w:b w:val="0"/>
          <w:i w:val="0"/>
        </w:rPr>
        <w:t>इतना कहकर सलिल अम्बर के पैरों से जूते उतारने लगा। वह उसका बहुत ख्याल रख रहा था, लेकिन इस दौरान अम्बर बहुत दर्द में थी।</w:t>
      </w:r>
      <w:r>
        <w:t xml:space="preserve"> </w:t>
      </w:r>
      <w:r>
        <w:rPr>
          <w:b w:val="0"/>
          <w:i w:val="0"/>
        </w:rPr>
        <w:t>उसके चेहरे और आँखों में दर्द साफ नजर आ रहा था। सामने जलती आग की रोशनी उसके चेहरे पर पड़ रही थी, जिससे उसकी आंखें चमक रही थीं। पार्थ अम्बर को ध्यान से देख रहा था। जब वह यह सब और नहीं देख पाया, तो वह तोबी के पास चला गया।</w:t>
      </w:r>
      <w:r>
        <w:t xml:space="preserve"> </w:t>
      </w:r>
      <w:r>
        <w:rPr>
          <w:b w:val="0"/>
          <w:i w:val="0"/>
        </w:rPr>
        <w:t>पार्थ हमेशा बाहर से खुद को मजबूत दिखाता था, लेकिन अंदर से उसका दिल बेहद नर्म था।</w:t>
      </w:r>
      <w:r>
        <w:t xml:space="preserve"> </w:t>
      </w:r>
      <w:r>
        <w:rPr>
          <w:b w:val="0"/>
          <w:i w:val="0"/>
        </w:rPr>
        <w:t>जैसे ही सलिल ने अम्बर के पैरों से जूते उतारे, तो वह हैरान रह गया।</w:t>
      </w:r>
      <w:r>
        <w:rPr>
          <w:b w:val="0"/>
          <w:i w:val="0"/>
        </w:rPr>
        <w:t>"तुम्हारे पैरों की हालत तो बहुत बुरी हो गई है! इनसे खून निकल रहा है, और छाले पड़ चुके हैं। तुमने मुझे बताया क्यों नहीं? तुम इतने वक्त से दर्द में थीं?",सलिल बोला।</w:t>
      </w:r>
      <w:r>
        <w:t xml:space="preserve"> </w:t>
      </w:r>
      <w:r>
        <w:rPr>
          <w:b w:val="0"/>
          <w:i w:val="0"/>
        </w:rPr>
        <w:t>उसे अम्बर के लिए बहुत बुरा लग रहा था।  अम्बर के साथ जो कुछ भी हुआ, उसका दोषी सलिल खुद को ठहरा रहा था।</w:t>
      </w:r>
      <w:r>
        <w:t xml:space="preserve"> </w:t>
      </w:r>
      <w:r>
        <w:rPr>
          <w:b w:val="0"/>
          <w:i w:val="0"/>
        </w:rPr>
        <w:t>वहीं, जब पार्थ ने सलिल की आवाज सुनी, तो उसे भी अम्बर के लिए बुरा लगा। वह हैरान था कि एक मामूली लड़की इतने वक्त तक इस दर्द को कैसे सहन कर रही थी। अम्बर के पैर बुरी तरह सूज चुके थे।</w:t>
      </w:r>
      <w:r>
        <w:t xml:space="preserve"> </w:t>
      </w:r>
      <w:r>
        <w:rPr>
          <w:b w:val="0"/>
          <w:i w:val="0"/>
        </w:rPr>
        <w:t>तभी इरावत ने बेरुखी से कहा,"मैंने पहले ही कहा था, ये लड़की ज्यादा देर तक हमारे साथ नहीं चल पाएगी। इसे यहीं छोड़ देना ही सही रहेगा। वैसे भी मुझे नहीं लगता कि इसके पैर कल सुबह तक ठीक हो पाएंगे।"</w:t>
      </w:r>
      <w:r>
        <w:rPr>
          <w:b w:val="0"/>
          <w:i w:val="0"/>
        </w:rPr>
        <w:t>इरावत की बात सुनकर सलिल ने नाराजगी से कहा,"अगर तुम कुछ अच्छा नहीं बोल सकते, तो चुप तो रह सकते हो ना!"</w:t>
      </w:r>
      <w:r>
        <w:rPr>
          <w:b w:val="0"/>
          <w:i w:val="0"/>
        </w:rPr>
        <w:t>इसके बाद सलिल ने अम्बर की ओर देखते हुए कहा,"मैं तोबी से कहकर तुम्हारे लिए दवा मंगवाता हूँ। तुम सुबह तक ठीक हो जाओगी।"</w:t>
      </w:r>
      <w:r>
        <w:rPr>
          <w:b w:val="0"/>
          <w:i w:val="0"/>
        </w:rPr>
        <w:t>इरावत को अम्बर में कोई दिलचस्पी नहीं थी, इसलिए वह वहाँ से उस घने जंगल की सैर पर निकल गया। अम्बर एक तरफ बैठी रही, और बाकी सभी लोग अपने-अपने काम में व्यस्त हो गए।</w:t>
      </w:r>
      <w:r>
        <w:t xml:space="preserve"> </w:t>
      </w:r>
      <w:r>
        <w:rPr>
          <w:b w:val="0"/>
          <w:i w:val="0"/>
        </w:rPr>
        <w:t>कुछ देर बाद सलिल जड़ी-बूटियों से बना लेप लेकर अम्बर के पास आगया। उसने लेप को अम्बर के पैरों पर लगाया। यह एक जादुई लेप था, जिसे घावों को ठीक करने के लिए इस्तेमाल किया जाता था।</w:t>
      </w:r>
      <w:r>
        <w:rPr>
          <w:b w:val="0"/>
          <w:i w:val="0"/>
        </w:rPr>
        <w:t>"अब तुम यहीं बैठकर आराम करो, यहां से हिलना मत",सलिल ने कहा।</w:t>
      </w:r>
      <w:r>
        <w:t xml:space="preserve"> </w:t>
      </w:r>
      <w:r>
        <w:rPr>
          <w:b w:val="0"/>
          <w:i w:val="0"/>
        </w:rPr>
        <w:t>और वहां से जाने लगा कि तभी उसकी नज़र इरावत पर पड़ी। इरावत वापस आ गया था और इस बार उसने अपने साथ एक रोती हुई लड़की को भी लाया था।</w:t>
      </w:r>
      <w:r>
        <w:t xml:space="preserve"> </w:t>
      </w:r>
      <w:r>
        <w:rPr>
          <w:b w:val="0"/>
          <w:i w:val="0"/>
        </w:rPr>
        <w:t>सलिल ने हैरानी से इरावत की ओर देखा और कहा,"ये तो अधीरा है! ये इसे यहाँ क्यों लेकर आया है ?"</w:t>
      </w:r>
      <w:r>
        <w:rPr>
          <w:b w:val="0"/>
          <w:i w:val="0"/>
        </w:rPr>
        <w:t>सलिल की बात सुनकर अम्बर की भी नज़र उस लड़की पर पड़ी, और उसने तुरंत उसे पहचानते हुए कहा ,"ये वही लड़की है जिसे मैंने स्वर्ण महल के बाहर देखा था।"</w:t>
      </w:r>
      <w:r>
        <w:rPr>
          <w:b w:val="0"/>
          <w:i w:val="0"/>
        </w:rPr>
        <w:t>तभी सलिल ने इरावत का हाथ पकड़कर उसे एक तरफ ले आया और बोला,"तुमने ये क्या किया? तुम्हें पता है, पार्थ को अधीरा जैसी लड़कियाँ बिल्कुल पसंद नहीं हैं। तुम इसे यहाँ कैसे ला सकते हो?"</w:t>
      </w:r>
      <w:r>
        <w:rPr>
          <w:b w:val="0"/>
          <w:i w:val="0"/>
        </w:rPr>
        <w:t>इस पर इरावत झट से बोला,"तुम भी तो अपने साथ उस लड़की को ले आए हो, जबकि हमें नहीं पता कि ये बहुरूपिया है या साधारण लड़की। तुम अधीरा के बारे में ऐसे नहीं कह सकते! अधीरा मेरी बहन है।"</w:t>
      </w:r>
      <w:r>
        <w:rPr>
          <w:b w:val="0"/>
          <w:i w:val="0"/>
        </w:rPr>
        <w:t>सलिल ने गहरी सांस लेते हुए कहा,"ठीक है, तुम इसे लाए हो, तो इसे तुम ही संभालोगे।"</w:t>
      </w:r>
      <w:r>
        <w:rPr>
          <w:b w:val="0"/>
          <w:i w:val="0"/>
        </w:rPr>
        <w:t>तभी अधीरा ने मन ही मन कहा,"ये वही लड़की है जो चट्टान पर खड़ी होकर चिल्ला रही थी। ये जानबूझकर बाज़ की नजरों में आई थी ताकि वो इसे उठा ले जाए।"</w:t>
      </w:r>
      <w:r>
        <w:rPr>
          <w:b w:val="0"/>
          <w:i w:val="0"/>
        </w:rPr>
        <w:t>अधीरा, अम्बर को घूर रही थी, तभी उसकी नजर पार्थ पर पड़ी। पार्थ कुछ सोचते हुए अपने हथियारों को जांच रहा था।</w:t>
      </w:r>
      <w:r>
        <w:t xml:space="preserve"> </w:t>
      </w:r>
      <w:r>
        <w:rPr>
          <w:b w:val="0"/>
          <w:i w:val="0"/>
        </w:rPr>
        <w:t>अधीरा मौके का फायदा उठाकर अम्बर के पास आई और धीमी आवाज़ में बोली,"तुम बहुत बदसूरत हो।"</w:t>
      </w:r>
      <w:r>
        <w:rPr>
          <w:b w:val="0"/>
          <w:i w:val="0"/>
        </w:rPr>
        <w:t>अम्बर का ध्यान कहीं और था, इसलिए वो अधीरा की बात नहीं सुन पाई और बोली,"क्या कहा तुमने?"</w:t>
      </w:r>
      <w:r>
        <w:rPr>
          <w:b w:val="0"/>
          <w:i w:val="0"/>
        </w:rPr>
        <w:t>अधीरा मुस्कुराते हुए बोली,"मैंने कहा कि तुम बहुत बदसूरत हो, पर मुझे लगा नहीं था कि तुम बेवकूफ भी हो। तुम्हें क्या लगा, तुम खुद को खतरे में डालकर पार्थ के करीब आ जाओगी?"</w:t>
      </w:r>
      <w:r>
        <w:rPr>
          <w:b w:val="0"/>
          <w:i w:val="0"/>
        </w:rPr>
        <w:t>अम्बर को अधीरा की बात सुनकर गुस्सा हो गई, लेकिन वो जानती थी कि अधीरा जो देख रही है, वो सच नहीं था।</w:t>
      </w:r>
      <w:r>
        <w:t xml:space="preserve"> </w:t>
      </w:r>
      <w:r>
        <w:rPr>
          <w:b w:val="0"/>
          <w:i w:val="0"/>
        </w:rPr>
        <w:t>आज सुबह अम्बर ने अपना रूप बदल लिया था, उसने अपने खूबसूरत नैन-नक्श छुपा लिए थे, और उसके लंबे घने बाल एक टोपी में कैद थे।</w:t>
      </w:r>
      <w:r>
        <w:t xml:space="preserve"> </w:t>
      </w:r>
      <w:r>
        <w:rPr>
          <w:b w:val="0"/>
          <w:i w:val="0"/>
        </w:rPr>
        <w:t>इससे पहले कि अधीरा कुछ कह पाती, सलिल वहाँ आ गया और बोला,"क्या मैंने 'बदसूरत' शब्द सुना? तुम दोनों किस बारे में बात कर रही हो?"</w:t>
      </w:r>
      <w:r>
        <w:rPr>
          <w:b w:val="0"/>
          <w:i w:val="0"/>
        </w:rPr>
        <w:t>सलिल अच्छी तरह जानता था कि अधीरा, अम्बर को नीचा दिखाने की कोशिश कर रही होगी। वो अधीरा की हर चाल से वाकिफ था।</w:t>
      </w:r>
      <w:r>
        <w:t xml:space="preserve"> </w:t>
      </w:r>
      <w:r>
        <w:rPr>
          <w:b w:val="0"/>
          <w:i w:val="0"/>
        </w:rPr>
        <w:t>सलिल, अम्बर के नजदीक आकर बैठ गया। तभी अधीरा ने बात बदलते हुए कहा, " नही वो मैं अपनी बहन के बारे में बात कर रही थी। मैं कह रही थी कि वो बहुत सुंदर है।"</w:t>
      </w:r>
      <w:r>
        <w:rPr>
          <w:b w:val="0"/>
          <w:i w:val="0"/>
        </w:rPr>
        <w:t>येकहते हुए अधीरा ने एक नज़र पार्थ की ओर देखा, जो कुछ मीटर की दूरी पर खड़ा था। वो उसके नजदीक जाने के लिए बेताब थी।</w:t>
      </w:r>
      <w:r>
        <w:t xml:space="preserve"> </w:t>
      </w:r>
      <w:r>
        <w:rPr>
          <w:b w:val="0"/>
          <w:i w:val="0"/>
        </w:rPr>
        <w:t>तभी सलिल ने कहा, "तुम्हारी बहन? वो कौन है?"</w:t>
      </w:r>
      <w:r>
        <w:rPr>
          <w:b w:val="0"/>
          <w:i w:val="0"/>
        </w:rPr>
        <w:t>ये सुनकर अधीरा ने झट से जवाब दिया।</w:t>
      </w:r>
      <w:r>
        <w:rPr>
          <w:b w:val="0"/>
          <w:i w:val="0"/>
        </w:rPr>
        <w:t>"माया! मेरी बड़ी बहन का नाम माया है, और वो आकाश में रहने वाले पक्षियों पर राज करती है। वो गरुड़ साम्राज्य की होने वाली राजकुमारी है।  वो बहुत शक्तिशाली है।"</w:t>
      </w:r>
      <w:r>
        <w:rPr>
          <w:b w:val="0"/>
          <w:i w:val="0"/>
        </w:rPr>
        <w:t>जब अम्बर ने अधीरा के मुँह से माया का नाम सुना, तो वो कुछ पल के लिए अपनी जगह पर जम सी गई।</w:t>
      </w:r>
      <w:r>
        <w:rPr>
          <w:b w:val="0"/>
          <w:i w:val="0"/>
        </w:rPr>
        <w:t>"माया... आखिरी बार मैंने उसे तब देखा था जब मैं पहाड़ी से नीचे की और गिर रही थी। मेरी वो चीख, वो दर्द... आज भी मेरी रूह को चीर देता है। ना जाने अब  माया कैसी दिखती होगी? अब तो वो पहले से भी ज्यादा ताकतवर हो गई होगी। उस दिन, उसने मेरी सारी शक्तियां मुझसे छिन ली। उसकी एक चाल ने मेरी सारी दुनिया बर्बाद कर दी और अब... अब वही माया गरुड़ साम्राज्य की राजकुमारी बनने जा रही है! अगर ऐसा हुआ तो अनर्थ हो जाएगा",अम्बर मन ही मन बोली।</w:t>
      </w:r>
      <w:r>
        <w:t xml:space="preserve"> </w:t>
      </w:r>
      <w:r>
        <w:rPr>
          <w:b w:val="0"/>
          <w:i w:val="0"/>
        </w:rPr>
        <w:t>गरुड़ साम्राज्य में पार्थ और उसके परिवार से भी ज़्यादा शक्तिशाली लोग थे लेकिन वो लोग अपनी शक्तियों को लोगो की भलाई के लिए इस्तेमाल  करते थे।</w:t>
      </w:r>
      <w:r>
        <w:t xml:space="preserve"> </w:t>
      </w:r>
      <w:r>
        <w:rPr>
          <w:b w:val="0"/>
          <w:i w:val="0"/>
        </w:rPr>
        <w:t>पर अगर माया गरुड़ साम्राज्य की राजकुमारी बनने वाली थी तो पार्थ का क्या? उसने अम्बर के साथ जो कुछ भी किया वो सब अम्बर को पाने के लिए ही तो किया था। आखिर क्या चल रहा था माया के दिमाग में?</w:t>
      </w:r>
      <w:r>
        <w:t xml:space="preserve"> </w:t>
      </w:r>
      <w:r>
        <w:rPr>
          <w:b w:val="0"/>
          <w:i w:val="0"/>
        </w:rPr>
        <w:t>तो वहीं अधीरा बिना रुके माया की तारीफ करती चली जा रही थी, लेकिन सलिल ने उसकी बात काटते हुए कहा,"अगर तुम्हारी बहन माया इतनी होनहार है, तो हमें उससे बचकर रहना होगा। वो हमे कड़ी टक्कर दे सकती है"।</w:t>
      </w:r>
      <w:r>
        <w:t xml:space="preserve"> </w:t>
      </w:r>
      <w:r>
        <w:rPr>
          <w:b w:val="0"/>
          <w:i w:val="0"/>
        </w:rPr>
        <w:t>माया बहुत होनहार थी पर सलिल , पार्थ और उसके साथी उसे एक गांव में रहते हुए भी नहीं जानते थे। ऐसा इसलिए था क्योंकि तिलस्म विद्यालय बहुत बड़ा था। और वहां सभी बच्चों के गुरु अलग अलग थे। शक्तियां पाने के बाद माया ने बड़ी तेजी से ऊंचाई की सीढ़ियां चढ़ी और सबको पीछे छोड़ दिया।</w:t>
      </w:r>
      <w:r>
        <w:t xml:space="preserve"> </w:t>
      </w:r>
      <w:r>
        <w:rPr>
          <w:b w:val="0"/>
          <w:i w:val="0"/>
        </w:rPr>
        <w:t>पर पार्थ ? क्या माया उसे भी पीछे छोड़ आई थी? माया की पार्थ को पाने की इच्छा मर कैसे सकती है?</w:t>
      </w:r>
      <w:r>
        <w:t xml:space="preserve"> </w:t>
      </w:r>
      <w:r>
        <w:rPr>
          <w:b w:val="0"/>
          <w:i w:val="0"/>
        </w:rPr>
        <w:t>तभी अम्बर मन ही मन सोचते हुए बोली," क्या शक्तियां पाने के बाद माया को लगा कि पार्थ अब उसके लायक नही है? क्या वो किसी बड़े शड्यंत्र की साजिश रच रही है"?</w:t>
      </w:r>
      <w:r>
        <w:t xml:space="preserve"> </w:t>
      </w:r>
      <w:r>
        <w:rPr>
          <w:b w:val="0"/>
          <w:i w:val="0"/>
        </w:rPr>
        <w:t>वहीं सलिल की बात सुनकर सब लोग सोच में पड़ गए, लेकिन अम्बर की नज़रें कही और थी । वो बीच-बीच में पार्थ की ओर देख रही थी।</w:t>
      </w:r>
      <w:r>
        <w:t xml:space="preserve"> </w:t>
      </w:r>
      <w:r>
        <w:rPr>
          <w:b w:val="0"/>
          <w:i w:val="0"/>
        </w:rPr>
        <w:t>तभी अधीरा ने कहा,"मेरी बहन खिमसर की सबसे खूबसूरत लड़की है, और उसके गुरु कहते हैं कि उन्होंने उसे अपना शिष्य बना कर जिंदगी का सबसे सही फैसला लिया है। उन्होंने माया को चुना ना कि उस दूसरी लड़की को"।</w:t>
      </w:r>
      <w:r>
        <w:t xml:space="preserve"> </w:t>
      </w:r>
      <w:r>
        <w:rPr>
          <w:b w:val="0"/>
          <w:i w:val="0"/>
        </w:rPr>
        <w:t>सलिल को अधीरा की बातों पर हंसी आ रही थी।</w:t>
      </w:r>
      <w:r>
        <w:rPr>
          <w:b w:val="0"/>
          <w:i w:val="0"/>
        </w:rPr>
        <w:t>"तुम किस दूसरी लड़की की बात कर रही हो?",सलिल ने कहा।</w:t>
      </w:r>
      <w:r>
        <w:rPr>
          <w:b w:val="0"/>
          <w:i w:val="0"/>
        </w:rPr>
        <w:t>"वो मैं …",इससे पहले कि अधीरा जवाब दे पाती, अचानक अम्बर लड़खड़ाती हुई अपनी जगह से उठी और पार्थ की ओर भागने लगी। ये देखकर सलिल चौंक गया।</w:t>
      </w:r>
      <w:r>
        <w:t xml:space="preserve"> </w:t>
      </w:r>
      <w:r>
        <w:rPr>
          <w:b w:val="0"/>
          <w:i w:val="0"/>
        </w:rPr>
        <w:t>पार्थ अपने हथियारों को जाँच रहा था, अचानक अम्बर ने उसे जोरदार धक्का दिया और वो जमीन पर गिर पड़ा।</w:t>
      </w:r>
      <w:r>
        <w:t xml:space="preserve"> </w:t>
      </w:r>
      <w:r>
        <w:rPr>
          <w:b w:val="0"/>
          <w:i w:val="0"/>
        </w:rPr>
        <w:t>ये देख कर इरावत ने कहा," देखा मैंने कहा था ना ये हमारे लिए खतरा साबित हो सकती है। इसने पार्थ पर हमला कर दिया"।</w:t>
      </w:r>
      <w:r>
        <w:t xml:space="preserve"> </w:t>
      </w:r>
      <w:r>
        <w:rPr>
          <w:b w:val="0"/>
          <w:i w:val="0"/>
        </w:rPr>
        <w:t>पर सलिल इस बात को मानने के लिए तैयार नही था। वो फौरन दौड़ता हुआ अम्बर के पास चला आया। तभी उसकी नज़रों ने  जमीन पर रेंगते सांप को देखा।</w:t>
      </w:r>
      <w:r>
        <w:t xml:space="preserve"> </w:t>
      </w:r>
      <w:r>
        <w:rPr>
          <w:b w:val="0"/>
          <w:i w:val="0"/>
        </w:rPr>
        <w:t>शून्यसर्प नाम का ये सांप बेहद पतला, लगभग धागे जैसा साँप था, जिसकी त्वचा रात के अंधेरे में खो जाती थी। यह साँप इतना बारीक और लचीला था कि इसे बिना ध्यान दिए देख पाना मुश्किल था।</w:t>
      </w:r>
      <w:r>
        <w:t xml:space="preserve"> </w:t>
      </w:r>
      <w:r>
        <w:rPr>
          <w:b w:val="0"/>
          <w:i w:val="0"/>
        </w:rPr>
        <w:t>शून्यसर्प का ज़हर बहुत घातक माना जाता है। जब यह किसी इंसान को डंसता है, तो वो पलक झपकते ही बेहोश हो जाता है, और उसके शरीर के सारे अंग धीरे-धीरे काम करना बंद कर देते हैं। शून्यसर्प का जहर शरीर में खून के बहाव को धीमा कर देता है, जिससे कुछ वक्त बाद इंसान की मौत हो जाती है।</w:t>
      </w:r>
      <w:r>
        <w:t xml:space="preserve"> </w:t>
      </w:r>
      <w:r>
        <w:rPr>
          <w:b w:val="0"/>
          <w:i w:val="0"/>
        </w:rPr>
        <w:t>तभी उसने देखा कि अम्बर बेहोश होकर ज़मीन पर गिर पड़ी है। सलिल समझ गया कि अम्बर ने पार्थ की जान बचाने के लिए ये सब किया था।</w:t>
      </w:r>
      <w:r>
        <w:t xml:space="preserve"> </w:t>
      </w:r>
      <w:r>
        <w:rPr>
          <w:b w:val="0"/>
          <w:i w:val="0"/>
        </w:rPr>
        <w:t>पार्थ ने जब ये सब देखा, तो उसे भी हैरानी हुई। उसने हैरानी से कहा, "इसने मुझे बचाने के लिए अपनी जान जोखिम में डाल दी? हमें जल्द से जल्द इस ज़हर का इलाज़ ढूँढना होगा।"</w:t>
      </w:r>
      <w:r>
        <w:rPr>
          <w:b w:val="0"/>
          <w:i w:val="0"/>
        </w:rPr>
        <w:t>उसने अम्बर को गोद में उठाकर आग के पास लेटाया और बोला," तोबी जल्दी इस ज़हर का इलाज़ निकालो !"</w:t>
      </w:r>
      <w:r>
        <w:rPr>
          <w:b w:val="0"/>
          <w:i w:val="0"/>
        </w:rPr>
        <w:t>ज़हर तेजी से अम्बर के शरीर में फैलने लगा था। उसका चेहरा नीला पड़ने लगा था। ये देखकर अधीरा के चेहरे पर खुशी की झलक दिखाई देने लगी, लेकिन पार्थ को अम्बर के करीब देखकर वो थोड़ी मायूस भी हो गई।</w:t>
      </w:r>
      <w:r>
        <w:t xml:space="preserve"> </w:t>
      </w:r>
      <w:r>
        <w:rPr>
          <w:b w:val="0"/>
          <w:i w:val="0"/>
        </w:rPr>
        <w:t>अम्बर की हालत बिगड़ती जा रही थी। उसके होंठ सूखने लगे थे, हाथ-पैरों की त्वचा का रंग बदलने लगा था, और उसकी आँखों की पुतलियाँ सफेद पड़ने लगी थीं।</w:t>
      </w:r>
      <w:r>
        <w:rPr>
          <w:b w:val="0"/>
          <w:i w:val="0"/>
        </w:rPr>
        <w:t>"जल्दी करो इसकी सांसे थम रही हैं",सलिल ने घबराते हुए कहा।</w:t>
      </w:r>
      <w:r>
        <w:t xml:space="preserve"> </w:t>
      </w:r>
      <w:r>
        <w:rPr>
          <w:b w:val="0"/>
          <w:i w:val="0"/>
        </w:rPr>
        <w:t>क्या होगा अब आगे? क्या अम्बर पार्थ को बचाने के चक्कर में अपनी जान गंवा बैठेगी? आखिर उसने ऐसा क्यों किया? क्या पार्थ अम्बर की जान बचा पाएगा? क्या तोबी वक्त रहते ज़हर का तोड़ निकाल सकेगा?</w:t>
      </w:r>
      <w:r>
        <w:t xml:space="preserve"> </w:t>
      </w:r>
      <w:r>
        <w:rPr>
          <w:b w:val="0"/>
          <w:i w:val="0"/>
        </w:rPr>
        <w:t>आगे की कहानी जानने के लिए अभी डाउनलोड करें Pocket FM app.</w:t>
      </w:r>
    </w:p>
    <w:p>
      <w:r>
        <w:br w:type="page"/>
      </w:r>
    </w:p>
    <w:p>
      <w:pPr>
        <w:pStyle w:val="Heading1"/>
      </w:pPr>
      <w:r>
        <w:t>Ep 10 - Unsuljhe Pehlu!</w:t>
      </w:r>
    </w:p>
    <w:p>
      <w:r>
        <w:rPr>
          <w:b w:val="0"/>
          <w:i w:val="0"/>
        </w:rPr>
        <w:t>*SHOW NAME: AMBAR-ASTRA: AGNI SE JANMI</w:t>
      </w:r>
    </w:p>
    <w:p>
      <w:r>
        <w:rPr>
          <w:b w:val="0"/>
          <w:i w:val="0"/>
        </w:rPr>
        <w:t>WRITER NAME: RANJU LOKHARIYA</w:t>
      </w:r>
    </w:p>
    <w:p>
      <w:r>
        <w:rPr>
          <w:b w:val="0"/>
          <w:i w:val="0"/>
        </w:rPr>
        <w:t>NOVEL CHAPTER: 23, 24, 25</w:t>
      </w:r>
      <w:r>
        <w:t xml:space="preserve"> </w:t>
      </w:r>
      <w:r>
        <w:rPr>
          <w:b w:val="0"/>
          <w:i w:val="0"/>
        </w:rPr>
        <w:t>अम्बर की सांसे थमने लगी थी। वो जल्द ही मौत के मुंह मे जाने वाली थी।  अगर अम्बर को कुछ हो गया तो उसके सपनो का क्या? उसकी खोई हुई शक्तियों का क्या? और अगर वो नही रही तो गांव को बुरी शक्तियों से कौन बचाएगा? कौन करेगा काली शक्तियों और बुरे दानवों का खात्मा?</w:t>
      </w:r>
    </w:p>
    <w:p>
      <w:r>
        <w:rPr>
          <w:b w:val="0"/>
          <w:i w:val="0"/>
        </w:rPr>
        <w:t>उस शून्यसर्प के डंसने की वजह से अम्बर की हालत नाजुक थी। वह इस वक्त जमीन पर लेटी हुई थी। तभी तोबी फौरन अम्बर के पास आकर बैठ गया। उसने अम्बर की हालत देखी और कहा,"इसकी हालत तो बहुत खराब है। लगता नहीं है कि यह बच पाएगी।"</w:t>
      </w:r>
      <w:r>
        <w:t xml:space="preserve"> </w:t>
      </w:r>
      <w:r>
        <w:rPr>
          <w:b w:val="0"/>
          <w:i w:val="0"/>
        </w:rPr>
        <w:t>यह सुनकर सलिल का चेहरा उतर गया और वो मायूस होते हुए बोला,"ये सब मेरी वजह से हुआ है। अगर मैंने इसे अपने साथ लाने की ज़िद्द ना की होती, तो आज यह जिंदा होती और इसकी यह हालत ना होती।"</w:t>
      </w:r>
      <w:r>
        <w:t xml:space="preserve"> </w:t>
      </w:r>
      <w:r>
        <w:rPr>
          <w:b w:val="0"/>
          <w:i w:val="0"/>
        </w:rPr>
        <w:t>सलिल को अम्बर के लिए बहुत बुरा लग रहा था। तभी पार्थ ने कहा,"फिक्र मत करो, ये ठीक हो जाएगी। तोबी हमारे साथ है, इसे कुछ नहीं होगा।"</w:t>
      </w:r>
      <w:r>
        <w:t xml:space="preserve"> </w:t>
      </w:r>
      <w:r>
        <w:rPr>
          <w:b w:val="0"/>
          <w:i w:val="0"/>
        </w:rPr>
        <w:t>यह सुनकर तोबी ने सलिल से कहा,"मुझे तुम्हारी जरूरत है। इस वक्त तुम्हारी रफ्तार हमारे बहुत काम आ सकती है। हमें एक ऐसी जड़ी-बूटी ढूंढनी होगी जो जमीन के नीचे उगती है, और वह जहर को काटती है।"</w:t>
      </w:r>
      <w:r>
        <w:t xml:space="preserve"> </w:t>
      </w:r>
      <w:r>
        <w:rPr>
          <w:b w:val="0"/>
          <w:i w:val="0"/>
        </w:rPr>
        <w:t>सलिल, अम्बर की जान बचाने के लिए कुछ भी करने को तैयार था। वह फौरन तोबी को लेकर वहाँ से चला गया। अब सब लोग उनके आने का इंतजार कर रहे थे। वहीं अधीरा अम्बर की जान जाने के इंतजार में थी। वह चाहती थी कि सलिल और तोबी के आने से पहले ही अम्बर भगवान को प्यारी हो जाए। उसे यह कतई मंजूर नहीं था कि कोई और लड़की पार्थ के नजदीक आए।</w:t>
      </w:r>
      <w:r>
        <w:t xml:space="preserve"> </w:t>
      </w:r>
      <w:r>
        <w:rPr>
          <w:b w:val="0"/>
          <w:i w:val="0"/>
        </w:rPr>
        <w:t>ये कुछ अजीब ही विडम्बना थी। बचपन में माया ने पार्थ को पाने के लिए कुछ भी कर गुजरने की कसम खाई थी, और अब उसकी बहन की नजरें भी पार्थ पर ही थीं।</w:t>
      </w:r>
      <w:r>
        <w:t xml:space="preserve"> </w:t>
      </w:r>
      <w:r>
        <w:rPr>
          <w:b w:val="0"/>
          <w:i w:val="0"/>
        </w:rPr>
        <w:t>वहीं अम्बर की हालत नाजुक थी। पार्थ की नजरें अम्बर के चेहरे पर जमी  हुई थीं, वह उम्मीद और चिंता के बीच झूल रहा था। तभी सलिल हांफता हुआ वहां पहुंचा और हड़बड़ी में बोला,"ये रही जड़ी-बूटी!"</w:t>
      </w:r>
      <w:r>
        <w:t xml:space="preserve"> </w:t>
      </w:r>
      <w:r>
        <w:rPr>
          <w:b w:val="0"/>
          <w:i w:val="0"/>
        </w:rPr>
        <w:t>उसने अम्बर के मुंह में जड़ी-बूटी का रस डाल दिया और बेसब्री से असर का इंतजार करने लगा।</w:t>
      </w:r>
      <w:r>
        <w:t xml:space="preserve"> </w:t>
      </w:r>
      <w:r>
        <w:rPr>
          <w:b w:val="0"/>
          <w:i w:val="0"/>
        </w:rPr>
        <w:t>पर कुछ देर इंतज़ार करने के बाद भी जड़ीबूटी का असर नही हुआ।</w:t>
      </w:r>
      <w:r>
        <w:t xml:space="preserve"> </w:t>
      </w:r>
      <w:r>
        <w:rPr>
          <w:b w:val="0"/>
          <w:i w:val="0"/>
        </w:rPr>
        <w:t>ये देख सब हैरान रह गए। तभी तोबी अफसोस जताते हुए बोला,"बात बिगड़ चुकी है। यहां तक आते आते जड़ी बूटी की जादुई ताकत हवा में घुलकर खो गई। अब इसे बचाने का कोई रास्ता नही है"।</w:t>
      </w:r>
      <w:r>
        <w:t xml:space="preserve"> </w:t>
      </w:r>
      <w:r>
        <w:rPr>
          <w:b w:val="0"/>
          <w:i w:val="0"/>
        </w:rPr>
        <w:t>अम्बर की हालत और भी बिगड़ने लगी थी।</w:t>
      </w:r>
      <w:r>
        <w:t xml:space="preserve"> </w:t>
      </w:r>
      <w:r>
        <w:rPr>
          <w:b w:val="0"/>
          <w:i w:val="0"/>
        </w:rPr>
        <w:t>"अब बस एक ही तरीका है",पार्थ ने कहा।</w:t>
      </w:r>
      <w:r>
        <w:t xml:space="preserve"> </w:t>
      </w:r>
      <w:r>
        <w:rPr>
          <w:b w:val="0"/>
          <w:i w:val="0"/>
        </w:rPr>
        <w:t>उसने अपना खंजर निकाला, उसकी धार चमक रही थी। बिना एक पल गंवाए, पार्थ ने अपनी हथेली पर खंजर चलाया और फिर उसकी हथेली से खून की मोटी धार बहने लगी, पार्थ ने खून की बूंद को अम्बर के घाव पर टपकाना शुरू कर दिया।</w:t>
      </w:r>
      <w:r>
        <w:t xml:space="preserve"> </w:t>
      </w:r>
      <w:r>
        <w:rPr>
          <w:b w:val="0"/>
          <w:i w:val="0"/>
        </w:rPr>
        <w:t>जैसे ही पार्थ का खून अम्बर के खून से मिला, आस पास एक अदृश्य शक्ति का प्रवाह होने लगा। आसमान अचानक से काले बादलों से भर गया, बिजली गरजने लगी, और एक जानलेवा तूफान ने उन लोगो को चारों ओर से घेर लिया। हवाएं इतनी तेज़ हो गईं कि पेड़ जड़ से उखड़ने लगे, और धरती कांपने लगी।</w:t>
      </w:r>
      <w:r>
        <w:t xml:space="preserve"> </w:t>
      </w:r>
      <w:r>
        <w:rPr>
          <w:b w:val="0"/>
          <w:i w:val="0"/>
        </w:rPr>
        <w:t>पार्थ का खून अम्बर के शरीर में जाते ही, उसके शरीर में हरकत होने लगी। उसकी बंद आंखों में हलचल हुई और धीरे-धीरे उसने आंखें खोलीं। अम्बर की हालत में सुधार होते देख सलिल की आंखों में राहत की चमक आ गई और सलिल ने अम्बर की ओर देखते हुए कहा,"तुम ठीक हो गई!"</w:t>
      </w:r>
      <w:r>
        <w:t xml:space="preserve"> </w:t>
      </w:r>
      <w:r>
        <w:rPr>
          <w:b w:val="0"/>
          <w:i w:val="0"/>
        </w:rPr>
        <w:t>तभी तूफान भी धीरे-धीरे थम गया, बिजली की गड़गड़ाहट बंद हो गई, और हवाएं शांत हो गईं।</w:t>
      </w:r>
      <w:r>
        <w:t xml:space="preserve"> </w:t>
      </w:r>
      <w:r>
        <w:rPr>
          <w:b w:val="0"/>
          <w:i w:val="0"/>
        </w:rPr>
        <w:t>पर ऐसा क्यों हुआ क्या पार्थ के खून में कोई जादुई शक्ति थी? क्या वो भी अम्बर की तरह खास था?</w:t>
      </w:r>
    </w:p>
    <w:p>
      <w:r>
        <w:rPr>
          <w:b w:val="0"/>
          <w:i w:val="0"/>
        </w:rPr>
        <w:t>अम्बर ने एक नज़र पार्थ को देखा और दोबारा अपनी आँखें बंद कर लीं। यह देखकर सलिल ने कहा,"हमें इसे आराम करने देना चाहिए।"</w:t>
      </w:r>
    </w:p>
    <w:p>
      <w:r>
        <w:rPr>
          <w:b w:val="0"/>
          <w:i w:val="0"/>
        </w:rPr>
        <w:t>"हाँ, इस लड़की की वजह से हमारा बहुत वक्त बर्बाद हो चुका है। मुझे भूख लगी है,"इरावत एक बार फिर बेरुखी से बोला। उसे अम्बर के मरने या जीने से कोई फर्क नहीं पड़ता था।</w:t>
      </w:r>
      <w:r>
        <w:t xml:space="preserve"> </w:t>
      </w:r>
      <w:r>
        <w:rPr>
          <w:b w:val="0"/>
          <w:i w:val="0"/>
        </w:rPr>
        <w:t>सलिल को इरावत का यह व्यवहार बिल्कुल भी पसंद नहीं था।पर वो अब उससे और बहस नही करना चाहता था।  तभी तोबी उन सबके लिए खाना लेने चला गया। वे सब आग के आसपास बैठ गए और खाना खाने लगे।</w:t>
      </w:r>
      <w:r>
        <w:t xml:space="preserve"> </w:t>
      </w:r>
      <w:r>
        <w:rPr>
          <w:b w:val="0"/>
          <w:i w:val="0"/>
        </w:rPr>
        <w:t>सलिल अम्बर के पास ही बैठा हुआ था। तभी उसने अधीरा के उतरे हुए चेहरे की तरफ देखा और कहा,"अधीरा, तुम चुप क्यों हो गई? अब सब ठीक है। अपनी बहन माया के बारे में और कुछ बताओ ना। तुम वह दूसरी लड़की का जिक्र कर रही थी, कौन थी वो लड़की?"</w:t>
      </w:r>
    </w:p>
    <w:p>
      <w:r>
        <w:rPr>
          <w:b w:val="0"/>
          <w:i w:val="0"/>
        </w:rPr>
        <w:t>"उसका नाम अम्बर था,"अधीरा ने गुस्से से कहा। सलिल को बचपन की अम्बर बहुत अच्छे से याद थी। उसने जानबूझकर अधीरा से यह सवाल पूछा था।</w:t>
      </w:r>
      <w:r>
        <w:t xml:space="preserve"> </w:t>
      </w:r>
      <w:r>
        <w:rPr>
          <w:b w:val="0"/>
          <w:i w:val="0"/>
        </w:rPr>
        <w:t>वहीं दूसरी तरफ अम्बर  को उन लोगों की बातें सुनाई दे रही थी।</w:t>
      </w:r>
      <w:r>
        <w:t xml:space="preserve"> </w:t>
      </w:r>
      <w:r>
        <w:rPr>
          <w:b w:val="0"/>
          <w:i w:val="0"/>
        </w:rPr>
        <w:t>जैसे ही अधीरा ने अम्बर का नाम लिया, तो वहाँ कुछ दूरी पर बैठे पार्थ के कदम ठिठक गए। उसे अम्बर अभी भी याद थी, जैसे वह 15 साल पहले थी। उसे याद था वो दिन जब अम्बर शादी के जोड़े में सजी मंडप की ओर बढ़ रही थी। पार्थ उन आँखों को कभी भूला नहीं सकता था। अचानक उसे बीते दिन याद आ गए, जब अम्बर ने उस पर पत्थरों से हमला करने की कोशिश की थी, ताकि उनकी शादी टूट जाए।</w:t>
      </w:r>
      <w:r>
        <w:t xml:space="preserve"> </w:t>
      </w:r>
      <w:r>
        <w:rPr>
          <w:b w:val="0"/>
          <w:i w:val="0"/>
        </w:rPr>
        <w:t>पार्थ को यह भी अच्छी तरह से याद था कि अम्बर और उसके परिवार को किस तरह बेइज्जत करके गांव से निकाल दिया गया था। पार्थ के चेहरे पर कोई हावभाव नजर नहीं आ रहे थे, लेकिन ना जाने क्यों अम्बर का नाम सुनकर उसे अपने सीने में एक चुभन सी महसूस हो रही थी।</w:t>
      </w:r>
      <w:r>
        <w:t xml:space="preserve"> </w:t>
      </w:r>
      <w:r>
        <w:rPr>
          <w:b w:val="0"/>
          <w:i w:val="0"/>
        </w:rPr>
        <w:t>अधीरा ने आगे कहा,"मैं तिलस्म विद्यालय में नहीं पढ़ी, इसलिए मुझे उसके बारे में ज्यादा नहीं पता। पर क्या तुम लोग अम्बर के बारे में जानते हो?"</w:t>
      </w:r>
      <w:r>
        <w:t xml:space="preserve"> </w:t>
      </w:r>
      <w:r>
        <w:rPr>
          <w:b w:val="0"/>
          <w:i w:val="0"/>
        </w:rPr>
        <w:t>अधीरा की बात सुनकर सलिल झट से बोला,"तुम अम्बर राठौड़ की बात कर रही हो ना, वही जो हमारे गांव की सबसे खूबसूरत लड़की मानी जाती थी। वह बिल्कुल किसी गुड़िया की तरह थी। उसके जाने के बाद से हमारा गांव पहले जैसा नहीं रहा"।</w:t>
      </w:r>
      <w:r>
        <w:t xml:space="preserve"> </w:t>
      </w:r>
      <w:r>
        <w:rPr>
          <w:b w:val="0"/>
          <w:i w:val="0"/>
        </w:rPr>
        <w:t>अम्बर ने कभी सोचा नहीं था कि आज भी सलिल को वह  इतनी अच्छी तरह याद होगी।</w:t>
      </w:r>
      <w:r>
        <w:t xml:space="preserve"> </w:t>
      </w:r>
      <w:r>
        <w:rPr>
          <w:b w:val="0"/>
          <w:i w:val="0"/>
        </w:rPr>
        <w:t>पार्थ उनकी बातें सुन पा रहा था, तभी अम्बर की तारीफ सुनकर अधीरा ने कहा,"क्या वह सच में इतनी सुंदर थी? क्या तुम्हें लगता है कि वह अब भी मुझसे ज्यादा सुंदर होगी?"</w:t>
      </w:r>
      <w:r>
        <w:t xml:space="preserve"> </w:t>
      </w:r>
      <w:r>
        <w:rPr>
          <w:b w:val="0"/>
          <w:i w:val="0"/>
        </w:rPr>
        <w:t>अधीरा को अपनी सुंदरता पर घमंड था और उसे पूरा यकीन था कि अम्बर उससे ज्यादा खूबसूरत नहीं हो सकती।</w:t>
      </w:r>
      <w:r>
        <w:t xml:space="preserve"> </w:t>
      </w:r>
      <w:r>
        <w:rPr>
          <w:b w:val="0"/>
          <w:i w:val="0"/>
        </w:rPr>
        <w:t>ये सुनकर सलिल ने कहा,"मैं नहीं जानता कि वह अब भी उतनी ही सुंदर है या नहीं, लेकिन अगर मैं बचपन की अम्बर की बात करूँ, तो उसकी खूबसूरती का आधा हिस्सा भी तुम में नहीं है।"</w:t>
      </w:r>
      <w:r>
        <w:t xml:space="preserve"> </w:t>
      </w:r>
      <w:r>
        <w:rPr>
          <w:b w:val="0"/>
          <w:i w:val="0"/>
        </w:rPr>
        <w:t>यह सुनकर अधीरा को बहुत शर्मिंदगी महसूस हुई। अधीरा का उतरा हुआ चेहरा देखकर सलिल ने कहा,"बुरा मत मानना, लेकिन मैं सच कह रहा हूँ। चाहे तुम इरावत से ही पूछ लो। इरावत तो अम्बर को पसंद करता था, है ना इरावत?"</w:t>
      </w:r>
      <w:r>
        <w:t xml:space="preserve"> </w:t>
      </w:r>
      <w:r>
        <w:rPr>
          <w:b w:val="0"/>
          <w:i w:val="0"/>
        </w:rPr>
        <w:t>यह सुनकर अधीरा ने इरावत की तरफ देखा, जबकि सलिल जानबूझकर इस बात को उछाल रहा था। तब इरावत ने कहा,"हाँ, अम्बर बहुत खूबसूरत थी।"</w:t>
      </w:r>
      <w:r>
        <w:t xml:space="preserve"> </w:t>
      </w:r>
      <w:r>
        <w:rPr>
          <w:b w:val="0"/>
          <w:i w:val="0"/>
        </w:rPr>
        <w:t>अधीरा का दिल टूट गया। सलिल ने अम्बर को याद करते हुए कहा,"मुझे वह नादान सी अम्बर अब भी याद है। उसकी बहादुरी और नादानियों के किस्से पूरे गांव में मशहूर थे। वह सिर्फ दिखने में सुंदर नहीं थी, बल्कि उसकी खास शक्तियाँ उसे सबसे अलग बनाती थीं।</w:t>
      </w:r>
      <w:r>
        <w:t xml:space="preserve"> </w:t>
      </w:r>
      <w:r>
        <w:rPr>
          <w:b w:val="0"/>
          <w:i w:val="0"/>
        </w:rPr>
        <w:t>कभी वह अपनी जादुई शक्तियों पर काम करती थी, तो कभी दवाइयों के बारे में पढ़ने जाती थी। कभी तीरंदाजी सीखती, तो कभी तलवारबाजी। रात को थक कर घर आते ही सो जाती थी। खाली वक्त में उसे काली पहाड़ी पर जाकर बैठना पसंद था, और उसके गिने-चुने दोस्त ही थे"।</w:t>
      </w:r>
      <w:r>
        <w:t xml:space="preserve"> </w:t>
      </w:r>
      <w:r>
        <w:rPr>
          <w:b w:val="0"/>
          <w:i w:val="0"/>
        </w:rPr>
        <w:t>सलिल ने आगे कहा,"मुझे अफसोस है कि पार्थ और अम्बर की शादी नहीं हो पाई। लेकिन अब यह बीते वक्त की बातें हैं। पार्थ ने अम्बर से रिश्ता तोड़ लिया है।"</w:t>
      </w:r>
    </w:p>
    <w:p>
      <w:r>
        <w:rPr>
          <w:b w:val="0"/>
          <w:i w:val="0"/>
        </w:rPr>
        <w:t>"नहीं, ऐसा नहीं है। मैंने उससे रिश्ता नहीं तोड़ा।"</w:t>
      </w:r>
      <w:r>
        <w:t xml:space="preserve"> </w:t>
      </w:r>
      <w:r>
        <w:rPr>
          <w:b w:val="0"/>
          <w:i w:val="0"/>
        </w:rPr>
        <w:t>जब उन लोगों ने पार्थ के मुँह से ये शब्द सुने, तो सब लोग दंग रह गए। सबसे ज्यादा बुरा अधीरा को लग रहा था।</w:t>
      </w:r>
      <w:r>
        <w:t xml:space="preserve"> </w:t>
      </w:r>
      <w:r>
        <w:rPr>
          <w:b w:val="0"/>
          <w:i w:val="0"/>
        </w:rPr>
        <w:t>क्या पार्थ को अब भी अम्बर पसंद थी?</w:t>
      </w:r>
    </w:p>
    <w:p>
      <w:r>
        <w:rPr>
          <w:b w:val="0"/>
          <w:i w:val="0"/>
        </w:rPr>
        <w:t>पार्थ इतना कहकर वहाँ से जाने लगा। तभी सलिल उसके पास आया और बोला ,"क्या तुम अब भी अम्बर को पसंद करते हो?"</w:t>
      </w:r>
      <w:r>
        <w:t xml:space="preserve"> </w:t>
      </w:r>
      <w:r>
        <w:rPr>
          <w:b w:val="0"/>
          <w:i w:val="0"/>
        </w:rPr>
        <w:t>पर पार्थ ने सलिल की बातों का जवाब नहीं दिया और जाते-जाते बोला,"मुझे बहुत नींद आ रही है।"पार्थ की बात सुनकर सबके मुँह खुले के खुले रह गए।</w:t>
      </w:r>
      <w:r>
        <w:t xml:space="preserve"> </w:t>
      </w:r>
      <w:r>
        <w:rPr>
          <w:b w:val="0"/>
          <w:i w:val="0"/>
        </w:rPr>
        <w:t>अधीरा से यह सब देखा नहीं जा रहा था, इसलिए वह झट से बोली,"मुझे नहीं लगता कि अम्बर अब पार्थ जैसे समझदार और ताकतवर राजकुमार के  लिए सही रहेगी। मेरी बहन माया कहती है कि वह लालची थी। उसका पूरा परिवार ही ऐसा था। उन्होंने शक्तियों के लालच में आकर उनका गलत इस्तेमाल किया, जिसकी वजह से उसने अपनी शक्तियां खो दीं।"</w:t>
      </w:r>
      <w:r>
        <w:t xml:space="preserve"> </w:t>
      </w:r>
      <w:r>
        <w:rPr>
          <w:b w:val="0"/>
          <w:i w:val="0"/>
        </w:rPr>
        <w:t>जब अम्बर ने यह शब्द सुने, तो उसे बहुत गुस्सा आया। उसने जमीन पर लेटे-लेटे अपने हाथों की मुठ्ठी बना ली और उसका चेहरा गुस्से से लाल पड़ने लगा।</w:t>
      </w:r>
      <w:r>
        <w:t xml:space="preserve"> </w:t>
      </w:r>
      <w:r>
        <w:rPr>
          <w:b w:val="0"/>
          <w:i w:val="0"/>
        </w:rPr>
        <w:t>"माया, मैं तुम्हें कभी माफ़ नहीं करूंगी। पहले तुमने मेरी शक्तियां छीनी, मुझे जान से मारना चाहा और अब तुम मेरे परिवार की इज़्ज़त को मिट्टी में मिलाने की कोशिश कर रही हो तुम्हे इसका भुगतान करना पड़ेगा,"अम्बर ने मन ही मन कहा।</w:t>
      </w:r>
      <w:r>
        <w:t xml:space="preserve"> </w:t>
      </w:r>
      <w:r>
        <w:rPr>
          <w:b w:val="0"/>
          <w:i w:val="0"/>
        </w:rPr>
        <w:t>"मुझे नहीं लगता कि यह सब सच है। ज़रूर उसके साथ कुछ गलत हुआ था, वरना वह पार्थ से शादी जरूर करती"।</w:t>
      </w:r>
      <w:r>
        <w:t xml:space="preserve"> </w:t>
      </w:r>
      <w:r>
        <w:rPr>
          <w:b w:val="0"/>
          <w:i w:val="0"/>
        </w:rPr>
        <w:t>सलिल बिना रुके अम्बर के बारे में बातें करता चला जा रहा था। कहीं ना कहीं, इरावत को भी अम्बर को याद करके अच्छा लग रहा था।</w:t>
      </w:r>
      <w:r>
        <w:t xml:space="preserve"> </w:t>
      </w:r>
      <w:r>
        <w:rPr>
          <w:b w:val="0"/>
          <w:i w:val="0"/>
        </w:rPr>
        <w:t>लेकिन तभी उन सबको  तोबी की आवाज सुनाई दी।</w:t>
      </w:r>
      <w:r>
        <w:t xml:space="preserve"> </w:t>
      </w:r>
      <w:r>
        <w:rPr>
          <w:b w:val="0"/>
          <w:i w:val="0"/>
        </w:rPr>
        <w:t>"रात बहुत हो चुकी है। अब तुम सबको आराम करना चाहिए। यही आग के पास रहना ताकि जंगली जानवर तुम्हारे नजदीक ना आ पाएं।"</w:t>
      </w:r>
      <w:r>
        <w:t xml:space="preserve"> </w:t>
      </w:r>
      <w:r>
        <w:rPr>
          <w:b w:val="0"/>
          <w:i w:val="0"/>
        </w:rPr>
        <w:t>अधीरा अब अम्बर के बारे में और बात नहीं करना चाहती थी, इसलिए वह फौरन सोने की तैयारी करने लगी। देखते ही देखते सब लोग मखमल जैसी चमकती हुई घास पर लेट गए। पार्थ भी पेड़ पर बने छोटे से घर मे गहरी नींद में सो गया।</w:t>
      </w:r>
      <w:r>
        <w:t xml:space="preserve"> </w:t>
      </w:r>
      <w:r>
        <w:rPr>
          <w:b w:val="0"/>
          <w:i w:val="0"/>
        </w:rPr>
        <w:t>पर कुछ वक्त बाद…</w:t>
      </w:r>
      <w:r>
        <w:t xml:space="preserve"> </w:t>
      </w:r>
      <w:r>
        <w:rPr>
          <w:b w:val="0"/>
          <w:i w:val="0"/>
        </w:rPr>
        <w:t>अचानक अम्बर  झट से उठ खड़ी हुई। उसके चेहरे पर एक अजीब सा भाव था। वह अपनी तीखी नज़रों से आसपास देख रही थी। तभी सलिल भी आसपास हलचल होता देख उठ गया और बोला,"क्या हुआ अहाना?"</w:t>
      </w:r>
      <w:r>
        <w:t xml:space="preserve"> </w:t>
      </w:r>
      <w:r>
        <w:rPr>
          <w:b w:val="0"/>
          <w:i w:val="0"/>
        </w:rPr>
        <w:t>अम्बर ने जैसे ही सलिल की आवाज़ सुनी, तो उसने अपना मासूम सा चेहरा बना लिया और बोली," लगता है, वहाँ कुछ है।"</w:t>
      </w:r>
      <w:r>
        <w:t xml:space="preserve"> </w:t>
      </w:r>
      <w:r>
        <w:rPr>
          <w:b w:val="0"/>
          <w:i w:val="0"/>
        </w:rPr>
        <w:t>कुछ सेकंड पहले, सलिल ने अम्बर की आँखों में जो देखा, उसे देखकर वो हैरान रह गया। इसलिए वो धीमी आवाज़ में बोला, वहां कुछ नही है अहाना"।</w:t>
      </w:r>
      <w:r>
        <w:t xml:space="preserve"> </w:t>
      </w:r>
      <w:r>
        <w:rPr>
          <w:b w:val="0"/>
          <w:i w:val="0"/>
        </w:rPr>
        <w:t>इतना कहकर उसने मन में सोचा,"अहाना को देखकर मुझे ऐसा लगा जैसे ये कोई ताकतवर योद्धा है, इसकी आंखों में वही चमक है जो मैंने सालों पहले अम्बर की आंखों में देखी थी। लेकिन ये तो एक साधारण सी लड़की है, शायद मुझे भ्रम हुआ होगा।"</w:t>
      </w:r>
      <w:r>
        <w:rPr>
          <w:b w:val="0"/>
          <w:i w:val="0"/>
        </w:rPr>
        <w:t>वहीं, अम्बर ने अपनी असलियत छुपाने का फैसला किया। उसके पास शक्तियाँ नहीं थीं, लेकिन वह सबसे फुर्तीली और समझदार थी। जब इरावत ने अम्बर और सलिल को बात करते देखा, तो वो जाग गया और बोला, "तुम अकेली नहीं हो, तुम्हारी वजह से हम सबकी जान खतरे में पड़ सकती है। चुपचाप सो जाओ।"</w:t>
      </w:r>
      <w:r>
        <w:rPr>
          <w:b w:val="0"/>
          <w:i w:val="0"/>
        </w:rPr>
        <w:t>अम्बर जानती थी कि खतरा पास है, लेकिन बता नहीं सकती थी कि भेड़ियों का झुंड उनकी ओर बढ़ रहा है। तभी सलिल ने कहा,"हमें सो जाना चाहिए, मुझे नहीं लगता कि यहाँ कोई है।"</w:t>
      </w:r>
      <w:r>
        <w:rPr>
          <w:b w:val="0"/>
          <w:i w:val="0"/>
        </w:rPr>
        <w:t>जैसे ही सलिल सोने लगा, अचानक भेड़िए की तेज आवाज सुनाई दी, जिससे सभी जाग गए सिवाए अधीरा के।</w:t>
      </w:r>
      <w:r>
        <w:t xml:space="preserve"> </w:t>
      </w:r>
      <w:r>
        <w:rPr>
          <w:b w:val="0"/>
          <w:i w:val="0"/>
        </w:rPr>
        <w:t>काल-शिरा नामक ये भेड़िए एक भयानक और शक्तिशाली प्राणी माने जाते है, जो अंधेरे में घुलमिल जाते हैं। इनकी चमकदार लाल आँखें रात के अंधेरे में चमकती है। इनके बाल काले और सफेद धारियों वाले होते है, जो इनकी छुपने में मदद करते है ।</w:t>
      </w:r>
      <w:r>
        <w:t xml:space="preserve"> </w:t>
      </w:r>
      <w:r>
        <w:rPr>
          <w:b w:val="0"/>
          <w:i w:val="0"/>
        </w:rPr>
        <w:t>इनके दांत नुकीले और तेज़ होते हैं, और जब ये हमला करते हैं, तो उनकी तेज़ रफ्तार से कोई भी बच नहीं सकता।</w:t>
      </w:r>
      <w:r>
        <w:t xml:space="preserve"> </w:t>
      </w:r>
      <w:r>
        <w:rPr>
          <w:b w:val="0"/>
          <w:i w:val="0"/>
        </w:rPr>
        <w:t>काल-शिरा भेड़िए सिर्फ शिकार करने के लिए नहीं, बल्कि अपनी बुद्धि और रणनीति के लिए भी जाने जाते हैं। इनके पास एक अनोखी क्षमता होती है। ये झुंड में काम करते हैं और अपने शिकार को घेरने के लिए अलग अलग रणनीतियाँ बनाते हैं।</w:t>
      </w:r>
      <w:r>
        <w:t xml:space="preserve"> </w:t>
      </w:r>
      <w:r>
        <w:rPr>
          <w:b w:val="0"/>
          <w:i w:val="0"/>
        </w:rPr>
        <w:t>इनकी गिनती केवल भेड़ियों में नहीं, बल्कि शक्तिशाली दानवों में होती है।</w:t>
      </w:r>
      <w:r>
        <w:t xml:space="preserve"> </w:t>
      </w:r>
      <w:r>
        <w:rPr>
          <w:b w:val="0"/>
          <w:i w:val="0"/>
        </w:rPr>
        <w:t>तभी अम्बर ने नाटक करते हुए कहा,"खतरा! मैं मरना नहीं चाहती।"</w:t>
      </w:r>
      <w:r>
        <w:rPr>
          <w:b w:val="0"/>
          <w:i w:val="0"/>
        </w:rPr>
        <w:t>यह सुनकर सलिल झट से बोला,"फिक्र मत करो, तुम्हें कुछ नहीं होगा। तुम मेरे पीछे आकर खड़ी हो जाओ, मैं तुम्हें बचाऊंगा।"</w:t>
      </w:r>
      <w:r>
        <w:rPr>
          <w:b w:val="0"/>
          <w:i w:val="0"/>
        </w:rPr>
        <w:t>ठीक इसी वक्त, इरावत ने भी अपने हथियार निकाल लिए। सलिल के हाथ में एक लंबी धारदार तलवार थी, तो वहीं इरावत के हाथ में एक नुकीला भाला। वो लोग आने वाले खतरे का सामना करने के लिए तैयार थे। तभी सलिल ने कहा,"ये लोग कालचक्र संगठन का हिस्सा हैं"।</w:t>
      </w:r>
      <w:r>
        <w:t xml:space="preserve"> </w:t>
      </w:r>
      <w:r>
        <w:rPr>
          <w:b w:val="0"/>
          <w:i w:val="0"/>
        </w:rPr>
        <w:t>सलिल की बात सुनकर अम्बर बोली,"मैंने इनके बारे में सुना है, पर ये लोग यहाँ पार्थ का पीछा करते हुए कैसे पहुँच गए?"</w:t>
      </w:r>
      <w:r>
        <w:rPr>
          <w:b w:val="0"/>
          <w:i w:val="0"/>
        </w:rPr>
        <w:t>अम्बर की बात सुनकर सलिल ने कहा,"जरूर इन लोगों को हमारे यहाँ आने की खबर मिल गई है। ये लोग अकेले नहीं आए, वो समीर भी इन लोगों के साथ आया होगा। वो पार्थ जितना ताकतवर है। मुझे पूरा यकीन है कि इन दानव भेड़ियों को भी उसने ही यहाँ भेजा है।"</w:t>
      </w:r>
      <w:r>
        <w:rPr>
          <w:b w:val="0"/>
          <w:i w:val="0"/>
        </w:rPr>
        <w:t>यह सुनकर अम्बर हैरान रह गई। उसने जितना सोचा था, इस जगह पर उससे भी ज्यादा खतरा था। तभी सलिल ने देखा कि इरावत अधीरा को नींद से जगा रहा है।"उठो! जागो! अधीरा! हम पर हमला होने वाला है!"</w:t>
      </w:r>
      <w:r>
        <w:rPr>
          <w:b w:val="0"/>
          <w:i w:val="0"/>
        </w:rPr>
        <w:t>यह सुनकर अधीरा हड़बड़ाते हुए उठी और बोली,"बचाओ! बचाओ!"</w:t>
      </w:r>
      <w:r>
        <w:rPr>
          <w:b w:val="0"/>
          <w:i w:val="0"/>
        </w:rPr>
        <w:t>अधीरा एक शक्तिशाली योद्धा थी, लेकिन फिर भी वो इस वक्त ऐसे पेश आ रही थी जैसे वो एक अम्बर की तरह मामूली सी लड़की हो</w:t>
      </w:r>
      <w:r>
        <w:t xml:space="preserve"> </w:t>
      </w:r>
      <w:r>
        <w:rPr>
          <w:b w:val="0"/>
          <w:i w:val="0"/>
        </w:rPr>
        <w:t>अचानक, उन लोगों को पेड़ों के पीछे से अंधेरे में अपने नज़दीक आती हुई लाल आँखें दिखाई दीं। वो चमकदार लाल आँखें उनकी ओर बढ़ रही थीं। सलिल ने एक नजर इरावत की तरफ देखा और कहा,"हमला करो!"</w:t>
      </w:r>
      <w:r>
        <w:rPr>
          <w:b w:val="0"/>
          <w:i w:val="0"/>
        </w:rPr>
        <w:t>इतना कहते ही वो दोनों आगे बढ़े। तभी भेड़िए भी उन पर झपट पड़े। उनकी संख्या ज्यादा थी, पर इरावत और सलिल भी कुछ कम नहीं थे। सलिल ने अपनी तलवार के एक वार से भेड़िए की गर्दन अलग कर दी, तो वहीं इरावत का भाला सीधा दूसरे भेड़िए के सीने के आर-पार हो गया।</w:t>
      </w:r>
      <w:r>
        <w:t xml:space="preserve"> </w:t>
      </w:r>
      <w:r>
        <w:rPr>
          <w:b w:val="0"/>
          <w:i w:val="0"/>
        </w:rPr>
        <w:t>सलिल अपनी रफ्तार और ताकत का इस्तेमाल करते हुए भेड़ियों पर हमला कर रहा था। वही इरावत भी एक-एक करके उनका खात्मा करने लगा। इसी दौरान, कुछ भेड़िए सामने खड़ी अधीरा की तरफ बढ़ने लगे। भेड़ियों का झुंड तेजी से उनकी ओर बढ़ रहा था, तो वहीं इरावत और सलिल भेड़ियों को रोकने में इतने उलझ चुके थे कि वो चाहकर भी दोनों लड़कियों को बचाने के लिए वहाँ नहीं आ सकते थे।</w:t>
      </w:r>
      <w:r>
        <w:t xml:space="preserve"> </w:t>
      </w:r>
      <w:r>
        <w:rPr>
          <w:b w:val="0"/>
          <w:i w:val="0"/>
        </w:rPr>
        <w:t>सलिल ने उनकी तरफ देखते हुए  कहा,"भागो!"</w:t>
      </w:r>
      <w:r>
        <w:rPr>
          <w:b w:val="0"/>
          <w:i w:val="0"/>
        </w:rPr>
        <w:t>अधीरा अचानक, ज़ोर-ज़ोर से चिल्लाने लगी,"कोई मुझे बचाओ! कोई मेरी मदद करो!"</w:t>
      </w:r>
      <w:r>
        <w:rPr>
          <w:b w:val="0"/>
          <w:i w:val="0"/>
        </w:rPr>
        <w:t>वह पूरी रफ्तार से अम्बर की तरफ भागी । यह बात अम्बर को खटकने लगी।</w:t>
      </w:r>
      <w:r>
        <w:rPr>
          <w:b w:val="0"/>
          <w:i w:val="0"/>
        </w:rPr>
        <w:t>"ये मेरी तरफ क्यों आ रही है?", अम्बर ने कहा।</w:t>
      </w:r>
      <w:r>
        <w:t xml:space="preserve"> </w:t>
      </w:r>
      <w:r>
        <w:rPr>
          <w:b w:val="0"/>
          <w:i w:val="0"/>
        </w:rPr>
        <w:t>वही अधीरा के दिमाग में इस वक्त एक नई खुराफात चल रही थी। उसके पास बिजली जैसी ताकत थी। वो चाहती तो रुक कर उन भेड़ियों पर हमला कर सकती थी, लेकिन वो इस वक्त चिल्लाते हुए अम्बर की ओर आ रही थी। जरूर दाल में कुछ तो काला था। अम्बर ने फौरन उसके चेहरे के हाव-भाव से पता लगा लिया कि वो क्या करने की कोशिश कर रही है।</w:t>
      </w:r>
      <w:r>
        <w:t xml:space="preserve"> </w:t>
      </w:r>
      <w:r>
        <w:rPr>
          <w:b w:val="0"/>
          <w:i w:val="0"/>
        </w:rPr>
        <w:t>अचानक अधीरा अम्बर के बगल से गुजरी और वो भेड़िये अम्बर पर झपट पड़े।</w:t>
      </w:r>
      <w:r>
        <w:rPr>
          <w:b w:val="0"/>
          <w:i w:val="0"/>
        </w:rPr>
        <w:t>"नहीं! संभल कर!"सलिल चिल्लाया और पूरी रफ्तार से अम्बर की  तरफ भागा लेकिन तभी एक भेड़िया उस पर झपट पड़ा और उसने अपने नुकीले पंजों से सलिल पर हमला कर दिया। वो अपने साथियों की मौत का बदला लेने के लिए सलिल का खात्मा करना चाहता था।</w:t>
      </w:r>
      <w:r>
        <w:t xml:space="preserve"> </w:t>
      </w:r>
      <w:r>
        <w:rPr>
          <w:b w:val="0"/>
          <w:i w:val="0"/>
        </w:rPr>
        <w:t>वहीं दूसरी तरफ, अम्बर की जान खतरे में थी।</w:t>
      </w:r>
      <w:r>
        <w:t xml:space="preserve"> </w:t>
      </w:r>
      <w:r>
        <w:rPr>
          <w:b w:val="0"/>
          <w:i w:val="0"/>
        </w:rPr>
        <w:t>अधीरा ने यह सब जानबूझकर किया। भेड़ियों की चमकदार लाल आँखें अम्बर को घूर रही थीं। नुकीले दांत और पंजे चुटकियों में उसका काम तमाम कर सकते थे।</w:t>
      </w:r>
      <w:r>
        <w:t xml:space="preserve"> </w:t>
      </w:r>
      <w:r>
        <w:rPr>
          <w:b w:val="0"/>
          <w:i w:val="0"/>
        </w:rPr>
        <w:t>ना जाने अब अम्बर क्या करेगी। वह खतरे से घिरी हुई थी। अधीरा की वजह से अब भेड़िए उस पर हमला करने वाले थे।</w:t>
      </w:r>
      <w:r>
        <w:t xml:space="preserve"> </w:t>
      </w:r>
      <w:r>
        <w:rPr>
          <w:b w:val="0"/>
          <w:i w:val="0"/>
        </w:rPr>
        <w:t>अम्बर खुद को कैसे बचाएगी? उसका अगला कदम क्या होगा? अधीरा अपने मकसद में कामयाब हो जाएगी या अम्बर उसे करारा जवाब देगी? अगर आप इन सवालों के जवाब जानते हैं, तो हमें कमेंट बॉक्स में बताएं और आगे की कहानी जानने के लिए अभी डाउनलोड करें Pocket FM app.</w:t>
      </w:r>
    </w:p>
    <w:p>
      <w:r>
        <w:br w:type="page"/>
      </w:r>
    </w:p>
    <w:p>
      <w:pPr>
        <w:pStyle w:val="Heading1"/>
      </w:pPr>
      <w:r>
        <w:t xml:space="preserve">Ep 11 - Jaisi Karni Waisi Bharni </w:t>
      </w:r>
    </w:p>
    <w:p>
      <w:r>
        <w:rPr>
          <w:b w:val="0"/>
          <w:i w:val="0"/>
        </w:rPr>
        <w:t>SHOW NAME: AMBAR-ASTRA: AGNI SE JANMI</w:t>
      </w:r>
    </w:p>
    <w:p>
      <w:r>
        <w:rPr>
          <w:b w:val="0"/>
          <w:i w:val="0"/>
        </w:rPr>
        <w:t>WRITER NAME: RANJU LOKHARIYA</w:t>
      </w:r>
    </w:p>
    <w:p>
      <w:r>
        <w:rPr>
          <w:b w:val="0"/>
          <w:i w:val="0"/>
        </w:rPr>
        <w:t>NOVEL CHAPTER: 26, 27, 28</w:t>
      </w:r>
      <w:r>
        <w:t xml:space="preserve"> </w:t>
      </w:r>
      <w:r>
        <w:rPr>
          <w:b w:val="0"/>
          <w:i w:val="0"/>
        </w:rPr>
        <w:t>आखिर कैसे कोई जलन की भावना में आकर इतना गिर सकता है? कैसे लोग किसी के खिलाफ साजिश कर सकते हैं, खासकर जब कोई खतरे में हो?</w:t>
      </w:r>
    </w:p>
    <w:p>
      <w:r>
        <w:rPr>
          <w:b w:val="0"/>
          <w:i w:val="0"/>
        </w:rPr>
        <w:t>खतरनाक भेड़िये अम्बर पर झपट पड़े थे, और सलिल घायल होकर उसकी मदद नहीं कर सकता था।</w:t>
      </w:r>
      <w:r>
        <w:t xml:space="preserve"> </w:t>
      </w:r>
      <w:r>
        <w:rPr>
          <w:b w:val="0"/>
          <w:i w:val="0"/>
        </w:rPr>
        <w:t>अम्बर ने वक्त रहते अधीरा के मकसद को भांप लिया था। जैसे ही अधीरा अम्बर के नजदीक से गुज़री, अम्बर ने उसका हाथ पकड़ा और उसे अपनी तरफ खींच लिया। दोनों टकराईं, और अम्बर अधीरा को पीछे छोड़ते हुए दूसरी दिशा की ओर बढ़ी। अम्बर लंबी घास पर गिर गई, जबकि अधीरा दूसरी तरफ जा गिरी।</w:t>
      </w:r>
      <w:r>
        <w:t xml:space="preserve"> </w:t>
      </w:r>
      <w:r>
        <w:rPr>
          <w:b w:val="0"/>
          <w:i w:val="0"/>
        </w:rPr>
        <w:t>अधीरा को अब तक अंदाजा नहीं था कि वह क्या कर रही थी। उसे लगा कि वह अपनी जान बचाने के साथ-साथ अम्बर का खात्मा कर देगी। लेकिन झटके से पीछे खींचे जाने पर वह भेड़ियों के झुंड के करीब पहुँच गई थी। जैसे ही उसने अपनी नजरें उठाईं, तो अब अम्बर के बजाय वो भेड़ियों से घिरी हुई थी।</w:t>
      </w:r>
      <w:r>
        <w:t xml:space="preserve"> </w:t>
      </w:r>
      <w:r>
        <w:rPr>
          <w:b w:val="0"/>
          <w:i w:val="0"/>
        </w:rPr>
        <w:t>भेड़िये अधीरा पर झपट पड़े। उनकी तादाद ज्यादा होने की वजह से वो अधीरा के  कपड़े नोचने लगे। उनके नुकीले पंजों ने अधीरा के शरीर पर अनगिनत घाव कर दिए।</w:t>
      </w:r>
      <w:r>
        <w:t xml:space="preserve"> </w:t>
      </w:r>
      <w:r>
        <w:rPr>
          <w:b w:val="0"/>
          <w:i w:val="0"/>
        </w:rPr>
        <w:t>"मुझे बचाओ! मेरी मदद करो!",अधीरा रोते हुए बोली।</w:t>
      </w:r>
      <w:r>
        <w:t xml:space="preserve"> </w:t>
      </w:r>
      <w:r>
        <w:rPr>
          <w:b w:val="0"/>
          <w:i w:val="0"/>
        </w:rPr>
        <w:t>तभी अम्बर को भी बचे हुए भेड़ियों ने घेर लिया।</w:t>
      </w:r>
      <w:r>
        <w:t xml:space="preserve"> </w:t>
      </w:r>
      <w:r>
        <w:rPr>
          <w:b w:val="0"/>
          <w:i w:val="0"/>
        </w:rPr>
        <w:t>अम्बर भी अधीरा को देखकर जोर-जोर से चिल्लाने लगी,"बचाओ! बचाओ! कोई मेरी मदद करो!"</w:t>
      </w:r>
      <w:r>
        <w:t xml:space="preserve"> </w:t>
      </w:r>
      <w:r>
        <w:rPr>
          <w:b w:val="0"/>
          <w:i w:val="0"/>
        </w:rPr>
        <w:t>उसने इस वक्त मासूम सा चेहरा बना लिया था। लेकिन जैसे ही इरावत ने यह सब देखा, तो वह हैरान रह गया। क्योंकि अधीरा के पास मौजूद भेड़िये उस पर लगातार हमला कर रहे थे। लेकिन जिन भेड़ियों ने अम्बर को घेरा हुआ था वो अपनी जगह पर मूर्तियों की तरह खड़े थे। आखिर वो अम्बर पर हमला करने के लिए आगे क्यों नहीं बढ़ रहे थे? यह बात किसी को समझ नहीं आ रही थी।</w:t>
      </w:r>
      <w:r>
        <w:t xml:space="preserve"> </w:t>
      </w:r>
      <w:r>
        <w:rPr>
          <w:b w:val="0"/>
          <w:i w:val="0"/>
        </w:rPr>
        <w:t>तभी सलिल ने कहा,"शुक्र है! अहाना बिल्कुल ठीक है। लेकिन इरावत ज़रा अधीरा को देखो। मुझे तो यह किसी एंगल से तुम्हारी बहन नहीं लगती। जरा देखो, ये कैसे चिल्ला-चिल्ला कर रो रही है। इसके पास शक्तियां भी हैं, फिर भी इससे समझदार तो मुझे अहाना लगती है।"</w:t>
      </w:r>
      <w:r>
        <w:t xml:space="preserve"> </w:t>
      </w:r>
      <w:r>
        <w:rPr>
          <w:b w:val="0"/>
          <w:i w:val="0"/>
        </w:rPr>
        <w:t>यह सुनकर इरावत ने अपने हाथों की मुट्ठी बना ली और अपने दाँत मिसमिसाते हुए बोला,"अधीरा, ये तुम क्या कर रही हो? इन पर हमला करो!"</w:t>
      </w:r>
      <w:r>
        <w:t xml:space="preserve"> </w:t>
      </w:r>
      <w:r>
        <w:rPr>
          <w:b w:val="0"/>
          <w:i w:val="0"/>
        </w:rPr>
        <w:t>पर अधीरा इस वक्त बहुत डरी हुई लग रही थी।  तभी अम्बर ने अपना नाटक शुरू कर दिया। वो ज़ोर-ज़ोर से चिल्लाते हुए बोली, "मदद करो! अधीरा, तुमने ऐसा क्यों किया? तुम अपनी जान बचाने के लिए दूसरों की जान खतरे में नहीं डाल सकती!"</w:t>
      </w:r>
      <w:r>
        <w:t xml:space="preserve"> </w:t>
      </w:r>
      <w:r>
        <w:rPr>
          <w:b w:val="0"/>
          <w:i w:val="0"/>
        </w:rPr>
        <w:t>यह सुनकर अधीरा को अम्बर पर गुस्सा आने लगा था।</w:t>
      </w:r>
      <w:r>
        <w:t xml:space="preserve"> </w:t>
      </w:r>
      <w:r>
        <w:rPr>
          <w:b w:val="0"/>
          <w:i w:val="0"/>
        </w:rPr>
        <w:t>"चुप हो जाओ! कोई भी भेड़िया तुम पर हमला नहीं कर रहा है।मदद की जरूरत तुम्हें नहीं, बल्कि मुझे है!"अधीरा गुस्से से बोली। यह सुनकर अम्बर धीमे से मुस्कुराई।</w:t>
      </w:r>
      <w:r>
        <w:t xml:space="preserve"> </w:t>
      </w:r>
      <w:r>
        <w:rPr>
          <w:b w:val="0"/>
          <w:i w:val="0"/>
        </w:rPr>
        <w:t>"ये मुझ पर हमला नहीं करेंगे,"अम्बर ने मन ही मन कहा।</w:t>
      </w:r>
      <w:r>
        <w:t xml:space="preserve"> </w:t>
      </w:r>
      <w:r>
        <w:rPr>
          <w:b w:val="0"/>
          <w:i w:val="0"/>
        </w:rPr>
        <w:t>दरअसल, जब अधीरा पूरी रफ्तार से अम्बर की तरफ बढ़ रही थी, तो अम्बर ने अपनी सुरक्षा का इंतजाम पहले ही कर लिया था। वह जानबूझकर उन लंबी-लंबी घास पर जा गिरी थी। उसने मौका पाकर घास को अपने पूरे शरीर और हथेलियों पर रगड़ लिया था।</w:t>
      </w:r>
      <w:r>
        <w:t xml:space="preserve"> </w:t>
      </w:r>
      <w:r>
        <w:rPr>
          <w:b w:val="0"/>
          <w:i w:val="0"/>
        </w:rPr>
        <w:t>ये कोई मामूली घास नही थी । यह जादुई घास थी। जिसे सुरक्षा क्रीड़ा के नाम से जाना जाता था। जिसने भी इसे हाथों और शरीर पर रगड़ा, जंगली भेड़िये  उसके नजदीक नहीं आते थे।</w:t>
      </w:r>
      <w:r>
        <w:t xml:space="preserve"> </w:t>
      </w:r>
      <w:r>
        <w:rPr>
          <w:b w:val="0"/>
          <w:i w:val="0"/>
        </w:rPr>
        <w:t>अम्बर अब बिल्कुल सुरक्षित थी, वहीं बेचारी अधीरा के शरीर पर घाव के अनगिनत निशान दिखाई देने लगे थे। उसके हाथों से खून निकल रहा था, बाल बुरी तरह बिखर चुके थे, और कपड़े मिट्टी में सने हुए थे। आज उसकी सारी खूबसूरती और अहंकार धरा का धरा रह गया था। वह बार-बार  भेड़ियों से एक ही बात कह रही थी,"तुम लोग उस पर हमला क्यों नहीं कर रहे हो? मैं ही क्यों, आखिर मैं ही क्यों?"</w:t>
      </w:r>
      <w:r>
        <w:t xml:space="preserve"> </w:t>
      </w:r>
      <w:r>
        <w:rPr>
          <w:b w:val="0"/>
          <w:i w:val="0"/>
        </w:rPr>
        <w:t>इस वक्त भी वह खुद को बचाने से ज्यादा अम्बर पर ध्यान दे रही थी।</w:t>
      </w:r>
      <w:r>
        <w:t xml:space="preserve"> </w:t>
      </w:r>
      <w:r>
        <w:rPr>
          <w:b w:val="0"/>
          <w:i w:val="0"/>
        </w:rPr>
        <w:t>तभी पार्थ और तोबी वहाँ पहुँच गए। पार्थ ने पलक झपकते ही उन सभी भेड़ियों को धूल चटा दी, और उनमें से कुछ डर कर भाग गए। तभी  सलिल अम्बर के पास आया और उसे जमीन से उठाते हुए बोला,"अब तुम बिल्कुल सुरक्षित हो। सब भाग गए हैं, अब तुम्हें कोई खतरा नहीं है।"</w:t>
      </w:r>
      <w:r>
        <w:t xml:space="preserve"> </w:t>
      </w:r>
      <w:r>
        <w:rPr>
          <w:b w:val="0"/>
          <w:i w:val="0"/>
        </w:rPr>
        <w:t>यह सुनकर अम्बर ने कहा,"शुक्र है, मैं ज़िंदा हूँ। मुझे तो लगा था, आज मैं मर ही जाऊँगी।"</w:t>
      </w:r>
      <w:r>
        <w:t xml:space="preserve"> </w:t>
      </w:r>
      <w:r>
        <w:rPr>
          <w:b w:val="0"/>
          <w:i w:val="0"/>
        </w:rPr>
        <w:t>वहीं इरावत ने अधीरा को जमीन से उठाते हुए कहा,"अब चुप भी हो जाओ!" यह सुनकर अधीरा गुस्से से इरावत की तरफ देखने लगी और रोते हुए बोली, "यह कोई मामूली गाँव की लड़की नहीं है! इसे जादू आता है। ज़रा देखो तो, उन भेड़ियों ने इस पर हमला ही नहीं किया! इसे खरोंच तक नहीं आई है। इसे मार डालो, यह बहरूपिया है!"</w:t>
      </w:r>
      <w:r>
        <w:t xml:space="preserve"> </w:t>
      </w:r>
      <w:r>
        <w:rPr>
          <w:b w:val="0"/>
          <w:i w:val="0"/>
        </w:rPr>
        <w:t>ये सुनकर पार्थ उन दोनों के सामने आकर खड़ा हो गया। उसकी नजरें इस वक्त अम्बर पर टिकी हुई थीं। ये देखकर अम्बर ने अपनी नजरें झुका लीं।</w:t>
      </w:r>
      <w:r>
        <w:t xml:space="preserve"> </w:t>
      </w:r>
      <w:r>
        <w:rPr>
          <w:b w:val="0"/>
          <w:i w:val="0"/>
        </w:rPr>
        <w:t>तभी अधीरा ने कहा,"मैं सच कह रही हूँ! ज़रूर इसके पास शक्तियां हैं। ये नाटक कर रही है। इसने मुझे उन भेड़ियों के झुंड की ओर धकेल दिया था। क्या तुम लोगों को ये अटपटा नहीं लगता? वो भेड़िए सिर्फ मुझ पर हमला कर रहे थे, इस पर क्यों नहीं?"</w:t>
      </w:r>
      <w:r>
        <w:t xml:space="preserve"> </w:t>
      </w:r>
      <w:r>
        <w:rPr>
          <w:b w:val="0"/>
          <w:i w:val="0"/>
        </w:rPr>
        <w:t>सभी ने देखा कि अम्बर को सचमुच एक खरोंच तक नहीं आई थी। वह बिल्कुल सही-सलामत थी। यहाँ तक कि सलिल जैसे ताकतवर योद्धा को भी इस लड़ाई में चोट खानी पड़ी थी, तो फिर अम्बर जैसी एक मामूली लड़की सही-सलामत कैसे थी?</w:t>
      </w:r>
    </w:p>
    <w:p>
      <w:r>
        <w:rPr>
          <w:b w:val="0"/>
          <w:i w:val="0"/>
        </w:rPr>
        <w:t>यह बात गौर करने वाली थी। तभी अधीरा की बात सुनकर इरावत ने अम्बर का हाथ कसकर पकड़ लिया और बोला,"बताओ, तुम कौन हो?"</w:t>
      </w:r>
    </w:p>
    <w:p>
      <w:r>
        <w:rPr>
          <w:b w:val="0"/>
          <w:i w:val="0"/>
        </w:rPr>
        <w:t>"ये तुम क्या कर रहे हो!",अम्बर दर्द से कराहते हुए बोली।</w:t>
      </w:r>
      <w:r>
        <w:t xml:space="preserve"> </w:t>
      </w:r>
      <w:r>
        <w:rPr>
          <w:b w:val="0"/>
          <w:i w:val="0"/>
        </w:rPr>
        <w:t>ये देख सलिल झट से बोला,"छोड़ो उसे.. उसे कोई जादू-वादू नहीं आता। तुम उसे चोट पहुँचा रहे हो!"</w:t>
      </w:r>
      <w:r>
        <w:t xml:space="preserve"> </w:t>
      </w:r>
      <w:r>
        <w:rPr>
          <w:b w:val="0"/>
          <w:i w:val="0"/>
        </w:rPr>
        <w:t>इसपर इरावत ने सलिल से कहा,"तुम इसकी तरफदारी करना बंद करो"।</w:t>
      </w:r>
      <w:r>
        <w:t xml:space="preserve"> </w:t>
      </w:r>
      <w:r>
        <w:rPr>
          <w:b w:val="0"/>
          <w:i w:val="0"/>
        </w:rPr>
        <w:t>" ये बहुत चालाक है। इसके मासूम चेहरे पर मत जाओ!",अधीरा ने कहा।</w:t>
      </w:r>
      <w:r>
        <w:t xml:space="preserve"> </w:t>
      </w:r>
      <w:r>
        <w:rPr>
          <w:b w:val="0"/>
          <w:i w:val="0"/>
        </w:rPr>
        <w:t>तभी अम्बर दर्द से कराहते हुए बोली,"मैंने तुम्हें भेड़ियों के झुंड की ओर नहीं धकेला! मैंने ऐसा कुछ भी नहीं किया है। "</w:t>
      </w:r>
    </w:p>
    <w:p>
      <w:r>
        <w:rPr>
          <w:b w:val="0"/>
          <w:i w:val="0"/>
        </w:rPr>
        <w:t>"तुम झूठी हो!, बताओ, तुम कौन हो?",इरावत ने गुस्से से कहा।</w:t>
      </w:r>
      <w:r>
        <w:t xml:space="preserve"> </w:t>
      </w:r>
      <w:r>
        <w:rPr>
          <w:b w:val="0"/>
          <w:i w:val="0"/>
        </w:rPr>
        <w:t>"आह!"अम्बर दर्द से चिल्लाई।</w:t>
      </w:r>
      <w:r>
        <w:t xml:space="preserve"> </w:t>
      </w:r>
      <w:r>
        <w:rPr>
          <w:b w:val="0"/>
          <w:i w:val="0"/>
        </w:rPr>
        <w:t>इरावत ने उसका हाथ इतना कसकर पकड़ा हुआ था कि अम्बर की कलाई दर्द करने लगी थी। तभी उन लोगों को पार्थ की रौबदार आवाज सुनाई दी,"छोड़ दो उसे!"</w:t>
      </w:r>
      <w:r>
        <w:t xml:space="preserve"> </w:t>
      </w:r>
      <w:r>
        <w:rPr>
          <w:b w:val="0"/>
          <w:i w:val="0"/>
        </w:rPr>
        <w:t>जैसे ही अम्बर ने वो आवाज सुनी, उसकी दिल की धड़कनें तेज हो गईं। इरावत इस वक्त हैरानी से पार्थ की तरफ देख रहा था।</w:t>
      </w:r>
      <w:r>
        <w:t xml:space="preserve"> </w:t>
      </w:r>
      <w:r>
        <w:rPr>
          <w:b w:val="0"/>
          <w:i w:val="0"/>
        </w:rPr>
        <w:t>सलिल ने कहा,"सुना नहीं तुमने? पार्थ ने क्या कहा, छोड़ो उसे! वो निर्दोष है।"</w:t>
      </w:r>
      <w:r>
        <w:t xml:space="preserve"> </w:t>
      </w:r>
      <w:r>
        <w:rPr>
          <w:b w:val="0"/>
          <w:i w:val="0"/>
        </w:rPr>
        <w:t>पार्थ की बात सुनकर इरावत ने अम्बर का हाथ झटक दिया और गुस्से में कुछ कदम पीछे हट गया।"तुम ठीक तो हो ना?" सलिल ने अम्बर से पूछा।</w:t>
      </w:r>
      <w:r>
        <w:t xml:space="preserve"> </w:t>
      </w:r>
      <w:r>
        <w:rPr>
          <w:b w:val="0"/>
          <w:i w:val="0"/>
        </w:rPr>
        <w:t>"पार्थ, तुम्हें इस पर शक नहीं है? ज़रा सोचो, भेड़ियों ने सिर्फ अधीरा पर ही हमला क्यों किया? इस लड़की की किस्मत इतनी अच्छी तो नहीं हो सकती कि वो खूंखार भेड़िये इसे यूँ ही छोड़ दें!"</w:t>
      </w:r>
      <w:r>
        <w:t xml:space="preserve"> </w:t>
      </w:r>
      <w:r>
        <w:rPr>
          <w:b w:val="0"/>
          <w:i w:val="0"/>
        </w:rPr>
        <w:t>यह सुनकर पार्थ ने के कहा,"इसकी किस्मत सचमुच अच्छी थी।"</w:t>
      </w:r>
    </w:p>
    <w:p>
      <w:r>
        <w:rPr>
          <w:b w:val="0"/>
          <w:i w:val="0"/>
        </w:rPr>
        <w:t>"क्या कहा तुमने?",इरावत हैरानी से बोला।</w:t>
      </w:r>
      <w:r>
        <w:t xml:space="preserve"> </w:t>
      </w:r>
      <w:r>
        <w:rPr>
          <w:b w:val="0"/>
          <w:i w:val="0"/>
        </w:rPr>
        <w:t>तभी पार्थ ने सबको समझाते हुए कहा, "अहाना के शरीर से जादुई घास की खुशबू आ रही है। मैं नहीं जानता कि तुम इस जादुई घास के बारे में जानते हो या नहीं, पर यह भेड़ियों को दूर रखने में बहुत मदद कर सकती है। यह अहाना की किस्मत थी कि वह इस सुरक्षा क्रीड़ा घास पर गिर गई।"</w:t>
      </w:r>
      <w:r>
        <w:t xml:space="preserve"> </w:t>
      </w:r>
      <w:r>
        <w:rPr>
          <w:b w:val="0"/>
          <w:i w:val="0"/>
        </w:rPr>
        <w:t>इसके बाद, तोबी उस जगह आकर खड़ा हो गया जहाँ अधीरा और अम्बर के रास्ते टकराए थे। उसने पैरों के निशानों की ओर देखते हुए कहा,"ये अधीरा और अहाना के निशान हैं। यह साफ पता चलता है कि अधीरा अहाना की तरफ बढ़ रही थी। अगर उसे हमले से बचना था, तो दूसरी दिशा में भागना चाहिए था। लेकिन ये जानबूझकर अहाना को चोट पहुँचाना चाहती थी।"</w:t>
      </w:r>
      <w:r>
        <w:t xml:space="preserve"> </w:t>
      </w:r>
      <w:r>
        <w:rPr>
          <w:b w:val="0"/>
          <w:i w:val="0"/>
        </w:rPr>
        <w:t>ये सुनकर सब लोग हैरान रह गए। वहीं, अधीरा की सच्चाई सामने आने पर वह घबरा गई। तोबी उस जगह पर मौजूद नहीं था, लेकिन फिर भी उसने कुछ देर पहले जो कुछ भी हुआ, उसे बिल्कुल सही-सही समझा और बताया। सब लोग अधीरा को गुस्से से देख रहे थे।</w:t>
      </w:r>
      <w:r>
        <w:t xml:space="preserve"> </w:t>
      </w:r>
      <w:r>
        <w:rPr>
          <w:b w:val="0"/>
          <w:i w:val="0"/>
        </w:rPr>
        <w:t>तभी उसने हड़बड़ाते हुए कहा,"हाँ, तोबी बिल्कुल सही कह रहा है। मैंने जानबूझकर इसे खतरे में डालने की कोशिश की क्योंकि मुझे इस पर शक था।"</w:t>
      </w:r>
    </w:p>
    <w:p>
      <w:r>
        <w:rPr>
          <w:b w:val="0"/>
          <w:i w:val="0"/>
        </w:rPr>
        <w:t>"चुप हो जाओ, अधीरा!",अचानक इरावत ने ऊँची आवाज में कहा।</w:t>
      </w:r>
      <w:r>
        <w:t xml:space="preserve"> </w:t>
      </w:r>
      <w:r>
        <w:rPr>
          <w:b w:val="0"/>
          <w:i w:val="0"/>
        </w:rPr>
        <w:t>"इरावत, तुम मुझे चुप होने के लिए कह रहे हो? तुम सब पछताओगे, देखना! ये लड़की तुम सबको बेवकूफ बना रही है। मैं यहाँ से जा रही हूँ। मैं अब यहाँ और नहीं रुक सकती!",इतना कहकर अधीरा वहाँ से चली गई।</w:t>
      </w:r>
      <w:r>
        <w:t xml:space="preserve"> </w:t>
      </w:r>
      <w:r>
        <w:rPr>
          <w:b w:val="0"/>
          <w:i w:val="0"/>
        </w:rPr>
        <w:t>यह देखकर सलिल ने इरावत से कहा,"जाओ, उसे वापस ले आओ।"</w:t>
      </w:r>
      <w:r>
        <w:t xml:space="preserve"> </w:t>
      </w:r>
      <w:r>
        <w:rPr>
          <w:b w:val="0"/>
          <w:i w:val="0"/>
        </w:rPr>
        <w:t>इरावत इस वक्त बहुत गुस्से में लग रहा था, पर सलिल नहीं चाहता था कि अधीरा किसी नई मुसीबत में पड़ जाए। तभी पार्थ ने कहा,"घबराओ मत, कुछ देर में वो खुद ही वापस आ जाएगी।"</w:t>
      </w:r>
      <w:r>
        <w:t xml:space="preserve"> </w:t>
      </w:r>
      <w:r>
        <w:rPr>
          <w:b w:val="0"/>
          <w:i w:val="0"/>
        </w:rPr>
        <w:t>अम्बर इस वक्त बड़े ध्यान से पार्थ को देख रही थी। वह अपने हाथ जेब में डाले, गर्व से अपना सिर उठाए मैदान के बीचों-बीच खड़ा था। चाँद की रौशनी उसके चेहरे पर पड़ रही थी। अम्बर नहीं जानती थी कि पार्थ को अधीरा के वापस आने पर इतना विश्वास क्यों था।</w:t>
      </w:r>
      <w:r>
        <w:t xml:space="preserve"> </w:t>
      </w:r>
      <w:r>
        <w:rPr>
          <w:b w:val="0"/>
          <w:i w:val="0"/>
        </w:rPr>
        <w:t>तभी सलिल ने कहा,"अब हमें आगे बढ़ना चाहिए। ये जगह अब सुरक्षित नहीं है।"</w:t>
      </w:r>
      <w:r>
        <w:t xml:space="preserve"> </w:t>
      </w:r>
      <w:r>
        <w:rPr>
          <w:b w:val="0"/>
          <w:i w:val="0"/>
        </w:rPr>
        <w:t>इतना कहकर वो सभी अपनी मंजिल की तरफ बढ़ने लगे। अब अम्बर को पहले से बेहतर महसूस हो रहा था। जड़ी-बूटी ने अपना काम कर दिया था। वह आसानी से उन लोगों के साथ आगे बढ़ सकती थी। जल्द ही सवेरा होने वाला था। वे सब धीरे-धीरे चलते हुए एक जगह पहुँचे जहाँ बहुत सारी गुफाएँ मौजूद थीं।</w:t>
      </w:r>
      <w:r>
        <w:t xml:space="preserve"> </w:t>
      </w:r>
      <w:r>
        <w:rPr>
          <w:b w:val="0"/>
          <w:i w:val="0"/>
        </w:rPr>
        <w:t>इस जगह को गुफाओं की घाटी के नाम से जाना जाता था। जहां अनगिनत गुफाएं थी।  यहां  कई गुफाएँ ऐसी थीं, जिनमें खजाना छिपा हुआ था, और कुछ गुफाएँ बेशकीमती हथियारों से भरी हुई थीं। सभी गुफाएँ अंत मे जाकर मिल जाती थीं।</w:t>
      </w:r>
      <w:r>
        <w:t xml:space="preserve"> </w:t>
      </w:r>
      <w:r>
        <w:rPr>
          <w:b w:val="0"/>
          <w:i w:val="0"/>
        </w:rPr>
        <w:t>जैसे ही इरावत ने उन गुफाओं को देखा, उसकी आँखों में चमक आ गई।</w:t>
      </w:r>
      <w:r>
        <w:t xml:space="preserve"> </w:t>
      </w:r>
      <w:r>
        <w:rPr>
          <w:b w:val="0"/>
          <w:i w:val="0"/>
        </w:rPr>
        <w:t>"क्यों न हम इन गुफाओं में से होते हुए आगे बढ़ें? मैंने इन गुफाओं के बारे में बहुत सुना है। हमारे हाथ बेशकीमती खजाना लग सकता है।", इरावत  ने कहा।</w:t>
      </w:r>
      <w:r>
        <w:t xml:space="preserve"> </w:t>
      </w:r>
      <w:r>
        <w:rPr>
          <w:b w:val="0"/>
          <w:i w:val="0"/>
        </w:rPr>
        <w:t>यह सुनकर सलिल ने कहा,"हाँ, मैंने भी इन गुफाओं के बारे में सुना है। पर ये सब हमारी किस्मत पर निर्भर करता है कि हम किस गुफा में जाएँगे। क्या हमें खजाना मिलेगा या किसी खूंखार जानवर से सामना होगा?"</w:t>
      </w:r>
      <w:r>
        <w:t xml:space="preserve"> </w:t>
      </w:r>
      <w:r>
        <w:rPr>
          <w:b w:val="0"/>
          <w:i w:val="0"/>
        </w:rPr>
        <w:t>तभी इरावत ने कहा,"क्यों ना हम सब अपनी किस्मत आज़माएँ"?</w:t>
      </w:r>
    </w:p>
    <w:p>
      <w:r>
        <w:rPr>
          <w:b w:val="0"/>
          <w:i w:val="0"/>
        </w:rPr>
        <w:t>ये सुनकर सलिल ने अम्बर की तरफ देखते हुए कहा,"ठीक है, लेकिन मैं अहाना के साथ जाऊँगा।"</w:t>
      </w:r>
      <w:r>
        <w:t xml:space="preserve"> </w:t>
      </w:r>
      <w:r>
        <w:rPr>
          <w:b w:val="0"/>
          <w:i w:val="0"/>
        </w:rPr>
        <w:t>इरावत जानबूझकर यह सब कर रहा था। अम्बर की वजह से उसकी बहन अधीरा को बहुत शर्मिंदगी झेलनी पड़ी थी, और वह रोते-रोते सबको छोड़कर भाग गई थी। इरावत चाहता था कि  सब अलग-अलग गुफाओं में जाएँ, ताकि सब अकेले रह जाएँ।</w:t>
      </w:r>
      <w:r>
        <w:t xml:space="preserve"> </w:t>
      </w:r>
      <w:r>
        <w:rPr>
          <w:b w:val="0"/>
          <w:i w:val="0"/>
        </w:rPr>
        <w:t>"मुझे लगता है, हमें अकेले जाना चाहिए। वैसे भी अहाना की किस्मत बहुत अच्छी है। वह हर बार खतरे से बच जाती है। मुझे यकीन है कि इस बार भी उसे खजाना ही मिलेगा,"इरावत ने चालाकी से कहा।</w:t>
      </w:r>
      <w:r>
        <w:t xml:space="preserve"> </w:t>
      </w:r>
      <w:r>
        <w:rPr>
          <w:b w:val="0"/>
          <w:i w:val="0"/>
        </w:rPr>
        <w:t>"तुम ऐसा क्यों कह रहे हो? अगर उस गुफा में खतरा हुआ तो हम अहाना की मदद के लिए वहाँ नहीं होंगे",सलिल ने आनाकानी करते हुए कहा।</w:t>
      </w:r>
      <w:r>
        <w:t xml:space="preserve"> </w:t>
      </w:r>
      <w:r>
        <w:rPr>
          <w:b w:val="0"/>
          <w:i w:val="0"/>
        </w:rPr>
        <w:t>तभी अम्बर ने कहा,"मैं तैयार हूँ।"</w:t>
      </w:r>
      <w:r>
        <w:t xml:space="preserve"> </w:t>
      </w:r>
      <w:r>
        <w:rPr>
          <w:b w:val="0"/>
          <w:i w:val="0"/>
        </w:rPr>
        <w:t>अम्बर की बात सुनकर सलिल और पार्थ हैरान रह गए। उन्होंने सोचा नही था कि अम्बर इतनी जल्दी इरावत की बात मान लेगी। इरावत इस वक्त मंद-मंद मुस्कुरा रहा था। पर अम्बर इस बात के लिए तैयार क्यों हो गई थी?</w:t>
      </w:r>
    </w:p>
    <w:p>
      <w:r>
        <w:rPr>
          <w:b w:val="0"/>
          <w:i w:val="0"/>
        </w:rPr>
        <w:t>जल्दी ही वो सब अलग-अलग गुफाओं के दरवाजे के सामने आ खड़े हुए। उन्होंने अपनी मनचाही गुफा चुन ली थी। पार्थ पहली गुफा में जाने वाला था, अम्बर दूसरी में, इरावत तीसरी में, और सलिल चौथी में।</w:t>
      </w:r>
      <w:r>
        <w:t xml:space="preserve"> </w:t>
      </w:r>
      <w:r>
        <w:rPr>
          <w:b w:val="0"/>
          <w:i w:val="0"/>
        </w:rPr>
        <w:t>सलिल अंदर जाने से पहले अम्बर के पास आया और बोला,"अहाना, इस तलवार को रख लो। अगर अंदर कोई खतरा हुआ तो ये तुम्हारे काम आएगी।"</w:t>
      </w:r>
    </w:p>
    <w:p>
      <w:r>
        <w:rPr>
          <w:b w:val="0"/>
          <w:i w:val="0"/>
        </w:rPr>
        <w:t>"मुझे नहीं लगता कि गुफा में बहुत बड़े और खूंखार जानवर होंगे तुम मेरी फिक्र मत करो,"अम्बर ने हल्के से मुस्कुराते हुए कहा।</w:t>
      </w:r>
      <w:r>
        <w:t xml:space="preserve"> </w:t>
      </w:r>
      <w:r>
        <w:rPr>
          <w:b w:val="0"/>
          <w:i w:val="0"/>
        </w:rPr>
        <w:t>"तुम्हारी फिक्र कैसे न करूँ? तुम्हारे पास हमारी जैसी शक्तियाँ नहीं हैं। मैं समझ नहीं पा रहा हूँ कि तुम अकेली अंदर जाने की ज़िद्द क्यों कर रही हो,"सलिल ने चिंता जताते हुए कहा।</w:t>
      </w:r>
      <w:r>
        <w:t xml:space="preserve"> </w:t>
      </w:r>
      <w:r>
        <w:rPr>
          <w:b w:val="0"/>
          <w:i w:val="0"/>
        </w:rPr>
        <w:t>"मैं बस इरावत को दिखाना चाहती हूँ कि मेरी किस्मत सच में अच्छी है। मैं तुम सबके साथ रहूँगी, तो तुम लोगों के साथ भी अच्छा होगा", अम्बर ने कहा।</w:t>
      </w:r>
      <w:r>
        <w:t xml:space="preserve"> </w:t>
      </w:r>
      <w:r>
        <w:rPr>
          <w:b w:val="0"/>
          <w:i w:val="0"/>
        </w:rPr>
        <w:t>अम्बर की बात सुनकर सलिल चुप हो गया। सभी धीरे-धीरे अपनी-अपनी गुफाओं के दरवाजे की ओर बढ़ने लगे।</w:t>
      </w:r>
      <w:r>
        <w:t xml:space="preserve"> </w:t>
      </w:r>
      <w:r>
        <w:rPr>
          <w:b w:val="0"/>
          <w:i w:val="0"/>
        </w:rPr>
        <w:t>पार्थ जैसे ही अंदर आया तो उसे वहाँ बेशकीमती हीरे-जवाहरात दिखाई दिए। उन्हें देखकर वह मुस्कुराने लगा।</w:t>
      </w:r>
      <w:r>
        <w:t xml:space="preserve"> </w:t>
      </w:r>
      <w:r>
        <w:rPr>
          <w:b w:val="0"/>
          <w:i w:val="0"/>
        </w:rPr>
        <w:t>"बेचारे इरावत की किस्मत वाकई बहुत खराब है,"पार्थ ने मुस्कुराते हुए कहा और आगे बढ़ने लगा।</w:t>
      </w:r>
      <w:r>
        <w:t xml:space="preserve"> </w:t>
      </w:r>
      <w:r>
        <w:rPr>
          <w:b w:val="0"/>
          <w:i w:val="0"/>
        </w:rPr>
        <w:t>उस गुफा का नाम 'रनगुर' था, जो हीरे-जवाहरातों से जड़ी हुई थी। वहां उसे एक छोटी सी जादुई अंगूठी भी मिली, जिसमें एक चमकदार मणि जड़ी हुई थी। हालांकि, पार्थ को सोने-चांदी और जवाहरातों में कोई दिलचस्पी नहीं थी। इसलिए वह पलक झपकते ही उस गुफा से बाहर आ गया और बाकी लोगों के आने का इंतजार करने लगा।</w:t>
      </w:r>
      <w:r>
        <w:t xml:space="preserve"> </w:t>
      </w:r>
      <w:r>
        <w:rPr>
          <w:b w:val="0"/>
          <w:i w:val="0"/>
        </w:rPr>
        <w:t>वहीं, इरावत  ने जब अपनी गुफा में कदम रखे तो उसे वहाँ सिर्फ कीचड़ ही कीचड़ नजर आया। गुफा का नाम दलदली गुफा था, जो दलदल और कीचड़ से भरी हुई थी। इस गुफा में कोई जानवर तो नहीं था, लेकिन दलदल में धँसने से इंसान की मौत हो सकती थी। इरावत ने जैसे ही उस गुफा को देखा, उसके चेहरे का रंग उड़ गया। उसकी किस्मत सचमुच बहुत खराब थी। इरावत ने गुफा की दीवारों पर लटकी हुई जड़ों को कसकर पकड़ा और धीरे-धीरे आगे बढ़ने लगा।</w:t>
      </w:r>
      <w:r>
        <w:t xml:space="preserve"> </w:t>
      </w:r>
      <w:r>
        <w:rPr>
          <w:b w:val="0"/>
          <w:i w:val="0"/>
        </w:rPr>
        <w:t>तो वहींं सलिल ने जब अपनी गुफा में कदम रखा, तो उसे वहाँ बेशकीमती हथियार नजर आए। गुफा का नाम 'शास्त्रगृह' था, जो हथियारों से भरी पड़ी थी। सलिल उन हथियारों को देखकर खुशी से झूम उठा। लेकिन तभी उसे अम्बर का ख्याल आया, और वह बोला,"काश अहाना इस गुफा को चुनती!"इतना कहकर वह भी आगे बढ़ गया।</w:t>
      </w:r>
      <w:r>
        <w:t xml:space="preserve"> </w:t>
      </w:r>
      <w:r>
        <w:rPr>
          <w:b w:val="0"/>
          <w:i w:val="0"/>
        </w:rPr>
        <w:t>बेचारा सलिल जिस लड़की की इतनी फिक्र कर रहा था मगर उसे तो उसका असली नाम तक मालूम नही था।</w:t>
      </w:r>
      <w:r>
        <w:t xml:space="preserve"> </w:t>
      </w:r>
      <w:r>
        <w:rPr>
          <w:b w:val="0"/>
          <w:i w:val="0"/>
        </w:rPr>
        <w:t>अब सिर्फ अम्बर बची थी। उसने 'हिमसुर' नाम की गुफा को चुना था,  जिसकी बनावट को उसने बड़े ध्यान से परखा था। जैसे ही उसने गुफा में कदम रखा, तो उसका शरीर ठंडा पड़ने लगा।</w:t>
      </w:r>
      <w:r>
        <w:t xml:space="preserve"> </w:t>
      </w:r>
      <w:r>
        <w:rPr>
          <w:b w:val="0"/>
          <w:i w:val="0"/>
        </w:rPr>
        <w:t>"जैसा मैंने सोचा था, ये गुफा बर्फीली है,"अम्बर ने खुद से बात करते हुए कहा।</w:t>
      </w:r>
      <w:r>
        <w:t xml:space="preserve"> </w:t>
      </w:r>
      <w:r>
        <w:rPr>
          <w:b w:val="0"/>
          <w:i w:val="0"/>
        </w:rPr>
        <w:t>गुफा की दीवारों पर बड़े-बड़े बर्फीले शूले लटक रहे थे।</w:t>
      </w:r>
      <w:r>
        <w:t xml:space="preserve"> </w:t>
      </w:r>
      <w:r>
        <w:rPr>
          <w:b w:val="0"/>
          <w:i w:val="0"/>
        </w:rPr>
        <w:t>"मुझे नहीं लगता कि यहाँ कोई जानवर मौजूद होगा,"इतना कहकर अम्बर आगे बढ़ने लगी।</w:t>
      </w:r>
      <w:r>
        <w:t xml:space="preserve"> </w:t>
      </w:r>
      <w:r>
        <w:rPr>
          <w:b w:val="0"/>
          <w:i w:val="0"/>
        </w:rPr>
        <w:t>कुछ दूरी पर आगे बढ़ने के बाद, अचानक उसे किसी जानवर के दहाड़ने की आवाज सुनाई दी। अचानक उसके सामने एक विशालकाय अर्ध राक्षस नाम का दानव आकर खड़ा हो गया। उसके लंबे-लंबे हाथ, बड़े-बड़े नाखून, और लाल चमकती आँखें थीं। वह आधा इंसान और आधा जानवर जैसा दिखता था। उसे देख कर  अम्बर घबराकर कुछ कदम पीछे हट गई और उसने फौरन अपनी तलवार निकाल ली।</w:t>
      </w:r>
      <w:r>
        <w:t xml:space="preserve"> </w:t>
      </w:r>
      <w:r>
        <w:rPr>
          <w:b w:val="0"/>
          <w:i w:val="0"/>
        </w:rPr>
        <w:t>"मैंने सोचा नहीं था कि यहाँ इतना खतरनाक दानव होगा,"अम्बर ने हैरान होते हुए कहा।</w:t>
      </w:r>
      <w:r>
        <w:t xml:space="preserve"> </w:t>
      </w:r>
      <w:r>
        <w:rPr>
          <w:b w:val="0"/>
          <w:i w:val="0"/>
        </w:rPr>
        <w:t>अचानक अर्ध राक्षस अम्बर की तरफ बढ़ने लगा और उसने अम्बर को गले से दबोचकर हवा में लटका दिया। अम्बर अपने हाथ-पैर छटपटाने लगी, लेकिन तभी उसने महसूस किया कि उसका शरीर धीरे-धीरे बर्फ की परत से  जमने लगा।</w:t>
      </w:r>
      <w:r>
        <w:t xml:space="preserve"> </w:t>
      </w:r>
      <w:r>
        <w:rPr>
          <w:b w:val="0"/>
          <w:i w:val="0"/>
        </w:rPr>
        <w:t>"मुझे जल्दी कुछ करना होगा, वरना ये मेरी जान ले लेगा!"अम्बर ने कहा।</w:t>
      </w:r>
      <w:r>
        <w:t xml:space="preserve"> </w:t>
      </w:r>
      <w:r>
        <w:rPr>
          <w:b w:val="0"/>
          <w:i w:val="0"/>
        </w:rPr>
        <w:t>दूसरी तरफ, सलिल, पार्थ, और इरावत तीनों अपनी-अपनी गुफाओं से बाहर आ गए थे।</w:t>
      </w:r>
      <w:r>
        <w:t xml:space="preserve"> </w:t>
      </w:r>
      <w:r>
        <w:rPr>
          <w:b w:val="0"/>
          <w:i w:val="0"/>
        </w:rPr>
        <w:t>"हम तीनों यहाँ हैं, तो अहाना कहाँ है?",सलिल ने घबराते हुए पूछा।</w:t>
      </w:r>
      <w:r>
        <w:t xml:space="preserve"> </w:t>
      </w:r>
      <w:r>
        <w:rPr>
          <w:b w:val="0"/>
          <w:i w:val="0"/>
        </w:rPr>
        <w:t>"अहाना अब तक बाहर नहीं आई",पार्थ ने कहा।</w:t>
      </w:r>
      <w:r>
        <w:t xml:space="preserve"> </w:t>
      </w:r>
      <w:r>
        <w:rPr>
          <w:b w:val="0"/>
          <w:i w:val="0"/>
        </w:rPr>
        <w:t>"इसका मतलब वो खतरे में है,"सलिल ने काँपती हुई आवाज़ में कहा।</w:t>
      </w:r>
      <w:r>
        <w:t xml:space="preserve"> </w:t>
      </w:r>
      <w:r>
        <w:rPr>
          <w:b w:val="0"/>
          <w:i w:val="0"/>
        </w:rPr>
        <w:t>वहीं, इरावत अंदर ही अंदर खुशी मना रहा था।</w:t>
      </w:r>
      <w:r>
        <w:t xml:space="preserve"> </w:t>
      </w:r>
      <w:r>
        <w:rPr>
          <w:b w:val="0"/>
          <w:i w:val="0"/>
        </w:rPr>
        <w:t>"हमें उसे अकेले नहीं जाने देना चाहिए था",सलिल ने अफसोस जताते हुए कहा।</w:t>
      </w:r>
      <w:r>
        <w:t xml:space="preserve"> </w:t>
      </w:r>
      <w:r>
        <w:rPr>
          <w:b w:val="0"/>
          <w:i w:val="0"/>
        </w:rPr>
        <w:t>सलिल को अब अम्बर से एक छोटी बहन की तरह लगाव होने लगा था। अम्बर ने पार्थ की भी जान बचाई थी, इसलिए पार्थ भी नहीं चाहता था कि अम्बर किसी मुसीबत में पड़े। लेकिन वो जिस दिशा से बाहर निकले थे, वहाँ से दोबारा गुफाओं के अंदर नहीं जा सकते थे। अब उनके पास अम्बर का इंतजार करने के अलावा और कोई रास्ता नहीं था।</w:t>
      </w:r>
      <w:r>
        <w:t xml:space="preserve"> </w:t>
      </w:r>
      <w:r>
        <w:rPr>
          <w:b w:val="0"/>
          <w:i w:val="0"/>
        </w:rPr>
        <w:t>वहीं, अम्बर का शरीर ठंड से जमने लगा था। वह हवा में झूल रही थी। उसका शरीर सफेद पड़ने लगा था। उसे सांस लेने में मुश्किल होने लगी थी।</w:t>
      </w:r>
      <w:r>
        <w:t xml:space="preserve"> </w:t>
      </w:r>
      <w:r>
        <w:rPr>
          <w:b w:val="0"/>
          <w:i w:val="0"/>
        </w:rPr>
        <w:t>न जाने अब आगे क्या होगा? क्या दानव अम्बर की जान ले लेगा? कैसे बचेगी अम्बर इस मुसीबत से? क्या वह गुफा से सही सलामत बाहर निकल पाएगी? क्या होगा अम्बर का अगला कदम?</w:t>
      </w:r>
    </w:p>
    <w:p>
      <w:r>
        <w:rPr>
          <w:b w:val="0"/>
          <w:i w:val="0"/>
        </w:rPr>
        <w:t>आगे की कहानी जानने के लिए अभी डाउनलोड करें Pocket FM app.</w:t>
      </w:r>
    </w:p>
    <w:p>
      <w:r>
        <w:br w:type="page"/>
      </w:r>
    </w:p>
    <w:p>
      <w:pPr>
        <w:pStyle w:val="Heading1"/>
      </w:pPr>
      <w:r>
        <w:t>Ep 12 - Mehnat Rang Laayi!</w:t>
      </w:r>
    </w:p>
    <w:p>
      <w:r>
        <w:rPr>
          <w:b w:val="0"/>
          <w:i w:val="0"/>
        </w:rPr>
        <w:t>*SHOW NAME: AMBAR-ASTRA: AGNI SE JANMI</w:t>
      </w:r>
    </w:p>
    <w:p>
      <w:r>
        <w:rPr>
          <w:b w:val="0"/>
          <w:i w:val="0"/>
        </w:rPr>
        <w:t>WRITER NAME: RANJU LOKHARIYA</w:t>
      </w:r>
    </w:p>
    <w:p>
      <w:r>
        <w:rPr>
          <w:b w:val="0"/>
          <w:i w:val="0"/>
        </w:rPr>
        <w:t>NOVEL CHAPTER: 29, 30, 31</w:t>
      </w:r>
      <w:r>
        <w:t xml:space="preserve"> </w:t>
      </w:r>
      <w:r>
        <w:rPr>
          <w:b w:val="0"/>
          <w:i w:val="0"/>
        </w:rPr>
        <w:t>अंबर इस वक्त ज़िंदगी और मौत के बीच जूझ रही थी। उस इंसान रूपी दानव ने उसकी गर्दन पर अपनी पकड़ और मजबूत कर दी थी। अंबर का दम घुटने लगा था। वो लगातार अपने हाथ-पैर छटपटा रही थी, ताकि उसके शरीर में गर्माहट बनी रहे और उसका शरीर अकड़ ना जाए। पर अफसोस,  छोटी सी अंबर इतने बड़े दानव के सामने कैसे टिक सकती थी? अब सिर्फ अंबर की समझदारी और अक्लमंदी ही उसे बचा सकती थी।</w:t>
      </w:r>
      <w:r>
        <w:t xml:space="preserve"> </w:t>
      </w:r>
      <w:r>
        <w:rPr>
          <w:b w:val="0"/>
          <w:i w:val="0"/>
        </w:rPr>
        <w:t>"क्या करूँ? ऐसा क्या करूँ जिससे मेरी जान बच जाए?"अंबर ने अपने दिमाग के घोड़े दौड़ाते हुए कहा और इधर-उधर देखने लगी। उसके हाथ में इस वक्त सिर्फ एक तलवार थी जिससे वो उस दानव पर हमला कर सकती थी। पर तलवार के वार से दानव घायल नहीं होने वाला था। उसकी चमड़ी बेहद मोटी थी।</w:t>
      </w:r>
      <w:r>
        <w:t xml:space="preserve"> </w:t>
      </w:r>
      <w:r>
        <w:rPr>
          <w:b w:val="0"/>
          <w:i w:val="0"/>
        </w:rPr>
        <w:t>"मुझे कोई ऐसी चीज़ चाहिए जो इसके मोटी चमड़ी के आर-पार हो जाए," अंबर ने छटपटाते हुए कहा।</w:t>
      </w:r>
      <w:r>
        <w:t xml:space="preserve"> </w:t>
      </w:r>
      <w:r>
        <w:rPr>
          <w:b w:val="0"/>
          <w:i w:val="0"/>
        </w:rPr>
        <w:t>उसने अपनी तलवार को कस कर पकड़ लिया और गुफा की छत की तरफ देखने लगी, जहाँ बर्फ की बड़ी-बड़ी नुकीली शूल लटक रही थीं। अचानक, अंबर को एक आइडिया आया। उसने फौरन अपनी तलवार को हवा में उछाला और तलवारबाज़ी करते हुए उन नुकीले बर्फ के शूलों पर वार करने लगी।</w:t>
      </w:r>
      <w:r>
        <w:t xml:space="preserve"> </w:t>
      </w:r>
      <w:r>
        <w:rPr>
          <w:b w:val="0"/>
          <w:i w:val="0"/>
        </w:rPr>
        <w:t>दानव के हमले से उसे एक फायदा हुआ। उसे बर्फ के शूलों के नजदीक पहुंचने में ज्यादा वक्त नहीं लगा। क्योंकि उस दानव का आकार इतना बड़ा था कि उसका सिर गुफा की छत तक पहुंच सकता था।</w:t>
      </w:r>
      <w:r>
        <w:t xml:space="preserve"> </w:t>
      </w:r>
      <w:r>
        <w:rPr>
          <w:b w:val="0"/>
          <w:i w:val="0"/>
        </w:rPr>
        <w:t>अंबर को तलवारबाज़ी बहुत अच्छे से आती थी। उसके एक ही वार से बर्फ के शूल टूट गए और अचानक उनमें से दो नुकीले शूल दानव के सिर के आर-पार हो गए। वो इतनी नुकीली थीं कि दानव की मोटी चमड़ी भी उन्हें रोक नहीं पाई। देखते ही देखते दानव के शरीर से खून बहने लगा और उसका भारी भरकम शरीर ज़मीन पर गिर गया।</w:t>
      </w:r>
      <w:r>
        <w:t xml:space="preserve"> </w:t>
      </w:r>
      <w:r>
        <w:rPr>
          <w:b w:val="0"/>
          <w:i w:val="0"/>
        </w:rPr>
        <w:t>अंबर भी सीधा बर्फ की ढेर पर आकर गिरी और उसने फौरन अपनी तलवार को उठा ली।</w:t>
      </w:r>
      <w:r>
        <w:t xml:space="preserve"> </w:t>
      </w:r>
      <w:r>
        <w:rPr>
          <w:b w:val="0"/>
          <w:i w:val="0"/>
        </w:rPr>
        <w:t>लेकिन वो दानव हार मानने का नाम नहीं ले रहा था। उसकी आँखों में अब भी वो खौफनाक चमक थी। वो मरते-मरते भी अंबर को मारना चाहता था।</w:t>
      </w:r>
      <w:r>
        <w:t xml:space="preserve"> </w:t>
      </w:r>
      <w:r>
        <w:rPr>
          <w:b w:val="0"/>
          <w:i w:val="0"/>
        </w:rPr>
        <w:t>अचानक, वो अपने भारी शरीर को घसीटने लगा।  वो ज़मीन पर रेंगता हुआ, अंबर की तरफ बढ़ने लगा। उसकी साँसें भारी हो चुकी थीं, पर उसने हिम्मत नही हारी थी।</w:t>
      </w:r>
      <w:r>
        <w:t xml:space="preserve"> </w:t>
      </w:r>
      <w:r>
        <w:rPr>
          <w:b w:val="0"/>
          <w:i w:val="0"/>
        </w:rPr>
        <w:t>ये देखकर अम्बर के दिल की धड़कनें तेज़ हों गई।  वो जानती थी कि अगर उसने अभी कुछ नहीं किया, तो ये दानव दोबारा हमला  करके उसे खत्म कर सकता है। अम्बर ने तलवार को मजबूती से पकड़ा और फिर एक तेज़ चीख के साथ उसने अपनी तलवार दानव के सिर के बीचो-बीच उतार दी।</w:t>
      </w:r>
      <w:r>
        <w:t xml:space="preserve"> </w:t>
      </w:r>
      <w:r>
        <w:rPr>
          <w:b w:val="0"/>
          <w:i w:val="0"/>
        </w:rPr>
        <w:t>तलवार इतनी धारदार थी कि वो दानव के सिर को चीरती हुई उसकी गर्दन तक पहुंच गई। बर्फ के शूलों ने अम्बर का काम आसान कर दिया था।</w:t>
      </w:r>
      <w:r>
        <w:t xml:space="preserve"> </w:t>
      </w:r>
      <w:r>
        <w:rPr>
          <w:b w:val="0"/>
          <w:i w:val="0"/>
        </w:rPr>
        <w:t>अचानक दानव की आँखों की चमक धीरे-धीरे बुझने लगी। उसका भारी-भरकम शरीर काँपने लगा और आखिरकार उसने घुटने टेक ही दिए।</w:t>
      </w:r>
      <w:r>
        <w:t xml:space="preserve"> </w:t>
      </w:r>
      <w:r>
        <w:rPr>
          <w:b w:val="0"/>
          <w:i w:val="0"/>
        </w:rPr>
        <w:t>अब उसकी साँसें थम चुकी थीं। ये देख अंबर ने गहरी साँस ली, तलवार को दानव के सिर से बाहर निकाला, और गुफा से बाहर जाने के रास्ते की ओर देखने लगी।</w:t>
      </w:r>
      <w:r>
        <w:t xml:space="preserve"> </w:t>
      </w:r>
      <w:r>
        <w:rPr>
          <w:b w:val="0"/>
          <w:i w:val="0"/>
        </w:rPr>
        <w:t>अंबर ने एक बार फिर साबित कर दिया था कि वो अपनी शक्तियों के बिना भी लड़ सकती है, लेकिन उसे सिर्फ ऐसे छोटे-मोटे दानवों से ही नहीं लड़ना था। इसलिए उसे जल्द से जल्द आत्माशक्ति फल हासिल करना होगा। आखिर वो कब तक अपनी सूझबूझ और समझदारी से बचती रहेगी?</w:t>
      </w:r>
    </w:p>
    <w:p>
      <w:r>
        <w:rPr>
          <w:b w:val="0"/>
          <w:i w:val="0"/>
        </w:rPr>
        <w:t>अंबर गुफा से बाहर की ओर जाने लगी। जैसे ही उसने गुफा से बाहर कदम रखे तो सब लोग हैरान रह गए।</w:t>
      </w:r>
      <w:r>
        <w:t xml:space="preserve"> </w:t>
      </w:r>
      <w:r>
        <w:rPr>
          <w:b w:val="0"/>
          <w:i w:val="0"/>
        </w:rPr>
        <w:t>सलिल भागता हुआ अंबर के पास आया। अम्बर के कपड़ों पर खून लगा देखकर सलिल हड़बड़ाते हुए बोला,"क्या हुआ तुम्हें? क्या तुम्हें ज्यादा चोट आई है? तुम ठीक तो हो ना?"</w:t>
      </w:r>
      <w:r>
        <w:t xml:space="preserve"> </w:t>
      </w:r>
      <w:r>
        <w:rPr>
          <w:b w:val="0"/>
          <w:i w:val="0"/>
        </w:rPr>
        <w:t>यह सुनकर अंबर मुस्कुराईं और बोलीं," मैं बिल्कुल ठीक हूँ।"</w:t>
      </w:r>
      <w:r>
        <w:t xml:space="preserve"> </w:t>
      </w:r>
      <w:r>
        <w:rPr>
          <w:b w:val="0"/>
          <w:i w:val="0"/>
        </w:rPr>
        <w:t>तभी सलिल ने कहा,"क्या अंदर कोई खूंखार दानव था?"</w:t>
      </w:r>
      <w:r>
        <w:t xml:space="preserve"> </w:t>
      </w:r>
      <w:r>
        <w:rPr>
          <w:b w:val="0"/>
          <w:i w:val="0"/>
        </w:rPr>
        <w:t>इसपर अंबर ने लापरवाही से जवाब दिया,"नहीं, वहाँ कुछ छोटे-मोटे कीड़े-मकोड़े थे, जिन्हें मैंने तुम्हारी तलवार की मदद से आसानी से मार डाला। देखा मेरी किस्मत सचमुच अच्छी है।"</w:t>
      </w:r>
      <w:r>
        <w:t xml:space="preserve"> </w:t>
      </w:r>
      <w:r>
        <w:rPr>
          <w:b w:val="0"/>
          <w:i w:val="0"/>
        </w:rPr>
        <w:t>अंबर उन लोगों को सच बताना नहीं चाहती थी, पर पार्थ चुपचाप खड़ा अंबर को ऊपर से नीचे तक घूर रहा था। छोटे-मोटे कीड़ों से अंबर के कपड़े इस तरह खून से लथपथ नहीं हो सकते थे, लेकिन पार्थ ने कुछ नहीं कहा।</w:t>
      </w:r>
      <w:r>
        <w:t xml:space="preserve"> </w:t>
      </w:r>
      <w:r>
        <w:rPr>
          <w:b w:val="0"/>
          <w:i w:val="0"/>
        </w:rPr>
        <w:t>वहीं इरावत, अंबर को जिंदा देखकर खुश नहीं था। वो बेरुखी से बोला,"चलो, आगे बढ़ते हैं, हमें देरी हो रही है।"</w:t>
      </w:r>
      <w:r>
        <w:t xml:space="preserve"> </w:t>
      </w:r>
      <w:r>
        <w:rPr>
          <w:b w:val="0"/>
          <w:i w:val="0"/>
        </w:rPr>
        <w:t>उसके बाद सब लोग आगे बढ़ गए। वो लोग अभी कुछ कदम आगे पहुंचे ही थे, तभी उन्हें एक जानी-पहचानी सी आवाज़ सुनाई दी। वो आवाज़ धीरे-धीरे तेज़ होती चली जा रही थी।</w:t>
      </w:r>
      <w:r>
        <w:t xml:space="preserve"> </w:t>
      </w:r>
      <w:r>
        <w:rPr>
          <w:b w:val="0"/>
          <w:i w:val="0"/>
        </w:rPr>
        <w:t>"बचाओ! बचाओ!"</w:t>
      </w:r>
      <w:r>
        <w:t xml:space="preserve"> </w:t>
      </w:r>
      <w:r>
        <w:rPr>
          <w:b w:val="0"/>
          <w:i w:val="0"/>
        </w:rPr>
        <w:t>जैसे ही अंबर ने सामने की ओर देखा, तो पाया कि अधीरा पूरी रफ्तार से भागती हुई उनकी तरफ आ रही है। पार्थ ने बिल्कुल सही कहा था, अधीरा लौट आएगी, पर इस बार अधीरा अकेली वापस नहीं आई थी। वो अपने साथ कुछ नए मेहमानों को लेकर आई थी।</w:t>
      </w:r>
      <w:r>
        <w:t xml:space="preserve"> </w:t>
      </w:r>
      <w:r>
        <w:rPr>
          <w:b w:val="0"/>
          <w:i w:val="0"/>
        </w:rPr>
        <w:t>उसके पीछे भेड़ियों का एक विशाल झुंड था।</w:t>
      </w:r>
      <w:r>
        <w:t xml:space="preserve"> </w:t>
      </w:r>
      <w:r>
        <w:rPr>
          <w:b w:val="0"/>
          <w:i w:val="0"/>
        </w:rPr>
        <w:t>अधीरा अपने साथ बहुत सारे भेड़िये लेकर आई थी, जो उसका पीछा करते-करते यहाँ तक आ पहुँचे थे। इस बार उनकी तादाद करीब 100 से भी ज्यादा थी। यह देखकर सलिल फौरन अंबर के आगे आकर खड़ा हो गया और बोला, "इस बार तुम यहाँ से हिलोगी भी नहीं। मेरे साथ ही रहना, इस बार खतरा पहले से भी ज्यादा है।"</w:t>
      </w:r>
      <w:r>
        <w:t xml:space="preserve"> </w:t>
      </w:r>
      <w:r>
        <w:rPr>
          <w:b w:val="0"/>
          <w:i w:val="0"/>
        </w:rPr>
        <w:t>सलिल की बात सुनकर अंबर ने हाँ में सिर हिला दिया।</w:t>
      </w:r>
      <w:r>
        <w:t xml:space="preserve"> </w:t>
      </w:r>
      <w:r>
        <w:rPr>
          <w:b w:val="0"/>
          <w:i w:val="0"/>
        </w:rPr>
        <w:t>तभी पार्थ ने कहा,"ये समीर अपनी हरकतों से बाज नहीं आएगा। मैंने सुना था कि ये जानवरों को काबू कर सकता है, पर ये एक बार में इतने सारे जानवरों को काबू कर लेगा, मुझे इसकी उम्मीद नहीं थी।"</w:t>
      </w:r>
      <w:r>
        <w:t xml:space="preserve"> </w:t>
      </w:r>
      <w:r>
        <w:rPr>
          <w:b w:val="0"/>
          <w:i w:val="0"/>
        </w:rPr>
        <w:t>तभी अंबर ने सलिल से पूछा,"आखिर ये समीर है कौन?"</w:t>
      </w:r>
      <w:r>
        <w:t xml:space="preserve"> </w:t>
      </w:r>
      <w:r>
        <w:rPr>
          <w:b w:val="0"/>
          <w:i w:val="0"/>
        </w:rPr>
        <w:t>अम्बर की बात सुनकर सलिल ने जवाब दिया,"समीर कोई मामूली लड़का नहीं है। वो बहुत ताकतवर है, वो पूरे गांव में ऐसे ही मशहूर नहीं हुआ। जैसे पार्थ को पूरे गाँव में लोग जानते हैं, वैसे ही समीर के किस्से भी दूर दूर तक मशहूर है। उसकी ताकत और शक्तियाँ बिल्कुल पार्थ से मेल खाती हैं।"</w:t>
      </w:r>
    </w:p>
    <w:p>
      <w:r>
        <w:rPr>
          <w:b w:val="0"/>
          <w:i w:val="0"/>
        </w:rPr>
        <w:t>"पर ये समीर ऐसा क्यों कर रहा है?"अंबर ने आगे पूछा।</w:t>
      </w:r>
      <w:r>
        <w:t xml:space="preserve"> </w:t>
      </w:r>
      <w:r>
        <w:rPr>
          <w:b w:val="0"/>
          <w:i w:val="0"/>
        </w:rPr>
        <w:t>"उसे हमारे काम में दखलअंदाजी करने में मज़ा आता है। जब भी हम किसी मिशन के लिए आगे बढ़ते हैं, वो उसमें कोई न कोई अड़चन डालने की कोशिश ज़रूर करता है। अब आत्माशक्ति फल को ही ले लो, उसे इसकी ज़रूरत नहीं है, पर वो जानबूझकर हमारे रास्ते में रुकावटें पैदा कर रहा है।"</w:t>
      </w:r>
      <w:r>
        <w:t xml:space="preserve"> </w:t>
      </w:r>
      <w:r>
        <w:rPr>
          <w:b w:val="0"/>
          <w:i w:val="0"/>
        </w:rPr>
        <w:t>आत्माशक्ति फल का नाम सुनकर अंबर मन ही मन बोली,"उस फल की जरूरत मुझे सबसे ज्यादा है, और ये समीर भी मुझे उसे पाने से नहीं रोक सकता।"</w:t>
      </w:r>
      <w:r>
        <w:t xml:space="preserve"> </w:t>
      </w:r>
      <w:r>
        <w:rPr>
          <w:b w:val="0"/>
          <w:i w:val="0"/>
        </w:rPr>
        <w:t>तभी सलिल अंबर को समझाते हुए बोला,"अंबर! अगर गलती से भी तुम्हारा सामना समीर से हो तो उससे दूर ही रहना। वो बहुत बुरा है। वो आसानी से लोगों के दिमाग पर काबू पा सकता है। शहर की कई लड़कियाँ उसे पसंद करती हैं, क्योंकि वो आसानी से लोगों के दिमाग को कंट्रोल कर लेता है। मैं नहीं चाहता कि वो तुम्हें नुकसान पहुँचाए, इसलिए तुम चौंकन्नी रहना।"</w:t>
      </w:r>
      <w:r>
        <w:t xml:space="preserve"> </w:t>
      </w:r>
      <w:r>
        <w:rPr>
          <w:b w:val="0"/>
          <w:i w:val="0"/>
        </w:rPr>
        <w:t>सलिल की बात सुनकर अंबर ने फौरन हाँ में सिर हिला दिया। तभी पार्थ ने कहा, "चलो, आगे बढ़ते हैं।"</w:t>
      </w:r>
      <w:r>
        <w:t xml:space="preserve"> </w:t>
      </w:r>
      <w:r>
        <w:rPr>
          <w:b w:val="0"/>
          <w:i w:val="0"/>
        </w:rPr>
        <w:t>यह सुनकर अंबर दंग रह गई और अपनी बड़ी-बड़ी आँखों से पार्थ की तरफ देखने लगी। वो खूंखार भेड़िये तादाद में बहुत ज्यादा थे और पार्थ और उसके साथियों की तरफ बढ़ रहे थे। उल्टे पाँव भागने के बजाय पार्थ उन्हीं की दिशा में जाने के लिए कह रहा था।</w:t>
      </w:r>
      <w:r>
        <w:t xml:space="preserve"> </w:t>
      </w:r>
      <w:r>
        <w:rPr>
          <w:b w:val="0"/>
          <w:i w:val="0"/>
        </w:rPr>
        <w:t>अंबर को देखकर सलिल के चेहरे पर मुस्कान आई और वो बोला,"फिक्र मत करो, पार्थ जो भी करता है, सोच-समझकर करता है। आज तक पार्थ ने जो भी फैसला लिया है, वो हम सबके लिए फायदेमंद रहा है।"</w:t>
      </w:r>
      <w:r>
        <w:t xml:space="preserve"> </w:t>
      </w:r>
      <w:r>
        <w:rPr>
          <w:b w:val="0"/>
          <w:i w:val="0"/>
        </w:rPr>
        <w:t>यह सुनकर अंबर उन सबके पीछे-पीछे चलने लगी।</w:t>
      </w:r>
      <w:r>
        <w:t xml:space="preserve"> </w:t>
      </w:r>
      <w:r>
        <w:rPr>
          <w:b w:val="0"/>
          <w:i w:val="0"/>
        </w:rPr>
        <w:t>।।</w:t>
      </w:r>
      <w:r>
        <w:t xml:space="preserve"> </w:t>
      </w:r>
      <w:r>
        <w:rPr>
          <w:b w:val="0"/>
          <w:i w:val="0"/>
        </w:rPr>
        <w:t>तभी वो लोंग भेड़ियों के झुंड के सामने पहुँच गए। वहाँ अनगिनत भेड़िये एक कतार में खड़े थे, जिनकी लाल चमकती आँखें खतरे का संकेत दे रही थीं। ये भेड़िये मानो अपने शिकार का इंतज़ार कर रहे थे। पार्थ ने इशारा करते हुए अपने साथियों को रुकने के लिए कहा और खुद भेड़ियों की तरफ बढ़ने लगा। अम्बर के दिल की धड़कनें तेज़ हो गईं।</w:t>
      </w:r>
      <w:r>
        <w:t xml:space="preserve"> </w:t>
      </w:r>
      <w:r>
        <w:rPr>
          <w:b w:val="0"/>
          <w:i w:val="0"/>
        </w:rPr>
        <w:t>"पार्थ, तुम क्या कर रहे हो?"सलिल ने घबराते हुए कहा।</w:t>
      </w:r>
      <w:r>
        <w:t xml:space="preserve"> </w:t>
      </w:r>
      <w:r>
        <w:rPr>
          <w:b w:val="0"/>
          <w:i w:val="0"/>
        </w:rPr>
        <w:t>"चिंता मत करो, मुझे इनसे निपटने का तरीका पता है,"पार्थ ने कहा।</w:t>
      </w:r>
      <w:r>
        <w:t xml:space="preserve"> </w:t>
      </w:r>
      <w:r>
        <w:rPr>
          <w:b w:val="0"/>
          <w:i w:val="0"/>
        </w:rPr>
        <w:t>पार्थ अकेले उन भेड़ियों के सामने जाकर खड़ा हो गया। उसने भेड़ियों की आँखों में गहराई से देखा। उसकी आँखों में एक रहस्य छिपा था, जैसे वो उन भेड़ियों को जाल में फंसाने के लिए तैयार था। उसने जमीन पर एक लकीर खींची और जादुई मंत्र बोलना शुरू किया। हर बार मंत्र बोलने के साथ उसकी आँखों का रंग सुर्ख लाल पड़ने लगा। ऐसा लग रहा था जैसे वह उन जानवरों पर नियंत्रण पाने की कोशिश कर रहा हो।</w:t>
      </w:r>
      <w:r>
        <w:t xml:space="preserve"> </w:t>
      </w:r>
      <w:r>
        <w:rPr>
          <w:b w:val="0"/>
          <w:i w:val="0"/>
        </w:rPr>
        <w:t>"क्या तुम सच में इन पर नियंत्रण पा सकते हो?"इरावत ने चौंकते हुए कहा।</w:t>
      </w:r>
      <w:r>
        <w:t xml:space="preserve"> </w:t>
      </w:r>
      <w:r>
        <w:rPr>
          <w:b w:val="0"/>
          <w:i w:val="0"/>
        </w:rPr>
        <w:t>"देखो और सीखो,"पार्थ ने कहा।</w:t>
      </w:r>
      <w:r>
        <w:t xml:space="preserve"> </w:t>
      </w:r>
      <w:r>
        <w:rPr>
          <w:b w:val="0"/>
          <w:i w:val="0"/>
        </w:rPr>
        <w:t>देखते ही देखते उन सभी भेड़ियों की आँखें पहले जैसी हो गईं, और फिर वे वहीं लौट गए जहाँ से आए थे। सब लोग भेड़ियों का सामना करने के लिए तैयार हो रहे थे, लेकिन उन्हें मेहनत करने की जरूरत ही नहीं पड़ी। पार्थ ने चुटकियों में मुश्किल को हल कर लिया था।</w:t>
      </w:r>
      <w:r>
        <w:t xml:space="preserve"> </w:t>
      </w:r>
      <w:r>
        <w:rPr>
          <w:b w:val="0"/>
          <w:i w:val="0"/>
        </w:rPr>
        <w:t>"वाह, पार्थ! तुमने तो कमाल कर दिया!"सलिल ने कहा।</w:t>
      </w:r>
      <w:r>
        <w:t xml:space="preserve"> </w:t>
      </w:r>
      <w:r>
        <w:rPr>
          <w:b w:val="0"/>
          <w:i w:val="0"/>
        </w:rPr>
        <w:t>पर तभी, अचानक, भेड़िये फिर से समीर की तरफ बढ़ने लगे। समीर को जैसे ही इस बात की भनक लगी, उसने फौरन अपनी आँखें खोलीं और किसी शेर की तरह दहाड़ते हुए बोला,"तुमने मेरे काबू किए जानवरों को मेरी कैद से तो छुड़वा दिया, पर मैं तुम्हें वो आत्माशक्ति फल पाने नहीं दूंगा! तुम्हें क्या लगता है, मुझे हराना इतना आसान है?"</w:t>
      </w:r>
      <w:r>
        <w:t xml:space="preserve"> </w:t>
      </w:r>
      <w:r>
        <w:rPr>
          <w:b w:val="0"/>
          <w:i w:val="0"/>
        </w:rPr>
        <w:t>उसकी आवाज पार्थ और उसके साथी साफ-साफ सुन सकते थे, जैसे वो उनके दिलों में गूंज रही हो।</w:t>
      </w:r>
      <w:r>
        <w:t xml:space="preserve"> </w:t>
      </w:r>
      <w:r>
        <w:rPr>
          <w:b w:val="0"/>
          <w:i w:val="0"/>
        </w:rPr>
        <w:t>इतना कहकर समीर पहाड़ी के उस हिस्से की ओर जाने लगा, जहाँ आत्माशक्ति फल मौजूद था।</w:t>
      </w:r>
      <w:r>
        <w:t xml:space="preserve"> </w:t>
      </w:r>
      <w:r>
        <w:rPr>
          <w:b w:val="0"/>
          <w:i w:val="0"/>
        </w:rPr>
        <w:t>"पार्थ, ये हमसे पहले आत्मा शक्ति फल तक पहुँच जाएगा,"सलिल ने परेशान होकर कहा। उसकी आँखों में चिंता की लकीरें थीं।</w:t>
      </w:r>
      <w:r>
        <w:t xml:space="preserve"> </w:t>
      </w:r>
      <w:r>
        <w:rPr>
          <w:b w:val="0"/>
          <w:i w:val="0"/>
        </w:rPr>
        <w:t>"जाने दो उसे। ये हमें हमारी मंजिल तक पहुँचने में मदद कर रहा है," पार्थ ने मुस्कुराते हुए कहा।</w:t>
      </w:r>
      <w:r>
        <w:t xml:space="preserve"> </w:t>
      </w:r>
      <w:r>
        <w:rPr>
          <w:b w:val="0"/>
          <w:i w:val="0"/>
        </w:rPr>
        <w:t>उसकी मुस्कान में एक रहस्य छिपा था। हर बार समीर को मुँह की खानी पड़ती थी, लेकिन फिर भी वह अपनी हरकतों से बाज नहीं आता था। उसने कसम खाई थी कि वो पार्थ को खुद से आगे कभी नहीं निकलने देगा, लेकिन वह अब तक कामयाब नहीं हो पाया था।</w:t>
      </w:r>
      <w:r>
        <w:t xml:space="preserve"> </w:t>
      </w:r>
      <w:r>
        <w:rPr>
          <w:b w:val="0"/>
          <w:i w:val="0"/>
        </w:rPr>
        <w:t>दिन धीरे-धीरे ढल रहा था, और सब लोग तेजी से आत्माशक्ति फल की तरफ बढ़ रहे थे।</w:t>
      </w:r>
      <w:r>
        <w:t xml:space="preserve"> </w:t>
      </w:r>
      <w:r>
        <w:rPr>
          <w:b w:val="0"/>
          <w:i w:val="0"/>
        </w:rPr>
        <w:t>अंबर ने पार्थ की बातों से समझ लिया था कि वो किस बारे में बात कर रहा है। असल में, आत्माशक्ति फल जिस पहाड़ी पर मौजूद था, उसकी रक्षा एक बहुत लंबा, दो मुँह वाला अजगर कर रहा था। यह अजगर एक अद्भुत और खतरनाक प्राणी था, जिसका नाम 'विषफण' था।</w:t>
      </w:r>
      <w:r>
        <w:t xml:space="preserve"> </w:t>
      </w:r>
      <w:r>
        <w:rPr>
          <w:b w:val="0"/>
          <w:i w:val="0"/>
        </w:rPr>
        <w:t>यह अजगर काले रंग का था, जिसकी लंबाई 100 फीट से भी ज्यादा थी। दोनों सिरों पर बड़े-बड़े फन थे, और उसकी आँखो से नीली रोशनी निकल रही थी।  उसके फनों से ज़हर टपक रहा था।</w:t>
      </w:r>
      <w:r>
        <w:t xml:space="preserve"> </w:t>
      </w:r>
      <w:r>
        <w:rPr>
          <w:b w:val="0"/>
          <w:i w:val="0"/>
        </w:rPr>
        <w:t>समीर, पार्थ और उसके साथियों से पहले वहाँ पहुँच गया तो उसे उस अजगर का सामना करना होगा। ऐसे में पार्थ का काम आसान हो जाएगा। मेहनत समीर करेगा, और उसका फल पार्थ ले जाएगा।</w:t>
      </w:r>
      <w:r>
        <w:t xml:space="preserve"> </w:t>
      </w:r>
      <w:r>
        <w:rPr>
          <w:b w:val="0"/>
          <w:i w:val="0"/>
        </w:rPr>
        <w:t>जैसे-जैसे रात होने लगी तो सलिल ने कहा,"हम लोग अपनी मंजिल के बेहद नजदीक हैं।"</w:t>
      </w:r>
      <w:r>
        <w:t xml:space="preserve"> </w:t>
      </w:r>
      <w:r>
        <w:rPr>
          <w:b w:val="0"/>
          <w:i w:val="0"/>
        </w:rPr>
        <w:t>सबकी आंखों में एक अलग ही चमक थी। कुछ वक्त बाद, अचानक  उन्हें अंबर की आवाज सुनाई दी।</w:t>
      </w:r>
      <w:r>
        <w:t xml:space="preserve"> </w:t>
      </w:r>
      <w:r>
        <w:rPr>
          <w:b w:val="0"/>
          <w:i w:val="0"/>
        </w:rPr>
        <w:t>"वो देखो, वही है आत्माशक्ति फल!"अंबर खुश  होते हुए बोली।</w:t>
      </w:r>
      <w:r>
        <w:t xml:space="preserve"> </w:t>
      </w:r>
      <w:r>
        <w:rPr>
          <w:b w:val="0"/>
          <w:i w:val="0"/>
        </w:rPr>
        <w:t>उनके सामने एक बड़ी सी पहाड़ी थी, जिसे 'नागशिला' कहा जाता था। इस पहाड़ी पर बहुत सी बेलें फैली हुई थीं, और वहाँ सिर्फ एक बड़ा सा विशाल पेड़ मौजूद था। उस पेड़ पर लगा हुआ आत्माशक्ति फल दूर से किसी तारे की तरह चमक रहा था।</w:t>
      </w:r>
      <w:r>
        <w:t xml:space="preserve"> </w:t>
      </w:r>
      <w:r>
        <w:rPr>
          <w:b w:val="0"/>
          <w:i w:val="0"/>
        </w:rPr>
        <w:t>अंबर ने जैसे ही उस फल को देखा तो उसकी आँखों में चमक आ गई। उसे इस दिन का बेसब्री से इंतजार था। वो अब जल्द से जल्द आत्माशक्ति फल पाकर अपनी शक्तियों को वापस हासिल करना चाहती थी।</w:t>
      </w:r>
      <w:r>
        <w:t xml:space="preserve"> </w:t>
      </w:r>
      <w:r>
        <w:rPr>
          <w:b w:val="0"/>
          <w:i w:val="0"/>
        </w:rPr>
        <w:t>वो लोग नागशिला पहाड़ी के नीचे खड़े थे, अब उन्हें पहाड़ी पर चढ़ना था। पार्थ, सलिल, इरावत, और अधीरा अपनी शक्तियों का इस्तेमाल करते हुए चुटकियों में पहाड़ी के ऊपर जाने लगे। नीचे रह गई तो सिर्फ अकेली अंबर!</w:t>
      </w:r>
    </w:p>
    <w:p>
      <w:r>
        <w:rPr>
          <w:b w:val="0"/>
          <w:i w:val="0"/>
        </w:rPr>
        <w:t>बेचारी अंबर बिना शक्तियों के तेज़ी से उस पहाड़ी पर नहीं चढ़ सकती थी।</w:t>
      </w:r>
      <w:r>
        <w:t xml:space="preserve"> </w:t>
      </w:r>
      <w:r>
        <w:rPr>
          <w:b w:val="0"/>
          <w:i w:val="0"/>
        </w:rPr>
        <w:t>ये देख कर अंबर ने मन ही मन कहा,"मैं वो फल इस तरह हासिल नहीं कर पाऊंगी। मुझे कोई ऐसा रास्ता ढूंढना होगा जिससे मैं पार्थ की नाक के नीचे से वो फल ले जा सकूं।"</w:t>
      </w:r>
      <w:r>
        <w:t xml:space="preserve"> </w:t>
      </w:r>
      <w:r>
        <w:rPr>
          <w:b w:val="0"/>
          <w:i w:val="0"/>
        </w:rPr>
        <w:t>अंबर, पार्थ को वह फल हासिल करते हुए देखना चाहती थी, ना कि समीर को। उसने खुदसे बातें करते हुए कहा,"एक बार पार्थ ने उस फल को हासिल कर लिया तो मैं आत्माशक्ति फल को पाने का कोई ना कोई रास्ता तो जरूर ढूंढ लुंगी"।</w:t>
      </w:r>
      <w:r>
        <w:t xml:space="preserve"> </w:t>
      </w:r>
      <w:r>
        <w:rPr>
          <w:b w:val="0"/>
          <w:i w:val="0"/>
        </w:rPr>
        <w:t>वो इस वक्त नीचे खड़ी उन लोगों को पहाड़ी की चढ़ाई करते हुए देख रही थी। जैसे ही सलिल ऊपर पहुंचा, तो वहाँ एक विशाल केंचुली देख कर दंग रह गया और बोला,"इस अजगर का आकार पहले से बढ़ गया है। ये अपने केंचुली से बाहर निकल आया है, पर वो है कहाँ?"</w:t>
      </w:r>
      <w:r>
        <w:t xml:space="preserve"> </w:t>
      </w:r>
      <w:r>
        <w:rPr>
          <w:b w:val="0"/>
          <w:i w:val="0"/>
        </w:rPr>
        <w:t>उन्हें वो अजगर कहीं दिखाई नहीं दे रहा था। तभी पार्थ ने कहा, "वो वहाँ है।"</w:t>
      </w:r>
      <w:r>
        <w:t xml:space="preserve"> </w:t>
      </w:r>
      <w:r>
        <w:rPr>
          <w:b w:val="0"/>
          <w:i w:val="0"/>
        </w:rPr>
        <w:t>जैसे ही उन लोगों ने पहाड़ी से नीचे देखा, तो पाया कि 'विषफण' अजगर पूरी पहाड़ी के इर्द-गिर्द लिपटा हुआ है। और वो अपने दोनों फन फैलाए, अंबर की ओर बढ़ रहा है।</w:t>
      </w:r>
      <w:r>
        <w:t xml:space="preserve"> </w:t>
      </w:r>
      <w:r>
        <w:rPr>
          <w:b w:val="0"/>
          <w:i w:val="0"/>
        </w:rPr>
        <w:t>अंधेरे में वो लोग काले अजगर को देख ही नहीं पाए थे। अजगर ने बड़ी चालाकी से खुद को आसपास के माहौल में ढाल लिया था। अचानक, उस अजगर ने अपनी जीभ की फुंकार से सबको कुछ कदम पीछे हटने पर मजबूर कर दिया।</w:t>
      </w:r>
      <w:r>
        <w:t xml:space="preserve"> </w:t>
      </w:r>
      <w:r>
        <w:rPr>
          <w:b w:val="0"/>
          <w:i w:val="0"/>
        </w:rPr>
        <w:t>तभी अंबर ने उसकी फुंकार सुनी, और उसके रोंगटे खड़े हो गए। उसने मुड़कर देखा, और पाया कि दो मुँह वाला अजगर फन फैलाए उसे निगलने आ रहा था।</w:t>
      </w:r>
      <w:r>
        <w:t xml:space="preserve"> </w:t>
      </w:r>
      <w:r>
        <w:rPr>
          <w:b w:val="0"/>
          <w:i w:val="0"/>
        </w:rPr>
        <w:t>अंबर की किस्मत अच्छी थी जो वो हर बार खतरे से बाहर निकल जाती थी, लेकिन कहीं न कहीं ये उसकी किस्मत ही थी जो उसे बार-बार खतरे के मुँह में धकेल देती थी।</w:t>
      </w:r>
      <w:r>
        <w:t xml:space="preserve"> </w:t>
      </w:r>
      <w:r>
        <w:rPr>
          <w:b w:val="0"/>
          <w:i w:val="0"/>
        </w:rPr>
        <w:t>वो नागशिला पर तेजी से नहीं चढ़ सकती, उसने आज तक इतना बड़ा अजगर कभी नहीं देखा था। 'विषफण' उसे चुटकियों में निगल सकता था।</w:t>
      </w:r>
      <w:r>
        <w:t xml:space="preserve"> </w:t>
      </w:r>
      <w:r>
        <w:rPr>
          <w:b w:val="0"/>
          <w:i w:val="0"/>
        </w:rPr>
        <w:t>अंबर के दिल में डर की लहरें उठ रही थीं। वो खतरनाक अजगर उसके बिल्कुल सामने था, उसके दो सिर खतरनाक तरीके से फुफकार रहे थे। अंबर ने इधर-उधर देखा, लेकिन उसे भागने का कोई रास्ता नजर नहीं आया। पहाड़ी इतनी खड़ी थी कि उस पर तेजी से चढ़ना भी नामुमकिन था।</w:t>
      </w:r>
      <w:r>
        <w:t xml:space="preserve"> </w:t>
      </w:r>
      <w:r>
        <w:rPr>
          <w:b w:val="0"/>
          <w:i w:val="0"/>
        </w:rPr>
        <w:t>तभी अंबर ने कहा,"अगर मैं यहां रुकी रही, तो यह अजगर मुझे निगल जाएगा। मुझे कुछ करना होगा, पर क्या?"</w:t>
      </w:r>
      <w:r>
        <w:t xml:space="preserve"> </w:t>
      </w:r>
      <w:r>
        <w:rPr>
          <w:b w:val="0"/>
          <w:i w:val="0"/>
        </w:rPr>
        <w:t>ना जाने अब अंबर क्या करेगी? कैसे बचाएगी वो अपनी जान? क्या उसके साथी इसमें अंबर की कोई मदद कर पाएंगे? या होगी कोई अन्होनी? क्या होगा अम्बर का अगला कदम?</w:t>
      </w:r>
    </w:p>
    <w:p>
      <w:r>
        <w:rPr>
          <w:b w:val="0"/>
          <w:i w:val="0"/>
        </w:rPr>
        <w:t>आगे की कहानी जानने के लिए अभी डाउनलोड करें Pocket FM app.</w:t>
      </w:r>
    </w:p>
    <w:p>
      <w:r>
        <w:br w:type="page"/>
      </w:r>
    </w:p>
    <w:p>
      <w:pPr>
        <w:pStyle w:val="Heading1"/>
      </w:pPr>
      <w:r>
        <w:t>Ep 13 - Kaale Manke Ki Taakat!</w:t>
      </w:r>
    </w:p>
    <w:p>
      <w:r>
        <w:rPr>
          <w:b w:val="0"/>
          <w:i w:val="0"/>
        </w:rPr>
        <w:t>SHOW NAME: AMBAR-ASTRA: AGNI SE JANMI</w:t>
      </w:r>
    </w:p>
    <w:p>
      <w:r>
        <w:rPr>
          <w:b w:val="0"/>
          <w:i w:val="0"/>
        </w:rPr>
        <w:t>WRITER NAME: RANJU LOKHARIYA</w:t>
      </w:r>
    </w:p>
    <w:p>
      <w:r>
        <w:rPr>
          <w:b w:val="0"/>
          <w:i w:val="0"/>
        </w:rPr>
        <w:t>NOVEL CHAPTER: 32, 33, 34</w:t>
      </w:r>
      <w:r>
        <w:t xml:space="preserve"> </w:t>
      </w:r>
      <w:r>
        <w:rPr>
          <w:b w:val="0"/>
          <w:i w:val="0"/>
        </w:rPr>
        <w:t>विशाल, दो-मुँह वाला अजगर अम्बर की ओर बढ़ रहा था। उसकी आँखों में अंधेरा था, जैसे वह अम्बर की आत्मा को पढ़ रहा हो। ज़मीन पर उसके कदमों की गड़गड़ाहट, उसके गले से निकलती डरावनी आवाज़,  किसी डरावने सपने से कम नहीं थी। पर क्या अम्बर इस खतरे का सामना कर पाएगी?</w:t>
      </w:r>
    </w:p>
    <w:p>
      <w:r>
        <w:rPr>
          <w:b w:val="0"/>
          <w:i w:val="0"/>
        </w:rPr>
        <w:t>अम्बर इतनी जल्दी हार नही मानने वाली थी। उसकी हर छोटी कोशिश उसे अपने मकसद के करीब ले जाएगी । डर के बावजूद, अम्बर ने अपनी जान बचाने के लिए स्वर्ण त्रिशूल और तलवार  निकाल ली, उसके एक हाथ में सलिल की दी हुई तलवार थी तो दूसरे हाथ में उस बूढ़े आदमी का दिया हुआ स्वर्ण त्रिशूल।</w:t>
      </w:r>
      <w:r>
        <w:t xml:space="preserve"> </w:t>
      </w:r>
      <w:r>
        <w:rPr>
          <w:b w:val="0"/>
          <w:i w:val="0"/>
        </w:rPr>
        <w:t>अम्बर घबराई हुई लग रही थी क्योंकि उसे बचने का कोई रास्ता नज़र नही आ रहा था।</w:t>
      </w:r>
      <w:r>
        <w:t xml:space="preserve"> </w:t>
      </w:r>
      <w:r>
        <w:rPr>
          <w:b w:val="0"/>
          <w:i w:val="0"/>
        </w:rPr>
        <w:t>उसने आज तक इतने बड़े अजगर का सामना नहीं किया था। अगर उसके पास वक्त होता, तो वह पहाड़ी से लटकी लंबी बेलों को पकड़कर ऊपर चढ़ने की कोशिश कर सकती थी। लेकिन अजगर अब उसके बहुत करीब पहुँच चुका था।</w:t>
      </w:r>
      <w:r>
        <w:t xml:space="preserve"> </w:t>
      </w:r>
      <w:r>
        <w:rPr>
          <w:b w:val="0"/>
          <w:i w:val="0"/>
        </w:rPr>
        <w:t>क्या अब बचने का कोई रास्ता नही था?</w:t>
      </w:r>
    </w:p>
    <w:p>
      <w:r>
        <w:rPr>
          <w:b w:val="0"/>
          <w:i w:val="0"/>
        </w:rPr>
        <w:t>तभी अचानक अम्बर को पार्थ की आवाज़ सुनाई दी,"अपनी जगह से हिलना मत, यह हलचल को महसूस करके उसकी ओर बढ़ता है। इसका ध्यान हम पर नहीं बल्कि समीर और उसके साथियों पर है।"</w:t>
      </w:r>
      <w:r>
        <w:t xml:space="preserve"> </w:t>
      </w:r>
      <w:r>
        <w:rPr>
          <w:b w:val="0"/>
          <w:i w:val="0"/>
        </w:rPr>
        <w:t>पार्थ की बात सुनकर अम्बर बिना हिले-डुले अपनी जगह पर खड़ी हो गई।</w:t>
      </w:r>
      <w:r>
        <w:t xml:space="preserve"> </w:t>
      </w:r>
      <w:r>
        <w:rPr>
          <w:b w:val="0"/>
          <w:i w:val="0"/>
        </w:rPr>
        <w:t>तभी अजगर उसके नज़दीक से गुज़रने लगा, तभी उसके हाथ-पैर काँप रहे थे। जैसे ही उस अजगर की त्वचा अम्बर के पैरों को छूकर गुजरी तो अम्बर के रोंगटे खड़े हो गए।</w:t>
      </w:r>
      <w:r>
        <w:t xml:space="preserve"> </w:t>
      </w:r>
      <w:r>
        <w:rPr>
          <w:b w:val="0"/>
          <w:i w:val="0"/>
        </w:rPr>
        <w:t>तभी, पहाड़ी पर खड़े सलिल ने पार्थ से कहा,"मानना पड़ेगा पार्थ, तुमने इस बार भी समीर को मोहरा बना ही लिया। उस बेचारे ने अपने साथियों के साथ आत्ममाशक्ति फल पाने की कोशिश की, लेकिन वह भूल गया कि यहाँ उसका सामना दो-मुँह वाले अजगर से होगा।"</w:t>
      </w:r>
      <w:r>
        <w:t xml:space="preserve"> </w:t>
      </w:r>
      <w:r>
        <w:rPr>
          <w:b w:val="0"/>
          <w:i w:val="0"/>
        </w:rPr>
        <w:t>पार्थ और समीर आपस में बात कर ही रहे थे। उन्हें लगा अब अम्बर को कोई खतरा नही है कि अचानक अजगर की पूँछ के टकराने से अम्बर के हाथ से तलवार छूटकर ज़मीन पर गिर पड़ी।</w:t>
      </w:r>
      <w:r>
        <w:t xml:space="preserve"> </w:t>
      </w:r>
      <w:r>
        <w:rPr>
          <w:b w:val="0"/>
          <w:i w:val="0"/>
        </w:rPr>
        <w:t>सुनसान जगह पर तलवार के गिरने की आवाज़ किसी ढोल-नगाड़े से कम नहीं थी। अजगर को जैसे ही वह आवाज़ सुनाई दी, वह पीछे मुड़ने लगा। यह देख पार्थ ने फौरन अपने गले में पहना हुआ काला मनका निकालकर पहाड़ी से नीचे फेंक दिया।</w:t>
      </w:r>
      <w:r>
        <w:t xml:space="preserve"> </w:t>
      </w:r>
      <w:r>
        <w:rPr>
          <w:b w:val="0"/>
          <w:i w:val="0"/>
        </w:rPr>
        <w:t>"जल्दी इसे इस्तेमाल करो,"पार्थ ने कहा</w:t>
      </w:r>
      <w:r>
        <w:t xml:space="preserve"> </w:t>
      </w:r>
      <w:r>
        <w:rPr>
          <w:b w:val="0"/>
          <w:i w:val="0"/>
        </w:rPr>
        <w:t>सलिल ने झट से बोला," लेकिन पार्थ अम्बर एक मामूली सी लड़की है, उसे इस काले मनके को इस्तेमाल करना नहीं आएगा।"</w:t>
      </w:r>
      <w:r>
        <w:t xml:space="preserve"> </w:t>
      </w:r>
      <w:r>
        <w:rPr>
          <w:b w:val="0"/>
          <w:i w:val="0"/>
        </w:rPr>
        <w:t>तो वहीं दूसरी ओर, जैसे ही वह मनका अम्बर के हाथों में आकर गिरा तो वह हैरान रह गई। यह वही मनका था जो अम्बर ने बचपन में पार्थ को दिया था।</w:t>
      </w:r>
      <w:r>
        <w:t xml:space="preserve"> </w:t>
      </w:r>
      <w:r>
        <w:rPr>
          <w:b w:val="0"/>
          <w:i w:val="0"/>
        </w:rPr>
        <w:t>उसे देख कर अम्बर हैरान होते हुए बोली, "आखिर पार्थ अब तक इस मनके को क्यों संभाले हुए है? क्या है पार्थ के दिल में?"</w:t>
      </w:r>
      <w:r>
        <w:t xml:space="preserve"> </w:t>
      </w:r>
      <w:r>
        <w:rPr>
          <w:b w:val="0"/>
          <w:i w:val="0"/>
        </w:rPr>
        <w:t>तभी अम्बर को अपनी अंतरात्मा की आवाज़ सुनाई दी।</w:t>
      </w:r>
      <w:r>
        <w:t xml:space="preserve"> </w:t>
      </w:r>
      <w:r>
        <w:rPr>
          <w:b w:val="0"/>
          <w:i w:val="0"/>
        </w:rPr>
        <w:t>"अम्बर , अभी ये  सब सोचने का वक्त नही है। तुम्हारी जान खतरे में है।"</w:t>
      </w:r>
      <w:r>
        <w:t xml:space="preserve"> </w:t>
      </w:r>
      <w:r>
        <w:rPr>
          <w:b w:val="0"/>
          <w:i w:val="0"/>
        </w:rPr>
        <w:t>अचानक अम्बर ने खुद को सम्भाला और  उसमनके को अपनी हथेली पर रगड़ने लगी, लेकिन तभी वो रुक गई और हड़बड़ाते हुए बोली,"नहीं, अगर मैंने ऐसा किया तो इन्हे मेरे बारे में पता चल जाएगा।"</w:t>
      </w:r>
      <w:r>
        <w:t xml:space="preserve"> </w:t>
      </w:r>
      <w:r>
        <w:rPr>
          <w:b w:val="0"/>
          <w:i w:val="0"/>
        </w:rPr>
        <w:t>इतना कहते ही अम्बर ने ऊंची आवाज़ में पार्थ से कहा,"यह क्या है? मैं इस मनके का क्या करूँ? इसे कैसे इस्तेमाल करना है?"</w:t>
      </w:r>
      <w:r>
        <w:t xml:space="preserve"> </w:t>
      </w:r>
      <w:r>
        <w:rPr>
          <w:b w:val="0"/>
          <w:i w:val="0"/>
        </w:rPr>
        <w:t>ये सुनकर पार्थ ने फौरन कहा,"जल्दी इसे अपनी हथेली पर रगड़ो !"</w:t>
      </w:r>
      <w:r>
        <w:t xml:space="preserve"> </w:t>
      </w:r>
      <w:r>
        <w:rPr>
          <w:b w:val="0"/>
          <w:i w:val="0"/>
        </w:rPr>
        <w:t>पार्थ की बात सुनते ही अम्बर ने वैसा ही किया, लेकिन वह अनजान बनने की कोशिश कर रही थी, मानो उसे मनके की ताकत के बारे में कुछ पता ना हो।</w:t>
      </w:r>
      <w:r>
        <w:t xml:space="preserve"> </w:t>
      </w:r>
      <w:r>
        <w:rPr>
          <w:b w:val="0"/>
          <w:i w:val="0"/>
        </w:rPr>
        <w:t>जैसे ही अम्बर ने उस मनके को अपनी हथेली पर रगड़ा, अचानक उस पर अनगिनत दरारें उभर आईं। मनके से एक तेज़ रौशनी बाहर आई, और उस रौशनी से निकला एक खूंखार तेंदुआ। तेंदुए का आकार आम जानवर से दस गुना बड़ा था, उसकी काया और तेज़ पंजे किसी भी जीव को मात देने के लिए तैयार थे। वह मनके से बाहर आते ही अजगर पर झपट पड़ा, उसकी आँखों में एक अनोखी चमक थी।</w:t>
      </w:r>
      <w:r>
        <w:t xml:space="preserve"> </w:t>
      </w:r>
      <w:r>
        <w:rPr>
          <w:b w:val="0"/>
          <w:i w:val="0"/>
        </w:rPr>
        <w:t>यह देख पार्थ ने सलिल से कहा,"जाओ, उसे ऊपर ले आओ।"</w:t>
      </w:r>
      <w:r>
        <w:t xml:space="preserve"> </w:t>
      </w:r>
      <w:r>
        <w:rPr>
          <w:b w:val="0"/>
          <w:i w:val="0"/>
        </w:rPr>
        <w:t>मौका पाकर अम्बर तेजी से बेलों को पकड़ते हुए ऊपर चढ़ने लगी। यह देखकर सलिल हैरान रह गया। एक आम गाँव की लड़की इतनी खड़ी पहाड़ी पर कैसे चढ़ सकती थी?</w:t>
      </w:r>
    </w:p>
    <w:p>
      <w:r>
        <w:rPr>
          <w:b w:val="0"/>
          <w:i w:val="0"/>
        </w:rPr>
        <w:t>अम्बर ने आधे से ज्यादा रास्ता पार कर लिया, जबकि दूसरी ओर तेंदुआ और अजगर आपस में लड़ रहे थे। अजगर ने अपनी लंबी पूँछ से  तेंदुए को जकड़ने की कोशिश की, तभी पार्थ ने अपनी उँगली के इशारे से तेंदुए को समीर और उसके साथियों के पीछे जाने के लिए कहा।</w:t>
      </w:r>
      <w:r>
        <w:t xml:space="preserve"> </w:t>
      </w:r>
      <w:r>
        <w:rPr>
          <w:b w:val="0"/>
          <w:i w:val="0"/>
        </w:rPr>
        <w:t>तेंदुए को देख अजगर उसके पीछे पीछे चल पड़ा, और देखते ही देखते सलिल की मदद से अम्बर पहाड़ी के ऊपर पहुँच गई।</w:t>
      </w:r>
      <w:r>
        <w:t xml:space="preserve"> </w:t>
      </w:r>
      <w:r>
        <w:rPr>
          <w:b w:val="0"/>
          <w:i w:val="0"/>
        </w:rPr>
        <w:t>अचानक सलिल ने कहा,"तुम्हें पहाड़ियों पर चढ़ना भी आता है?"</w:t>
      </w:r>
      <w:r>
        <w:t xml:space="preserve"> </w:t>
      </w:r>
      <w:r>
        <w:rPr>
          <w:b w:val="0"/>
          <w:i w:val="0"/>
        </w:rPr>
        <w:t>यह सुनकर अम्बर ने कहा,"हाँ, मैं गाँव में अक्सर माँ के साथ जड़ी-बूटियाँ तोड़ने जाती थी, यह सब मैंने वहीं सीखा।"</w:t>
      </w:r>
      <w:r>
        <w:t xml:space="preserve"> </w:t>
      </w:r>
      <w:r>
        <w:rPr>
          <w:b w:val="0"/>
          <w:i w:val="0"/>
        </w:rPr>
        <w:t>अब अम्बर अपने मकसद के बेहद करीब थी। पार्थ भी हैरान था, लेकिन उसका ध्यान इस वक्त आत्माशक्ति फल पर था।</w:t>
      </w:r>
      <w:r>
        <w:t xml:space="preserve"> </w:t>
      </w:r>
      <w:r>
        <w:rPr>
          <w:b w:val="0"/>
          <w:i w:val="0"/>
        </w:rPr>
        <w:t>जैसे ही वो लोग बढ़ते गए, वो एक विशाल पेड़ के पास पहुंच गए । यह पेड़ रात की गहराई में किसी चमकीले तारे की तरह दमक रहा था। उसकी शाखाएँ और पत्ते एक साथ मिलकर एक अद्भुत छटा बिखेर रहे थे, और उनमें एक अनोखा सफेद फूल खिल रहा था। उस फूल के बीच में एक सुंदर फल लटक रहा था, जो चमकदार क्रिस्टल की तरह प्रतीत हो रहा था।</w:t>
      </w:r>
      <w:r>
        <w:t xml:space="preserve"> </w:t>
      </w:r>
      <w:r>
        <w:rPr>
          <w:b w:val="0"/>
          <w:i w:val="0"/>
        </w:rPr>
        <w:t>पार्थ ने देखा कि आत्मा शक्ति फल को हासिल करने का यह सही समय था, क्योंकि वहां दो-मुँह वाले अजगर की कोई छाया नहीं थी।</w:t>
      </w:r>
      <w:r>
        <w:t xml:space="preserve"> </w:t>
      </w:r>
      <w:r>
        <w:rPr>
          <w:b w:val="0"/>
          <w:i w:val="0"/>
        </w:rPr>
        <w:t>जैसे ही उसने फल की ओर कदम बढ़ाया, उसके दिल में आशा की लहर दौड़ गई।</w:t>
      </w:r>
      <w:r>
        <w:t xml:space="preserve"> </w:t>
      </w:r>
      <w:r>
        <w:rPr>
          <w:b w:val="0"/>
          <w:i w:val="0"/>
        </w:rPr>
        <w:t>अम्बर एक तरफ खड़ी उस फल की ओर देख रही थी, लेकिन पार्थ और उसके साथियों की मौजूदगी में वह कुछ नहीं कर सकती थी। उसके हाथ बंधे हुए थे।</w:t>
      </w:r>
      <w:r>
        <w:t xml:space="preserve"> </w:t>
      </w:r>
      <w:r>
        <w:rPr>
          <w:b w:val="0"/>
          <w:i w:val="0"/>
        </w:rPr>
        <w:t>पार्थ ने फल तोड़कर अपने बैग में रख लिया, और अम्बर की नज़रें उस बैग पर टिक गईं।</w:t>
      </w:r>
      <w:r>
        <w:t xml:space="preserve"> </w:t>
      </w:r>
      <w:r>
        <w:rPr>
          <w:b w:val="0"/>
          <w:i w:val="0"/>
        </w:rPr>
        <w:t>आत्माशक्ति फल हासिल करते ही पार्थ ने कहा,"चलो, यहाँ से चलते हैं।"</w:t>
      </w:r>
      <w:r>
        <w:t xml:space="preserve"> </w:t>
      </w:r>
      <w:r>
        <w:rPr>
          <w:b w:val="0"/>
          <w:i w:val="0"/>
        </w:rPr>
        <w:t>वो लोग अपने मकसद में कामयाब हो गए थे, और अब वहाँ से निकलने का वक्त था।</w:t>
      </w:r>
      <w:r>
        <w:t xml:space="preserve"> </w:t>
      </w:r>
      <w:r>
        <w:rPr>
          <w:b w:val="0"/>
          <w:i w:val="0"/>
        </w:rPr>
        <w:t>पार्थ पलक झपकते ही पहाड़ी से नीचे उतर आया। अम्बर अब भी उस बैग को निहार रही थी। उसके हाथ-पैर बुरी तरह से काँप रहे थे, वह उस फल को खुद से दूर नहीं जाने देना चाहती थी।</w:t>
      </w:r>
      <w:r>
        <w:t xml:space="preserve"> </w:t>
      </w:r>
      <w:r>
        <w:rPr>
          <w:b w:val="0"/>
          <w:i w:val="0"/>
        </w:rPr>
        <w:t>जब  सलिल ने अम्बर को कांपते हुए देखा तो उसने कहा,"क्या हुआ? तुम  इस तरह काँप क्यों रही हो? तुम्हारी तबीयत तो ठीक है?"</w:t>
      </w:r>
      <w:r>
        <w:t xml:space="preserve"> </w:t>
      </w:r>
      <w:r>
        <w:rPr>
          <w:b w:val="0"/>
          <w:i w:val="0"/>
        </w:rPr>
        <w:t>तभी अधीरा ने बेरुखी से कहा, "यह सर्द हवाओं की वजह से नहीं बल्कि आत्माशक्ति फल को देखकर काँप रही है। उसकी आँखों को देखो, उसका चेहरा उस फल को देखकर कैसे खिल उठा है।"</w:t>
      </w:r>
      <w:r>
        <w:t xml:space="preserve"> </w:t>
      </w:r>
      <w:r>
        <w:rPr>
          <w:b w:val="0"/>
          <w:i w:val="0"/>
        </w:rPr>
        <w:t>अधीरा को ये सब कहते देख सलिल ने इरावत की ओर देखते हुए कहा,"अगर यह तुम्हारी बहन न होती, तो मैं इसे कब का उस अजगर का निवाला बना चुका होता।"</w:t>
      </w:r>
      <w:r>
        <w:t xml:space="preserve"> </w:t>
      </w:r>
      <w:r>
        <w:rPr>
          <w:b w:val="0"/>
          <w:i w:val="0"/>
        </w:rPr>
        <w:t>इससे पहले की इरावत कुछ कह पता पार्थ ने कहा, "यहाँ से आगे बढ़ें, वह अजगर कभी भी वापस आ सकता है।"</w:t>
      </w:r>
      <w:r>
        <w:t xml:space="preserve"> </w:t>
      </w:r>
      <w:r>
        <w:rPr>
          <w:b w:val="0"/>
          <w:i w:val="0"/>
        </w:rPr>
        <w:t>उसकी आवाज़ सुनकर सब लोग धीरे-धीरे पहाड़ी से नीचे उतरने लगे।</w:t>
      </w:r>
      <w:r>
        <w:t xml:space="preserve"> </w:t>
      </w:r>
      <w:r>
        <w:rPr>
          <w:b w:val="0"/>
          <w:i w:val="0"/>
        </w:rPr>
        <w:t>वो लोग धीरे-धीरे उस पहाड़ी से नीचे आ रहे थे, और पार्थ नीचे खड़ा उनका इंतजार कर रहा था।</w:t>
      </w:r>
      <w:r>
        <w:t xml:space="preserve"> </w:t>
      </w:r>
      <w:r>
        <w:rPr>
          <w:b w:val="0"/>
          <w:i w:val="0"/>
        </w:rPr>
        <w:t>तभी एक बड़ा सा पत्थर पहाड़ी से गिरता हुआ उनकी तरफ बढ़ने लगा।</w:t>
      </w:r>
      <w:r>
        <w:t xml:space="preserve"> </w:t>
      </w:r>
      <w:r>
        <w:rPr>
          <w:b w:val="0"/>
          <w:i w:val="0"/>
        </w:rPr>
        <w:t>"संभल कर "!,पार्थ ने कहा।</w:t>
      </w:r>
      <w:r>
        <w:t xml:space="preserve"> </w:t>
      </w:r>
      <w:r>
        <w:rPr>
          <w:b w:val="0"/>
          <w:i w:val="0"/>
        </w:rPr>
        <w:t>सब फ़ौरन चौंकन्ना हो गए और पत्थर के रास्ते से हट गए।</w:t>
      </w:r>
      <w:r>
        <w:t xml:space="preserve"> </w:t>
      </w:r>
      <w:r>
        <w:rPr>
          <w:b w:val="0"/>
          <w:i w:val="0"/>
        </w:rPr>
        <w:t>वो पत्थर सीधा चट्टानों से टकराकर नीचे जमीन पर आ गिरा।</w:t>
      </w:r>
      <w:r>
        <w:t xml:space="preserve"> </w:t>
      </w:r>
      <w:r>
        <w:rPr>
          <w:b w:val="0"/>
          <w:i w:val="0"/>
        </w:rPr>
        <w:t>पर पहाड़ी से वह बड़ा पत्थर अपने आप नीचे नहीं गिर सकता था। आखिर ये किसका काम था?</w:t>
      </w:r>
    </w:p>
    <w:p>
      <w:r>
        <w:rPr>
          <w:b w:val="0"/>
          <w:i w:val="0"/>
        </w:rPr>
        <w:t>पार्थ के चेहरे के हावभाव बदलने लगे थे उसने नज़रें उठाकर ऊपर देखा तो वहाँ एक नौजवान अपने चेहरे पर हल्की सी मुस्कान लिए उन्हें देख रहा था।</w:t>
      </w:r>
      <w:r>
        <w:t xml:space="preserve"> </w:t>
      </w:r>
      <w:r>
        <w:rPr>
          <w:b w:val="0"/>
          <w:i w:val="0"/>
        </w:rPr>
        <w:t>उसके काले घने बाल और तीखे नैन-नक्श थे। उसके चेहरे और शरीर पर घाव के कुछ निशान थे। उसके कपड़े कीचड़ से सने हुए थे। यह नौजवान और कोई नहीं बल्कि समीर था।</w:t>
      </w:r>
      <w:r>
        <w:t xml:space="preserve"> </w:t>
      </w:r>
      <w:r>
        <w:rPr>
          <w:b w:val="0"/>
          <w:i w:val="0"/>
        </w:rPr>
        <w:t>समीर की हालत देखकर किसी को भी उस पर तरस आ सकता था। वो अजगर का सामना करके आया था।  आज उसका दिन बहुत खराब था।</w:t>
      </w:r>
      <w:r>
        <w:t xml:space="preserve"> </w:t>
      </w:r>
      <w:r>
        <w:rPr>
          <w:b w:val="0"/>
          <w:i w:val="0"/>
        </w:rPr>
        <w:t>उसने बड़ी चालाकी से पार्थ और उसके साथियों पर भेड़ियों से हमला करवाया और उन सब से पहले आत्मशक्ति फल तक पहुँच गया। लेकिन फिर भी वह अपने मकसद में कामयाब नहीं हो पाया। समीर इस वक्त बेहद गुस्से में था।</w:t>
      </w:r>
      <w:r>
        <w:t xml:space="preserve"> </w:t>
      </w:r>
      <w:r>
        <w:rPr>
          <w:b w:val="0"/>
          <w:i w:val="0"/>
        </w:rPr>
        <w:t>समीर ने गुस्से से कहा,"तुमने आत्माशक्ति फल तो पा लिया, लेकिन क्या तुम्हें लगता है कि मैं तुम्हें इतनी आसानी से यहाँ से जाने दूंगा? कभी भी नहीं! मैं तुम्हें बताता हूँ कि मैं कौन हूँ।"</w:t>
      </w:r>
      <w:r>
        <w:t xml:space="preserve"> </w:t>
      </w:r>
      <w:r>
        <w:rPr>
          <w:b w:val="0"/>
          <w:i w:val="0"/>
        </w:rPr>
        <w:t>समीर को देखकर सब लोग तेजी से पहाड़ी से नीचे उतरने लगे। तभी उन्हें अजगर की आवाज़ सुनाई दी। वह दो-मुँह वाला अजगर वापस आ चुका था। उसकी आवाज़ सुनकर ऐसा लग रहा था , मानों वह उन लोगों से कह रहा हो कि,"रुको! मेरा आत्माशक्ति फल मुझे वापस दे दो।"</w:t>
      </w:r>
      <w:r>
        <w:t xml:space="preserve"> </w:t>
      </w:r>
      <w:r>
        <w:rPr>
          <w:b w:val="0"/>
          <w:i w:val="0"/>
        </w:rPr>
        <w:t>वो अजगर वापस आ चुका था। जैसे ही उसे पता चला कि आत्माशक्ति फल पेड़ पर नहीं है,तो उसका गुस्सा भड़क उठा।</w:t>
      </w:r>
      <w:r>
        <w:t xml:space="preserve"> </w:t>
      </w:r>
      <w:r>
        <w:rPr>
          <w:b w:val="0"/>
          <w:i w:val="0"/>
        </w:rPr>
        <w:t>जैसे ही उसने समीर को पहाड़ी पर देखा तो अपनी पूँछ से उसपर हमला किया। लेकिन समीर ने हवा में एक ऊंची छलांग लगाई और पलक झपकते ही वहाँ से गायब हो गया।</w:t>
      </w:r>
      <w:r>
        <w:t xml:space="preserve"> </w:t>
      </w:r>
      <w:r>
        <w:rPr>
          <w:b w:val="0"/>
          <w:i w:val="0"/>
        </w:rPr>
        <w:t>वो पेड़ के बीच एक ऊँची टहनी पर आकर खड़ा हो गया, और अजगर की हरकत पर नज़र रखने लगा।  उसे पूरा यकीन था कि अजगर किसी भी कीमत पर पार्थ और उसके साथियों को आत्माशक्ति फल ले जाने नहीं देगा।</w:t>
      </w:r>
      <w:r>
        <w:t xml:space="preserve"> </w:t>
      </w:r>
      <w:r>
        <w:rPr>
          <w:b w:val="0"/>
          <w:i w:val="0"/>
        </w:rPr>
        <w:t>इसी बीच, अजगर की निगाहें सलिल और उसके साथियों पर जा पड़ी। वो उनकी तरफ बढ़ने लगा, ऐसा लगा मानो शिकार को देख कर शिकारी में नई जान आ गई हो।</w:t>
      </w:r>
      <w:r>
        <w:t xml:space="preserve"> </w:t>
      </w:r>
      <w:r>
        <w:rPr>
          <w:b w:val="0"/>
          <w:i w:val="0"/>
        </w:rPr>
        <w:t>लेकिन सलिल और उसके साथी, पूरी रफ्तार से नीचे जमीन पर आ गए।</w:t>
      </w:r>
      <w:r>
        <w:t xml:space="preserve"> </w:t>
      </w:r>
      <w:r>
        <w:rPr>
          <w:b w:val="0"/>
          <w:i w:val="0"/>
        </w:rPr>
        <w:t>पर अंबर... वह एक बार फिर वहीं अटक गई।</w:t>
      </w:r>
      <w:r>
        <w:t xml:space="preserve"> </w:t>
      </w:r>
      <w:r>
        <w:rPr>
          <w:b w:val="0"/>
          <w:i w:val="0"/>
        </w:rPr>
        <w:t>अजगर बिना कोई मौका गवाए अम्बर की तरफ बढ़ने लगा। उसकी विशाल काया ने अंबर को चारों तरफ से घेर लिया। इससे पहले कि वो लोग कुछ समझ पाते, अजगर ने अम्बर पर हमला कर दिया।</w:t>
      </w:r>
      <w:r>
        <w:t xml:space="preserve"> </w:t>
      </w:r>
      <w:r>
        <w:rPr>
          <w:b w:val="0"/>
          <w:i w:val="0"/>
        </w:rPr>
        <w:t>लेकिन तभी, एक हवा का झोंका अम्बर को अपने साथ खींच ले गया। चारो तरफ तेज़ हवांए चलने लगी।  अम्बर ने फ़ौरन अपनी आंखें बंद कर ली। और कुछ पल बाद जब उसने अपनी आँखें खोलीं, तो पाया कि वह इस वक्त पार्थ की बाहों में है।</w:t>
      </w:r>
      <w:r>
        <w:t xml:space="preserve"> </w:t>
      </w:r>
      <w:r>
        <w:rPr>
          <w:b w:val="0"/>
          <w:i w:val="0"/>
        </w:rPr>
        <w:t>उसे लगा था सलिल उसकी जान बचाएगा। पर पार्थ पलक झपकते ही अम्बर को पहाड़ी से उठाकर जमीन पर ले आया था। अचानक पार्थ बड़े घ्यान से अम्बर की तरफ देखने लगा।</w:t>
      </w:r>
      <w:r>
        <w:t xml:space="preserve"> </w:t>
      </w:r>
      <w:r>
        <w:rPr>
          <w:b w:val="0"/>
          <w:i w:val="0"/>
        </w:rPr>
        <w:t>ये देख अम्बर घबरा गई।</w:t>
      </w:r>
      <w:r>
        <w:t xml:space="preserve"> </w:t>
      </w:r>
      <w:r>
        <w:rPr>
          <w:b w:val="0"/>
          <w:i w:val="0"/>
        </w:rPr>
        <w:t>"कहीं मेरा चेहरा"?,अम्बर ने मन ही मन कहा।</w:t>
      </w:r>
      <w:r>
        <w:t xml:space="preserve"> </w:t>
      </w:r>
      <w:r>
        <w:rPr>
          <w:b w:val="0"/>
          <w:i w:val="0"/>
        </w:rPr>
        <w:t>पर पार्थ नज़रे उसके हाथों पर थी। वो देख रहा था कि अम्बर को चोट तो नहीं आई। पार्थ को ऐसा करते देख अम्बर का दिल तेजी से धड़कने लगा।</w:t>
      </w:r>
      <w:r>
        <w:t xml:space="preserve"> </w:t>
      </w:r>
      <w:r>
        <w:rPr>
          <w:b w:val="0"/>
          <w:i w:val="0"/>
        </w:rPr>
        <w:t>तभी, पार्थ ने गोद मे मौजूद अम्बर को अपनी पकड़ से छोड़ दिया और अपने साथियों को अजगर से बचाने के लिए आगे बढ़ गया।</w:t>
      </w:r>
      <w:r>
        <w:t xml:space="preserve"> </w:t>
      </w:r>
      <w:r>
        <w:rPr>
          <w:b w:val="0"/>
          <w:i w:val="0"/>
        </w:rPr>
        <w:t>इस दौरान, अम्बर सीधा जमीन पर पड़ी कीचड़ में जा  गिरी।</w:t>
      </w:r>
      <w:r>
        <w:t xml:space="preserve"> </w:t>
      </w:r>
      <w:r>
        <w:rPr>
          <w:b w:val="0"/>
          <w:i w:val="0"/>
        </w:rPr>
        <w:t>दूसरी तरफ पार्थ और उसके साथी लड़ने के लिए तैयार थे।  दो मुंह वाला अजगर धीरे-धीरे सरकता हुआ उनकी ओर बढ़ रहा था। उसकी आँखों में खून की प्यास झलक रही थी और उसकी फुफकार से सब कांप उठे थे।</w:t>
      </w:r>
      <w:r>
        <w:t xml:space="preserve"> </w:t>
      </w:r>
      <w:r>
        <w:rPr>
          <w:b w:val="0"/>
          <w:i w:val="0"/>
        </w:rPr>
        <w:t>पार्थ अपने शारीरिक बल पर भरोसा करते हुए उस अजगर का सामना करने के लिए आगे बढ़ा। उसने एक जोरदार घूंसा उस अजगर के एक मुंह पर जड़ दिया, जिससे वह अजगर तो अपनी जगह से नही हिला पर पार्थ के हाथ मे दर्द ज़रूर होने लगा था।</w:t>
      </w:r>
      <w:r>
        <w:t xml:space="preserve"> </w:t>
      </w:r>
      <w:r>
        <w:rPr>
          <w:b w:val="0"/>
          <w:i w:val="0"/>
        </w:rPr>
        <w:t>"इसका सामना करना आसान नहीं होगा,"पार्थ ने अपने साथियों से कहा। अब अजगर फिर से उनपर हमला करने के लिए तैयार था।</w:t>
      </w:r>
      <w:r>
        <w:t xml:space="preserve"> </w:t>
      </w:r>
      <w:r>
        <w:rPr>
          <w:b w:val="0"/>
          <w:i w:val="0"/>
        </w:rPr>
        <w:t>वहीं सलिल, जो अपनी तेज रफ्तार और पानी की शक्तियों के लिए जाना जाता था, उसने पास की नदी की ओर देखा और हाथों को हवा में उठाया, अचानक नदी का पानी उसके इशारे पर हवा में तैरने  लगा।</w:t>
      </w:r>
      <w:r>
        <w:t xml:space="preserve"> </w:t>
      </w:r>
      <w:r>
        <w:rPr>
          <w:b w:val="0"/>
          <w:i w:val="0"/>
        </w:rPr>
        <w:t>"मैं इसे नहीं छोड़ूंगा,"सलिल ने कहा और तेजी से घूमते हुए पानी का एक भयानक बवंडर तैयार कर दिया। वह बवंडर सीधा अजगर की ओर बढ़ने लगा, लेकिन अजगर फ़ौरन पहाड़ी से लिपट गया। तेज़ लहरे भी उसका कुछ बिगाड़ नही पाई।</w:t>
      </w:r>
      <w:r>
        <w:t xml:space="preserve"> </w:t>
      </w:r>
      <w:r>
        <w:rPr>
          <w:b w:val="0"/>
          <w:i w:val="0"/>
        </w:rPr>
        <w:t>उसने अपनी पूरी ताकत से बवंडर का सामना किया और सलिल पर झपट पड़ा।</w:t>
      </w:r>
      <w:r>
        <w:t xml:space="preserve"> </w:t>
      </w:r>
      <w:r>
        <w:rPr>
          <w:b w:val="0"/>
          <w:i w:val="0"/>
        </w:rPr>
        <w:t>लेकिन तभी अधीरा सलिल के सामने आकर खड़ी हो गई।</w:t>
      </w:r>
      <w:r>
        <w:t xml:space="preserve"> </w:t>
      </w:r>
      <w:r>
        <w:rPr>
          <w:b w:val="0"/>
          <w:i w:val="0"/>
        </w:rPr>
        <w:t>उसने बिना वक्त गवांए आसमान की ओर देखा। ऐसा लगने लगा मानो वह बादलों से बात कर रही हो। देखते ही देखते आसमान में बिजली चमकने लगी।</w:t>
      </w:r>
      <w:r>
        <w:t xml:space="preserve"> </w:t>
      </w:r>
      <w:r>
        <w:rPr>
          <w:b w:val="0"/>
          <w:i w:val="0"/>
        </w:rPr>
        <w:t>"अब देखती हूँ, तुम कितनी देर टिकते हो!", अधीरा ने ऊंची आवाज में कहा, तभी आसमान से एक विशाल बिजली का झटका उस अजगर पर की तरफ बढ़ने लगा।</w:t>
      </w:r>
      <w:r>
        <w:t xml:space="preserve"> </w:t>
      </w:r>
      <w:r>
        <w:rPr>
          <w:b w:val="0"/>
          <w:i w:val="0"/>
        </w:rPr>
        <w:t>जैसे ही बिजली ने अजगर के शरीर को छुआ तो वो कांप उठा, लेकिन वह अब भी हार मानने को तैयार नही था। उसकी चमड़ी जलने लगी थी, जिससे वो और भी ज्यादा गुस्से में आ गया ।</w:t>
      </w:r>
      <w:r>
        <w:t xml:space="preserve"> </w:t>
      </w:r>
      <w:r>
        <w:rPr>
          <w:b w:val="0"/>
          <w:i w:val="0"/>
        </w:rPr>
        <w:t>तभी यह सब देख कर इरावत ने मौसम का रुख बदलने की शक्ति का इस्तेमाल किया। उसने अपने हाथों को हवा में उठाया, और अचानक तेज़ हवाएँ चलने लगीं, जैसे आसमान में एक तूफान उमड़ रहा हो। आसमान का रंग लाल हो गया,</w:t>
      </w:r>
      <w:r>
        <w:t xml:space="preserve"> </w:t>
      </w:r>
      <w:r>
        <w:rPr>
          <w:b w:val="0"/>
          <w:i w:val="0"/>
        </w:rPr>
        <w:t>इरावत ने कहा,"यह तेरा अंत है!"</w:t>
      </w:r>
      <w:r>
        <w:t xml:space="preserve"> </w:t>
      </w:r>
      <w:r>
        <w:rPr>
          <w:b w:val="0"/>
          <w:i w:val="0"/>
        </w:rPr>
        <w:t>अचानक आसमान से एक आग का गोला निकला, जो जलती हुई लपटों में झिलमिला रहा था। जब वह गोला अजगर की ओर बढ़ा, तो आग ने उसे झकझोर कर रख दिया, और उसके दोनों मुँह से खून बहने लगा। लेकिन अजगर अब भी पीछे नही हटा ।</w:t>
      </w:r>
      <w:r>
        <w:t xml:space="preserve"> </w:t>
      </w:r>
      <w:r>
        <w:rPr>
          <w:b w:val="0"/>
          <w:i w:val="0"/>
        </w:rPr>
        <w:t>वो तड़पते हुए, सलिल की ओर बढ़ा, और उसे अपनी पूंछ से जकड़ लिया।</w:t>
      </w:r>
      <w:r>
        <w:t xml:space="preserve"> </w:t>
      </w:r>
      <w:r>
        <w:rPr>
          <w:b w:val="0"/>
          <w:i w:val="0"/>
        </w:rPr>
        <w:t>सलिल दर्द से चीख उठा, "मदद करो!"</w:t>
      </w:r>
      <w:r>
        <w:t xml:space="preserve"> </w:t>
      </w:r>
      <w:r>
        <w:rPr>
          <w:b w:val="0"/>
          <w:i w:val="0"/>
        </w:rPr>
        <w:t>अम्बर को यह देख तुरंत याद आया कि सलिल ने हर कदम पर उसका साथ दिया है। उसने अपनी तलवार अम्बर को दी थी। ये सब सोचते हुए अम्बर फ़ौरन सलिल की मदद करने के लिए आगे बढ़ी।</w:t>
      </w:r>
      <w:r>
        <w:t xml:space="preserve"> </w:t>
      </w:r>
      <w:r>
        <w:rPr>
          <w:b w:val="0"/>
          <w:i w:val="0"/>
        </w:rPr>
        <w:t>ये देख अधीरा ने हंसते हुए कहा," तुम मारोगी इस अजगर को? क्यों खुद मौत के मुह में जाना चाहती हो"?</w:t>
      </w:r>
    </w:p>
    <w:p>
      <w:r>
        <w:rPr>
          <w:b w:val="0"/>
          <w:i w:val="0"/>
        </w:rPr>
        <w:t>सलिल ने कहा,"नही अहाना यहां मत आना"।</w:t>
      </w:r>
      <w:r>
        <w:t xml:space="preserve"> </w:t>
      </w:r>
      <w:r>
        <w:rPr>
          <w:b w:val="0"/>
          <w:i w:val="0"/>
        </w:rPr>
        <w:t>पर अम्बर ने किसी की नही सुनी। वो अचानक तलवार लेकर अजगर की पूंछ की तरफ दौड़ पड़ी।</w:t>
      </w:r>
      <w:r>
        <w:t xml:space="preserve"> </w:t>
      </w:r>
      <w:r>
        <w:rPr>
          <w:b w:val="0"/>
          <w:i w:val="0"/>
        </w:rPr>
        <w:t>तलवार को उठाते हुए, उसने पूरी ताकत से अजगर पर  वार किया और तभी कुछ ऐसा हुआ जिस की किसी को उम्मीद नही थी।</w:t>
      </w:r>
      <w:r>
        <w:t xml:space="preserve"> </w:t>
      </w:r>
      <w:r>
        <w:rPr>
          <w:b w:val="0"/>
          <w:i w:val="0"/>
        </w:rPr>
        <w:t>अम्बर ने एक ही वार में अजगर की पूंछ को उसके धड़ से अलग कर दिया। अजगर तुरंत दर्द से तड़पते हुए जमीन पर गिर पड़ा। अम्बर ने सलिल को बचा तो लिया, पर सब  लोग उसकी तलवारबाजी देखकर हैरान रह गए थे।</w:t>
      </w:r>
      <w:r>
        <w:t xml:space="preserve"> </w:t>
      </w:r>
      <w:r>
        <w:rPr>
          <w:b w:val="0"/>
          <w:i w:val="0"/>
        </w:rPr>
        <w:t>ये देख कर अधीरा ने गुस्से से कहा,"इसे तलवारबाजी भी आती है? यह कोई मामूली लड़की नहीं है!"</w:t>
      </w:r>
      <w:r>
        <w:t xml:space="preserve"> </w:t>
      </w:r>
      <w:r>
        <w:rPr>
          <w:b w:val="0"/>
          <w:i w:val="0"/>
        </w:rPr>
        <w:t>ये सुनकर अम्बर ने बेरुखी से जवाब दिया,"मुझ पर शक मत करो! यह मैंने बचपन में अपने बाबा से सीखी थी। हर कोई तुम्हारी तरह मन में छल लेकर नहीं घूमता।"</w:t>
      </w:r>
      <w:r>
        <w:t xml:space="preserve"> </w:t>
      </w:r>
      <w:r>
        <w:rPr>
          <w:b w:val="0"/>
          <w:i w:val="0"/>
        </w:rPr>
        <w:t>अम्बर का यह पलट जवाब सुनकर सभी लोग दंग रह गए। तभी सलिल ने अम्बर का साथ देते हुए  कहा,"यह बिल्कुल सही कह रही है। गाँव के लोग अक्सर अपनी जान बचाने और जानवरों से बचने के लिए हथियार चलाना सीखते हैं। इसमें कोई बुरी बात नहीं है।"</w:t>
      </w:r>
      <w:r>
        <w:t xml:space="preserve"> </w:t>
      </w:r>
      <w:r>
        <w:rPr>
          <w:b w:val="0"/>
          <w:i w:val="0"/>
        </w:rPr>
        <w:t>वही पार्थ, जो अब तक अम्बर को एक मामूली लड़की समझ रहा था, उसकी तलवारबाजी की क्षमता देखकर हैरान रह गया ।</w:t>
      </w:r>
      <w:r>
        <w:t xml:space="preserve"> </w:t>
      </w:r>
      <w:r>
        <w:rPr>
          <w:b w:val="0"/>
          <w:i w:val="0"/>
        </w:rPr>
        <w:t>सब का ध्यान अम्बर पर था तभी मौका पाकर अजगर अम्बर की तरफ बढ़ा।</w:t>
      </w:r>
      <w:r>
        <w:t xml:space="preserve"> </w:t>
      </w:r>
      <w:r>
        <w:rPr>
          <w:b w:val="0"/>
          <w:i w:val="0"/>
        </w:rPr>
        <w:t>"बचो"!, सलिल ने कहा।</w:t>
      </w:r>
      <w:r>
        <w:t xml:space="preserve"> </w:t>
      </w:r>
      <w:r>
        <w:rPr>
          <w:b w:val="0"/>
          <w:i w:val="0"/>
        </w:rPr>
        <w:t>दो-मुँह वाला अजगर अपनी पूरी ताकत से अम्बर पर झपट पड़ा। उसके दोनों मुँह से ज़हर टपक रहा था, आँखों में भयंकर आग जल रही थी। क्या यही अम्बर का अंत था? क्या वह इस खतरनाक अजगर से बच पाएगी?</w:t>
      </w:r>
    </w:p>
    <w:p>
      <w:r>
        <w:rPr>
          <w:b w:val="0"/>
          <w:i w:val="0"/>
        </w:rPr>
        <w:t>अजगर की घातक नज़रें अम्बर पर गड़ी हुई थीं, जैसे उसने उसे हमेशा के लिए गहरी नींद में सुलाने का फैसला कर लिया हो। अम्बर दिल की धड़कनें तेज़ हो गईं थी। उसकी आँखों में डर और हिम्मत का टकराव था।</w:t>
      </w:r>
      <w:r>
        <w:t xml:space="preserve"> </w:t>
      </w:r>
      <w:r>
        <w:rPr>
          <w:b w:val="0"/>
          <w:i w:val="0"/>
        </w:rPr>
        <w:t>लेकिन क्या उसकी हिम्मत अजगर से जीत पाएगी? क्या वह इस मौत के साए से खुद को बचा पाएगी, या ये उसकी आखिरी लड़ाई होगी?</w:t>
      </w:r>
    </w:p>
    <w:p>
      <w:r>
        <w:rPr>
          <w:b w:val="0"/>
          <w:i w:val="0"/>
        </w:rPr>
        <w:t>आगे की कहानी जानने के लिए अभी डाउनलोड करें Pocket FM app.</w:t>
      </w:r>
    </w:p>
    <w:p>
      <w:r>
        <w:br w:type="page"/>
      </w:r>
    </w:p>
    <w:p>
      <w:pPr>
        <w:pStyle w:val="Heading1"/>
      </w:pPr>
      <w:r>
        <w:t>Ep 14 - Maut Kaa Farman!</w:t>
      </w:r>
    </w:p>
    <w:p>
      <w:r>
        <w:rPr>
          <w:b w:val="0"/>
          <w:i w:val="0"/>
        </w:rPr>
        <w:t>SHOW NAME: AMBAR-ASTRA: AGNI SE JANMI</w:t>
      </w:r>
    </w:p>
    <w:p>
      <w:r>
        <w:rPr>
          <w:b w:val="0"/>
          <w:i w:val="0"/>
        </w:rPr>
        <w:t>WRITER NAME: RANJU LOKHARIYA</w:t>
      </w:r>
    </w:p>
    <w:p>
      <w:r>
        <w:rPr>
          <w:b w:val="0"/>
          <w:i w:val="0"/>
        </w:rPr>
        <w:t>NOVEL CHAPTER: 35, 36, 37</w:t>
      </w:r>
      <w:r>
        <w:t xml:space="preserve"> </w:t>
      </w:r>
      <w:r>
        <w:rPr>
          <w:b w:val="0"/>
          <w:i w:val="0"/>
        </w:rPr>
        <w:t>अजगरकीलाल-जलतीआँखेंअम्बरकोघूररहीथीं,जैसेउसकी आँखें उसकेमौतकाफरमानलिखरहीहों।उसकेमुँहसेटपकताज़हरज़मीनपरसुलगताजारहाथा।अम्बरकेदिलमेंएकहीसवालथा,क्यावहइसमौतकेफंदेसेबचपाएगी,याहोगाउसकाअंत?</w:t>
      </w:r>
    </w:p>
    <w:p>
      <w:r>
        <w:rPr>
          <w:b w:val="0"/>
          <w:i w:val="0"/>
        </w:rPr>
        <w:t>अम्बरनेहिम्मतजुटाईऔरतलवारकोकसकरपकड़लिया।उसनेमनहीमनकहा,"तुमक्यामुझेकोईभीचीजयादानवअबअपनीमंज़िलतकपहुंचनेसेरोकनहींसकता"।</w:t>
      </w:r>
      <w:r>
        <w:t xml:space="preserve"> </w:t>
      </w:r>
      <w:r>
        <w:rPr>
          <w:b w:val="0"/>
          <w:i w:val="0"/>
        </w:rPr>
        <w:t>उसनेपूरीताकतसेअजगरपरहमलाकरदिया।पलकझपकतेहीतलवारअजगरकेसिरकेबीचोंबीचधंसीऔरउसनेउसकेशरीरकोदोहिस्सोंमेंबाँटदिया।</w:t>
      </w:r>
      <w:r>
        <w:t xml:space="preserve"> </w:t>
      </w:r>
      <w:r>
        <w:rPr>
          <w:b w:val="0"/>
          <w:i w:val="0"/>
        </w:rPr>
        <w:t>अजगरकीफुफकारअबधीरे-धीरेबंदहोगई,औरउसकाशरीरजमीनपरगिरगया।सलिलकीतलवारचमकरहीथी।ऐसालगरहाथामानोएकऔरदानवकाअंतकरवोऔरशक्तिशालीहोगईहो।</w:t>
      </w:r>
      <w:r>
        <w:t xml:space="preserve"> </w:t>
      </w:r>
      <w:r>
        <w:rPr>
          <w:b w:val="0"/>
          <w:i w:val="0"/>
        </w:rPr>
        <w:t>वहींअधीरासेयेसबदेखानहींगया।उसनेसलिलकोघूरतेहुएकहा,"क्यातुमलोगोंकोअबभीलगताहैकियहकोईगाँवकीमामूलीलड़कीहै?"</w:t>
      </w:r>
      <w:r>
        <w:t xml:space="preserve"> </w:t>
      </w:r>
      <w:r>
        <w:rPr>
          <w:b w:val="0"/>
          <w:i w:val="0"/>
        </w:rPr>
        <w:t>इरावतकोभीअम्बरपरशकहोरहाथा।लेकिनपार्थआगेआयाऔरउनलोगोकोसमझातेहुएबोला,"येअजगर99%घायलहोचुकाथा।हमारेहमलोंनेइसेबुरीतरहसेजख्मी़करदियाथा।इसलिएअहानाकोइसेमारनेमेंमुश्किलनहींहुई।"</w:t>
      </w:r>
    </w:p>
    <w:p>
      <w:r>
        <w:rPr>
          <w:b w:val="0"/>
          <w:i w:val="0"/>
        </w:rPr>
        <w:t>"लेकिन…",अधीराबोली।औरचुपपड़गई।वोजानतीथीकिकोईअम्बरपरशकनहीकरेगा।इसलिएबेवजहपार्थकीनज़रोंमेंबुराबनकरउसेकोईफायदानहीहोगा।इसलिएउसनेठानलियाकिवोअम्बरकासचसबकेसामनेलाकररहेगी।</w:t>
      </w:r>
      <w:r>
        <w:t xml:space="preserve"> </w:t>
      </w:r>
      <w:r>
        <w:rPr>
          <w:b w:val="0"/>
          <w:i w:val="0"/>
        </w:rPr>
        <w:t>तोवहींसमीरछुपकरयेसबदेखरहाथा।उसकेचेहरेपरहैरानीसाफ़झलकरहीथी।उसनेएकनज़रअम्बरकीतरफदेखाऔरकहा,"येलड़कीकौनहै? ,आखिरपार्थनेइसमामूली-सीदिखनेवालीलड़कीकोक्योंबचाया?इसकाइसलड़कीसेक्यालेना-देनाहोसकताहै?"</w:t>
      </w:r>
    </w:p>
    <w:p>
      <w:r>
        <w:rPr>
          <w:b w:val="0"/>
          <w:i w:val="0"/>
        </w:rPr>
        <w:t>"अबहमेंयहाँसेआगेबढ़नाचाहिए",पार्थनेकहा।</w:t>
      </w:r>
      <w:r>
        <w:t xml:space="preserve"> </w:t>
      </w:r>
      <w:r>
        <w:rPr>
          <w:b w:val="0"/>
          <w:i w:val="0"/>
        </w:rPr>
        <w:t>अजगरमरचुकाथा।औरअबउन्हेंकिसीकाडरनहींथा।</w:t>
      </w:r>
      <w:r>
        <w:t xml:space="preserve"> </w:t>
      </w:r>
      <w:r>
        <w:rPr>
          <w:b w:val="0"/>
          <w:i w:val="0"/>
        </w:rPr>
        <w:t>सबलोगआगेबढ़नेलगे।अम्बरअबपूरीतरहकीचड़मेंसनीहुईथी।उसनेअपनेचेहरेसेकीचड़साफकियाऔरआगेबढ़नेलगी,लेकिनतभीअधीरानेउसकेनज़दीकआकरकहा,"तुम्हारीसच्चाईज़्यादादेरतकछुपीनहींरहेगी"।</w:t>
      </w:r>
      <w:r>
        <w:t xml:space="preserve"> </w:t>
      </w:r>
      <w:r>
        <w:rPr>
          <w:b w:val="0"/>
          <w:i w:val="0"/>
        </w:rPr>
        <w:t>अधीराकेचेहरेपरअबभीगुस्सासाफ़नज़रआ रहाथा।</w:t>
      </w:r>
      <w:r>
        <w:t xml:space="preserve"> </w:t>
      </w:r>
      <w:r>
        <w:rPr>
          <w:b w:val="0"/>
          <w:i w:val="0"/>
        </w:rPr>
        <w:t>समीरउनदोनोंकोबड़ेध्यानसेदेखरहाथा।</w:t>
      </w:r>
      <w:r>
        <w:t xml:space="preserve"> </w:t>
      </w:r>
      <w:r>
        <w:rPr>
          <w:b w:val="0"/>
          <w:i w:val="0"/>
        </w:rPr>
        <w:t>समीरनेखुद सेबातेंकरतेहुएकहा,"आखिरअधीराकोएकमामूली-सीलड़कीसेजलनक्योंहोरहीहै?"</w:t>
      </w:r>
      <w:r>
        <w:t xml:space="preserve"> </w:t>
      </w:r>
      <w:r>
        <w:rPr>
          <w:b w:val="0"/>
          <w:i w:val="0"/>
        </w:rPr>
        <w:t>समीरकीनज़रेंअम्बरकोऊपरसेनीचेतकजांचरहीथीं।उसेअम्बरमेंकोईखासियतनजरनहींआरहीथी।नउसकेनैन-नक्शसुंदरथे,नहीउसकापहनावाखासथा,औरनहीउसकेपासकोईशक्तियाँथीं।फिरभलापार्थउसेक्योंबचाएगा?</w:t>
      </w:r>
    </w:p>
    <w:p>
      <w:r>
        <w:rPr>
          <w:b w:val="0"/>
          <w:i w:val="0"/>
        </w:rPr>
        <w:t>तभीसमीरकेसाथीभीवहांपहुंचगए।उसकेएकसाथीनेआगेबढ़तेहुएपूछा,"क्याहुआ?तुमक्यासोचरहेहो?"</w:t>
      </w:r>
      <w:r>
        <w:t xml:space="preserve"> </w:t>
      </w:r>
      <w:r>
        <w:rPr>
          <w:b w:val="0"/>
          <w:i w:val="0"/>
        </w:rPr>
        <w:t>समीरनेधीरे-धीरेअपनीनजरेंउठाईंऔरकहा,"तुमलोगोंकोयादहैन,मैंनेक्याकसमखाईथी?मैंनेकसमखाईथीकिमैंपार्थकेपासजोकुछभीहोगा,उसेछीनलूँगा।वहलड़कियाँजोउसेपसंदकरतीथीं,मैंनेअपनीशक्तिसेउनसबकोअपनीओरकरलिया।उसकेपासजोभीदौलत,शोहरतथी,आजवहसबमेरेपासभीहै।"</w:t>
      </w:r>
      <w:r>
        <w:t xml:space="preserve"> </w:t>
      </w:r>
      <w:r>
        <w:rPr>
          <w:b w:val="0"/>
          <w:i w:val="0"/>
        </w:rPr>
        <w:t>समीरकीबातेंउसकेसाथियोंकोसमझनहींआरहीथीं।तभीउनमेंसेएकनेकहा,"कहींतुमउसलड़कीकीबाततोनहींकररहे?वहलड़कीतोएकमामूली-सीगाँवकीरहनेवालीहै।तुम्हेंकोईगलतफहमीहुईहोगीपार्थकाउससेकोईलेनादेनानहीहै।"</w:t>
      </w:r>
      <w:r>
        <w:t xml:space="preserve"> </w:t>
      </w:r>
      <w:r>
        <w:rPr>
          <w:b w:val="0"/>
          <w:i w:val="0"/>
        </w:rPr>
        <w:t>यहसुनकरसमीरझटसेबोला,"नहीं!जरूरकोईतोबातहै।अगरमुझेइसखेलकोजीतनाहै,तोमुझेइसलड़कीकोअपनीओरकरनाहोगा।"</w:t>
      </w:r>
      <w:r>
        <w:t xml:space="preserve"> </w:t>
      </w:r>
      <w:r>
        <w:rPr>
          <w:b w:val="0"/>
          <w:i w:val="0"/>
        </w:rPr>
        <w:t>इसबीच,अम्बरकोझाड़ियोंमेंकुछहलचलहोतीदिखाईदी।उसनेसमीरऔरउसकेसाथियोंकीदिशामेंदेखा,तोपायाकिवहांकोईनहीहै।</w:t>
      </w:r>
      <w:r>
        <w:t xml:space="preserve"> </w:t>
      </w:r>
      <w:r>
        <w:rPr>
          <w:b w:val="0"/>
          <w:i w:val="0"/>
        </w:rPr>
        <w:t>वोसबपलकझपकतेहीवहाँसेगायबहोचुकेथे।परसमीरइतनीआसानीसेपार्थकोखुद सेआगेबढ़नेनहीदेसकताथा।फलतोउसकेहाथनहीलगापरवोअपनेइरादोंमेंकामयाबहोनेकेलिएअम्बरकाइस्तेमालजरूरकरेगा।</w:t>
      </w:r>
      <w:r>
        <w:t xml:space="preserve"> </w:t>
      </w:r>
      <w:r>
        <w:rPr>
          <w:b w:val="0"/>
          <w:i w:val="0"/>
        </w:rPr>
        <w:t>आगेबढ़तेहुएसलिलनेपार्थसेकहा, "तुमनेउससमीरकोअच्छासबकसिखाया।आखिरकार,अबआत्माशक्तिफलतुम्हाराहुआ।हमअपनेमकसदमेंकामयाबहोहीगए।"</w:t>
      </w:r>
      <w:r>
        <w:t xml:space="preserve"> </w:t>
      </w:r>
      <w:r>
        <w:rPr>
          <w:b w:val="0"/>
          <w:i w:val="0"/>
        </w:rPr>
        <w:t>यहसुनकरपार्थमुस्कुरानेलगा।उसेमुस्कुरातादेखअम्बरहैरानरहगई।वहजबसेपार्थसेमिलीथी,तबसेउसनेपार्थकेचेहरेपरकोईभावनहींदेखेथे।अम्बरउसकीमुस्कुराहटसेसमझगईकिआत्माशक्तिफलपार्थकेलिएकितनामायनेरखताहै।वरनावहइतनीखतरनाकजगहपरक्योंआता?</w:t>
      </w:r>
    </w:p>
    <w:p>
      <w:r>
        <w:rPr>
          <w:b w:val="0"/>
          <w:i w:val="0"/>
        </w:rPr>
        <w:t>परअफसोस,अगरयहफलपार्थकेलिएजरूरीथा,तोअम्बरकेलिएउससेभीकहींज्यादाकीमतीथा।अम्बरकोइसफलकीबेहदजरूरतथी।उसेकिसीभीतरहयहफलपार्थसेचुरानाहोगा।</w:t>
      </w:r>
      <w:r>
        <w:t xml:space="preserve"> </w:t>
      </w:r>
      <w:r>
        <w:rPr>
          <w:b w:val="0"/>
          <w:i w:val="0"/>
        </w:rPr>
        <w:t>लेकिनकैसे?फिलहालतोअम्बरकेदिमागमेंकोईउपायनहींआरहाथा।उसनेअपनेदिमागकेघोड़ेदौड़ानाशुरूकरदियाथा,लेकिनउसेकोईतरीकानहींसूझरहाथा।</w:t>
      </w:r>
      <w:r>
        <w:t xml:space="preserve"> </w:t>
      </w:r>
      <w:r>
        <w:rPr>
          <w:b w:val="0"/>
          <w:i w:val="0"/>
        </w:rPr>
        <w:t>उसीवक्त,समीरएकबड़ेपेड़केपीछेसेउनसबकोदेखरहाथा।उसकीनजरेंपार्थकेपासमौजूदआत्मशक्तिफलपरटिकीथीं।उसनेअपनेहाथोंकीमुट्ठियाँभींचलींऔरदाँतपीसतेहुएकहा,"तुमनेआत्मशक्तिफलतोपालिया,लेकिनतुमइसेअपनेपासज़्यादादेरतकनहींरखपाओगे।"</w:t>
      </w:r>
      <w:r>
        <w:t xml:space="preserve"> </w:t>
      </w:r>
      <w:r>
        <w:rPr>
          <w:b w:val="0"/>
          <w:i w:val="0"/>
        </w:rPr>
        <w:t>वहआत्मशक्तिफलकोकिसीभीकीमतपरपानेकेलिएतैयारथा,औरउसनेअपनेसाथियोंकोइसकेलिएतैयाररहनेकाइशाराकरदिया।</w:t>
      </w:r>
      <w:r>
        <w:t xml:space="preserve"> </w:t>
      </w:r>
      <w:r>
        <w:rPr>
          <w:b w:val="0"/>
          <w:i w:val="0"/>
        </w:rPr>
        <w:t>पार्थइससबसेअनजानथा।उसकेसाथियोंनेमिलकरएकखतरनाकअजगरकोमारगिरायाथाऔरअबवहआत्मशक्तिफलकेसाथअपनेसफरकोखत्मकरनेकीसोचरहाथा।</w:t>
      </w:r>
      <w:r>
        <w:t xml:space="preserve"> </w:t>
      </w:r>
      <w:r>
        <w:rPr>
          <w:b w:val="0"/>
          <w:i w:val="0"/>
        </w:rPr>
        <w:t>अम्बरकेमनमेंकईसवालथे,लेकिनउसनेअपनेमनकोशांतकियाऔरपार्थकेइरादोंकोभांपनेकीकोशिशकरनेलगी।</w:t>
      </w:r>
      <w:r>
        <w:t xml:space="preserve"> </w:t>
      </w:r>
      <w:r>
        <w:rPr>
          <w:b w:val="0"/>
          <w:i w:val="0"/>
        </w:rPr>
        <w:t>अभीउनसबकेसामनेएकऔरबड़ीचुनौतीथी।समीरऔरउसकेसाथियोंसेनिपटना।</w:t>
      </w:r>
      <w:r>
        <w:t xml:space="preserve"> </w:t>
      </w:r>
      <w:r>
        <w:rPr>
          <w:b w:val="0"/>
          <w:i w:val="0"/>
        </w:rPr>
        <w:t>कहींनाकहींपार्थकोअंदाज़ाथाकिसमीरहारनहींमानेगा।उसनेखुदसेबातकरतेहुएकहा,"यहलड़ाईअभीखत्मनहींहुईहै।"</w:t>
      </w:r>
      <w:r>
        <w:t xml:space="preserve"> </w:t>
      </w:r>
      <w:r>
        <w:rPr>
          <w:b w:val="0"/>
          <w:i w:val="0"/>
        </w:rPr>
        <w:t>वहींअम्बरखुदकोआनेवालीचुनौतियोंकेलिएतैयारकररहीथी।वोजानतीथीकिउसेपार्थसेआत्मशक्तिफलचुरानेकेलिएकुछअलगकरनाहोगा।वहजानतीथीकिउसकेपासवक्तकमहैऔरखतराज्यादा।</w:t>
      </w:r>
      <w:r>
        <w:t xml:space="preserve"> </w:t>
      </w:r>
      <w:r>
        <w:rPr>
          <w:b w:val="0"/>
          <w:i w:val="0"/>
        </w:rPr>
        <w:t>उसीवक्त,दूसरीओरइनलोंगोपरछुपकरनज़ररखनेवालेसमीरनेएकचालचलनेकीठानी।</w:t>
      </w:r>
      <w:r>
        <w:t xml:space="preserve"> </w:t>
      </w:r>
      <w:r>
        <w:rPr>
          <w:b w:val="0"/>
          <w:i w:val="0"/>
        </w:rPr>
        <w:t>उसकेचेहरेपरएकशैतानीमुस्कानथी।उसनेअपनेसाथियोंकोइशाराकियाऔरधीरे-धीरेवोपार्थऔरउसकेसाथियोंकापीछाकरनेलगे।</w:t>
      </w:r>
      <w:r>
        <w:t xml:space="preserve"> </w:t>
      </w:r>
      <w:r>
        <w:rPr>
          <w:b w:val="0"/>
          <w:i w:val="0"/>
        </w:rPr>
        <w:t>अबबसकुछहीपलोंमेंइसमहायुद्धकानयाअध्यायशुरूहोनेवालाथा।</w:t>
      </w:r>
      <w:r>
        <w:t xml:space="preserve"> </w:t>
      </w:r>
      <w:r>
        <w:rPr>
          <w:b w:val="0"/>
          <w:i w:val="0"/>
        </w:rPr>
        <w:t>अम्बरऔरउसकेसाथीआत्मशक्तिफलपानेकेबादवापसलौटनेलगेथे,लेकिनइसबारउनकीराहमेंएकनयाखतराखड़ाथा।पहाड़ीसेसमीरनेजोपत्थरगिराएथे,उनसेउनकापुरानारास्तापूरीतरहबंदहोचुकाथा।अबउन्हेंएकअनजानऔरखतरनाकरास्तेसेहोकरगुजरनाहोगा।</w:t>
      </w:r>
      <w:r>
        <w:t xml:space="preserve"> </w:t>
      </w:r>
      <w:r>
        <w:rPr>
          <w:b w:val="0"/>
          <w:i w:val="0"/>
        </w:rPr>
        <w:t>"हमेंदूसरेरास्तेपरआगेबढ़नाहोगा,नएखतरोंकेलिएतैयाररहना",पार्थनेअपनेसाथियोंसेकहा।सबनेहांमेंअपनासिरहिलादियाऔरआगेबढ़नेलगे।</w:t>
      </w:r>
      <w:r>
        <w:t xml:space="preserve"> </w:t>
      </w:r>
      <w:r>
        <w:rPr>
          <w:b w:val="0"/>
          <w:i w:val="0"/>
        </w:rPr>
        <w:t>जैसेहीवोकुछदूरीपरपहुंचेतोअचानकगर्मीकीलहरेंउनकेचारोंओरघिरनेलगीं।ठंडीहवाओंकीजगहअबगर्म,जलतीहुईलूनेलेलीथी।अम्बरकेसाथ-साथसभीकेमाथेऔरशरीरसेपसीनाबहनेलगा।वोएकअजीबसीबेचैनीमहसूसकररहेथे।</w:t>
      </w:r>
      <w:r>
        <w:t xml:space="preserve"> </w:t>
      </w:r>
      <w:r>
        <w:rPr>
          <w:b w:val="0"/>
          <w:i w:val="0"/>
        </w:rPr>
        <w:t>इसबीच,अधीरानेमुस्कुरातेहुएअपनीजैकेटउतारदी,जैसेकिवोइसपलकाइंतजारकररहीहो।उसकेचेहरेपरएकअजीबसीखुशीझलकरहीथी,मानोवहपार्थकोरिझानाचाहतीहो।उसकीकोमलत्वचाकिसीकोभीमोहितकरसकतीथीलेकिनपार्थकीनज़रेंकहींऔरथीं,उसनेअधीराकीओरध्यानहीनहींदिया।</w:t>
      </w:r>
      <w:r>
        <w:t xml:space="preserve"> </w:t>
      </w:r>
      <w:r>
        <w:rPr>
          <w:b w:val="0"/>
          <w:i w:val="0"/>
        </w:rPr>
        <w:t>येदेखअधीराएकबारफिरमायूसहोगयी।</w:t>
      </w:r>
      <w:r>
        <w:t xml:space="preserve"> </w:t>
      </w:r>
      <w:r>
        <w:rPr>
          <w:b w:val="0"/>
          <w:i w:val="0"/>
        </w:rPr>
        <w:t>जैसे-जैसेवेआगेबढ़तेगए,हरी-भरीघाससेढकीज़मीनधीरे-धीरेसूखनेलगी।ज़मीनपरदरारेंउभरनेलगीं,औरपलभरमेंवो"अग्निकल्प"केएकऐसेइलाकेमेंपहुँचगए,जहाँहरतरफआगऔरज्वालामुखीकीगर्मीफैलीहुईथी।वहाँकीज़मीनकेनीचेसेलावाखौलरहाथा,अबउनकेलिएउसजगहपरसहीसेपैररखनाभीमुश्किलहोताजारहाथा।</w:t>
      </w:r>
      <w:r>
        <w:t xml:space="preserve"> </w:t>
      </w:r>
      <w:r>
        <w:rPr>
          <w:b w:val="0"/>
          <w:i w:val="0"/>
        </w:rPr>
        <w:t>तभीअधीरानेज़मीनपरअपनापैरमाराऔरगुस्सेमेंबोली,"येहमकौनसीनईमुसीबतमेंफँसगएहैं?अबयहाँसेकैसेनिकलें?"</w:t>
      </w:r>
      <w:r>
        <w:t xml:space="preserve"> </w:t>
      </w:r>
      <w:r>
        <w:rPr>
          <w:b w:val="0"/>
          <w:i w:val="0"/>
        </w:rPr>
        <w:t>अभीअधीराकापैरज़मीनपरपड़ाहीथाकिअचानकज़मीनपरएकबड़ीसीदरारउभरआई,औरवहधीरे-धीरेफटनेलगी।देखतेहीदेखतेज़मीनदोहिस्सोंमेंबँटनेलगीथी।</w:t>
      </w:r>
      <w:r>
        <w:t xml:space="preserve"> </w:t>
      </w:r>
      <w:r>
        <w:rPr>
          <w:b w:val="0"/>
          <w:i w:val="0"/>
        </w:rPr>
        <w:t>अचानकज़मीनकेनीचेसेखौलताहुआलावानिकलनेलगाऔरअधीराकापैरअचानकफिसलगया।वोखौलतेहुएलावामेंगिरनेवालीथी।</w:t>
      </w:r>
      <w:r>
        <w:t xml:space="preserve"> </w:t>
      </w:r>
      <w:r>
        <w:rPr>
          <w:b w:val="0"/>
          <w:i w:val="0"/>
        </w:rPr>
        <w:t>यहदेखकरअम्बरफौरनउसकीतरफदौड़ीऔरउसकाहाथपकड़करउसेअपनीओरखींचतेहुएबोली, "ज़रासंभलकर!"</w:t>
      </w:r>
      <w:r>
        <w:t xml:space="preserve"> </w:t>
      </w:r>
      <w:r>
        <w:rPr>
          <w:b w:val="0"/>
          <w:i w:val="0"/>
        </w:rPr>
        <w:t>येदेखकरसलिलनेकहा,"अभीतुमभगवानकोप्यारीहोजाती,अधीरा।देखोज़राजिसेतुममारनेकीकोशिशकररहीथी,उसीनेआजतुम्हारीजानबचाईहै।"</w:t>
      </w:r>
      <w:r>
        <w:t xml:space="preserve"> </w:t>
      </w:r>
      <w:r>
        <w:rPr>
          <w:b w:val="0"/>
          <w:i w:val="0"/>
        </w:rPr>
        <w:t>येसुनकरअधीरानेगुस्सेमेंअम्बरकाहाथझटकतेहुएकहा,"येसबइसकीचालहै!येमहानबननेकीकोशिशकररहीहै।अगरतुमलोगयहाँनाहोते,तोयेमुझेखुदइसखौलतेहुएलावामेंधकेलदेती।"</w:t>
      </w:r>
      <w:r>
        <w:t xml:space="preserve"> </w:t>
      </w:r>
      <w:r>
        <w:rPr>
          <w:b w:val="0"/>
          <w:i w:val="0"/>
        </w:rPr>
        <w:t>अधीराकीबातसुनकरसलिलनेमाथेपरहाथरखलियातभीपार्थनेकहा,"हमारेपासबहसकावक्तनहींहै।चलो,आगेबढ़तेहैं।"</w:t>
      </w:r>
      <w:r>
        <w:t xml:space="preserve"> </w:t>
      </w:r>
      <w:r>
        <w:rPr>
          <w:b w:val="0"/>
          <w:i w:val="0"/>
        </w:rPr>
        <w:t>जैसेहीवोआगेबढ़ेतोतापमान भीतेजीसेबढ़तागया।उन्हेंऐसामहसूसहोरहाथा,जैसेवोलोगकिसीभट्टीकेनज़दीकसेगुजररहेहों।</w:t>
      </w:r>
      <w:r>
        <w:t xml:space="preserve"> </w:t>
      </w:r>
      <w:r>
        <w:rPr>
          <w:b w:val="0"/>
          <w:i w:val="0"/>
        </w:rPr>
        <w:t>गर्मलूनेउनकीहालतऔरखराबकरदीथी।देखतेहीदेखतेकुछवक्तबादवोलोगएकबड़े,खुलेमैदानकेपासपहुँचे,जहाँचारोंतरफगहरीदरारेंथींऔरसामनेएकविशालकायदरवाजाहवामेंझूलरहाथा।उसदरवाजेकेपारजानेकेअलावाउनकेपासकोईऔररास्तानहींथा।</w:t>
      </w:r>
      <w:r>
        <w:t xml:space="preserve"> </w:t>
      </w:r>
      <w:r>
        <w:rPr>
          <w:b w:val="0"/>
          <w:i w:val="0"/>
        </w:rPr>
        <w:t>पार्थनेउसदरवाजेकीओरइशाराकरतेहुएकहा,"हमेंउसदरवाजेतकपहुँचनाहोगा।मैंनेइसकेबारेमेंकिताबोमें पढ़ाथायेदरवाजा'आग-सेतु'कहलाताहै,औरयहीहमेंइसखतरेसेबाहरनिकालसकताहै।"</w:t>
      </w:r>
      <w:r>
        <w:t xml:space="preserve"> </w:t>
      </w:r>
      <w:r>
        <w:rPr>
          <w:b w:val="0"/>
          <w:i w:val="0"/>
        </w:rPr>
        <w:t>यहसुनकरअधीराफौरनउसेदरवाजेकीतरफभागनेलगी।लेकिनतभीअम्बरनेअधीराकोरोकतेहुएकहा,"रुकजाओ!वहाँतकपहुँचनाइतनाआसाननहींहै।"</w:t>
      </w:r>
      <w:r>
        <w:t xml:space="preserve"> </w:t>
      </w:r>
      <w:r>
        <w:rPr>
          <w:b w:val="0"/>
          <w:i w:val="0"/>
        </w:rPr>
        <w:t>अधीरानेअपनेकदमआगेबढ़ाएहीथेकिअचानकज़मीनकेनीचेसेतेजगर्महवाकेफौव्वारेफूटपड़े।</w:t>
      </w:r>
      <w:r>
        <w:t xml:space="preserve"> </w:t>
      </w:r>
      <w:r>
        <w:rPr>
          <w:b w:val="0"/>
          <w:i w:val="0"/>
        </w:rPr>
        <w:t>येदेखकरसलिलनेहैरानीसेकहा,"यहाँआगेबढ़नेमेंखतराहै,हमेंहरकदमसोच-समझकररखनाहोगा।"</w:t>
      </w:r>
      <w:r>
        <w:t xml:space="preserve"> </w:t>
      </w:r>
      <w:r>
        <w:rPr>
          <w:b w:val="0"/>
          <w:i w:val="0"/>
        </w:rPr>
        <w:t>सबलोगपरेशानथेलेकिनअम्बरकीनजरेंउनफव्वारोंपरटिकीथीं,मानोवहउनकेसमयकोसमझनेकीकोशिशकररहीहो।तभीसलिलनेकहा,"मैंअपनीरफ्तारकाइस्तेमालकरसकताहूँ,लेकिनकबऔरकहाँगर्महवाकालावाफूटपड़ेगा,येकोईनहींकहसकता।"</w:t>
      </w:r>
      <w:r>
        <w:t xml:space="preserve"> </w:t>
      </w:r>
      <w:r>
        <w:rPr>
          <w:b w:val="0"/>
          <w:i w:val="0"/>
        </w:rPr>
        <w:t>अम्बरनेतुरंतजवाबदिया,"इनफौव्वारोंमेंकरीबपाँचसेकंडकागैपहै।औरदाईंओरमौजूदफौव्वारासबसेपहलेफूटताहै।अगरहमसहीवक्तपरकदमबढ़ाएं,तोइसरास्तेकोपारकरसकतेहैं।"</w:t>
      </w:r>
      <w:r>
        <w:t xml:space="preserve"> </w:t>
      </w:r>
      <w:r>
        <w:rPr>
          <w:b w:val="0"/>
          <w:i w:val="0"/>
        </w:rPr>
        <w:t>अम्बरबिल्कुलसहीकहरहीथी।पार्थ,अम्बरकीसमझदारीदेखहैरानथा।वहसोचरहाथाकियेगाँवकीमामूलीसीलड़कीइतनीसमझदारकैसेहोसकतीहै?</w:t>
      </w:r>
    </w:p>
    <w:p>
      <w:r>
        <w:rPr>
          <w:b w:val="0"/>
          <w:i w:val="0"/>
        </w:rPr>
        <w:t>परवहइसबातसेअनजानथाकियहवहीलड़कीहैजिसकीबचपनमेंउसकेसाथशादीहोनेवालीथी।</w:t>
      </w:r>
      <w:r>
        <w:t xml:space="preserve"> </w:t>
      </w:r>
      <w:r>
        <w:rPr>
          <w:b w:val="0"/>
          <w:i w:val="0"/>
        </w:rPr>
        <w:t>अपनीबातकहकरअम्बरआगेबढ़नेलगी,लेकिनसलिलनेउसेरुकनेकेलिएकहा।येदेखपार्थनेसलिलकोहाथसेइशाराकरतेहुएरोकदियाऔरकहा,"अम्बरकाअंदाजासहीहै।आगेबढ़तेरहो।"</w:t>
      </w:r>
      <w:r>
        <w:t xml:space="preserve"> </w:t>
      </w:r>
      <w:r>
        <w:rPr>
          <w:b w:val="0"/>
          <w:i w:val="0"/>
        </w:rPr>
        <w:t>सबनेजैसेहीकुछकदमआगेबढ़ाए,उनकेपीछेमौजूदलावाफूटपड़ा।लेकिनअम्बरकीबहादुरीऔरसमझदारीनेउन्हेंबचालिया।पलकझपकतेहीवोसभीआग-सेतुकेसामनेआकरखड़ेहोगए।परउनकेपीछेमौजूदज़मीनअधीराकीएकगलतीकीवजहसेफटतीजारहीथी।धीरेधीरेउसपूरीज़मीनपरलावाअपनेपैरपसारनेवालाथा।</w:t>
      </w:r>
      <w:r>
        <w:t xml:space="preserve"> </w:t>
      </w:r>
      <w:r>
        <w:rPr>
          <w:b w:val="0"/>
          <w:i w:val="0"/>
        </w:rPr>
        <w:t>आग-सेतु'दरवाजाबेहदविशालऔररहस्यमयीथा,उसपरकईरहस्यमयीआकृतियाँबनीहुईथीं,जोशायदउनकेआनेवालेसफरकासंकेतथा।वोलोगधरतीफटनेऔरउसकेज्वालानिकलनेसेपहलेदरवाजेतकपहुँचतोगएथेपरउन्हें दरवाज़ेलगेबड़ेसेतालेकोखोलनेकेलिएउसकीचाभीढूंढनीथी।</w:t>
      </w:r>
      <w:r>
        <w:t xml:space="preserve"> </w:t>
      </w:r>
      <w:r>
        <w:rPr>
          <w:b w:val="0"/>
          <w:i w:val="0"/>
        </w:rPr>
        <w:t>अबदरवाज़ेपरलटकाहुआतालाजैसेउनकेरास्तेकीसबसेबड़ीचुनौतीबनगयाथा।तालाइतनाबड़ाथाकिउसकीमजबूतीकोदेखकरकोईभीडरजाए।</w:t>
      </w:r>
      <w:r>
        <w:t xml:space="preserve"> </w:t>
      </w:r>
      <w:r>
        <w:rPr>
          <w:b w:val="0"/>
          <w:i w:val="0"/>
        </w:rPr>
        <w:t>तभीपार्थनेतालेकोध्यानसेदेखा,फिरउसकीनजरदरवाजेपरउकेरेगएअजीबोगरीबनक्काशीपरपड़ी।वहजानताथाकिइसदरवाजेकोआमचाभीसेनहींखोलाजासकता।तभीअम्बरनेउसकीओरदेखा,उसकीआंखोंमेंविश्वासऔरउम्मीदकीचमकथी।</w:t>
      </w:r>
      <w:r>
        <w:t xml:space="preserve"> </w:t>
      </w:r>
      <w:r>
        <w:rPr>
          <w:b w:val="0"/>
          <w:i w:val="0"/>
        </w:rPr>
        <w:t>"यहतालासिर्फचाभीसेनहींखुलेगा।यहएकपहेलीहै,जिसेहलकरनाहोगा",पार्थनेधीरेसेकहा।</w:t>
      </w:r>
      <w:r>
        <w:t xml:space="preserve"> </w:t>
      </w:r>
      <w:r>
        <w:rPr>
          <w:b w:val="0"/>
          <w:i w:val="0"/>
        </w:rPr>
        <w:t>येसुनकरअम्बरनेसिरहिलाया,औरदोनोंनेदरवाजेपरबनीआकृतियोंकोगौरसेदेखनाशुरूकिया।वोधीरे-धीरेदरवाज़ेपरबनीरेखाओंकोजोड़नेलगे,मानोवोकिसीपुरानेरहस्यकोउजागरकररहेहों।जैसेहीअंतिमरेखाजुड़ी,तालेमेंएकहल्कीसीखटकीआवाजआई,औरवोतालाअपनीजगहसेखिसकगया।</w:t>
      </w:r>
      <w:r>
        <w:t xml:space="preserve"> </w:t>
      </w:r>
      <w:r>
        <w:rPr>
          <w:b w:val="0"/>
          <w:i w:val="0"/>
        </w:rPr>
        <w:t>अचानकदरवाजाधीरे-धीरेकरकीआवाज़करतेहुएखुलनेलगा।</w:t>
      </w:r>
      <w:r>
        <w:t xml:space="preserve"> </w:t>
      </w:r>
      <w:r>
        <w:rPr>
          <w:b w:val="0"/>
          <w:i w:val="0"/>
        </w:rPr>
        <w:t>तालाखुलतेहीसबकेचेहरेखिलउठे</w:t>
      </w:r>
      <w:r>
        <w:t xml:space="preserve"> </w:t>
      </w:r>
      <w:r>
        <w:rPr>
          <w:b w:val="0"/>
          <w:i w:val="0"/>
        </w:rPr>
        <w:t>वोसबदरवाज़ेकेदूसरीओरजानेलगे।अचानकउनकेपीछेमौजूदजमीनतेजीसेफटनेलगी</w:t>
      </w:r>
      <w:r>
        <w:t xml:space="preserve"> </w:t>
      </w:r>
      <w:r>
        <w:rPr>
          <w:b w:val="0"/>
          <w:i w:val="0"/>
        </w:rPr>
        <w:t>उनसबकोजल्दसेजल्ददरवाजेकीउसपारजानाहोगावरनासबखत्महोजाएगा।</w:t>
      </w:r>
      <w:r>
        <w:t xml:space="preserve"> </w:t>
      </w:r>
      <w:r>
        <w:rPr>
          <w:b w:val="0"/>
          <w:i w:val="0"/>
        </w:rPr>
        <w:t>सबतेज़ीसेआगेबढ़नेलगेलेकिनइसीबीचअधीरानेएकचालचली।</w:t>
      </w:r>
      <w:r>
        <w:t xml:space="preserve"> </w:t>
      </w:r>
      <w:r>
        <w:rPr>
          <w:b w:val="0"/>
          <w:i w:val="0"/>
        </w:rPr>
        <w:t>वोदरवाजेकेदूसरीओरपहुंचतेहीअचानकवापसपीछेमुड़नेलगी।तोवहींजबअम्बरनेअपनेकदमआगेबढ़ाएतोअधीरानेउसजोरदारधक्कादियाऔरऐसेनाटककियाजैसेउसकाबैलेंसबिगड़गयाहो।</w:t>
      </w:r>
      <w:r>
        <w:t xml:space="preserve"> </w:t>
      </w:r>
      <w:r>
        <w:rPr>
          <w:b w:val="0"/>
          <w:i w:val="0"/>
        </w:rPr>
        <w:t>अचानकअम्बरलावामेंगिरगई।अम्बरकेलावामेंगिरतेहीजैसेपूरीदुनियाथमसीगई।सलिलकाचिल्लाना,"अहाना!"अबसिर्फएकगूंजबनकररहगयाथा।</w:t>
      </w:r>
      <w:r>
        <w:t xml:space="preserve"> </w:t>
      </w:r>
      <w:r>
        <w:rPr>
          <w:b w:val="0"/>
          <w:i w:val="0"/>
        </w:rPr>
        <w:t>उसकीआंखोंमेंदर्द,निराशाऔरबेबसीसाफ़दिखाईदेरहीथी।वोजिसनेअबतकअम्बरकीहरकदमपररक्षाकीथी,अबउसेअपनीआंखोंकेसामनेखोतादेखरहाथा।पार्थभीअम्बरकीमददकेलिएआगेबढ़ा,परउसकीपकड़तकपहुंचनेसेपहलेहीअम्बरखौलतेहुएलावामेंसमागई।</w:t>
      </w:r>
      <w:r>
        <w:t xml:space="preserve"> </w:t>
      </w:r>
      <w:r>
        <w:rPr>
          <w:b w:val="0"/>
          <w:i w:val="0"/>
        </w:rPr>
        <w:t>चारोंओरसन्नाटाछागया,वहांबसलावाकीगरजतीधाराकीआवाज़सुनाईदेनेलगी।उसमेंबुलबुलेफूटरहेथे,मानोजैसेलावानेअम्बरकोनिगललियाहोऔरअबअपनीजीतकाजश्नमनारहाहो।</w:t>
      </w:r>
      <w:r>
        <w:t xml:space="preserve"> </w:t>
      </w:r>
      <w:r>
        <w:rPr>
          <w:b w:val="0"/>
          <w:i w:val="0"/>
        </w:rPr>
        <w:t>अम्बरकेगिरतेहीलावाकेछींटेपार्थ,सलिल,इरावतऔरअधीरापरगिरे,औरउनकेशरीरपरफलकेपड़गए।दर्दउनकेचेहरेपरसाफ़झलकरहाथा,लेकिनवोदर्दभीउसदुखकेसामनेफीकापड़गयाथाजोअम्बरकेखोनेकाथा।</w:t>
      </w:r>
      <w:r>
        <w:t xml:space="preserve"> </w:t>
      </w:r>
      <w:r>
        <w:rPr>
          <w:b w:val="0"/>
          <w:i w:val="0"/>
        </w:rPr>
        <w:t>अम्बरकेसपने,उसकीइच्छाएं,सबउसजलतीहुईधारामेंबहगए।उसनेजीवनकाएकउद्देश्य,आत्माशक्तिफलपानाथाजोअधीराकीएकगलतीसेबर्बादहोगया।</w:t>
      </w:r>
      <w:r>
        <w:t xml:space="preserve"> </w:t>
      </w:r>
      <w:r>
        <w:rPr>
          <w:b w:val="0"/>
          <w:i w:val="0"/>
        </w:rPr>
        <w:t>गिरतेवक्त,अम्बरकीनज़रेंपार्थकेबैगपरटिकहुईथी,जिसमेंउसकीइतनेसालोंकीमेहनतबंदथी।अम्बरनेउसेपानेकेलिएकितनीमेहनतकीथी,औरअबसबकुछखत्महोगयाथा।अम्बरनेआखिरीवक्तमेंअपनीआँखेंबंदकरलींऔरखुदकोउसखौलतेहुएलावाकेहवालेकरदिया।</w:t>
      </w:r>
      <w:r>
        <w:t xml:space="preserve"> </w:t>
      </w:r>
      <w:r>
        <w:rPr>
          <w:b w:val="0"/>
          <w:i w:val="0"/>
        </w:rPr>
        <w:t>यहदृश्यएकदमसीतामाताकीअग्निपरीक्षाकीतरहलगरहाथा।</w:t>
      </w:r>
      <w:r>
        <w:t xml:space="preserve"> </w:t>
      </w:r>
      <w:r>
        <w:rPr>
          <w:b w:val="0"/>
          <w:i w:val="0"/>
        </w:rPr>
        <w:t>रामायणमेंजबश्रीरामनेलंकापरजीतहासिलकीऔरमातासीताकोवापसलानेलगे,तबउन्होंनेसमाजकेआरोपोंऔरसंदेहोंकासामनाकरनेकेलिएसीतामातासेअग्निपरीक्षाकीमांगकी।</w:t>
      </w:r>
      <w:r>
        <w:t xml:space="preserve"> </w:t>
      </w:r>
      <w:r>
        <w:rPr>
          <w:b w:val="0"/>
          <w:i w:val="0"/>
        </w:rPr>
        <w:t>सीतामातानेखुदकोअग्निकेहवालेकरदिया,लेकिनअग्निदेवनेउनकीपवित्रताकोसाबितकरनेकेलिएउन्हेंसुरक्षितबाहरनिकाललिया।</w:t>
      </w:r>
      <w:r>
        <w:t xml:space="preserve"> </w:t>
      </w:r>
      <w:r>
        <w:rPr>
          <w:b w:val="0"/>
          <w:i w:val="0"/>
        </w:rPr>
        <w:t>यहघटनाउनकेचरित्रकीपवित्रताऔरशक्तिकाप्रतीकथी।सीतामाताकायहत्यागऔरसाहसहरयुगमेंनारीशक्तिकाप्रतीकमानाजाताहै।</w:t>
      </w:r>
      <w:r>
        <w:t xml:space="preserve"> </w:t>
      </w:r>
      <w:r>
        <w:rPr>
          <w:b w:val="0"/>
          <w:i w:val="0"/>
        </w:rPr>
        <w:t>अम्बरकीगिरावटमेंभीवहीअग्निपरीक्षाकीछविदिखाईदेरहीथी,लेकिनक्याअग्निदेवउसेबचाएंगे?</w:t>
      </w:r>
    </w:p>
    <w:p>
      <w:r>
        <w:rPr>
          <w:b w:val="0"/>
          <w:i w:val="0"/>
        </w:rPr>
        <w:t>क्याहोगाआगे?क्यायहींतकथाअम्बरकासफर?क्यावोअबकभीवापसनहीआएगी?क्याअबसबखत्महोजाएगा?क्यायहीथाअम्बरकेसफरकाअंत?</w:t>
      </w:r>
    </w:p>
    <w:p>
      <w:r>
        <w:rPr>
          <w:b w:val="0"/>
          <w:i w:val="0"/>
        </w:rPr>
        <w:t>आगे की कहानी जानने के लिए अभी डाउनलोड करें Pocket FM app.</w:t>
      </w:r>
    </w:p>
    <w:p>
      <w:r>
        <w:br w:type="page"/>
      </w:r>
    </w:p>
    <w:p>
      <w:pPr>
        <w:pStyle w:val="Heading1"/>
      </w:pPr>
      <w:r>
        <w:t>Ep 15 - Raat Akeli Thii!</w:t>
      </w:r>
    </w:p>
    <w:p>
      <w:r>
        <w:rPr>
          <w:b w:val="0"/>
          <w:i w:val="0"/>
        </w:rPr>
        <w:t>SHOW NAME: AMBAR-ASTRA: AGNI SE JANMI</w:t>
      </w:r>
    </w:p>
    <w:p>
      <w:r>
        <w:rPr>
          <w:b w:val="0"/>
          <w:i w:val="0"/>
        </w:rPr>
        <w:t>WRITER NAME: RANJU LOKHARIYA</w:t>
      </w:r>
    </w:p>
    <w:p>
      <w:r>
        <w:rPr>
          <w:b w:val="0"/>
          <w:i w:val="0"/>
        </w:rPr>
        <w:t>NOVEL CHAPTER: 38, 39, 40</w:t>
      </w:r>
      <w:r>
        <w:t xml:space="preserve"> </w:t>
      </w:r>
      <w:r>
        <w:rPr>
          <w:b w:val="0"/>
          <w:i w:val="0"/>
        </w:rPr>
        <w:t>अम्बर खौलते हुए लावा के अंदर जा चुकी थी। उसकी आकृति धीरे-धीरे लावा में डूबती गई, और चारों ओर घना अंधेरा छा गया। कोई उसे बचाने के लिए आगे नहीं बढ़ सका, सब देखते ही रह गए। सलिल की आँखों में आँसू थे, और उसने बेबसी से कहा,"नहीं, अहाना! तुम नहीं जा सकती!"</w:t>
      </w:r>
      <w:r>
        <w:t xml:space="preserve"> </w:t>
      </w:r>
      <w:r>
        <w:rPr>
          <w:b w:val="0"/>
          <w:i w:val="0"/>
        </w:rPr>
        <w:t>पार्थ भी उसके साथ था, उसकी आवाज़ में गहरी उदासी थी।</w:t>
      </w:r>
      <w:r>
        <w:t xml:space="preserve"> </w:t>
      </w:r>
      <w:r>
        <w:rPr>
          <w:b w:val="0"/>
          <w:i w:val="0"/>
        </w:rPr>
        <w:t>"अब हम कुछ नही कर सकते। हमें अहाना के बिना ही आगे बढ़ना होगा"।</w:t>
      </w:r>
      <w:r>
        <w:t xml:space="preserve"> </w:t>
      </w:r>
      <w:r>
        <w:rPr>
          <w:b w:val="0"/>
          <w:i w:val="0"/>
        </w:rPr>
        <w:t>तभी अचानक सलिल, गुस्से से अधीरा की ओर बढ़ा और बोला,"यह सब तुम्हारी गलती है, अधीरा! तुमने ये सब जान बूझ कर किया है"।</w:t>
      </w:r>
      <w:r>
        <w:t xml:space="preserve"> </w:t>
      </w:r>
      <w:r>
        <w:rPr>
          <w:b w:val="0"/>
          <w:i w:val="0"/>
        </w:rPr>
        <w:t>सलिल का चेहरा गुस्से से लाल पड़ता जा रहा था। देखते ही देखते उसके शरीर के सामने एक तेज़ रोशनी छा गई। जो अधीरा के लिए बहुत नुकसानदायक साबित हो सकती थी। पर तभी पार्थ अधीरा के सामने आकर खड़ा हो गया और बोला,"सलिल, रुक जाओ!"</w:t>
      </w:r>
      <w:r>
        <w:t xml:space="preserve"> </w:t>
      </w:r>
      <w:r>
        <w:rPr>
          <w:b w:val="0"/>
          <w:i w:val="0"/>
        </w:rPr>
        <w:t>इरावत ने भी कहा,"इसमें अधीरा की कोई गलती नहीं है। हम सब एक साथ हैं, हमें एक-दूसरे का साथ देना चाहिए, ना कि लड़ना चाहिए।"</w:t>
      </w:r>
      <w:r>
        <w:t xml:space="preserve"> </w:t>
      </w:r>
      <w:r>
        <w:rPr>
          <w:b w:val="0"/>
          <w:i w:val="0"/>
        </w:rPr>
        <w:t>पार्थ ने सलिल को समझाने की कोशिश करते हुए कहा,"सलिल, हमें आगे बढ़ने की जरूरत है। अगर हम लोग अभी आगे नही बढ़े तो ये लावा हमे भी निगल जाएगी"!</w:t>
      </w:r>
    </w:p>
    <w:p>
      <w:r>
        <w:rPr>
          <w:b w:val="0"/>
          <w:i w:val="0"/>
        </w:rPr>
        <w:t>तभी लावा की धारा तेजी से बढ़ने लगी, सब लोग अफसोस मना रहे थे।</w:t>
      </w:r>
      <w:r>
        <w:t xml:space="preserve"> </w:t>
      </w:r>
      <w:r>
        <w:rPr>
          <w:b w:val="0"/>
          <w:i w:val="0"/>
        </w:rPr>
        <w:t>पार्थ ने कहा,"जल्दी करो चलो यहां से!"</w:t>
      </w:r>
      <w:r>
        <w:t xml:space="preserve"> </w:t>
      </w:r>
      <w:r>
        <w:rPr>
          <w:b w:val="0"/>
          <w:i w:val="0"/>
        </w:rPr>
        <w:t>पर इससे पहले कि वो दरवाजे की ओर बढ़ें, अचानक लावे में बड़े-बड़े बुलबुले उठने लगे। यह देखकर सबकी साँसें थम गईं। और अचानक लावा से एक आकृति बाहर आई, उसके चारों ओर लाल रंग की तेज रोशनी थी।</w:t>
      </w:r>
      <w:r>
        <w:t xml:space="preserve"> </w:t>
      </w:r>
      <w:r>
        <w:rPr>
          <w:b w:val="0"/>
          <w:i w:val="0"/>
        </w:rPr>
        <w:t>"यह क्या है?"सलिल ने कहा, उसकी आँखों में डर था।</w:t>
      </w:r>
      <w:r>
        <w:t xml:space="preserve"> </w:t>
      </w:r>
      <w:r>
        <w:rPr>
          <w:b w:val="0"/>
          <w:i w:val="0"/>
        </w:rPr>
        <w:t>तभी अचानक, लावा से अम्बर बाहर आई। वह हवा में झूल रही थी, उसकी आँखें बंद थीं,  पर  लावा में गिरने के बावजूद उसके शरीर पर घाव का एक निशान तक नहीं था। वह बिल्कुल सही सलामत थी। यह दृश्य देखकर पार्थ और उसके साथी हक्के बक्के रह गए।</w:t>
      </w:r>
      <w:r>
        <w:t xml:space="preserve"> </w:t>
      </w:r>
      <w:r>
        <w:rPr>
          <w:b w:val="0"/>
          <w:i w:val="0"/>
        </w:rPr>
        <w:t>"क्या यह सच में हो रहा  है?"अधीरा ने कहा, उसकी आँखें हैरानी से बड़ी हो  गईं।</w:t>
      </w:r>
      <w:r>
        <w:t xml:space="preserve"> </w:t>
      </w:r>
      <w:r>
        <w:rPr>
          <w:b w:val="0"/>
          <w:i w:val="0"/>
        </w:rPr>
        <w:t>"कोई लावा में गिरकर भी जिंदा कैसे बच सकता है?",इरावत ने कहा।</w:t>
      </w:r>
      <w:r>
        <w:t xml:space="preserve"> </w:t>
      </w:r>
      <w:r>
        <w:rPr>
          <w:b w:val="0"/>
          <w:i w:val="0"/>
        </w:rPr>
        <w:t>तो वहीं हवा में तैरती हुई अम्बर की आँखें खुलीं, तो उसने चारों ओर देखा और खुद को ज़िंदा पाकर उसे ऐसा लगा मानो जैसे वो कोई सपना देख रही हो।</w:t>
      </w:r>
      <w:r>
        <w:t xml:space="preserve"> </w:t>
      </w:r>
      <w:r>
        <w:rPr>
          <w:b w:val="0"/>
          <w:i w:val="0"/>
        </w:rPr>
        <w:t>"मैं… मैं कहाँ हूँ?"अम्बर ने कहा, उसकी आवाज़ में उलझन  साफ देखी जा सकती थी।</w:t>
      </w:r>
      <w:r>
        <w:t xml:space="preserve"> </w:t>
      </w:r>
      <w:r>
        <w:rPr>
          <w:b w:val="0"/>
          <w:i w:val="0"/>
        </w:rPr>
        <w:t>"अहाना तुम लावा से बाहर आ गई हो , तुम ज़िंदा हो!"सलिल  ने खुशी से कहा।</w:t>
      </w:r>
      <w:r>
        <w:t xml:space="preserve"> </w:t>
      </w:r>
      <w:r>
        <w:rPr>
          <w:b w:val="0"/>
          <w:i w:val="0"/>
        </w:rPr>
        <w:t>"मैं नहीं जानती कि मैं यहाँ कैसे आई। यह कैसे हो सकता है?"अम्बर ने कांपती हुई आवाज़ में कहा।</w:t>
      </w:r>
      <w:r>
        <w:t xml:space="preserve"> </w:t>
      </w:r>
      <w:r>
        <w:rPr>
          <w:b w:val="0"/>
          <w:i w:val="0"/>
        </w:rPr>
        <w:t>उसकी आँखों में फिक्र थी।</w:t>
      </w:r>
      <w:r>
        <w:t xml:space="preserve"> </w:t>
      </w:r>
      <w:r>
        <w:rPr>
          <w:b w:val="0"/>
          <w:i w:val="0"/>
        </w:rPr>
        <w:t>"मैं लावा में गिर गई थी, फिर मैं कैसे बच गई?",अम्बर ने खुदसे सवाल किया।</w:t>
      </w:r>
      <w:r>
        <w:t xml:space="preserve"> </w:t>
      </w:r>
      <w:r>
        <w:rPr>
          <w:b w:val="0"/>
          <w:i w:val="0"/>
        </w:rPr>
        <w:t>तभी उसे एक आवाज़ सुनाई दी जो उसने बचपन मे सुनी थी।</w:t>
      </w:r>
      <w:r>
        <w:t xml:space="preserve"> </w:t>
      </w:r>
      <w:r>
        <w:rPr>
          <w:b w:val="0"/>
          <w:i w:val="0"/>
        </w:rPr>
        <w:t>"अग्नि का प्रचंड रूप भी तुम्हें छू नहीं सकेगा, उसकी लपटें तुम तक पहुंचकर ठंडी पड़ जाएंगी। वह ज्वाला, जो सब कुछ भस्म कर देती है, तुम्हारे सामने कमज़ोर पड़ जाएगी। आग में जितना भी उबाल हो, उसकी लपटें तुम्हें छू भी नहीं पाएंगी। क्योंकि तुम्हारे भीतर एक अनोखी शक्ति होगी"।</w:t>
      </w:r>
      <w:r>
        <w:t xml:space="preserve"> </w:t>
      </w:r>
      <w:r>
        <w:rPr>
          <w:b w:val="0"/>
          <w:i w:val="0"/>
        </w:rPr>
        <w:t>अम्बर इस वक्त हैरान थी, उसकी आंखों में हैरानी और चिंता थी।</w:t>
      </w:r>
      <w:r>
        <w:t xml:space="preserve"> </w:t>
      </w:r>
      <w:r>
        <w:rPr>
          <w:b w:val="0"/>
          <w:i w:val="0"/>
        </w:rPr>
        <w:t>"मैं कैसे बच गई?",अम्बर ने कहा।</w:t>
      </w:r>
      <w:r>
        <w:t xml:space="preserve"> </w:t>
      </w:r>
      <w:r>
        <w:rPr>
          <w:b w:val="0"/>
          <w:i w:val="0"/>
        </w:rPr>
        <w:t>वो बार बार खुदसे एक ही सवाल कर रही थी। उसके मन में चल रहे तूफान को वो समझ नहीं पा रही थी। अम्बर का दिल तेजी से धड़क रहा था, और उसके ज़ेहन में सिर्फ एक सवाल था।</w:t>
      </w:r>
      <w:r>
        <w:t xml:space="preserve"> </w:t>
      </w:r>
      <w:r>
        <w:rPr>
          <w:b w:val="0"/>
          <w:i w:val="0"/>
        </w:rPr>
        <w:t>क्यों? आखिर क्यों?</w:t>
      </w:r>
    </w:p>
    <w:p>
      <w:r>
        <w:rPr>
          <w:b w:val="0"/>
          <w:i w:val="0"/>
        </w:rPr>
        <w:t>तभी, अम्बर की  यादों में एक रहस्यमय परछाई उभर आई। उसे याद आया कि उसके जन्म के वक्त एक अजीब सी घटना घटी थी।</w:t>
      </w:r>
      <w:r>
        <w:t xml:space="preserve"> </w:t>
      </w:r>
      <w:r>
        <w:rPr>
          <w:b w:val="0"/>
          <w:i w:val="0"/>
        </w:rPr>
        <w:t>"क्या यह वही रहस्य है वो आवाज़? वो परछाई?", अम्बर ने मन ही मन सोचते हुए कहा। आखिर वो क्या रहस्य था? कैसे हुआ था अम्बर का जन्म ?</w:t>
      </w:r>
    </w:p>
    <w:p>
      <w:r>
        <w:rPr>
          <w:b w:val="0"/>
          <w:i w:val="0"/>
        </w:rPr>
        <w:t>अम्बर को धुंधली परछाई और उसकी आवाज़ के अलावा और कुछ याद नही था।</w:t>
      </w:r>
      <w:r>
        <w:t xml:space="preserve"> </w:t>
      </w:r>
      <w:r>
        <w:rPr>
          <w:b w:val="0"/>
          <w:i w:val="0"/>
        </w:rPr>
        <w:t>तभी सलिल ने अम्बर का हाथ पकड़ा और उसे फ़ौरन दरवाज़े के दूसरी तरफ ले आया।</w:t>
      </w:r>
      <w:r>
        <w:t xml:space="preserve"> </w:t>
      </w:r>
      <w:r>
        <w:rPr>
          <w:b w:val="0"/>
          <w:i w:val="0"/>
        </w:rPr>
        <w:t>अचानक अम्बर अपने ख्यालों से बाहर आई। और उसने देखा कि वो बड़ा दरवाजा अब कहीं गायब हो चुका है। दूसरी ओर आते ही उन सबने राहत की सांस ली, लेकिन ये राहत ज्यादा देर नहीं टिक पाई।</w:t>
      </w:r>
      <w:r>
        <w:t xml:space="preserve"> </w:t>
      </w:r>
      <w:r>
        <w:rPr>
          <w:b w:val="0"/>
          <w:i w:val="0"/>
        </w:rPr>
        <w:t>"और दरवाज़े"?,अधीरा ने कहा।</w:t>
      </w:r>
      <w:r>
        <w:t xml:space="preserve"> </w:t>
      </w:r>
      <w:r>
        <w:rPr>
          <w:b w:val="0"/>
          <w:i w:val="0"/>
        </w:rPr>
        <w:t>अब उनके सामने तीन और दरवाजे थे, जो हवा में तैर रहे थे।</w:t>
      </w:r>
      <w:r>
        <w:t xml:space="preserve"> </w:t>
      </w:r>
      <w:r>
        <w:rPr>
          <w:b w:val="0"/>
          <w:i w:val="0"/>
        </w:rPr>
        <w:t>"ये तीन दरवाजे... अब हमें इनमें से सही दरवाजा चुनना होगा,"इरावत ने कहा।</w:t>
      </w:r>
      <w:r>
        <w:t xml:space="preserve"> </w:t>
      </w:r>
      <w:r>
        <w:rPr>
          <w:b w:val="0"/>
          <w:i w:val="0"/>
        </w:rPr>
        <w:t>"पर किसे चुनें? ये तो समझ ही नहीं आ रहा," अधीरा ने परेशान होकर कहा।</w:t>
      </w:r>
      <w:r>
        <w:t xml:space="preserve"> </w:t>
      </w:r>
      <w:r>
        <w:rPr>
          <w:b w:val="0"/>
          <w:i w:val="0"/>
        </w:rPr>
        <w:t>वहीं अम्बर ने तीनों दरवाजों को ध्यान से देखा। पहला दरवाजा गहरे नीले रंग की रोशनी से घिरा हुआ था। उसका नाम "समय का जाल" था। यह दरवाजा कांप रहा था, मानो समय के धागों में उलझा हुआ हो।</w:t>
      </w:r>
      <w:r>
        <w:t xml:space="preserve"> </w:t>
      </w:r>
      <w:r>
        <w:rPr>
          <w:b w:val="0"/>
          <w:i w:val="0"/>
        </w:rPr>
        <w:t>तो दूसरा दरवाजा सुनहरी रोशनी में चमक रहा था। उसपर लिखा था "माया का भ्रम"। उसके चारों ओर बारीक धुंआ सा तैर रहा था, जो किसी की भी आँखों को धोखा दे सकता था।</w:t>
      </w:r>
      <w:r>
        <w:t xml:space="preserve"> </w:t>
      </w:r>
      <w:r>
        <w:rPr>
          <w:b w:val="0"/>
          <w:i w:val="0"/>
        </w:rPr>
        <w:t>तो वहीं तीसरा दरवाजा काले रंग की रोशनी से घिरा हुआ था। उसे "निर्वाण का द्वार" कहा जाता था। यह दरवाजा स्थिर और ठोस था, मानो अपनी जगह से हिलने का नाम ही नहीं ले रहा था।</w:t>
      </w:r>
      <w:r>
        <w:t xml:space="preserve"> </w:t>
      </w:r>
      <w:r>
        <w:rPr>
          <w:b w:val="0"/>
          <w:i w:val="0"/>
        </w:rPr>
        <w:t>"ये तीनों दरवाजे तो रहस्यमय हैं, अब क्या करें पार्थ ?"सलिल ने पार्थ से पूछा।</w:t>
      </w:r>
      <w:r>
        <w:t xml:space="preserve"> </w:t>
      </w:r>
      <w:r>
        <w:rPr>
          <w:b w:val="0"/>
          <w:i w:val="0"/>
        </w:rPr>
        <w:t>तभी अम्बर ने अपनी सूझबूझ का इस्तेमाल करते हुए कहा,"समय का जाल, मुझे बहुत आकर्षक लग रहा था, लेकिन अगर इसके उस पार जाकर हम समय के जाल में फंस गए तो वापस आना मुश्किल होगा।"</w:t>
      </w:r>
      <w:r>
        <w:t xml:space="preserve"> </w:t>
      </w:r>
      <w:r>
        <w:rPr>
          <w:b w:val="0"/>
          <w:i w:val="0"/>
        </w:rPr>
        <w:t>तभी पार्थ ने माया का भ्रम, दरवाजे की ओर देखा और कहा,  "यह दरवाजा हमें धोखा दे सकता है। इसके उस पर भ्रम की दुनिया बसी है"।</w:t>
      </w:r>
      <w:r>
        <w:t xml:space="preserve"> </w:t>
      </w:r>
      <w:r>
        <w:rPr>
          <w:b w:val="0"/>
          <w:i w:val="0"/>
        </w:rPr>
        <w:t>ये सुनकर सबने हां में अपना सिर हिला दिया।</w:t>
      </w:r>
      <w:r>
        <w:t xml:space="preserve"> </w:t>
      </w:r>
      <w:r>
        <w:rPr>
          <w:b w:val="0"/>
          <w:i w:val="0"/>
        </w:rPr>
        <w:t>और फिर अम्बर ने एक नज़र "निर्वाण के द्वार की तरफ देखा और बोली",ये आखिरी दरवाजा बहुत मामूली और मजबूत लग रहा है। मुझे लगता है हमे इसे चुनना चाहिए"।</w:t>
      </w:r>
      <w:r>
        <w:t xml:space="preserve"> </w:t>
      </w:r>
      <w:r>
        <w:rPr>
          <w:b w:val="0"/>
          <w:i w:val="0"/>
        </w:rPr>
        <w:t>तभी पार्थ ने कहा," सही कहा तुमने हम निर्वाण का द्वार चुनेंगे। ये दरवाजा हमे आगे ले जाएगा।  इसमें कोई छलावा या भ्रम नहीं है"।</w:t>
      </w:r>
      <w:r>
        <w:t xml:space="preserve"> </w:t>
      </w:r>
      <w:r>
        <w:rPr>
          <w:b w:val="0"/>
          <w:i w:val="0"/>
        </w:rPr>
        <w:t>उन्होंने निर्वाण का द्वार नामक दरवाजा चुना और जैसे ही उन्होंने उसे पार किया तो एक तेज़ रोशनी ने उन्हें घेर लिया।  पलक  झपकते ही वो लोग उस खतरनाक जगह से बाहर आ गए, अब वो लोग खुले आकाश के नीचे खड़े थे। वे जिंदा थे और सुरक्षित भी।</w:t>
      </w:r>
      <w:r>
        <w:rPr>
          <w:b w:val="0"/>
          <w:i w:val="0"/>
        </w:rPr>
        <w:t>"पार्थ तुम्हारी सूझ बूझ और अम्बर की समझदारी ने हमे बचा लिया", सलिल ने कहा।</w:t>
      </w:r>
      <w:r>
        <w:t xml:space="preserve"> </w:t>
      </w:r>
      <w:r>
        <w:rPr>
          <w:b w:val="0"/>
          <w:i w:val="0"/>
        </w:rPr>
        <w:t>इसपर अम्बर मुस्कुराते हुए बोली ,"कभी-कभी रास्ता हमारे सामने होता है पर हम खरतें को देख कर इतना घबरा जाते है कि उससे बाहर निकलने के रास्ते को देख ही नही पाते। हम सब आग के उस लावा से डर गए थे। पर अब सब ठीक हो गया है"।</w:t>
      </w:r>
      <w:r>
        <w:t xml:space="preserve"> </w:t>
      </w:r>
      <w:r>
        <w:rPr>
          <w:b w:val="0"/>
          <w:i w:val="0"/>
        </w:rPr>
        <w:t>इसके बाद वो लोग आगे बढ़ गए। देखते ही देखते, वो लोग उसी जगह पर वापस आ गए जहाँ उन्होंने आग जलाकर रात गुजारने का फैसला किया था।</w:t>
      </w:r>
      <w:r>
        <w:rPr>
          <w:b w:val="0"/>
          <w:i w:val="0"/>
        </w:rPr>
        <w:t>"हमें आज रात यहीं रुकना चाहिए,"पार्थ ने कहा।</w:t>
      </w:r>
      <w:r>
        <w:rPr>
          <w:b w:val="0"/>
          <w:i w:val="0"/>
        </w:rPr>
        <w:t>" हां कल सुबह हम लोग वापस चले जाएंगे। वैसे भी रात बहुत हो चुकी है",सलिल बोला।</w:t>
      </w:r>
      <w:r>
        <w:t xml:space="preserve"> </w:t>
      </w:r>
      <w:r>
        <w:rPr>
          <w:b w:val="0"/>
          <w:i w:val="0"/>
        </w:rPr>
        <w:t>आज सब लोग बहुत खुश थे और थके हुए भी, इसलिए खाना खाने के बाद सोने चले गए। वहीं अम्बर भी मखमली घास पर एक चादर ओढ़े लेट गई और सोने की कोशिश करने लगी।</w:t>
      </w:r>
      <w:r>
        <w:t xml:space="preserve"> </w:t>
      </w:r>
      <w:r>
        <w:rPr>
          <w:b w:val="0"/>
          <w:i w:val="0"/>
        </w:rPr>
        <w:t>शायद नींद में उसे कोई ऐसा सपना आ जाए, जिससे वो आत्मशक्ति फल हासिल कर सके।</w:t>
      </w:r>
      <w:r>
        <w:t xml:space="preserve"> </w:t>
      </w:r>
      <w:r>
        <w:rPr>
          <w:b w:val="0"/>
          <w:i w:val="0"/>
        </w:rPr>
        <w:t>लेकिन आँखें बंद करते ही, अम्बर को अपने सामने आत्मशक्ति फल दिखाई देने लगा। वह बार-बार करवट बदल रही थी। आत्मशक्ति फल तक पहुँचने के लिए उसने बहुत इंतजार किया था और कड़ी मेहनत भी की थी।</w:t>
      </w:r>
      <w:r>
        <w:t xml:space="preserve"> </w:t>
      </w:r>
      <w:r>
        <w:rPr>
          <w:b w:val="0"/>
          <w:i w:val="0"/>
        </w:rPr>
        <w:t>उसने अपनी जान पर खेलकर भेड़ियों का सामना किया। आधे इंसान और आधे जानवर जैसे दिखने वाले दानव से मिली। इतने घाव सहे, लेकिन इतनी मेहनत के बाद  भी आत्मशक्ति फल उसके हाथ नहीं लग पाया था।</w:t>
      </w:r>
      <w:r>
        <w:rPr>
          <w:b w:val="0"/>
          <w:i w:val="0"/>
        </w:rPr>
        <w:t>"आखिर ऐसा क्या करूँ, जिससे मुझे वो फल मिल जाए और मैं अपनी शक्तियाँ वापस पा लूँ?", अम्बर ने मन ही मन कहा।</w:t>
      </w:r>
      <w:r>
        <w:t xml:space="preserve"> </w:t>
      </w:r>
      <w:r>
        <w:rPr>
          <w:b w:val="0"/>
          <w:i w:val="0"/>
        </w:rPr>
        <w:t>अम्बर से अब और रहा नहीं जा रहा था। सब लोग गहरी नींद में सो चुके थे, सिर्फ अम्बर ही थी जो बेचैनी की वजह से लगातार करवट बदल रही थी। वह परेशान थी। रात का गहरा अंधेरा चारों ओर फैला हुआ था। अम्बर चादर में करवटें बदल रही थी, उसकी आंखों में नींद का नामोनिशान नहीं था।</w:t>
      </w:r>
      <w:r>
        <w:t xml:space="preserve"> </w:t>
      </w:r>
      <w:r>
        <w:rPr>
          <w:b w:val="0"/>
          <w:i w:val="0"/>
        </w:rPr>
        <w:t>उसके मन में आत्मशक्ति फल को पाने की चिंता थी। वह जानती थी  कि इस फल से ना सिर्फ वो अपनी शक्तियां वापस पा सकेगी बल्कि अगर वो कोशिश करे तो अक्षत को भी वापस ला सकती थी। पर इसके लिए तो उसे सफेद मनके की ज़रूरत पड़ेगी पर अब वो मनका उस बड़ी मछली के पेट मे था।</w:t>
      </w:r>
      <w:r>
        <w:t xml:space="preserve"> </w:t>
      </w:r>
      <w:r>
        <w:rPr>
          <w:b w:val="0"/>
          <w:i w:val="0"/>
        </w:rPr>
        <w:t>आखिर कैसे पाएगी अम्बर आत्मशक्ति फल को ? क्या अक्षत वापस आ सकता था? क्या जादुई दुनिया मे ये मुमकिन था?</w:t>
      </w:r>
      <w:r>
        <w:t xml:space="preserve"> </w:t>
      </w:r>
      <w:r>
        <w:rPr>
          <w:b w:val="0"/>
          <w:i w:val="0"/>
        </w:rPr>
        <w:t>अम्बर लगातार सोंचे जा रही थी तभी अचानक एक अनजान हाथ उसकी ओर बढा। उसने अम्बर के मुंह पर हाथ रखा ताकि कोई आवाज़ ना होने पाए।</w:t>
      </w:r>
      <w:r>
        <w:t xml:space="preserve"> </w:t>
      </w:r>
      <w:r>
        <w:rPr>
          <w:b w:val="0"/>
          <w:i w:val="0"/>
        </w:rPr>
        <w:t>अचानक अम्बर छटपटाने लगी। तभी उसने एक नकाबपोश चेहरा देखा। वह कुछ समझ पाती, इससे पहले ही उस इंसान ने उसके गले की नसों पर दबाव डाला और उसे चादर में लपेटकर अपने कंधे पर उठा लिया।</w:t>
      </w:r>
      <w:r>
        <w:t xml:space="preserve"> </w:t>
      </w:r>
      <w:r>
        <w:rPr>
          <w:b w:val="0"/>
          <w:i w:val="0"/>
        </w:rPr>
        <w:t>अम्बर ने चिल्लाने की कोशिश की, लेकिन उसकी आवाज नहीं निकली। उसने खुद को छुड़ाने की कोशिश की, लेकिन चादर में लिपटी होने की वजह से वह हिल भी नहीं पा रही थी।</w:t>
      </w:r>
      <w:r>
        <w:t xml:space="preserve"> </w:t>
      </w:r>
      <w:r>
        <w:rPr>
          <w:b w:val="0"/>
          <w:i w:val="0"/>
        </w:rPr>
        <w:t>दूसरी तरफ पार्थ और बाकी लोग घोड़े बेचकर सोने में मग्न थे।</w:t>
      </w:r>
      <w:r>
        <w:t xml:space="preserve"> </w:t>
      </w:r>
      <w:r>
        <w:rPr>
          <w:b w:val="0"/>
          <w:i w:val="0"/>
        </w:rPr>
        <w:t>आखिर कौन था ये इंसान और इस तरह अम्बर  को कहां लेजा रहा था?</w:t>
      </w:r>
      <w:r>
        <w:t xml:space="preserve"> </w:t>
      </w:r>
      <w:r>
        <w:rPr>
          <w:b w:val="0"/>
          <w:i w:val="0"/>
        </w:rPr>
        <w:t>देखते ही देखते वो अम्बर को एक झरने के नज़दीक ले आया। दूसरी तरफ किसी को अम्बर की गैरमौजूदगी का एहसास ही नहीं हुआ।</w:t>
      </w:r>
      <w:r>
        <w:t xml:space="preserve"> </w:t>
      </w:r>
      <w:r>
        <w:rPr>
          <w:b w:val="0"/>
          <w:i w:val="0"/>
        </w:rPr>
        <w:t>अम्बर ने हाथ-पैर झपटे , लेकिन उस इंसान की पकड़ इतनी मजबूत थी कि वह बेबस महसूस करने लगी थी।</w:t>
      </w:r>
      <w:r>
        <w:t xml:space="preserve"> </w:t>
      </w:r>
      <w:r>
        <w:rPr>
          <w:b w:val="0"/>
          <w:i w:val="0"/>
        </w:rPr>
        <w:t>सब लोग इतनी गहरी नींद में सो चुके थे, उन्हें अंदाजा नहीं था कि अम्बर के साथ क्या हो रहा है।</w:t>
      </w:r>
      <w:r>
        <w:rPr>
          <w:b w:val="0"/>
          <w:i w:val="0"/>
        </w:rPr>
        <w:t>"ये कौन हो सकता है?"अम्बर ने सोचते हुए कहा।</w:t>
      </w:r>
      <w:r>
        <w:t xml:space="preserve"> </w:t>
      </w:r>
      <w:r>
        <w:rPr>
          <w:b w:val="0"/>
          <w:i w:val="0"/>
        </w:rPr>
        <w:t>आखिर अम्बर ही क्यों उसका निशाना बनी?</w:t>
      </w:r>
      <w:r>
        <w:t xml:space="preserve"> </w:t>
      </w:r>
      <w:r>
        <w:rPr>
          <w:b w:val="0"/>
          <w:i w:val="0"/>
        </w:rPr>
        <w:t>अम्बर का दिल तेजी से धड़क रहा था, और डर की लहरें उसके शरीर में दौड़ने लगीं थी। आसपास का माहौल अचानक बदल सा गया था।</w:t>
      </w:r>
      <w:r>
        <w:t xml:space="preserve"> </w:t>
      </w:r>
      <w:r>
        <w:rPr>
          <w:b w:val="0"/>
          <w:i w:val="0"/>
        </w:rPr>
        <w:t>चाँद की धुंधली रोशनी में, पेड़ की परछाइयाँ अजीब-सी लग रही थीं, मानो वो भी उसकी मदद के लिए आगे बढ़ रही हों, लेकिन अंधेरे में सबकुछ खोने लगा था।</w:t>
      </w:r>
      <w:r>
        <w:t xml:space="preserve"> </w:t>
      </w:r>
      <w:r>
        <w:rPr>
          <w:b w:val="0"/>
          <w:i w:val="0"/>
        </w:rPr>
        <w:t>अचानक उस इंसान ने झरने के पास आकर अम्बर को जमीन पर गिरा दिया। वह लुढ़कते हुए जमीन पर गिरी और चादर से बाहर निकलने की कोशिश करने लगी।</w:t>
      </w:r>
      <w:r>
        <w:t xml:space="preserve"> </w:t>
      </w:r>
      <w:r>
        <w:rPr>
          <w:b w:val="0"/>
          <w:i w:val="0"/>
        </w:rPr>
        <w:t>उसे अभी ज़मीन से  उठने का मौका मिला ही था कि उसकी नज़र सामने खड़े इंसान की चमचमाती आँखों पर पड़ी। अम्बर का दिल जोरों से धड़कने लगा।</w:t>
      </w:r>
      <w:r>
        <w:rPr>
          <w:b w:val="0"/>
          <w:i w:val="0"/>
        </w:rPr>
        <w:t>"समीर !", अम्बर ने मन ही मन कहा।</w:t>
      </w:r>
      <w:r>
        <w:t xml:space="preserve"> </w:t>
      </w:r>
      <w:r>
        <w:rPr>
          <w:b w:val="0"/>
          <w:i w:val="0"/>
        </w:rPr>
        <w:t>अम्बर का दिल तेजी से धड़कने लगा था। समीर को देखकर वह दंग रह गई। यही वह इंसान था जिसने उसका अपहरण किया था। अब अम्बर की आंखों  में कई सवाल थे।</w:t>
      </w:r>
      <w:r>
        <w:t xml:space="preserve"> </w:t>
      </w:r>
      <w:r>
        <w:rPr>
          <w:b w:val="0"/>
          <w:i w:val="0"/>
        </w:rPr>
        <w:t>क्यों, आखिर क्यों समीर ने ऐसा किया? क्या वह उसे भी दूसरी लड़कियों की तरह अपने जाल में फंसाना चाहता था? क्यों लाया था समीर अम्बर को यहां?</w:t>
      </w:r>
      <w:r>
        <w:t xml:space="preserve"> </w:t>
      </w:r>
      <w:r>
        <w:rPr>
          <w:b w:val="0"/>
          <w:i w:val="0"/>
        </w:rPr>
        <w:t>अम्बर के सामने खड़ा इंसान और कोई नहीं, बल्कि समीर था। जो हर पल पार्थ और उसके साथियों पर नज़र रखे हुए था। उसके चेहरे पर एक बड़ी सी मुस्कान  थी मानो जैसे उसने कोई जंग जीत ली हो।</w:t>
      </w:r>
      <w:r>
        <w:t xml:space="preserve"> </w:t>
      </w:r>
      <w:r>
        <w:rPr>
          <w:b w:val="0"/>
          <w:i w:val="0"/>
        </w:rPr>
        <w:t>अम्बर ने अपने डर को काबू करने की कोशिश की और अनजान बनते हुए समीर से पूछा, "तुम कौन हो? मुझे यहाँ क्यों लाए हो और मुझसे चाहते क्या हो?"</w:t>
      </w:r>
      <w:r>
        <w:rPr>
          <w:b w:val="0"/>
          <w:i w:val="0"/>
        </w:rPr>
        <w:t>ये सुनकर समीर ने हंसते हुए कहा," तुम मुझे नही जानती?अगर में तुम्हें एक मौका दूं, तो क्या तुम अपने दिमाग पर ज़ोर डालकर अंदाजा लगाओगी कि मैं कौन हूँ"?</w:t>
      </w:r>
      <w:r>
        <w:t xml:space="preserve"> </w:t>
      </w:r>
      <w:r>
        <w:rPr>
          <w:b w:val="0"/>
          <w:i w:val="0"/>
        </w:rPr>
        <w:t>ये सुनकर अम्बर झट से बोली,"अगर मैं सही अंदाजा लगाऊं, तो क्या तुम मुझे जाने दोगे?"</w:t>
      </w:r>
      <w:r>
        <w:rPr>
          <w:b w:val="0"/>
          <w:i w:val="0"/>
        </w:rPr>
        <w:t>इसपर समीर ने हंसते हुए कहा," हां क्यों नही! पर अगर तुमने गलत अंदाजा लगाया तो मैं तुम्हें यहीं  मार डालूंगा।"</w:t>
      </w:r>
      <w:r>
        <w:rPr>
          <w:b w:val="0"/>
          <w:i w:val="0"/>
        </w:rPr>
        <w:t>ये सुनकर अम्बर ने समीर की आंखों में देखा । वो उससे डरती नही थी । उसने समीर की धमकी को नज़रअंदाज़ किया और बोली," तुम ऐसा नही कर सकते"।</w:t>
      </w:r>
      <w:r>
        <w:rPr>
          <w:b w:val="0"/>
          <w:i w:val="0"/>
        </w:rPr>
        <w:t>"क्या तुम्हें मौत का डर नहीं है?",समीर अम्बर को देखकर हैरान था। रास्ते मे अम्बर बहुत घबराई हुई थी। लेकिन जब उसे पता चला कि ये हरकत समीर ने की है तो उसका सारा डर गायब हो गया।</w:t>
      </w:r>
      <w:r>
        <w:t xml:space="preserve"> </w:t>
      </w:r>
      <w:r>
        <w:rPr>
          <w:b w:val="0"/>
          <w:i w:val="0"/>
        </w:rPr>
        <w:t>तभी अम्बर ने आँखें घुमाते हुए कहा,"अगर तुम्हें मुझे मारना ही होता, तो इतनी मेहनत करके मुझे इतनी दूर यहां ज़रने के पास क्यों लाते?"</w:t>
      </w:r>
      <w:r>
        <w:rPr>
          <w:b w:val="0"/>
          <w:i w:val="0"/>
        </w:rPr>
        <w:t>ये सुनकर समीर चुप पड़ गया। समीर ने अम्बर की बात पर ध्यान दिया और कहा,"तुम अक्लमंद तो हो, इसीलिए तो पार्थ तुम्हें दूसरों से अलग मानता है।तभी वो तुम्हे खतरे से बचा रहा था।  लेकिन, तुम गलती से भी उसके प्यार में मत पड़ जाना। उसका तुम्हारा कोई मेल नही है। भले ही तुम अक्लमंद हो लेकिन रूप रंग में मात खा गई। पार्थ किसी अक्लमंद खूबसूरत लड़की से शादी करेगा बिल्कुल अम्बर जैसी लड़की से!"</w:t>
      </w:r>
      <w:r>
        <w:rPr>
          <w:b w:val="0"/>
          <w:i w:val="0"/>
        </w:rPr>
        <w:t>समीर की बात सुनकर अम्बर चुप पड़ गयी। बेचारी बार बार अपना नाम पार्थ के साथ जुड़ता हुआ देख कर थक चुकी थी।</w:t>
      </w:r>
      <w:r>
        <w:t xml:space="preserve"> </w:t>
      </w:r>
      <w:r>
        <w:rPr>
          <w:b w:val="0"/>
          <w:i w:val="0"/>
        </w:rPr>
        <w:t>और बेवकूफ समीर इस बात से अनाजन था कि उसके सामने मौजूद लड़की असल मे अम्बर ही है।</w:t>
      </w:r>
      <w:r>
        <w:t xml:space="preserve"> </w:t>
      </w:r>
      <w:r>
        <w:rPr>
          <w:b w:val="0"/>
          <w:i w:val="0"/>
        </w:rPr>
        <w:t>इससे पहले कि अम्बर कुछ पूछ पाती, या समीर कुछ कर पाता, अचानक झरने का पानी अपना नियंत्रण खोने लगा।</w:t>
      </w:r>
      <w:r>
        <w:t xml:space="preserve"> </w:t>
      </w:r>
      <w:r>
        <w:rPr>
          <w:b w:val="0"/>
          <w:i w:val="0"/>
        </w:rPr>
        <w:t>अम्बर और समीर दोनों ने एक साथ झरने की ओर देखा। पानी का बहाव तेज़ होता जा रहा था, और फिर बिना किसी चेतावनी के पानी ने अपना रूप बदलना शुरू कर दिया।</w:t>
      </w:r>
      <w:r>
        <w:t xml:space="preserve"> </w:t>
      </w:r>
      <w:r>
        <w:rPr>
          <w:b w:val="0"/>
          <w:i w:val="0"/>
        </w:rPr>
        <w:t>देखते ही देखते, पानी से बना एक विशाल दानव झरने से बाहर आने लगा। यह कोई साधारण दानव नहीं था। वह पूरी तरह से पानी से बना था, इतना पारदर्शी कि उसके आर-पार देखा जा सकता था।</w:t>
      </w:r>
      <w:r>
        <w:t xml:space="preserve"> </w:t>
      </w:r>
      <w:r>
        <w:rPr>
          <w:b w:val="0"/>
          <w:i w:val="0"/>
        </w:rPr>
        <w:t>उसे देख कर अम्बर ने लड़खड़ाती हुए आवाज़ में कहा,"ये... ये क्या है?"</w:t>
      </w:r>
      <w:r>
        <w:rPr>
          <w:b w:val="0"/>
          <w:i w:val="0"/>
        </w:rPr>
        <w:t>इस वक्त समीर भी घबराया हुआ था, लेकिन वो इस दानव को जानता था।</w:t>
      </w:r>
      <w:r>
        <w:rPr>
          <w:b w:val="0"/>
          <w:i w:val="0"/>
        </w:rPr>
        <w:t>"ये तो जलतासुर है",समीर ने कहा।</w:t>
      </w:r>
      <w:r>
        <w:t xml:space="preserve"> </w:t>
      </w:r>
      <w:r>
        <w:rPr>
          <w:b w:val="0"/>
          <w:i w:val="0"/>
        </w:rPr>
        <w:t>जलतासुर पानी से पैदा हुआ एक दानव था । उस की ऊंचाई इतनी थी कि वह आसमान छू सकता था। उसकी हरकतें धीमी लेकिन घातक थीं, और उसके पैरों से पानी की लहरें निकलकर चारों ओर फैल रही थीं।</w:t>
      </w:r>
      <w:r>
        <w:t xml:space="preserve"> </w:t>
      </w:r>
      <w:r>
        <w:rPr>
          <w:b w:val="0"/>
          <w:i w:val="0"/>
        </w:rPr>
        <w:t>अचानक वह अपने विशालकाय पैरों को झरने से बाहर लाते हुए अम्बर और समीर की ओर बढ़ने लगा। उसकी हरकतें इतनी भयानक थीं कि ज़मीन भी उसके कदमों की आहट से काँपने लगी थी। उसकी ताकत का अंदाजा इस बात से लगाया जा सकता था कि वह किसी भी इंसान को पलक झपकते ही अपने अंदर समा सकता था।</w:t>
      </w:r>
      <w:r>
        <w:t xml:space="preserve"> </w:t>
      </w:r>
      <w:r>
        <w:rPr>
          <w:b w:val="0"/>
          <w:i w:val="0"/>
        </w:rPr>
        <w:t>ये देख कर समीर ने घबराते हुए कहा,"रात का वक्त है... इस वक्त हम इसका सामना नहीं कर सकते।"</w:t>
      </w:r>
      <w:r>
        <w:rPr>
          <w:b w:val="0"/>
          <w:i w:val="0"/>
        </w:rPr>
        <w:t>ये सुनकर अम्बर ने पूछा, "तो अब हम क्या करेंगे?"</w:t>
      </w:r>
      <w:r>
        <w:rPr>
          <w:b w:val="0"/>
          <w:i w:val="0"/>
        </w:rPr>
        <w:t>तभी वो दानव अम्बर को निगलने के लिए उनकी तरफ बढ़ा।</w:t>
      </w:r>
      <w:r>
        <w:t xml:space="preserve"> </w:t>
      </w:r>
      <w:r>
        <w:rPr>
          <w:b w:val="0"/>
          <w:i w:val="0"/>
        </w:rPr>
        <w:t>क्या होगा अब आगे? कैसे बचेगी अम्बर इस खरते से? क्या जलतासुर उसे हमेशा हमेशा के लिए अपने अंदर समा लेगा? क्या उससे लड़ने का कोई रास्ता नही था?</w:t>
      </w:r>
      <w:r>
        <w:t xml:space="preserve"> </w:t>
      </w:r>
      <w:r>
        <w:rPr>
          <w:b w:val="0"/>
          <w:i w:val="0"/>
        </w:rPr>
        <w:t>आगेकी कहानी जानने के लिए अभी डाउनलोड करें Pocket FM app.</w:t>
      </w:r>
    </w:p>
    <w:p>
      <w:r>
        <w:br w:type="page"/>
      </w:r>
    </w:p>
    <w:p>
      <w:pPr>
        <w:pStyle w:val="Heading1"/>
      </w:pPr>
      <w:r>
        <w:t>Ep 16 - Asur Kaa Prakop!</w:t>
      </w:r>
    </w:p>
    <w:p>
      <w:r>
        <w:rPr>
          <w:b w:val="0"/>
          <w:i w:val="0"/>
        </w:rPr>
        <w:t>*SHOW NAME: AMBAR-ASTRA: AGNI SE JANMI</w:t>
      </w:r>
    </w:p>
    <w:p>
      <w:r>
        <w:rPr>
          <w:b w:val="0"/>
          <w:i w:val="0"/>
        </w:rPr>
        <w:t>WRITER NAME: RANJU LOKHARIYA</w:t>
      </w:r>
    </w:p>
    <w:p>
      <w:r>
        <w:rPr>
          <w:b w:val="0"/>
          <w:i w:val="0"/>
        </w:rPr>
        <w:t>NOVEL CHAPTER: 41, 42, 43</w:t>
      </w:r>
    </w:p>
    <w:p>
      <w:r>
        <w:rPr>
          <w:b w:val="0"/>
          <w:i w:val="0"/>
        </w:rPr>
        <w:t>Word Count - 2422</w:t>
      </w:r>
      <w:r>
        <w:t xml:space="preserve"> </w:t>
      </w:r>
      <w:r>
        <w:rPr>
          <w:b w:val="0"/>
          <w:i w:val="0"/>
        </w:rPr>
        <w:t>जलतासुर अम्बर की तरफ बढ़ रहा था। इतना बड़ा दानव, उसका सामना अम्बर कैसे करेगी? अगर वह अम्बर के शरीर के नज़दीक आया, तो पलक झपकते ही उसे अपनी ओर खींच लेगा। अम्बर को पता था कि वह विशाल जलतासुर के सामने जिंदा नहीं बच पाएगी? आखिर कैसे वो इस जानलेवा संकट से बचेगी?</w:t>
      </w:r>
    </w:p>
    <w:p>
      <w:r>
        <w:rPr>
          <w:b w:val="0"/>
          <w:i w:val="0"/>
        </w:rPr>
        <w:t>"इस मुश्किल घड़ी से निकलने का कोई तो रास्ता होगा"?,  अम्बर ने अपने दिमाग पर ज़ोर डालते हुए सोचा।</w:t>
      </w:r>
      <w:r>
        <w:t xml:space="preserve"> </w:t>
      </w:r>
      <w:r>
        <w:rPr>
          <w:b w:val="0"/>
          <w:i w:val="0"/>
        </w:rPr>
        <w:t>उसकी आवाज़ सुनकर समीर ने कहा,"है एक रास्ता है। अग्नि सरोवर का अग्निजल, यही आखिरी तरीका है इसे रोकने का पर वो कहां है ये मैं नही जानता"।</w:t>
      </w:r>
      <w:r>
        <w:t xml:space="preserve"> </w:t>
      </w:r>
      <w:r>
        <w:rPr>
          <w:b w:val="0"/>
          <w:i w:val="0"/>
        </w:rPr>
        <w:t>समीर की आवाज़ में घबराहट थी। वह अपनी जान बचाने के लिए जलतासुर से दूर भागने लगा।</w:t>
      </w:r>
      <w:r>
        <w:t xml:space="preserve"> </w:t>
      </w:r>
      <w:r>
        <w:rPr>
          <w:b w:val="0"/>
          <w:i w:val="0"/>
        </w:rPr>
        <w:t>समीर की बात सुनकर अम्बर झट से बोली ,"अग्नि सरोवर! मुझे पता है वह कहाँ है। मेरे पीछे आओ!"</w:t>
      </w:r>
      <w:r>
        <w:t xml:space="preserve"> </w:t>
      </w:r>
      <w:r>
        <w:rPr>
          <w:b w:val="0"/>
          <w:i w:val="0"/>
        </w:rPr>
        <w:t>अम्बर को मेघ पर्वत के चप्पे चप्पे की खबर थी।</w:t>
      </w:r>
      <w:r>
        <w:t xml:space="preserve"> </w:t>
      </w:r>
      <w:r>
        <w:rPr>
          <w:b w:val="0"/>
          <w:i w:val="0"/>
        </w:rPr>
        <w:t>तभी जलतासुर ने अपनी विशाल बांहें फैलाते हुए उन पर हमला करने की कोशिश की। अचानक, ठंडा पानी अम्बर और समीर पर आ गिरा, उन्हें ऐसा लगा मानो किसी ने उन पर ठंडे पानी की पूरी बाल्टी उड़ेल दी हो।</w:t>
      </w:r>
      <w:r>
        <w:t xml:space="preserve"> </w:t>
      </w:r>
      <w:r>
        <w:rPr>
          <w:b w:val="0"/>
          <w:i w:val="0"/>
        </w:rPr>
        <w:t>तभी समीर ने फौरन अपनी हवा की शक्ति का इस्तेमाल किया। अचानक वहां तेज़ हवाएं चलने लगीं। समीर ने जलतासुर के पानी का रुख बदलने की कोशिश की, लेकिन को ज़्यादा देर तक उसे रोक कर नही रख सकता था। जलतासुर बहुत ताकतवर था।</w:t>
      </w:r>
      <w:r>
        <w:t xml:space="preserve"> </w:t>
      </w:r>
      <w:r>
        <w:rPr>
          <w:b w:val="0"/>
          <w:i w:val="0"/>
        </w:rPr>
        <w:t>तभी समीर ने हांफते हुए अम्बर से पूछा, "हमें और कितना वक्त लगेगा?"</w:t>
      </w:r>
    </w:p>
    <w:p>
      <w:r>
        <w:rPr>
          <w:b w:val="0"/>
          <w:i w:val="0"/>
        </w:rPr>
        <w:t>"बस हम पहुंच ही गए",अम्बर बोली।</w:t>
      </w:r>
      <w:r>
        <w:t xml:space="preserve"> </w:t>
      </w:r>
      <w:r>
        <w:rPr>
          <w:b w:val="0"/>
          <w:i w:val="0"/>
        </w:rPr>
        <w:t>अम्बर ने पीछे मुड़कर देखा तो जलतासुर तेजी से उनकी ओर बढ़ रहा था, उसकी आंखों में गुस्सा था। अचानक, अम्बर ने देखा कि वो लोग अग्नि सरोवर के नज़दीक पहुंच गए हैं।</w:t>
      </w:r>
      <w:r>
        <w:t xml:space="preserve"> </w:t>
      </w:r>
      <w:r>
        <w:rPr>
          <w:b w:val="0"/>
          <w:i w:val="0"/>
        </w:rPr>
        <w:t>"वो रहा अग्निसरोवर",अम्बर बोली।</w:t>
      </w:r>
      <w:r>
        <w:t xml:space="preserve"> </w:t>
      </w:r>
      <w:r>
        <w:rPr>
          <w:b w:val="0"/>
          <w:i w:val="0"/>
        </w:rPr>
        <w:t>तभी समीर सरोवर की तरफ भागा जिसका पानी आग जैसा था। उसका खौलता हुआ पानी उबाल खा रहा था मानो जैसे उसके नीचे कोई भट्टी सुलग रही हो।</w:t>
      </w:r>
      <w:r>
        <w:t xml:space="preserve"> </w:t>
      </w:r>
      <w:r>
        <w:rPr>
          <w:b w:val="0"/>
          <w:i w:val="0"/>
        </w:rPr>
        <w:t>जैसे ही समीर ने अपना हाथ आगे बढ़ाया तो अचानक अम्बर ने कहा,"रुक जाओ! अगर तुमने इसमें हाथ डाला तो जलकर राख हो जाओगे तुम इस दानव को सम्भालो मैं अग्नि जल को शीशी में भरने का तरीका निकालती हूँ।"</w:t>
      </w:r>
      <w:r>
        <w:t xml:space="preserve"> </w:t>
      </w:r>
      <w:r>
        <w:rPr>
          <w:b w:val="0"/>
          <w:i w:val="0"/>
        </w:rPr>
        <w:t>ये सुनकर समीर ने अपनी निगाहें जलतासुर पर टिका ली  कहा, "लेकिन मैं इसे ज़्यादा देर तक नहीं रोक पाऊंगा , जो भी करना है जल्दी करो!"</w:t>
      </w:r>
      <w:r>
        <w:t xml:space="preserve"> </w:t>
      </w:r>
      <w:r>
        <w:rPr>
          <w:b w:val="0"/>
          <w:i w:val="0"/>
        </w:rPr>
        <w:t>समीर की आवाज़ में तनाव था, लेकिन वह अपनी पूरी ताकत से जलतासुर का सामना कर रहा था। उसने अपनी हवा की शक्ति से एक तेज़ बवंडर तैयार कर दिया, जिसकी लंबाई जलतासुर जितनी ही थी।</w:t>
      </w:r>
      <w:r>
        <w:t xml:space="preserve"> </w:t>
      </w:r>
      <w:r>
        <w:rPr>
          <w:b w:val="0"/>
          <w:i w:val="0"/>
        </w:rPr>
        <w:t>तो वहीं अम्बर ने वक्त बर्बाद किए बिना अग्निजल को एक शीशी में भरना शुरू कर दिया। वो जानती थी कि इस बार भी अग्नि उसका कुछ नहीं बिगाड़ पाएगी। उसने अग्निजल लिया और समीर के पास पहुंच गई।</w:t>
      </w:r>
      <w:r>
        <w:t xml:space="preserve"> </w:t>
      </w:r>
      <w:r>
        <w:rPr>
          <w:b w:val="0"/>
          <w:i w:val="0"/>
        </w:rPr>
        <w:t>"समीर, ये लो!",उसने शीशी समीर के हाथों में थमाते हुए कहा।</w:t>
      </w:r>
      <w:r>
        <w:t xml:space="preserve"> </w:t>
      </w:r>
      <w:r>
        <w:rPr>
          <w:b w:val="0"/>
          <w:i w:val="0"/>
        </w:rPr>
        <w:t>तभी समीर ने देखा कि जलतासुर के विशाल पैर उन दोनों को कुचलने के लिए उठ रहे हैं।</w:t>
      </w:r>
      <w:r>
        <w:t xml:space="preserve"> </w:t>
      </w:r>
      <w:r>
        <w:rPr>
          <w:b w:val="0"/>
          <w:i w:val="0"/>
        </w:rPr>
        <w:t>"जल्दी करो!",अम्बर चिल्लाई।</w:t>
      </w:r>
      <w:r>
        <w:t xml:space="preserve"> </w:t>
      </w:r>
      <w:r>
        <w:rPr>
          <w:b w:val="0"/>
          <w:i w:val="0"/>
        </w:rPr>
        <w:t>अचानक समीर ने अपनी पूरी ताकत के साथ शीशी को खोला और जैसे ही उसने अग्निजल जलतासुर पर फेंका तो जलतासुर का शरीर अकड़ गया। उसकी हरकतें धीमी पड़ने लगीं और फिर उसके शरीर ने भाप में बदलना शुरू कर दिया।</w:t>
      </w:r>
      <w:r>
        <w:t xml:space="preserve"> </w:t>
      </w:r>
      <w:r>
        <w:rPr>
          <w:b w:val="0"/>
          <w:i w:val="0"/>
        </w:rPr>
        <w:t>अचानक जलतासुर की चीखें आसमान में गूंजने लगीं, लेकिन उसकी शक्ति अब खत्म हो रही थी। धीरे-धीरे उसका शरीर भाप में बदलकर गायब हो गया।</w:t>
      </w:r>
      <w:r>
        <w:t xml:space="preserve"> </w:t>
      </w:r>
      <w:r>
        <w:rPr>
          <w:b w:val="0"/>
          <w:i w:val="0"/>
        </w:rPr>
        <w:t>"शुक्र है ,"समीर ने राहत की सांस लेते हुए कहा।</w:t>
      </w:r>
      <w:r>
        <w:t xml:space="preserve"> </w:t>
      </w:r>
      <w:r>
        <w:rPr>
          <w:b w:val="0"/>
          <w:i w:val="0"/>
        </w:rPr>
        <w:t>पलक झपकते ही अम्बर ने दूर हटते हुए कहा,"मैंने तुम्हारी मदद की है, अब मुझे जाने दो।"इतना कहकर अम्बर वहां से जाने लगी, लेकिन जैसे ही वह कुछ कदम आगे बढ़ी, समीर ने उसे बड़े प्यार से पुकारा, "अहाना..."।</w:t>
      </w:r>
      <w:r>
        <w:t xml:space="preserve"> </w:t>
      </w:r>
      <w:r>
        <w:rPr>
          <w:b w:val="0"/>
          <w:i w:val="0"/>
        </w:rPr>
        <w:t>यह नाम सुनते ही अम्बर ने चौंककर समीर की ओर देखा। उनकी नजरें टकराईं और समय जैसे थम गया। समीर के चेहरे पर हल्की सी मुस्कान थी, और अम्बर कुछ पल के लिए अपनी जगह पर खड़ी रह गई।</w:t>
      </w:r>
      <w:r>
        <w:t xml:space="preserve"> </w:t>
      </w:r>
      <w:r>
        <w:rPr>
          <w:b w:val="0"/>
          <w:i w:val="0"/>
        </w:rPr>
        <w:t>तभी समीर ने आगे कहा, "अगर तुम्हें जाना है तो जाओ। मैं तुम्हें नहीं रोकूंगा। तुमने मेरी जान बचाई है। अगर तुम नहीं होती, तो मैं अकेला इस दानव का सामना नहीं कर पाता।"</w:t>
      </w:r>
      <w:r>
        <w:t xml:space="preserve"> </w:t>
      </w:r>
      <w:r>
        <w:rPr>
          <w:b w:val="0"/>
          <w:i w:val="0"/>
        </w:rPr>
        <w:t>यह सुनकर अम्बर मुस्कुराई और वहां से जाने लगी। लेकिन जैसे ही वह कुछ दूर चली, समीर की मुस्कान और गहरी हो गई। वो अम्बर को खुद से दूर जाते हुए देख रहा था।</w:t>
      </w:r>
      <w:r>
        <w:t xml:space="preserve"> </w:t>
      </w:r>
      <w:r>
        <w:rPr>
          <w:b w:val="0"/>
          <w:i w:val="0"/>
        </w:rPr>
        <w:t>पर वो इतनी मेहनत से अम्बर का अपहरण करके यहां लाया था तो फिर उसे अचानक जाने क्यों दे रहा था?</w:t>
      </w:r>
    </w:p>
    <w:p>
      <w:r>
        <w:rPr>
          <w:b w:val="0"/>
          <w:i w:val="0"/>
        </w:rPr>
        <w:t>तभी कुछ मिनट बाद एक लड़की समीर की ओर भागती हुई आई।</w:t>
      </w:r>
      <w:r>
        <w:t xml:space="preserve"> </w:t>
      </w:r>
      <w:r>
        <w:rPr>
          <w:b w:val="0"/>
          <w:i w:val="0"/>
        </w:rPr>
        <w:t>ये देख कर समीर ने मुस्कुराते हुए कहा," अहाना तुम वापस आ गयी"!</w:t>
      </w:r>
    </w:p>
    <w:p>
      <w:r>
        <w:rPr>
          <w:b w:val="0"/>
          <w:i w:val="0"/>
        </w:rPr>
        <w:t>अम्बर ? आखिर अम्बर वापस क्यों चली आई थी?</w:t>
      </w:r>
    </w:p>
    <w:p>
      <w:r>
        <w:rPr>
          <w:b w:val="0"/>
          <w:i w:val="0"/>
        </w:rPr>
        <w:t>अम्बर की नजरों में उलझन थी, उसे कुछ समझ नहीं आ रहा था। आखिर क्या था समीर का असली मकसद? क्या वह वास्तव में अम्बर का आभारी था, या फिर उसके दिमाग में कुछ और ही खुराफात चल रही थी?</w:t>
      </w:r>
    </w:p>
    <w:p>
      <w:r>
        <w:rPr>
          <w:b w:val="0"/>
          <w:i w:val="0"/>
        </w:rPr>
        <w:t>समीर को अब यह समझ आ गया था कि इस मामूली से गांव की लड़की के पीछे कुछ तो राज़ छिपा हुआ है, और वह इसका पता लगाकर ही मानेगा।</w:t>
      </w:r>
      <w:r>
        <w:t xml:space="preserve"> </w:t>
      </w:r>
      <w:r>
        <w:rPr>
          <w:b w:val="0"/>
          <w:i w:val="0"/>
        </w:rPr>
        <w:t>तभी अम्बर ने कहा," वो मैं.."।</w:t>
      </w:r>
      <w:r>
        <w:t xml:space="preserve"> </w:t>
      </w:r>
      <w:r>
        <w:rPr>
          <w:b w:val="0"/>
          <w:i w:val="0"/>
        </w:rPr>
        <w:t>और इतना कहकर दुबारा वापस चली गयी। लेकिन कुछ देर बाद वो दोबारा समीर के सामने खड़ी थी।</w:t>
      </w:r>
      <w:r>
        <w:t xml:space="preserve"> </w:t>
      </w:r>
      <w:r>
        <w:rPr>
          <w:b w:val="0"/>
          <w:i w:val="0"/>
        </w:rPr>
        <w:t>उसे देख कर समीर ने मुस्कुराते हुए कहा,"आओ, मैं तुम्हारा ही इंतजार कर रहा था।"</w:t>
      </w:r>
      <w:r>
        <w:t xml:space="preserve"> </w:t>
      </w:r>
      <w:r>
        <w:rPr>
          <w:b w:val="0"/>
          <w:i w:val="0"/>
        </w:rPr>
        <w:t>अम्बर अपने साथियों के पास वापस जाने के बजाय फिर से समीर के पास क्यों चली आई थी? अम्बर को कुछ समझ नहीं आ रहा था। वह जैसे ही आगे बढ़ी, उसे एहसास हुआ कि वह फिर से उसी जगह आ खड़ी हुई है।  ऐसा लग रहा था मानो वो समय जाल में फंस गई हो, समय खुद को बार-बार दोहरा रहा था।</w:t>
      </w:r>
      <w:r>
        <w:t xml:space="preserve"> </w:t>
      </w:r>
      <w:r>
        <w:rPr>
          <w:b w:val="0"/>
          <w:i w:val="0"/>
        </w:rPr>
        <w:t>इस बार समीर ने उसे कसकर पकड़ लिया, उसका हाथ थामकर बोला,"तुम्हें क्या लगता है, मैं तुम्हें इतनी आसानी से यहां से जाने दूंगा?"</w:t>
      </w:r>
      <w:r>
        <w:t xml:space="preserve"> </w:t>
      </w:r>
      <w:r>
        <w:rPr>
          <w:b w:val="0"/>
          <w:i w:val="0"/>
        </w:rPr>
        <w:t>अब अम्बर बुरी तरह थक चुकी थी। वह इस चट्टान के करीब पांच चक्कर लगा चुकी होगी। उसकी सांसें तेज़ चल रही थीं, और माथे से पसीना टपक रहा था। अब उसके शरीर में बिल्कुल भी ताकत बाकी नहीं थी कि वह समीर से अपना हाथ छुड़ाकर भाग सके।</w:t>
      </w:r>
      <w:r>
        <w:t xml:space="preserve"> </w:t>
      </w:r>
      <w:r>
        <w:rPr>
          <w:b w:val="0"/>
          <w:i w:val="0"/>
        </w:rPr>
        <w:t>समीर ने आगे कहा, "क्या तुम्हारे दोस्तों ने तुम्हे नहीं बताया कि गलती से भी मेरी आंखों में मत देखना।"</w:t>
      </w:r>
      <w:r>
        <w:t xml:space="preserve"> </w:t>
      </w:r>
      <w:r>
        <w:rPr>
          <w:b w:val="0"/>
          <w:i w:val="0"/>
        </w:rPr>
        <w:t>यह सुनकर अम्बर ने फौरन अपनी नजरें झुका लीं, और अब उसे सब कुछ समझ आने लगा । जब समीर ने उसे अहाना कहकर पुकारा था और उन्होंने एक-दूसरे की आंखों में देखा था, तभी से समीर अम्बर के दिमाग को नियंत्रित कर रहा था, बेचारी अम्बर कुछ भी नहीं कर पा रही थी।</w:t>
      </w:r>
      <w:r>
        <w:t xml:space="preserve"> </w:t>
      </w:r>
      <w:r>
        <w:rPr>
          <w:b w:val="0"/>
          <w:i w:val="0"/>
        </w:rPr>
        <w:t>"अब मेरी बात घ्यान से सुनो", समीर बोला और फिर उसने अम्बर के दिमाग को काबू करना बंद कर दिया।</w:t>
      </w:r>
      <w:r>
        <w:t xml:space="preserve"> </w:t>
      </w:r>
      <w:r>
        <w:rPr>
          <w:b w:val="0"/>
          <w:i w:val="0"/>
        </w:rPr>
        <w:t>अम्बर ने अपने होश संभाले और बोली,"तुम मुझसे क्या चाहते हो"?</w:t>
      </w:r>
    </w:p>
    <w:p>
      <w:r>
        <w:rPr>
          <w:b w:val="0"/>
          <w:i w:val="0"/>
        </w:rPr>
        <w:t>"मैं जानता हूँ तुम पार्थ को पसंद करती हो ,गांव की सभी लड़कियां उसे चाहती है। पर गलती से भी उसके प्यार में मत पड़ जाना। वो तुम जैसी मामूली लड़की से कभी शादी नहीं करेगा। लेकिन….",समीर ने आगे कहा।</w:t>
      </w:r>
      <w:r>
        <w:t xml:space="preserve"> </w:t>
      </w:r>
      <w:r>
        <w:rPr>
          <w:b w:val="0"/>
          <w:i w:val="0"/>
        </w:rPr>
        <w:t>"लेकिन क्या",अम्बर ने पूछा।</w:t>
      </w:r>
      <w:r>
        <w:t xml:space="preserve"> </w:t>
      </w:r>
      <w:r>
        <w:rPr>
          <w:b w:val="0"/>
          <w:i w:val="0"/>
        </w:rPr>
        <w:t>"लेकिन मैं कर सकता हूँ। मै तुम्हें वो दौलत शोहरत दे सकता हूँ पर इसके लिए तुम्हें मेरा एक काम करना होगा", समीर बोला।</w:t>
      </w:r>
      <w:r>
        <w:t xml:space="preserve"> </w:t>
      </w:r>
      <w:r>
        <w:rPr>
          <w:b w:val="0"/>
          <w:i w:val="0"/>
        </w:rPr>
        <w:t>"कैसा काम"?,अम्बर ने पूछा।</w:t>
      </w:r>
      <w:r>
        <w:t xml:space="preserve"> </w:t>
      </w:r>
      <w:r>
        <w:rPr>
          <w:b w:val="0"/>
          <w:i w:val="0"/>
        </w:rPr>
        <w:t>इसपर समीर ने अपने इरादे बताते हुए कहा,"मुझे आत्मशक्ति फल चाहिए।"</w:t>
      </w:r>
      <w:r>
        <w:t xml:space="preserve"> </w:t>
      </w:r>
      <w:r>
        <w:rPr>
          <w:b w:val="0"/>
          <w:i w:val="0"/>
        </w:rPr>
        <w:t>ये सुनकर अम्बर ने उसकी आँखों में देखा और बोली, "तो तुमने मेरा अपहरण क्यों किया, तुम्हें पार्थ के पास जाना चाहिए था"।</w:t>
      </w:r>
      <w:r>
        <w:t xml:space="preserve"> </w:t>
      </w:r>
      <w:r>
        <w:rPr>
          <w:b w:val="0"/>
          <w:i w:val="0"/>
        </w:rPr>
        <w:t>ये सुनकर समीर ने अम्बर को आत्मशक्ति फल से जुड़ी अपनी योजना में शामिल होने का प्रस्ताव दिया और बोला",तुम उनकी साथी हो वो लोग तुम पर शक नही करेंगे। वैसे भी पार्थ कभी तुम्हें अपनाएगा नहीं, लेकिन मैं ऐसा करने को तैयार हूं अगर तुम मेरी बात मानोगी और पार्थ से आत्मशक्ति फल चुराकर मुझे दोगी, तो मैं तुम्हें अपने साथ रखूंगा,  वो हमेशा हमेशा के लिए!"</w:t>
      </w:r>
      <w:r>
        <w:t xml:space="preserve"> </w:t>
      </w:r>
      <w:r>
        <w:rPr>
          <w:b w:val="0"/>
          <w:i w:val="0"/>
        </w:rPr>
        <w:t>समीर अम्बर को अपनी बातों में फसाने की कोशिश कर रहा था। पर अम्बर भी कुछ कम नही थी।</w:t>
      </w:r>
      <w:r>
        <w:t xml:space="preserve"> </w:t>
      </w:r>
      <w:r>
        <w:rPr>
          <w:b w:val="0"/>
          <w:i w:val="0"/>
        </w:rPr>
        <w:t>"अगर मैं समीर का साथ दूं तो आत्मशक्ति फल पा सकती हूं",अम्बर ने मन ही मन कहा।</w:t>
      </w:r>
      <w:r>
        <w:t xml:space="preserve"> </w:t>
      </w:r>
      <w:r>
        <w:rPr>
          <w:b w:val="0"/>
          <w:i w:val="0"/>
        </w:rPr>
        <w:t>अम्बर के दिमाग में यह ख्याल आया कि वह आत्मशक्ति फल चुरा सकती है और समीर को  अपना मकसद पूरा करने के लिए इस्तेमाल कर सकती है।</w:t>
      </w:r>
      <w:r>
        <w:t xml:space="preserve"> </w:t>
      </w:r>
      <w:r>
        <w:rPr>
          <w:b w:val="0"/>
          <w:i w:val="0"/>
        </w:rPr>
        <w:t>लेकिन पार्थ से वो फल कैसे चुराएगी ?</w:t>
      </w:r>
    </w:p>
    <w:p>
      <w:r>
        <w:rPr>
          <w:b w:val="0"/>
          <w:i w:val="0"/>
        </w:rPr>
        <w:t>अम्बर गहरी सोच में डूबी हुई थी तभी समीर ने कहा,"तुम यही सोच रही हो  ना कि पार्थ से वो फल कैसे लाकर मुझे दोगी? मैंने सारा इंतज़ाम कर दिया है। ये लो , इस जहरीले पदार्थ को मौंका पाकर उस फल का रस दूसरी शीशी में भर लेना और उस फल में ये जहर भर देना"।</w:t>
      </w:r>
      <w:r>
        <w:t xml:space="preserve"> </w:t>
      </w:r>
      <w:r>
        <w:rPr>
          <w:b w:val="0"/>
          <w:i w:val="0"/>
        </w:rPr>
        <w:t>ये सुनकर अम्बर हैरान रह गई। समीर सिर्फ आत्मा शक्ति फल ही पाना नहीं चाहता था बल्कि वो तो पार्थ की जान तक लेने का पूरा इंतज़ाम कर चुका था।</w:t>
      </w:r>
      <w:r>
        <w:t xml:space="preserve"> </w:t>
      </w:r>
      <w:r>
        <w:rPr>
          <w:b w:val="0"/>
          <w:i w:val="0"/>
        </w:rPr>
        <w:t>तभी अम्बर ने बिना किसी हाव भाव के वो शीशी लेते हुए कहा,"पर वो मौका मुझे कैसे मिलेगा? पार्थ का ध्यान हमेशा उस फल पर रहता है"।</w:t>
      </w:r>
      <w:r>
        <w:t xml:space="preserve"> </w:t>
      </w:r>
      <w:r>
        <w:rPr>
          <w:b w:val="0"/>
          <w:i w:val="0"/>
        </w:rPr>
        <w:t>"तुम फिक्र मत करो वो सब मैं और मेरे साथी सम्भाल लेंगे",समीर ने कहा।</w:t>
      </w:r>
      <w:r>
        <w:t xml:space="preserve"> </w:t>
      </w:r>
      <w:r>
        <w:rPr>
          <w:b w:val="0"/>
          <w:i w:val="0"/>
        </w:rPr>
        <w:t>"ठीक है ",अम्बर इतना कहकर वहां से जाने लगी। लेकिन तभी समीर उसके नज़दीक आया और जबरजस्ती उसके मुंह में एक गुलाबी रंग की गोली डालते हुए बोला,"इससे मेरा काम आसान हो जाएगा"।</w:t>
      </w:r>
      <w:r>
        <w:t xml:space="preserve"> </w:t>
      </w:r>
      <w:r>
        <w:rPr>
          <w:b w:val="0"/>
          <w:i w:val="0"/>
        </w:rPr>
        <w:t>"ये तुम क्या कर रहे हो छोड़ो मुझे ",अम्बर ने कहा। और समीर को खुद से दूर धकेल दिया।</w:t>
      </w:r>
      <w:r>
        <w:t xml:space="preserve"> </w:t>
      </w:r>
      <w:r>
        <w:rPr>
          <w:b w:val="0"/>
          <w:i w:val="0"/>
        </w:rPr>
        <w:t>जैसे ही वो गोली अम्बर के मुंह में गई तो उसके चेहरे के हाव भाव बदलने लगे।</w:t>
      </w:r>
      <w:r>
        <w:t xml:space="preserve"> </w:t>
      </w:r>
      <w:r>
        <w:rPr>
          <w:b w:val="0"/>
          <w:i w:val="0"/>
        </w:rPr>
        <w:t>"अगर तुमने मेरी बात नहीं मानी या कोई चालाकी करने की कोशिश की ,तो यह गोली तुम्हें धीरे-धीरे करके मार डालेगा। तुम्हे ज़िंदा रहने के लिए मेरे पास वापस आना ही होगा । मैं ही तुम्हे बचा सकता हूँ",समीर हंसते हुए बोला।</w:t>
      </w:r>
      <w:r>
        <w:t xml:space="preserve"> </w:t>
      </w:r>
      <w:r>
        <w:rPr>
          <w:b w:val="0"/>
          <w:i w:val="0"/>
        </w:rPr>
        <w:t>अम्बर को समीर पर बहुत गुस्सा आ रहा था।</w:t>
      </w:r>
      <w:r>
        <w:t xml:space="preserve"> </w:t>
      </w:r>
      <w:r>
        <w:rPr>
          <w:b w:val="0"/>
          <w:i w:val="0"/>
        </w:rPr>
        <w:t>"और हां तुम्हारे पास सिर्फ आधा घंटा है। जल्दी काम खत्म करके मेरे पास आ जाना वरना तुम भगवान को प्यारी हो जाओगी",समीर आगे बोला।</w:t>
      </w:r>
      <w:r>
        <w:t xml:space="preserve"> </w:t>
      </w:r>
      <w:r>
        <w:rPr>
          <w:b w:val="0"/>
          <w:i w:val="0"/>
        </w:rPr>
        <w:t>उसकी बात सुनकर अम्बर ने हां में अपना सिर हिला दिया और वहां से चली गई।</w:t>
      </w:r>
      <w:r>
        <w:t xml:space="preserve"> </w:t>
      </w:r>
      <w:r>
        <w:rPr>
          <w:b w:val="0"/>
          <w:i w:val="0"/>
        </w:rPr>
        <w:t>रास्ते में आते हुए अम्बर अचानक मुस्कुराने लगी और मन ही मन बोली,"बेवकूफ समीर ,उसे लगता है कि वो आत्मशक्ति फल पाने के लिए मेरा इस्तेमाल कर रहा है पर असल में मैं फल पाने के लिए उसे इतेमाल करूंगी। फल मैं चुराउंगी और सबको  शक समीर पर होगा। बेचारा मुझे मेरी ही बनाई गोली खिला कर धमकाना चाह रहा है। उसे ये मालूम नही कि इस गोली को मैने बचपन मे कालफूल नाम की जड़ीबूटी से बनाया था। मुझे इसका तोड़ निकालना अच्छे से आता है"।</w:t>
      </w:r>
      <w:r>
        <w:t xml:space="preserve"> </w:t>
      </w:r>
      <w:r>
        <w:rPr>
          <w:b w:val="0"/>
          <w:i w:val="0"/>
        </w:rPr>
        <w:t>बचपन मे अम्बर जादू की मदद से बूटियों का इस्तेमाल कर दवाइयां और ऐसी गोलियां बनाती थी जिनसे बुरे लोगो और दानवों को दंड दिया जाता था।</w:t>
      </w:r>
      <w:r>
        <w:t xml:space="preserve"> </w:t>
      </w:r>
      <w:r>
        <w:rPr>
          <w:b w:val="0"/>
          <w:i w:val="0"/>
        </w:rPr>
        <w:t>उसने मृत्यदंड ,अंतशूल, नाम की गोलियां भी बनाई थी।</w:t>
      </w:r>
      <w:r>
        <w:t xml:space="preserve"> </w:t>
      </w:r>
      <w:r>
        <w:rPr>
          <w:b w:val="0"/>
          <w:i w:val="0"/>
        </w:rPr>
        <w:t>अम्बर देखते ही देखते वापस अपने साथियों के पास पहुंच गई। वहां आते ही उसने देखा कि सब लोग जाग रहे है।</w:t>
      </w:r>
      <w:r>
        <w:t xml:space="preserve"> </w:t>
      </w:r>
      <w:r>
        <w:rPr>
          <w:b w:val="0"/>
          <w:i w:val="0"/>
        </w:rPr>
        <w:t>पार्थ, सलिल और बाकी लोग उसके गायब होने को लेकर बहस कर रहे थे। अम्बर एक पेड़ के पास आकर रुक गई।</w:t>
      </w:r>
      <w:r>
        <w:t xml:space="preserve"> </w:t>
      </w:r>
      <w:r>
        <w:rPr>
          <w:b w:val="0"/>
          <w:i w:val="0"/>
        </w:rPr>
        <w:t>तभी सलिल ने कहा," वो अचानक कहां जा सकती है"?</w:t>
      </w:r>
    </w:p>
    <w:p>
      <w:r>
        <w:rPr>
          <w:b w:val="0"/>
          <w:i w:val="0"/>
        </w:rPr>
        <w:t>"मैंने कहा था ना वो लड़की बहुत चालक है ज़रूर वो अपने साथियों के पास गयी होगी",अधीरा ने कहा।</w:t>
      </w:r>
      <w:r>
        <w:t xml:space="preserve"> </w:t>
      </w:r>
      <w:r>
        <w:rPr>
          <w:b w:val="0"/>
          <w:i w:val="0"/>
        </w:rPr>
        <w:t>इसपर सलिल ने कहा,"अधीरा अब बस भी करो। हो सकता है अहाना किसी मुसीबत में हो"।</w:t>
      </w:r>
      <w:r>
        <w:t xml:space="preserve"> </w:t>
      </w:r>
      <w:r>
        <w:rPr>
          <w:b w:val="0"/>
          <w:i w:val="0"/>
        </w:rPr>
        <w:t>सलिल को अम्बर की फिक्र हो रही थी। पर अधीरा को अम्बर पर शक था और ये शक अब यकीन में बदलता जा रहा था।</w:t>
      </w:r>
      <w:r>
        <w:t xml:space="preserve"> </w:t>
      </w:r>
      <w:r>
        <w:rPr>
          <w:b w:val="0"/>
          <w:i w:val="0"/>
        </w:rPr>
        <w:t>"मैने आने में देर कर दी ये सब लोग जाग गए",अम्बर अपने हाथ की मुठ्ठी बनाते हुए बोली।</w:t>
      </w:r>
      <w:r>
        <w:t xml:space="preserve"> </w:t>
      </w:r>
      <w:r>
        <w:rPr>
          <w:b w:val="0"/>
          <w:i w:val="0"/>
        </w:rPr>
        <w:t>"तुम लोग क्या ढूंढ रहे हो?",अचानक अम्बर ने खुद को सम्भाला और सामने आते हुए बोली।</w:t>
      </w:r>
      <w:r>
        <w:t xml:space="preserve"> </w:t>
      </w:r>
      <w:r>
        <w:rPr>
          <w:b w:val="0"/>
          <w:i w:val="0"/>
        </w:rPr>
        <w:t>अचानक सब सामने की ओर देखने लगे। उनकी निगाहें अम्बर पर ही थीं।</w:t>
      </w:r>
      <w:r>
        <w:t xml:space="preserve"> </w:t>
      </w:r>
      <w:r>
        <w:rPr>
          <w:b w:val="0"/>
          <w:i w:val="0"/>
        </w:rPr>
        <w:t>"अहाना तुम ठीक तो हो ना? तुम कहाँ थी हमने तुम्हे कितनी आवाज लगाई "?,सलिल ने पूछा।</w:t>
      </w:r>
      <w:r>
        <w:t xml:space="preserve"> </w:t>
      </w:r>
      <w:r>
        <w:rPr>
          <w:b w:val="0"/>
          <w:i w:val="0"/>
        </w:rPr>
        <w:t>वहीं पार्थ भी उसे देख कर हैरान था। आखिर इतनी रात को वो कहाँ गई थी? सब लोग यही सोच रहे थे।</w:t>
      </w:r>
      <w:r>
        <w:t xml:space="preserve"> </w:t>
      </w:r>
      <w:r>
        <w:rPr>
          <w:b w:val="0"/>
          <w:i w:val="0"/>
        </w:rPr>
        <w:t>तभी अम्बर ने कहा,"मैं वो झरने के पास नहाने गई थी, इसलिए मुझे तुम लोगों की आवाज नहीं सुनाई दी।"</w:t>
      </w:r>
      <w:r>
        <w:t xml:space="preserve"> </w:t>
      </w:r>
      <w:r>
        <w:rPr>
          <w:b w:val="0"/>
          <w:i w:val="0"/>
        </w:rPr>
        <w:t>सलिल और पार्थ ने जंगल में अम्बर को इधर-उधर ढूंढा  लेकिन वो उन्हें कहीं नहीं मिली।  वे परेशान थे, क्योंकि अम्बर का इस तरह गायब हो जाना बहुत अजीब था।</w:t>
      </w:r>
      <w:r>
        <w:t xml:space="preserve"> </w:t>
      </w:r>
      <w:r>
        <w:rPr>
          <w:b w:val="0"/>
          <w:i w:val="0"/>
        </w:rPr>
        <w:t>दूसरी ओर, अधीरा और इरावत, जो पहले से ही अम्बर पर शक कर रहे थे, उसके अचानक गायब होने पर और भी सतर्क हो गए थे।</w:t>
      </w:r>
      <w:r>
        <w:t xml:space="preserve"> </w:t>
      </w:r>
      <w:r>
        <w:rPr>
          <w:b w:val="0"/>
          <w:i w:val="0"/>
        </w:rPr>
        <w:t>"कहीं ये सब इस लड़की की कोई चाल तो नहीं?"अधीरा ने गुस्से से कहा।</w:t>
      </w:r>
      <w:r>
        <w:t xml:space="preserve"> </w:t>
      </w:r>
      <w:r>
        <w:rPr>
          <w:b w:val="0"/>
          <w:i w:val="0"/>
        </w:rPr>
        <w:t>इरावत ने भी अधीरा का साथ देते हुए कहा ,"मुझे तो शुरू से ही इस पर भरोसा नहीं था। ये हमें धोखा दे रही है।"</w:t>
      </w:r>
      <w:r>
        <w:t xml:space="preserve"> </w:t>
      </w:r>
      <w:r>
        <w:rPr>
          <w:b w:val="0"/>
          <w:i w:val="0"/>
        </w:rPr>
        <w:t>पार्थ अब भी चुप था। वो बस अम्बर की तरफ देख रहा था। तो वहीं अचानक अधीरा का गुस्सा भड़क उठा वो ये सब और नहीं देख सकती थी।</w:t>
      </w:r>
      <w:r>
        <w:t xml:space="preserve"> </w:t>
      </w:r>
      <w:r>
        <w:rPr>
          <w:b w:val="0"/>
          <w:i w:val="0"/>
        </w:rPr>
        <w:t>उसने फ़ौरन अपनी शक्ति का इस्तेमाल करना शुरू कर दिया।</w:t>
      </w:r>
      <w:r>
        <w:t xml:space="preserve"> </w:t>
      </w:r>
      <w:r>
        <w:rPr>
          <w:b w:val="0"/>
          <w:i w:val="0"/>
        </w:rPr>
        <w:t>उसके भीतर बिजली की ताकत उबाल मारने लगी, उसकी आँखों में गुस्से की चमक थी। वह अम्बर को सबक सिखाना चाहती थी, चाहे उसके लिए उसे अपनी शक्तियों का इस्तेमाल ही क्यों न करना पड़े।</w:t>
      </w:r>
      <w:r>
        <w:t xml:space="preserve"> </w:t>
      </w:r>
      <w:r>
        <w:rPr>
          <w:b w:val="0"/>
          <w:i w:val="0"/>
        </w:rPr>
        <w:t>"तुम ऐसे सच नहीं बोलोगी, बताओ तुम कौन हो और क्या है तुम्हारा मकसद?,"अधीरा ने बेरुखी से कहा।</w:t>
      </w:r>
      <w:r>
        <w:t xml:space="preserve"> </w:t>
      </w:r>
      <w:r>
        <w:rPr>
          <w:b w:val="0"/>
          <w:i w:val="0"/>
        </w:rPr>
        <w:t>अचानक, अधीरा ने अपने दोंनो हाथ ऊपर उठाए और उनमें से बिजली की कड़कती हुई रोशनी निकलने लगी। यह बिजली नहीं, बल्कि एक प्रचंड ऊर्जा थी, जो आसमान को भी चीर सकती थी।</w:t>
      </w:r>
      <w:r>
        <w:t xml:space="preserve"> </w:t>
      </w:r>
      <w:r>
        <w:rPr>
          <w:b w:val="0"/>
          <w:i w:val="0"/>
        </w:rPr>
        <w:t>वह तेज, सफेद और नीले रंग की रोशनी, मानो खुद प्रलय का संकेत हो। वो रोशनी अम्बर की ओर तेजी से बढ़ने लगी।</w:t>
      </w:r>
      <w:r>
        <w:t xml:space="preserve"> </w:t>
      </w:r>
      <w:r>
        <w:rPr>
          <w:b w:val="0"/>
          <w:i w:val="0"/>
        </w:rPr>
        <w:t>अम्बर, अचानक उस कड़कती रोशनी को अपनी तरफ आते देख हैरान रह गई। उसने कभी नहीं सोचा था कि अधीरा इस हद तक जा सकती है। अम्बर उस रोशनी के बेहद नज़दीक थी। उसके पास अब सोचने का वक्त नहीं था।</w:t>
      </w:r>
      <w:r>
        <w:t xml:space="preserve"> </w:t>
      </w:r>
      <w:r>
        <w:rPr>
          <w:b w:val="0"/>
          <w:i w:val="0"/>
        </w:rPr>
        <w:t>अगर उस बिजली ने अम्बर के शरीर को छुआ, तो उसका शरीर जलकर राख हो जाएगा। अधीरा के इस हमले से उसका पूरा अस्तित्व एक पल में मिट सकता था।</w:t>
      </w:r>
      <w:r>
        <w:t xml:space="preserve"> </w:t>
      </w:r>
      <w:r>
        <w:rPr>
          <w:b w:val="0"/>
          <w:i w:val="0"/>
        </w:rPr>
        <w:t>अब बिजली की वह रोशनी अम्बर के बहुत करीब पहुँच चुकी थी। वो किसी भी पल उसे छू सकती थी।</w:t>
      </w:r>
      <w:r>
        <w:t xml:space="preserve"> </w:t>
      </w:r>
      <w:r>
        <w:rPr>
          <w:b w:val="0"/>
          <w:i w:val="0"/>
        </w:rPr>
        <w:t>क्या अम्बर कड़कती बिजली के वार से बच पाएगी? कैसे करेगी अम्बर अधीरा के इस वार का सामना? आखिर इस अंधेरे और रहस्यमय जंगल में क्या होने वाला था? क्या सब कुछ खत्म हो जाएगा?</w:t>
      </w:r>
    </w:p>
    <w:p>
      <w:r>
        <w:rPr>
          <w:b w:val="0"/>
          <w:i w:val="0"/>
        </w:rPr>
        <w:t>आगे की कहानी जानने के लिए अभी डाउनलोड करें Pocket FM app.</w:t>
      </w:r>
    </w:p>
    <w:p>
      <w:r>
        <w:br w:type="page"/>
      </w:r>
    </w:p>
    <w:p>
      <w:pPr>
        <w:pStyle w:val="Heading1"/>
      </w:pPr>
      <w:r>
        <w:t>Ep 17 - Maksad Ke Kareeb!</w:t>
      </w:r>
    </w:p>
    <w:p>
      <w:r>
        <w:rPr>
          <w:b w:val="0"/>
          <w:i w:val="0"/>
        </w:rPr>
        <w:t>SHOW NAME: AMBAR-ASTRA: AGNI SE JANMI</w:t>
      </w:r>
    </w:p>
    <w:p>
      <w:r>
        <w:rPr>
          <w:b w:val="0"/>
          <w:i w:val="0"/>
        </w:rPr>
        <w:t>WRITER NAME: RANJU LOKHARIYA</w:t>
      </w:r>
    </w:p>
    <w:p>
      <w:r>
        <w:rPr>
          <w:b w:val="0"/>
          <w:i w:val="0"/>
        </w:rPr>
        <w:t>NOVEL CHAPTER: 44, 45, 46</w:t>
      </w:r>
    </w:p>
    <w:p>
      <w:r>
        <w:rPr>
          <w:b w:val="0"/>
          <w:i w:val="0"/>
        </w:rPr>
        <w:t>WORD COUNT - 2691</w:t>
      </w:r>
      <w:r>
        <w:t xml:space="preserve"> </w:t>
      </w:r>
      <w:r>
        <w:rPr>
          <w:b w:val="0"/>
          <w:i w:val="0"/>
        </w:rPr>
        <w:t>बिजली की कड़कती हुई रोशनी अम्बर की तरफ तेजी से बढ़ रही थी, और वह जानती थी कि अगर उसने उसे छू लिया, तो उसका अंत निश्चित है। अम्बर का दिल तेजी से धड़कने लगा था, लेकिन उसे बचने का कोई रास्ता नज़र नहीं आ रहा था।</w:t>
      </w:r>
      <w:r>
        <w:t xml:space="preserve"> </w:t>
      </w:r>
      <w:r>
        <w:rPr>
          <w:b w:val="0"/>
          <w:i w:val="0"/>
        </w:rPr>
        <w:t>"अहाना",सलिल चिल्लाया। अचानक तेज हवा का झोंका अम्बर की ओर बढ़ा।</w:t>
      </w:r>
      <w:r>
        <w:t xml:space="preserve"> </w:t>
      </w:r>
      <w:r>
        <w:rPr>
          <w:b w:val="0"/>
          <w:i w:val="0"/>
        </w:rPr>
        <w:t>सलिल अम्बर को इस तरह चोट पहुँचने नहीं दे सकता था। वह अपनी जगह से जैसे ही हिला, वहाँ तेज हवाएं चलने लगीं। आस-पास धूल उड़ने लगी और हवा की शक्ति ने पेड़ पौधों को हिला कर रख दिया।</w:t>
      </w:r>
      <w:r>
        <w:t xml:space="preserve"> </w:t>
      </w:r>
      <w:r>
        <w:rPr>
          <w:b w:val="0"/>
          <w:i w:val="0"/>
        </w:rPr>
        <w:t>सलिल ने अपनी हवा की ताकत का इस्तेमाल करते हुए पलक झपकते ही अम्बर के पास पहुँचकर उसका हाथ पकड़ा और उसे तेजी से दूसरी दिशा में खींच लिया।</w:t>
      </w:r>
      <w:r>
        <w:t xml:space="preserve"> </w:t>
      </w:r>
      <w:r>
        <w:rPr>
          <w:b w:val="0"/>
          <w:i w:val="0"/>
        </w:rPr>
        <w:t>तभी बिजली जैसी रोशनी सीधा एक विशाल पेड़ से जा टकराई। यह पेड़ इतना बड़ा था कि उसकी शाखाएं आसमान को छू रही थीं। उसके तने इतने मोटे और मजबूत थे कि आम तौर पर किसी भी वार से उसका कुछ बिगड़ने वाला नहीं था। लेकिन इस बार बिजली की रौशनी के टकराते ही वो पेड़ दो हिस्सों में बंट गया और उसमें आग लग गई। देखते ही देखते वह पेड़ राख में बदल गया।</w:t>
      </w:r>
      <w:r>
        <w:t xml:space="preserve"> </w:t>
      </w:r>
      <w:r>
        <w:rPr>
          <w:b w:val="0"/>
          <w:i w:val="0"/>
        </w:rPr>
        <w:t>यह नज़ारा देख अम्बर की आँखें खुली की खुली रह गईं लेकिन सलिल का गुस्सा अब भी ठंडा नहीं हुआ था। उसने तुरंत हवा में अपने हाथ घुमाए और पानी की ताकत का इस्तेमाल करने लगा।</w:t>
      </w:r>
      <w:r>
        <w:t xml:space="preserve"> </w:t>
      </w:r>
      <w:r>
        <w:rPr>
          <w:b w:val="0"/>
          <w:i w:val="0"/>
        </w:rPr>
        <w:t>देखते ही देखते पानी की लहरें सलिल और अम्बर के इर्द-गिर्द छा गईं। सलिल ने गुस्से में अधीरा पर हमला करने का फैसला किया।</w:t>
      </w:r>
      <w:r>
        <w:t xml:space="preserve"> </w:t>
      </w:r>
      <w:r>
        <w:rPr>
          <w:b w:val="0"/>
          <w:i w:val="0"/>
        </w:rPr>
        <w:t>तभी अम्बर  ने कहा, "रुक जाओ, सलिल! ऐसा मत करो।"</w:t>
      </w:r>
      <w:r>
        <w:t xml:space="preserve"> </w:t>
      </w:r>
      <w:r>
        <w:rPr>
          <w:b w:val="0"/>
          <w:i w:val="0"/>
        </w:rPr>
        <w:t>लेकिन सलिल ने गुस्से में उसकी बातें अनसुनी कर दीं और बोला, "नहीं! अब बहुत हो गया! अधीरा ने तो हद ही कर दी है!"</w:t>
      </w:r>
      <w:r>
        <w:t xml:space="preserve"> </w:t>
      </w:r>
      <w:r>
        <w:rPr>
          <w:b w:val="0"/>
          <w:i w:val="0"/>
        </w:rPr>
        <w:t>सलिल ने ठान लिया कि वह अधीरा को उसकी गलती की सजा देकर रहेगा।</w:t>
      </w:r>
      <w:r>
        <w:t xml:space="preserve"> </w:t>
      </w:r>
      <w:r>
        <w:rPr>
          <w:b w:val="0"/>
          <w:i w:val="0"/>
        </w:rPr>
        <w:t>दूसरी ओर, अधीरा भी पीछे हटने को तैयार नहीं थी। उसने अपनी बिजली की ताकत को और बढ़ा लिया, उसकी आँखों में जलन और गुस्से की लहरें दिखाई देने लगीं थीं।</w:t>
      </w:r>
      <w:r>
        <w:t xml:space="preserve"> </w:t>
      </w:r>
      <w:r>
        <w:rPr>
          <w:b w:val="0"/>
          <w:i w:val="0"/>
        </w:rPr>
        <w:t>बिजली की कड़क और पानी की लहरें अब आपस में टकराने वाली थीं। अगर ये दो शक्तियाँ आपस में मिल गईं, तो पूरे पर्वत पर करंट फैल जाएगा। बिजली और पानी का मिलन पूरी धरती को तबाह कर सकता था। इस वक्त, सबकी जान खतरे में थी, और यह सब अधीरा की एक गलती की वजह से हो रहा था। उसकी जलन अपने ही साथियों के  विनाश का कारण बनने वाली थी।</w:t>
      </w:r>
      <w:r>
        <w:t xml:space="preserve"> </w:t>
      </w:r>
      <w:r>
        <w:rPr>
          <w:b w:val="0"/>
          <w:i w:val="0"/>
        </w:rPr>
        <w:t>तभी इरावत ने चिल्लाते हुए कहा,"रुक जाओ! तुम सब आपस में ही लड़कर मर जाओगे!"</w:t>
      </w:r>
      <w:r>
        <w:t xml:space="preserve"> </w:t>
      </w:r>
      <w:r>
        <w:rPr>
          <w:b w:val="0"/>
          <w:i w:val="0"/>
        </w:rPr>
        <w:t>वहीं इरावत ने अधीरा को रोकने की कोशिश की, और अम्बर ने सलिल को शांत करने की कोशिश की, लेकिन दोनों ही अपने गुस्से में बेकाबू हो चुके थे। कोई भी रुकने को तैयार नहीं था।</w:t>
      </w:r>
      <w:r>
        <w:t xml:space="preserve"> </w:t>
      </w:r>
      <w:r>
        <w:rPr>
          <w:b w:val="0"/>
          <w:i w:val="0"/>
        </w:rPr>
        <w:t>अचानक, पार्थ ने अपनी त्रिकाट शक्ति का इस्तेमाल करने का फैसला किया। त्रिकाट शक्ति वह ऊर्जा थी जो बिजली, हवा, और पानी जैसी ताकतों को नियंत्रित कर सकती थी। यह शक्ति इतनी ताकतवर थी कि इसके आगे सारी शक्तियाँ झुकने को मजबूर हो जाती थीं।</w:t>
      </w:r>
      <w:r>
        <w:t xml:space="preserve"> </w:t>
      </w:r>
      <w:r>
        <w:rPr>
          <w:b w:val="0"/>
          <w:i w:val="0"/>
        </w:rPr>
        <w:t>जैसे ही पार्थ ने इस शक्ति का इस्तेमाल किया तो सलिल की पानी की ताकत वहीं थम गई, और अधीरा की बिजली की रोशनी भी रुक गई। देखते ही देखते दोनों रौशनियों का रुख बदल गया और वो सीधा आसमान की ओर जाने लगीं।</w:t>
      </w:r>
      <w:r>
        <w:t xml:space="preserve"> </w:t>
      </w:r>
      <w:r>
        <w:rPr>
          <w:b w:val="0"/>
          <w:i w:val="0"/>
        </w:rPr>
        <w:t>जैसे ही दोनों शक्तियां आसमान से टकराईं तो पूरा आसमान जगमगा उठा।</w:t>
      </w:r>
      <w:r>
        <w:t xml:space="preserve"> </w:t>
      </w:r>
      <w:r>
        <w:rPr>
          <w:b w:val="0"/>
          <w:i w:val="0"/>
        </w:rPr>
        <w:t>तभी पार्थ ने गुस्से से कहा,"तुम लोग पागल हो गए हो! एक-दूसरे की जान लेने पर तुले हो!"</w:t>
      </w:r>
      <w:r>
        <w:t xml:space="preserve"> </w:t>
      </w:r>
      <w:r>
        <w:rPr>
          <w:b w:val="0"/>
          <w:i w:val="0"/>
        </w:rPr>
        <w:t>इतना कहने के बाद उसने अधीरा को घूरकर देखा।</w:t>
      </w:r>
      <w:r>
        <w:t xml:space="preserve"> </w:t>
      </w:r>
      <w:r>
        <w:rPr>
          <w:b w:val="0"/>
          <w:i w:val="0"/>
        </w:rPr>
        <w:t>पार्थ को ऐसी लड़कियां बिल्कुल पसंद नहीं थीं, जो जलन और गुस्से में अपना आपा खो बैठें। पार्थ अब तक सिर्फ इसलिए चुप था क्योंकि अधीरा, इरावत की बहन थी।</w:t>
      </w:r>
      <w:r>
        <w:t xml:space="preserve"> </w:t>
      </w:r>
      <w:r>
        <w:rPr>
          <w:b w:val="0"/>
          <w:i w:val="0"/>
        </w:rPr>
        <w:t>"बंद करो ये सब!",पार्थ ने आगे कहा।</w:t>
      </w:r>
      <w:r>
        <w:t xml:space="preserve"> </w:t>
      </w:r>
      <w:r>
        <w:rPr>
          <w:b w:val="0"/>
          <w:i w:val="0"/>
        </w:rPr>
        <w:t>उसकी आवाज़ में इतनी शक्ति थी कि अधीरा कांप उठी। आज पार्थ बहुत गुस्से में था। कुछ देर बाद, सब कुछ शांत हो गया, लेकिन पार्थ का गुस्सा अब भी ठंडा नहीं हुआ था। वह गुस्से में अम्बर की तरफ बढ़ने लगा।</w:t>
      </w:r>
      <w:r>
        <w:t xml:space="preserve"> </w:t>
      </w:r>
      <w:r>
        <w:rPr>
          <w:b w:val="0"/>
          <w:i w:val="0"/>
        </w:rPr>
        <w:t>तो वहीं अपनी शक्तियों का इस्तेमाल करने की वजह से अधीरा औरसलिलबहुत थक चुके थे। वो बेहाल से खड़े, पार्थ को अम्बर के नज़दीक जाता देख रहे थे।</w:t>
      </w:r>
      <w:r>
        <w:t xml:space="preserve"> </w:t>
      </w:r>
      <w:r>
        <w:rPr>
          <w:b w:val="0"/>
          <w:i w:val="0"/>
        </w:rPr>
        <w:t>आज की इस घटना ने उन्हें यह सिखा दिया था कि अगर वो लोग अपनी शक्तियों का सही ढंग से इस्तेमाल नहीं करेंगे, तो वो न सिर्फ खुद को बल्कि पूरी धरती को खतरे में डाल सकते हैं।</w:t>
      </w:r>
      <w:r>
        <w:t xml:space="preserve"> </w:t>
      </w:r>
      <w:r>
        <w:rPr>
          <w:b w:val="0"/>
          <w:i w:val="0"/>
        </w:rPr>
        <w:t>गहरे नीले आकाश के नीचे, अम्बर की दिल की धड़कनें उस वक्त और तेज हो गईं, जब पार्थ उसके बेहद नज़दीक आकर खड़ा हो गया।</w:t>
      </w:r>
      <w:r>
        <w:t xml:space="preserve"> </w:t>
      </w:r>
      <w:r>
        <w:rPr>
          <w:b w:val="0"/>
          <w:i w:val="0"/>
        </w:rPr>
        <w:t>उसके चेहरे पर कोई भाव नहीं थे बस उसकी आंखें अम्बर पर ठहरी हुई थीं।</w:t>
      </w:r>
      <w:r>
        <w:t xml:space="preserve"> </w:t>
      </w:r>
      <w:r>
        <w:rPr>
          <w:b w:val="0"/>
          <w:i w:val="0"/>
        </w:rPr>
        <w:t>पार्थ के इतना नज़दीक आते ही अम्बर की साँसें तेज़ होने लगी थीं। उसकी हथेलियाँ पसीने से तर हो गईं। वह जानती थी कि पार्थ का हर कदम उसे अम्बर और उसके मकसद के करीब ला रहा है। उसकी आँखें चाहकर भी पार्थ से नहीं हट रहीं थीं, जैसे कोई अदृश्य शक्ति उसे वहीं रोके हुए थी।</w:t>
      </w:r>
      <w:r>
        <w:t xml:space="preserve"> </w:t>
      </w:r>
      <w:r>
        <w:rPr>
          <w:b w:val="0"/>
          <w:i w:val="0"/>
        </w:rPr>
        <w:t>जैसे ही पार्थ उसके करीब आया, उसने अपनी गहरी आँखों से घूरते हुए अचानक अम्बर के गले की तरफ अपना हाथ बढ़ाया।</w:t>
      </w:r>
      <w:r>
        <w:t xml:space="preserve"> </w:t>
      </w:r>
      <w:r>
        <w:rPr>
          <w:b w:val="0"/>
          <w:i w:val="0"/>
        </w:rPr>
        <w:t>मानो जैसे वो उसपर हमला करने वाला हो। अचानक अम्बर घबरा गई। लेकिन तभी पार्थ ने कहा," हिलना मत"।</w:t>
      </w:r>
      <w:r>
        <w:t xml:space="preserve"> </w:t>
      </w:r>
      <w:r>
        <w:rPr>
          <w:b w:val="0"/>
          <w:i w:val="0"/>
        </w:rPr>
        <w:t>और अम्बर की गर्दन से एक चिपचिपे कीड़े को निकालते हुए बोला," ये तुम्हारा खून चूस रहा था"।</w:t>
      </w:r>
      <w:r>
        <w:t xml:space="preserve"> </w:t>
      </w:r>
      <w:r>
        <w:rPr>
          <w:b w:val="0"/>
          <w:i w:val="0"/>
        </w:rPr>
        <w:t>उस कीड़े को देखकर अम्बर ने राहत की सांस ली। पार्थ के हाथ में रक्तकीट नाम का कीड़ा था। उसने उसे दूर फेंक दिया।</w:t>
      </w:r>
      <w:r>
        <w:t xml:space="preserve"> </w:t>
      </w:r>
      <w:r>
        <w:rPr>
          <w:b w:val="0"/>
          <w:i w:val="0"/>
        </w:rPr>
        <w:t>अम्बर का सारा डर उस एक पल में गायब हो गया था। लेकिन तभी उसकी नजर पार्थ के बैग में रखे आत्मशक्ति  फल पर पड़ी, जो हल्की नीली चमक के साथ उसे अपनी ओर आकर्षित कर रहा था।</w:t>
      </w:r>
      <w:r>
        <w:t xml:space="preserve"> </w:t>
      </w:r>
      <w:r>
        <w:rPr>
          <w:b w:val="0"/>
          <w:i w:val="0"/>
        </w:rPr>
        <w:t>लेकिन तभी अम्बर की साँसें उखड़ने लगीं, और वह हल्की सी लड़खड़ाई। ये देख पार्थ ने कहा,"अहाना, तुम ठीक हो?"</w:t>
      </w:r>
      <w:r>
        <w:t xml:space="preserve"> </w:t>
      </w:r>
      <w:r>
        <w:rPr>
          <w:b w:val="0"/>
          <w:i w:val="0"/>
        </w:rPr>
        <w:t>लेकिन जवाब देने से पहले ही अम्बर की आँखें मुरझाने लगीं और वह अचानक बेहोश होकर पार्थ के ऊपर गिर पड़ी।</w:t>
      </w:r>
      <w:r>
        <w:t xml:space="preserve"> </w:t>
      </w:r>
      <w:r>
        <w:rPr>
          <w:b w:val="0"/>
          <w:i w:val="0"/>
        </w:rPr>
        <w:t>ये देख कर पार्थ चौंक गया। उसने तुरंत अम्बर को अपनी बाँहों में कसकर पकड़ लिया।</w:t>
      </w:r>
      <w:r>
        <w:t xml:space="preserve"> </w:t>
      </w:r>
      <w:r>
        <w:rPr>
          <w:b w:val="0"/>
          <w:i w:val="0"/>
        </w:rPr>
        <w:t>एक ही पल में अम्बर और पार्थ के बीच की नजदीकियाँ बढ़ गईं, उनके शरीर इतने करीब थे कि वे एक-दूसरे की साँसों को महसूस कर सकते थे। पार्थ ने उसके बालों को हल्के से सहलाते हुए उसके चेहरे की तरफ देखा और धीरे से पूछा," क्या हुआ तुम ठीक तो हो ना"?</w:t>
      </w:r>
    </w:p>
    <w:p>
      <w:r>
        <w:rPr>
          <w:b w:val="0"/>
          <w:i w:val="0"/>
        </w:rPr>
        <w:t>लेकिन अम्बर ने उसकी बात का कोई जवाब नहीं दिया।</w:t>
      </w:r>
      <w:r>
        <w:t xml:space="preserve"> </w:t>
      </w:r>
      <w:r>
        <w:rPr>
          <w:b w:val="0"/>
          <w:i w:val="0"/>
        </w:rPr>
        <w:t>अम्बर के माथे पर पसीने की बूँदें चमक रही थीं। तभी पार्थ ने उसकी पीठ पर कुछ अजीब सा महसूस किया, जैसे कोई हलचल हो रही हो। उसने ध्यान से देखा, और फिर धीरे-धीरे अम्बर की पीठ से एक और छोटे, लाल रंग के चिपचिपे कीड़े को हटाया।</w:t>
      </w:r>
      <w:r>
        <w:t xml:space="preserve"> </w:t>
      </w:r>
      <w:r>
        <w:rPr>
          <w:b w:val="0"/>
          <w:i w:val="0"/>
        </w:rPr>
        <w:t>अम्बर की पीठ पर एक से ज़्यादा रक्तकीट थे। जोकि दिखने में लाल रंग के होते हैं । और इंसानों का खून चूसते हैं । यह बेहद खतरनाक होते हैं, जिसके संपर्क में आने पर इंसान धीरे-धीरे बेहोश होने लगता है।</w:t>
      </w:r>
      <w:r>
        <w:t xml:space="preserve"> </w:t>
      </w:r>
      <w:r>
        <w:rPr>
          <w:b w:val="0"/>
          <w:i w:val="0"/>
        </w:rPr>
        <w:t>"ये सब इस कीड़े की वजह से हो रहा है," पार्थ ने कहा।</w:t>
      </w:r>
      <w:r>
        <w:t xml:space="preserve"> </w:t>
      </w:r>
      <w:r>
        <w:rPr>
          <w:b w:val="0"/>
          <w:i w:val="0"/>
        </w:rPr>
        <w:t>उसने तुरंत अम्बर की पीठ से एक और रक्तकीट  कीड़ा हटाया, जो उसके कपड़ों में छिपा हुआ था।</w:t>
      </w:r>
      <w:r>
        <w:t xml:space="preserve"> </w:t>
      </w:r>
      <w:r>
        <w:rPr>
          <w:b w:val="0"/>
          <w:i w:val="0"/>
        </w:rPr>
        <w:t>"यह जंगल इन कीड़ों से भरा हुआ है, हमें यहां से जल्दी निकलना होगा,"पार्थ ने आगे कहा।</w:t>
      </w:r>
      <w:r>
        <w:t xml:space="preserve"> </w:t>
      </w:r>
      <w:r>
        <w:rPr>
          <w:b w:val="0"/>
          <w:i w:val="0"/>
        </w:rPr>
        <w:t>उसकी आँखों में चिंता की लकीरें साफ दिख रही थीं।</w:t>
      </w:r>
      <w:r>
        <w:t xml:space="preserve"> </w:t>
      </w:r>
      <w:r>
        <w:rPr>
          <w:b w:val="0"/>
          <w:i w:val="0"/>
        </w:rPr>
        <w:t>अम्बर की सांसें अब भी भारी थीं। पार्थ ने उसे धीरे से अपनी बाहों में उठाया और जंगल के उस हिस्से से बाहर निकलने के लिए तैयार हो गया।</w:t>
      </w:r>
      <w:r>
        <w:t xml:space="preserve"> </w:t>
      </w:r>
      <w:r>
        <w:rPr>
          <w:b w:val="0"/>
          <w:i w:val="0"/>
        </w:rPr>
        <w:t>लेकिन अधीरा से ये सब देखा नहीं जा रहा था। वो अम्बर को पार्थ के इतना नज़दीक नहीं देख सकती थी। जलन से उसकी आँखों में आँसू आने लगे थे।</w:t>
      </w:r>
      <w:r>
        <w:t xml:space="preserve"> </w:t>
      </w:r>
      <w:r>
        <w:rPr>
          <w:b w:val="0"/>
          <w:i w:val="0"/>
        </w:rPr>
        <w:t>तभी सलिल ने देखा कि अम्बर बेहोशी में पार्थ के बहुत करीब है, तो उसने तुरंत अम्बर को संभाला और पार्थ से कहा,"अहाना को मैं संभालता हूँ , ये शायद इन रक्तकीट कीड़ों की वजह से हो रहा है।</w:t>
      </w:r>
      <w:r>
        <w:t xml:space="preserve"> </w:t>
      </w:r>
      <w:r>
        <w:rPr>
          <w:b w:val="0"/>
          <w:i w:val="0"/>
        </w:rPr>
        <w:t>पर वो लोग इस बात से अनाजन थे कि अम्बर ये सब जानबूझ कर कर रही है।</w:t>
      </w:r>
      <w:r>
        <w:t xml:space="preserve"> </w:t>
      </w:r>
      <w:r>
        <w:rPr>
          <w:b w:val="0"/>
          <w:i w:val="0"/>
        </w:rPr>
        <w:t>लेकिन तभी उन लोगों को एक जोरदार धमाके की आवाज़ सुनाई दी।</w:t>
      </w:r>
      <w:r>
        <w:t xml:space="preserve"> </w:t>
      </w:r>
      <w:r>
        <w:rPr>
          <w:b w:val="0"/>
          <w:i w:val="0"/>
        </w:rPr>
        <w:t>ये देख कर सलिल तेज़ आवाज़ में चिल्लाया,"हम पर हमला हो रहा है!"</w:t>
      </w:r>
      <w:r>
        <w:rPr>
          <w:b w:val="0"/>
          <w:i w:val="0"/>
        </w:rPr>
        <w:t>सबके चेहरों पर चिंता की लकीरें खिंच गईं। तभी वहां समीर और उसके साथी आ गए।</w:t>
      </w:r>
      <w:r>
        <w:t xml:space="preserve"> </w:t>
      </w:r>
      <w:r>
        <w:rPr>
          <w:b w:val="0"/>
          <w:i w:val="0"/>
        </w:rPr>
        <w:t>वो लोग पार्थ और उसके साथियों पर हमला करने के लिए आगे बढ़े।  समीर ने अपनी हवा की ताकत से एक बवंडर पैदा किया, जबकि उसके बाकी साथियों ने अपनी जादुई शक्तियों से पार्थ पर वार करना शुरू कर दिया। इस हंगामे और अफरा-तफरी का फायदा उठाते हुए, अम्बर ने अपने नाटक का पूरा फायदा उठाया। उसने चुपचाप आत्मशक्ति  फल का रस एक शीशी में निकाल लिया और दूसरा रस उसमें मिला दिया।</w:t>
      </w:r>
      <w:r>
        <w:t xml:space="preserve"> </w:t>
      </w:r>
      <w:r>
        <w:rPr>
          <w:b w:val="0"/>
          <w:i w:val="0"/>
        </w:rPr>
        <w:t>अम्बर ने इस पूरे नाटक को अंजाम देने से पहले अपने शरीर पर एक खास पौधे का रस मल लिया था, जिससे रक्तकीट भी उसके नाटक का हिस्सा बन गए। खास रस की वजह से वो उसका खून चूसने में असफल रहे।</w:t>
      </w:r>
      <w:r>
        <w:t xml:space="preserve"> </w:t>
      </w:r>
      <w:r>
        <w:rPr>
          <w:b w:val="0"/>
          <w:i w:val="0"/>
        </w:rPr>
        <w:t>पार्थ समीर का सामना करने लगा। तो वहीं सलिल ने अम्बर को एक पेड़ के पास लिटाया और कहा,"यही रहना मैं अभी आता हूँ"।</w:t>
      </w:r>
      <w:r>
        <w:t xml:space="preserve"> </w:t>
      </w:r>
      <w:r>
        <w:rPr>
          <w:b w:val="0"/>
          <w:i w:val="0"/>
        </w:rPr>
        <w:t>और फिर वो पलक झपकते ही वहां से गायब हो गया।</w:t>
      </w:r>
      <w:r>
        <w:t xml:space="preserve"> </w:t>
      </w:r>
      <w:r>
        <w:rPr>
          <w:b w:val="0"/>
          <w:i w:val="0"/>
        </w:rPr>
        <w:t>ये देख अम्बर ने धीरे-धीरे अपनी आंखें खोलीं। और इधर-उधर देखने लगी। वो वहां से भागने की तैयारी कर रही थी।</w:t>
      </w:r>
      <w:r>
        <w:t xml:space="preserve"> </w:t>
      </w:r>
      <w:r>
        <w:rPr>
          <w:b w:val="0"/>
          <w:i w:val="0"/>
        </w:rPr>
        <w:t>इसके साथ ही, अम्बर के चेहरे पर आज एक अलग ही चमक और राहत की झलक नज़र आ रही थी, मानो जैसे उसकी इतने सालों की मेहनत रंग लाई हो।</w:t>
      </w:r>
      <w:r>
        <w:rPr>
          <w:b w:val="0"/>
          <w:i w:val="0"/>
        </w:rPr>
        <w:t>"आखिरकार आत्मशक्ति  फल का रस मुझे मिल ही गया",अम्बर मन ही मन बोली।</w:t>
      </w:r>
      <w:r>
        <w:t xml:space="preserve"> </w:t>
      </w:r>
      <w:r>
        <w:rPr>
          <w:b w:val="0"/>
          <w:i w:val="0"/>
        </w:rPr>
        <w:t>सब लोग दुश्मनों का सामना करने में लगे थे तो वहीं अम्बर मौका पाकर वहां से दूर चली आई।</w:t>
      </w:r>
      <w:r>
        <w:t xml:space="preserve"> </w:t>
      </w:r>
      <w:r>
        <w:rPr>
          <w:b w:val="0"/>
          <w:i w:val="0"/>
        </w:rPr>
        <w:t>रास्ते में अम्बर ने भागते हुए आत्मशक्ति  फल के रस को दूसरी शीशी में भरा और असली शीशी में प्रभामृत नाम का एक सफेद और चमकदार जादुई रस डाल दिया।</w:t>
      </w:r>
      <w:r>
        <w:t xml:space="preserve"> </w:t>
      </w:r>
      <w:r>
        <w:rPr>
          <w:b w:val="0"/>
          <w:i w:val="0"/>
        </w:rPr>
        <w:t>यह रस देखने में आत्मशक्ति  फल के रस जैसा ही था लेकिन उसमें कोई खास शक्ति नहीं थी।</w:t>
      </w:r>
      <w:r>
        <w:t xml:space="preserve"> </w:t>
      </w:r>
      <w:r>
        <w:rPr>
          <w:b w:val="0"/>
          <w:i w:val="0"/>
        </w:rPr>
        <w:t>भागते-भागते अचानक अम्बर की आँखों में खुशी के आँसू छलक आए, क्योंकि अब वह अपनी शक्तियों को वापस पाने के बहुत करीब थी।</w:t>
      </w:r>
      <w:r>
        <w:t xml:space="preserve"> </w:t>
      </w:r>
      <w:r>
        <w:rPr>
          <w:b w:val="0"/>
          <w:i w:val="0"/>
        </w:rPr>
        <w:t>अम्बर ने जैसे ही आत्मशक्ति  फल की शीशी को अपने कपड़ों में छुपाया वह और तेजी से भागने लगी। पर क्या उसका इस जगह से इतनी आसानी से बाहर निकलना मुमकिन था?</w:t>
      </w:r>
      <w:r>
        <w:t xml:space="preserve"> </w:t>
      </w:r>
      <w:r>
        <w:rPr>
          <w:b w:val="0"/>
          <w:i w:val="0"/>
        </w:rPr>
        <w:t>क्या वो समीर के रहते हुए ऐसा कर पाएगी? क्या जल्द ही अम्बर की सच्चाई सबके सामने आ जाएगी?</w:t>
      </w:r>
      <w:r>
        <w:t xml:space="preserve"> </w:t>
      </w:r>
      <w:r>
        <w:rPr>
          <w:b w:val="0"/>
          <w:i w:val="0"/>
        </w:rPr>
        <w:t>भागते हुए अम्बर खुद से बातें करते हुए बोली, "सलिल, मुझे माफ कर देना। मैंने अपने मकसद को पूरा करने के लिए तुम्हारा इस्तेमाल किया। मैं अपनी शक्तियाँ वापस पाते ही सब ठीक कर दूँगी और तुमसे माफी भी माँग लूँगी।</w:t>
      </w:r>
      <w:r>
        <w:t xml:space="preserve"> </w:t>
      </w:r>
      <w:r>
        <w:rPr>
          <w:b w:val="0"/>
          <w:i w:val="0"/>
        </w:rPr>
        <w:t>अम्बर को इस वक्त सलिल के लिए बुरा लग रहा था, लेकिन उसके पास अपनी शक्तियाँ वापस पाने का और कोई रास्ता नहीं था। आज अम्बर की समझदारी और सूझबूझ की वजह से वो अपनी शक्तियाँ वापस पाने से बस एक कदम की दूरी पर थी।</w:t>
      </w:r>
      <w:r>
        <w:t xml:space="preserve"> </w:t>
      </w:r>
      <w:r>
        <w:rPr>
          <w:b w:val="0"/>
          <w:i w:val="0"/>
        </w:rPr>
        <w:t>वो घने जंगल में बिना पीछे देखे बस भागती चली जा रही थी। लेकिन तभी समीर अचानक उसके सामने आकर खड़ा हो गया। उसकी आँखों में गुस्से और जलन की आग जल रही थी। उसने गुस्से में अम्बर से पूछा," तुम भाग क्यों रही थीं ? और तुम पार्थ के इतना करीब क्यों गईं?"</w:t>
      </w:r>
      <w:r>
        <w:t xml:space="preserve"> </w:t>
      </w:r>
      <w:r>
        <w:rPr>
          <w:b w:val="0"/>
          <w:i w:val="0"/>
        </w:rPr>
        <w:t>उसकी गुस्से से भरी आवाज़ सुनकर, अम्बर कुछ पल के लिए सन्न रह गई।</w:t>
      </w:r>
      <w:r>
        <w:t xml:space="preserve"> </w:t>
      </w:r>
      <w:r>
        <w:rPr>
          <w:b w:val="0"/>
          <w:i w:val="0"/>
        </w:rPr>
        <w:t>अम्बर ने खुद को संभालते हुए शांति से कहा,"मैंने सिर्फ आत्मशक्ति  फल के रस को पाने के लिए नाटक किया था, और अब मेरा काम पूरा हो गया है, किसी को पता ना चल जाए कि रस मेरे पास है, इसलिए मैं वहां से दूर चली आई।"</w:t>
      </w:r>
      <w:r>
        <w:t xml:space="preserve"> </w:t>
      </w:r>
      <w:r>
        <w:rPr>
          <w:b w:val="0"/>
          <w:i w:val="0"/>
        </w:rPr>
        <w:t>लेकिन समीर का चेहरा गुस्से से लाल था।उसने अपनी मुठ्ठियाँ भींच लीं और गुस्से में एक कदम अम्बर की ओर बढ़ाते हुए बोला," तुमने मुझे बताया क्यों नहीं कि तुम बेहोशी का नाटक करने वाली हो। मैंने कहा था ना कि हमारे हमला करने पर तुम रस चुरा लेना"।</w:t>
      </w:r>
      <w:r>
        <w:t xml:space="preserve"> </w:t>
      </w:r>
      <w:r>
        <w:rPr>
          <w:b w:val="0"/>
          <w:i w:val="0"/>
        </w:rPr>
        <w:t>"तुम लोगों के आते ही पार्थ और भी सतर्क हो गया था, जिससे मैं आत्मशक्ति  फल का रस कभी नहीं चुरा पाती। बेहोशी का नाटक करना ही सबसे सही तरीका था।"अम्बर ने कहा।</w:t>
      </w:r>
      <w:r>
        <w:t xml:space="preserve"> </w:t>
      </w:r>
      <w:r>
        <w:rPr>
          <w:b w:val="0"/>
          <w:i w:val="0"/>
        </w:rPr>
        <w:t>"मानना पड़ेगा तुम्हें ! तुम में कुछ तो बात है",समीर मुस्कुराते हुए बोला।</w:t>
      </w:r>
      <w:r>
        <w:t xml:space="preserve"> </w:t>
      </w:r>
      <w:r>
        <w:rPr>
          <w:b w:val="0"/>
          <w:i w:val="0"/>
        </w:rPr>
        <w:t>तभी अम्बर ने पीछे हटते हुए कहा, "समीर, ये लो आत्मशक्ति रस की शीशी और अब मुझे जाने दो"।</w:t>
      </w:r>
      <w:r>
        <w:t xml:space="preserve"> </w:t>
      </w:r>
      <w:r>
        <w:rPr>
          <w:b w:val="0"/>
          <w:i w:val="0"/>
        </w:rPr>
        <w:t>जैसे ही समीर ने रस की शीशी को देखा तो उसकी आँखें चमक उठीं।</w:t>
      </w:r>
      <w:r>
        <w:t xml:space="preserve"> </w:t>
      </w:r>
      <w:r>
        <w:rPr>
          <w:b w:val="0"/>
          <w:i w:val="0"/>
        </w:rPr>
        <w:t>"अब मैं देखता हूँ वो पार्थ क्या करेगा",समीर ने कहा।</w:t>
      </w:r>
      <w:r>
        <w:t xml:space="preserve"> </w:t>
      </w:r>
      <w:r>
        <w:rPr>
          <w:b w:val="0"/>
          <w:i w:val="0"/>
        </w:rPr>
        <w:t>पर अम्बर को अब किसी से कोई लेना-देना नहीं था। वो समीर की बात सुनकर वहां से जाने लगी। लेकिन तभी समीर ने उसका रास्ता रोक लिया और बोला," तुम कहाँ जा रही हो? अब तुम मेरी हो और मेरे साथ ही रहोगी, ये पहले ही तय हो चुका है"।</w:t>
      </w:r>
      <w:r>
        <w:t xml:space="preserve"> </w:t>
      </w:r>
      <w:r>
        <w:rPr>
          <w:b w:val="0"/>
          <w:i w:val="0"/>
        </w:rPr>
        <w:t>ये सुनकर अम्बर समीर के करीब आई और बोली ,"मुझे तुम में कोई दिलचस्पी नहीं है"।</w:t>
      </w:r>
      <w:r>
        <w:t xml:space="preserve"> </w:t>
      </w:r>
      <w:r>
        <w:rPr>
          <w:b w:val="0"/>
          <w:i w:val="0"/>
        </w:rPr>
        <w:t>और फिर वो वहां से जाने लगी। लेकिन अम्बर की बात सुनकर समीर को गुस्सा आ गया। लड़कियां उस पर मरती थीं और गांव की एक मामूली सी लड़की उसकी इस तरह बेइज़्ज़ती नहीं कर सकती थी।</w:t>
      </w:r>
      <w:r>
        <w:t xml:space="preserve"> </w:t>
      </w:r>
      <w:r>
        <w:rPr>
          <w:b w:val="0"/>
          <w:i w:val="0"/>
        </w:rPr>
        <w:t>"रुक जाओ "समीर गुस्से से बोला। लेकिन अम्बर नहीं रुकी और भागने लगी।</w:t>
      </w:r>
      <w:r>
        <w:t xml:space="preserve"> </w:t>
      </w:r>
      <w:r>
        <w:rPr>
          <w:b w:val="0"/>
          <w:i w:val="0"/>
        </w:rPr>
        <w:t>तभी समीर ने उसे पकड़ने के लिए अपने कदम आगे बढ़ाए, लेकिन वो अपनी जगह से हिल नहीं पाया।</w:t>
      </w:r>
      <w:r>
        <w:t xml:space="preserve"> </w:t>
      </w:r>
      <w:r>
        <w:rPr>
          <w:b w:val="0"/>
          <w:i w:val="0"/>
        </w:rPr>
        <w:t>"ये क्या हो रहा है",समीर ने हैरानी से कहा।</w:t>
      </w:r>
      <w:r>
        <w:t xml:space="preserve"> </w:t>
      </w:r>
      <w:r>
        <w:rPr>
          <w:b w:val="0"/>
          <w:i w:val="0"/>
        </w:rPr>
        <w:t>तभी उसने देखा कि अम्बर मुड़कर उसे मुस्कुराते हुए देख रही है।</w:t>
      </w:r>
      <w:r>
        <w:t xml:space="preserve"> </w:t>
      </w:r>
      <w:r>
        <w:rPr>
          <w:b w:val="0"/>
          <w:i w:val="0"/>
        </w:rPr>
        <w:t>"तुम्हें तो मैं नहीं छोडूंगा", समीर ने हाथों की मुट्ठी बनाते हुए कहा।</w:t>
      </w:r>
      <w:r>
        <w:t xml:space="preserve"> </w:t>
      </w:r>
      <w:r>
        <w:rPr>
          <w:b w:val="0"/>
          <w:i w:val="0"/>
        </w:rPr>
        <w:t>समीर ने देखा कि उसके जूते में "चिपचिपा जाल" नामक एक पदार्थ चिपक गया है। इस पदार्थ का असर ऐसा था कि जो भी इसके संपर्क में आता, वह उसी जगह पर चिपककर रह जाता था। समीर अपनी जगह से हिल भी नहीं पा रहा था। यह जादुई पदार्थ बहुत मजबूत था। समीर के पैर अब जमीन से जैसे बँध से गए थे। उसने गुस्से में अपने पैरों को जमीन से उठाने की कोशिश की, लेकिन वह नाकाम रहा।</w:t>
      </w:r>
      <w:r>
        <w:t xml:space="preserve"> </w:t>
      </w:r>
      <w:r>
        <w:rPr>
          <w:b w:val="0"/>
          <w:i w:val="0"/>
        </w:rPr>
        <w:t>"रुको!"समीर गुस्से में जोर से चिल्लाया, लेकिन अम्बर ने उसकी बात पर ध्यान नहीं दिया और भागती रही। वह जानती थी कि "चिपचिपा जाल" कुछ देर के लिए समीर को रोके रखेगा, लेकिन ज्यादा देर नहीं।</w:t>
      </w:r>
      <w:r>
        <w:t xml:space="preserve"> </w:t>
      </w:r>
      <w:r>
        <w:rPr>
          <w:b w:val="0"/>
          <w:i w:val="0"/>
        </w:rPr>
        <w:t>अम्बर को दूर जाता देख समीर ने अपनी जादुई शक्तियों का इस्तेमाल करना शुरू किया। उसने अपनी हथेलियों से एक तेज़ रोशनी निकाली, जो उस जाल को धीरे-धीरे कमजोर करने लगी। लेकिन तब तक अम्बर उससे काफी दूर जा चुकी थी।</w:t>
      </w:r>
      <w:r>
        <w:t xml:space="preserve"> </w:t>
      </w:r>
      <w:r>
        <w:rPr>
          <w:b w:val="0"/>
          <w:i w:val="0"/>
        </w:rPr>
        <w:t>समीर की चालाकी धरी की धरी रह गई थी। तभी समीर ने अपने पैरों को एक झटके में जमीन से आज़ाद किया और गुस्से में अम्बर का पीछा करने के लिए दौड़ा।</w:t>
      </w:r>
      <w:r>
        <w:t xml:space="preserve"> </w:t>
      </w:r>
      <w:r>
        <w:rPr>
          <w:b w:val="0"/>
          <w:i w:val="0"/>
        </w:rPr>
        <w:t>"तुम मुझसे बच नहीं सकती!",उसने गुस्से में दहाड़ते हुए कहा।</w:t>
      </w:r>
      <w:r>
        <w:t xml:space="preserve"> </w:t>
      </w:r>
      <w:r>
        <w:rPr>
          <w:b w:val="0"/>
          <w:i w:val="0"/>
        </w:rPr>
        <w:t>लेकिन अम्बर ने अपनी रफ्तार और तेज कर दी, क्योंकि उसे पता था कि अगर समीर ने उसे पकड़ लिया, तो वह उसकी पूरी मेहनत और बने बनाए खेल को बर्बाद कर देगा।</w:t>
      </w:r>
      <w:r>
        <w:t xml:space="preserve"> </w:t>
      </w:r>
      <w:r>
        <w:rPr>
          <w:b w:val="0"/>
          <w:i w:val="0"/>
        </w:rPr>
        <w:t>समीर का गुस्सा अब और भी बढ़ गया था। वह जानता था कि अगर उसने अभी अम्बर को नहीं रोका, तो वह कभी उसके हाथ नहीं आएगी। एक बार वो गांव के पास पहुंच गई, तो समीर कुछ नहीं कर पाएगा।</w:t>
      </w:r>
      <w:r>
        <w:t xml:space="preserve"> </w:t>
      </w:r>
      <w:r>
        <w:rPr>
          <w:b w:val="0"/>
          <w:i w:val="0"/>
        </w:rPr>
        <w:t>"क्या तुम्हें मरने से डर नहीं लगता। तुम्हारे पास सिर्फ 10 मिनट बचे हैं। मेरे पास आ जाओ सिर्फ मैं ही तुम्हें बचा सकता हूँ",समीर चिल्लाते हुए बोला।</w:t>
      </w:r>
      <w:r>
        <w:t xml:space="preserve"> </w:t>
      </w:r>
      <w:r>
        <w:rPr>
          <w:b w:val="0"/>
          <w:i w:val="0"/>
        </w:rPr>
        <w:t>लेकिन अम्बर फिर भी नहीं रुकी। अम्बर का शरीर धीरे-धीरे कमज़ोर पड़ने लगा था। वो गोली अपना असर दिखा रही थी। भागते हुए अम्बर को सब धुंधला सा दिखने लगा था।</w:t>
      </w:r>
      <w:r>
        <w:t xml:space="preserve"> </w:t>
      </w:r>
      <w:r>
        <w:rPr>
          <w:b w:val="0"/>
          <w:i w:val="0"/>
        </w:rPr>
        <w:t>अब अम्बर क्या करेगी? क्या 10 मिनट बाद उसकी मौत हो जाएगी? कैसे करेगी वो इस ज़हरीली गोली के असर को खत्म? कैसे बचेगी अम्बर समीर से? क्या समीर, अम्बर तक पहुंच जाएगा? क्या अम्बर अपने मकसद के इतना करीब आने के बावजूद भी नाकाम हो जाएगी? क्या अम्बर की सारी मेहनत पर पानी फिर जाएगा?</w:t>
      </w:r>
    </w:p>
    <w:p>
      <w:r>
        <w:rPr>
          <w:b w:val="0"/>
          <w:i w:val="0"/>
        </w:rPr>
        <w:t>आगे की कहानी जानने के लिए अभी डाउनलोड करें Pocket FM app.</w:t>
      </w:r>
    </w:p>
    <w:p>
      <w:r>
        <w:rPr>
          <w:b w:val="0"/>
          <w:i w:val="0"/>
        </w:rPr>
        <w:t>%%%%</w:t>
      </w:r>
    </w:p>
    <w:p>
      <w:r>
        <w:br w:type="page"/>
      </w:r>
    </w:p>
    <w:p>
      <w:pPr>
        <w:pStyle w:val="Heading1"/>
      </w:pPr>
      <w:r>
        <w:t>Ep 18 - Anhoni Kaa Aagaaz!</w:t>
      </w:r>
    </w:p>
    <w:p>
      <w:r>
        <w:rPr>
          <w:b w:val="0"/>
          <w:i w:val="0"/>
        </w:rPr>
        <w:t>SHOW NAME: AMBAR-ASTRA: AGNI SE JANMI</w:t>
      </w:r>
    </w:p>
    <w:p>
      <w:r>
        <w:rPr>
          <w:b w:val="0"/>
          <w:i w:val="0"/>
        </w:rPr>
        <w:t>WRITER NAME: RANJU LOKHARIYA</w:t>
      </w:r>
    </w:p>
    <w:p>
      <w:r>
        <w:rPr>
          <w:b w:val="0"/>
          <w:i w:val="0"/>
        </w:rPr>
        <w:t>NOVEL CHAPTER: 47, 48, 49, 50</w:t>
      </w:r>
    </w:p>
    <w:p>
      <w:r>
        <w:rPr>
          <w:b w:val="0"/>
          <w:i w:val="0"/>
        </w:rPr>
        <w:t>WORD COUNT - 2853</w:t>
      </w:r>
      <w:r>
        <w:t xml:space="preserve"> </w:t>
      </w:r>
      <w:r>
        <w:rPr>
          <w:b w:val="0"/>
          <w:i w:val="0"/>
        </w:rPr>
        <w:t>अम्बर अपनी शक्तियों को वापस पाने के बेहद करीब थी। पर समीर उसका पीछा छोड़ने को तैयार ही नहीं था। और गोली का असर भी बढ़ता जा रहा था। बेचारी अम्बर का शरीर उसका साथ छोड़ने लगा था। उसके हाथ पैर सुन्न पड़ने लगे थे। अम्बर ने पीछे मुड़कर देखा तो पाया कि समीर गुस्से में तेजी से उसकी ओर बढ़ रहा है।</w:t>
      </w:r>
      <w:r>
        <w:t xml:space="preserve"> </w:t>
      </w:r>
      <w:r>
        <w:rPr>
          <w:b w:val="0"/>
          <w:i w:val="0"/>
        </w:rPr>
        <w:t>कैसे करेगी अम्बर इस मुश्किल का सामना?</w:t>
      </w:r>
    </w:p>
    <w:p>
      <w:r>
        <w:rPr>
          <w:b w:val="0"/>
          <w:i w:val="0"/>
        </w:rPr>
        <w:t>"ना जाने मैंने ऐसी गोली क्यों बनाई। मुझे जल्दी अमृतरस ढूंढना होगा। वो सामने वाली घाटी में है। मेरे पास वक्त नहीं है",अम्बर हांफते हुए बोली।</w:t>
      </w:r>
      <w:r>
        <w:t xml:space="preserve"> </w:t>
      </w:r>
      <w:r>
        <w:rPr>
          <w:b w:val="0"/>
          <w:i w:val="0"/>
        </w:rPr>
        <w:t>तो वहीं समीर की आँखों में गुस्से की आग साफ दिखाई दे रही थी।</w:t>
      </w:r>
      <w:r>
        <w:t xml:space="preserve"> </w:t>
      </w:r>
      <w:r>
        <w:rPr>
          <w:b w:val="0"/>
          <w:i w:val="0"/>
        </w:rPr>
        <w:t>"वहीं रुक जाओ!",समीर ने कहा। उसकी धमकी भरी आवाज़ से अम्बर का दिल दहल उठा। वह थोड़ी सी लड़खड़ाई, लेकिन उसने खुद को सम्भाला और घाटी के अंदर आ गई।</w:t>
      </w:r>
      <w:r>
        <w:t xml:space="preserve"> </w:t>
      </w:r>
      <w:r>
        <w:rPr>
          <w:b w:val="0"/>
          <w:i w:val="0"/>
        </w:rPr>
        <w:t>जैसे ही समीर वहां पहुंचा तो उसने ग़ुस्से से कहा,"तुम बच नहीं सकतीं "।</w:t>
      </w:r>
      <w:r>
        <w:t xml:space="preserve"> </w:t>
      </w:r>
      <w:r>
        <w:rPr>
          <w:b w:val="0"/>
          <w:i w:val="0"/>
        </w:rPr>
        <w:t>अम्बर फ़ौरन एक बड़े से पेड़ के पीछे आकर छुप गई। तभी उसने देखा कि समीर के पैर खून से सने हुए हैं। यह देखकर वो दंग रह गई, लेकिन इस वक्त उसका ध्यान अपनी जान बचाने पर था।</w:t>
      </w:r>
      <w:r>
        <w:t xml:space="preserve"> </w:t>
      </w:r>
      <w:r>
        <w:rPr>
          <w:b w:val="0"/>
          <w:i w:val="0"/>
        </w:rPr>
        <w:t>वो पेड़ की छाल को धीरे-धीरे खंजर से काटने लगी। तभी उस पेड़ की छाल से नीले रंग का अमृत रस निकलने लगा। अम्बर ने अपना हाथ आगे किया और रस को अपनी हथेली में भर कर पीने लगी।</w:t>
      </w:r>
      <w:r>
        <w:t xml:space="preserve"> </w:t>
      </w:r>
      <w:r>
        <w:rPr>
          <w:b w:val="0"/>
          <w:i w:val="0"/>
        </w:rPr>
        <w:t>अम्बर जानबूझकर इस विशाल पेड़ के पास आकर छुपी थी ताकि गोली के असर को खत्म कर सके।</w:t>
      </w:r>
      <w:r>
        <w:t xml:space="preserve"> </w:t>
      </w:r>
      <w:r>
        <w:rPr>
          <w:b w:val="0"/>
          <w:i w:val="0"/>
        </w:rPr>
        <w:t>अमृत रस पेड़ बहुत ही विशाल और भव्य था, उसके पत्ते सुनहरे रंग के थे और उनमें से एक मधुर सुगंध निकल रही थी। उसके तनों पर चांदी की तरह चमकती बेलें लिपटी हुई थीं, और उसकी शाखाओं पर सफेद और नीले रंग के चमकदार फूल खिले हुए थे।</w:t>
      </w:r>
      <w:r>
        <w:t xml:space="preserve"> </w:t>
      </w:r>
      <w:r>
        <w:rPr>
          <w:b w:val="0"/>
          <w:i w:val="0"/>
        </w:rPr>
        <w:t>इस पेड़ की छाल से अमृत जैसा रस निकलता था , जो कि जहर को काटने के लिए काफी था। अम्बर के पास गोली के असर को खत्म करने के लिए बहुत से तरीके थे।</w:t>
      </w:r>
      <w:r>
        <w:t xml:space="preserve"> </w:t>
      </w:r>
      <w:r>
        <w:rPr>
          <w:b w:val="0"/>
          <w:i w:val="0"/>
        </w:rPr>
        <w:t>अम्बर के पास ज़्यादा वक्त नहीं था। अब सिर्फ 2 मिनट बचे थे। और अम्बर ने वक्त रहते रस को पी लिया था। धीरे-धीरे उस रस ने असर दिखाना शुरू कर दिया।</w:t>
      </w:r>
      <w:r>
        <w:t xml:space="preserve"> </w:t>
      </w:r>
      <w:r>
        <w:rPr>
          <w:b w:val="0"/>
          <w:i w:val="0"/>
        </w:rPr>
        <w:t>अम्बर को अब सब साफ-साफ दिखाई देने लगा था। उसका शरीर दोबारा काम करने लगा। अब उसे बस समीर से बचकर निकलना था।</w:t>
      </w:r>
      <w:r>
        <w:t xml:space="preserve"> </w:t>
      </w:r>
      <w:r>
        <w:rPr>
          <w:b w:val="0"/>
          <w:i w:val="0"/>
        </w:rPr>
        <w:t>अचानक वह तेजी से सामने की ओर भागी, क्योंकि वह जानती थी कि अगर उसने रफ्तार कम की, तो समीर उसे पकड़कर अपने साथ ले जाएगा।</w:t>
      </w:r>
      <w:r>
        <w:t xml:space="preserve"> </w:t>
      </w:r>
      <w:r>
        <w:rPr>
          <w:b w:val="0"/>
          <w:i w:val="0"/>
        </w:rPr>
        <w:t>अम्बर, घाटी के दूसरी तरफ बनी बड़ी सी नदी की तरफ बढ़ रही थी। पर वो जैसे ही पेड़ों के नज़दीक से गुजरी तो झड़ियों की हलचल ने समीर का ध्यान उसकी तरफ खींच लिया।</w:t>
      </w:r>
      <w:r>
        <w:t xml:space="preserve"> </w:t>
      </w:r>
      <w:r>
        <w:rPr>
          <w:b w:val="0"/>
          <w:i w:val="0"/>
        </w:rPr>
        <w:t>"तो तुम यहाँ छुपी थीं। वहीं रुक जाओ",समीर चिल्लाते हुए बोला।</w:t>
      </w:r>
      <w:r>
        <w:t xml:space="preserve"> </w:t>
      </w:r>
      <w:r>
        <w:rPr>
          <w:b w:val="0"/>
          <w:i w:val="0"/>
        </w:rPr>
        <w:t>वहीं अम्बर ने नदी की ओर भागते हुए अपने कदम तेज कर लिये। वह जानती थी कि समीर उसके पीछे है और उसकी रफ्तार और तेज़ होती जा रही है।</w:t>
      </w:r>
      <w:r>
        <w:t xml:space="preserve"> </w:t>
      </w:r>
      <w:r>
        <w:rPr>
          <w:b w:val="0"/>
          <w:i w:val="0"/>
        </w:rPr>
        <w:t>कुछ ही देर में वह नदी के पास पहुंच गई। वो नदी से बस दस कदम की दूरी पर थी।</w:t>
      </w:r>
      <w:r>
        <w:t xml:space="preserve"> </w:t>
      </w:r>
      <w:r>
        <w:rPr>
          <w:b w:val="0"/>
          <w:i w:val="0"/>
        </w:rPr>
        <w:t>"अब बस यही एक रास्ता है", अम्बर ने कहा।</w:t>
      </w:r>
      <w:r>
        <w:t xml:space="preserve"> </w:t>
      </w:r>
      <w:r>
        <w:rPr>
          <w:b w:val="0"/>
          <w:i w:val="0"/>
        </w:rPr>
        <w:t>उसने अपनी जान बचाने के लिए नदी में कूदने का फैसला किया।</w:t>
      </w:r>
      <w:r>
        <w:t xml:space="preserve"> </w:t>
      </w:r>
      <w:r>
        <w:rPr>
          <w:b w:val="0"/>
          <w:i w:val="0"/>
        </w:rPr>
        <w:t>लेकिन जैसे ही अम्बर पानी में कूदी, समीर ने छलांग लगाते हुए उसका हाथ पकड़ लिया और उसे अपनी तरफ खींचते हुए बोला,"अब तुम बच नहीं पाओगी।"</w:t>
      </w:r>
      <w:r>
        <w:t xml:space="preserve"> </w:t>
      </w:r>
      <w:r>
        <w:rPr>
          <w:b w:val="0"/>
          <w:i w:val="0"/>
        </w:rPr>
        <w:t>पर अम्बर ने भी अभी हिम्मत नहीं हारी थी। उसने समीर की पकड़ से छूटने की कोशिश की लेकिन समीर की शारीरिक ताकत के सामने वो कुछ नहीं कर पाई।</w:t>
      </w:r>
      <w:r>
        <w:t xml:space="preserve"> </w:t>
      </w:r>
      <w:r>
        <w:rPr>
          <w:b w:val="0"/>
          <w:i w:val="0"/>
        </w:rPr>
        <w:t>शारीरिक बल नहीं , तो ना सही पर अम्बर का दिमाग समीर से ज़्यादा काम करता था।</w:t>
      </w:r>
      <w:r>
        <w:t xml:space="preserve"> </w:t>
      </w:r>
      <w:r>
        <w:rPr>
          <w:b w:val="0"/>
          <w:i w:val="0"/>
        </w:rPr>
        <w:t>"अचानक अम्बर ने मासूम सा चेहरा बना लिया। और बोली, समीर! ये तुम क्या कर रहे हो? मुझे छोड़ दो। मैं गांव की एक मामूली सी लड़की हूँ। तुम्हारी ताकतों का सामना नहीं कर पाऊंगी। तुम्हें फल का रस मिल गया, अब मुझे जाने दो। मुझे डर है कि कहीं मुझे तुमसे प्यार….."।</w:t>
      </w:r>
      <w:r>
        <w:t xml:space="preserve"> </w:t>
      </w:r>
      <w:r>
        <w:rPr>
          <w:b w:val="0"/>
          <w:i w:val="0"/>
        </w:rPr>
        <w:t>इतना कहकर अम्बर चुप पड़ गई।</w:t>
      </w:r>
      <w:r>
        <w:t xml:space="preserve"> </w:t>
      </w:r>
      <w:r>
        <w:rPr>
          <w:b w:val="0"/>
          <w:i w:val="0"/>
        </w:rPr>
        <w:t>अम्बर की बात सुनकर समीर उसकी आंखों में ही देखता रह गया।</w:t>
      </w:r>
      <w:r>
        <w:t xml:space="preserve"> </w:t>
      </w:r>
      <w:r>
        <w:rPr>
          <w:b w:val="0"/>
          <w:i w:val="0"/>
        </w:rPr>
        <w:t>" प्यार क्या"?,समीर ने कहा।</w:t>
      </w:r>
      <w:r>
        <w:t xml:space="preserve"> </w:t>
      </w:r>
      <w:r>
        <w:rPr>
          <w:b w:val="0"/>
          <w:i w:val="0"/>
        </w:rPr>
        <w:t>वो अम्बर की गहरी काली आंखों में डूबता जा रहा था।</w:t>
      </w:r>
      <w:r>
        <w:t xml:space="preserve"> </w:t>
      </w:r>
      <w:r>
        <w:rPr>
          <w:b w:val="0"/>
          <w:i w:val="0"/>
        </w:rPr>
        <w:t>तभी अम्बर ने कहा," तुम उस पार्थ से ज़्यादा समझदार और ताकतवर हो, मैं तुम्हें पसंद करने लगी हूँ"।</w:t>
      </w:r>
      <w:r>
        <w:t xml:space="preserve"> </w:t>
      </w:r>
      <w:r>
        <w:rPr>
          <w:b w:val="0"/>
          <w:i w:val="0"/>
        </w:rPr>
        <w:t>ये बात सुनकर समीर के दिल में खुशी के लड्डू फूटने लगे। उसे अपनी तारीफ सुनना बहुत पसंद था। और इससे भी ज़्यादा खुशी उसे पार्थ को नीचा दिखाने में होती थी।</w:t>
      </w:r>
      <w:r>
        <w:t xml:space="preserve"> </w:t>
      </w:r>
      <w:r>
        <w:rPr>
          <w:b w:val="0"/>
          <w:i w:val="0"/>
        </w:rPr>
        <w:t>समीर अचानक मुस्कुराने लगा। अम्बर समझ गयी थी कि अगर उसे इस मुश्किल से बाहर निकलना है, तो समीर को किसी तरह अपनी मीठी-मीठी बातों से बहलाना होगा।</w:t>
      </w:r>
      <w:r>
        <w:t xml:space="preserve"> </w:t>
      </w:r>
      <w:r>
        <w:rPr>
          <w:b w:val="0"/>
          <w:i w:val="0"/>
        </w:rPr>
        <w:t>"तुम कितनी आसानी से लोगों को काबू कर लेते हो, उस पार्थ के पास ऐसी कोई शक्ति नहीं है",अम्बर ने कहा।</w:t>
      </w:r>
      <w:r>
        <w:t xml:space="preserve"> </w:t>
      </w:r>
      <w:r>
        <w:rPr>
          <w:b w:val="0"/>
          <w:i w:val="0"/>
        </w:rPr>
        <w:t>ये सुनकर समीर और खुश हो गया। लेकिन बातों-बातों में अम्बर उसे नदी के बेहद नज़दीक ले आयी थी।</w:t>
      </w:r>
      <w:r>
        <w:t xml:space="preserve"> </w:t>
      </w:r>
      <w:r>
        <w:rPr>
          <w:b w:val="0"/>
          <w:i w:val="0"/>
        </w:rPr>
        <w:t>कुछ देर बाद बातों-बातों में अम्बर ने समीर के पैर पर अपना पैर मारा।</w:t>
      </w:r>
      <w:r>
        <w:t xml:space="preserve"> </w:t>
      </w:r>
      <w:r>
        <w:rPr>
          <w:b w:val="0"/>
          <w:i w:val="0"/>
        </w:rPr>
        <w:t>"आह!",समीर चिल्लाया।</w:t>
      </w:r>
      <w:r>
        <w:t xml:space="preserve"> </w:t>
      </w:r>
      <w:r>
        <w:rPr>
          <w:b w:val="0"/>
          <w:i w:val="0"/>
        </w:rPr>
        <w:t>तभी अम्बर ने उसे खुद से दूर धकेल दिया और अपना हाथ झटक कर नदी में कूंद गयी। उसने ऐसे नाटक किया मानो जैसे समीर ने उसे नदी में गिराया हो।</w:t>
      </w:r>
      <w:r>
        <w:t xml:space="preserve"> </w:t>
      </w:r>
      <w:r>
        <w:rPr>
          <w:b w:val="0"/>
          <w:i w:val="0"/>
        </w:rPr>
        <w:t>"नहीं रुको ",समीर आगे बढ़ा और बोला। लेकिन अम्बर उसके हाथ से जा चुकी थी।</w:t>
      </w:r>
      <w:r>
        <w:t xml:space="preserve"> </w:t>
      </w:r>
      <w:r>
        <w:rPr>
          <w:b w:val="0"/>
          <w:i w:val="0"/>
        </w:rPr>
        <w:t>तो वहीं कोई था जो दूर से ये सब देख रहा था।  नदी से कुछ दूर पार्थ और सलिल पहले से ही , समीर पर नज़र रखे हुए थे।</w:t>
      </w:r>
      <w:r>
        <w:t xml:space="preserve"> </w:t>
      </w:r>
      <w:r>
        <w:rPr>
          <w:b w:val="0"/>
          <w:i w:val="0"/>
        </w:rPr>
        <w:t>उन्होंने देखा कि अम्बर और समीर दोनों नदी के किनारे बहस कर रहे हैं ।  और फिर समीर ने अम्बर को पानी में ढकेल दिया।</w:t>
      </w:r>
      <w:r>
        <w:t xml:space="preserve"> </w:t>
      </w:r>
      <w:r>
        <w:rPr>
          <w:b w:val="0"/>
          <w:i w:val="0"/>
        </w:rPr>
        <w:t>"समीर! तुमने अहाना को मार डाला! मैं तुम्हें नही छोडूंगा",अचानक सलिल भागता हुआ समीर के पास आया और बोला।</w:t>
      </w:r>
      <w:r>
        <w:t xml:space="preserve"> </w:t>
      </w:r>
      <w:r>
        <w:rPr>
          <w:b w:val="0"/>
          <w:i w:val="0"/>
        </w:rPr>
        <w:t>उसने फ़ौरन गुस्से में समीर पर हमला कर दिया और उसके मुहं पर एक जोरदार घूँसा  मारा।</w:t>
      </w:r>
      <w:r>
        <w:t xml:space="preserve"> </w:t>
      </w:r>
      <w:r>
        <w:rPr>
          <w:b w:val="0"/>
          <w:i w:val="0"/>
        </w:rPr>
        <w:t>" तुम्हें तो मैं",समीर ने दांत मिसमिसाते हुए कहा। वो भी पीछे कहाँ हटने वाला था।</w:t>
      </w:r>
      <w:r>
        <w:t xml:space="preserve"> </w:t>
      </w:r>
      <w:r>
        <w:rPr>
          <w:b w:val="0"/>
          <w:i w:val="0"/>
        </w:rPr>
        <w:t>समीर ने भी पलटकर जवाब दिया, जिससे दोनों के बीच लड़ाई शुरू हो गई। वो दोनों लगातार एक दूसरे पर हमला करने लगे। तभी पार्थ ने तुरंत उन दोनों के बीच आकर लड़ाई रोकने का आदेश दिया।</w:t>
      </w:r>
      <w:r>
        <w:t xml:space="preserve"> </w:t>
      </w:r>
      <w:r>
        <w:rPr>
          <w:b w:val="0"/>
          <w:i w:val="0"/>
        </w:rPr>
        <w:t>"रुक जाओ ये तुम दोनों क्या कर रहे हो",पार्थ ने कहा।</w:t>
      </w:r>
      <w:r>
        <w:t xml:space="preserve"> </w:t>
      </w:r>
      <w:r>
        <w:rPr>
          <w:b w:val="0"/>
          <w:i w:val="0"/>
        </w:rPr>
        <w:t>पार्थ ने उन दोनों को एक दूसरे से अलग किया और वो समीर को घूरते हुए देखने लगा, तो अचानक समीर जोर-जोर से हंसते हुए बोला,"तुम मुझे कभी हरा नहीं पाओगे। मैंने कहा था ना, मैं वह आत्मा शक्ति फल तुम्हें कभी पाने नहीं दूंगा।"</w:t>
      </w:r>
      <w:r>
        <w:t xml:space="preserve"> </w:t>
      </w:r>
      <w:r>
        <w:rPr>
          <w:b w:val="0"/>
          <w:i w:val="0"/>
        </w:rPr>
        <w:t>यह सुनकर पार्थ ने कहा,"मैं जानता हूं कि इसके पीछे किसका हाथ है।"</w:t>
      </w:r>
      <w:r>
        <w:t xml:space="preserve"> </w:t>
      </w:r>
      <w:r>
        <w:rPr>
          <w:b w:val="0"/>
          <w:i w:val="0"/>
        </w:rPr>
        <w:t>यह सुनकर सलिल हैरान रह गया और बोला,"पार्थ, लेकिन आत्मा शक्ति फल तो हमारे पास है।"</w:t>
      </w:r>
      <w:r>
        <w:t xml:space="preserve"> </w:t>
      </w:r>
      <w:r>
        <w:rPr>
          <w:b w:val="0"/>
          <w:i w:val="0"/>
        </w:rPr>
        <w:t>उसकी बात सुनकर पार्थ ने अपने बैग से आत्मा शक्ति फल निकाला और उसे अपनी मुट्ठी में दबोच कर जमीन पर गिराते हुए उसके रस की तरफ देखते हुए बोला, "यह असली नहीं है, इसमें पानी भरा हुआ है।"</w:t>
      </w:r>
      <w:r>
        <w:t xml:space="preserve"> </w:t>
      </w:r>
      <w:r>
        <w:rPr>
          <w:b w:val="0"/>
          <w:i w:val="0"/>
        </w:rPr>
        <w:t>यह सुनकर सलिल दंग रह गया, तो वहीं दूसरी तरफ समीर ने मजाकिया हंसी हंसते हुए कहा,"तुम तो बहुत बड़े बेवकूफ हो। यह कोई पानी नहीं बल्कि जहर है, एक ऐसा जहर जो तुम्हारी जान ले सकता था, पर अफसोस इससे पहले ही तुम्हें सच्चाई का पता चल गया।"</w:t>
      </w:r>
      <w:r>
        <w:t xml:space="preserve"> </w:t>
      </w:r>
      <w:r>
        <w:rPr>
          <w:b w:val="0"/>
          <w:i w:val="0"/>
        </w:rPr>
        <w:t>तभी पार्थ ने कहा, "बेवकूफ तुम हो।इसमें कोई ज़हर नहीं है"।</w:t>
      </w:r>
      <w:r>
        <w:t xml:space="preserve"> </w:t>
      </w:r>
      <w:r>
        <w:rPr>
          <w:b w:val="0"/>
          <w:i w:val="0"/>
        </w:rPr>
        <w:t>असल में अम्बर ने समीर के कहने पर आत्मशक्ति  फल का रस तो निकाल लिया लेकिन उसमें ज़हर नहीं बल्कि पानी भर दिया। वो किसी की जान नहीं लेना चाहती थी।</w:t>
      </w:r>
      <w:r>
        <w:t xml:space="preserve"> </w:t>
      </w:r>
      <w:r>
        <w:rPr>
          <w:b w:val="0"/>
          <w:i w:val="0"/>
        </w:rPr>
        <w:t>तभी पार्थ की बात सुनकर समीर को गुस्सा आ गया और वह बोला,"वो तो अहाना की अच्छाई थी जो उसने इसमें ज़हर नहीं मिलाया। अब तुम हार चुके हो। अहाना ने यह सब कुछ मेरे कहने पर किया। वह तुम सबको बेवकूफ बना रही थी। वह एक गांव की मामूली सी लड़की है, लेकिन उसने तुम जैसे शक्तिशाली योद्धाओं की नाक के नीचे से आत्मा शक्ति फल का रस निकाल कर मुझे दिया।"</w:t>
      </w:r>
      <w:r>
        <w:t xml:space="preserve"> </w:t>
      </w:r>
      <w:r>
        <w:rPr>
          <w:b w:val="0"/>
          <w:i w:val="0"/>
        </w:rPr>
        <w:t>यह सुनकर सलिल गुस्से से बोला,"तुम झूठ कह रहे हो, अहाना ऐसा नहीं कर सकती।"</w:t>
      </w:r>
      <w:r>
        <w:t xml:space="preserve"> </w:t>
      </w:r>
      <w:r>
        <w:rPr>
          <w:b w:val="0"/>
          <w:i w:val="0"/>
        </w:rPr>
        <w:t>लेकिन तभी अधीरा और इरावत भी वहां पहुंच गए। अधीरा ने जैसे ही सुना कि अहाना समीर के साथ मिली हुई थी, तो वह झट से बोली,"सलिल, अब भी वक्त है, हमें उस लड़की को पकड़ना चाहिए। मैं शुरुवात से ही कह रही थी कि वह धोखेबाज है, लेकिन तुमने मेरी बात नहीं मानी।"</w:t>
      </w:r>
      <w:r>
        <w:t xml:space="preserve"> </w:t>
      </w:r>
      <w:r>
        <w:rPr>
          <w:b w:val="0"/>
          <w:i w:val="0"/>
        </w:rPr>
        <w:t>सच जानने के बाद सलिल को जोरदार झटका लगा और वह अपना सिर हिलाते हुए बोला, "नहीं, यह झूठ है। इसने अहाना को धमकाया होगा, और काम पूरा होने के बाद इसने उसे नदी में धकेल दिया।"</w:t>
      </w:r>
      <w:r>
        <w:t xml:space="preserve"> </w:t>
      </w:r>
      <w:r>
        <w:rPr>
          <w:b w:val="0"/>
          <w:i w:val="0"/>
        </w:rPr>
        <w:t>यह सुनकर समीर थोड़ा हिचकिचाया और बोला,"मैंने उसे नदी में नहीं धकेला। यह हम दोनों की साजिश थी। तुम दोनों को आता देख मैंने अहाना को पहले ही यहां से भागने को कह दिया था।"</w:t>
      </w:r>
      <w:r>
        <w:t xml:space="preserve"> </w:t>
      </w:r>
      <w:r>
        <w:rPr>
          <w:b w:val="0"/>
          <w:i w:val="0"/>
        </w:rPr>
        <w:t>समीर यह बात कभी मानने को तैयार नहीं होगा कि अहाना यानी कि अम्बर उसे अपनी मीठी-मीठी बातों में फंसा कर उस पर हमला करने के बाद वहां से बचकर भाग चुकी थी। समीर, पार्थ और उसके साथियों के सामने अपनी नाक नहीं कटवाना चाहता था, इसलिए उसने मनगढ़ंत कहानी बना दी।</w:t>
      </w:r>
      <w:r>
        <w:t xml:space="preserve"> </w:t>
      </w:r>
      <w:r>
        <w:rPr>
          <w:b w:val="0"/>
          <w:i w:val="0"/>
        </w:rPr>
        <w:t>इस वक्त पार्थ चुपचाप खड़ा समीर को देखकर मुस्कुरा रहा था, और समीर को उसके चेहरे की मुस्कुराहट बिल्कुल भी पसंद नहीं थी, इसलिए वह चिढ़ते हुए आगे बोला, "असली आत्मा शक्ति फल का रस मेरे पास है।"</w:t>
      </w:r>
      <w:r>
        <w:t xml:space="preserve"> </w:t>
      </w:r>
      <w:r>
        <w:rPr>
          <w:b w:val="0"/>
          <w:i w:val="0"/>
        </w:rPr>
        <w:t>इतना कहकर समीर ने अपनी जेब से एक शीशी निकाली। उस शीशी के अंदर मौजूद रस को देखकर सब लोग हैरान रह गए।</w:t>
      </w:r>
      <w:r>
        <w:t xml:space="preserve"> </w:t>
      </w:r>
      <w:r>
        <w:rPr>
          <w:b w:val="0"/>
          <w:i w:val="0"/>
        </w:rPr>
        <w:t>"यह तो आत्मा शक्ति फल का रस है,"अधीरा ने कहा।</w:t>
      </w:r>
      <w:r>
        <w:t xml:space="preserve"> </w:t>
      </w:r>
      <w:r>
        <w:rPr>
          <w:b w:val="0"/>
          <w:i w:val="0"/>
        </w:rPr>
        <w:t>तो वहीं इरावत भी हैरानी से समीर की ओर देख रहा था। पर पार्थ चुपचाप मुस्कुराए जा रहा था। आखिर उसकी चुप्पी और मुस्कुराहट के पीछे कि क्या वजह थी?</w:t>
      </w:r>
    </w:p>
    <w:p>
      <w:r>
        <w:rPr>
          <w:b w:val="0"/>
          <w:i w:val="0"/>
        </w:rPr>
        <w:t>इस वक्त एक सलिल ही था, जो गहरे सदमे में जाने वाला था। उसने अहाना को अपनी छोटी बहन की तरह समझा और हर कदम पर उसकी रक्षा की, लेकिन वह उसे धोखा देकर भाग गई। अब सलिल को सब याद आने लगा था कि किस तरह अहाना ने बेहोशी का नाटक किया और फिर वह युद्ध के मैदान से अचानक गायब हो गई।</w:t>
      </w:r>
      <w:r>
        <w:t xml:space="preserve"> </w:t>
      </w:r>
      <w:r>
        <w:rPr>
          <w:b w:val="0"/>
          <w:i w:val="0"/>
        </w:rPr>
        <w:t>वहीं दूसरी तरफ, समीर ने शीशी का ढक्कन खोला और घमंड भरी मुस्कराहट चेहरे पर लाते हुए बोला,"मैं साबित कर दूंगा कि अहाना मेरे लिए काम कर रही थी।"</w:t>
      </w:r>
      <w:r>
        <w:t xml:space="preserve"> </w:t>
      </w:r>
      <w:r>
        <w:rPr>
          <w:b w:val="0"/>
          <w:i w:val="0"/>
        </w:rPr>
        <w:t>अब सबकी नज़रें समीर पर टिकी हुईं थीं। वहां का माहौल थोड़ा तनाव भरा होता जा रहा था।</w:t>
      </w:r>
      <w:r>
        <w:t xml:space="preserve"> </w:t>
      </w:r>
      <w:r>
        <w:rPr>
          <w:b w:val="0"/>
          <w:i w:val="0"/>
        </w:rPr>
        <w:t>तभी जैसे ही समीर ने शीशी खोली, तो अचानक शीशी से सफेद रंग का रस हवा में घुलकर कहीं गायब होने लगा। यह देखकर समीर के चेहरे के हाव-भाव बदलने लगे। उसके माथे पर चिंता की लकीरें नजर आने लगीं थीं। उसने जादुई रस की शीशी की ओर देखा, तो पाया कि आधे से ज्यादा रस हवा में घुलकर गायब हो चुका है।</w:t>
      </w:r>
      <w:r>
        <w:t xml:space="preserve"> </w:t>
      </w:r>
      <w:r>
        <w:rPr>
          <w:b w:val="0"/>
          <w:i w:val="0"/>
        </w:rPr>
        <w:t>"ऐसा कैसे हो सकता है?" समीर ने कहा। तभी पार्थ ने अपनी चुप्पी तोड़ते हुए कहा, "अहाना ने तुम्हें भी धोखा दिया । असली आत्मशक्ति फल का रस ना ही हमारे पास है और ना ही तुम्हारे पास। वह उस गांव की लड़की अहाना के पास है।"</w:t>
      </w:r>
      <w:r>
        <w:t xml:space="preserve"> </w:t>
      </w:r>
      <w:r>
        <w:rPr>
          <w:b w:val="0"/>
          <w:i w:val="0"/>
        </w:rPr>
        <w:t>यह सुनने के बाद समीर के पैरों तले जमीन खिसक गई। समीर की ऐसी हालत देखकर सलिल के साथ-साथ बाकी सब लोग भी उस पर हंसने लगे। ऐसा लग रहा था मानो वो समीर के गुस्से की आग में घी डालने का काम कर रहे हों।</w:t>
      </w:r>
      <w:r>
        <w:t xml:space="preserve"> </w:t>
      </w:r>
      <w:r>
        <w:rPr>
          <w:b w:val="0"/>
          <w:i w:val="0"/>
        </w:rPr>
        <w:t>अचानक समीर का चेहरा गुस्से से तमतमा उठा और वह सलिल पर हमला करने के लिए आगे बढ़ा। लेकिन तभी सलिल ने उसे एक नजर देखा और हवा में अपना हाथ घुमाते हुए पानी की ताकत का इस्तेमाल करने लगा। सलिल को समीर पर ही नहीं, बल्कि अहाना पर भी बहुत गुस्सा आ रहा था।</w:t>
      </w:r>
      <w:r>
        <w:t xml:space="preserve"> </w:t>
      </w:r>
      <w:r>
        <w:rPr>
          <w:b w:val="0"/>
          <w:i w:val="0"/>
        </w:rPr>
        <w:t>"मैं अहाना को तो नहीं छोडूंगा, लेकिन पहले तुम्हें सबक सिखाना पड़ेगा",सलिल ने कहा।</w:t>
      </w:r>
      <w:r>
        <w:t xml:space="preserve"> </w:t>
      </w:r>
      <w:r>
        <w:rPr>
          <w:b w:val="0"/>
          <w:i w:val="0"/>
        </w:rPr>
        <w:t>यह देखकर समीर ने भी अपनी हवा की ताकत का इस्तेमाल करना शुरू कर दिया। देखते ही देखते वहां बड़ा सा बवंडर तैयार हो गया और दोनों ताकतें आपस में टकराईं। तभी अचानक पानी की ताकत बढ़ती चली गई और समीर लड़खड़ाते हुए दूर एक पेड़ से जा टकराया।</w:t>
      </w:r>
      <w:r>
        <w:t xml:space="preserve"> </w:t>
      </w:r>
      <w:r>
        <w:rPr>
          <w:b w:val="0"/>
          <w:i w:val="0"/>
        </w:rPr>
        <w:t>असल में , अगर ताकत की बात की जाए तो समीर सलिल से ज्यादा ताकतवर था, लेकिन इस वक्त उसका सारा ध्यान अहाना पर था। वह समझ नहीं पा रहा था कि वह इतनी आसानी से बेवकूफ कैसे बन सकता है? वह अहाना की बातों में कैसे आ गया? समीर को इस वक्त बहुत शर्मिंदगी महसूस हो रही थी।</w:t>
      </w:r>
      <w:r>
        <w:t xml:space="preserve"> </w:t>
      </w:r>
      <w:r>
        <w:rPr>
          <w:b w:val="0"/>
          <w:i w:val="0"/>
        </w:rPr>
        <w:t>वहीं दूसरी तरफ, अम्बर नदी से बाहर आकर गीली और थकी हारी सी अपने घर की तरफ भाग रही थी। उसके गीले कपड़े उसके शरीर से चिपक गए थे और ठंडी हवा उसके चारों ओर बह रही थी। पथरीला रास्ता उसके नंगे पैरों में चुभ रहा था।</w:t>
      </w:r>
      <w:r>
        <w:t xml:space="preserve"> </w:t>
      </w:r>
      <w:r>
        <w:rPr>
          <w:b w:val="0"/>
          <w:i w:val="0"/>
        </w:rPr>
        <w:t>भागते-भागते अम्बर को अपनी आंखों के सामने सलिल, समीर और पार्थ का चेहरा दिखाई देने लगा।</w:t>
      </w:r>
      <w:r>
        <w:t xml:space="preserve"> </w:t>
      </w:r>
      <w:r>
        <w:rPr>
          <w:b w:val="0"/>
          <w:i w:val="0"/>
        </w:rPr>
        <w:t>"सलिल, मुझे माफ कर दो। मैंने तुम्हारी अच्छाई का फायदा उठाया, लेकिन मेरे पास और कोई रास्ता नहीं था।"</w:t>
      </w:r>
      <w:r>
        <w:t xml:space="preserve"> </w:t>
      </w:r>
      <w:r>
        <w:rPr>
          <w:b w:val="0"/>
          <w:i w:val="0"/>
        </w:rPr>
        <w:t>यह कहते हुए अम्बर की आंखों से आंसू झलक आए। अम्बर को अफसोस था कि उसे अपने ही बचपन के साथियों के साथ ऐसा खेल खेलना पड़ा, पर उसे अपनी शक्तियां भी किसी भी कीमत पर वापस पानी थीं।</w:t>
      </w:r>
      <w:r>
        <w:t xml:space="preserve"> </w:t>
      </w:r>
      <w:r>
        <w:rPr>
          <w:b w:val="0"/>
          <w:i w:val="0"/>
        </w:rPr>
        <w:t>तभी भागते-भागते अम्बर ने अचानक अक्षत को याद किया। अक्षत का चेहरा और उसकी बातें अचानक अम्बर की आंखों के सामने किसी फिल्म की रील की तरह घूमने लगीं। अम्बर की आंखों से आंसू लगातार बह रहे थे।</w:t>
      </w:r>
      <w:r>
        <w:t xml:space="preserve"> </w:t>
      </w:r>
      <w:r>
        <w:rPr>
          <w:b w:val="0"/>
          <w:i w:val="0"/>
        </w:rPr>
        <w:t>"अक्षत, मैंने कर दिखाया,"अम्बर ने दर्द भरी आवाज में कहा। लेकिन इसके साथ ही उसे खुद पर गर्व भी था। उसने जो सपना देखा था, वह पूरा होने जा रहा था।</w:t>
      </w:r>
      <w:r>
        <w:t xml:space="preserve"> </w:t>
      </w:r>
      <w:r>
        <w:rPr>
          <w:b w:val="0"/>
          <w:i w:val="0"/>
        </w:rPr>
        <w:t>अक्षत ने अम्बर को बताया था कि उसे आत्मशक्ति  फल से जादुई रस तैयार करना होगा ताकि वह अपनी खोई हुई शक्तियां वापस पा सके। अम्बर ने अक्षत से वादा किया था कि वह अपनी शक्तियां वापस पाकर रहेगी।</w:t>
      </w:r>
      <w:r>
        <w:t xml:space="preserve"> </w:t>
      </w:r>
      <w:r>
        <w:rPr>
          <w:b w:val="0"/>
          <w:i w:val="0"/>
        </w:rPr>
        <w:t>अब अम्बर की नज़रें अपने लक्ष्य पर टिकी हुई थीं। अम्बर ने अपने आंसू पोंछे और खुद को मजबूत बनाने की कोशिश की। उसके कदम लड़खड़ा रहे थे, लेकिन उसका इरादा अब पहले से भी ज्यादा पक्का हो गया था।</w:t>
      </w:r>
      <w:r>
        <w:t xml:space="preserve"> </w:t>
      </w:r>
      <w:r>
        <w:rPr>
          <w:b w:val="0"/>
          <w:i w:val="0"/>
        </w:rPr>
        <w:t>तभी अम्बर ने खुद से बात करते हुए कहा,"अब मैं पीछे नहीं हटूंगी।"</w:t>
      </w:r>
      <w:r>
        <w:t xml:space="preserve"> </w:t>
      </w:r>
      <w:r>
        <w:rPr>
          <w:b w:val="0"/>
          <w:i w:val="0"/>
        </w:rPr>
        <w:t>वह जानती थी कि आने वाला वक्त उसके लिए और भी मुश्किल होने वाला है। उसकी सच्चाई जल्द ही पार्थ और सलिल को पता चल जाएगी, और वो लोग उसे पकड़ने की कोशिश करेंगे।इसी बीच अम्बर को आत्मशक्ति फल के रस से जादुई रस भी तैयार करना होगा।अम्बर चुनौतियों का सामना करने के लिए तैयार थी। उसे किसी भी तरह अपनी मंजिल तक पहुंचना ही होगा।</w:t>
      </w:r>
      <w:r>
        <w:t xml:space="preserve"> </w:t>
      </w:r>
      <w:r>
        <w:rPr>
          <w:b w:val="0"/>
          <w:i w:val="0"/>
        </w:rPr>
        <w:t>पर इस सबके बावजूद एक और बहुत जरूरी काम था, जो अम्बर को पूरा करना था, और वह था अक्षत को वापस लाना। अम्बर को आज भी अक्षत के साथ अपनी पहली मुलाकात याद थी। वह पल उसकी जिंदगी का एक ऐसा मोड़ था, जिसे वह कभी भुला नहीं सकती थी। उस दिन आसमान का रंग अचानक बदल गया था, जैसे किसी अदृश्य शक्ति ने उसे छू लिया हो। आसमान में हल्की गुलाबी और नीली घटा बिखर गई थी, और चारों ओर चिड़ियों का मधुर चहचहाना गूंजने लगा था।</w:t>
      </w:r>
      <w:r>
        <w:t xml:space="preserve"> </w:t>
      </w:r>
      <w:r>
        <w:rPr>
          <w:b w:val="0"/>
          <w:i w:val="0"/>
        </w:rPr>
        <w:t>अम्बर बगीचे में हाथ में सफेद मनका लिए खड़ी थी, तभी अचानक तितलियां उसके इर्द-गिर्द मंडराने लगीं। हवा में एक अजीब सी मिठास भर गई थी।</w:t>
      </w:r>
      <w:r>
        <w:t xml:space="preserve"> </w:t>
      </w:r>
      <w:r>
        <w:rPr>
          <w:b w:val="0"/>
          <w:i w:val="0"/>
        </w:rPr>
        <w:t>तभी, उसके सामने वह सफेद मनका चमकने लगा, ये देख कर अम्बर की आंखों में एक नई चमक आ गई थी। अचानक अक्षत की आत्मा धीरे-धीरे मनके से बाहर आ रही थी, जैसे कोई जिन्न अपनी बोतल से बाहर निकलता है।</w:t>
      </w:r>
      <w:r>
        <w:t xml:space="preserve"> </w:t>
      </w:r>
      <w:r>
        <w:rPr>
          <w:b w:val="0"/>
          <w:i w:val="0"/>
        </w:rPr>
        <w:t>अक्षत की आत्मा उसके सामने एक चमकदार आकृति के रूप में प्रकट हुई थी।</w:t>
      </w:r>
      <w:r>
        <w:t xml:space="preserve"> </w:t>
      </w:r>
      <w:r>
        <w:rPr>
          <w:b w:val="0"/>
          <w:i w:val="0"/>
        </w:rPr>
        <w:t>जबसे अक्षत, अम्बर से मिला था वो तबसे उसे"अम्बर अस्र" कहकर पुकारता था।</w:t>
      </w:r>
      <w:r>
        <w:t xml:space="preserve"> </w:t>
      </w:r>
      <w:r>
        <w:rPr>
          <w:b w:val="0"/>
          <w:i w:val="0"/>
        </w:rPr>
        <w:t>बीती बातों को याद करके अम्बर ने घर की ओर भागते हुए कहा, "अगर मुझे अक्षत को वापस लाना है तो वो सफेद मनका पाना होगा"।</w:t>
      </w:r>
      <w:r>
        <w:t xml:space="preserve"> </w:t>
      </w:r>
      <w:r>
        <w:rPr>
          <w:b w:val="0"/>
          <w:i w:val="0"/>
        </w:rPr>
        <w:t>पर वो मनका तो मछली निगल गई थी, अम्बर उसे वापस कैसे हासिल करेगी?</w:t>
      </w:r>
    </w:p>
    <w:p>
      <w:r>
        <w:rPr>
          <w:b w:val="0"/>
          <w:i w:val="0"/>
        </w:rPr>
        <w:t>फिलहाल तो अम्बर जल्द से जल्द घर पहुँचना चाहती थी। इसलिए उसने एक छोटा रास्ता अपनाया।</w:t>
      </w:r>
      <w:r>
        <w:t xml:space="preserve"> </w:t>
      </w:r>
      <w:r>
        <w:rPr>
          <w:b w:val="0"/>
          <w:i w:val="0"/>
        </w:rPr>
        <w:t>लेकिन जैसे ही अम्बर आधे रास्ते पर पहुंची तो अचानक अपनी जगह पर जम सी गयी।</w:t>
      </w:r>
      <w:r>
        <w:t xml:space="preserve"> </w:t>
      </w:r>
      <w:r>
        <w:rPr>
          <w:b w:val="0"/>
          <w:i w:val="0"/>
        </w:rPr>
        <w:t>उसके सामने एक विशाल मायावी कालक्रूर नामक दानव खड़ा हुआ था। उसकी मौजूदगी किसी भी आम इंसान के लिए डरा देने वाली थी।</w:t>
      </w:r>
      <w:r>
        <w:t xml:space="preserve"> </w:t>
      </w:r>
      <w:r>
        <w:rPr>
          <w:b w:val="0"/>
          <w:i w:val="0"/>
        </w:rPr>
        <w:t>उसका शरीर काले पत्थरों से ढका हुआ था, उसकी आंखें जलती हुई अंगारों जैसी चमक रही थीं। उसके बड़े-बड़े हाथों में जंजीरों के निशान थे, और उसकी सांसें गरजती हुई हवा की तरह थीं। उसकी ताकत इतनी जबरदस्त थी कि उसकी एक हुंकार से ही पेड़-पौधे जड़ से उखड़ जाते थे।</w:t>
      </w:r>
      <w:r>
        <w:t xml:space="preserve"> </w:t>
      </w:r>
      <w:r>
        <w:rPr>
          <w:b w:val="0"/>
          <w:i w:val="0"/>
        </w:rPr>
        <w:t>कालक्रूर ने जैसे ही अपनी जलती हुई आंखों से अम्बर की तरफ देखा तो अम्बर की सांसें थमने लगीं । वो तेज़ी से अम्बर की तरफ बढ़ने लगा।</w:t>
      </w:r>
      <w:r>
        <w:t xml:space="preserve"> </w:t>
      </w:r>
      <w:r>
        <w:rPr>
          <w:b w:val="0"/>
          <w:i w:val="0"/>
        </w:rPr>
        <w:t>अम्बर के मन में तरह-तरह के सवाल उमड़ने लगे थे।</w:t>
      </w:r>
      <w:r>
        <w:t xml:space="preserve"> </w:t>
      </w:r>
      <w:r>
        <w:rPr>
          <w:b w:val="0"/>
          <w:i w:val="0"/>
        </w:rPr>
        <w:t>क्या वह इस दानव से बच पाएगी? क्या वह अक्षत को वापस ला सकेगी? क्या होगा अब आगे? क्या वो चुनौतियों को पार कर अपनी शक्तियां वापस पा सकेगी या होगी कोई अनहोनी?</w:t>
      </w:r>
    </w:p>
    <w:p>
      <w:r>
        <w:rPr>
          <w:b w:val="0"/>
          <w:i w:val="0"/>
        </w:rPr>
        <w:t>आगे की कहानी जानने के लिए अभी डाउनलोड करें Pocket FM app.</w:t>
      </w:r>
    </w:p>
    <w:p>
      <w:r>
        <w:rPr>
          <w:b w:val="0"/>
          <w:i w:val="0"/>
        </w:rPr>
        <w:t>%%%%</w:t>
      </w:r>
    </w:p>
    <w:p>
      <w:r>
        <w:br w:type="page"/>
      </w:r>
    </w:p>
    <w:p>
      <w:pPr>
        <w:pStyle w:val="Heading1"/>
      </w:pPr>
      <w:r>
        <w:t>Ep 19 - Chahat Ki Jaadui Chari!</w:t>
      </w:r>
    </w:p>
    <w:p>
      <w:r>
        <w:rPr>
          <w:b w:val="0"/>
          <w:i w:val="0"/>
        </w:rPr>
        <w:t>SHOW NAME: AMBAR-ASTRA: AGNI SE JANMI</w:t>
      </w:r>
    </w:p>
    <w:p>
      <w:r>
        <w:rPr>
          <w:b w:val="0"/>
          <w:i w:val="0"/>
        </w:rPr>
        <w:t>WRITER NAME: RANJU LOKHARIYA</w:t>
      </w:r>
    </w:p>
    <w:p>
      <w:r>
        <w:rPr>
          <w:b w:val="0"/>
          <w:i w:val="0"/>
        </w:rPr>
        <w:t>NOVEL CHAPTER: 51, 52, 53</w:t>
      </w:r>
    </w:p>
    <w:p>
      <w:r>
        <w:rPr>
          <w:b w:val="0"/>
          <w:i w:val="0"/>
        </w:rPr>
        <w:t>WORD COUNT - 2864</w:t>
      </w:r>
      <w:r>
        <w:t xml:space="preserve"> </w:t>
      </w:r>
      <w:r>
        <w:rPr>
          <w:b w:val="0"/>
          <w:i w:val="0"/>
        </w:rPr>
        <w:t>अम्बर के दिल की धड़कनें तेज़ हो गईं। जब उसने देखा कि कालक्रूर दानव उसकी तरफ ही आ रहा है तो वो अपने कदम पीछे की ओर ले जाने लगी। अचानक अम्बर उल्टी दिशा में भागने लगी। पर क्या वो कालक्रूर से बच पाएगी?</w:t>
      </w:r>
    </w:p>
    <w:p>
      <w:r>
        <w:rPr>
          <w:b w:val="0"/>
          <w:i w:val="0"/>
        </w:rPr>
        <w:t>लेकिन तभी अम्बर को एहसास हुआ कि अगर वह वापस गई तो पार्थ और उसके साथी उसे पकड़ लेंगे। ये सोचकर उसने एक गहरी सांस ली और अपने डर को मात देने का फैसला किया।</w:t>
      </w:r>
      <w:r>
        <w:t xml:space="preserve"> </w:t>
      </w:r>
      <w:r>
        <w:rPr>
          <w:b w:val="0"/>
          <w:i w:val="0"/>
        </w:rPr>
        <w:t>और फिर वो मुड़ी और कालक्रूर की तरफ बढ़ी। जैसे ही वो दानव के नज़दीक पहुंची तो अचानक दानव ने उसे अपने विशाल पैरों के नीचे कुचलने की कोशिश की। पर अम्बर अचानक उसके नज़दीक आते ही बाईं ओर बनी चट्टान की तरफ भागने लगी। उस चट्टान, के दूसरी तरफ गहरी खाई थी।</w:t>
      </w:r>
      <w:r>
        <w:t xml:space="preserve"> </w:t>
      </w:r>
      <w:r>
        <w:rPr>
          <w:b w:val="0"/>
          <w:i w:val="0"/>
        </w:rPr>
        <w:t>अम्बर ने तेजी से उस चट्टान की ओर कदम बढ़ाए, और अपने अंदर के साहस को जगाते हुए चट्टान पर चढ़ने लगी। तो वही दानव उसकी ओर तेजी से बढ़ रहा था। उसके हर कदम से धरती हिल रही थी।</w:t>
      </w:r>
      <w:r>
        <w:t xml:space="preserve"> </w:t>
      </w:r>
      <w:r>
        <w:rPr>
          <w:b w:val="0"/>
          <w:i w:val="0"/>
        </w:rPr>
        <w:t>अम्बर ने अपनी पूरी ताकत का इस्तेमाल किया और चट्टान पर चढ़ने में कामयाब हो गई। पर इस बीच उसके हाथों पर गहरे घाव नज़र आने लगे।</w:t>
      </w:r>
      <w:r>
        <w:t xml:space="preserve"> </w:t>
      </w:r>
      <w:r>
        <w:rPr>
          <w:b w:val="0"/>
          <w:i w:val="0"/>
        </w:rPr>
        <w:t>ऊपर पहुँचकर अम्बर ने देखा कि दानव, उसे कुचलने के इरादे से चट्टान की चढ़ाई कर उसके पीछे-पीछे आ पहुंचा है।</w:t>
      </w:r>
      <w:r>
        <w:t xml:space="preserve"> </w:t>
      </w:r>
      <w:r>
        <w:rPr>
          <w:b w:val="0"/>
          <w:i w:val="0"/>
        </w:rPr>
        <w:t>तभी अम्बर खाई की तरफ भागी लेकिन वो खुद अपनी जान क्यों लेने लगी थी? अम्बर के लिए खाई में गिरकर मरना बेहद दर्दनाक साबित होगा। फिर भला वो ऐसा क्यों कर रही थी?</w:t>
      </w:r>
    </w:p>
    <w:p>
      <w:r>
        <w:rPr>
          <w:b w:val="0"/>
          <w:i w:val="0"/>
        </w:rPr>
        <w:t>अचानक अम्बर ने हवा में ऊंची छलांग लगाई, वहीं दानव भी उसके पीछे ही था। उसने अम्बर को पकड़ने के लिए झपट्टा मारा। और खुद भी खाई से नीचे कूंद गया।</w:t>
      </w:r>
      <w:r>
        <w:t xml:space="preserve"> </w:t>
      </w:r>
      <w:r>
        <w:rPr>
          <w:b w:val="0"/>
          <w:i w:val="0"/>
        </w:rPr>
        <w:t>लेकिन तभी अम्बर ने अपनी समझदारी से तुरंत एक रस्सी निकाली और उसे चट्टान से उगती हुई एक मोटी टहनी की तरफ फेंका, जिससे वो रस्सी टहनी के चारों ओर कसकर लिपट गई।</w:t>
      </w:r>
      <w:r>
        <w:t xml:space="preserve"> </w:t>
      </w:r>
      <w:r>
        <w:rPr>
          <w:b w:val="0"/>
          <w:i w:val="0"/>
        </w:rPr>
        <w:t>तभी अम्बर रस्सी की मदद से हवा में झूलने लगी, जबकि दानव, अम्बर को पकड़ने के चक्कर में ये भूल ही गया कि वो खाई में गिरने वाला है। अचानक वो गुस्से से चिल्लाया लेकिन अब बहुत देर हो चुकी थी। अम्बर रस्सी से लटकी उसे गिरते हुए देख रही थी। धीरे धीरे वो खाई की गहराई में कहीं खो सा गया। उसके पत्थर के शरीर के टकराते ही ज़मीन गूंज उठी, वहां एक जोरदार धमाका हुआ और इसके साथ ही कालक्रूर के गुरुर के साथ उसका शरीर भी चूर-चूर हो गया।</w:t>
      </w:r>
      <w:r>
        <w:t xml:space="preserve"> </w:t>
      </w:r>
      <w:r>
        <w:rPr>
          <w:b w:val="0"/>
          <w:i w:val="0"/>
        </w:rPr>
        <w:t>अम्बर ने धीरे-धीरे रस्सी से खुद को ऊपर की ओर खींचा, और राहत की सांस ली। आज अपनी सूझबूझ और साहस से उसने कालक्रूर दानव का अंत कर दिया था।</w:t>
      </w:r>
      <w:r>
        <w:t xml:space="preserve"> </w:t>
      </w:r>
      <w:r>
        <w:rPr>
          <w:b w:val="0"/>
          <w:i w:val="0"/>
        </w:rPr>
        <w:t>वह फ़ौरन रस्सी के सहारे ऊपर आ गई और घर की तरफ बढ़ने लगी।</w:t>
      </w:r>
      <w:r>
        <w:t xml:space="preserve"> </w:t>
      </w:r>
      <w:r>
        <w:rPr>
          <w:b w:val="0"/>
          <w:i w:val="0"/>
        </w:rPr>
        <w:t>दानव का अंत करने के बाद अब अम्बर गांव के नज़दीक पहुंच चुकी थी। उसने अपना हुलिया ठीक किया। अब वो बिल्कुल पहले जैसी लग रही थी।</w:t>
      </w:r>
      <w:r>
        <w:t xml:space="preserve"> </w:t>
      </w:r>
      <w:r>
        <w:rPr>
          <w:b w:val="0"/>
          <w:i w:val="0"/>
        </w:rPr>
        <w:t>अपने घर की तरफ बढ़ते हुए उसकी आँखों में आज एक नई चमक थी। आज उसके बचपन का मकसद पूरा हो चुका था।  आखिरकार 6 साल बाद वह आत्मशक्ति फल को पाने में कामयाब हो ही गयी।  अम्बर ने इस दिन का कई सालों से इंतज़ार किया था।</w:t>
      </w:r>
      <w:r>
        <w:t xml:space="preserve"> </w:t>
      </w:r>
      <w:r>
        <w:rPr>
          <w:b w:val="0"/>
          <w:i w:val="0"/>
        </w:rPr>
        <w:t>अम्बर खुशी से फूली नहीं समा रही थी। वह झूमते हुए गांव की पतली गलियों में गोल-गोल घूमती हुई आगे बढ़ने लगी।</w:t>
      </w:r>
      <w:r>
        <w:t xml:space="preserve"> </w:t>
      </w:r>
      <w:r>
        <w:rPr>
          <w:b w:val="0"/>
          <w:i w:val="0"/>
        </w:rPr>
        <w:t>"मैंने कर दिखाया! मैं अपने मकसद में कामयाब हो गई। अब मैं अपनी शक्तियां वापस पा सकूंगी,"अम्बर खुशी से झूमते हुए बोली।</w:t>
      </w:r>
      <w:r>
        <w:t xml:space="preserve"> </w:t>
      </w:r>
      <w:r>
        <w:rPr>
          <w:b w:val="0"/>
          <w:i w:val="0"/>
        </w:rPr>
        <w:t>इतने सालों बाद आज अम्बर में वही 15 साल की चुलबुली और खुशमिजाज़ अम्बर नजर आ रही थी। बीते सालों में अम्बर ने बहुत दुख सहा था। वह सबको खुश रखने की कोशिश करती थी, लेकिन मन ही मन वह अंदर से पूरी तरह टूट चुकी थी। उसने अपनी बीती जिंदगी को भूलकर आगे बढ़ने की कोशिश की और उसने चाहा कि वह एक आम लड़की की जिंदगी जिये, पर रोज़ रात आने वाले सपनों ने उसे ऐसा नहीं करने दिया। उन सपनों ने उसे बार-बार याद दिलाया कि उसे अपनी शक्तियां वापस पानी होंगी और माया को सबक सिखाना ही होगा।</w:t>
      </w:r>
      <w:r>
        <w:t xml:space="preserve"> </w:t>
      </w:r>
      <w:r>
        <w:rPr>
          <w:b w:val="0"/>
          <w:i w:val="0"/>
        </w:rPr>
        <w:t>देखते ही देखते, अम्बर गांव के घरों से आती हुई रोशनी की तरफ चली आई। इस वक्त गांव के बहुत से लोग आपस में बैठे एक पेड़ के नीचे बातें कर रहे थे। अम्बर उस पेड़ के नजदीक से गुज़री कि तभी वहाँ मौजूद एक अधेड़ उम्र की औरत ने अम्बर को रोक लिया और कहा,"अम्बर, तुम कहाँ थी? हम अभी तुम्हारे बारे में ही बात कर रहे थे"।</w:t>
      </w:r>
      <w:r>
        <w:t xml:space="preserve"> </w:t>
      </w:r>
      <w:r>
        <w:rPr>
          <w:b w:val="0"/>
          <w:i w:val="0"/>
        </w:rPr>
        <w:t>उस औरत को देखकर अम्बर धीमे से मुस्कुराईं और बोली,"वो, मैं.."।</w:t>
      </w:r>
      <w:r>
        <w:t xml:space="preserve"> </w:t>
      </w:r>
      <w:r>
        <w:rPr>
          <w:b w:val="0"/>
          <w:i w:val="0"/>
        </w:rPr>
        <w:t>इससे आगे कि वह कुछ कह पाती, उस औरत ने अम्बर का हाथ पकड़ा और उसे पेड़ के इर्द-गिर्द बैठे बड़े बुजुर्गों के पास ले आई और बोली,"ये देखो, अम्बर, ये बिल्कुल सही सलामत हैं। हम सब यूँ ही परेशान हो रहे थे।"</w:t>
      </w:r>
      <w:r>
        <w:t xml:space="preserve"> </w:t>
      </w:r>
      <w:r>
        <w:rPr>
          <w:b w:val="0"/>
          <w:i w:val="0"/>
        </w:rPr>
        <w:t>अम्बर को देखते ही गांव के सब लोग खुश हो गए। वो लोग अम्बर के बिना बताए गायब होने से बहुत परेशान थे। उन लोगों को समझ नहीं आ रहा था कि अम्बर अचानक कहाँ चली गई थी। गांव के लोग अम्बर से जुड़े हुए थे, क्योंकि जब से अम्बर बिरलोका आई थी, तब से गांव वालों की जिंदगी पहले से ज्यादा आसान हो गई थी। वह आए दिन गांव के लोगों की मदद करती रहती थी।</w:t>
      </w:r>
      <w:r>
        <w:t xml:space="preserve"> </w:t>
      </w:r>
      <w:r>
        <w:rPr>
          <w:b w:val="0"/>
          <w:i w:val="0"/>
        </w:rPr>
        <w:t>तभी गांव के मुखिया जी, अम्बर के पास आए और उसके सिर पर हाथ फेरते हुए बोले, "मुझे तुम्हारी बहुत फिक्र हो रही थी। और इसके साथ ही, मुझे तुम्हें एक खुशखबरी भी देनी थी।"</w:t>
      </w:r>
      <w:r>
        <w:t xml:space="preserve"> </w:t>
      </w:r>
      <w:r>
        <w:rPr>
          <w:b w:val="0"/>
          <w:i w:val="0"/>
        </w:rPr>
        <w:t>यह सुनकर अम्बर ने कहा,"कौन सी खुशखबरी?" तभी मुखिया जी मुस्कुराते हुए बोले, "वो, तुमने जो जड़ी-बूटी बनाई थी, उससे मेरा बेटा रघु बिल्कुल ठीक हो गया है। तुमने मेरे बेटे की जान बचा ली। जिसके लिए वैद्य ने भी हाथ खड़े कर दिए थे, उसे तुमने एक नया जीवनदान दिया है। मैं तुम्हारा आभारी हूँ, तुम्हारा ये एहसान मैं कभी नहीं चुका पाऊंगा।"</w:t>
      </w:r>
      <w:r>
        <w:t xml:space="preserve"> </w:t>
      </w:r>
      <w:r>
        <w:rPr>
          <w:b w:val="0"/>
          <w:i w:val="0"/>
        </w:rPr>
        <w:t>यह कहते-कहते मुखिया जी की आँखों से आंसू छलक आए। तो वहीं अम्बर इस खुशखबरी को सुनकर और खुश हो गई। अम्बर ने बचपन में जड़ी-बूटियों से कई खास किस्म की जादुई दवाइयां बनाना सीखी थीं। इतना ही नहीं, बल्कि उसे जादुई फूल, पत्ते और पेड़-पौधों की अच्छी खासी जानकारी भी थी। वह कभी गांव में रहने वाली मीना चाची के लिए उनके घुटनों के दर्द की दवा बनाती थी, तो कभी बुखार से तप रहे लोगों के लिए जादुई काढ़ा। अम्बर की मदद से गांव वाले पहले से ज्यादा स्वस्थ और खुशहाल हो गए थे।</w:t>
      </w:r>
      <w:r>
        <w:t xml:space="preserve"> </w:t>
      </w:r>
      <w:r>
        <w:rPr>
          <w:b w:val="0"/>
          <w:i w:val="0"/>
        </w:rPr>
        <w:t>"मैं बहुत खुश हूँ कि अब रघु बिल्कुल ठीक है। मैं जल्द उससे मिलूँगी। मैं पास के ही गांव में जरूरी काम से गयी थी। जल्दबाजी में आप सबको खबर नहीं कर पाई। पर अभी मुझे घर जाना होगा। मां, मेरी राह देख रही होंगी"।</w:t>
      </w:r>
      <w:r>
        <w:t xml:space="preserve"> </w:t>
      </w:r>
      <w:r>
        <w:rPr>
          <w:b w:val="0"/>
          <w:i w:val="0"/>
        </w:rPr>
        <w:t>"हाँ, गायत्री भी बहुत परेशान थी। वह सारी जगह तुम्हें ढूँढ रही थी। तुम्हें अपनी माँ को बताकर जाना चाहिए कि तुम कहाँ जा रही हो। वह बेवजह परेशान हो जाती हैं,"अधेड़ उम्र की औरत ने कहा।</w:t>
      </w:r>
      <w:r>
        <w:t xml:space="preserve"> </w:t>
      </w:r>
      <w:r>
        <w:rPr>
          <w:b w:val="0"/>
          <w:i w:val="0"/>
        </w:rPr>
        <w:t>यह सुनकर अम्बर ने अपना सिर हिलाया और वहां से चली आई।</w:t>
      </w:r>
      <w:r>
        <w:t xml:space="preserve"> </w:t>
      </w:r>
      <w:r>
        <w:rPr>
          <w:b w:val="0"/>
          <w:i w:val="0"/>
        </w:rPr>
        <w:t>देखते ही देखते, अम्बर अपने घर के नजदीक पहुंच गई। लेकिन वहाँ पहुँचते ही उसे कुछ अजीबो-गरीब आवाजें सुनाई देने लगीं।</w:t>
      </w:r>
      <w:r>
        <w:t xml:space="preserve"> </w:t>
      </w:r>
      <w:r>
        <w:rPr>
          <w:b w:val="0"/>
          <w:i w:val="0"/>
        </w:rPr>
        <w:t>"ये आवाजें कैसी हैं?",अम्बर ने फ़ौरन अपने कदमों को तेज किया और घर की ओर बढ़ने लगी।</w:t>
      </w:r>
      <w:r>
        <w:t xml:space="preserve"> </w:t>
      </w:r>
      <w:r>
        <w:rPr>
          <w:b w:val="0"/>
          <w:i w:val="0"/>
        </w:rPr>
        <w:t>तभी जैसे ही वह घर के अंदर जाने लगी, अचानक दो पहरेदार उसके सामने आकर खड़े हो गए और बोले, "रुक जाओ, तुम अंदर नहीं जा सकती।"</w:t>
      </w:r>
      <w:r>
        <w:t xml:space="preserve"> </w:t>
      </w:r>
      <w:r>
        <w:rPr>
          <w:b w:val="0"/>
          <w:i w:val="0"/>
        </w:rPr>
        <w:t>यह सुनते ही अम्बर गुस्से से तिलमिला उठी और उन्हें घूरते हुए बोली, "यह मेरा घर है! हटो मेरे रास्ते से!"</w:t>
      </w:r>
      <w:r>
        <w:t xml:space="preserve"> </w:t>
      </w:r>
      <w:r>
        <w:rPr>
          <w:b w:val="0"/>
          <w:i w:val="0"/>
        </w:rPr>
        <w:t>तभी अंदर मौजूद एक लड़की ने झट से कहा,"उसे अंदर आने दो"।</w:t>
      </w:r>
      <w:r>
        <w:t xml:space="preserve"> </w:t>
      </w:r>
      <w:r>
        <w:rPr>
          <w:b w:val="0"/>
          <w:i w:val="0"/>
        </w:rPr>
        <w:t>अम्बर को कुछ समझ नहीं आ रहा था। आखिर वो पहरेदार उसके घर में क्या कर रहे थे? और तो और, वहाँ गायत्री और अहान के अलावा दूसरे लोग कैसे आए? अम्बर ने देखा कि फ़ौरन पहरेदार उसके रास्ते से हट गए है, ये देख वो पलक झपकते ही घर के अंदर चली आई।</w:t>
      </w:r>
      <w:r>
        <w:t xml:space="preserve"> </w:t>
      </w:r>
      <w:r>
        <w:rPr>
          <w:b w:val="0"/>
          <w:i w:val="0"/>
        </w:rPr>
        <w:t>लेकिन अंदर आते ही अम्बर ने जो मंजर देखा, उसने उसके दिल को दहला दिया। सबसे पहले अम्बर की नज़र अपने छोटे भाई अहान पर पड़ी। अहान इस वक्त बिलख-बिलख कर रो रहा था। इतना ही नहीं, बल्कि वह छोटी सी जान बड़ी-बड़ी बोरियां उठा रहा था। ये बोरियां किसी सामान से नहीं, बल्कि पत्थरों से भरी हुई थीं।</w:t>
      </w:r>
      <w:r>
        <w:t xml:space="preserve"> </w:t>
      </w:r>
      <w:r>
        <w:rPr>
          <w:b w:val="0"/>
          <w:i w:val="0"/>
        </w:rPr>
        <w:t>अहान, के छोटे-छोटे हाथ उन्हें पकड़ने की वजह से छिल चुके थे।  वह इस वक्त बहुत दर्द में था, लेकिन उसके नजदीक खड़ी लड़की, हाथ में एक जादुई छड़ी पकड़े, बार-बार एक ही बात पुकार रही थी।</w:t>
      </w:r>
      <w:r>
        <w:t xml:space="preserve"> </w:t>
      </w:r>
      <w:r>
        <w:rPr>
          <w:b w:val="0"/>
          <w:i w:val="0"/>
        </w:rPr>
        <w:t>"चलो, जल्दी करो, अभी बहुत सी बोरियां बाकी हैं।"</w:t>
      </w:r>
      <w:r>
        <w:t xml:space="preserve"> </w:t>
      </w:r>
      <w:r>
        <w:rPr>
          <w:b w:val="0"/>
          <w:i w:val="0"/>
        </w:rPr>
        <w:t>अम्बर ने जैसे ही ये शब्द सुने, तो उसकी नज़रें फ़ौरन उस लड़की को घूरने लगी।</w:t>
      </w:r>
      <w:r>
        <w:t xml:space="preserve"> </w:t>
      </w:r>
      <w:r>
        <w:rPr>
          <w:b w:val="0"/>
          <w:i w:val="0"/>
        </w:rPr>
        <w:t>"ये सब क्या है चाहत?",अम्बर ने कहा।</w:t>
      </w:r>
      <w:r>
        <w:t xml:space="preserve"> </w:t>
      </w:r>
      <w:r>
        <w:rPr>
          <w:b w:val="0"/>
          <w:i w:val="0"/>
        </w:rPr>
        <w:t>"अम्बर तुम आ गई। आओ, हम लोग तुम्हारा ही इंतज़ार कर रहे थे। कहाँ थी तुम?,"चाहत ने कहा।</w:t>
      </w:r>
      <w:r>
        <w:t xml:space="preserve"> </w:t>
      </w:r>
      <w:r>
        <w:rPr>
          <w:b w:val="0"/>
          <w:i w:val="0"/>
        </w:rPr>
        <w:t>चाहत, अम्बर के चाचा जी की बेटी थी। वो दिखने में बहुत सुंदर थी पर अम्बर से ज़्यादा नहीं। उसके बावजूद भी उसे अपनी खूबसूरती पर घमंड था। वो हमेशा अम्बर और उसके परिवार को परेशान करने का कोई न कोई मौका ढूंढ ही लेती थी।</w:t>
      </w:r>
      <w:r>
        <w:t xml:space="preserve"> </w:t>
      </w:r>
      <w:r>
        <w:rPr>
          <w:b w:val="0"/>
          <w:i w:val="0"/>
        </w:rPr>
        <w:t>तभी जैसे ही चाहत ने अम्बर का नाम लिया, तो अहान उसे देखकर जोर-जोर से रोने लगा। वह तेजी से भागता हुआ अम्बर के पास आया। यह देखकर अम्बर फौरन घुटनों के बल बैठ गई और फिर उसने अहान को गले से लगा लिया।</w:t>
      </w:r>
      <w:r>
        <w:t xml:space="preserve"> </w:t>
      </w:r>
      <w:r>
        <w:rPr>
          <w:b w:val="0"/>
          <w:i w:val="0"/>
        </w:rPr>
        <w:t>"अम्बर, देखो ना दीदी और भैया हमें बहुत परेशान कर रहे हैं। ये लोग जबसे यहाँ आए हैं, तबसे..."।</w:t>
      </w:r>
      <w:r>
        <w:t xml:space="preserve"> </w:t>
      </w:r>
      <w:r>
        <w:rPr>
          <w:b w:val="0"/>
          <w:i w:val="0"/>
        </w:rPr>
        <w:t>इससे आगे कि अहान कुछ कह पाता, तभी अम्बर ने उसके माथे से पसीना साफ करते हुए कहा,"फिक्र मत करो, अब मैं आ गई हूँ। सब ठीक हो जाएगा।"</w:t>
      </w:r>
      <w:r>
        <w:t xml:space="preserve"> </w:t>
      </w:r>
      <w:r>
        <w:rPr>
          <w:b w:val="0"/>
          <w:i w:val="0"/>
        </w:rPr>
        <w:t>अम्बर के आते ही अहान की आंखों में एक नई चमक नजर आने लगी थी।</w:t>
      </w:r>
      <w:r>
        <w:t xml:space="preserve"> </w:t>
      </w:r>
      <w:r>
        <w:rPr>
          <w:b w:val="0"/>
          <w:i w:val="0"/>
        </w:rPr>
        <w:t>" अम्बर, तुम आ गई। तुम ठीक तो हो न? कहाँ थी तुम?",अचानक अम्बर को गायत्री की आवाज़ सुनाई दी।</w:t>
      </w:r>
      <w:r>
        <w:t xml:space="preserve"> </w:t>
      </w:r>
      <w:r>
        <w:rPr>
          <w:b w:val="0"/>
          <w:i w:val="0"/>
        </w:rPr>
        <w:t>गायत्री एक कोने में बैठी रो रही थी। एक वक़्त था जब गायत्री, को खूबसूरती का प्रतीक कहा जाता था, और इसके पीछे एक गहरा कारण था। अपने समय में, वह खिमसर की सबसे सुंदर औरत मानी जाती थीं।</w:t>
      </w:r>
      <w:r>
        <w:t xml:space="preserve"> </w:t>
      </w:r>
      <w:r>
        <w:rPr>
          <w:b w:val="0"/>
          <w:i w:val="0"/>
        </w:rPr>
        <w:t>उनकी त्वचा फूल से भी ज़्यादा मुलायम थी, आँखें बेशकीमती रत्नों की तरह चमकती थीं, और उनके हाव-भाव में हंस की सी कोमलता थी।</w:t>
      </w:r>
      <w:r>
        <w:t xml:space="preserve"> </w:t>
      </w:r>
      <w:r>
        <w:rPr>
          <w:b w:val="0"/>
          <w:i w:val="0"/>
        </w:rPr>
        <w:t>एक शब्द में कहें तो, उनकी सुंदरता दिल थाम लेने वाली थी।</w:t>
      </w:r>
      <w:r>
        <w:t xml:space="preserve"> </w:t>
      </w:r>
      <w:r>
        <w:rPr>
          <w:b w:val="0"/>
          <w:i w:val="0"/>
        </w:rPr>
        <w:t>लेकिन वक्त के साथ उसकी हालत में बहुत गिराव आया था। गायत्री इस वक्त एक कोने में बैठकर फूट-फूट कर रो रही थी। चाहत और उसका बड़ा भाई पुलकित उन्हें पिछले कुछ दिनों से बहुत परेशान कर रहे थे।</w:t>
      </w:r>
      <w:r>
        <w:t xml:space="preserve"> </w:t>
      </w:r>
      <w:r>
        <w:rPr>
          <w:b w:val="0"/>
          <w:i w:val="0"/>
        </w:rPr>
        <w:t>जैसे ही गायत्री ने अम्बर को देखा, वह ज़ोर से रोने लगी, मानो उनका रक्षक उन्हें बचाने आ गया हो। अम्बर की तरह उनके पास कोई जादुई शक्तियाँ नहीं थीं।</w:t>
      </w:r>
      <w:r>
        <w:t xml:space="preserve"> </w:t>
      </w:r>
      <w:r>
        <w:rPr>
          <w:b w:val="0"/>
          <w:i w:val="0"/>
        </w:rPr>
        <w:t>अहान को तिलस्मी विद्यालय में शामिल होने से पहले ही परिवार सहित गाँव से बाहर निकाल दिया गया था।</w:t>
      </w:r>
      <w:r>
        <w:t xml:space="preserve"> </w:t>
      </w:r>
      <w:r>
        <w:rPr>
          <w:b w:val="0"/>
          <w:i w:val="0"/>
        </w:rPr>
        <w:t>अब वो सिर्फ अम्बर के सहारे जी रहे थे। गायत्री दिखने में खूबसूरत थी, लेकिन वो अब भी किसी बच्चे जैसी थी। अम्बर के जाने के बाद वो बहुत दुखी थे।</w:t>
      </w:r>
      <w:r>
        <w:t xml:space="preserve"> </w:t>
      </w:r>
      <w:r>
        <w:rPr>
          <w:b w:val="0"/>
          <w:i w:val="0"/>
        </w:rPr>
        <w:t>अम्बर ने चाहत की बातों पर ध्यान नहीं दिया और गायत्री की तरफ बढ़ने लगी। तभी चाहत ने अचानक अपने हाथ में पकड़ी हुई जादुई छड़ी को घुमाया। उसके ऐसा करते ही गायत्री के हाथ-पैर जादुई किस्म की रस्सी से बंध गए। वह अम्बर की तरफ बढ़ने से पहले ही जमीन पर गिर पड़ी। यह देख अम्बर ने कहा, "रुक जाओ! बस बहुत हो गया चाहत।"</w:t>
      </w:r>
      <w:r>
        <w:t xml:space="preserve"> </w:t>
      </w:r>
      <w:r>
        <w:rPr>
          <w:b w:val="0"/>
          <w:i w:val="0"/>
        </w:rPr>
        <w:t>जब चाहत छोटी थी, तो खिमसर गाँव में वह अक्सर अम्बर के इर्द-गिर्द घूमती रहती थी। वह हर दिन अम्बर की तारीफ करते नहीं थकती थी, ऐसा लगता था मानो उसे अपनी बड़ी बहन से बहुत लगाव हो। पर जब अम्बर की शक्तियाँ उससे छीनी गईं, तो चाहत पल भर में गिरगिट की तरह बदल गई। चाहत और उसके भाई ने अम्बर को बहुत खरी-खोटी सुनाई और आज तक भी वो लोग हर दिन उन्हें परेशान करने का मौका ढूंढते रहते हैं।</w:t>
      </w:r>
      <w:r>
        <w:t xml:space="preserve"> </w:t>
      </w:r>
      <w:r>
        <w:rPr>
          <w:b w:val="0"/>
          <w:i w:val="0"/>
        </w:rPr>
        <w:t>तभी अम्बर फौरन गायत्री के पास गई और उसके हाथों की रस्सियाँ खोलने लगी। अम्बर के पास स्वर्ण त्रिशूल था, जो बेहद नुकीला और जादुई था। पलक झपकते ही, अम्बर ने गायत्री को उन रस्सियों से आज़ाद कर दिया। लेकिन तभी वो गायत्री के शरीर पर बने चाबुक के निशान देखकर दंग रह गई।</w:t>
      </w:r>
      <w:r>
        <w:t xml:space="preserve"> </w:t>
      </w:r>
      <w:r>
        <w:rPr>
          <w:b w:val="0"/>
          <w:i w:val="0"/>
        </w:rPr>
        <w:t>बीते कुछ दिनों में, चाहत और पुलकित ने अपनी शक्तियों से उन्हें सिर्फ परेशान नहीं किया था, बल्कि उन्हें चोट भी पहुँचाई थी।</w:t>
      </w:r>
      <w:r>
        <w:t xml:space="preserve"> </w:t>
      </w:r>
      <w:r>
        <w:rPr>
          <w:b w:val="0"/>
          <w:i w:val="0"/>
        </w:rPr>
        <w:t>"माँ, आप ठीक तो हो न?", अम्बर ने मायूस होते हुए कहा।।</w:t>
      </w:r>
      <w:r>
        <w:t xml:space="preserve"> </w:t>
      </w:r>
      <w:r>
        <w:rPr>
          <w:b w:val="0"/>
          <w:i w:val="0"/>
        </w:rPr>
        <w:t>"हाँ, अब तुम आ गई हो। अब सब ठीक हो जाएंगे,"गायत्री सिसकियाँ लेते हुए बोली।</w:t>
      </w:r>
      <w:r>
        <w:t xml:space="preserve"> </w:t>
      </w:r>
      <w:r>
        <w:rPr>
          <w:b w:val="0"/>
          <w:i w:val="0"/>
        </w:rPr>
        <w:t>तभी अहान भी अम्बर के पास आकर खड़ा हो गया। यह देखकर चाहत उन तीनों पर अपनी जादुई छड़ी से वार करने के लिए आगे बढ़ी, लेकिन इससे पहले ही पुलकित ने उसके कंधे पर हाथ रखते हुए कहा,"रुक जाओ।"</w:t>
      </w:r>
      <w:r>
        <w:t xml:space="preserve"> </w:t>
      </w:r>
      <w:r>
        <w:rPr>
          <w:b w:val="0"/>
          <w:i w:val="0"/>
        </w:rPr>
        <w:t>पर चाहत कहाँ मानने वाली थी? उसने अपनी छड़ी को हवा में हिलाया, और उसके ऐसा करते ही अहान पलक झपकते ही अम्बर और अपनी माँ से दूर हो गया। यह देखकर अम्बर ने रौबदार आवाज़ में कहा,"आखिर तुम लोग चाहते क्या हो?"</w:t>
      </w:r>
      <w:r>
        <w:t xml:space="preserve"> </w:t>
      </w:r>
      <w:r>
        <w:rPr>
          <w:b w:val="0"/>
          <w:i w:val="0"/>
        </w:rPr>
        <w:t>अम्बर की आवाज सुनकर, कुछ पल के लिए तो चाहत भी कांप उठी। भले ही वह अम्बर की शक्तियाँ खोने के बाद उससे ज़्यादा ताकतवर हो गई थी, लेकिन बीते समय में चाहत अम्बर का मुकाबला नहीं कर सकती थी। आज भी उसके पास अम्बर जैसा दिमाग और समझदारी नहीं थी।</w:t>
      </w:r>
      <w:r>
        <w:t xml:space="preserve"> </w:t>
      </w:r>
      <w:r>
        <w:rPr>
          <w:b w:val="0"/>
          <w:i w:val="0"/>
        </w:rPr>
        <w:t>" कुछ नहीं , मैं तो बस तुम्हारे छोटे भाई को आगे बढ़ता हुआ देखना चाहती हूँ। मैं तो उसे मजबूत बनाने की कोशिश कर रही थी",चाहत बोली।</w:t>
      </w:r>
      <w:r>
        <w:t xml:space="preserve"> </w:t>
      </w:r>
      <w:r>
        <w:rPr>
          <w:b w:val="0"/>
          <w:i w:val="0"/>
        </w:rPr>
        <w:t>यह सुनकर अहान ने कहा,"तुम बुरी हो। तुम बहुत बुरी हो।"</w:t>
      </w:r>
      <w:r>
        <w:t xml:space="preserve"> </w:t>
      </w:r>
      <w:r>
        <w:rPr>
          <w:b w:val="0"/>
          <w:i w:val="0"/>
        </w:rPr>
        <w:t>उसके इतना कहते ही, चाहत के चेहरे के हाव-भाव बदल गए। और वो झट से बोली,"बुरी? पर मैंने तुम्हारे साथ क्या गलत किया है?"</w:t>
      </w:r>
      <w:r>
        <w:t xml:space="preserve"> </w:t>
      </w:r>
      <w:r>
        <w:rPr>
          <w:b w:val="0"/>
          <w:i w:val="0"/>
        </w:rPr>
        <w:t>इस पर अहान ने कहा,"तुम इतने दिनों से लगातार मुझसे भारी-भरकम पत्थरों से भरी बोरियाँ उठवा रही हो। मैंने कल ही इन सब को उस कोने में रखा था, और आज तुम मुझसे दुबारा इन्हें उठवाकर दूसरी जगह पर रखने को कह रही हो।"</w:t>
      </w:r>
      <w:r>
        <w:t xml:space="preserve"> </w:t>
      </w:r>
      <w:r>
        <w:rPr>
          <w:b w:val="0"/>
          <w:i w:val="0"/>
        </w:rPr>
        <w:t>यह सुनकर अम्बर ने एक नजर वहां खड़े पुलकित की तरफ देखा और बोली, "पुलकित, क्या ये सब सही है? तुम तो समझदार होना"?</w:t>
      </w:r>
    </w:p>
    <w:p>
      <w:r>
        <w:rPr>
          <w:b w:val="0"/>
          <w:i w:val="0"/>
        </w:rPr>
        <w:t>पुलकित चाहत का बड़ा भाई था। वह उससे ज़्यादा समझदार भी था, लेकिन कहीं न कहीं इस सब में उसका भी योगदान था।</w:t>
      </w:r>
      <w:r>
        <w:t xml:space="preserve"> </w:t>
      </w:r>
      <w:r>
        <w:rPr>
          <w:b w:val="0"/>
          <w:i w:val="0"/>
        </w:rPr>
        <w:t>" चाहत ने ये सब अहान के लिए ही तो किया है। हम नहीं चाहते कि अहान भी तुम्हारी तरह बिना शक्तियों के ही रह जाए। ज़रा देखो इसे, ये अब भी कितना कमजोर है। यह इस तरह भारी-भरकम बोरियाँ उठाएगा तो इसकी शारीरिक ताकत बढ़ेगी। हम बस अपने छोटे भाई का भला चाहते हैं",पुलकित मुस्कुराते हुए बोला।</w:t>
      </w:r>
      <w:r>
        <w:t xml:space="preserve"> </w:t>
      </w:r>
      <w:r>
        <w:rPr>
          <w:b w:val="0"/>
          <w:i w:val="0"/>
        </w:rPr>
        <w:t>इतना सुनकर अम्बर ने एक नजर पुलकित को ऊपर से नीचे तक देखा और कहा, "अगर ऐसी बात है, तो फिर तुम्हें भी शारीरिक बल की जरूरत है"।</w:t>
      </w:r>
      <w:r>
        <w:t xml:space="preserve"> </w:t>
      </w:r>
      <w:r>
        <w:rPr>
          <w:b w:val="0"/>
          <w:i w:val="0"/>
        </w:rPr>
        <w:t>यह सुनकर पुलकित को बहुत गुस्सा आया। अचानक उसके चेहरे की रंगत ही उड़ गई, क्योंकि भले ही पुलकित के पास बहुत सी शक्तियाँ थीं और वह दिखने में भी बहुत स्मार्ट था, पर शारीरिक बल के मामले में वह कहीं पीछे रह गया था।</w:t>
      </w:r>
      <w:r>
        <w:t xml:space="preserve"> </w:t>
      </w:r>
      <w:r>
        <w:rPr>
          <w:b w:val="0"/>
          <w:i w:val="0"/>
        </w:rPr>
        <w:t>"अम्बर, तुम समझती क्यों नहीं हो? हम नहीं चाहते कि तुम्हारा छोटा भाई भी तुम जैसा बने,"चाहत ने कहा।</w:t>
      </w:r>
      <w:r>
        <w:t xml:space="preserve"> </w:t>
      </w:r>
      <w:r>
        <w:rPr>
          <w:b w:val="0"/>
          <w:i w:val="0"/>
        </w:rPr>
        <w:t>चाहत की बात सुनते ही अहान बेरुखी से बोला,"मेरी बहन, तुम सबसे बहुत अच्छी है। बिना शक्तियों के भी वह सबकी मदद करती है ,वो तुम्हारी तरह लोगों को परेशान नहीं करती। मैं बड़ा होकर अपनी बहन जैसा बनना चाहूंगा, ना कि तुम जैसा।"</w:t>
      </w:r>
    </w:p>
    <w:p>
      <w:r>
        <w:rPr>
          <w:b w:val="0"/>
          <w:i w:val="0"/>
        </w:rPr>
        <w:t>"अहान तुम मुझे गलत समझ रहे हो? तुम जानते हो ना, मैंने तुमसे ये बोरियाँ क्यों उठवाई? क्योंकि तुमने मेरा कीमती क्रिस्टल तोड़ दिया," चाहत ने कहा।</w:t>
      </w:r>
      <w:r>
        <w:t xml:space="preserve"> </w:t>
      </w:r>
      <w:r>
        <w:rPr>
          <w:b w:val="0"/>
          <w:i w:val="0"/>
        </w:rPr>
        <w:t>"मैंने उसे नहीं तोड़ा। वह तुमने खुद जानबूझकर अपने हाथ से गिराया था",अहान ने कहा।</w:t>
      </w:r>
      <w:r>
        <w:t xml:space="preserve"> </w:t>
      </w:r>
      <w:r>
        <w:rPr>
          <w:b w:val="0"/>
          <w:i w:val="0"/>
        </w:rPr>
        <w:t>अम्बर, चाहत और पुलकित को बहुत अच्छे से जानती थी। जब बाज उसे अपने साथ बादलों की तरफ ले जा रहा था, तब उसने चाहत और पुलकित को अपने गाँव की तरफ बढ़ते देखा था। वह तभी समझ गई थी कि ये लोग यहाँ आकर जरूर कोई तमाशा करेंगे, और ऐसा ही हुआ।</w:t>
      </w:r>
      <w:r>
        <w:t xml:space="preserve"> </w:t>
      </w:r>
      <w:r>
        <w:rPr>
          <w:b w:val="0"/>
          <w:i w:val="0"/>
        </w:rPr>
        <w:t>चाहत और पुलकित ने पिछले कुछ दिनों में अम्बर के परिवार को उसके खिलाफ भड़काने की बहुत कोशिश की, लेकिन वो इसमें कामयाब नहीं हो पाए।</w:t>
      </w:r>
      <w:r>
        <w:t xml:space="preserve"> </w:t>
      </w:r>
      <w:r>
        <w:rPr>
          <w:b w:val="0"/>
          <w:i w:val="0"/>
        </w:rPr>
        <w:t>तभी अहान जो अब तक चुप था, उसे सच कहता देख चाहत को गुस्सा आगया। और वो अपने दांत मिसमिसाते हुए बोली," मैं तुम्हे अभी सबक सिखाती हूँ"।</w:t>
      </w:r>
      <w:r>
        <w:t xml:space="preserve"> </w:t>
      </w:r>
      <w:r>
        <w:rPr>
          <w:b w:val="0"/>
          <w:i w:val="0"/>
        </w:rPr>
        <w:t>इतना कहकर चाहत ने अपनी जादुई छड़ी हवा में घुमाई तो अचानक उससे एक तेज़ रोशनी निकलने लगी जो कि तेज़ी से अम्बर और उसके परिवार की तरफ बढ़ रही थी।</w:t>
      </w:r>
      <w:r>
        <w:t xml:space="preserve"> </w:t>
      </w:r>
      <w:r>
        <w:rPr>
          <w:b w:val="0"/>
          <w:i w:val="0"/>
        </w:rPr>
        <w:t>ना जाने अब अम्बर क्या करेगी? कैसे बचाएगी वो अपने परिवार को चाहत और पुलकित के ज़ुल्म से? कैसे करेगी वो इन दोनों का सामना? क्या अम्बर बिना शक्तियों के भी खतरे से बाहर आने का कोई ना कोई रास्ता ढूंढ लेगी? या इस बार उसके साथ-साथ उसके परिवार की जान भी खतरे में पड़ जाएगी?</w:t>
      </w:r>
    </w:p>
    <w:p>
      <w:r>
        <w:rPr>
          <w:b w:val="0"/>
          <w:i w:val="0"/>
        </w:rPr>
        <w:t>आगे की कहानी जानने के लिए अभी डाउनलोड करें Pocket FM app.</w:t>
      </w:r>
    </w:p>
    <w:p>
      <w:r>
        <w:rPr>
          <w:b w:val="0"/>
          <w:i w:val="0"/>
        </w:rPr>
        <w:t>%%%%</w:t>
      </w:r>
    </w:p>
    <w:p>
      <w:r>
        <w:br w:type="page"/>
      </w:r>
    </w:p>
    <w:p>
      <w:pPr>
        <w:pStyle w:val="Heading1"/>
      </w:pPr>
      <w:r>
        <w:t>Ep 20 - Mayavi Duniya!</w:t>
      </w:r>
    </w:p>
    <w:p>
      <w:r>
        <w:rPr>
          <w:b w:val="0"/>
          <w:i w:val="0"/>
        </w:rPr>
        <w:t>SHOW NAME: AMBAR-ASTRA: AGNI SE JANMI</w:t>
      </w:r>
    </w:p>
    <w:p>
      <w:r>
        <w:rPr>
          <w:b w:val="0"/>
          <w:i w:val="0"/>
        </w:rPr>
        <w:t>WRITER NAME: RANJU LOKHARIYA</w:t>
      </w:r>
    </w:p>
    <w:p>
      <w:r>
        <w:rPr>
          <w:b w:val="0"/>
          <w:i w:val="0"/>
        </w:rPr>
        <w:t>NOVEL CHAPTER: 54, 55, 56.</w:t>
      </w:r>
    </w:p>
    <w:p>
      <w:r>
        <w:rPr>
          <w:b w:val="0"/>
          <w:i w:val="0"/>
        </w:rPr>
        <w:t>Word count :2734</w:t>
      </w:r>
      <w:r>
        <w:t xml:space="preserve"> </w:t>
      </w:r>
      <w:r>
        <w:rPr>
          <w:b w:val="0"/>
          <w:i w:val="0"/>
        </w:rPr>
        <w:t>चाहत की जादुई छड़ी से निकलती हुई रोशनी अम्बर और उसके परिवार की तरफ बढ़ रही थी। ना जाने अब अम्बर क्या करेगी? कैसे बचेगी वो इस खतरे से? कैसे सिखाएगी वो चाहत को सबक क्या अम्बर की समझदारी और सूझबूझ उसे इस मुसीबत से निकलने में मदद करेगी ?</w:t>
      </w:r>
    </w:p>
    <w:p>
      <w:r>
        <w:rPr>
          <w:b w:val="0"/>
          <w:i w:val="0"/>
        </w:rPr>
        <w:t>चाहत की जादुई छड़ी एक अनमोल और रहस्यमयी हथियार थी। इस छड़ी में इतनी शक्तियां थीं कि वो उसके एक इशारे पर किसी भी चीज़ की काया पलट सकती थी।  यह छड़ी आग की लपटों को हवा में घोल सकती थी, वक्त को थाम सकती थी और किसी भी वस्तु या व्यक्ति को अदृश्य बना सकती थी।</w:t>
      </w:r>
      <w:r>
        <w:t xml:space="preserve"> </w:t>
      </w:r>
      <w:r>
        <w:rPr>
          <w:b w:val="0"/>
          <w:i w:val="0"/>
        </w:rPr>
        <w:t>आज रात, जब चाहत के दिल और दिमाग में गुस्से की लहरें उमड़ने लगी थीं, तो उसकी जादुई छड़ी भी अपने आप चमक उठी। उसकी हल्की सी हरकत से घर का पूरा माहौल बदल गया।</w:t>
      </w:r>
      <w:r>
        <w:t xml:space="preserve"> </w:t>
      </w:r>
      <w:r>
        <w:rPr>
          <w:b w:val="0"/>
          <w:i w:val="0"/>
        </w:rPr>
        <w:t>घर में लगे बल्ब अचानक टिमटिमाने लगे, जैसे किसी अनजाने खतरे से कांप रहे हों। हवा की रफ्तार अचानक से तेज हो गई, खिड़कियां ज़ोर-ज़ोर से हिलने लगीं, और ठंडी हवाओं ने आंधी का रूप धारण कर लिया था। ऐसा लग रहा था मानो वक्त की रफ्तार धीमी पड़ गई हो।</w:t>
      </w:r>
      <w:r>
        <w:t xml:space="preserve"> </w:t>
      </w:r>
      <w:r>
        <w:rPr>
          <w:b w:val="0"/>
          <w:i w:val="0"/>
        </w:rPr>
        <w:t>चाहत का गुस्सा अब अपनी चरम सीमा पर था। उसकी आंखें अंगारों की तरह जल रही थीं, और जादुई छड़ी से निकली तेज रोशनी अम्बर, गायत्री और अहान की तरफ बढ़ रही थी।</w:t>
      </w:r>
      <w:r>
        <w:t xml:space="preserve"> </w:t>
      </w:r>
      <w:r>
        <w:rPr>
          <w:b w:val="0"/>
          <w:i w:val="0"/>
        </w:rPr>
        <w:t>अम्बर, खतरे को भांप चुकी थी। उसने हमेशा चाहत को एक छोटी बहन की तरह समझा, पर चाहत अम्बर से जलती थी अम्बर ने अपनी शक्तियां पहले ही खो दी थीं, पर उसकी सूझ बूझ और समझदारी अब भी उसके साथ थी।</w:t>
      </w:r>
      <w:r>
        <w:t xml:space="preserve"> </w:t>
      </w:r>
      <w:r>
        <w:rPr>
          <w:b w:val="0"/>
          <w:i w:val="0"/>
        </w:rPr>
        <w:t>अम्बर ने अपना दिमाग चलाया और एक पतली रस्सी निकाली, जो धागे से भी पतली थी। मौका पाकर उसने उस रस्सी को  चाहत के पैरों की तरफ फेंका , वो चाहत के पैरों से लिपट गई। जैसे ही चाहत ने अपनी पूरी ताकत से जादुई छड़ी को चलाया, अम्बर ने अपनी रस्सी को ज़ोर से खींचा। तभी चाहत के कदम लड़खड़ा गए और वह ज़मीन पर धड़ाम से गिर पड़ी। जादुई छड़ी पर उसका काबू नही रहा और उससे निकलती हुई रोशनी सीधा घर की छत से जा टकराई।</w:t>
      </w:r>
      <w:r>
        <w:t xml:space="preserve"> </w:t>
      </w:r>
      <w:r>
        <w:rPr>
          <w:b w:val="0"/>
          <w:i w:val="0"/>
        </w:rPr>
        <w:t>अचानक छत में एक बड़ा सा छेद हो गया, जिससे आसमान साफ़ नज़र आ रहा था। अम्बर ने इस मौके का पूरी तरह से फायदा उठाया। जिस तरह चाहत ने गायत्री को गिराया था, ठीक उसी तरह अम्बर ने चाहत को मात दी।</w:t>
      </w:r>
      <w:r>
        <w:t xml:space="preserve"> </w:t>
      </w:r>
      <w:r>
        <w:rPr>
          <w:b w:val="0"/>
          <w:i w:val="0"/>
        </w:rPr>
        <w:t>अब चाहत दर्द से कराह रही थी। गिरते वक्त  उसके पैर की हड्डी टूटने की आवाज़ आई थी, जो पूरे कमरे में गूंज उठी थी। अचानक चाहत फूट फूट कर रोने लगी।  अब उसकी जादुई छड़ी की चमक फीकी पड़ने लगी थी।</w:t>
      </w:r>
      <w:r>
        <w:t xml:space="preserve"> </w:t>
      </w:r>
      <w:r>
        <w:rPr>
          <w:b w:val="0"/>
          <w:i w:val="0"/>
        </w:rPr>
        <w:t>तभी अम्बर ने मुस्कुराते हुए चाहत को देखा। उसने अपने परिवार की रक्षा की और चाहत को उसकी गलतियों का एहसास करवाया। उसकी चालाकी और समझदारी ने आज उसे और उसके परिवार को बचा लिया। चाहत की जादुई छड़ी अब बेजान सी पड़ी थी।</w:t>
      </w:r>
      <w:r>
        <w:t xml:space="preserve"> </w:t>
      </w:r>
      <w:r>
        <w:rPr>
          <w:b w:val="0"/>
          <w:i w:val="0"/>
        </w:rPr>
        <w:t>इस घटना ने न सिर्फ चाहत को उसकी ताकतों की सीमा कहां तक है ये दिखा दिया, बल्कि अम्बर को भी ये समझा दिया कि ताकत केवल जादू में नहीं होती, बल्कि दिमाग और धैर्य में भी होती है।</w:t>
      </w:r>
      <w:r>
        <w:t xml:space="preserve"> </w:t>
      </w:r>
      <w:r>
        <w:rPr>
          <w:b w:val="0"/>
          <w:i w:val="0"/>
        </w:rPr>
        <w:t>एक तरफ अम्बर ने बड़ी ही बहादुरी से चाहत को सबक सिखाया, तो वही दूसरी तरफ, अम्बर की सच्चाई अब सबके सामने उजागर हो चुकी थी।</w:t>
      </w:r>
      <w:r>
        <w:t xml:space="preserve"> </w:t>
      </w:r>
      <w:r>
        <w:rPr>
          <w:b w:val="0"/>
          <w:i w:val="0"/>
        </w:rPr>
        <w:t>सब लोग जान गए थे कि जिसअहानाको वो इतने वक्त से अपने साथ रखे थे, वो मौका पाकरआत्मशक्ति फल का रस लेकर भाग चुकी है।</w:t>
      </w:r>
      <w:r>
        <w:t xml:space="preserve"> </w:t>
      </w:r>
      <w:r>
        <w:rPr>
          <w:b w:val="0"/>
          <w:i w:val="0"/>
        </w:rPr>
        <w:t>अहाना ने न सिर्फ उन सभी को बेवकूफ बनाया, बल्कि समीर जैसे लड़के का भी भरपूर फायदा उठाया था।</w:t>
      </w:r>
      <w:r>
        <w:t xml:space="preserve"> </w:t>
      </w:r>
      <w:r>
        <w:rPr>
          <w:b w:val="0"/>
          <w:i w:val="0"/>
        </w:rPr>
        <w:t>समीर इस वक्त शर्म और गुस्से से जल रहा था। उसकी आंखों में बेइज्जती का दर्द साफ झलक रहा था। वह अपनी इस हार को सहन नहीं कर पाया और वो पार्थ और उसके साथियों को गुस्से में छोड़कर वहां से भाग गया।</w:t>
      </w:r>
      <w:r>
        <w:t xml:space="preserve"> </w:t>
      </w:r>
      <w:r>
        <w:rPr>
          <w:b w:val="0"/>
          <w:i w:val="0"/>
        </w:rPr>
        <w:t>पर जाते जाते उसने खुदसे एक वादा किया और कहा," मैं तुम्हे ढूंढकर ही रहूंगा। मैं तुम्हारे पास आ रहा हूँ"।</w:t>
      </w:r>
      <w:r>
        <w:t xml:space="preserve"> </w:t>
      </w:r>
      <w:r>
        <w:rPr>
          <w:b w:val="0"/>
          <w:i w:val="0"/>
        </w:rPr>
        <w:t>पर क्या समीर अम्बर तक पहुँच पायेगा?</w:t>
      </w:r>
    </w:p>
    <w:p>
      <w:r>
        <w:rPr>
          <w:b w:val="0"/>
          <w:i w:val="0"/>
        </w:rPr>
        <w:t>आज पहली बार समीर, एक गांव की लड़की की वजह से, पार्थ और उसके साथियों के लिए मज़ाक बन गया था। क्या वाकई समीर के मन में यही सवाल उमड़ रहे थे कि कैसे वो एक मामूली सी लड़की के हाथों मात खा गया?  वह आत्मशक्ति फलकोपाकर पार्थ को नीचा दिखाना चाहता था पर उसके रस को पाने के बावजूद भी उसे कोई फायदा नहीं हुआ । एक लड़की जिसके पास कोई शक्तियां नहीं थी, वह उसफल के असली रसको उसकी नाक के नीचे से चुरा के ले गई थी।</w:t>
      </w:r>
      <w:r>
        <w:t xml:space="preserve"> </w:t>
      </w:r>
      <w:r>
        <w:rPr>
          <w:b w:val="0"/>
          <w:i w:val="0"/>
        </w:rPr>
        <w:t>अब समीर तो जा चुका था पर पार्थ और उसके साथियों का क्या?</w:t>
      </w:r>
    </w:p>
    <w:p>
      <w:r>
        <w:rPr>
          <w:b w:val="0"/>
          <w:i w:val="0"/>
        </w:rPr>
        <w:t>तभी समीर के जाते ही, पार्थ ने बड़ी ही शांति से कहा,"चलो वापस घर चलते हैं।"</w:t>
      </w:r>
      <w:r>
        <w:t xml:space="preserve"> </w:t>
      </w:r>
      <w:r>
        <w:rPr>
          <w:b w:val="0"/>
          <w:i w:val="0"/>
        </w:rPr>
        <w:t>यह सुनकर सब लोगों के चेहरे के हाव भाव अचानक से बदल गए। सबकी आंखों में वही सवाल तैरने लगा।</w:t>
      </w:r>
      <w:r>
        <w:t xml:space="preserve"> </w:t>
      </w:r>
      <w:r>
        <w:rPr>
          <w:b w:val="0"/>
          <w:i w:val="0"/>
        </w:rPr>
        <w:t>पार्थ इतनी आसानी से हार मानने वाला नहीं था। तो फिर उसने वापस चलने का फैसला क्यों लिया? क्या उसका मकसद अभी पूरा नहीं हुआ था? या फिर उसने हार मान ली थी?</w:t>
      </w:r>
    </w:p>
    <w:p>
      <w:r>
        <w:rPr>
          <w:b w:val="0"/>
          <w:i w:val="0"/>
        </w:rPr>
        <w:t>लेकिन तभी अधीरा ने गुस्से में कहा,"नहीं! इतनी मेहनत करने के बावजूद भी हम लोग खाली हाथ घर वापस जाएंगे? हमें उस अहाना, को ढूंढना ही होगा! वो लड़की एक बार हमारे हाथ आ जाए, तो मैं उसे नहीं छोड़ूंगी! तुम सबने वक्त रहते मेरी बात नहीं मानी, और अब देखो, नतीजा! क्या तुम सबको अब भी लगता है कि हम वापस लौट सकते हैं वो भी खाली हाथ ?"</w:t>
      </w:r>
      <w:r>
        <w:t xml:space="preserve"> </w:t>
      </w:r>
      <w:r>
        <w:rPr>
          <w:b w:val="0"/>
          <w:i w:val="0"/>
        </w:rPr>
        <w:t>आज तक ऐसा कोई भी मिशन नही था जिसे पार्थ और उसके साथी पूरा ना कर पाएं हो।</w:t>
      </w:r>
      <w:r>
        <w:t xml:space="preserve"> </w:t>
      </w:r>
      <w:r>
        <w:rPr>
          <w:b w:val="0"/>
          <w:i w:val="0"/>
        </w:rPr>
        <w:t>अधीरा की बातों ने सबके मन मे एक अजीब सी हलचल पैदा कर दी  थी।इरावत  नेभी अधीरा की बातों पर सिर हिलाते हुए कहा,"हां, हमें वापस नहीं जाना चाहिए। अहाना से अपनी मेहनत का फल वापस लिए बिना हम कैसे लौट सकते हैं?"</w:t>
      </w:r>
      <w:r>
        <w:t xml:space="preserve"> </w:t>
      </w:r>
      <w:r>
        <w:rPr>
          <w:b w:val="0"/>
          <w:i w:val="0"/>
        </w:rPr>
        <w:t>लेकिन ये सब सुनने के बाद भी पार्थ के चेहरे पर कोई भाव नहीं थे। उसकी आंखों में एक अजीब सी शांति थी। वह बस चुपचाप आगे बढ़ने लगा, बिना किसी को जवाब दिए। क्या उसके मन में कोई और योजना थी, या वो वाकई हार मान चुका था?</w:t>
      </w:r>
    </w:p>
    <w:p>
      <w:r>
        <w:rPr>
          <w:b w:val="0"/>
          <w:i w:val="0"/>
        </w:rPr>
        <w:t>पार्थ की चुप्पी नेसलिलके मन में शक पैदा कर दिया। वो लोग भी पार्थ के पीछे पीछे चलने लगे लेकिन तभी सलिल ने इरावत से धीमी आवाज़ में पूछा,"तुम्हें पार्थ कुछ बदला- बदला सा नहीं लग रहा है? ऐसा लगता है जैसे वो कुछ छुपा रहा हो।"</w:t>
      </w:r>
      <w:r>
        <w:t xml:space="preserve"> </w:t>
      </w:r>
      <w:r>
        <w:rPr>
          <w:b w:val="0"/>
          <w:i w:val="0"/>
        </w:rPr>
        <w:t>बेचारा सलिल, इस वक्त जो कुछ भी हुआ उसके लिए खुद को ही दोषी मान रहा था। जिस लड़की को उसने इतना मान दिया, उसे अपनी छोटी बहन की तरह हर कदम पर बचाया, वही उसे धोखा देकर भाग गई थी। सलिल आत्मशक्ति फल का रस न मिलने का दोषी वो खुद को ठहरा रहा था। जब से अंबर भागी थी, तब से सलिल पार्थ से नजरें नहीं मिला पा रहा था। इसलिए वो इरावत से बात करने लगा था।</w:t>
      </w:r>
      <w:r>
        <w:t xml:space="preserve"> </w:t>
      </w:r>
      <w:r>
        <w:rPr>
          <w:b w:val="0"/>
          <w:i w:val="0"/>
        </w:rPr>
        <w:t>तभी इरावत  ने सलिल की बात सुनी और तुरंत बोला,"नहीं, मुझे तो पार्थ बिल्कुल ठीक लग रहा  है।"</w:t>
      </w:r>
      <w:r>
        <w:t xml:space="preserve"> </w:t>
      </w:r>
      <w:r>
        <w:rPr>
          <w:b w:val="0"/>
          <w:i w:val="0"/>
        </w:rPr>
        <w:t>लेकिन सलिल की चिंता बढ़ती जा रही थी।</w:t>
      </w:r>
      <w:r>
        <w:t xml:space="preserve"> </w:t>
      </w:r>
      <w:r>
        <w:rPr>
          <w:b w:val="0"/>
          <w:i w:val="0"/>
        </w:rPr>
        <w:t>"पर वो ठीक कैसे हो सकता है? आत्मशक्ति फल का रस  हमारे हाथों से जा चुका है। उसे गुस्सा आना चाहिए, वो क्यों शांत है?",सलिल ने आगे कहा।</w:t>
      </w:r>
      <w:r>
        <w:t xml:space="preserve"> </w:t>
      </w:r>
      <w:r>
        <w:rPr>
          <w:b w:val="0"/>
          <w:i w:val="0"/>
        </w:rPr>
        <w:t>ये सुनकर इरावत  ने उसकी बात को हंसी में उड़ाते हुए कहा,"तुम ख्याली पुलाव बना रहे हो। पार्थ चुप है, क्योंकि वो अहाना को पकड़ने की तरकीब ढूंढ रहा है"।</w:t>
      </w:r>
      <w:r>
        <w:t xml:space="preserve"> </w:t>
      </w:r>
      <w:r>
        <w:rPr>
          <w:b w:val="0"/>
          <w:i w:val="0"/>
        </w:rPr>
        <w:t>सलिल को पार्थ बदला बदला सा लग रहा था।</w:t>
      </w:r>
      <w:r>
        <w:t xml:space="preserve"> </w:t>
      </w:r>
      <w:r>
        <w:rPr>
          <w:b w:val="0"/>
          <w:i w:val="0"/>
        </w:rPr>
        <w:t>"क्या पार्थ सच मे अहाना को पकड़ने की तरकीब सोच रहा है , या फिर पार्थ के मन में कुछ और चल रहा है?",सलिल ने खुद से बातें करते हुए अपने  मन में कहा।</w:t>
      </w:r>
      <w:r>
        <w:t xml:space="preserve"> </w:t>
      </w:r>
      <w:r>
        <w:rPr>
          <w:b w:val="0"/>
          <w:i w:val="0"/>
        </w:rPr>
        <w:t>"वैसे दोस्तो अब हम इतना दूर आ ही गए है तो क्यों ना अम्बर से मिल लिया जाए",आगे बढ़ते हुए अचानक अधीरा ने कहा।</w:t>
      </w:r>
      <w:r>
        <w:t xml:space="preserve"> </w:t>
      </w:r>
      <w:r>
        <w:rPr>
          <w:b w:val="0"/>
          <w:i w:val="0"/>
        </w:rPr>
        <w:t>"वो यही बिरलोका गांव में ही रहती है, पार्थ तुम्हारा क्या ख्याल है",अधीरा की बात सुनकर इरावत  ने कहा।</w:t>
      </w:r>
      <w:r>
        <w:t xml:space="preserve"> </w:t>
      </w:r>
      <w:r>
        <w:rPr>
          <w:b w:val="0"/>
          <w:i w:val="0"/>
        </w:rPr>
        <w:t>तभी पार्थ ने चुप्पी तोड़ते हुए कहा,"जैसा तुम सबको ठीक लगे।"</w:t>
      </w:r>
      <w:r>
        <w:t xml:space="preserve"> </w:t>
      </w:r>
      <w:r>
        <w:rPr>
          <w:b w:val="0"/>
          <w:i w:val="0"/>
        </w:rPr>
        <w:t>पर पार्थ टीम का लीडर था। वो सभी छोटे बड़े फैलसे खुद लेता था। पर आज नाजाने उसे क्या हो गया था?</w:t>
      </w:r>
    </w:p>
    <w:p>
      <w:r>
        <w:rPr>
          <w:b w:val="0"/>
          <w:i w:val="0"/>
        </w:rPr>
        <w:t>तभी पार्थ की बात सुनकर अधीरा ने कहा," तो तय हो गया है। हम अम्बर से मिलने जाएंगे और वही उस अहाना को भी ढूढेंगे"।</w:t>
      </w:r>
      <w:r>
        <w:t xml:space="preserve"> </w:t>
      </w:r>
      <w:r>
        <w:rPr>
          <w:b w:val="0"/>
          <w:i w:val="0"/>
        </w:rPr>
        <w:t>अब वो लोग बिरलोका गांव की तरफ बढ़ने लगे थे। अधीरा ये देखने के लिए बेताब थी कि क्या अम्बर अब भी उससे ज़्यादा खूबसूरत है या नही? तो वही सलिल दुबारा उस बचपन वाली अम्बर से मिलने के लिए बेताब था।</w:t>
      </w:r>
      <w:r>
        <w:t xml:space="preserve"> </w:t>
      </w:r>
      <w:r>
        <w:rPr>
          <w:b w:val="0"/>
          <w:i w:val="0"/>
        </w:rPr>
        <w:t>पर इसी बीच उन्हें अहाना को भी ढूंढना था।</w:t>
      </w:r>
      <w:r>
        <w:t xml:space="preserve"> </w:t>
      </w:r>
      <w:r>
        <w:rPr>
          <w:b w:val="0"/>
          <w:i w:val="0"/>
        </w:rPr>
        <w:t>उनके कदम अब बिरलोका गांव के नजदीक पहुंच चुके थे। नदी को पार करने के बाद, वह उस पहाड़ी पर पहुंच गए, जहां अंबर ने पथरीले दानव का सामना किया था। लेकिन क्या वहां अब भी कोई खतरा मौजूद था? क्या कोई और साजिश उनका इंतजार कर रही थी?</w:t>
      </w:r>
    </w:p>
    <w:p>
      <w:r>
        <w:rPr>
          <w:b w:val="0"/>
          <w:i w:val="0"/>
        </w:rPr>
        <w:t>देखते ही देखते वो लोग पथरीले रास्ते से गुजरते  हुए एक बड़ी सी चट्टान के पास पहुंच गए।</w:t>
      </w:r>
      <w:r>
        <w:t xml:space="preserve"> </w:t>
      </w:r>
      <w:r>
        <w:rPr>
          <w:b w:val="0"/>
          <w:i w:val="0"/>
        </w:rPr>
        <w:t>लेकिन तभी अचानक पार्थ और उसके साथियों को एक जानी पहचानी आवाज सुनाई दी। जैसे ही वो आवाज उनके कानों में पड़ी, तो सब लोग अपनी जगह पर खड़े रह गए।</w:t>
      </w:r>
      <w:r>
        <w:t xml:space="preserve"> </w:t>
      </w:r>
      <w:r>
        <w:rPr>
          <w:b w:val="0"/>
          <w:i w:val="0"/>
        </w:rPr>
        <w:t>सलिल की आंखों में अचानक एक चमक उभर आई। उसने दूर पहाड़ी पर खड़ी लड़की की तरफ देखा, जो बार-बार एक ही बात कह रही थी,"मुझे माफ कर दो! मैं बहुत डर गई थी।"</w:t>
      </w:r>
      <w:r>
        <w:t xml:space="preserve"> </w:t>
      </w:r>
      <w:r>
        <w:rPr>
          <w:b w:val="0"/>
          <w:i w:val="0"/>
        </w:rPr>
        <w:t>जैसे ही उन लोगों ने सामने खड़ी उस लड़की को देखा, तो उनके होश ही उड़ गए।</w:t>
      </w:r>
      <w:r>
        <w:t xml:space="preserve"> </w:t>
      </w:r>
      <w:r>
        <w:rPr>
          <w:b w:val="0"/>
          <w:i w:val="0"/>
        </w:rPr>
        <w:t>"अहाना!",सलिल ने आगे बढ़ते हुए कहा।</w:t>
      </w:r>
      <w:r>
        <w:t xml:space="preserve"> </w:t>
      </w:r>
      <w:r>
        <w:rPr>
          <w:b w:val="0"/>
          <w:i w:val="0"/>
        </w:rPr>
        <w:t>सामने खड़ी लड़की और कोई नही बल्कि अहाना थी, जो आंखों में मोटे-मोटे आंसू लिए सिसकियां भर रही थी। वो अपने दोनों हाथ आगे की ओर फैलाए उन लोगों को अपने पास बुला रही थी, मानो जैसे वह उन्हें किसी जाल में फंसाने की कोशिश कर रही हो।</w:t>
      </w:r>
      <w:r>
        <w:t xml:space="preserve"> </w:t>
      </w:r>
      <w:r>
        <w:rPr>
          <w:b w:val="0"/>
          <w:i w:val="0"/>
        </w:rPr>
        <w:t>"तुम्हें तो मैं नहीं छोड़ूंगी! आत्मशक्ति फल का रस वापस दो!" ,अचानक अधीरा गुस्से से चिल्लाई।  वह अहाना को देखकर तिलमिला उठी थी।</w:t>
      </w:r>
      <w:r>
        <w:t xml:space="preserve"> </w:t>
      </w:r>
      <w:r>
        <w:rPr>
          <w:b w:val="0"/>
          <w:i w:val="0"/>
        </w:rPr>
        <w:t>सब लोग गुस्से में थे। जैसे ही आत्मशक्ति फल के रस की बात हुई, सलिल के चेहरे पर चिंता की लकीरें दिखाई देने लगी।</w:t>
      </w:r>
      <w:r>
        <w:t xml:space="preserve"> </w:t>
      </w:r>
      <w:r>
        <w:rPr>
          <w:b w:val="0"/>
          <w:i w:val="0"/>
        </w:rPr>
        <w:t>"अहाना, तुमने यह ठीक नहीं किया। तुम्हें ऐसा नहीं करना चाहिए था। अब भी वक्त है,आत्मशक्ति फल का रसहमें दे दो!" ,सलिल बड़े प्यार से बोला।</w:t>
      </w:r>
      <w:r>
        <w:t xml:space="preserve"> </w:t>
      </w:r>
      <w:r>
        <w:rPr>
          <w:b w:val="0"/>
          <w:i w:val="0"/>
        </w:rPr>
        <w:t>लेकिन इतना कुछ कहने के बावजूद भी उन्होंने महसूस किया कि अहाना अब भी अपनी जगह पर खड़ी हुई है। वह उस जगह से हिलने का नाम ही नही ले रही थी। वो बस बार-बार अपना हाथ आगे बढ़ाए उन्हें अपने पास बुला रही थी।</w:t>
      </w:r>
      <w:r>
        <w:t xml:space="preserve"> </w:t>
      </w:r>
      <w:r>
        <w:rPr>
          <w:b w:val="0"/>
          <w:i w:val="0"/>
        </w:rPr>
        <w:t>पर अहाना यानी कि अम्बर तो अपने घर पर थी फिर भला वो यहां कैसे आई?</w:t>
      </w:r>
    </w:p>
    <w:p>
      <w:r>
        <w:rPr>
          <w:b w:val="0"/>
          <w:i w:val="0"/>
        </w:rPr>
        <w:t>इससे पहले कि कोई कुछ और कह पाता, अचानक सबने देखा कि पार्थ अहाना की ओर बढ़ने लगा है।</w:t>
      </w:r>
      <w:r>
        <w:t xml:space="preserve"> </w:t>
      </w:r>
      <w:r>
        <w:rPr>
          <w:b w:val="0"/>
          <w:i w:val="0"/>
        </w:rPr>
        <w:t>"अब मजा आएगा,"अधीरा ने अपने दांत भींचते हुए कहा। उसे इस दिन का बेसब्री से इंतजार था। वो चाहती थी कि पार्थ अहाना को उसके किए की सज़ा दे।</w:t>
      </w:r>
      <w:r>
        <w:t xml:space="preserve"> </w:t>
      </w:r>
      <w:r>
        <w:rPr>
          <w:b w:val="0"/>
          <w:i w:val="0"/>
        </w:rPr>
        <w:t>वहीं सलिल थोड़ा घबरा गया था।</w:t>
      </w:r>
      <w:r>
        <w:t xml:space="preserve"> </w:t>
      </w:r>
      <w:r>
        <w:rPr>
          <w:b w:val="0"/>
          <w:i w:val="0"/>
        </w:rPr>
        <w:t>न जाने अब पार्थ अहाना के साथ क्या सलूक करेगा? आखिर अम्बर वापस क्यों आ गई थी? यह सब हो क्या रहा था?</w:t>
      </w:r>
    </w:p>
    <w:p>
      <w:r>
        <w:rPr>
          <w:b w:val="0"/>
          <w:i w:val="0"/>
        </w:rPr>
        <w:t>तभी सबने देखा कि पार्थ अहाना के नज़दीक जाकर खड़ा हो गया है।  तभी अहाना ने अपनी दोनों बाहें फैलाईं और अचानक पार्थ को गले से लगा लिया। यह नजारा देखकर सब लोग हैरान रह गए, खासकर की अधीरा!</w:t>
      </w:r>
    </w:p>
    <w:p>
      <w:r>
        <w:rPr>
          <w:b w:val="0"/>
          <w:i w:val="0"/>
        </w:rPr>
        <w:t>"पार्थ ये तुम क्या कर रहे हो? तुम्हें इसे सबक सिखाना चाहिए! तुम इसके गले क्यों लग रहे हो?"अधीरा ने चिल्लाते हुए कहा।</w:t>
      </w:r>
      <w:r>
        <w:t xml:space="preserve"> </w:t>
      </w:r>
      <w:r>
        <w:rPr>
          <w:b w:val="0"/>
          <w:i w:val="0"/>
        </w:rPr>
        <w:t>पार्थ को अहाना पर हमला करना चाहिए था और उससेआत्मशक्ति फल का रस छीन लेना चाहिए था।पर वो ऐसा क्यों कर रहा था?</w:t>
      </w:r>
    </w:p>
    <w:p>
      <w:r>
        <w:rPr>
          <w:b w:val="0"/>
          <w:i w:val="0"/>
        </w:rPr>
        <w:t>जहां सब लोगों की नजरें अहाना पर टिकी हुई थीं, वहीं पार्थ अहाना को गले लगाने के बाद जमीन की ओर देख रहा था। उसे जमीन पर अहाना की परछाई नजर आ रही थी। उस परछाई को देखकर पार्थ के चेहरे पर एक चतुर सी मुस्कान उभर आई।</w:t>
      </w:r>
      <w:r>
        <w:t xml:space="preserve"> </w:t>
      </w:r>
      <w:r>
        <w:rPr>
          <w:b w:val="0"/>
          <w:i w:val="0"/>
        </w:rPr>
        <w:t>आखिर क्या चल रहा था पार्थ के दिमाग में?</w:t>
      </w:r>
    </w:p>
    <w:p>
      <w:r>
        <w:rPr>
          <w:b w:val="0"/>
          <w:i w:val="0"/>
        </w:rPr>
        <w:t>तभी उसनेअहानापर हमला करने के बजाय अपनी मुट्ठी में मौजूद "कल्पनाशक्ति" नाम का जादुई पाउडर निकाल लिया। यह पाउडर न केवल उसके दुश्मनों के रूप को नष्ट करने की ताकत रखता था, बल्कि उनकी असली पहचान को उजागर करने में भी सक्षम था।</w:t>
      </w:r>
      <w:r>
        <w:t xml:space="preserve"> </w:t>
      </w:r>
      <w:r>
        <w:rPr>
          <w:b w:val="0"/>
          <w:i w:val="0"/>
        </w:rPr>
        <w:t>पर पार्थ इस से क्या करने वाला था?</w:t>
      </w:r>
    </w:p>
    <w:p>
      <w:r>
        <w:rPr>
          <w:b w:val="0"/>
          <w:i w:val="0"/>
        </w:rPr>
        <w:t>अचानक सबने देखा कि पार्थ ने कल्पनाशक्ति पाउडर को अहाना की परछाई पर फेंक दिया।</w:t>
      </w:r>
      <w:r>
        <w:t xml:space="preserve"> </w:t>
      </w:r>
      <w:r>
        <w:rPr>
          <w:b w:val="0"/>
          <w:i w:val="0"/>
        </w:rPr>
        <w:t>तभी अहाना ने अचानक पार्थ को खुद से दूर धकेल दिया और जोर-जोर से चिल्लाने लगी,"बचाओ! मैं तुम्हें जिंदा नहीं छोड़ूंगी!"</w:t>
      </w:r>
      <w:r>
        <w:t xml:space="preserve"> </w:t>
      </w:r>
      <w:r>
        <w:rPr>
          <w:b w:val="0"/>
          <w:i w:val="0"/>
        </w:rPr>
        <w:t>उसकी डरावनी आवाज ने सबको चौंका दिया। क्या यह सच में अंबर थी, या फिर कोई छलावा?</w:t>
      </w:r>
    </w:p>
    <w:p>
      <w:r>
        <w:rPr>
          <w:b w:val="0"/>
          <w:i w:val="0"/>
        </w:rPr>
        <w:t>पलक झपकते ही अहाना का रूप बदलने लगा। देखते ही देखते, अहाना एक विशाल रूपकली नाम की डायन में तब्दील हो गई। पार्थ कुछ कदम पीछे हटा और गुस्से से बोला,"तुम्हें क्या लगता है, तुम इतनी आसानी से मुझे बेवकूफ बना सकती हो?"</w:t>
      </w:r>
      <w:r>
        <w:t xml:space="preserve"> </w:t>
      </w:r>
      <w:r>
        <w:rPr>
          <w:b w:val="0"/>
          <w:i w:val="0"/>
        </w:rPr>
        <w:t>पार्थ ने अपनी शक्तियों से उस डायन का असली रूप उसकी परछाई में देख लिया था। लेकिन बाकी लोगों को कुछ समझ नहीं आ रहा था। असल में, रूपकली एक डायन थी जो अपना रूप बदल सकती थी। वह किसी का भी रूप लेकर इंसानों को मारकर खा जाती थी। और वह हर बार एक नया चेहरा अपनाती थी। इस बार भी जब अंबर इस रास्ते से गुजरी थी, तो उसने अंबर का रूप ले लिया था। पर पार्थ और उसके साथियों में से सिर्फ एक पार्थ ही था जो उसकी सच्चाई को पहचान पाया।</w:t>
      </w:r>
      <w:r>
        <w:t xml:space="preserve"> </w:t>
      </w:r>
      <w:r>
        <w:rPr>
          <w:b w:val="0"/>
          <w:i w:val="0"/>
        </w:rPr>
        <w:t>उसने जान लिया था कि उसे ऐसे मौके पर शांत रहना होगा।</w:t>
      </w:r>
      <w:r>
        <w:t xml:space="preserve"> </w:t>
      </w:r>
      <w:r>
        <w:rPr>
          <w:b w:val="0"/>
          <w:i w:val="0"/>
        </w:rPr>
        <w:t>सूरज और चांद की तेज रोशनी में उसे जमीन पर अहाना की परछाई के बदले रूपकली की लम्बे लम्बे  बाल, नुकीले नाखून और भयानक परछाई नजर आ गई थी।</w:t>
      </w:r>
      <w:r>
        <w:t xml:space="preserve"> </w:t>
      </w:r>
      <w:r>
        <w:rPr>
          <w:b w:val="0"/>
          <w:i w:val="0"/>
        </w:rPr>
        <w:t>तभी रूपकली ने पार्थ और उसके साथियों पर हमला करने के लिए आगे बढ़ते हुए अचानक अपनी शक्तियों का इस्तेमाल करना शुरू कर दिया।</w:t>
      </w:r>
      <w:r>
        <w:t xml:space="preserve"> </w:t>
      </w:r>
      <w:r>
        <w:rPr>
          <w:b w:val="0"/>
          <w:i w:val="0"/>
        </w:rPr>
        <w:t>लेकिन तभी धीरे-धीरे उसकी परछाई गायब होने लगी। इसके साथ-साथ उसका शरीर भी राख में बदलने लगा। ये सब उस जादुई पाउडर की वजह से हो रहा था। देखते ही देखते  उसके पैर गायब हो गए और वह मिट्टी में समाने लगी।</w:t>
      </w:r>
      <w:r>
        <w:t xml:space="preserve"> </w:t>
      </w:r>
      <w:r>
        <w:rPr>
          <w:b w:val="0"/>
          <w:i w:val="0"/>
        </w:rPr>
        <w:t>वह पार्थ को छू तक नहीं पाई। सब लोग यह नजारा देखकर दंग रह गए थे। वो लोग फौरन पार्थ के पास उसकी मदद करने पहुंचे, पर उससे पहले ही रूपकली का अंत हो गया।</w:t>
      </w:r>
      <w:r>
        <w:t xml:space="preserve"> </w:t>
      </w:r>
      <w:r>
        <w:rPr>
          <w:b w:val="0"/>
          <w:i w:val="0"/>
        </w:rPr>
        <w:t>एक तरफ पार्थ ने उनपर आने वाले खतरे का बखूबी सामना किया।</w:t>
      </w:r>
      <w:r>
        <w:t xml:space="preserve"> </w:t>
      </w:r>
      <w:r>
        <w:rPr>
          <w:b w:val="0"/>
          <w:i w:val="0"/>
        </w:rPr>
        <w:t>अपनी बहन को देख पुलकित ने अपनी  मायावी दृष्टि से एक भयानक खेल खेला।</w:t>
      </w:r>
      <w:r>
        <w:t xml:space="preserve"> </w:t>
      </w:r>
      <w:r>
        <w:rPr>
          <w:b w:val="0"/>
          <w:i w:val="0"/>
        </w:rPr>
        <w:t>"अब तुम लोग नही बाच पाओगे",पुलकित ने कहा।</w:t>
      </w:r>
      <w:r>
        <w:t xml:space="preserve"> </w:t>
      </w:r>
      <w:r>
        <w:rPr>
          <w:b w:val="0"/>
          <w:i w:val="0"/>
        </w:rPr>
        <w:t>अचानक पुलकित की आंखे चमकने लगी। उसकी  आंखों से निकली तेज रोशनी ने अंबर और उसके परिवार को एक अजीबो-गरीब दुनिया में खींच लिया। पलक झपकते ही वो लोग हवा में झूलती एक विशाल चट्टान पर जा पहुंच गए।</w:t>
      </w:r>
      <w:r>
        <w:t xml:space="preserve"> </w:t>
      </w:r>
      <w:r>
        <w:rPr>
          <w:b w:val="0"/>
          <w:i w:val="0"/>
        </w:rPr>
        <w:t>चट्टान धीरे-धीरे टूटने लगी थी और उसपर खड़े होने की जगह कम होती जा रही थी। तभी गायत्री घबराते हुए बोली,"यह सब क्या है? ये हम कहां आ गए?"</w:t>
      </w:r>
      <w:r>
        <w:t xml:space="preserve"> </w:t>
      </w:r>
      <w:r>
        <w:rPr>
          <w:b w:val="0"/>
          <w:i w:val="0"/>
        </w:rPr>
        <w:t>इससे पहले की वो लोग कुछ समझ पाते अचानक अहान के चिल्लाने की आवाज़ आई,</w:t>
      </w:r>
      <w:r>
        <w:t xml:space="preserve"> </w:t>
      </w:r>
      <w:r>
        <w:rPr>
          <w:b w:val="0"/>
          <w:i w:val="0"/>
        </w:rPr>
        <w:t>"अंबर!", अहान ने कहा।</w:t>
      </w:r>
      <w:r>
        <w:t xml:space="preserve"> </w:t>
      </w:r>
      <w:r>
        <w:rPr>
          <w:b w:val="0"/>
          <w:i w:val="0"/>
        </w:rPr>
        <w:t>अहान चट्टान के टूटते ही नीचे की ओर गिरने लगा। लेकिन तभी अंबर ने तुरंत अहान का हाथ कसकर पकड़ लिया, पर अफसोस जल्द ही उनके पैरों के नीचे मौजूद चट्टान भी खिसकने वाली थी।</w:t>
      </w:r>
      <w:r>
        <w:t xml:space="preserve"> </w:t>
      </w:r>
      <w:r>
        <w:rPr>
          <w:b w:val="0"/>
          <w:i w:val="0"/>
        </w:rPr>
        <w:t>तभी अंबर ने अहान को कसकर पकड़ लिया।</w:t>
      </w:r>
      <w:r>
        <w:t xml:space="preserve"> </w:t>
      </w:r>
      <w:r>
        <w:rPr>
          <w:b w:val="0"/>
          <w:i w:val="0"/>
        </w:rPr>
        <w:t>उनके नीचे एक विशाल समुद्र था। जिसमें मौजूद  एक विशाल मछली उनका इंतजार कर रही थी।</w:t>
      </w:r>
      <w:r>
        <w:t xml:space="preserve"> </w:t>
      </w:r>
      <w:r>
        <w:rPr>
          <w:b w:val="0"/>
          <w:i w:val="0"/>
        </w:rPr>
        <w:t>उसकी मोटी काली आंखें भूख से चमक रही थीं, और उसके नुकीले, दांत मानो उन्हें कच्चा चबा जाएंगे। वह अपना विशाल मुंह खोलकर उन्हें निगलने को तैयार थी।</w:t>
      </w:r>
      <w:r>
        <w:t xml:space="preserve"> </w:t>
      </w:r>
      <w:r>
        <w:rPr>
          <w:b w:val="0"/>
          <w:i w:val="0"/>
        </w:rPr>
        <w:t>तभी चट्टान का आखिरी टुकड़ा भी टूट गया। अंबर, गायत्री, और अहान समुद्र की ओर गिरने लगे। वो अब किसी भी पल उस मछली का शिकार बन सकते थे।</w:t>
      </w:r>
      <w:r>
        <w:t xml:space="preserve"> </w:t>
      </w:r>
      <w:r>
        <w:rPr>
          <w:b w:val="0"/>
          <w:i w:val="0"/>
        </w:rPr>
        <w:t>आखिर, यह सब क्या था? क्या वो लोग इस मायावी दुनिया में फंसे रह जाएंगे? या यह सिर्फ ये सब एक भ्रम था? अगर यह सब सच था, तो क्या यही उनके अंत की शुरुआत थी? ना जाने अब आगे क्या होगा?</w:t>
      </w:r>
    </w:p>
    <w:p>
      <w:r>
        <w:rPr>
          <w:b w:val="0"/>
          <w:i w:val="0"/>
        </w:rPr>
        <w:t>आगे की कहानी जानने के लिए अभी डाउनलोड करें Pocket FM app.</w:t>
      </w:r>
    </w:p>
    <w:p>
      <w:r>
        <w:rPr>
          <w:b w:val="0"/>
          <w:i w:val="0"/>
        </w:rPr>
        <w:t>@@</w:t>
      </w:r>
    </w:p>
    <w:p>
      <w:r>
        <w:br w:type="page"/>
      </w:r>
    </w:p>
    <w:p>
      <w:pPr>
        <w:pStyle w:val="Heading1"/>
      </w:pPr>
      <w:r>
        <w:t>Ep 21 - Ek Mulakat!</w:t>
      </w:r>
    </w:p>
    <w:p>
      <w:r>
        <w:rPr>
          <w:b w:val="0"/>
          <w:i w:val="0"/>
        </w:rPr>
        <w:t>SHOW NAME: AMBAR-ASTRA: AGNI SE JANMI</w:t>
      </w:r>
    </w:p>
    <w:p>
      <w:r>
        <w:rPr>
          <w:b w:val="0"/>
          <w:i w:val="0"/>
        </w:rPr>
        <w:t>WRITER NAME: RANJU LOKHARIYA</w:t>
      </w:r>
    </w:p>
    <w:p>
      <w:r>
        <w:rPr>
          <w:b w:val="0"/>
          <w:i w:val="0"/>
        </w:rPr>
        <w:t>NOVEL CHAPTER: 57, 58, 59.</w:t>
      </w:r>
    </w:p>
    <w:p>
      <w:r>
        <w:rPr>
          <w:b w:val="0"/>
          <w:i w:val="0"/>
        </w:rPr>
        <w:t>WORD COUNT : 2570</w:t>
      </w:r>
      <w:r>
        <w:t xml:space="preserve"> </w:t>
      </w:r>
      <w:r>
        <w:rPr>
          <w:b w:val="0"/>
          <w:i w:val="0"/>
        </w:rPr>
        <w:t>अम्बर, अहान, और गायत्री इस वक्त एक अनोखी मायावी दुनिया में पहुंच चुके थे। यह दुनिया पहली नजर में बिल्कुल असल लगती थी। चारों ओर फैला एक विशाल समुद्र, उसकी लहरों की गर्जना और उस पर चमकती सूर्य की किरणें, सब कुछ इतना असली लगता था कि किसी को भी धोखा हो सकता था। समुद्र के किनारे ऊंचे-ऊंचे पेड़ खड़े थे, जिनकी शाखाओं पर रंग-बिरंगे पंछी चहचहा रहे थे। पेड़ों के बीच से झरने गिर रहे थे, जिनकी धारा से ठंडी और मीठी हवा बह रही थी।</w:t>
      </w:r>
      <w:r>
        <w:t xml:space="preserve"> </w:t>
      </w:r>
      <w:r>
        <w:rPr>
          <w:b w:val="0"/>
          <w:i w:val="0"/>
        </w:rPr>
        <w:t>लेकिन यह मायावी दुनिया सिर्फ एक भ्रम थी। यहाँ की हर चीज़, चाहे वह समुद्र हो या पेड़, पंछी हों या झरने, सब कुछ सिर्फ एकछलावाथा। वो असल में वहां थे ही नहीं, ये एक अदृश्य शक्ति द्वारा रचा गया एक मायाजाल था। और पुलकित उसमें माहिर था। यह दुनिया अपने अंदर एक रहस्य छुपाए हुए थी, जिसे समझ पाना आसान नहीं था। जो भी इस दुनिया में आता, वह जल्दी ही इसका हिस्सा बनकर, इसके जाल में फंस कर रह जाता था।</w:t>
      </w:r>
      <w:r>
        <w:t xml:space="preserve"> </w:t>
      </w:r>
      <w:r>
        <w:rPr>
          <w:b w:val="0"/>
          <w:i w:val="0"/>
        </w:rPr>
        <w:t>अम्बर, अहान, और गायत्री इस दुनिया के जादू में फंसे हुए थे, और अब वो बड़ी तेजी से एक विशाल मछली की ओर खिंचे चले जा रहे थे। वह मछली, जो किसी भी वक्त उछलकर उन्हें निगल सकती थी, असल में वहां थी या नहीं, यह समझ पाना मुश्किल था।</w:t>
      </w:r>
      <w:r>
        <w:t xml:space="preserve"> </w:t>
      </w:r>
      <w:r>
        <w:rPr>
          <w:b w:val="0"/>
          <w:i w:val="0"/>
        </w:rPr>
        <w:t>अम्बर के मन में अब यह सवाल उठ रहा था कि क्या वह इस भ्रम में फंसी रहेगी, या फिर वह इस मुसीबत से बाहर निकलने का कोई रास्ता ढूंढ निकालेगी?</w:t>
      </w:r>
    </w:p>
    <w:p>
      <w:r>
        <w:rPr>
          <w:b w:val="0"/>
          <w:i w:val="0"/>
        </w:rPr>
        <w:t>वहीं पार्थ और उसके साथी गांव की तरफ बढ़ रहे थे। तभी सलिल ने पार्थ से बात करने का फैसला किया और कहा," मुझे माफ कर दो, ये सब मेरी वजह से हुआ है"।</w:t>
      </w:r>
      <w:r>
        <w:t xml:space="preserve"> </w:t>
      </w:r>
      <w:r>
        <w:rPr>
          <w:b w:val="0"/>
          <w:i w:val="0"/>
        </w:rPr>
        <w:t>जैसे ही पार्थ ने सलिल की बात सुनी तो वो झट से बोला",तुम्हें माफी मांगने की कोई ज़रूरत नहीं है। तुम्हारी कोई गलती नहीं है। तुमने उस लड़की की मदद की , तुम गलत नहीं हो। गलत वो है जिसने तुम्हारे साथ धोखा किया और तुम्हारी भावनाओं का गलत फायदा उठाया"।</w:t>
      </w:r>
      <w:r>
        <w:t xml:space="preserve"> </w:t>
      </w:r>
      <w:r>
        <w:rPr>
          <w:b w:val="0"/>
          <w:i w:val="0"/>
        </w:rPr>
        <w:t>"उस अहाना को मैं नही छोडूंगा , एक बार वो मेरे हाथ लग जाए फिर मैं उसे अच्छा सबक सिखाऊंगा" ,सलिल ने कहा।</w:t>
      </w:r>
      <w:r>
        <w:t xml:space="preserve"> </w:t>
      </w:r>
      <w:r>
        <w:rPr>
          <w:b w:val="0"/>
          <w:i w:val="0"/>
        </w:rPr>
        <w:t>तभी अधीरा बोली,"हम बस गांव के अंदर पहुचने ही वाले हैं "।</w:t>
      </w:r>
      <w:r>
        <w:t xml:space="preserve"> </w:t>
      </w:r>
      <w:r>
        <w:rPr>
          <w:b w:val="0"/>
          <w:i w:val="0"/>
        </w:rPr>
        <w:t>सलिल ने कहा,"मैं अम्बर से मिलने के लिए तैयार हूं! और पार्थ तुम"?</w:t>
      </w:r>
    </w:p>
    <w:p>
      <w:r>
        <w:rPr>
          <w:b w:val="0"/>
          <w:i w:val="0"/>
        </w:rPr>
        <w:t>सलिल ने पार्थ की ओर देखा, उसकी आँखों में उम्मीद और उत्साह की चमक थी, मानो इस सफर का अगला कदम उसकी कल्पनाओं से भी परे हो। यह वही सवाल था जो उनके रोमांचक सफर के अगले पड़ाव की ओर इशारा कर रहा था, जो शायद सब कुछ बदल सकता था।</w:t>
      </w:r>
      <w:r>
        <w:t xml:space="preserve"> </w:t>
      </w:r>
      <w:r>
        <w:rPr>
          <w:b w:val="0"/>
          <w:i w:val="0"/>
        </w:rPr>
        <w:t>क्या पार्थ भी अम्बर से मिलने के लिए बेताब था? क्या उसके दिल मे अब भी अम्बर के लिए भावनाएं थी?</w:t>
      </w:r>
    </w:p>
    <w:p>
      <w:r>
        <w:rPr>
          <w:b w:val="0"/>
          <w:i w:val="0"/>
        </w:rPr>
        <w:t>पार्थ, जो हमेशा अपनी भावनाओं को चेहरे पर झलकने नहीं देता था, उसने बड़ी शांति से जवाब देते हुए कहा," मैं वहां सिर्फ तुम लोगों के लिए जा रहा हूँ"।</w:t>
      </w:r>
      <w:r>
        <w:t xml:space="preserve"> </w:t>
      </w:r>
      <w:r>
        <w:rPr>
          <w:b w:val="0"/>
          <w:i w:val="0"/>
        </w:rPr>
        <w:t>ये सुनकर सलिल मुस्कुराने लगा। वो पार्थ को अच्छे से जानता था।</w:t>
      </w:r>
      <w:r>
        <w:t xml:space="preserve"> </w:t>
      </w:r>
      <w:r>
        <w:rPr>
          <w:b w:val="0"/>
          <w:i w:val="0"/>
        </w:rPr>
        <w:t>तभी अधीरा, जो अब तक सलिल की बात सुन रही थी, बिना देरी किए झट से बोली,"मैं भी! हम जाएंगे और अम्बर को देखेंगे कि वह अब कैसी दिखती है!"</w:t>
      </w:r>
      <w:r>
        <w:t xml:space="preserve"> </w:t>
      </w:r>
      <w:r>
        <w:rPr>
          <w:b w:val="0"/>
          <w:i w:val="0"/>
        </w:rPr>
        <w:t>उसकी आवाज़ में एक अजीब सा तनाव था। उसके मन में यह सवाल बार-बार घूम रहा था कि क्या अम्बर अब भी उससे ज़्यादा खूबसूरत है या नहीं। यह सवाल उसकी बेचैनी को और बढ़ा रहा था, और उसकी आवाज़ में एक हल्का सा कंपन था जो उसकी चिंता को दर्शा रहा था।</w:t>
      </w:r>
      <w:r>
        <w:t xml:space="preserve"> </w:t>
      </w:r>
      <w:r>
        <w:rPr>
          <w:b w:val="0"/>
          <w:i w:val="0"/>
        </w:rPr>
        <w:t>सलिल ये सब साफ-साफ देख पा रहा था।</w:t>
      </w:r>
      <w:r>
        <w:t xml:space="preserve"> </w:t>
      </w:r>
      <w:r>
        <w:rPr>
          <w:b w:val="0"/>
          <w:i w:val="0"/>
        </w:rPr>
        <w:t>पर वो इस वक्त सबसे ज़्यादा खुश नजर आ रहा था। उसकी आँखों में एक चमक थी, जबकि पार्थ के चेहरे पर अब भी कोई भाव नहीं थे। उसे देख कर ऐसा लग रहा था मानो वह कुछ बड़ा सोच रहा हो, जिसे वह किसी को बताना नहीं चाहता हो।</w:t>
      </w:r>
      <w:r>
        <w:t xml:space="preserve"> </w:t>
      </w:r>
      <w:r>
        <w:rPr>
          <w:b w:val="0"/>
          <w:i w:val="0"/>
        </w:rPr>
        <w:t>कुछ ही समय में, वो सभी अम्बर के घर के पास पहुंच गए। गांव की तंग गलियों में अब भीड़ जमा होने लगी थी, लोग धीरे-धीरे इकट्ठे हो रहे थे। राजकुमार का इतने छोटे गांव में आना कोई मामूली बात नहीं थी। गांव वाले पार्थ को देखना चाहते थे।</w:t>
      </w:r>
      <w:r>
        <w:t xml:space="preserve"> </w:t>
      </w:r>
      <w:r>
        <w:rPr>
          <w:b w:val="0"/>
          <w:i w:val="0"/>
        </w:rPr>
        <w:t>वहीं दूसरी तरफ अम्बर खतरे में थी कि तभी असल दुनिया में एक सिपाही हड़बड़ाते हुए पुलकित के पास दौड़ा और खुशी से चमकती आँखों के साथ बोला,"राजकुमार पार्थ और उनके साथी हमारे घर के बाहर पहुँच चुके हैं!"</w:t>
      </w:r>
      <w:r>
        <w:t xml:space="preserve"> </w:t>
      </w:r>
      <w:r>
        <w:rPr>
          <w:b w:val="0"/>
          <w:i w:val="0"/>
        </w:rPr>
        <w:t>उसकी बात ने  पुलकित के मन को बेचैन कर दिया। पुलकित ने एक पल के लिए सोचा कि कहीं उसने कुछ गलत तो नहीं सुना। उसकी आंखें चौड़ी हो गईं और उसने घबराते हुए, धीमी आवाज़ में पूछा,"युवराज... युवराज पार्थ वो भी यहाँ? अभी बाहर?"</w:t>
      </w:r>
      <w:r>
        <w:t xml:space="preserve"> </w:t>
      </w:r>
      <w:r>
        <w:rPr>
          <w:b w:val="0"/>
          <w:i w:val="0"/>
        </w:rPr>
        <w:t>सिपाही ने झट से सिर हिलाते हुए कहा,"हाँ, वो बाहर ही हैं।"</w:t>
      </w:r>
      <w:r>
        <w:t xml:space="preserve"> </w:t>
      </w:r>
      <w:r>
        <w:rPr>
          <w:b w:val="0"/>
          <w:i w:val="0"/>
        </w:rPr>
        <w:t>यह सुनकर पुलकित के मन में हड़कंप मच गया। वो एक पल के लिए भूल गया कि वो कहाँ है और क्या कर रहा है। उसने बिना सोचे- समझे अम्बर को वहीं छोड़ दिया और तेजी से बाहर की ओर दौड़ा, मानो अच्छी किस्मत खुद चलकर उसके पास आई हो।</w:t>
      </w:r>
      <w:r>
        <w:t xml:space="preserve"> </w:t>
      </w:r>
      <w:r>
        <w:rPr>
          <w:b w:val="0"/>
          <w:i w:val="0"/>
        </w:rPr>
        <w:t>उसके अम्बर के परिवार से नज़रें हटाते ही, अचानक अम्बर, गायत्री, और अहान, जोकि बस उस मछली का भोजन बनने ही वाले थे, सीधा ज़मीन पर गिर पड़े। पलक झपकते ही सब कुछ बदल गया। अब वो लोग मायावी दुनिया में नहीं, बल्कि असल दुनिया में वापस आ चुके थे।</w:t>
      </w:r>
      <w:r>
        <w:t xml:space="preserve"> </w:t>
      </w:r>
      <w:r>
        <w:rPr>
          <w:b w:val="0"/>
          <w:i w:val="0"/>
        </w:rPr>
        <w:t>पुलकित के लिए पार्थ , अम्बर और उसके परिवार से कई गुना ज़रूरी था। अम्बर को तो वो बाद में देख लेगा।</w:t>
      </w:r>
      <w:r>
        <w:t xml:space="preserve"> </w:t>
      </w:r>
      <w:r>
        <w:rPr>
          <w:b w:val="0"/>
          <w:i w:val="0"/>
        </w:rPr>
        <w:t>वहीं चाहत, जो पार्थ के नाम से ही शर्मा गई थी, अपनी उत्सुकता को काबू में नहीं रख सकी। वह अम्बर को बिल्कुल भूल गई और पुलकित के साथ बाहर की ओर भागते हुए बोली,"मुझे भी पार्थ से मिलना है!"</w:t>
      </w:r>
      <w:r>
        <w:t xml:space="preserve"> </w:t>
      </w:r>
      <w:r>
        <w:rPr>
          <w:b w:val="0"/>
          <w:i w:val="0"/>
        </w:rPr>
        <w:t>उसकी आवाज़ में एक अजीब सी खुशी थी, जैसे वह एक पुराने सपने को पूरा होते देख रही हो। उसके मन में कई उम्मीदें और ख्वाहिशें जागने लगीं।</w:t>
      </w:r>
      <w:r>
        <w:t xml:space="preserve"> </w:t>
      </w:r>
      <w:r>
        <w:rPr>
          <w:b w:val="0"/>
          <w:i w:val="0"/>
        </w:rPr>
        <w:t>अब घर के अंदर केवल अम्बर, गायत्री और अहान ही बचे थे। जैसे ही अम्बर को पता चला कि पार्थ और उसके साथी उनके घर के बाहर खड़े हैं, उसका चेहरा सफेद पड़ने लगा।</w:t>
      </w:r>
      <w:r>
        <w:t xml:space="preserve"> </w:t>
      </w:r>
      <w:r>
        <w:rPr>
          <w:b w:val="0"/>
          <w:i w:val="0"/>
        </w:rPr>
        <w:t>उसके दिल की धड़कनें तेज हो गईं, और उसने मन ही मन घबराते हुए कहा, "पार्थ? सलिल? इरावत? ये सब यहाँ क्यों आए हैं?"</w:t>
      </w:r>
      <w:r>
        <w:t xml:space="preserve"> </w:t>
      </w:r>
      <w:r>
        <w:rPr>
          <w:b w:val="0"/>
          <w:i w:val="0"/>
        </w:rPr>
        <w:t>उसकी बेचैनी उसके चेहरे पर साफ झलक रही थी, जैसे वह किसी अनहोनी के होने से डर रही हो।</w:t>
      </w:r>
      <w:r>
        <w:t xml:space="preserve"> </w:t>
      </w:r>
      <w:r>
        <w:rPr>
          <w:b w:val="0"/>
          <w:i w:val="0"/>
        </w:rPr>
        <w:t>अगर अम्बर की असलियत सबके सामने अगई तो ना जाने क्या होगा?</w:t>
      </w:r>
    </w:p>
    <w:p>
      <w:r>
        <w:rPr>
          <w:b w:val="0"/>
          <w:i w:val="0"/>
        </w:rPr>
        <w:t>तभी अहान ने अम्बर के चेहरे पर पड़ी इस चिंता की परछाई को देख लिया और वह तुरंत बोला,"अम्बर, तुम परेशान लग रही हो? क्या पार्थ हमें जान से मारने ले लिए आ रहा है?"</w:t>
      </w:r>
      <w:r>
        <w:t xml:space="preserve"> </w:t>
      </w:r>
      <w:r>
        <w:rPr>
          <w:b w:val="0"/>
          <w:i w:val="0"/>
        </w:rPr>
        <w:t>उसकी आवाज़ में एक मासूमियत थी।</w:t>
      </w:r>
      <w:r>
        <w:t xml:space="preserve"> </w:t>
      </w:r>
      <w:r>
        <w:rPr>
          <w:b w:val="0"/>
          <w:i w:val="0"/>
        </w:rPr>
        <w:t>लेकिन तभी अम्बर ने अहान को समझाते हुए कहा,"नहीं, वो ऐसा कुछ नहीं करने वाला, तुम घबराओ मत।"</w:t>
      </w:r>
      <w:r>
        <w:t xml:space="preserve"> </w:t>
      </w:r>
      <w:r>
        <w:rPr>
          <w:b w:val="0"/>
          <w:i w:val="0"/>
        </w:rPr>
        <w:t>लेकिन अम्बर के मन में एक और डर था, जो उसने किसी से साझा नहीं किया। वह अपने मन में बुदबुदाते हुए सोचने लगी और बोली,"कहीं इन लोगों को मेरी असली पहचान के बारे में पता तो नहीं चल गया?"</w:t>
      </w:r>
      <w:r>
        <w:t xml:space="preserve"> </w:t>
      </w:r>
      <w:r>
        <w:rPr>
          <w:b w:val="0"/>
          <w:i w:val="0"/>
        </w:rPr>
        <w:t>अम्बर थोड़ी परेशान लग रही थी। लेकिन तभी गायत्री ने कहा,"पार्थ यहां,  चलो अम्बर जल्दी से अपना हुलिया ठीक कर लो। वो इतने साल बाद तुम्हें देखेगा। अब तुम बड़ी हो गई हो तुम्हें थोड़ा सज संवर कर रहना चाहिए। चलो मैं तुम्हें तैयार करती हूँ "।</w:t>
      </w:r>
      <w:r>
        <w:t xml:space="preserve"> </w:t>
      </w:r>
      <w:r>
        <w:rPr>
          <w:b w:val="0"/>
          <w:i w:val="0"/>
        </w:rPr>
        <w:t>तभी गायत्री ने अम्बर का हाथ पकड़ा और उसे कमरे में ले जाने लगी।</w:t>
      </w:r>
      <w:r>
        <w:t xml:space="preserve"> </w:t>
      </w:r>
      <w:r>
        <w:rPr>
          <w:b w:val="0"/>
          <w:i w:val="0"/>
        </w:rPr>
        <w:t>"लेकिन माँ"!,अम्बर बोली।</w:t>
      </w:r>
      <w:r>
        <w:t xml:space="preserve"> </w:t>
      </w:r>
      <w:r>
        <w:rPr>
          <w:b w:val="0"/>
          <w:i w:val="0"/>
        </w:rPr>
        <w:t>पर गायत्री ने उसकी एक नहीं सुनी। अम्बर सबसे पहले नहाने वाली थी ,इससे उसके साथ आये जंगल से जुड़े सभी सुराग मिट जाएंगे। अम्बर के लिए अहाना को छुपाना और आसान होने वाला था। इसलिए ये सब सोचकर वो भी गायत्री की बात मानने को तैयार हो गई।</w:t>
      </w:r>
      <w:r>
        <w:t xml:space="preserve"> </w:t>
      </w:r>
      <w:r>
        <w:rPr>
          <w:b w:val="0"/>
          <w:i w:val="0"/>
        </w:rPr>
        <w:t>वहीं चाहत, बिना एक पल गंवाये , घर से बाहर आ गई। उसके मन में एक अजीब सी हलचल थी।</w:t>
      </w:r>
      <w:r>
        <w:t xml:space="preserve"> </w:t>
      </w:r>
      <w:r>
        <w:rPr>
          <w:b w:val="0"/>
          <w:i w:val="0"/>
        </w:rPr>
        <w:t>उसने खुद से बातें करते हुए कहा, "अगर पार्थ ने मुझे एक नज़र भी देखा, तो मैं समझ जाऊँगी कि वह मुझसे प्यार करता है। और उसे मैं पसंद हूँ।"</w:t>
      </w:r>
      <w:r>
        <w:t xml:space="preserve"> </w:t>
      </w:r>
      <w:r>
        <w:rPr>
          <w:b w:val="0"/>
          <w:i w:val="0"/>
        </w:rPr>
        <w:t>उसकी आँखों में एक चमक थी, जो उसके भीतर पनप रहे प्यार की लौ को दर्शा रही थी। उसे कई सालों से इस मुलाकात का इंतज़ार था।</w:t>
      </w:r>
      <w:r>
        <w:t xml:space="preserve"> </w:t>
      </w:r>
      <w:r>
        <w:rPr>
          <w:b w:val="0"/>
          <w:i w:val="0"/>
        </w:rPr>
        <w:t>एक तरफ सभी लोग इस मौके पर खुश नजर आ रहे थे, वहीं दूसरी ओर अम्बर की हालत बिगड़ती जा रही थी। उसका मन अशांत था। वह तैयार होते हुए सोचने लगी और मन ही मन बोली, "अगर मेरा सच सबके सामने आ गया तो क्या होगा?"</w:t>
      </w:r>
      <w:r>
        <w:t xml:space="preserve"> </w:t>
      </w:r>
      <w:r>
        <w:rPr>
          <w:b w:val="0"/>
          <w:i w:val="0"/>
        </w:rPr>
        <w:t>उसके चेहरे पर चिंता की गहरी लकीरें खिंचने लगी थीं । उसके दिल में डर की एक तेज़ धड़कन ने जगह बना ली थी।</w:t>
      </w:r>
      <w:r>
        <w:t xml:space="preserve"> </w:t>
      </w:r>
      <w:r>
        <w:rPr>
          <w:b w:val="0"/>
          <w:i w:val="0"/>
        </w:rPr>
        <w:t>अम्बर ने मायूस होकर गायत्री से कहा, "मां मुझे तो यकीन ही नहीं हो रहा कि वो लोग यहाँ आए हैं।"</w:t>
      </w:r>
      <w:r>
        <w:t xml:space="preserve"> </w:t>
      </w:r>
      <w:r>
        <w:rPr>
          <w:b w:val="0"/>
          <w:i w:val="0"/>
        </w:rPr>
        <w:t>उसकी आवाज़ में निराशा और डर साफ दिख रहा था।</w:t>
      </w:r>
      <w:r>
        <w:t xml:space="preserve"> </w:t>
      </w:r>
      <w:r>
        <w:rPr>
          <w:b w:val="0"/>
          <w:i w:val="0"/>
        </w:rPr>
        <w:t>तो वहीं सलिल ने गहरी सांस लेते हुए कहा,"तो आखिरकार हम पहुँच ही गए। ये है अम्बर का घर,"!</w:t>
      </w:r>
    </w:p>
    <w:p>
      <w:r>
        <w:rPr>
          <w:b w:val="0"/>
          <w:i w:val="0"/>
        </w:rPr>
        <w:t>उसकी आवाज़ में एक अजीब सी संतुष्टि थी, जैसे वह अपने किसी पुराने अरमान को पूरा होते देख रहा हो।</w:t>
      </w:r>
      <w:r>
        <w:t xml:space="preserve"> </w:t>
      </w:r>
      <w:r>
        <w:rPr>
          <w:b w:val="0"/>
          <w:i w:val="0"/>
        </w:rPr>
        <w:t>ये सुनकर इरावत ने कहा, "चलो, अंदर चलते हैं मैं तैयार हूं।"</w:t>
      </w:r>
      <w:r>
        <w:t xml:space="preserve"> </w:t>
      </w:r>
      <w:r>
        <w:rPr>
          <w:b w:val="0"/>
          <w:i w:val="0"/>
        </w:rPr>
        <w:t>वो भी अम्बर से मिलना चाहता था।</w:t>
      </w:r>
      <w:r>
        <w:t xml:space="preserve"> </w:t>
      </w:r>
      <w:r>
        <w:rPr>
          <w:b w:val="0"/>
          <w:i w:val="0"/>
        </w:rPr>
        <w:t>सलिल ने इरावत की बात सुनकर मुस्कुराते हुए अधीरा की ओर देखा और पूछा,"क्या तुम तैयार हो, अधीरा? हम लोग अंदर जा रहे हैं।"</w:t>
      </w:r>
      <w:r>
        <w:t xml:space="preserve"> </w:t>
      </w:r>
      <w:r>
        <w:rPr>
          <w:b w:val="0"/>
          <w:i w:val="0"/>
        </w:rPr>
        <w:t>सलिल जानबूझकर अधीरा को छेड़ रहा था, वह जानता था कि अधीरा बेवजह इतनी दूर नहीं आई थी। वह बस सबको यह दिखाना चाहती थी कि वह अम्बर से ज्यादा खूबसूरत है लेकिन सलिल उसे यहां आईना दिखाने लाया था। आज उसे पता चल जाएगा कि कौन कितने पानी में है।</w:t>
      </w:r>
      <w:r>
        <w:t xml:space="preserve"> </w:t>
      </w:r>
      <w:r>
        <w:rPr>
          <w:b w:val="0"/>
          <w:i w:val="0"/>
        </w:rPr>
        <w:t>उसकी बात सुनकर अधीरा ने बेरुखी से जवाब दिया, "बिलकुल! मैं तैयार हूँ।</w:t>
      </w:r>
      <w:r>
        <w:t xml:space="preserve"> </w:t>
      </w:r>
      <w:r>
        <w:rPr>
          <w:b w:val="0"/>
          <w:i w:val="0"/>
        </w:rPr>
        <w:t>उसकी आँखों में एक अजीब सी बेचैनी थी। वह अम्बर को देखने के लिए बेचैन थी। ऐसा लग रहा था, मानो अम्बर से मिलने के बाद किसी बड़े रहस्य से पर्दा उठने वाला हो।</w:t>
      </w:r>
      <w:r>
        <w:t xml:space="preserve"> </w:t>
      </w:r>
      <w:r>
        <w:rPr>
          <w:b w:val="0"/>
          <w:i w:val="0"/>
        </w:rPr>
        <w:t>देखते ही देखते पार्थ, अपने साथियों के साथ, छोटे से घर में आगे बढ़ने लगा, जैसे यह उसका अपना घर हो। उसकी चाल में एक आत्मविश्वास था, जो बाकी सभी पर हावी हो रहा था। उसने दरवाज़े पर खड़े पुलकित और चाहत को भी नजरअंदाज कर दिया, मानो वो वहां हैं ही नहीं।</w:t>
      </w:r>
      <w:r>
        <w:t xml:space="preserve"> </w:t>
      </w:r>
      <w:r>
        <w:rPr>
          <w:b w:val="0"/>
          <w:i w:val="0"/>
        </w:rPr>
        <w:t>यह देखकर पुलकित को बहुत बुरा लगा। उसका चेहरा तमतमाने लगा, लेकिन वह जानता था कि वह पार्थ से सीधा बात नहीं कर सकता। उसके मन में एक हलचल मच गई। उसने बिना वक्त ज़ाया किए, सलिल से धीमी आवाज़ में पूछा,"राजकुमार पार्थ यहाँ क्यों आए हैं?"</w:t>
      </w:r>
      <w:r>
        <w:rPr>
          <w:b w:val="0"/>
          <w:i w:val="0"/>
        </w:rPr>
        <w:t>वह थोड़ा घबराया हुआ भी था।</w:t>
      </w:r>
      <w:r>
        <w:t xml:space="preserve"> </w:t>
      </w:r>
      <w:r>
        <w:rPr>
          <w:b w:val="0"/>
          <w:i w:val="0"/>
        </w:rPr>
        <w:t>उसकी बात सुनकर सलिल ने मुस्कुराते हुए कहा,"मुझे लगता है कि राठौर परिवार के लिए यह एक बड़ा मौका हो सकता है।"</w:t>
      </w:r>
      <w:r>
        <w:rPr>
          <w:b w:val="0"/>
          <w:i w:val="0"/>
        </w:rPr>
        <w:t>यह सुनकर चाहत के मन में एक नई उम्मीद जाग उठी। वो इस मौके का बेसब्री से इंतजार कर रही थी। उसने खुश होते हुए मन ही मन कहा,"लगता है पार्थ यहां मेरे लिए रिश्ता लेकर आया है।"</w:t>
      </w:r>
      <w:r>
        <w:rPr>
          <w:b w:val="0"/>
          <w:i w:val="0"/>
        </w:rPr>
        <w:t>चाहत का दिल खुशी से झूम उठा था। उसके मन में तरह-तरह के ख्वाब पलने लगे थे, जैसे पार्थ का आना उसकी जिंदगी बदलने वाला हो।</w:t>
      </w:r>
      <w:r>
        <w:t xml:space="preserve"> </w:t>
      </w:r>
      <w:r>
        <w:rPr>
          <w:b w:val="0"/>
          <w:i w:val="0"/>
        </w:rPr>
        <w:t>वह एक पल के लिए अपने आस-पास की दुनिया को भूल गई, और उसकी आँखों में वह सपना झलकने लगा, जिसे वह सालों से देख रही थी।</w:t>
      </w:r>
      <w:r>
        <w:t xml:space="preserve"> </w:t>
      </w:r>
      <w:r>
        <w:rPr>
          <w:b w:val="0"/>
          <w:i w:val="0"/>
        </w:rPr>
        <w:t>उसने देखा कि वो शादी का जोड़ा पहने पार्थ के बगल में बैठी है। वो तो अपनी बनाई इस दुनिया में खो गई थी। लेकिन पुलकित, उससे कई गुना समझदार था। वो चाहत की तरह इतना बेवकूफ नहीं था।</w:t>
      </w:r>
      <w:r>
        <w:t xml:space="preserve"> </w:t>
      </w:r>
      <w:r>
        <w:rPr>
          <w:b w:val="0"/>
          <w:i w:val="0"/>
        </w:rPr>
        <w:t>तभी पुलकित ने परेशान होते हुए धीमी आवाज़ में कहा," कैसा मौका? अगर पार्थ अम्बर के लिए यहाँ आया है, तो हमारे लिए मुसीबत खड़ी हो सकती है।"</w:t>
      </w:r>
      <w:r>
        <w:rPr>
          <w:b w:val="0"/>
          <w:i w:val="0"/>
        </w:rPr>
        <w:t>ये सोचकर ही उसे डर लगने लगा था।</w:t>
      </w:r>
      <w:r>
        <w:t xml:space="preserve"> </w:t>
      </w:r>
      <w:r>
        <w:rPr>
          <w:b w:val="0"/>
          <w:i w:val="0"/>
        </w:rPr>
        <w:t>सलिल, जिसने पुलकित के चेहरे पर चिंता की लकीरों को पढ़ लिया था, हल्के से मुस्कुराते हुए बोला,"मुझे अम्बर से मिलना है। बहुत वक्त हो गया है, मुझे देखना है कि वह कैसी है।"</w:t>
      </w:r>
      <w:r>
        <w:rPr>
          <w:b w:val="0"/>
          <w:i w:val="0"/>
        </w:rPr>
        <w:t>पार्थ, जो अब तक शांत और स्थिर बना हुआ था, अंदर ही अंदर कुछ महसूस कर रहा था। कहीं न कहीं उसके मन में भी अम्बर से मिलने की चाहत थी, लेकिन उसने अपनी भावनाओं को दबाकर रखा था।</w:t>
      </w:r>
      <w:r>
        <w:t xml:space="preserve"> </w:t>
      </w:r>
      <w:r>
        <w:rPr>
          <w:b w:val="0"/>
          <w:i w:val="0"/>
        </w:rPr>
        <w:t>जब सब लोग अम्बर के कमरे की ओर बढ़े, तो पुलकित ने अचानक हिचकिचाते हुए कहा,"राजकुमार, मेरी मानिए तो अम्बर से न मिलना ही अच्छा है। उसे बात करने की अक्ल नहीं है, वो बहुत अकड़ू है। मैं नहीं चाहता कि वो गलती से भी आपके साथ बत्तमीज़ी करे।"</w:t>
      </w:r>
      <w:r>
        <w:rPr>
          <w:b w:val="0"/>
          <w:i w:val="0"/>
        </w:rPr>
        <w:t>लेकिन पार्थ ने उसकी बात को नजरअंदाज कर दिया। और आगे बढ़ता रहा। देखते ही देखते वो लोग अम्बर के कमरे के बाहर पहुंच गए। पार्थ ने एक पल के लिए कमरे के दरवाज़े को देखा और फिर हुक्म देते हुए कहा,"हमें अम्बर से मिलना है, अभी।"</w:t>
      </w:r>
      <w:r>
        <w:rPr>
          <w:b w:val="0"/>
          <w:i w:val="0"/>
        </w:rPr>
        <w:t>अब बस दरवाजा खुल ने की देरी थी।</w:t>
      </w:r>
      <w:r>
        <w:t xml:space="preserve"> </w:t>
      </w:r>
      <w:r>
        <w:rPr>
          <w:b w:val="0"/>
          <w:i w:val="0"/>
        </w:rPr>
        <w:t>पार्थ की आवाज़ में एक रॉब था । पार्थ के आदेश ने सबको हिला कर रख दिया। सलिल, अधीरा, और इरावत , जो अब तक पार्थ के इरादों से अनजान थे, एक-दूसरे की ओर हैरानी से देखने लगे। सबके चेहरे पर सवाल थे, लेकिन किसी की हिम्मत नहीं हो रही थी कि वो पार्थ से कुछ पूछ सकें।</w:t>
      </w:r>
      <w:r>
        <w:t xml:space="preserve"> </w:t>
      </w:r>
      <w:r>
        <w:rPr>
          <w:b w:val="0"/>
          <w:i w:val="0"/>
        </w:rPr>
        <w:t>इसका मतलब पार्थ भी अम्बर से मिलना चाहता था। शायद अब भी उसके दिल में अम्बर के लिए जगह थी। क्या होगा जब अम्बर और पार्थ इतने सालों बाद मिलेंगे?</w:t>
      </w:r>
      <w:r>
        <w:t xml:space="preserve"> </w:t>
      </w:r>
      <w:r>
        <w:rPr>
          <w:b w:val="0"/>
          <w:i w:val="0"/>
        </w:rPr>
        <w:t>एक तरफ पार्थ अपने साथियों के साथ अम्बर के कमरे के बाहर खड़ा था। तो वहीं दूसरी तरफ गायत्री अम्बर को तैयार कर रही थी। उसने अम्बर के लिए सबसे खूबसूरत कपड़े निकाले और उसके बालों में लगाने के लिए छोटे-छोटे शीशे और क्रिस्टल से जड़ी एक क्लिप भी निकाली, जिसे गायत्री ने कई सालों से संभाल कर रखा था।</w:t>
      </w:r>
      <w:r>
        <w:t xml:space="preserve"> </w:t>
      </w:r>
      <w:r>
        <w:rPr>
          <w:b w:val="0"/>
          <w:i w:val="0"/>
        </w:rPr>
        <w:t>पर अम्बर को सजना-संवरना बिल्कुल पसंद नहीं था। वह आए दिन यूं ही बिना खुद को संवारे गांव में घूमती रहती थी। वो ऊंचे-ऊंचे पहाड़ों की चढ़ाई करती, जड़ी-बूटियां ढूंढती और गांव वालों की मदद करती थी। लेकिन आज, वह बेहद खूबसूरत लग रही थी। उसके लंबे घने बालों को गायत्री ने एक लंबी चोटी में गूंथ दिया था, जो अम्बर की कमर से भी नीचे तक जा रही थी।</w:t>
      </w:r>
      <w:r>
        <w:t xml:space="preserve"> </w:t>
      </w:r>
      <w:r>
        <w:rPr>
          <w:b w:val="0"/>
          <w:i w:val="0"/>
        </w:rPr>
        <w:t>इसके बाद उसने अम्बर के बालों में वही खूबसूरत क्लिप लगा दी। यह सब देखकर अम्बर को घबराहट होने लगी थी, क्योंकि उसे सजना-संवरना पसंद नहीं था।</w:t>
      </w:r>
      <w:r>
        <w:t xml:space="preserve"> </w:t>
      </w:r>
      <w:r>
        <w:rPr>
          <w:b w:val="0"/>
          <w:i w:val="0"/>
        </w:rPr>
        <w:t>उसने गायत्री से कहा, "मां, क्या मैं आम कपड़े नहीं पहन सकती?"</w:t>
      </w:r>
      <w:r>
        <w:rPr>
          <w:b w:val="0"/>
          <w:i w:val="0"/>
        </w:rPr>
        <w:t>इस पर गायत्री बोली,"नहीं, तुम इन कपड़ों में बहुत सुंदर लग रही हो। आज तुम्हें यही पहनना होगा।"</w:t>
      </w:r>
      <w:r>
        <w:rPr>
          <w:b w:val="0"/>
          <w:i w:val="0"/>
        </w:rPr>
        <w:t>यह सुनकर अम्बर ने कहा,"ठीक है, लेकिन सिर्फ आज के लिए,"।</w:t>
      </w:r>
      <w:r>
        <w:t xml:space="preserve"> </w:t>
      </w:r>
      <w:r>
        <w:rPr>
          <w:b w:val="0"/>
          <w:i w:val="0"/>
        </w:rPr>
        <w:t>गायत्री ने भी उसकी बात झट से मान ली। अम्बर ने पहले ही तय कर लिया था कि कल से वह अपनी मनमर्जी करेगी।</w:t>
      </w:r>
      <w:r>
        <w:t xml:space="preserve"> </w:t>
      </w:r>
      <w:r>
        <w:rPr>
          <w:b w:val="0"/>
          <w:i w:val="0"/>
        </w:rPr>
        <w:t>अम्बर ने फैसला किया था कि वह अपने कमरे से बाहर नहीं निकलेगी, लेकिन उसे यह नहीं पता था कि पार्थ उसके कमरे तक पहुंच जाएगा।</w:t>
      </w:r>
      <w:r>
        <w:t xml:space="preserve"> </w:t>
      </w:r>
      <w:r>
        <w:rPr>
          <w:b w:val="0"/>
          <w:i w:val="0"/>
        </w:rPr>
        <w:t>अचानक सलिल ने अम्बर के कमरे का दरवाजा खटखटाया और कहा,"अम्बर क्या तुम अंदर हो ?"</w:t>
      </w:r>
      <w:r>
        <w:rPr>
          <w:b w:val="0"/>
          <w:i w:val="0"/>
        </w:rPr>
        <w:t>सलिल की आवाज़ सुनते ही अम्बर अपनी जगह पर जम सी गई। अम्बर के दिल की धड़कनें बढ़ने लगीं थीं।</w:t>
      </w:r>
      <w:r>
        <w:t xml:space="preserve"> </w:t>
      </w:r>
      <w:r>
        <w:rPr>
          <w:b w:val="0"/>
          <w:i w:val="0"/>
        </w:rPr>
        <w:t>ना जाने अब आगे क्या होगा? कैसा होगा पार्थ और अम्बर का यह मिलन? क्या अम्बर की असलियत सबके सामने आ जाएगी? क्या सब लोग जान जाएंगे कि अम्बर ही अहाना है?</w:t>
      </w:r>
      <w:r>
        <w:t xml:space="preserve"> </w:t>
      </w:r>
      <w:r>
        <w:rPr>
          <w:b w:val="0"/>
          <w:i w:val="0"/>
        </w:rPr>
        <w:t>आगे की कहानी जानने के लिए अभी डाउनलोड करें Pocket FM app.</w:t>
      </w:r>
      <w:r>
        <w:t xml:space="preserve"> </w:t>
      </w:r>
      <w:r>
        <w:rPr>
          <w:b w:val="0"/>
          <w:i w:val="0"/>
        </w:rPr>
        <w:t>%%%%</w:t>
      </w:r>
    </w:p>
    <w:p>
      <w:r>
        <w:br w:type="page"/>
      </w:r>
    </w:p>
    <w:p>
      <w:pPr>
        <w:pStyle w:val="Heading1"/>
      </w:pPr>
      <w:r>
        <w:t xml:space="preserve">Ep 22 - Jashn Ki Raat, Lekin? </w:t>
      </w:r>
    </w:p>
    <w:p>
      <w:r>
        <w:rPr>
          <w:b w:val="0"/>
          <w:i w:val="0"/>
        </w:rPr>
        <w:t>SHOW NAME: AMBAR-ASTRA: AGNI SE JANMI</w:t>
      </w:r>
    </w:p>
    <w:p>
      <w:r>
        <w:rPr>
          <w:b w:val="0"/>
          <w:i w:val="0"/>
        </w:rPr>
        <w:t>WRITER NAME: RANJU LOKHARIYA</w:t>
      </w:r>
    </w:p>
    <w:p>
      <w:r>
        <w:rPr>
          <w:b w:val="0"/>
          <w:i w:val="0"/>
        </w:rPr>
        <w:t>NOVEL CHAPTER: 60, 61, 62.</w:t>
      </w:r>
    </w:p>
    <w:p>
      <w:r>
        <w:rPr>
          <w:b w:val="0"/>
          <w:i w:val="0"/>
        </w:rPr>
        <w:t>WORD COUNT: 2302</w:t>
      </w:r>
      <w:r>
        <w:t xml:space="preserve"> </w:t>
      </w:r>
      <w:r>
        <w:rPr>
          <w:b w:val="0"/>
          <w:i w:val="0"/>
        </w:rPr>
        <w:t>अम्बर अपने कमरे में बैठी थी, लेकिन उसका मन बेचैन था। उसे डर था कि कहीं पार्थ उसे पहचान न ले। उसने अपना रूप और वेशभूषा पूरी तरह बदलने में कोई कसर नहीं छोड़ी थी। वह अब पहले वाली बहादुर और समझदार अम्बर से बदलकर एक कमसिन और खूबसूरत अम्बर बन चुकी थी। पहले जो अम्बर समझदार और चालाक थी, अब वह मासूमियत और भोलेपन की आड़ में खुद को छिपाए हुए थी।</w:t>
      </w:r>
      <w:r>
        <w:t xml:space="preserve"> </w:t>
      </w:r>
      <w:r>
        <w:rPr>
          <w:b w:val="0"/>
          <w:i w:val="0"/>
        </w:rPr>
        <w:t>अम्बर ने फैसला किया था कि वह अपनी नई पहचान का इस्तेमाल करेगी और सबके सामने ऐसा पेश आएगी मानो उसे बाहरी दुनिया की कोई समझ ही ना हो।  लेकिन क्या इन सबके बावजूद अम्बर सफल हो पाएगी? या पार्थ और उसके साथी उसे पहचान लेंगे?</w:t>
      </w:r>
    </w:p>
    <w:p>
      <w:r>
        <w:rPr>
          <w:b w:val="0"/>
          <w:i w:val="0"/>
        </w:rPr>
        <w:t>सलिल की आवाज़ सुनकर अम्बर के रोंगटे खड़े हो गए थे। उसकी धड़कनें तेज़ होती जा रहीं थीं।  उसे ऐसा लगा मानो वक्त कुछ पल के लिए थम सा गया हो। तभी अचानक गायत्री ने खुशी से कमरे का दरवाज़ा खोला, तो अम्बर ने तुरंत अपने चेहरे पर एक बड़ी सी मुस्कान लाते हुए कहा,"राजकुमार, आप लोग यहाँ?"</w:t>
      </w:r>
      <w:r>
        <w:t xml:space="preserve"> </w:t>
      </w:r>
      <w:r>
        <w:rPr>
          <w:b w:val="0"/>
          <w:i w:val="0"/>
        </w:rPr>
        <w:t>उसकी आवाज़ में एक बनावटी मिठास थी। यह देख कर गायत्री और अहान भी हैरान रह गए । गायत्री को लगा था कि अम्बर ने सिर्फ अपना रूप बदला है, लेकिन उसका चाल-चलन और ढंग भी बदल जाएगा, यह उसने कभी सोचा नहीं था।</w:t>
      </w:r>
      <w:r>
        <w:t xml:space="preserve"> </w:t>
      </w:r>
      <w:r>
        <w:rPr>
          <w:b w:val="0"/>
          <w:i w:val="0"/>
        </w:rPr>
        <w:t>दरवाज़े पर खड़े पार्थ और उसके साथी अम्बर की आवाज़ सुनते ही, अपनी जगह पर खड़े रह गए। उनकी आँखें खुली की खुली रह गईं थी। वो सब अम्बर की सुंदरता को निहार रहे थे। अम्बर के लंबे, घने बाल एक लंबी चोटी में बंधे हुए थे। उसकी बड़ी-बड़ी पलकों के नीचे उसकी गहरी आंखें लगातार पार्थ और उसके साथियों को निहार रही थीं। उसके पंखुड़ी जैसे होठों पर हल्की सी मुस्कान थी, और उसकी सुंदरता को उसके कपड़ों ने चार चांद लगा दिया था। वो किसी राजकुमारी से कम नहीं लग रही थी।</w:t>
      </w:r>
      <w:r>
        <w:t xml:space="preserve"> </w:t>
      </w:r>
      <w:r>
        <w:rPr>
          <w:b w:val="0"/>
          <w:i w:val="0"/>
        </w:rPr>
        <w:t>तभी सलिल ने लड़खड़ाती आवाज़ में कहा,"अम्बर कितनी सुंदर है... मैंने जितना सोचा था, यह तो उससे भी ज्यादा खूबसूरत है।"</w:t>
      </w:r>
      <w:r>
        <w:t xml:space="preserve"> </w:t>
      </w:r>
      <w:r>
        <w:rPr>
          <w:b w:val="0"/>
          <w:i w:val="0"/>
        </w:rPr>
        <w:t>सलिल जानता था कि अम्बर वक्त के साथ और भी खूबसूरत हो गई होगी, लेकिन सलिल ने कभी सोचा नहीं था कि उसकी खूबसूरती उसकी उम्र के साथ और बढ़ती चली जाएगी।</w:t>
      </w:r>
      <w:r>
        <w:t xml:space="preserve"> </w:t>
      </w:r>
      <w:r>
        <w:rPr>
          <w:b w:val="0"/>
          <w:i w:val="0"/>
        </w:rPr>
        <w:t>वहीं दूसरी ओर, अधीरा तो ऐसा महसूस कर रही थी मानो उस पर बिजली गिर पड़ी हो।  उसने आज तक इतनी खूबसूरत लड़की कभी नहीं देखी थी। वह समझ नहीं पा रही थी कि वह खुद को कहाँ छुपाए। उसे बहुत शर्मिंदगी महसूस हो रही थी।</w:t>
      </w:r>
      <w:r>
        <w:t xml:space="preserve"> </w:t>
      </w:r>
      <w:r>
        <w:rPr>
          <w:b w:val="0"/>
          <w:i w:val="0"/>
        </w:rPr>
        <w:t>इसके साथ ही इरावत , जो बचपन में अम्बर को पसंद करता था, अब अम्बर को देख कर एक बार फिर से उसके दिल में कुछ-कुछ होने लगा था। उसे अचानक अपने आस-पास की चीजें धुंधली नज़र आने लगी थीं। उसका सारा ध्यान सिर्फ अम्बर पर था।</w:t>
      </w:r>
      <w:r>
        <w:t xml:space="preserve"> </w:t>
      </w:r>
      <w:r>
        <w:rPr>
          <w:b w:val="0"/>
          <w:i w:val="0"/>
        </w:rPr>
        <w:t>तभी उन सबकी चुप्पी देखकर अम्बर ने बड़े प्यार से कहा, "आप लोग वहां क्यों खड़े हैं  अंदर आइए ना, बैठिए।"</w:t>
      </w:r>
      <w:r>
        <w:t xml:space="preserve"> </w:t>
      </w:r>
      <w:r>
        <w:rPr>
          <w:b w:val="0"/>
          <w:i w:val="0"/>
        </w:rPr>
        <w:t>ये सुनकर पार्थ, जो अब तक चुप था। उसने हां में सिर हिलाया । वो बस अपनी गहरी काली आंखों से अम्बर को निहारते हुए बिना कुछ कहे कमरे में आकर एक कुर्सी पर बैठ गया।</w:t>
      </w:r>
      <w:r>
        <w:t xml:space="preserve"> </w:t>
      </w:r>
      <w:r>
        <w:rPr>
          <w:b w:val="0"/>
          <w:i w:val="0"/>
        </w:rPr>
        <w:t>बैठने के बाद सलिल ने अम्बर और उसके परिवार का हाल-चाल पूछा और बातों-बातों में अम्बर ने ऐसे जवाब दिए मानो उसे बाहरी दुनिया की कोई खबर ही न हो।</w:t>
      </w:r>
      <w:r>
        <w:t xml:space="preserve"> </w:t>
      </w:r>
      <w:r>
        <w:rPr>
          <w:b w:val="0"/>
          <w:i w:val="0"/>
        </w:rPr>
        <w:t>यह सब देखकर सलिल को बिल्कुल भी अच्छा नहीं लगा। उसे वह पुरानी नटखट और समझदार अम्बर पसंद थी, न कि यह अम्बर, जिसमें खूबसूरती तो थी, लेकिन अक्ल थैले भर भी नहीं थी।  कुछ देर यूं ही अम्बर से बातें करने के बाद सलिल को जब उससे मिलकर अजीब लगने लगा तो उसने मायूस होते हुए कहा,"चलो, यहाँ से चलते हैं, काफी वक्त हो गया है। तुम सब अपना ख्याल रखना।"</w:t>
      </w:r>
      <w:r>
        <w:t xml:space="preserve"> </w:t>
      </w:r>
      <w:r>
        <w:rPr>
          <w:b w:val="0"/>
          <w:i w:val="0"/>
        </w:rPr>
        <w:t>सलिल की बात सुनकर बाकी सब लोगों ने भी सहमति में सिर हिला दिया। पार्थ अब भी चुप था, वह अपने साथियों के साथ अम्बर के घर से बाहर चल दिया। उनके जाते ही अम्बर ने राहत की सांस ली और मन ही मन बोली,"शुक्र है, मेरी सच्चाई इनमें से किसी को पता नहीं चल पाई। अब मैं अपने मकसद पर ध्यान दे सकती हूं। मुझे जल्द से जल्दआत्मशक्ति फल के रस से जादुई रस तैयार करना होगा।"</w:t>
      </w:r>
      <w:r>
        <w:t xml:space="preserve"> </w:t>
      </w:r>
      <w:r>
        <w:rPr>
          <w:b w:val="0"/>
          <w:i w:val="0"/>
        </w:rPr>
        <w:t>अम्बर ने बड़ी ही समझदारी से अपनी चाल चली थी। वह जानती थी कि पार्थ को ऐसी लड़कियां जो खूबसूरत तो हों लेकिन उनमें अक्ल न हो, बिल्कुल पसंद नहीं थीं। और अम्बर ने भी ठीक ऐसा ही नाटक किया, और उसका यह नाटक रंग भी लाया।</w:t>
      </w:r>
      <w:r>
        <w:t xml:space="preserve"> </w:t>
      </w:r>
      <w:r>
        <w:rPr>
          <w:b w:val="0"/>
          <w:i w:val="0"/>
        </w:rPr>
        <w:t>आज अम्बर बहुत खुश थी । सब कुछ उसके मन मुताबिक हो रहा था। आज उसके हाथ खज़ाना लगा था। जिससे वो अपनी खोई हुई शक्तियां वापस पा सकती थी। वो अब जल्द से जल्द जादुई रस तैयार करना चाहती थी। पर इसके लिए उसे सुबह होने का इंतज़ार करना होगा। तो आज रात अम्बर अपनी कामयाबी का जश्न मनाने वाली थी।</w:t>
      </w:r>
      <w:r>
        <w:t xml:space="preserve"> </w:t>
      </w:r>
      <w:r>
        <w:rPr>
          <w:b w:val="0"/>
          <w:i w:val="0"/>
        </w:rPr>
        <w:t>तो वहीं जब सलिल और उसके साथी गांव से बाहर जा रहे थे, तो रास्ते में सलिल ने कहा,"मुझे यह वाली अम्बर बिल्कुल पसंद नहीं आई"।</w:t>
      </w:r>
      <w:r>
        <w:t xml:space="preserve"> </w:t>
      </w:r>
      <w:r>
        <w:rPr>
          <w:b w:val="0"/>
          <w:i w:val="0"/>
        </w:rPr>
        <w:t>ये सुनकर इरावत  ने कहा," वह बेचारी अपनी शक्तियों को खो चुकी है। अब उसके पास बस अपनी सुंदरता का ही सहारा है। वह जल्दी ही गांव के किसी अमीर लड़के को देखकर उससे शादी कर लेगी। उसके पास हमारी तरह शक्तियां नहीं हैं, और न ही उसकी जिंदगी का कोई मकसद है।"</w:t>
      </w:r>
      <w:r>
        <w:t xml:space="preserve"> </w:t>
      </w:r>
      <w:r>
        <w:rPr>
          <w:b w:val="0"/>
          <w:i w:val="0"/>
        </w:rPr>
        <w:t>इस पर अधीरा ने कहा,"मुझे भी यह अम्बर पसंद नहीं आई। ये बहुत ही बेवकूफ निकली । तुमने देखा नहीं, वो बस पूरे समय मुस्कुराती रही। उसकी बातों से साफ पता लग रहा था कि उसे बाहरी दुनिया की कोई खबर ही नहीं है। वैसे भी, हम लोग जादुई दुनिया के खतरों का सामना करने के लिए बने हैं। अम्बर जैसी लड़की अब हमारी दुनिया का हिस्सा नहीं है।"</w:t>
      </w:r>
      <w:r>
        <w:t xml:space="preserve"> </w:t>
      </w:r>
      <w:r>
        <w:rPr>
          <w:b w:val="0"/>
          <w:i w:val="0"/>
        </w:rPr>
        <w:t>वो सब आपस में बातें करते हुए आगे बढ़ रहे थे, लेकिन तभी उनकी बातें कुसुम ने सुन लीं। उसने जैसे ही ये सब सुना तो उसे बहुत गुस्सा आया। कुसुम, अम्बर को बचपन से जानती थी, और उसे पार्थ और उसके साथियों के बारे में भी सब कुछ पता था, पर वह अम्बर के खिलाफ एक शब्द तक नहीं सुन सकती थी।</w:t>
      </w:r>
      <w:r>
        <w:t xml:space="preserve"> </w:t>
      </w:r>
      <w:r>
        <w:rPr>
          <w:b w:val="0"/>
          <w:i w:val="0"/>
        </w:rPr>
        <w:t>अचानक कुसुम ने चिल्लाते हुए गांव के मुखिया कमल चाचा, लीला ताई, और बाकी गांव वालों को इकट्ठा कर लिया।</w:t>
      </w:r>
      <w:r>
        <w:t xml:space="preserve"> </w:t>
      </w:r>
      <w:r>
        <w:rPr>
          <w:b w:val="0"/>
          <w:i w:val="0"/>
        </w:rPr>
        <w:t>उसने गुस्से में कहा, "सब सुनिए , ये लोग कह रहे हैं कि अम्बर एक अमीर लड़के से शादी करने की ताक में है और वह बेवकूफ है!"</w:t>
      </w:r>
      <w:r>
        <w:t xml:space="preserve"> </w:t>
      </w:r>
      <w:r>
        <w:rPr>
          <w:b w:val="0"/>
          <w:i w:val="0"/>
        </w:rPr>
        <w:t>गांव वालों को जैसे ही यह बात पता चली, तो वो सब एकजुट हो गए। उन्होंने गुस्से में पार्थ और उसके साथियों को खरी-खोटी सुनानी शुरू कर दी।</w:t>
      </w:r>
      <w:r>
        <w:t xml:space="preserve"> </w:t>
      </w:r>
      <w:r>
        <w:rPr>
          <w:b w:val="0"/>
          <w:i w:val="0"/>
        </w:rPr>
        <w:t>"तुम लोगों को अम्बर के बारे में कुछ नहीं पता। तुम अमीर लोग अम्बर जैसी अच्छी लड़की को कभी समझ नहीं पाओगे", कमल चाचा ने कहा।</w:t>
      </w:r>
      <w:r>
        <w:t xml:space="preserve"> </w:t>
      </w:r>
      <w:r>
        <w:rPr>
          <w:b w:val="0"/>
          <w:i w:val="0"/>
        </w:rPr>
        <w:t>" वह हमारे साथ बड़ी हुई है, हमें पता है कि वह कितनी अच्छी और समझदार है। तुम लोगों के लिए अच्छा यही होगा कि तुम लोग यहाँ से चले जाओ, वरना...",लीला ताई गुस्से से बोली।</w:t>
      </w:r>
      <w:r>
        <w:t xml:space="preserve"> </w:t>
      </w:r>
      <w:r>
        <w:rPr>
          <w:b w:val="0"/>
          <w:i w:val="0"/>
        </w:rPr>
        <w:t>तभी एक बच्ची ने कहा,"अम्बर दीदी बहुत समझदार हैं । उन्होंने जड़ी-बूटी से दवा तैयार करके मेरे पिताजी को मरने से बचाया था"।</w:t>
      </w:r>
      <w:r>
        <w:t xml:space="preserve"> </w:t>
      </w:r>
      <w:r>
        <w:rPr>
          <w:b w:val="0"/>
          <w:i w:val="0"/>
        </w:rPr>
        <w:t>ये सब सुनकर पार्थ और उसके साथी हैरान रह गए। जिस अम्बर से वो लोग मिलकर आ रहे थे, वो तो ऐसी नहीं थी।</w:t>
      </w:r>
      <w:r>
        <w:t xml:space="preserve"> </w:t>
      </w:r>
      <w:r>
        <w:rPr>
          <w:b w:val="0"/>
          <w:i w:val="0"/>
        </w:rPr>
        <w:t>तभी गुस्से में गांव वालों ने अपनी लाठियां और डंडे निकाल लिए। यह देखकर सलिल और उसके साथी चौंक उठे। लेकिन पार्थ अब भी चुप था, वो कुछ सोच रहा था।</w:t>
      </w:r>
      <w:r>
        <w:t xml:space="preserve"> </w:t>
      </w:r>
      <w:r>
        <w:rPr>
          <w:b w:val="0"/>
          <w:i w:val="0"/>
        </w:rPr>
        <w:t>तभी सलिल ने कहा,"यहाँ से चलना ही सही होगा।"</w:t>
      </w:r>
      <w:r>
        <w:t xml:space="preserve"> </w:t>
      </w:r>
      <w:r>
        <w:rPr>
          <w:b w:val="0"/>
          <w:i w:val="0"/>
        </w:rPr>
        <w:t>वो लोग गांव वालों पर अपनी शक्तियों का इस्तेमाल नहीं कर सकते थे, इसलिए सब अपनी रफ्तार का इस्तेमाल करते हुए, गांव से दूर चले आए।</w:t>
      </w:r>
      <w:r>
        <w:t xml:space="preserve"> </w:t>
      </w:r>
      <w:r>
        <w:rPr>
          <w:b w:val="0"/>
          <w:i w:val="0"/>
        </w:rPr>
        <w:t>पार्थ और उसके साथी अब अम्बर के गांव से दूर जा चुके थे।। वहीं दूसरी तरफ अम्बर ने राहत की सांस ली और खुश होकर बोली,"मैं बहुत दिनों से घर पर नहीं थी, मुझे घर के खाने की बहुत याद आ रही है। क्यों ना आज कुछ अच्छा बनाऊं? हम सब मिलकर बैठेंगे और स्वादिष्ट खाने का आनंद लेंगे।"</w:t>
      </w:r>
      <w:r>
        <w:t xml:space="preserve"> </w:t>
      </w:r>
      <w:r>
        <w:rPr>
          <w:b w:val="0"/>
          <w:i w:val="0"/>
        </w:rPr>
        <w:t>अम्बर के चेहरे पर आज एक अलग ही खुशी थी। वह अक्सर गांव के लोगों की मदद करने  या फिर मेघ पर्वत पर आत्मशक्ति फल ढूंढने की खोज में घर से बाहर रहती थी। जब से वह बिरलोका गांव आई थी, तब से गायत्री ने उसे आम लोगों की तरह खाना बनाना, घर के काम करना सब सिखा दिया था।</w:t>
      </w:r>
      <w:r>
        <w:t xml:space="preserve"> </w:t>
      </w:r>
      <w:r>
        <w:rPr>
          <w:b w:val="0"/>
          <w:i w:val="0"/>
        </w:rPr>
        <w:t>अब अम्बर को किसी बात की चिंता नहीं थी। उसे बस जादुई रस तैयार करना था, जिसके बाद उसकी सारी शक्तियां वापस आ जाएंगी।</w:t>
      </w:r>
      <w:r>
        <w:t xml:space="preserve"> </w:t>
      </w:r>
      <w:r>
        <w:rPr>
          <w:b w:val="0"/>
          <w:i w:val="0"/>
        </w:rPr>
        <w:t>आज वह अपने परिवार के साथ वक्त बिताना चाहती थी। इसलिए, वह तुरंत रसोई घर में चली गई और खाना बनाने की तैयारी करने लगी।</w:t>
      </w:r>
      <w:r>
        <w:t xml:space="preserve"> </w:t>
      </w:r>
      <w:r>
        <w:rPr>
          <w:b w:val="0"/>
          <w:i w:val="0"/>
        </w:rPr>
        <w:t>दूसरी तरफ, गायत्री और अहान को बहुत तेज भूख लग रही थी, और वो दोनों खाने का इंतजार कर रहे थे। सब कुछ ठीक चल रहा था पर एक अनजान खतरा उन पर मंडरा रहा था, जो बस एक सही मौके की तलाश में था।</w:t>
      </w:r>
      <w:r>
        <w:t xml:space="preserve"> </w:t>
      </w:r>
      <w:r>
        <w:rPr>
          <w:b w:val="0"/>
          <w:i w:val="0"/>
        </w:rPr>
        <w:t>धीरे-धीरे वक्त गुजरता गया, और अम्बर ने खाना परोसना शुरू कर दिया। दाल, चावल, मसालेदार सब्जियां, हलवा, पूरी , और मीठे रसगुल्ले देखकर अहान के मुंह में पानी आने लगा था।</w:t>
      </w:r>
      <w:r>
        <w:t xml:space="preserve"> </w:t>
      </w:r>
      <w:r>
        <w:rPr>
          <w:b w:val="0"/>
          <w:i w:val="0"/>
        </w:rPr>
        <w:t>अचानक वह झट से बोला,"मुझे बहुत भूख लगी है!" इतना कहकर उसने फौरन एक रसगुल्ला उठाना चाहा, लेकिन अम्बर ने उसके हाथ पर हल्के से मारते हुए कहा, "अभी नहीं! जाओ, रसोई से पानी ले आओ और मेरी मदद करो। फिर हम सब साथ बैठकर खाएंगे।"</w:t>
      </w:r>
      <w:r>
        <w:t xml:space="preserve"> </w:t>
      </w:r>
      <w:r>
        <w:rPr>
          <w:b w:val="0"/>
          <w:i w:val="0"/>
        </w:rPr>
        <w:t>पर अहान कहां मानने वाला था। उसने झट से रसगुल्ला उठाया और इधर-उधर भागने लगा। अम्बर भी हंसते हुए उसे पकड़ने की कोशिश करने लगी। यह देखकर गायत्री जोर-जोर से हंसने लगी, ऐसा लग मानो जैसे पुराने दिन लौट आए हों। जब वो लोग खिमसर में खुशी-खुशी रहते थे।</w:t>
      </w:r>
      <w:r>
        <w:t xml:space="preserve"> </w:t>
      </w:r>
      <w:r>
        <w:rPr>
          <w:b w:val="0"/>
          <w:i w:val="0"/>
        </w:rPr>
        <w:t>वहीं , पार्थ के साथी गांव वालों के व्यवहार से बिल्कुल खुश नहीं थे। अचानक सलिल ने कहा,"मुझे कुछ गड़बड़ लगती है। अम्बर से मिलने के बाद तो लगा कि वह समझदार नहीं है, लेकिन गांव वाले उसकी इतनी तारीफ क्यों कर रहे थे? एक समझदार लड़की ही जड़ी-बूटियों से दवा बना सकती है पर अम्बर …।"</w:t>
      </w:r>
      <w:r>
        <w:t xml:space="preserve"> </w:t>
      </w:r>
      <w:r>
        <w:rPr>
          <w:b w:val="0"/>
          <w:i w:val="0"/>
        </w:rPr>
        <w:t>ये सुनकर इरावत ने जवाब देते हुए कहा,"मुझे नहीं लगता कि गांव के इतने सारे लोग बेवकूफ हैं और झूठ बोलेंगे। जरूर कोई तो बात है।"</w:t>
      </w:r>
      <w:r>
        <w:t xml:space="preserve"> </w:t>
      </w:r>
      <w:r>
        <w:rPr>
          <w:b w:val="0"/>
          <w:i w:val="0"/>
        </w:rPr>
        <w:t>अब सलिल की आंखों में हलचल थी, जैसे किसी बड़े रहस्य से पर्दा उठ चुका हो। उसने गहरी सांस ली और कहा,"तो अम्बर ने हमें बेवकूफ बनाया। वह नाटक कर रही थी, और हम सब उसकी चाल में फंस गए।"</w:t>
      </w:r>
      <w:r>
        <w:t xml:space="preserve"> </w:t>
      </w:r>
      <w:r>
        <w:rPr>
          <w:b w:val="0"/>
          <w:i w:val="0"/>
        </w:rPr>
        <w:t>पार्थ को पहले से ही अम्बर पर शक था, लेकिन उसने अब तक उस शक को गंभीरता से नहीं लिया था। सलिल की बात सुनकर सभी एकदम चुप हो गए। माहौल में एक अजीब सा तनाव फैल गया था। अब सबको समझ आ चुका था कि अम्बर सच छुपा रही थी।</w:t>
      </w:r>
      <w:r>
        <w:t xml:space="preserve"> </w:t>
      </w:r>
      <w:r>
        <w:rPr>
          <w:b w:val="0"/>
          <w:i w:val="0"/>
        </w:rPr>
        <w:t>तभी उन्होंने देखा कि सलिल अचानक गांव की ओर वापस जाने लगा है।  यह देखकर अधीरा ने घबराते हुए पूछा,"सलिल, तुम कहां जा रहे हो?"</w:t>
      </w:r>
      <w:r>
        <w:t xml:space="preserve"> </w:t>
      </w:r>
      <w:r>
        <w:rPr>
          <w:b w:val="0"/>
          <w:i w:val="0"/>
        </w:rPr>
        <w:t>सलिल बिना रुके और पीछे देखते हुए बोला,"अम्बर से मिलने। अब सच्चाई का पता लगाने का वक्त आ गया है।"</w:t>
      </w:r>
      <w:r>
        <w:t xml:space="preserve"> </w:t>
      </w:r>
      <w:r>
        <w:rPr>
          <w:b w:val="0"/>
          <w:i w:val="0"/>
        </w:rPr>
        <w:t>रात का अंधेरा गहरा हो चुका था। आसमान में बादल छाए थे, जैसे कोई तूफान आने वाला हो। अधीरा और पार्थ की बेचैनी बढ़ने लगी थी। वो लोग सलिल को अकेला नहीं छोड़ सकते थे।</w:t>
      </w:r>
      <w:r>
        <w:t xml:space="preserve"> </w:t>
      </w:r>
      <w:r>
        <w:rPr>
          <w:b w:val="0"/>
          <w:i w:val="0"/>
        </w:rPr>
        <w:t>पार्थ ने उसे रोकने की कोशिश की और कहा, "सलिल, रुको!"</w:t>
      </w:r>
      <w:r>
        <w:t xml:space="preserve"> </w:t>
      </w:r>
      <w:r>
        <w:rPr>
          <w:b w:val="0"/>
          <w:i w:val="0"/>
        </w:rPr>
        <w:t>लेकिन सलिल नहीं रुका। अब सब लोग सलिल के पीछे-पीछे चल दिये। उनके पास और कोई रास्ता नहीं था।</w:t>
      </w:r>
      <w:r>
        <w:t xml:space="preserve"> </w:t>
      </w:r>
      <w:r>
        <w:rPr>
          <w:b w:val="0"/>
          <w:i w:val="0"/>
        </w:rPr>
        <w:t>एक तरफ वो लोग अम्बर के घर की ओर बढ़ रहे थे तो वहीं अम्बर के घर के बाहर चाहत और पुलकित गुस्से से भरे खड़े थे।</w:t>
      </w:r>
      <w:r>
        <w:t xml:space="preserve"> </w:t>
      </w:r>
      <w:r>
        <w:rPr>
          <w:b w:val="0"/>
          <w:i w:val="0"/>
        </w:rPr>
        <w:t>चाहत ने दांत मिसमिसाते हुए कहा,"इस अम्बर ने सब कुछ बर्बाद कर दिया! अगर ये होशियारी से काम लेती, तो शायद हमारी किस्मत बदल जाती। हमें राठौर परिवार का खोया रुतबा वापस मिल जाता। मुझे तो लगा था, कि पार्थ मेरी शादी का प्रस्ताव लेकर यहां आया है। लेकिन नहीं, ऊपर से इस अम्बर ने सब बर्बाद कर दिया। इसे इसकी सज़ा तो मिलनी ही चाहिए। चलो भाई इसे सबक सिखाते हैं "।</w:t>
      </w:r>
      <w:r>
        <w:t xml:space="preserve"> </w:t>
      </w:r>
      <w:r>
        <w:rPr>
          <w:b w:val="0"/>
          <w:i w:val="0"/>
        </w:rPr>
        <w:t>इतना कहकर चाहत पुलकित के साथ घर के अंदर जाने लगी पर तभी अचानक एक जोरदार बवंडर आया और हवा को चीरता हुआ उनकी ओर बढ़ा। इतनी तेज हवा से दोनों लड़खड़ा गए और घर के अंदर जाने के रास्ते से हटकर जमीन पर गिर पड़े।</w:t>
      </w:r>
      <w:r>
        <w:t xml:space="preserve"> </w:t>
      </w:r>
      <w:r>
        <w:rPr>
          <w:b w:val="0"/>
          <w:i w:val="0"/>
        </w:rPr>
        <w:t>अचानक पुलकित ने देखा कि सलिल, पार्थ, अधीरा और इरावत तेजी से उनकी ओर बढ़ रहे हैं। वो लोग बिना रुके अम्बर के घर के अंदर चले गए, उन्होंने किसी की परवाह नहीं की।</w:t>
      </w:r>
      <w:r>
        <w:t xml:space="preserve"> </w:t>
      </w:r>
      <w:r>
        <w:rPr>
          <w:b w:val="0"/>
          <w:i w:val="0"/>
        </w:rPr>
        <w:t>सलिल, पार्थ और बाकी लोग एक तूफान की तरह अम्बर के घर में घुसे। अम्बर इस वक्त खाने की थाली के सामने बैठी थी। उसने बस पहला निवाला उठाया ही था कि अचानक दरवाजे पर तेज़ कदमों की आहट सुनाई दी। वह पल भर में चौकन्ना हो गई।</w:t>
      </w:r>
      <w:r>
        <w:t xml:space="preserve"> </w:t>
      </w:r>
      <w:r>
        <w:rPr>
          <w:b w:val="0"/>
          <w:i w:val="0"/>
        </w:rPr>
        <w:t>आखिर ये सब क्या हो रहा था? कौन उसके दरवाजे तक आ पहुंचा था? अम्बर बस यही सोच रही थी।</w:t>
      </w:r>
      <w:r>
        <w:t xml:space="preserve"> </w:t>
      </w:r>
      <w:r>
        <w:rPr>
          <w:b w:val="0"/>
          <w:i w:val="0"/>
        </w:rPr>
        <w:t>क्या अब उसका झूठ सबके सामने आ जाएगा?  वह सच से कब तक भाग सकेगी?</w:t>
      </w:r>
    </w:p>
    <w:p>
      <w:r>
        <w:rPr>
          <w:b w:val="0"/>
          <w:i w:val="0"/>
        </w:rPr>
        <w:t>सलिल और उसके साथियों के चेहरे पर गुस्सा साफ दिख रहा था। उन्हें अम्बर की सच्चाई का एहसास हो चुका था। वहां एक डरावनी खामोशी पसर गई थी, जैसे कोई बड़ा तूफान आने वाला हो।</w:t>
      </w:r>
      <w:r>
        <w:t xml:space="preserve"> </w:t>
      </w:r>
      <w:r>
        <w:rPr>
          <w:b w:val="0"/>
          <w:i w:val="0"/>
        </w:rPr>
        <w:t>अम्बर घबराई हुई कुर्सी से उठी। क्या अब वह अपने सच को छिपा पाएगी या सच बोलकर खुद को मुसीबत में डाल देगी? या शायद, उसके पास अब भी बचने का कोई और रास्ता था? आखिर वह कौन सा नया खतरा था, जो अम्बर और उसके परिवार पर मंडरा रहा था?  क्या कोई बड़ी अनहोनी होने वाली थी?</w:t>
      </w:r>
    </w:p>
    <w:p>
      <w:r>
        <w:rPr>
          <w:b w:val="0"/>
          <w:i w:val="0"/>
        </w:rPr>
        <w:t>आगे की कहानी जानने के लिए अभी डाउनलोड करें Pocket FM app.</w:t>
      </w:r>
    </w:p>
    <w:p>
      <w:r>
        <w:rPr>
          <w:b w:val="0"/>
          <w:i w:val="0"/>
        </w:rPr>
        <w:t>%%%%</w:t>
      </w:r>
    </w:p>
    <w:p>
      <w:r>
        <w:br w:type="page"/>
      </w:r>
    </w:p>
    <w:p>
      <w:pPr>
        <w:pStyle w:val="Heading1"/>
      </w:pPr>
      <w:r>
        <w:t>Ep 23 - Aa Dekhe Zara!</w:t>
      </w:r>
    </w:p>
    <w:p>
      <w:r>
        <w:rPr>
          <w:b w:val="0"/>
          <w:i w:val="0"/>
        </w:rPr>
        <w:t>SHOW NAME: AMBAR-ASTRA: AGNI SE JANMI</w:t>
      </w:r>
    </w:p>
    <w:p>
      <w:r>
        <w:rPr>
          <w:b w:val="0"/>
          <w:i w:val="0"/>
        </w:rPr>
        <w:t>WRITER NAME: RANJU LOKHARIYA</w:t>
      </w:r>
    </w:p>
    <w:p>
      <w:r>
        <w:rPr>
          <w:b w:val="0"/>
          <w:i w:val="0"/>
        </w:rPr>
        <w:t>NOVEL CHAPTER: 63, 64, 65</w:t>
      </w:r>
    </w:p>
    <w:p>
      <w:r>
        <w:rPr>
          <w:b w:val="0"/>
          <w:i w:val="0"/>
        </w:rPr>
        <w:t>WORD COUNT : 2663</w:t>
      </w:r>
      <w:r>
        <w:t xml:space="preserve"> </w:t>
      </w:r>
      <w:r>
        <w:rPr>
          <w:b w:val="0"/>
          <w:i w:val="0"/>
        </w:rPr>
        <w:t>अम्बर और उसका परिवार खाने का पहला निवाला मुंह में डालने ही वाला था, लेकिन तभी सलिल ने अचानक धड़ाम से दरवाज़ा खोला। अम्बर ने घूरती हुई आँखों से दरवाज़े की ओर देखा और पाया कि सामने सलिल खड़ा है।</w:t>
      </w:r>
      <w:r>
        <w:t xml:space="preserve"> </w:t>
      </w:r>
      <w:r>
        <w:rPr>
          <w:b w:val="0"/>
          <w:i w:val="0"/>
        </w:rPr>
        <w:t>उसे देखते ही अम्बर ने खुद को संभालने की कोशिश की, लेकिन तभी सलिल ने कहा,"तुम देखो, तुम्हारी वह आंखें, मैं जानता था तुम नाटक कर रही थीं "।</w:t>
      </w:r>
      <w:r>
        <w:t xml:space="preserve"> </w:t>
      </w:r>
      <w:r>
        <w:rPr>
          <w:b w:val="0"/>
          <w:i w:val="0"/>
        </w:rPr>
        <w:t>अम्बर नहीं जानती थी कि सलिल उसके साथी अचानक वापस आ जाएँगे, उसे लगा कोई खतरा उनके नज़दीक है, तो वो फ़ौरन चौकन्ना हो गयी। उसकी आंखों में एक अलग ही तेज था।</w:t>
      </w:r>
      <w:r>
        <w:t xml:space="preserve"> </w:t>
      </w:r>
      <w:r>
        <w:rPr>
          <w:b w:val="0"/>
          <w:i w:val="0"/>
        </w:rPr>
        <w:t>तभी अम्बर ने खुदको सम्भाला और कहा,"क्या मतलब है तुम्हारा?"</w:t>
      </w:r>
      <w:r>
        <w:t xml:space="preserve"> </w:t>
      </w:r>
      <w:r>
        <w:rPr>
          <w:b w:val="0"/>
          <w:i w:val="0"/>
        </w:rPr>
        <w:t>उनके जाते ही अम्बर ने अपना हुलिया बदल लिया था और उसके चेहरे पर एक बूंद भी मेकअप नहीं था, लेकिन इसके बावजूद भी वह बेहद खूबसूरत लग रही थी। तभी सलिल अम्बर के नजदीक आकर खड़ा हो गया और बोला, "तुमने नाटक क्यों किया?"</w:t>
      </w:r>
      <w:r>
        <w:t xml:space="preserve"> </w:t>
      </w:r>
      <w:r>
        <w:rPr>
          <w:b w:val="0"/>
          <w:i w:val="0"/>
        </w:rPr>
        <w:t>इस पर अम्बर ने जवाब देते हुए कहा,"मैंने कोई नाटक नहीं किया। तुम किस बारे में बात कर रहे हो?"</w:t>
      </w:r>
      <w:r>
        <w:t xml:space="preserve"> </w:t>
      </w:r>
      <w:r>
        <w:rPr>
          <w:b w:val="0"/>
          <w:i w:val="0"/>
        </w:rPr>
        <w:t>सलिल ने कहा,"तो बताओ, तुम इतनी सजी क्यों हुई थीं? तुमने वह सब हमें बेवकूफ बनाने के लिए किया था,  है ना"?</w:t>
      </w:r>
    </w:p>
    <w:p>
      <w:r>
        <w:rPr>
          <w:b w:val="0"/>
          <w:i w:val="0"/>
        </w:rPr>
        <w:t>सलिल की यह बात सुनकर अहान झट से बोला ,"जब हमें पता चला कि राजकुमार यहां आ रहे हैं ,तो मां ने दीदी को नए कपड़े पहना दिए। गांव की कोई भी लड़की होती तो ऐसे ही सजती।"</w:t>
      </w:r>
      <w:r>
        <w:t xml:space="preserve"> </w:t>
      </w:r>
      <w:r>
        <w:rPr>
          <w:b w:val="0"/>
          <w:i w:val="0"/>
        </w:rPr>
        <w:t>यह सुनकर अम्बर बोली, "हां।"</w:t>
      </w:r>
      <w:r>
        <w:t xml:space="preserve"> </w:t>
      </w:r>
      <w:r>
        <w:rPr>
          <w:b w:val="0"/>
          <w:i w:val="0"/>
        </w:rPr>
        <w:t>इस पर सलिल ने कहा,"नहीं, तुमने यह सब इसलिए किया क्योंकि तुम हमसे अपना असली रूप छुपाना चाहती थी। तुमने बेवकूफ बनने का नाटक किया। "</w:t>
      </w:r>
      <w:r>
        <w:t xml:space="preserve"> </w:t>
      </w:r>
      <w:r>
        <w:rPr>
          <w:b w:val="0"/>
          <w:i w:val="0"/>
        </w:rPr>
        <w:t>यह सुनते ही अम्बर खुद को रोक नहीं पाई और उसने अपना आपा खो दिया और बोली, "वह, मैं,.."।</w:t>
      </w:r>
      <w:r>
        <w:t xml:space="preserve"> </w:t>
      </w:r>
      <w:r>
        <w:rPr>
          <w:b w:val="0"/>
          <w:i w:val="0"/>
        </w:rPr>
        <w:t>इस से आगे कि अम्बर कुछ कह पाती तभी सलिल उसकी बात काटते हुए बोला,"मुझे सब पता है। तुमने यह सब इसलिए किया क्योंकि तुम अच्छे से जानती हो, पार्थ को बिना दिमाग वाली सुंदर लड़कियां बिल्कुल पसंद नहीं हैं। तुमने यह पूरी चाल चली और हमें ऐसे दिखाया कि तुम बेवकूफ हो।"</w:t>
      </w:r>
      <w:r>
        <w:t xml:space="preserve"> </w:t>
      </w:r>
      <w:r>
        <w:rPr>
          <w:b w:val="0"/>
          <w:i w:val="0"/>
        </w:rPr>
        <w:t>इतना सब सुनने के बाद भी पार्थ अब तक एक शब्द भी नहीं बोला था। वह बस लगातार अम्बर को निहार रहा था, पता नहीं उसके दिमाग में क्या चल रहा था। तभी उन लोगों को अहान की आवाज सुनाई दी,"अम्बर, क्या हम अब खाना खा सकते हैं? मुझे बहुत भूख लगी है।"</w:t>
      </w:r>
      <w:r>
        <w:t xml:space="preserve"> </w:t>
      </w:r>
      <w:r>
        <w:rPr>
          <w:b w:val="0"/>
          <w:i w:val="0"/>
        </w:rPr>
        <w:t>यह सुनते ही सबकी नजरें अम्बर से हटकर अहान और गायत्री की ओर खिंची चली गईं।</w:t>
      </w:r>
      <w:r>
        <w:t xml:space="preserve"> </w:t>
      </w:r>
      <w:r>
        <w:rPr>
          <w:b w:val="0"/>
          <w:i w:val="0"/>
        </w:rPr>
        <w:t>मेज पर रखे खाने की खुशबू से ही उन सब के मुंह में पानी आने लगा, लेकिन वह सब राजमहल में रहने वाले अमीर लोग थे। अम्बर का ध्यान इस वक्त पार्थ और उसके साथियों पर था, इसलिए उसने अपने छोटे भाई को कोई जवाब नहीं दिया।</w:t>
      </w:r>
      <w:r>
        <w:t xml:space="preserve"> </w:t>
      </w:r>
      <w:r>
        <w:rPr>
          <w:b w:val="0"/>
          <w:i w:val="0"/>
        </w:rPr>
        <w:t>यह देखकर अहान ने खाना शुरू कर दिया। तभी गायत्री बोली,"राजकुमार पार्थ, आप सभी हमारे साथ खाना खाते, तो अच्छा होता।"</w:t>
      </w:r>
      <w:r>
        <w:t xml:space="preserve"> </w:t>
      </w:r>
      <w:r>
        <w:rPr>
          <w:b w:val="0"/>
          <w:i w:val="0"/>
        </w:rPr>
        <w:t>यह सुनकर अम्बर ने अपने हाथों की मुट्ठी बना ली और मन ही मन बोली,"मां, यह आप क्या कर रही हैं?"</w:t>
      </w:r>
      <w:r>
        <w:t xml:space="preserve"> </w:t>
      </w:r>
      <w:r>
        <w:rPr>
          <w:b w:val="0"/>
          <w:i w:val="0"/>
        </w:rPr>
        <w:t>गायत्री की बात सुनकर दरवाजे पर खड़ी चाहत ने झट से कहा, "राजघराने के राजकुमार ऐसा वाहियात खाना कभी नहीं खाएंगे। उन्हें यह तेल में सना और तीखा खाना बिल्कुल पसंद नहीं है।"</w:t>
      </w:r>
      <w:r>
        <w:t xml:space="preserve"> </w:t>
      </w:r>
      <w:r>
        <w:rPr>
          <w:b w:val="0"/>
          <w:i w:val="0"/>
        </w:rPr>
        <w:t>ये सुनकर पार्थ ने कहा,"मैं तीखा खाना नहीं खाता"।</w:t>
      </w:r>
      <w:r>
        <w:t xml:space="preserve"> </w:t>
      </w:r>
      <w:r>
        <w:rPr>
          <w:b w:val="0"/>
          <w:i w:val="0"/>
        </w:rPr>
        <w:t>ये सुनकर चाहत बहुत खुश हुई। उसका सिर गर्व से ऊंचा उठ गया। ऐसा लगा जैसे वह पार्थ को बहुत अच्छे तरीके से जानती हो, और वह दोनों एक-दूसरे के लिए ही बने हो।</w:t>
      </w:r>
      <w:r>
        <w:t xml:space="preserve"> </w:t>
      </w:r>
      <w:r>
        <w:rPr>
          <w:b w:val="0"/>
          <w:i w:val="0"/>
        </w:rPr>
        <w:t>"पर मुझे तो बहुत तेज भूख लगी है। तुम लोगों को वापस जाना है, तो जाओ, लेकिन मैं तो आज यही खाना खाऊंगा।", सलिल ने अम्बर पर ध्यान नहीं दिया और खाने की मेज की तरफ बढ़ते हुए बोला।</w:t>
      </w:r>
      <w:r>
        <w:t xml:space="preserve"> </w:t>
      </w:r>
      <w:r>
        <w:rPr>
          <w:b w:val="0"/>
          <w:i w:val="0"/>
        </w:rPr>
        <w:t>वह फौरन वहां रखी कुर्सी पर बैठ गया और अपने हाथ से दाल चावल , पूरी और बाकी पकवान खाने लगा।</w:t>
      </w:r>
      <w:r>
        <w:t xml:space="preserve"> </w:t>
      </w:r>
      <w:r>
        <w:rPr>
          <w:b w:val="0"/>
          <w:i w:val="0"/>
        </w:rPr>
        <w:t>दाल चावल गांव के लोगों का रोजमर्रा का भोजन था, लेकिन सलिल ने जैसे ही पहला निवाला खाया, तो उसकी आंखों में चमक आ गई और उसने हैरानी ये कहा," अम्बर क्या ये तुमने बनाया है?"</w:t>
      </w:r>
      <w:r>
        <w:t xml:space="preserve"> </w:t>
      </w:r>
      <w:r>
        <w:rPr>
          <w:b w:val="0"/>
          <w:i w:val="0"/>
        </w:rPr>
        <w:t>सलिल का चेहरा अचानक खिल उठा था, लेकिन कोई समझ नहीं पा रहा था कि वह मामूली से दाल चावल खाकर इतना चौंक कैसे सकता है। सलिल ने बिना कुछ बोले अगला निवाला खाया मानो उसके हाथ रुक ही ना रहे हों। बाकी सब लोग यह देखकर हैरान थे। वो बस लगातार बिना रुके खाता चला जा रहा था।</w:t>
      </w:r>
      <w:r>
        <w:t xml:space="preserve"> </w:t>
      </w:r>
      <w:r>
        <w:rPr>
          <w:b w:val="0"/>
          <w:i w:val="0"/>
        </w:rPr>
        <w:t>तभी इरावत ने सलिल से पूछा,"क्या खाना सचमुच बहुत अच्छा बना है?"</w:t>
      </w:r>
      <w:r>
        <w:t xml:space="preserve"> </w:t>
      </w:r>
      <w:r>
        <w:rPr>
          <w:b w:val="0"/>
          <w:i w:val="0"/>
        </w:rPr>
        <w:t>यह सुनकर सलिल ने इरावत की ओर देखा और कहा,"नहीं, नहीं, यह बिल्कुल भी अच्छा नहीं है।"</w:t>
      </w:r>
      <w:r>
        <w:t xml:space="preserve"> </w:t>
      </w:r>
      <w:r>
        <w:rPr>
          <w:b w:val="0"/>
          <w:i w:val="0"/>
        </w:rPr>
        <w:t>और फिर उसने दोबारा खाना चालू कर दिया। सलिल, गायत्री और अहान तीनों बिना रुके खाते चले जा रहे थे। तभी इरावत ने बेरुखी से कहा,"जब यह इतना ही बेस्वाद है, तो तुम इसे क्यों खा रहे हो? मैं भी देखना चाहता हूं।"</w:t>
      </w:r>
      <w:r>
        <w:t xml:space="preserve"> </w:t>
      </w:r>
      <w:r>
        <w:rPr>
          <w:b w:val="0"/>
          <w:i w:val="0"/>
        </w:rPr>
        <w:t>इतना कहकर इरावत भी कुर्सी पर आकर बैठ गया और खाना खाने लगा। जैसे ही उसने पहला निवाला अंदर डाला, तो वो भी हैरान रह गया। कुछ देर तक वह कुछ बोल ही नहीं पाया, ऐसा लगा मानो उसके मुंह में जुबान ही न हो। इसके बाद उसने भी लगातार खाना शुरू कर दिया।</w:t>
      </w:r>
      <w:r>
        <w:t xml:space="preserve"> </w:t>
      </w:r>
      <w:r>
        <w:rPr>
          <w:b w:val="0"/>
          <w:i w:val="0"/>
        </w:rPr>
        <w:t>अबपार्थ,अधीरा, चाहत और पुलकित ही बचे थे, जरूर खाने में कुछ तो खास बात थी। तभी लोग बिना रुके खा रहे थे।</w:t>
      </w:r>
      <w:r>
        <w:t xml:space="preserve"> </w:t>
      </w:r>
      <w:r>
        <w:rPr>
          <w:b w:val="0"/>
          <w:i w:val="0"/>
        </w:rPr>
        <w:t>अचानक खाते-खाते इरावत ने पार्थ की तरफ देखते हुए पूछा,"क्या तुम सचमुच भूखे नहीं हो? यह खाना बस दिखने में ही मामूली लग रहा है, पर यह बहुत स्वादिष्ट है।"</w:t>
      </w:r>
      <w:r>
        <w:t xml:space="preserve"> </w:t>
      </w:r>
      <w:r>
        <w:rPr>
          <w:b w:val="0"/>
          <w:i w:val="0"/>
        </w:rPr>
        <w:t>असल में, जो मामूली दाल चावल इन लोगों को स्वादिष्ट लग रहे थे , उसमें अम्बर ने रास्ते से तोड़ी हुई कुछ खास जड़ी-बूटियां मिलाई थी, जिससे उसके खाने का स्वाद आसमान को छूने लगा था।</w:t>
      </w:r>
      <w:r>
        <w:t xml:space="preserve"> </w:t>
      </w:r>
      <w:r>
        <w:rPr>
          <w:b w:val="0"/>
          <w:i w:val="0"/>
        </w:rPr>
        <w:t>इरावत की बात सुनकर सलिल ने कहा,"नहीं, पार्थ ऐसा खाना नहीं खाता।"</w:t>
      </w:r>
      <w:r>
        <w:t xml:space="preserve"> </w:t>
      </w:r>
      <w:r>
        <w:rPr>
          <w:b w:val="0"/>
          <w:i w:val="0"/>
        </w:rPr>
        <w:t>तभी अम्बर जो एक तरफ मुंह फुलाए खड़ी थी, पार्थ उसकी ओर बढ़ने लगा। जब अम्बर ने ये देखा तो उसके दिल की धड़कनें बढ़ने लगीं। वह पार्थ से नजरें चुरा रही थी ताकि उसकी असलियत पार्थ के सामने न आ जाए। पर तभी पार्थ ने अपना हाथ आगे बढ़ाया, तो अम्बर को लगा कि वह उस पर हमला करने वाला है।</w:t>
      </w:r>
      <w:r>
        <w:t xml:space="preserve"> </w:t>
      </w:r>
      <w:r>
        <w:rPr>
          <w:b w:val="0"/>
          <w:i w:val="0"/>
        </w:rPr>
        <w:t>आखिर पार्थ क्या करने वाला था? क्या उसने अम्बर को पहचान लिया था।</w:t>
      </w:r>
      <w:r>
        <w:t xml:space="preserve"> </w:t>
      </w:r>
      <w:r>
        <w:rPr>
          <w:b w:val="0"/>
          <w:i w:val="0"/>
        </w:rPr>
        <w:t>ठीक इसी वक्त उसने मुट्ठी बना ली। बाकी सब लोग भी पार्थ की हरकत से घबरा गए थे। लेकिन तभी पार्थ ने अम्बर के बगल में रखी कुर्सी उठाई और बाकी सब के साथ खाने की मेज पर बैठ गया।</w:t>
      </w:r>
      <w:r>
        <w:t xml:space="preserve"> </w:t>
      </w:r>
      <w:r>
        <w:rPr>
          <w:b w:val="0"/>
          <w:i w:val="0"/>
        </w:rPr>
        <w:t>"मुझे खाना परोस दो,"उसने एक नजर अम्बर की तरफ देखा और कहा। यह देखकर सलिल झट से बोला,"लेकिन तुम तो कह रहे थे कि तुम्हें तीखा खाना पसंद नहीं है।"</w:t>
      </w:r>
      <w:r>
        <w:t xml:space="preserve"> </w:t>
      </w:r>
      <w:r>
        <w:rPr>
          <w:b w:val="0"/>
          <w:i w:val="0"/>
        </w:rPr>
        <w:t>ये सुनकर पार्थ ने सलिल को घूरते देखा, सलिल चुप पड़ गया और चुप चाप खाना खाने लगा।</w:t>
      </w:r>
      <w:r>
        <w:t xml:space="preserve"> </w:t>
      </w:r>
      <w:r>
        <w:rPr>
          <w:b w:val="0"/>
          <w:i w:val="0"/>
        </w:rPr>
        <w:t>अम्बर ने यह देखकर राहत की सांस ली और पार्थ को खाना परोसने लगी। इसी दौरान उसने मन ही मन कहा,"जल्दी खाना खाओ और यहां से चले जाओ ताकि मैं जादुई रस बना सकूं।"</w:t>
      </w:r>
      <w:r>
        <w:t xml:space="preserve"> </w:t>
      </w:r>
      <w:r>
        <w:rPr>
          <w:b w:val="0"/>
          <w:i w:val="0"/>
        </w:rPr>
        <w:t>उसे जल्द से जल्द इन लोगों को यहां से भेजना था, इसलिए उसने फौरन खाना परोसना शुरू कर दिया। लेकिन तभी जैसे ही उसने अपने कदम आगे बढ़ाए, अचानक उसका पैर फिसल गया वह पार्थ के ऊपर गिरने वाली थी कि तभी पार्थ ने पलक झपकते ही उसे अपनी बाहों में भर लिया। ये सब अम्बर के सपने जैसा था।</w:t>
      </w:r>
      <w:r>
        <w:t xml:space="preserve"> </w:t>
      </w:r>
      <w:r>
        <w:rPr>
          <w:b w:val="0"/>
          <w:i w:val="0"/>
        </w:rPr>
        <w:t>पार्थ ने चुटकियों में अम्बर को गिरने से बचा लिया। यह देखकर सलिल धीमे से मुस्कुराते हुए बोला,"मैं जानता हूं कि तुम अब भी पार्थ को पसंद करती हो। बस तुम यह बात मानोगी नहीं, तुम पार्थ के नज़दीक आने के बहाने ढूंढ रही हो हेना।"</w:t>
      </w:r>
      <w:r>
        <w:t xml:space="preserve"> </w:t>
      </w:r>
      <w:r>
        <w:rPr>
          <w:b w:val="0"/>
          <w:i w:val="0"/>
        </w:rPr>
        <w:t>सलिल हंसते हुए अम्बर की टांग खींच रहा था।</w:t>
      </w:r>
      <w:r>
        <w:t xml:space="preserve"> </w:t>
      </w:r>
      <w:r>
        <w:rPr>
          <w:b w:val="0"/>
          <w:i w:val="0"/>
        </w:rPr>
        <w:t>यह सुनकर अम्बर हड़बड़ाते हुए अपनी जगह पर खड़ी हो गई। उसने पार्थ को खुद से दूर किया और बोली, "तुम लोग यहां से कब जाओगे?"</w:t>
      </w:r>
      <w:r>
        <w:t xml:space="preserve"> </w:t>
      </w:r>
      <w:r>
        <w:rPr>
          <w:b w:val="0"/>
          <w:i w:val="0"/>
        </w:rPr>
        <w:t>जैसे ही उसने यह शब्द कहे, तो उसने फौरन अपने मुंह पर हाथ रख लिया।</w:t>
      </w:r>
      <w:r>
        <w:t xml:space="preserve"> </w:t>
      </w:r>
      <w:r>
        <w:rPr>
          <w:b w:val="0"/>
          <w:i w:val="0"/>
        </w:rPr>
        <w:t>सब लोग अम्बर की तरफ हैरानी से देख रहे थे। तभी सलिल ने कहा,"मुझे छोटी अम्बर से मिलकर बहुत खुशी हुई। वैसे तुम अच्छा नाटक कर लेती हो।"</w:t>
      </w:r>
      <w:r>
        <w:t xml:space="preserve"> </w:t>
      </w:r>
      <w:r>
        <w:rPr>
          <w:b w:val="0"/>
          <w:i w:val="0"/>
        </w:rPr>
        <w:t>सलिल जानबूझकर बार-बार अम्बर की टांग खींच रहा था। तभी पुलकित ने अम्बर से ध्यान हटाने के लिए बात पलटते हुए कहा, "मैं भी देखना चाहता हूं, मेरी बहन ने कैसा खाना बनाया है।"</w:t>
      </w:r>
      <w:r>
        <w:t xml:space="preserve"> </w:t>
      </w:r>
      <w:r>
        <w:rPr>
          <w:b w:val="0"/>
          <w:i w:val="0"/>
        </w:rPr>
        <w:t>वह फौरन पार्थ के बगल वाली कुर्सी पर आकर बैठ गया ताकि उसकी नजरों में अच्छा बन सके। उसने एक नजर चाहत की तरफ देखा और कहा,"चाहत, तुम भी खाना खाकर देखो, खुशबू तो बहुत अच्छी आ रही है।"</w:t>
      </w:r>
      <w:r>
        <w:t xml:space="preserve"> </w:t>
      </w:r>
      <w:r>
        <w:rPr>
          <w:b w:val="0"/>
          <w:i w:val="0"/>
        </w:rPr>
        <w:t>वह जानबूझकर चाहत को अपने पास बुला रहा था, क्योंकि पार्थ के बगल में रखी दूसरी कुर्सी खाली थी। वह चाहता था कि चाहत और पार्थ के बीच की नजदीकियां बढ़ें। लेकिन तभी चाहत ने बेरुखी से कहा,"मुझे ऐसा बकवास खाना नहीं खाना।"</w:t>
      </w:r>
      <w:r>
        <w:t xml:space="preserve"> </w:t>
      </w:r>
      <w:r>
        <w:rPr>
          <w:b w:val="0"/>
          <w:i w:val="0"/>
        </w:rPr>
        <w:t>यह सुनकर पुलकित ने अपने हाथों की मुट्ठी बना ली और मन ही मन गुस्से से बड़बड़ाया,"पता नहीं तुम्हें अकल कब आएगी। तुम कितनी बेवकूफ हो, तुम्हें मौके का फायदा भी नहीं उठाना आता।"</w:t>
      </w:r>
      <w:r>
        <w:t xml:space="preserve"> </w:t>
      </w:r>
      <w:r>
        <w:rPr>
          <w:b w:val="0"/>
          <w:i w:val="0"/>
        </w:rPr>
        <w:t>तभी पुलकित खाने के लिए आगे बढ़ा और अचानक एक जोरदार दहाड़ की आवाज सुनाई दी। उसे सुनकर सबके रोंगटे खड़े हो गए। सभी ने एक-दूसरे की ओर देखा, और उनकी नजरें अम्बर पर जाकर टिक गईं, जो अब सतर्क हो चुकी थी। उसकी आंखों में वही पुरानी चमक उभर आई थी, जैसे वो किसी अदृश्य शक्ति की मालकिन हो।</w:t>
      </w:r>
      <w:r>
        <w:t xml:space="preserve"> </w:t>
      </w:r>
      <w:r>
        <w:rPr>
          <w:b w:val="0"/>
          <w:i w:val="0"/>
        </w:rPr>
        <w:t>सलिल का दिल एक पल के लिए थम सा गया था। वह अम्बर को गौर से देख रहा था, उसकी हरकतों का देखकर लगा, मानो वह जानना चाहता हो कि अम्बर अब क्या करेगी? कहीं न कहीं उसके मन में यह विश्वास था कि अम्बर अब भी वही है, जो पहले थी, वह बिल्कुल नहीं बदली थी।</w:t>
      </w:r>
      <w:r>
        <w:t xml:space="preserve"> </w:t>
      </w:r>
      <w:r>
        <w:rPr>
          <w:b w:val="0"/>
          <w:i w:val="0"/>
        </w:rPr>
        <w:t>अम्बर ने तेजी से सबको संकेत किया और सभी लोग घर के बाहर निकल आए, लेकिन उसने गायत्री और अहान को अंदर ही रहने को कहा।</w:t>
      </w:r>
      <w:r>
        <w:t xml:space="preserve"> </w:t>
      </w:r>
      <w:r>
        <w:rPr>
          <w:b w:val="0"/>
          <w:i w:val="0"/>
        </w:rPr>
        <w:t>जैसे ही वो बाहर निकले, उनकी आंखों के सामने एक ऐसा दृश्य था, जिसने सबके होश उड़ा दिए।</w:t>
      </w:r>
      <w:r>
        <w:t xml:space="preserve"> </w:t>
      </w:r>
      <w:r>
        <w:rPr>
          <w:b w:val="0"/>
          <w:i w:val="0"/>
        </w:rPr>
        <w:t>जंगल के बीचों-बीच, पेड़ों को चीरता हुआ एक खतरनाक जानवर गौर उनकी ओर बढ़ रहा था।</w:t>
      </w:r>
      <w:r>
        <w:t xml:space="preserve"> </w:t>
      </w:r>
      <w:r>
        <w:rPr>
          <w:b w:val="0"/>
          <w:i w:val="0"/>
        </w:rPr>
        <w:t>गौर का विशाल शरीर इतना ताकतवर था कि उसके हर कदम से धरती हिलने लगी थी। उसके बड़े-बड़े पंख, जो काले और नीले रंग की चमक से चमचमा रहे थे, वो उन्हें हवा में फहराते हुए गांव की तरफ ही बढ़ रहा था।</w:t>
      </w:r>
      <w:r>
        <w:t xml:space="preserve"> </w:t>
      </w:r>
      <w:r>
        <w:rPr>
          <w:b w:val="0"/>
          <w:i w:val="0"/>
        </w:rPr>
        <w:t>उसके लंबे, नुकीले सींग हवा में लहराते हुए जैसे चेतावनी दे रहे थे कि वह कितना खतरनाक है। उसकी लंबी पूंछ हवा में घूम रही थी, जिससे वह किसी को भी अपनी चपेट में ले सकता था। उसके नुकीले नाखून और पैने दांत किसी भी शिकार को चीरने के लिए तैयार थे। उसकी लाल, चमकती आंखें, जिसमें से लाल रोशनी निकल रही थी, उन्हें देख कर ऐसा लग रहा था,  जैसे वो किसी पर अंधकार की छाया डालने के लिए तैयार हो। गौरकी सबसे बड़ी खासियत थी कि वह सिर्फ जमीन पर नहीं, बल्कि हवा में भी उड़ सकता था।</w:t>
      </w:r>
      <w:r>
        <w:t xml:space="preserve"> </w:t>
      </w:r>
      <w:r>
        <w:rPr>
          <w:b w:val="0"/>
          <w:i w:val="0"/>
        </w:rPr>
        <w:t>"अगर यह गांव के अंदर आ गया, तो तबाही मच जाएगी,"पार्थ ने चिंता से कहा, उसकी आवाज़ में डर साफ झलक रहा था।</w:t>
      </w:r>
      <w:r>
        <w:t xml:space="preserve"> </w:t>
      </w:r>
      <w:r>
        <w:rPr>
          <w:b w:val="0"/>
          <w:i w:val="0"/>
        </w:rPr>
        <w:t>तभी सलिल ने कहा,"हमें इसे रोकना होगा, इससे पहले कि यह सब कुछ तबाह कर दे।"</w:t>
      </w:r>
      <w:r>
        <w:t xml:space="preserve"> </w:t>
      </w:r>
      <w:r>
        <w:rPr>
          <w:b w:val="0"/>
          <w:i w:val="0"/>
        </w:rPr>
        <w:t>अम्बर भी खतरे का सामना करने के लिए तैयार थी, लेकिन तभी अधीरा उसके सामने आकर खड़ी हो गई। उसकी आंखों में अम्बर के लिए नफरत साफ नजर आ रही थी।</w:t>
      </w:r>
      <w:r>
        <w:t xml:space="preserve"> </w:t>
      </w:r>
      <w:r>
        <w:rPr>
          <w:b w:val="0"/>
          <w:i w:val="0"/>
        </w:rPr>
        <w:t>तभी अधीरा ने गुस्से से कहा,"तुम अंदर क्यों नहीं चली जातीं? अगर यहीं रही, तो बिना शक्तियों के अपनी जान गंवा बैठोगी, यह जानवर तुम्हें मार डालेगा।"</w:t>
      </w:r>
      <w:r>
        <w:t xml:space="preserve"> </w:t>
      </w:r>
      <w:r>
        <w:rPr>
          <w:b w:val="0"/>
          <w:i w:val="0"/>
        </w:rPr>
        <w:t>इतना कहकर अधीरा ने मुस्कुराते हुए अपनी बिजली की ताकत का इस्तेमाल करना शुरू कर दिया। अधीरा के हाथों की नसें चमकने लगीं, और उसके शरीर में बिजली जैसी शक्ति फैल गई।</w:t>
      </w:r>
      <w:r>
        <w:t xml:space="preserve"> </w:t>
      </w:r>
      <w:r>
        <w:rPr>
          <w:b w:val="0"/>
          <w:i w:val="0"/>
        </w:rPr>
        <w:t>लेकिन अम्बर का ध्यान अधीरा की शक्ति पर नहीं बल्कि गौर पर था। वहीं दूसरी ओर, सलिल ने गांव वालों को चेतावनी दी कि कोई भी अपने घरों से बाहर न निकले।</w:t>
      </w:r>
      <w:r>
        <w:t xml:space="preserve"> </w:t>
      </w:r>
      <w:r>
        <w:rPr>
          <w:b w:val="0"/>
          <w:i w:val="0"/>
        </w:rPr>
        <w:t>गौर जैसे ही गांव की ओर बढ़ा, सब लोग मिलकर उसका सामना करने लगे। अधीरा ने अपनी बिजली की ताकत से उस पर हमला किया, लेकिन बिजली के, गौर के शरीर से टकराने के बावजूद भी उसे केवल मामूली चोट ही आई।</w:t>
      </w:r>
      <w:r>
        <w:t xml:space="preserve"> </w:t>
      </w:r>
      <w:r>
        <w:rPr>
          <w:b w:val="0"/>
          <w:i w:val="0"/>
        </w:rPr>
        <w:t>उसकी चमकती आंखों में गुस्सा और बढ़ गया था, जैसे वह हर हमले का बदला लेने के लिए तैयार हो।  वो हर हमले के साथ और ज्यादा खतरनाक होता जा रहा था।</w:t>
      </w:r>
      <w:r>
        <w:t xml:space="preserve"> </w:t>
      </w:r>
      <w:r>
        <w:rPr>
          <w:b w:val="0"/>
          <w:i w:val="0"/>
        </w:rPr>
        <w:t>ये देखकर अधीरा ने हैरानी से कहा,"यह कैसे हो सकता है? इतने हमलों के बावजूद इसे कुछ नहीं हुआ!"</w:t>
      </w:r>
      <w:r>
        <w:t xml:space="preserve"> </w:t>
      </w:r>
      <w:r>
        <w:rPr>
          <w:b w:val="0"/>
          <w:i w:val="0"/>
        </w:rPr>
        <w:t>यह देखकर सलिल ने अपनी जल शक्ति से लहरें तैयार कीं और गौर को रोकने की कोशिश करने लगा।, लेकिन वह गौर फिर भी नहीं रुका। इरावत ने भी मौसम का रुख बदला, बादलों को घुमाया, बिजली की चमक को बुलाया, लेकिन गौर हर वार से बच निकला।</w:t>
      </w:r>
      <w:r>
        <w:t xml:space="preserve"> </w:t>
      </w:r>
      <w:r>
        <w:rPr>
          <w:b w:val="0"/>
          <w:i w:val="0"/>
        </w:rPr>
        <w:t>अब गौर ने अपने विशाल पैरों से लोगों के घरों को कुचलना शुरू कर दिया था, जिससे गांव में हड़कंप मच गया। लोग इधर-उधर भागने लगे, चारों तरफ गाँव वालों की चीख-पुकार गूंज उठी।</w:t>
      </w:r>
      <w:r>
        <w:t xml:space="preserve"> </w:t>
      </w:r>
      <w:r>
        <w:rPr>
          <w:b w:val="0"/>
          <w:i w:val="0"/>
        </w:rPr>
        <w:t>"बचाओ! बचाओ!"</w:t>
      </w:r>
      <w:r>
        <w:t xml:space="preserve"> </w:t>
      </w:r>
      <w:r>
        <w:rPr>
          <w:b w:val="0"/>
          <w:i w:val="0"/>
        </w:rPr>
        <w:t>जिसने भी गौर को देखा, उनके होश उड़ गए।</w:t>
      </w:r>
      <w:r>
        <w:t xml:space="preserve"> </w:t>
      </w:r>
      <w:r>
        <w:rPr>
          <w:b w:val="0"/>
          <w:i w:val="0"/>
        </w:rPr>
        <w:t>अब गौर की लाल आंखें और घातक वार करने लगीं।  जैसे वह सब कुछ भस्म करने पर उतारू हो।</w:t>
      </w:r>
      <w:r>
        <w:t xml:space="preserve"> </w:t>
      </w:r>
      <w:r>
        <w:rPr>
          <w:b w:val="0"/>
          <w:i w:val="0"/>
        </w:rPr>
        <w:t>लेकिन अम्बर इस वक्त उसकी हरकतों पर ध्यान दे रही थी। उसकी आंखों में एक तेज़ी थी, जैसे वह किसी राज़ को समझ रही हो। उसने गौर किया कि जब भी गौर अपनी लाल रोशनी का इस्तेमाल करता था, उसकी दाहिनी आंख कुछ पल के लिए कमजोर हो जाती थी। यह उसकी कमजोरी थी, जिस पर किसी ने ध्यान नहीं दिया था।</w:t>
      </w:r>
      <w:r>
        <w:t xml:space="preserve"> </w:t>
      </w:r>
      <w:r>
        <w:rPr>
          <w:b w:val="0"/>
          <w:i w:val="0"/>
        </w:rPr>
        <w:t>तभी अम्बर ने उस गौर पर एक बड़े पत्थर से हमला किया। और हाथ के इशारे से अपने पास आने के लिए कहा।</w:t>
      </w:r>
      <w:r>
        <w:t xml:space="preserve"> </w:t>
      </w:r>
      <w:r>
        <w:rPr>
          <w:b w:val="0"/>
          <w:i w:val="0"/>
        </w:rPr>
        <w:t>जैसे ही वो पत्थर गौर के शरीर से टकराया तो उसने घूरते हुए अम्बर को देखा और उस पर हमला करने के लिए आगे बढ़ा।  उसकी लाल चमकती आंखें अम्बर के ऊपर अपना लक्ष्य साध चुकी थीं। अचानक उसकी आंखों से निकलती हुई लाल रोशनी अम्बर की ओर बढ़ने लगी, वो रोशनी एक पल में अम्बर को भस्म करने के लिए काफ़ी थी।</w:t>
      </w:r>
      <w:r>
        <w:t xml:space="preserve"> </w:t>
      </w:r>
      <w:r>
        <w:rPr>
          <w:b w:val="0"/>
          <w:i w:val="0"/>
        </w:rPr>
        <w:t>"अम्बर! पीछे हट जाओ!",सलिल चिल्लाया, उसकी आवाज़ में घबराहट थी, लेकिन अम्बर अपनी जगह पर खड़ी रही।</w:t>
      </w:r>
      <w:r>
        <w:t xml:space="preserve"> </w:t>
      </w:r>
      <w:r>
        <w:rPr>
          <w:b w:val="0"/>
          <w:i w:val="0"/>
        </w:rPr>
        <w:t>उसकी सांसें तेज़ थीं, लेकिन उसके चेहरे पर हल्की सी मुस्कुराहट थी। अचानक अम्बर ने अपनी सूझबूझ से घर के बाहर रखे एक भाले को उठा लिया और उससे गौर की दाहिनी आंख पर हमला किया।</w:t>
      </w:r>
      <w:r>
        <w:t xml:space="preserve"> </w:t>
      </w:r>
      <w:r>
        <w:rPr>
          <w:b w:val="0"/>
          <w:i w:val="0"/>
        </w:rPr>
        <w:t>सब अम्बर की हिम्मत देख कर दंग रह गए थे। अचानक वो भाला गौर की आंख के आर-पार हो गया।  और उसकी एक आंख की रोशनी धीमी पड़ने लगी।</w:t>
      </w:r>
      <w:r>
        <w:t xml:space="preserve"> </w:t>
      </w:r>
      <w:r>
        <w:rPr>
          <w:b w:val="0"/>
          <w:i w:val="0"/>
        </w:rPr>
        <w:t>अम्बर का सटीक निशाना देखकर सलिल खुश होते हुए बोला,"ये हुई ना बात अम्बर! शाबाश!"</w:t>
      </w:r>
      <w:r>
        <w:t xml:space="preserve"> </w:t>
      </w:r>
      <w:r>
        <w:rPr>
          <w:b w:val="0"/>
          <w:i w:val="0"/>
        </w:rPr>
        <w:t>अचानक गौर की आंख से खून निकलने लगा और वह चीखते हुए पीछे हट गया। उसकी चीखें इतनी तेज़ थीं कि पूरा गांव कांप उठा।</w:t>
      </w:r>
      <w:r>
        <w:t xml:space="preserve"> </w:t>
      </w:r>
      <w:r>
        <w:rPr>
          <w:b w:val="0"/>
          <w:i w:val="0"/>
        </w:rPr>
        <w:t>"अम्बर...तुमने कैसे किया?", इरावत ने हैरानी से पूछा, उसकी आंखों में अम्बर के लिए सम्मान था।</w:t>
      </w:r>
      <w:r>
        <w:t xml:space="preserve"> </w:t>
      </w:r>
      <w:r>
        <w:rPr>
          <w:b w:val="0"/>
          <w:i w:val="0"/>
        </w:rPr>
        <w:t>क्योंकि अपनी शक्तियों के बावजूद भी, वो लोग गौर का कुछ बिगाड़ नहीं पाए थे। और अम्बर बिना शक्तियों के भी उस पर भारी पड़ने लगी थी।</w:t>
      </w:r>
      <w:r>
        <w:t xml:space="preserve"> </w:t>
      </w:r>
      <w:r>
        <w:rPr>
          <w:b w:val="0"/>
          <w:i w:val="0"/>
        </w:rPr>
        <w:t>"हर ताकतवर शत्रु की एक कमजोरी होती है। बस हमें उसे पहचानने की जरूरत होती है,"अम्बर ने गहरी सांस लेते हुए कहा। उसकी आंखों में चमक थी, लेकिन वह अभी भी सतर्क बनी हुई थी।</w:t>
      </w:r>
      <w:r>
        <w:t xml:space="preserve"> </w:t>
      </w:r>
      <w:r>
        <w:rPr>
          <w:b w:val="0"/>
          <w:i w:val="0"/>
        </w:rPr>
        <w:t>उसकी बात सुनकर सलिल ने मुस्कुराते हुए कहा,"अम्बर, तुम आज भी वही हो, जिसने कभी हार नहीं मानी।"</w:t>
      </w:r>
      <w:r>
        <w:t xml:space="preserve"> </w:t>
      </w:r>
      <w:r>
        <w:rPr>
          <w:b w:val="0"/>
          <w:i w:val="0"/>
        </w:rPr>
        <w:t>लेकिन गौर अभी मरा नहीं था, और सवाल यह था कि-</w:t>
      </w:r>
      <w:r>
        <w:t xml:space="preserve"> </w:t>
      </w:r>
      <w:r>
        <w:rPr>
          <w:b w:val="0"/>
          <w:i w:val="0"/>
        </w:rPr>
        <w:t>क्या अम्बर की सूझबूझ गांव को इस खतरे से पूरी तरह बचा पाएगी? या फिर यह जंग अभी जारी रहेगी? क्या अम्बर अपनी शक्तियाँ वापस हासिल कर पाएगी? क्या उसकी सच्चाई सबके सामने आ जाएगी? आखिर क्या लिखा था अम्बर की किस्मत में?</w:t>
      </w:r>
    </w:p>
    <w:p>
      <w:r>
        <w:rPr>
          <w:b w:val="0"/>
          <w:i w:val="0"/>
        </w:rPr>
        <w:t>आगे की कहानी जानने के लिए अभी डाउनलोड करें Pocket FM app.</w:t>
      </w:r>
    </w:p>
    <w:p>
      <w:r>
        <w:rPr>
          <w:b w:val="0"/>
          <w:i w:val="0"/>
        </w:rPr>
        <w:t>%%%%</w:t>
      </w:r>
    </w:p>
    <w:p>
      <w:r>
        <w:br w:type="page"/>
      </w:r>
    </w:p>
    <w:p>
      <w:pPr>
        <w:pStyle w:val="Heading1"/>
      </w:pPr>
      <w:r>
        <w:t>Ep 24 - Sanjeevani Gufa!</w:t>
      </w:r>
    </w:p>
    <w:p>
      <w:r>
        <w:rPr>
          <w:b w:val="0"/>
          <w:i w:val="0"/>
        </w:rPr>
        <w:t>SHOW NAME: AMBAR-ASTRA: AGNI SE JANMI</w:t>
      </w:r>
    </w:p>
    <w:p>
      <w:r>
        <w:rPr>
          <w:b w:val="0"/>
          <w:i w:val="0"/>
        </w:rPr>
        <w:t>WRITER NAME: RANJU LOKHARIYA</w:t>
      </w:r>
    </w:p>
    <w:p>
      <w:r>
        <w:rPr>
          <w:b w:val="0"/>
          <w:i w:val="0"/>
        </w:rPr>
        <w:t>NOVEL CHAPTER: 66, 67, 68</w:t>
      </w:r>
    </w:p>
    <w:p>
      <w:r>
        <w:rPr>
          <w:b w:val="0"/>
          <w:i w:val="0"/>
        </w:rPr>
        <w:t>WORD COUNT : 2743</w:t>
      </w:r>
      <w:r>
        <w:t xml:space="preserve"> </w:t>
      </w:r>
      <w:r>
        <w:rPr>
          <w:b w:val="0"/>
          <w:i w:val="0"/>
        </w:rPr>
        <w:t>अम्बर ने गौर की कमजोरी को समझ लिया था, लेकिन यह लड़ाई अभी खत्म नहीं हुई थी।  गौर घायल था, उसकी दाहिनी आंख से बहता खून उसकी चमकती हुई लाल रोशनी को कमजोर कर रहा था। लेकिन वह अब भी जीवित था और वो अब और भी ज्यादा गुस्से में लग रहा था।</w:t>
      </w:r>
      <w:r>
        <w:t xml:space="preserve"> </w:t>
      </w:r>
      <w:r>
        <w:rPr>
          <w:b w:val="0"/>
          <w:i w:val="0"/>
        </w:rPr>
        <w:t>अचानक गौर ने दोबारा अम्बर पर हमला करने के बजाए अपने विशाल पंखों को फैला लिया, और आकाश में उड़ने लगा। उसकी उड़ान इतनी तेज़ थी कि हवा में एक भयंकर तूफान उठ गया।</w:t>
      </w:r>
      <w:r>
        <w:t xml:space="preserve"> </w:t>
      </w:r>
      <w:r>
        <w:rPr>
          <w:b w:val="0"/>
          <w:i w:val="0"/>
        </w:rPr>
        <w:t>ये देख कर अम्बर समझ गई कि उसे गौर को खत्म करने का कोई और रास्ता निकालना होगा, क्योंकि गौर अब और भी खतरनाक हो चुका था और वो वापस हमला करने ज़रूर आएगा।</w:t>
      </w:r>
      <w:r>
        <w:t xml:space="preserve"> </w:t>
      </w:r>
      <w:r>
        <w:rPr>
          <w:b w:val="0"/>
          <w:i w:val="0"/>
        </w:rPr>
        <w:t>गौर की उड़ान से गांव में तबाही मच रही थी। तभी अम्बर ने ध्यान दिया कि गौर की हरकतों में एक अजीब पैटर्न था। जब वह आसमान में उड़ रहा था, तो वह अक्सर नीचे जमीन को देख रहा था, जैसे वहां कुछ ढूंढ रहा हो।</w:t>
      </w:r>
      <w:r>
        <w:t xml:space="preserve"> </w:t>
      </w:r>
      <w:r>
        <w:rPr>
          <w:b w:val="0"/>
          <w:i w:val="0"/>
        </w:rPr>
        <w:t>अम्बर ने तुरंत समझ लिया कि गौर को जमीन पर एक खास जगह की जरूरत थी, जहां से वह अपनी खोई हुई ताकत को फिर से पा सके।</w:t>
      </w:r>
      <w:r>
        <w:t xml:space="preserve"> </w:t>
      </w:r>
      <w:r>
        <w:rPr>
          <w:b w:val="0"/>
          <w:i w:val="0"/>
        </w:rPr>
        <w:t>"हमें गौर को जमीन पर वापस लाना होगा!"अम्बर ने सलिल और उसके बाकी साथियों से कहा।</w:t>
      </w:r>
      <w:r>
        <w:t xml:space="preserve"> </w:t>
      </w:r>
      <w:r>
        <w:rPr>
          <w:b w:val="0"/>
          <w:i w:val="0"/>
        </w:rPr>
        <w:t>"लेकिन कैसे? वह तो अब आसमान में है,"इरावत ने कहा।</w:t>
      </w:r>
      <w:r>
        <w:t xml:space="preserve"> </w:t>
      </w:r>
      <w:r>
        <w:rPr>
          <w:b w:val="0"/>
          <w:i w:val="0"/>
        </w:rPr>
        <w:t>"हमें उसे उसकी ही कमजोरी से हराना होगा,"अम्बर ने कहा।</w:t>
      </w:r>
      <w:r>
        <w:t xml:space="preserve"> </w:t>
      </w:r>
      <w:r>
        <w:rPr>
          <w:b w:val="0"/>
          <w:i w:val="0"/>
        </w:rPr>
        <w:t>"गौर के पंख उसकी ताकत हैं, लेकिन अगर हम उसे ज़मीन पर गिरा दें, तो उसकी उड़ान ही उसकी मौत बन जाएगी",अचानक पार्थ बोला। उसका ध्यान भी गौर पर था। पार्थ की बात सुनकर अम्बर ने हां में अपना सिर हिला दिया।</w:t>
      </w:r>
      <w:r>
        <w:t xml:space="preserve"> </w:t>
      </w:r>
      <w:r>
        <w:rPr>
          <w:b w:val="0"/>
          <w:i w:val="0"/>
        </w:rPr>
        <w:t>अम्बर ने एक नजर पार्थ और उसके साथियों की तरफ देखा और बोली,"तुम लोग इसे वापस लाने की कोशिश करो। बाकी सब मैं संभाल लूंगी।"</w:t>
      </w:r>
      <w:r>
        <w:t xml:space="preserve"> </w:t>
      </w:r>
      <w:r>
        <w:rPr>
          <w:b w:val="0"/>
          <w:i w:val="0"/>
        </w:rPr>
        <w:t>उसकी बात सुनते ही सबने फौरन गौर का रास्ता रोक लिया और अपनी-अपनी ताकत से उस पर हमला करने लगे। पार्थ, सलिल, इरावत,अधीरा ही नहीं, बल्कि चाहत और पुलकित भी इस वक्त उस पर हमला कर रहे थे। एक साथ मिलकर उन सबकी ताकत बढ़ गई, जिससे गौर को अपने लिए सुरक्षित जगह ढूंढने के बजाय, अपने कदम पीछे मोड़ने पड़े। देखते ही देखते, वह गांव की तरफ वापस आने लगा।</w:t>
      </w:r>
      <w:r>
        <w:t xml:space="preserve"> </w:t>
      </w:r>
      <w:r>
        <w:rPr>
          <w:b w:val="0"/>
          <w:i w:val="0"/>
        </w:rPr>
        <w:t>इस दौरान, अम्बर ने अपनी कमान उठाई और तीर को लक्ष्य की ओर साधने लगी।  ठीक वैसे ही जैसे अर्जुन ने मछली की आंख पर निशाना साधा था। जैसे ही अम्बर ने तीर छोड़ा, तो वो एक तीर दो तीर में बदल गए। वो तीर सीधे गौर की आंख के आर-पार हो गए।</w:t>
      </w:r>
      <w:r>
        <w:t xml:space="preserve"> </w:t>
      </w:r>
      <w:r>
        <w:rPr>
          <w:b w:val="0"/>
          <w:i w:val="0"/>
        </w:rPr>
        <w:t>गौर बाकी योद्धाओं से लड़ने में इतना व्यस्त हो गया कि उसने अम्बर पर ध्यान ही नहीं दिया। अम्बर ने पेड़ की छाया में छिपकर वार किया था। अचानक, गौर की आंखों की रोशनी फीकी पड़ने लगी, और वह सीधे आसमान से जमीन पर आ गिरा। चारों तरफ धूल उड़ने लगी, और जमीन में एक बड़ा सा गड्ढा तैयार हो गया। देखते ही देखते, गौर ने अपना दम तोड़ दिया।</w:t>
      </w:r>
      <w:r>
        <w:t xml:space="preserve"> </w:t>
      </w:r>
      <w:r>
        <w:rPr>
          <w:b w:val="0"/>
          <w:i w:val="0"/>
        </w:rPr>
        <w:t>इस जीत के साथ,सब लोग खुशियां मनाने लगे।</w:t>
      </w:r>
      <w:r>
        <w:t xml:space="preserve"> </w:t>
      </w:r>
      <w:r>
        <w:rPr>
          <w:b w:val="0"/>
          <w:i w:val="0"/>
        </w:rPr>
        <w:t>अब खतरा टल चुका था, और इस सबके पीछे सिर्फ एक ही कारण था, अम्बर!</w:t>
      </w:r>
    </w:p>
    <w:p>
      <w:r>
        <w:rPr>
          <w:b w:val="0"/>
          <w:i w:val="0"/>
        </w:rPr>
        <w:t>जिस तरह उसने बिना किसी जादुई शक्ति के गौर का सामना किया ,उसने सबको हैरान कर दिया । अब सबको यकीन हो गया था कि गांव वाले बिल्कुल सही कह रहे थे।</w:t>
      </w:r>
      <w:r>
        <w:t xml:space="preserve"> </w:t>
      </w:r>
      <w:r>
        <w:rPr>
          <w:b w:val="0"/>
          <w:i w:val="0"/>
        </w:rPr>
        <w:t>पार्थ भी अम्बर को देखकर हैरान था। इतने सालों बाद भी, वह बिल्कुल नहीं बदली थी। उसकी सुंदरता और बुद्धिमानी का मेल, पार्थ के दिल में गहरी छाप छोड़ रहा था। लेकिन, क्या पार्थ के दिल में अम्बर के लिए कोई जगह थी?</w:t>
      </w:r>
    </w:p>
    <w:p>
      <w:r>
        <w:rPr>
          <w:b w:val="0"/>
          <w:i w:val="0"/>
        </w:rPr>
        <w:t>अब सब लोग वापस घर के अंदर आ गए, तभी गायत्री की नजर अम्बर के हाथ पर पड़ी। वह तुरंत घबराते हुए बोली,"अम्बर, यह तुम्हारे हाथ पर चोट कैसे लगी? तुम्हारे हाथ से खून क्यों बह रहा है?"</w:t>
      </w:r>
      <w:r>
        <w:t xml:space="preserve"> </w:t>
      </w:r>
      <w:r>
        <w:rPr>
          <w:b w:val="0"/>
          <w:i w:val="0"/>
        </w:rPr>
        <w:t>ये देख अम्बर ने एक हल्की मुस्कान के साथ कहा, "कुछ नहीं माँ, बस छोटी सी चोट है। ठीक हो जाएगी।"</w:t>
      </w:r>
      <w:r>
        <w:t xml:space="preserve"> </w:t>
      </w:r>
      <w:r>
        <w:rPr>
          <w:b w:val="0"/>
          <w:i w:val="0"/>
        </w:rPr>
        <w:t>वह अपनी बात को हल्के में लेते हुए तुरंत खाने की मेज के पास आ गई और बोली,", सब लोग खाना खत्म कर लो, इस तरह खाना अधूरा छोड़ना अच्छा नहीं होता।"</w:t>
      </w:r>
      <w:r>
        <w:t xml:space="preserve"> </w:t>
      </w:r>
      <w:r>
        <w:rPr>
          <w:b w:val="0"/>
          <w:i w:val="0"/>
        </w:rPr>
        <w:t>ये सुन धीरे-धीरे सब लोग खाने की मेज पर आकर बैठ गए, लेकिन सलिल की नजर अम्बर के जख्म पर थी।</w:t>
      </w:r>
      <w:r>
        <w:t xml:space="preserve"> </w:t>
      </w:r>
      <w:r>
        <w:rPr>
          <w:b w:val="0"/>
          <w:i w:val="0"/>
        </w:rPr>
        <w:t>उसने पार्थ से कहा, "पार्थ मुझे वह जड़ी-बूटी दो ना, जिससे अम्बर का हाथ ठीक हो जाएगा।"</w:t>
      </w:r>
      <w:r>
        <w:t xml:space="preserve"> </w:t>
      </w:r>
      <w:r>
        <w:rPr>
          <w:b w:val="0"/>
          <w:i w:val="0"/>
        </w:rPr>
        <w:t>पार्थ ने चुपचाप वह जड़ी-बूटी सलिल को दे दी। पार्थ के चेहरे पर कोई भाव नहीं थे, वह चुपचाप बैठा हुआ था, लेकिन उसके भीतर कुछ और ही चल रहा था। वह मन ही मन अम्बर की चिंता कर रहा था, लेकिन उसने इसे जाहिर नहीं होने दिया। सलिल ने वह जड़ी-बूटी अपने हाथों के बीच रगड़ा और अम्बर के हाथ पर एक लेप लगा दिया। जैसे ही वह जड़ी-बूटी अम्बर के जख्म पर लगी, घाव तेजी से भरने लगा।</w:t>
      </w:r>
      <w:r>
        <w:t xml:space="preserve"> </w:t>
      </w:r>
      <w:r>
        <w:rPr>
          <w:b w:val="0"/>
          <w:i w:val="0"/>
        </w:rPr>
        <w:t>अम्बर ने मन ही मन सोचा,"यह कैसी जड़ी-बूटी है? इसके बारे में तो मैंने भी कभी नहीं सुना।"</w:t>
      </w:r>
      <w:r>
        <w:t xml:space="preserve"> </w:t>
      </w:r>
      <w:r>
        <w:rPr>
          <w:b w:val="0"/>
          <w:i w:val="0"/>
        </w:rPr>
        <w:t>अब सब लोग खाना खा रहे थे, लेकिन तभी एक शख्स घर में दाखिल हुआ। उसके आते ही सब लोग अपनी-अपनी कुर्सियों को छोड़कर खड़े हो गए। वह एक अधेड़ उम्र का आदमी  था, उसने सबकी तरफ देखा और कहा,"अरे, तुम सब लोग ऐसे खड़े क्यों हो गए? बैठो, मैं तो बस तुम लोगों से मिलने आया था।"</w:t>
      </w:r>
      <w:r>
        <w:t xml:space="preserve"> </w:t>
      </w:r>
      <w:r>
        <w:rPr>
          <w:b w:val="0"/>
          <w:i w:val="0"/>
        </w:rPr>
        <w:t>उस व्यक्ति को देखकर गायत्री बोली,"महाराज शौर्यवीर! आप यहां इस वक्त?"</w:t>
      </w:r>
      <w:r>
        <w:t xml:space="preserve"> </w:t>
      </w:r>
      <w:r>
        <w:rPr>
          <w:b w:val="0"/>
          <w:i w:val="0"/>
        </w:rPr>
        <w:t>शौर्यवीर राणा , बिरलोका गांव के सबसे ऊंचे राजघराने से था। वह और पार्थ के पिता पृथ्वी राज, बचपन के दोस्त थे।</w:t>
      </w:r>
      <w:r>
        <w:t xml:space="preserve"> </w:t>
      </w:r>
      <w:r>
        <w:rPr>
          <w:b w:val="0"/>
          <w:i w:val="0"/>
        </w:rPr>
        <w:t>गायत्री की बात सुनकर शौर्यवीर मुस्कुराते हुए बोला,"मुझे पता चला कि तुम लोग यहां आए हुए हो, तो सोचा तुमसे मिल लूं। और मुझे एक जरूरी काम भी था।"</w:t>
      </w:r>
      <w:r>
        <w:t xml:space="preserve"> </w:t>
      </w:r>
      <w:r>
        <w:rPr>
          <w:b w:val="0"/>
          <w:i w:val="0"/>
        </w:rPr>
        <w:t>उसकी आंखें धीरे-धीरे अम्बर की तरफ घूमीं, और उसने प्यार से कहा," मैं अम्बर से मिलने आया हूं।"</w:t>
      </w:r>
      <w:r>
        <w:t xml:space="preserve"> </w:t>
      </w:r>
      <w:r>
        <w:rPr>
          <w:b w:val="0"/>
          <w:i w:val="0"/>
        </w:rPr>
        <w:t>यह सुनकर सब लोग हैरान रह गए। अम्बर भी मन ही मन सोचने लगी और बोली,"महाराज को मुझसे क्या काम हो सकता है?"</w:t>
      </w:r>
      <w:r>
        <w:t xml:space="preserve"> </w:t>
      </w:r>
      <w:r>
        <w:rPr>
          <w:b w:val="0"/>
          <w:i w:val="0"/>
        </w:rPr>
        <w:t>तभी शौर्यवीर ने गहरी सांस लेते हुए कहा, "तुम सब तो जानते ही हो, मेरा इकलौता बेटा बहुत ही समझदार है। पर अफसोस, एक हादसे के बाद से उसकी जिंदगी पूरी तरह बदल गई है। वह पहले जैसा नहीं रहा। अब वह सारा वक्त घर में ही बिताता है। मैं अपने बेटे को घोड़ी चढ़ता हुआ देखना चाहता हूं, इसलिए मैं अपने बेटे का रिश्ता लाया हूं।"</w:t>
      </w:r>
      <w:r>
        <w:t xml:space="preserve"> </w:t>
      </w:r>
      <w:r>
        <w:rPr>
          <w:b w:val="0"/>
          <w:i w:val="0"/>
        </w:rPr>
        <w:t>यह सुनकर सलिल ने चौंकते हुए कहा, "क्या आप अम्बर के लिए रिश्ता लाए हैं?"</w:t>
      </w:r>
      <w:r>
        <w:t xml:space="preserve"> </w:t>
      </w:r>
      <w:r>
        <w:rPr>
          <w:b w:val="0"/>
          <w:i w:val="0"/>
        </w:rPr>
        <w:t>शौर्यवीर ने जवाब देते हुए कहा, "हां, अम्बर एक अच्छी लड़की है और समझदार भी है। गांव के सब लोग अम्बर को पसंद करते हैं। मैंने भी अम्बर के बारे में बहुत सुना है। अम्बर के पास शक्तियां नहीं हैं, तो क्या हुआ? वह हमारे राजघराने की बहू बनने के लिए बिल्कुल सही है।"</w:t>
      </w:r>
      <w:r>
        <w:t xml:space="preserve"> </w:t>
      </w:r>
      <w:r>
        <w:rPr>
          <w:b w:val="0"/>
          <w:i w:val="0"/>
        </w:rPr>
        <w:t>शौर्यवीर की बातें सुनकर अम्बर तो अपनी जगह पर खड़ी की खड़ी रह गई थी, और गायत्री के पैरों तले तो मानो जमीन ही खिसक गई थी। गांव के सब लोग जानते थे कि शौर्यवीर का बेटा, राज, बेहद अकड़ू और बुरे स्वभाव का था। वह आए दिन गांव के लोगों को परेशान करता था। फिर, एक दिन अचानक वो एक पेड़ के नीचे बेहोश पड़ा मिला, और उसके बाद से ही वह अजीबो-गरीब हरकतें करने लगा। उसने कई बार अम्बर को भी परेशान किया था।</w:t>
      </w:r>
      <w:r>
        <w:t xml:space="preserve"> </w:t>
      </w:r>
      <w:r>
        <w:rPr>
          <w:b w:val="0"/>
          <w:i w:val="0"/>
        </w:rPr>
        <w:t>तभी गायत्री ने धीरे से कहा,"महाराज, यह फैसला लेना इतना आसान नहीं होगा। हमें कुछ वक्त चाहिए।"</w:t>
      </w:r>
    </w:p>
    <w:p>
      <w:r>
        <w:rPr>
          <w:b w:val="0"/>
          <w:i w:val="0"/>
        </w:rPr>
        <w:t>"ठीक है मुझे कोई जल्दी नहीं है",शौर्यवीर ने कहा।</w:t>
      </w:r>
      <w:r>
        <w:t xml:space="preserve"> </w:t>
      </w:r>
      <w:r>
        <w:rPr>
          <w:b w:val="0"/>
          <w:i w:val="0"/>
        </w:rPr>
        <w:t>अम्बर समझ नहीं पा रही थी कि वो क्या करे।</w:t>
      </w:r>
      <w:r>
        <w:t xml:space="preserve"> </w:t>
      </w:r>
      <w:r>
        <w:rPr>
          <w:b w:val="0"/>
          <w:i w:val="0"/>
        </w:rPr>
        <w:t>सब लोग जानते थे कि शौर्यवीर के बेटे राज के लक्षण कुछ ठीक नहीं थे और वह उम्र में भी अम्बर से 5 साल बड़ा था। शौर्यवीर जल्दी से जल्दी अपने बेटे की शादी करवाना चाह रहा था, पर इसका मतलब यह नहीं था कि वह गांव की किसी भी भोली-भाली लड़की की जिंदगी बर्बाद कर दे।</w:t>
      </w:r>
      <w:r>
        <w:t xml:space="preserve"> </w:t>
      </w:r>
      <w:r>
        <w:rPr>
          <w:b w:val="0"/>
          <w:i w:val="0"/>
        </w:rPr>
        <w:t>इससे पहले कि अम्बर की मंजूरी ली जाए, अचानक पुलकित ने कहा,"हमें यह रिश्ता मंजूर है।"उसके चेहरे पर एक बड़ी सी मुस्कान थी। उसने अम्बर से उसकी सहमति तक नहीं पूछी और आगे बोला,"हमें खुशी होगी कि हमारी बहन राणा परिवार की बहू बनेगी।"</w:t>
      </w:r>
      <w:r>
        <w:t xml:space="preserve"> </w:t>
      </w:r>
      <w:r>
        <w:rPr>
          <w:b w:val="0"/>
          <w:i w:val="0"/>
        </w:rPr>
        <w:t>यह सुनकर पार्थ के चेहरे के हाव-भाव धीरे-धीरे बदलने लगे, लेकिन उसने फिर भी कुछ नहीं कहा था। तभी सलिल ने एक नजर पुलकित को घूरते हुए देखा और बोला,"लेकिन हमें पहले अम्बर से पूछ लेना चाहिए।"</w:t>
      </w:r>
      <w:r>
        <w:t xml:space="preserve"> </w:t>
      </w:r>
      <w:r>
        <w:rPr>
          <w:b w:val="0"/>
          <w:i w:val="0"/>
        </w:rPr>
        <w:t>यह सुनकर शौर्यवीर ने भी अपना सिर हिलाया और अम्बर की तरफ देखने लगा।</w:t>
      </w:r>
      <w:r>
        <w:t xml:space="preserve"> </w:t>
      </w:r>
      <w:r>
        <w:rPr>
          <w:b w:val="0"/>
          <w:i w:val="0"/>
        </w:rPr>
        <w:t>लेकिन तभी पुलकित ने कहा, "पिताजी ने मुझे यहां अपनी बहन और ताई जी का ख्याल रखने के लिए ही भेजा है। उन्होंने कहा था कि मैं अम्बर का भाई होने के नाते बड़े फैसले ले सकता हूं और मैं अपनी बहन का अच्छा ही चाहूंगा।"</w:t>
      </w:r>
      <w:r>
        <w:t xml:space="preserve"> </w:t>
      </w:r>
      <w:r>
        <w:rPr>
          <w:b w:val="0"/>
          <w:i w:val="0"/>
        </w:rPr>
        <w:t>पर असल में यह सच नहीं था।</w:t>
      </w:r>
      <w:r>
        <w:t xml:space="preserve"> </w:t>
      </w:r>
      <w:r>
        <w:rPr>
          <w:b w:val="0"/>
          <w:i w:val="0"/>
        </w:rPr>
        <w:t>पुलकित सिर्फ और सिर्फ राणा परिवार के राजघराने के साथ अम्बर की शादी करवाने पर जोर दे रहा था ताकि आगे चलकर वह इस बात का फायदा उठा सके और ऊंचाइयों की सीढ़ियां चढ़ सके। लेकिन सलिल नहीं चाहता था कि ऐसा हो। वह अपनी कुर्सी से उठकर अम्बर के पास आकर खड़ा हो गया और उसने धीमी आवाज में फुसफुसाते हुए अम्बर से कहा,"क्या तुम राजघराने की बहू बनने के लिए तैयार हो?"</w:t>
      </w:r>
      <w:r>
        <w:t xml:space="preserve"> </w:t>
      </w:r>
      <w:r>
        <w:rPr>
          <w:b w:val="0"/>
          <w:i w:val="0"/>
        </w:rPr>
        <w:t>ये सुनकर अम्बर ने बेरुखी से कहा,"मैं शादी नहीं करना चाहती।"</w:t>
      </w:r>
      <w:r>
        <w:t xml:space="preserve"> </w:t>
      </w:r>
      <w:r>
        <w:rPr>
          <w:b w:val="0"/>
          <w:i w:val="0"/>
        </w:rPr>
        <w:t>इस पर सलिल मुस्कुराते हुए बोला, "क्यों, क्या तुम्हें अभी भी पार्थ से प्यार है?"</w:t>
      </w:r>
      <w:r>
        <w:t xml:space="preserve"> </w:t>
      </w:r>
      <w:r>
        <w:rPr>
          <w:b w:val="0"/>
          <w:i w:val="0"/>
        </w:rPr>
        <w:t>यह सुनकर अम्बर के चेहरे के रंग बदल गए और उसने सलिल के पैर पर अपना पैर दे मारा। अचानक सलिल के दर्द से करहाने की आवाज आई तो सब लोग उसकी तरफ देखने लगे तभी सलिल मुस्कुराते हुए बोला,"मैं बिल्कुल ठीक हूं।"</w:t>
      </w:r>
      <w:r>
        <w:t xml:space="preserve"> </w:t>
      </w:r>
      <w:r>
        <w:rPr>
          <w:b w:val="0"/>
          <w:i w:val="0"/>
        </w:rPr>
        <w:t>फिर उसने धीमी आवाज में अम्बर से कहा,"वैसे मैं तुम्हें बचा सकता हूं, लेकिन इसके लिए तुम्हें मेरा एक काम करना होगा।"</w:t>
      </w:r>
    </w:p>
    <w:p>
      <w:r>
        <w:rPr>
          <w:b w:val="0"/>
          <w:i w:val="0"/>
        </w:rPr>
        <w:t>"कैसा काम?" अम्बर ने कहा।</w:t>
      </w:r>
      <w:r>
        <w:t xml:space="preserve"> </w:t>
      </w:r>
      <w:r>
        <w:rPr>
          <w:b w:val="0"/>
          <w:i w:val="0"/>
        </w:rPr>
        <w:t>"वादा करो कि तुम मुझे इस उपकार के बदले तरह-तरह के पकवान बनाकर खिलाओगी।"सलिल ने मुस्कुराते हुए कहा।</w:t>
      </w:r>
      <w:r>
        <w:t xml:space="preserve"> </w:t>
      </w:r>
      <w:r>
        <w:rPr>
          <w:b w:val="0"/>
          <w:i w:val="0"/>
        </w:rPr>
        <w:t>यह सुनकर अम्बर सलिल को घूरते हुए देखने लगी। तभी सलिल ने कहा,"क्या तुम ऐसा नहीं करना चाहती, तो ठीक है।"</w:t>
      </w:r>
      <w:r>
        <w:t xml:space="preserve"> </w:t>
      </w:r>
      <w:r>
        <w:rPr>
          <w:b w:val="0"/>
          <w:i w:val="0"/>
        </w:rPr>
        <w:t>इतना कहकर सलिल वहां से जाने लगा, लेकिन तभी अम्बर हिचकिचाते हुए बोली, "ठीक है, मैं तैयार हूं।"</w:t>
      </w:r>
      <w:r>
        <w:t xml:space="preserve"> </w:t>
      </w:r>
      <w:r>
        <w:rPr>
          <w:b w:val="0"/>
          <w:i w:val="0"/>
        </w:rPr>
        <w:t>सब लोग अपनी बातों में लगे थे। तभी सलिल ने कहा,"माफ करना, शौर्यवीर अंकल, आप अम्बर की शादी अपने बेटे से नहीं करवा सकते।"</w:t>
      </w:r>
      <w:r>
        <w:t xml:space="preserve"> </w:t>
      </w:r>
      <w:r>
        <w:rPr>
          <w:b w:val="0"/>
          <w:i w:val="0"/>
        </w:rPr>
        <w:t>यह सुनकर सब लोग हैरान रह गए। तभी सलिल ने आगे कहा,"क्योंकि अम्बर मेरी..."इससे आगे कि वह कुछ कह पता।</w:t>
      </w:r>
      <w:r>
        <w:t xml:space="preserve"> </w:t>
      </w:r>
      <w:r>
        <w:rPr>
          <w:b w:val="0"/>
          <w:i w:val="0"/>
        </w:rPr>
        <w:t>शौर्यवीर ने उसकी बात काटते हुए कहा,"क्या तुम अम्बर को पसंद करते हो?"</w:t>
      </w:r>
      <w:r>
        <w:t xml:space="preserve"> </w:t>
      </w:r>
      <w:r>
        <w:rPr>
          <w:b w:val="0"/>
          <w:i w:val="0"/>
        </w:rPr>
        <w:t>यह सुनकर सलिल हंसने लगा और बोला,"बिल्कुल नहीं, मेरी पसंद इतनी भी बुरी नहीं है। पर हां, अम्बर खाना बहुत अच्छा बनाती है और मैंने इसे अपने महल में रहकर मेरी मां और मेरे लिए स्वादिष्ट खाना बनाने के लिए चुना है।"</w:t>
      </w:r>
      <w:r>
        <w:t xml:space="preserve"> </w:t>
      </w:r>
      <w:r>
        <w:rPr>
          <w:b w:val="0"/>
          <w:i w:val="0"/>
        </w:rPr>
        <w:t>ये सुनकर शौर्यवीर हैरान रह गया।</w:t>
      </w:r>
      <w:r>
        <w:t xml:space="preserve"> </w:t>
      </w:r>
      <w:r>
        <w:rPr>
          <w:b w:val="0"/>
          <w:i w:val="0"/>
        </w:rPr>
        <w:t>वह मन ही मन सोच रहा था अम्बर की किस्मत कितनी खराब है।   राजघराने की बहू बनने के बजाय उसे नौकरानी बनना पड़ रहा है।</w:t>
      </w:r>
      <w:r>
        <w:t xml:space="preserve"> </w:t>
      </w:r>
      <w:r>
        <w:rPr>
          <w:b w:val="0"/>
          <w:i w:val="0"/>
        </w:rPr>
        <w:t>"मैं एक बार अम्बर से पूछना चाहता हूं,"शौर्यवीर ने कहा।</w:t>
      </w:r>
      <w:r>
        <w:t xml:space="preserve"> </w:t>
      </w:r>
      <w:r>
        <w:rPr>
          <w:b w:val="0"/>
          <w:i w:val="0"/>
        </w:rPr>
        <w:t>लेकिन तभी उन्हें पार्थ की एक रौबदार आवाज सुनाई दी थी।</w:t>
      </w:r>
      <w:r>
        <w:t xml:space="preserve"> </w:t>
      </w:r>
      <w:r>
        <w:rPr>
          <w:b w:val="0"/>
          <w:i w:val="0"/>
        </w:rPr>
        <w:t>"अम्बर अब से सलिल के घर रहकर बावर्ची खाने में काम करेगी।"</w:t>
      </w:r>
      <w:r>
        <w:t xml:space="preserve"> </w:t>
      </w:r>
      <w:r>
        <w:rPr>
          <w:b w:val="0"/>
          <w:i w:val="0"/>
        </w:rPr>
        <w:t>पार्थ का निर्णय पत्थर की लकीर के समान था। उसकी बात सुनते ही शौर्यवीर भी चुप पड़ गया। असल में वह भी अपने बेटे की हरकतों से वाकिफ था, पर अब उसे अपने बेटे के लिए किसी और लड़की का हाथ ढूंढना पड़ेगा।</w:t>
      </w:r>
      <w:r>
        <w:t xml:space="preserve"> </w:t>
      </w:r>
      <w:r>
        <w:rPr>
          <w:b w:val="0"/>
          <w:i w:val="0"/>
        </w:rPr>
        <w:t>शौर्यवीर यहां दो काम पूरे करने आया था। उसके बेटे की शादी का प्रस्ताव तो पूरा नहीं हो सका, लेकिन उसने मुस्कुराते हुए पार्थ से कहा, "ठीक है, पर रात बहुत हो चुकी है मुझे ऐन मौके पर पता चला कि तुम सब यहां आने वाले हो। इसलिए मैं कोई तैयारी नहीं कर पाया। मैं चाहूंगा कि तुम सब मेरे महल के नजदीक बने जल महल में रहो।"</w:t>
      </w:r>
      <w:r>
        <w:t xml:space="preserve"> </w:t>
      </w:r>
      <w:r>
        <w:rPr>
          <w:b w:val="0"/>
          <w:i w:val="0"/>
        </w:rPr>
        <w:t>वो पानी के बीचों-बीच बना था।</w:t>
      </w:r>
      <w:r>
        <w:t xml:space="preserve"> </w:t>
      </w:r>
      <w:r>
        <w:rPr>
          <w:b w:val="0"/>
          <w:i w:val="0"/>
        </w:rPr>
        <w:t>लेकिन तभी पुलकित ने कहा,"वैसे अगर आप लोग चाहें, तो हमारे इस घर में भी रह सकते हैं। मैं आपके रुकने का सारा इंतजाम करवा दूंगा। माना यह घर थोड़ा छोटा और पुराना है, पर आप लोगों को यहां कोई कमी नहीं होगी।"</w:t>
      </w:r>
      <w:r>
        <w:t xml:space="preserve"> </w:t>
      </w:r>
      <w:r>
        <w:rPr>
          <w:b w:val="0"/>
          <w:i w:val="0"/>
        </w:rPr>
        <w:t>पुलकित अब भी पार्थ के ज़रिये ऊंचाइयों की सीढ़ियां चढ़ने की कोशिश कर रहा था, लेकिन तभी शौर्यवीर ने हसंते हुए कहा,"यहां ? बिल्कुल नहीं, राजकुमार, यहां इस खंडर सी जगह में रहेंगे?"</w:t>
      </w:r>
      <w:r>
        <w:t xml:space="preserve"> </w:t>
      </w:r>
      <w:r>
        <w:rPr>
          <w:b w:val="0"/>
          <w:i w:val="0"/>
        </w:rPr>
        <w:t>ये सुनकर पुलकित को बहुत शर्मिंदगी महसूस हुई। इससे पहले कि वह कुछ कह पाता, अचानक सलिल, पार्थ के नजदीक आया और उसके कान में फुसफुसाते हुए कुछ कहने लगा। सब लोग उन दोनों की तरफ देख रहे थे।</w:t>
      </w:r>
      <w:r>
        <w:t xml:space="preserve"> </w:t>
      </w:r>
      <w:r>
        <w:rPr>
          <w:b w:val="0"/>
          <w:i w:val="0"/>
        </w:rPr>
        <w:t>तभी पार्थ ने अपना सिर हिलाया, और मुस्कुराते हुए बोला, "हम लोग यही रुकेंगे।"यह सुनकर सब लोग बहुत खुश हुए, खासकर चाहत और पुलकित।</w:t>
      </w:r>
      <w:r>
        <w:t xml:space="preserve"> </w:t>
      </w:r>
      <w:r>
        <w:rPr>
          <w:b w:val="0"/>
          <w:i w:val="0"/>
        </w:rPr>
        <w:t>लेकिन अम्बर इस बात से बिल्कुल भी खुश नहीं थी। वह बस इन लोगों को जल्द से जल्द यहां से भगाने की सोच रही थी, पर यह लोग चुंबक की तरह उसके घर से चिपके हुए थे, जो जाने का नाम ही नहीं ले रहे थे।</w:t>
      </w:r>
      <w:r>
        <w:t xml:space="preserve"> </w:t>
      </w:r>
      <w:r>
        <w:rPr>
          <w:b w:val="0"/>
          <w:i w:val="0"/>
        </w:rPr>
        <w:t>तभी सलिल ने फौरन एक कागज़ पर अहाना की तस्वीर बनाई और शौर्यवीर को दे दी। और उसे अहाना को ढूंढने के लिए कहा।</w:t>
      </w:r>
      <w:r>
        <w:t xml:space="preserve"> </w:t>
      </w:r>
      <w:r>
        <w:rPr>
          <w:b w:val="0"/>
          <w:i w:val="0"/>
        </w:rPr>
        <w:t>ये सब देख कर अम्बर ने गुस्से में अपने हाथों की मुट्ठी बना ली। वहीं चाहत के मन में तो खुशी के लड्डू फूट रहे थे।</w:t>
      </w:r>
      <w:r>
        <w:t xml:space="preserve"> </w:t>
      </w:r>
      <w:r>
        <w:rPr>
          <w:b w:val="0"/>
          <w:i w:val="0"/>
        </w:rPr>
        <w:t>तभी पुलकित ने कहा,"मैं आप सबके सोने का इंतजाम करता हूं।"</w:t>
      </w:r>
      <w:r>
        <w:t xml:space="preserve"> </w:t>
      </w:r>
      <w:r>
        <w:rPr>
          <w:b w:val="0"/>
          <w:i w:val="0"/>
        </w:rPr>
        <w:t>वहीं अम्बर गुस्से में वहां से चली गई।</w:t>
      </w:r>
      <w:r>
        <w:t xml:space="preserve"> </w:t>
      </w:r>
      <w:r>
        <w:rPr>
          <w:b w:val="0"/>
          <w:i w:val="0"/>
        </w:rPr>
        <w:t>देखते ही देखते अंधेरा हो गया। सब खाने के बाद अपने छोटे-छोटे कमरों में सोने चले गए। अम्बर का घर छोटा था, पर वहां कई छोटे-छोटे कमरे थे।</w:t>
      </w:r>
      <w:r>
        <w:t xml:space="preserve"> </w:t>
      </w:r>
      <w:r>
        <w:rPr>
          <w:b w:val="0"/>
          <w:i w:val="0"/>
        </w:rPr>
        <w:t>अम्बर अपने बिस्तर पर लेटकर अपनी शक्तियों को वापस पाने का कोई तरीका खोज रही थी। उसे यह सब पार्थ और उसके साथियों से छुपाकर करना होगा। इसलिए अम्बर ने मन ही मन कहा,"मुझे सुरेश काकाके पास जाना ही होगा। वहां जाकर ही मेरा काम पूरा हो सकता है।"</w:t>
      </w:r>
      <w:r>
        <w:t xml:space="preserve"> </w:t>
      </w:r>
      <w:r>
        <w:rPr>
          <w:b w:val="0"/>
          <w:i w:val="0"/>
        </w:rPr>
        <w:t>इतना कहने के बाद अम्बर भी गहरी नींद में सो गई। अगली सुबह वो 6:00 बजे उठकर अपने कमरे की खिड़की से, रस्सी के सहारे नीचे आई और उसने देखा कि सब लोग सो रहे हैं।</w:t>
      </w:r>
      <w:r>
        <w:t xml:space="preserve"> </w:t>
      </w:r>
      <w:r>
        <w:rPr>
          <w:b w:val="0"/>
          <w:i w:val="0"/>
        </w:rPr>
        <w:t>अम्बर फॉरन मौका पाकर वहां से भाग आई।</w:t>
      </w:r>
      <w:r>
        <w:t xml:space="preserve"> </w:t>
      </w:r>
      <w:r>
        <w:rPr>
          <w:b w:val="0"/>
          <w:i w:val="0"/>
        </w:rPr>
        <w:t>"मुझे कैसे भी करके जल्द से जल्द सुरेश काका की गुफा में जाना होगा।"</w:t>
      </w:r>
      <w:r>
        <w:t xml:space="preserve"> </w:t>
      </w:r>
      <w:r>
        <w:rPr>
          <w:b w:val="0"/>
          <w:i w:val="0"/>
        </w:rPr>
        <w:t>देखते ही देखते अम्बर एक पहाड़ी के पास चली गई, जहां कुछ दूरी पर एक बड़ी सी गुफा थी। उस गुफा का नाम "संजीवनी गुफा" था। उसके इर्द-गिर्द बहुत सी खास जड़ी-बूटियां उगी हुई थीं।</w:t>
      </w:r>
      <w:r>
        <w:t xml:space="preserve"> </w:t>
      </w:r>
      <w:r>
        <w:rPr>
          <w:b w:val="0"/>
          <w:i w:val="0"/>
        </w:rPr>
        <w:t>अम्बर पूरी रफ्तार से गुफा की तरफ बढ़ रही थी, उसके इर्द-गिर्द बड़े-बड़े पेड़ मौजूद थे और वह रास्ता छोटे-बड़े पत्थरों से भरा हुआ था। लेकिन तभी अचानक अम्बर के सामने एक दानव आकर खड़ा हो गया, जो पूरी तरह से काले धुएं में लिपटा हुआ था। उसकी लाल आँखें रोशनी में भी चमक रही थीं। उसकी सबसे बड़ी शक्ति उसकी छाया थी, और उसका नाम काल अदृश्य था, जो अक्सर लोगों की परछाईयां चुराता था। वह खुद को उनकी परछाईयों में समाकर उन्हें अपनी ओर खींच लेता था, और फिर वो लोग अंधेरे में कहीं गायब हो जाते थे।</w:t>
      </w:r>
      <w:r>
        <w:t xml:space="preserve"> </w:t>
      </w:r>
      <w:r>
        <w:rPr>
          <w:b w:val="0"/>
          <w:i w:val="0"/>
        </w:rPr>
        <w:t>गांव में ऐसे ही कई लोग गायब हुए थे, जिनके बारे में आज तक पता नहीं चल पाया था। जब अम्बर ने काल अदृश्य को देखा, तो वह भी कुछ पल के लिए हैरान रह गई। आस-पास का माहौल भी बदलने लगा था। काल अदृश्य की सबसे बड़ी ताकत, अलग-अलग तरीके की आवाजें निकालना था। वह पलक झपकते ही इंसान की कमजोरी पता कर लेता था। वो अम्बर के बेहद नजदीक आकर खड़ा हो गया और बोला,"कैसी हो अम्बर?</w:t>
      </w:r>
      <w:r>
        <w:t xml:space="preserve"> </w:t>
      </w:r>
      <w:r>
        <w:rPr>
          <w:b w:val="0"/>
          <w:i w:val="0"/>
        </w:rPr>
        <w:t>तुम कितनी बड़ी हो गई हो!"</w:t>
      </w:r>
      <w:r>
        <w:t xml:space="preserve"> </w:t>
      </w:r>
      <w:r>
        <w:rPr>
          <w:b w:val="0"/>
          <w:i w:val="0"/>
        </w:rPr>
        <w:t>उसकी आवाज सुनकर अम्बर के रोंगटे खड़े हो गए। आखिर वह आवाज किसकी थी, जिसे सुनते ही अम्बर दंग रह गई थी। लेकिन इससे पहले कि अम्बर संभल पाती, अचानक काल अदृश्य ने अम्बर की परछाई को जकड़ना शुरू कर दिया। धीरे-धीरे उसके पैर अकड़ने लगे, और वह अपनी जगह पर जम सी गई।</w:t>
      </w:r>
      <w:r>
        <w:t xml:space="preserve"> </w:t>
      </w:r>
      <w:r>
        <w:rPr>
          <w:b w:val="0"/>
          <w:i w:val="0"/>
        </w:rPr>
        <w:t>अम्बर इस वक्त बहुत बड़े खतरे में थी। आखिर अब वह क्या करेगी? कैसे बचेगी वो इस खतरे से? और वह आवाज किसकी थी, जिसे सुनकर अम्बर दंग रह गई थी? क्या अम्बर काल अदृश्य का सामना कर पाएगी, या वह भी गांव के बाकी लोगों की तरह एक रहस्यमय तरीके से हमेशा के लिए गायब हो जाएगी?</w:t>
      </w:r>
    </w:p>
    <w:p>
      <w:r>
        <w:rPr>
          <w:b w:val="0"/>
          <w:i w:val="0"/>
        </w:rPr>
        <w:t>आगे की कहानी जानने के लिए अभी डाउनलोड करें Pocket FM app.</w:t>
      </w:r>
    </w:p>
    <w:p>
      <w:r>
        <w:rPr>
          <w:b w:val="0"/>
          <w:i w:val="0"/>
        </w:rPr>
        <w:t>%%%%</w:t>
      </w:r>
    </w:p>
    <w:p>
      <w:r>
        <w:br w:type="page"/>
      </w:r>
    </w:p>
    <w:p>
      <w:pPr>
        <w:pStyle w:val="Heading1"/>
      </w:pPr>
      <w:r>
        <w:t xml:space="preserve">Ep 25 - Kya Hoga Pardafash? </w:t>
      </w:r>
    </w:p>
    <w:p>
      <w:r>
        <w:rPr>
          <w:b w:val="0"/>
          <w:i w:val="0"/>
        </w:rPr>
        <w:t>SHOW NAME: AMBAR-ASTRA: AGNI SE JANMI</w:t>
      </w:r>
    </w:p>
    <w:p>
      <w:r>
        <w:rPr>
          <w:b w:val="0"/>
          <w:i w:val="0"/>
        </w:rPr>
        <w:t>WRITER NAME: RANJU LOKHARIYA</w:t>
      </w:r>
    </w:p>
    <w:p>
      <w:r>
        <w:rPr>
          <w:b w:val="0"/>
          <w:i w:val="0"/>
        </w:rPr>
        <w:t>NOVEL CHAPTER: 69, 70, 71, 72</w:t>
      </w:r>
    </w:p>
    <w:p>
      <w:r>
        <w:rPr>
          <w:b w:val="0"/>
          <w:i w:val="0"/>
        </w:rPr>
        <w:t>WORD COUNT : 2853</w:t>
      </w:r>
      <w:r>
        <w:t xml:space="preserve"> </w:t>
      </w:r>
      <w:r>
        <w:rPr>
          <w:b w:val="0"/>
          <w:i w:val="0"/>
        </w:rPr>
        <w:t>काल अदृश्य अम्बर की परछाई को धीरे-धीरे जकड़ रहा था, जिसकी वजह से अम्बर का शरीर भी अपनी जगह पर जम रहा था।</w:t>
      </w:r>
      <w:r>
        <w:t xml:space="preserve"> </w:t>
      </w:r>
      <w:r>
        <w:rPr>
          <w:b w:val="0"/>
          <w:i w:val="0"/>
        </w:rPr>
        <w:t>वह अपने हाथ-पैर हिला नहीं पा रही थी, और दूसरी तरफ उसका दिमाग भी ठीक से काम नहीं कर रहा था, क्योंकि उसने अभी-अभी जो आवाज सुनी थी, वह किसी और की नहीं  बल्कि उसके पिता की थी। अम्बर अपने पिता को बचपन में ही खो बैठी थी। वह उनके साथ वक्त नहीं बिता पाई थी, क्योंकि तब वह बहुत छोटी थी। गांव के लोगों और अक्षत को बचाने के लिए उसके पिता ने अपनी जान दे दी थी, और वे आखिरी दम तक लड़ते रहे थे।</w:t>
      </w:r>
      <w:r>
        <w:t xml:space="preserve"> </w:t>
      </w:r>
      <w:r>
        <w:rPr>
          <w:b w:val="0"/>
          <w:i w:val="0"/>
        </w:rPr>
        <w:t>जैसे ही अम्बर ने वह आवाज सुनी तो उसके रोंगटे खड़े हो गए और उसकी आँखों से आँसू टपकने लगे।</w:t>
      </w:r>
      <w:r>
        <w:t xml:space="preserve"> </w:t>
      </w:r>
      <w:r>
        <w:rPr>
          <w:b w:val="0"/>
          <w:i w:val="0"/>
        </w:rPr>
        <w:t>"बाबा..."वह मायूसी भरी आवाज में बोली।</w:t>
      </w:r>
      <w:r>
        <w:t xml:space="preserve"> </w:t>
      </w:r>
      <w:r>
        <w:rPr>
          <w:b w:val="0"/>
          <w:i w:val="0"/>
        </w:rPr>
        <w:t>उसके हाथ-पैर बुरी तरह काँप रहे थे। वह भूल चुकी थी कि इस वक्त वह खतरे में है।  तभी एक बार फिर अम्बर को अपने पिता की आवाज सुनाई दी,"आओ मेरे पास, आओ।"</w:t>
      </w:r>
      <w:r>
        <w:t xml:space="preserve"> </w:t>
      </w:r>
      <w:r>
        <w:rPr>
          <w:b w:val="0"/>
          <w:i w:val="0"/>
        </w:rPr>
        <w:t>यह सुनकर, अम्बर ने हिलना-डुलना बिल्कुल बंद कर दिया, और इसी का फायदा उठाकर काल-अदृश्य ने उसके आधे शरीर को जकड़ लिया। अम्बर को ऐसा महसूस हो रहा था जैसे कोई परछाई उसे निगल रही हो, और उसकी साँसें उखड़ने लगीं, क्योंकि काल अदृश्य उसके दिल तक पहुँच चुका था।</w:t>
      </w:r>
      <w:r>
        <w:t xml:space="preserve"> </w:t>
      </w:r>
      <w:r>
        <w:rPr>
          <w:b w:val="0"/>
          <w:i w:val="0"/>
        </w:rPr>
        <w:t>अम्बर के शरीर के अंदर, उसके दिल के चारों ओर मौजूद नसों का रंग काला पड़ रहा था, और उसके दिल की धड़कन धीमी हो रही थी।</w:t>
      </w:r>
      <w:r>
        <w:t xml:space="preserve"> </w:t>
      </w:r>
      <w:r>
        <w:rPr>
          <w:b w:val="0"/>
          <w:i w:val="0"/>
        </w:rPr>
        <w:t>पर फिर भी अम्बर रोते हुए बोली, "बाबा, मैं आपको बहुत याद करती हूँ। आप मुझे छोड़कर क्यों चले गए?"</w:t>
      </w:r>
      <w:r>
        <w:t xml:space="preserve"> </w:t>
      </w:r>
      <w:r>
        <w:rPr>
          <w:b w:val="0"/>
          <w:i w:val="0"/>
        </w:rPr>
        <w:t>इतना कहने के बाद अम्बर फूट-फूट कर रोने लगी। बचपन से लेकर अब तक अम्बर को पिता का प्यार नहीं मिल पाया था, और यह बात उसे बहुत परेशान कर रही थी, लेकिन उसने कभी गायत्री और अपने छोटे भाई को इस बात का एहसास नहीं होने दिया था। पर आज, अपने पिता की आवाज सुनकर, अम्बर अपने आँसुओं को रोक नहीं पाई।</w:t>
      </w:r>
      <w:r>
        <w:t xml:space="preserve"> </w:t>
      </w:r>
      <w:r>
        <w:rPr>
          <w:b w:val="0"/>
          <w:i w:val="0"/>
        </w:rPr>
        <w:t>"मैं आपके पास आ रही हूँ,"अम्बर ने आगे कहा, लेकिन अगर ऐसा हुआ तो अनर्थ हो जाएगा। तभी इससे आगे अम्बर कुछ कह पाती, अचानक संजीवनी गुफा में जोरदार धमाका हुआ।</w:t>
      </w:r>
      <w:r>
        <w:t xml:space="preserve"> </w:t>
      </w:r>
      <w:r>
        <w:rPr>
          <w:b w:val="0"/>
          <w:i w:val="0"/>
        </w:rPr>
        <w:t>उस धमाके की गूंज ने जमीन को हिला कर रख दिया, और अम्बर लड़खड़ा गई। जैसे ही उसने होश संभाले तो खुद को काले धुएं की चपेट में पाया। अम्बर ने देखा कि वह गुफा के बेहद नजदीक थी और काल अदृश्य किसी भी वक्त उसे निगल सकता था।</w:t>
      </w:r>
      <w:r>
        <w:t xml:space="preserve"> </w:t>
      </w:r>
      <w:r>
        <w:rPr>
          <w:b w:val="0"/>
          <w:i w:val="0"/>
        </w:rPr>
        <w:t>यह देख अम्बर चौकन्ना हो गई, और उसने फौरन काल अदृश्य की कमजोरी को भांपना शुरू कर दिया। तभी उसने अपनी परछाई की ओर देखा, जो किसी अजीब से जाल में जकड़ी हुई थी।</w:t>
      </w:r>
      <w:r>
        <w:t xml:space="preserve"> </w:t>
      </w:r>
      <w:r>
        <w:rPr>
          <w:b w:val="0"/>
          <w:i w:val="0"/>
        </w:rPr>
        <w:t>अम्बर को किसी भी तरह अपनी परछाई को छुड़ाना था, जिसके लिए उसने अपने हाथ में पहनी अंगूठी को निकाला। उसमें एक छोटा सा हीरा जड़ा हुआ था। अम्बर ने उसे सूरज की किरणों की दिशा में मोड़ दिया, और देखते ही देखते उस हीरे से टकराती हुई सूरज की किरणें चारों दिशाओं में फैल गईं। पलक झपकते ही चारों तरफ उजाला छा गया, उससे निकलती हुई एक तेज रोशनी अम्बर की परछाई पर जा पड़ी।</w:t>
      </w:r>
      <w:r>
        <w:t xml:space="preserve"> </w:t>
      </w:r>
      <w:r>
        <w:rPr>
          <w:b w:val="0"/>
          <w:i w:val="0"/>
        </w:rPr>
        <w:t>अचानक काल अदृश्य दर्द से करहाने लगा। उसके आस-पास मौजूद धुएं में छोटे-छोटे छेद हो गए, जहाँ से रोशनी गुजर रही थी। काल अदृश्य की चमकती हुई लाल आँखों की रोशनी धीमी पड़ने लगी थी। वह इस रोशनी में ज्यादा देर टिक नहीं सकता था।</w:t>
      </w:r>
      <w:r>
        <w:t xml:space="preserve"> </w:t>
      </w:r>
      <w:r>
        <w:rPr>
          <w:b w:val="0"/>
          <w:i w:val="0"/>
        </w:rPr>
        <w:t>तभी अम्बर ने इसी बात का फायदा उठाया और गुस्से से बोली,"तुम्हें क्या लगता है, तुम इतनी आसानी से मुझे अपने साथ ले जाओगे?"</w:t>
      </w:r>
      <w:r>
        <w:t xml:space="preserve"> </w:t>
      </w:r>
      <w:r>
        <w:rPr>
          <w:b w:val="0"/>
          <w:i w:val="0"/>
        </w:rPr>
        <w:t>इतना कहकर अम्बर ने अपनी अंगूठी के हीरे से आती हुई रोशनी को और तेज कर लिया। काल अदृश्य सूरज की चमचमाती किरणों की वजह से, वहां से भागने पर मजबूर हो गया। अगर वह ऐसा नहीं करता, तो मारा जाता।</w:t>
      </w:r>
      <w:r>
        <w:t xml:space="preserve"> </w:t>
      </w:r>
      <w:r>
        <w:rPr>
          <w:b w:val="0"/>
          <w:i w:val="0"/>
        </w:rPr>
        <w:t>धीरे-धीरे अम्बर का जकड़ा हुआ शरीर पहले जैसा होने लगा, और राहत की साँस लेने के बाद अम्बर ने अपने आँसू पोंछे और गुफा की तरफ बढ़ गई।</w:t>
      </w:r>
      <w:r>
        <w:t xml:space="preserve"> </w:t>
      </w:r>
      <w:r>
        <w:rPr>
          <w:b w:val="0"/>
          <w:i w:val="0"/>
        </w:rPr>
        <w:t>संजीवनी गुफा के अंदर कदम रखते ही अम्बर ने खुद को जैसे जड़ी-बूटियों और क्रिस्टल की दुनिया में पाया । पूरी गुफा में चारों तरफ अलग-अलग जड़ी-बूटियों की सुगंध फैली हुई थी। थोड़ी देर पहले वहां हुए धमाके की याद आते ही अम्बर घबरा गई और बोली,"सुरेशकाका ठीक तो होंगे, ना?"</w:t>
      </w:r>
      <w:r>
        <w:t xml:space="preserve"> </w:t>
      </w:r>
      <w:r>
        <w:rPr>
          <w:b w:val="0"/>
          <w:i w:val="0"/>
        </w:rPr>
        <w:t>इतना कहकर वह फौरन गुफा की गहराई में चली गई, जहाँसुरेशकाका रहते थे।सुरेशकाका जड़ी-बूटियों से दवाइयाँ बनाने में माहिर थे। वह आए दिन नई-नई प्रकार की औषधियाँ तैयार करते रहते थे, और उन्हें भी अम्बर की तरह जड़ी-बूटियों की अच्छी खासी परख भी थी। लेकिन आज उनकी समझदारी काम नहीं आ रही थी, क्योंकि वह एक नई औषधि बनाने के आखिरी पड़ाव में बार-बार नाकाम हो रहे थे। यह धमाका भी औषधि के बिगड़ने पर हुआ था।</w:t>
      </w:r>
      <w:r>
        <w:t xml:space="preserve"> </w:t>
      </w:r>
      <w:r>
        <w:rPr>
          <w:b w:val="0"/>
          <w:i w:val="0"/>
        </w:rPr>
        <w:t>"काका, आप ठीक तो हैं ना?"अम्बर ने सामने मौजूद एक अधेड़ उम्र के आदमी की तरफ देखते हुए कहा। उसकी सफेद दाढ़ी, सिर पर थोड़े से बाल, और आँखों के आस-पास झुर्रियाँ थीं। उसने सफेद कपड़े पहने हुए थे, और उसके कपड़ों पर जड़ी-बूटियों और फूलों का रस लिपटा हुआ था।</w:t>
      </w:r>
      <w:r>
        <w:t xml:space="preserve"> </w:t>
      </w:r>
      <w:r>
        <w:rPr>
          <w:b w:val="0"/>
          <w:i w:val="0"/>
        </w:rPr>
        <w:t>"अम्बर, तुम आ गयीं ,"सुरेशकाका ने कहा ।और फिर वो मुस्कुराते हुए आगे बोले, "हाँ, हाँ, मैं बिल्कुल ठीक हूँ। बस मैं एक औषधि पर काम कर रहा था। मैं तुम्हारे पास आने ही वाला था। क्या तुम मेरी मदद कर सकती हो?"</w:t>
      </w:r>
      <w:r>
        <w:t xml:space="preserve"> </w:t>
      </w:r>
      <w:r>
        <w:rPr>
          <w:b w:val="0"/>
          <w:i w:val="0"/>
        </w:rPr>
        <w:t>सुरेशकाका एक अच्छे इंसान थे। बिरलोका गांव आने के बाद अम्बर अक्सरसुरेशकाका के पास आकर नई-नई औषधियों और जड़ी-बूटियों के बारे में ज्ञान हासिल करती थी, औरसुरेशकाका अगर किसी काम में अटकते, तो अम्बर भी उनकी मदद करती थी।</w:t>
      </w:r>
      <w:r>
        <w:t xml:space="preserve"> </w:t>
      </w:r>
      <w:r>
        <w:rPr>
          <w:b w:val="0"/>
          <w:i w:val="0"/>
        </w:rPr>
        <w:t>सुरेशकाका अम्बर की समझदारी देखकर हैरान थे। तभी अम्बर उनके नजदीक आई और आस-पास मौजूद औषधियों और जड़ी-बूटियों को देखते हुए बोली," आपको सबसे पहले चित्रावली और अग्निपुष्प के रस को डालना चाहिए, इससे काम बन जाएगा।</w:t>
      </w:r>
      <w:r>
        <w:t xml:space="preserve"> </w:t>
      </w:r>
      <w:r>
        <w:rPr>
          <w:b w:val="0"/>
          <w:i w:val="0"/>
        </w:rPr>
        <w:t>यह सुनकर सुरेश मुस्कुराने लगा और बोला,"तो यह बात है।"</w:t>
      </w:r>
      <w:r>
        <w:rPr>
          <w:b w:val="0"/>
          <w:i w:val="0"/>
        </w:rPr>
        <w:t>उसने एक बार फिर औषधि की प्रक्रिया को दोहराया और इस बार अम्बर के कहने पर, उसकी बताई गई मात्रा के अनुसार दोनों जड़ी-बूटियों और फूलों के रस को एक बड़ी भट्टी पर रखी कढ़ाई में डाल दिया।</w:t>
      </w:r>
      <w:r>
        <w:t xml:space="preserve"> </w:t>
      </w:r>
      <w:r>
        <w:rPr>
          <w:b w:val="0"/>
          <w:i w:val="0"/>
        </w:rPr>
        <w:t>ये देखकर सुरेश ने कहा," मानना पड़ेगा अम्बर तुम तो मुझसे भी ज़्यादा समझदार हो और..",</w:t>
      </w:r>
      <w:r>
        <w:t xml:space="preserve"> </w:t>
      </w:r>
      <w:r>
        <w:rPr>
          <w:b w:val="0"/>
          <w:i w:val="0"/>
        </w:rPr>
        <w:t>सुरेश अम्बर की समझदारी की तारीफ कर ही रहा था कि अचानक एक छोटा बोना जैसा, दुबला-पतला आदमी, जिसका नाम बलिया था, गुफा के अंदर आया।</w:t>
      </w:r>
      <w:r>
        <w:t xml:space="preserve"> </w:t>
      </w:r>
      <w:r>
        <w:rPr>
          <w:b w:val="0"/>
          <w:i w:val="0"/>
        </w:rPr>
        <w:t>बलिया, सुरेश के लिए काम करता था। उसने अंदर आते ही कहा,"सुरेश काका, महाराज शौर्यवीर आपसे मिलने आए हैं।"</w:t>
      </w:r>
      <w:r>
        <w:rPr>
          <w:b w:val="0"/>
          <w:i w:val="0"/>
        </w:rPr>
        <w:t>यह सुनकर सुरेश के चेहरे के हाव-भाव बदलने लगे और उसके माथे पर चिंता की लकीरें दिखने लगीं । शौर्यवीर का नाम सुनते ही अम्बर भी चौंक गई।</w:t>
      </w:r>
      <w:r>
        <w:t xml:space="preserve"> </w:t>
      </w:r>
      <w:r>
        <w:rPr>
          <w:b w:val="0"/>
          <w:i w:val="0"/>
        </w:rPr>
        <w:t>तभी सुरेश ने कहा,"यह शौर्यवीर आए दिन मुझे परेशान करने चला आता है। मैं इसे कह चुका हूं कि इसका बेटा ठीक नहीं हो सकता, लेकिन फिर भी यह मेरी बात मानता ही नहीं है।"</w:t>
      </w:r>
      <w:r>
        <w:rPr>
          <w:b w:val="0"/>
          <w:i w:val="0"/>
        </w:rPr>
        <w:t>और फिर सुरेश ने बलिया से कहा,"उसे कह दो कि इंतजार करें, मेरे पास अभी वक्त नहीं है।"</w:t>
      </w:r>
      <w:r>
        <w:rPr>
          <w:b w:val="0"/>
          <w:i w:val="0"/>
        </w:rPr>
        <w:t>इतना कहकर सुरेश ने अम्बर की तरफ देखा, जो इस वक्त अपनी नज़रें चुराने की कोशिश कर रही थी। आखिर राज को ऐसा क्या हुआ था? उसके साथ कौन सी रहस्यमयी घटना घटी थी, जिसके बारे में आज तक कोई पता नहीं लगा पाया था और ना ही किसी वैद्य के पास उसका इलाज था?</w:t>
      </w:r>
      <w:r>
        <w:t xml:space="preserve"> </w:t>
      </w:r>
      <w:r>
        <w:rPr>
          <w:b w:val="0"/>
          <w:i w:val="0"/>
        </w:rPr>
        <w:t>सुरेश ने एक नज़र अंबर की तरफ डालते हुए कहा,"अंबर, कहीं राज के साथ जो हुआ... वो सब तुमने किया है? वैसे उस राज के साथ यही होना चाहिए था, पर तुमने यह सब किया कैसे? अगर ये बात शौर्यवीर को पता चल गई कि उसके बेटे की हालत के पीछे तुम्हारा हाथ है, तो वह तुम्हें नहीं छोड़ेगा।"</w:t>
      </w:r>
      <w:r>
        <w:rPr>
          <w:b w:val="0"/>
          <w:i w:val="0"/>
        </w:rPr>
        <w:t>असल में शौर्यवीर के बेटे की ऐसी हालत अम्बर ने ही की थी और वह भी बिना शक्तियों के, पर कैसे? अम्बर, सुरेश की बात सुनकर धीमे से मुस्कुराई और बोली,"किसी को कुछ पता नहीं चलेगा।"</w:t>
      </w:r>
      <w:r>
        <w:rPr>
          <w:b w:val="0"/>
          <w:i w:val="0"/>
        </w:rPr>
        <w:t>सुरेश , अम्बर को मुश्किल में नहीं डालना चाहता था। वह उसे बचपन से जानता था और राज को भी। राज एक बुरा लड़का था,और उसे उसकी करनी का फल मिल रहा था। आज नहीं तो कल, उसके साथ ऐसा होना ही था। पर आखिर उसके साथ हुआ क्या था?</w:t>
      </w:r>
      <w:r>
        <w:t xml:space="preserve"> </w:t>
      </w:r>
      <w:r>
        <w:rPr>
          <w:b w:val="0"/>
          <w:i w:val="0"/>
        </w:rPr>
        <w:t>तो बीते दिनों की बात थी, जब आज से 5 साल पहले...</w:t>
      </w:r>
      <w:r>
        <w:t xml:space="preserve"> </w:t>
      </w:r>
      <w:r>
        <w:rPr>
          <w:b w:val="0"/>
          <w:i w:val="0"/>
        </w:rPr>
        <w:t>राज, नदी के किनारे बैठा गांव की बहू-बेटियों को नहाते हुए देख रहा था। उसका दिल बेहद मैला था। वह एक ऊँची पेड़ की टहनी पर बैठा था ताकि कोई उसे देख न सके। लेकिन उसी वक्त, अम्बर वहाँ से गुजर रही थी। जैसे ही उसने राज की घिनौनी हरकत देखी, उसका गुस्सा सातवें आसमान पर पहुंच गया।</w:t>
      </w:r>
      <w:r>
        <w:t xml:space="preserve"> </w:t>
      </w:r>
      <w:r>
        <w:rPr>
          <w:b w:val="0"/>
          <w:i w:val="0"/>
        </w:rPr>
        <w:t>अम्बर ने फौरन ज़मीन पर रेंगने वाली 'विषसूची' चींटियों का इस्तेमाल किया। उसने पेड़ की छाल पर एक मीठा पदार्थ लगाया, जिससे सभी चींटियाँ पेड़ पर चढ़ने लगीं। विषसूची चींटियाँ ऐसी होती थीं कि उनका काटना किसी सुई की तरह शरीर में चुभता था।</w:t>
      </w:r>
      <w:r>
        <w:t xml:space="preserve"> </w:t>
      </w:r>
      <w:r>
        <w:rPr>
          <w:b w:val="0"/>
          <w:i w:val="0"/>
        </w:rPr>
        <w:t>अम्बर खुद झाड़ियों में छिप गई और अपनी गुलेल से राज पर निशाना साधने लगी। अचानक, चींटियों ने राज को काटना शुरू कर दिया। राज दर्द से कराहते हुए टहनी से लटक गया। पेड़ की ऊँचाई बहुत ज़्यादा थी, अगर वह गिरता, तो उसकी हड्डियाँ टूट जातीं। तभी, अम्बर ने टहनी पर गुलेल से वार किया। जिससे राज की पकड़ छूट गई, और वह सीधे सिर के बल ज़मीन पर आ गिरा। उसकी कई हड्डियाँ टूट गईं और उसे गंभीर दिमागी चोट भी आई। कई दिनों तक उसे होश नहीं आया। वक्त के साथ उसके घाव भर गए, लेकिन उसकी आदतें नहीं बदलीं। अब भी वह राजमहल की नौकरानियों को हवस भरी नजरों से देखता था।</w:t>
      </w:r>
      <w:r>
        <w:t xml:space="preserve"> </w:t>
      </w:r>
      <w:r>
        <w:rPr>
          <w:b w:val="0"/>
          <w:i w:val="0"/>
        </w:rPr>
        <w:t>इससे पहले कि सुरेश और अम्बर के बीच कोई और बात हो पाती, अचानक बलिया फिर से वहाँ आ गया और बोला,"सुरेश काका, मैं जानता हूँ कि आप बहुत जरूरी काम कर रहे हैं, लेकिन बाहर जो आपसे मिलने आया है, वह इंसान और भी ज्यादा जरूरी है। आपको मेरे साथ चलना ही होगा।"</w:t>
      </w:r>
      <w:r>
        <w:rPr>
          <w:b w:val="0"/>
          <w:i w:val="0"/>
        </w:rPr>
        <w:t>जब सुरेश ने यह बात सुनी तो वह हैरान हो गया और बोला, "ठीक है।"</w:t>
      </w:r>
      <w:r>
        <w:rPr>
          <w:b w:val="0"/>
          <w:i w:val="0"/>
        </w:rPr>
        <w:t>इतना कहकर काका ने एक नजर अम्बर की तरफ देखा और आगे कहा, "अम्बर, तुम यहीं रहना। मैं अभी आता हूँ। "</w:t>
      </w:r>
      <w:r>
        <w:rPr>
          <w:b w:val="0"/>
          <w:i w:val="0"/>
        </w:rPr>
        <w:t>और फिर वह वहां से चला गया। यह देख, अम्बर खुद से बोली,"यह बिल्कुल सही मौका है"।</w:t>
      </w:r>
      <w:r>
        <w:t xml:space="preserve"> </w:t>
      </w:r>
      <w:r>
        <w:rPr>
          <w:b w:val="0"/>
          <w:i w:val="0"/>
        </w:rPr>
        <w:t>अम्बर को बस एक मौके की तलाश थी। वह किसी भी तरह से जल्द से जल्द आत्मशक्ति फल के रस से जादुई रस तैयार करना चाहती थी।</w:t>
      </w:r>
      <w:r>
        <w:t xml:space="preserve"> </w:t>
      </w:r>
      <w:r>
        <w:rPr>
          <w:b w:val="0"/>
          <w:i w:val="0"/>
        </w:rPr>
        <w:t>इतने सालों में, उसने धीरे-धीरे मेघ पर्वत के चप्पे -चप्पे पर जाकर कई जड़ी-बूटियाँ, फूल, जादुई रस, अनोखी मिट्टी और बहुत सी अन्य चीज़ें जमा की थीं।उसके पास बहुत सारी चीज़ें थीं, जिन्हें वह आत्मशक्ति फल के रस के साथ मिलाकर जादुई रस तैयार करने वाली थी।</w:t>
      </w:r>
      <w:r>
        <w:t xml:space="preserve"> </w:t>
      </w:r>
      <w:r>
        <w:rPr>
          <w:b w:val="0"/>
          <w:i w:val="0"/>
        </w:rPr>
        <w:t>अम्बर ने फौरन सुरेश के सबसे खास और ख़ुफ़िया कक्ष का दरवाज़ा बंद कर लिया। वह इस काम में कोई अड़चन नहीं चाहती थी। अम्बर फौरन एक बड़ी-सी सुराही के सामने आकर खड़ी हो गई। उस सुराही के नीचे तपती हुई आग दहक रही थी।</w:t>
      </w:r>
      <w:r>
        <w:t xml:space="preserve"> </w:t>
      </w:r>
      <w:r>
        <w:rPr>
          <w:b w:val="0"/>
          <w:i w:val="0"/>
        </w:rPr>
        <w:t>अम्बर ने सबसे पहले आग को परखा, आत्मशक्ति फल से जादुई रस तैयार करने के लिए उसे नियंत्रण करना बहुत जरूरी था। इसके बाद, अम्बर ने सामग्री निकाली और एक-एक करके उन सबकी जाँच करने लगी।</w:t>
      </w:r>
      <w:r>
        <w:t xml:space="preserve"> </w:t>
      </w:r>
      <w:r>
        <w:rPr>
          <w:b w:val="0"/>
          <w:i w:val="0"/>
        </w:rPr>
        <w:t>वह कोई भी गलती नहीं करना चाहती थी। वह अपने मकसद के बेहद करीब आ चुकी थी। अब उसे कोई नहीं रोक सकता था। लेकिन अगर अम्बर से कोई गलती हो गई, तो उसकी सारी मेहनत बर्बाद हो जाएगी। अगर वह कामयाब नहीं हो पाई, तो उसे दोबारा सारी चीजें इकट्ठी करनी पड़ेंगी, और इसमें ना जाने उसे कितने साल लग जाएंगे।</w:t>
      </w:r>
      <w:r>
        <w:t xml:space="preserve"> </w:t>
      </w:r>
      <w:r>
        <w:rPr>
          <w:b w:val="0"/>
          <w:i w:val="0"/>
        </w:rPr>
        <w:t>अम्बर दोबारा यह सब दोहराना नहीं चाह रही थी, इसलिए वह खुद से बात करते हुए बोली,"मुझे यह करना ही होगा। मैं यह कर सकती हूं। मैं अपनी शक्तियां वापस पाकर ही रहूंगी"</w:t>
      </w:r>
      <w:r>
        <w:rPr>
          <w:b w:val="0"/>
          <w:i w:val="0"/>
        </w:rPr>
        <w:t>अम्बर ने सबसे पहले सुराही में एक खास तरह के फूल के रस को डाला, जो आधा सफेद और आधा गुलाबी था। इसके बाद, अम्बर ने कलिका को शीशी से बाहर निकाल लिया और बोली,"कलिका, मुझे तुम्हारी जरूरत है"।</w:t>
      </w:r>
      <w:r>
        <w:t xml:space="preserve"> </w:t>
      </w:r>
      <w:r>
        <w:rPr>
          <w:b w:val="0"/>
          <w:i w:val="0"/>
        </w:rPr>
        <w:t>कलिका इतने दिनों से शीशी में बंद थी, लेकिन इसके बावजूद भी वह जिंदा थी। बस उसके पंख मुरझा गए थे। इसलिए, अम्बर ने फौरन एक चमकदार जादुई पाउडर निकालकर कलिका पर छिड़क दिया। जिससे उसके पंख तेजी से हवा में फहराने लगे और वह सुराही के इर्द-गिर्द घूमने लगी।</w:t>
      </w:r>
      <w:r>
        <w:t xml:space="preserve"> </w:t>
      </w:r>
      <w:r>
        <w:rPr>
          <w:b w:val="0"/>
          <w:i w:val="0"/>
        </w:rPr>
        <w:t>फिर, कलिका ने अपने सिर पर लगे खूबसूरत फूलों के ताज को उतारकर उसे अपनी मुट्ठी में बंद करके एक मंत्र बोला। जिसकी वजह से सुराही में मौजूद रस उबाल खाने लगा। उसका रंग तेजी से बदल रहा था। अम्बर का कलिका को अपने साथ रखने का फैसला बिल्कुल सही था। ऐसा करके वह जल्द से जल्द जादुई रस तैयार कर सकती थी।</w:t>
      </w:r>
      <w:r>
        <w:t xml:space="preserve"> </w:t>
      </w:r>
      <w:r>
        <w:rPr>
          <w:b w:val="0"/>
          <w:i w:val="0"/>
        </w:rPr>
        <w:t>अचानक, कलिका के ताज में मौजूद फूलों का रंग-बिरंगा रस आपस में मिलकर सुराही में जा गिरा और फिर वह रस चमकने लगा। लेकिन अब भी बहुत से काम बाकी थे। अम्बर धीरे-धीरे तिलस्मी मिट्टी और अलग-अलग तरह की जड़ी-बूटियों के रस को मिलाकर काम कर रही थी। वक्त तेजी से गुजर रहा था। तभी, अम्बर को दरवाजे के बाहर किसी के पैरों की आहट सुनाई दी।</w:t>
      </w:r>
      <w:r>
        <w:t xml:space="preserve"> </w:t>
      </w:r>
      <w:r>
        <w:rPr>
          <w:b w:val="0"/>
          <w:i w:val="0"/>
        </w:rPr>
        <w:t>अम्बर घबरा गई और बोली,"मुझे जल्दी हाथ चलाना होगा।" लेकिन जल्दबाजी में अगर उसने कोई गलती कर दी, तो मेरी सारी मेहनत बर्बाद हो जाएगी।</w:t>
      </w:r>
      <w:r>
        <w:t xml:space="preserve"> </w:t>
      </w:r>
      <w:r>
        <w:rPr>
          <w:b w:val="0"/>
          <w:i w:val="0"/>
        </w:rPr>
        <w:t>अम्बर अब खुद को शांत रखने की पूरी कोशिश कर रही थी। उसने फौरन आत्मशक्ति फल के रस की शीशी को निकालकर कहा,"बस यह आखिरी पड़ाव है,"</w:t>
      </w:r>
      <w:r>
        <w:rPr>
          <w:b w:val="0"/>
          <w:i w:val="0"/>
        </w:rPr>
        <w:t>इतना कहकर अम्बर ने धीरे-धीरे तैयार किए गए रस में आत्मशक्ति फल के रस को मिलाना शुरू कर दिया। तो वहीं, कलिका का काम अब पूरा हो चुका था, इसलिए अम्बर ने उसे खिड़की से बाहर भेजकर आजाद कर दिया।</w:t>
      </w:r>
      <w:r>
        <w:t xml:space="preserve"> </w:t>
      </w:r>
      <w:r>
        <w:rPr>
          <w:b w:val="0"/>
          <w:i w:val="0"/>
        </w:rPr>
        <w:t>अम्बर ने अभी आत्मशक्ति फल की एक बूंद ही इस्तेमाल की थी कि तभी दरवाजे पर किसी ने दस्तक दी और कहा, "खोलो, मैं हूं सुरेश ।" यह सुनकर अम्बर के रोंगटे खड़े हो गए और वह घबरा गई।</w:t>
      </w:r>
      <w:r>
        <w:t xml:space="preserve"> </w:t>
      </w:r>
      <w:r>
        <w:rPr>
          <w:b w:val="0"/>
          <w:i w:val="0"/>
        </w:rPr>
        <w:t>तभी उसे सुरेश की आवाज सुनाई दी,"  मुझे खुशी है कि तुम लोग यहां आए। सलिल, मैंने तुम्हारी बहादुरी के बहुत से किस्से सुने हैं।"</w:t>
      </w:r>
      <w:r>
        <w:rPr>
          <w:b w:val="0"/>
          <w:i w:val="0"/>
        </w:rPr>
        <w:t>सलिल का नाम सुनते ही अम्बर के हाथ-पैर कांपने लगे और वह घबराते हुए बोली,"सलिल यहां क्या कर रहा है? अगर उसने मुझे यहां देख लिया, तो गड़बड़ हो जाएगी।"</w:t>
      </w:r>
      <w:r>
        <w:rPr>
          <w:b w:val="0"/>
          <w:i w:val="0"/>
        </w:rPr>
        <w:t>दूसरी तरफ, जो मेहमान सुरेश से मिलने आया था, वह अकेला नहीं आया था।</w:t>
      </w:r>
      <w:r>
        <w:t xml:space="preserve"> </w:t>
      </w:r>
      <w:r>
        <w:rPr>
          <w:b w:val="0"/>
          <w:i w:val="0"/>
        </w:rPr>
        <w:t>अचानक, सलिल ने कहा, "मुझसे ज्यादा तो पार्थ मशहूर है। उसकी बहादुरी के किस्से सभी गांवों में फैले हुए हैं। पर आज हम यहां एक खास काम के लिए, आपके पास आए हैं।"</w:t>
      </w:r>
      <w:r>
        <w:rPr>
          <w:b w:val="0"/>
          <w:i w:val="0"/>
        </w:rPr>
        <w:t>ये सुनकर सुरेश ने कहा," मैं तुम लोगों को किसी से मिलवाना चाहता हूं। मैं जानता हूं कि तुम मुझे अपने गांव खिमसर ले जाना चाहते हो, क्योंकि मैं यहां का सबसे अच्छा औषधि बनाने वाला हूं, लेकिन एक ऐसी लड़की है जो मुझसे भी ज्यादा अक्लमंद है।"</w:t>
      </w:r>
      <w:r>
        <w:rPr>
          <w:b w:val="0"/>
          <w:i w:val="0"/>
        </w:rPr>
        <w:t>यह सुनकर अम्बर खुद को संभाल नहीं पाई और घबराहट में उसके हाथ कांपने लगे। लेकिन तभी उसने शीशी को सुराही के ऊपर से हटा लिया। अब रस धीरे-धीरे तैयार हो रहा था। उसकी खुशबू पूरे कमरे में फैलती जा रही थी।</w:t>
      </w:r>
      <w:r>
        <w:t xml:space="preserve"> </w:t>
      </w:r>
      <w:r>
        <w:rPr>
          <w:b w:val="0"/>
          <w:i w:val="0"/>
        </w:rPr>
        <w:t>अम्बर ने फौरन उस रस को एक शीशी में भरा और वह जानती थी कि अगर सलिल और पार्थ ने उसे पकड़ लिया, तो वो लोग उससे जादुई रस छीन लेंगे।</w:t>
      </w:r>
      <w:r>
        <w:t xml:space="preserve"> </w:t>
      </w:r>
      <w:r>
        <w:rPr>
          <w:b w:val="0"/>
          <w:i w:val="0"/>
        </w:rPr>
        <w:t>आखिरकार, अम्बर ने जादुई रस बना ही लिया। लेकिन क्या वह इसे पीकर अपनी शक्तियां वापस पा सकेगी? एक तरफ अम्बर थी, जबकि दूसरी तरफ, सुरेश सलिल से बात कर रहा था।</w:t>
      </w:r>
      <w:r>
        <w:rPr>
          <w:b w:val="0"/>
          <w:i w:val="0"/>
        </w:rPr>
        <w:t>"एक ऐसी लड़की जिसके पास कोई शक्तियां नहीं हैं। अजीब बात है, उसे जड़ी-बूटियों की इतनी जानकारी कैसे हो सकती है? और हमें उस लड़की के बारे में कैसे नहीं पता?", सलिल बोला।</w:t>
      </w:r>
      <w:r>
        <w:t xml:space="preserve"> </w:t>
      </w:r>
      <w:r>
        <w:rPr>
          <w:b w:val="0"/>
          <w:i w:val="0"/>
        </w:rPr>
        <w:t>तभी सुरेश ने कहा,"आज तुम लोग उससे मिलोगे, तो सब खुद जान जाओगे। मैं चाहता हूं कि तुम मेरे बदले उसे अपने साथ ले जाओ।"</w:t>
      </w:r>
      <w:r>
        <w:rPr>
          <w:b w:val="0"/>
          <w:i w:val="0"/>
        </w:rPr>
        <w:t>सुरेश अम्बर को अपनी बेटी की तरह मानता था और उसे आगे बढ़ते हुए देखना चाहता था। लेकिन इस वक्त वह अम्बर को और भी खतरे में डाल रहा था।</w:t>
      </w:r>
      <w:r>
        <w:t xml:space="preserve"> </w:t>
      </w:r>
      <w:r>
        <w:rPr>
          <w:b w:val="0"/>
          <w:i w:val="0"/>
        </w:rPr>
        <w:t>तभी पार्थ, जो इतनी देर से चुपचाप खड़ा था, उसके चेहरे के हाव-भाव बदलने लगे और वह झट से बोला,"यह खुशबू कैसी?"उसकी बात सुनकर सलिल ने कहा,"कैसी खुशबू?"तभी पार्थ धीरे से बोला,"आत्मशक्ति फल के रस की सुगंध।"</w:t>
      </w:r>
      <w:r>
        <w:rPr>
          <w:b w:val="0"/>
          <w:i w:val="0"/>
        </w:rPr>
        <w:t>इतना सुनते ही सलिल फौरन चौकन्ना हो गया और बोला,"इसका मतलब वह लड़की यहीं कहीं है। मैं उसे नहीं छोड़ूंगा।"</w:t>
      </w:r>
      <w:r>
        <w:rPr>
          <w:b w:val="0"/>
          <w:i w:val="0"/>
        </w:rPr>
        <w:t>तभी पार्थ ने कहा, "यह खुशबू दरवाजे के दूसरी ओर से आ रही है। इसका मतलब वह अंदर है।"</w:t>
      </w:r>
      <w:r>
        <w:rPr>
          <w:b w:val="0"/>
          <w:i w:val="0"/>
        </w:rPr>
        <w:t>पार्थ फौरन दरवाजे के पास आकर खड़ा हो गया, तो वहीं दूसरी तरफ सलिल दरवाजे पर हाथ पटकते हुए बोल रहा था,"खोलो दरवाजा! आज तुम बच नहीं पाओगी।"</w:t>
      </w:r>
      <w:r>
        <w:rPr>
          <w:b w:val="0"/>
          <w:i w:val="0"/>
        </w:rPr>
        <w:t>अब अम्बर बुरी तरह फंस चुकी थी।</w:t>
      </w:r>
      <w:r>
        <w:t xml:space="preserve"> </w:t>
      </w:r>
      <w:r>
        <w:rPr>
          <w:b w:val="0"/>
          <w:i w:val="0"/>
        </w:rPr>
        <w:t>ना जाने अब आगे क्या होगा? क्या पार्थ और सलिल अम्बर को पकड़ लेंगे ? क्या वह जान जाएंगे कि अम्बर ही अहाना है? क्या होगा अम्बर की शक्तियों का? कैसे बाहर निकलेगी अम्बर इस मुसीबत से?</w:t>
      </w:r>
      <w:r>
        <w:t xml:space="preserve"> </w:t>
      </w:r>
      <w:r>
        <w:rPr>
          <w:b w:val="0"/>
          <w:i w:val="0"/>
        </w:rPr>
        <w:t>आगे की कहानी जानने के लिए अभी डाउनलोड करें Pocket FM app.</w:t>
      </w:r>
      <w:r>
        <w:t xml:space="preserve"> </w:t>
      </w:r>
      <w:r>
        <w:rPr>
          <w:b w:val="0"/>
          <w:i w:val="0"/>
        </w:rPr>
        <w:t>%%%%</w:t>
      </w:r>
    </w:p>
    <w:p>
      <w:r>
        <w:br w:type="page"/>
      </w:r>
    </w:p>
    <w:p>
      <w:pPr>
        <w:pStyle w:val="Heading1"/>
      </w:pPr>
      <w:r>
        <w:t>Ep 26 - Shankhnaad!</w:t>
      </w:r>
    </w:p>
    <w:p>
      <w:r>
        <w:rPr>
          <w:b w:val="0"/>
          <w:i w:val="0"/>
        </w:rPr>
        <w:t>*SHOW NAME: AMBAR-ASTRA: AGNI SE JANMI</w:t>
      </w:r>
    </w:p>
    <w:p>
      <w:r>
        <w:rPr>
          <w:b w:val="0"/>
          <w:i w:val="0"/>
        </w:rPr>
        <w:t>WRITER NAME: RANJU LOKHARIYA</w:t>
      </w:r>
    </w:p>
    <w:p>
      <w:r>
        <w:rPr>
          <w:b w:val="0"/>
          <w:i w:val="0"/>
        </w:rPr>
        <w:t>NOVEL CHAPTER: 73, 74, 75.</w:t>
      </w:r>
    </w:p>
    <w:p>
      <w:r>
        <w:rPr>
          <w:b w:val="0"/>
          <w:i w:val="0"/>
        </w:rPr>
        <w:t>WORD COUNT : 2293</w:t>
      </w:r>
      <w:r>
        <w:t xml:space="preserve"> </w:t>
      </w:r>
      <w:r>
        <w:rPr>
          <w:b w:val="0"/>
          <w:i w:val="0"/>
        </w:rPr>
        <w:t>एकतरफअम्बरअपनीशक्तियांवापसपानेकेबेहदकरीबथी,तोवहींदूसरीतरफपार्थऔरसलिलवहांपहुंचरहेथे।नजानेअबवोलोगक्याकरेंगे?क्याअम्बरकीसच्चाईउनसबकेसामनेआजाएगी?क्याअम्बरयहांसेबचनिकलनेकाकोईरास्ताढूंढपाएगीयाफिरउसकीइतनेसालोंकीमेहनतमिट्टीमेंमिलजाएगी?</w:t>
      </w:r>
    </w:p>
    <w:p>
      <w:r>
        <w:rPr>
          <w:b w:val="0"/>
          <w:i w:val="0"/>
        </w:rPr>
        <w:t>जादुईरसकीभीनी-भीनीसीखुशबूकिसीकोभीअपनीतरफमोहितकरसकतीथी।उसकारंगकिसीतारेकीतरहसफेदथा।उसेदेखकरअम्बरकीआंखोंमेंचमकआगई,औरवहझटसेबोली,"अगरयेलोगयहांआगएतोमेरेहाथकुछनहींलगपाएगा।मुझेजल्दसेजल्दयहांसेबाहरनिकलनाहोगा।लेकिनइससेपहलेमैंइसजादुईरसकोपीलेतीहूं।"</w:t>
      </w:r>
      <w:r>
        <w:t xml:space="preserve"> </w:t>
      </w:r>
      <w:r>
        <w:rPr>
          <w:b w:val="0"/>
          <w:i w:val="0"/>
        </w:rPr>
        <w:t>इतनाकहकरअम्बरनेजादुईरसपी लिया।उसेपीतेहीअम्बरकोअचानकअपनेशरीरमेंएकअजीबसीताकतमहसूसहोनेलगी।उसकेशरीरमेंखूनकाबहावतेजहोनेलगाथाऔरउसकीनसेंचमकनेलगींथी।अम्बरअपनीआंखेंबंदकर,अपनीशक्तियोंकेबारेमेंसोचनेलगी।धीरे-धीरेजादुईरसअपनाअसरदिखानेलगाथा।</w:t>
      </w:r>
      <w:r>
        <w:t xml:space="preserve"> </w:t>
      </w:r>
      <w:r>
        <w:rPr>
          <w:b w:val="0"/>
          <w:i w:val="0"/>
        </w:rPr>
        <w:t>अम्बरकोअभीएकलंबासफरतयकरनाथा।अम्बरनेजैसेहीअपनीआंखेंखोलीं,उसकीआंखोंमेंएकअलगहीचमकनजरआनेलगी।उसकेचेहरेकीमुस्कुराहटयेदर्शारहीथीकिवहअपनेमकसदमेंकामयाबहोचुकीहै।</w:t>
      </w:r>
      <w:r>
        <w:t xml:space="preserve"> </w:t>
      </w:r>
      <w:r>
        <w:rPr>
          <w:b w:val="0"/>
          <w:i w:val="0"/>
        </w:rPr>
        <w:t>तभीदरवाजेकेउसपारसेदोबारादरवाजेकोखटखटानेकीआवाजसुनाईदी,औरसलिलनेकहा,"खोलोदरवाजा।"इतनाकहकरउसनेपार्थकीतरफदेखाऔरकहा, "हमेंइसेतोड़नाहोगा,सबलोगपीछेहटजाओ।"</w:t>
      </w:r>
      <w:r>
        <w:t xml:space="preserve"> </w:t>
      </w:r>
      <w:r>
        <w:rPr>
          <w:b w:val="0"/>
          <w:i w:val="0"/>
        </w:rPr>
        <w:t>उसकीबातसुनकरपार्थनेहांमेंसिरहिलादियाऔरफिरपार्थनेहवामेंअपनाहाथउठाया,उसकेहाथोंसेनिकलतीहुईतेजरोशनीसीधादरवाजेसेजाटकराई।पलकझपकतेहीदरवाजाटूटकरजमीनपरबिखरगया।</w:t>
      </w:r>
      <w:r>
        <w:t xml:space="preserve"> </w:t>
      </w:r>
      <w:r>
        <w:rPr>
          <w:b w:val="0"/>
          <w:i w:val="0"/>
        </w:rPr>
        <w:t>नाजानेअबअम्बरकाक्याहोगा?</w:t>
      </w:r>
    </w:p>
    <w:p>
      <w:r>
        <w:rPr>
          <w:b w:val="0"/>
          <w:i w:val="0"/>
        </w:rPr>
        <w:t>तभीसलिलपूरीरफ्तारसेकमरेकेअंदरआपहुंचाऔरइधर-उधरदेखनेलगा,लेकिनवहांकोईनहींथा।वहकमराबिल्कुलखालीथा।आगभीबुझचुकीथी,लेकिनवहांरखीसुराहीअबभीगरमथी।</w:t>
      </w:r>
      <w:r>
        <w:t xml:space="preserve"> </w:t>
      </w:r>
      <w:r>
        <w:rPr>
          <w:b w:val="0"/>
          <w:i w:val="0"/>
        </w:rPr>
        <w:t>पार्थनेसुराहीकोहाथलगातेहुएकहा, "वहयहींथी।उसनेजादुईरसतैयारकरलियाहै।यहआत्मशक्तिफलकीहीखुशबूहै।हमेंउसेजल्दहीपकड़नाहोगा,लेकिनवहजाकहांसकतीहै?यहांसेबाहरजानेकाकोईरास्तानहींहै।वहयहींकहींछिपीहोगी।"</w:t>
      </w:r>
      <w:r>
        <w:t xml:space="preserve"> </w:t>
      </w:r>
      <w:r>
        <w:rPr>
          <w:b w:val="0"/>
          <w:i w:val="0"/>
        </w:rPr>
        <w:t>क्याअम्बरबचनेकेलिएकमरेमेंहीकहींछिपगईथी?</w:t>
      </w:r>
    </w:p>
    <w:p>
      <w:r>
        <w:rPr>
          <w:b w:val="0"/>
          <w:i w:val="0"/>
        </w:rPr>
        <w:t>दूसरीतरफसुरेशकाकाइसवक्तबहुतघबराएहुएलगरहेथे।तोवहींसलिलनेअम्बरकोपूरेकमरेमेंढूंढनाशुरूकरदिया,औरपार्थनेसुरेशकीतरफदेखतेहुएकहा, "काका,आपउसलड़कीकोजानतेहैं।बताइए,कौनहैवह?उसनेहमसेआत्मशक्तिफलचुरायाहै।"</w:t>
      </w:r>
      <w:r>
        <w:t xml:space="preserve"> </w:t>
      </w:r>
      <w:r>
        <w:rPr>
          <w:b w:val="0"/>
          <w:i w:val="0"/>
        </w:rPr>
        <w:t>यहसुनकरसुरेशकाकाकेपैरोंतलेजमीनखिसकगई।</w:t>
      </w:r>
      <w:r>
        <w:t xml:space="preserve"> </w:t>
      </w:r>
      <w:r>
        <w:rPr>
          <w:b w:val="0"/>
          <w:i w:val="0"/>
        </w:rPr>
        <w:t>"इसकामतलब,अम्बरनेराजकुमारसेवोफलचुरायाहै?अगरमैंनेइन्हेंबतादिया,तोनजानेयेलोगअम्बरकेसाथक्याकरेंगे?नहीं,मैंइन्हेंसचनहींबतासकता,"सुरेशकाकानेमनहीमनकहा।</w:t>
      </w:r>
      <w:r>
        <w:t xml:space="preserve"> </w:t>
      </w:r>
      <w:r>
        <w:rPr>
          <w:b w:val="0"/>
          <w:i w:val="0"/>
        </w:rPr>
        <w:t>यहसोचकरसुरेशकाकानेपार्थसेकहा, "वहलड़की..."</w:t>
      </w:r>
      <w:r>
        <w:t xml:space="preserve"> </w:t>
      </w:r>
      <w:r>
        <w:rPr>
          <w:b w:val="0"/>
          <w:i w:val="0"/>
        </w:rPr>
        <w:t>लेकिनतभीसलिलकाकाकेपासआयाऔरउन्हेंअहानाकीतस्वीरदिखातेहुएबोला, "क्यावोयहीलड़कीहैजिसकेबारेमेंआपबातकररहेथे?"</w:t>
      </w:r>
      <w:r>
        <w:t xml:space="preserve"> </w:t>
      </w:r>
      <w:r>
        <w:rPr>
          <w:b w:val="0"/>
          <w:i w:val="0"/>
        </w:rPr>
        <w:t>उसतस्वीरकोदेखतेहीकाकानेमनहीमनकहा, "येलड़कीअम्बरनहींहै,ज़रूरअम्बरनेअपनावेशबदलाहोगा।यहकामअम्बरकाहीहै,"।</w:t>
      </w:r>
      <w:r>
        <w:t xml:space="preserve"> </w:t>
      </w:r>
      <w:r>
        <w:rPr>
          <w:b w:val="0"/>
          <w:i w:val="0"/>
        </w:rPr>
        <w:t>काकाअम्बरकोखतरेमेंनहींडालनाचाहतेथे,इसलिएउन्होंनेउसतस्वीरकोदेखकरझटसेकहा,"हां,यहीतोवहलड़कीहै।"</w:t>
      </w:r>
      <w:r>
        <w:t xml:space="preserve"> </w:t>
      </w:r>
      <w:r>
        <w:rPr>
          <w:b w:val="0"/>
          <w:i w:val="0"/>
        </w:rPr>
        <w:t>उनकीबातसुनकरपार्थनेअपनेहाथोंकीमुट्ठीबनाली,तोवहींसलिलपूरेकमरेमेंअहानाकोढूंढनेलगा।</w:t>
      </w:r>
      <w:r>
        <w:t xml:space="preserve"> </w:t>
      </w:r>
      <w:r>
        <w:rPr>
          <w:b w:val="0"/>
          <w:i w:val="0"/>
        </w:rPr>
        <w:t>कुछदेरतकजबउसेअहानाकहींनहीमिलीतोउसकागुस्साबढ़नेलगा।</w:t>
      </w:r>
      <w:r>
        <w:t xml:space="preserve"> </w:t>
      </w:r>
      <w:r>
        <w:rPr>
          <w:b w:val="0"/>
          <w:i w:val="0"/>
        </w:rPr>
        <w:t>उसनेगुस्सेमेंदीवारपरएकजोरदारघूंसादेमारा।तोउसेएकअजीबसीआवाज़सुनाईदी।सलिलनेदीवारकोटोटलातोपायाकिवहांएकखुफियादरवाजाभीमौजूदहै।</w:t>
      </w:r>
      <w:r>
        <w:t xml:space="preserve"> </w:t>
      </w:r>
      <w:r>
        <w:rPr>
          <w:b w:val="0"/>
          <w:i w:val="0"/>
        </w:rPr>
        <w:t>उसदरवाजेकोदेखकरसलिलनेकहा,"यहदरवाजा,वहजरूरइसीदरवाजेसेभागीहोगी।आपनेयहांदोदरवाजेक्योंबनवाएथे? वरनाआजहमउसेपकड़लेतेहैं"।</w:t>
      </w:r>
      <w:r>
        <w:t xml:space="preserve"> </w:t>
      </w:r>
      <w:r>
        <w:rPr>
          <w:b w:val="0"/>
          <w:i w:val="0"/>
        </w:rPr>
        <w:t>सलिलकीबातसुनकरसुरेशकाकानेकहा, "एकबारकीबातहैमेरेऔषधीबनानेमेंगड़बड़ीहोनेकीवजहसेयहांएकबहुतबड़ाधमाकाहुआथा,जिसवजहसेयहपूरीजगहआगसेघिरगईथी।उसवक्तमेरीजानजाते-जातेबचीथी,इसलिएमुश्किलघड़ीमेंजानबचाकरबाहरनिकलनेकेलिएयहदरवाजाबनायाथा।"</w:t>
      </w:r>
      <w:r>
        <w:t xml:space="preserve"> </w:t>
      </w:r>
      <w:r>
        <w:rPr>
          <w:b w:val="0"/>
          <w:i w:val="0"/>
        </w:rPr>
        <w:t>सुरेशकाकाकीबातसुनकरपार्थनेकहा,"वहलड़कीबहुतचालाकहै।चलो,उसेढूंढतेहैं।"</w:t>
      </w:r>
      <w:r>
        <w:t xml:space="preserve"> </w:t>
      </w:r>
      <w:r>
        <w:rPr>
          <w:b w:val="0"/>
          <w:i w:val="0"/>
        </w:rPr>
        <w:t>इतनाकहकरवोलोगउसदरवाजेसेदूसरीतरफचलेआए।</w:t>
      </w:r>
      <w:r>
        <w:t xml:space="preserve"> </w:t>
      </w:r>
      <w:r>
        <w:rPr>
          <w:b w:val="0"/>
          <w:i w:val="0"/>
        </w:rPr>
        <w:t>अबवोलोगसंजीवनीगुफाकेबाहरआचुकेथे।गुफाकेदूसरीओरएकबड़ासारहस्यमयजंगलथा,जहांबड़ी-बड़ीघाटियांऔरचट्टानेंमौजूदथीं।</w:t>
      </w:r>
      <w:r>
        <w:t xml:space="preserve"> </w:t>
      </w:r>
      <w:r>
        <w:rPr>
          <w:b w:val="0"/>
          <w:i w:val="0"/>
        </w:rPr>
        <w:t>यहहिस्सागांवसेअलगथा।यहांज्यादाकोईआता-जातानहींथा,क्योंकिकईलोगोंकाकहनाथाकियहजगहश्रापितहै।एकवक्तथाजबइसजगहपरहरा-भरागांवबसाहुआथा,एकछोटासागांव।लेकिनधीरे-धीरेलोगयहांसेजानेलगे।यहांहोनेवालीअजीबोगरीबघटनाएंआजभीबिरलोकागांवमेंबहुतमशहूरहैं।</w:t>
      </w:r>
      <w:r>
        <w:t xml:space="preserve"> </w:t>
      </w:r>
      <w:r>
        <w:rPr>
          <w:b w:val="0"/>
          <w:i w:val="0"/>
        </w:rPr>
        <w:t>एकतरफपार्थऔरसलिलअम्बरकापीछाकररहेथे,तोवहींदूसरीतरफअम्बरपूरीरफ्तारसेअपनीजानबचाकरभागनेकीकोशिशकररहीथी।उसनेआत्मशक्तिफलसेबनारसपीलियाथा,जिसकीवजहसेउसकेसारेशरीरसेआत्मशक्तिफलकीखुशबूआरहीथी,औरउसेढूंढनापार्थऔरसलिलकेलिएआसानहोगयाथा।</w:t>
      </w:r>
      <w:r>
        <w:t xml:space="preserve"> </w:t>
      </w:r>
      <w:r>
        <w:rPr>
          <w:b w:val="0"/>
          <w:i w:val="0"/>
        </w:rPr>
        <w:t>"मुझेनहींपताथाकिइसेपीनेकेबादऐसाहोगा,वरनामैंइसेअभीइस्तेमालनहीकरती।इससेतोमैंआसानीसेपकड़ीजाऊंगी,वोलोगमुझेजल्दहीढूंढलेंगे,"अम्बरनेभागतेहुएकहा।</w:t>
      </w:r>
      <w:r>
        <w:t xml:space="preserve"> </w:t>
      </w:r>
      <w:r>
        <w:rPr>
          <w:b w:val="0"/>
          <w:i w:val="0"/>
        </w:rPr>
        <w:t>अम्बरभागतेहुएघने,डरावनेजंगलमेंदौड़रहीथी।वोथकी-हारीसीबसएकसुरक्षितजगहकीतलाशमेंथी।अचानक,उसकीनज़रएकप्राचीन,खंडहरमैंतब्दीलहुएमहलपरपड़ी,जोऊंचीपहाड़ीपरखड़ाथा।</w:t>
      </w:r>
      <w:r>
        <w:t xml:space="preserve"> </w:t>
      </w:r>
      <w:r>
        <w:rPr>
          <w:b w:val="0"/>
          <w:i w:val="0"/>
        </w:rPr>
        <w:t>यहमहलकभीबहुतभव्यहुआकरताथालेकिनअबयहखंडरमेंबदलचुकाथा।उसकेचारोंओरमृतपेड़ोंकाझुंडथा।महलकेऊंचेशिखरटूटचुकेथे,औरदीवारोंपरचढ़ीबेलेंहड्डियोंकीतरहनजरआरहीथीं।</w:t>
      </w:r>
      <w:r>
        <w:t xml:space="preserve"> </w:t>
      </w:r>
      <w:r>
        <w:rPr>
          <w:b w:val="0"/>
          <w:i w:val="0"/>
        </w:rPr>
        <w:t>अम्बरकेपासछुपनेकाऔरकोईरास्तानहीथा।इसलिएवोमहलकेपासआगयी।उसनेमहलकेचरमरातेदरवाजोंकोधक्कादियाऔरअंदरदाखिलहोगई।जैसेहीवहअंदरआईतो,उसेमहसूसहुआकिमहलकेअंदरकीठंडकऔरबढ़गईहै।वहांकेमाहौलमेंएकअजीबसासन्नाटाछायाहुआथा,जैसेकोईअदृश्यशक्तिचारोंओरफैलीहो।फर्शकीलकड़ियोंकेचरमरानेकीआवाज़उसकेदिलकीधड़कनोंकोऔरतेज़कररहीथी।</w:t>
      </w:r>
      <w:r>
        <w:t xml:space="preserve"> </w:t>
      </w:r>
      <w:r>
        <w:rPr>
          <w:b w:val="0"/>
          <w:i w:val="0"/>
        </w:rPr>
        <w:t>दीवारोंपरलगेपुरानेचित्रऐसेलगरहेथेजैसेउसेघूररहेहोवहींछतसेलटकतेझूमरकीचेनधीमे-धीमेहिलरहीथी,जिससेएकअजीबसीखनकपैदाहोरहीथी।अम्बरनेधीरे-धीरेकदमआगेबढ़ायाऔरमहलकेअंधेरे,ठंडेहॉलकीतरफबढ़नेलगी।</w:t>
      </w:r>
      <w:r>
        <w:t xml:space="preserve"> </w:t>
      </w:r>
      <w:r>
        <w:rPr>
          <w:b w:val="0"/>
          <w:i w:val="0"/>
        </w:rPr>
        <w:t>महलकेअंदरआतेही,अम्बरकोमहसूसहुआकिवहांकुछतोगड़बड़है।देखतेहीदेखतेवोपहलीमंजिलपरपहुंचगई।वहांचारोतरफमशालजलरहीथी।परउन्हेंजलायाकिसने?महलमेंकोईनहीरहताथा।</w:t>
      </w:r>
      <w:r>
        <w:t xml:space="preserve"> </w:t>
      </w:r>
      <w:r>
        <w:rPr>
          <w:b w:val="0"/>
          <w:i w:val="0"/>
        </w:rPr>
        <w:t>अम्बरनेमहसूसकियाकिवहांकीहवामेंकुछअजीबसाहै।पहलीमंजिलपरमौजूदकमरेकीज़मीनधूलऔरमिट्टीसेढकीहुईथी,मानोसदियोंसेकिसीनेयहाँकदमनारखेहों।</w:t>
      </w:r>
      <w:r>
        <w:t xml:space="preserve"> </w:t>
      </w:r>
      <w:r>
        <w:rPr>
          <w:b w:val="0"/>
          <w:i w:val="0"/>
        </w:rPr>
        <w:t>चारोंतरफपुरानीमशालेंजलरहीथीं,लेकिनउनकीरोशनीबहुतकमथी,जिससेवहांकामाहौलऔरभीभयानकलगरहाथा।वोकमराकिसीरेगिस्तानकीतरहलगरहाथा,एकऐसारेगिस्तानजोअंधकारऔररहस्यसेभराहुआथा।</w:t>
      </w:r>
      <w:r>
        <w:t xml:space="preserve"> </w:t>
      </w:r>
      <w:r>
        <w:rPr>
          <w:b w:val="0"/>
          <w:i w:val="0"/>
        </w:rPr>
        <w:t>तभीअम्बरकीआंखोंकेसामनेमौजूदमशालोंकीरोशनीसेहवामेंतैरतेहुएकुछसायेबाहरआनेलगे।वोबड़ेबड़ेहाथियोंमेंबदलनेगए।</w:t>
      </w:r>
      <w:r>
        <w:t xml:space="preserve"> </w:t>
      </w:r>
      <w:r>
        <w:rPr>
          <w:b w:val="0"/>
          <w:i w:val="0"/>
        </w:rPr>
        <w:t>येकोईसाधारणहाथीनहींथे।त्रासकगजराजनामकइनहाथियोंकेशरीरहवासेबनेहुएथे,औरउनकीआंखोंमेंआगकीलपटेंजलरहीथीं।उनकेविशालकायशरीरसेलगातारआगकीलपटेंनिकलतीरहतीथीं,औरउनकेहरकदमसेजमीनथरथरारहीथी।</w:t>
      </w:r>
      <w:r>
        <w:t xml:space="preserve"> </w:t>
      </w:r>
      <w:r>
        <w:rPr>
          <w:b w:val="0"/>
          <w:i w:val="0"/>
        </w:rPr>
        <w:t>त्रासकगजराजकीताकतइतनीज़्यादाथीकिवोअपनीमर्जीसेहवाकोकाबूकरसकतेथेऔरकिसीभीदिशामेंआगकीज्वालाएंफेंकसकतेथे।</w:t>
      </w:r>
      <w:r>
        <w:t xml:space="preserve"> </w:t>
      </w:r>
      <w:r>
        <w:rPr>
          <w:b w:val="0"/>
          <w:i w:val="0"/>
        </w:rPr>
        <w:t>"येसबक्याहैं?"अम्बरनेखुदसेसवालकरतेहुएकहा।</w:t>
      </w:r>
      <w:r>
        <w:t xml:space="preserve"> </w:t>
      </w:r>
      <w:r>
        <w:rPr>
          <w:b w:val="0"/>
          <w:i w:val="0"/>
        </w:rPr>
        <w:t>तभीउसनेदेखाकित्रासकगजराजधीरे-धीरेउसकीओरबढ़रहेहैं।उनकीलाल-लालआंखेंअम्बरकोहीघूररहीथीं।</w:t>
      </w:r>
      <w:r>
        <w:t xml:space="preserve"> </w:t>
      </w:r>
      <w:r>
        <w:rPr>
          <w:b w:val="0"/>
          <w:i w:val="0"/>
        </w:rPr>
        <w:t>अम्बरनेकमरेकेचारोंओरदेखनाशुरूकरदियाताकिवोउसमुसीबतसेबचनेकारास्तानिकालसके।</w:t>
      </w:r>
      <w:r>
        <w:t xml:space="preserve"> </w:t>
      </w:r>
      <w:r>
        <w:rPr>
          <w:b w:val="0"/>
          <w:i w:val="0"/>
        </w:rPr>
        <w:t>तभीउसकीनजरएकपुरानेऔरटूटेहुएशंखपरपड़ी,जोकमरेकेकोनेमेंरेंतमेंपड़ाहुआथा।शंखकोदेखकरउसेलगाकिशायदयहीउसकीआखिरीउम्मीदहोसकतीहै।लेकिनजैसेहीवहशंखकोउठानेकेलिएआगेबढ़ी,तोवहशंखखुदरेतमेंसमागया।</w:t>
      </w:r>
      <w:r>
        <w:t xml:space="preserve"> </w:t>
      </w:r>
      <w:r>
        <w:rPr>
          <w:b w:val="0"/>
          <w:i w:val="0"/>
        </w:rPr>
        <w:t>"यहक्याहोरहाहै?"अम्बरनेहैरानहोतेहुएकहा।</w:t>
      </w:r>
      <w:r>
        <w:t xml:space="preserve"> </w:t>
      </w:r>
      <w:r>
        <w:rPr>
          <w:b w:val="0"/>
          <w:i w:val="0"/>
        </w:rPr>
        <w:t>उसनेमहसूसकियाकियहकोईसाधारणशंखनहींथा।यहशंखमहलकीहीतरहरहस्यमयीथा।</w:t>
      </w:r>
      <w:r>
        <w:t xml:space="preserve"> </w:t>
      </w:r>
      <w:r>
        <w:rPr>
          <w:b w:val="0"/>
          <w:i w:val="0"/>
        </w:rPr>
        <w:t>तभीउसकीनजरकमरेकेदूसरेकोनेपरपड़ी,जहांवहशंखरेतसेबाहरआ गया।लेकिनजैसेहीअम्बरउसकेपासपहुंची,तोवोशंखअचानकरेतमेंखोगया।</w:t>
      </w:r>
      <w:r>
        <w:t xml:space="preserve"> </w:t>
      </w:r>
      <w:r>
        <w:rPr>
          <w:b w:val="0"/>
          <w:i w:val="0"/>
        </w:rPr>
        <w:t>"मुझेखुदकोशांतरखनाहोगा।यहशंखहीइसजगहसेबचनिकलनेकातरीकाहै",अम्बरनेखुदसेकहा।</w:t>
      </w:r>
      <w:r>
        <w:t xml:space="preserve"> </w:t>
      </w:r>
      <w:r>
        <w:rPr>
          <w:b w:val="0"/>
          <w:i w:val="0"/>
        </w:rPr>
        <w:t>अम्बरनेआत्मशक्तिफलकारसपी लियाथा।परवोधीरेधीरेअसरकरनेवालाथा।अम्बरनेअपनीचमकतीहुईआंखोंकोउसशंखपरटिकालिया।उसनेशंखकेदिखनेऔरगायबहोनेकेपैटर्नकोध्यानसेदेखाऔरउसेअपनेदिमागमेंबसालिया।</w:t>
      </w:r>
      <w:r>
        <w:t xml:space="preserve"> </w:t>
      </w:r>
      <w:r>
        <w:rPr>
          <w:b w:val="0"/>
          <w:i w:val="0"/>
        </w:rPr>
        <w:t>अबवहजानगईथीकिअगलीबारशंखकहांदिखाईदेगा।परइससेपहले,त्रासकगजराजउसकेऔरभीकरीबआचुकेथे।उनकीआगकीलपटेंअबअम्बरकेचेहरेकेपासआचुकीथीं।</w:t>
      </w:r>
      <w:r>
        <w:t xml:space="preserve"> </w:t>
      </w:r>
      <w:r>
        <w:rPr>
          <w:b w:val="0"/>
          <w:i w:val="0"/>
        </w:rPr>
        <w:t>"मुझेजल्दीकुछकरनाहोगा,"अम्बरनेअपनेआपसेकहाऔरफिरवोअचानक,कमरेकेबीचोंबीचभागी।जैसेहीकमरेकेबीचोंबीचशंखदिखाईदिया,तोअम्बरनेउसेअपनेहाथोंमेंजकड़लियाऔरपूरीताकतसेउसेबाहरकीओरखींचा।</w:t>
      </w:r>
      <w:r>
        <w:t xml:space="preserve"> </w:t>
      </w:r>
      <w:r>
        <w:rPr>
          <w:b w:val="0"/>
          <w:i w:val="0"/>
        </w:rPr>
        <w:t>लेकिनतभीउसनेदेखाकिदोरेतीलेहाथशंखकोपकड़ेहुएहैं।अम्बरनेअपनीपूरीताकतलगादी,परजैसेहीउसनेशंखकोबाहरखींचा,तोउसकेसाथएकविशालकायरेतीलादानवरेतासुरभीजमीनसेबाहरनिकलआया।रेतासुरकीआंखेंगहरीकालीथीं,औरउसकेशरीरसेलगाताररेतझड़रहीथी।उसकाचेहराबेहदडरावनाथा,उसकीआंखोंमेंहिंसाकीभयंकरचमकथी,उसकेमुंहसेगहरी,भयानकगुर्राहटकीआवाज़आरहीथी।</w:t>
      </w:r>
      <w:r>
        <w:t xml:space="preserve"> </w:t>
      </w:r>
      <w:r>
        <w:rPr>
          <w:b w:val="0"/>
          <w:i w:val="0"/>
        </w:rPr>
        <w:t>अचानक,रेतासुरशंखकोवापसपानेकेलिएअम्बरकीओरतेजीसेबढ़ा।उसकेविशालकायहाथ,जोरेतसेबनेथे,अम्बरकोपकड़नेकेलिएहवामेंलहरानेलगे।अम्बरनेशंखकोकसकरपकड़लिया,लेकिनउसेनहींपताथाकिशंखउसेइससंकटसेकैसेबचाएगा।</w:t>
      </w:r>
      <w:r>
        <w:t xml:space="preserve"> </w:t>
      </w:r>
      <w:r>
        <w:rPr>
          <w:b w:val="0"/>
          <w:i w:val="0"/>
        </w:rPr>
        <w:t>उसनेकईकहानियोंमेंसुनाथाकिशंखमेंअसीमशक्तियांहोतीहै,परक्यायेशंखअम्बरकीरक्षाकरनेकेलिएकाफीथा?अम्बरकीसाँसेंतेजहोरहीथीऔरउसकादिलतेज़ीसेधड़करहाथापरअभीअम्बरनेहारनहींमानीथी।</w:t>
      </w:r>
      <w:r>
        <w:t xml:space="preserve"> </w:t>
      </w:r>
      <w:r>
        <w:rPr>
          <w:b w:val="0"/>
          <w:i w:val="0"/>
        </w:rPr>
        <w:t>इस जगहपरजोभीयात्रीहमलाहोनेकेबादशंखकोहासिलकरनेकीकोशिशकरता,उसेरेतासुरअपनीरेतमेंसमेटलेताथा।</w:t>
      </w:r>
      <w:r>
        <w:t xml:space="preserve"> </w:t>
      </w:r>
      <w:r>
        <w:rPr>
          <w:b w:val="0"/>
          <w:i w:val="0"/>
        </w:rPr>
        <w:t>यहांआनेवालेअनगिनतयात्रीअपनीजानगंवाचुकेथे,औरउनकेकंकालआजभीउसरेतमेंबिखरेपड़ेहुएथे,अबतककोईभीउसशंखकोनहींउठापायाथा,औरजोभीहिम्मतकरता,वोरेतमेंसमाजाता।अम्बरकोभीयहीडरसतारहाथा,परअबवापसीकाकोईरास्तानहींथा।उसेकैसेभीकरकेइसजगहसेबाहरनिकलनाहीहोगा।</w:t>
      </w:r>
      <w:r>
        <w:t xml:space="preserve"> </w:t>
      </w:r>
      <w:r>
        <w:rPr>
          <w:b w:val="0"/>
          <w:i w:val="0"/>
        </w:rPr>
        <w:t>तभीरेतासुरकीओरसेएकअजीबसीआवाजआई,जैसेरेतकेढेरमेंकुछचटकनेलगाहो।</w:t>
      </w:r>
      <w:r>
        <w:t xml:space="preserve"> </w:t>
      </w:r>
      <w:r>
        <w:rPr>
          <w:b w:val="0"/>
          <w:i w:val="0"/>
        </w:rPr>
        <w:t>अम्बरनेदेखाकिरेतासुरकीरफ्तारबढ़तीजारहीहैतभीअम्बरकोयादआयाकिउसनेशंखसेजुड़ेकुछरहस्यसुनेथे।क्यायहवहीशंखथा,जिसकेअंदरप्राचीनजादूछिपाथा?अम्बरनेअपनीआँखेंबंदकीऔरशंखकेभीतरछिपीशक्तिकोमहसूसकरनेकीकोशिशकरनेलगी।</w:t>
      </w:r>
      <w:r>
        <w:t xml:space="preserve"> </w:t>
      </w:r>
      <w:r>
        <w:rPr>
          <w:b w:val="0"/>
          <w:i w:val="0"/>
        </w:rPr>
        <w:t>परमुश्किलेंयहींखत्मनहींहुईथीं।अम्बरकेसामनेअबदोआपदाखड़ीथी-एकतरफरेतासुर,जोशंखकोवापसलेनेकेलिएअम्बरकीओरतेजीसेबढ़रहाथा,औरदूसरीतरफत्रासकगजराज,जोअपनेविशालकायशरीरसेआगकीलपटेंनिकालतेहुएअम्बरकोजलानेकेलिएतैयारथा।त्रासकगजराजकाशरीरअंगारोंसेभराहुआथा,वहबेहदखतरनाकथा।</w:t>
      </w:r>
      <w:r>
        <w:t xml:space="preserve"> </w:t>
      </w:r>
      <w:r>
        <w:rPr>
          <w:b w:val="0"/>
          <w:i w:val="0"/>
        </w:rPr>
        <w:t>अबअम्बरकेपासकोईरास्तानहींबचाथा।वहचारोंतरफसेफंसीहुईथी।रेतासुरऔरत्रासकगजराजकीभयंकरचीखेउसेपरेशानकररहीथी।</w:t>
      </w:r>
      <w:r>
        <w:t xml:space="preserve"> </w:t>
      </w:r>
      <w:r>
        <w:rPr>
          <w:b w:val="0"/>
          <w:i w:val="0"/>
        </w:rPr>
        <w:t>"मुझेयहांसेबाहरनिकलनाहीहोगा",अम्बरनेकहा।</w:t>
      </w:r>
      <w:r>
        <w:t xml:space="preserve"> </w:t>
      </w:r>
      <w:r>
        <w:rPr>
          <w:b w:val="0"/>
          <w:i w:val="0"/>
        </w:rPr>
        <w:t>उसनेशंखकोकसकरपकड़लियाक्यावहइनदोनोंखतरनाकरक्षकोंसेबचपाएगी?क्याशंखमेंकोईऐसीशक्तिथीजोउसकीमददकरसके?याफिरअम्बरभीउनयात्रियोंकीतरहउसरेतमेंदफनहोजाएगी?कैसेनिकलेगीअम्बरइसमुसीबतसेबाहर?</w:t>
      </w:r>
    </w:p>
    <w:p>
      <w:r>
        <w:rPr>
          <w:b w:val="0"/>
          <w:i w:val="0"/>
        </w:rPr>
        <w:t>आगेकीकहानीजाननेकेलिएअभीडाउनलोडकरेंPocket FM app.</w:t>
      </w:r>
    </w:p>
    <w:p>
      <w:r>
        <w:br w:type="page"/>
      </w:r>
    </w:p>
    <w:p>
      <w:pPr>
        <w:pStyle w:val="Heading1"/>
      </w:pPr>
      <w:r>
        <w:t>Ep 27 - Dusre Manzil Ki Taraf!</w:t>
      </w:r>
    </w:p>
    <w:p>
      <w:r>
        <w:rPr>
          <w:b w:val="0"/>
          <w:i w:val="0"/>
        </w:rPr>
        <w:t>*SHOW NAME: AMBAR-ASTRA: AGNI SE JANMI</w:t>
      </w:r>
    </w:p>
    <w:p>
      <w:r>
        <w:rPr>
          <w:b w:val="0"/>
          <w:i w:val="0"/>
        </w:rPr>
        <w:t>WRITER NAME: RANJU LOKHARIYA</w:t>
      </w:r>
    </w:p>
    <w:p>
      <w:r>
        <w:rPr>
          <w:b w:val="0"/>
          <w:i w:val="0"/>
        </w:rPr>
        <w:t>NOVEL CHAPTER: 76, 77, 78</w:t>
      </w:r>
    </w:p>
    <w:p>
      <w:r>
        <w:rPr>
          <w:b w:val="0"/>
          <w:i w:val="0"/>
        </w:rPr>
        <w:t>WORD COUNT : 2287</w:t>
      </w:r>
      <w:r>
        <w:t xml:space="preserve"> </w:t>
      </w:r>
      <w:r>
        <w:rPr>
          <w:b w:val="0"/>
          <w:i w:val="0"/>
        </w:rPr>
        <w:t>अम्बरइसवक्तबहुतबड़ेखतरेमेंफंसचुकीथी।एकतरफरेतीलादानवथा,तोवहींदूसरीतरफगजराजउसेकुचलनेआरहेथे।</w:t>
      </w:r>
      <w:r>
        <w:t xml:space="preserve"> </w:t>
      </w:r>
      <w:r>
        <w:rPr>
          <w:b w:val="0"/>
          <w:i w:val="0"/>
        </w:rPr>
        <w:t>अम्बरयहांपार्थऔरसलिलसेबचकरआईथी,उसेलगाकियहांछुपनेपरकोईउसेढूंढनहींपाएगा।परयहांआतेहीवहएकनईमुसीबतमेंफंसगईथी।</w:t>
      </w:r>
      <w:r>
        <w:t xml:space="preserve"> </w:t>
      </w:r>
      <w:r>
        <w:rPr>
          <w:b w:val="0"/>
          <w:i w:val="0"/>
        </w:rPr>
        <w:t>वहींदूसरीतरफ,पार्थऔरसलिलअम्बरकेशरीरसेआतीहुईआत्मशक्तिफलकीखुशबूकोमीलोंदूरसेपहचानसकतेथे,इसलिएवोभीपहाड़ीपरबनेइसघरकीतरफबढ़नेलगे।</w:t>
      </w:r>
      <w:r>
        <w:t xml:space="preserve"> </w:t>
      </w:r>
      <w:r>
        <w:rPr>
          <w:b w:val="0"/>
          <w:i w:val="0"/>
        </w:rPr>
        <w:t>परक्याअम्बरखतरोंकासामनाकरइसजगहसेसहीसलामतबाहरनिकलपाएगी?</w:t>
      </w:r>
    </w:p>
    <w:p>
      <w:r>
        <w:rPr>
          <w:b w:val="0"/>
          <w:i w:val="0"/>
        </w:rPr>
        <w:t>अबअम्बरउस,शंखकाइस्तेमालकरनेकामनबनाचुकीथी।</w:t>
      </w:r>
      <w:r>
        <w:t xml:space="preserve"> </w:t>
      </w:r>
      <w:r>
        <w:rPr>
          <w:b w:val="0"/>
          <w:i w:val="0"/>
        </w:rPr>
        <w:t>"इसशंखमेंकुछतोबातहोगीतभीयेरेतीलादानवइसेहमेशाअपनेसाथरखताहै।इसजगहपरबहुतशांतिहै,शायदइसशंखसेकामबनजाए",अम्बरनेकहा।</w:t>
      </w:r>
      <w:r>
        <w:t xml:space="preserve"> </w:t>
      </w:r>
      <w:r>
        <w:rPr>
          <w:b w:val="0"/>
          <w:i w:val="0"/>
        </w:rPr>
        <w:t>इतनाकहकरअम्बरनेफौरनशंखकोअपनेदोनोंहाथोंसेपकड़ाऔरउसेबजानाशुरूकरदिया।पलकझपकतेहीचारोंतरफशंखकाशोरगूंजउठा।तेजहवाएंचलनेलगीं,औरतभीअम्बरनेदेखाकिउसकीओरबढ़ताहुआरेतीलादानवकाहाथटूटकरबिखरनेलगाहै।</w:t>
      </w:r>
      <w:r>
        <w:t xml:space="preserve"> </w:t>
      </w:r>
      <w:r>
        <w:rPr>
          <w:b w:val="0"/>
          <w:i w:val="0"/>
        </w:rPr>
        <w:t>देखतेहीदेखतेवहरेतसेबनादानव,रेतमेंहीमिलगया।लेकिनउसकेखत्महोनेसेपहलेउसकीएकचीखअम्बरकेकानोंमेंगूंजी।</w:t>
      </w:r>
      <w:r>
        <w:t xml:space="preserve"> </w:t>
      </w:r>
      <w:r>
        <w:rPr>
          <w:b w:val="0"/>
          <w:i w:val="0"/>
        </w:rPr>
        <w:t>अबअम्बरअबजानगईथीकिइनजीवोंकीकमजोरीतेजआवाजहै,जिसेयेबिल्कुलभीबर्दाश्तनहींकरसकतेथे।</w:t>
      </w:r>
      <w:r>
        <w:t xml:space="preserve"> </w:t>
      </w:r>
      <w:r>
        <w:rPr>
          <w:b w:val="0"/>
          <w:i w:val="0"/>
        </w:rPr>
        <w:t>शंखसेआईहुईध्वनिकीवजहसेगजराजभीआपसमेंटकरानेलगेथे।देखतेहीदेखतेवोभीवापसअपनीजगहपरलौटगए।</w:t>
      </w:r>
      <w:r>
        <w:t xml:space="preserve"> </w:t>
      </w:r>
      <w:r>
        <w:rPr>
          <w:b w:val="0"/>
          <w:i w:val="0"/>
        </w:rPr>
        <w:t>यहदेखकरअम्बरनेराहतकीसांसलीऔरकहा,"अबमुझेयहांसेजल्दसेजल्दबाहरनिकलनाहोगा।"</w:t>
      </w:r>
      <w:r>
        <w:t xml:space="preserve"> </w:t>
      </w:r>
      <w:r>
        <w:rPr>
          <w:b w:val="0"/>
          <w:i w:val="0"/>
        </w:rPr>
        <w:t>वोफ़ौरनदरवाज़ेकीओरबढ़ीलेकिन,अम्बरजैसेहीइसमहलसेबाहरजानेकोहुई,तोउसनेपायाकिपहलीमंजिलपरमौजूददरवाज़ाअबगायबहोचुकाहै।वहांकोईदरवाजाहीनहींथा,जहांसेवहबाहरजासके।</w:t>
      </w:r>
      <w:r>
        <w:t xml:space="preserve"> </w:t>
      </w:r>
      <w:r>
        <w:rPr>
          <w:b w:val="0"/>
          <w:i w:val="0"/>
        </w:rPr>
        <w:t>नाहीअबवहांकोईखिड़कीथी।अम्बरअंदरआईतोदरवाजेसेथी,परआखिरवहदरवाजाकहांचलागया?येसबदेखकरअम्बरबहुतहैरानथी।</w:t>
      </w:r>
      <w:r>
        <w:t xml:space="preserve"> </w:t>
      </w:r>
      <w:r>
        <w:rPr>
          <w:b w:val="0"/>
          <w:i w:val="0"/>
        </w:rPr>
        <w:t>क्यामहलकीदीवारेंअम्बरकोहमेशाहमेशाकेलिएयहींकैदकरकेरखनेवालीथी?आखिरदरवाज़ागायबकैसेहोगया?क्याअबयहांसेनिकलनेकाकोईरास्तानहीथा?</w:t>
      </w:r>
    </w:p>
    <w:p>
      <w:r>
        <w:rPr>
          <w:b w:val="0"/>
          <w:i w:val="0"/>
        </w:rPr>
        <w:t>अम्बरबाहरनिकलनेकारास्ताढूंढरहीथीतभीउसेअपनेसामनेकुछसीढ़ियांनजरआईं।उसकेपासउनसीढ़ियोंपरचढ़करआगेबढ़नेकेअलावाऔरकोईरास्तानहींथा।</w:t>
      </w:r>
      <w:r>
        <w:t xml:space="preserve"> </w:t>
      </w:r>
      <w:r>
        <w:rPr>
          <w:b w:val="0"/>
          <w:i w:val="0"/>
        </w:rPr>
        <w:t>वहींदूसरीतरफ,पार्थनेमहलकीतरफबढ़तेहुएसलिलसेकहा,"वहजरूरइसमहलकेअंदरहै।आत्मशक्तिफलकीखुशबूवहींसेआरहीहै।"</w:t>
      </w:r>
      <w:r>
        <w:t xml:space="preserve"> </w:t>
      </w:r>
      <w:r>
        <w:rPr>
          <w:b w:val="0"/>
          <w:i w:val="0"/>
        </w:rPr>
        <w:t>देखतेहीदेखतेउनदोनोंनेअपनेकदमोकीरफ्तारबढ़ाईऔरजैसेउन्होंनेपहलीमंजिलपरकदमरखे,तोअचानकवहांकामाहौलबदलगया।अबवहांरेतनहींथी,नाहीवहांकोईकालासायायारेतीलादानवमौजूदथा।</w:t>
      </w:r>
      <w:r>
        <w:t xml:space="preserve"> </w:t>
      </w:r>
      <w:r>
        <w:rPr>
          <w:b w:val="0"/>
          <w:i w:val="0"/>
        </w:rPr>
        <w:t>जैसेहीपार्थनेकमरेकेअंदरकदमरखे,तोसलिलझटसेबोला,"ज़रासंभलकर,यहजगहमुझेकुछठीकनहींलगरहीहै।"</w:t>
      </w:r>
      <w:r>
        <w:t xml:space="preserve"> </w:t>
      </w:r>
      <w:r>
        <w:rPr>
          <w:b w:val="0"/>
          <w:i w:val="0"/>
        </w:rPr>
        <w:t>उसकीबातसुनकरपार्थनेहांमेंअपनासिरहिलादिया।तभीपार्थकीनजरकमरेमेंखड़ेबहुतसारेसिपाहियोंपरपड़ी,जिन्होंनेसीनेपरसुरक्षाकवचपहनाहुआथा।उनकेहाथमेंनुकीलेभालेथे,परध्यानसेदेखनेपरअसलमेंवोजिंदानहींथे।</w:t>
      </w:r>
      <w:r>
        <w:t xml:space="preserve"> </w:t>
      </w:r>
      <w:r>
        <w:rPr>
          <w:b w:val="0"/>
          <w:i w:val="0"/>
        </w:rPr>
        <w:t>"यहसबक्याहै?यहकैसाभूतियामहलहै?",सलिलनेकहा।</w:t>
      </w:r>
      <w:r>
        <w:t xml:space="preserve"> </w:t>
      </w:r>
      <w:r>
        <w:rPr>
          <w:b w:val="0"/>
          <w:i w:val="0"/>
        </w:rPr>
        <w:t>असलमेंयहमहलयहांआनेवालेहरइंसानकोअपनाएकनयारूपदिखाताथा।जबअम्बरयहांआईथी,तबइसपहलीमंजिलपररेतऔरगजराजदानवमौजूदथे।परअबवहांऐसाकुछनहींथा।</w:t>
      </w:r>
      <w:r>
        <w:t xml:space="preserve"> </w:t>
      </w:r>
      <w:r>
        <w:rPr>
          <w:b w:val="0"/>
          <w:i w:val="0"/>
        </w:rPr>
        <w:t>तभीअचानकसलिलनेदेखाकिएकसिपाहीउनपरहमलाकरनेकेलिएआगेबढ़रहाहै।पार्थऔरसलिलनेफौरनअपनीनुकीलीतलवारेंनिकाललीं।वोलोगतलवारबाजीकरतेहुएएक-एककरकेउनकासामनाकरनेलगे।</w:t>
      </w:r>
      <w:r>
        <w:t xml:space="preserve"> </w:t>
      </w:r>
      <w:r>
        <w:rPr>
          <w:b w:val="0"/>
          <w:i w:val="0"/>
        </w:rPr>
        <w:t>वहींदूसरीतरफ,वोसीढियांअम्बरको महलकीदूसरीमंजिलपरलेआईंथी।पहलीमंजिलकीतरह,इसमंजिलपरभीबहुतशांतिथी,लेकिनवहांपहुंचनेपरअम्बरकोबहुतसीकिताबेंनजरआईं,जोअपनेअंदररहस्यऔरकालीशक्तियोंकेराजसमेटेहुएथीं।इतनाहीनहीं,बल्किवहांपरकईजादुईकिताबेंभीथीं,जोअम्बरकेकामआसकतीथीं।परइसवक्तवोसबहवामेंउड़रहीथीं।</w:t>
      </w:r>
      <w:r>
        <w:t xml:space="preserve"> </w:t>
      </w:r>
      <w:r>
        <w:rPr>
          <w:b w:val="0"/>
          <w:i w:val="0"/>
        </w:rPr>
        <w:t>यहदेखकरअम्बरनेकहा, "यहमैंकहांआगईहूं?"</w:t>
      </w:r>
      <w:r>
        <w:t xml:space="preserve"> </w:t>
      </w:r>
      <w:r>
        <w:rPr>
          <w:b w:val="0"/>
          <w:i w:val="0"/>
        </w:rPr>
        <w:t>अम्बरनेआसपासकेमाहौलकोसमझनेकीकोशिशकी,तोपायाकिवहांमौजूदहरकिताबअपनीहीएकअलगकहानीकहरहीथी।हरकिताबकीचमकअलगथी,औरउनपरबहुतसेलोगोंकेहाथोंकेनिशानछपेहुएथे,मानोजैसेउन्हेंबहुतसेलोगोंनेपानेकीकोशिशकीहो,परवोनाकामरहे।</w:t>
      </w:r>
      <w:r>
        <w:t xml:space="preserve"> </w:t>
      </w:r>
      <w:r>
        <w:rPr>
          <w:b w:val="0"/>
          <w:i w:val="0"/>
        </w:rPr>
        <w:t>तभीअम्बरकीनजरहवामेंतैरतीहुईएककिताबपरपड़ी,जोवहांमौजूदसभीकिताबोंसेज्यादाचमकरहीथी।धूलमिट्टीउसकेपन्नोंसेलिपटीहुईथी।उसपरलिखेहुएअक्षरखुद-ब-खुदहिलरहेथे।</w:t>
      </w:r>
      <w:r>
        <w:t xml:space="preserve"> </w:t>
      </w:r>
      <w:r>
        <w:rPr>
          <w:b w:val="0"/>
          <w:i w:val="0"/>
        </w:rPr>
        <w:t>अम्बरनेकिताबपरलिखेशब्दोंकोपढ़नेकीकोशिशकीऔरबोली, "जीवनदान!"</w:t>
      </w:r>
      <w:r>
        <w:t xml:space="preserve"> </w:t>
      </w:r>
      <w:r>
        <w:rPr>
          <w:b w:val="0"/>
          <w:i w:val="0"/>
        </w:rPr>
        <w:t>उसकिताबकोदेखतेहीअम्बरकेदिलकीधड़कनतेजहोगई,औरउसकीआंखोंमेंएकअलगहीचमकनजरआनेलगी।नजानेक्यों,अम्बरको'जीवनदान'किताबकानामपढ़करअक्षतकीयादआरहीथी।</w:t>
      </w:r>
      <w:r>
        <w:t xml:space="preserve"> </w:t>
      </w:r>
      <w:r>
        <w:rPr>
          <w:b w:val="0"/>
          <w:i w:val="0"/>
        </w:rPr>
        <w:t>अम्बरनेआत्मशक्तिफलकारसहासिलकरकेजादुईरसपीलियाथा,औरधीरे-धीरेउसकेशरीरपरउसकाअसरभीदिखनेलगाथा।परइसकेबावजूदएकऔरजरूरीकामथा,जोअम्बरपूराकरनाचाहतीथी,औरवहथाकिसीभीतरहसेअक्षतकोवापसलाना।</w:t>
      </w:r>
      <w:r>
        <w:t xml:space="preserve"> </w:t>
      </w:r>
      <w:r>
        <w:rPr>
          <w:b w:val="0"/>
          <w:i w:val="0"/>
        </w:rPr>
        <w:t>अक्षतहीवहशख्सथा,जिसपरअम्बरआंखमूंदकरभरोसाकरसकतीथी,औरवहीउसेआगेबढ़नेमेंमददभीकरसकताथा।अक्षतनेअम्बरकेलिएअपनीजानदेदीथी,औरअम्बरयहबातचाहकरभीभुलानहींपारहीथी।उसेहरवक्तयहीएहसासहोतारहताथामानोजैसेउसकेदिलपरकोईबोझरखाहो।</w:t>
      </w:r>
      <w:r>
        <w:t xml:space="preserve"> </w:t>
      </w:r>
      <w:r>
        <w:rPr>
          <w:b w:val="0"/>
          <w:i w:val="0"/>
        </w:rPr>
        <w:t>"मुझेअक्षतकोवापसलानाहीहोगा,"अम्बरनेकहाऔरफिरवहउसकिताबकोपानेकेलिएआगेबढ़ी।</w:t>
      </w:r>
      <w:r>
        <w:t xml:space="preserve"> </w:t>
      </w:r>
      <w:r>
        <w:rPr>
          <w:b w:val="0"/>
          <w:i w:val="0"/>
        </w:rPr>
        <w:t>अम्बरनेअभीकुछकदमहीबढ़ाएथेकितभीउसकेपैरोंतलेमौजूदजमीनखिसकनेलगी।देखतेहीदेखतेवहांएकबड़ीखाईतैयारहोगई।अम्बरनेएकऊंचीछलांगलगाईऔरवापसउसीजगहआगई,जहांवहपहलेखड़ीथी।</w:t>
      </w:r>
      <w:r>
        <w:t xml:space="preserve"> </w:t>
      </w:r>
      <w:r>
        <w:rPr>
          <w:b w:val="0"/>
          <w:i w:val="0"/>
        </w:rPr>
        <w:t>तभीअम्बरनेदेखाकिखाईमेंएकअजीबसाजानवरमौजूदहै,जोउसेखानेकेलिएबेताबहै।इसकेअलावा,हवामेंबहुतसेबड़े-बड़ेपत्थरतैररहेथे,जोवक्तकेसाथअपनीदिशाबदलनेमेंमाहिरथे।अगरअम्बरकोवहकिताबहासिलकरनीथी,तोउसेइनतैरतेहुएपत्थरोंपरकदमरखकरआगेबढ़नाहोगा।</w:t>
      </w:r>
      <w:r>
        <w:t xml:space="preserve"> </w:t>
      </w:r>
      <w:r>
        <w:rPr>
          <w:b w:val="0"/>
          <w:i w:val="0"/>
        </w:rPr>
        <w:t>लेकिनक्यावहऐसाकरपाएगी?क्याअम्बर'जीवनदान'कीकिताबहासिलकरपाएगी?</w:t>
      </w:r>
    </w:p>
    <w:p>
      <w:r>
        <w:rPr>
          <w:b w:val="0"/>
          <w:i w:val="0"/>
        </w:rPr>
        <w:t>एकतरफअम्बरकेसामनेगहरीखाईथी,तोवहींदूसरीतरफपार्थऔरसलिलपहलीमंजिलपरउनसिपाहियोंकासामनाकररहेथेजिनकेशरीरहवामेंलटकरहेथे।उनकेहाथोंमेंबेहदताकतवरहथियारथे,किसीकेहाथमेंधारदारखंजरथा,तोकिसीकेहाथमेंभाला।</w:t>
      </w:r>
      <w:r>
        <w:t xml:space="preserve"> </w:t>
      </w:r>
      <w:r>
        <w:rPr>
          <w:b w:val="0"/>
          <w:i w:val="0"/>
        </w:rPr>
        <w:t>तभीअचानकएकभालाहवाकोचीरताहुआपार्थकीतरफबढा।यहदेखकरपार्थअपनीरफ्तारकाइस्तेमालकरफौरनअपनीजगहसेहटगया।वहीं,सलिलभीइसवक्तअपनीपानीकीताकतकाइस्तेमालकरकेअपनीओरआतेहुएनुकीलेतीर-कमानकेतीरोंकोरोकरहाथा।परदुश्मनोंकीतादादज्यादाहोनेकेकारणउनदोनोंकोकुछकदमपीछेहटनापड़ा।</w:t>
      </w:r>
      <w:r>
        <w:t xml:space="preserve"> </w:t>
      </w:r>
      <w:r>
        <w:rPr>
          <w:b w:val="0"/>
          <w:i w:val="0"/>
        </w:rPr>
        <w:t>"येलोगऐसेनहीमानेंगे",पार्थनेकहा।</w:t>
      </w:r>
      <w:r>
        <w:t xml:space="preserve"> </w:t>
      </w:r>
      <w:r>
        <w:rPr>
          <w:b w:val="0"/>
          <w:i w:val="0"/>
        </w:rPr>
        <w:t>इतनाकहकरपार्थनेफौरनअपनाआकाशधारीचोलानिकालनेकेलिएबैगमेंहाथडाला,येजादुईचोलानसिर्फउसेउड़नेमेंमददकरता,बल्किइसकीमददसेपार्थगायबभीहोसकताथा।लेकिनजैसेहीपार्थनेअपनेबैगमेंहाथडाला,उसनेपायाकिआकाशधारीचोलाउसकेबैगमेंनहींहै।यहदेखकरपार्थकेचेहरेकेहाव-भावबदलनेलगे।औरवहदिमागपरजोरडालतेहुएसोचनेलगाकिआखिरउसकायहकीमतीचोलाकहांजासकताहै?</w:t>
      </w:r>
    </w:p>
    <w:p>
      <w:r>
        <w:rPr>
          <w:b w:val="0"/>
          <w:i w:val="0"/>
        </w:rPr>
        <w:t>"क्याहुआपार्थ?",सलिलनेकहा।</w:t>
      </w:r>
      <w:r>
        <w:t xml:space="preserve"> </w:t>
      </w:r>
      <w:r>
        <w:rPr>
          <w:b w:val="0"/>
          <w:i w:val="0"/>
        </w:rPr>
        <w:t>तभीपार्थअपनेदांतभींचतेहुएबोला, "यहजरूरउसलड़कीकाहीकामहै।"</w:t>
      </w:r>
      <w:r>
        <w:t xml:space="preserve"> </w:t>
      </w:r>
      <w:r>
        <w:rPr>
          <w:b w:val="0"/>
          <w:i w:val="0"/>
        </w:rPr>
        <w:t>इतनाकहकरपार्थनेअपनीमुट्ठीबनाईऔरअपनेनजदीकआतेहुएएकसिपाहीकेमुंहपरजोरदारमुक्काजड़ादिया।उसनेअपनासारागुस्सासिपाहियोंपरनिकालनाशुरूकरदिया।</w:t>
      </w:r>
      <w:r>
        <w:t xml:space="preserve"> </w:t>
      </w:r>
      <w:r>
        <w:rPr>
          <w:b w:val="0"/>
          <w:i w:val="0"/>
        </w:rPr>
        <w:t>परक्यायेसचमेंअम्बरकाकामथा?क्याउसनेआकाशधारीचोलाचुरायाथा?</w:t>
      </w:r>
    </w:p>
    <w:p>
      <w:r>
        <w:rPr>
          <w:b w:val="0"/>
          <w:i w:val="0"/>
        </w:rPr>
        <w:t>तभीसलिलनेदेखाकिएकसिपाहीतलवारलेकरउसकीओरबढ़रहाथा।सलिलनेभीअपनीतलवारसेउसकासामनाकिया।पलकझपकतेहीसलिलनेउनमेंसेकुछकोछोटे-छोटेटुकड़ोंमेंबांटदिया।परवोइतनीजल्दीहारनहीमाननेवालेथे।</w:t>
      </w:r>
      <w:r>
        <w:t xml:space="preserve"> </w:t>
      </w:r>
      <w:r>
        <w:rPr>
          <w:b w:val="0"/>
          <w:i w:val="0"/>
        </w:rPr>
        <w:t>"हमेंइनकासामनाहथियारोंसेनहीं,बल्किअपनीसमझदारीसेकरनाहोगा,"पार्थनेकहा।</w:t>
      </w:r>
      <w:r>
        <w:t xml:space="preserve"> </w:t>
      </w:r>
      <w:r>
        <w:rPr>
          <w:b w:val="0"/>
          <w:i w:val="0"/>
        </w:rPr>
        <w:t>यहसुनकरसलिलनेभीहांमेंअपनासिरहिलादिया।</w:t>
      </w:r>
      <w:r>
        <w:t xml:space="preserve"> </w:t>
      </w:r>
      <w:r>
        <w:rPr>
          <w:b w:val="0"/>
          <w:i w:val="0"/>
        </w:rPr>
        <w:t>"सलिल,तुमसुरक्षाकवचतैयारकरोऔरमैंइन्हेंसंभालताहूं,"पार्थनेआगेकहा।</w:t>
      </w:r>
      <w:r>
        <w:t xml:space="preserve"> </w:t>
      </w:r>
      <w:r>
        <w:rPr>
          <w:b w:val="0"/>
          <w:i w:val="0"/>
        </w:rPr>
        <w:t>पार्थकीबातसुनकरसलिलनेअपनीतलवारपार्थकीतरफफेंकदी।पार्थनेतलवारकोपकड़ा।अबउसकेएकहाथमेंधारदारतलवारथीऔरदूसरेहाथमेंभाला।वहीं,सलिलपार्थऔरअपनेइर्द-गिर्दएकसुरक्षाकवचतैयारकररहाथा।</w:t>
      </w:r>
      <w:r>
        <w:t xml:space="preserve"> </w:t>
      </w:r>
      <w:r>
        <w:rPr>
          <w:b w:val="0"/>
          <w:i w:val="0"/>
        </w:rPr>
        <w:t>वोलोगधीरे-धीरेआगेबढ़ेऔरएक-एककरकेपार्थनेबड़ीबहादुरीसेसिपाहियोंकोमारनाचालूकरदिया।कभीपार्थकीधारदारतलवारकिसीसिपाहीकीगर्दनकोधड़सेअलगकररहीथी,तोकभीभालाकिसीकेसीनेकोचीररहाथा।</w:t>
      </w:r>
      <w:r>
        <w:t xml:space="preserve"> </w:t>
      </w:r>
      <w:r>
        <w:rPr>
          <w:b w:val="0"/>
          <w:i w:val="0"/>
        </w:rPr>
        <w:t>येनजाराबेहदभयानकथा।अबपार्थऔरसलिलकोउनसिपाहियोंनेचारोंओरसेघेरलियाथा।वोसबसुरक्षाकवचपरहमलाकररहेथे,लेकिनसलिलकासुरक्षाकवचइतनाकमजोरनहींथाकिउनकेहमलोंसेटूटजाए।उन्होंनेअपनीसूझबूझऔरसमझदारीसेइसमुसीबतसेनिकलनेकारास्ताढूंढलियाथा।वोजल्दहीपहलीमंजिलकोपारकरकेअम्बरकेपासपहुंचसकतेथे।परअगरऐसाहुआ,तोअम्बरकेलिएबहुतबड़ीमुसीबतखड़ीहोजाएगी।</w:t>
      </w:r>
      <w:r>
        <w:t xml:space="preserve"> </w:t>
      </w:r>
      <w:r>
        <w:rPr>
          <w:b w:val="0"/>
          <w:i w:val="0"/>
        </w:rPr>
        <w:t>वहीं,अम्बरहवामेंतैरतेहुएउनपत्थरोंकोबड़ेध्यानसेदेखरहीथी।उसकीनजरकिताबकेसबसेपासमौजूदपत्थरपरथी,जोउसेकिताबकेनजदीकलेजासकताथा।</w:t>
      </w:r>
      <w:r>
        <w:t xml:space="preserve"> </w:t>
      </w:r>
      <w:r>
        <w:rPr>
          <w:b w:val="0"/>
          <w:i w:val="0"/>
        </w:rPr>
        <w:t>"मुझेकिसीभीतरहउसकिताबतकपहुंचनाहोगा,"अम्बरनेकहाऔरफिरअपनीआंखेंबंदकरलीं।अम्बरनेअपनीखोईहुईशक्तियोंकाइस्तेमालकरनेकीकोशिशकी।अचानकअम्बरनेएकगहरीसांसलेतेहुएजमीनपरजोरसेपैरमारा।परअम्बरकरनाक्याचाहरहीथी?</w:t>
      </w:r>
    </w:p>
    <w:p>
      <w:r>
        <w:rPr>
          <w:b w:val="0"/>
          <w:i w:val="0"/>
        </w:rPr>
        <w:t>अम्बरबचपनसेहीमहलकीऊंचीदीवारोंकोलांघनेमेंमाहिरथी।कोईऐसापेड़,पहाड़,याचोटीनहींथी,जहांअम्बरनपहुंचसके।उसकीयेकाबिलियत6सालपहलेकीबातथी।अबसवालयेथाकिक्याइतनेसालोंबादअम्बरफिरसेवहीकरिश्मादिखापाएगी?क्यावोअबभीअपनीशक्तियोंकाइस्तेमालकरसकेगी?</w:t>
      </w:r>
    </w:p>
    <w:p>
      <w:r>
        <w:rPr>
          <w:b w:val="0"/>
          <w:i w:val="0"/>
        </w:rPr>
        <w:t>इसबार,अम्बरकेलिएअपनीशक्तियोंकाइस्तेमालकरकेउसपत्थरतकपहुंचनाऔरकिताबकोहासिलकरनाआसाननहीहोनेवालाथा।इसवक्तउसकीशक्तियोंनेपूरीतरहकामकरनाशुरूनहींकियाथा।जादुईरस,जिसेउसनेपीयाथा,उसनेअभीतकपूरीतरहसेअपनाअसरनहींदिखायाथा।</w:t>
      </w:r>
      <w:r>
        <w:t xml:space="preserve"> </w:t>
      </w:r>
      <w:r>
        <w:rPr>
          <w:b w:val="0"/>
          <w:i w:val="0"/>
        </w:rPr>
        <w:t>जबअम्बरनेज़मीनपरअपनापैरमारा,तोअचानकउसनेखुदकोहवामेंउड़ताहुआपाया।उसकीताकतसेउसनेदोपत्थरोंकोपारकरलिया।लेकिनजैसेहीवहतीसरेपत्थरकेपासपहुंची,उसनेमहसूसकियाकिउसकीशक्तियांकामकरनाबंदकररहीथीं।उसेऐसालगाजैसेअचानकसबकुछबदलगयाहो।</w:t>
      </w:r>
      <w:r>
        <w:t xml:space="preserve"> </w:t>
      </w:r>
      <w:r>
        <w:rPr>
          <w:b w:val="0"/>
          <w:i w:val="0"/>
        </w:rPr>
        <w:t>"येक्याहोरहाहै?"अम्बरहैरानहोतेहुएबोली।</w:t>
      </w:r>
      <w:r>
        <w:t xml:space="preserve"> </w:t>
      </w:r>
      <w:r>
        <w:rPr>
          <w:b w:val="0"/>
          <w:i w:val="0"/>
        </w:rPr>
        <w:t>नीचेगहरीखाईमेंएकखूंखारदानवउसेनिगलनेकेलिएतैयारखड़ाथा।अम्बरपत्थरकेबेहदकरीबथी,लेकिनतभीअचानकउसकासंतुलनबिगड़नेलगाऔरवहखाईमेंगिरनेलगी।</w:t>
      </w:r>
      <w:r>
        <w:t xml:space="preserve"> </w:t>
      </w:r>
      <w:r>
        <w:rPr>
          <w:b w:val="0"/>
          <w:i w:val="0"/>
        </w:rPr>
        <w:t>उसेकुछसमझनहींआरहाथाकियेसबकैसेहोरहाहै।उसनेअपनेहाथोंकीतरफदेखाऔरअपनीआगकीताकतकाइस्तेमालकरनेकीकोशिशकी,लेकिनकुछभीनहींहुआ।</w:t>
      </w:r>
      <w:r>
        <w:t xml:space="preserve"> </w:t>
      </w:r>
      <w:r>
        <w:rPr>
          <w:b w:val="0"/>
          <w:i w:val="0"/>
        </w:rPr>
        <w:t>अम्बरनेफिरकोशिशकी,परवहअपनीअग्निकीताकतकाएकप्रतिशतभीइस्तेमालनहींकरपारहीथी।यहदेखकरउसकेमाथेसेपसीनाबहनेलगा,औरवोतेज़ीसेखाईकीओरगिरतीचलीगई।उसेबचनेकाकोईरास्तानहींसूझरहाथा।</w:t>
      </w:r>
      <w:r>
        <w:t xml:space="preserve"> </w:t>
      </w:r>
      <w:r>
        <w:rPr>
          <w:b w:val="0"/>
          <w:i w:val="0"/>
        </w:rPr>
        <w:t>ना जानेअबक्याहोगा?अम्बरकीशक्तियांकामक्योंनहीकररहीथीक्याअम्बरभीइसीमहलमेंदफनहोकररहजाएगी,जिसतरहसेइसमहलकेराज़सदियोंसेदफनथे?</w:t>
      </w:r>
    </w:p>
    <w:p>
      <w:r>
        <w:rPr>
          <w:b w:val="0"/>
          <w:i w:val="0"/>
        </w:rPr>
        <w:t>अम्बरकीहालतनाजुकथी।उसेयेनहींपताथाकिवहइसमुश्किलसेकैसेनिकलेगी।एकतरफखाईथीतोदूसरीतरफपार्थऔरसलिल।</w:t>
      </w:r>
      <w:r>
        <w:t xml:space="preserve"> </w:t>
      </w:r>
      <w:r>
        <w:rPr>
          <w:b w:val="0"/>
          <w:i w:val="0"/>
        </w:rPr>
        <w:t>पार्थऔरसलिलजल्दहीउसकेपासपहुंचनेवालेथे।कहांथापार्थकाआकाशधारीचोला?महलकेअंदरछिपीमुश्किलेंऔररहस्यउसेहरपलचुनौतीदेरहेथे।अम्बरकोनहींपताथाकिआगेक्याकरनाहै।परएकबातपक्कीथी।वोआसानीसेहारमाननेवालीनहींथी।</w:t>
      </w:r>
      <w:r>
        <w:t xml:space="preserve"> </w:t>
      </w:r>
      <w:r>
        <w:rPr>
          <w:b w:val="0"/>
          <w:i w:val="0"/>
        </w:rPr>
        <w:t>आखिरकैसेनिकलेगीअम्बरइसनईमुसीबतसेबाहर?क्यावोजीवनदानकीकिताबहासिलकरपायेगी?क्याअक्षतवापसआसकताथा?क्यापार्थऔरसलिलअम्बरकोपकड़लेंगे?</w:t>
      </w:r>
    </w:p>
    <w:p>
      <w:r>
        <w:rPr>
          <w:b w:val="0"/>
          <w:i w:val="0"/>
        </w:rPr>
        <w:t>आगेकीकहानीजाननेकेलिएअभीडाउनलोडकरेंPocket FM app.</w:t>
      </w:r>
    </w:p>
    <w:p>
      <w:r>
        <w:br w:type="page"/>
      </w:r>
    </w:p>
    <w:p>
      <w:pPr>
        <w:pStyle w:val="Heading1"/>
      </w:pPr>
      <w:r>
        <w:t>Ep 28 - Sheshe Mein Qaid Daanav!</w:t>
      </w:r>
    </w:p>
    <w:p>
      <w:r>
        <w:rPr>
          <w:b w:val="0"/>
          <w:i w:val="0"/>
        </w:rPr>
        <w:t>SHOW NAME: AMBAR-ASTRA: AGNI SE JANMI</w:t>
      </w:r>
    </w:p>
    <w:p>
      <w:r>
        <w:rPr>
          <w:b w:val="0"/>
          <w:i w:val="0"/>
        </w:rPr>
        <w:t>WRITER NAME: RANJU LOKHARIYA</w:t>
      </w:r>
    </w:p>
    <w:p>
      <w:r>
        <w:rPr>
          <w:b w:val="0"/>
          <w:i w:val="0"/>
        </w:rPr>
        <w:t>NOVEL CHAPTER: 79, 80, 81</w:t>
      </w:r>
    </w:p>
    <w:p>
      <w:r>
        <w:rPr>
          <w:b w:val="0"/>
          <w:i w:val="0"/>
        </w:rPr>
        <w:t>WORD COUNT : 2672</w:t>
      </w:r>
      <w:r>
        <w:t xml:space="preserve"> </w:t>
      </w:r>
      <w:r>
        <w:rPr>
          <w:b w:val="0"/>
          <w:i w:val="0"/>
        </w:rPr>
        <w:t>अम्बर इस वक्त खतरे में थी। वह पूरी रफ्तार से खाई की ओर बढ़ रही थी, और खाई में मौजूद दानव उसे पलक झपकते ही चट करने के लिए तैयार था। न जाने अब अम्बर क्या करेगी, कैसे बचेगी वह इस खतरे से? अम्बर बड़ी तेजी से नीचे की ओर गिरने लगी। उसे विश्वास ही नहीं हो रहा था कि उसकी शक्तियां काम नहीं कर रही हैं।</w:t>
      </w:r>
      <w:r>
        <w:t xml:space="preserve"> </w:t>
      </w:r>
      <w:r>
        <w:rPr>
          <w:b w:val="0"/>
          <w:i w:val="0"/>
        </w:rPr>
        <w:t>अम्बर को लगा था कि वह एक बड़ी छलांग के साथ सीधा उस पत्थर पर पहुंच जाएगी, लेकिन अफसोस, ऐसा नहीं हुआ। लेकिन तभी जैसे ही वो नीचे की ओर गिरने लगी, तो अचानक उसने बड़े से पत्थर के कोने को पकड़ लिया। अब अम्बर हवा के बीचों-बीच झूल रही थी। आखिर, अम्बर की शक्तियों का उसे कोई फायदा क्यों नहीं हो रहा था?</w:t>
      </w:r>
    </w:p>
    <w:p>
      <w:r>
        <w:rPr>
          <w:b w:val="0"/>
          <w:i w:val="0"/>
        </w:rPr>
        <w:t>असल में, अपनी शक्तियाँ वापस पाना कोई खेल नहीं था। अम्बर ने जितनी आसानी से अपनी शक्तियाँ खो दी थीं, उन्हें वापस पाना उतना ही मुश्किल होने वाला था। अम्बर की शक्तियाँ वक्त के साथ और ताकतवर होने वाली थीं, लेकिन फिलहाल उसकी शक्तियाँ काम नहीं करेंगी क्योंकि उसने अभी-अभी जादुई रस पिया था, जिस वजह से जादुई रस के असर ने अभी तक पूरी तरह काम करना शुरू नहीं किया था।  इतना ही नहीं, बल्कि अपनी शक्तियाँ वापस पाने के लिए अम्बर को कई पड़ाव पूरे करने थे।</w:t>
      </w:r>
      <w:r>
        <w:t xml:space="preserve"> </w:t>
      </w:r>
      <w:r>
        <w:rPr>
          <w:b w:val="0"/>
          <w:i w:val="0"/>
        </w:rPr>
        <w:t>योद्धाओं को अपनी काबिलियत का पता लगाने और अपनी शक्तियों को एक नए सत्र पर पहुँचाने के लिए 9 पड़ाव पार करने पड़ते थे। फिलहाल तो अम्बर पहला पड़ाव भी पार नहीं  कर पाई थी। इसके लिए उसे प्रैक्टिस की ज़रूरत थी।</w:t>
      </w:r>
      <w:r>
        <w:t xml:space="preserve"> </w:t>
      </w:r>
      <w:r>
        <w:rPr>
          <w:b w:val="0"/>
          <w:i w:val="0"/>
        </w:rPr>
        <w:t>वहीं अधीरा और चाहत जैसे योद्धा इस वक्त पांचवे पड़ाव पर थे।</w:t>
      </w:r>
      <w:r>
        <w:t xml:space="preserve"> </w:t>
      </w:r>
      <w:r>
        <w:rPr>
          <w:b w:val="0"/>
          <w:i w:val="0"/>
        </w:rPr>
        <w:t>वो भला सब कुछ इतनी आसानी से वापस कैसे पा सकती थी?</w:t>
      </w:r>
    </w:p>
    <w:p>
      <w:r>
        <w:rPr>
          <w:b w:val="0"/>
          <w:i w:val="0"/>
        </w:rPr>
        <w:t>दूसरे योद्धा अम्बर से कई गुना ताकतवर थे। सबके पास अलग-अलग और खास शक्तियाँ थीं। लेकिन अम्बर को अपनी मंज़िल तक पहुँचने के लिए कई पड़ाव पार करने होंगे। उसकी शक्तियाँ अभी स्थिर नहीं थीं। धीरे-धीरे अम्बर को यह बात समझ आने लगी थी, लेकिन इतनी मुश्किल घड़ी में उसकी शक्तियों का साथ होना बहुत ज़रूरी था।</w:t>
      </w:r>
      <w:r>
        <w:t xml:space="preserve"> </w:t>
      </w:r>
      <w:r>
        <w:rPr>
          <w:b w:val="0"/>
          <w:i w:val="0"/>
        </w:rPr>
        <w:t>पर अब अम्बर को बिना अपनी शक्तियों के अपनी सोच और समझदारी से मुश्किल का सामना करना होगा, वरना खाई के अंदर मौजूद दानव उसे निगल जाएगा।</w:t>
      </w:r>
      <w:r>
        <w:t xml:space="preserve"> </w:t>
      </w:r>
      <w:r>
        <w:rPr>
          <w:b w:val="0"/>
          <w:i w:val="0"/>
        </w:rPr>
        <w:t>अम्बर ने चट्टान को कसकर पकड़ लिया था, लेकिन उसके हाथों में इतनी ताकत नहीं थी कि वह ज्यादा देर तक लटकी रह सके। गुरुत्वाकर्षण की शक्ति की वजह से वह नीचे की ओर गिरने लगी थी। धीरे-धीरे उसकी पकड़ कमजोर पड़ती जा रही थी।</w:t>
      </w:r>
      <w:r>
        <w:t xml:space="preserve"> </w:t>
      </w:r>
      <w:r>
        <w:rPr>
          <w:b w:val="0"/>
          <w:i w:val="0"/>
        </w:rPr>
        <w:t>तभी अम्बर को एक ख्याल आया। पलक झपकते ही अम्बर की आंखें चमकने लगीं।  उसने एक हाथ से पत्थर को कसकर पकड़ लिया और दूसरे हाथ से अपनी कमर से बंधे छोटे से बैग के अंदर मौजूद एक चीज़ निकालने लगी। लेकिन तभी अचानक अम्बर का हाथ फिसल गया और वह सीधा खाई की गहराइयों में जाने लगी।</w:t>
      </w:r>
      <w:r>
        <w:t xml:space="preserve"> </w:t>
      </w:r>
      <w:r>
        <w:rPr>
          <w:b w:val="0"/>
          <w:i w:val="0"/>
        </w:rPr>
        <w:t>बेचारी अंबर, इतनी आगे आने के बावजूद अपनी जान नहीं बचा पाई। क्या सब कुछ खत्म होने वाला था?</w:t>
      </w:r>
    </w:p>
    <w:p>
      <w:r>
        <w:rPr>
          <w:b w:val="0"/>
          <w:i w:val="0"/>
        </w:rPr>
        <w:t>चारों तरफ शांति छा गई तभी खाई में मौजूद दानव के चीखने की आवाज सुनाई दी। आखिर यह चीख कैसी । अचानक अम्बर उस खाई के गहरे अंधेरे से खुद-ब-खुद हवा में उड़ती हुई बाहर आने लगी। उसके चेहरे पर एक बड़ी सी मुस्कुराहट थी। वह इस वक्त बहुत खुश लग रही थी।</w:t>
      </w:r>
      <w:r>
        <w:t xml:space="preserve"> </w:t>
      </w:r>
      <w:r>
        <w:rPr>
          <w:b w:val="0"/>
          <w:i w:val="0"/>
        </w:rPr>
        <w:t>तभी अम्बर ने दानव की तरफ देखते हुए कहा,"माफ करना, लेकिन आज तुम्हें भूखा ही रहना पड़ेगा।"</w:t>
      </w:r>
      <w:r>
        <w:t xml:space="preserve"> </w:t>
      </w:r>
      <w:r>
        <w:rPr>
          <w:b w:val="0"/>
          <w:i w:val="0"/>
        </w:rPr>
        <w:t>और फिर वह पार्थ को याद करते हुए बोली,"शुक्र है, मैंने वक्त रहते तुम्हारा आकाश धारी चोला चुरा लिया था, वरना आज मैं अपनी जान से हाथ धो बैठती।"</w:t>
      </w:r>
      <w:r>
        <w:t xml:space="preserve"> </w:t>
      </w:r>
      <w:r>
        <w:rPr>
          <w:b w:val="0"/>
          <w:i w:val="0"/>
        </w:rPr>
        <w:t>तो वो अम्बर ही थी जिसने आत्मशक्ति फल के रस को चुराने के साथ-साथ, पार्थ का आकाशधारी चोला भी चुरा लिया था।</w:t>
      </w:r>
      <w:r>
        <w:t xml:space="preserve"> </w:t>
      </w:r>
      <w:r>
        <w:rPr>
          <w:b w:val="0"/>
          <w:i w:val="0"/>
        </w:rPr>
        <w:t>अम्बर आसानी से हवा में उड़ते हुए, एक पत्थर पर आकर खड़ी हो गई। फिर उसने उस किताब को दोनों हाथों से पकड़ लिया। जैसे ही अम्बर ने ऐसा किया, तो अचानक उस किताब की चमक और बढ़ गई। उस पर लिखे अक्षर तेजी से इधर-उधर दौड़ने लगे। अम्बर उन्हें ठीक से पढ़ नहीं पा रही थी। अगर अम्बर को इस किताब को पढ़ना था, तो उसे एक खास शक्ति की जरूरत थी।</w:t>
      </w:r>
      <w:r>
        <w:t xml:space="preserve"> </w:t>
      </w:r>
      <w:r>
        <w:rPr>
          <w:b w:val="0"/>
          <w:i w:val="0"/>
        </w:rPr>
        <w:t>उस शक्ति का नाम था "दृश्य स्मृति ," एक शक्ति जिससे कोई भी इंसान किसी भी वस्तु, पाठ या ज्ञान को एक ही नजर में देखकर अपने मन में बसा सकता था। यह शक्ति इंसान को किसी भी किताब पर लिखी चीजों को एक बार में देखते ही उसके मस्तिष्क में हमेशा के लिए सुरक्षित रखने की क्षमता देती थी। इस शक्ति की मदद से कोई भी इंसान किसी भी तरह की जानकारी को कभी भी याद कर सकता था।</w:t>
      </w:r>
      <w:r>
        <w:t xml:space="preserve"> </w:t>
      </w:r>
      <w:r>
        <w:rPr>
          <w:b w:val="0"/>
          <w:i w:val="0"/>
        </w:rPr>
        <w:t>पर अम्बर इस दृश्य स्मृति जैसी खास शक्ति को हासिल कैसे करेगी? कैसे पढ़ेगी वह इस किताब में लिखी बातों को?</w:t>
      </w:r>
    </w:p>
    <w:p>
      <w:r>
        <w:rPr>
          <w:b w:val="0"/>
          <w:i w:val="0"/>
        </w:rPr>
        <w:t>तभी अम्बर ने दृश्य स्मृति शक्ति के बारे में सोचते हुए फैसला किया कि वह सबसे पहले सफेद मनके को वापस हासिल करेगी।</w:t>
      </w:r>
      <w:r>
        <w:t xml:space="preserve"> </w:t>
      </w:r>
      <w:r>
        <w:rPr>
          <w:b w:val="0"/>
          <w:i w:val="0"/>
        </w:rPr>
        <w:t>अगर अम्बर को सफेद मनका नहीं मिला, तो वह अक्षत को कभी वापस नहीं ला सकेगी। अक्षत को वापस लाने का यह सबसे पहला पड़ाव था। पर फिलहाल , अम्बर को किसी जगह से बाहर निकलना था।</w:t>
      </w:r>
      <w:r>
        <w:t xml:space="preserve"> </w:t>
      </w:r>
      <w:r>
        <w:rPr>
          <w:b w:val="0"/>
          <w:i w:val="0"/>
        </w:rPr>
        <w:t>देखते ही देखते, अम्बर को अपने सामने एक बार फिर वही सीढ़ियां दिखाई देने लगीं।"बस, यह आखिरी मंजिल है। इसके बाद मैं रहस्यमयी महल से बाहर निकल जाऊंगी,"इतना कहकर उसने उन सीढ़ियों पर चढ़ना शुरू कर दिया। दूसरी तरफ, पार्थ और सलिल भी पहले खतरे को खत्म करने में कामयाब हो गए थे। सीढ़ियों के जरिए दूसरी मंजिल पर पहुंचने पर उन्हें ऐसा लग रहा था कि वो खतरे से भरा खेल, खेल रहे हैं, जिसमें अम्बर उनसे एक कदम आगे है।</w:t>
      </w:r>
      <w:r>
        <w:t xml:space="preserve"> </w:t>
      </w:r>
      <w:r>
        <w:rPr>
          <w:b w:val="0"/>
          <w:i w:val="0"/>
        </w:rPr>
        <w:t>जैसे ही पार्थ और सलिल ने दूसरी मंजिल पर कदम रखे तो पार्थ, झट से बोला,"वह यहीं कहीं थी"।</w:t>
      </w:r>
      <w:r>
        <w:t xml:space="preserve"> </w:t>
      </w:r>
      <w:r>
        <w:rPr>
          <w:b w:val="0"/>
          <w:i w:val="0"/>
        </w:rPr>
        <w:t>"हम उसे जल्दी पकड़ लेंगे। तुम फिक्र मत करो। मैं उसे नहीं छोड़ूंगा। एक बार वह मुझे मिल गई, तो मैं उसे अपनी शक्तियों से ऐसा सबक सिखाऊंगा कि वह जिंदगी भर याद रखेगी",सलिल ने कहा।</w:t>
      </w:r>
      <w:r>
        <w:t xml:space="preserve"> </w:t>
      </w:r>
      <w:r>
        <w:rPr>
          <w:b w:val="0"/>
          <w:i w:val="0"/>
        </w:rPr>
        <w:t>लेकिन अम्बर तक पहुंचने से पहले उन्हें एक और चुनौती का सामना करना होगा।</w:t>
      </w:r>
      <w:r>
        <w:t xml:space="preserve"> </w:t>
      </w:r>
      <w:r>
        <w:rPr>
          <w:b w:val="0"/>
          <w:i w:val="0"/>
        </w:rPr>
        <w:t>उन दोनों के सामने इस वक्त बहुत से बड़े-बड़े शीशे के डब्बे मौजूद थे, जिनके अंदर अजीबो-गरीब प्राणी और दानव कैद थे, वो लगातार शीशे पर हमला कर रहे थे। वो दानव किसी भी तरह शीशे की कैद से बाहर आना चाहते थे। जैसे ही उन्होंने सलिल और पार्थ को देखा, तो उनके मुंह में पानी आ गया। वो सब कई दिनों से भूखे थे।</w:t>
      </w:r>
      <w:r>
        <w:t xml:space="preserve"> </w:t>
      </w:r>
      <w:r>
        <w:rPr>
          <w:b w:val="0"/>
          <w:i w:val="0"/>
        </w:rPr>
        <w:t>उन्हें देखकर पार्थ हैरान रह गया।</w:t>
      </w:r>
      <w:r>
        <w:t xml:space="preserve"> </w:t>
      </w:r>
      <w:r>
        <w:rPr>
          <w:b w:val="0"/>
          <w:i w:val="0"/>
        </w:rPr>
        <w:t>"यह शीशा कभी भी टूट सकता है, सलिल!"पार्थ ने चटकते हुए शीशों को ध्यान से देखा और कहा।</w:t>
      </w:r>
      <w:r>
        <w:t xml:space="preserve"> </w:t>
      </w:r>
      <w:r>
        <w:rPr>
          <w:b w:val="0"/>
          <w:i w:val="0"/>
        </w:rPr>
        <w:t>तभी सलिल ने पार्थ के कंधे पर हाथ रखा और बोला, "हमें जल्द ही कुछ करना होगा।"</w:t>
      </w:r>
      <w:r>
        <w:t xml:space="preserve"> </w:t>
      </w:r>
      <w:r>
        <w:rPr>
          <w:b w:val="0"/>
          <w:i w:val="0"/>
        </w:rPr>
        <w:t>वहां बहुत से अजीबो-गरीब दानव थे। जैसे कि-</w:t>
      </w:r>
      <w:r>
        <w:t xml:space="preserve"> </w:t>
      </w:r>
      <w:r>
        <w:rPr>
          <w:b w:val="0"/>
          <w:i w:val="0"/>
        </w:rPr>
        <w:t>पहला दानव था "महाकाल्न," जिसकी ऊंचाई आठ फीट से भी अधिक थी। उसकी त्वचा काले पत्थर जैसी कठोर और उसकी आँखें जलती हुई लाल अंगारों के समान थीं। उसकी ताकत की कोई तुलना नहीं थी और उसके पास एक जादुई तलवार भी थी, जो किसी भी चीज को चुटकियों में चीर सकती थी।</w:t>
      </w:r>
      <w:r>
        <w:t xml:space="preserve"> </w:t>
      </w:r>
      <w:r>
        <w:rPr>
          <w:b w:val="0"/>
          <w:i w:val="0"/>
        </w:rPr>
        <w:t>पर इसके साथ-साथ उसकी एक कमजोरी भी थी कि वह उजाले से डरता था, और जैसे ही रोशनी उस पर पड़ती, उसकी शक्ति आधी हो जाती थी।</w:t>
      </w:r>
      <w:r>
        <w:t xml:space="preserve"> </w:t>
      </w:r>
      <w:r>
        <w:rPr>
          <w:b w:val="0"/>
          <w:i w:val="0"/>
        </w:rPr>
        <w:t>वहीं दूसरा दानव था 'वज्रदंत', जिसका शरीर बिजली जैसा चमकदार था और जिसके दांत लोहे जैसे कठोर थे। वह बिजली की रफ्तार से हमला कर सकता था, और उसकी ताकत उसके नुकीले नाखूनों में थी, जो किसी भी कवच को भेद सकते थे। लेकिन उसकी भी एक कमजोरी थी—वह आग से डरता था।</w:t>
      </w:r>
      <w:r>
        <w:t xml:space="preserve"> </w:t>
      </w:r>
      <w:r>
        <w:rPr>
          <w:b w:val="0"/>
          <w:i w:val="0"/>
        </w:rPr>
        <w:t>तो वहीं उनमें से एक की आँखें हरे रंग की थीं , शेषनाग की ये आंखें किसी को भी पत्थर में बदल सकती थीं। वह शीशे में कैद अपने नागों से शीशे पर वार कर रहा था, उसकी आँखें धीरे-धीरे लाल हो रही थीं, मानो वह किसी भी पल शीशा तोड़ देगा।</w:t>
      </w:r>
      <w:r>
        <w:t xml:space="preserve"> </w:t>
      </w:r>
      <w:r>
        <w:rPr>
          <w:b w:val="0"/>
          <w:i w:val="0"/>
        </w:rPr>
        <w:t>और चौथा था "अग्निरथ" , जो आधा इंसान और आधा घोड़ा था। उसके शरीर से लगातार आग की लपटें निकल रही थीं, और वह अपनी घोड़े जैसी टांगों से शीशे पर वार कर रहा था।</w:t>
      </w:r>
      <w:r>
        <w:t xml:space="preserve"> </w:t>
      </w:r>
      <w:r>
        <w:rPr>
          <w:b w:val="0"/>
          <w:i w:val="0"/>
        </w:rPr>
        <w:t>उसकी ताकत उसकी जादुई आग थी, जो किसी भी चीज़ को जलाकर राख कर सकती थी। मगर उसकी कमजोरी यह थी कि उसे पानी से बहुत डर लगता था। उसकी आग जैसे ही पानी के संपर्क में आती थी , तो वह कमजोर हो जाता था।</w:t>
      </w:r>
      <w:r>
        <w:t xml:space="preserve"> </w:t>
      </w:r>
      <w:r>
        <w:rPr>
          <w:b w:val="0"/>
          <w:i w:val="0"/>
        </w:rPr>
        <w:t>पांचवां दानव था "शूलभिद", एक त्रिशूलधारी राक्षस, जिसके तीन सिर और छह हाथ थे। उसके सभीसिरों से ज़हरीला धुआं निकल रहा था, और उसके हाथों में जादुई त्रिशूल थे, जो किसी भी वस्तु को भेद सकते थे। उसकी कमजोरी यह थी कि वह ऊँची आवाज़ों को सहन नहीं कर सकता था।</w:t>
      </w:r>
      <w:r>
        <w:t xml:space="preserve"> </w:t>
      </w:r>
      <w:r>
        <w:rPr>
          <w:b w:val="0"/>
          <w:i w:val="0"/>
        </w:rPr>
        <w:t>तभी अचानक, वहां मौजूद कुछ शीशों में भयानक दरारें उभरने लगीं और इससे पहले कि वो कुछ समझ पाते, शीशा धमाके के साथ टूट गया। टूटे हुए शीशे के टुकड़े चारों ओर बिखर गए और अब उनके सामने दो खतरनाक दानव खड़े हुए थे।  तो वहीं, बाकी के दानव, शीशों से बाहर आने के लिए लगातार हाथ पैर मार रहे थे।</w:t>
      </w:r>
      <w:r>
        <w:t xml:space="preserve"> </w:t>
      </w:r>
      <w:r>
        <w:rPr>
          <w:b w:val="0"/>
          <w:i w:val="0"/>
        </w:rPr>
        <w:t>अग्निरथ और शूलभिद शीशे से बाहर आ गए थे।</w:t>
      </w:r>
      <w:r>
        <w:t xml:space="preserve"> </w:t>
      </w:r>
      <w:r>
        <w:rPr>
          <w:b w:val="0"/>
          <w:i w:val="0"/>
        </w:rPr>
        <w:t>अग्निरथ ने अपने घोड़े जैसे पैरों से ज़मीन पर जोरदार हमला किया, जिससे आग की भयानक लपटें चारों ओर फैलने लगीं। हवा में भी धधकती हुई गर्मी फैल गई, और पार्थ को अपनी ढाल के पीछे छिपना पड़ा, पर इसके साथ ही लपटें इतनी प्रचंड थीं कि उसे कई कदम पीछे हटना पड़ा।</w:t>
      </w:r>
      <w:r>
        <w:t xml:space="preserve"> </w:t>
      </w:r>
      <w:r>
        <w:rPr>
          <w:b w:val="0"/>
          <w:i w:val="0"/>
        </w:rPr>
        <w:t>अग्निरथ की आग ने चारों ओर मानो एक दहकता हुआ युद्ध का मैदान तैयार कर दिया था।</w:t>
      </w:r>
      <w:r>
        <w:t xml:space="preserve"> </w:t>
      </w:r>
      <w:r>
        <w:rPr>
          <w:b w:val="0"/>
          <w:i w:val="0"/>
        </w:rPr>
        <w:t>"अब तुम बच नहीं सकते,"अग्निरथ ने कहा।</w:t>
      </w:r>
      <w:r>
        <w:t xml:space="preserve"> </w:t>
      </w:r>
      <w:r>
        <w:rPr>
          <w:b w:val="0"/>
          <w:i w:val="0"/>
        </w:rPr>
        <w:t>उसकी जलती आँखों में गुस्से की लहरें थीं। तभी, सलिल ने पीछे से अपनी जादुई शक्तियों का इस्तेमाल किया। उसकी उंगलियों से पानी का एक विशाल बवंडर पैदा हो गया। वो बवंडर अग्निरथ की ओर ही बढ़ रहा तथा। तभी पानी की टकराहट ने अग्निरथ की आग की लपटों को बुझा दिया। ऐसा लगा मानो किसी आंधी ने आग का दम घोंट दिया हो।</w:t>
      </w:r>
      <w:r>
        <w:t xml:space="preserve"> </w:t>
      </w:r>
      <w:r>
        <w:rPr>
          <w:b w:val="0"/>
          <w:i w:val="0"/>
        </w:rPr>
        <w:t>अग्निरथ ने गुस्से में चिल्लाते हुए पानी का सामना करने की कोशिश की, पर अब उसकी शक्ति कमज़ोर पड़ने लगी थी। इसी बीच, पार्थ की आँखों में एक चमक दौड़ पड़ी। उसने अपनी तलवार को कसकर पकड़ लिया, उसकी तलवार से निकलने वाली रोशनी से चारों तरफ उजाला छा गया।</w:t>
      </w:r>
      <w:r>
        <w:t xml:space="preserve"> </w:t>
      </w:r>
      <w:r>
        <w:rPr>
          <w:b w:val="0"/>
          <w:i w:val="0"/>
        </w:rPr>
        <w:t>"अब तेरा अंत नज़दीक है!"पार्थ ने कहा और अपनी पूरी ताकत से तलवार को अग्निरथ के सीने में घोंप दिया।</w:t>
      </w:r>
      <w:r>
        <w:t xml:space="preserve"> </w:t>
      </w:r>
      <w:r>
        <w:rPr>
          <w:b w:val="0"/>
          <w:i w:val="0"/>
        </w:rPr>
        <w:t>अग्निरथ दर्द से चिल्लाया, उसकी चीखें दूर-दूर तक गूंज उठीं। उसके शरीर से आग की लपटें कमज़ोर हो गईं, और उसका विशाल शरीर कांपने लगा। तभी सलिल ने पानी की ताकत से उसे चारों ओर से घेर लिया।</w:t>
      </w:r>
      <w:r>
        <w:t xml:space="preserve"> </w:t>
      </w:r>
      <w:r>
        <w:rPr>
          <w:b w:val="0"/>
          <w:i w:val="0"/>
        </w:rPr>
        <w:t>और फिर पार्थ ने आखिरी हमले  के लिए अपनी तलवार को ऊपर उठाया और अग्निरथ पर हमला कर दिया।</w:t>
      </w:r>
      <w:r>
        <w:t xml:space="preserve"> </w:t>
      </w:r>
      <w:r>
        <w:rPr>
          <w:b w:val="0"/>
          <w:i w:val="0"/>
        </w:rPr>
        <w:t>अचानक अग्निरथ की जलती हुई आँखें बुझ गईं, और उसका विशाल शरीर राख में बदलने लगा।</w:t>
      </w:r>
      <w:r>
        <w:t xml:space="preserve"> </w:t>
      </w:r>
      <w:r>
        <w:rPr>
          <w:b w:val="0"/>
          <w:i w:val="0"/>
        </w:rPr>
        <w:t>अग्निरथ तो मर चुका था पर अभी उन्हें एक और दानव का सामना करना था।</w:t>
      </w:r>
      <w:r>
        <w:t xml:space="preserve"> </w:t>
      </w:r>
      <w:r>
        <w:rPr>
          <w:b w:val="0"/>
          <w:i w:val="0"/>
        </w:rPr>
        <w:t>शूलभिद दानव का आगमन होते ही उसकी विशाल और भयानक आकृति ने पूरे माहौल को खौफनाक बना दिया। शूलभिद के तीन सिर थे, जिनमें से हर एक से जहरीला धुआं निकल रहा था, और उसकी छः भुजाओं में त्रिशूल चमक रहे थे। उसकी लाल, चमकती आंखों और काले शरीर से बिजली सी फूट रही थी।</w:t>
      </w:r>
      <w:r>
        <w:t xml:space="preserve"> </w:t>
      </w:r>
      <w:r>
        <w:rPr>
          <w:b w:val="0"/>
          <w:i w:val="0"/>
        </w:rPr>
        <w:t>उसकी एक-एक सांस से जहर की बूंदें फर्श पर गिर रही थीं, जिससे ज़मीन पर गहरे हरे निशान बनते जा रहे थे। उसकी तीनों भुजाओं में अलग-अलग आकार के त्रिशूल थे, जो किसी भी क्षण वार करने के लिए तैयार थे।</w:t>
      </w:r>
      <w:r>
        <w:t xml:space="preserve"> </w:t>
      </w:r>
      <w:r>
        <w:rPr>
          <w:b w:val="0"/>
          <w:i w:val="0"/>
        </w:rPr>
        <w:t>पार्थ और सलिल ने जैसे ही शूलभिद को सामने देखा, उनके दिलों में डर की लहर दौड़ उठी, लेकिन उन्होंने अपने हौसले को कमजोर नहीं होने दिया। सलिल ने अपनी तलवार को कसकर थाम लिया और पार्थ ने सुरक्षा कवच तैयार कर लिया।</w:t>
      </w:r>
      <w:r>
        <w:t xml:space="preserve"> </w:t>
      </w:r>
      <w:r>
        <w:rPr>
          <w:b w:val="0"/>
          <w:i w:val="0"/>
        </w:rPr>
        <w:t>शूलभिद ने अपनी छः त्रिशूलों वाली भुजाओं को हवा में उठाकर एक ऊँची दहाड़ लगाई, जिससे चारों ओर की दीवारें हिलने लगीं। उसकी ताकत इतनी थी कि हवा भी उसकी गति से कांप उठी।</w:t>
      </w:r>
      <w:r>
        <w:t xml:space="preserve"> </w:t>
      </w:r>
      <w:r>
        <w:rPr>
          <w:b w:val="0"/>
          <w:i w:val="0"/>
        </w:rPr>
        <w:t>और फिर शूलभिद ने अचानक अपने त्रिशूलों की बौछार शुरू कर दी, जो सीधे सलिल की ओर बढ़ रही थी।</w:t>
      </w:r>
      <w:r>
        <w:t xml:space="preserve"> </w:t>
      </w:r>
      <w:r>
        <w:rPr>
          <w:b w:val="0"/>
          <w:i w:val="0"/>
        </w:rPr>
        <w:t>ये देख सलिल ने अपनी तलवार को घुमाते हुए त्रिशूलों को रोकने की कोशिश की, लेकिन शूलभिद के त्रिशूलों की गति और ताकत इतनी तेज थी कि वो उसे लगातार पीछे धकेलते जा रहे थे।</w:t>
      </w:r>
      <w:r>
        <w:t xml:space="preserve"> </w:t>
      </w:r>
      <w:r>
        <w:rPr>
          <w:b w:val="0"/>
          <w:i w:val="0"/>
        </w:rPr>
        <w:t>पार्थ ने सलिल को बचाने की कोशिश की, लेकिन शूलभिद की छः भुजाएं लगातार त्रिशूलों से हमला कर रही थीं, और पार्थ को संभलने का मौका ही नहीं मिल पा रहा था।</w:t>
      </w:r>
      <w:r>
        <w:t xml:space="preserve"> </w:t>
      </w:r>
      <w:r>
        <w:rPr>
          <w:b w:val="0"/>
          <w:i w:val="0"/>
        </w:rPr>
        <w:t>पार्थ ने अपनी पूरी ताकत से शूलभिद के वारों को कुछ वक्त के लिए रोका, लेकिन वह जानता था कि ऐसा ज्यादा देर तक नहीं चल सकता।</w:t>
      </w:r>
      <w:r>
        <w:t xml:space="preserve"> </w:t>
      </w:r>
      <w:r>
        <w:rPr>
          <w:b w:val="0"/>
          <w:i w:val="0"/>
        </w:rPr>
        <w:t>तभी, पार्थ ने अपने पास मौजूद 'विचार भ्रमण पत्थर' को याद किया करते हुए अपना हाथ आगे किया। यह एक विशेष जादुई पत्थर था, जो किसी भी प्राणी के मन में भ्रम पैदा कर सकता था।</w:t>
      </w:r>
      <w:r>
        <w:t xml:space="preserve"> </w:t>
      </w:r>
      <w:r>
        <w:rPr>
          <w:b w:val="0"/>
          <w:i w:val="0"/>
        </w:rPr>
        <w:t>तभी पार्थ ने बड़ी फुर्ती से उस पत्थर को शूलभिद की ओर फेंका। पत्थर के शूलभिद के सिरों के पास पहुँचते ही उसकी अदृश्य शक्ति ने काम करना शुरू कर दिया।</w:t>
      </w:r>
      <w:r>
        <w:t xml:space="preserve"> </w:t>
      </w:r>
      <w:r>
        <w:rPr>
          <w:b w:val="0"/>
          <w:i w:val="0"/>
        </w:rPr>
        <w:t>अचानक शूलभिद के तीनों सिर एक-दूसरे से उलझने लगे। हर सिर दूसरे पर दोष मढ़ रहा था कि उन्हें पार्थ और सलिल से कैसे निपटना चाहिए। शूलभिद की ताकत अब बिखरने लगी थी। वह छल की चपेट में आ गया था।</w:t>
      </w:r>
      <w:r>
        <w:t xml:space="preserve"> </w:t>
      </w:r>
      <w:r>
        <w:rPr>
          <w:b w:val="0"/>
          <w:i w:val="0"/>
        </w:rPr>
        <w:t>उसकी छः भुजाएं भी अब एक-दूसरे पर वार करने लगीं, जिससे वह खुद ही घायल हो गया। ये देखकर सलिल और पार्थ ने मौके का फायदा उठाया।</w:t>
      </w:r>
      <w:r>
        <w:t xml:space="preserve"> </w:t>
      </w:r>
      <w:r>
        <w:rPr>
          <w:b w:val="0"/>
          <w:i w:val="0"/>
        </w:rPr>
        <w:t>सलिल ने अपनी तलवार को एक आखिरी वार के लिए तैयार किया और शूलभिद के पैरों पर जोरदार हमला कर दिया।</w:t>
      </w:r>
      <w:r>
        <w:t xml:space="preserve"> </w:t>
      </w:r>
      <w:r>
        <w:rPr>
          <w:b w:val="0"/>
          <w:i w:val="0"/>
        </w:rPr>
        <w:t>अचानक शूलभिद का विशालकाय शरीर लड़खड़ाने लगा। और जमीन पर गिर पड़ा। उस जादुई पत्थर का प्रभाव अब इतना बढ़ चुका था कि उसके तीनों सिर एक-दूसरे के खिलाफ लड़ते रहे। पार्थ ने भी शूलभिद की छः भुजाओं को निशाना बनाया, जिससे उसकी ताकत और कमजोर हो सके। उसने फ़ौरन उसकी भुजाओं पर हमला कर दिया।</w:t>
      </w:r>
      <w:r>
        <w:t xml:space="preserve"> </w:t>
      </w:r>
      <w:r>
        <w:rPr>
          <w:b w:val="0"/>
          <w:i w:val="0"/>
        </w:rPr>
        <w:t>अब शूलभिद पूरी तरह से अपने ही जाल में फंस चुका था। उसकी शक्ति बिखर चुकी थी, सलिल ने भी मौके का फायदा उठाया और अपनी तलवार से शूलभिद के तीनों सिरों को एक-एक करके काट डाला। हर सिर के कटने के साथ ही शूलभिद की गर्जना कमजोर पड़ती गई, और अंत में उसकी विशालकाय आकृति धीरे-धीरे धूल में तब्दील हो गई।</w:t>
      </w:r>
      <w:r>
        <w:t xml:space="preserve"> </w:t>
      </w:r>
      <w:r>
        <w:rPr>
          <w:b w:val="0"/>
          <w:i w:val="0"/>
        </w:rPr>
        <w:t>शूलभिद के नष्ट होते ही, वहां एक बार फिर से सन्नाटा छा गया। पार्थ और सलिल ने एक-दूसरे की ओर देखा और राहत की सांस ली, मगर वो जानते थे कि ये खेल यहीं खत्म नहीं हुआ है।</w:t>
      </w:r>
      <w:r>
        <w:t xml:space="preserve"> </w:t>
      </w:r>
      <w:r>
        <w:rPr>
          <w:b w:val="0"/>
          <w:i w:val="0"/>
        </w:rPr>
        <w:t>वहीं दूसरी तरफ, अम्बर अब तीसरी मंजिल पर पहुंच चुकी थी। यह आखिरी मंजिल थी, और यहां मौजूद खतरे को पार करके ही अम्बर इस जगह से बाहर निकल सकती थी। उसे जल्द से जल्द इस जगह से बाहर निकलना होगा, क्योंकि पार्थ और सलिल अब उसकी ओर बढ़ रहे थे। जैसे ही अम्बर तीसरी मंजिल पर पहुंची, अचानक उसे वहां सोता हुआ एक बड़ा सा शेर नजर आया। यह शेर आम शेर से दस गुना बड़ा था, और सबसे अजीब बात यह थी कि उसके तीन सिर थे। यह त्रिमुखी दानव था।</w:t>
      </w:r>
      <w:r>
        <w:t xml:space="preserve"> </w:t>
      </w:r>
      <w:r>
        <w:rPr>
          <w:b w:val="0"/>
          <w:i w:val="0"/>
        </w:rPr>
        <w:t>त्रिमुखी दानव आराम से सो रहा था,उसके पीछे एक सुनहरा सिक्का रखा था, जिस पर शेर की आकृति बनी हुई थी।यह सिक्का त्रिमुखी दानव के लिए बहुत कीमती था, और वह उसकी और इस जगह की रखवाली कर रहा था।</w:t>
      </w:r>
      <w:r>
        <w:t xml:space="preserve"> </w:t>
      </w:r>
      <w:r>
        <w:rPr>
          <w:b w:val="0"/>
          <w:i w:val="0"/>
        </w:rPr>
        <w:t>लेकिन जैसे ही अम्बर ने एक कदम आगे बढ़ाया, त्रिमुखी दानव चौकन्ना हो गया। उसने जैसे ही अपनी आँखें खोलीं, अम्बर को देखकर उसे गुस्सा आ गया। और वह अम्बर पर हमला करने के लिए तैयार हो गया। अचानक, त्रिमुखी दानव दहाड़ते हुए अम्बर की तरफ बढ़ा।</w:t>
      </w:r>
      <w:r>
        <w:t xml:space="preserve"> </w:t>
      </w:r>
      <w:r>
        <w:rPr>
          <w:b w:val="0"/>
          <w:i w:val="0"/>
        </w:rPr>
        <w:t>क्या अब अम्बर इस त्रिमुखी दानव के कारण घायल हो जाएगी और अपनी जान गंवा बैठेगी? क्या था उस सुनहरे सिक्के का राज़? क्या अम्बर इस मुसीबत से बाहर निकल पाएगी? कैसे करेगी अम्बर इस त्रिमुखी दानव का सामना? कैसा होगा अम्बर का खतरों से भरा ये सफर?</w:t>
      </w:r>
    </w:p>
    <w:p>
      <w:r>
        <w:rPr>
          <w:b w:val="0"/>
          <w:i w:val="0"/>
        </w:rPr>
        <w:t>आगे की कहानी जानने के लिए अभी डाउनलोड करें Pocket FM app.</w:t>
      </w:r>
    </w:p>
    <w:p>
      <w:r>
        <w:rPr>
          <w:b w:val="0"/>
          <w:i w:val="0"/>
        </w:rPr>
        <w:t>%%%%</w:t>
      </w:r>
    </w:p>
    <w:p>
      <w:r>
        <w:br w:type="page"/>
      </w:r>
    </w:p>
    <w:p>
      <w:pPr>
        <w:pStyle w:val="Heading1"/>
      </w:pPr>
      <w:r>
        <w:t>Ep 29 - Chand Pe Daag!</w:t>
      </w:r>
    </w:p>
    <w:p>
      <w:r>
        <w:rPr>
          <w:b w:val="0"/>
          <w:i w:val="0"/>
        </w:rPr>
        <w:t>SHOW NAME: AMBAR-ASTRA: AGNI SE JANMI</w:t>
      </w:r>
    </w:p>
    <w:p>
      <w:r>
        <w:rPr>
          <w:b w:val="0"/>
          <w:i w:val="0"/>
        </w:rPr>
        <w:t>WRITER NAME: RANJU LOKHARIYA</w:t>
      </w:r>
    </w:p>
    <w:p>
      <w:r>
        <w:rPr>
          <w:b w:val="0"/>
          <w:i w:val="0"/>
        </w:rPr>
        <w:t>NOVEL CHAPTER: 82, 83, 84.</w:t>
      </w:r>
    </w:p>
    <w:p>
      <w:r>
        <w:rPr>
          <w:b w:val="0"/>
          <w:i w:val="0"/>
        </w:rPr>
        <w:t>WORD COUNT : 2768</w:t>
      </w:r>
      <w:r>
        <w:t xml:space="preserve"> </w:t>
      </w:r>
      <w:r>
        <w:rPr>
          <w:b w:val="0"/>
          <w:i w:val="0"/>
        </w:rPr>
        <w:t>अम्बर जैसे ही तीसरी मंजिल पर पहुंची तो अचानक त्रिमुखी दानव नींद से जाग गया। वो फ़ौरन चौकन्ना हो गया। उसने जैसे ही अपनी आंखें खोलीं तो वह अम्बर पर हमला करने के लिए तैयार हो गया। उसकी शक्तियों का अंदाजा लगाना मुश्किल था। उसके तीन सिर एक साथ दहाड़ रहे थे और उसके लंबे नुकीले पंजों से कोई भी आसानी से बच नहीं सकता था। उसके हर पंजे में इतनी ताकत थी कि वह एक मामूली इंसान को पलभर में मार सकता था।</w:t>
      </w:r>
      <w:r>
        <w:t xml:space="preserve"> </w:t>
      </w:r>
      <w:r>
        <w:rPr>
          <w:b w:val="0"/>
          <w:i w:val="0"/>
        </w:rPr>
        <w:t>जैसे ही त्रिमुखी दानव दहाड़ते हुए अम्बर की तरफ बढ़ा तो उसने अपने पंजों को फैलाते हुए एक पल में अम्बर को अपना निशाना बना लिया। उसके तीनों सिर अलग-अलग दिशाओं में घूम रहे थे, जिससे अम्बर किसी भी दिशा में बच कर भाग नहीं सकती थी।</w:t>
      </w:r>
      <w:r>
        <w:t xml:space="preserve"> </w:t>
      </w:r>
      <w:r>
        <w:rPr>
          <w:b w:val="0"/>
          <w:i w:val="0"/>
        </w:rPr>
        <w:t>अचानक त्रिमुखी दानव ने अपनी ताकत से ज़मीन पर एक ज़ोरदार हमला किया जिससे धरती कांपने लगी। अम्बर ये देखकर हैरान रह गई लेकिन उसने हार नहीं मानी। वह जानती थी कि उसे लड़ाई जारी रखनी होगी।</w:t>
      </w:r>
      <w:r>
        <w:t xml:space="preserve"> </w:t>
      </w:r>
      <w:r>
        <w:rPr>
          <w:b w:val="0"/>
          <w:i w:val="0"/>
        </w:rPr>
        <w:t>अचानक त्रिमुखी दानव ने एक तेज़ दहाड़ लगाई और अपने नुकीले पंजों से अम्बर पर झपट पड़ा। उसका एक पंजा अम्बर के कंधे पर लगा। जिससे अम्बर ज़मीन पर गिर गई और उसके हाथ में खून निकलने लगा। लेकिन अम्बर ने हिम्मत नहीं हारी।उसने तलवार को मजबूती से पकड़ा और अपने दर्द को भुलाते हुए दानव का सामना करने लगी।</w:t>
      </w:r>
      <w:r>
        <w:t xml:space="preserve"> </w:t>
      </w:r>
      <w:r>
        <w:rPr>
          <w:b w:val="0"/>
          <w:i w:val="0"/>
        </w:rPr>
        <w:t>अम्बर ने तलवार को पूरी ताकत से त्रिमुखी दानव की तरफ बढ़ाया, लेकिन दानव के विशाल शरीर और ताकत के सामने उसकी तलवार टिक नहीं पाई। हर वार के साथ अम्बर  को यह अहसास हुआ कि त्रिमुखी दानव को मारना इतना आसान नहीं होगा। वो उसे इतनी आसानी से यहां से बाहर नहीं निकलने देगा लेकिन अम्बर ने उसे हराने का फैसला कर लिया था। वो किसी भी तरह यहां से बाहर निकल कर ही रहेगी।</w:t>
      </w:r>
      <w:r>
        <w:t xml:space="preserve"> </w:t>
      </w:r>
      <w:r>
        <w:rPr>
          <w:b w:val="0"/>
          <w:i w:val="0"/>
        </w:rPr>
        <w:t>दानव बार-बार अम्बर पर हमला करता और अम्बर खुद को बचाने की कोशिश में जुट गई थी। अम्बर पूरी लड़ाई के दौरान त्रिमुखी दानव की कमजोरी को भांपने की कोशिश कर रही थी। तभी उसने ध्यान दिया कि दानव उस सुनहरे सिक्के की रखवाली कर रहा था, जो उसके पीछे था। वह सिक्का सिर्फ एक साधारण सिक्का नहीं था बल्कि उसमें अद्भुत शक्तियां छिपी थीं। अब अम्बर  को समझ आ चुका था कि यही सिक्का दानव की कमजोरी है।</w:t>
      </w:r>
      <w:r>
        <w:t xml:space="preserve"> </w:t>
      </w:r>
      <w:r>
        <w:rPr>
          <w:b w:val="0"/>
          <w:i w:val="0"/>
        </w:rPr>
        <w:t>तभी अचानक अम्बर ने फैसला किया कि वो दानव पर नहीं बल्कि सिक्के पर ध्यान देगी।  उसने दानव को अपनी ओर आकर्षित करने का निर्णय बनाया। जैसे ही दानव ने फिर से उस पर हमला किया तो अम्बर ने अपनी शक्ति का इस्तेमाल करके एक ऊंची छलांग लगाई और अपनी मुट्ठी में सुनहरे सिक्के को पकड़ लिया। इस बार उसकी शक्ति ने ज़्यादा देर तक असर दिखाया था। उसने अपनी रफ्तार का इस्तेमाल किया, जिस वजह से वो सिक्के के पास पहुंचने में सफल हुई। जैसे ही अम्बर ने सिक्का उठाया तो त्रिमुखी दानव यह देख कर अचानक घबरा गया।</w:t>
      </w:r>
      <w:r>
        <w:t xml:space="preserve"> </w:t>
      </w:r>
      <w:r>
        <w:rPr>
          <w:b w:val="0"/>
          <w:i w:val="0"/>
        </w:rPr>
        <w:t>अम्बर ने देखा कि दानव की पूरी ताकत उस सिक्के से जुड़ी हुई थी। जब उसने सिक्का अपनी मुट्ठी में पकड़ा तो दानव का ध्यान उसी ओर खिंच गया और वह पलक झपकते ही सिक्के में समा गया। यह देख कर अम्बर भी हैरान रह गई। असल में वह दानव इस सिक्के की रखवाली कर रहा था और यह सुनहरा सिक्का अब अम्बर के हाथ में था।</w:t>
      </w:r>
      <w:r>
        <w:t xml:space="preserve"> </w:t>
      </w:r>
      <w:r>
        <w:rPr>
          <w:b w:val="0"/>
          <w:i w:val="0"/>
        </w:rPr>
        <w:t>अब अम्बर की खुशी का ठिकाना नहीं रहा। त्रिमुखी दानव अब उसका गुलाम बन चुका था। अब से वह अम्बर के लिए उसका रखवाला बनकर रहने वाला था। अम्बर जब चाहे अपने इशारे पर उसे सुनहरे सिक्के से बाहर निकाल सकती थी। अब वह अपनी मर्जी से ना तो अम्बर पर हमला कर सकता था और ना ही उसके किसी भी आदेश के खिलाफ जा सकता था।</w:t>
      </w:r>
      <w:r>
        <w:t xml:space="preserve"> </w:t>
      </w:r>
      <w:r>
        <w:rPr>
          <w:b w:val="0"/>
          <w:i w:val="0"/>
        </w:rPr>
        <w:t>इस घटना ने अम्बर को एक नई ताकत दी। उसने अपने दुश्मनों के खिलाफ लड़ने के लिए शक्ति शाली त्रिमुखी दानव का इस्तेमाल करने का फैसला किया।</w:t>
      </w:r>
      <w:r>
        <w:t xml:space="preserve"> </w:t>
      </w:r>
      <w:r>
        <w:rPr>
          <w:b w:val="0"/>
          <w:i w:val="0"/>
        </w:rPr>
        <w:t>अब अम्बर के पास एक त्रिमुखी दानव जैसा रखवाला भी था।</w:t>
      </w:r>
      <w:r>
        <w:t xml:space="preserve"> </w:t>
      </w:r>
      <w:r>
        <w:rPr>
          <w:b w:val="0"/>
          <w:i w:val="0"/>
        </w:rPr>
        <w:t>अम्बर ने इस लड़ाई से ना सिर्फ अपनी ताकत और साहस को साबित किया बल्कि यह भी साबित किया कि सब्र और दिमाग से किसी भी खतरे का सामना किया जा सकता है।</w:t>
      </w:r>
      <w:r>
        <w:t xml:space="preserve"> </w:t>
      </w:r>
      <w:r>
        <w:rPr>
          <w:b w:val="0"/>
          <w:i w:val="0"/>
        </w:rPr>
        <w:t>वह इस भूतिया और रहस्यमई महल से बाहर निकलने के करीब थी। देखते ही देखते तीसरी मंजिल की खिड़की से बाहर ऐसी सीढ़ियां तैयार हो गईं जो ऊपर की ओर नहीं बल्कि वापस नीचे की ओर जाती थीं। अम्बर ने महल के सभी खतरों को पार करके एक खास और कीमती खजाना हासिल कर लिया था, जिसे लेकर वह अब जल्द से जल्द यहां से निकलना चाहती थी।</w:t>
      </w:r>
      <w:r>
        <w:t xml:space="preserve"> </w:t>
      </w:r>
      <w:r>
        <w:rPr>
          <w:b w:val="0"/>
          <w:i w:val="0"/>
        </w:rPr>
        <w:t>वहीं दूसरी तरफ पार्थ और सलिल दूसरी मंजिल पर फंसे हुए थे। उन्होंने दो दानवों को मार गिराया था, लेकिन तभी पार्थ की नजर वहां मौजूद शीशे में कैद बाकी दानवों पर पड़ी जो जल्द ही शीशे की कैद से बाहर आने वाले थे।</w:t>
      </w:r>
      <w:r>
        <w:t xml:space="preserve"> </w:t>
      </w:r>
      <w:r>
        <w:rPr>
          <w:b w:val="0"/>
          <w:i w:val="0"/>
        </w:rPr>
        <w:t>तभी सलिल ने अपने हाथ की मुट्ठी बनाते हुए कहा,"मैं जल्द से जल्द अहाना को पकड़ना चाहता हूं लेकिन इससे पहले हमें इन सभी दानवों का खात्मा करना होगा"।</w:t>
      </w:r>
      <w:r>
        <w:t xml:space="preserve"> </w:t>
      </w:r>
      <w:r>
        <w:rPr>
          <w:b w:val="0"/>
          <w:i w:val="0"/>
        </w:rPr>
        <w:t>वो दोनों अब भी खतरे से घिरे हुए थे। वहीं अम्बर फौरन सीढ़ियों से उतरती हुई उस जगह से बाहर आ गई। बाहर आते ही उसने राहत की सांस ली और पूरी रफ्तार से भागने लगी। भागते हुए वह एक गली के नजदीक पहुंच गई, जहां कुछ दूरी पर एक बहता हुआ झरना था उसके दूसरी तरफ एक ऊंची दीवार थी। अम्बर उस जगह से गुजरते हुए मन ही मन बोली।</w:t>
      </w:r>
      <w:r>
        <w:t xml:space="preserve"> </w:t>
      </w:r>
      <w:r>
        <w:rPr>
          <w:b w:val="0"/>
          <w:i w:val="0"/>
        </w:rPr>
        <w:t>"मुझे जल्द से जल्द घर पहुंचना होगा"।</w:t>
      </w:r>
      <w:r>
        <w:t xml:space="preserve"> </w:t>
      </w:r>
      <w:r>
        <w:rPr>
          <w:b w:val="0"/>
          <w:i w:val="0"/>
        </w:rPr>
        <w:t>इतना कहकर अम्बर तेजी से आगे बढ़ने लगी।</w:t>
      </w:r>
      <w:r>
        <w:t xml:space="preserve"> </w:t>
      </w:r>
      <w:r>
        <w:rPr>
          <w:b w:val="0"/>
          <w:i w:val="0"/>
        </w:rPr>
        <w:t>लेकिन तभी अचानक किसी ने गुलेल की मदद से अम्बर पर छोटे से कंकड़ से हमला किया। वह कंकड़ सीधा अम्बर के सिर पर आकर लगा। अम्बर ने दर्द से कराहते हुए पीछे मुड़ कर देखा तो उसके होश उड़ गए।</w:t>
      </w:r>
      <w:r>
        <w:t xml:space="preserve"> </w:t>
      </w:r>
      <w:r>
        <w:rPr>
          <w:b w:val="0"/>
          <w:i w:val="0"/>
        </w:rPr>
        <w:t>आखिर कौन खड़ा था अम्बर के सामने ?</w:t>
      </w:r>
    </w:p>
    <w:p>
      <w:r>
        <w:rPr>
          <w:b w:val="0"/>
          <w:i w:val="0"/>
        </w:rPr>
        <w:t>अचानक एक नौजवान अम्बर के नजदीक आकर खड़ा हो गया और बोला," माफ करना, मुझे लगा तुम…"।</w:t>
      </w:r>
      <w:r>
        <w:t xml:space="preserve"> </w:t>
      </w:r>
      <w:r>
        <w:rPr>
          <w:b w:val="0"/>
          <w:i w:val="0"/>
        </w:rPr>
        <w:t>इतना कह कर वह चुप हो गया। उसे देखकर अम्बर की सांसें तेज़ होने लगी थीं।</w:t>
      </w:r>
      <w:r>
        <w:t xml:space="preserve"> </w:t>
      </w:r>
      <w:r>
        <w:rPr>
          <w:b w:val="0"/>
          <w:i w:val="0"/>
        </w:rPr>
        <w:t>अम्बर ने मन ही मन कहा,"तुम..?</w:t>
      </w:r>
      <w:r>
        <w:t xml:space="preserve"> </w:t>
      </w:r>
      <w:r>
        <w:rPr>
          <w:b w:val="0"/>
          <w:i w:val="0"/>
        </w:rPr>
        <w:t>तभी वह नौजवान झट से बोला,"मेरा नाम समीर है। मैं यहां किसी को ढूंढ रहा था"।</w:t>
      </w:r>
      <w:r>
        <w:t xml:space="preserve"> </w:t>
      </w:r>
      <w:r>
        <w:rPr>
          <w:b w:val="0"/>
          <w:i w:val="0"/>
        </w:rPr>
        <w:t>असल में अम्बर के सामने इस वक्त समीर खड़ा हुआ था। उसने जब अम्बर को भागते हुए देखा तो उसे लगा कि वह अहाना है, इसलिए उसने अपनी गुलेल से उस पर हमला किया।</w:t>
      </w:r>
      <w:r>
        <w:t xml:space="preserve"> </w:t>
      </w:r>
      <w:r>
        <w:rPr>
          <w:b w:val="0"/>
          <w:i w:val="0"/>
        </w:rPr>
        <w:t>अम्बर पूरी तरह से बदल चुकी थी, जिस वजह से समीर उसे पहचान ही नहीं पाया, लेकिन ना चाहते हुए भी वह उसकी आंखों की गहराई में खोता जा रहा था।</w:t>
      </w:r>
      <w:r>
        <w:t xml:space="preserve"> </w:t>
      </w:r>
      <w:r>
        <w:rPr>
          <w:b w:val="0"/>
          <w:i w:val="0"/>
        </w:rPr>
        <w:t>तभी अम्बर ने अपने हाथ की चुटकी बजाते हुए कहा,"क्या हुआ ?, क्या तुमने पहले कोई खूबसूरत लड़की नहीं देखी" ?</w:t>
      </w:r>
      <w:r>
        <w:t xml:space="preserve"> </w:t>
      </w:r>
      <w:r>
        <w:rPr>
          <w:b w:val="0"/>
          <w:i w:val="0"/>
        </w:rPr>
        <w:t>उसकी आवाज में एक रौब था। यह सुनते ही समीर अपने ख्यालों से बाहर आया और बोला,"तुम और खूबसूरत ? जिस लड़की को मैं पसंद करता हूं, वह तुमसे कई गुना खूबसूरत है"।</w:t>
      </w:r>
      <w:r>
        <w:t xml:space="preserve"> </w:t>
      </w:r>
      <w:r>
        <w:rPr>
          <w:b w:val="0"/>
          <w:i w:val="0"/>
        </w:rPr>
        <w:t>यह सुनकर अम्बर कुछ पल के लिए चुप पड़ गई और बोली,"इस बिरलोका गांव में तो मैं इकलौती ऐसी लड़की हूं, जो सबसे खूबसूरतहै"।</w:t>
      </w:r>
      <w:r>
        <w:t xml:space="preserve"> </w:t>
      </w:r>
      <w:r>
        <w:rPr>
          <w:b w:val="0"/>
          <w:i w:val="0"/>
        </w:rPr>
        <w:t>यह सुनते ही समीर झट से बोला, "नहीं, अहाना तुमसे भी ज्यादा खूबसूरत है। तुम उसका मुकाबला नहीं कर सकती। मुझे वह मेघ पर्वत पर मिली थी। तब से उसकी समझदारी देखकर, मैं उसे पसंद करने लगा हूं।"</w:t>
      </w:r>
      <w:r>
        <w:rPr>
          <w:b w:val="0"/>
          <w:i w:val="0"/>
        </w:rPr>
        <w:t>यह सुनकर अम्बर ने मन ही मन कहा,"अब यह कौन सी नई मुसीबत है? मैं मेघ पर्वत पर इतनी बदसूरत बनकर गई थी लेकिन फिर भी यह समीर मुझे पसंद क्यों करने लगा है" ?</w:t>
      </w:r>
      <w:r>
        <w:t xml:space="preserve"> </w:t>
      </w:r>
      <w:r>
        <w:rPr>
          <w:b w:val="0"/>
          <w:i w:val="0"/>
        </w:rPr>
        <w:t>तभी समीर ने कहा, "तुम्हें पता भी है आखिरी बार जाते-जाते उसने मेरी बहुत तारीफ की थी और कहा था कि वह मुझे पसंद करती है। इसीलिए तो मैं उसे ढूंढ रहा हूँ"।</w:t>
      </w:r>
      <w:r>
        <w:t xml:space="preserve"> </w:t>
      </w:r>
      <w:r>
        <w:rPr>
          <w:b w:val="0"/>
          <w:i w:val="0"/>
        </w:rPr>
        <w:t>समीर की बात सुन कर अम्बर झट से बोली,"तो तुम यहां वक्त बर्बाद क्यों कर रहे हो? जाओ जाकर उसे ढूंढो। अगर उसने तुम्हें किसी और लड़की के साथ देख लिया तो उसे खामखां गलतफहमी हो जाएगी"।</w:t>
      </w:r>
      <w:r>
        <w:t xml:space="preserve"> </w:t>
      </w:r>
      <w:r>
        <w:rPr>
          <w:b w:val="0"/>
          <w:i w:val="0"/>
        </w:rPr>
        <w:t>उसकी बात सुनकर समीर ने कहा,"हां तुम बिल्कुल सही कह रही हो"।</w:t>
      </w:r>
      <w:r>
        <w:t xml:space="preserve"> </w:t>
      </w:r>
      <w:r>
        <w:rPr>
          <w:b w:val="0"/>
          <w:i w:val="0"/>
        </w:rPr>
        <w:t>तभी अम्बर अपनी बात खत्म करके वहां से जाने लगी। वह ज्यादा देर यहां रुकना नहीं चाहती थी। उसे पता था कि सलिल और पार्थ जल्दी ही यहां पहुंच जाएंगे, लेकिन तभी समीर दुबारा उसके सामने आकर खड़ा हो गया।</w:t>
      </w:r>
      <w:r>
        <w:t xml:space="preserve"> </w:t>
      </w:r>
      <w:r>
        <w:rPr>
          <w:b w:val="0"/>
          <w:i w:val="0"/>
        </w:rPr>
        <w:t>यह देखकर अम्बर  ने कहा,"मुझे घर जाना है। मेरा रास्ता छोड़ो"।</w:t>
      </w:r>
      <w:r>
        <w:t xml:space="preserve"> </w:t>
      </w:r>
      <w:r>
        <w:rPr>
          <w:b w:val="0"/>
          <w:i w:val="0"/>
        </w:rPr>
        <w:t>इस पर समीर ने कहा, "वैसे मैं तुम्हारा नाम जानना चाहता था। तुम्हारी आंखें किसी से मेल खातीहैं"।</w:t>
      </w:r>
      <w:r>
        <w:t xml:space="preserve"> </w:t>
      </w:r>
      <w:r>
        <w:rPr>
          <w:b w:val="0"/>
          <w:i w:val="0"/>
        </w:rPr>
        <w:t>यह सुनकर अम्बर कुछ देर चुप रही और फिर बोली,"मेरा नाम अम्बर है"।</w:t>
      </w:r>
      <w:r>
        <w:t xml:space="preserve"> </w:t>
      </w:r>
      <w:r>
        <w:rPr>
          <w:b w:val="0"/>
          <w:i w:val="0"/>
        </w:rPr>
        <w:t>जैसे ही अम्बर ने अपना नाम बताया तो समीर के रोंगटे खड़े हो गए।</w:t>
      </w:r>
      <w:r>
        <w:rPr>
          <w:b w:val="0"/>
          <w:i w:val="0"/>
        </w:rPr>
        <w:t>"तुम…? तुम अम्बर राठौर हो ? क्या तुम वही हो जो खिमसर गांव में रहती थी ? क्या तुम वही अम्बर हो जिसकी शक्तियां छीन ली गई थीं ? क्या तुम वही अम्बर हो जिसे गांव से निकाल दिया गया था" ?</w:t>
      </w:r>
      <w:r>
        <w:t xml:space="preserve"> </w:t>
      </w:r>
      <w:r>
        <w:rPr>
          <w:b w:val="0"/>
          <w:i w:val="0"/>
        </w:rPr>
        <w:t>समीर बिना सांस लिए लगातार बोलता चला जा रहा था।</w:t>
      </w:r>
      <w:r>
        <w:t xml:space="preserve"> </w:t>
      </w:r>
      <w:r>
        <w:rPr>
          <w:b w:val="0"/>
          <w:i w:val="0"/>
        </w:rPr>
        <w:t>उसकी बात सुनकर अम्बर आगे बढ़ते हुए बोली," हां मैं वही अम्बर राठौर हूं"।</w:t>
      </w:r>
      <w:r>
        <w:t xml:space="preserve"> </w:t>
      </w:r>
      <w:r>
        <w:rPr>
          <w:b w:val="0"/>
          <w:i w:val="0"/>
        </w:rPr>
        <w:t>समीर कई सालों बाद अम्बर को देख रहा था। उसकी खूबसूरती देखकर वह हैरान रह गया था। अम्बर बचपन में जितनी खूबसूरत थी। अब बड़े होकर वो उससे भी ज्यादा खूबसूरत लगती थी।</w:t>
      </w:r>
      <w:r>
        <w:t xml:space="preserve"> </w:t>
      </w:r>
      <w:r>
        <w:rPr>
          <w:b w:val="0"/>
          <w:i w:val="0"/>
        </w:rPr>
        <w:t>लेकिन तभी समीर ने अम्बर के चेहरे से अपनी नज़रें हटाईं और बोला,"नहीं.. नहीं। मेरी अहाना सबसे ज्यादा खूबसूरत है"।</w:t>
      </w:r>
      <w:r>
        <w:t xml:space="preserve"> </w:t>
      </w:r>
      <w:r>
        <w:rPr>
          <w:b w:val="0"/>
          <w:i w:val="0"/>
        </w:rPr>
        <w:t>इतना कहकर समीर अम्बर को छोड़कर अहाना को ढूंढने निकल पड़ा।</w:t>
      </w:r>
      <w:r>
        <w:t xml:space="preserve"> </w:t>
      </w:r>
      <w:r>
        <w:rPr>
          <w:b w:val="0"/>
          <w:i w:val="0"/>
        </w:rPr>
        <w:t>भले ही अहाना ने समीर को धोखा दिया था, लेकिन कहीं ना कहीं एक गांव की मामूली सी लड़की की इतनी चालाकी, समझदारी और हिम्मत को देख कर समीर का दिल उसे पसंद करने लगा था। उसने ठान लिया था कि वह अहाना को अपने साथ ले जाएगा लेकिन क्या उसे कभी पता चल पाएगा कि अहाना और अम्बर एक ही हैं ?</w:t>
      </w:r>
      <w:r>
        <w:t xml:space="preserve"> </w:t>
      </w:r>
      <w:r>
        <w:rPr>
          <w:b w:val="0"/>
          <w:i w:val="0"/>
        </w:rPr>
        <w:t>जैसे ही समीर वहां से गया तो अम्बर ने राहत की सांस ली।</w:t>
      </w:r>
      <w:r>
        <w:t xml:space="preserve"> </w:t>
      </w:r>
      <w:r>
        <w:rPr>
          <w:b w:val="0"/>
          <w:i w:val="0"/>
        </w:rPr>
        <w:t>तो वहीं जैसे ही पार्थ और सलिल सभी दानवों का नाश करके तीसरी मंजिल पर पहुंचे तो चारों ओर गहरा अंधेरा छा गया। अंधेरे ने उन्हें पूरी तरह से घेर लिया था। जिससे उनकी आंखें कुछ भी नहीं देख पा रही थीं। तभी उन्हें अचानक अंधेरे में चारों ओर चमकती हुई लाल, पीली, और नीली आंखें नजर आईं। ये आंखें धीरे-धीरे उनकी तरफ बढ़ने लगीं थी। ऐसा लग रहा था जैसे कोई शिकारी अपने शिकार की ओर बढ़ रहा हो।</w:t>
      </w:r>
      <w:r>
        <w:rPr>
          <w:b w:val="0"/>
          <w:i w:val="0"/>
        </w:rPr>
        <w:t>"यह क्या है? क्या तुम भी यह देख रहे हो"?, पार्थ ने कहा।</w:t>
      </w:r>
      <w:r>
        <w:rPr>
          <w:b w:val="0"/>
          <w:i w:val="0"/>
        </w:rPr>
        <w:t>"हाँ, यह सब कुछ बहुत अजीब है",सलिल ने जवाब दिया।</w:t>
      </w:r>
      <w:r>
        <w:t xml:space="preserve"> </w:t>
      </w:r>
      <w:r>
        <w:rPr>
          <w:b w:val="0"/>
          <w:i w:val="0"/>
        </w:rPr>
        <w:t>उसकी आवाज में चिंता नज़र आ रही थी।</w:t>
      </w:r>
      <w:r>
        <w:rPr>
          <w:b w:val="0"/>
          <w:i w:val="0"/>
        </w:rPr>
        <w:t>"हमें चौकन्ना रहना होगा",पार्थ ने कहा।</w:t>
      </w:r>
      <w:r>
        <w:t xml:space="preserve"> </w:t>
      </w:r>
      <w:r>
        <w:rPr>
          <w:b w:val="0"/>
          <w:i w:val="0"/>
        </w:rPr>
        <w:t>जैसे ही वो जीव उनके नज़दीक आये तो उन्हें पता चला कि ये मामूली जानवर नहीं है बल्कि खतरनाक दानव थे।</w:t>
      </w:r>
      <w:r>
        <w:t xml:space="preserve"> </w:t>
      </w:r>
      <w:r>
        <w:rPr>
          <w:b w:val="0"/>
          <w:i w:val="0"/>
        </w:rPr>
        <w:t>उनमें से लाल आंखों वाले दानव का नाम ‘रक्तबाण' था। जिसकी आंखों से निकलती रोशनी सीधे उनकी आत्मा पर हमला कर सकती थी।</w:t>
      </w:r>
      <w:r>
        <w:t xml:space="preserve"> </w:t>
      </w:r>
      <w:r>
        <w:rPr>
          <w:b w:val="0"/>
          <w:i w:val="0"/>
        </w:rPr>
        <w:t>पीली आंखों वाला दानव ‘मयूरासुर' था। जो तेज आवाज़ पैदा करके अपने शिकार को तड़पा तड़पा कर मार डालता था।</w:t>
      </w:r>
      <w:r>
        <w:t xml:space="preserve"> </w:t>
      </w:r>
      <w:r>
        <w:rPr>
          <w:b w:val="0"/>
          <w:i w:val="0"/>
        </w:rPr>
        <w:t>तो वहीं नीली आंखों वाला ‘नीलपंख' अपनी आंखों से बर्फीली रोशनी का हमला करता था जिससे शिकार का शरीर जमने लगता था।</w:t>
      </w:r>
      <w:r>
        <w:rPr>
          <w:b w:val="0"/>
          <w:i w:val="0"/>
        </w:rPr>
        <w:t>"इनसे बचना मुश्किल है", उन्हें देखकर पार्थ ने कहा।</w:t>
      </w:r>
      <w:r>
        <w:rPr>
          <w:b w:val="0"/>
          <w:i w:val="0"/>
        </w:rPr>
        <w:t>"अगर हम इनकी कमजोरियों को पहचान लें, तो हम उन्हें हराने में कामयाब हो सकते हैं।", पार्थ आगे बोला।</w:t>
      </w:r>
      <w:r>
        <w:rPr>
          <w:b w:val="0"/>
          <w:i w:val="0"/>
        </w:rPr>
        <w:t>"तुम ठीक कह रहे हो",सलिल ने हाँ में अपना सिर हिलाते हुए कहा।</w:t>
      </w:r>
      <w:r>
        <w:rPr>
          <w:b w:val="0"/>
          <w:i w:val="0"/>
        </w:rPr>
        <w:t>"रक्तबाण की कमजोरी उसकी लाल आंखों में है । हमें इसे बाण से हमला करके अंधा करना होगा। और मयूरासुर की आवाज़ से बचने के लिए हमें अपने इर्द गिर्द निर्ध्वनि ढाल कवच तैयार करना होगा", पार्थ ने कहा।</w:t>
      </w:r>
      <w:r>
        <w:rPr>
          <w:b w:val="0"/>
          <w:i w:val="0"/>
        </w:rPr>
        <w:t>" तुम सही कह रहे हो और नीलपंख की बर्फीली रोशनी से बचने के लिए, मैं आग की गर्म चादर का इस्तेमाल कर सकता हूँ",सलिल ने कहा।</w:t>
      </w:r>
      <w:r>
        <w:t xml:space="preserve"> </w:t>
      </w:r>
      <w:r>
        <w:rPr>
          <w:b w:val="0"/>
          <w:i w:val="0"/>
        </w:rPr>
        <w:t>सलिल ने अपने बैग से बाण निकाला। और उसे पार्थ की तरफ फेंकते हुए कहा,"यह लो इससे हम रक्तबाण को हरा सकते हैं"।</w:t>
      </w:r>
      <w:r>
        <w:t xml:space="preserve"> </w:t>
      </w:r>
      <w:r>
        <w:rPr>
          <w:b w:val="0"/>
          <w:i w:val="0"/>
        </w:rPr>
        <w:t>सभी दांव उनके बेहद करीब आ चुके थे, जैसे ही रक्तबाण ने उन पर हमला किया, तो पार्थ ने बाण से उसकी आंखों पर निशाना लगाया।</w:t>
      </w:r>
      <w:r>
        <w:t xml:space="preserve"> </w:t>
      </w:r>
      <w:r>
        <w:rPr>
          <w:b w:val="0"/>
          <w:i w:val="0"/>
        </w:rPr>
        <w:t>देखते ही देखते बाण से निकला तीर दानव की आंखों के आर-पार हो गया।</w:t>
      </w:r>
      <w:r>
        <w:t xml:space="preserve"> </w:t>
      </w:r>
      <w:r>
        <w:rPr>
          <w:b w:val="0"/>
          <w:i w:val="0"/>
        </w:rPr>
        <w:t>और वो इधर-उधर अंधेरे में भटकने लगा।</w:t>
      </w:r>
      <w:r>
        <w:rPr>
          <w:b w:val="0"/>
          <w:i w:val="0"/>
        </w:rPr>
        <w:t>"अब मयूरासुर की बारी", पार्थ ने कहा।</w:t>
      </w:r>
      <w:r>
        <w:t xml:space="preserve"> </w:t>
      </w:r>
      <w:r>
        <w:rPr>
          <w:b w:val="0"/>
          <w:i w:val="0"/>
        </w:rPr>
        <w:t>उन्होंने जल्दी से अपने आस-पास निर्ध्वनि ढाल कवच तैयार कर लिया। जैसे ही मयूरासुर ने चीखना शुरू किया तो आस-पास की दीवारों में दरार पैदा होने लगी। पर कवच की मदद से पार्थ और सलिल को कुछ नहीं हुआ। पार्थ ने मौके का फायदा उठाया और मयूरासुर पर हमला करने लगा।</w:t>
      </w:r>
      <w:r>
        <w:rPr>
          <w:b w:val="0"/>
          <w:i w:val="0"/>
        </w:rPr>
        <w:t>"अब तुम्हारी बारी ",सलिल ने नीलपंख की और देखते हुए कहा।</w:t>
      </w:r>
      <w:r>
        <w:t xml:space="preserve"> </w:t>
      </w:r>
      <w:r>
        <w:rPr>
          <w:b w:val="0"/>
          <w:i w:val="0"/>
        </w:rPr>
        <w:t>नीलपंख बहुत गुस्से में लग रहा था, उसने जैसे ही हमला करना शुरू किया तो सलिल ने आग की गर्म चादर कवच के इर्द गिर्द लपेट दी। जब नीलपंख ने अपनी बर्फीली ताकत से हमला किया तो सलिल और पार्थ गर्म चादर की मदद से बच निकले।</w:t>
      </w:r>
      <w:r>
        <w:rPr>
          <w:b w:val="0"/>
          <w:i w:val="0"/>
        </w:rPr>
        <w:t>" बस थोड़ी देर और … ,"पार्थ ने कहा। वो लगातार अलग-अलग शक्तियों का इस्तेमाल कर दानवों पर हमला करता रहा, जब तक कि वह बुरी तरह घायल नहीं हो गए।</w:t>
      </w:r>
      <w:r>
        <w:t xml:space="preserve"> </w:t>
      </w:r>
      <w:r>
        <w:rPr>
          <w:b w:val="0"/>
          <w:i w:val="0"/>
        </w:rPr>
        <w:t>कुछ देर बाद तीनों दानवों ने दम तोड़ दिया। उनके शरीर वहां से गायब हो गए और एक चमकती हुई रोशनी में बदलकर आसमान में खो गए। मानो जैसे उन्हें इस दानव की योनि से मुक्ति मिल गई हो।</w:t>
      </w:r>
      <w:r>
        <w:rPr>
          <w:b w:val="0"/>
          <w:i w:val="0"/>
        </w:rPr>
        <w:t>"हमने कर दिखाया",सलिल ने चिल्लाते हुए कहा।</w:t>
      </w:r>
      <w:r>
        <w:t xml:space="preserve"> </w:t>
      </w:r>
      <w:r>
        <w:rPr>
          <w:b w:val="0"/>
          <w:i w:val="0"/>
        </w:rPr>
        <w:t>वो उन दानवों को हराने में कामयाब रहे।</w:t>
      </w:r>
      <w:r>
        <w:t xml:space="preserve"> </w:t>
      </w:r>
      <w:r>
        <w:rPr>
          <w:b w:val="0"/>
          <w:i w:val="0"/>
        </w:rPr>
        <w:t>तभी पार्थ ने कहा," हमारी समझदारी और साहस ही हमारी असली ताकत है"।</w:t>
      </w:r>
      <w:r>
        <w:t xml:space="preserve"> </w:t>
      </w:r>
      <w:r>
        <w:rPr>
          <w:b w:val="0"/>
          <w:i w:val="0"/>
        </w:rPr>
        <w:t>ये सुनकर सलिल ने मुस्कुराते हुए कहा, "हम दोनों साथ हों तो कोई दानव भी हमारा कुछ बिगाड़ नहीं सकता"।</w:t>
      </w:r>
      <w:r>
        <w:t xml:space="preserve"> </w:t>
      </w:r>
      <w:r>
        <w:rPr>
          <w:b w:val="0"/>
          <w:i w:val="0"/>
        </w:rPr>
        <w:t>पार्थ और सलिल दोनों भाइयों की तरह साथ रहते थे।</w:t>
      </w:r>
      <w:r>
        <w:t xml:space="preserve"> </w:t>
      </w:r>
      <w:r>
        <w:rPr>
          <w:b w:val="0"/>
          <w:i w:val="0"/>
        </w:rPr>
        <w:t>देखते ही देखते उनके सामने सीढ़ियां तैयार हो गयीं। वो दोनों अंधेरे को छोड़कर उजाले में आ गए। अब वो दोनों भी महल से बाहर आ चुके थे।</w:t>
      </w:r>
      <w:r>
        <w:t xml:space="preserve"> </w:t>
      </w:r>
      <w:r>
        <w:rPr>
          <w:b w:val="0"/>
          <w:i w:val="0"/>
        </w:rPr>
        <w:t>दूसरी तरफ अम्बर, समीर को पीछे छोड़ आई थी।</w:t>
      </w:r>
      <w:r>
        <w:t xml:space="preserve"> </w:t>
      </w:r>
      <w:r>
        <w:rPr>
          <w:b w:val="0"/>
          <w:i w:val="0"/>
        </w:rPr>
        <w:t>वह झरने के पास से गुजर रही थी लेकिन तभी अचानक एक बार फिर उसे एक जानी पहचानी सी आवाज सुनाई दी। इस बार अम्बर ने जब मुड़ कर देखा तो उसके सामने चाहत और अधीरा खड़ी थीं । चाहत और अधीरा एक साथ वहां क्या कर रही थीं  ? देखते ही देखते वो दोनों उसके नजदीक आयीं और चाहत ने कहा,"तुम्हें शर्म नहीं आती इस तरह पराए नौजवान के साथ यहां छुप कर वक्त बिताते हुए" ?</w:t>
      </w:r>
      <w:r>
        <w:t xml:space="preserve"> </w:t>
      </w:r>
      <w:r>
        <w:rPr>
          <w:b w:val="0"/>
          <w:i w:val="0"/>
        </w:rPr>
        <w:t>ये सुनकर अम्बर ने बेरुखी से कहा,"यह तुम क्या कह रही हो" ?</w:t>
      </w:r>
      <w:r>
        <w:t xml:space="preserve"> </w:t>
      </w:r>
      <w:r>
        <w:rPr>
          <w:b w:val="0"/>
          <w:i w:val="0"/>
        </w:rPr>
        <w:t>तभी अधीरा बोली, "हमने अभी-अभी तुम्हें किसी लड़के के साथ देखा था"।</w:t>
      </w:r>
      <w:r>
        <w:t xml:space="preserve"> </w:t>
      </w:r>
      <w:r>
        <w:rPr>
          <w:b w:val="0"/>
          <w:i w:val="0"/>
        </w:rPr>
        <w:t>असल में अधीरा और चाहत समीर का चेहरा नहीं देख पाई थीं । वह अम्बर पर गलत आरोप लगा रही थीं पर आखिर उनके यहां आने का मकसद क्या था ? अम्बर अभी तक यह समझ नहीं पाई थी पर वह जानती थी। वह दोनों बेवजह तो यहां नहीं आई होंगी। अधीरा और चाहत दोनों ही पार्थ को पसंद करती थीं ।</w:t>
      </w:r>
      <w:r>
        <w:t xml:space="preserve"> </w:t>
      </w:r>
      <w:r>
        <w:rPr>
          <w:b w:val="0"/>
          <w:i w:val="0"/>
        </w:rPr>
        <w:t>उन दोनों के बीच 36 का आंकड़ा था, लेकिन फिर भी वह दोनों एक साथ यहां क्या कर रही थीं ? यह बात गौर करने वाली थी।</w:t>
      </w:r>
      <w:r>
        <w:t xml:space="preserve"> </w:t>
      </w:r>
      <w:r>
        <w:rPr>
          <w:b w:val="0"/>
          <w:i w:val="0"/>
        </w:rPr>
        <w:t>तभी अम्बर ने कहा,"वैसे तुम दोनों यहां क्या कर रही हो ? क्या तुम छुप कर मुझ पर नजर रख रहीं थीं " ?</w:t>
      </w:r>
      <w:r>
        <w:t xml:space="preserve"> </w:t>
      </w:r>
      <w:r>
        <w:rPr>
          <w:b w:val="0"/>
          <w:i w:val="0"/>
        </w:rPr>
        <w:t>यह सुनकर चाहत ने कहा,"मेरी बड़ी बहन किसी काम की नहीं है। वह अपनी शक्तियां भी खो बैठी है। बस उसके पास एक खूबसूरत चेहरा है, जिससे वह नौजवानों को रिझाने की कोशिश करती रहती है"।</w:t>
      </w:r>
      <w:r>
        <w:t xml:space="preserve"> </w:t>
      </w:r>
      <w:r>
        <w:rPr>
          <w:b w:val="0"/>
          <w:i w:val="0"/>
        </w:rPr>
        <w:t>यह सुनकर अम्बर को उन दोनों पर बहुत गुस्सा आ रहा था। वह अम्बर के चरित्र पर उंगली उठा रही थी। अम्बर ने गुस्से में अपने हाथ की मुट्ठी बना ली, लेकिन तभी अधीरा ने कहा,"क्यों ना इसके चेहरे की खूबसूरती को भी इससे छीन लिया जाए। वैसे भी बिना शक्तियों के ये किसी काम की नहीं है और यह खूबसूरत चेहरा तो एक ना एक दिन उम्र के साथ ढल ही जाएगा, तो अभी क्यों नहीं "।</w:t>
      </w:r>
      <w:r>
        <w:t xml:space="preserve"> </w:t>
      </w:r>
      <w:r>
        <w:rPr>
          <w:b w:val="0"/>
          <w:i w:val="0"/>
        </w:rPr>
        <w:t>इतना कहकर अधीरा ने एक जादुई शीशी निकाली और उस शीशी में मौजूद पदार्थ को अम्बर के चेहरे पर डालने लगी। असल में ये कोई जादू रस नहीं था, बल्कि तेज़ाब था, जो काफी जानलेवा था और अम्बर के चेहरे पर गिरते ही उसके चेहरे को बिगाड़ सकता था ।</w:t>
      </w:r>
      <w:r>
        <w:t xml:space="preserve"> </w:t>
      </w:r>
      <w:r>
        <w:rPr>
          <w:b w:val="0"/>
          <w:i w:val="0"/>
        </w:rPr>
        <w:t>अगर अम्बर के चांद से चेहरे पर दाग लग गया तो?</w:t>
      </w:r>
      <w:r>
        <w:t xml:space="preserve"> </w:t>
      </w:r>
      <w:r>
        <w:rPr>
          <w:b w:val="0"/>
          <w:i w:val="0"/>
        </w:rPr>
        <w:t>आखिर अधीरा और चाहत यह क्या अनर्थ करने जा रही थीं ?आखिर वह इतना कैसे गिर सकती थीं ? ना जाने बेचारी अम्बर अब क्या करेगी? अगर उसका खूबसूरत चेहरा बिगड़ गया तो क्या होगा?</w:t>
      </w:r>
      <w:r>
        <w:t xml:space="preserve"> </w:t>
      </w:r>
      <w:r>
        <w:rPr>
          <w:b w:val="0"/>
          <w:i w:val="0"/>
        </w:rPr>
        <w:t>आगे की कहानी जानने के लिए अभी डाउनलोड करें Pocket FM app.</w:t>
      </w:r>
      <w:r>
        <w:t xml:space="preserve"> </w:t>
      </w:r>
      <w:r>
        <w:rPr>
          <w:b w:val="0"/>
          <w:i w:val="0"/>
        </w:rPr>
        <w:t>%%%%</w:t>
      </w:r>
    </w:p>
    <w:p>
      <w:r>
        <w:br w:type="page"/>
      </w:r>
    </w:p>
    <w:p>
      <w:pPr>
        <w:pStyle w:val="Heading1"/>
      </w:pPr>
      <w:r>
        <w:t>Ep 30 - Jungli Billiyon Kaa Aatank</w:t>
      </w:r>
    </w:p>
    <w:p>
      <w:r>
        <w:rPr>
          <w:b w:val="0"/>
          <w:i w:val="0"/>
        </w:rPr>
        <w:t>SHOW NAME: AMBAR-ASTRA: AGNI SE JANMI</w:t>
      </w:r>
    </w:p>
    <w:p>
      <w:r>
        <w:rPr>
          <w:b w:val="0"/>
          <w:i w:val="0"/>
        </w:rPr>
        <w:t>WRITER NAME: RANJU LOKHARIYA</w:t>
      </w:r>
    </w:p>
    <w:p>
      <w:r>
        <w:rPr>
          <w:b w:val="0"/>
          <w:i w:val="0"/>
        </w:rPr>
        <w:t>NOVEL CHAPTER: 85, 86, 87</w:t>
      </w:r>
    </w:p>
    <w:p>
      <w:r>
        <w:rPr>
          <w:b w:val="0"/>
          <w:i w:val="0"/>
        </w:rPr>
        <w:t>WORD COUNT : 2515</w:t>
      </w:r>
      <w:r>
        <w:t xml:space="preserve"> </w:t>
      </w:r>
      <w:r>
        <w:rPr>
          <w:b w:val="0"/>
          <w:i w:val="0"/>
        </w:rPr>
        <w:t>आखिर जलन की भावना में आकर कोई इतना कैसे गिर सकता है ? ये जलन जैसी भावना एक इंसान से क्या कुछ नहीं करवाती। आज की सदी में इस भावना ने नाजाने कितनों के घर उजाड़े और ज़िंदगियाँ बर्बाद की हैं।</w:t>
      </w:r>
      <w:r>
        <w:t xml:space="preserve"> </w:t>
      </w:r>
      <w:r>
        <w:rPr>
          <w:b w:val="0"/>
          <w:i w:val="0"/>
        </w:rPr>
        <w:t>और आज चाहत और अधीरा भी अम्बर की ज़िंदगी बर्बाद करने चली थीं ।</w:t>
      </w:r>
      <w:r>
        <w:t xml:space="preserve"> </w:t>
      </w:r>
      <w:r>
        <w:rPr>
          <w:b w:val="0"/>
          <w:i w:val="0"/>
        </w:rPr>
        <w:t>दर्पण विनाश नाम का यह तेजाब अम्बर को एक बदसूरत लड़की में बदलने के लिए काफी था। अगर उसकी एक बूंद भी अम्बर के चेहरे को छू गई तो उसका चेहरा पूरी तरह से नष्ट हो जाएगा। अम्बर ऐसा कैसे होने दे सकती थी और अब तो उसकी कुछ प्रतिशत शक्तियां भी वापस आ गई थीं ।</w:t>
      </w:r>
      <w:r>
        <w:t xml:space="preserve"> </w:t>
      </w:r>
      <w:r>
        <w:rPr>
          <w:b w:val="0"/>
          <w:i w:val="0"/>
        </w:rPr>
        <w:t>अम्बर ने फौरन फुर्ती से अपनी रफ्तार का इस्तेमाल किया और दो कदम पीछे हट गई। इसके बाद उसने अधीरा के हाथ पर वार किया जिसकी वजह से वो शीशी पलक झपकते ही जमीन पर गिरी पड़ी और उस दर्पण विनाश तेज़ाब के जमीन पर गिरते ही वहां मौजूद जमीन में एक गड्ढा तैयार हो गया।</w:t>
      </w:r>
      <w:r>
        <w:t xml:space="preserve"> </w:t>
      </w:r>
      <w:r>
        <w:rPr>
          <w:b w:val="0"/>
          <w:i w:val="0"/>
        </w:rPr>
        <w:t>देखते ही देखते वहां की जमीन गलने लगी थी। तभी अम्बर ने अधीरा और चाहत का हाथ पकड़ा और बड़ी ही फुर्ती से उन दोनों को लेकर नदी में छलांग लगाई। अचानक चाहत और अधीरा जोर से चिल्लाईं । वो तीनों एक साथ झरने में जा गिरी थीं। तभी अम्बर तैरती हुई पानी की गहराई की ओर जाने लगी। तो वहीं अधीरा को चाहत ने कसकर पकड़ लिया।</w:t>
      </w:r>
      <w:r>
        <w:t xml:space="preserve"> </w:t>
      </w:r>
      <w:r>
        <w:rPr>
          <w:b w:val="0"/>
          <w:i w:val="0"/>
        </w:rPr>
        <w:t>बेचारी चाहत को तैरना नहीं आता था, जिस वजह से अधीरा भी आगे नहीं बढ़ पा रही थी। चाहत डूब कर मरना नहीं चाहती थी, तो वहीं अधीरा अम्बर के पीछे जाना चाहती थी, पर वो तेजी से तैर नहीं पा रही थी। अचानक चाहत ने अधीरा के बाल पकड़ लिए। उन दोनों की चीखों की आवाज़ सुनकर वहां लोगों की भीड़ जमा होने लगी थी। देखते ही देखते चाहत और अधीरा झरने के किनारे आ पहुंची, लेकिन अम्बर उनके हाथ आते-आते रह गई।</w:t>
      </w:r>
      <w:r>
        <w:t xml:space="preserve"> </w:t>
      </w:r>
      <w:r>
        <w:rPr>
          <w:b w:val="0"/>
          <w:i w:val="0"/>
        </w:rPr>
        <w:t>उन दोनों का plan चौपट हो चुका था, जिस वजह से अधीरा को चाहत पर बहुत गुस्सा आ रहा था।</w:t>
      </w:r>
      <w:r>
        <w:t xml:space="preserve"> </w:t>
      </w:r>
      <w:r>
        <w:rPr>
          <w:b w:val="0"/>
          <w:i w:val="0"/>
        </w:rPr>
        <w:t>"सब तुम्हारी वजह से हुआ है बेवकूफ ",अधीरा ने चाहत से कहा।</w:t>
      </w:r>
      <w:r>
        <w:t xml:space="preserve"> </w:t>
      </w:r>
      <w:r>
        <w:rPr>
          <w:b w:val="0"/>
          <w:i w:val="0"/>
        </w:rPr>
        <w:t>ये सुनकर चाहत को गुस्सा आ गया।</w:t>
      </w:r>
      <w:r>
        <w:t xml:space="preserve"> </w:t>
      </w:r>
      <w:r>
        <w:rPr>
          <w:b w:val="0"/>
          <w:i w:val="0"/>
        </w:rPr>
        <w:t>अचानक वो दोनों आपस में लड़ने लगीं। झरने के किनारे मौजूद कीचड़ में लिपटी हुई अधीरा और चाहत एक दूसरे पर हमला कर रही थीं। उन दोनों ने एक दूसरे पर अपनी जादुई शक्तियों से वार किया। चाहत की जादुई छड़ी से निकलती हुई रोशनी ने लोगों का ध्यान अपनी तरफ खींच लिया था। अब सब लोग आपस में बातें करने लगे थे।</w:t>
      </w:r>
      <w:r>
        <w:t xml:space="preserve"> </w:t>
      </w:r>
      <w:r>
        <w:rPr>
          <w:b w:val="0"/>
          <w:i w:val="0"/>
        </w:rPr>
        <w:t>तभी चाहत ने गुस्से से कहा,"मुझे तुम्हारी बातों में आना ही नहीं चाहिए था। और एक बात कान खोल कर सुन लो, पार्थ मेरा है"।</w:t>
      </w:r>
      <w:r>
        <w:t xml:space="preserve"> </w:t>
      </w:r>
      <w:r>
        <w:rPr>
          <w:b w:val="0"/>
          <w:i w:val="0"/>
        </w:rPr>
        <w:t>यह सुन कर अधीरा झट से बोली,"वो मुझे पसंद करता है, ना कि तुम जैसी छोटी बच्ची को"।</w:t>
      </w:r>
      <w:r>
        <w:t xml:space="preserve"> </w:t>
      </w:r>
      <w:r>
        <w:rPr>
          <w:b w:val="0"/>
          <w:i w:val="0"/>
        </w:rPr>
        <w:t>यह सुन कर चाहत, गुस्से से तिलमिला उठी।</w:t>
      </w:r>
      <w:r>
        <w:t xml:space="preserve"> </w:t>
      </w:r>
      <w:r>
        <w:rPr>
          <w:b w:val="0"/>
          <w:i w:val="0"/>
        </w:rPr>
        <w:t>तभी अचानक चाहत ने कहा," मैं तुम्हें अभी सबक सिखाती हूं"।</w:t>
      </w:r>
      <w:r>
        <w:t xml:space="preserve"> </w:t>
      </w:r>
      <w:r>
        <w:rPr>
          <w:b w:val="0"/>
          <w:i w:val="0"/>
        </w:rPr>
        <w:t>इतना कह कर उसने अपनी जादुई छड़ी हवा में घुमाई और बोली,"विनाश फल"।</w:t>
      </w:r>
      <w:r>
        <w:t xml:space="preserve"> </w:t>
      </w:r>
      <w:r>
        <w:rPr>
          <w:b w:val="0"/>
          <w:i w:val="0"/>
        </w:rPr>
        <w:t>यह शब्द कहते ही अचानक उसकी छड़ी से एक तेज रोशनी निकलने लगी।</w:t>
      </w:r>
      <w:r>
        <w:t xml:space="preserve"> </w:t>
      </w:r>
      <w:r>
        <w:rPr>
          <w:b w:val="0"/>
          <w:i w:val="0"/>
        </w:rPr>
        <w:t>विनाश फल मंत्र की मदद से एक जादुई रोशनी पैदा होती है, जो दुश्मन की ओर बढ़ कर उसे पूरी तरह से नष्ट कर देती है। तो वहीं अधीरा भी पीछे हटने वाली नहीं थी। उसने अपनी बिजली की ताकत का इस्तेमाल करना शुरू कर दिया। बिजली जैसी रोशनी चाहत की तरफ बढ़ने लगी।</w:t>
      </w:r>
      <w:r>
        <w:t xml:space="preserve"> </w:t>
      </w:r>
      <w:r>
        <w:rPr>
          <w:b w:val="0"/>
          <w:i w:val="0"/>
        </w:rPr>
        <w:t>अचानक दोनों रोशनियां आपस में टकराईं और वहां एक जोरदार धमाका हुआ। लोग उन दोनों पर हंस रहे थे। दोनों लड़कियां इस वक्त एक राजकुमार को पाने के लिए एक-दूसरे की जान की दुश्मन बन चुकी थीं । पर इससे पहले कि वो दोनों एक दूसरे की जान लेतीं, उन लोगों को एक रौबदार आवाज सुनाई दी।</w:t>
      </w:r>
      <w:r>
        <w:t xml:space="preserve"> </w:t>
      </w:r>
      <w:r>
        <w:rPr>
          <w:b w:val="0"/>
          <w:i w:val="0"/>
        </w:rPr>
        <w:t>"रुक जाओ"।</w:t>
      </w:r>
      <w:r>
        <w:t xml:space="preserve"> </w:t>
      </w:r>
      <w:r>
        <w:rPr>
          <w:b w:val="0"/>
          <w:i w:val="0"/>
        </w:rPr>
        <w:t>अचानक इरावत , उन दोनों के बीच आकर खड़ा हो गया और उसने अपनी जादुई शक्ति का इस्तेमाल करते हुए उन दोनों को एक दूसरे से दूर कर दिया। वहीं पुलकित भी उन दोनों की लड़ाई के बीच जाकर चाहत को रोकने लगा, पर चाहत इस वक्त बहुत गुस्से में थी।</w:t>
      </w:r>
      <w:r>
        <w:t xml:space="preserve"> </w:t>
      </w:r>
      <w:r>
        <w:rPr>
          <w:b w:val="0"/>
          <w:i w:val="0"/>
        </w:rPr>
        <w:t>"भाई मुझे छोड़ दो, मैं इसे सबक सिखा कर रखूंगी",चाहत झटपटाते हुए बोली।</w:t>
      </w:r>
      <w:r>
        <w:t xml:space="preserve"> </w:t>
      </w:r>
      <w:r>
        <w:rPr>
          <w:b w:val="0"/>
          <w:i w:val="0"/>
        </w:rPr>
        <w:t>यह सुन कर पुलकित ने कहा,"अब बस भी करो, ज़रा अपने आस-पास देखो, लोगों की भीड़ जमा हो गई है"।</w:t>
      </w:r>
      <w:r>
        <w:t xml:space="preserve"> </w:t>
      </w:r>
      <w:r>
        <w:rPr>
          <w:b w:val="0"/>
          <w:i w:val="0"/>
        </w:rPr>
        <w:t>लेकिन चाहत ने उसकी एक नहीं सुनी और दोबारा अधीरा पर हमला करने के लिए, आगे बढ़ने लगी।</w:t>
      </w:r>
      <w:r>
        <w:t xml:space="preserve"> </w:t>
      </w:r>
      <w:r>
        <w:rPr>
          <w:b w:val="0"/>
          <w:i w:val="0"/>
        </w:rPr>
        <w:t>ये देख कर पुलकित ने कहा," तुम ऐसे नहीं मानोगी"।</w:t>
      </w:r>
      <w:r>
        <w:t xml:space="preserve"> </w:t>
      </w:r>
      <w:r>
        <w:rPr>
          <w:b w:val="0"/>
          <w:i w:val="0"/>
        </w:rPr>
        <w:t>वो फौरन अधीरा और चाहत को लेकर पार्थ के सामने आ गया और बोला," अब तुम दोनों को क्या कहना है" ?</w:t>
      </w:r>
    </w:p>
    <w:p>
      <w:r>
        <w:rPr>
          <w:b w:val="0"/>
          <w:i w:val="0"/>
        </w:rPr>
        <w:t>इरावत, सलिल और पार्थ के साथ-साथ पुलकित इस वक्त एक तरफ खड़े हुए थे। वहीं चाहत और अधीरा ने जैसे ही पार्थ को देखा तो उनके होश उड़ गए। बेचारी कीचड़ से लथपथ थीं। वो फ़ौरन पार्थ सामने नज़रें झुकाए डरी सहमीं सी खड़ी रहकर अपनी बेवकूफी भरी हरकत के लिए खुद को कोसने लगीं।</w:t>
      </w:r>
      <w:r>
        <w:t xml:space="preserve"> </w:t>
      </w:r>
      <w:r>
        <w:rPr>
          <w:b w:val="0"/>
          <w:i w:val="0"/>
        </w:rPr>
        <w:t>पार्थ के नजदीक आते ही उन दोनों की बोलती बंद हो गई थी।</w:t>
      </w:r>
      <w:r>
        <w:t xml:space="preserve"> </w:t>
      </w:r>
      <w:r>
        <w:rPr>
          <w:b w:val="0"/>
          <w:i w:val="0"/>
        </w:rPr>
        <w:t>तभी पार्थ ने एक रौबदार आवाज में कहा,"यह सब क्या है" ?</w:t>
      </w:r>
    </w:p>
    <w:p>
      <w:r>
        <w:rPr>
          <w:b w:val="0"/>
          <w:i w:val="0"/>
        </w:rPr>
        <w:t>तभी सलिल, पार्थ को छेड़ते हुए बोला, "तुमने सुना नहीं यह दोनों तुम्हारे पीछे जंगली बिल्लियों की तरह लड़ रही थीं"।</w:t>
      </w:r>
      <w:r>
        <w:t xml:space="preserve"> </w:t>
      </w:r>
      <w:r>
        <w:rPr>
          <w:b w:val="0"/>
          <w:i w:val="0"/>
        </w:rPr>
        <w:t>यह सुन कर पार्थ सलिल को घूरते हुए देखने लगा।</w:t>
      </w:r>
      <w:r>
        <w:t xml:space="preserve"> </w:t>
      </w:r>
      <w:r>
        <w:rPr>
          <w:b w:val="0"/>
          <w:i w:val="0"/>
        </w:rPr>
        <w:t>तभी अधीरा झट से बोली,"यह सब उस अम्बर ने किया है। उसने हमें पानी में धकेल दिया था"।</w:t>
      </w:r>
      <w:r>
        <w:t xml:space="preserve"> </w:t>
      </w:r>
      <w:r>
        <w:rPr>
          <w:b w:val="0"/>
          <w:i w:val="0"/>
        </w:rPr>
        <w:t>यह सुन कर सलिल ने कहा,"अम्बर कहां है ? अगर उसने तुम्हें पानी में धकेल दिया तो वो कहां गई" ?</w:t>
      </w:r>
    </w:p>
    <w:p>
      <w:r>
        <w:rPr>
          <w:b w:val="0"/>
          <w:i w:val="0"/>
        </w:rPr>
        <w:t>उसकी बात सुन कर अधीरा ने एक नज़र चाहत की तरफ देखा।</w:t>
      </w:r>
      <w:r>
        <w:t xml:space="preserve"> </w:t>
      </w:r>
      <w:r>
        <w:rPr>
          <w:b w:val="0"/>
          <w:i w:val="0"/>
        </w:rPr>
        <w:t>तभी चाहत ने मनगढ़ंत कहानी बनाते हुए कहा,"वो यहां से भाग गई। वो यहां किसी लड़के के साथ थी और जब हमने उसे देखा तो उसने हमें धमकी देने की कोशिश की। वो राठौर परिवार का नाम खराब नहीं कर सकती। मैं उसे ऐसा नहीं करने दूंगी"।</w:t>
      </w:r>
      <w:r>
        <w:t xml:space="preserve"> </w:t>
      </w:r>
      <w:r>
        <w:rPr>
          <w:b w:val="0"/>
          <w:i w:val="0"/>
        </w:rPr>
        <w:t>चाहत, अम्बर पर इल्ज़ाम लगा रही थी, लेकिन वो यह भूल गई थी कि ऐसा करने से अम्बर के साथ-साथ पूरे राठौर परिवार की इज्जत मिट्टी में मिल जाएगी। पहले ही राठौर परिवार बहुत तंगी से गुजर रहा था।</w:t>
      </w:r>
      <w:r>
        <w:t xml:space="preserve"> </w:t>
      </w:r>
      <w:r>
        <w:rPr>
          <w:b w:val="0"/>
          <w:i w:val="0"/>
        </w:rPr>
        <w:t>जब पुलकित ने यह सुना तो उसने गुस्से में अपने हाथों की मुट्ठी बना ली और मन ही मन बोला, "यह लड़की जितनी सुंदर है, उतनी ही कम अक्ल भी है"।</w:t>
      </w:r>
      <w:r>
        <w:t xml:space="preserve"> </w:t>
      </w:r>
      <w:r>
        <w:rPr>
          <w:b w:val="0"/>
          <w:i w:val="0"/>
        </w:rPr>
        <w:t>"अम्बर ऐसा नहीं कर सकती। जरूर तुम दोनों ने कुछ किया होगा",अचानक सलिल ने कहा।</w:t>
      </w:r>
      <w:r>
        <w:t xml:space="preserve"> </w:t>
      </w:r>
      <w:r>
        <w:rPr>
          <w:b w:val="0"/>
          <w:i w:val="0"/>
        </w:rPr>
        <w:t>" मैं सच कह रही हूँ",चाहत बोली।</w:t>
      </w:r>
      <w:r>
        <w:t xml:space="preserve"> </w:t>
      </w:r>
      <w:r>
        <w:rPr>
          <w:b w:val="0"/>
          <w:i w:val="0"/>
        </w:rPr>
        <w:t>सलिल अम्बर के खिलाफ कुछ गलत नहीं सुन सकता था। इससे पहले कि चाहत आगे कुछ कह पाती या वो अधीरा के साथ मिलकर कोई नई चाल चल पाती, अचानक एक छोटी सी बच्ची भागती हुई पार्थ के पास आकर खड़ी हो गई और बोली,"राजकुमार, मैंने इन दोनों को झरने के पास देखा था। यह दोनों अम्बर के चेहरे पर कुछ फेंकने वाली थीं। वो देखो उस शीशी के जमीन पर गिरते ही वहां की जमीन गल गई है। अम्बर ने यह सब अपने बचाव के लिए किया है"।</w:t>
      </w:r>
      <w:r>
        <w:t xml:space="preserve"> </w:t>
      </w:r>
      <w:r>
        <w:rPr>
          <w:b w:val="0"/>
          <w:i w:val="0"/>
        </w:rPr>
        <w:t>तभी उस छोटी सी बच्ची की मां वहां आई और बोली,"इन दोनों के साथ ऐसा ही होना चाहिए। इनकी हिम्मत कैसे हुई अम्बर पर हमला करने की" ?</w:t>
      </w:r>
    </w:p>
    <w:p>
      <w:r>
        <w:rPr>
          <w:b w:val="0"/>
          <w:i w:val="0"/>
        </w:rPr>
        <w:t>यह सुन कर पार्थ ने घूरते हुए चाहत और अधीरा की तरफ देखा। वो फौरन झरने के नज़दीक गया और जमीन पर पड़े उस पदार्थ को देखने लगा।</w:t>
      </w:r>
      <w:r>
        <w:t xml:space="preserve"> </w:t>
      </w:r>
      <w:r>
        <w:rPr>
          <w:b w:val="0"/>
          <w:i w:val="0"/>
        </w:rPr>
        <w:t>"हमने ऐसा कुछ नहीं किया",अधीरा ने अपना सिर ना में हिलाते हुए कहा।</w:t>
      </w:r>
      <w:r>
        <w:t xml:space="preserve"> </w:t>
      </w:r>
      <w:r>
        <w:rPr>
          <w:b w:val="0"/>
          <w:i w:val="0"/>
        </w:rPr>
        <w:t>तभी पार्थ जो अब तक चुप था, वो अधीरा के बेहद नजदीक आकर खड़ा हो गया और बोला, "सच बताओ"।</w:t>
      </w:r>
      <w:r>
        <w:t xml:space="preserve"> </w:t>
      </w:r>
      <w:r>
        <w:rPr>
          <w:b w:val="0"/>
          <w:i w:val="0"/>
        </w:rPr>
        <w:t>अब तक जो अधीरा बिना रुके बोले जा रही थी, अब वो पार्थ के नज़दीक आते ही मूर्ति की तरह अपनी जगह पर खड़ी रह गई । ऐसा लग रहा था मानो उसके मुंह में ज़ुबान ही ना हो।</w:t>
      </w:r>
      <w:r>
        <w:t xml:space="preserve"> </w:t>
      </w:r>
      <w:r>
        <w:rPr>
          <w:b w:val="0"/>
          <w:i w:val="0"/>
        </w:rPr>
        <w:t>तभी अधीरा ने घबराते हुए कहा,"यह सब इस चाहत की साजिश थी। हम अम्बर का चेहरा बिगाड़ना चाह रहे थे, पर उसने हमें सचमुच झरने में धकेल दिया। मैं सच कह रही हूं"।</w:t>
      </w:r>
      <w:r>
        <w:t xml:space="preserve"> </w:t>
      </w:r>
      <w:r>
        <w:rPr>
          <w:b w:val="0"/>
          <w:i w:val="0"/>
        </w:rPr>
        <w:t>यह सुन कर पार्थ ने उन दोनों को घूरते हुए देखा। किसी भी लड़की का चेहरा बिगाड़ना एक बहुत बड़े जुर्म से कम नहीं था। आखिर चाहत और अधीरा इतना कैसे गिर सकतीं थीं? तभी पार्थ ने एक नज़र चाहत की तरफ देखा। चाहत इस वक्त बहुत गुस्से में लग रही थी क्योंकि अधीरा ने उनकी सारी सच्चाई उगल दी थी, पर पार्थ की निगाहों से वो भी नहीं बच पाई।</w:t>
      </w:r>
      <w:r>
        <w:t xml:space="preserve"> </w:t>
      </w:r>
      <w:r>
        <w:rPr>
          <w:b w:val="0"/>
          <w:i w:val="0"/>
        </w:rPr>
        <w:t>जैसे ही पार्थ ने उसकी तरफ देखा तो वो भी किसी मूर्ति की तरह अपनी जगह पर जम गई और लड़खड़ाती हुई आवाज में बोली,"अम्बर सचमुच यहां एक लड़के के साथ थी"।</w:t>
      </w:r>
      <w:r>
        <w:t xml:space="preserve"> </w:t>
      </w:r>
      <w:r>
        <w:rPr>
          <w:b w:val="0"/>
          <w:i w:val="0"/>
        </w:rPr>
        <w:t>इतना कह कर चाहत वहां से भाग गई। वो अब और बेइज्जती नहीं सहन कर सकती थी। उसने पार्थ के साथ अपनी पूरी जिंदगी बिताने के सपने देखे थे और आज अपनी ऐसी कीचड़ में लिपटी हुई हालात देखने के बाद, उसे बहुत शर्मिंदगी महसूस हो रही थी।</w:t>
      </w:r>
      <w:r>
        <w:t xml:space="preserve"> </w:t>
      </w:r>
      <w:r>
        <w:rPr>
          <w:b w:val="0"/>
          <w:i w:val="0"/>
        </w:rPr>
        <w:t>अब झरने के पास गांव वालों की भीड़ जमा थी, कि तभी एक नौजवान वहां आया और बोला,"यहां क्या हो रहा है" ?</w:t>
      </w:r>
    </w:p>
    <w:p>
      <w:r>
        <w:rPr>
          <w:b w:val="0"/>
          <w:i w:val="0"/>
        </w:rPr>
        <w:t>जैसे ही अधीरा ने उस नौजवान को देखा तो वो दंग रह गई। इस नौजवान ने वही कपड़े पहने हुए थे, जो कि अम्बर के साथ बात करने वाले लड़के ने पहने थे।</w:t>
      </w:r>
      <w:r>
        <w:t xml:space="preserve"> </w:t>
      </w:r>
      <w:r>
        <w:rPr>
          <w:b w:val="0"/>
          <w:i w:val="0"/>
        </w:rPr>
        <w:t>जिस औरत ने अधीरा और चाहत का सच सबको बताया था उसने तुरंत सामने खड़े नौजवान को पहचान लिया और वो झट से बोली,"यही वो लड़का है जिससे अम्बर बात कर रही थी"।</w:t>
      </w:r>
      <w:r>
        <w:t xml:space="preserve"> </w:t>
      </w:r>
      <w:r>
        <w:rPr>
          <w:b w:val="0"/>
          <w:i w:val="0"/>
        </w:rPr>
        <w:t>"यह तो समीर है",अधीरा ने हैरान होते हुए कहा।</w:t>
      </w:r>
      <w:r>
        <w:t xml:space="preserve"> </w:t>
      </w:r>
      <w:r>
        <w:rPr>
          <w:b w:val="0"/>
          <w:i w:val="0"/>
        </w:rPr>
        <w:t>समीर को देखते ही अधीरा के होश उड़ गए। उसने सोचा भी नहीं था कि वो लड़का जो अम्बर से इतनी देर बात कर रहा था वो और कोई नहीं बल्कि समीर ही था। अगर उसे पहले पता होता, तो वो ऐसा झूठ कभी नहीं बोलती।</w:t>
      </w:r>
      <w:r>
        <w:t xml:space="preserve"> </w:t>
      </w:r>
      <w:r>
        <w:rPr>
          <w:b w:val="0"/>
          <w:i w:val="0"/>
        </w:rPr>
        <w:t>अधीरा की बात सुनकर सलिल ने समीर की तरफ देखा और कहा,"समीर तुम अम्बर से मिले थे?"</w:t>
      </w:r>
      <w:r>
        <w:t xml:space="preserve"> </w:t>
      </w:r>
      <w:r>
        <w:rPr>
          <w:b w:val="0"/>
          <w:i w:val="0"/>
        </w:rPr>
        <w:t>ये सुनकर समीर ने कहा,"हां मेरी थोड़ी देर पहले ही उससे मुलाकात हुई थी, पर बात क्या है ? यहां इतनी भीड़ क्यों जमा है"?</w:t>
      </w:r>
    </w:p>
    <w:p>
      <w:r>
        <w:rPr>
          <w:b w:val="0"/>
          <w:i w:val="0"/>
        </w:rPr>
        <w:t>इसपर सलिल ने जवाब देते हुए कहा,"सच सच बताओ समीर,  क्या तुम अम्बर को पसंद करते हो ? क्या तुम दोनों के बीच कुछ है" ?</w:t>
      </w:r>
    </w:p>
    <w:p>
      <w:r>
        <w:rPr>
          <w:b w:val="0"/>
          <w:i w:val="0"/>
        </w:rPr>
        <w:t>यह सुन कर समीर ज़ोर-ज़ोर से हंसने लगा। मानो जैसे किसी ने उसे कोई चुटकुला सुना दिया हो।</w:t>
      </w:r>
      <w:r>
        <w:t xml:space="preserve"> </w:t>
      </w:r>
      <w:r>
        <w:rPr>
          <w:b w:val="0"/>
          <w:i w:val="0"/>
        </w:rPr>
        <w:t>"वो हंसते हुए बोला,"तुम पागल तो नहीं हो गए ? मैं तो किसी और को पसंद करता हूं"।</w:t>
      </w:r>
      <w:r>
        <w:t xml:space="preserve"> </w:t>
      </w:r>
      <w:r>
        <w:rPr>
          <w:b w:val="0"/>
          <w:i w:val="0"/>
        </w:rPr>
        <w:t>अब सच्चाई सबके सामने थी। यह सब अधीरा और चाहत का बना बनाया नाटक था। अब सबको पता चल चुका था कि अम्बर निर्दोष है। बेचारी अधीरा भी यह सब और बर्दाश्त नहीं कर सकी इसलिए वो शर्मिंदा होकर वहां से चली गई।</w:t>
      </w:r>
      <w:r>
        <w:t xml:space="preserve"> </w:t>
      </w:r>
      <w:r>
        <w:rPr>
          <w:b w:val="0"/>
          <w:i w:val="0"/>
        </w:rPr>
        <w:t>तभी समीर ने पार्थ की तरफ देखते हुए पूछा,"क्या तुम्हें वो लड़की मिली" ?</w:t>
      </w:r>
      <w:r>
        <w:t xml:space="preserve"> </w:t>
      </w:r>
      <w:r>
        <w:rPr>
          <w:b w:val="0"/>
          <w:i w:val="0"/>
        </w:rPr>
        <w:t>एक तरफ समीर भी अहाना को ढूंढ रहा था। तो वहीं दूसरी तरफ पार्थ और उसके साथी भी अहाना के पीछे थे। उधर अम्बर बड़ी चालाकी से अपनी जान बचाकर झरने के दूसरी तरफ चली आई थी।</w:t>
      </w:r>
      <w:r>
        <w:rPr>
          <w:b w:val="0"/>
          <w:i w:val="0"/>
        </w:rPr>
        <w:t>"मुझे फौरन घर पहुंचना होगा और अपना हुलिया ठीक करना होगा। नहाने के बाद शायद मुझ में से आती हुई यह खुशबू खत्म हो जाए",अम्बर ने सोचते हुए कहा।</w:t>
      </w:r>
      <w:r>
        <w:t xml:space="preserve"> </w:t>
      </w:r>
      <w:r>
        <w:rPr>
          <w:b w:val="0"/>
          <w:i w:val="0"/>
        </w:rPr>
        <w:t>जादुई रस का असर उसके शरीर पर दिखना शुरू हो चुका था, जिससे वो पहले से ज़्यादा थकी हुई महसूस कर रही थी। रहस्यमयी महल में अम्बर की बहुत सी ताकत ज़ाया हो चुकी थी। इसके अलावा, उसे कई गहरे घाव भी आए थे। अगर सलिल और पार्थ ने उन घाव को देख लिया तो वो फौरन समझ जाएंगे कि अम्बर ही अहाना है क्योंकि ऐसे घाव सिर्फ दानव या किसी खूंखार प्राणी का सामना करते वक्त ही लग सकते थे।</w:t>
      </w:r>
      <w:r>
        <w:t xml:space="preserve"> </w:t>
      </w:r>
      <w:r>
        <w:rPr>
          <w:b w:val="0"/>
          <w:i w:val="0"/>
        </w:rPr>
        <w:t>अम्बर अब अपने घर की तरफ जाने लगी थी।</w:t>
      </w:r>
      <w:r>
        <w:t xml:space="preserve"> </w:t>
      </w:r>
      <w:r>
        <w:rPr>
          <w:b w:val="0"/>
          <w:i w:val="0"/>
        </w:rPr>
        <w:t>यहां दूसरी तरफ समीर की बात सुनकर पार्थ ने कहा,"वो हमारे हाथ आते-आते रह गई पर जहां तक मुझे पता है, वो जंगल की तरफ गई है। हमें उसे वहां ढूंढना होगा"।</w:t>
      </w:r>
      <w:r>
        <w:t xml:space="preserve"> </w:t>
      </w:r>
      <w:r>
        <w:rPr>
          <w:b w:val="0"/>
          <w:i w:val="0"/>
        </w:rPr>
        <w:t>यह सुनकर सलिल बोला,  "मैं गांव से बाहर जाने वाले चारों रास्तों को बंद करवा चुका हूं। अब वो यहां से बाहर नहीं निकल पाएगी। हम उसे जल्द ही पकड़ लेंगे पर अभी हमें घर चलना चाहिए। अंधेरा हो चुका है और मैं फिर से अम्बर के हाथ का बना खाना, खाना चाहता हूं"।</w:t>
      </w:r>
      <w:r>
        <w:t xml:space="preserve"> </w:t>
      </w:r>
      <w:r>
        <w:rPr>
          <w:b w:val="0"/>
          <w:i w:val="0"/>
        </w:rPr>
        <w:t>यह सुन कर सब लोग घर की ओर चल दिए।</w:t>
      </w:r>
      <w:r>
        <w:t xml:space="preserve"> </w:t>
      </w:r>
      <w:r>
        <w:rPr>
          <w:b w:val="0"/>
          <w:i w:val="0"/>
        </w:rPr>
        <w:t>देखते ही देखते वो लोग घर के बाहर पहुँच गए, पर घर का दरवाजा बंद था।</w:t>
      </w:r>
      <w:r>
        <w:t xml:space="preserve"> </w:t>
      </w:r>
      <w:r>
        <w:rPr>
          <w:b w:val="0"/>
          <w:i w:val="0"/>
        </w:rPr>
        <w:t>पार्थ ने दरवाज़ा खटखटाया। तो अम्बर ने फौरन दरवाजा खोला। वो अभी-अभी अपने घाव छुपाकर आई थी और अब वो अपना हुलिया ठीक कर चुकी थी। दरवाजा खुलते ही अम्बर के खूबसूरत चेहरे को देख कर सब लोग दंग रह गए। वो किसी खूबसूरत फूल की तरह लग रही थी। उसके गुलाबी पंखुड़ी जैसे होंठ, चमकती हुई गहरी आंखें, जिनमें कोई भी आसानी से डूब सकता था।</w:t>
      </w:r>
      <w:r>
        <w:t xml:space="preserve"> </w:t>
      </w:r>
      <w:r>
        <w:rPr>
          <w:b w:val="0"/>
          <w:i w:val="0"/>
        </w:rPr>
        <w:t>कुछ पल के लिए तो पार्थ भी अम्बर को देखता ही रह गया लेकिन तभी अम्बर ने कहा,  "अंदर आ जाओ"।</w:t>
      </w:r>
      <w:r>
        <w:t xml:space="preserve"> </w:t>
      </w:r>
      <w:r>
        <w:rPr>
          <w:b w:val="0"/>
          <w:i w:val="0"/>
        </w:rPr>
        <w:t>उसकी आवाज में एक आकर्षण था, जिसे सुन कर सब फ़ौरन घर के अंदर आ गए।</w:t>
      </w:r>
      <w:r>
        <w:rPr>
          <w:b w:val="0"/>
          <w:i w:val="0"/>
        </w:rPr>
        <w:t>"मां ने खाना तैयार कर दिया है, तो सब खाना खा लेना",अम्बर ने कहा।</w:t>
      </w:r>
      <w:r>
        <w:t xml:space="preserve"> </w:t>
      </w:r>
      <w:r>
        <w:rPr>
          <w:b w:val="0"/>
          <w:i w:val="0"/>
        </w:rPr>
        <w:t>लेकिन उसकी बात सुन कर सलिल झट से बोला,"पर मुझे तो तुम्हारे हाथ का खाना, खाना था"।</w:t>
      </w:r>
      <w:r>
        <w:t xml:space="preserve"> </w:t>
      </w:r>
      <w:r>
        <w:rPr>
          <w:b w:val="0"/>
          <w:i w:val="0"/>
        </w:rPr>
        <w:t>इतना कह कर वो अम्बर के नजदीक आया और झट से बोला, "तुम्हें अपने वादे से मुकरना नहीं चाहिए था। मैं कल ही जाकर शौर्यवीर काका से बात करूंगा"।</w:t>
      </w:r>
      <w:r>
        <w:t xml:space="preserve"> </w:t>
      </w:r>
      <w:r>
        <w:rPr>
          <w:b w:val="0"/>
          <w:i w:val="0"/>
        </w:rPr>
        <w:t>यह सुन कर अम्बर ने सलिल को घूरते हुए देखा और बोली,</w:t>
      </w:r>
      <w:r>
        <w:rPr>
          <w:b w:val="0"/>
          <w:i w:val="0"/>
        </w:rPr>
        <w:t>"मैं तुम्हारे लिए अपने हाथों से अलग खाना बना चुकी हूं"।</w:t>
      </w:r>
      <w:r>
        <w:t xml:space="preserve"> </w:t>
      </w:r>
      <w:r>
        <w:rPr>
          <w:b w:val="0"/>
          <w:i w:val="0"/>
        </w:rPr>
        <w:t>इतना कहकर वो अपने कमरे में चली गई। खाना खाने के बाद सभी लोग आराम करने लगे। रात हो चुकी थी, इसलिए सब गहरी नींद में सो गए।</w:t>
      </w:r>
      <w:r>
        <w:t xml:space="preserve"> </w:t>
      </w:r>
      <w:r>
        <w:rPr>
          <w:b w:val="0"/>
          <w:i w:val="0"/>
        </w:rPr>
        <w:t>पर, अम्बर अपने कमरे में इधर-उधर घूम रही थी।</w:t>
      </w:r>
      <w:r>
        <w:rPr>
          <w:b w:val="0"/>
          <w:i w:val="0"/>
        </w:rPr>
        <w:t>"मेरी शक्तियाँ इतनी जल्दी पूरी तरह से काम नहीं करेंगी। लेकिन मैं ज्यादा देर इंतजार नहीं कर सकती। अब मुझे सबसे पहले वो सफेद मनका वापस लाना होगा, वरना मैं उसे हमेशा के लिए खो दूंगी।"अम्बर ने कहा।</w:t>
      </w:r>
      <w:r>
        <w:t xml:space="preserve"> </w:t>
      </w:r>
      <w:r>
        <w:rPr>
          <w:b w:val="0"/>
          <w:i w:val="0"/>
        </w:rPr>
        <w:t>जब रात के अंधेरे में सब लोग सो रहे थे, अम्बर रतनसरिता नदी के पास चली गई, जहां उस विशाल मछली ने वह सफेद मनका निगल लिया था।</w:t>
      </w:r>
      <w:r>
        <w:t xml:space="preserve"> </w:t>
      </w:r>
      <w:r>
        <w:rPr>
          <w:b w:val="0"/>
          <w:i w:val="0"/>
        </w:rPr>
        <w:t>नदी के किनारे खड़े होकर अम्बर ने गहरी सांस ली और कहा, "मैं उसे वापस लाकर रहूंगी"।</w:t>
      </w:r>
      <w:r>
        <w:t xml:space="preserve"> </w:t>
      </w:r>
      <w:r>
        <w:rPr>
          <w:b w:val="0"/>
          <w:i w:val="0"/>
        </w:rPr>
        <w:t>इतना कहकर उसने नदी में छलांग लगा दी, लेकिन अम्बर को इस बात का अंदाजा नहीं था कि नदी में मौजूद खतरे, गहरे राज़ और खूंखार दानव हैं, जिनसे वो अनजान थी। पानी के नीचे एक अलग ही दुनिया बसी हुई थी, जिसकी अम्बर को उम्मीद भी नहीं थी।</w:t>
      </w:r>
      <w:r>
        <w:t xml:space="preserve"> </w:t>
      </w:r>
      <w:r>
        <w:rPr>
          <w:b w:val="0"/>
          <w:i w:val="0"/>
        </w:rPr>
        <w:t>जैसे ही उसने पानी के अंदर डुबकी लगाई अचानक किसी चीज़ ने उसके पैर को जकड़ लिया और वो चीज़ उसे पानी की गहराई की ओर खींचने लगी। अम्बर ने फौरन अपने पैरों को झटकाना शुरू कर दिया। उसने अपनी शक्तियों का इस्तेमाल करके पानी की सतह पर आने की कोशिश की, लेकिन वहां जो कोई भी था, उसने अम्बर को कसकर पकड़ लिया था और वो उसे पानी की अंधेरी दुनिया में ले जाना चाहता था।</w:t>
      </w:r>
      <w:r>
        <w:t xml:space="preserve"> </w:t>
      </w:r>
      <w:r>
        <w:rPr>
          <w:b w:val="0"/>
          <w:i w:val="0"/>
        </w:rPr>
        <w:t>आखिर अब अम्बर का सामना किस नए खतरे से हुआ था ? पानी के नीचे कौन सा जीव मौजूद था जो उसे अपनी ओर खींच रहा था ? क्या अम्बर इस खतरे का सामना कर पाएगी ? क्या वो सफेद मनका वापस पा सकेगी ? क्या छिपा था पानी के नीचे बसी दुनिया की गहराइयों में ?</w:t>
      </w:r>
      <w:r>
        <w:t xml:space="preserve"> </w:t>
      </w:r>
      <w:r>
        <w:rPr>
          <w:b w:val="0"/>
          <w:i w:val="0"/>
        </w:rPr>
        <w:t>आगे की कहानी जानने के लिए अभी डाउनलोड करें Pocket FM app.</w:t>
      </w:r>
      <w:r>
        <w:t xml:space="preserve"> </w:t>
      </w:r>
      <w:r>
        <w:rPr>
          <w:b w:val="0"/>
          <w:i w:val="0"/>
        </w:rPr>
        <w:t>%%%%</w:t>
      </w:r>
    </w:p>
    <w:p>
      <w:r>
        <w:br w:type="page"/>
      </w:r>
    </w:p>
    <w:p>
      <w:pPr>
        <w:pStyle w:val="Heading1"/>
      </w:pPr>
      <w:r>
        <w:t>Ep 31 - Ek Anokhi Duniya!</w:t>
      </w:r>
    </w:p>
    <w:p>
      <w:r>
        <w:rPr>
          <w:b w:val="0"/>
          <w:i w:val="0"/>
        </w:rPr>
        <w:t>SHOW NAME: AMBAR-ASTRA: AGNI SE JANMI</w:t>
      </w:r>
    </w:p>
    <w:p>
      <w:r>
        <w:rPr>
          <w:b w:val="0"/>
          <w:i w:val="0"/>
        </w:rPr>
        <w:t>WRITER NAME: RANJU LOKHARIYA</w:t>
      </w:r>
    </w:p>
    <w:p>
      <w:r>
        <w:rPr>
          <w:b w:val="0"/>
          <w:i w:val="0"/>
        </w:rPr>
        <w:t>NOVEL CHAPTER: 88, 89, 90</w:t>
      </w:r>
    </w:p>
    <w:p>
      <w:r>
        <w:rPr>
          <w:b w:val="0"/>
          <w:i w:val="0"/>
        </w:rPr>
        <w:t>WORD COUNT : 2665</w:t>
      </w:r>
      <w:r>
        <w:t xml:space="preserve"> </w:t>
      </w:r>
      <w:r>
        <w:rPr>
          <w:b w:val="0"/>
          <w:i w:val="0"/>
        </w:rPr>
        <w:t>अम्बर ने रतन सरिता नाम की नदी में बिना सोचे-समझे सफेद मनके को वापस पाने के लिए छलांग तो लगा दी थी, लेकिन वह यहां मौजूद गहराइयों में छुपे खतरे से अनजान थी। अम्बर इस वक्त एक बहुत ही खतरनाक और जानलेवा जीव की पकड़ में थी। वो समझ नहीं पा रही थी कि आखिर ऐसी कौन सी चीज है जो उसे अपनी ओर खींच रही है?</w:t>
      </w:r>
    </w:p>
    <w:p>
      <w:r>
        <w:rPr>
          <w:b w:val="0"/>
          <w:i w:val="0"/>
        </w:rPr>
        <w:t>अम्बर ने बहुत हाथ-पैर मारे, लेकिन न चाहते हुए भी वह नदी की गहराइयों की तरफ खींची चली गई। ना जाने अब वह खुद को कैसे बचाएगी और इस मुश्किल का सामना कैसे करेगी? कौन था जो अम्बर को अपनी ओर खींच रहा था?</w:t>
      </w:r>
    </w:p>
    <w:p>
      <w:r>
        <w:rPr>
          <w:b w:val="0"/>
          <w:i w:val="0"/>
        </w:rPr>
        <w:t>अम्बर को इस वक्त जलद्रैग्ना नाम की एक खतरनाक पानी में पनपने वाली बेल अपनी ओर खींच रही थी, जो अपने शिकार से धीरे-धीरे लिपटकर उसका शरीर जकड़ लेती है और उसे अपना भोजन बना लेती है। अम्बर को इस वक्त कुछ समझ नहीं आ रहा था। तभी पानी की गहराई में जाने के बाद, अम्बर ने अपनी आंखों की शक्तियों का इस्तेमाल करने का फैसला किया, लेकिन शक्तियां पूरी तरह वापस न आने की वजह से वो अंधेरे में साफ-साफ कुछ देख नहीं पा रही थी। उसे काली बेल किसी इंसानी हाथों की तरह अपनी ओर बढ़ती हुई नजर आ रही थी। एक बार पहले भी अम्बर को बंजर जमीन पर लिपटी हुई बेल ने जकड़ लिया था, लेकिन यह बेल उससे भी कई गुना खतरनाक थी। यह अंधेरे में जिंदा रहती थी।</w:t>
      </w:r>
      <w:r>
        <w:t xml:space="preserve"> </w:t>
      </w:r>
      <w:r>
        <w:rPr>
          <w:b w:val="0"/>
          <w:i w:val="0"/>
        </w:rPr>
        <w:t>"मैं यहां आ तो गई हूं, लेकिन मेरी शक्तियां पूरी तरह से काम नहीं कर रही हैं। अब मैं इस खतरे से कैसे बचूंगी?"अम्बर ने अपने हाथों की मुट्ठी बनाते हुए सोचा।</w:t>
      </w:r>
      <w:r>
        <w:t xml:space="preserve"> </w:t>
      </w:r>
      <w:r>
        <w:rPr>
          <w:b w:val="0"/>
          <w:i w:val="0"/>
        </w:rPr>
        <w:t>देखते ही देखते उस बेल ने अम्बर के पूरे शरीर को जकड़ लिया। बस अम्बर अपने हाथ हिला पा रही थी। वह ज्यादा देर तक इस तरह नहीं रह सकती थी। तभी अम्बर ने ध्यान दिया कि यह बेल सिर्फ अंधेरे में ही पनप रही है।वह जानती थी कि हर दानव की कोई न कोई कमी जरूर होती है।अम्बर हर बार इसी तरह अपनी सूझबूझ से खतरों का सामना करती थी। अब वह अपनी शक्तियों का कुछ हद तक इस्तेमाल भी कर पा रही थी। अम्बर ने फौरन आंखें बंद की और अपनी अग्नि से जुड़ी ताकत का इस्तेमाल करने लगी। आंखें बंद करते ही अम्बर ने एक शब्द कहा,"अग्निमय।"</w:t>
      </w:r>
      <w:r>
        <w:t xml:space="preserve"> </w:t>
      </w:r>
      <w:r>
        <w:rPr>
          <w:b w:val="0"/>
          <w:i w:val="0"/>
        </w:rPr>
        <w:t>अम्बर के इतना कहते ही अचानक उस के शरीर के चारों ओर तेज रोशनी छा गई। वह आग जैसी रोशनी अम्बर की अग्नि शक्ति को दर्शा रही थी। देखते ही देखते अम्बर के शरीर के चारों ओर आग की लपटें उमड़ने लगीं, जो पानी में भी किसी ज्वाला की तरह दिख रही थीं। पानी और अग्नि का बैर माना जाता है , लेकिन इसके बावजूद भी पानी अम्बर की आग की ताकत का कुछ बिगाड़ नहीं पा रहा था।</w:t>
      </w:r>
      <w:r>
        <w:t xml:space="preserve"> </w:t>
      </w:r>
      <w:r>
        <w:rPr>
          <w:b w:val="0"/>
          <w:i w:val="0"/>
        </w:rPr>
        <w:t>"मुझे जल्दी इस खतरे से बाहर निकलना होगा, मेरी शक्तियां ज्यादा देर काम नहीं करेंगी,"अम्बर ने कहा।</w:t>
      </w:r>
      <w:r>
        <w:t xml:space="preserve"> </w:t>
      </w:r>
      <w:r>
        <w:rPr>
          <w:b w:val="0"/>
          <w:i w:val="0"/>
        </w:rPr>
        <w:t>वो धीरे धीरे बेल से दूर जाने लगी।उसके शरीर के चारों ओर छाई रोशनी की वजह से अचानक बेल सुकड़ने लगी और उसने अम्बर के शरीर को छोड़ दिया। देखते ही देखते अम्बर के शरीर के चारों ओर छाई रोशनी की वजह से वहां का अंधेरा उजाले में बदल गया। अम्बर मौका पाते ही उन बेलों की पकड़ से छूटकर दूसरी दिशा में चली आई। उसने जब पीछे मुड़कर देखा तो पाया कि बेल बुरी तरह तड़प रही है और उसका शरीर सिकुड़कर छोटा होने लगा है।</w:t>
      </w:r>
      <w:r>
        <w:t xml:space="preserve"> </w:t>
      </w:r>
      <w:r>
        <w:rPr>
          <w:b w:val="0"/>
          <w:i w:val="0"/>
        </w:rPr>
        <w:t>अम्बर की अग्नि की ताकत भले ही अभी पूरी तरह से उजागर नहीं हुई थी, लेकिन इसके बावजूद भी वह बेल के जीवन को जड़ से खत्म करने के लिए काफी थी। देखते ही देखते अम्बर फौरन अंधेरे से बाहर आ गई। अब वह बिल्कुल सुरक्षित थी और वक्त के साथ उसके शरीर के चारों ओर छाई रोशनी भी कहीं गायब हो गई थी।</w:t>
      </w:r>
      <w:r>
        <w:t xml:space="preserve"> </w:t>
      </w:r>
      <w:r>
        <w:rPr>
          <w:b w:val="0"/>
          <w:i w:val="0"/>
        </w:rPr>
        <w:t>अम्बर अब खतरे से दूर चली आई थी, लेकिन जैसे ही उसने आगे कदम बढ़ाए, तो वो अपनी आंखों के सामने मौजूद दृश्य को देखकर वह हैरान रह गई। अम्बर इस वक्त एक बहुत ही खूबसूरत दृश्य के सामने खड़ी  थी, एक ऐसा नजारा जिसकी उसने कभी सपने में भी उम्मीद नहीं की थी।</w:t>
      </w:r>
      <w:r>
        <w:t xml:space="preserve"> </w:t>
      </w:r>
      <w:r>
        <w:rPr>
          <w:b w:val="0"/>
          <w:i w:val="0"/>
        </w:rPr>
        <w:t>वह सोच भी नहीं सकती थी कि पानी के नीचे ऐसा कुछ भी मौजूद हो सकता है। पर आखिर अम्बर को ऐसा क्या दिख गया था जिसने उसे हैरान कर दिया?</w:t>
      </w:r>
    </w:p>
    <w:p>
      <w:r>
        <w:rPr>
          <w:b w:val="0"/>
          <w:i w:val="0"/>
        </w:rPr>
        <w:t>असल मे पानी के अंदर एक महल था।</w:t>
      </w:r>
      <w:r>
        <w:t xml:space="preserve"> </w:t>
      </w:r>
      <w:r>
        <w:rPr>
          <w:b w:val="0"/>
          <w:i w:val="0"/>
        </w:rPr>
        <w:t>उसे देखकर अम्बर हैरान होते हुए बोली," पानी में महल"?</w:t>
      </w:r>
    </w:p>
    <w:p>
      <w:r>
        <w:rPr>
          <w:b w:val="0"/>
          <w:i w:val="0"/>
        </w:rPr>
        <w:t>उसके सामने इस वक्त एक भव्य महल खड़ा हुआ था।</w:t>
      </w:r>
      <w:r>
        <w:t xml:space="preserve"> </w:t>
      </w:r>
      <w:r>
        <w:rPr>
          <w:b w:val="0"/>
          <w:i w:val="0"/>
        </w:rPr>
        <w:t>अम्बर ने जैसे ही वहां मौजूद मनी द्वीप नाम के महल को देखा, तो उसकी आंखों में एक अलग ही चमक नजर आने लगी। यह महल अद्भुत मोतियों और चमकीले क्रिस्टल से बना हुआ था, जो सूरज की किरणों से बिखरते हुए इंद्रधनुषी रंगों में जगमगा रहा था।</w:t>
      </w:r>
      <w:r>
        <w:t xml:space="preserve"> </w:t>
      </w:r>
      <w:r>
        <w:rPr>
          <w:b w:val="0"/>
          <w:i w:val="0"/>
        </w:rPr>
        <w:t>महल की दीवारें पारदर्शी थीं उस के चारों ओर सोने और चांदी की मछलियां तैर रही थीं, जो अपनी चमक के साथ इस दृश्य को और भी आकर्षक बना रही थीं। वहां और भी कई खूबसूरत मछलियां थीं, जैसे चांदनी सारंग, परिजाति, स्वर्ण ज्योति।</w:t>
      </w:r>
      <w:r>
        <w:t xml:space="preserve"> </w:t>
      </w:r>
      <w:r>
        <w:rPr>
          <w:b w:val="0"/>
          <w:i w:val="0"/>
        </w:rPr>
        <w:t>ये सभी बेहद खास और अनोखी मछलियां थीं। वहां ऐसी मछलियां थीं जो चांदी की रंगत धारण किए हुए थीं, चांद की किरणें उन पर पड़ते ही वो चमक उठती थीं। वहीं कई ऐसी सुनहरी रंग की मछलियां थीं, जो अपने आसपास मौजूद पानी की लहरों से एक अजीब सी रोशनी पैदा करती थीं। वहां कई ऐसी मछलियां थीं जो बिना शक्ति के भी पलक झपकते ही नदी के एक कोने से दूसरे कोने में जा सकती थीं।</w:t>
      </w:r>
      <w:r>
        <w:t xml:space="preserve"> </w:t>
      </w:r>
      <w:r>
        <w:rPr>
          <w:b w:val="0"/>
          <w:i w:val="0"/>
        </w:rPr>
        <w:t>अम्बर खुद को उस महल के नजदीक जाने से रोक नहीं पाई और धीरे-धीरे आगे बढ़ने लगी। वह अभी कुछ कदम ही आगे बढ़ी थी कि तभी अचानक वहां मौजूद सभी मछलियां चौकन्ना हो गईं।</w:t>
      </w:r>
      <w:r>
        <w:t xml:space="preserve"> </w:t>
      </w:r>
      <w:r>
        <w:rPr>
          <w:b w:val="0"/>
          <w:i w:val="0"/>
        </w:rPr>
        <w:t>तो वही मनी द्वीप महल के अंदर बड़ी विशाल दीवारों पर एक जलपरी की खूबसूरत चित्रकारी की गई थी, जो हिलती और लहराती हुई दिखाई पड़ रही थी। ऐसा लग रहा था मानो वह सच में जिंदा हो। उस महल के अंदर रहने वाली जलपरी का नाम जल सिद्धि था। वह बहुत ही दयालु किस्म की रानी थी, जो इस पूरी नदी पर राज करती थी।</w:t>
      </w:r>
      <w:r>
        <w:t xml:space="preserve"> </w:t>
      </w:r>
      <w:r>
        <w:rPr>
          <w:b w:val="0"/>
          <w:i w:val="0"/>
        </w:rPr>
        <w:t>जल सिद्धि नाम की जलपरी बहुत खूबसूरत थी। उसकी आंखें गहरे नीले रंग की थीं, जैसे गहरे समुद्र की लहरें, जो पानी के अंदर की रोशनी में झिलमिला रही थीं। उसके लंबे बाल हल्के-हल्के लहराते हुए उसकी पीठ तक पहुँच रहे थे, और उनका रंग सुनहरा  था, मानो जैसे उनमें छोटे-छोटे मोती और चमकीले कण छुपे हुए हों।</w:t>
      </w:r>
      <w:r>
        <w:t xml:space="preserve"> </w:t>
      </w:r>
      <w:r>
        <w:rPr>
          <w:b w:val="0"/>
          <w:i w:val="0"/>
        </w:rPr>
        <w:t>जल सिद्धि की पूंछ मछली की तरह थी, जो चमकदार हरे और नीले रंग की थी, और उस पर चांदनी और मोती जैसी आकृतियां बनी हुई थीं, जो उसे और भी खूबसूरत बना रही थी।</w:t>
      </w:r>
      <w:r>
        <w:t xml:space="preserve"> </w:t>
      </w:r>
      <w:r>
        <w:rPr>
          <w:b w:val="0"/>
          <w:i w:val="0"/>
        </w:rPr>
        <w:t>जल सिद्धि ने अपने शरीर पर कीमती हीरे और मोती सजाए हुए थे, जो उसकी मौजूदगी को और भी जादुई बना रहे थे।</w:t>
      </w:r>
      <w:r>
        <w:t xml:space="preserve"> </w:t>
      </w:r>
      <w:r>
        <w:rPr>
          <w:b w:val="0"/>
          <w:i w:val="0"/>
        </w:rPr>
        <w:t>वह बस पानी में रहने वाले जीवों को सुरक्षित देखना चाहती थी।</w:t>
      </w:r>
      <w:r>
        <w:t xml:space="preserve"> </w:t>
      </w:r>
      <w:r>
        <w:rPr>
          <w:b w:val="0"/>
          <w:i w:val="0"/>
        </w:rPr>
        <w:t>जल सिद्धि  को भी अम्बर की मौजूदगी का एहसास हो गया।</w:t>
      </w:r>
      <w:r>
        <w:t xml:space="preserve"> </w:t>
      </w:r>
      <w:r>
        <w:rPr>
          <w:b w:val="0"/>
          <w:i w:val="0"/>
        </w:rPr>
        <w:t>वो फ़ौरन अपने महल से बाहर आ गयी। उसने हवा में अपना हाथ घुमाया, तो सभी मछलियां अम्बर पर हमला करने के लिए आगे बढ़ने लगीं। जल सिद्धि के पास बहुत सी नायाब शक्तियां थीं। वह पानी को अपनी उंगली पर काबू कर सकती थी और अपने इर्द-गिर्द मौजूद पानी की धारा को मन चाहे आकार में मोड़ सकती थी। अचानक अम्बर ने देखा कि सभी मछलियां अपना रूप बदलने लगीं है।  यह देखकर अम्बर दंग रह गई। जो मछलियां कुछ वक्त पहले बेहद खूबसूरत और आकर्षक लग रही थीं, उन्होंने अचानक डरावनी और खतरनाक मछलियों का रूप ले लिया था। वे अपने नुकीले दांतों से अम्बर पर हमला करने के लिए आगे बढ़ रही थीं और यह सब जल सिद्धि के सिर्फ एक इशारे पर हो रहा था।</w:t>
      </w:r>
      <w:r>
        <w:t xml:space="preserve"> </w:t>
      </w:r>
      <w:r>
        <w:rPr>
          <w:b w:val="0"/>
          <w:i w:val="0"/>
        </w:rPr>
        <w:t>अम्बर ने देखा कि वो तब्दील हुई पिरान्हा मछलियां तेजी से उसपर झपट पड़ी है।</w:t>
      </w:r>
      <w:r>
        <w:t xml:space="preserve"> </w:t>
      </w:r>
      <w:r>
        <w:rPr>
          <w:b w:val="0"/>
          <w:i w:val="0"/>
        </w:rPr>
        <w:t>अम्बर ने फ़ौरनपिरान्हामछलियों से बचने के लिए अपने इर्द-गिर्द सुरक्षा कवच बनाने का फैसला किया। उसने हवा में अपना हाथ घुमाया, तो अचानक उसके आस-पास एक चमकदार सुरक्षा कवच तैयार हो गया।</w:t>
      </w:r>
      <w:r>
        <w:t xml:space="preserve"> </w:t>
      </w:r>
      <w:r>
        <w:rPr>
          <w:b w:val="0"/>
          <w:i w:val="0"/>
        </w:rPr>
        <w:t>जैसे ही कुछ मछलियां उससे टकराई, तो वे पल भर में राख में बदल गईं। लेकिन तभी कुछ मछलियों ने एक साथ मिलकर उस पर हमला किया। अचानक उसका सुरक्षा कवच चटकने लगा था। यह देख अम्बर कुछ पल के लिए घबरा गई, लेकिन उसने हिम्मत नहीं हारी। उसने खुद को बचाने का नया तरीका ढूंढना शुरू कर दिया। तभी महल के पास खड़ी जलपरी पर उसकी नज़र पड़ी। उसकी खूबसूरती देख कर अम्बर भी हैरान रह गई थी।</w:t>
      </w:r>
      <w:r>
        <w:t xml:space="preserve"> </w:t>
      </w:r>
      <w:r>
        <w:rPr>
          <w:b w:val="0"/>
          <w:i w:val="0"/>
        </w:rPr>
        <w:t>लेकिन उसने तुरंत अपने होश संभाले और जलपरी की तरफ देखते हुए कहा,"मैं यहाँ किसी को नुकसान पहुँचाने नहीं आई हूँ।"</w:t>
      </w:r>
      <w:r>
        <w:t xml:space="preserve"> </w:t>
      </w:r>
      <w:r>
        <w:rPr>
          <w:b w:val="0"/>
          <w:i w:val="0"/>
        </w:rPr>
        <w:t>यह सुनकर जल सिद्धि बोली, "कौन हो तुम? क्या मकसद है तुम्हारा यहाँ आने का?"</w:t>
      </w:r>
    </w:p>
    <w:p>
      <w:r>
        <w:rPr>
          <w:b w:val="0"/>
          <w:i w:val="0"/>
        </w:rPr>
        <w:t>"मैं यहाँ अपना मनका वापस लेने आई हूँ। एक सफेद मनका, जिसे विशाल मछली ने निगल लिया था। मुझे वह किसी भी कीमत पर वापस चाहिए," अम्बर ने कहा।</w:t>
      </w:r>
      <w:r>
        <w:t xml:space="preserve"> </w:t>
      </w:r>
      <w:r>
        <w:rPr>
          <w:b w:val="0"/>
          <w:i w:val="0"/>
        </w:rPr>
        <w:t>यह सुनकर जल सिद्धि अपने ही ख्यालों में कहीं खो गई। मनके का नाम सुनकर उसे एक ही मछली का ख्याल आया, और वह थी रत्न भक्षी मछली। रत्न भक्षी मछली जल सिद्धि की सबसे खास और वफादार मछलियों में से एक थी। जल सिद्धि उसे बहुत पसंद करती थी और उसे बहुत प्यार करती थी। वो आए दिन उसे अपने नए-नए मोती, रत्न, खाने के लिए देती रहती थी, क्योंकि वह अच्छे से जानती थी कि उसकी मछली को यह सब कितना पसंद है।</w:t>
      </w:r>
      <w:r>
        <w:t xml:space="preserve"> </w:t>
      </w:r>
      <w:r>
        <w:rPr>
          <w:b w:val="0"/>
          <w:i w:val="0"/>
        </w:rPr>
        <w:t>पर अचानक जल सिद्धि के चेहरे के हाव-भाव बदलने लगे। उसे रत्न भक्षी को याद करके गुस्सा आने लगा। आखिर ऐसा हुआ क्या था जलपरी और रत्न भक्षी के बीच? आखिर रत्न भक्षी मोतियों को क्यों खाती थी?</w:t>
      </w:r>
    </w:p>
    <w:p>
      <w:r>
        <w:rPr>
          <w:b w:val="0"/>
          <w:i w:val="0"/>
        </w:rPr>
        <w:t>जब अम्बर ने जल सिद्धि को मोती के बारे में बताया, तो उसने अम्बर की तरफ देखते हुए कहा, "उस मोती को भूल जाओ। तुम उसे कभी पा नहीं सकोगी। इसमें बहुत खतरा है। तुम अपनी जान गंवा बैठोगी, यहाँ से चली जाओ।"</w:t>
      </w:r>
      <w:r>
        <w:t xml:space="preserve"> </w:t>
      </w:r>
      <w:r>
        <w:rPr>
          <w:b w:val="0"/>
          <w:i w:val="0"/>
        </w:rPr>
        <w:t>जल सिद्धि की बात सुनकर अम्बर ने कहा,"नहीं, मैं वह मनका लिए बिना यहाँ से नहीं जाऊंगी, चाहे इसके लिए मुझे अपनी जान ही क्यों न गंवानी पड़े।"</w:t>
      </w:r>
      <w:r>
        <w:t xml:space="preserve"> </w:t>
      </w:r>
      <w:r>
        <w:rPr>
          <w:b w:val="0"/>
          <w:i w:val="0"/>
        </w:rPr>
        <w:t>यह सुनकर जल सिद्धि हैरान रह गई। आज से पहले उसने किसी भी इंसान को इस तरह पानी की दुनिया में उतरते हुए नहीं देखा था, और वह भी एक छोटे से मनके के लिए।</w:t>
      </w:r>
      <w:r>
        <w:t xml:space="preserve"> </w:t>
      </w:r>
      <w:r>
        <w:rPr>
          <w:b w:val="0"/>
          <w:i w:val="0"/>
        </w:rPr>
        <w:t>"देखिए, मेरा वह मनका पाना बहुत ज़रूरी है। मैं यहाँ किसी को नुकसान नहीं पहुँचाऊंगी, मैं वादा करती हूँ",अम्बर ने कहा।</w:t>
      </w:r>
      <w:r>
        <w:t xml:space="preserve"> </w:t>
      </w:r>
      <w:r>
        <w:rPr>
          <w:b w:val="0"/>
          <w:i w:val="0"/>
        </w:rPr>
        <w:t>अम्बर की आँखों में एक सच्चाई झलक रही थी, जिसे देखने के बाद जल सिद्धि को उस पर विश्वास होने लगा था। पर वह यह भी जानती थी कि रत्न भक्षी से मोती वापस पाना इतना आसान नहीं होगा।</w:t>
      </w:r>
      <w:r>
        <w:t xml:space="preserve"> </w:t>
      </w:r>
      <w:r>
        <w:rPr>
          <w:b w:val="0"/>
          <w:i w:val="0"/>
        </w:rPr>
        <w:t>लेकिन इससे पहले कि वह कुछ कह पाती, अचानक अम्बर का सुरक्षा कवच पूरी तरह से टूट गया औरपिरान्हामछलियां उस पर हमला करने के लिए झपट पड़ीं। यह देख कर अम्बर ने दोबारा अपनी शक्तियों का इस्तेमाल करना शुरू कर दिया, लेकिन अफसोस, सुरक्षा कवच को तैयार करने में उसकी सारी ऊर्जा खत्म हो चुकी थी, जिस वजह से वह दोबारा अपना सुरक्षा कवच तैयार नहीं कर पाई।</w:t>
      </w:r>
      <w:r>
        <w:t xml:space="preserve"> </w:t>
      </w:r>
      <w:r>
        <w:rPr>
          <w:b w:val="0"/>
          <w:i w:val="0"/>
        </w:rPr>
        <w:t>अचानक जैसे ही मछलियों ने उस पर हमला किया, तो अम्बर ने अपनी आँखें बंद कर लीं। फिर कुछ पल के लिए सब कुछ शांत हो गया। अम्बर की जान इस वक्त खतरे में थी, उसके दिल की धड़कन तेज हो चुकी थी। वह कुछ समझ नहीं पा रही थी कि आखिर अब वह इस खतरे से बाहर कैसे निकलेगी। लेकिन कुछ पलों तक जब अम्बर को दर्द का एहसास नहीं हुआ, तो उसने अपनी आँखें खोलकर इधर-उधर देखा और फिर अपनी आँखों के सामने मौजूद नज़ारे को देखकर वह हैरान रह गई।</w:t>
      </w:r>
      <w:r>
        <w:t xml:space="preserve"> </w:t>
      </w:r>
      <w:r>
        <w:rPr>
          <w:b w:val="0"/>
          <w:i w:val="0"/>
        </w:rPr>
        <w:t>कुछ पल के लिए अम्बर का मुँह खुला का खुला रह गया था। उस पर झपटने वाली मछलियां उसके बेहद नज़दीक थीं, लेकिन वे आगे नहीं बढ़ रही थीं, क्योंकि वो अपनी जगह पर जम चुकी थीं।</w:t>
      </w:r>
      <w:r>
        <w:t xml:space="preserve"> </w:t>
      </w:r>
      <w:r>
        <w:rPr>
          <w:b w:val="0"/>
          <w:i w:val="0"/>
        </w:rPr>
        <w:t>यह देखकर अम्बर ने एक नज़र जल सिद्धि की तरफ देखा और बोली, "यह सब?"</w:t>
      </w:r>
      <w:r>
        <w:t xml:space="preserve"> </w:t>
      </w:r>
      <w:r>
        <w:rPr>
          <w:b w:val="0"/>
          <w:i w:val="0"/>
        </w:rPr>
        <w:t>उसकी बात सुनकर जल सिद्धि मुस्कुराई और बोली, "तुम्हारा पानी की इस दुनिया में स्वागत है। यहाँ मेरा राज चलता है, और मैं यहाँ की राजकुमारी हूँ। मेरा नाम है जल सिद्धि। मैं चाहूं, तो एक चुटकी में तुम्हें नष्ट कर सकती हूँ। और मेरे चुटकी बजाते ही यह मछलियां इस तरह जम गई हैं। मैं तुमसे रत्न भक्षी के बारे में बात करना चाहती हूँ।"</w:t>
      </w:r>
      <w:r>
        <w:t xml:space="preserve"> </w:t>
      </w:r>
      <w:r>
        <w:rPr>
          <w:b w:val="0"/>
          <w:i w:val="0"/>
        </w:rPr>
        <w:t>इतना कहकर जल सिद्धि अपने महल के अंदर चली गई। यह देख अम्बर ने कहा, "रत्न भक्षी!"और फिर वह भी जल सिद्धि के पीछे-पीछे चली गई।</w:t>
      </w:r>
      <w:r>
        <w:t xml:space="preserve"> </w:t>
      </w:r>
      <w:r>
        <w:rPr>
          <w:b w:val="0"/>
          <w:i w:val="0"/>
        </w:rPr>
        <w:t>महल के अंदर कदम रखने पर अम्बर को ऐसा लगा मानो उसने किसी नई जादुई दुनिया में कदम रख दिए हो। यहाँ सब कुछ बहुत खूबसूरत था। अम्बर ने कभी उम्मीद नहीं की थी कि पानी के नीचे कोई ऐसी दुनिया भी हो सकती है। जल सिद्धि अपनी पूंछ को पानी में लहराते हुए एक बड़ी-सी हीरों से बनी कुर्सी पर आकर बैठ गई, तो वहीं अम्बर को भी उसने सामने मौजूद पानी से बनी कुर्सी पर बैठने के लिए कहा।</w:t>
      </w:r>
      <w:r>
        <w:t xml:space="preserve"> </w:t>
      </w:r>
      <w:r>
        <w:rPr>
          <w:b w:val="0"/>
          <w:i w:val="0"/>
        </w:rPr>
        <w:t>फिर जल सिद्धि एक गहरी सांस लेते हुए बोली, "रत्न भक्षी मछली, जिससे तुम वह मोती वापस पाना चाहती हो, उससे कोई भी चीज़ वापस हासिल करना नामुमकिन है। एक वक्त था जब रत्न भक्षी मेरी सबसे प्यारी मछलियों में से एक हुआ करती थी, पर वक्त के साथ सब बदल गया। मैं हमेशा से ही इस जगह को सुरक्षित देखना चाहती थी, पर रत्न भक्षी के इरादे कुछ और ही थे। वक्त के साथ उसकी भूख बढ़ती चली जा रही थी, उसके मन में लालच घर करने लगा था।</w:t>
      </w:r>
      <w:r>
        <w:t xml:space="preserve"> </w:t>
      </w:r>
      <w:r>
        <w:rPr>
          <w:b w:val="0"/>
          <w:i w:val="0"/>
        </w:rPr>
        <w:t>वह आए दिन कीमती मोती खाती, जो उसे सबसे ज्यादा पसंद हैं, और वह ऐसा इसलिए करती थी क्योंकि इन्हें खाकर वह अपनी ताकत बढ़ा सकती थी। मैं यहाँ रहने वाले जीवो पर ध्यान देने में इतनी मग्न हो गई कि मैं रत्न भक्षी पर ध्यान ही नहीं दे पाई कि उसके मन में क्या चल रहा है। एक दिन, जब धीरे-धीरे मेरे कीमती मोती गायब होने लगे, तो मेरा शक सीधा रत्न भक्षी पर गया। मैंने उससे इस बारे में पूछा, पर उसने मुझे सच नहीं बताया। मुझे रत्न भक्षी से लगाव था, इसलिए मैं कभी उस पर गलत इल्ज़ाम लगाने के बारे में नहीं सोच पाई।"</w:t>
      </w:r>
      <w:r>
        <w:t xml:space="preserve"> </w:t>
      </w:r>
      <w:r>
        <w:rPr>
          <w:b w:val="0"/>
          <w:i w:val="0"/>
        </w:rPr>
        <w:t>जल सिद्धि, अम्बर को सब कुछ विस्तार से बता रही थी, तो वहीं अम्बर बड़े ध्यान से उसकी बात सुन रही थी। इससे उसे अपने सफेद मनके को पाने में मदद मिल सकती थी। सिर्फ जल सिद्धि ही थी, जो रत्न भक्षी के बारे में सब कुछ जानती थी। तभी जल सिद्धि ने आगे कहा,"एक दिन उसने मौका पाकर मुझ पर ही हमला कर दिया। मैंने जैसे-तैसे खुद को बचा लिया, लेकिन इसके बाद मुझे पता चला कि रत्न भक्षी मुझे मारकर इस दुनिया पर राज करना चाहती है। अब उसने पानी में रहने वाले दूसरे जीवों को परेशान करना शुरू कर दिया है। वह यहाँ अपनी ही एक नई  दुनिया बसाना चाहती है।"</w:t>
      </w:r>
    </w:p>
    <w:p>
      <w:r>
        <w:rPr>
          <w:b w:val="0"/>
          <w:i w:val="0"/>
        </w:rPr>
        <w:t>"वह मछली मुझे कहाँ मिलेगी?"अम्बर ने झट से कहा।</w:t>
      </w:r>
      <w:r>
        <w:t xml:space="preserve"> </w:t>
      </w:r>
      <w:r>
        <w:rPr>
          <w:b w:val="0"/>
          <w:i w:val="0"/>
        </w:rPr>
        <w:t>उसे रत्न भक्षी से डर नहीं लगता था, वह मोती को वापस लाने के लिए किसी भी हद तक जा सकती थी।</w:t>
      </w:r>
      <w:r>
        <w:t xml:space="preserve"> </w:t>
      </w:r>
      <w:r>
        <w:rPr>
          <w:b w:val="0"/>
          <w:i w:val="0"/>
        </w:rPr>
        <w:t>अम्बर की बात सुनकर जल सिद्धि ने कहा,"वह पानी के नीचे बनी खुफिया सुरंग के पास रहती है, पर वहाँ जाने के लिए तुम्हें पूरी तैयारी के साथ जाना होगा। मैं तुम्हें सब समझा दूंगी।"</w:t>
      </w:r>
      <w:r>
        <w:t xml:space="preserve"> </w:t>
      </w:r>
      <w:r>
        <w:rPr>
          <w:b w:val="0"/>
          <w:i w:val="0"/>
        </w:rPr>
        <w:t>इसके बाद जल सिद्धि ने अम्बर के कान में फुसफुसाते हुए एक योजना तैयार की। अम्बर ने सहमति में सिर हिला दिया और अब वह रत्न भक्षी से मिलने के लिए पूरी तरह तैयार थी। देखते ही देखते अम्बर अपने नए मिशन पर निकल पड़ी।</w:t>
      </w:r>
      <w:r>
        <w:t xml:space="preserve"> </w:t>
      </w:r>
      <w:r>
        <w:rPr>
          <w:b w:val="0"/>
          <w:i w:val="0"/>
        </w:rPr>
        <w:t>पर क्या अम्बर सफेद मोती को वापस पा सकेगी? क्या रत्न भक्षी इतनी आसानी से उसे मोती दे देगी? या फिर इस लड़ाई में अम्बर अपनी जान गंवा बैठेगी? कैसे लाएगी अम्बर मोती को वापस?</w:t>
      </w:r>
    </w:p>
    <w:p>
      <w:r>
        <w:rPr>
          <w:b w:val="0"/>
          <w:i w:val="0"/>
        </w:rPr>
        <w:t>आगे की कहानी जानने के लिए अभी डाउनलोड करें Pocket FM app.</w:t>
      </w:r>
    </w:p>
    <w:p>
      <w:r>
        <w:rPr>
          <w:b w:val="0"/>
          <w:i w:val="0"/>
        </w:rPr>
        <w:t>@@</w:t>
      </w:r>
    </w:p>
    <w:p>
      <w:r>
        <w:br w:type="page"/>
      </w:r>
    </w:p>
    <w:p>
      <w:pPr>
        <w:pStyle w:val="Heading1"/>
      </w:pPr>
      <w:r>
        <w:t>Ep 32 - Yeh Toh Bas Shuruaat Hai!</w:t>
      </w:r>
    </w:p>
    <w:p>
      <w:r>
        <w:rPr>
          <w:b w:val="0"/>
          <w:i w:val="0"/>
        </w:rPr>
        <w:t>SHOW NAME: AMBAR-ASTRA: AGNI SE JANMI</w:t>
      </w:r>
    </w:p>
    <w:p>
      <w:r>
        <w:rPr>
          <w:b w:val="0"/>
          <w:i w:val="0"/>
        </w:rPr>
        <w:t>WRITER NAME: RANJU LOKHARIYA</w:t>
      </w:r>
    </w:p>
    <w:p>
      <w:r>
        <w:rPr>
          <w:b w:val="0"/>
          <w:i w:val="0"/>
        </w:rPr>
        <w:t>NOVEL CHAPTER: 91, 92, 93</w:t>
      </w:r>
    </w:p>
    <w:p>
      <w:r>
        <w:rPr>
          <w:b w:val="0"/>
          <w:i w:val="0"/>
        </w:rPr>
        <w:t>WORD COUNT : 2644</w:t>
      </w:r>
      <w:r>
        <w:t xml:space="preserve"> </w:t>
      </w:r>
      <w:r>
        <w:rPr>
          <w:b w:val="0"/>
          <w:i w:val="0"/>
        </w:rPr>
        <w:t>अम्बर अपने मिशन को पूरा करने के लिए निकल पड़ी थी। वह जल सिद्धि के बताए रास्ते पर चलते हुए, एक बड़ी सी सुरंग के पास पहुँच गई। जिसके आसपास कई हीरे, मोती, और खूबसूरत मनकों का ढेर लगा हुआ था। वहाँ हर जगह कीमती मनके बिखरे हुए थे। उसे देखकर अम्बर ने मन ही मन कहा, "इस ढेर में मैं उस छोटे से सफेद मनके को कहाँ ढूँढूँगी?"</w:t>
      </w:r>
      <w:r>
        <w:t xml:space="preserve"> </w:t>
      </w:r>
      <w:r>
        <w:rPr>
          <w:b w:val="0"/>
          <w:i w:val="0"/>
        </w:rPr>
        <w:t>अम्बर के लिए यह सबसे बड़ी चुनौती बन चुकी थी। रत्न भक्षी यहाँ अपने जमा किए गए सभी कीमती मनकों को रखा करती थी। देखते ही देखते, अम्बर ने वहाँ मौजूद सभी मनकों को अपनी आँखों की शक्तियों से एक-एक करके टटोलना शुरू कर दिया। इस काम में उसे वक्त लगने वाला था, पर वह जितना जल्दी हो सके, अपनी शक्तियों का इस्तेमाल कर रही थी क्योंकि उसे अब तक तो वहाँ कोई खतरा नजर नहीं आ रहा था।</w:t>
      </w:r>
      <w:r>
        <w:t xml:space="preserve"> </w:t>
      </w:r>
      <w:r>
        <w:rPr>
          <w:b w:val="0"/>
          <w:i w:val="0"/>
        </w:rPr>
        <w:t>अम्बर ने वहाँ बहुत से मनके देखे। कोई नीला, कोई हरा, सबके आकार और बनावट बहुत अलग थी। वहाँ मौजूद एक भी मनका बाहरी दुनिया में करोड़ों में बिक सकता था, पर अम्बर को पैसों का कोई लालच नहीं था। वह तो बस अक्षत को वापस लाना चाहती थी।</w:t>
      </w:r>
      <w:r>
        <w:t xml:space="preserve"> </w:t>
      </w:r>
      <w:r>
        <w:rPr>
          <w:b w:val="0"/>
          <w:i w:val="0"/>
        </w:rPr>
        <w:t>अब देखते ही देखते, अम्बर की हिम्मत टूटने लगी थी क्योंकि लाख कोशिश करने के बाद भी उसे मनका कहीं नहीं मिला। उसने बड़े-बड़े ऊंचे ढेरों में छानबीन की, पर उसके हाथ कुछ नहीं लगा। देखते ही देखते, अम्बर आगे बढ़ती चली गई, लेकिन तभी अचानक वह एक बड़ी सी चीज़ से टकराई।</w:t>
      </w:r>
      <w:r>
        <w:t xml:space="preserve"> </w:t>
      </w:r>
      <w:r>
        <w:rPr>
          <w:b w:val="0"/>
          <w:i w:val="0"/>
        </w:rPr>
        <w:t>टकराते ही अम्बर को एक अजीब सा एहसास हुआ। उसने अपनी नजरें उठाकर देखा तो वह दंग रह गई। वह इस वक्त किसी पेड़ या पत्थर से नहीं टकराई थी, बल्कि उसके सामने वही विशाल मछली सो रही थी। वह इतनी बड़ी थी कि अम्बर उसके सामने किसी चींटी के समान लग रही थी। अम्बर उसे ठीक से देख भी नहीं पाई थी।</w:t>
      </w:r>
      <w:r>
        <w:t xml:space="preserve"> </w:t>
      </w:r>
      <w:r>
        <w:rPr>
          <w:b w:val="0"/>
          <w:i w:val="0"/>
        </w:rPr>
        <w:t>हलचल की वजह से उस विशाल जीव की नींद टूट गई। अम्बर ने देखा कि वह एक बहुत ही बड़ी मछली थी, जिसकी आँखों में अजीब सी चमक थी और शरीर पर चमचमाते रत्न जड़े हुए थे। मछली की हरकतें इस बात का संकेत दे रही थीं कि वह इस इलाके की रानी है, और उसकी शान देखकर अम्बर ने कहा, "ये तो रत्न भक्षी है!"</w:t>
      </w:r>
      <w:r>
        <w:t xml:space="preserve"> </w:t>
      </w:r>
      <w:r>
        <w:rPr>
          <w:b w:val="0"/>
          <w:i w:val="0"/>
        </w:rPr>
        <w:t>रत्न भक्षी जैसे ही नींद से जागी, उसने तुरंत ही अम्बर की तरफ ध्यान दिया। उसकी आँखें लाल हो गईं, जैसे उनमें आग जल रही हो। वह अम्बर के चक्कर काटने लगी।</w:t>
      </w:r>
      <w:r>
        <w:t xml:space="preserve"> </w:t>
      </w:r>
      <w:r>
        <w:rPr>
          <w:b w:val="0"/>
          <w:i w:val="0"/>
        </w:rPr>
        <w:t>तभी अम्बर के कानों में एक गहरी आवाज गूँजी, "कौन हो तुम?"</w:t>
      </w:r>
      <w:r>
        <w:t xml:space="preserve"> </w:t>
      </w:r>
      <w:r>
        <w:rPr>
          <w:b w:val="0"/>
          <w:i w:val="0"/>
        </w:rPr>
        <w:t>उस अम्बर के कदम वहीं जम गए। उसने अपनी नजरें उठाईं और देखा कि रत्न भक्षी ही उससे बात कर रही थी। उसकी आँखों में हैरानी थी। लेकिन फिर अम्बर ने लड़खड़ाती हुई आवाज़ में कहा,"तुम बोल सकती हो?"</w:t>
      </w:r>
      <w:r>
        <w:t xml:space="preserve"> </w:t>
      </w:r>
      <w:r>
        <w:rPr>
          <w:b w:val="0"/>
          <w:i w:val="0"/>
        </w:rPr>
        <w:t>ये सुनकर रत्न भक्षी ने गर्व से कहा,"हाँ, इस पानी में रहने वाली मैं इकलौती मछली हूँ जो बोल सकती है।"</w:t>
      </w:r>
      <w:r>
        <w:t xml:space="preserve"> </w:t>
      </w:r>
      <w:r>
        <w:rPr>
          <w:b w:val="0"/>
          <w:i w:val="0"/>
        </w:rPr>
        <w:t>तभी अम्बर ने खुद को थोड़ा संभालते हुए कहा, "मैं यहां किसी को नुकसान पहुँचाने नहीं आई हूँ। मुझे बस मेरा सफेद मनका चाहिए, जिसे तुमने निगल लिया था।"</w:t>
      </w:r>
      <w:r>
        <w:t xml:space="preserve"> </w:t>
      </w:r>
      <w:r>
        <w:rPr>
          <w:b w:val="0"/>
          <w:i w:val="0"/>
        </w:rPr>
        <w:t>रत्न भक्षी ने अम्बर की बात सुनकर हंसते हुए कहा, "वो मनका तो तुम कभी नहीं पा सकोगी!"</w:t>
      </w:r>
      <w:r>
        <w:t xml:space="preserve"> </w:t>
      </w:r>
      <w:r>
        <w:rPr>
          <w:b w:val="0"/>
          <w:i w:val="0"/>
        </w:rPr>
        <w:t>अचानक उसकी हंसी पानी में गूँज उठी थी।</w:t>
      </w:r>
      <w:r>
        <w:t xml:space="preserve"> </w:t>
      </w:r>
      <w:r>
        <w:rPr>
          <w:b w:val="0"/>
          <w:i w:val="0"/>
        </w:rPr>
        <w:t>रत्न भक्षी ने ठहाका लगाते हुए कहा,"वो मेरे पेट में है। ऐसी कीमती चीजें मैं अपने अंदर ही संभाल कर रखती हूँ।"</w:t>
      </w:r>
      <w:r>
        <w:t xml:space="preserve"> </w:t>
      </w:r>
      <w:r>
        <w:rPr>
          <w:b w:val="0"/>
          <w:i w:val="0"/>
        </w:rPr>
        <w:t>ये सुनकर अम्बर की नजरें रत्न भक्षी के विशाल शरीर पर गईं। रत्न भक्षी  की आँखों में एक अजीब सी लाल चमक थी, जो किसी खतरे का संकेत दे रही थी। यह मछली, जो बाहर से सुंदर दिख रही थी, अंदर से खतरनाक दानव से कम नहीं थी।</w:t>
      </w:r>
      <w:r>
        <w:t xml:space="preserve"> </w:t>
      </w:r>
      <w:r>
        <w:rPr>
          <w:b w:val="0"/>
          <w:i w:val="0"/>
        </w:rPr>
        <w:t>उसकी बड़ी-बड़ी आंखें लाल रोशनी से भर चुकी थीं, जो किसी भी प्राणी को जलाकर राख कर सकती थीं।</w:t>
      </w:r>
      <w:r>
        <w:t xml:space="preserve"> </w:t>
      </w:r>
      <w:r>
        <w:rPr>
          <w:b w:val="0"/>
          <w:i w:val="0"/>
        </w:rPr>
        <w:t>तभी रत्न भक्षी ने बिना वक्त गंवाए, अपनी लाल रोशनी वाली आंखों से अम्बर पर हमला कर दिया।</w:t>
      </w:r>
      <w:r>
        <w:t xml:space="preserve"> </w:t>
      </w:r>
      <w:r>
        <w:rPr>
          <w:b w:val="0"/>
          <w:i w:val="0"/>
        </w:rPr>
        <w:t>ये देख अम्बर ने कवच धारण कर लिया पर  वह रोशनी इतनी तेज थी कि सीधा अम्बर के सुरक्षा कवच पर जा टकराई। अम्बर ने किसी तरह खुद को बचाने की कोशिश की, लेकिन वह जानती थी कि इस खतरनाक मछली से लड़ना आसान नहीं होगा।</w:t>
      </w:r>
      <w:r>
        <w:t xml:space="preserve"> </w:t>
      </w:r>
      <w:r>
        <w:rPr>
          <w:b w:val="0"/>
          <w:i w:val="0"/>
        </w:rPr>
        <w:t>तभी अम्बर ने गुस्से कहा,"मैं यहां किसी को नुकसान पहुंचाने नहीं आई हूँ। मुझे बस मेरा सफेद मनका चाहिए।"</w:t>
      </w:r>
      <w:r>
        <w:t xml:space="preserve"> </w:t>
      </w:r>
      <w:r>
        <w:rPr>
          <w:b w:val="0"/>
          <w:i w:val="0"/>
        </w:rPr>
        <w:t>यह सुनकर रत्न भक्षी फिर से हँसने लगी। उसने अम्बर को जवाब देते हुए कहा, "वो मनका तो तुम कभी नहीं पा सकोगी।"</w:t>
      </w:r>
      <w:r>
        <w:t xml:space="preserve"> </w:t>
      </w:r>
      <w:r>
        <w:rPr>
          <w:b w:val="0"/>
          <w:i w:val="0"/>
        </w:rPr>
        <w:t>यह सुनकर अम्बर के मन में चिंता की लहर दौड़ गई। उसने मन ही मन सोचते हुए कहा,"आखिर मैं कैसे उस मनका को वापस पा सकती हूं?"</w:t>
      </w:r>
      <w:r>
        <w:t xml:space="preserve"> </w:t>
      </w:r>
      <w:r>
        <w:rPr>
          <w:b w:val="0"/>
          <w:i w:val="0"/>
        </w:rPr>
        <w:t>वह गहरी सोच में डूबी हुई थी कि अचानक रत्न भक्षी ने फिर से अम्बर पर हमला कर दिया। इस बार उसकी लाल रोशनी और भी तेज थी, जैसे किसी ने पानी मे आग के गोले फेंक दिए हों।</w:t>
      </w:r>
      <w:r>
        <w:t xml:space="preserve"> </w:t>
      </w:r>
      <w:r>
        <w:rPr>
          <w:b w:val="0"/>
          <w:i w:val="0"/>
        </w:rPr>
        <w:t>अफसोस उसके हमले के सामने अम्बर का सुरक्षा कवच इस बार टिक नहीं पाया और वो रोशनी सीधे उसके कंधे के आर-पार हो गई।</w:t>
      </w:r>
      <w:r>
        <w:t xml:space="preserve"> </w:t>
      </w:r>
      <w:r>
        <w:rPr>
          <w:b w:val="0"/>
          <w:i w:val="0"/>
        </w:rPr>
        <w:t>अचानक अम्बर दर्द से चिल्ला उठी, "आह!"</w:t>
      </w:r>
      <w:r>
        <w:t xml:space="preserve"> </w:t>
      </w:r>
      <w:r>
        <w:rPr>
          <w:b w:val="0"/>
          <w:i w:val="0"/>
        </w:rPr>
        <w:t>अब उसके कंधे से खून बहने लगा था। वह धीरे-धीरे बेहोश होने लगी। उसकी आँखों के सामने सब कुछ धुंधला होने लगा। तभी उसने रत्न भक्षी की ओर देखा, जो अब और भी ज्यादा खतरनाक नजर आ रही थी।</w:t>
      </w:r>
      <w:r>
        <w:t xml:space="preserve"> </w:t>
      </w:r>
      <w:r>
        <w:rPr>
          <w:b w:val="0"/>
          <w:i w:val="0"/>
        </w:rPr>
        <w:t>रत्न भक्षी ने अपने बड़े बड़े दांतों को दिखाते हुए कहा, "तुम जैसे कमजोर इंसानों की इस पानी की दुनिया में कोई जगह नहीं है।"</w:t>
      </w:r>
      <w:r>
        <w:t xml:space="preserve"> </w:t>
      </w:r>
      <w:r>
        <w:rPr>
          <w:b w:val="0"/>
          <w:i w:val="0"/>
        </w:rPr>
        <w:t>अम्बर ने अपने हाथ से बहते खून को रोकने की कोशिश की, लेकिन उसकी ताकत अब कम हो रही थी। उसकी सारी कोशिशें बेकार होती दिख रही थीं। उसका मन निराशा से भर गया था।</w:t>
      </w:r>
      <w:r>
        <w:t xml:space="preserve"> </w:t>
      </w:r>
      <w:r>
        <w:rPr>
          <w:b w:val="0"/>
          <w:i w:val="0"/>
        </w:rPr>
        <w:t>लेकिन तभी, अम्बर के मन में एक उम्मीद की किरण जाग उठी। उसकी आंखों में आँसू आ गए, लेकिन उसने हार नहीं मानी। उसने अपने बचपन के दिनों को याद किया, जब अक्षत ने उसे सिखाया था कि चाहे हालात कितने भी मुश्किल क्यों ना हो, हार मत मानो।</w:t>
      </w:r>
      <w:r>
        <w:t xml:space="preserve"> </w:t>
      </w:r>
      <w:r>
        <w:rPr>
          <w:b w:val="0"/>
          <w:i w:val="0"/>
        </w:rPr>
        <w:t>अम्बर ने धीरे-धीरे खुद को संभाला और कहा, "इस मछली से कैसे निपटा जाए?"</w:t>
      </w:r>
      <w:r>
        <w:t xml:space="preserve"> </w:t>
      </w:r>
      <w:r>
        <w:rPr>
          <w:b w:val="0"/>
          <w:i w:val="0"/>
        </w:rPr>
        <w:t>तभी उसने देखा कि रत्न भक्षी की कमजोरी हीरे, जवाहरात, और मनका थे। लेकिन अम्बर के पास अब कोई मनका नहीं था। उसे समझ में नहीं आ रहा था कि अब वह क्या करेगी।</w:t>
      </w:r>
      <w:r>
        <w:t xml:space="preserve"> </w:t>
      </w:r>
      <w:r>
        <w:rPr>
          <w:b w:val="0"/>
          <w:i w:val="0"/>
        </w:rPr>
        <w:t>तभी अम्बर के मन में एक ख्याल आया। उसने देखा कि रत्न भक्षी कैसे हर पल अपनी चकाचौंध करने वाली ताकत का इस्तेमाल कर रही है। उसकी हरकतें इस बात का संकेत दे रही थीं कि वह अपनी कीमती चीजों को खोने से डरती है।</w:t>
      </w:r>
      <w:r>
        <w:t xml:space="preserve"> </w:t>
      </w:r>
      <w:r>
        <w:rPr>
          <w:b w:val="0"/>
          <w:i w:val="0"/>
        </w:rPr>
        <w:t>ये सोचकर अम्बर ने खुद से कहा,"अगर मैं रत्न भक्षी को यकीन दिला सकूं कि मेरे पास एक बहुत कीमती चीज है तो शायद वह मुझे वह मनका वापस दे दे।"</w:t>
      </w:r>
      <w:r>
        <w:t xml:space="preserve"> </w:t>
      </w:r>
      <w:r>
        <w:rPr>
          <w:b w:val="0"/>
          <w:i w:val="0"/>
        </w:rPr>
        <w:t>तभी अम्बर ने अपनी आवाज को मजबूत बनाते हुए कहा,"रत्न भक्षी, तुम इतनी बड़ी और ताकतवर हो, लेकिन क्या तुम्हें सच में लगता है कि सिर्फ एक वह मनका इतना कीमती था? क्या तुमने कभी सोचा है कि इस पानी के भीतर कुछ और भी कीमती चीजें हैं, जो तुम्हें और भी शक्तिशाली बना सकती हैं?"</w:t>
      </w:r>
      <w:r>
        <w:t xml:space="preserve"> </w:t>
      </w:r>
      <w:r>
        <w:rPr>
          <w:b w:val="0"/>
          <w:i w:val="0"/>
        </w:rPr>
        <w:t>ये सुनकर रत्न भक्षी ने अपनी नजरें तिरछी करते हुए अम्बर की ओर देखा। अब उसकी आंखों में कुछ सवाल थे।</w:t>
      </w:r>
      <w:r>
        <w:t xml:space="preserve"> </w:t>
      </w:r>
      <w:r>
        <w:rPr>
          <w:b w:val="0"/>
          <w:i w:val="0"/>
        </w:rPr>
        <w:t>तभी उसने गुस्से भरी आवाज़ में कहा, "आखिर तुम कहना क्या चाहती हो?"</w:t>
      </w:r>
      <w:r>
        <w:t xml:space="preserve"> </w:t>
      </w:r>
      <w:r>
        <w:rPr>
          <w:b w:val="0"/>
          <w:i w:val="0"/>
        </w:rPr>
        <w:t>ये सुनकर अम्बर ने चालाकी से जवाब दिया, "मैंने सुना है कि इस सुरंग के सबसे गहरे हिस्से में एक ऐसा मोती है, जिसकी चमक से यह पूरा पानी सोने जैसा हो जाता है। अगर तुम उस मोती को पा लो, तो तुम्हारी ताकत कई गुना बढ़ जाएगी।"</w:t>
      </w:r>
      <w:r>
        <w:t xml:space="preserve"> </w:t>
      </w:r>
      <w:r>
        <w:rPr>
          <w:b w:val="0"/>
          <w:i w:val="0"/>
        </w:rPr>
        <w:t>रत्न भक्षी का ध्यान अब अम्बर की बातों पर लग गया था। उसने अपने गुस्से को थोड़ा कम करते हुए पूछा, "कहाँ है वो मोती? मुझे बताओ!"</w:t>
      </w:r>
      <w:r>
        <w:t xml:space="preserve"> </w:t>
      </w:r>
      <w:r>
        <w:rPr>
          <w:b w:val="0"/>
          <w:i w:val="0"/>
        </w:rPr>
        <w:t>तभी अम्बर ने अपनी चाल को आगे बढ़ाते हुए कहा, "मैं तुम्हें उस मोती तक ले जा सकती हूँ, लेकिन पहले तुम्हें मुझे मेरा मनका वापस देना होगा।"</w:t>
      </w:r>
      <w:r>
        <w:t xml:space="preserve"> </w:t>
      </w:r>
      <w:r>
        <w:rPr>
          <w:b w:val="0"/>
          <w:i w:val="0"/>
        </w:rPr>
        <w:t>इस पर रत्न भक्षी ने थोड़ी देर सोचा और फिर कहा, "ठीक है, लेकिन अगर तुम झूठ बोल रही हो, तो सोच लेना इसका अंजाम बहुत बुरा होगा।"</w:t>
      </w:r>
      <w:r>
        <w:t xml:space="preserve"> </w:t>
      </w:r>
      <w:r>
        <w:rPr>
          <w:b w:val="0"/>
          <w:i w:val="0"/>
        </w:rPr>
        <w:t>ये सुनकर अम्बर ने सिर हिलाया और बोली,"मैं सच कह रही हूँ। बस मुझे मेरा मनका दे दो और मैं तुम्हें उस मोती तक ले जाऊंगी।"</w:t>
      </w:r>
      <w:r>
        <w:t xml:space="preserve"> </w:t>
      </w:r>
      <w:r>
        <w:rPr>
          <w:b w:val="0"/>
          <w:i w:val="0"/>
        </w:rPr>
        <w:t>रत्न भक्षी ने कुछ सोचा और फिर उसने अपना मुँह खोला। तभी उसके पेट के अंदर से सफेद मनका बाहर निकल आया। उसने मनका अम्बर की ओर फेंक दिया। अम्बर ने तेजी से मनका पकड़ा और उसकी आंखों में राहत की चमक आ गई।</w:t>
      </w:r>
      <w:r>
        <w:t xml:space="preserve"> </w:t>
      </w:r>
      <w:r>
        <w:rPr>
          <w:b w:val="0"/>
          <w:i w:val="0"/>
        </w:rPr>
        <w:t>अम्बर ने मनका पकड़ा और कहा,"अब मैं तुम्हें उस मोती तक ले चलती हूँ"।</w:t>
      </w:r>
      <w:r>
        <w:t xml:space="preserve"> </w:t>
      </w:r>
      <w:r>
        <w:rPr>
          <w:b w:val="0"/>
          <w:i w:val="0"/>
        </w:rPr>
        <w:t>इतना कहकर अम्बर रत्न भक्षी को सुरंग के अंदर ले आई। वो सुरंग बाहर से तो बड़ी थी पर अंदर जाकर वह सकरी होती चली जा रही थी। धीरे-धीरे अम्बर उसे एक ऐसी जगह ले आई जहां से रत्न भक्षी का आगे बढ़ पाना नामुमकिन था।</w:t>
      </w:r>
      <w:r>
        <w:t xml:space="preserve"> </w:t>
      </w:r>
      <w:r>
        <w:rPr>
          <w:b w:val="0"/>
          <w:i w:val="0"/>
        </w:rPr>
        <w:t>वहां से आगे बस अम्बर ही बढ़ सकती थी। इसलिए उसने सुरंग की दूसरी ओर से बाहर निकलने का plan बनाया।</w:t>
      </w:r>
      <w:r>
        <w:t xml:space="preserve"> </w:t>
      </w:r>
      <w:r>
        <w:rPr>
          <w:b w:val="0"/>
          <w:i w:val="0"/>
        </w:rPr>
        <w:t>वो तेज़ी से आगे बढ़ने लगी।</w:t>
      </w:r>
      <w:r>
        <w:t xml:space="preserve"> </w:t>
      </w:r>
      <w:r>
        <w:rPr>
          <w:b w:val="0"/>
          <w:i w:val="0"/>
        </w:rPr>
        <w:t>रत्न भक्षी को समझ में नहीं आया कि वहां क्या हो रहा है। लेकिन जैसे ही वो आगे बढ़ी तो वो सुरंग में फंस गई। ये देख कर उसने चिल्लाते हुए कहा,"तुमने मुझे धोखा दिया !"</w:t>
      </w:r>
      <w:r>
        <w:t xml:space="preserve"> </w:t>
      </w:r>
      <w:r>
        <w:rPr>
          <w:b w:val="0"/>
          <w:i w:val="0"/>
        </w:rPr>
        <w:t>ये सुनकर अम्बर ने पीछे मुड़कर देखा और कहा, "मैंने अपना मनका वापस पा लिया है। अब मुझे तुम्हारी जरूरत नहीं है!"</w:t>
      </w:r>
      <w:r>
        <w:t xml:space="preserve"> </w:t>
      </w:r>
      <w:r>
        <w:rPr>
          <w:b w:val="0"/>
          <w:i w:val="0"/>
        </w:rPr>
        <w:t>रत्न भक्षी ने गुस्से से चिल्लाते हुए अम्बर का पीछा करने की कोशिश की, लेकिन उसकी विशालकाय शरीर आगे नही बढ़ पा रहा था। अम्बर ने तेजी से सुरंग से बाहर निकलते हुए मनके को अपने पास छुपा कर रख लिया।</w:t>
      </w:r>
      <w:r>
        <w:t xml:space="preserve"> </w:t>
      </w:r>
      <w:r>
        <w:rPr>
          <w:b w:val="0"/>
          <w:i w:val="0"/>
        </w:rPr>
        <w:t>सुरंग से सुरक्षित बाहर निकलते ही अम्बर ने राहत की सांस ली।</w:t>
      </w:r>
      <w:r>
        <w:t xml:space="preserve"> </w:t>
      </w:r>
      <w:r>
        <w:rPr>
          <w:b w:val="0"/>
          <w:i w:val="0"/>
        </w:rPr>
        <w:t>पर अम्बर अभी सुरंग से बाहर निकली ही थी कि अचानक उसे रत्न भक्षी की गरजती आवाज सुनाई दी,"मैं तुम्हें नहीं छोड़ूंगी! तुम्हें मरना होगा!"</w:t>
      </w:r>
      <w:r>
        <w:t xml:space="preserve"> </w:t>
      </w:r>
      <w:r>
        <w:rPr>
          <w:b w:val="0"/>
          <w:i w:val="0"/>
        </w:rPr>
        <w:t>अम्बर ने मुड़कर देखा, तो पाया कि रत्न भक्षी ने अपनी ताकत से सुरंग में दरारें पैदा कर दी थीं। वह सुरंग धीरे-धीरे टूट रही थी, और पल भर में रत्न भक्षी भी सुरंग से बाहर निकल आई।</w:t>
      </w:r>
      <w:r>
        <w:t xml:space="preserve"> </w:t>
      </w:r>
      <w:r>
        <w:rPr>
          <w:b w:val="0"/>
          <w:i w:val="0"/>
        </w:rPr>
        <w:t>ये देख कर अम्बर तेजी से पानी से बाहर जाने की कोशिश करने लगी, पर रत्न भक्षी इतनी आसानी से हार मानने वाली नहीं थी। उसने अम्बर पर फिर से हमला कर दिया। इस बार उसका निशाना अम्बर का दूसरा हाथ था। अम्बर ने दर्द को नज़रअंदाज करते हुए आगे बढ़ने का फैसला किया, लेकिन तभी एक लाल रोशनी उसके दूसरे हाथ की हथेली के आर-पार हो गई।</w:t>
      </w:r>
      <w:r>
        <w:t xml:space="preserve"> </w:t>
      </w:r>
      <w:r>
        <w:rPr>
          <w:b w:val="0"/>
          <w:i w:val="0"/>
        </w:rPr>
        <w:t>अचानक अम्बर दर्द से कराहने लगी। उसके हाथ से खून बह रहा था और इस समय वह बेहद कमजोर महसूस कर रही थी। उसके दोनों हाथों में बहुत दर्द हो रहा था। वह ठीक से तैर भी नहीं पा रही थी। घायल होने के कारण उसकी ताकत धीरे-धीरे घटने लगी, और कुछ ही मिनटों में उसकी आंखों के सामने अंधेरा छा गया।</w:t>
      </w:r>
      <w:r>
        <w:t xml:space="preserve"> </w:t>
      </w:r>
      <w:r>
        <w:rPr>
          <w:b w:val="0"/>
          <w:i w:val="0"/>
        </w:rPr>
        <w:t>रत्नभक्षी ने एक बार फिर गरजकर कहा,"अब मैं तुम्हें नहीं छोड़ूंगी!"</w:t>
      </w:r>
      <w:r>
        <w:t xml:space="preserve"> </w:t>
      </w:r>
      <w:r>
        <w:rPr>
          <w:b w:val="0"/>
          <w:i w:val="0"/>
        </w:rPr>
        <w:t>वह पूरी रफ्तार से अम्बर पर झपटी। तभी अम्बर बेहोश हो गई और पानी की गहराई में डूबने लगी। लेकिन तभी, अचानक, एक हाथ आगे बढ़ा और उसने अम्बर के हाथ को थाम लिया।</w:t>
      </w:r>
      <w:r>
        <w:t xml:space="preserve"> </w:t>
      </w:r>
      <w:r>
        <w:rPr>
          <w:b w:val="0"/>
          <w:i w:val="0"/>
        </w:rPr>
        <w:t>"तुम ठीक हो ना?"यह जल सिद्धि थी, जो तुरंत वहां पहुँच गई थी। उसने अम्बर को संभालने की कोशिश की, लेकिन अम्बर की हालत देखकर उसके दिल में अम्बर के लिए दया और रत्न भक्षी के लिए गुस्सा उमड़ पड़ा। जल सिद्धि ने गुस्से में कहा,"तुम और कितने मासूम जीवों की जान लोगी?"</w:t>
      </w:r>
      <w:r>
        <w:t xml:space="preserve"> </w:t>
      </w:r>
      <w:r>
        <w:rPr>
          <w:b w:val="0"/>
          <w:i w:val="0"/>
        </w:rPr>
        <w:t>ये सुनकर रत्न भक्षी ने हंसते हुए कहा, "यही मेरी दुनिया है। और जो मेरी मर्जी के खिलाफ जाएगा, मैं उसे खत्म कर दूंगी! अच्छा हुआ, तुम भी यहां आ गईं। अब तुम दोनों एक साथ मरोगी!"</w:t>
      </w:r>
      <w:r>
        <w:t xml:space="preserve"> </w:t>
      </w:r>
      <w:r>
        <w:rPr>
          <w:b w:val="0"/>
          <w:i w:val="0"/>
        </w:rPr>
        <w:t>कभी रत्न भक्षी जलसिद्धि की सबसे वफादार और प्यारी मछली हुआ करती थी, लेकिन धीरे-धीरे लालच की वजह से वह अंधकार की ओर बढ़ गई थी। अब वह जल सिद्धि को भी मारकर इस पानी की दुनिया पर राज करना चाहती थी। पर क्या जल सिद्धि और अम्बर उसे इस मकसद में कामयाब होने देंगी?</w:t>
      </w:r>
    </w:p>
    <w:p>
      <w:r>
        <w:rPr>
          <w:b w:val="0"/>
          <w:i w:val="0"/>
        </w:rPr>
        <w:t>रत्न भक्षी की बातें सुनकर जल सिद्धि का गुस्सा सांतवे आसमान पर पहुंच गया लेकिन उसने खुद को शांत किया। फिलहाल उसे अम्बर की मदद करनी थी। उसने एक नजर अम्बर पर डाली और धीरे-धीरे अपना हाथ उसके घाव पर फेरने लगी। जल सिद्धि ने एक मंत्र पढ़ा, जिससे घावों को ठीक किया जा सकता था। देखते ही देखते, अम्बर के घाव भरने लगे, और उसे होश आने लगा।</w:t>
      </w:r>
      <w:r>
        <w:t xml:space="preserve"> </w:t>
      </w:r>
      <w:r>
        <w:rPr>
          <w:b w:val="0"/>
          <w:i w:val="0"/>
        </w:rPr>
        <w:t>इसी दौरान रत्न भक्षी ने हमला करने की पूरी तैयारी कर ली थी। इस बार उसकी आंखों से निकलने वाली लाल रोशनी और भी घातक हो चुकी थी।</w:t>
      </w:r>
      <w:r>
        <w:t xml:space="preserve"> </w:t>
      </w:r>
      <w:r>
        <w:rPr>
          <w:b w:val="0"/>
          <w:i w:val="0"/>
        </w:rPr>
        <w:t>"अब मरने के लिए तैयार हो जाओ!", रत्नभक्षी ने गुस्से से कहा और अम्बर की ओर झपटी। लेकिन तभी उसने पाया कि जल सिद्धि उसके सामने आकर खड़ी हो गयी है।</w:t>
      </w:r>
      <w:r>
        <w:t xml:space="preserve"> </w:t>
      </w:r>
      <w:r>
        <w:rPr>
          <w:b w:val="0"/>
          <w:i w:val="0"/>
        </w:rPr>
        <w:t>वही अम्बर को भी होश आने लगा था। अम्बर ने अपने घावों को देखा और हैरान रह गई। वह बिल्कुल ठीक हो चुकी थी। उसने गहरी सांस ली और जल सिद्धि से कहा,"हमें इसे किसी भी तरह खत्म करना होगा, नहीं तो यह हम सबके लिए खतरा बन जाएगी।"</w:t>
      </w:r>
      <w:r>
        <w:t xml:space="preserve"> </w:t>
      </w:r>
      <w:r>
        <w:rPr>
          <w:b w:val="0"/>
          <w:i w:val="0"/>
        </w:rPr>
        <w:t>यह सुनकर जल सिद्धि ने सहमति में अपना सिर हिला दिया। वह जानती थी कि रत्न भक्षी को रोकना बहुत जरूरी है, क्योंकि वह अब एक दानव बन चुकी थी, जिसे अगर रोका नही गया, तो वह पूरे जल-लोक को तबाह कर सकती थी।</w:t>
      </w:r>
      <w:r>
        <w:t xml:space="preserve"> </w:t>
      </w:r>
      <w:r>
        <w:rPr>
          <w:b w:val="0"/>
          <w:i w:val="0"/>
        </w:rPr>
        <w:t>जल सिद्धि ने अम्बर की ओर देखा और कहा, "हमे इसे लालच देना होगा।  मैं इसे रोकने की कोशिश करती हूं।"</w:t>
      </w:r>
      <w:r>
        <w:t xml:space="preserve"> </w:t>
      </w:r>
      <w:r>
        <w:rPr>
          <w:b w:val="0"/>
          <w:i w:val="0"/>
        </w:rPr>
        <w:t>उसकी बात सुनकर अम्बर ने हां में सिर हिलाया। रत्न भक्षी की  कमजोरी यही थी कि वो आसानी से कीमती चीजों की ओर आकर्षित हो जाती थी।</w:t>
      </w:r>
      <w:r>
        <w:t xml:space="preserve"> </w:t>
      </w:r>
      <w:r>
        <w:rPr>
          <w:b w:val="0"/>
          <w:i w:val="0"/>
        </w:rPr>
        <w:t>जल सिद्धि ने तुरंत रत्नभक्षी का ध्यान अपनी ओर खींचा और उसे चुनौती दी।</w:t>
      </w:r>
      <w:r>
        <w:t xml:space="preserve"> </w:t>
      </w:r>
      <w:r>
        <w:rPr>
          <w:b w:val="0"/>
          <w:i w:val="0"/>
        </w:rPr>
        <w:t>"आओ, रत्न भक्षी, अगर हिम्मत है तो मुझसे लड़ो!"</w:t>
      </w:r>
      <w:r>
        <w:t xml:space="preserve"> </w:t>
      </w:r>
      <w:r>
        <w:rPr>
          <w:b w:val="0"/>
          <w:i w:val="0"/>
        </w:rPr>
        <w:t>ये सुनकर रत्न भक्षी ने अम्बर को छोड़ जल सिद्धि पर हमला करना शुरू कर दिया।  दोनों के बीच एक लड़ाई शुरू हो गई। पानी की गहराइयों में दोनों की टक्कर से लहरें उठने लगीं, ऐसा लग रहा था जैसे पूरी नदी हिल रही हो।</w:t>
      </w:r>
      <w:r>
        <w:t xml:space="preserve"> </w:t>
      </w:r>
      <w:r>
        <w:rPr>
          <w:b w:val="0"/>
          <w:i w:val="0"/>
        </w:rPr>
        <w:t>इस बीच, अम्बर ने अपनी आखिरी उम्मीद के रूप में अपनी जेब में हाथ डाला और एक चमकदार सुनहरा सिक्का जो उसे महल से हासिल हुआ था उसे रत्नभक्षी को दिखाते हुए कहा,"ये देखो मेरे पास क्या है"</w:t>
      </w:r>
      <w:r>
        <w:t xml:space="preserve"> </w:t>
      </w:r>
      <w:r>
        <w:rPr>
          <w:b w:val="0"/>
          <w:i w:val="0"/>
        </w:rPr>
        <w:t>उसकी बात सुनकर रत्न भक्षी ने कहा," तुम्हे तो मैं…"।</w:t>
      </w:r>
      <w:r>
        <w:t xml:space="preserve"> </w:t>
      </w:r>
      <w:r>
        <w:rPr>
          <w:b w:val="0"/>
          <w:i w:val="0"/>
        </w:rPr>
        <w:t>और फिर वो अम्बर की ओर झपटी।</w:t>
      </w:r>
      <w:r>
        <w:t xml:space="preserve"> </w:t>
      </w:r>
      <w:r>
        <w:rPr>
          <w:b w:val="0"/>
          <w:i w:val="0"/>
        </w:rPr>
        <w:t>लेकिन अम्बर तैयार थी। उसने सुनहरे सिक्के को रत्नभक्षी की ओर फेंका और जैसे ही रत्नभक्षी ने उसे निगलने की कोशिश की, अम्बर ने अपनी तलवार निकाल ली। उसने पूरी ताकत से तलवार चलाते हुए मछली की कमजोरी पर वार किया।</w:t>
      </w:r>
      <w:r>
        <w:t xml:space="preserve"> </w:t>
      </w:r>
      <w:r>
        <w:rPr>
          <w:b w:val="0"/>
          <w:i w:val="0"/>
        </w:rPr>
        <w:t>तलवार सीधी रत्न भक्षी के पेट में जा धंसी, और उसके अंदर रखे हुए सारे कीमती रत्न और मनके बाहर गिर पड़े।</w:t>
      </w:r>
      <w:r>
        <w:t xml:space="preserve"> </w:t>
      </w:r>
      <w:r>
        <w:rPr>
          <w:b w:val="0"/>
          <w:i w:val="0"/>
        </w:rPr>
        <w:t>रत्न भक्षी चीखते हुए तड़पने लगी, उसकी लाल आंखों की रोशनी धीमी पड़ने लगी थी। और उसका विशालकाय शरीर धीरे-धीरे बिखरने लगा। मोती और मनको ने जैसे ही उसके शरीर को त्यागा तो वो कमज़ोर पड़ गयी। उसकी सारी ताकत खत्म होने लगी।</w:t>
      </w:r>
      <w:r>
        <w:t xml:space="preserve"> </w:t>
      </w:r>
      <w:r>
        <w:rPr>
          <w:b w:val="0"/>
          <w:i w:val="0"/>
        </w:rPr>
        <w:t>ये देख कर अम्बर और जलसिद्धि ने राहत की सांस ली। उन दोनों  ने मिलकर उन सभी रत्नों को इकट्ठा किया, जो रत्न भक्षी ने अपने अंदर छिपा रखे थे। अब अम्बर ने अपने मनके को भी पा लिया था।</w:t>
      </w:r>
      <w:r>
        <w:t xml:space="preserve"> </w:t>
      </w:r>
      <w:r>
        <w:rPr>
          <w:b w:val="0"/>
          <w:i w:val="0"/>
        </w:rPr>
        <w:t>इस जीत के बाद, जलसिद्धि ने इस जल-लोक को फिर से सुरक्षित रखने का फैसला किया। रत्नभक्षी की हार ने उन्हें यह सिखाया कि लालच और स्वार्थ का अंत हमेशा बुरा ही होता है।</w:t>
      </w:r>
      <w:r>
        <w:t xml:space="preserve"> </w:t>
      </w:r>
      <w:r>
        <w:rPr>
          <w:b w:val="0"/>
          <w:i w:val="0"/>
        </w:rPr>
        <w:t>पर अम्बर का सफर अभी खत्म नही हुआ था । ना जाने अब आगे क्या होगा? क्या अम्बर अक्षत को वापस ला सकेगी? क्या वो अपनी शक्तियों का पूरी तरह से इस्तेमाल कर पाएगी? क्या घर पहुचने पर  अम्बर की सच्चाई सबके सामने आ जाएगी?</w:t>
      </w:r>
    </w:p>
    <w:p>
      <w:r>
        <w:rPr>
          <w:b w:val="0"/>
          <w:i w:val="0"/>
        </w:rPr>
        <w:t>आगे की कहानी जानने के लिए अभी डाउनलोड करें Pocket FM app.</w:t>
      </w:r>
    </w:p>
    <w:p>
      <w:r>
        <w:rPr>
          <w:b w:val="0"/>
          <w:i w:val="0"/>
        </w:rPr>
        <w:t>@@</w:t>
      </w:r>
    </w:p>
    <w:p>
      <w:r>
        <w:br w:type="page"/>
      </w:r>
    </w:p>
    <w:p>
      <w:pPr>
        <w:pStyle w:val="Heading1"/>
      </w:pPr>
      <w:r>
        <w:t>Ep 33 - Jadhbhakshak Ki Jataaye!</w:t>
      </w:r>
    </w:p>
    <w:p>
      <w:r>
        <w:rPr>
          <w:b w:val="0"/>
          <w:i w:val="0"/>
        </w:rPr>
        <w:t>SHOW NAME: AMBAR-ASTRA: AGNI SE JANMI</w:t>
      </w:r>
    </w:p>
    <w:p>
      <w:r>
        <w:rPr>
          <w:b w:val="0"/>
          <w:i w:val="0"/>
        </w:rPr>
        <w:t>WRITER NAME: RANJU LOKHARIYA</w:t>
      </w:r>
    </w:p>
    <w:p>
      <w:r>
        <w:rPr>
          <w:b w:val="0"/>
          <w:i w:val="0"/>
        </w:rPr>
        <w:t>NOVEL CHAPTER: 94, 95, 96</w:t>
      </w:r>
    </w:p>
    <w:p>
      <w:r>
        <w:rPr>
          <w:b w:val="0"/>
          <w:i w:val="0"/>
        </w:rPr>
        <w:t>WORD COUNT : 2603</w:t>
      </w:r>
      <w:r>
        <w:t xml:space="preserve"> </w:t>
      </w:r>
      <w:r>
        <w:rPr>
          <w:b w:val="0"/>
          <w:i w:val="0"/>
        </w:rPr>
        <w:t>एक बार फिर अम्बर ने खतरे को खत्म कर दिया था। अब वह ना केवल अपना सफेद मनका वापस पा चुकी थी, बल्कि उसकी बदौलत पानी के नीचे बसी यह दुनिया भी सुरक्षित हो गई थी।</w:t>
      </w:r>
      <w:r>
        <w:t xml:space="preserve"> </w:t>
      </w:r>
      <w:r>
        <w:rPr>
          <w:b w:val="0"/>
          <w:i w:val="0"/>
        </w:rPr>
        <w:t>अब वह अपनी दुनिया में लौट सकती थी।</w:t>
      </w:r>
      <w:r>
        <w:t xml:space="preserve"> </w:t>
      </w:r>
      <w:r>
        <w:rPr>
          <w:b w:val="0"/>
          <w:i w:val="0"/>
        </w:rPr>
        <w:t>"तुम्हारी बदौलत सब कुछ ठीक हो गया। तुमने यहाँ आकर मेरी बहुत मदद की है। बताओ, तुम्हें क्या चाहिए?"जल सिद्धि ने खुश होते हुए कहा।</w:t>
      </w:r>
      <w:r>
        <w:t xml:space="preserve"> </w:t>
      </w:r>
      <w:r>
        <w:rPr>
          <w:b w:val="0"/>
          <w:i w:val="0"/>
        </w:rPr>
        <w:t>पानी के नीचे कई रहस्यमयी और बेशकीमती चीजें थीं जो अम्बर को रातोंरात ऐशो आराम की जिंदगी दे सकती थीं। लेकिन जल सिद्धि की बात सुनकर अम्बर ने मुस्कुराते हुए कहा,"मुझे जो चाहिए था, वह मैं हासिल कर चुकी हूँ। इसके अलावा मुझे और कुछ नहीं चाहिए।"</w:t>
      </w:r>
      <w:r>
        <w:t xml:space="preserve"> </w:t>
      </w:r>
      <w:r>
        <w:rPr>
          <w:b w:val="0"/>
          <w:i w:val="0"/>
        </w:rPr>
        <w:t>उसकी बात सुनकर जल सिद्धि बहुत खुश हुई। फिर अम्बर ने आगे कहा, "अब मुझे चलना चाहिए, मुझे देर हो रही है।"</w:t>
      </w:r>
      <w:r>
        <w:t xml:space="preserve"> </w:t>
      </w:r>
      <w:r>
        <w:rPr>
          <w:b w:val="0"/>
          <w:i w:val="0"/>
        </w:rPr>
        <w:t>अम्बर की बात सुनकर जल सिद्धि ने सिर हिलाया और बोली,"अलविदा, दोस्त, फिर मिलेंगे।"</w:t>
      </w:r>
      <w:r>
        <w:t xml:space="preserve"> </w:t>
      </w:r>
      <w:r>
        <w:rPr>
          <w:b w:val="0"/>
          <w:i w:val="0"/>
        </w:rPr>
        <w:t>अम्बर ने भी मुस्कुराते हुए हां में अपना सिर हिला दिया। पानी के नीचे बसी इस दुनिया में आज अम्बर ने कई सालों बाद एक नई दोस्त बनाई थी, जो बाहरी दुनिया में मौजूद इंसानों से बहुत अलग,  खूबसूरत  और भरोसेमंद थी।</w:t>
      </w:r>
      <w:r>
        <w:t xml:space="preserve"> </w:t>
      </w:r>
      <w:r>
        <w:rPr>
          <w:b w:val="0"/>
          <w:i w:val="0"/>
        </w:rPr>
        <w:t>देखते ही देखते, अम्बर जादुई सफेद मनके के साथ पानी की सतह की तरफ बढ़ने लगी, वहीं जल सिद्धि तैरती हुई अपने महल की ओर चली गई। अब वहाँ का पानी बिल्कुल शुद्ध हो चुका था। अब वहां  कोई खतरा नहीं था और पानी में मौजूद जीव आसानी से अपनी जिंदगी गुजार सकते थे।</w:t>
      </w:r>
      <w:r>
        <w:t xml:space="preserve"> </w:t>
      </w:r>
      <w:r>
        <w:rPr>
          <w:b w:val="0"/>
          <w:i w:val="0"/>
        </w:rPr>
        <w:t>अम्बर को पानी के नीचे बसी दुनिया में बहुत समय गुजर चुका था। जब वह पानी से बाहर आई, तो सुबह हो चुकी थी।</w:t>
      </w:r>
      <w:r>
        <w:t xml:space="preserve"> </w:t>
      </w:r>
      <w:r>
        <w:rPr>
          <w:b w:val="0"/>
          <w:i w:val="0"/>
        </w:rPr>
        <w:t>गांव में चहल-पहल का माहौल था। सभी लोग अपने-अपने कामों में लगे हुए थे। अम्बर ने तेजी से घर की ओर बढ़ते हुए कहा, "मुझे जल्द से जल्द घर पहुंचना होगा, वरना उन लोगों को मुझ पर शक हो जाएगा।"</w:t>
      </w:r>
      <w:r>
        <w:t xml:space="preserve"> </w:t>
      </w:r>
      <w:r>
        <w:rPr>
          <w:b w:val="0"/>
          <w:i w:val="0"/>
        </w:rPr>
        <w:t>देखते ही देखते, अम्बर गांव के नजदीक बने कुएं के पास आ गई। उसने अभी दो कदम आगे बढ़ाए ही थे कि तभी उसे किसी ने आवाज देते हुए कहा, "तुम यहाँ क्या कर रही हो?"उस आवाज को सुनते ही अम्बर के दिल की धड़कनें बढ़ गईं और उसके कदम अपनी जगह पर जम गए।</w:t>
      </w:r>
      <w:r>
        <w:t xml:space="preserve"> </w:t>
      </w:r>
      <w:r>
        <w:rPr>
          <w:b w:val="0"/>
          <w:i w:val="0"/>
        </w:rPr>
        <w:t>अम्बर सलिल की आवाज को अच्छी तरह पहचानती थी, शायद इसीलिए उसके माथे पर परेशानी की लकीरें नजर आने लगी थीं।</w:t>
      </w:r>
      <w:r>
        <w:t xml:space="preserve"> </w:t>
      </w:r>
      <w:r>
        <w:rPr>
          <w:b w:val="0"/>
          <w:i w:val="0"/>
        </w:rPr>
        <w:t>"सलिल मेरा पीछा कब छोड़ेगा?"अम्बर ने दांत भींचते हुए कहा।</w:t>
      </w:r>
      <w:r>
        <w:t xml:space="preserve"> </w:t>
      </w:r>
      <w:r>
        <w:rPr>
          <w:b w:val="0"/>
          <w:i w:val="0"/>
        </w:rPr>
        <w:t>वो जहाँ भी जाती, सलिल उसके पीछे-पीछे पहुँच जाता था। इतना ध्यान तो पार्थ भी अम्बर पर नहीं देता था, जितना सलिल दे रहा था। दरअसल, सलिल को अम्बर से बहुत लगाव था। बचपन में भी पार्थ और अम्बर इतनी बातें नहीं किया करते थे, जितना सलिल अम्बर के साथ किया करता था और वो उसे आए दिन तलवारबाजी के लिए चुनौती भी देता था।</w:t>
      </w:r>
      <w:r>
        <w:t xml:space="preserve"> </w:t>
      </w:r>
      <w:r>
        <w:rPr>
          <w:b w:val="0"/>
          <w:i w:val="0"/>
        </w:rPr>
        <w:t>तभी अम्बर ने एक गहरी सांस ली और मुड़कर सलिल की तरफ देखा। सलिल उसकी ओर ही बढ़ रहा था, उसके हाथ में एक बड़ा सा नक्शा था। अम्बर के पास आते ही वह झट से बोला, "तुम यहाँ क्या कर रही हो? मैं तुम्हें घर पर ढूंढ रहा था। तुम सुबह-सुबह उठकर कहाँ गई थी?"</w:t>
      </w:r>
      <w:r>
        <w:t xml:space="preserve"> </w:t>
      </w:r>
      <w:r>
        <w:rPr>
          <w:b w:val="0"/>
          <w:i w:val="0"/>
        </w:rPr>
        <w:t>यह सुनकर अम्बर ने कहा,"वो...मैं वो..."इससे आगे कि वह कुछ कह पाती, तभी सलिल झट से बोला,"अच्छा, यह सब छोड़ो। मुझे तुम्हें बहुत ज़रूरी बात बतानी है। हम किसी को ढूंढ रहे हैं। इस गांव के नक्शे के मुताबिक यहाँ चार रास्ते हैं और हमने प्लान बनाया है कि हम सब अलग-अलग रास्तों पर जाकर उसे ढूंढेंगे।"</w:t>
      </w:r>
    </w:p>
    <w:p>
      <w:r>
        <w:rPr>
          <w:b w:val="0"/>
          <w:i w:val="0"/>
        </w:rPr>
        <w:t>"तो इसमें मैं क्या करूँ? मैं तुम्हारी कैसे मदद कर सकती हूँ? जाओ ढूंढो उसे," अम्बर ने कहा।</w:t>
      </w:r>
      <w:r>
        <w:t xml:space="preserve"> </w:t>
      </w:r>
      <w:r>
        <w:rPr>
          <w:b w:val="0"/>
          <w:i w:val="0"/>
        </w:rPr>
        <w:t>यह सुनकर सलिल हँसते हुए बोला,"तुम कभी नहीं बदलोगी!"इतना कहकर उसने अम्बर का हाथ पकड़ लिया और आगे कहा,"तुम भी हमारे साथ चल रही हो।"</w:t>
      </w:r>
    </w:p>
    <w:p>
      <w:r>
        <w:rPr>
          <w:b w:val="0"/>
          <w:i w:val="0"/>
        </w:rPr>
        <w:t>"लेकिन सलिल, मेरी बात तो सुनो,"अम्बर ने हिचकिचाते हुए कहा।</w:t>
      </w:r>
      <w:r>
        <w:t xml:space="preserve"> </w:t>
      </w:r>
      <w:r>
        <w:rPr>
          <w:b w:val="0"/>
          <w:i w:val="0"/>
        </w:rPr>
        <w:t>पर सलिल कहाँ मानने वाला था? वो अम्बर का हाथ पकड़कर उसे अपने साथियों के पास ले गया। अम्बर ने देखा कि पार्थ, अधीरा, इरावत इस वक्त गांव के बीचोबीच खड़े थे। इतना ही नहीं, वो सब दूर से आती हुई अम्बर को घूर रहे थे।</w:t>
      </w:r>
      <w:r>
        <w:t xml:space="preserve"> </w:t>
      </w:r>
      <w:r>
        <w:rPr>
          <w:b w:val="0"/>
          <w:i w:val="0"/>
        </w:rPr>
        <w:t>"अरे नहीं! अब ये सब मुझसे सवाल-जवाब करेंगे। ये सलिल भी न, अगर इन्हें आहाना को ढूंढना है, तो ये अकेले क्यों नहीं जाते? मुझे इसमें क्यों धकेल रहे हैं? मैं घर जाकर अपनी ताकत बढ़ाने की कोशिश कर सकती थी",अम्बर मन ही मन बोली।</w:t>
      </w:r>
      <w:r>
        <w:t xml:space="preserve"> </w:t>
      </w:r>
      <w:r>
        <w:rPr>
          <w:b w:val="0"/>
          <w:i w:val="0"/>
        </w:rPr>
        <w:t>पर अफसोस, अब उसके पास और कोई रास्ता नहीं था। जब वो उन लोगों के सामने आईं, तो अधीरा ने कहा,"कहाँ थी तुम? "</w:t>
      </w:r>
      <w:r>
        <w:t xml:space="preserve"> </w:t>
      </w:r>
      <w:r>
        <w:rPr>
          <w:b w:val="0"/>
          <w:i w:val="0"/>
        </w:rPr>
        <w:t>वो अम्बर से सीधे मुँह बात नहीं करती थी।</w:t>
      </w:r>
      <w:r>
        <w:t xml:space="preserve"> </w:t>
      </w:r>
      <w:r>
        <w:rPr>
          <w:b w:val="0"/>
          <w:i w:val="0"/>
        </w:rPr>
        <w:t>अधीर की बात सुनकर अम्बर ने बेरुखी से कहा,"क्या तुम्हें हर जगह बताकर जाना पड़ेगा?"यह सुनकर अधीरा ने गुस्से में अपने हाथों की मुठ्ठी बना ली। इतना कुछ हो जाने के बावजूद भी अधीरा अपनी हरकतों से बाज नहीं आ रही थी।</w:t>
      </w:r>
      <w:r>
        <w:t xml:space="preserve"> </w:t>
      </w:r>
      <w:r>
        <w:rPr>
          <w:b w:val="0"/>
          <w:i w:val="0"/>
        </w:rPr>
        <w:t>तभी पार्थ बिना कुछ कहे अम्बर के नजदीक आकर खड़ा हो गया। वह पलक झपकते ही अम्बर के बेहद करीब आ चुका था। उसे देखते ही अम्बर के मुँह से निकलने वाले शब्द उसके हलक में ही अटक गए और अम्बर ने घबराते हुए अपनी नजरें झुका लीं।</w:t>
      </w:r>
      <w:r>
        <w:t xml:space="preserve"> </w:t>
      </w:r>
      <w:r>
        <w:rPr>
          <w:b w:val="0"/>
          <w:i w:val="0"/>
        </w:rPr>
        <w:t>तभी पार्थ ने कहा, "हमारे पास बर्बाद करने के लिए वक्त नहीं है।"</w:t>
      </w:r>
      <w:r>
        <w:t xml:space="preserve"> </w:t>
      </w:r>
      <w:r>
        <w:rPr>
          <w:b w:val="0"/>
          <w:i w:val="0"/>
        </w:rPr>
        <w:t>पार्थ की बात सुनकर अम्बर मन ही मन बड़बड़ाई,"तो फिर यहाँ से चले क्यों नहीं जाते?"</w:t>
      </w:r>
      <w:r>
        <w:t xml:space="preserve"> </w:t>
      </w:r>
      <w:r>
        <w:rPr>
          <w:b w:val="0"/>
          <w:i w:val="0"/>
        </w:rPr>
        <w:t>अम्बर बस चाहती थी कि पार्थ और उसके साथी यहाँ से जल्दी चले जाएं ताकि वह आराम से अपनी ताकत बढ़ाने पर काम कर सकेगी और माया को सबक सिखा सके।</w:t>
      </w:r>
      <w:r>
        <w:t xml:space="preserve"> </w:t>
      </w:r>
      <w:r>
        <w:rPr>
          <w:b w:val="0"/>
          <w:i w:val="0"/>
        </w:rPr>
        <w:t>बिना शक्तियों के अम्बर कुछ भी नहीं थी। अगर वो माया का सच सबके सामने लाने की कोशिश भी करेगी, तो माया उसे चींटी की तरह मसलकर रख देगी।</w:t>
      </w:r>
      <w:r>
        <w:t xml:space="preserve"> </w:t>
      </w:r>
      <w:r>
        <w:rPr>
          <w:b w:val="0"/>
          <w:i w:val="0"/>
        </w:rPr>
        <w:t>ये देख कर  सलिल ने कहा,"मैं और अम्बर इस रास्ते पर जाएंगे और तुम सब बाकी बताए गए रास्तों पर जाओ और उस लड़की को ढूंढो।"</w:t>
      </w:r>
      <w:r>
        <w:t xml:space="preserve"> </w:t>
      </w:r>
      <w:r>
        <w:rPr>
          <w:b w:val="0"/>
          <w:i w:val="0"/>
        </w:rPr>
        <w:t>अभी तक सब कुछ ठीक चल रहा था, लेकिन जैसे ही अधीरा और इरावत वहाँ से गए और पार्थ, सलिल , अम्बर अपने मिशन पर आगे बढ़ने लगे, तभी किसी ने उनका रास्ता रोक लिया और कहा, "तुम लोग अकेले कहाँ जा रहे हो? तुम सबसे पहले उसे मैं ढूंढूंगा। और अम्बर, तुम मेरे साथ चलोगी।"</w:t>
      </w:r>
      <w:r>
        <w:t xml:space="preserve"> </w:t>
      </w:r>
      <w:r>
        <w:rPr>
          <w:b w:val="0"/>
          <w:i w:val="0"/>
        </w:rPr>
        <w:t>जैसे ही सलिल ने अपने सामने खड़े समीर को देखा, तो वह एक गहरी सांस लेते हुए बोला, "तुम यहाँ भी पहुँच गए? यह आए दिन हमारे लिए मुसीबतें खड़ी करता है।"</w:t>
      </w:r>
      <w:r>
        <w:t xml:space="preserve"> </w:t>
      </w:r>
      <w:r>
        <w:rPr>
          <w:b w:val="0"/>
          <w:i w:val="0"/>
        </w:rPr>
        <w:t>कोई बेचारी अम्बर से तो पूछे कि वह किसके साथ जाना चाहती थी। उसे ना तो पार्थ के साथ जाना था, ना ही सलिल और ना ही समीर के साथ। वह तो बस घर वापस जाना चाहती थी।</w:t>
      </w:r>
      <w:r>
        <w:t xml:space="preserve"> </w:t>
      </w:r>
      <w:r>
        <w:rPr>
          <w:b w:val="0"/>
          <w:i w:val="0"/>
        </w:rPr>
        <w:t>समीर की बात सुनकर सलिल ने कहा, "अम्बर मेरे साथ जाएगी।"</w:t>
      </w:r>
      <w:r>
        <w:t xml:space="preserve"> </w:t>
      </w:r>
      <w:r>
        <w:rPr>
          <w:b w:val="0"/>
          <w:i w:val="0"/>
        </w:rPr>
        <w:t>यह सुनकर समीर ने कहा,"वह मेरे साथ जाएगी,"और वो इतना कहकर अम्बर की आँखों में देखने लगा। लेकिन अम्बर जानती थी कि अगर उसने समीर की आँखों में देखा, तो वह एक बार फिर धोखा खा जाएगी। इसलिए उसने फौरन अपनी नजरें घुमा लीं। अब समीर और सलिल आपस में बहस करने लगे, तभी पार्थ गुस्से से बोला, "अम्बर मेरे साथ जाएगी।"</w:t>
      </w:r>
      <w:r>
        <w:t xml:space="preserve"> </w:t>
      </w:r>
      <w:r>
        <w:rPr>
          <w:b w:val="0"/>
          <w:i w:val="0"/>
        </w:rPr>
        <w:t>जैसे ही पार्थ ने यह शब्द कहे, तो सलिल दंग रह गया। वह बिना पलकें झपकाए पार्थ को ही देख रहा था।</w:t>
      </w:r>
      <w:r>
        <w:t xml:space="preserve"> </w:t>
      </w:r>
      <w:r>
        <w:rPr>
          <w:b w:val="0"/>
          <w:i w:val="0"/>
        </w:rPr>
        <w:t>"यह तो और भी अच्छी बात है",सलिल  ने मन ही मन कहा। कहीं ना कहीं,</w:t>
      </w:r>
      <w:r>
        <w:t xml:space="preserve"> </w:t>
      </w:r>
      <w:r>
        <w:rPr>
          <w:b w:val="0"/>
          <w:i w:val="0"/>
        </w:rPr>
        <w:t>सलिल चाहता था कि बचपन वाले पार्थ और अम्बर फिर से एक हो जाएं। लेकिन अफसोस, उसे यह भी मालूम था कि आज तक के इतिहास में ऐसा कभी मुमकिन नहीं हुआ जब किसी राजकुमार ने बिना शक्तियों वाली एक मामूली सी लड़की को अपनी अर्धांगिनी बनाया हो। अम्बर और पार्थ के एक होने का एक प्रतिशत भी चांस नहीं था।</w:t>
      </w:r>
      <w:r>
        <w:t xml:space="preserve"> </w:t>
      </w:r>
      <w:r>
        <w:rPr>
          <w:b w:val="0"/>
          <w:i w:val="0"/>
        </w:rPr>
        <w:t>पार्थ की बात पत्थर की लकीर थी और अम्बर इस वक्त और भी बड़ी मुश्किल में पड़ चुकी थी। पार्थ अपने साथियों से कई गुना ज्यादा समझदार और चालाक था। वह बोलता कम था, लेकिन उसका ध्यान हर छोटी-छोटी चीज़ पर हमेशा रहता था। अब अम्बर को डर लगने लगा था कि कहीं पार्थ उसकी सच्चाई जान ना ले। लेकिन फिलहाल तो वह कुछ नहीं कर सकती थी। एक राजकुमार के आदेश का पालन ना करना बहुत बड़ी बेवकूफी होगी।</w:t>
      </w:r>
      <w:r>
        <w:t xml:space="preserve"> </w:t>
      </w:r>
      <w:r>
        <w:rPr>
          <w:b w:val="0"/>
          <w:i w:val="0"/>
        </w:rPr>
        <w:t>ना चाहते हुए भी पार्थ अम्बर को अपने साथ ले गया। देखते ही देखते, वो सब लोग एक बड़े से जंगल के पास पहुँच गए। तो वहीं सलिल दूसरी दिशा की ओर चला गया। सब लोग अहाना को ढूँढ रहे थे।</w:t>
      </w:r>
      <w:r>
        <w:t xml:space="preserve"> </w:t>
      </w:r>
      <w:r>
        <w:rPr>
          <w:b w:val="0"/>
          <w:i w:val="0"/>
        </w:rPr>
        <w:t>पार्थ इस वक्त बड़े से जंगल मे आगे-आगे चल रहा था। तो वही अम्बर के कदम धीरे धीरे आगे बढ़ रहे थे, लेकिन उसके दिमाग में एक हलचल सी मची हुई थी। वह लगातार बस खुद से बातें करती हुई आगे बढ़ रही थी कि तभी आगे चलते हुए वह किसी से टकराई और दर्द से कराहते हुए बोली, "आह।"</w:t>
      </w:r>
      <w:r>
        <w:t xml:space="preserve"> </w:t>
      </w:r>
      <w:r>
        <w:rPr>
          <w:b w:val="0"/>
          <w:i w:val="0"/>
        </w:rPr>
        <w:t>दर्द से अम्बर की आँखों में आंसू आ गए ।उसने अपनी मोटी-मोटी गहरी काली आँखों से सामने देखा और पाया कि वह पार्थ से जा टकराई है। पार्थ और अम्बर बेहद नजदीक थे। तभी पार्थ ने कहा,"देखकर नहीं चल सकती क्या?"उसकी बात सुनकर अम्बर लड़खड़ाती आवाज में बोली,"वो- वो मैं"।</w:t>
      </w:r>
      <w:r>
        <w:t xml:space="preserve"> </w:t>
      </w:r>
      <w:r>
        <w:rPr>
          <w:b w:val="0"/>
          <w:i w:val="0"/>
        </w:rPr>
        <w:t>वो पार्थ के सामने कुछ बोल ही नहीं पा रही थी।</w:t>
      </w:r>
      <w:r>
        <w:t xml:space="preserve"> </w:t>
      </w:r>
      <w:r>
        <w:rPr>
          <w:b w:val="0"/>
          <w:i w:val="0"/>
        </w:rPr>
        <w:t>इसलिए उसने अपने मन को शांत करने के लिए उसने मन ही मन कहा, "तुम्हें बीच रास्ते में रुकने के लिए किसने कहा था? एक तो तुम्हारी वजह से मैं तुमसे टकरा गई और उल्टा तुम मुझे ही ताना मार रहे हो।"</w:t>
      </w:r>
      <w:r>
        <w:t xml:space="preserve"> </w:t>
      </w:r>
      <w:r>
        <w:rPr>
          <w:b w:val="0"/>
          <w:i w:val="0"/>
        </w:rPr>
        <w:t>वही अपनी बात खत्म करके पार्थ आगे बढ़ गया, लेकिन अम्बर अपने आंसुओं को पोछती रह गई। तभी पार्थ एक बार फिर पीछे मुड़ा और बोला, "तुम्हें ज़्यादा तो नहीं लगी, दर्द हो रहा है क्या?"</w:t>
      </w:r>
      <w:r>
        <w:t xml:space="preserve"> </w:t>
      </w:r>
      <w:r>
        <w:rPr>
          <w:b w:val="0"/>
          <w:i w:val="0"/>
        </w:rPr>
        <w:t>यह देख कर अम्बर ने फौरन ना में सिर हिला दिया।</w:t>
      </w:r>
      <w:r>
        <w:t xml:space="preserve"> </w:t>
      </w:r>
      <w:r>
        <w:rPr>
          <w:b w:val="0"/>
          <w:i w:val="0"/>
        </w:rPr>
        <w:t>पार्थ चाहे बाहर से कितना भी सख्त क्यों ना दिखता हो, लेकिन अंदर से उसका दिल बेहद नरम था। भले ही उसे सिर्फ अपने लोगों से लगाव था, पर अम्बर के साथ उसकी बचपन की कई यादें जुड़ी हुई थीं। आखिरकार, वो दोनों बचपन में जीवन साथी बनने की कसमें खाने वाले थे, पर अफसोस, माया की एक चाल ने सब कुछ बर्बाद कर दिया।</w:t>
      </w:r>
      <w:r>
        <w:t xml:space="preserve"> </w:t>
      </w:r>
      <w:r>
        <w:rPr>
          <w:b w:val="0"/>
          <w:i w:val="0"/>
        </w:rPr>
        <w:t>कहीं ना कहीं, अगर पार्थ के दिल में अम्बर के लिए भवनाएं ना भी हो, तो भी उसे अम्बर से कुछ हद तक लगाव तो था ही।</w:t>
      </w:r>
      <w:r>
        <w:t xml:space="preserve"> </w:t>
      </w:r>
      <w:r>
        <w:rPr>
          <w:b w:val="0"/>
          <w:i w:val="0"/>
        </w:rPr>
        <w:t>उसकी बात सुनकर अम्बर ने कहा,"मैं ठीक हूँ"।</w:t>
      </w:r>
      <w:r>
        <w:t xml:space="preserve"> </w:t>
      </w:r>
      <w:r>
        <w:rPr>
          <w:b w:val="0"/>
          <w:i w:val="0"/>
        </w:rPr>
        <w:t>अब आगे बढ़ते हुए अम्बर बस एक ही बात दोहराए जा रही थी, "मुझे यहाँ से वापस घर जाना होगा, पर कैसे?"</w:t>
      </w:r>
      <w:r>
        <w:t xml:space="preserve"> </w:t>
      </w:r>
      <w:r>
        <w:rPr>
          <w:b w:val="0"/>
          <w:i w:val="0"/>
        </w:rPr>
        <w:t>अम्बर और पार्थ धीरे-धीरे जंगल के अंदर बढ़ते जा रहे थे। घने पेड़ों से भरा यह जंगल किसी मायावी दुनिया का हिस्सा लगता था, जहाँ हर पेड़ कुछ ज्यादा ही बड़ा और विशालकाय दिखाई दे रहा था।</w:t>
      </w:r>
      <w:r>
        <w:t xml:space="preserve"> </w:t>
      </w:r>
      <w:r>
        <w:rPr>
          <w:b w:val="0"/>
          <w:i w:val="0"/>
        </w:rPr>
        <w:t>इस जंगल का नाम  "जीवित-वन" था। यहां चारों तरफ पेड़ हरकत कर रहे थे, पत्तों का सरसराना और दूर से आ रही जानवरों की अजीब आवाजें इस जगह को और भी डरावना बना रही थीं।</w:t>
      </w:r>
      <w:r>
        <w:t xml:space="preserve"> </w:t>
      </w:r>
      <w:r>
        <w:rPr>
          <w:b w:val="0"/>
          <w:i w:val="0"/>
        </w:rPr>
        <w:t>यहाँ की शांति में भी एक अनजाना डर महसूस हो रहा था, मानो हर चीज़ जीवित हो और उन पर नज़र रख रही हो।</w:t>
      </w:r>
      <w:r>
        <w:t xml:space="preserve"> </w:t>
      </w:r>
      <w:r>
        <w:rPr>
          <w:b w:val="0"/>
          <w:i w:val="0"/>
        </w:rPr>
        <w:t>पार्थ सबसे आगे चल रहा था, उसके पीछे अम्बर आ रही थी। शुरुआत में अम्बर लगातार बात कर रही थी, जंगल के बारे में, पेड़ों के बारे में, और इस जंगल में छुपे खतरों के बारे में। लेकिन कुछ ही देर बाद पार्थ ने ध्यान दिया कि अम्बर, जो अभी तक लगातार बोले जा रही थी, अचानक से चुप हो गई है।</w:t>
      </w:r>
      <w:r>
        <w:t xml:space="preserve"> </w:t>
      </w:r>
      <w:r>
        <w:rPr>
          <w:b w:val="0"/>
          <w:i w:val="0"/>
        </w:rPr>
        <w:t>उसे यह सब अजीब लगा, इसलिए उसने पीछे मुड़कर देखा। लेकिन, अम्बर वहां नहीं थी! वह जहाँ थी, अब वहाँ केवल सूखी पत्तियाँ और मिट्टी थी।</w:t>
      </w:r>
      <w:r>
        <w:t xml:space="preserve"> </w:t>
      </w:r>
      <w:r>
        <w:rPr>
          <w:b w:val="0"/>
          <w:i w:val="0"/>
        </w:rPr>
        <w:t>ये देख कर पार्थ का दिल तेजी से धड़कने लगा।</w:t>
      </w:r>
      <w:r>
        <w:t xml:space="preserve"> </w:t>
      </w:r>
      <w:r>
        <w:rPr>
          <w:b w:val="0"/>
          <w:i w:val="0"/>
        </w:rPr>
        <w:t>"अम्बर?"उसने धीरे से पुकारा, पर उसे कोई जवाब नहीं मिला।</w:t>
      </w:r>
      <w:r>
        <w:t xml:space="preserve"> </w:t>
      </w:r>
      <w:r>
        <w:rPr>
          <w:b w:val="0"/>
          <w:i w:val="0"/>
        </w:rPr>
        <w:t>बिना शक्तियों के इस खतरनाक जंगल में सफर करना मूर्खता थी। पार्थ जानता था कि अम्बर के पास कोई जादुई शक्ति नहीं है  और उसे अपने साथ लाकर शायद उसने  एक बड़ी गलती कर दी है।</w:t>
      </w:r>
      <w:r>
        <w:t xml:space="preserve"> </w:t>
      </w:r>
      <w:r>
        <w:rPr>
          <w:b w:val="0"/>
          <w:i w:val="0"/>
        </w:rPr>
        <w:t>उसकी चिंता बढ़ने लगी थी। उसने बार-बार अम्बर का नाम पुकारा, "अम्बर, तुम कहां हो?"</w:t>
      </w:r>
      <w:r>
        <w:t xml:space="preserve"> </w:t>
      </w:r>
      <w:r>
        <w:rPr>
          <w:b w:val="0"/>
          <w:i w:val="0"/>
        </w:rPr>
        <w:t>पार्थ की आवाज़ पूरे जंगल में गूंज रही थी, लेकिन कहीं से कोई जवाब नहीं आया। जंगल का माहौल अचानक से और भी डरावना लगने लगा था।</w:t>
      </w:r>
      <w:r>
        <w:t xml:space="preserve"> </w:t>
      </w:r>
      <w:r>
        <w:rPr>
          <w:b w:val="0"/>
          <w:i w:val="0"/>
        </w:rPr>
        <w:t>तभी पार्थ की नजर जमीन पर पड़ी। वहाँ घसीटने के निशान थे, मानो कोई अम्बर को घसीट कर अपने साथ ले गया हो।</w:t>
      </w:r>
      <w:r>
        <w:t xml:space="preserve"> </w:t>
      </w:r>
      <w:r>
        <w:rPr>
          <w:b w:val="0"/>
          <w:i w:val="0"/>
        </w:rPr>
        <w:t>यह देख उसका दिल बैठने लगा था।</w:t>
      </w:r>
      <w:r>
        <w:t xml:space="preserve"> </w:t>
      </w:r>
      <w:r>
        <w:rPr>
          <w:b w:val="0"/>
          <w:i w:val="0"/>
        </w:rPr>
        <w:t>"अम्बर खतरे में है," पार्थ ने खुद से कहा।</w:t>
      </w:r>
      <w:r>
        <w:t xml:space="preserve"> </w:t>
      </w:r>
      <w:r>
        <w:rPr>
          <w:b w:val="0"/>
          <w:i w:val="0"/>
        </w:rPr>
        <w:t>उसने तुरंत अपनी अंगूठी को रगड़ा, जिससे उसकी मदद के लिए तोबी वहां आ गया।  पार्थ ने उसे आदेश देते हुए कहा, "तोबी, सबको संदेश भिजवा दो कि मैंने उन्हें अपने पास बुलाया है।"</w:t>
      </w:r>
      <w:r>
        <w:t xml:space="preserve"> </w:t>
      </w:r>
      <w:r>
        <w:rPr>
          <w:b w:val="0"/>
          <w:i w:val="0"/>
        </w:rPr>
        <w:t>दूसरी ओर, सलिल, इरावत, और अधीरा अलग-अलग जगहों पर मौजूद थे, लेकिन जैसे ही पार्थ ने अपनी अंगूठी रगड़ीं, तो उन लोगो के गले मे पहने हुए ताबीज चमकने लगे।  तोबी ने सभी को संदेश पहुँचाया, और वो सब तुरंत पार्थ के पास पहुंचने लगे।</w:t>
      </w:r>
      <w:r>
        <w:t xml:space="preserve"> </w:t>
      </w:r>
      <w:r>
        <w:rPr>
          <w:b w:val="0"/>
          <w:i w:val="0"/>
        </w:rPr>
        <w:t>पार्थ अब भी उन निशानों का पीछा कर रहा था, जो जमीन पर बने हुए थे।</w:t>
      </w:r>
      <w:r>
        <w:t xml:space="preserve"> </w:t>
      </w:r>
      <w:r>
        <w:rPr>
          <w:b w:val="0"/>
          <w:i w:val="0"/>
        </w:rPr>
        <w:t>थोड़ी देर बाद पार्थ एक सूनसान जगह पर पहुंच गया, जहाँ पेड़ और भी अधिक विशाल और डरावने दिख रहे थे। तभी उसे सलिल की आवाज सुनाई दी, "पार्थ, सब ठीक तो है? और अम्बर कहां है?"</w:t>
      </w:r>
      <w:r>
        <w:t xml:space="preserve"> </w:t>
      </w:r>
      <w:r>
        <w:rPr>
          <w:b w:val="0"/>
          <w:i w:val="0"/>
        </w:rPr>
        <w:t>सलिल की आँखें अम्बर को खोज रही थीं, लेकिन उसका वहां कोई नामो निशान नहीं था।</w:t>
      </w:r>
      <w:r>
        <w:t xml:space="preserve"> </w:t>
      </w:r>
      <w:r>
        <w:rPr>
          <w:b w:val="0"/>
          <w:i w:val="0"/>
        </w:rPr>
        <w:t>इस पर  पार्थ ने धीरे से कहा, "वह मेरे पीछे ही थी।"</w:t>
      </w:r>
      <w:r>
        <w:t xml:space="preserve"> </w:t>
      </w:r>
      <w:r>
        <w:rPr>
          <w:b w:val="0"/>
          <w:i w:val="0"/>
        </w:rPr>
        <w:t>यह सुनकर सलिल की चिंता और बढ़ गई। अधीरा और इरावत भी वहाँ पहुँच चुके थे। अधीरा की नजरों में एक अजीब सी खुशी थी, क्योंकि वह चाहती थी कि अम्बर कभी वापस ना आए।</w:t>
      </w:r>
      <w:r>
        <w:t xml:space="preserve"> </w:t>
      </w:r>
      <w:r>
        <w:rPr>
          <w:b w:val="0"/>
          <w:i w:val="0"/>
        </w:rPr>
        <w:t>सब अम्बर को ढूंढने लगे। पार्थ अब और भी तेजी से उन निशानों का पीछा कर रहा था। तभी कुछ दूरी पर आकर उसने सलिल को पुकारा, "सलिल, यहाँ आओ!"</w:t>
      </w:r>
      <w:r>
        <w:t xml:space="preserve"> </w:t>
      </w:r>
      <w:r>
        <w:rPr>
          <w:b w:val="0"/>
          <w:i w:val="0"/>
        </w:rPr>
        <w:t>उसकी आवाज सुनते ही सब लोग उसकी दिशा में भागे। वहाँ, पार्थ एक बड़े पेड़ के सामने खड़ा था।</w:t>
      </w:r>
      <w:r>
        <w:t xml:space="preserve"> </w:t>
      </w:r>
      <w:r>
        <w:rPr>
          <w:b w:val="0"/>
          <w:i w:val="0"/>
        </w:rPr>
        <w:t>यह पेड़ साधारण पेड़ नहीं था, इसका नाम था जड़भक्षक। यह पेड़ खुद-ब-खुद हिल रहा था, उसकी जड़ें जमीन से बाहर निकलकर हवा में घूम रही थीं, मानो किसी शिकार की तलाश में हों।</w:t>
      </w:r>
      <w:r>
        <w:t xml:space="preserve"> </w:t>
      </w:r>
      <w:r>
        <w:rPr>
          <w:b w:val="0"/>
          <w:i w:val="0"/>
        </w:rPr>
        <w:t>उसकी जड़ें किसी सर्प की तरह लहराती और घूमती दिखाई दे रही थीं, मानो वह आपस मे खेल रही हों। तभी उन्होंने देखा कि अम्बर उन्हीं जड़ों में फंसी हुई हवा में झूल रही है।</w:t>
      </w:r>
      <w:r>
        <w:t xml:space="preserve"> </w:t>
      </w:r>
      <w:r>
        <w:rPr>
          <w:b w:val="0"/>
          <w:i w:val="0"/>
        </w:rPr>
        <w:t>वह बेहोश थी, और उसके माथे से खून बह रहा था। यह दृश्य देखकर सबकी साँसे थम गईं।</w:t>
      </w:r>
      <w:r>
        <w:t xml:space="preserve"> </w:t>
      </w:r>
      <w:r>
        <w:rPr>
          <w:b w:val="0"/>
          <w:i w:val="0"/>
        </w:rPr>
        <w:t>"अम्बर!" पार्थ ने जोर से अम्बर का नाम पुकारा, लेकिन अम्बर को कोई होश नहीं था।</w:t>
      </w:r>
      <w:r>
        <w:t xml:space="preserve"> </w:t>
      </w:r>
      <w:r>
        <w:rPr>
          <w:b w:val="0"/>
          <w:i w:val="0"/>
        </w:rPr>
        <w:t>सलिल और इरावत ने अपने-अपने हथियार निकाल लिए, लेकिन जड़भक्षक इतना विशाल था कि उसकी जड़ों के बीच से अम्बर को निकालना नामुमकिन सा लग रहा था।</w:t>
      </w:r>
      <w:r>
        <w:t xml:space="preserve"> </w:t>
      </w:r>
      <w:r>
        <w:rPr>
          <w:b w:val="0"/>
          <w:i w:val="0"/>
        </w:rPr>
        <w:t>पार्थ ने सलिल की ओर देखा, "हमें उसे बचाना होगा।"</w:t>
      </w:r>
      <w:r>
        <w:t xml:space="preserve"> </w:t>
      </w:r>
      <w:r>
        <w:rPr>
          <w:b w:val="0"/>
          <w:i w:val="0"/>
        </w:rPr>
        <w:t>सलिल ने अपने मन में ठान लिया कि चाहे जो हो जाए, वह अम्बर को इस मुश्किल से निकालकर रहेगा। पर अधीरा ने मन ही मन कहा, "काश, अम्बर कभी ना बचे,"</w:t>
      </w:r>
      <w:r>
        <w:t xml:space="preserve"> </w:t>
      </w:r>
      <w:r>
        <w:rPr>
          <w:b w:val="0"/>
          <w:i w:val="0"/>
        </w:rPr>
        <w:t>जड़भक्षक की जड़ें धीरे-धीरे अम्बर को और कसने लगी थीं। पार्थ, सलिल, इरावत और अधीरा ने मिलकर उसे बचाने की योजना बनानी शुरू की।</w:t>
      </w:r>
      <w:r>
        <w:t xml:space="preserve"> </w:t>
      </w:r>
      <w:r>
        <w:rPr>
          <w:b w:val="0"/>
          <w:i w:val="0"/>
        </w:rPr>
        <w:t>पर जड़भक्षक , ये मायावी पेड़ क्या उन्हें जीतने देगा? क्या वो लोग अम्बर को सही-सलामत बाहर निकाल  सकेगे, या फिर यह रहस्यमयी जंगल हमेशा के लिए उसकी आखिरी मंजिल बनेगा?</w:t>
      </w:r>
    </w:p>
    <w:p>
      <w:r>
        <w:rPr>
          <w:b w:val="0"/>
          <w:i w:val="0"/>
        </w:rPr>
        <w:t>इस जंगल और जड़भक्षक के इरादे साफ नहीं थे, लेकिन एक बात निश्चित थी – यह जादुई पेड़ किसी साधारण खतरे से बहुत अधिक बड़ा था।</w:t>
      </w:r>
      <w:r>
        <w:t xml:space="preserve"> </w:t>
      </w:r>
      <w:r>
        <w:rPr>
          <w:b w:val="0"/>
          <w:i w:val="0"/>
        </w:rPr>
        <w:t>क्या होगा अब आगे? क्या पार्थ अम्बर को बचा पाएगा? क्या लिखा था अम्बर की किस्मत में?</w:t>
      </w:r>
    </w:p>
    <w:p>
      <w:r>
        <w:rPr>
          <w:b w:val="0"/>
          <w:i w:val="0"/>
        </w:rPr>
        <w:t>आगे की कहानी जानने के लिए अभी डाउनलोड करें Pocket FM app.</w:t>
      </w:r>
    </w:p>
    <w:p>
      <w:r>
        <w:rPr>
          <w:b w:val="0"/>
          <w:i w:val="0"/>
        </w:rPr>
        <w:t>@@</w:t>
      </w:r>
    </w:p>
    <w:p>
      <w:r>
        <w:br w:type="page"/>
      </w:r>
    </w:p>
    <w:p>
      <w:pPr>
        <w:pStyle w:val="Heading1"/>
      </w:pPr>
      <w:r>
        <w:t>Ep 34 - Mantra Ki Taakat!</w:t>
      </w:r>
    </w:p>
    <w:p>
      <w:r>
        <w:rPr>
          <w:b w:val="0"/>
          <w:i w:val="0"/>
        </w:rPr>
        <w:t>SHOW NAME: AMBAR-ASTRA: AGNI SE JANMI</w:t>
      </w:r>
    </w:p>
    <w:p>
      <w:r>
        <w:rPr>
          <w:b w:val="0"/>
          <w:i w:val="0"/>
        </w:rPr>
        <w:t>WRITER NAME: RANJU LOKHARIYA</w:t>
      </w:r>
    </w:p>
    <w:p>
      <w:r>
        <w:rPr>
          <w:b w:val="0"/>
          <w:i w:val="0"/>
        </w:rPr>
        <w:t>NOVEL CHAPTER: 97, 98, 99, 100</w:t>
      </w:r>
    </w:p>
    <w:p>
      <w:r>
        <w:rPr>
          <w:b w:val="0"/>
          <w:i w:val="0"/>
        </w:rPr>
        <w:t>WORD COUNT : 2604</w:t>
      </w:r>
      <w:r>
        <w:t xml:space="preserve"> </w:t>
      </w:r>
      <w:r>
        <w:rPr>
          <w:b w:val="0"/>
          <w:i w:val="0"/>
        </w:rPr>
        <w:t>अम्बर की जान खतरे में थी। जड़भक्षक ने उस पर पूरी तरह से पकड़ बना ली थी और वह हवा में लटक रही थी। अम्बर इस वक्त बेहोश थी, इसलिए वह खुद को बचाने के लिए कुछ नहीं कर पा रही थी। पार्थ, सलिल, इरावत, और अधीरा सभी ने उसे देखा और तुरंत अपने-अपने हथियार निकाल लिए। जड़भक्षक की जड़ें अब उन पर भी हमला करने के लिए बढ़ने लगी थीं, जिससे सभी को खतरा महसूस हो रहा था।</w:t>
      </w:r>
      <w:r>
        <w:t xml:space="preserve"> </w:t>
      </w:r>
      <w:r>
        <w:rPr>
          <w:b w:val="0"/>
          <w:i w:val="0"/>
        </w:rPr>
        <w:t>पार्थ और उसके साथी तेजी से जड़भक्षक की जड़ों को काटने की कोशिश करने लगे। सलिल ने अपनी धारदार तलवार से उस पर हमला किया, अधीरा ने अपनी बिजली की ताकत का इस्तेमाल करते हुए पेड़ को जलाने की कोशिश की, और इरावत ने भी उसे अपनी शक्ति से कमजोर करने की कोशिश की।</w:t>
      </w:r>
      <w:r>
        <w:t xml:space="preserve"> </w:t>
      </w:r>
      <w:r>
        <w:rPr>
          <w:b w:val="0"/>
          <w:i w:val="0"/>
        </w:rPr>
        <w:t>लेकिन जड़भक्षक की जड़ें इतनी मजबूत थीं कि उन पर किसी भी हमले का असर नहीं हो रहा था। हर बार जब वो उसकी जड़ों को काटते, तो जड़ें तुरंत फिर से बढ़ जातीं, वो और भी खतरनाक होती जा रहीं थीं।</w:t>
      </w:r>
      <w:r>
        <w:t xml:space="preserve"> </w:t>
      </w:r>
      <w:r>
        <w:rPr>
          <w:b w:val="0"/>
          <w:i w:val="0"/>
        </w:rPr>
        <w:t>तभी पार्थ को अम्बर की कही हुई बात याद आ गई कि किसी भी दुश्मन को हराने के लिए उसकी कमजोरी का पता लगाना सबसे ज़रूरी होता है।</w:t>
      </w:r>
      <w:r>
        <w:t xml:space="preserve"> </w:t>
      </w:r>
      <w:r>
        <w:rPr>
          <w:b w:val="0"/>
          <w:i w:val="0"/>
        </w:rPr>
        <w:t>वह जड़भक्षक के हर हाव-भाव पर नज़र रखने लगा, उसकी जड़ों की गति, उसका हिलना, यह सब पार्थ बारीकी से देख रहा था।</w:t>
      </w:r>
      <w:r>
        <w:t xml:space="preserve"> </w:t>
      </w:r>
      <w:r>
        <w:rPr>
          <w:b w:val="0"/>
          <w:i w:val="0"/>
        </w:rPr>
        <w:t>तभी उसने अम्बर की ओर देखा, जो अब धीरे-धीरे होश में आ रही थी। अम्बर ने अपनी आँखें खोलीं, तो उसे सब कुछ उल्टा दिखाई देने लगा। पेड़ हवा में झूल रहे थे और ज़मीन आसमान की जगह पहुँच चुकी थी। कुछ ही पलों में अम्बर को एहसास हुआ कि वह जड़भक्षक की कैद में है। उसने खुद को छुड़ाने की कोशिश की, लेकिन जड़ें इतनी मजबूत थीं कि वह ज़रा भी हिल नहीं पाई।</w:t>
      </w:r>
      <w:r>
        <w:t xml:space="preserve"> </w:t>
      </w:r>
      <w:r>
        <w:rPr>
          <w:b w:val="0"/>
          <w:i w:val="0"/>
        </w:rPr>
        <w:t>पार्थ अब जड़भक्षक की कमजोरी का पता लगाने के लिए उसे और भी ध्यान से देख रहा था। उसने देखा कि जड़भक्षक की सारी शक्ति उसकी जड़ों में थी, लेकिन उसके शरीर का एक हिस्सा ऐसा था, जहां से उसकी जड़ों को ताकत मिल रही थीं।</w:t>
      </w:r>
      <w:r>
        <w:t xml:space="preserve"> </w:t>
      </w:r>
      <w:r>
        <w:rPr>
          <w:b w:val="0"/>
          <w:i w:val="0"/>
        </w:rPr>
        <w:t>जड़भक्षक का मध्य भाग उसकी असली कमजोरी थी। ये जानकर पार्थ ने फौरन सलिल और इरावत को यह बात बता दी।</w:t>
      </w:r>
      <w:r>
        <w:t xml:space="preserve"> </w:t>
      </w:r>
      <w:r>
        <w:rPr>
          <w:b w:val="0"/>
          <w:i w:val="0"/>
        </w:rPr>
        <w:t>सलिल ने तेज़ी से अपनी तलवार उठाई और जड़भक्षक के मध्य भाग पर वार करने लगा, पर पेड़ की मोटी छाल ने उसकी तलवार को दो हिस्सों में बांट दिया। अधीरा ने अपनी बिजली की शक्ति का इस्तेमाल किया, लेकिन उससे भी कोई खास असर नहीं हुआ। पार्थ अब जान चुका था कि सिर्फ ताकत का इस्तेमाल करना काफी नहीं होगा, उन्हें चालाकी से काम लेना होगा।</w:t>
      </w:r>
      <w:r>
        <w:t xml:space="preserve"> </w:t>
      </w:r>
      <w:r>
        <w:rPr>
          <w:b w:val="0"/>
          <w:i w:val="0"/>
        </w:rPr>
        <w:t>अम्बर अब पूरी तरह से होश में आ चुकी थी, लेकिन वह अभी भी जड़ों में फंसी हुई थी। उसने अपनी शक्तियों का इस्तेमाल करने की कोशिश नहीं की, अगर वो ऐसा करती तो सब जान जाते कि अम्बर ने ही वो आत्मशक्ति फल का रस चुराया था।</w:t>
      </w:r>
      <w:r>
        <w:t xml:space="preserve"> </w:t>
      </w:r>
      <w:r>
        <w:rPr>
          <w:b w:val="0"/>
          <w:i w:val="0"/>
        </w:rPr>
        <w:t>अब अम्बर घबरा रही थी, क्योंकि उसकी सांसें धीरे-धीरे कमजोर पड़ रही थीं, और उसकी ताकत खत्म हो रही थी। उसके हाथ-पैर पूरी तरह से जड़भक्षक की जड़ों में जकड़े हुए थे, जिससे उसे हिलने-डुलने में भी मुश्किल हो रही थी।</w:t>
      </w:r>
      <w:r>
        <w:t xml:space="preserve"> </w:t>
      </w:r>
      <w:r>
        <w:rPr>
          <w:b w:val="0"/>
          <w:i w:val="0"/>
        </w:rPr>
        <w:t>तभी पार्थ ने अपनी तलवार को और भी मजबूती से पकड़ा और जड़भक्षक के मध्य भाग की ओर देखा। उसे यह समझ आ गया था कि अगर पेड़ को हराना है तो सीधे उसके दिल पर वार करना होगा जोकि छाल के बीचों बीच चमक रहा था।</w:t>
      </w:r>
      <w:r>
        <w:t xml:space="preserve"> </w:t>
      </w:r>
      <w:r>
        <w:rPr>
          <w:b w:val="0"/>
          <w:i w:val="0"/>
        </w:rPr>
        <w:t>पार्थ ने सलिल और इरावत से कहा,"हमें एक साथ इसके चमकते हुए दिल पर हमला करना होगा।"</w:t>
      </w:r>
      <w:r>
        <w:t xml:space="preserve"> </w:t>
      </w:r>
      <w:r>
        <w:rPr>
          <w:b w:val="0"/>
          <w:i w:val="0"/>
        </w:rPr>
        <w:t>यह सुनकर वो दोनों भी तैयार हो गए।</w:t>
      </w:r>
      <w:r>
        <w:t xml:space="preserve"> </w:t>
      </w:r>
      <w:r>
        <w:rPr>
          <w:b w:val="0"/>
          <w:i w:val="0"/>
        </w:rPr>
        <w:t>पार्थ ने अपनी तलवार उठाई और जड़भक्षक के शरीर की ओर दौड़ा। सलिल और इरावत  ने भी ऐसा ही किया। तलवारों ने जैसे ही पेड़ के मध्य भाग को छुआ, तो जड़भक्षक जोर से हिलने लगा। उसकी जड़ें और भी तेजी से हवा में लहराने लगीं, और वह पार्थ और उसके साथियों को मारने की कोशिश करने लगीं।</w:t>
      </w:r>
      <w:r>
        <w:t xml:space="preserve"> </w:t>
      </w:r>
      <w:r>
        <w:rPr>
          <w:b w:val="0"/>
          <w:i w:val="0"/>
        </w:rPr>
        <w:t>लेकिन पार्थ ने हार नहीं मानी। उसने तेजी से अपनी तलवार से लगातार उस पर वार किया, सलिल और इरावत भी बिना रुके उस पर हमला कर रहे थे। अब जड़भक्षक की जड़ें कमजोर पड़ने लगीं थीं ।</w:t>
      </w:r>
      <w:r>
        <w:t xml:space="preserve"> </w:t>
      </w:r>
      <w:r>
        <w:rPr>
          <w:b w:val="0"/>
          <w:i w:val="0"/>
        </w:rPr>
        <w:t>जैसे ही जड़भक्षक की जड़ें ढीली पड़ीं, तो हवा में झूलती हुई अम्बर गिरने लगी। पार्थ ने तुरंत दौड़कर अम्बर को अपनी बाहों में पकड़ लिया। अम्बर ने खुद को बेहोश दिखाने का नाटक किया, क्योंकि वह अब इस सफर को और आगे नहीं बढ़ाना चाहती थी।</w:t>
      </w:r>
      <w:r>
        <w:t xml:space="preserve"> </w:t>
      </w:r>
      <w:r>
        <w:rPr>
          <w:b w:val="0"/>
          <w:i w:val="0"/>
        </w:rPr>
        <w:t>सलिल ने गहरी सांस लेते हुए कहा,"यह मेरी गलती थी। मुझे अम्बर को अपने साथ नहीं लाना चाहिए था।"</w:t>
      </w:r>
      <w:r>
        <w:t xml:space="preserve"> </w:t>
      </w:r>
      <w:r>
        <w:rPr>
          <w:b w:val="0"/>
          <w:i w:val="0"/>
        </w:rPr>
        <w:t>अधीरा जो अब भी कुछ दूर खड़ी थी, उसने पार्थ की ओर देखा और मन ही मन बोली,"ये फिर बच गई"।</w:t>
      </w:r>
      <w:r>
        <w:t xml:space="preserve"> </w:t>
      </w:r>
      <w:r>
        <w:rPr>
          <w:b w:val="0"/>
          <w:i w:val="0"/>
        </w:rPr>
        <w:t>पार्थ ने एक बार फिर अम्बर को बचा लिया था। ये देख कर इरावत ने भी राहत की सांस ली, लेकिन पार्थ के मन में अब भी बेचैनी थी। उसने सभी से कहा, "हमें अब वापस चलना चाहिए।"सभी ने सहमति जताई और सब घर वापस आ गए।</w:t>
      </w:r>
      <w:r>
        <w:t xml:space="preserve"> </w:t>
      </w:r>
      <w:r>
        <w:rPr>
          <w:b w:val="0"/>
          <w:i w:val="0"/>
        </w:rPr>
        <w:t>अम्बर को फ़ौरन अपने कमरे में ले जाया गया ताकि वह आराम कर सके।</w:t>
      </w:r>
      <w:r>
        <w:t xml:space="preserve"> </w:t>
      </w:r>
      <w:r>
        <w:rPr>
          <w:b w:val="0"/>
          <w:i w:val="0"/>
        </w:rPr>
        <w:t>अब पार्थ, अम्बर के कमरे के दरवाजे पर खड़ा उसे निहार रहा था। जब उसे यकीन हो गया कि आस-पास कोई नहीं है, तो वह धीरे से कमरे में आया और अम्बर के पास आकर बैठ गया। उसने उसकी ओर देखा, और धीमी आवाज़ में कहा,"मुझे माफ कर दो, मुझे तुम्हारी देखभाल करनी चाहिए थी।"</w:t>
      </w:r>
      <w:r>
        <w:t xml:space="preserve"> </w:t>
      </w:r>
      <w:r>
        <w:rPr>
          <w:b w:val="0"/>
          <w:i w:val="0"/>
        </w:rPr>
        <w:t>उसने एक गीले कपड़े से अम्बर के माथे से बहते खून को साफ करना शुरू किया। अम्बर   जो अब भी गहरी नींद में होने का नाटक कर रही थी, पार्थ को पास पाकर उसके दिल में हलचल होने लगी थी।</w:t>
      </w:r>
      <w:r>
        <w:t xml:space="preserve"> </w:t>
      </w:r>
      <w:r>
        <w:rPr>
          <w:b w:val="0"/>
          <w:i w:val="0"/>
        </w:rPr>
        <w:t>आज पार्थ ने उसे ठीक वैसे ही अपनी बाहों में पकड़ा था, जैसे उसने उसे खाई से गिरते वक्त बचाया था। जब पार्थ अम्बर के घाव पर मलहम लगाने के बाद, कमरे से बाहर निकला, तो अम्बर ने खुद से कहा,"अब मुझे अपनी practice शुरू करनी होगी, वरना मैं इस सफर में आगे नहीं बढ़ पाऊंगी।"</w:t>
      </w:r>
      <w:r>
        <w:t xml:space="preserve"> </w:t>
      </w:r>
      <w:r>
        <w:rPr>
          <w:b w:val="0"/>
          <w:i w:val="0"/>
        </w:rPr>
        <w:t>अम्बर इस वक्त होश में थी, पर वह इस तरह नाटक कर रही थी मानो पेड़ के हमले के बाद उसे गहरा सदमा लगा हो। इस तरह अम्बर को अपने कमरे में रहने का मौका मिल जाएगा और वह आराम से अपनी practice कर सकेगी।</w:t>
      </w:r>
      <w:r>
        <w:t xml:space="preserve"> </w:t>
      </w:r>
      <w:r>
        <w:rPr>
          <w:b w:val="0"/>
          <w:i w:val="0"/>
        </w:rPr>
        <w:t>अब सब लोग अपने-अपने काम पर लग चुके थे, पार्थ अभी कुछ दिन और यहीं रुकने वाला था। इसलिए अम्बर ने फैसला किया कि वह अब इन लोगों से दूर ही रहेगी।</w:t>
      </w:r>
      <w:r>
        <w:t xml:space="preserve"> </w:t>
      </w:r>
      <w:r>
        <w:rPr>
          <w:b w:val="0"/>
          <w:i w:val="0"/>
        </w:rPr>
        <w:t>पार्थ और उसके साथी वक्त-वक्त पर अहाना को ढूंढने की कोशिश कर रहे थे, लेकिन अम्बर यानी कि अहाना तो उनकी आंखों के सामने ही थी और वह लोग उसे पूरे गांव में ढूंढ रहे थे।</w:t>
      </w:r>
      <w:r>
        <w:t xml:space="preserve"> </w:t>
      </w:r>
      <w:r>
        <w:rPr>
          <w:b w:val="0"/>
          <w:i w:val="0"/>
        </w:rPr>
        <w:t>अब अम्बर के कमरे में कोई नहीं था। उसने सोचा कि सबसे पहले उसे ‘दृश्य स्मृति शक्ति' हासिल करनी होगी, ताकि वह किताब को पढ़ सके। अम्बर की तबीयत ठीक नहीं थी और इस वजह से गांव के बहुत से लोग उससे मिलने आ रहे थे। इसी दौरान सुरेश काका भी उससे मिलने के लिए आए।</w:t>
      </w:r>
      <w:r>
        <w:t xml:space="preserve"> </w:t>
      </w:r>
      <w:r>
        <w:rPr>
          <w:b w:val="0"/>
          <w:i w:val="0"/>
        </w:rPr>
        <w:t>अम्बर बहुत परेशान थी। तभी किसी ने उसके कमरे का दरवाजा खटखटाया। उसने फौरन बेड पर लेटकर सोने का नाटक किया, ताकि दरवाज़े पर जो कोई भी हो, उसे लगे कि वह सोई हुई है।</w:t>
      </w:r>
      <w:r>
        <w:t xml:space="preserve"> </w:t>
      </w:r>
      <w:r>
        <w:rPr>
          <w:b w:val="0"/>
          <w:i w:val="0"/>
        </w:rPr>
        <w:t>लेकिन सुरेश काका ने दरवाजे के दूसरी ओर से कहा, "अम्बर, अब तुम्हारी तबीयत कैसी है, मैं हूँ सुरेश?"</w:t>
      </w:r>
      <w:r>
        <w:t xml:space="preserve"> </w:t>
      </w:r>
      <w:r>
        <w:rPr>
          <w:b w:val="0"/>
          <w:i w:val="0"/>
        </w:rPr>
        <w:t>ये सुनकर अम्बर ने राहत की सांस ली, इसके साथ ही उसकी आंखों में नई उम्मीद दिखाई देने लगी थी।</w:t>
      </w:r>
      <w:r>
        <w:t xml:space="preserve"> </w:t>
      </w:r>
      <w:r>
        <w:rPr>
          <w:b w:val="0"/>
          <w:i w:val="0"/>
        </w:rPr>
        <w:t>सुरेश काका उसके कमरे में दाखिल हो गए।</w:t>
      </w:r>
      <w:r>
        <w:t xml:space="preserve"> </w:t>
      </w:r>
      <w:r>
        <w:rPr>
          <w:b w:val="0"/>
          <w:i w:val="0"/>
        </w:rPr>
        <w:t>उन्हें देख कर अम्बर ने कहा, "सुरेश काका, आप यहाँ?"</w:t>
      </w:r>
      <w:r>
        <w:t xml:space="preserve"> </w:t>
      </w:r>
      <w:r>
        <w:rPr>
          <w:b w:val="0"/>
          <w:i w:val="0"/>
        </w:rPr>
        <w:t>सुरेश काका ने अम्बर का हाल-चाल पूछा और फिर अम्बर को ऊपर से नीचे तक देख कर उन्होंने मुस्कुराते हुए कहा,"तुम तो बिल्कुल ठीक लग रही हो।"</w:t>
      </w:r>
      <w:r>
        <w:t xml:space="preserve"> </w:t>
      </w:r>
      <w:r>
        <w:rPr>
          <w:b w:val="0"/>
          <w:i w:val="0"/>
        </w:rPr>
        <w:t>यह सुनकर अम्बर  ने कहा,"नहीं, आपको पता है, वह पेड़ हर रोज मेरे सपनों में आता है। शुक्र है, मैं बच गई।"</w:t>
      </w:r>
      <w:r>
        <w:t xml:space="preserve"> </w:t>
      </w:r>
      <w:r>
        <w:rPr>
          <w:b w:val="0"/>
          <w:i w:val="0"/>
        </w:rPr>
        <w:t>और फिर वो बात बदलते हुए आगे बोली,"अच्छा हुआ आप यहाँ आ गए। मुझे आपकी मदद की जरूरत है।"</w:t>
      </w:r>
      <w:r>
        <w:t xml:space="preserve"> </w:t>
      </w:r>
      <w:r>
        <w:rPr>
          <w:b w:val="0"/>
          <w:i w:val="0"/>
        </w:rPr>
        <w:t>उसकी बात सुनकर सुरेश काका ने पूछा,"क्या हुआ बताओ, मैं तुम्हारे लिए क्या कर सकता हूँ?"</w:t>
      </w:r>
      <w:r>
        <w:t xml:space="preserve"> </w:t>
      </w:r>
      <w:r>
        <w:rPr>
          <w:b w:val="0"/>
          <w:i w:val="0"/>
        </w:rPr>
        <w:t>इस पर अम्बर ने कहा,"मेरे पास एक किताब है, लेकिन मैं इसे पढ़ नहीं पा रही हूँ। क्या आप मेरी मदद कर सकते हैं?"</w:t>
      </w:r>
      <w:r>
        <w:t xml:space="preserve"> </w:t>
      </w:r>
      <w:r>
        <w:rPr>
          <w:b w:val="0"/>
          <w:i w:val="0"/>
        </w:rPr>
        <w:t>ये सुनकर सुरेश काका ने जवाब दिया,"कैसी किताब?"</w:t>
      </w:r>
      <w:r>
        <w:t xml:space="preserve"> </w:t>
      </w:r>
      <w:r>
        <w:rPr>
          <w:b w:val="0"/>
          <w:i w:val="0"/>
        </w:rPr>
        <w:t>काका की बात सुनकर अम्बर ने फौरन उनके सामने जीवन दान की किताब रख दी। उसे देख कर काका की आंखे खुली की खुली रह गयीं।</w:t>
      </w:r>
      <w:r>
        <w:t xml:space="preserve"> </w:t>
      </w:r>
      <w:r>
        <w:rPr>
          <w:b w:val="0"/>
          <w:i w:val="0"/>
        </w:rPr>
        <w:t>"ये तुम्हारे पास कैसे आयी"?,सुरेश काका ने झट से कहा।</w:t>
      </w:r>
      <w:r>
        <w:t xml:space="preserve"> </w:t>
      </w:r>
      <w:r>
        <w:rPr>
          <w:b w:val="0"/>
          <w:i w:val="0"/>
        </w:rPr>
        <w:t>"सुरेश काका मुझे ‘दृश्य स्मृति शक्ति' की ज़रूरत है ताकि मैं इस किताब को पढ़ सकूं",अम्बर ने कहा।</w:t>
      </w:r>
      <w:r>
        <w:t xml:space="preserve"> </w:t>
      </w:r>
      <w:r>
        <w:rPr>
          <w:b w:val="0"/>
          <w:i w:val="0"/>
        </w:rPr>
        <w:t>उसकी आवाज़ में हताशा साफ झलक रही थी,</w:t>
      </w:r>
      <w:r>
        <w:t xml:space="preserve"> </w:t>
      </w:r>
      <w:r>
        <w:rPr>
          <w:b w:val="0"/>
          <w:i w:val="0"/>
        </w:rPr>
        <w:t>"काका, यह किताब मेरे लिए बहुत ज़रूरी है। क्या इसे पढ़ने का कोई और तरीका नहीं है", अम्बर ने आगे कहा।</w:t>
      </w:r>
      <w:r>
        <w:t xml:space="preserve"> </w:t>
      </w:r>
      <w:r>
        <w:rPr>
          <w:b w:val="0"/>
          <w:i w:val="0"/>
        </w:rPr>
        <w:t>सुरेश काका अम्बर की बात सुनते हुए किताब को ध्यान से देख रहे थे। और फिर उन्होंने गहरी सांस लेते हुए कहा, "मैं तुम्हारी मदद कर सकता हूँ। मेरे पास ‘स्मृति वर्धिका' नाम की एक जड़ी-बूटी है। इसे खाने से तुम्हें वो शक्ति मिल जाएगी, जिससे तुम इस किताब को पढ़ सकोगी। लेकिन, ध्यान रखना, ये शक्ति सिर्फ कुछ वक्त तक ही काम करेगी। अगर तुम्हें फिर से इसका उपयोग करना है, तो दोबारा जड़ी-बूटी को खाना होगा।"</w:t>
      </w:r>
      <w:r>
        <w:t xml:space="preserve"> </w:t>
      </w:r>
      <w:r>
        <w:rPr>
          <w:b w:val="0"/>
          <w:i w:val="0"/>
        </w:rPr>
        <w:t>अम्बर यह बात सुनकर बहुत खुश हो गई। अब उसे उम्मीद की एक किरण नजर आ रही थी।</w:t>
      </w:r>
      <w:r>
        <w:t xml:space="preserve"> </w:t>
      </w:r>
      <w:r>
        <w:rPr>
          <w:b w:val="0"/>
          <w:i w:val="0"/>
        </w:rPr>
        <w:t>सुरेश काका ने आगे कहा," मेरे पास बस एक ही खास जड़ी-बूटी है। बाकी जड़ी-बूटियाँ पर्वतों पर पाई जाती हैं और उन्हें लाना बहुत मुश्किल है।"</w:t>
      </w:r>
      <w:r>
        <w:t xml:space="preserve"> </w:t>
      </w:r>
      <w:r>
        <w:rPr>
          <w:b w:val="0"/>
          <w:i w:val="0"/>
        </w:rPr>
        <w:t>तभी अम्बर ने बिना किसी हिचकिचाहट के कहा,"ठीक है काका,  फिलहाल मुझे बस एक ही जड़ी-बूटी की ज़रूरत है। इससे मेरा काम बन जाएगा।"</w:t>
      </w:r>
      <w:r>
        <w:t xml:space="preserve"> </w:t>
      </w:r>
      <w:r>
        <w:rPr>
          <w:b w:val="0"/>
          <w:i w:val="0"/>
        </w:rPr>
        <w:t>सुरेश काका अम्बर की बातों को सुनकर अंदर ही अंदर सोच रहे थे कि आखिर अम्बर इस शक्ति का क्या करेगी। उन्हें शायद यह अंदाजा लग रहा था कि अम्बर किसी अपने से, जो इस दुनिया में नहीं है, बात करना चाह रही होगी। सुरेश काका को लगा कि अम्बर अपने पिता से बात करना चाह रही होगी।</w:t>
      </w:r>
      <w:r>
        <w:t xml:space="preserve"> </w:t>
      </w:r>
      <w:r>
        <w:rPr>
          <w:b w:val="0"/>
          <w:i w:val="0"/>
        </w:rPr>
        <w:t>लेकिन सच्चाई इससे अलग थी। अम्बर असल में अक्षत को वापस लाना चाह रही थी। वह जानती थी कि इस दुनिया को छोड़कर गए लोग वापस नहीं आ सकते थे।</w:t>
      </w:r>
      <w:r>
        <w:t xml:space="preserve"> </w:t>
      </w:r>
      <w:r>
        <w:rPr>
          <w:b w:val="0"/>
          <w:i w:val="0"/>
        </w:rPr>
        <w:t>पर जादुई शक्तियों का इस्तेमाल करके उनकी आत्मा से बात की जा सकती थी, लेकिन अक्षत का मामला अलग था, अक्षत के पास अद्वितीय जादुई शक्तियां थीं, जिनसे वह तीन बार मरकर वापस जीवित हो सकता था। पर, एक आत्मा से इंसान का रूप लेने में उसे सालों लगते थे। अब तक अक्षत दो बार जीवित हो चुका था—एक बार इस दुनिया में आने के बाद और दूसरा प्रलय के 13 साल बाद। अब यह आखिरी मौका था, जब अम्बर उसे फिर से जिंदा कर सकती थी।</w:t>
      </w:r>
      <w:r>
        <w:t xml:space="preserve"> </w:t>
      </w:r>
      <w:r>
        <w:rPr>
          <w:b w:val="0"/>
          <w:i w:val="0"/>
        </w:rPr>
        <w:t>अम्बर यह सब जानती थी, और यही वजह थी कि वह जड़ी-बूटी के लिए सुरेश काका से मदद मांग रही थी। जब सुरेश काका को अम्बर की बात समझ में आई, तो उन्होंने बिना समय गंवाए, वह जड़ी-बूटी लाकर अम्बर को दे दी।</w:t>
      </w:r>
      <w:r>
        <w:t xml:space="preserve"> </w:t>
      </w:r>
      <w:r>
        <w:rPr>
          <w:b w:val="0"/>
          <w:i w:val="0"/>
        </w:rPr>
        <w:t>अम्बर जड़ी-बूटी को धीरे-धीरे खा रही थी। जड़ी-बूटी के पत्ते जादुई चमक से भरपूर थे, उसे ऐसा लग रहा था, मानो जैसे कोई अनमोल खजाना उसके सामने रखा हो। अम्बर का दिल तेजी से धड़क रहा था। उसने जैसे ही पहला पत्ता चबाया, तो उसे एक अजीब सा एहसास हुआ। अम्बर को अपनी नसों में कुछ गरमी सी महसूस हो रही थी, जैसे कोई अदृश्य शक्ति उसके अंदर प्रवेश कर रही हो।</w:t>
      </w:r>
      <w:r>
        <w:t xml:space="preserve"> </w:t>
      </w:r>
      <w:r>
        <w:rPr>
          <w:b w:val="0"/>
          <w:i w:val="0"/>
        </w:rPr>
        <w:t>अम्बर की मदद करने के बाद सुरेश काका वहां से जा चुके थे। अब अम्बर ने धीरे-धीरे किताब का एक पन्ना खोलकर, उसे ध्यान से देखना शुरू कर दिया। पन्ने पर लिखे अक्षर हिल रहे थे, और फिर एकाएक वो उसके दिमाग में छपने लगे। उसे लगा जैसे हर शब्द उसके मस्तिष्क में आकार ले रहा हो।</w:t>
      </w:r>
      <w:r>
        <w:t xml:space="preserve"> </w:t>
      </w:r>
      <w:r>
        <w:rPr>
          <w:b w:val="0"/>
          <w:i w:val="0"/>
        </w:rPr>
        <w:t>थोड़ी ही देर में उसे समझ में आने लगा कि पन्ने पर क्या लिखा है। किताब में जो भी रहस्य छिपा था, वह अब उसके सामने खुल रहा था। अम्बर को खुशी हो रही थी कि अब वह अक्षत को वापस लाने की क्रिया शुरू कर सकती थी।</w:t>
      </w:r>
      <w:r>
        <w:t xml:space="preserve"> </w:t>
      </w:r>
      <w:r>
        <w:rPr>
          <w:b w:val="0"/>
          <w:i w:val="0"/>
        </w:rPr>
        <w:t>अम्बर इस वक्त बहुत खुश थी। उसने उस पूरी किताब को टटोलना शुरू कर दिया। देखते ही देखते, उसे वह मिल ही गया जो उसे चाहिए था। किताब में मरे हुए इंसान की रूह से संपर्क करने का मंत्र लिखा था।</w:t>
      </w:r>
      <w:r>
        <w:t xml:space="preserve"> </w:t>
      </w:r>
      <w:r>
        <w:rPr>
          <w:b w:val="0"/>
          <w:i w:val="0"/>
        </w:rPr>
        <w:t>"रूहसिद्धि मंत्र"</w:t>
      </w:r>
    </w:p>
    <w:p>
      <w:r>
        <w:rPr>
          <w:b w:val="0"/>
          <w:i w:val="0"/>
        </w:rPr>
        <w:t>"ॐ यमाय स्वाहा, प्रेतात्माय नमः।</w:t>
      </w:r>
      <w:r>
        <w:t xml:space="preserve"> </w:t>
      </w:r>
      <w:r>
        <w:rPr>
          <w:b w:val="0"/>
          <w:i w:val="0"/>
        </w:rPr>
        <w:t>अदृश्य लोक द्वार खोलो, जीवात्मा को प्रकट करो। मृत्युलोक से परे, जहां रूह ठहरे, वहां मुझे ले चलो। ॐ प्रेताय आवाहन, रूह सिद्धि स्वाहा।"</w:t>
      </w:r>
      <w:r>
        <w:t xml:space="preserve"> </w:t>
      </w:r>
      <w:r>
        <w:rPr>
          <w:b w:val="0"/>
          <w:i w:val="0"/>
        </w:rPr>
        <w:t>अम्बर ने मंत्र का उच्चारण करना शुरू कर दिया, उसकी आंखें बंद थीं, और उसके गले में पहना सफेद मनका धीरे-धीरे चमकने लगा। जैसे-जैसे वह मंत्र पढ़ती गई, मनके की चमक और तेज होती गई। कुछ ही पलों में अम्बर के चारों ओर एक तेज रोशनी फैल गई। वह पूरी ताकत से अक्षत की रूह से संपर्क करने की कोशिश कर रही थी। पर सवाल यह था, क्या अम्बर कभी अक्षत से बात कर पाएगी? क्या अक्षत की रूह उससे मिलने आएगी, या फिर उसकी सारी मेहनत बर्बाद हो जाएगी?</w:t>
      </w:r>
    </w:p>
    <w:p>
      <w:r>
        <w:rPr>
          <w:b w:val="0"/>
          <w:i w:val="0"/>
        </w:rPr>
        <w:t>इस वक्त अम्बर को किसी खतरे का डर नहीं था, क्योंकि बाकी लोग अहाना को ढूंढने में लगे हुए थे। यही वजह थी कि अम्बर को अपने काम को, बिना रुकावट के पूरा करने का मौका मिल रहा था। लेकिन क्या उसकी कोशिशें सफल होंगी, या उसे कोई और रास्ता तलाशना पड़ेगा?</w:t>
      </w:r>
    </w:p>
    <w:p>
      <w:r>
        <w:rPr>
          <w:b w:val="0"/>
          <w:i w:val="0"/>
        </w:rPr>
        <w:t>अम्बर, मंत्र का उच्चारण करते हुए पूरी तरह ध्यानमग्न हो चुकी थी। वह हर शब्द के साथ अक्षत की रूह से संपर्क साधने की कोशिश कर रही थी। उसके गले में पहना सफेद मनका धीरे-धीरे तेज़ी से चमकने लगा था, जैसे उसकी ऊर्जा मंत्र के साथ बढ़ रही हो। यह उसकी आखिरी उम्मीद थी। अगर अक्षत की रूह से इस बार संपर्क नहीं हुआ, तो शायद वह फिर कभी उसे नहीं देख पाएगी।</w:t>
      </w:r>
      <w:r>
        <w:t xml:space="preserve"> </w:t>
      </w:r>
      <w:r>
        <w:rPr>
          <w:b w:val="0"/>
          <w:i w:val="0"/>
        </w:rPr>
        <w:t>जैसे-जैसे वह मंत्र का उच्चारण करती जा रही थी, अचानक उसे अपने शरीर में एक अजीब सा एहसास होने लगा। उसकी नसें जैसे खिंच रही हों और उसे हल्की-सी कंपकंपी महसूस हुई। उसकी आंखों के सामने अचानक तेज रोशनी फैल गई, जिससे वह पूरी तरह घिर गई। यह रोशनी इतनी तेज थी कि उसे समझ नहीं आ रहा था कि यह क्या हो रहा है।</w:t>
      </w:r>
      <w:r>
        <w:t xml:space="preserve"> </w:t>
      </w:r>
      <w:r>
        <w:rPr>
          <w:b w:val="0"/>
          <w:i w:val="0"/>
        </w:rPr>
        <w:t>अम्बर का दिल तेज़ी से धड़कने लगा था। उसने गहरी सांस ली और मंत्र को और ज़ोर से पढ़ना शुरू कर दिया, उसकी बस एक इच्छा थी कि वह अक्षत की रूह से संपर्क कर सके।</w:t>
      </w:r>
      <w:r>
        <w:t xml:space="preserve"> </w:t>
      </w:r>
      <w:r>
        <w:rPr>
          <w:b w:val="0"/>
          <w:i w:val="0"/>
        </w:rPr>
        <w:t>लेकिन वक्त बीतता गया, और रोशनी के बावजूद अक्षत की रूह उसके सामने प्रकट नहीं हुई। अम्बर ने बेचैनी में अपनी आंखें खोलीं, पर सामने कुछ भी नहीं था। ये देख कर उसके मन में हलचल मच गई।</w:t>
      </w:r>
      <w:r>
        <w:t xml:space="preserve"> </w:t>
      </w:r>
      <w:r>
        <w:rPr>
          <w:b w:val="0"/>
          <w:i w:val="0"/>
        </w:rPr>
        <w:t>"क्या मुझसे कोई गलती हुई है?"अम्बर ने खुद से पूछा।</w:t>
      </w:r>
      <w:r>
        <w:t xml:space="preserve"> </w:t>
      </w:r>
      <w:r>
        <w:rPr>
          <w:b w:val="0"/>
          <w:i w:val="0"/>
        </w:rPr>
        <w:t>वह निराश होने लगी, लेकिन उसने हार नहीं मानी। उसने फिर से मंत्र का उच्चारण शुरू किया, उसे उम्मीद थी कि इस बार कुछ तो होगा।</w:t>
      </w:r>
      <w:r>
        <w:t xml:space="preserve"> </w:t>
      </w:r>
      <w:r>
        <w:rPr>
          <w:b w:val="0"/>
          <w:i w:val="0"/>
        </w:rPr>
        <w:t>अम्बर का सफेद मनका फिर से चमकने लगा, लेकिन कुछ ही पलों में उसकी चमक अचानक गायब हो गई। चारों ओर फैली रोशनी भी धुंधली पड़ गई और फिर पूरी तरह से खत्म हो गई।</w:t>
      </w:r>
      <w:r>
        <w:t xml:space="preserve"> </w:t>
      </w:r>
      <w:r>
        <w:rPr>
          <w:b w:val="0"/>
          <w:i w:val="0"/>
        </w:rPr>
        <w:t>यह देखकर अम्बर का दिल टूट गया। उसे लगा था कि मंत्र, जड़ी-बूटियां, और किताब की ताकत मिलकर उसे अक्षत तक पहुंचा देंगी, पर वह नाकाम हो गई।</w:t>
      </w:r>
      <w:r>
        <w:t xml:space="preserve"> </w:t>
      </w:r>
      <w:r>
        <w:rPr>
          <w:b w:val="0"/>
          <w:i w:val="0"/>
        </w:rPr>
        <w:t>आखिर क्या करेगी अब अम्बर? क्या अक्षत से संपर्क करने का अब कोई रास्ता नहीं था? आखिर क्यों मंत्र ने काम नहीं किया? क्या अम्बर कभी अक्षत से नहीं मिल पाएगी?</w:t>
      </w:r>
    </w:p>
    <w:p>
      <w:r>
        <w:rPr>
          <w:b w:val="0"/>
          <w:i w:val="0"/>
        </w:rPr>
        <w:t>आगे की कहानी जानने के लिए अभी डाउनलोड करें Pocket FM app.</w:t>
      </w:r>
    </w:p>
    <w:p>
      <w:r>
        <w:rPr>
          <w:b w:val="0"/>
          <w:i w:val="0"/>
        </w:rPr>
        <w:t>%%%%</w:t>
      </w:r>
    </w:p>
    <w:p>
      <w:r>
        <w:br w:type="page"/>
      </w:r>
    </w:p>
    <w:p>
      <w:pPr>
        <w:pStyle w:val="Heading1"/>
      </w:pPr>
      <w:r>
        <w:t>Ep 35 - Swarg Se Sundar!</w:t>
      </w:r>
    </w:p>
    <w:p>
      <w:r>
        <w:rPr>
          <w:b w:val="0"/>
          <w:i w:val="0"/>
        </w:rPr>
        <w:t>SHOW NAME: AMBAR-ASTRA: AGNI SE JANMI</w:t>
      </w:r>
    </w:p>
    <w:p>
      <w:r>
        <w:rPr>
          <w:b w:val="0"/>
          <w:i w:val="0"/>
        </w:rPr>
        <w:t>WRITER NAME: RANJU LOKHARIYA</w:t>
      </w:r>
    </w:p>
    <w:p>
      <w:r>
        <w:rPr>
          <w:b w:val="0"/>
          <w:i w:val="0"/>
        </w:rPr>
        <w:t>NOVEL CHAPTER: 101, 102, 103</w:t>
      </w:r>
    </w:p>
    <w:p>
      <w:r>
        <w:rPr>
          <w:b w:val="0"/>
          <w:i w:val="0"/>
        </w:rPr>
        <w:t>WORD COUNT : 2490</w:t>
      </w:r>
      <w:r>
        <w:t xml:space="preserve"> </w:t>
      </w:r>
      <w:r>
        <w:rPr>
          <w:b w:val="0"/>
          <w:i w:val="0"/>
        </w:rPr>
        <w:t>अम्बर अक्षत को वापस लाने के लिए पूरी कोशिश कर रही थी, लेकिन न तो जीवन दान की किताब में लिखे मंत्र ने काम किया और न ही अम्बर की अक्षत से मिलने की इच्छा शक्ति ने।</w:t>
      </w:r>
      <w:r>
        <w:t xml:space="preserve"> </w:t>
      </w:r>
      <w:r>
        <w:rPr>
          <w:b w:val="0"/>
          <w:i w:val="0"/>
        </w:rPr>
        <w:t>बेचारी अम्बर अपने कमरे के बिस्तर पर बैठी हुई थी। उसे समझ नहीं आ रहा था कि अक्षत अब कभी वापस आएगा या नहीं। क्या उसे वापस लाने का कोई तरीका नहीं था?</w:t>
      </w:r>
    </w:p>
    <w:p>
      <w:r>
        <w:rPr>
          <w:b w:val="0"/>
          <w:i w:val="0"/>
        </w:rPr>
        <w:t>आखिर मंत्र काम क्यों नहीं कर रहा था? इस जादुई शक्तियों से भरी दुनिया में इस मंत्र को काम करना चाहिए था। अम्बर के मन में इस वक्त बहुत से सवाल थे। वह सोच रही थी कि उसने कहाँ और कौन सी गलती कर दी है।  तभी, अचानक, अम्बर के मनके ने तेज चमकना शुरू कर दिया। उसमें से कभी सफेद रोशनी निकलने लगी, तो कभी लाल, हरी, और पीली रोशनी, जो चारों तरफ फैलने लगी।</w:t>
      </w:r>
      <w:r>
        <w:t xml:space="preserve"> </w:t>
      </w:r>
      <w:r>
        <w:rPr>
          <w:b w:val="0"/>
          <w:i w:val="0"/>
        </w:rPr>
        <w:t>धीरे-धीरे, रोशनी इतनी तेज हो गई कि अम्बर को कुछ भी नजर आना बंद हो गया। एक पल के लिए अम्बर को लगा मानो वह किसी नई दुनिया में आ गई हो। जब अम्बर ने अपनी आँखें खोलीं, तो उसने खुद को बादलों पर पाया।</w:t>
      </w:r>
      <w:r>
        <w:t xml:space="preserve"> </w:t>
      </w:r>
      <w:r>
        <w:rPr>
          <w:b w:val="0"/>
          <w:i w:val="0"/>
        </w:rPr>
        <w:t>"यह मैं कहाँ आ गई हूँ?" अम्बर ने हैरान होते हुए खुद से पूछा।</w:t>
      </w:r>
      <w:r>
        <w:t xml:space="preserve"> </w:t>
      </w:r>
      <w:r>
        <w:rPr>
          <w:b w:val="0"/>
          <w:i w:val="0"/>
        </w:rPr>
        <w:t>उसने आस-पास के माहौल को टटोलना शुरू किया और देखा कि</w:t>
      </w:r>
      <w:r>
        <w:t xml:space="preserve"> </w:t>
      </w:r>
      <w:r>
        <w:rPr>
          <w:b w:val="0"/>
          <w:i w:val="0"/>
        </w:rPr>
        <w:t>चारों ओर दूर-दूर तक जमीन नहीं थी, बल्कि बादलों ने सब-कुछ घेर रखा था। आसमान में बहुत ही खूबसूरत पक्षी उड़ रहे थे और वहाँ की हवा में एक अलग सी महक थी।</w:t>
      </w:r>
      <w:r>
        <w:t xml:space="preserve"> </w:t>
      </w:r>
      <w:r>
        <w:rPr>
          <w:b w:val="0"/>
          <w:i w:val="0"/>
        </w:rPr>
        <w:t>"यह कौन सी जगह है?"अम्बर ने इधर-उधर देखते हुए कहा। यह जगह किसी स्वर्ग से कम नहीं लग रही थी। उसे अपने मन में एक अजीब सी शांति महसूस हो रही थी, जो उसने असल दुनिया में कभी महसूस नहीं की थी।</w:t>
      </w:r>
      <w:r>
        <w:t xml:space="preserve"> </w:t>
      </w:r>
      <w:r>
        <w:rPr>
          <w:b w:val="0"/>
          <w:i w:val="0"/>
        </w:rPr>
        <w:t>असल में, यह स्वर्गनगरी एक अद्वितीय और अद्भुत दुनिया थी, जो एक सपने जैसी सुंदरता और शांति से भरपूर थी। यहाँ की भूमि पूरी तरह से बादलों से बनी थी, जो नरम और मुलायम लगती थी। यहां बादलों की रंगीन परतें हल्के गुलाबी, नीले, और सुनहरे रंगों की छटा बिखेरती थीं, जो सूरज की किरणों से चमक उठती थीं।</w:t>
      </w:r>
      <w:r>
        <w:t xml:space="preserve"> </w:t>
      </w:r>
      <w:r>
        <w:rPr>
          <w:b w:val="0"/>
          <w:i w:val="0"/>
        </w:rPr>
        <w:t>आसमान में लहराते रंगीन पक्षी अपनी मधुर आवाज़ से वातावरण को और भी मनमोहक बना देते थे। यहाँ की हवा में हल्की, मीठी महक थी, जो एक सुखद एहसास पैदा करती थी।</w:t>
      </w:r>
      <w:r>
        <w:t xml:space="preserve"> </w:t>
      </w:r>
      <w:r>
        <w:rPr>
          <w:b w:val="0"/>
          <w:i w:val="0"/>
        </w:rPr>
        <w:t>स्वर्गनगरी में फलों और फूलों के पेड़ थे, जिनकी खुशबू और रंग जादुई थे। हर पेड़ पर चमकदार फल लटकते थे, जो बेहद स्वादिष्ट और ताजे होते थे। यहाँ का पानी भी क्रिस्टल की तरह साफ और ठंडा था, जिसमें नहाने से शरीर और मन को अमृत जैसा अहसास होता था।</w:t>
      </w:r>
      <w:r>
        <w:t xml:space="preserve"> </w:t>
      </w:r>
      <w:r>
        <w:rPr>
          <w:b w:val="0"/>
          <w:i w:val="0"/>
        </w:rPr>
        <w:t>स्वर्गनगरी के आसमान में कभी-कभी हल्के इंद्रधनुष बनते थे, जो दूर-दूर तक फैले बादलों के बीच चमकते थे। रातें भी अद्भुत होती थीं, जब आकाश में सितारों की चमक और चाँद की धुंधली रोशनी बादलों को एक जादुई आभा देती थी।</w:t>
      </w:r>
      <w:r>
        <w:t xml:space="preserve"> </w:t>
      </w:r>
      <w:r>
        <w:rPr>
          <w:b w:val="0"/>
          <w:i w:val="0"/>
        </w:rPr>
        <w:t>स्वर्गनगरी का हर कोना शांति, सौंदर्य, और सुख से भरा हुआ था।</w:t>
      </w:r>
      <w:r>
        <w:t xml:space="preserve"> </w:t>
      </w:r>
      <w:r>
        <w:rPr>
          <w:b w:val="0"/>
          <w:i w:val="0"/>
        </w:rPr>
        <w:t>अम्बर इस नई दुनिया को बड़े ध्यान से देख रही थी। तभी उसके चेहरे के हाव-भाव धीरे-धीरे बदलने लगे, और वह झट से बोली,"यह तो स्वर्ग नगरी है, जिसके बारे में अक्षत ने बताया था!"</w:t>
      </w:r>
      <w:r>
        <w:t xml:space="preserve"> </w:t>
      </w:r>
      <w:r>
        <w:rPr>
          <w:b w:val="0"/>
          <w:i w:val="0"/>
        </w:rPr>
        <w:t>यह कहते ही अम्बर के चेहरे पर एक बड़ी सी मुस्कुराहट आ गई। जब वह छोटी थी, तो अक्षत अक्सर उसे स्वर्ग नगरी की कहानियाँ सुनाया करता था। अम्बर ने स्वर्ग नगरी के बारे में बहुत सुना था, लेकिन आज जब उसने उसे अपनी आँखों से देखा, तो उसकी मुस्कुराहट और आँखों की चमक, इस अनुभव को खुद बयां कर रही थी। इस नगरी की खूबसूरती को अम्बर शब्दों में बयां नहीं कर पा रही थी। यह जगह जितनी अक्षत ने बताई थी, उससे भी कहीं गुना खूबसूरत थी।</w:t>
      </w:r>
      <w:r>
        <w:t xml:space="preserve"> </w:t>
      </w:r>
      <w:r>
        <w:rPr>
          <w:b w:val="0"/>
          <w:i w:val="0"/>
        </w:rPr>
        <w:t>लेकिन इधर-उधर देखने के बावजूद, अम्बर को अक्षत की रूह कहीं नजर नहीं आ रही थी। न उसकी रूह यहाँ थी, न ही उसका कोई निशान। अक्षत इस नगरी का राजा था, जो अम्बर के गले में पहने एक छोटे से मनके के अंदर बसी हुई थी।</w:t>
      </w:r>
      <w:r>
        <w:t xml:space="preserve"> </w:t>
      </w:r>
      <w:r>
        <w:rPr>
          <w:b w:val="0"/>
          <w:i w:val="0"/>
        </w:rPr>
        <w:t>अक्षत की रूह उसके पास नहीं आई, लेकिन उसने उसे अपनी ओर बुला लिया था।</w:t>
      </w:r>
      <w:r>
        <w:t xml:space="preserve"> </w:t>
      </w:r>
      <w:r>
        <w:rPr>
          <w:b w:val="0"/>
          <w:i w:val="0"/>
        </w:rPr>
        <w:t>"अक्षत!</w:t>
      </w:r>
      <w:r>
        <w:t xml:space="preserve"> </w:t>
      </w:r>
      <w:r>
        <w:rPr>
          <w:b w:val="0"/>
          <w:i w:val="0"/>
        </w:rPr>
        <w:t>अक्षत!"</w:t>
      </w:r>
      <w:r>
        <w:t xml:space="preserve"> </w:t>
      </w:r>
      <w:r>
        <w:rPr>
          <w:b w:val="0"/>
          <w:i w:val="0"/>
        </w:rPr>
        <w:t>अम्बर ने जोर-जोर से अक्षत का नाम पुकारना शुरू कर दिया, उसकी आँखें अक्षत को ढूंढ रही थीं। अगर उसे अक्षत का एक कण भी मिल जाता, तो वह समझ जाती कि उसकी बरसों की मेहनत पूरी हो गई है। वह अक्षत को यह बताना चाहती थी कि उसने आत्मशक्ति फल से जादुई रस तैयार कर लिया है और अपनी खोई हुई शक्तियों को वापस पा लिया है।</w:t>
      </w:r>
      <w:r>
        <w:t xml:space="preserve"> </w:t>
      </w:r>
      <w:r>
        <w:rPr>
          <w:b w:val="0"/>
          <w:i w:val="0"/>
        </w:rPr>
        <w:t>अब अम्बर बार-बार अक्षत का नाम पुकारने लगी, धीरे-धीरे उसकी आंखों से आंसू बहने लगे। तभी दूर बादलों में उसे एक विशालकाय पक्षी नजर आया, जो उसकी ओर बढ़ रहा था। जैसे-जैसे वह पक्षी करीब आता जा रहा था, उसका शरीर और भी विशाल होता जा रहा था।</w:t>
      </w:r>
      <w:r>
        <w:t xml:space="preserve"> </w:t>
      </w:r>
      <w:r>
        <w:rPr>
          <w:b w:val="0"/>
          <w:i w:val="0"/>
        </w:rPr>
        <w:t>अम्बर ने उस पक्षी को अपनी ओर आता देखा और अपने आंसू पोछने लगी।</w:t>
      </w:r>
      <w:r>
        <w:t xml:space="preserve"> </w:t>
      </w:r>
      <w:r>
        <w:rPr>
          <w:b w:val="0"/>
          <w:i w:val="0"/>
        </w:rPr>
        <w:t>उस पक्षी के सफेद पंखों पर सुनहरी किनारियाँ थीं, जो सूरज की रोशनी में चमक रही थीं, जैसे कोई अमूल्य रत्न।</w:t>
      </w:r>
      <w:r>
        <w:t xml:space="preserve"> </w:t>
      </w:r>
      <w:r>
        <w:rPr>
          <w:b w:val="0"/>
          <w:i w:val="0"/>
        </w:rPr>
        <w:t>उसकी गहरी नीली आंखें, जो सागर की तरह रहस्यमयी और गहरी थीं, अम्बर को ही देख रही थीं। उस पक्षी के गले में सफेद मणि लटका हुआ था, जिससे हल्की रोशनी चारों ओर फैल रही थी।</w:t>
      </w:r>
      <w:r>
        <w:t xml:space="preserve"> </w:t>
      </w:r>
      <w:r>
        <w:rPr>
          <w:b w:val="0"/>
          <w:i w:val="0"/>
        </w:rPr>
        <w:t>उस विशाल पक्षी के पंख जब फैलते थे, तो ऐसा लगता था जैसे पूरा आकाश उसके अंदर समा जाएगा। उसके पंजे मजबूत और सुनहरे थे, जैसे वो किसी भी चीज़ को पकड़ सकते हों। उस पक्षी के सिर पर एक छोटा सा चमकता हुआ क्रिस्टल जड़ा हुआ था, जो उसकी अमरता को दर्शाता था। उसकी उड़ान इतनी सधी हुई और शांत थी कि मानो वह हवा को भी काबू कर सकता हो।</w:t>
      </w:r>
      <w:r>
        <w:t xml:space="preserve"> </w:t>
      </w:r>
      <w:r>
        <w:rPr>
          <w:b w:val="0"/>
          <w:i w:val="0"/>
        </w:rPr>
        <w:t>अम्बर बिना पलकें झपकाए उसकी ओर निहार रही थी, उसकी सांसें थम सी गईं, और दिल तेजी से धड़कने लगा। यह वही अमर पक्षी था, जिसके बारे में उसने सुन रखा था—एक ऐसा पक्षी, जिसका जिक्र सिर्फ पौराणिक कथाओं में था, लेकिन आज वह उसे अपनी आंखों के सामने देख पा रही थी।</w:t>
      </w:r>
      <w:r>
        <w:t xml:space="preserve"> </w:t>
      </w:r>
      <w:r>
        <w:rPr>
          <w:b w:val="0"/>
          <w:i w:val="0"/>
        </w:rPr>
        <w:t>पर जैसे ही वह पक्षी अम्बर के सामने आकर खड़ा हुआ, तो वो उसे गुस्से में घूरने लगा। अम्बर को यह देखकर कुछ समझ नहीं आया। तभी उसे अपने कानों में एक मधुर सी आवाज सुनाई दी,</w:t>
      </w:r>
      <w:r>
        <w:t xml:space="preserve"> </w:t>
      </w:r>
      <w:r>
        <w:rPr>
          <w:b w:val="0"/>
          <w:i w:val="0"/>
        </w:rPr>
        <w:t>"तुम हो मेरे मालिक की मौत की जिम्मेदार। तुम्हारे लिए उन्होंने अपनी जान दे दी।"</w:t>
      </w:r>
      <w:r>
        <w:t xml:space="preserve"> </w:t>
      </w:r>
      <w:r>
        <w:rPr>
          <w:b w:val="0"/>
          <w:i w:val="0"/>
        </w:rPr>
        <w:t>इस आवाज को सुनकर अम्बर को ऐसा लगा मानो उसके कानों में मधुर संगीत बजने लगा हो। वह बस अपने सामने मौजूद अमर पक्षी को निहारे जा रही थी। वह अमर पक्षी जितना खूबसूरत था, उसकी आवाज उससे भी कई गुना सुंदर और आकर्षक थी।</w:t>
      </w:r>
      <w:r>
        <w:t xml:space="preserve"> </w:t>
      </w:r>
      <w:r>
        <w:rPr>
          <w:b w:val="0"/>
          <w:i w:val="0"/>
        </w:rPr>
        <w:t>उसकी बात सुनकर अम्बर मायूस हो गई, क्योंकि असल में वह पक्षी बिल्कुल सही कह रहा था। अक्षत के साथ जो कुछ भी हुआ, वह सब अम्बर की वजह से हुआ था। अगर अम्बर समझदारी से काम लेती, तो ना ही माया उसकी शक्तियों को चुरा पाती और ना ही अक्षत को अम्बर की जान बचाने के लिए अपनी जान गंवानी पड़ती।</w:t>
      </w:r>
      <w:r>
        <w:t xml:space="preserve"> </w:t>
      </w:r>
      <w:r>
        <w:rPr>
          <w:b w:val="0"/>
          <w:i w:val="0"/>
        </w:rPr>
        <w:t>तभी अमर पक्षी ने दोबारा कहा,"तुम हो अक्षत की कातिल।"</w:t>
      </w:r>
      <w:r>
        <w:t xml:space="preserve"> </w:t>
      </w:r>
      <w:r>
        <w:rPr>
          <w:b w:val="0"/>
          <w:i w:val="0"/>
        </w:rPr>
        <w:t>वह अम्बर से नाराज था, क्योंकि उसकी वजह से वह अनाथ हो चुका था। वह आए दिन इस जगह पर भटकता रहता था, क्योंकि अब उसके पास अक्षत नहीं था, जिसने उसे पाल-पोसकर बड़ा किया था।</w:t>
      </w:r>
      <w:r>
        <w:t xml:space="preserve"> </w:t>
      </w:r>
      <w:r>
        <w:rPr>
          <w:b w:val="0"/>
          <w:i w:val="0"/>
        </w:rPr>
        <w:t>जब अम्बर छोटी थी, तो उसने अमर पक्षी को अक्षत के कंधे पर बैठा हुआ कई बार देखा था। तब ये पक्षी बहुत छोटा हुआ करता था और अम्बर कई बार अक्षत से उसे मांगती भी थी।  लेकिन अक्षत हमेशा एक ही बात कहता कि वह समय आने पर अमर पक्षी को अम्बर को सौंप देगा।</w:t>
      </w:r>
      <w:r>
        <w:t xml:space="preserve"> </w:t>
      </w:r>
      <w:r>
        <w:rPr>
          <w:b w:val="0"/>
          <w:i w:val="0"/>
        </w:rPr>
        <w:t>लेकिन अफसोस, वह वक्त कभी आया ही नहीं। अम्बर की शक्तियां खोने के बाद उसकी अमर पक्षी को पाने की उम्मीद भी खो चुकी थी, पर शायद अब यह मुमकिन था।</w:t>
      </w:r>
      <w:r>
        <w:t xml:space="preserve"> </w:t>
      </w:r>
      <w:r>
        <w:rPr>
          <w:b w:val="0"/>
          <w:i w:val="0"/>
        </w:rPr>
        <w:t>अम्बर ने एक नजर अमर पक्षी की तरफ देखा और कहा,"मुझे माफ कर दो। यह सब मेरी वजह से हुआ है, पर मैं सब ठीक कर दूंगी। मैं अक्षत को वापस लाऊंगी।"</w:t>
      </w:r>
      <w:r>
        <w:t xml:space="preserve"> </w:t>
      </w:r>
      <w:r>
        <w:rPr>
          <w:b w:val="0"/>
          <w:i w:val="0"/>
        </w:rPr>
        <w:t>अम्बर की बात सुनकर अमर पक्षी ने हंसते हुए जोर-जोर से अपने पंख फहराने शुरू कर दिए। उसके पंखों की फड़फड़ाहट से तेज हवाएं चलने लगीं। अम्बर उन हवाओं का सामना नहीं कर पाई और लड़खड़ाते हुए कुछ कदम पीछे हट गई। तभी अमर पक्षी ने कहा,"तुम? तुम लाओगी अक्षत को वापस? तुम जानती भी हो उसे वापस लाने के लिए तुम्हें क्या करना होगा? यह सब तुम्हारे बस की बात नहीं है। तुम उसे कभी वापस नहीं ला पाओगी।"</w:t>
      </w:r>
    </w:p>
    <w:p>
      <w:r>
        <w:rPr>
          <w:b w:val="0"/>
          <w:i w:val="0"/>
        </w:rPr>
        <w:t>"मैं अक्षत को वापस लाने के लिए कुछ भी करने को तैयार हूं। मुझे बताओ कि मैं उसे कैसे वापस ला सकती हूं?" अम्बर ने अमर पक्षी की आंखों में देखते हुए कहा।</w:t>
      </w:r>
      <w:r>
        <w:t xml:space="preserve"> </w:t>
      </w:r>
      <w:r>
        <w:rPr>
          <w:b w:val="0"/>
          <w:i w:val="0"/>
        </w:rPr>
        <w:t>अमर पक्षी की आंखें गुस्से से लाल पड़ चुकी थीं, उसकी आंखों में नमी थी। पर अम्बर भी अक्षत को खोने के बाद खुश नहीं थी। उसे अपने गुरु को खोने का दुख था।</w:t>
      </w:r>
      <w:r>
        <w:t xml:space="preserve"> </w:t>
      </w:r>
      <w:r>
        <w:rPr>
          <w:b w:val="0"/>
          <w:i w:val="0"/>
        </w:rPr>
        <w:t>"अक्षत को वापस लाना इतना आसान नहीं होगा,"अमर पक्षी ने कहा।</w:t>
      </w:r>
      <w:r>
        <w:t xml:space="preserve"> </w:t>
      </w:r>
      <w:r>
        <w:rPr>
          <w:b w:val="0"/>
          <w:i w:val="0"/>
        </w:rPr>
        <w:t>उसने अभी-अभी अम्बर को उसकी असली जगह दिखाई थी। अम्बर अमर पक्षी के पैदा किए हवा के झोंकों का सामना तक नहीं कर पाई थी। फिर भला वह अक्षत को वापस कैसे ला सकती थी?</w:t>
      </w:r>
    </w:p>
    <w:p>
      <w:r>
        <w:rPr>
          <w:b w:val="0"/>
          <w:i w:val="0"/>
        </w:rPr>
        <w:t>तभी अम्बर ने कहा,"मैंने अपनी शक्तियां वापस पा ली हैं, और मैं यह खुशखबरी अक्षत को बता कर ही रहूंगी।"</w:t>
      </w:r>
      <w:r>
        <w:t xml:space="preserve"> </w:t>
      </w:r>
      <w:r>
        <w:rPr>
          <w:b w:val="0"/>
          <w:i w:val="0"/>
        </w:rPr>
        <w:t>यह सुनकर अमर पक्षी ने कहा,"अक्षत से बात करने के लिए तुम्हें अपनी ताकत को बढ़ाना होगा। अभी तुम पहला पड़ाव भी पार नहीं कर पाई हो। तुम्हें कम से कम तीसरे पड़ाव पर पहुंचना होगा।"</w:t>
      </w:r>
      <w:r>
        <w:t xml:space="preserve"> </w:t>
      </w:r>
      <w:r>
        <w:rPr>
          <w:b w:val="0"/>
          <w:i w:val="0"/>
        </w:rPr>
        <w:t>अमर पक्षी की बात सुनकर अम्बर ने हां में अपना सिर हिला दिया। लेकिन क्या वह इतनी आसानी से तीसरे पड़ाव तक पहुंच पाएगी? क्या यह सब इतना आसान था?</w:t>
      </w:r>
    </w:p>
    <w:p>
      <w:r>
        <w:rPr>
          <w:b w:val="0"/>
          <w:i w:val="0"/>
        </w:rPr>
        <w:t>"मैं तैयार हूं,"अम्बर फौरन बोली।</w:t>
      </w:r>
      <w:r>
        <w:t xml:space="preserve"> </w:t>
      </w:r>
      <w:r>
        <w:rPr>
          <w:b w:val="0"/>
          <w:i w:val="0"/>
        </w:rPr>
        <w:t>तभी उसके मन में ख्याल आया और उसने मन ही मन खुद से कहा,"पार्थ और उसके साथी मेरे पास ही हैं। अगर मैंने अपनी ताकत बढ़ाने की कोशिश की, तो उन्हें पता चल जाएगा। वे जान जाएंगे कि मैंने अपनी शक्तियां वापस पा ली हैं।"</w:t>
      </w:r>
      <w:r>
        <w:t xml:space="preserve"> </w:t>
      </w:r>
      <w:r>
        <w:rPr>
          <w:b w:val="0"/>
          <w:i w:val="0"/>
        </w:rPr>
        <w:t>तभी अमर पक्षी ने अपने सिर पर लगी मणि को हटाते हुए कहा,"यह लो। यह तुम्हें तुम्हारी असली ताकत छुपाए रखने में मदद करेगी।"</w:t>
      </w:r>
      <w:r>
        <w:t xml:space="preserve"> </w:t>
      </w:r>
      <w:r>
        <w:rPr>
          <w:b w:val="0"/>
          <w:i w:val="0"/>
        </w:rPr>
        <w:t>अम्बर ने जैसे ही यह बात सुनी, वह हैरान रह गई। वह हैरान थी कि अमर पक्षी उसके मन की बातें पढ़ पा रहा था।</w:t>
      </w:r>
      <w:r>
        <w:t xml:space="preserve"> </w:t>
      </w:r>
      <w:r>
        <w:rPr>
          <w:b w:val="0"/>
          <w:i w:val="0"/>
        </w:rPr>
        <w:t>तभी अम्बर ने मुस्कुराते हुए कहा,"हम मिलकर अक्षत को वापस जरूर लाएंगे"।</w:t>
      </w:r>
      <w:r>
        <w:t xml:space="preserve"> </w:t>
      </w:r>
      <w:r>
        <w:rPr>
          <w:b w:val="0"/>
          <w:i w:val="0"/>
        </w:rPr>
        <w:t>इतना कहने के बाद अम्बर ने अमर पक्षी की ओर बढ़ते हुए मणि को लिया और बोली,"मैं जल्दी अपनी ताकत बढ़ा लूंगी।"फिर उसने अमर पक्षी को गले लगा लिया।</w:t>
      </w:r>
      <w:r>
        <w:t xml:space="preserve"> </w:t>
      </w:r>
      <w:r>
        <w:rPr>
          <w:b w:val="0"/>
          <w:i w:val="0"/>
        </w:rPr>
        <w:t>अमर पक्षी के सामने वह बेहद छोटी प्रतीत हो रही थी, लेकिन उसके मुलायम पंखों को छूने पर अम्बर को ऐसा लगा मानो उसने किसी नरम रुई को छुआ हो। यह देखकर अमर पक्षी धीमे से मुस्कुराया और फिर झट से बोला,"ठीक है, ठीक है। अब जाओ, और अगली बार अपनी ताकत बढ़ाने के बाद ही मंत्र का उच्चारण करना।"</w:t>
      </w:r>
      <w:r>
        <w:t xml:space="preserve"> </w:t>
      </w:r>
      <w:r>
        <w:rPr>
          <w:b w:val="0"/>
          <w:i w:val="0"/>
        </w:rPr>
        <w:t>यह सुनकर अम्बर ने फौरन अपना सिर हिला दिया। पलक झपकते ही उसकी आंखों के सामने एक तेज रोशनी छा गई और वह वापस अपने कमरे में पहुंच गई। उसने आंखें खोली तो पाया कि अब सब कुछ बदल चुका था। उसके हाथ में अमर पक्षी की दी हुई मणि थी। अमर पक्षी उसकी मदद करना चाहता था, भले ही वह उससे नाराज था, पर वह भी अक्षत को वापस लाना चाहता था।</w:t>
      </w:r>
      <w:r>
        <w:t xml:space="preserve"> </w:t>
      </w:r>
      <w:r>
        <w:rPr>
          <w:b w:val="0"/>
          <w:i w:val="0"/>
        </w:rPr>
        <w:t>अब अम्बर अपने कमरे में अकेली बैठी हुई थी, जहां सिर्फ एक दिए की रोशनी चारों ओर फैली हुई थी। उसने ध्यान की मुद्रा में बैठकर अपनी आँखें बंद कर लीं । आज उसे अपनी शक्तियों को बढ़ाने के लिए, पहले पड़ाव पर पहुंचना था।</w:t>
      </w:r>
      <w:r>
        <w:t xml:space="preserve"> </w:t>
      </w:r>
      <w:r>
        <w:rPr>
          <w:b w:val="0"/>
          <w:i w:val="0"/>
        </w:rPr>
        <w:t>रात के पहले हिस्से में, अम्बर की कोशिशें बार-बार नाकाम हो रही थीं। उसने अपनी ऊर्जा को ठीक से केंद्रित करने के लिए कई बार कोशिश की , लेकिन उसकी शक्तियाँ अस्थिर और बिखरी हुई थीं। उसके माथे से पसीना टपक रहा था और उसकी अंगुलियाँ थकावट से कांप रही थीं। लेकिन उसने हार मानने से इनकार कर दिया था।</w:t>
      </w:r>
      <w:r>
        <w:t xml:space="preserve"> </w:t>
      </w:r>
      <w:r>
        <w:rPr>
          <w:b w:val="0"/>
          <w:i w:val="0"/>
        </w:rPr>
        <w:t>जैसे-जैसे रात बढ़ी, अम्बर की मेहनत भी बढ़ती गई। उसने अपनी ऊर्जा को स्थिर बनाने के लिए आसान तकनीकों का इस्तेमाल किया। उसने गहरी सांस ली और अपनी सोच को पक्का कर लिया कि आज किसी भी तरह उसे पहले पड़ाव को पार करना ही होगा।</w:t>
      </w:r>
      <w:r>
        <w:t xml:space="preserve"> </w:t>
      </w:r>
      <w:r>
        <w:rPr>
          <w:b w:val="0"/>
          <w:i w:val="0"/>
        </w:rPr>
        <w:t>अब धीरे-धीरे सवेरा होने लगा था, और कमरे में धीरे-धीरे रोशनी फैलने लगी थी। तभी अम्बर ने देखा कि उसकी मेहनत का असर दिखने लगा है। उसके चारों ओर हल्की सी रोशनी छाने लगी थी। अब अम्बर की आँखों में चमक थी, और चेहरे पर एक बड़ी मुस्कान।</w:t>
      </w:r>
      <w:r>
        <w:t xml:space="preserve"> </w:t>
      </w:r>
      <w:r>
        <w:rPr>
          <w:b w:val="0"/>
          <w:i w:val="0"/>
        </w:rPr>
        <w:t>"मैंने पहला पड़ाव पार कर लिया!"अचानक अम्बर ने खुशी से झूमते हुए कहा। अब वह दूसरे पड़ाव की तैयारी के लिए पूरी तरह से तैयार थी।</w:t>
      </w:r>
      <w:r>
        <w:t xml:space="preserve"> </w:t>
      </w:r>
      <w:r>
        <w:rPr>
          <w:b w:val="0"/>
          <w:i w:val="0"/>
        </w:rPr>
        <w:t>अम्बर के हाथ पर एक छोटा सा निशान दिखाई देने लगा था, जिससे ये साफ हो गया कि वह पहला पड़ाव पार कर चुकी है। वो निशान तेज़ी से चमक रहा था। अब बस अम्बर को मणि की मदद से अपनी ताकत को छुपाना था।</w:t>
      </w:r>
      <w:r>
        <w:t xml:space="preserve"> </w:t>
      </w:r>
      <w:r>
        <w:rPr>
          <w:b w:val="0"/>
          <w:i w:val="0"/>
        </w:rPr>
        <w:t>अम्बर बुरी तरह थक चुकी थी, लेकिन उसका आराम करने का कोई इरादा नहीं था।</w:t>
      </w:r>
      <w:r>
        <w:t xml:space="preserve"> </w:t>
      </w:r>
      <w:r>
        <w:rPr>
          <w:b w:val="0"/>
          <w:i w:val="0"/>
        </w:rPr>
        <w:t>"जितनी जल्दी मैं तीसरे पड़ाव को पार करूंगी, उतनी जल्दी अक्षत की आत्मा से मिल पाऊंगी,"उसने मन ही मन कहा और फिर से अपनी ताकत बढ़ाने में जुट गई।</w:t>
      </w:r>
      <w:r>
        <w:t xml:space="preserve"> </w:t>
      </w:r>
      <w:r>
        <w:rPr>
          <w:b w:val="0"/>
          <w:i w:val="0"/>
        </w:rPr>
        <w:t>अम्बर लगातार मेहनत कर रही थी, पसीना उसकी त्वचा से पानी की तरह बह रहा था। उसकी सांसें तेज थीं, और उसका शरीर थकावट से चूर हो चुका था। कई दिनों से वह आत्मशक्ति फल के पीछे भाग रही थी, और अब तक उसे आराम का एक पल भी नहीं मिल पाया था। हर दिन उसे किसी न किसी नई चुनौती का सामना करना पड़ रहा था।</w:t>
      </w:r>
      <w:r>
        <w:t xml:space="preserve"> </w:t>
      </w:r>
      <w:r>
        <w:rPr>
          <w:b w:val="0"/>
          <w:i w:val="0"/>
        </w:rPr>
        <w:t>वहीं दूसरी तरफ सलिल ने देखा कि अम्बर लंबे वक्त से अपने कमरे से बाहर नहीं निकली है। इसलिए उसने कहा, "मैं अम्बर को देख कर आता हूँ, उसकी तबीयत कैसी है?"</w:t>
      </w:r>
      <w:r>
        <w:t xml:space="preserve"> </w:t>
      </w:r>
      <w:r>
        <w:rPr>
          <w:b w:val="0"/>
          <w:i w:val="0"/>
        </w:rPr>
        <w:t>जैसे ही सलिल अम्बर के कमरे की ओर बढ़ा, अचानक उसे पार्थ के खांसने की आवाज़ सुनाई दी।</w:t>
      </w:r>
      <w:r>
        <w:t xml:space="preserve"> </w:t>
      </w:r>
      <w:r>
        <w:rPr>
          <w:b w:val="0"/>
          <w:i w:val="0"/>
        </w:rPr>
        <w:t>ये देखकर सलिल मुस्कुराया और बोला,"आह, मेरा पैर! मेरे पैर में मोच आ गई है। मैं थोड़ी देर बाद अम्बर के पास जाऊँगा। पार्थ, क्या तुम मेरे बदले अम्बर के पास नहीं जा सकते?"</w:t>
      </w:r>
      <w:r>
        <w:t xml:space="preserve"> </w:t>
      </w:r>
      <w:r>
        <w:rPr>
          <w:b w:val="0"/>
          <w:i w:val="0"/>
        </w:rPr>
        <w:t>ये सुनकर पार्थ ने चुपचाप हां में अपना सिर हिला दिया और फिर वो अम्बर के कमरे की ओर बढ़ने लगा।</w:t>
      </w:r>
      <w:r>
        <w:t xml:space="preserve"> </w:t>
      </w:r>
      <w:r>
        <w:rPr>
          <w:b w:val="0"/>
          <w:i w:val="0"/>
        </w:rPr>
        <w:t>अम्बर इस वक्त अपने कमरे में, अपनी ऊर्जा को ठीक करने की कोशिश में मगन थी। लेकिन पार्थ उसके कमरे तक पहुँच चुका था। अचानक, पार्थ ने दरवाजा खोला।</w:t>
      </w:r>
      <w:r>
        <w:t xml:space="preserve"> </w:t>
      </w:r>
      <w:r>
        <w:rPr>
          <w:b w:val="0"/>
          <w:i w:val="0"/>
        </w:rPr>
        <w:t>अम्बर दरवाजे की आवाज सुनते ही अपनी जगह पर मूर्ति की तरह खड़ी हो गई।</w:t>
      </w:r>
      <w:r>
        <w:t xml:space="preserve"> </w:t>
      </w:r>
      <w:r>
        <w:rPr>
          <w:b w:val="0"/>
          <w:i w:val="0"/>
        </w:rPr>
        <w:t>पार्थ उसके कमरे में दाखिल हो गया था।</w:t>
      </w:r>
      <w:r>
        <w:t xml:space="preserve"> </w:t>
      </w:r>
      <w:r>
        <w:rPr>
          <w:b w:val="0"/>
          <w:i w:val="0"/>
        </w:rPr>
        <w:t>क्या अब पार्थ को पता चल जाएगा कि अम्बर ने अपनी शक्तियाँ वापस पा ली हैं और आत्मशक्ति फल चुराने वाली और कोई नहीं बल्कि अम्बर थी? क्या अम्बर वक्त रहते सब संभाल सकेगी?</w:t>
      </w:r>
    </w:p>
    <w:p>
      <w:r>
        <w:rPr>
          <w:b w:val="0"/>
          <w:i w:val="0"/>
        </w:rPr>
        <w:t>आगे की कहानी जानने के लिए अभी डाउनलोड करें Pocket FM app.</w:t>
      </w:r>
    </w:p>
    <w:p>
      <w:r>
        <w:rPr>
          <w:b w:val="0"/>
          <w:i w:val="0"/>
        </w:rPr>
        <w:t>%%%%</w:t>
      </w:r>
    </w:p>
    <w:p>
      <w:r>
        <w:br w:type="page"/>
      </w:r>
    </w:p>
    <w:p>
      <w:pPr>
        <w:pStyle w:val="Heading1"/>
      </w:pPr>
      <w:r>
        <w:t>Ep 36 - Andhkaar Lok!</w:t>
      </w:r>
    </w:p>
    <w:p>
      <w:r>
        <w:rPr>
          <w:b w:val="0"/>
          <w:i w:val="0"/>
        </w:rPr>
        <w:t>SHOW NAME: AMBAR-ASTRA: AGNI SE JANMI</w:t>
      </w:r>
    </w:p>
    <w:p>
      <w:r>
        <w:rPr>
          <w:b w:val="0"/>
          <w:i w:val="0"/>
        </w:rPr>
        <w:t>WRITER NAME: RANJU LOKHARIYA</w:t>
      </w:r>
    </w:p>
    <w:p>
      <w:r>
        <w:rPr>
          <w:b w:val="0"/>
          <w:i w:val="0"/>
        </w:rPr>
        <w:t>NOVEL CHAPTER: 101, 102, 103</w:t>
      </w:r>
    </w:p>
    <w:p>
      <w:r>
        <w:rPr>
          <w:b w:val="0"/>
          <w:i w:val="0"/>
        </w:rPr>
        <w:t>WORD COUNT :</w:t>
      </w:r>
      <w:r>
        <w:t xml:space="preserve"> </w:t>
      </w:r>
      <w:r>
        <w:rPr>
          <w:b w:val="0"/>
          <w:i w:val="0"/>
        </w:rPr>
        <w:t>पार्थ अम्बर के कमरे में आ चुका था, और अम्बर उसके अचानक इस तरह चले आने पर वह बुरी तरह घबरा गई थी। जैसे ही पार्थ ने कमरे का दरवाजा खोला, वह अम्बर को देखकर हैरान रह गया।</w:t>
      </w:r>
      <w:r>
        <w:t xml:space="preserve"> </w:t>
      </w:r>
      <w:r>
        <w:rPr>
          <w:b w:val="0"/>
          <w:i w:val="0"/>
        </w:rPr>
        <w:t>उसकी आँखें खुली की खुली रह गईं। अम्बर की हालत देखकर वह दंग रह गया था। अम्बर इस वक्त अपने हाथ पीछे की ओर छुपाए डरी-सहमी सी खड़ी हुई थी।</w:t>
      </w:r>
      <w:r>
        <w:t xml:space="preserve"> </w:t>
      </w:r>
      <w:r>
        <w:rPr>
          <w:b w:val="0"/>
          <w:i w:val="0"/>
        </w:rPr>
        <w:t>तभी पार्थ अम्बर के नजदीक आया और उसे ऊपर से नीचे तक घूरते हुए देखने लगा। अचानक उसने अपना एक हाथ आगे बढ़ाया और अम्बर के चेहरे पर आई बालों की  एक पतली सी लट को उसके कानों के पीछे करने लगा।</w:t>
      </w:r>
      <w:r>
        <w:t xml:space="preserve"> </w:t>
      </w:r>
      <w:r>
        <w:rPr>
          <w:b w:val="0"/>
          <w:i w:val="0"/>
        </w:rPr>
        <w:t>"तुम्हें आराम करना चाहिए। तुम यहाँ क्या कर रही हो? और यह तुम्हारे माथे पर इतना पसीना कैसा?" पार्थ ने अम्बर से पूछा।</w:t>
      </w:r>
      <w:r>
        <w:t xml:space="preserve"> </w:t>
      </w:r>
      <w:r>
        <w:rPr>
          <w:b w:val="0"/>
          <w:i w:val="0"/>
        </w:rPr>
        <w:t>अम्बर को इस तरह देखकर पार्थ हैरान था, क्योंकि अम्बर को आराम की सख्त जरूरत थी, लेकिन वह कहां मानने वाली थी। वह तो सबसे छुपकर अपनी ताकत बढ़ाने में लगी हुई थी।</w:t>
      </w:r>
      <w:r>
        <w:t xml:space="preserve"> </w:t>
      </w:r>
      <w:r>
        <w:rPr>
          <w:b w:val="0"/>
          <w:i w:val="0"/>
        </w:rPr>
        <w:t>पार्थ की बात सुनकर अम्बर ने राहत की सांस ली। उसके हाथों में इस वक्त अमर पक्षी की दी हुई  मणी थी, जिसने उसकी शक्तियों को छुपा दिया था। अगर अम्बर के पास यह जादुई मणी नहीं होती, तो वह बुरी तरह फंस जाती।</w:t>
      </w:r>
      <w:r>
        <w:t xml:space="preserve"> </w:t>
      </w:r>
      <w:r>
        <w:rPr>
          <w:b w:val="0"/>
          <w:i w:val="0"/>
        </w:rPr>
        <w:t>पार्थ आमतौर पर किसी के सामने अम्बर से ज्यादा बात नहीं करता था, लेकिन इस वक्त वो दोनों कमरे में अकेले थे।</w:t>
      </w:r>
      <w:r>
        <w:t xml:space="preserve"> </w:t>
      </w:r>
      <w:r>
        <w:rPr>
          <w:b w:val="0"/>
          <w:i w:val="0"/>
        </w:rPr>
        <w:t>पार्थ ने अम्बर की ओर देखा और बोला,"अब तुम्हारी तबियत कैसी है"?</w:t>
      </w:r>
    </w:p>
    <w:p>
      <w:r>
        <w:rPr>
          <w:b w:val="0"/>
          <w:i w:val="0"/>
        </w:rPr>
        <w:t>अम्बर ने कहा," मैं ठीक हूँ"।</w:t>
      </w:r>
      <w:r>
        <w:t xml:space="preserve"> </w:t>
      </w:r>
      <w:r>
        <w:rPr>
          <w:b w:val="0"/>
          <w:i w:val="0"/>
        </w:rPr>
        <w:t>ये सुनकर  पार्थ कुछ देर तक चुप रहा और फिर आगे बोला, "मुझे दुख है, उस दिन जब बाबा ने तुम्हें गांव से निकाला, तो मैं कुछ नहीं कर पाया। मुझे माफ …"</w:t>
      </w:r>
      <w:r>
        <w:t xml:space="preserve"> </w:t>
      </w:r>
      <w:r>
        <w:rPr>
          <w:b w:val="0"/>
          <w:i w:val="0"/>
        </w:rPr>
        <w:t>लेकिन इसके आगे पार्थ कुछ कह पाता अचानक अम्बर बेहोश होकर ज़मीन पर गिरने लगी।</w:t>
      </w:r>
      <w:r>
        <w:t xml:space="preserve"> </w:t>
      </w:r>
      <w:r>
        <w:rPr>
          <w:b w:val="0"/>
          <w:i w:val="0"/>
        </w:rPr>
        <w:t>"अम्बर"!,पार्थ ने हैरानी से कहा। उसने फ़ौरन अम्बर को अपनी बाहों में थाम लिया। वह इस वक्त अम्बर के बेहद करीब था, इतना करीब कि वह उसकी सांसों को भी  महसूस कर पा रहा था।</w:t>
      </w:r>
      <w:r>
        <w:t xml:space="preserve"> </w:t>
      </w:r>
      <w:r>
        <w:rPr>
          <w:b w:val="0"/>
          <w:i w:val="0"/>
        </w:rPr>
        <w:t>उसने अम्बर के हाथ को छूकर देखा तो पाया कि उसका शरीर बुखार से तप रहा है। इस बार अम्बर कोई नाटक नहीं कर रही थी। उसकी  मेहनत और लगन ने हार नहीं मानी थी, लेकिन उसका शरीर जवाब देने लगा था। अम्बर को तेज बुखार था, जिस वजह से वह बेहोश हो गई थी।</w:t>
      </w:r>
      <w:r>
        <w:t xml:space="preserve"> </w:t>
      </w:r>
      <w:r>
        <w:rPr>
          <w:b w:val="0"/>
          <w:i w:val="0"/>
        </w:rPr>
        <w:t>तो वही पार्थ कुछ पल के लिए अम्बर के खूबसूरत चेहरे को देखता ही रह गया।</w:t>
      </w:r>
      <w:r>
        <w:t xml:space="preserve"> </w:t>
      </w:r>
      <w:r>
        <w:rPr>
          <w:b w:val="0"/>
          <w:i w:val="0"/>
        </w:rPr>
        <w:t>उसने धीमे से कहा,"तुम बचपन में जितनी खूबसूरत थी, अब उससे कई ज्यादा सुंदर लगती हो। मुझे अफसोस है कि उस वक्त जब बाबा ने तुम्हें गांव से निकाला, मैं कुछ नहीं कर पाया।"पार्थ के मन में एक बड़ा बोझ था, लेकिन बचपन में वह अपने पिता के खिलाफ नहीं जा सकता था।</w:t>
      </w:r>
      <w:r>
        <w:t xml:space="preserve"> </w:t>
      </w:r>
      <w:r>
        <w:rPr>
          <w:b w:val="0"/>
          <w:i w:val="0"/>
        </w:rPr>
        <w:t>पार्थ ने बिना कुछ सोचे-समझे अम्बर को गोद में उठाया और बिस्तर पर लिटा दिया। इसके बाद पार्थ अम्बर के बगल में आकर बैठ गया और कुछ देर तक यूं ही अम्बर के पास बैठा रहा। पर जब कुछ वक्त तक अम्बर को होश नहीं आया, तो उसने तोबी को वहाँ बुलाया।</w:t>
      </w:r>
      <w:r>
        <w:t xml:space="preserve"> </w:t>
      </w:r>
      <w:r>
        <w:rPr>
          <w:b w:val="0"/>
          <w:i w:val="0"/>
        </w:rPr>
        <w:t>तोबी ने तुरंत अम्बर को एक जादुई गोली खिलाई और फिर वो वहां से गायब हो गया। अब अम्बर को आराम की ज़रूरत थी। ये देख कर पार्थ भी अम्बर के कमरे से बाहर आ गया। उसे अम्बर की सच्चाई तो पता नहीं चल पाई, लेकिन वह समझ नहीं पा रहा था कि आखिर अम्बर अपने कमरे में ऐसा क्या कर रही थी ?</w:t>
      </w:r>
    </w:p>
    <w:p>
      <w:r>
        <w:rPr>
          <w:b w:val="0"/>
          <w:i w:val="0"/>
        </w:rPr>
        <w:t>जैसे ही पार्थ कमरे से बाहर आया, तो  सलिल ने उससे पूछा,"अब अम्बर कैसी है?"</w:t>
      </w:r>
    </w:p>
    <w:p>
      <w:r>
        <w:rPr>
          <w:b w:val="0"/>
          <w:i w:val="0"/>
        </w:rPr>
        <w:t>"वो बिल्कुल ठीक है" ,पार्थ ने कहा।</w:t>
      </w:r>
      <w:r>
        <w:t xml:space="preserve"> </w:t>
      </w:r>
      <w:r>
        <w:rPr>
          <w:b w:val="0"/>
          <w:i w:val="0"/>
        </w:rPr>
        <w:t>गायत्री वही खड़ी यह सब सुन रही थी। पार्थ अम्बर की हालत के बारे में गायत्री को नहीं बताना चाहता था, लेकिन सलिल उसके हाव भाव देखकर सब समझ गया था। इसलिए उसने धीमी आवाज में कहा, "अम्बर ठीक तो है ना?"</w:t>
      </w:r>
    </w:p>
    <w:p>
      <w:r>
        <w:rPr>
          <w:b w:val="0"/>
          <w:i w:val="0"/>
        </w:rPr>
        <w:t>"हाँ, वह बस बेहोश हो गई थी। उसे तेज़ बुखार है।  मैंने उसे दवा दे दी है। वह जल्द ही होश में आ जाएगी,"पार्थ ने जवाब देते हुए कहा।</w:t>
      </w:r>
      <w:r>
        <w:t xml:space="preserve"> </w:t>
      </w:r>
      <w:r>
        <w:rPr>
          <w:b w:val="0"/>
          <w:i w:val="0"/>
        </w:rPr>
        <w:t>यह सुनकर सलिल ने राहत की सांस ली और कहा,"पार्थ अब हमें अहाना को ढूँढ़ना चाहिए।"</w:t>
      </w:r>
      <w:r>
        <w:t xml:space="preserve"> </w:t>
      </w:r>
      <w:r>
        <w:rPr>
          <w:b w:val="0"/>
          <w:i w:val="0"/>
        </w:rPr>
        <w:t>उसकी बात सुनकर पार्थ ने हां में अपना सिर हिला दिया।</w:t>
      </w:r>
      <w:r>
        <w:t xml:space="preserve"> </w:t>
      </w:r>
      <w:r>
        <w:rPr>
          <w:b w:val="0"/>
          <w:i w:val="0"/>
        </w:rPr>
        <w:t>पार्थ और उसके साथी एक बार फिर अहाना को ढूंढने निकल पड़े थे। वही, कुछ वक्त बाद अब अम्बर को होश आने लगा था।</w:t>
      </w:r>
      <w:r>
        <w:t xml:space="preserve"> </w:t>
      </w:r>
      <w:r>
        <w:rPr>
          <w:b w:val="0"/>
          <w:i w:val="0"/>
        </w:rPr>
        <w:t>तोबी की दी गई दवा ने उसे पूरी तरह से ठीक कर दिया था। उसका बुखार पूरी तरह से उतर चुका था। अम्बर खुद भी अब तक ऐसी दवा नहीं बना पाई थी, जिससे बुखार कुछ ही घंटों में ठीक हो जाए। लेकिन पार्थ रघुवंशी के लिए कुछ भी नामुमकिन नहीं था। पार्थ जानता था कि जब तक वह लौटेगा, तब तक अम्बर पूरी तरह से ठीक हो जाएगी।</w:t>
      </w:r>
      <w:r>
        <w:t xml:space="preserve"> </w:t>
      </w:r>
      <w:r>
        <w:rPr>
          <w:b w:val="0"/>
          <w:i w:val="0"/>
        </w:rPr>
        <w:t>होश में आते ही अम्बर के शरीर का दर्द और सारी थकान गायब हो चुकी थी। दवा ने अपना असर दिखा दिया था। वो जैसे ही कमरे से बाहर आई तो गायत्री ने उसे बताया कि सभी लोग बाहर चले गए हैं, तो अम्बर ने दोबारा अपनी ताकत बढ़ाने पर काम करने का फैसला किया और अपने कमरे में आ गयी।</w:t>
      </w:r>
      <w:r>
        <w:t xml:space="preserve"> </w:t>
      </w:r>
      <w:r>
        <w:rPr>
          <w:b w:val="0"/>
          <w:i w:val="0"/>
        </w:rPr>
        <w:t>अब उसे जल्द से जल्द दूसरे पड़ाव को पार करना था। अम्बर ने फिर पूरी ताकत लगा दी और शाम ढलने तक खुशी के साथ उसने दूसरा पड़ाव भी पार कर लिया। उसके हाथ पर बना निशान एक बार फिर चमकने लगा था।</w:t>
      </w:r>
      <w:r>
        <w:t xml:space="preserve"> </w:t>
      </w:r>
      <w:r>
        <w:rPr>
          <w:b w:val="0"/>
          <w:i w:val="0"/>
        </w:rPr>
        <w:t>"देखते है मेरी शक्तियों में कोई बदलाव आया है या नही"?,अम्बर ने खुद से कहा।</w:t>
      </w:r>
      <w:r>
        <w:t xml:space="preserve"> </w:t>
      </w:r>
      <w:r>
        <w:rPr>
          <w:b w:val="0"/>
          <w:i w:val="0"/>
        </w:rPr>
        <w:t>अब अम्बर ने तय किया कि वह अपनी शक्तियों को आजमाएगी। बिस्तर पर बैठे बैठे उसने सामने मेज पर रखे कांच के ग्लास को घूरते हुए देखना शुरू कर दिया।</w:t>
      </w:r>
      <w:r>
        <w:t xml:space="preserve"> </w:t>
      </w:r>
      <w:r>
        <w:rPr>
          <w:b w:val="0"/>
          <w:i w:val="0"/>
        </w:rPr>
        <w:t>देखते ही देखते, ग्लास पर दरारें पड़ गईं और वह चुटकियों में टूट कर बिखर गया। यह देखकर अम्बर को बहुत खुशी हुई। और फिर उसने दूर खिड़की पर रखे फूलदान को अपनी उंगलियों के इशारे पर नचाने की कोशिश की। तो फूलदान अचानक हवा में तैरने लगा।</w:t>
      </w:r>
      <w:r>
        <w:t xml:space="preserve"> </w:t>
      </w:r>
      <w:r>
        <w:rPr>
          <w:b w:val="0"/>
          <w:i w:val="0"/>
        </w:rPr>
        <w:t>"मैंने कर दिखाया! मेरी शक्तियां धीरे-धीरे वापस आ रहीहैं," अम्बर खुशी से बोली।</w:t>
      </w:r>
      <w:r>
        <w:t xml:space="preserve"> </w:t>
      </w:r>
      <w:r>
        <w:rPr>
          <w:b w:val="0"/>
          <w:i w:val="0"/>
        </w:rPr>
        <w:t>लेकिन कुछ मिनटों बाद, वो फूलदान टूटकर जमीन पर बिखर गया, क्योंकि अम्बर को अब भी अपनी शक्तियों पर बहुत काम करना था।</w:t>
      </w:r>
      <w:r>
        <w:t xml:space="preserve"> </w:t>
      </w:r>
      <w:r>
        <w:rPr>
          <w:b w:val="0"/>
          <w:i w:val="0"/>
        </w:rPr>
        <w:t>"वक्त के साथ सब कुछ ठीक हो जाएगा",अम्बर ने खुद को समझाते हुए कहा और फिर वो  दोबारा काम पर लग गयी।</w:t>
      </w:r>
      <w:r>
        <w:t xml:space="preserve"> </w:t>
      </w:r>
      <w:r>
        <w:rPr>
          <w:b w:val="0"/>
          <w:i w:val="0"/>
        </w:rPr>
        <w:t>अब रात हो चुकी थी। सब वापस आ चुके थे और आज भी वो लोग खाली हाथ ही वापस लौट आए थे। अहाना उन्हें कही नही मिली थी।</w:t>
      </w:r>
      <w:r>
        <w:t xml:space="preserve"> </w:t>
      </w:r>
      <w:r>
        <w:rPr>
          <w:b w:val="0"/>
          <w:i w:val="0"/>
        </w:rPr>
        <w:t>रात के वक्त, जब अम्बर अपने कमरे से बाहर आई, तो सब लोग उसे देखकर बहुत खुश हुए। अम्बर ने सबके साथ प्यार से बात की और खाना खाया, फिर वो वापस अपने कमरे में चली गई।</w:t>
      </w:r>
      <w:r>
        <w:t xml:space="preserve"> </w:t>
      </w:r>
      <w:r>
        <w:rPr>
          <w:b w:val="0"/>
          <w:i w:val="0"/>
        </w:rPr>
        <w:t>आज सलिल को अम्बर बदली बदली सी लग रही थी, वह पहले से ज्यादा खुश थी। यह देखकर सलिल ने पार्थ को छेड़ते हुए कहा,"जबसे तुम अम्बर से मिलकर आए हो , तबसे उसका चेहरा खिल उठा है। आखिर तुम दोनों के बीच क्या हुआ?"</w:t>
      </w:r>
      <w:r>
        <w:t xml:space="preserve"> </w:t>
      </w:r>
      <w:r>
        <w:rPr>
          <w:b w:val="0"/>
          <w:i w:val="0"/>
        </w:rPr>
        <w:t>सलिल की बात सुनते ही पार्थ ने उसे घूरते हुए देखा और कहा,"मैं सिर्फ उसकी तबीयत के बारे में पूछने गया था। अपने दिमाग के घोड़े दौड़ाना बंद करो और चुपचाप खाना खाओ।"</w:t>
      </w:r>
      <w:r>
        <w:t xml:space="preserve"> </w:t>
      </w:r>
      <w:r>
        <w:rPr>
          <w:b w:val="0"/>
          <w:i w:val="0"/>
        </w:rPr>
        <w:t>ये सुनकर सलिल चुप चाप खाना खाने लगा। खाने के बाद सभी लोग अपने-अपने कमरे में सोने चले गए। वहीं अम्बर पूरी रात लगातार मेहनत करती रही और देखते ही देखते उसने तीसरा पड़ाव भी पार कर लिया। जहां चाहत और अधीरा जैसे योद्धाओं को इस पड़ाव को पार करने में महीनों लग गए थे, वही अम्बर ने ये सब सिर्फ कुछ ही दिनों में कर दिखाया था।</w:t>
      </w:r>
      <w:r>
        <w:t xml:space="preserve"> </w:t>
      </w:r>
      <w:r>
        <w:rPr>
          <w:b w:val="0"/>
          <w:i w:val="0"/>
        </w:rPr>
        <w:t>"अब मैं अक्षत से मिल सकती हूं,"अम्बर ने मुस्कुराते हुए कहा।</w:t>
      </w:r>
      <w:r>
        <w:t xml:space="preserve"> </w:t>
      </w:r>
      <w:r>
        <w:rPr>
          <w:b w:val="0"/>
          <w:i w:val="0"/>
        </w:rPr>
        <w:t>उसने दोबारा मंत्र का उच्चारण किया जिसे उसने अपने दिमाग मे बसा लिया था। देखते ही देखते वह बादलों की दुनिया में पहुंच गई।</w:t>
      </w:r>
      <w:r>
        <w:t xml:space="preserve"> </w:t>
      </w:r>
      <w:r>
        <w:rPr>
          <w:b w:val="0"/>
          <w:i w:val="0"/>
        </w:rPr>
        <w:t>तभी इस बार अमर पक्षी की चमक के बीच, अम्बर ने अक्षत को देखा।</w:t>
      </w:r>
      <w:r>
        <w:t xml:space="preserve"> </w:t>
      </w:r>
      <w:r>
        <w:rPr>
          <w:b w:val="0"/>
          <w:i w:val="0"/>
        </w:rPr>
        <w:t>उसे देख कर अम्बर की खुशी का ठिकाना ही नही रहा। वो भागती हुई अक्षत के पास आई। उसने अक्षत को गले लगाने की कोशिश की, लेकिन उसके हाथ धुंधली रूह में समा कर रह गए। अक्षत एक पारदर्शी, आत्मा में बदल चुका था।</w:t>
      </w:r>
      <w:r>
        <w:t xml:space="preserve"> </w:t>
      </w:r>
      <w:r>
        <w:rPr>
          <w:b w:val="0"/>
          <w:i w:val="0"/>
        </w:rPr>
        <w:t>"कैसी हो, अम्बर?"अक्षत ने मुस्कुराते हुए कहा। उसकी आवाज को सुनकर अम्बर को एक अजीब सी राहत महसूस हुई।</w:t>
      </w:r>
      <w:r>
        <w:t xml:space="preserve"> </w:t>
      </w:r>
      <w:r>
        <w:rPr>
          <w:b w:val="0"/>
          <w:i w:val="0"/>
        </w:rPr>
        <w:t>" अक्षत मैंने कर दिखाया! मैंने अपनी शक्तियां वापस पा ली हैं,"अम्बर ने रोते हुए कहा।</w:t>
      </w:r>
      <w:r>
        <w:t xml:space="preserve"> </w:t>
      </w:r>
      <w:r>
        <w:rPr>
          <w:b w:val="0"/>
          <w:i w:val="0"/>
        </w:rPr>
        <w:t>"मैं जानता था कि तुम यह कर सकती हो। मेरी अम्बर अस्त्र, तुम बहुत बहादुर हो,"अक्षत ने कहा। उसने अपना धुंधला सा हाथ अम्बर के सिर पर रखा और उसे थपथपाया। इस वक्त अम्बर किसी छोटी बच्ची की तरह लगातार रो रही थी।</w:t>
      </w:r>
      <w:r>
        <w:t xml:space="preserve"> </w:t>
      </w:r>
      <w:r>
        <w:rPr>
          <w:b w:val="0"/>
          <w:i w:val="0"/>
        </w:rPr>
        <w:t>अक्षत को अभी पूरी तरह से इस दुनिया में आने में वक्त लगने वाला था, लेकिन अम्बर बेसब्री से उस दिन का इंतजार कर रही थी।</w:t>
      </w:r>
      <w:r>
        <w:t xml:space="preserve"> </w:t>
      </w:r>
      <w:r>
        <w:rPr>
          <w:b w:val="0"/>
          <w:i w:val="0"/>
        </w:rPr>
        <w:t>तभी अक्षत ने अम्बर से कहा, "तुम्हें वो सब पाना होगा जो तुमने बचपन में खो दिया था। राठौर परिवार का नाम, इज्जत, रुतबा, सब कुछ जो माया ने तुमसे छीन लिया था।"</w:t>
      </w:r>
      <w:r>
        <w:t xml:space="preserve"> </w:t>
      </w:r>
      <w:r>
        <w:rPr>
          <w:b w:val="0"/>
          <w:i w:val="0"/>
        </w:rPr>
        <w:t>ये सुनकर अम्बर ने हां में अपना सिर हिला दिया। माया ने उसकी जिंदगी पूरी तरह बर्बाद कर दी थी अब तक अम्बर को  बहुत दुख सहने पड़े थे।  वहीं माया ऐशो आराम की ज़िंदगी जी रही थी।</w:t>
      </w:r>
      <w:r>
        <w:t xml:space="preserve"> </w:t>
      </w:r>
      <w:r>
        <w:rPr>
          <w:b w:val="0"/>
          <w:i w:val="0"/>
        </w:rPr>
        <w:t>तभी अम्बर  अक्षत से बोली, "मैं तुमसे पहले की तरह उस काली पहाड़ी पर बैठकर बातें करना चाहती हूं।"</w:t>
      </w:r>
      <w:r>
        <w:t xml:space="preserve"> </w:t>
      </w:r>
      <w:r>
        <w:rPr>
          <w:b w:val="0"/>
          <w:i w:val="0"/>
        </w:rPr>
        <w:t>उसकी आवाज में एक दर्द था।</w:t>
      </w:r>
      <w:r>
        <w:t xml:space="preserve"> </w:t>
      </w:r>
      <w:r>
        <w:rPr>
          <w:b w:val="0"/>
          <w:i w:val="0"/>
        </w:rPr>
        <w:t>अक्षत ने उसकी बातों को सुना और एक गहरी सांस ली। वह जानता था कि अम्बर को उसकी रूह को वापस लाने के लिए बहुत खतरनाक सफर तय करना होगा।</w:t>
      </w:r>
      <w:r>
        <w:t xml:space="preserve"> </w:t>
      </w:r>
      <w:r>
        <w:rPr>
          <w:b w:val="0"/>
          <w:i w:val="0"/>
        </w:rPr>
        <w:t>"अगर तुम चाहती हो कि मेरी रूह इस दुनिया में वापस आ जाए, तो तुम्हें एक खतरनाक मिशन पर निकलना होगा,"अक्षत ने कहा।</w:t>
      </w:r>
      <w:r>
        <w:t xml:space="preserve"> </w:t>
      </w:r>
      <w:r>
        <w:rPr>
          <w:b w:val="0"/>
          <w:i w:val="0"/>
        </w:rPr>
        <w:t>अक्षत ने अम्बर को बताया कि उसे एक ऐसी दुनिया में प्रवेश करना होगा, जो कि खतरों से भरी हुई थी। इस नई दुनिया का नाम था अंधकार लोक ।</w:t>
      </w:r>
      <w:r>
        <w:t xml:space="preserve"> </w:t>
      </w:r>
      <w:r>
        <w:rPr>
          <w:b w:val="0"/>
          <w:i w:val="0"/>
        </w:rPr>
        <w:t>यह दुनिया असल दुनिया की तरह ही थी, लेकिन यहां  समय  के चक्कर की गति अलग थी। यहां की जमीन नरम काली घास की परत से ढकी हुई थी, जिसके नीचे खतरनाक दानव और अजीबोगरीब जानवर छुपे हुए थे।</w:t>
      </w:r>
      <w:r>
        <w:t xml:space="preserve"> </w:t>
      </w:r>
      <w:r>
        <w:rPr>
          <w:b w:val="0"/>
          <w:i w:val="0"/>
        </w:rPr>
        <w:t>"तुम्हे अंधकार लोक जाकर संजीवनी रस लाना होगा",अक्षत ने कहा।</w:t>
      </w:r>
      <w:r>
        <w:t xml:space="preserve"> </w:t>
      </w:r>
      <w:r>
        <w:rPr>
          <w:b w:val="0"/>
          <w:i w:val="0"/>
        </w:rPr>
        <w:t>"संजीवनी रस अंधकार लोक की ज़मीन के नीचे दफन है, जिसे खोदने पर ही हासिल किया जा सकता है। लेकिन इस जगह की सुरक्षा एक बहुत ही खतरनाक दानव, मृत्यु राक्षस करता है",अमर पक्षी ने अम्बर को आगे समझाते हुए कहा।</w:t>
      </w:r>
      <w:r>
        <w:t xml:space="preserve"> </w:t>
      </w:r>
      <w:r>
        <w:rPr>
          <w:b w:val="0"/>
          <w:i w:val="0"/>
        </w:rPr>
        <w:t>मृत्यु राक्षस एक विशाल और डरावना प्राणी था, जिसकी आंखें सफेद थी और उसके पंजे बेहद नुकीले थे।</w:t>
      </w:r>
      <w:r>
        <w:t xml:space="preserve"> </w:t>
      </w:r>
      <w:r>
        <w:rPr>
          <w:b w:val="0"/>
          <w:i w:val="0"/>
        </w:rPr>
        <w:t>"मैं अंधकार लोक जाने के लिए तैयार हूं",अम्बर ने झट से कहा।</w:t>
      </w:r>
      <w:r>
        <w:t xml:space="preserve"> </w:t>
      </w:r>
      <w:r>
        <w:rPr>
          <w:b w:val="0"/>
          <w:i w:val="0"/>
        </w:rPr>
        <w:t>वो अक्षत को जल्द से जल्द वापस लाना चाहती थी।</w:t>
      </w:r>
      <w:r>
        <w:t xml:space="preserve"> </w:t>
      </w:r>
      <w:r>
        <w:rPr>
          <w:b w:val="0"/>
          <w:i w:val="0"/>
        </w:rPr>
        <w:t>उसकी बात सुनकर अमर पक्षी ने अपने पंखों को हवा में घुमाया तो अचानक वहां एक बड़ा सा दरवाज़ा दिखाई देने लगा।</w:t>
      </w:r>
      <w:r>
        <w:t xml:space="preserve"> </w:t>
      </w:r>
      <w:r>
        <w:rPr>
          <w:b w:val="0"/>
          <w:i w:val="0"/>
        </w:rPr>
        <w:t>"अम्बर तुम तैयार हो"?, अमर पक्षी ने कहा।</w:t>
      </w:r>
      <w:r>
        <w:t xml:space="preserve"> </w:t>
      </w:r>
      <w:r>
        <w:rPr>
          <w:b w:val="0"/>
          <w:i w:val="0"/>
        </w:rPr>
        <w:t>उसकी बात सुनकर अम्बर ने हां में सिर हिला दिया।</w:t>
      </w:r>
      <w:r>
        <w:t xml:space="preserve"> </w:t>
      </w:r>
      <w:r>
        <w:rPr>
          <w:b w:val="0"/>
          <w:i w:val="0"/>
        </w:rPr>
        <w:t>"अपना ख्याल रखना",जैसे ही अक्षत ने ये शब्द कहे तो अचानक दरवाज़े से आती हुई रोशनी ने अम्बर को अपनी तरफ खींच लिया।</w:t>
      </w:r>
      <w:r>
        <w:t xml:space="preserve"> </w:t>
      </w:r>
      <w:r>
        <w:rPr>
          <w:b w:val="0"/>
          <w:i w:val="0"/>
        </w:rPr>
        <w:t>देखते ही देखते अम्बर एक काली दुनिया मे पहुँच गई।</w:t>
      </w:r>
      <w:r>
        <w:t xml:space="preserve"> </w:t>
      </w:r>
      <w:r>
        <w:rPr>
          <w:b w:val="0"/>
          <w:i w:val="0"/>
        </w:rPr>
        <w:t>यहां बहुत से दानव थे जिनसे अम्बर को खतरा था।</w:t>
      </w:r>
      <w:r>
        <w:t xml:space="preserve"> </w:t>
      </w:r>
      <w:r>
        <w:rPr>
          <w:b w:val="0"/>
          <w:i w:val="0"/>
        </w:rPr>
        <w:t>इनमें से एक था कृपण बाघ, जो अपने शिकार को धीमा करके और उसे मानसिक रूप से परेशान करके मारता था।</w:t>
      </w:r>
      <w:r>
        <w:t xml:space="preserve"> </w:t>
      </w:r>
      <w:r>
        <w:rPr>
          <w:b w:val="0"/>
          <w:i w:val="0"/>
        </w:rPr>
        <w:t>दूसरा था अंधा दैत्य, जो पूरी तरह से अंधा था लेकिन उसकी सुनने की शक्ति बेहद तेज थी, और वह अपने शिकार को नो नोच नोच कर खा जाता था। तो तीसरा था सर्पधारी दानव, जो एक विशाल सर्प था और अपने जहर से अपने शिकार को मौत के घाट उतारता था।</w:t>
      </w:r>
      <w:r>
        <w:t xml:space="preserve"> </w:t>
      </w:r>
      <w:r>
        <w:rPr>
          <w:b w:val="0"/>
          <w:i w:val="0"/>
        </w:rPr>
        <w:t>यहां आते ही अम्बर ने अपनी रफ्तार का इस्तेमाल करना शुरू कर दिया। और पहाड़ी की तरफ बढ़ने लगी जिसके बारे में उसेअमरपक्षी ने बताया था।</w:t>
      </w:r>
      <w:r>
        <w:t xml:space="preserve"> </w:t>
      </w:r>
      <w:r>
        <w:rPr>
          <w:b w:val="0"/>
          <w:i w:val="0"/>
        </w:rPr>
        <w:t>इस दुनिया मे वक्त तेज़ी से गुज़र रहा था। असल दुनिया में एक घंटा बीत चुका था, लेकिन अम्बर को यहां पहाड़ी तक पहुंचने में पूरा एक दिन बीत गया था।</w:t>
      </w:r>
      <w:r>
        <w:t xml:space="preserve"> </w:t>
      </w:r>
      <w:r>
        <w:rPr>
          <w:b w:val="0"/>
          <w:i w:val="0"/>
        </w:rPr>
        <w:t>पर पहाड़ी पर पहुंचने के बाद मेहनत और संघर्ष के बावजूद, उसे संजीवनी रस की कोई जानकारी नहीं मिल पाई।</w:t>
      </w:r>
      <w:r>
        <w:t xml:space="preserve"> </w:t>
      </w:r>
      <w:r>
        <w:rPr>
          <w:b w:val="0"/>
          <w:i w:val="0"/>
        </w:rPr>
        <w:t>अम्बर हार मानने की बजाए धीरे-धीरे आगे बढ़ती जा रही थी। अचानक, अंधेरे में उसने दो चमकती हुई आंखें देखीं जो उसे ही घूर रही थीं। अम्बर ने फ़ौरन अपनी आग की शक्ति का इस्तेमाल करने का फैसला किया।  उसने अपने हाथों को हवा में घुमाया, जिससे एक चमकदार रोशनी पैदा हो गई। इस रोशनी में उसने देखा कि सामने एक डरावना राक्षस खड़ा हुआ  है, जो उसकी ओर देख रहा था। वो दानव और कोई नही बल्कि मृत्यु राक्षस था।</w:t>
      </w:r>
      <w:r>
        <w:t xml:space="preserve"> </w:t>
      </w:r>
      <w:r>
        <w:rPr>
          <w:b w:val="0"/>
          <w:i w:val="0"/>
        </w:rPr>
        <w:t>अचानक उसने अम्बर पर हमला कर दिया। वो दिखने में किसी बड़े गोरिल्ला जैसा था। उसे अपनी तरफ आता देख अम्बर भी पीछे नही हटी अब वो अपनी शक्तियों का इस्तेमाल कर सकती थी।</w:t>
      </w:r>
      <w:r>
        <w:t xml:space="preserve"> </w:t>
      </w:r>
      <w:r>
        <w:rPr>
          <w:b w:val="0"/>
          <w:i w:val="0"/>
        </w:rPr>
        <w:t>अचानक अम्बर और मृत्यु राक्षस के बीच की लड़ाई ने  एक भयानक रूप ले लिया। अब अम्बर की आंखें चमक रही थीं और उसकी आग की ताकत की रोशनी चारो ओर  फैल गई थी।</w:t>
      </w:r>
      <w:r>
        <w:t xml:space="preserve"> </w:t>
      </w:r>
      <w:r>
        <w:rPr>
          <w:b w:val="0"/>
          <w:i w:val="0"/>
        </w:rPr>
        <w:t>वही दानव ने अपने विशाल हाथों से अम्बर की ओर एक प्रचंड हमला किया। अम्बर ने तेजी से एक मजबूत ढाल बनाकर उस हमले को रोक लिया।</w:t>
      </w:r>
      <w:r>
        <w:t xml:space="preserve"> </w:t>
      </w:r>
      <w:r>
        <w:rPr>
          <w:b w:val="0"/>
          <w:i w:val="0"/>
        </w:rPr>
        <w:t>तभी अम्बर ने कहा," मेरे पास ज़्यादा वक्त नही है"।</w:t>
      </w:r>
      <w:r>
        <w:t xml:space="preserve"> </w:t>
      </w:r>
      <w:r>
        <w:rPr>
          <w:b w:val="0"/>
          <w:i w:val="0"/>
        </w:rPr>
        <w:t>इतना कहकर उसने अपनी सारी ताकत का इस्तेमाल करना शुरू कर दिया। उसके इर्द गिर्द बना सुरक्षा कवच उसे दानव के हमलों से बचा रहा था।</w:t>
      </w:r>
      <w:r>
        <w:t xml:space="preserve"> </w:t>
      </w:r>
      <w:r>
        <w:rPr>
          <w:b w:val="0"/>
          <w:i w:val="0"/>
        </w:rPr>
        <w:t>तभी अम्बर के शरीर के इर्द गिर्द आग की लपटें पैदा होने लगी। अम्बर ने दानव पर हमला कर दिया। अब एक तेज़ आग जैसी रोशनी दानव की तरफ बढ़ रही थी।</w:t>
      </w:r>
      <w:r>
        <w:t xml:space="preserve"> </w:t>
      </w:r>
      <w:r>
        <w:rPr>
          <w:b w:val="0"/>
          <w:i w:val="0"/>
        </w:rPr>
        <w:t>अचानक वो रोशनी मृत्यु राक्षस के शरीर के आरपार हो गई। जिससे वो कुछ वक्त के लिए घायल हो गया। लेकिन वो अभी मरा नही था। तभी अम्बर ने मौके का फायदा उठाते हुए, दानव के पास मौजूद चमकती हुई ज़मीन को देखा, और तुरंत अपनी उंगली को हवा में घुमाना शुरू कर दिया।</w:t>
      </w:r>
      <w:r>
        <w:t xml:space="preserve"> </w:t>
      </w:r>
      <w:r>
        <w:rPr>
          <w:b w:val="0"/>
          <w:i w:val="0"/>
        </w:rPr>
        <w:t>देखते ही देखते ज़मीन में एक गड्ढा तैयार होने लगा। अम्बर ने अपनी शक्तियों से गहराई में खुदाई की और कुछ ही वक्त में उसे संजीवनी रस दिखाई देने लगा।</w:t>
      </w:r>
      <w:r>
        <w:t xml:space="preserve"> </w:t>
      </w:r>
      <w:r>
        <w:rPr>
          <w:b w:val="0"/>
          <w:i w:val="0"/>
        </w:rPr>
        <w:t>तभी मृत्यु राक्षस ने देखा कि अम्बर रस को शीशी में भर रही है तो दानव पूरी रफ्तार से अम्बर की ओर हमला करने के लिए बढा, लेकिन अम्बर ने संजीवनी रस को शीशी में भरकर , एक आखिरी बार दानव की ओर देखा। और फिर उसने  तेज़ी से दरवाज़े की ओर दौड़ लगाई।</w:t>
      </w:r>
      <w:r>
        <w:t xml:space="preserve"> </w:t>
      </w:r>
      <w:r>
        <w:rPr>
          <w:b w:val="0"/>
          <w:i w:val="0"/>
        </w:rPr>
        <w:t>यहां अम्बर दानव के नज़दीक आने से पहले ही दरवाज़े तक पहुंच गई उसने सबसे पहले शीशी को दरवाज़े के बाहर फेंका और फिर जैसे ही वो खुद वहां से बाहर जाने को हुई तो अचानक वहां एक जोरदार धमाका हुआ।</w:t>
      </w:r>
      <w:r>
        <w:t xml:space="preserve"> </w:t>
      </w:r>
      <w:r>
        <w:rPr>
          <w:b w:val="0"/>
          <w:i w:val="0"/>
        </w:rPr>
        <w:t>इस बीच, असल दुनिया में अम्बर के घर पर एक तेज बिजली आ गिरी थी। यह बिजली सीधा अम्बर के कमरे पर गिरी जिससे एक जोरदार धमाका हुआ। धमाके की आवाज ने सबको हिला कर रख दिया। राठौर परिवार का छोटा सा घर पूरी तरह से तहस-नहस हो गया।</w:t>
      </w:r>
      <w:r>
        <w:t xml:space="preserve"> </w:t>
      </w:r>
      <w:r>
        <w:rPr>
          <w:b w:val="0"/>
          <w:i w:val="0"/>
        </w:rPr>
        <w:t>खुशकिस्मती से गायत्री बाज़ार गयी थी जैसे ही गायत्री ने धमाके की आवाज़ सुनी तो  वो घर की तरफ भागी और चिल्लाई," अम्बर"!!</w:t>
      </w:r>
    </w:p>
    <w:p>
      <w:r>
        <w:rPr>
          <w:b w:val="0"/>
          <w:i w:val="0"/>
        </w:rPr>
        <w:t>घर के बाहर गांव वालों की भीड़ जमा होने लगी थी। अब सब लोग अम्बर की मौत का शोक मना रहे थे और इस आपदा का कारण जानने की कोशिश कर रहे थे।</w:t>
      </w:r>
      <w:r>
        <w:t xml:space="preserve"> </w:t>
      </w:r>
      <w:r>
        <w:rPr>
          <w:b w:val="0"/>
          <w:i w:val="0"/>
        </w:rPr>
        <w:t>आखिर बिजली का सीधा हमला अम्बर के कमरे पर ही क्यों हुआ था?</w:t>
      </w:r>
    </w:p>
    <w:p>
      <w:r>
        <w:rPr>
          <w:b w:val="0"/>
          <w:i w:val="0"/>
        </w:rPr>
        <w:t>एक धमाके ने सब बदल दिया। अम्बर की मौत निश्चित थी।  क्या उसके सपने, उसकी इच्छाएं, और उसकी अब तक कि मेहनत पूरी तरह से राख में मिल जाएगी ?</w:t>
      </w:r>
    </w:p>
    <w:p>
      <w:r>
        <w:rPr>
          <w:b w:val="0"/>
          <w:i w:val="0"/>
        </w:rPr>
        <w:t>देखते ही देखते अम्बर की मौत की खबर चारो ओर फैल गई, और उसके परिवार के लोग और गांव वाले इस घटना को लेकर शोक में डूब गए।</w:t>
      </w:r>
      <w:r>
        <w:t xml:space="preserve"> </w:t>
      </w:r>
      <w:r>
        <w:rPr>
          <w:b w:val="0"/>
          <w:i w:val="0"/>
        </w:rPr>
        <w:t>अम्बर की जिंदगी की लौ अब बुझ चुकी थी, और उसके सपनों की चिता की लपटें आसमान में उठ रही थीं। राठौर परिवार के घर की दीवारों पर अब अम्बर की यादें एक अंधेरे धब्बे के रूप में रह गई थीं।</w:t>
      </w:r>
      <w:r>
        <w:t xml:space="preserve"> </w:t>
      </w:r>
      <w:r>
        <w:rPr>
          <w:b w:val="0"/>
          <w:i w:val="0"/>
        </w:rPr>
        <w:t>अम्बर की जिंदगी की इस भयानक और अनकही कहानी ने सबको एक गहरे सदमे में डाल दिया। उसकी मृत्यु के साथ-साथ राठौर परिवार की सारी उम्मीदें और सपने भी चूर चूर हो चुके थे। अब सिर्फ अम्बर की यादें और उसकी अधूरी इच्छाएं ही बची थीं।</w:t>
      </w:r>
      <w:r>
        <w:t xml:space="preserve"> </w:t>
      </w:r>
      <w:r>
        <w:rPr>
          <w:b w:val="0"/>
          <w:i w:val="0"/>
        </w:rPr>
        <w:t>अम्बर दूसरी दुनिया मे थी जिस वजह से वो आने वाले खतरे को भांप नही पाई। लेकिन ये सब किसने और क्यों किया ? क्या अब सब खत्म हो चुका था? या फिर अब भी उम्मीद की कोई किरण बाकी थी? क्या अग्नि एक बार फिर अम्बर को बचा लेगी या अम्बर का सफर यही खत्म हो जाएगा?</w:t>
      </w:r>
    </w:p>
    <w:p>
      <w:r>
        <w:rPr>
          <w:b w:val="0"/>
          <w:i w:val="0"/>
        </w:rPr>
        <w:t>आगे की कहानी जानने के लिए अभी डाउनलोड करें Pocket FM app.</w:t>
      </w:r>
    </w:p>
    <w:p>
      <w:r>
        <w:rPr>
          <w:b w:val="0"/>
          <w:i w:val="0"/>
        </w:rPr>
        <w:t>@@</w:t>
      </w:r>
    </w:p>
    <w:p>
      <w:r>
        <w:br w:type="page"/>
      </w:r>
    </w:p>
    <w:p>
      <w:pPr>
        <w:pStyle w:val="Heading1"/>
      </w:pPr>
      <w:r>
        <w:t xml:space="preserve">Ep 37 - Alvida, Lekin? </w:t>
      </w:r>
    </w:p>
    <w:p>
      <w:r>
        <w:rPr>
          <w:b w:val="0"/>
          <w:i w:val="0"/>
        </w:rPr>
        <w:t>SHOW NAME: AMBAR-ASTRA: AGNI SE JANMI</w:t>
      </w:r>
    </w:p>
    <w:p>
      <w:r>
        <w:rPr>
          <w:b w:val="0"/>
          <w:i w:val="0"/>
        </w:rPr>
        <w:t>WRITER NAME: RANJU LOKHARIYA</w:t>
      </w:r>
    </w:p>
    <w:p>
      <w:r>
        <w:rPr>
          <w:b w:val="0"/>
          <w:i w:val="0"/>
        </w:rPr>
        <w:t>NOVEL CHAPTER: 104, 105, 106, 107</w:t>
      </w:r>
    </w:p>
    <w:p>
      <w:r>
        <w:rPr>
          <w:b w:val="0"/>
          <w:i w:val="0"/>
        </w:rPr>
        <w:t>WORD COUNT : 2386</w:t>
      </w:r>
      <w:r>
        <w:t xml:space="preserve"> </w:t>
      </w:r>
      <w:r>
        <w:rPr>
          <w:b w:val="0"/>
          <w:i w:val="0"/>
        </w:rPr>
        <w:t>एक तेज कड़कती हुई बिजली अम्बर के घर पर गिर चुकी थी, जिस वजह से उसका पूरा घर तहस-नहस हो गया था। घर के आसपास आग की तेज लपटें छाई हुई थीं और धीरे-धीरे सब कुछ राख में बदलने लगा था।</w:t>
      </w:r>
      <w:r>
        <w:t xml:space="preserve"> </w:t>
      </w:r>
      <w:r>
        <w:rPr>
          <w:b w:val="0"/>
          <w:i w:val="0"/>
        </w:rPr>
        <w:t>घर में अम्बर अकेली थी। इस धमाके में उसकी मौत निश्चित थी। अब सब लोग उसकी मौत का शोक मना रहे थे, पर क्या अम्बर की किस्मत में यही लिखा था? क्या वह इतनी आसानी से सब कुछ छोड़कर इस दुनिया से चली जाएगी? और आखिर यह सब किसने किया था?</w:t>
      </w:r>
    </w:p>
    <w:p>
      <w:r>
        <w:rPr>
          <w:b w:val="0"/>
          <w:i w:val="0"/>
        </w:rPr>
        <w:t>अम्बर को खोने का गम पूरे गांव वालों को था। सब लोग आग बुझाने की कोशिश कर रहे थे। तो वही  दूर हवा में उड़ते हुए, एक घोड़ा गाड़ी में बैठी खूबसूरत सी लड़की मुस्कुराते हुए आग की लपटों को देख रही थी।</w:t>
      </w:r>
      <w:r>
        <w:t xml:space="preserve"> </w:t>
      </w:r>
      <w:r>
        <w:rPr>
          <w:b w:val="0"/>
          <w:i w:val="0"/>
        </w:rPr>
        <w:t>"अम्बर, यही तुम्हारा अंत है। आखिरकार मुझे मौका मिल ही गया",उस लड़की ने कहा।</w:t>
      </w:r>
      <w:r>
        <w:t xml:space="preserve"> </w:t>
      </w:r>
      <w:r>
        <w:rPr>
          <w:b w:val="0"/>
          <w:i w:val="0"/>
        </w:rPr>
        <w:t>हवा में उस घोड़ा गाड़ी में बहुत से योद्धा बैठे हुए थे और वो बिरलोका गांव से दूर जा रहे थे। आखिर कौन थी यह लड़की और क्यों किया था उसने ऐसा?</w:t>
      </w:r>
    </w:p>
    <w:p>
      <w:r>
        <w:rPr>
          <w:b w:val="0"/>
          <w:i w:val="0"/>
        </w:rPr>
        <w:t>वहीं सुरेश काका के साथ-साथ गांव के सभी लोग आग में पानी डालकर उसे बुझाने की कोशिश में लग गए। गायत्री बार-बार अम्बर का नाम पुकारते हुए रोए जा रही थी। गायत्री अपने पति को खो चुकी थी और अब उसकी बेटी भी उसे छोड़कर चली गई थी। आज बिरलोका गांव में अजीब सी शांति और मातम का माहौल था।</w:t>
      </w:r>
      <w:r>
        <w:t xml:space="preserve"> </w:t>
      </w:r>
      <w:r>
        <w:rPr>
          <w:b w:val="0"/>
          <w:i w:val="0"/>
        </w:rPr>
        <w:t>तो वहीं दूसरी तरफ स्वर्ग नगरी के बादलों के ऊपर एक शीशी हवा में उड़ती हुई सीधा अक्षत के पास आकर गिरी। इसके साथ ही अम्बर भी दरवाजे के पार पहुंच चुकी थी। मृत्यु राक्षस उसे पकड़ने में कामयाब नही हो पाया।</w:t>
      </w:r>
      <w:r>
        <w:t xml:space="preserve"> </w:t>
      </w:r>
      <w:r>
        <w:rPr>
          <w:b w:val="0"/>
          <w:i w:val="0"/>
        </w:rPr>
        <w:t>वह दरवाजा गायब हो चुका था। अम्बर असल में इस दुनिया में नहीं थी। सिर्फ उसका शरीर असली दुनिया में था, लेकिन तभी अक्षत फौरन अम्बर के नजदीक आया और बोला, "सुरक्षा कवच के जरिए तुम बाहरी दुनिया मे भी सुरक्षित रहोगी।"</w:t>
      </w:r>
      <w:r>
        <w:t xml:space="preserve"> </w:t>
      </w:r>
      <w:r>
        <w:rPr>
          <w:b w:val="0"/>
          <w:i w:val="0"/>
        </w:rPr>
        <w:t>अम्बर ने पहले ही अपने इर्द गिर्द ढाल तैयार की हुई थी। जिस वजह से वो बाल बाल बची। जोरदार धमाके की वजह से अम्बर को असल दुनिया में उसके शरीर पर बहुत सी चोटें आई थीं तो वहीं इस दुनिया मे उसकी आत्मा भी कमजोर पड़ने लगी थी।</w:t>
      </w:r>
      <w:r>
        <w:t xml:space="preserve"> </w:t>
      </w:r>
      <w:r>
        <w:rPr>
          <w:b w:val="0"/>
          <w:i w:val="0"/>
        </w:rPr>
        <w:t>उसका तैयार किया हुआ सुरक्षा कवच ज्यादा देर तक टिकने वाला नहीं था। पूरा घर जलकर राख में बदलने लगा था और जल्द ही अम्बर का शरीर भी राख में बदल जाएगा। अक्षत यह बात अच्छी तरह से जानता था। तभी उसने अम्बर को समझाते हुए कहा, "अम्बर, तुम्हें जल्दी ही वापस अपनी दुनिया में जाना होगा।"</w:t>
      </w:r>
      <w:r>
        <w:t xml:space="preserve"> </w:t>
      </w:r>
      <w:r>
        <w:rPr>
          <w:b w:val="0"/>
          <w:i w:val="0"/>
        </w:rPr>
        <w:t>यह सुनकर अम्बर बोली, "ठीक है।"लेकिन जाने से पहले उसने एक नजर अक्षत की तरफ मुस्कुराते हुए देखा और शीशी में भरे हुए संजीवनी रस बादलों से उठाकर अक्षत की आत्मा पर छिड़कने लगी।</w:t>
      </w:r>
      <w:r>
        <w:t xml:space="preserve"> </w:t>
      </w:r>
      <w:r>
        <w:rPr>
          <w:b w:val="0"/>
          <w:i w:val="0"/>
        </w:rPr>
        <w:t>देखते ही देखते संजीवनी रस की चमकदार बूँदें जैसे ही अक्षत की रूह पर पड़ीं, तो वहां एक चमकदार रोशनी छा गई। देखते ही देखते अक्षत की धुंधली सी रूह अब  साफ-साफ नजर आने लगी थी। वो वापस इस दुनिया मे आ गया था।</w:t>
      </w:r>
      <w:r>
        <w:t xml:space="preserve"> </w:t>
      </w:r>
      <w:r>
        <w:rPr>
          <w:b w:val="0"/>
          <w:i w:val="0"/>
        </w:rPr>
        <w:t>यह देखने के बाद अमर पक्षी खुशी से अक्षत के इर्द-गिर्द उड़ने लगा। तो वहीं अम्बर ने भाग कर अक्षत को गले से लगा लिया। वह जानती थी कि वह अब भी अक्षत को छू नहीं पाएगी, पर वह बस अपनी खुशी को अक्षत के साथ बांटना चाहती थी।</w:t>
      </w:r>
      <w:r>
        <w:t xml:space="preserve"> </w:t>
      </w:r>
      <w:r>
        <w:rPr>
          <w:b w:val="0"/>
          <w:i w:val="0"/>
        </w:rPr>
        <w:t>इसके बाद अम्बर ने मुस्कुराते हुए अक्षत की तरफ देखा और बोली, "अब मुझे चलना चाहिए।"</w:t>
      </w:r>
      <w:r>
        <w:t xml:space="preserve"> </w:t>
      </w:r>
      <w:r>
        <w:rPr>
          <w:b w:val="0"/>
          <w:i w:val="0"/>
        </w:rPr>
        <w:t>अम्बर की आत्मा वापस असल दुनिया मे आ गई।  पलक झपकते ही अम्बर की रूह उसके शरीर में समा गई। उसने अपनी आंखें खोली तो देखा कि तपन इतनी तेज थी कि सुरक्षा कवच में दरारें पड़ने लगी है। अम्बर का शरीर इस वक्त बिस्तर पर मौजूद था, लेकिन उसके शरीर पर तपन की वजह से पसीना और जलने के कई घाव उभर आए थे। अम्बर का चेहरा वहां की गर्मी से लाल पड़ने लगा था। उसके शरीर का तापमान भी बढ़ गया था।</w:t>
      </w:r>
      <w:r>
        <w:t xml:space="preserve"> </w:t>
      </w:r>
      <w:r>
        <w:rPr>
          <w:b w:val="0"/>
          <w:i w:val="0"/>
        </w:rPr>
        <w:t>वो अपने सामने मौजूद नजारे को देखकर हैरान रह गई थी।</w:t>
      </w:r>
      <w:r>
        <w:t xml:space="preserve"> </w:t>
      </w:r>
      <w:r>
        <w:rPr>
          <w:b w:val="0"/>
          <w:i w:val="0"/>
        </w:rPr>
        <w:t>उसके घर की हर दीवार आग की लपटों से घिरी हुई थी। घर में रखा सामान बुरी तरह आग में झुलस रहा था। अम्बर के इर्द-गिर्द भी आग की तेज लपटें छाई हुई थीं। पर ऐसी मुश्किल घड़ी में भी अम्बर को डर नहीं लग रहा था। ना जाने क्यों, उसे अग्नि से डर नहीं लगता था।</w:t>
      </w:r>
      <w:r>
        <w:t xml:space="preserve"> </w:t>
      </w:r>
      <w:r>
        <w:rPr>
          <w:b w:val="0"/>
          <w:i w:val="0"/>
        </w:rPr>
        <w:t>अम्बर ने एक गहरी सांस ली और अपने कमरे से बाहर निकलने लगी। लेकिन सब कुछ टूट चुका था, जिस वजह से वह दरवाजे से नहीं बल्कि सामने की ओर टूटी हुई दीवार की तरफ से आगे बढ़ने लगी।</w:t>
      </w:r>
      <w:r>
        <w:t xml:space="preserve"> </w:t>
      </w:r>
      <w:r>
        <w:rPr>
          <w:b w:val="0"/>
          <w:i w:val="0"/>
        </w:rPr>
        <w:t>तो वहीं घर के बाहर सब लोग घर को जलता हुआ देख रहे थे। तभी अचानक गायत्री को एक जानी-पहचानी सी आवाज सुनाई दी, "मां, यह सब कैसे हुआ?"</w:t>
      </w:r>
      <w:r>
        <w:t xml:space="preserve"> </w:t>
      </w:r>
      <w:r>
        <w:rPr>
          <w:b w:val="0"/>
          <w:i w:val="0"/>
        </w:rPr>
        <w:t>गायत्री ने जैसे ही ये आवाज सुनी, तो उसके रोंगटे खड़े हो गए। उसने पीछे मुड़कर देखा तो पाया कि अम्बर वहां सही-सलामत खड़ी है। गांव वाले भी अम्बर को देखकर दंग रह गए थे।</w:t>
      </w:r>
      <w:r>
        <w:t xml:space="preserve"> </w:t>
      </w:r>
      <w:r>
        <w:rPr>
          <w:b w:val="0"/>
          <w:i w:val="0"/>
        </w:rPr>
        <w:t>"अम्बर, तुम यहाँ?"गायत्री ने कहा और फिर उसने अम्बर को गले से लगा लिया। वह इस वक्त फूट-फूट कर रो रही थी।</w:t>
      </w:r>
      <w:r>
        <w:t xml:space="preserve"> </w:t>
      </w:r>
      <w:r>
        <w:rPr>
          <w:b w:val="0"/>
          <w:i w:val="0"/>
        </w:rPr>
        <w:t>"अम्बर, तुम ठीक हो? मुझे लगा तुम..."गायत्री ने कहा।</w:t>
      </w:r>
      <w:r>
        <w:t xml:space="preserve"> </w:t>
      </w:r>
      <w:r>
        <w:rPr>
          <w:b w:val="0"/>
          <w:i w:val="0"/>
        </w:rPr>
        <w:t>तभी अम्बर मुस्कुराते हुए बोली, "मां, मैं बिल्कुल ठीक हूं। पर यह सब? दरअसल मुझे कुसुम ने किसी काम से अपने पास बुलाया था। मैं बस उसके घर से ही वापस आ रही थी, तभी आसमान में तेज बिजली कड़की और सीधा हमारे घर पर गिर पड़ी।"</w:t>
      </w:r>
      <w:r>
        <w:t xml:space="preserve"> </w:t>
      </w:r>
      <w:r>
        <w:rPr>
          <w:b w:val="0"/>
          <w:i w:val="0"/>
        </w:rPr>
        <w:t>अम्बर की बात सुनकर गायत्री ने राहत की सांस ली, पर सच तो कुछ और ही था। अम्बर फिलहाल सबके सामने अपनी मां को सच नहीं बताना चाहती थी, इसलिए उसने उसे एक मनगढ़ंत कहानी सुना दी।</w:t>
      </w:r>
      <w:r>
        <w:t xml:space="preserve"> </w:t>
      </w:r>
      <w:r>
        <w:rPr>
          <w:b w:val="0"/>
          <w:i w:val="0"/>
        </w:rPr>
        <w:t>"मां, बाकी सब लोग कहां हैं?",अम्बर ने पूछा।</w:t>
      </w:r>
      <w:r>
        <w:t xml:space="preserve"> </w:t>
      </w:r>
      <w:r>
        <w:rPr>
          <w:b w:val="0"/>
          <w:i w:val="0"/>
        </w:rPr>
        <w:t>अम्बर तो बिल्कुल सही-सलामत थी, लेकिन उसे पार्थ और उसके साथियों के अलावा अहान भी कहीं नजर नहीं आ रहा था।</w:t>
      </w:r>
      <w:r>
        <w:t xml:space="preserve"> </w:t>
      </w:r>
      <w:r>
        <w:rPr>
          <w:b w:val="0"/>
          <w:i w:val="0"/>
        </w:rPr>
        <w:t>अम्बर अहान को वहां ना पाकर घबरा गई और बोली, "मां, अहान कहां है?"</w:t>
      </w:r>
      <w:r>
        <w:t xml:space="preserve"> </w:t>
      </w:r>
      <w:r>
        <w:rPr>
          <w:b w:val="0"/>
          <w:i w:val="0"/>
        </w:rPr>
        <w:t>इतना कहते ही अम्बर जलते हुए घर की तरफ भागने लगी। लेकिन तभी गायत्री ने कहा, "वो बिलकुल ठीक है।"</w:t>
      </w:r>
      <w:r>
        <w:t xml:space="preserve"> </w:t>
      </w:r>
      <w:r>
        <w:rPr>
          <w:b w:val="0"/>
          <w:i w:val="0"/>
        </w:rPr>
        <w:t>यह सुनकर अम्बर के चेहरे के हाव-भाव बदलने लगे और वह झट से बोली," अगर वो ठीक है तो आपके साथ क्यों नही है"?</w:t>
      </w:r>
    </w:p>
    <w:p>
      <w:r>
        <w:rPr>
          <w:b w:val="0"/>
          <w:i w:val="0"/>
        </w:rPr>
        <w:t>अम्बर को अपने छोटे भाई से बहुत लगाव था। अम्बर को कतई मंजूर नहीं था कि अहान को एक खरोंच भी आए। वह अहान के लिए कुछ भी कर सकती थी।</w:t>
      </w:r>
      <w:r>
        <w:t xml:space="preserve"> </w:t>
      </w:r>
      <w:r>
        <w:rPr>
          <w:b w:val="0"/>
          <w:i w:val="0"/>
        </w:rPr>
        <w:t>जब उसे अहान कहीं नजर नहीं आया, तो वह बुरी तरह घबरा गई। तभी गायत्री ने कहा, "वह पार्थ और उसके साथियों के साथ है। पार्थ को वापस खिमसर जाना पड़ा। राज महल से संदेश आया था, इसलिए वे लोग यहां से चले गए।"</w:t>
      </w:r>
    </w:p>
    <w:p>
      <w:r>
        <w:rPr>
          <w:b w:val="0"/>
          <w:i w:val="0"/>
        </w:rPr>
        <w:t>"मां, इसका अहान से क्या लेना-देना है?"अम्बर ने कहा और फिर वह मन ही मन बोली, "अच्छा हुआ जो वे लोग यहां से चले गए। अब मैं आराम से अपनी ताकत बढ़ाने पर काम कर सकती हूं। मुझे छुपकर नहीं रहना पड़ेगा।"</w:t>
      </w:r>
      <w:r>
        <w:t xml:space="preserve"> </w:t>
      </w:r>
      <w:r>
        <w:rPr>
          <w:b w:val="0"/>
          <w:i w:val="0"/>
        </w:rPr>
        <w:t>पार्थ और उसके साथियों के जाने की खबर सुनकर अम्बर को बहुत खुशी हो रही थी, पर इस बात से अहान से का क्या लेना-देना था, अम्बर यह समझ नहीं पा रही थी।</w:t>
      </w:r>
      <w:r>
        <w:t xml:space="preserve"> </w:t>
      </w:r>
      <w:r>
        <w:rPr>
          <w:b w:val="0"/>
          <w:i w:val="0"/>
        </w:rPr>
        <w:t>तभी अम्बर की बात सुनकर गायत्री ने कहा, "अम्बर, अहान भी उन लोगों के साथ गया है।"</w:t>
      </w:r>
      <w:r>
        <w:t xml:space="preserve"> </w:t>
      </w:r>
      <w:r>
        <w:rPr>
          <w:b w:val="0"/>
          <w:i w:val="0"/>
        </w:rPr>
        <w:t>जैसे ही अम्बर ने यह बात सुनी, तो उसके दिल की धड़कन तेज हो गई और वह बोली," आखिर बात क्या है ? जब वो अहान को ले जा रहे थे, तो आपने मुझे कुछ क्यों नहीं बताया?"</w:t>
      </w:r>
      <w:r>
        <w:t xml:space="preserve"> </w:t>
      </w:r>
      <w:r>
        <w:rPr>
          <w:b w:val="0"/>
          <w:i w:val="0"/>
        </w:rPr>
        <w:t>यह सुनकर गायत्री ने कहा, "अम्बर, शांत हो जाओ। अहान बिल्कुल सुरक्षित है। पार्थ इतना भी बुरा नहीं है।  जब तुम अपने कमरे में थी, तो अहान पार्थ की तलवार से खेल रहा था। पर अनजाने में तलवार से उसकी हथेली कट गई।"</w:t>
      </w:r>
      <w:r>
        <w:t xml:space="preserve"> </w:t>
      </w:r>
      <w:r>
        <w:rPr>
          <w:b w:val="0"/>
          <w:i w:val="0"/>
        </w:rPr>
        <w:t>गायत्री की बात सुनकर अम्बर का दिल बैठ गया। तभी गायत्री ने आगे कहा, "लेकिन तभी एक चमत्कार हुआ। हम सब ने देखा कि अहान का घाव खुद ब खुद भरने लगा है। जैसे ही पार्थ को यह बात पता चली, तो उसने फैसला किया कि वह उसे अपने साथ ले जाएगा।"</w:t>
      </w:r>
      <w:r>
        <w:t xml:space="preserve"> </w:t>
      </w:r>
      <w:r>
        <w:rPr>
          <w:b w:val="0"/>
          <w:i w:val="0"/>
        </w:rPr>
        <w:t>अम्बर ने जब यह बात सुनी, तो वह मन ही मन सोचने लगी कि आखिर पार्थ अहान से क्या करवाना चाहता है?</w:t>
      </w:r>
    </w:p>
    <w:p>
      <w:r>
        <w:rPr>
          <w:b w:val="0"/>
          <w:i w:val="0"/>
        </w:rPr>
        <w:t>तभी गायत्री ने कहा, "अहान के पास भले ही शक्तियां नहीं हैं, पर उसमें भी तुम्हारे जैसा दिव्य खून दौड़ता है। उसका खून पलभर में किसी के भी घाव को भर सकता है।"</w:t>
      </w:r>
      <w:r>
        <w:t xml:space="preserve"> </w:t>
      </w:r>
      <w:r>
        <w:rPr>
          <w:b w:val="0"/>
          <w:i w:val="0"/>
        </w:rPr>
        <w:t>अम्बर को अच्छी तरह से पता था कि अहान के पास कोई शक्तियां नहीं हैं। इसलिए तो अम्बर ने पिछले 6 सालों में अहान को बहुत सी जादुई जड़ी-बूटियां और औषधियां बनाकर पिलाईं थीं।</w:t>
      </w:r>
      <w:r>
        <w:t xml:space="preserve"> </w:t>
      </w:r>
      <w:r>
        <w:rPr>
          <w:b w:val="0"/>
          <w:i w:val="0"/>
        </w:rPr>
        <w:t>वह जानती थी कि उसका भाई बिना शक्तियों के भी बहुत खास है। पर पार्थ को अहान से क्या काम था? आखिर वह उसे अपने साथ क्यों ले गया?</w:t>
      </w:r>
    </w:p>
    <w:p>
      <w:r>
        <w:rPr>
          <w:b w:val="0"/>
          <w:i w:val="0"/>
        </w:rPr>
        <w:t>अम्बर यह सब सोच ही रही थी कि तभी गायत्री ने उसे एक चिट्ठी देते हुए कहा, "यह लो। यह चिट्ठी सलिल ने मुझे तुम्हें देने के लिए कहा था।"</w:t>
      </w:r>
      <w:r>
        <w:t xml:space="preserve"> </w:t>
      </w:r>
      <w:r>
        <w:rPr>
          <w:b w:val="0"/>
          <w:i w:val="0"/>
        </w:rPr>
        <w:t>गायत्री की बात सुनकर अम्बर ने फौरन चिट्ठी खोली। उसमें सलिल ने लिखा था कि</w:t>
      </w:r>
      <w:r>
        <w:t xml:space="preserve"> </w:t>
      </w:r>
      <w:r>
        <w:rPr>
          <w:b w:val="0"/>
          <w:i w:val="0"/>
        </w:rPr>
        <w:t>"माफ करना, अम्बर। हमें इतनी जल्दबाजी में यहां से जाना पड़ा और अहान को भी हम अपने साथ ले जा रहे हैं। तुम्हारा भाई बहुत खास है और पार्थ के बहुत काम आ सकता है। फिक्र मत करना, मैं अहान का पूरा ध्यान रखूंगा और मैं तुम्हें कुछ बताना चाहता हूं। दरअसल, हम यहां आत्मशक्ति फल के लिए आए थे और हम वह हासिल नहीं कर पाए। असल में पार्थ उस फल को एक खास लड़की के लिए पाना चाहता था।"</w:t>
      </w:r>
      <w:r>
        <w:t xml:space="preserve"> </w:t>
      </w:r>
      <w:r>
        <w:rPr>
          <w:b w:val="0"/>
          <w:i w:val="0"/>
        </w:rPr>
        <w:t>वह चिट्ठी पढ़ने के बाद अम्बर ने धीमी आवाज में कहा, "खास लड़की?</w:t>
      </w:r>
      <w:r>
        <w:t xml:space="preserve"> </w:t>
      </w:r>
      <w:r>
        <w:rPr>
          <w:b w:val="0"/>
          <w:i w:val="0"/>
        </w:rPr>
        <w:t>आखिर खिमसर  गांव में कौन सी खास लड़की थी जिसके लिए पार्थ इतनी दूर खतरे का सामना करने चला  आया था? क्या अब पार्थ की जिंदगी में किसी और लड़की ने जगह बना ली थी? अम्बर अपने ही ख्यालो में खोई हुई थी। तभी अम्बर को चाहत की आवाज सुनाई दी।</w:t>
      </w:r>
      <w:r>
        <w:rPr>
          <w:b w:val="0"/>
          <w:i w:val="0"/>
        </w:rPr>
        <w:t>"हमें यहां से जाना होगा।"</w:t>
      </w:r>
      <w:r>
        <w:rPr>
          <w:b w:val="0"/>
          <w:i w:val="0"/>
        </w:rPr>
        <w:t>"कहां?",अम्बर ने चाहत को घूरते हुए देखा और बोली।</w:t>
      </w:r>
      <w:r>
        <w:rPr>
          <w:b w:val="0"/>
          <w:i w:val="0"/>
        </w:rPr>
        <w:t>"हम सब खिमसर जा रहे हैं। तुम्हें नहीं पता, पार्थ ने तुम्हें भी वापस गांव बुलाया है", चाहत ने कहा।</w:t>
      </w:r>
      <w:r>
        <w:t xml:space="preserve"> </w:t>
      </w:r>
      <w:r>
        <w:rPr>
          <w:b w:val="0"/>
          <w:i w:val="0"/>
        </w:rPr>
        <w:t>अगर पार्थ अम्बर को ना भी बुलाता, तो भी अम्बर खुद खिमसर जाती। वह अहान को इस तरह अकेला नहीं छोड़ सकती थी।</w:t>
      </w:r>
      <w:r>
        <w:t xml:space="preserve"> </w:t>
      </w:r>
      <w:r>
        <w:rPr>
          <w:b w:val="0"/>
          <w:i w:val="0"/>
        </w:rPr>
        <w:t>अम्बर फौरन खिमसर जाने के लिए तैयार हो गई। अम्बर वापस अपने गांव जाने वाली थी। उसका घर जलकर राख में बदल चुका था। अब उनके लिए यहां बिरलोका गांव में कुछ नहीं बचा था, पर अम्बर यहां से अकेले नहीं जाने वाली थी।</w:t>
      </w:r>
      <w:r>
        <w:t xml:space="preserve"> </w:t>
      </w:r>
      <w:r>
        <w:rPr>
          <w:b w:val="0"/>
          <w:i w:val="0"/>
        </w:rPr>
        <w:t>वह कुछ खास  लोगों को अपने साथ ले जाने वाली थी, जैसे कि कुसुमऔर मुरली काका।</w:t>
      </w:r>
      <w:r>
        <w:t xml:space="preserve"> </w:t>
      </w:r>
      <w:r>
        <w:rPr>
          <w:b w:val="0"/>
          <w:i w:val="0"/>
        </w:rPr>
        <w:t>अम्बर के साथ रहकर कुसुम भी बहुत सी चीजों में माहिर हो गई थी, वो सफर में अम्बर की बहुत मदद कर सकती थी। वही चाहत और पुलकित भी गांव जाने के लिए पूरी तरह से तैयार थे। अब सब ठीक हो चुका था इसलिए गांव वाले अपने अपने घर चले गए थे। कुछ देर बाद  अम्बर ने जाने से पहले सुरेश काका से मिलने का मन बनाया।</w:t>
      </w:r>
      <w:r>
        <w:t xml:space="preserve"> </w:t>
      </w:r>
      <w:r>
        <w:rPr>
          <w:b w:val="0"/>
          <w:i w:val="0"/>
        </w:rPr>
        <w:t>वह फौरन सुरेश काका के पास चली आई। वो जैसे ही वहां पहुंची, तो सुरेश काका ने कहा, "आओ, अहाना, कैसी हो तुम?"</w:t>
      </w:r>
      <w:r>
        <w:rPr>
          <w:b w:val="0"/>
          <w:i w:val="0"/>
        </w:rPr>
        <w:t>जैसे ही सुरेश काका ने अहाना का नाम लिया, तो अम्बर के चेहरे के हाव-भाव बदल गए। सुरेश काका उसे हंसते हुए निहार रहे थे। तभी उन्होंने आगे कहा, "तुम ही अहाना हो, तुमने ही पार्थ और उसके साथियों से आत्मा शक्ति फल चुराया था है ना"।</w:t>
      </w:r>
      <w:r>
        <w:t xml:space="preserve"> </w:t>
      </w:r>
      <w:r>
        <w:rPr>
          <w:b w:val="0"/>
          <w:i w:val="0"/>
        </w:rPr>
        <w:t>यह सुनकर अम्बर ने कहा, "हां, मैं ही अहाना हूं। मैंने अपनी शक्तियां वापस पा ली हैं और मैं यही खुशखबरी देने यहां आई थी।"</w:t>
      </w:r>
      <w:r>
        <w:rPr>
          <w:b w:val="0"/>
          <w:i w:val="0"/>
        </w:rPr>
        <w:t>अम्बर की बात सुनकर सुरेश काका खुशी से झूम उठे। उन्हें खुशी थी कि अम्बर ने अपनी शक्तियां वापस पा ली थीं।</w:t>
      </w:r>
      <w:r>
        <w:t xml:space="preserve"> </w:t>
      </w:r>
      <w:r>
        <w:rPr>
          <w:b w:val="0"/>
          <w:i w:val="0"/>
        </w:rPr>
        <w:t>तभी अम्बर ने कहा,"मैं वापस खिमसर गांव जा रही हूं, तो सोचा जाने से पहले एक बार आपसे मिल लूं।"</w:t>
      </w:r>
      <w:r>
        <w:rPr>
          <w:b w:val="0"/>
          <w:i w:val="0"/>
        </w:rPr>
        <w:t>उसकी बात सुनकर सुरेश ने कहा, "खिमसर गांव बिरलोका जैसा बिल्कुल भी नहीं है। वहां बहुत खतरा है। इसलिए अब जब तुम अपनी शक्तियां वापस पा चुकी हो, तो तुम्हें वहां किसी साथी की जरूरत होगी जो तुम्हारी मदद कर सके। मैं तिलस्मी विद्यालय के सबसे बड़े गुरु, महावीर को जानता हूं, तुम वहां जाकर उनसे जरूर मिलना। वह तुम्हें खतरों से बचने में मदद करेंगे।"</w:t>
      </w:r>
      <w:r>
        <w:rPr>
          <w:b w:val="0"/>
          <w:i w:val="0"/>
        </w:rPr>
        <w:t>यह सुनकर अम्बर ने हां में अपना सिर हिला दिया और फिर वह सुरेश काका से विदा लेकर गांव से बाहर आ गयी।</w:t>
      </w:r>
      <w:r>
        <w:t xml:space="preserve"> </w:t>
      </w:r>
      <w:r>
        <w:rPr>
          <w:b w:val="0"/>
          <w:i w:val="0"/>
        </w:rPr>
        <w:t>सब लोग घोड़ा गाड़ी में बैठ गए। चाहत और पुलकित अलग गाड़ी में थे। वो इस वक्त सबसे आगे थे, तो वहीं अम्बर के साथ गायत्री, कुसुम, और एक बूढ़े मुरली काका दूसरी गाड़ी में थे।</w:t>
      </w:r>
      <w:r>
        <w:t xml:space="preserve"> </w:t>
      </w:r>
      <w:r>
        <w:rPr>
          <w:b w:val="0"/>
          <w:i w:val="0"/>
        </w:rPr>
        <w:t>मुरली काका जो कि कई सालों से अम्बर और उसके परिवार की देखरेख करते आए थे। जब अम्बर को गांव से निकाला गया था , तब मुरली काका भी उनके साथ आकर बिरलोका गांव में बस गए थे। मुरली काका इस वक्त घोड़ा गाड़ी को संभाल रहे थे, तो वहीं अम्बर चुपचाप बैठी मन ही मन खुद से बातें कर रही थी।</w:t>
      </w:r>
      <w:r>
        <w:rPr>
          <w:b w:val="0"/>
          <w:i w:val="0"/>
        </w:rPr>
        <w:t>"वह वक्त आ ही गया जिसका मुझे इंतजार था, पर अभी मैं इतनी ताकतवर नहीं हो पाई हूं कि अपनी शक्तियों के साथ माया का सामना कर सकूं। पर पहले मुझे जल्द से जल्द अहान के पास पहुंचना होगा। मुझे पार्थ और उसके साथियों पर बिल्कुल भरोसा नहीं है। गांव में बहुत खतरा है। अगर अहान को एक खरोच भी आई, तो मैं उन लोगों को नहीं छोड़ूंगी।"अम्बर ने मन ही मन  कहा।</w:t>
      </w:r>
      <w:r>
        <w:t xml:space="preserve"> </w:t>
      </w:r>
      <w:r>
        <w:rPr>
          <w:b w:val="0"/>
          <w:i w:val="0"/>
        </w:rPr>
        <w:t>अब उन लोगों को एक लंबा सफर तय करना था, इसलिए अम्बर ने फैसला किया कि वह अपनी ताकत और शक्तियां बढ़ाने पर काम करेगी। देखते ही देखते वी लोग आगे बढ़ते चले जा रहे थे। अब खिमसर गांव और अम्बर के बीच ज्यादा फासला नहीं था।</w:t>
      </w:r>
      <w:r>
        <w:t xml:space="preserve"> </w:t>
      </w:r>
      <w:r>
        <w:rPr>
          <w:b w:val="0"/>
          <w:i w:val="0"/>
        </w:rPr>
        <w:t>क्या होगा जब अम्बर वापस खिमसर की भूमि पर कदम रखेगी? क्या अम्बर माया की सच्चाई सबके सामने ला सकेगी? अम्बर 6 साल बाद अपने गांव जा रही थी, अब देखना यह था कि खिमसर गांव कितना बदल गया था? बीती यादें 6 साल बाद दोबारा ताज़ा होने वाली थी। कैसा होगा अम्बर का यह नया सफर?</w:t>
      </w:r>
      <w:r>
        <w:t xml:space="preserve"> </w:t>
      </w:r>
      <w:r>
        <w:rPr>
          <w:b w:val="0"/>
          <w:i w:val="0"/>
        </w:rPr>
        <w:t>आगे की कहानी जानने के लिए अभी डाउनलोड करें Pocket FM app.</w:t>
      </w:r>
      <w:r>
        <w:t xml:space="preserve"> </w:t>
      </w:r>
      <w:r>
        <w:rPr>
          <w:b w:val="0"/>
          <w:i w:val="0"/>
        </w:rPr>
        <w:t>@@</w:t>
      </w:r>
    </w:p>
    <w:p>
      <w:r>
        <w:br w:type="page"/>
      </w:r>
    </w:p>
    <w:p>
      <w:pPr>
        <w:pStyle w:val="Heading1"/>
      </w:pPr>
      <w:r>
        <w:t>Ep 38 - Maut Ki Ghaati Mein Aapka Swaagat Hai!</w:t>
      </w:r>
    </w:p>
    <w:p>
      <w:r>
        <w:rPr>
          <w:b w:val="0"/>
          <w:i w:val="0"/>
        </w:rPr>
        <w:t>SHOW NAME: AMBAR-ASTRA: AGNI SE JANMI</w:t>
      </w:r>
    </w:p>
    <w:p>
      <w:r>
        <w:rPr>
          <w:b w:val="0"/>
          <w:i w:val="0"/>
        </w:rPr>
        <w:t>WRITER NAME: RANJU LOKHARIYA</w:t>
      </w:r>
    </w:p>
    <w:p>
      <w:r>
        <w:rPr>
          <w:b w:val="0"/>
          <w:i w:val="0"/>
        </w:rPr>
        <w:t>NOVEL CHAPTER: 108, 109, 110</w:t>
      </w:r>
    </w:p>
    <w:p>
      <w:r>
        <w:rPr>
          <w:b w:val="0"/>
          <w:i w:val="0"/>
        </w:rPr>
        <w:t>WORD COUNT : 2324</w:t>
      </w:r>
      <w:r>
        <w:t xml:space="preserve"> </w:t>
      </w:r>
      <w:r>
        <w:rPr>
          <w:b w:val="0"/>
          <w:i w:val="0"/>
        </w:rPr>
        <w:t>अम्बर वापस खिमसर गांव जाने के लिए निकल पड़ी थी। न जाने 6 साल बाद अब खिमसर गांव कैसा दिखता होगा? क्या अम्बर के जाने के बाद खिमसर गांव में कोई बदलाव आया था या नहीं? क्या खिमसर की जमीन अब भी पहले जैसी ही थी या फिर अब वहां सब कुछ बदल चुका था?</w:t>
      </w:r>
    </w:p>
    <w:p>
      <w:r>
        <w:rPr>
          <w:b w:val="0"/>
          <w:i w:val="0"/>
        </w:rPr>
        <w:t>फिलहाल तो अम्बर की घोड़ा गाड़ी कुछ कदम आगे बढ़ी ही थी, तभी  उसने फैसला किया कि वह अपनी ताकत बढ़ाने पर काम करेगी। वह आंखें बंद करके चुपचाप बैठ गई और अपनी ऊर्जा को नियंत्रण करने की कोशिश करने लगी।</w:t>
      </w:r>
      <w:r>
        <w:t xml:space="preserve"> </w:t>
      </w:r>
      <w:r>
        <w:rPr>
          <w:b w:val="0"/>
          <w:i w:val="0"/>
        </w:rPr>
        <w:t>उसने तीन पड़ाव कुछ ही दिनों में पार कर लिए थे और अब वह चौथे पड़ाव की तरफ बढ़ने लगी थी। वह जल्द ही  चाहत और अधीरा की बराबरी कर सकती थी।</w:t>
      </w:r>
      <w:r>
        <w:t xml:space="preserve"> </w:t>
      </w:r>
      <w:r>
        <w:rPr>
          <w:b w:val="0"/>
          <w:i w:val="0"/>
        </w:rPr>
        <w:t>सब कुछ ठीक चल रहा था, पर आगे वाली घोड़ा गाड़ी में बैठी चाहत को अम्बर बिल्कुल पसंद नहीं थी। चाहत उसे अपने रास्ते का कांटा मानती थी और किसी भी तरह से उसे अपने रास्ते से हटाना चाहती थी। उसे यह बिल्कुल पसंद नहीं था कि पार्थ उसे छोड़कर किसी और को अहमियत दे।</w:t>
      </w:r>
      <w:r>
        <w:t xml:space="preserve"> </w:t>
      </w:r>
      <w:r>
        <w:rPr>
          <w:b w:val="0"/>
          <w:i w:val="0"/>
        </w:rPr>
        <w:t>इसलिए चाहत ने एक तिरछी नजर पुलकित की तरफ देखा और बोली, "अम्बर को रास्ते से हटाना होगा। यह खिमसर गांव नहीं पहुंचनी चाहिए"।</w:t>
      </w:r>
      <w:r>
        <w:t xml:space="preserve"> </w:t>
      </w:r>
      <w:r>
        <w:rPr>
          <w:b w:val="0"/>
          <w:i w:val="0"/>
        </w:rPr>
        <w:t>चाहत की बात सुनकर पुलकित ने हां में अपना सिर हिला दिया। कहीं ना कहीं वह भी इस बात से सहमत था, क्योंकि अम्बर आए दिन उनके प्लान को बिगाड़ देती थी। अम्बर की मौजूदगी में वह कुछ नहीं कर सकते थे। वह बिना शक्तियों के भी उन्हें कड़ी टक्कर देती थी।</w:t>
      </w:r>
      <w:r>
        <w:t xml:space="preserve"> </w:t>
      </w:r>
      <w:r>
        <w:rPr>
          <w:b w:val="0"/>
          <w:i w:val="0"/>
        </w:rPr>
        <w:t>पर उन बेचारों को यह मालूम  ही नहीं था कि अम्बर अपनी शक्तियां वापस हासिल कर चुकी है। अगर चाहत को यह पता चल गया, तो ना जाने उसका क्या होगा?</w:t>
      </w:r>
    </w:p>
    <w:p>
      <w:r>
        <w:rPr>
          <w:b w:val="0"/>
          <w:i w:val="0"/>
        </w:rPr>
        <w:t>इस वक्त चाहत और पुलकित के चेहरे पर एक बड़ी सी मुस्कुराहट थी। वे दोनों किसी नई खुराफात की साजिश रच रहे थे। तभी पुलकित ने कहा, "हम लोग मौत की घाटी के पास से गुजरने वाले हैं। कैसा रहेगा अगर हम लोग इन्हें यहीं छोड़ जाएं?"</w:t>
      </w:r>
      <w:r>
        <w:t xml:space="preserve"> </w:t>
      </w:r>
      <w:r>
        <w:rPr>
          <w:b w:val="0"/>
          <w:i w:val="0"/>
        </w:rPr>
        <w:t>पुलकित की बात सुनकर चाहत ने फौरन हां में अपना सिर हिला दिया। वह पुलकित की बात से सहमत थी। मौत की घाटी को पार करना, वह भी बिना शक्तियों के, अम्बर के बस की बात नहीं थी।</w:t>
      </w:r>
      <w:r>
        <w:t xml:space="preserve"> </w:t>
      </w:r>
      <w:r>
        <w:rPr>
          <w:b w:val="0"/>
          <w:i w:val="0"/>
        </w:rPr>
        <w:t>"आज अम्बर अपनी जान गवां बैठेगी",चाहत ने कहा।</w:t>
      </w:r>
      <w:r>
        <w:t xml:space="preserve"> </w:t>
      </w:r>
      <w:r>
        <w:rPr>
          <w:b w:val="0"/>
          <w:i w:val="0"/>
        </w:rPr>
        <w:t>चाहत इस वक्त बहुत खुश लग रही थी। देखते ही देखते, उन लोगों ने अपने घोड़ा गाड़ी की रफ्तार बढ़ा दी। तभी पुलकित ने एक शब्द कहा,"वायुवाहक "।</w:t>
      </w:r>
      <w:r>
        <w:t xml:space="preserve"> </w:t>
      </w:r>
      <w:r>
        <w:rPr>
          <w:b w:val="0"/>
          <w:i w:val="0"/>
        </w:rPr>
        <w:t>और इतना कहते ही अचानक उसके हाथों से एक चमकदार रोशनी निकलने लगी।उस रोशनी नेदोनों घोड़ों को घेर लिया।पलक झपकते ही, वह घोड़े जमीन पर दौड़ने की बजाए आसमान की खुली हवा की तरफ बढ़ने लगे। वे लोग आसमान की तरफ बढ़ रहे थे, तो वहीं अम्बर की घोड़ा गाड़ी उनसे बहुत पीछे रह गई। वे लोग चाहत और पुलकित की गाड़ी की रफ्तार का मुकाबला नहीं कर पाए।</w:t>
      </w:r>
      <w:r>
        <w:t xml:space="preserve"> </w:t>
      </w:r>
      <w:r>
        <w:rPr>
          <w:b w:val="0"/>
          <w:i w:val="0"/>
        </w:rPr>
        <w:t>अम्बर ने आंखें खोलीं और आस पास देखने लगी। तभी गायत्री ने कहा," लगता है हमें रफ्तार बढ़ा लेनी चाहिए। चाहत और पुलकित की गाड़ी आगे निकल चुकी है।"</w:t>
      </w:r>
      <w:r>
        <w:t xml:space="preserve"> </w:t>
      </w:r>
      <w:r>
        <w:rPr>
          <w:b w:val="0"/>
          <w:i w:val="0"/>
        </w:rPr>
        <w:t>यह सुनकर अम्बर ने गुस्से से आसमान में उड़ती हुई घोड़ा गाड़ी को घूरते हुए देखा और बोली,"ये  लोग अपनी हरकतों से बाज नहीं आएंगे।"</w:t>
      </w:r>
      <w:r>
        <w:t xml:space="preserve"> </w:t>
      </w:r>
      <w:r>
        <w:rPr>
          <w:b w:val="0"/>
          <w:i w:val="0"/>
        </w:rPr>
        <w:t>तभी उसे मुरली काका की आवाज सुनाई दी, "अम्बर बेटा, हम लोग मौत की घाटी के पास पहुंच चुके हैं। यहां से बाहर निकलना इतना आसान नहीं होगा। अब हम क्या करेंगे? यह सब पुलकित और चाहत ने जानबूझकर किया है। वे लोग नहीं चाहते कि हम खिमसर गांव पहुंचे",चाहत और पुलकित की हरकतों से सब लोग वाकिफ थे। सब जानते थे कि उनके इरादे नेक नहीं हैं।</w:t>
      </w:r>
      <w:r>
        <w:t xml:space="preserve"> </w:t>
      </w:r>
      <w:r>
        <w:rPr>
          <w:b w:val="0"/>
          <w:i w:val="0"/>
        </w:rPr>
        <w:t>मौत की घाटी में चारों ओर घना अंधेरा छाया हुआ था, और हवा में एक अजीब सी ठंडक घुली हुई थी। वहां के पेड़ भी सूखे और मरे हुए लग रहे थे, जैसे वहां जीवन कभी था ही नहीं। घाटी के अंदर, अजीब और खतरनाक जानवर हर वक्त अपने शिकार की तलाश में घूम रहे थे। एक विशालकाय काला भेड़िया लगातार अपनी तेज़ आंखों से आसपास की हर हरकत को देख रहा था, मानो किसी को घेरने की योजना बना रहा हो। वह धीरे-धीरे घाटी के किनारे पर घूम रहा था, जैसे वह अपने अगले शिकार का इंतजार कर रहा हो।</w:t>
      </w:r>
      <w:r>
        <w:t xml:space="preserve"> </w:t>
      </w:r>
      <w:r>
        <w:rPr>
          <w:b w:val="0"/>
          <w:i w:val="0"/>
        </w:rPr>
        <w:t>तो वही एक सरीसृप अपने बड़े-बड़े जबड़ों को खोले हुए रेंगता हुआ जा रहा था, उसके कदम धीमे और भयानक थे। काले पंखों वाले पक्षी लगातार आसमान में मंडरा रहे थे, जैसे किसी सही पल का इंतजार कर रहे हों। वो घाटी के ऊपर उड़ते हुए हर छोटी-बड़ी चीज़ पर नजर रख रहे थे, उनकी तीखी चीखें घाटी में गूंज रही थीं।</w:t>
      </w:r>
      <w:r>
        <w:t xml:space="preserve"> </w:t>
      </w:r>
      <w:r>
        <w:rPr>
          <w:b w:val="0"/>
          <w:i w:val="0"/>
        </w:rPr>
        <w:t>वहीं, एक बड़ा बिच्छू अपने विषैले डंक को हवा में बार-बार घुमा रहा था, वह लगातार इधर-उधर घूम रहा था, जैसे किसी पर हमला करने के लिए सही पल की तलाश कर रहा हो। घाटी के भीतर सरीसृप, बिच्छू और भेड़िए हर पल अपने शिकार को ढूंढ रहे थे, और यह जगह खतरे से भरी हुई थी।</w:t>
      </w:r>
      <w:r>
        <w:t xml:space="preserve"> </w:t>
      </w:r>
      <w:r>
        <w:rPr>
          <w:b w:val="0"/>
          <w:i w:val="0"/>
        </w:rPr>
        <w:t>अम्बर, कुसुम, गायत्री, मुरली काका, सब अब मौत की घाटी के नजदीक से गुजर रहे थे। उनके पास आगे बढ़ने के अलावा कोई रास्ता नहीं था।</w:t>
      </w:r>
      <w:r>
        <w:t xml:space="preserve"> </w:t>
      </w:r>
      <w:r>
        <w:rPr>
          <w:b w:val="0"/>
          <w:i w:val="0"/>
        </w:rPr>
        <w:t>वो बुरी तरह फंस गए थे। अचानक, उन्हें आसपास मौजूद डरावने पेड़ों से अजीबोगरीब आवाजें सुनाई देने लगीं। पत्तों की सरसराहट ने माहौल को और भी डरावना बना दिया। जैसे-जैसे वक्त गुजर रहा था, खतरा बढ़ता चला गया। घोड़ा गाड़ी पर मौजूद दोनों घोड़े भी बुरी तरह डर चुके थे और अब वे भी आगे बढ़ने से मना कर रहे थे।</w:t>
      </w:r>
      <w:r>
        <w:t xml:space="preserve"> </w:t>
      </w:r>
      <w:r>
        <w:rPr>
          <w:b w:val="0"/>
          <w:i w:val="0"/>
        </w:rPr>
        <w:t>घोड़ा गाड़ी हिलने लगी, जिससे सभी को उस पर से नीचे उतरना पड़ा। तभी उन्होंने देखा कि अंधेरे से एक बड़ा दानव, कंकालदंड, बाहर आ रहा है। उसका विशाल शरीर किसी पहाड़ की तरह था और उसकी काली चमकदार त्वचा रात के अंधेरे में और भी डरावनी लग रही थी। कंकालदंड की लंबाई लगभग 10 फीट थी, जिससे वह एक सामान्य इंसान से कई गुना बड़ा दिखता था। उसके लंबे  नुकीले दांत, किसी भी  इंसान की जान ले सकते थे, चमक रहे थे।</w:t>
      </w:r>
      <w:r>
        <w:t xml:space="preserve"> </w:t>
      </w:r>
      <w:r>
        <w:rPr>
          <w:b w:val="0"/>
          <w:i w:val="0"/>
        </w:rPr>
        <w:t>कंकालदंड की आंखों में एक खौफनाक पीली चमक थी,जिसने सबको अपने शिकारी की तरफ खींच लिया।उसकी दहाड़ इतनी भयानक थी जिसे सुनकर सभी का दिल दहल गया। सभी ने महसूस किया कि उनकी स्थिति बेहद खतरनाक थी। कंकालदंड की मौजूदगी ने चारों ओर अंधकार कर दिया था। वो सब समझ गए थे कि अब उन्हें एक साथ मिलकर इस खतरनाक दानव का सामना करना पड़ेगा।</w:t>
      </w:r>
      <w:r>
        <w:t xml:space="preserve"> </w:t>
      </w:r>
      <w:r>
        <w:rPr>
          <w:b w:val="0"/>
          <w:i w:val="0"/>
        </w:rPr>
        <w:t>खुद को संभालते हुए, उन्होंने कंकालदंड के खिलाफ लड़ाई की तैयारी की, क्योंकि अब उनके पास कोई और रास्ता नहीं था।</w:t>
      </w:r>
      <w:r>
        <w:t xml:space="preserve"> </w:t>
      </w:r>
      <w:r>
        <w:rPr>
          <w:b w:val="0"/>
          <w:i w:val="0"/>
        </w:rPr>
        <w:t>अम्बर इस वक्त उन सबके आगे खड़ी हुई थी और कंकाल दंड पूरी रफ्तार से उन पर हमला करने के लिए आगे बढ़ रहा था। तभी अम्बर ने मन ही मन कहा,"शुक्र है, मैंने सफर में अपनी ताकत बढ़ाने पर काम किया। मैं चौथे पड़ाव को पार कर चुकी हूं। अब मेरी शक्तियां इस दानव से लड़ने में मदद कर सकती हैं।"</w:t>
      </w:r>
      <w:r>
        <w:t xml:space="preserve"> </w:t>
      </w:r>
      <w:r>
        <w:rPr>
          <w:b w:val="0"/>
          <w:i w:val="0"/>
        </w:rPr>
        <w:t>अम्बर इस लड़ाई के लिए पूरी तरह से तैयार थी। बाकी सब लोग बहुत डरे हुए लग रहे थे, पर कोई था जो दूर से उन्हें खुश होते हुए देख रहा था, और वह थी चाहत। चाहत दूर हवा में उड़ते हुए अपनी छड़ी से तैयार किए गए जादुई शीशे की मदद से सब कुछ देख पा रही थी।</w:t>
      </w:r>
      <w:r>
        <w:t xml:space="preserve"> </w:t>
      </w:r>
      <w:r>
        <w:rPr>
          <w:b w:val="0"/>
          <w:i w:val="0"/>
        </w:rPr>
        <w:t>"अब तुम नहीं बच पाओगी। इस बार तो तुम्हारा मरना तय है,"चाहत ने खुश होते हुए कहा।</w:t>
      </w:r>
      <w:r>
        <w:t xml:space="preserve"> </w:t>
      </w:r>
      <w:r>
        <w:rPr>
          <w:b w:val="0"/>
          <w:i w:val="0"/>
        </w:rPr>
        <w:t>तभी पुलकित ने झट से बोला,"चाहत, अब हमें जल्द से जल्द गांव पहुंचना होगा। अगर कोई अम्बर और उसके परिवार के बारे में पूछे तो कह देना कि वो लोग हमारे पीछे ही थे और जल्दी गांव पहुंच जाएंगे। अब इस शीशे को रख दो। वहां खून-खराबा होने वाला है। मैं नहीं चाहता कि तुम ऐसे दर्दनाक मंजर को अपनी आंखों से देखो।"</w:t>
      </w:r>
      <w:r>
        <w:t xml:space="preserve"> </w:t>
      </w:r>
      <w:r>
        <w:rPr>
          <w:b w:val="0"/>
          <w:i w:val="0"/>
        </w:rPr>
        <w:t>चाहत इस वक्त खुशी से फूली नहीं समा रही थी, पर पुलकित की बात मानकर उसने अपनी छड़ी हवा में घुमाई और वह शीशा कहीं गायब हो गया।</w:t>
      </w:r>
      <w:r>
        <w:t xml:space="preserve"> </w:t>
      </w:r>
      <w:r>
        <w:rPr>
          <w:b w:val="0"/>
          <w:i w:val="0"/>
        </w:rPr>
        <w:t>अफसोस, बेचारी चाहत ने गलत वक्त पर अपनी छड़ी घुमाई थी। अब वह सबसे मजेदार हिस्सा देख नहीं पाएगी। दूसरी तरफ, अचानक कंकाल दंड ने अम्बर पर हमला कर दिया। यह देखकर गायत्री चिल्लाई,"अम्बर!"और वो फौरन अम्बर की तरफ दौड़ी। लेकिन तभी मुरली काका अम्बर के सामने आकर खड़े हो गए। कंकाल दंड ने जैसे ही अम्बर पर हमला किया, मुरली काका ने उसके वार को अपने सिर पे ले लिया।</w:t>
      </w:r>
      <w:r>
        <w:t xml:space="preserve"> </w:t>
      </w:r>
      <w:r>
        <w:rPr>
          <w:b w:val="0"/>
          <w:i w:val="0"/>
        </w:rPr>
        <w:t>पलक झपकते ही, कंकाल दंड के नुकीले पंजों ने मुरली काका को बुरी तरह घायल कर दिया। "मुरली काका, आपने ऐसा क्यों किया?",अम्बर मायूस होते हुए बोली। फिर उसने गायत्री और कुसुम की तरफ देखा और कहा"कुसुम काका को उन पेड़ों के पीछे ले जाओ।"</w:t>
      </w:r>
    </w:p>
    <w:p>
      <w:r>
        <w:rPr>
          <w:b w:val="0"/>
          <w:i w:val="0"/>
        </w:rPr>
        <w:t>"लेकिन अम्बर, तुम",कुसुम ने हिचकिचाते हुए कहा।</w:t>
      </w:r>
      <w:r>
        <w:t xml:space="preserve"> </w:t>
      </w:r>
      <w:r>
        <w:rPr>
          <w:b w:val="0"/>
          <w:i w:val="0"/>
        </w:rPr>
        <w:t>" मैं जैसा कह रही हूं, वैसा करो। हमारे पास वक्त नहीं है,"अम्बर ने झट से कहा।</w:t>
      </w:r>
      <w:r>
        <w:t xml:space="preserve"> </w:t>
      </w:r>
      <w:r>
        <w:rPr>
          <w:b w:val="0"/>
          <w:i w:val="0"/>
        </w:rPr>
        <w:t>अम्बर की बात सुनकरकुसुम और गायत्री, मुरली काका को सुरक्षित जगह पर ले जाने लगी। लेकिन तभी एक बार फिर कंकाल दंड ने उन पर हमला कर दिया। एक तेज रोशनी उनकी ओर ही बढ़ रही थी।</w:t>
      </w:r>
      <w:r>
        <w:t xml:space="preserve"> </w:t>
      </w:r>
      <w:r>
        <w:rPr>
          <w:b w:val="0"/>
          <w:i w:val="0"/>
        </w:rPr>
        <w:t>अचानक अम्बर ने कंकाल दंड को घूरते हुए देखा और फौरन अपना बायां हाथ आगे कर दिया। यह सब देखकर गायत्री ने कहा, "अम्बर, वहां से हट जाओ!"</w:t>
      </w:r>
      <w:r>
        <w:t xml:space="preserve"> </w:t>
      </w:r>
      <w:r>
        <w:rPr>
          <w:b w:val="0"/>
          <w:i w:val="0"/>
        </w:rPr>
        <w:t>उसे अम्बर की बहुत फिक्र हो रही थी। लेकिन जैसे ही वह रोशनी उन लोगों के नजदीक आई, तो अम्बर के हाथ के द्वारा तैयार किए गए एक अदृश्य सुरक्षा कवच से टकराकर हर दिशा में फैल गई।</w:t>
      </w:r>
      <w:r>
        <w:t xml:space="preserve"> </w:t>
      </w:r>
      <w:r>
        <w:rPr>
          <w:b w:val="0"/>
          <w:i w:val="0"/>
        </w:rPr>
        <w:t>ये देखकर गायत्री, मुरली काका और कुसुम के होश उड़ गए।कुसुम ,और मुरली काका की आंखों में हैरानी के साथ-साथ एक अलग ही चमक नजर आने लगी थी, तो वहीं गायत्री को ऐसा लग रहा था मानो वह कोई सपना देख रही हो।</w:t>
      </w:r>
      <w:r>
        <w:t xml:space="preserve"> </w:t>
      </w:r>
      <w:r>
        <w:rPr>
          <w:b w:val="0"/>
          <w:i w:val="0"/>
        </w:rPr>
        <w:t>"अम्बर, तुमने यह कैसे किया?"गायत्री ने हैरानी से  पूछा।</w:t>
      </w:r>
      <w:r>
        <w:t xml:space="preserve"> </w:t>
      </w:r>
      <w:r>
        <w:rPr>
          <w:b w:val="0"/>
          <w:i w:val="0"/>
        </w:rPr>
        <w:t>" क्या तुमने अपनी शक्तियां वापस पा ली हैं"?,कुसुम झट से बोली।</w:t>
      </w:r>
      <w:r>
        <w:t xml:space="preserve"> </w:t>
      </w:r>
      <w:r>
        <w:rPr>
          <w:b w:val="0"/>
          <w:i w:val="0"/>
        </w:rPr>
        <w:t>यह सुनकर अम्बर ने मुस्कुराते हुए गायत्री और कुसुम की तरफ देखा और बोली," हां मैंने अपनी शक्तियां वापस पा ली हैं।"</w:t>
      </w:r>
      <w:r>
        <w:t xml:space="preserve"> </w:t>
      </w:r>
      <w:r>
        <w:rPr>
          <w:b w:val="0"/>
          <w:i w:val="0"/>
        </w:rPr>
        <w:t>यह शब्द सुनते ही गायत्री के कानों को एक अजीब सा सुकून महसूस हुआ। उसे यकीन नहीं हो रहा था कि उसकी बेटी ने वापस अपनी खोई हुई शक्तियां हासिल कर ली हैं। पर कैसे? अम्बर ने यह सब कब और कैसे किया? गायत्री यह बात समझ नहीं पा रही थी।</w:t>
      </w:r>
      <w:r>
        <w:t xml:space="preserve"> </w:t>
      </w:r>
      <w:r>
        <w:rPr>
          <w:b w:val="0"/>
          <w:i w:val="0"/>
        </w:rPr>
        <w:t>तभी उन लोगों को कवच के चटकने की आवाज सुनाई दी। वो घातक तेज रोशनी किसी भी वक्त उन पर हमला कर सकती थी।</w:t>
      </w:r>
      <w:r>
        <w:t xml:space="preserve"> </w:t>
      </w:r>
      <w:r>
        <w:rPr>
          <w:b w:val="0"/>
          <w:i w:val="0"/>
        </w:rPr>
        <w:t>अम्बर ने अपना दूसरा हाथ भी हवा में घुमाया और एक शब्द कहा,प्रचंड किरण"।</w:t>
      </w:r>
      <w:r>
        <w:t xml:space="preserve"> </w:t>
      </w:r>
      <w:r>
        <w:rPr>
          <w:b w:val="0"/>
          <w:i w:val="0"/>
        </w:rPr>
        <w:t>उसके इतना कहते ही अम्बर के हाथ से तेज रोशनी निकलने लगी, एक ऐसी रोशनी जिससे चारों तरफ उजाला हो गया और उस उजाले ने दानव के हमले को नष्ट कर दिया।  पल भर में उस रोशनी ने अंधेरे को खत्म कर दिया। अब अम्बर कंकाल दंड पर हमला करने के लिए तैयार थी। उसने घूरते हुए दानव को देखा और बोली, "शक्तियां वापस पाने के बाद तुमसे लड़ने में मजा आएगा।"</w:t>
      </w:r>
      <w:r>
        <w:rPr>
          <w:b w:val="0"/>
          <w:i w:val="0"/>
        </w:rPr>
        <w:t>अम्बर इतना कहकर अचानक पूरी रफ्तार से दानव की तरफ भागने लगी। उसकी रफ्तार देखकर गायत्री मुस्कुरा रही थी। उसे बचपन के वही दिन याद आने लगे जब गायत्री अम्बर के पीछे-पीछे भागा करती थी। लाख कोशिशों के बावजूद भी वह कभी अम्बर को पकड़ नहीं पाती थी। अब गायत्री को सब कुछ ठीक होता नजर आ रहा था।</w:t>
      </w:r>
      <w:r>
        <w:t xml:space="preserve"> </w:t>
      </w:r>
      <w:r>
        <w:rPr>
          <w:b w:val="0"/>
          <w:i w:val="0"/>
        </w:rPr>
        <w:t>तभी अचानक अम्बर ने हवा में ऊंची छलांग लगाई। वहीं कंकाल ने अपना मुंह खोला और जोर-जोर से चीखने लगा। उसकी आवाज इतनी भयानक थी कि किसी के भी कानों से खून निकल सकता था।</w:t>
      </w:r>
      <w:r>
        <w:t xml:space="preserve"> </w:t>
      </w:r>
      <w:r>
        <w:rPr>
          <w:b w:val="0"/>
          <w:i w:val="0"/>
        </w:rPr>
        <w:t>गायत्री और कुसुम के साथ-साथ घायल हुए मुरली काका ने भी अपने कानों पर हाथ रख लिया। वहीं अम्बर ने देखा कि कंकाल दंड के मुंह से अजीबोगरीब कीड़े-मकौड़े बाहर निकल रहे हैं और तेजी से उस की ओर बढ़ रहे हैं।</w:t>
      </w:r>
      <w:r>
        <w:t xml:space="preserve"> </w:t>
      </w:r>
      <w:r>
        <w:rPr>
          <w:b w:val="0"/>
          <w:i w:val="0"/>
        </w:rPr>
        <w:t>यह देखकर अम्बर ने कहा,"अग्नि प्रहार!"उसके इतना कहते ही अम्बर के दोनों हाथों से आग जैसी तेज लपटें निकलने लगीं। इसी दौरान बिजली जैसी वह तेज रोशनी भी कंकाल दंड के नजदीक पहुंच चुकी थी।</w:t>
      </w:r>
      <w:r>
        <w:t xml:space="preserve"> </w:t>
      </w:r>
      <w:r>
        <w:rPr>
          <w:b w:val="0"/>
          <w:i w:val="0"/>
        </w:rPr>
        <w:t>कंकाल दंड के नजदीक छोटे-मोटे कीड़े-मकौड़े पलक झपकते ही आग की तेज रोशनी में झुलस कर जमीन पर गिर पड़े। वहीं जैसे ही बिजली जैसी तेज रोशनी ने कंकाल दंड के कंकाल शरीर को छुआ, तो उसकी हड्डियां चटकने लगीं। उसके शरीर की कई हड्डियां बुरी तरह टूट कर जमीन पर बिखर गईं।</w:t>
      </w:r>
      <w:r>
        <w:t xml:space="preserve"> </w:t>
      </w:r>
      <w:r>
        <w:rPr>
          <w:b w:val="0"/>
          <w:i w:val="0"/>
        </w:rPr>
        <w:t>अब कंकाल दंड ठीक से खड़ा तक नहीं हो पा रहा था, लेकिन वह फिर भी हार मानने को तैयार नहीं था। वह एक पैर की बदौलत लड़खड़ाते हुए अम्बर की ओर बढ़ने लगा। अचानक उसकी आंखों से तेज रोशनी निकलने लगी।</w:t>
      </w:r>
      <w:r>
        <w:t xml:space="preserve"> </w:t>
      </w:r>
      <w:r>
        <w:rPr>
          <w:b w:val="0"/>
          <w:i w:val="0"/>
        </w:rPr>
        <w:t>उस रोशनी को देखकर अम्बर ने कहा, "अब तुम नही बचोगे", इतना कहते ही अम्बर ने अपने हाथों की मुट्ठी बना ली।उसने पार्थ का आकाशधारी चोला पहना और आसमान में ऊंची उड़ान भरने लगी।</w:t>
      </w:r>
      <w:r>
        <w:t xml:space="preserve"> </w:t>
      </w:r>
      <w:r>
        <w:rPr>
          <w:b w:val="0"/>
          <w:i w:val="0"/>
        </w:rPr>
        <w:t>यह देखकर कंकाल दंड ने उस पर लगातार हमला करना शुरू कर दिया, पर अम्बर अपनी तेज रफ्तार से खुद को बचाने में हर बार कामयाब रही। तभी कंकाल दंड ने देखा कि अम्बर पूरी रफ्तार से उसकी ओर बढ़ रही है।</w:t>
      </w:r>
      <w:r>
        <w:t xml:space="preserve"> </w:t>
      </w:r>
      <w:r>
        <w:rPr>
          <w:b w:val="0"/>
          <w:i w:val="0"/>
        </w:rPr>
        <w:t>अम्बर किसी बुलेट ट्रेन से भी तेज थी। वह कुछ ही सेकंड में कंकाल दंड से आ टकराई। देखते ही देखते वहां एक जोरदार धमाका हुआ जिसने सबको हिला कर रख दिया, और चारों तरफ धूल ही धूल उड़ने लगी।</w:t>
      </w:r>
      <w:r>
        <w:rPr>
          <w:b w:val="0"/>
          <w:i w:val="0"/>
        </w:rPr>
        <w:t>"अम्बर, तुम ठीक तो हो ना?"गायत्री चिल्लाई, पर उसे सामने से कोई जवाब नहीं आया। वहां धूल-मिट्टी उड़ने की वजह से कुछ भी साफ-साफ देख नहीं पा रही थी। गायत्री ने अम्बर को कई बार आवाज़ लगाई पर उसे कोई जवाब नहीं मिला।</w:t>
      </w:r>
      <w:r>
        <w:t xml:space="preserve"> </w:t>
      </w:r>
      <w:r>
        <w:rPr>
          <w:b w:val="0"/>
          <w:i w:val="0"/>
        </w:rPr>
        <w:t>अब गायत्री का दिल बैठा जा रहा था। आखिर अम्बर ने  ऐसा क्यों किया? क्या कंकाल दंड को मारने की कोशिश में अम्बर अपनी जान भी गवां बैठी थी, या फिर यह सब अम्बर की सोची-समझी साजिश थी? क्या वो लोग खतरे को पार कर खिमसर गांव पहुंच पाएंगे?</w:t>
      </w:r>
      <w:r>
        <w:t xml:space="preserve"> </w:t>
      </w:r>
      <w:r>
        <w:rPr>
          <w:b w:val="0"/>
          <w:i w:val="0"/>
        </w:rPr>
        <w:t>आगे की कहानी जानने के लिए अभी डाउनलोड करें Pocket FM app.</w:t>
      </w:r>
      <w:r>
        <w:t xml:space="preserve"> </w:t>
      </w:r>
      <w:r>
        <w:rPr>
          <w:b w:val="0"/>
          <w:i w:val="0"/>
        </w:rPr>
        <w:t>@@</w:t>
      </w:r>
    </w:p>
    <w:p>
      <w:r>
        <w:br w:type="page"/>
      </w:r>
    </w:p>
    <w:p>
      <w:pPr>
        <w:pStyle w:val="Heading1"/>
      </w:pPr>
      <w:r>
        <w:t>Ep 39 - Khooni Zameen!</w:t>
      </w:r>
    </w:p>
    <w:p>
      <w:r>
        <w:rPr>
          <w:b w:val="0"/>
          <w:i w:val="0"/>
        </w:rPr>
        <w:t>SHOW NAME: AMBAR-ASTRA: AGNI SE JANMI</w:t>
      </w:r>
    </w:p>
    <w:p>
      <w:r>
        <w:rPr>
          <w:b w:val="0"/>
          <w:i w:val="0"/>
        </w:rPr>
        <w:t>WRITER NAME: RANJU LOKHARIYA</w:t>
      </w:r>
    </w:p>
    <w:p>
      <w:r>
        <w:rPr>
          <w:b w:val="0"/>
          <w:i w:val="0"/>
        </w:rPr>
        <w:t>NOVEL CHAPTER: 111, 112, 113</w:t>
      </w:r>
    </w:p>
    <w:p>
      <w:r>
        <w:rPr>
          <w:b w:val="0"/>
          <w:i w:val="0"/>
        </w:rPr>
        <w:t>WORD COUNT : 2322</w:t>
      </w:r>
      <w:r>
        <w:t xml:space="preserve"> </w:t>
      </w:r>
      <w:r>
        <w:rPr>
          <w:b w:val="0"/>
          <w:i w:val="0"/>
        </w:rPr>
        <w:t>एक जोरदार धमाके के साथ चारों तरफ शांति छा गई थी। कंकालदंड और अम्बर में से कौन जिंदा था, यह अभी तक पता नहीं चला था। गायत्री लगातार अम्बर का नाम पुकार रही थी, लेकिन उसे कोई जवाब नहीं मिला।</w:t>
      </w:r>
      <w:r>
        <w:t xml:space="preserve"> </w:t>
      </w:r>
      <w:r>
        <w:rPr>
          <w:b w:val="0"/>
          <w:i w:val="0"/>
        </w:rPr>
        <w:t>तभी अचानक उन्हें कंकालदंड की एक तेज चीख सुनाई दी। यह आवाज सुनकर ऐसा लगा मानो कंकालदंड का शरीर उसकी आत्मा को त्याग रहा हो। उसी क्षण अम्बर अंधेरे को चीरती हुई उस धूल मिट्टी और काले धुएं से बाहर आई।</w:t>
      </w:r>
      <w:r>
        <w:t xml:space="preserve"> </w:t>
      </w:r>
      <w:r>
        <w:rPr>
          <w:b w:val="0"/>
          <w:i w:val="0"/>
        </w:rPr>
        <w:t>गायत्री ने जैसे ही अम्बर को आते हुए देखा, तो उसकी सांस में सांस आई। अब कंकालदंड एक बड़े गड्ढे में मरा पड़ा था। गायत्री ने अम्बर को देखा और कहा," तुम ठीक तो हो ना?"</w:t>
      </w:r>
      <w:r>
        <w:t xml:space="preserve"> </w:t>
      </w:r>
      <w:r>
        <w:rPr>
          <w:b w:val="0"/>
          <w:i w:val="0"/>
        </w:rPr>
        <w:t>उसने अम्बर को ऊपर से नीचे तक देखा और पाया कि अम्बर की उंगलियों से खून निकल रहा है। उसकी हालत देखकर गायत्री घबरा गई।</w:t>
      </w:r>
      <w:r>
        <w:t xml:space="preserve"> </w:t>
      </w:r>
      <w:r>
        <w:rPr>
          <w:b w:val="0"/>
          <w:i w:val="0"/>
        </w:rPr>
        <w:t>अम्बर ने कंकालदंड की हड्डियों को अपनी शारीरिक ताकत से तोड़-मरोड़ कर रख दिया था। वह बिना शक्तियों के भी बहुत ताकतवर थी, और अब जब उसने अपनी शक्तियां वापस पा ली थीं, तो वह और भी ज्यादा ताकतवर हो गई थी।</w:t>
      </w:r>
      <w:r>
        <w:t xml:space="preserve"> </w:t>
      </w:r>
      <w:r>
        <w:rPr>
          <w:b w:val="0"/>
          <w:i w:val="0"/>
        </w:rPr>
        <w:t>"चलो, आगे बढ़ते हैं,"अम्बर ने कहा।</w:t>
      </w:r>
      <w:r>
        <w:t xml:space="preserve"> </w:t>
      </w:r>
      <w:r>
        <w:rPr>
          <w:b w:val="0"/>
          <w:i w:val="0"/>
        </w:rPr>
        <w:t>लेकिन तभी कुसुम ने कहा,"तुम्हारी शक्तियां?"</w:t>
      </w:r>
      <w:r>
        <w:t xml:space="preserve"> </w:t>
      </w:r>
      <w:r>
        <w:rPr>
          <w:b w:val="0"/>
          <w:i w:val="0"/>
        </w:rPr>
        <w:t>अम्बर ने गंभीरता से जवाब दिया,"यह बात किसी को मत बताना। मैं अपनी शक्तियां वापस पा चुकी हूं, और अब मैं इन्हें दोबारा खोना नहीं चाहती। यह राज राज ही रहना चाहिए।"</w:t>
      </w:r>
      <w:r>
        <w:t xml:space="preserve"> </w:t>
      </w:r>
      <w:r>
        <w:rPr>
          <w:b w:val="0"/>
          <w:i w:val="0"/>
        </w:rPr>
        <w:t>गायत्री और कुसुम ने अम्बर की बात पर फ़ौरन हां में अपना सिर हिला दिया। उनके दिलों में एक नई उम्मीदजागउठी थी। उन्होंने फिर से घोड़ा गाड़ी में बैठकर आगे बढ़ने का फैसला लिया। जैसे जैसे वो लोग आगे बढ़ने लगे, अम्बर ने मुरली काका का जड़ी-बूटियों की मदद से इलाज भी कर दिया। इससे मुरली काका जल्द ही ठीक हो गए ।</w:t>
      </w:r>
      <w:r>
        <w:t xml:space="preserve"> </w:t>
      </w:r>
      <w:r>
        <w:rPr>
          <w:b w:val="0"/>
          <w:i w:val="0"/>
        </w:rPr>
        <w:t>अब अम्बर ने दोबारा अपनी शक्तियों पर काम करना शुरू कर दिया, और उसकी कोशिशों को देखकर गायत्री की आंखों में चमक आ गई। आज उसका दिल खुशी से भर गया था, क्योंकि उसकी बेटी ने अपनी शक्तियां वापस पा ली थीं। उसे अब यह विश्वास हो गया था कि वह अपने गांव की जमीन पर गर्व से पैर रख सकती है।</w:t>
      </w:r>
      <w:r>
        <w:t xml:space="preserve"> </w:t>
      </w:r>
      <w:r>
        <w:rPr>
          <w:b w:val="0"/>
          <w:i w:val="0"/>
        </w:rPr>
        <w:t>दूसरी ओर, चाहत और पुलकित खुशी-खुशी गांव पहुंच चुके थे। चाहत तो आज अपने सपनों की ऊंचाइयों पर थी। उसने अपने मकसद में सफलता हासिल कर ली  थी।</w:t>
      </w:r>
      <w:r>
        <w:t xml:space="preserve"> </w:t>
      </w:r>
      <w:r>
        <w:rPr>
          <w:b w:val="0"/>
          <w:i w:val="0"/>
        </w:rPr>
        <w:t>लेकिन उसे क्या पता था कि उसकी खुशी सिर्फ दो पल की है</w:t>
      </w:r>
      <w:r>
        <w:t xml:space="preserve"> </w:t>
      </w:r>
      <w:r>
        <w:rPr>
          <w:b w:val="0"/>
          <w:i w:val="0"/>
        </w:rPr>
        <w:t>जब  अम्बर उसके सामने आएगी, तब ना जाने उसका क्या होगा?</w:t>
      </w:r>
    </w:p>
    <w:p>
      <w:r>
        <w:rPr>
          <w:b w:val="0"/>
          <w:i w:val="0"/>
        </w:rPr>
        <w:t>कुछ वक्त बाद, अम्बर और बाकी लोग भी गांव पहुंच गए। जैसे ही अम्बर ने घोड़ा गाड़ी से उतरकर अपने कदम खिमसर गांव की जमीन पर रखे, तो अचानक वहां तेज हवाएं चलने लगीं।</w:t>
      </w:r>
      <w:r>
        <w:t xml:space="preserve"> </w:t>
      </w:r>
      <w:r>
        <w:rPr>
          <w:b w:val="0"/>
          <w:i w:val="0"/>
        </w:rPr>
        <w:t>वहां मौजूद मंदिर की घंटियां बजने लगीं, और पक्षियों ने खुशी से चहचहाना शुरू कर दिया। खिमसर गांव के आसमान में छाए काले बादल छटने  लगे थे।</w:t>
      </w:r>
      <w:r>
        <w:t xml:space="preserve"> </w:t>
      </w:r>
      <w:r>
        <w:rPr>
          <w:b w:val="0"/>
          <w:i w:val="0"/>
        </w:rPr>
        <w:t>लेकिन यहां पिछले छह सालों में सब कुछ बदल चुका था। बीते सालों में गांव के लोगों ने मुश्किल से चैन की नींद बिताई थी। अम्बर के जाने के बाद, गांव पर नए-नए अजीबोगरीब दानवों ने हमला करना शुरू कर दिया था। पार्थ और उसके साथियों के जाने के बाद तो हमलों की गिनती  और भी बढ़ गई थी। खिमसर गांव के इर्द-गिर्द बना सुरक्षा कवच टूट चुका था, जिससे गांव में आए दिन मौत का तांडव मचा रहता था।</w:t>
      </w:r>
      <w:r>
        <w:t xml:space="preserve"> </w:t>
      </w:r>
      <w:r>
        <w:rPr>
          <w:b w:val="0"/>
          <w:i w:val="0"/>
        </w:rPr>
        <w:t>गांव की गलियों में हताशा और डर का माहौल था। लोग हमेशा किसी नई मुसीबत का सामना करने के लिए तैयार रहते थे। पर अब उनकी नायिका वापस आ चुकी थी। क्या अम्बर गांव की कहानी को नए सिरे से लिख पाएगी? क्या उसे क़िस्मत यहां खींच लाई थी?  इस बार चुनौतियां पहले से कहीं ज़्यादा होने वाली थी, लेकिन क्या अम्बर खिमसर गांव की किस्मत फिर से बदलने को तैयार थी?</w:t>
      </w:r>
    </w:p>
    <w:p>
      <w:r>
        <w:rPr>
          <w:b w:val="0"/>
          <w:i w:val="0"/>
        </w:rPr>
        <w:t>गांव लौटने के बाद, अम्बर तेज़ी से पार्थ के राजमहल की ओर बढ़ी। उसे जल्द से जल्द अहान से मिलकर यह देखना था कि वह ठीक है या नहीं। अम्बर की रफ्तार इतनी तेज़ थी कि गायत्री, कुसुम और मुरली काका उसका पीछा करते हुए भी पीछे रह गए।</w:t>
      </w:r>
      <w:r>
        <w:t xml:space="preserve"> </w:t>
      </w:r>
      <w:r>
        <w:rPr>
          <w:b w:val="0"/>
          <w:i w:val="0"/>
        </w:rPr>
        <w:t>पलक झपकते ही अम्बर सफेद फूलों के उस बाग में पहुंच गई, जहां वह बचपन में खेला करती थी। चांद की रोशनी में फूल मोतियों की तरह चमक रहे थे, और अम्बर को वह वक्त याद आ गया जब पार्थ की शादी से कुछ दिन पहले माया नेउस पर हमला किया था। बीती यादें उसके दिल और दिमाग पर हावी होने लगीं थी।</w:t>
      </w:r>
      <w:r>
        <w:t xml:space="preserve"> </w:t>
      </w:r>
      <w:r>
        <w:rPr>
          <w:b w:val="0"/>
          <w:i w:val="0"/>
        </w:rPr>
        <w:t>उसे ऐसा लग रहा था जैसे यह सब कल की ही बात हो। छह साल कैसे बीत गए, अम्बर को पता ही नहीं चला।</w:t>
      </w:r>
      <w:r>
        <w:t xml:space="preserve"> </w:t>
      </w:r>
      <w:r>
        <w:rPr>
          <w:b w:val="0"/>
          <w:i w:val="0"/>
        </w:rPr>
        <w:t>दूर से आती गायत्री, आंसू भरी आंखों से अम्बर को देख रही थी। उसे अम्बर में वही 15 साल की छोटी लड़की नजर आ रही थी, जिसके पीछे भाग-भाग कर वह थक जाती थी, और रोज़ उसकी शरारतों पर उसे डांट लगाती थी।</w:t>
      </w:r>
      <w:r>
        <w:t xml:space="preserve"> </w:t>
      </w:r>
      <w:r>
        <w:rPr>
          <w:b w:val="0"/>
          <w:i w:val="0"/>
        </w:rPr>
        <w:t>तो वही अम्बर जैसे ही महल की ऊंची दीवार के पास पहुंची, उसने गहरी सांस लेते हुए अपनी नज़रें दीवार पर टिकाईं। जैसे ही उसने दीवार को लांघने के लिए कदम बढ़ाया, अचानक उसे एक आवाज़ सुनाई दी,"अम्बर, तो तुम आ गई! हम सब तुम्हारा ही इंतजार कर रहे थे। अब तुम दीवार नहीं लांघ पाओगी, दरवाजे से आओ।"</w:t>
      </w:r>
      <w:r>
        <w:t xml:space="preserve"> </w:t>
      </w:r>
      <w:r>
        <w:rPr>
          <w:b w:val="0"/>
          <w:i w:val="0"/>
        </w:rPr>
        <w:t>सलिल हवा के झोंके की तरह वहां पहुंचा। उसकी आवाज़ सुनकर अम्बर चौंक गई और तुरंत सतर्क हो गई। वह हमेशा अपने पास मणि रखती थी ताकि पार्थ और उसके साथियों को उसकी ताकत का पता न चल सके। सलिल को देखकर अम्बर ने कहा, "तुम अहान को यहां ले आए और मुझे बताना भी ज़रूरी नहीं समझा?"</w:t>
      </w:r>
      <w:r>
        <w:t xml:space="preserve"> </w:t>
      </w:r>
      <w:r>
        <w:rPr>
          <w:b w:val="0"/>
          <w:i w:val="0"/>
        </w:rPr>
        <w:t>ये सुनकर सलिल ने माफी मांगते हुए कहा,"सबकुछ इतनी जल्दी हुआ कि हमें तुम्हें बताने का मौका ही नहीं मिला। वैसे क्या तुम्हें मेरी चिट्ठी मिली?"</w:t>
      </w:r>
      <w:r>
        <w:t xml:space="preserve"> </w:t>
      </w:r>
      <w:r>
        <w:rPr>
          <w:b w:val="0"/>
          <w:i w:val="0"/>
        </w:rPr>
        <w:t>वो मुस्कुराते हुए अम्बर की ओर देख रहा था। अम्बर ने उसकी बात पर घ्यान नहीं दिया और उसे घूरते हुए महल के अंदर जाने लगी। तब तक गायत्री और बाकी लोग भी वहां पहुंच गए।</w:t>
      </w:r>
      <w:r>
        <w:t xml:space="preserve"> </w:t>
      </w:r>
      <w:r>
        <w:rPr>
          <w:b w:val="0"/>
          <w:i w:val="0"/>
        </w:rPr>
        <w:t>अम्बर को ये नहीं पता था कि काली शक्तियों को उसके लौटने की खबर मिल चुकी है।</w:t>
      </w:r>
      <w:r>
        <w:t xml:space="preserve"> </w:t>
      </w:r>
      <w:r>
        <w:rPr>
          <w:b w:val="0"/>
          <w:i w:val="0"/>
        </w:rPr>
        <w:t>जैसे ही अम्बर महल की ओर बढ़ी, तो उन लोगो को एक अजीब आवाज़ सुनाई दी। उसे सुनकर  वह वहीं खड़ी रह  गई और सलिल से बोली,"वह क्या था?"</w:t>
      </w:r>
      <w:r>
        <w:t xml:space="preserve"> </w:t>
      </w:r>
      <w:r>
        <w:rPr>
          <w:b w:val="0"/>
          <w:i w:val="0"/>
        </w:rPr>
        <w:t>सलिल ने तुरंत तलवार निकाल ली और कहा,"खतरा , जल्दी अंदर जाओ!"</w:t>
      </w:r>
      <w:r>
        <w:t xml:space="preserve"> </w:t>
      </w:r>
      <w:r>
        <w:rPr>
          <w:b w:val="0"/>
          <w:i w:val="0"/>
        </w:rPr>
        <w:t>सलिल ने गायत्री, कुसुम, मुरली काका और अम्बर सबको महल के अंदर भेज दिया।  उस आवाज़ को सुनकर गांव वाले डर गए और उन्होंने अपने-अपने घरों के दरवाजे बंद कर लिए। तभी एक बूढ़े आदमी ने कांपती हुई आवाज़ में कहा,"एक और हमला... न जाने अब किसकी जान जाएगी।"</w:t>
      </w:r>
      <w:r>
        <w:t xml:space="preserve"> </w:t>
      </w:r>
      <w:r>
        <w:rPr>
          <w:b w:val="0"/>
          <w:i w:val="0"/>
        </w:rPr>
        <w:t>ठीक उसी वक्त  पार्थ और उसके साथी भी महल से बाहर आ गए। जैसे ही उन्होंने वह अजीब आवाज़ सुनी तो सब सतर्क हो गए।</w:t>
      </w:r>
      <w:r>
        <w:t xml:space="preserve"> </w:t>
      </w:r>
      <w:r>
        <w:rPr>
          <w:b w:val="0"/>
          <w:i w:val="0"/>
        </w:rPr>
        <w:t>वो लोग तेजी से गांव के  चारों ओर मौजूद पहाड़ियों और घने जंगलों की ओर देखने लगे, उन्होंने यह जानने की कोशिश की , कि यह अजीब और डरावनी आवाज कहां से आ रही है।</w:t>
      </w:r>
      <w:r>
        <w:t xml:space="preserve"> </w:t>
      </w:r>
      <w:r>
        <w:rPr>
          <w:b w:val="0"/>
          <w:i w:val="0"/>
        </w:rPr>
        <w:t>तभी अचानक, उनकी आंखों के सामने एक भयानक दृश्य उभर आया। सबसे पहले उन्हें,  बड़े-बड़े, खून से लथपथ दो हाथ नजर आए। फिर, इन हाथों के पीछे एक दानव की खौफनाक आकृति सामने आई , जिसने सबको चौंका दिया।</w:t>
      </w:r>
      <w:r>
        <w:t xml:space="preserve"> </w:t>
      </w:r>
      <w:r>
        <w:rPr>
          <w:b w:val="0"/>
          <w:i w:val="0"/>
        </w:rPr>
        <w:t>यह दानव, जिसका नाम अंगासुर था, कई सालों पहले रक्तबीज दानव के अंगों से बहते खून से पैदा हुआ था। और ये अब तक ज़मीन के नीचे छुपा था।  अंगासुर का शरीर पूरी तरह से चमड़ीहीन था। उसके शरीर की त्वचा पूरी तरह से गायब थी और उसकी मांसपेशियाँ पूरी तरह से खुली और खून से लथपथ थीं। उसकी मांसपेशियाँ डरावनी लग रही थीं, जिससे उसकी शक्ति और क्रूरता का अंदाजा लगाया जा सकता था।</w:t>
      </w:r>
      <w:r>
        <w:t xml:space="preserve"> </w:t>
      </w:r>
      <w:r>
        <w:rPr>
          <w:b w:val="0"/>
          <w:i w:val="0"/>
        </w:rPr>
        <w:t>अंगासुर के पास बहुत से हाथ थे, और हर हाथ में लंबी, नुकीली उंगलियाँ थीं जो किसी को भी चीरने के लिए तैयार थीं। इसके साथ ही, उसके हाथों पर नुकीले नाखून भी थे।</w:t>
      </w:r>
      <w:r>
        <w:t xml:space="preserve"> </w:t>
      </w:r>
      <w:r>
        <w:rPr>
          <w:b w:val="0"/>
          <w:i w:val="0"/>
        </w:rPr>
        <w:t>अंगासुर के शरीर के बीचों-बीच एक लाल रंग की रोशनी बह रही थी। यह लाल रोशनी उसकी मौजूदगी को और भी भयानक बना रही थी, ऐसा लग रहा था  जैसे कि वह अपने अंदर छुपे गहरे गुस्से और अंधेरे को सबको दिखाना चाहता हो।</w:t>
      </w:r>
      <w:r>
        <w:t xml:space="preserve"> </w:t>
      </w:r>
      <w:r>
        <w:rPr>
          <w:b w:val="0"/>
          <w:i w:val="0"/>
        </w:rPr>
        <w:t>उसके सिर पर दो विशाल सींग उभरे हुए थे, जो उसकी शक्ति बढ़ा रहे थे।</w:t>
      </w:r>
      <w:r>
        <w:t xml:space="preserve"> </w:t>
      </w:r>
      <w:r>
        <w:rPr>
          <w:b w:val="0"/>
          <w:i w:val="0"/>
        </w:rPr>
        <w:t>जैसे ही अंगासुर अपने विशाल पैरों से कदम बढ़ाता हुआ गांव की तरफ आने लगा तो ज़मीन हिलने लगी, वह पहाड़ों और जंगलों के रास्तों को रौंदता हुआ आगे बढ़ रहा था। उसके विशाल पैरों ने पहाड़ों की चट्टानों और जंगल की हरियाली को कुचल कर रख दिया था।</w:t>
      </w:r>
      <w:r>
        <w:t xml:space="preserve"> </w:t>
      </w:r>
      <w:r>
        <w:rPr>
          <w:b w:val="0"/>
          <w:i w:val="0"/>
        </w:rPr>
        <w:t>उसके शरीर से बहता हुआ खून चारों ओर फैल रहा था, और यह बहुत ही  डरावना और विनाशकारी लग रहा था।</w:t>
      </w:r>
      <w:r>
        <w:t xml:space="preserve"> </w:t>
      </w:r>
      <w:r>
        <w:rPr>
          <w:b w:val="0"/>
          <w:i w:val="0"/>
        </w:rPr>
        <w:t>अंगासुर के आगमन ने सभी को एक गहरी चिंता और भय में डाल दिया था। उसकी खौफनाक आकृति ने सबको यह समझा दिया कि अब उन्हें एक जानलेवा और विनाशकारी संघर्ष के लिए तैयार होना होगा, जो उनके भविष्य को पूरी तरह से बदल सकता था।</w:t>
      </w:r>
      <w:r>
        <w:t xml:space="preserve"> </w:t>
      </w:r>
      <w:r>
        <w:rPr>
          <w:b w:val="0"/>
          <w:i w:val="0"/>
        </w:rPr>
        <w:t>अंगासुर के आते ही गांव में कोहराम मच गया । उसकी हर चाल ने गांव के घरों को बर्बाद कर दिया, और उसके विशाल पैर घरों को कुचलते हुए, उन्हें धरती में समाते चले गए। लोग अपने घरों से बाहर निकलकर इधर-उधर भागने लगे, लेकिन अंगासुर के सामने वो सभी  चींटियों की तरह लग रहे थे।</w:t>
      </w:r>
      <w:r>
        <w:t xml:space="preserve"> </w:t>
      </w:r>
      <w:r>
        <w:rPr>
          <w:b w:val="0"/>
          <w:i w:val="0"/>
        </w:rPr>
        <w:t>उसने  अपने बड़े-बड़े हाथों से लोगों को पकड़कर उन्हें मसलना शुरू कर दिया, और उसके पैरों की लहरों ने हर चीज को तहस-नहस कर दिया था। देखते ही देखते, खिमसर की जमीन खून से लाल हो गई, और गांव में चारों ओर लोगों के चीखने और चिल्लाने की आवाजें गूंजने लगी।</w:t>
      </w:r>
      <w:r>
        <w:t xml:space="preserve"> </w:t>
      </w:r>
      <w:r>
        <w:rPr>
          <w:b w:val="0"/>
          <w:i w:val="0"/>
        </w:rPr>
        <w:t>अम्बर महल के दरवाजे पर खड़ी, यह भयानक मंजर देखकर दंग रह गई थी। अंगासुर के आगमन ने महल को भी खतरे में डाल दिया था। जब वह खिमसर गांव में आया, तो उसकी विनाशकारी शक्ति ने गांव के हर कोने में तबाही फैला दी। अम्बर के साथ खतरा हमेशा कंधे से कंधा मिला कर चलता था।</w:t>
      </w:r>
      <w:r>
        <w:t xml:space="preserve"> </w:t>
      </w:r>
      <w:r>
        <w:rPr>
          <w:b w:val="0"/>
          <w:i w:val="0"/>
        </w:rPr>
        <w:t>जब वह बिरलोका गांव में थी, वहां भी खतरों ने उसका पीछा नहीं छोड़ा था।  और अब, खिमसर गांव में आते ही  अंगासुर ने उसका स्वागत किया। अंगासुर ने कुछ ही मिनटों में  गांव वासियों के दिलों में डर और असुरक्षा का माहौल पैदा कर दिया था।</w:t>
      </w:r>
      <w:r>
        <w:t xml:space="preserve"> </w:t>
      </w:r>
      <w:r>
        <w:rPr>
          <w:b w:val="0"/>
          <w:i w:val="0"/>
        </w:rPr>
        <w:t>तभी पार्थ ने खतरे को देखते हुए गंभीरता से कहा,"हमें किसी भी तरह इस तबाही को रोकना होगा। ताकि बर्बादी को टाला जा सके और गांव वासियों को इस भयानक संकट से बचाया जा सके"।</w:t>
      </w:r>
      <w:r>
        <w:t xml:space="preserve"> </w:t>
      </w:r>
      <w:r>
        <w:rPr>
          <w:b w:val="0"/>
          <w:i w:val="0"/>
        </w:rPr>
        <w:t>इतना कहकर पार्थ अपनी शक्तियों का इस्तेमाल करने लगा।</w:t>
      </w:r>
      <w:r>
        <w:t xml:space="preserve"> </w:t>
      </w:r>
      <w:r>
        <w:rPr>
          <w:b w:val="0"/>
          <w:i w:val="0"/>
        </w:rPr>
        <w:t>अचानक उसकी पीठ पर  दो विशाल पंख दिखाई देने लगे।  जो चमकदार और सुंदर थे। पंखों के खुलते ही, पार्थ हवा में उड़ने लगा और तेजी से अंगासुर की ओर बढ़ा। पार्थ ने अपनी शक्ति का इस्तेमाल करके दानव पर हमला करने का मन बना लिया।</w:t>
      </w:r>
      <w:r>
        <w:t xml:space="preserve"> </w:t>
      </w:r>
      <w:r>
        <w:rPr>
          <w:b w:val="0"/>
          <w:i w:val="0"/>
        </w:rPr>
        <w:t>साथ ही, सलिल ने भी अपनी जादुई क्षमता का प्रदर्शन किया। उसने एक जादुई कालीन निकाला,यह कालीन उड़ने के लिए बनाई गई  थी ।सलिल ने जैसे ही उस पर कदम रखा, वह भी हवा में उड़ने लगा और अंगासुर की ओर बढ़ गया।</w:t>
      </w:r>
      <w:r>
        <w:t xml:space="preserve"> </w:t>
      </w:r>
      <w:r>
        <w:rPr>
          <w:b w:val="0"/>
          <w:i w:val="0"/>
        </w:rPr>
        <w:t>सलिल और पार्थ दोनों ने अपनी ताकतों को मिलाकर दानव पर हमला करना शुरू कर दिया। सलिल ने हवा की ताकत को अपनी शक्ति में जोड़कर अंगासुर पर एक शक्तिशाली हमला किया।</w:t>
      </w:r>
      <w:r>
        <w:t xml:space="preserve"> </w:t>
      </w:r>
      <w:r>
        <w:rPr>
          <w:b w:val="0"/>
          <w:i w:val="0"/>
        </w:rPr>
        <w:t>इस बीच, अधीरा ने भी अपने नए रूप में प्रवेश करने का फैसला लिया। उसने गहरी सांस लेते हुए कहा," कायापलट"!</w:t>
      </w:r>
    </w:p>
    <w:p>
      <w:r>
        <w:rPr>
          <w:b w:val="0"/>
          <w:i w:val="0"/>
        </w:rPr>
        <w:t>ये कहते हुए अधीरा अम्बर की तरफ देख रही थी। वो उसे ज़िंदा देखकर खुश नही थी। असल मे वो लड़की जो उड़ती हुई घोड़ा गाड़ी में बैठकर बिरलोका गांव से दूर जा रही थी वो और कोई नही बल्कि अधीरा ही थी। और उसने ही जाते जाते अम्बर के घर पर बिजली गिराई थी। तभी बिजली सीधा अम्बर के कमरे पर आकर गिरी थी। उस घोड़ा गाड़ी में पार्थ और उसके साथी थे।</w:t>
      </w:r>
      <w:r>
        <w:t xml:space="preserve"> </w:t>
      </w:r>
      <w:r>
        <w:rPr>
          <w:b w:val="0"/>
          <w:i w:val="0"/>
        </w:rPr>
        <w:t>अधीरा का शरीर अचानक 10 गुना बड़ा हो गया। नई विशालता के साथ उसने अंगासुर पर अपने शारीरिक बल से हमला करना शुरू कर दिया।</w:t>
      </w:r>
      <w:r>
        <w:t xml:space="preserve"> </w:t>
      </w:r>
      <w:r>
        <w:rPr>
          <w:b w:val="0"/>
          <w:i w:val="0"/>
        </w:rPr>
        <w:t>यह सब देखकर चाहत और पुलकित भी तुरंत वहां पहुंच गए। पुलकित अम्बर को देखकर हैरान था पर अभी उसका ध्यान खतरे पर था। उसने अपनी मायावी दृष्टि का इस्तेमाल करते हुए अंगासुर को भ्रमित करने की कोशिश की। चाहत ने चारों ओर से अंगासुर को घेरते हुए उसकी दृष्टि को भ्रमित किया, ताकि दानव सही तरीके से हमला नहीं कर सके।</w:t>
      </w:r>
      <w:r>
        <w:t xml:space="preserve"> </w:t>
      </w:r>
      <w:r>
        <w:rPr>
          <w:b w:val="0"/>
          <w:i w:val="0"/>
        </w:rPr>
        <w:t>पर जैसे ही चाहत ने देखा कि अम्बर दरवाजे पर खड़ी है, तो उसके होश उड़ गए। उसने अम्बर को देखकर चौंकते हुए कहा, "यह अम्बर ज़िंदा कैसे बच सकती है? आखिरकार, यह गांव कैसे पहुंच गई?"चाहत को यकीन नहीं हो रहा था कि अम्बर सही-सलामत गांव आ गयी थी, लेकिन इस वक्त इन बातों पर ध्यान देना बेवकूफी थी।</w:t>
      </w:r>
      <w:r>
        <w:t xml:space="preserve"> </w:t>
      </w:r>
      <w:r>
        <w:rPr>
          <w:b w:val="0"/>
          <w:i w:val="0"/>
        </w:rPr>
        <w:t>इसलिए चाहत ने तुरंत अपनी छड़ी को हवा में घुमाया और अंगासुर पर हमला करने लगी। सबने मिलकर अंगासुर को चारों ओर से घेर लिया था, लेकिन अंगासुर इतनी आसानी से हार मानने वाला नहीं था। उसका अचानक गांव में आना एक बड़ा सवाल था?  क्या वह अम्बर को निशाना बनाने के लिए यहां आया था? सभी लोग लगातार दानव पर हमला कर रहे थे, लेकिन अंगासुर फिर भी महल की ओर बढ़ रहा था।</w:t>
      </w:r>
      <w:r>
        <w:t xml:space="preserve"> </w:t>
      </w:r>
      <w:r>
        <w:rPr>
          <w:b w:val="0"/>
          <w:i w:val="0"/>
        </w:rPr>
        <w:t>अम्बर ने यह सब देखा और घबरा गई। महल में गायत्री और अहान भी थे, और वह चाहकर भी उन्हें नुकसान नहीं पहुंचने दे सकती थी। अम्बर ने गहरी सांस ली और खुद से कहा, "मुझे छुपकर अपनी शक्तियों का इस्तेमाल करना होगा। मुझे इसे महल के पास आने से रोकना होगा।"</w:t>
      </w:r>
      <w:r>
        <w:t xml:space="preserve"> </w:t>
      </w:r>
      <w:r>
        <w:rPr>
          <w:b w:val="0"/>
          <w:i w:val="0"/>
        </w:rPr>
        <w:t>आखिर क्या थे अंगासुर के इरादे? क्यों बढ़ रहा था वो महल की तरफ ? क्या उसका निशाना अम्बर थी? क्या वो अम्बर के लिए आया था? क्या अम्बर के आने से ज़मीन के नीचे छुपे दानव जाग गए थे? आखिर क्या था अम्बर में ऐसा खास? क्या जल्द ही अम्बर और माया का आमना सामना होगा? क्या अम्बर खतरे को खत्म कर पाएगी?</w:t>
      </w:r>
    </w:p>
    <w:p>
      <w:r>
        <w:rPr>
          <w:b w:val="0"/>
          <w:i w:val="0"/>
        </w:rPr>
        <w:t>आगे की कहानी जानने के लिए अभी डाउनलोड करें Pocket FM app.</w:t>
      </w:r>
    </w:p>
    <w:p>
      <w:r>
        <w:rPr>
          <w:b w:val="0"/>
          <w:i w:val="0"/>
        </w:rPr>
        <w:t>@@</w:t>
      </w:r>
    </w:p>
    <w:p>
      <w:r>
        <w:br w:type="page"/>
      </w:r>
    </w:p>
    <w:p>
      <w:pPr>
        <w:pStyle w:val="Heading1"/>
      </w:pPr>
      <w:r>
        <w:t>Ep 40 - Agni Ki Beti: Ambar</w:t>
      </w:r>
    </w:p>
    <w:p>
      <w:r>
        <w:rPr>
          <w:b w:val="0"/>
          <w:i w:val="0"/>
        </w:rPr>
        <w:t>SHOW NAME: AMBAR-ASTRA: AGNI SE JANMI</w:t>
      </w:r>
    </w:p>
    <w:p>
      <w:r>
        <w:rPr>
          <w:b w:val="0"/>
          <w:i w:val="0"/>
        </w:rPr>
        <w:t>WRITER NAME: RANJU LOKHARIYA</w:t>
      </w:r>
    </w:p>
    <w:p>
      <w:r>
        <w:rPr>
          <w:b w:val="0"/>
          <w:i w:val="0"/>
        </w:rPr>
        <w:t>NOVEL CHAPTER: 114, 115, 116, 117</w:t>
      </w:r>
    </w:p>
    <w:p>
      <w:r>
        <w:rPr>
          <w:b w:val="0"/>
          <w:i w:val="0"/>
        </w:rPr>
        <w:t>WORD COUNT : 2493</w:t>
      </w:r>
      <w:r>
        <w:t xml:space="preserve"> </w:t>
      </w:r>
      <w:r>
        <w:rPr>
          <w:b w:val="0"/>
          <w:i w:val="0"/>
        </w:rPr>
        <w:t>अम्बर ने फैसला किया कि वह अंगासुर को रोकेगी, पर कैसे और आखिर वह महल की तरफ ही क्यों बढ़ रहा था? क्या उसका निशाना सचमुच अम्बर ही थी? अम्बर ने खतरे को भांप लिया था। वह जान गई थी कि अंगासुर की नजरें उस पर टिकी हुई हैं, पर क्यों, यह बात अम्बर को समझ नहीं आ रही थी।</w:t>
      </w:r>
      <w:r>
        <w:t xml:space="preserve"> </w:t>
      </w:r>
      <w:r>
        <w:rPr>
          <w:b w:val="0"/>
          <w:i w:val="0"/>
        </w:rPr>
        <w:t>खतरे का रुख बदलने के लिए अम्बर महल से बाहर भागने लगी। सबका ध्यान अंगासुर को रोकने पर था, इसलिए अम्बर ने जमीन पर एक जोरदार पैर मारा और महल की ऊंची दीवार को लांघकर, जंगल की तरफ भागी।</w:t>
      </w:r>
      <w:r>
        <w:t xml:space="preserve"> </w:t>
      </w:r>
      <w:r>
        <w:rPr>
          <w:b w:val="0"/>
          <w:i w:val="0"/>
        </w:rPr>
        <w:t>रास्ते में अम्बर ने तुरंत अकाशधारी चोला निकाल लिया, जिसे पहनकर वह अदृश्य हो सकती थी। अब अम्बर के पास अपनी शक्तियां छुपाने और अदृश्य होने की ताकत थी।</w:t>
      </w:r>
      <w:r>
        <w:t xml:space="preserve"> </w:t>
      </w:r>
      <w:r>
        <w:rPr>
          <w:b w:val="0"/>
          <w:i w:val="0"/>
        </w:rPr>
        <w:t>तो वहीं, अंगासुर की आंखों को बाकी लोग आम से नजर आ रहे थे और अम्बर पर एक लाल चक्र नजर आ रहा था। ऐसा लग रहा था मानो वह यहां अम्बर के लिए ही आया हो और उसका निशाना अम्बर ही हो।</w:t>
      </w:r>
      <w:r>
        <w:t xml:space="preserve"> </w:t>
      </w:r>
      <w:r>
        <w:rPr>
          <w:b w:val="0"/>
          <w:i w:val="0"/>
        </w:rPr>
        <w:t>अम्बर ने तुरंत अपनी रफ्तार बढ़ाई और काली पहाड़ी की ओर जाने लगी। रास्ते में भागते हुए उसे बीते वक्त की झलक दिखाई दे रही थी, पर फिलहाल वह अंगासुर पर ध्यान देना चाहती थी। इसलिए अम्बर ने एक जाल बिछाने का फैसला किया। वह काली पहाड़ी के पास जाकर रुक गई और अंगासुर के आने का इंतजार करने लगी।</w:t>
      </w:r>
      <w:r>
        <w:t xml:space="preserve"> </w:t>
      </w:r>
      <w:r>
        <w:rPr>
          <w:b w:val="0"/>
          <w:i w:val="0"/>
        </w:rPr>
        <w:t>दूसरी तरफ, अचानक अंगासुर ने हवा में अपने दोनों हाथ घुमाए, तो उसके हाथों से निकलती हुई रोशनी की वजह से सब लोग दूर जमीन पर जा गिरे।</w:t>
      </w:r>
      <w:r>
        <w:t xml:space="preserve"> </w:t>
      </w:r>
      <w:r>
        <w:rPr>
          <w:b w:val="0"/>
          <w:i w:val="0"/>
        </w:rPr>
        <w:t>"इसे हराना बहुत मुश्किल है",पार्थ ने ज़मीन से उठते हुए कहा।</w:t>
      </w:r>
      <w:r>
        <w:t xml:space="preserve"> </w:t>
      </w:r>
      <w:r>
        <w:rPr>
          <w:b w:val="0"/>
          <w:i w:val="0"/>
        </w:rPr>
        <w:t>तभी गांव वालों ने देखा कि अंगासुर वापस जंगल की ओर जाने लगा है। यह देखकर लोग हैरान रह गए। देखते-ही-देखते अंगासुर गांव को पीछे छोड़ आया, पर यह बात किसी को समझ नहीं आ रही थी कि वह इस तरह वापस क्यों चला गया?</w:t>
      </w:r>
    </w:p>
    <w:p>
      <w:r>
        <w:rPr>
          <w:b w:val="0"/>
          <w:i w:val="0"/>
        </w:rPr>
        <w:t>वहीं अंगासुर तेजी से अम्बर की ओर बढ़ रहा था। उसके लंबे-लंबे पैर, पलक झपकते ही अम्बर के पास पहुंच गए । अम्बर को देखकर उसकी आंखों में चमक आ गई और वह अम्बर पर हमला करने लगा। तभी अम्बर ने मुस्कुराते हुए उसकी ओर देखा और अपनी प्रचंड अग्नि को उजागर कर दिया।</w:t>
      </w:r>
      <w:r>
        <w:t xml:space="preserve"> </w:t>
      </w:r>
      <w:r>
        <w:rPr>
          <w:b w:val="0"/>
          <w:i w:val="0"/>
        </w:rPr>
        <w:t>अम्बर जानती थी कि इस तरह के दानवों को अग्नि ही पराजित कर सकती है। जब अंगासुर पर पार्थ और उसके साथियों के हमलों का कोई असर नहीं हुआ, तभी अम्बर ने फैसला कर लिया था कि वह इस खतरे को खत्म करने के लिए अपनी अग्नि शक्ति का इस्तेमाल करेगी।</w:t>
      </w:r>
      <w:r>
        <w:t xml:space="preserve"> </w:t>
      </w:r>
      <w:r>
        <w:rPr>
          <w:b w:val="0"/>
          <w:i w:val="0"/>
        </w:rPr>
        <w:t>देखते ही देखते अम्बर की आंखों और हाथों से तेज अग्नि निकलने लगी। उसने आग के  बड़े-बड़े गोलों से अंगासुर पर वार किया, लेकिन अंगासुर बचते-बचाते उसकी ओर बढ़ने लगा।</w:t>
      </w:r>
      <w:r>
        <w:t xml:space="preserve"> </w:t>
      </w:r>
      <w:r>
        <w:rPr>
          <w:b w:val="0"/>
          <w:i w:val="0"/>
        </w:rPr>
        <w:t>तभी अम्बर ने कहा,"प्रचण्ड अग्नि"इतना कहते ही अम्बर के शरीर के आस-पास तेज रोशनी छा गई।</w:t>
      </w:r>
      <w:r>
        <w:t xml:space="preserve"> </w:t>
      </w:r>
      <w:r>
        <w:rPr>
          <w:b w:val="0"/>
          <w:i w:val="0"/>
        </w:rPr>
        <w:t>यह नजारा बेहद अद्भुत था। वह रोशनी इतनी तेज थी कि रात के अंधेरे में भी ऐसा लगने लगा मानो सवेरा हो गया हो। गांव वाले भी उस रोशनी की दिशा की ओर देख रहे थे।</w:t>
      </w:r>
      <w:r>
        <w:t xml:space="preserve"> </w:t>
      </w:r>
      <w:r>
        <w:rPr>
          <w:b w:val="0"/>
          <w:i w:val="0"/>
        </w:rPr>
        <w:t>तभी पार्थ ने कहा, "वहां जरूर कुछ है, चलो चलकर देखते हैं।"इतना कहते ही सब लोग भी काली पहाड़ी की ओर चल पड़े।</w:t>
      </w:r>
      <w:r>
        <w:t xml:space="preserve"> </w:t>
      </w:r>
      <w:r>
        <w:rPr>
          <w:b w:val="0"/>
          <w:i w:val="0"/>
        </w:rPr>
        <w:t>वहीं अम्बर ने लगातार अंगासुर पर हमला किया। इस बार वह बच नहीं सकता था। अम्बर ने सीधे अपने हाथों से निकलती हुई आग जैसी रोशनी से अंगासुर के सीने के बीचों-बीच वार कर दिया। जिससे उसके सीने में बहती हुई रोशनी बुझने लगी।</w:t>
      </w:r>
      <w:r>
        <w:t xml:space="preserve"> </w:t>
      </w:r>
      <w:r>
        <w:rPr>
          <w:b w:val="0"/>
          <w:i w:val="0"/>
        </w:rPr>
        <w:t>देखते ही देखते अंगासुर तड़पने लगा। उसका शरीर धीरे-धीरे झुलसने लगा और उसकी चमड़ी जल रही थी। पलक झपकते ही उसका पूरा शरीर आग की लपटों में घिर गया।  देखते ही देखते अंगासुर जमीन की मिट्टी में मिल गया और अब वह दोबारा जीवित नहीं हो सकता था।</w:t>
      </w:r>
      <w:r>
        <w:t xml:space="preserve"> </w:t>
      </w:r>
      <w:r>
        <w:rPr>
          <w:b w:val="0"/>
          <w:i w:val="0"/>
        </w:rPr>
        <w:t>रक्तबीज दानव के खून से पैदा हुए दानवों को मारने का सही तरीका आग ही थी और उनका अंत सिर्फ अम्बर ही कर सकती थी।</w:t>
      </w:r>
      <w:r>
        <w:t xml:space="preserve"> </w:t>
      </w:r>
      <w:r>
        <w:rPr>
          <w:b w:val="0"/>
          <w:i w:val="0"/>
        </w:rPr>
        <w:t>शुक्र है, अम्बर वक्त पर खिमसर गांव पहुंच गई थी, वरना पूरा गांव तबाह हो जाता।</w:t>
      </w:r>
      <w:r>
        <w:t xml:space="preserve"> </w:t>
      </w:r>
      <w:r>
        <w:rPr>
          <w:b w:val="0"/>
          <w:i w:val="0"/>
        </w:rPr>
        <w:t>देखते ही देखते अम्बर के शरीर से निकलती रोशनी धीरे-धीरे गायब होने लगी, लेकिन जिस जगह पर अम्बर खड़ी थी, वहां  मौजूद घास, पेड़-पौधे जल चुके थे।  तभी अम्बर ने देखा कि पार्थ और उसके साथी उसकी ओर बढ़ रहे हैं। उसने तुरंत अपनी रफ्तार बढ़ाई और वापस महल की तरफ भागी।</w:t>
      </w:r>
      <w:r>
        <w:t xml:space="preserve"> </w:t>
      </w:r>
      <w:r>
        <w:rPr>
          <w:b w:val="0"/>
          <w:i w:val="0"/>
        </w:rPr>
        <w:t>जैसे ही पार्थ और उसके साथी वहां पहुंचे, तो उन्हें वहां कुछ नजर नहीं आया। वो समझ नहीं पा रहे थे कि अंगासुर दानव इतनी आसानी से मारा कैसे गया? आखिर इसका अंत किसने किया? तभी पार्थ को जमीन पर पैरों के निशान नजर आए, पर ये निशान किसके थे, इसका पता नहीं लग पाया।</w:t>
      </w:r>
      <w:r>
        <w:t xml:space="preserve"> </w:t>
      </w:r>
      <w:r>
        <w:rPr>
          <w:b w:val="0"/>
          <w:i w:val="0"/>
        </w:rPr>
        <w:t>अम्बर मौका पाकर महल पहुंच गई थी। तभी गायत्री उसके पास आई और उसके माथे से पसीना साफ करते हुए बोली, "तुम ठीक तो हो? तुम्हारा शरीर तप रहा है। ये लो पानी पी लो, तुम उस दानव को मारकर थक गई होगी।"</w:t>
      </w:r>
      <w:r>
        <w:t xml:space="preserve"> </w:t>
      </w:r>
      <w:r>
        <w:rPr>
          <w:b w:val="0"/>
          <w:i w:val="0"/>
        </w:rPr>
        <w:t>जैसे ही अम्बर ने यह शब्द सुने, वह दंग रह गई। वह समझ नहीं पाई कि गायत्री को कैसे पता चला कि उसने ही अंगासुर का वध किया है।</w:t>
      </w:r>
      <w:r>
        <w:t xml:space="preserve"> </w:t>
      </w:r>
      <w:r>
        <w:rPr>
          <w:b w:val="0"/>
          <w:i w:val="0"/>
        </w:rPr>
        <w:t>अब खतरा टल चुका था, धीरे-धीरे पार्थ और उसके साथी भी वापस लौट आए। वहीं जैसे ही अहान ने अम्बर को देखा, तो उसकी खुशी का ठिकाना नहीं रहा। पार्थ और उसके साथियों के आते ही अम्बर ने उनसे कहा,"हम लोग वापस अपने घर जा रहे हैं।"</w:t>
      </w:r>
      <w:r>
        <w:t xml:space="preserve"> </w:t>
      </w:r>
      <w:r>
        <w:rPr>
          <w:b w:val="0"/>
          <w:i w:val="0"/>
        </w:rPr>
        <w:t>लेकिन तभी सलिल बोला, "अम्बर, अगर तुम चाहो तो यहां महल में रह सकती हो।"</w:t>
      </w:r>
    </w:p>
    <w:p>
      <w:r>
        <w:rPr>
          <w:b w:val="0"/>
          <w:i w:val="0"/>
        </w:rPr>
        <w:t>"नहीं, हम अपने घर पर ही रहेंगे। राजकुमार को अहान से जो भी काम है, अहान उसके लिए महल आ जाया करेगा।"</w:t>
      </w:r>
      <w:r>
        <w:t xml:space="preserve"> </w:t>
      </w:r>
      <w:r>
        <w:rPr>
          <w:b w:val="0"/>
          <w:i w:val="0"/>
        </w:rPr>
        <w:t>इतना कहकर अहान और गायत्री को लेकर अम्बर वहां से चल दी।</w:t>
      </w:r>
      <w:r>
        <w:t xml:space="preserve"> </w:t>
      </w:r>
      <w:r>
        <w:rPr>
          <w:b w:val="0"/>
          <w:i w:val="0"/>
        </w:rPr>
        <w:t>देखते ही देखते अम्बर अपने पुराने घर के पास पहुंच गई,जहां वह छह साल पहले रहा करती थी।</w:t>
      </w:r>
      <w:r>
        <w:t xml:space="preserve"> </w:t>
      </w:r>
      <w:r>
        <w:rPr>
          <w:b w:val="0"/>
          <w:i w:val="0"/>
        </w:rPr>
        <w:t>खिमसर गांव में अम्बर का पुराना घर अब खंडहर में बदल चुका था।मकड़ी के जाले दीवारों पर किसी काले धब्बे की तरह चढ़े हुए थे और घर धूल से ढका हुआ था।  आसपास की ज़मीन पर पत्तों की एक मोटी परत जमी हुई थी।</w:t>
      </w:r>
      <w:r>
        <w:t xml:space="preserve"> </w:t>
      </w:r>
      <w:r>
        <w:rPr>
          <w:b w:val="0"/>
          <w:i w:val="0"/>
        </w:rPr>
        <w:t>अम्बर ने सूखे पत्तों पर कदम रखा और जैसे ही उसने घर के अंदर प्रवेश किया, एक ठंडी हवा का झोंका उसके चेहरे से टकराया, जैसे कि बीते समय की आत्मा उसके सामने खड़ी हो। बीती यादों ने उसे घेर लिया।  यह घर, जो कभी उसके जीवन की खुशियों और सपनों का गवाह था, अब उसके पुराने जख्मों और अंधेरे सायों का प्रतीक बन गया था।</w:t>
      </w:r>
      <w:r>
        <w:t xml:space="preserve"> </w:t>
      </w:r>
      <w:r>
        <w:rPr>
          <w:b w:val="0"/>
          <w:i w:val="0"/>
        </w:rPr>
        <w:t>अम्बर की आँखों में गहरी उदासी और दर्दउभरआया, क्योंकि उसने महसूस किया कि इस खंडहर में बसी उसकी यादें अब भी ज़िंदा थीं।</w:t>
      </w:r>
      <w:r>
        <w:t xml:space="preserve"> </w:t>
      </w:r>
      <w:r>
        <w:rPr>
          <w:b w:val="0"/>
          <w:i w:val="0"/>
        </w:rPr>
        <w:t>अम्बर ने एक गहरी सांस ली और गायत्री से कहा, "मां, मैं घर को पहले जैसा बनाने की कोशिश करती हूं।"</w:t>
      </w:r>
      <w:r>
        <w:t xml:space="preserve"> </w:t>
      </w:r>
      <w:r>
        <w:rPr>
          <w:b w:val="0"/>
          <w:i w:val="0"/>
        </w:rPr>
        <w:t>अम्बर ने अपनी उंगली घुमाकर फ़ौरन घर साफ कर दिया। अब खाना भी  तैयार हो गया था सब लोग खाने के बाद सो गए।</w:t>
      </w:r>
      <w:r>
        <w:t xml:space="preserve"> </w:t>
      </w:r>
      <w:r>
        <w:rPr>
          <w:b w:val="0"/>
          <w:i w:val="0"/>
        </w:rPr>
        <w:t>लेकिन अम्बर को नींद नहीं आ रही थी उसे यह समझ नहीं आ रहा था कि गायत्री को अंगासुर के वध की जानकारी कैसे मिली। क्या गायत्री उससे कुछ छुपा रही थी?</w:t>
      </w:r>
    </w:p>
    <w:p>
      <w:r>
        <w:rPr>
          <w:b w:val="0"/>
          <w:i w:val="0"/>
        </w:rPr>
        <w:t>अम्बर देर रात नींद न आने पर आंगन में चक्कर लगाने लगी। तभी गायत्री की भी नींद खुल गई और वह अम्बर के पास आई।</w:t>
      </w:r>
      <w:r>
        <w:t xml:space="preserve"> </w:t>
      </w:r>
      <w:r>
        <w:rPr>
          <w:b w:val="0"/>
          <w:i w:val="0"/>
        </w:rPr>
        <w:t>"क्या बात है, तुम परेशान लग रही हो?"गायत्री ने पूछा।</w:t>
      </w:r>
      <w:r>
        <w:t xml:space="preserve"> </w:t>
      </w:r>
      <w:r>
        <w:rPr>
          <w:b w:val="0"/>
          <w:i w:val="0"/>
        </w:rPr>
        <w:t>अम्बर ने उसकी आंखों में देखते हुए कहा,"मां, आपको कैसे पता चला कि मैंने उस दानव को मारा है?"</w:t>
      </w:r>
      <w:r>
        <w:t xml:space="preserve"> </w:t>
      </w:r>
      <w:r>
        <w:rPr>
          <w:b w:val="0"/>
          <w:i w:val="0"/>
        </w:rPr>
        <w:t>गायत्री मुस्कुराते हुए बोली,"तुम्हारे शरीर से निकल रही रोशनी और आग की लपटों की चमक दूर से ही नज़र आ रही थी। मैने ये चमक पहल भी देखी है"।</w:t>
      </w:r>
      <w:r>
        <w:t xml:space="preserve"> </w:t>
      </w:r>
      <w:r>
        <w:rPr>
          <w:b w:val="0"/>
          <w:i w:val="0"/>
        </w:rPr>
        <w:t>तभी अम्बर ने पूछा,"मां, मुझमें ऐसी कौन सी खासियत है जिससे आग मेरा कुछ बिगाड़ नहीं पाती? मैं हमेशा बच जाती हूं आखिर क्यों।"</w:t>
      </w:r>
      <w:r>
        <w:t xml:space="preserve"> </w:t>
      </w:r>
      <w:r>
        <w:rPr>
          <w:b w:val="0"/>
          <w:i w:val="0"/>
        </w:rPr>
        <w:t>गायत्री ने कहा, "अम्बर, अगर मैं तुम्हें एक सच बताऊं, तो क्या तुम मेरी बात पर यकीन करोगी?"</w:t>
      </w:r>
      <w:r>
        <w:t xml:space="preserve"> </w:t>
      </w:r>
      <w:r>
        <w:rPr>
          <w:b w:val="0"/>
          <w:i w:val="0"/>
        </w:rPr>
        <w:t>गायत्री की आवाज में मायूसी थी।</w:t>
      </w:r>
      <w:r>
        <w:t xml:space="preserve"> </w:t>
      </w:r>
      <w:r>
        <w:rPr>
          <w:b w:val="0"/>
          <w:i w:val="0"/>
        </w:rPr>
        <w:t>"आखिर ऐसा कौन सा राज है जिसे आप मुझसे छुपाए हुए है? मां, बताइए,"अम्बर ने कहा।</w:t>
      </w:r>
      <w:r>
        <w:t xml:space="preserve"> </w:t>
      </w:r>
      <w:r>
        <w:rPr>
          <w:b w:val="0"/>
          <w:i w:val="0"/>
        </w:rPr>
        <w:t>ये सुनकर गायत्री ने कहा, "मैंने तुम्हें जन्म नहीं दिया, तुम मेरी बेटी नहीं हो।"</w:t>
      </w:r>
      <w:r>
        <w:t xml:space="preserve"> </w:t>
      </w:r>
      <w:r>
        <w:rPr>
          <w:b w:val="0"/>
          <w:i w:val="0"/>
        </w:rPr>
        <w:t>अम्बर ने हैरान होकर पूछा, "मां, यह आप क्या कह रही हैं?"</w:t>
      </w:r>
    </w:p>
    <w:p>
      <w:r>
        <w:rPr>
          <w:b w:val="0"/>
          <w:i w:val="0"/>
        </w:rPr>
        <w:t>"अम्बर, तुम अग्नि की बेटी हो। तुम्हारा जन्म एक बहुत बड़े कारण से हुआ है। कई सालों पहले एक भीषण आग ने गांव को घेर लिया था, और तुम एक घर के अंदर सुरक्षित आग से खेल रही थी। कहते है कि उस घर मे कोई नही रहता था। तुम वहां कैसे आई ये कोई नही जानता। बस मैने तुम्हारे पास एक देवी की परछाई देखी थी"।</w:t>
      </w:r>
      <w:r>
        <w:t xml:space="preserve"> </w:t>
      </w:r>
      <w:r>
        <w:rPr>
          <w:b w:val="0"/>
          <w:i w:val="0"/>
        </w:rPr>
        <w:t>यह सुनकर अम्बर को याद आया कि उसने बचपन में एक औरत की धुंधली परछाई देखी थी।</w:t>
      </w:r>
      <w:r>
        <w:t xml:space="preserve"> </w:t>
      </w:r>
      <w:r>
        <w:rPr>
          <w:b w:val="0"/>
          <w:i w:val="0"/>
        </w:rPr>
        <w:t>गायत्री के शब्दों से अम्बर को समझ में आया कि अग्नि उसे नुकसान नहीं पहुंचा सकती थी क्योंकि वह खुद अग्नि की संतान थी। इस सच को जानकर अम्बर हैरान थी।</w:t>
      </w:r>
      <w:r>
        <w:t xml:space="preserve"> </w:t>
      </w:r>
      <w:r>
        <w:rPr>
          <w:b w:val="0"/>
          <w:i w:val="0"/>
        </w:rPr>
        <w:t>पर फिर भी उसने गायत्री से कहा,"चाहे मेरा जन्म कैसे भी हुआ हो, पर आप ही मेरी मां हैं।"</w:t>
      </w:r>
      <w:r>
        <w:t xml:space="preserve"> </w:t>
      </w:r>
      <w:r>
        <w:rPr>
          <w:b w:val="0"/>
          <w:i w:val="0"/>
        </w:rPr>
        <w:t>यह कहकर, अम्बर अपने कमरे में चली गई।</w:t>
      </w:r>
      <w:r>
        <w:t xml:space="preserve"> </w:t>
      </w:r>
      <w:r>
        <w:rPr>
          <w:b w:val="0"/>
          <w:i w:val="0"/>
        </w:rPr>
        <w:t>अगली सुबह, कल रात के तांडव के बाद गांव में शांति का माहौल होना चाहिए था, लेकिन सुबह की रोशनी के साथ गांव में ढोल-नगाड़े का शोर गूंज रहा था।</w:t>
      </w:r>
      <w:r>
        <w:t xml:space="preserve"> </w:t>
      </w:r>
      <w:r>
        <w:rPr>
          <w:b w:val="0"/>
          <w:i w:val="0"/>
        </w:rPr>
        <w:t>इस शोर से अम्बर की नींद खुल गई। जब उसने बाहर जाकर देखा, तो गांव में जश्न का माहौल था। लोगों की खुशी देखकर अम्बर की नजरें अधीरा और इरावत पर पड़ीं, जो खुशी से झूम रहे थे। अम्बर को समझ में नहीं आया कि यह सब क्या हो रहा है। तभी उसने कुछ लोगों की बातें सुनीं।</w:t>
      </w:r>
      <w:r>
        <w:t xml:space="preserve"> </w:t>
      </w:r>
      <w:r>
        <w:rPr>
          <w:b w:val="0"/>
          <w:i w:val="0"/>
        </w:rPr>
        <w:t>"माया राजपूत की शादी हो रही है। आज रात उसकी शादी है। पूरे गांव को कितनी खूबसूरती से सजाया गया है।"</w:t>
      </w:r>
      <w:r>
        <w:t xml:space="preserve"> </w:t>
      </w:r>
      <w:r>
        <w:rPr>
          <w:b w:val="0"/>
          <w:i w:val="0"/>
        </w:rPr>
        <w:t>माया का नाम सुनते ही अम्बर के चेहरे पर गुस्सा उभर आया। उसे पता था कि माया शादी कर रही है, लेकिन यह नहीं पता था कि आज ही शुभ दिन है।</w:t>
      </w:r>
      <w:r>
        <w:t xml:space="preserve"> </w:t>
      </w:r>
      <w:r>
        <w:rPr>
          <w:b w:val="0"/>
          <w:i w:val="0"/>
        </w:rPr>
        <w:t>एक बार फिर वक्त खुदको दोहरा रहा था, लेकिन इस बार दुल्हन अम्बर नहीं बल्कि माया थी। माया अपनी जादुई पढ़ाई पूरी करने के बाद गांव से दूर शहर चली गई थी, और आज वह वापस आ रही थी। सभी लोग उसके स्वागत के लिए तैयार थे।</w:t>
      </w:r>
      <w:r>
        <w:t xml:space="preserve"> </w:t>
      </w:r>
      <w:r>
        <w:rPr>
          <w:b w:val="0"/>
          <w:i w:val="0"/>
        </w:rPr>
        <w:t>कुछ ही देर में, माया ने खिमसर की भूमि पर कदम रखा। वह हवा में उड़ते हुए अपने पुराने घर के पास पहुंच गई। वह घर, जो कभी एक साधारण झोपड़ी हुआ करता था, अब एक भव्य महल में बदल चुका था। महल को रंग-बिरंगे फूलों से सजाया गया था, माया, गरुड़ साम्राज्य की राजकुमारी बनने वाली थी।</w:t>
      </w:r>
      <w:r>
        <w:t xml:space="preserve"> </w:t>
      </w:r>
      <w:r>
        <w:rPr>
          <w:b w:val="0"/>
          <w:i w:val="0"/>
        </w:rPr>
        <w:t>छह साल बीत चुके थे, लेकिन माया में ज़्यादा बदलाव नही आया था। वही बाल, वही आंखें, बस अब उसके चेहरे पर एक नया तेज और गर्वछलकरहा था।</w:t>
      </w:r>
      <w:r>
        <w:t xml:space="preserve"> </w:t>
      </w:r>
      <w:r>
        <w:rPr>
          <w:b w:val="0"/>
          <w:i w:val="0"/>
        </w:rPr>
        <w:t>उसकी आंखों में गुरुर था जिससे पता चल रहा था कि वह खुद को सबसे ऊपर मानती है।</w:t>
      </w:r>
      <w:r>
        <w:t xml:space="preserve"> </w:t>
      </w:r>
      <w:r>
        <w:rPr>
          <w:b w:val="0"/>
          <w:i w:val="0"/>
        </w:rPr>
        <w:t>अम्बर  दूर से माया को छिपकर देख रही थी। उसके दिल में गुस्से की लहर दौड़ रही थी।  उसकी आंखों में जलती हुई आग ने तय कर लिया कि उसे इस शादी को किसी भी कीमत पर रोकना होगा। माया की गरुड़ साम्राज्य की राजकुमारी बनने की ख्वाहिश सबके लिए तबाही ला सकती थीं ।</w:t>
      </w:r>
      <w:r>
        <w:t xml:space="preserve"> </w:t>
      </w:r>
      <w:r>
        <w:rPr>
          <w:b w:val="0"/>
          <w:i w:val="0"/>
        </w:rPr>
        <w:t>तभी माया को देखते हुए अम्बर ने खुद से सवाल किया,"माया ने पार्थ से शादी क्यों नहीं की?"</w:t>
      </w:r>
      <w:r>
        <w:t xml:space="preserve"> </w:t>
      </w:r>
      <w:r>
        <w:rPr>
          <w:b w:val="0"/>
          <w:i w:val="0"/>
        </w:rPr>
        <w:t>माया ने अम्बर के साथ जो कुछ भी किया वो सब पार्थ को पाने के लिए किया था फिर अब वो किसी और से शादी क्यों कर रही थी?</w:t>
      </w:r>
    </w:p>
    <w:p>
      <w:r>
        <w:rPr>
          <w:b w:val="0"/>
          <w:i w:val="0"/>
        </w:rPr>
        <w:t>वक्त  तेजी से गुजर रहा था और आखिरकार वह क्षण आ गया जब माया दुल्हन के जोड़े में मंडप की ओर बढ़ रही थी। चारों ओर खुशी का माहौल था, पूरा गांव शादी में आमंत्रित था। जैसे ही माया ने फेरे लेना शुरू किया तो  अचानक एक लड़की भीड़ में से निकलकर मंडप की ओर दौड़ी। पार्थ और उसके साथी, जो शादी में मौजूद  थे, उसे देख कर  दंग रह गए।</w:t>
      </w:r>
      <w:r>
        <w:t xml:space="preserve"> </w:t>
      </w:r>
      <w:r>
        <w:rPr>
          <w:b w:val="0"/>
          <w:i w:val="0"/>
        </w:rPr>
        <w:t>"रुक जाओ माया?"उस लड़की ने चिल्लाते हुए कहा।</w:t>
      </w:r>
      <w:r>
        <w:t xml:space="preserve"> </w:t>
      </w:r>
      <w:r>
        <w:rPr>
          <w:b w:val="0"/>
          <w:i w:val="0"/>
        </w:rPr>
        <w:t>माया ने अपनी ओर बढ़ती लड़की को देखा तो उसके चेहरे के भाव बदल गए। काली आंखों को देखकर उसे अचानक अम्बर की याद आगयी और फिर उसने सामने खड़ी लड़की से पूछा,"कौन हो तुम?"</w:t>
      </w:r>
      <w:r>
        <w:t xml:space="preserve"> </w:t>
      </w:r>
      <w:r>
        <w:rPr>
          <w:b w:val="0"/>
          <w:i w:val="0"/>
        </w:rPr>
        <w:t>गुस्से से माया की आवाज कांप रही थी। तभी उसके सामने खड़ी लड़की ने कहा,"तुम मुझे इतनी जल्दी भूल गई? मैं अम्बर राठौर हूं।"</w:t>
      </w:r>
      <w:r>
        <w:t xml:space="preserve"> </w:t>
      </w:r>
      <w:r>
        <w:rPr>
          <w:b w:val="0"/>
          <w:i w:val="0"/>
        </w:rPr>
        <w:t>अम्बर का नाम सुनते ही माया के पैरों तले जमीन खिसक गई। अम्बर की खूबसूरती ने माया को चौंका दिया, लेकिन माया जानती थी कि अम्बर बिना शक्तियों के उसका कुछ नहीं बिगाड़ सकती।</w:t>
      </w:r>
      <w:r>
        <w:t xml:space="preserve"> </w:t>
      </w:r>
      <w:r>
        <w:rPr>
          <w:b w:val="0"/>
          <w:i w:val="0"/>
        </w:rPr>
        <w:t>"  इसे लड़की को यहां से  बाहर निकालो!"माया ने सिपाहियों को आदेश दिया।</w:t>
      </w:r>
      <w:r>
        <w:t xml:space="preserve"> </w:t>
      </w:r>
      <w:r>
        <w:rPr>
          <w:b w:val="0"/>
          <w:i w:val="0"/>
        </w:rPr>
        <w:t>पलक झपकते ही सिपाही अम्बर की ओर बढ़ने लगे, लेकिन अम्बर ने अपनी तलवार निकालते हुए कहा,"कोई आगे नहीं बढ़ेगा! आज माया राजपूत का सच सबके सामने आएगा।"</w:t>
      </w:r>
      <w:r>
        <w:t xml:space="preserve"> </w:t>
      </w:r>
      <w:r>
        <w:rPr>
          <w:b w:val="0"/>
          <w:i w:val="0"/>
        </w:rPr>
        <w:t>ये देखकर सलिल ने कहा, "अम्बर, तुम किसी की शादी में बाधा डाल रही हो। ऐसा करना तुम्हें शोभा नहीं देता।"</w:t>
      </w:r>
      <w:r>
        <w:t xml:space="preserve"> </w:t>
      </w:r>
      <w:r>
        <w:rPr>
          <w:b w:val="0"/>
          <w:i w:val="0"/>
        </w:rPr>
        <w:t>माया इस वक्त बेहद गुस्से में थी, लेकिन अम्बर ने पीछे हटने से इनकार कर दिया।</w:t>
      </w:r>
      <w:r>
        <w:t xml:space="preserve"> </w:t>
      </w:r>
      <w:r>
        <w:rPr>
          <w:b w:val="0"/>
          <w:i w:val="0"/>
        </w:rPr>
        <w:t>तभी माया ने चुपके से अपने हाथ हवा में घुमाना शुरू किया तो अचानक मंडप में रखा नुकीला खंजर अम्बर की तरफ बढ़ने लगा।</w:t>
      </w:r>
      <w:r>
        <w:t xml:space="preserve"> </w:t>
      </w:r>
      <w:r>
        <w:rPr>
          <w:b w:val="0"/>
          <w:i w:val="0"/>
        </w:rPr>
        <w:t>" उस दिन तो तुम बच गई लेकिन आज जिंदा नहीं बचोगी",माया ने मन ही मन कहा।</w:t>
      </w:r>
      <w:r>
        <w:t xml:space="preserve"> </w:t>
      </w:r>
      <w:r>
        <w:rPr>
          <w:b w:val="0"/>
          <w:i w:val="0"/>
        </w:rPr>
        <w:t>खंजर तेजी से अम्बर की ओर बढ़ रहा था। लेकिन तभी पार्थ अम्बर के सामने आकर खड़ा हो गया। उसने अपनी ताकत से खंजर को रोकने की कोशिश की लेकिन खंजर को रोकना मुश्किल था।</w:t>
      </w:r>
      <w:r>
        <w:t xml:space="preserve"> </w:t>
      </w:r>
      <w:r>
        <w:rPr>
          <w:b w:val="0"/>
          <w:i w:val="0"/>
        </w:rPr>
        <w:t>अब पार्थ की जान अब खतरे में थी। ये देख कर माया ने धीमे से मुस्कुराते हुए कहा,"अगर तुम्हें मरने का इतना शौक है, तो मैं  पहले तुम्हे ही मारूंगी।"</w:t>
      </w:r>
      <w:r>
        <w:t xml:space="preserve"> </w:t>
      </w:r>
      <w:r>
        <w:rPr>
          <w:b w:val="0"/>
          <w:i w:val="0"/>
        </w:rPr>
        <w:t>माया के दिल में अब पार्थ के लिए कोई जगह नहीं थी। उसकी ताकत बढ़ चुकी थी और अब वह पार्थ को अपने बराबर नहीं मानती थी।</w:t>
      </w:r>
      <w:r>
        <w:t xml:space="preserve"> </w:t>
      </w:r>
      <w:r>
        <w:rPr>
          <w:b w:val="0"/>
          <w:i w:val="0"/>
        </w:rPr>
        <w:t>अम्बर बुरी तरह फंस चुकी थी। धारदार खंजर पार्थ की ओर बढ़ रहा था और माया चुटकियों में अपने शिकार की जान ले सकती थी। पार्थ और गांव वाले उसके सामने कुछ भी नहीं थे।</w:t>
      </w:r>
      <w:r>
        <w:t xml:space="preserve"> </w:t>
      </w:r>
      <w:r>
        <w:rPr>
          <w:b w:val="0"/>
          <w:i w:val="0"/>
        </w:rPr>
        <w:t>"क्या करूं? क्या मुझे अपनी शक्तियों का इस्तेमाल करना चाहिए?"अम्बर ने खुदसे कहा।</w:t>
      </w:r>
      <w:r>
        <w:t xml:space="preserve"> </w:t>
      </w:r>
      <w:r>
        <w:rPr>
          <w:b w:val="0"/>
          <w:i w:val="0"/>
        </w:rPr>
        <w:t>अगर उसने ऐसा किया तो सच्चाई सबके सामने आ जाएगी। लेकिन पार्थ की जान सच से कई गुना कीमती थी।  क्या अम्बर पार्थ को बचाएगी?</w:t>
      </w:r>
    </w:p>
    <w:p>
      <w:r>
        <w:rPr>
          <w:b w:val="0"/>
          <w:i w:val="0"/>
        </w:rPr>
        <w:t>अम्बर ने एक गहरी सांस ली कि तभी अम्बर के गले में पहना हुआ सफेद मनका चमकने लगा। और उससे एक दिव्य रोशनी बाहर आई।</w:t>
      </w:r>
      <w:r>
        <w:t xml:space="preserve"> </w:t>
      </w:r>
      <w:r>
        <w:rPr>
          <w:b w:val="0"/>
          <w:i w:val="0"/>
        </w:rPr>
        <w:t>लेकिन वो खंजर पार्थ के सीने के बेहद नज़दीक पहुंच चुका था। नाजाने अब आगे क्या होगा?</w:t>
      </w:r>
    </w:p>
    <w:p>
      <w:r>
        <w:rPr>
          <w:b w:val="0"/>
          <w:i w:val="0"/>
        </w:rPr>
        <w:t>क्या अम्बर पार्थ की जान बचा पाएगी? क्या सब जान पाएंगे कि अम्बर ही अहाना है? क्या माया का सच सबके सामने आएगा? क्या छह साल पहले जो कुछ भी हुआ उसकी सच्चाई गांव वाले जान पाएंगे? क्या अम्बर माया से उसके किए का बदला ले पाएगी? या एक बार फिर माया चलेगी कोई नई चाल?</w:t>
      </w:r>
    </w:p>
    <w:p>
      <w:r>
        <w:rPr>
          <w:b w:val="0"/>
          <w:i w:val="0"/>
        </w:rPr>
        <w:t>आगे की कहानी जानने के लिए अभी डाउनलोड करें Pocket FM app.</w:t>
      </w:r>
    </w:p>
    <w:p>
      <w:r>
        <w:rPr>
          <w:b w:val="0"/>
          <w:i w:val="0"/>
        </w:rPr>
        <w:t>@@</w:t>
      </w:r>
    </w:p>
    <w:p>
      <w:r>
        <w:br w:type="page"/>
      </w:r>
    </w:p>
    <w:p>
      <w:pPr>
        <w:pStyle w:val="Heading1"/>
      </w:pPr>
      <w:r>
        <w:t>Ep 41 - Rang Mein Bhang</w:t>
      </w:r>
    </w:p>
    <w:p>
      <w:r>
        <w:rPr>
          <w:b w:val="0"/>
          <w:i w:val="0"/>
        </w:rPr>
        <w:t>SHOW NAME: AMBAR-ASTRA: AGNI SE JANMI</w:t>
      </w:r>
    </w:p>
    <w:p>
      <w:r>
        <w:rPr>
          <w:b w:val="0"/>
          <w:i w:val="0"/>
        </w:rPr>
        <w:t>WRITER NAME: RANJU LOKHARIYA</w:t>
      </w:r>
    </w:p>
    <w:p>
      <w:r>
        <w:rPr>
          <w:b w:val="0"/>
          <w:i w:val="0"/>
        </w:rPr>
        <w:t>NOVEL CHAPTER: 118, 119, 120, 121</w:t>
      </w:r>
    </w:p>
    <w:p>
      <w:r>
        <w:rPr>
          <w:b w:val="0"/>
          <w:i w:val="0"/>
        </w:rPr>
        <w:t>WORD COUNT : 2590</w:t>
      </w:r>
      <w:r>
        <w:t xml:space="preserve"> </w:t>
      </w:r>
      <w:r>
        <w:rPr>
          <w:b w:val="0"/>
          <w:i w:val="0"/>
        </w:rPr>
        <w:t>अम्बर बुरी तरह फंस चुकी थी। उसे कुछ समझ नहीं आ रहा था कि वो अब क्या करे? वक्त तेजी से हाथ से फिसल रहा था, और पार्थ की जान खतरे में थी। अगर उसने अपनी शक्तियों का इस्तेमाल किया, तो उसका सच सबके सामने आ जाएगा। पर पार्थ की जान खतरे में देख अम्बर को और कुछ नहीं सूझ रहा था।</w:t>
      </w:r>
      <w:r>
        <w:t xml:space="preserve"> </w:t>
      </w:r>
      <w:r>
        <w:rPr>
          <w:b w:val="0"/>
          <w:i w:val="0"/>
        </w:rPr>
        <w:t>लेकिन इससे पहले कि अम्बर अचानक कोई कदम उठाती, उसके गले में पहना सफेद मनका तेजी से चमक उठा। देखते ही देखते एक तेज़, दिव्य रोशनी उसके चारों ओर फैलने लगी। उसी क्षण, अम्बर को एक जानी-पहचानी आवाज सुनाई दी।</w:t>
      </w:r>
      <w:r>
        <w:t xml:space="preserve"> </w:t>
      </w:r>
      <w:r>
        <w:rPr>
          <w:b w:val="0"/>
          <w:i w:val="0"/>
        </w:rPr>
        <w:t>"अम्बर"।</w:t>
      </w:r>
      <w:r>
        <w:t xml:space="preserve"> </w:t>
      </w:r>
      <w:r>
        <w:rPr>
          <w:b w:val="0"/>
          <w:i w:val="0"/>
        </w:rPr>
        <w:t>ये आवाज वहां मौजूद लोगों में से किसी और को सुनाई नहीं दे रही थी। मनके की चमक और उस रौबदार आवाज़ के साथ ही चारों ओर वक्त थम सा गया था। हर कोई मानो पत्थर की मूर्ति बन चुका था, पूरी तरह से स्थिर।</w:t>
      </w:r>
      <w:r>
        <w:t xml:space="preserve"> </w:t>
      </w:r>
      <w:r>
        <w:rPr>
          <w:b w:val="0"/>
          <w:i w:val="0"/>
        </w:rPr>
        <w:t>"अम्बर , रुक जाओ!" ,एक बार फिर अम्बर को वही आवाज सुनाई दी।</w:t>
      </w:r>
      <w:r>
        <w:t xml:space="preserve"> </w:t>
      </w:r>
      <w:r>
        <w:rPr>
          <w:b w:val="0"/>
          <w:i w:val="0"/>
        </w:rPr>
        <w:t>"अक्षत",अम्बर ने कहा।</w:t>
      </w:r>
      <w:r>
        <w:t xml:space="preserve"> </w:t>
      </w:r>
      <w:r>
        <w:rPr>
          <w:b w:val="0"/>
          <w:i w:val="0"/>
        </w:rPr>
        <w:t>"यह सही वक्त नहीं है। तुम जानती हो, माया कितनी खतरनाक है। अगर उसे पता चल गया कि तुमने अपनी शक्तियां वापस पा ली हैं, तो वह तुम्हें खत्म कर देगी। फिलहाल तुम इतनी ताकतवर नहीं हो पाई हो कि माया का सामना कर सको। ज़रा देखो उसे!", अक्षत ने कहा।</w:t>
      </w:r>
      <w:r>
        <w:t xml:space="preserve"> </w:t>
      </w:r>
      <w:r>
        <w:rPr>
          <w:b w:val="0"/>
          <w:i w:val="0"/>
        </w:rPr>
        <w:t>अक्षत की बात सुनकर अम्बर की नज़र माया पर पड़ी। दुल्हन के जोड़े में सजी माया के चेहरे पर वही शातिर मुस्कान थी, जो अम्बर ने छह साल पहले देखी थी। एक ही नज़र में अम्बर समझ गई कि माया कितनी शक्तिशाली हो चुकी है। इस वक्त माया से भिड़ना, मौत को दावत देने के बराबर था।</w:t>
      </w:r>
      <w:r>
        <w:t xml:space="preserve"> </w:t>
      </w:r>
      <w:r>
        <w:rPr>
          <w:b w:val="0"/>
          <w:i w:val="0"/>
        </w:rPr>
        <w:t>अम्बर ने गहरी सांस ली और बोली,"यह सब तो ठीक है, लेकिन पार्थ का क्या? उसने मेरी जान बचाने के लिए अपनी जान दांव पर लगा दी है। बिना शक्तियों के मैं उसे नहीं बचा सकती।"</w:t>
      </w:r>
      <w:r>
        <w:t xml:space="preserve"> </w:t>
      </w:r>
      <w:r>
        <w:rPr>
          <w:b w:val="0"/>
          <w:i w:val="0"/>
        </w:rPr>
        <w:t>ये सुनकर अक्षत ने उसे समझाते हुए कहा,"तुम उसकी चिंता मत करो, मैं सब सम्भाल लूंगा। हमें इस शादी को रोकने के बारे में सोचना होगा। यह लड़ाई सिर्फ तुम्हारी नहीं है, यह एक पिता की अपनी क्रूर बेटी के खिलाफ जंग है। लेकिन हमें सही वक्त का इंतजार करना होगा।"</w:t>
      </w:r>
      <w:r>
        <w:t xml:space="preserve"> </w:t>
      </w:r>
      <w:r>
        <w:rPr>
          <w:b w:val="0"/>
          <w:i w:val="0"/>
        </w:rPr>
        <w:t>अक्षत ने हमेशा चाहा था कि माया, अम्बर जैसी हो, लेकिन उसकी बेटी ने अंधकार का रास्ता चुना था। उसकी सोच हमेशा नकारात्मक रही, और अक्षत के हर प्रयास के बावजूद, माया बुराई की तरफ खिंचती चली गई। माया का जन्म होते ही उसकी माँ चल बसी, और जब अक्षत की मृत्यु हुई, तो माया के सिर से पिता का साया भी उठ गया।</w:t>
      </w:r>
      <w:r>
        <w:t xml:space="preserve"> </w:t>
      </w:r>
      <w:r>
        <w:rPr>
          <w:b w:val="0"/>
          <w:i w:val="0"/>
        </w:rPr>
        <w:t>पर माया को इस बात का कभी अफसोस नहीं था। अब वह अपनी मनमानी कर सकती थी, वो भी बिना किसी रोक-टोक के और उसने ऐसा ही किया।</w:t>
      </w:r>
      <w:r>
        <w:t xml:space="preserve"> </w:t>
      </w:r>
      <w:r>
        <w:rPr>
          <w:b w:val="0"/>
          <w:i w:val="0"/>
        </w:rPr>
        <w:t>अक्षत के भीतर अपनी बेटी माया का यह रूप देखकर एक टीस उठ रही थी। उसने हमेशा अम्बर जैसी बेटी की चाहत की थी, पवित्र, निस्वार्थ और दयालु। पर उसकी यह चाहत कभी पूरी न हो सकी। माया के भीतर बसे अंधकार ने उसे अपनी जकड़ में ले लिया था। लेकिन अक्षत ने माया का साथ नहीं दिया। उसने अपनी सारी ममता और देखभाल अम्बर पर लुटाई, उसे अपनी बेटी की तरह संभाला। अक्षत चाहता तो मनके का वारिस माया को भी बना सकता था, पर उसने ऐसा नहीं किया। वह जानता था कि इस अमूल्य शक्ति को गलत हाथों में सौंपने का परिणाम कितनाभयानकहो सकता है।</w:t>
      </w:r>
      <w:r>
        <w:t xml:space="preserve"> </w:t>
      </w:r>
      <w:r>
        <w:rPr>
          <w:b w:val="0"/>
          <w:i w:val="0"/>
        </w:rPr>
        <w:t>फिलहाल माया का सामना करने का सही समय अभी नहीं आया था। अम्बर गहरी सोच में डूबी हुई थी, तभी उसे दोबारा अक्षत की आवाज सुनाई दी।</w:t>
      </w:r>
      <w:r>
        <w:t xml:space="preserve"> </w:t>
      </w:r>
      <w:r>
        <w:rPr>
          <w:b w:val="0"/>
          <w:i w:val="0"/>
        </w:rPr>
        <w:t>"अम्बर, सुनो! मैं समय के पहिए को 24 घंटे पीछे घुमाने वाला हूँ। इससे हमें दो काम एक साथ करने का मौका मिलेगा। पार्थ की जान बच जाएगी, और माया की शादी को रोकने का तरीका भी मिल जाएगा।"</w:t>
      </w:r>
      <w:r>
        <w:t xml:space="preserve"> </w:t>
      </w:r>
      <w:r>
        <w:rPr>
          <w:b w:val="0"/>
          <w:i w:val="0"/>
        </w:rPr>
        <w:t>अम्बर ने जैसे ही समय को पीछे ले जाने की बात सुनी, उसकी आंखों में एक नई उम्मीद की चमक उभर आई। अक्षत के होते हुए वह इस मुश्किल घड़ी से बाहर निकल सकती थी। एक अक्षत ही था, जो उसे इस संकट से निकाल सकता था, और वह भी बिना सफेद मनके से बाहर आए।</w:t>
      </w:r>
      <w:r>
        <w:t xml:space="preserve"> </w:t>
      </w:r>
      <w:r>
        <w:rPr>
          <w:b w:val="0"/>
          <w:i w:val="0"/>
        </w:rPr>
        <w:t>अक्षत की आत्मा अभी पूरी तरह से असल संसार में प्रवेश करने के लिए तैयार नहीं थी। वह इस दुनिया में कदम तो रख चुका था, लेकिन वो मनके से बाहर नहीं निकल सकता था। इसके लिए अम्बर को कई खतरनाक पड़ाव पार करने होंगे। तभी अम्बर  अक्षत से असल दुनिया में मिल पाएगी।</w:t>
      </w:r>
      <w:r>
        <w:t xml:space="preserve"> </w:t>
      </w:r>
      <w:r>
        <w:rPr>
          <w:b w:val="0"/>
          <w:i w:val="0"/>
        </w:rPr>
        <w:t>अभी के लिए, अम्बर की सबसे बड़ी चिंता पार्थ की जान थी। उसे विश्वास था कि समय का पहिया जैसे ही पीछे घूमेगा, तो सब कुछ बदल जाएगा। वह 24 पीछे पहुँच जाएगी, उस सुबह जहां ढोल-नगाड़ों की आवाज उसकी नींद को चीर रही थी।</w:t>
      </w:r>
      <w:r>
        <w:t xml:space="preserve"> </w:t>
      </w:r>
      <w:r>
        <w:rPr>
          <w:b w:val="0"/>
          <w:i w:val="0"/>
        </w:rPr>
        <w:t>" अम्बर , वक्त में पीछे जाने पर लोग सब कुछ भूल जाएंगे। यहां जो कुछ भी हुआ, किसी को कुछ याद नहीं रहेगा। पर हमारे बीच हुई ये बातें तुम्हें हमेशा याद रहेंगी।",अक्षत ने कहा।</w:t>
      </w:r>
      <w:r>
        <w:t xml:space="preserve"> </w:t>
      </w:r>
      <w:r>
        <w:rPr>
          <w:b w:val="0"/>
          <w:i w:val="0"/>
        </w:rPr>
        <w:t>अक्षत ने अपनी शक्तियों को इकट्ठा किया। मनके के भीतर से उसने अपने दोनों हाथों को हवा में घुमाना शुरू किया और एक शब्द कहा,"अतीतवर्तिनी"।</w:t>
      </w:r>
      <w:r>
        <w:t xml:space="preserve"> </w:t>
      </w:r>
      <w:r>
        <w:rPr>
          <w:b w:val="0"/>
          <w:i w:val="0"/>
        </w:rPr>
        <w:t>देखते ही देखते वक्त का पहिया तेजी से घूमने लगा। समय की धारा जो अब तक सीधी बह रही थी, अचानक उलटी दिशा में दौड़ने लगी। ऐसा लग रहा था जैसे किसी फिल्म की रील को rewind किया जा रहा हो। वो हथियार जो पार्थ की जान लेने वाला था, वो भी वापस अपनी जगह पर लौट गया। अब पार्थ सुरक्षित था। तो वहीं पल भर में अम्बर ने खुद को गहरी नींद से जागते पाया। घर के बाहर ढोल-नगाड़ों का शोर सुनाई दे रहा था।</w:t>
      </w:r>
      <w:r>
        <w:t xml:space="preserve"> </w:t>
      </w:r>
      <w:r>
        <w:rPr>
          <w:b w:val="0"/>
          <w:i w:val="0"/>
        </w:rPr>
        <w:t>अम्बर अब 24 घंटे पीछे पहुंच चुकी थी। उसके मन में एक ही सवाल था। और वो था कि इस शादी को कैसे रोका जाए? जैसे ही उसने घर से बाहर कदम रखा, उसे फिर से इरावत और अधीरा ढोल-नगाड़ों की ताल पर नाचते हुए दिखाई दिए।</w:t>
      </w:r>
      <w:r>
        <w:t xml:space="preserve"> </w:t>
      </w:r>
      <w:r>
        <w:rPr>
          <w:b w:val="0"/>
          <w:i w:val="0"/>
        </w:rPr>
        <w:t>माया राठौर भी गांव में वापस आ चुकी थी। गांव को किसी दुल्हन की तरह सजाया गया था। अम्बर को सब कुछ याद था। वह जानती थी कि गांव में क्या होने वाला है, और अब उसके पास ज्यादा वक्त नहीं था। इसलिए वह बिना वक्त गंवाए, काली पहाड़ी की ओर चली आई।</w:t>
      </w:r>
      <w:r>
        <w:t xml:space="preserve"> </w:t>
      </w:r>
      <w:r>
        <w:rPr>
          <w:b w:val="0"/>
          <w:i w:val="0"/>
        </w:rPr>
        <w:t>अम्बर ने तेज़ी से गाँव के जश्न और भीड़ को पीछे छोड़ते हुए अपनी गति का इस्तेमाल किया। माया की शादी का वक्त नज़दीक आ रहा था और अम्बर के पास वक्त नहीं बचा था। अपनी शक्तियों का इस्तेमाल करते हुए, वह बिना किसी की नज़र में आए काली पहाड़ी के घने जंगलों तक पहुँच गई।</w:t>
      </w:r>
      <w:r>
        <w:t xml:space="preserve"> </w:t>
      </w:r>
      <w:r>
        <w:rPr>
          <w:b w:val="0"/>
          <w:i w:val="0"/>
        </w:rPr>
        <w:t>काली पहाड़ी हमेशा से रहस्यमयी और खतरनाक मानी जाती थी, खासकर रात के वक्त यहां खतरा और भी बढ़ जाता था। मगर अम्बर के पास कोई और रास्ता नहीं था। उसकी योजना को सफल बनाने के लिए, उसे यहां उगने वाले इकलौते कनकम पेड़ का जादुई रस, यानी कि निद्रामृत हासिल करना ही होगा।</w:t>
      </w:r>
      <w:r>
        <w:t xml:space="preserve"> </w:t>
      </w:r>
      <w:r>
        <w:rPr>
          <w:b w:val="0"/>
          <w:i w:val="0"/>
        </w:rPr>
        <w:t>अम्बर पहाड़ी पर पहुँचते ही बिना कोई देरी किए, उस जादुई पेड़ को खोजने लगी, जिसके बारे में वह वर्षों से सुनती आ रही थी। कनकम एक विशेष पेड़ था, जो सिर्फ काली पहाड़ी की ऊँचाइयों पर ही पाया जाता था। उसकी शाखाएँ रात में एक हल्की नीली रोशनी में लिपटी रहती थीं, और उसकी पत्तियाँ एकदम गहरे लाल रंग की थीं। यह पेड़ इतना मायावी था कि इसे सिर्फ गिने-चुने लोग ही देख पाते थे।</w:t>
      </w:r>
      <w:r>
        <w:t xml:space="preserve"> </w:t>
      </w:r>
      <w:r>
        <w:rPr>
          <w:b w:val="0"/>
          <w:i w:val="0"/>
        </w:rPr>
        <w:t>कुछ देर तक ढूंढने पर जैसे ही अम्बर की नज़र उस पेड़ पर पड़ी, तो उसकी आँखों में चमक आ गई। पेड़ अंधेरे में भी हल्का लाल और नीला चमक रहा था, जो उसे और भी रहस्यमयी बना रहा था।</w:t>
      </w:r>
      <w:r>
        <w:t xml:space="preserve"> </w:t>
      </w:r>
      <w:r>
        <w:rPr>
          <w:b w:val="0"/>
          <w:i w:val="0"/>
        </w:rPr>
        <w:t>अम्बर ने बिना वक्त गंवाए, पेड़ के कुछ चमचमाते पत्तों को तोड़ लिया। उसे पता था कि इन पत्तियों से 'निद्रामृत' निकालना बेहद सावधानी का काम है। उसने पत्तों को अपनी हथेली पर रगड़ना शुरू किया, और धीरे-धीरे पत्तियों से लाल रंग का एक जादुई रस निकलने लगा। यह रस, जिसे निद्रामृत कहा जाता था, किसी को भी गहरी और अटूट नींद में सुला सकता था।</w:t>
      </w:r>
      <w:r>
        <w:t xml:space="preserve"> </w:t>
      </w:r>
      <w:r>
        <w:rPr>
          <w:b w:val="0"/>
          <w:i w:val="0"/>
        </w:rPr>
        <w:t>अम्बर ने उस लाल रस को एक छोटी शीशी में भर लिया। गाँव में सभी लोग माया की शादी के जश्न में मगन थे, इसलिए किसी ने अम्बर पर ध्यान नहीं दिया।</w:t>
      </w:r>
      <w:r>
        <w:t xml:space="preserve"> </w:t>
      </w:r>
      <w:r>
        <w:rPr>
          <w:b w:val="0"/>
          <w:i w:val="0"/>
        </w:rPr>
        <w:t>अब अम्बर के पास अमूल्य निद्रामृत था, जिसकी मदद से वह माया की शादी को रोकने का एक तरीका खोज चुकी थी। पर अब भी एक बड़ी चुनौती बाकी थी।</w:t>
      </w:r>
      <w:r>
        <w:t xml:space="preserve"> </w:t>
      </w:r>
      <w:r>
        <w:rPr>
          <w:b w:val="0"/>
          <w:i w:val="0"/>
        </w:rPr>
        <w:t>और वो थी राजकुमार धरेंद्र, यानी कि गरुड़ साम्राज्य के राजकुमार को यह रस पिलाना। वह जानती थी कि माया की नजरें हर जगह थीं और माया बेहद चालाक भी थी।</w:t>
      </w:r>
      <w:r>
        <w:t xml:space="preserve"> </w:t>
      </w:r>
      <w:r>
        <w:rPr>
          <w:b w:val="0"/>
          <w:i w:val="0"/>
        </w:rPr>
        <w:t>अम्बर ने वापस आते हुए अक्षत की रूह से बात करते हुए कहा,"मैंने फैसला कर लिया है कि मैं धरेंद्र को गहरी नींद में सुला दूंगी। लेकिन माया बहुत चालाक है। अगर आज नहीं, तो कल उसे पता चल जाएगा कि धरेंद्र को कौन से पेड़ का रस पिलाया गया है। हम शादी को ज्यादा देर तक टाल नहीं पाएंगे।"</w:t>
      </w:r>
      <w:r>
        <w:t xml:space="preserve"> </w:t>
      </w:r>
      <w:r>
        <w:rPr>
          <w:b w:val="0"/>
          <w:i w:val="0"/>
        </w:rPr>
        <w:t>ये सुनकर अक्षत ने जवाब देते हुए कहा,"तुम फ़िक्र मत करो, अम्बर। एक बार जब धरेंद्र निद्रामृत पी लेगा तो उसकी आत्मा कमजोर हो जाएगी। और जैसे ही उसका आत्मबल कमजोर होगा, मैं मौका देखकर उसकी आत्मा को वश में कर लूंगा। इसके बाद, वह मेरी मर्जी के बिना नींद से जाग नहीं पाएगा। ऐसे हम शादी को टाल सकते हैं। "</w:t>
      </w:r>
      <w:r>
        <w:t xml:space="preserve"> </w:t>
      </w:r>
      <w:r>
        <w:rPr>
          <w:b w:val="0"/>
          <w:i w:val="0"/>
        </w:rPr>
        <w:t>अब अम्बर को धरेंद्र के पास जाने का कोई तरीका ढूंढना होगा। ऐसा करना बहुत मुश्किल था। वह भी तब, जब अम्बर एक साधारण गाँव की लड़की थी, और धरेंद्र एक राजकुमार।</w:t>
      </w:r>
      <w:r>
        <w:t xml:space="preserve"> </w:t>
      </w:r>
      <w:r>
        <w:rPr>
          <w:b w:val="0"/>
          <w:i w:val="0"/>
        </w:rPr>
        <w:t>अम्बर के पास बहुत कम वक्त बचा था और उसे जल्दी ही कोई चाल चलनी थी।</w:t>
      </w:r>
      <w:r>
        <w:t xml:space="preserve"> </w:t>
      </w:r>
      <w:r>
        <w:rPr>
          <w:b w:val="0"/>
          <w:i w:val="0"/>
        </w:rPr>
        <w:t>अम्बर ने एक गहरी सांस ली और आसमान की ओर देखा। उसे खुद पर भरोसा था, पर वह जानती थी कि माया के पास शक्तियाँ हैं जो बेहद खतरनाक हो सकती हैं। लेकिन निद्रामृत अब उसके पास था। अगर वह इसे सही समय पर इस्तेमाल कर ले, तो वह माया की शादी रोक सकती थी।</w:t>
      </w:r>
      <w:r>
        <w:t xml:space="preserve"> </w:t>
      </w:r>
      <w:r>
        <w:rPr>
          <w:b w:val="0"/>
          <w:i w:val="0"/>
        </w:rPr>
        <w:t>अम्बर और अक्षत अपनी बनाई योजना को पूरा करने के लिए तैयार थे। तभी जैसे ही अम्बर काली पहाड़ी से नीचे उतरने लगी, उसे अचानक आसमान से आती आतिशबाजी की तेज़ आवाज सुनाई दी।</w:t>
      </w:r>
      <w:r>
        <w:t xml:space="preserve"> </w:t>
      </w:r>
      <w:r>
        <w:rPr>
          <w:b w:val="0"/>
          <w:i w:val="0"/>
        </w:rPr>
        <w:t>ढोल की गड़गड़ाहट दूर-दूर तक गूंज रही थी, मानो पूरी धरती पर खुशी का माहौल हो। आसमान रंग-बिरंगी आतिशबाजियों से जगमगा उठा था, जो हर दिशा में रोशनी और उत्साह फैला रही थी।</w:t>
      </w:r>
      <w:r>
        <w:t xml:space="preserve"> </w:t>
      </w:r>
      <w:r>
        <w:rPr>
          <w:b w:val="0"/>
          <w:i w:val="0"/>
        </w:rPr>
        <w:t>यह देखकर अम्बर की धड़कनें तेज़ हो गईं।</w:t>
      </w:r>
      <w:r>
        <w:t xml:space="preserve"> </w:t>
      </w:r>
      <w:r>
        <w:rPr>
          <w:b w:val="0"/>
          <w:i w:val="0"/>
        </w:rPr>
        <w:t>"गरुड़ साम्राज्य के राजकुमार बारात लेकर पहुँच चुके हैं।",  अम्बर ने कहा।</w:t>
      </w:r>
      <w:r>
        <w:t xml:space="preserve"> </w:t>
      </w:r>
      <w:r>
        <w:rPr>
          <w:b w:val="0"/>
          <w:i w:val="0"/>
        </w:rPr>
        <w:t>उसके चेहरे पर एक चमक थी। यह सही मौका था। उसे अब चुपके से माया द्वारा बनाए गए पकवानों में रस को मिलाना था। गरुड़ साम्राज्य की एक पुरानी परंपरा थी कि शादी के वक्त, जब बारात दुल्हन के दरवाजे पर पहुँचती थी, तो होने वाले दूल्हे को दुल्हन के हाथों से बनाए गए पकवान खिलाकर स्वागत किया जाता था। यह एक महत्वपूर्ण रस्म थी, जिसमें दुल्हन का प्यार और सम्मान दोनों शामिल होते थे।</w:t>
      </w:r>
      <w:r>
        <w:t xml:space="preserve"> </w:t>
      </w:r>
      <w:r>
        <w:rPr>
          <w:b w:val="0"/>
          <w:i w:val="0"/>
        </w:rPr>
        <w:t>तिलक के बाद यह कार्यक्रम शुरू होने वाला था। अम्बर ने अपने दिल की धड़कन को काबू में किया और भीड़ में जाकर खड़ी हो गई। राजकुमार धरेंद्र, जो दिखने में बेहद ताकतवर था, अब खिमसर की भूमि पर कदम रख चुका था। उसकी मौजूदगी ने पूरे गाँव में एक नई ऊर्जा की लहर पैदा कर दी थी। लोग राजकुमार की ताकत और रुतबे की चर्चा कर रहे थे, मानो राजकुमार के खिमसर में कदम रखते ही उनकी किस्मत अचानक से खुल गई हो।</w:t>
      </w:r>
      <w:r>
        <w:t xml:space="preserve"> </w:t>
      </w:r>
      <w:r>
        <w:rPr>
          <w:b w:val="0"/>
          <w:i w:val="0"/>
        </w:rPr>
        <w:t>दूसरी तरफ, अम्बर ने अकाशधारी चोला पहनकर चालाकी से आगे बढ़ते हुए, बारात के नज़दीक पहुँचने की कोशिश की। उसे माया के बनाए पकवान में निद्रामृत का रस मिलाना था।</w:t>
      </w:r>
      <w:r>
        <w:t xml:space="preserve"> </w:t>
      </w:r>
      <w:r>
        <w:rPr>
          <w:b w:val="0"/>
          <w:i w:val="0"/>
        </w:rPr>
        <w:t>जैसे ही वह नज़दीक पहुँची, उसने देखा कि सब बड़े धूम-धाम से बारात का स्वागत कर रहे हैं। वहीं राजकुमार अपने दरबारियों के साथ आगे बढ़ रहा था।, और उसकी मुस्कान में एक अलग ही आकर्षण था।</w:t>
      </w:r>
      <w:r>
        <w:t xml:space="preserve"> </w:t>
      </w:r>
      <w:r>
        <w:rPr>
          <w:b w:val="0"/>
          <w:i w:val="0"/>
        </w:rPr>
        <w:t>अम्बर के मन में संदेह और भय का एक तूफान उठने लगा। क्या वह सच में इस काम में सफल हो पाएगी?</w:t>
      </w:r>
    </w:p>
    <w:p>
      <w:r>
        <w:rPr>
          <w:b w:val="0"/>
          <w:i w:val="0"/>
        </w:rPr>
        <w:t>अम्बर ने ठान लिया था कि चाहे चुनौती कितनी भी कठिन क्यों न हो, वह इस शादी को रोक कर रहेगी। अचानक उसकी नजर वहाँ रखे थालपोश पर पड़ी, जिसमें माया के हाथों से बनाया गया अनोखा पकवान रखा था। सबका ध्यान राजकुमार धरेंद्र को निहारने पर था, तभी अम्बर ने मौके का फायदा उठाते हुए, निद्रामृत का रस पकवान में मिला दिया और आगे होने वाले तमाशे का इंतजार करने लगी।</w:t>
      </w:r>
      <w:r>
        <w:t xml:space="preserve"> </w:t>
      </w:r>
      <w:r>
        <w:rPr>
          <w:b w:val="0"/>
          <w:i w:val="0"/>
        </w:rPr>
        <w:t>महल की बालकनी से माया बारात को आते देखकर खुश हो रही थी, लेकिन आगे जो अनहोनी होने वाली थी, माया को इसकी कोई जानकारी नहीं थी। अम्बर ने अपने अदृश्य चोले की मदद से अपने काम को अंजाम देने में सफलता पा ली।</w:t>
      </w:r>
      <w:r>
        <w:t xml:space="preserve"> </w:t>
      </w:r>
      <w:r>
        <w:rPr>
          <w:b w:val="0"/>
          <w:i w:val="0"/>
        </w:rPr>
        <w:t>जैसे ही धरेंद्र को वह मीठा पकवान खिलाया गया तो महल के दरवाजे पर पहुँचते ही उसकी आँखों की चमक अचानक फीकी पड़ने लगी। उसके हाथ-पैर सुन्न पड़ने लगे, और उसके दिल की धड़कन भी कमजोर हो गई। कुछ ही सेकंड में वह पसीने से तरबतर हो गया, और निद्रामृत ने अपना असर दिखाना शुरू कर दिया। धरेंद्र अपनी आँखें खोल नहीं पा रहा था, और पलक झपकते ही उसकी आंखों के सामने अंधेरा छा गया। वह जमीन पर मूर्छित होकर गिर गया।</w:t>
      </w:r>
      <w:r>
        <w:t xml:space="preserve"> </w:t>
      </w:r>
      <w:r>
        <w:rPr>
          <w:b w:val="0"/>
          <w:i w:val="0"/>
        </w:rPr>
        <w:t>यह देखकर चारों ओर भगदड़ मच गई। लोग घबरा गए और आपस में बातें करने लगे।</w:t>
      </w:r>
      <w:r>
        <w:t xml:space="preserve"> </w:t>
      </w:r>
      <w:r>
        <w:rPr>
          <w:b w:val="0"/>
          <w:i w:val="0"/>
        </w:rPr>
        <w:t>"यह सब क्या हो रहा है? राजकुमार को क्या हो गया?" एक आदमी ने हैरान होते हुए कहा।</w:t>
      </w:r>
      <w:r>
        <w:t xml:space="preserve"> </w:t>
      </w:r>
      <w:r>
        <w:rPr>
          <w:b w:val="0"/>
          <w:i w:val="0"/>
        </w:rPr>
        <w:t>गरुड़ साम्राज्य के सिपाही भी घबराते हुए इधर-उधर देखने लगे। माया ने जब शोर की आवाज सुनी, तो उसे समझ में आया कि बाहर कुछ तो गड़बड़ है। वह शादी के जोड़े में सजी-धजी महल से बाहर आई, और जैसे ही उसने धरेंद्र को जमीन पर पड़ा देखा, तो उसके होश उड़ गए।</w:t>
      </w:r>
      <w:r>
        <w:t xml:space="preserve"> </w:t>
      </w:r>
      <w:r>
        <w:rPr>
          <w:b w:val="0"/>
          <w:i w:val="0"/>
        </w:rPr>
        <w:t>"धरेंद्र!"माया ऊंची आवाज में बोली और भागती हुई उसके पास आ गई।</w:t>
      </w:r>
      <w:r>
        <w:t xml:space="preserve"> </w:t>
      </w:r>
      <w:r>
        <w:rPr>
          <w:b w:val="0"/>
          <w:i w:val="0"/>
        </w:rPr>
        <w:t>"यह सब क्या हुआ? यह सब कैसे हुआ? किसने किया ये?"माया ने रौबदार आवाज़ में कहा।</w:t>
      </w:r>
      <w:r>
        <w:t xml:space="preserve"> </w:t>
      </w:r>
      <w:r>
        <w:rPr>
          <w:b w:val="0"/>
          <w:i w:val="0"/>
        </w:rPr>
        <w:t>पलक झपकते ही उसके शरीर में तेज़ रोशनी छा गई, जिसे देखकर गाँव वाले डरकर उससे दूर हट गए। माया के प्रकोप को कोई झेलना नहीं चाहता था, लेकिन यह सच था कि धरेंद्र को क्या हुआ है और ये सब किसने किया, इस बारे में वहाँ मौजूद लोगों को कोई जानकारी नहीं थी।</w:t>
      </w:r>
      <w:r>
        <w:t xml:space="preserve"> </w:t>
      </w:r>
      <w:r>
        <w:rPr>
          <w:b w:val="0"/>
          <w:i w:val="0"/>
        </w:rPr>
        <w:t>वहीं, अम्बर एक तरफ खड़ी, इस तमाशे का मज़ा ले रही थी।</w:t>
      </w:r>
      <w:r>
        <w:t xml:space="preserve"> </w:t>
      </w:r>
      <w:r>
        <w:rPr>
          <w:b w:val="0"/>
          <w:i w:val="0"/>
        </w:rPr>
        <w:t>"अब मेरी बारी है,"अचानक अम्बर को अक्षत की आवाज़ सुनाई दी।</w:t>
      </w:r>
      <w:r>
        <w:t xml:space="preserve"> </w:t>
      </w:r>
      <w:r>
        <w:rPr>
          <w:b w:val="0"/>
          <w:i w:val="0"/>
        </w:rPr>
        <w:t>इतना कहते ही अक्षत ने एक गहरी सांस ली और एक मंत्र पढ़ने लगा।</w:t>
      </w:r>
      <w:r>
        <w:t xml:space="preserve"> </w:t>
      </w:r>
      <w:r>
        <w:rPr>
          <w:b w:val="0"/>
          <w:i w:val="0"/>
        </w:rPr>
        <w:t>"आत्मा ठहर, बंध मेरे संग,</w:t>
      </w:r>
      <w:r>
        <w:t xml:space="preserve"> </w:t>
      </w:r>
      <w:r>
        <w:rPr>
          <w:b w:val="0"/>
          <w:i w:val="0"/>
        </w:rPr>
        <w:t>अब से तेरा हर कदम मेरे रंग!"</w:t>
      </w:r>
      <w:r>
        <w:t xml:space="preserve"> </w:t>
      </w:r>
      <w:r>
        <w:rPr>
          <w:b w:val="0"/>
          <w:i w:val="0"/>
        </w:rPr>
        <w:t>मंत्र के समाप्त होते ही, धरेंद्र की आत्मा अब अक्षत के काबू में थी। वह तब तक इस गहरी नींद से उठ नहीं पाएगा, जब तक अक्षत उसकी आत्मा को आज़ाद नहीं करता।</w:t>
      </w:r>
      <w:r>
        <w:t xml:space="preserve"> </w:t>
      </w:r>
      <w:r>
        <w:rPr>
          <w:b w:val="0"/>
          <w:i w:val="0"/>
        </w:rPr>
        <w:t>" जल्दी राजकुमार को कमरे में ले चलो!",माया ने कहा।</w:t>
      </w:r>
      <w:r>
        <w:t xml:space="preserve"> </w:t>
      </w:r>
      <w:r>
        <w:rPr>
          <w:b w:val="0"/>
          <w:i w:val="0"/>
        </w:rPr>
        <w:t>धरेंद्र की हालत ठीक नहीं थी। वह गहरी नींद में सो चुका था।</w:t>
      </w:r>
      <w:r>
        <w:t xml:space="preserve"> </w:t>
      </w:r>
      <w:r>
        <w:rPr>
          <w:b w:val="0"/>
          <w:i w:val="0"/>
        </w:rPr>
        <w:t>"जिस किसी ने भी यह किया है, मैं उसे नहीं छोडूंगी!", अचानक माया इतना कहकर कमरे में चली गई।</w:t>
      </w:r>
      <w:r>
        <w:t xml:space="preserve"> </w:t>
      </w:r>
      <w:r>
        <w:rPr>
          <w:b w:val="0"/>
          <w:i w:val="0"/>
        </w:rPr>
        <w:t>अब खुशी का माहौल ग़म के माहौल में तब्दील हो चुका था। धीरे-धीरे सब लोग शादी छोड़कर जाने लगे। अब ये शादी तब तक नहीं हो सकती थी, जब तक धरेंद्र ठीक न हो जाए।</w:t>
      </w:r>
      <w:r>
        <w:t xml:space="preserve"> </w:t>
      </w:r>
      <w:r>
        <w:rPr>
          <w:b w:val="0"/>
          <w:i w:val="0"/>
        </w:rPr>
        <w:t>लेकिन सवाल यह था कि क्या माया यह पता लगा पाएगी कि यह सब किसने किया और क्यों? क्या माया जान जाएगी कि इसके पीछे अम्बर का हाथ था? और क्या अम्बर, माया का सामना करने के लिए खुद को तैयार कर पाएगी?</w:t>
      </w:r>
    </w:p>
    <w:p>
      <w:r>
        <w:rPr>
          <w:b w:val="0"/>
          <w:i w:val="0"/>
        </w:rPr>
        <w:t>आगे की कहानी जानने के लिए अभी download करें Pocket FM app.</w:t>
      </w:r>
    </w:p>
    <w:p>
      <w:r>
        <w:rPr>
          <w:b w:val="0"/>
          <w:i w:val="0"/>
        </w:rPr>
        <w:t>%%%%</w:t>
      </w:r>
    </w:p>
    <w:p>
      <w:r>
        <w:br w:type="page"/>
      </w:r>
    </w:p>
    <w:p>
      <w:pPr>
        <w:pStyle w:val="Heading1"/>
      </w:pPr>
      <w:r>
        <w:t xml:space="preserve">Ep 42 - Naya Safar </w:t>
      </w:r>
    </w:p>
    <w:p>
      <w:r>
        <w:rPr>
          <w:b w:val="0"/>
          <w:i w:val="0"/>
        </w:rPr>
        <w:t>SHOW NAME: AMBAR-ASTRA: AGNI SE JANMI</w:t>
      </w:r>
    </w:p>
    <w:p>
      <w:r>
        <w:rPr>
          <w:b w:val="0"/>
          <w:i w:val="0"/>
        </w:rPr>
        <w:t>WRITER NAME: RANJU LOKHARIYA</w:t>
      </w:r>
    </w:p>
    <w:p>
      <w:r>
        <w:rPr>
          <w:b w:val="0"/>
          <w:i w:val="0"/>
        </w:rPr>
        <w:t>NOVEL CHAPTER: 122, 123, 124, 125</w:t>
      </w:r>
    </w:p>
    <w:p>
      <w:r>
        <w:rPr>
          <w:b w:val="0"/>
          <w:i w:val="0"/>
        </w:rPr>
        <w:t>WORD COUNT : 2344</w:t>
      </w:r>
      <w:r>
        <w:t xml:space="preserve"> </w:t>
      </w:r>
      <w:r>
        <w:rPr>
          <w:b w:val="0"/>
          <w:i w:val="0"/>
        </w:rPr>
        <w:t>धरेंद्र इस वक्त गहरी नींद में सो चुका था। माया की शादी अब किसी भी हालत में आगे नहीं बढ़ सकती थी। जल्द ही घोषणा कर दी गई कि धरेंद्र के ठीक होते ही माया और राजकुमार का विवाह होगा, लेकिन कब? यह कोई नहीं जानता था।</w:t>
      </w:r>
      <w:r>
        <w:t xml:space="preserve"> </w:t>
      </w:r>
      <w:r>
        <w:rPr>
          <w:b w:val="0"/>
          <w:i w:val="0"/>
        </w:rPr>
        <w:t>माया धरेंद्र के बगल में बैठी इस वक्त बहुत परेशान लग रही थी। वह बहुत गुस्से में थी। उसने धरेंद्र के सीने पर हाथ रखा और अपनी आंखें बंद कर लीं। ऐसा करते ही माया को अपनी आंखों के सामने धरेंद्र के शरीर में दौड़ते हुए खून के साथ-साथ एक अजीब सा राज़ नजर आया। खून और उस रस का रंग एक जैसा होने की वजह से माया थोड़ी देर तक कुछ समझ नहीं पाई। लेकिन अपने दिमाग पर जोर डालने के बाद, उसने अचानक अपनी आंखें खोलीं और बोली, "निद्रामृत! लेकिन ऐसा कौन कर सकता है?"</w:t>
      </w:r>
      <w:r>
        <w:t xml:space="preserve"> </w:t>
      </w:r>
      <w:r>
        <w:rPr>
          <w:b w:val="0"/>
          <w:i w:val="0"/>
        </w:rPr>
        <w:t>अब माया ने यह तो पता लगा लिया था कि धरेंद्र को निद्रामृत दिया गया था। वह जल्द ही इसका तोड़ भी निकाल लेगी पर वो ये नहीं जानती थी कि इसके बाद भी वो राजकुमार को नींद से जगा नहीं पाएगी, पर जिस किसी ने भी यह किया था, उसे माया छोड़ने वाली नहीं थी।</w:t>
      </w:r>
      <w:r>
        <w:t xml:space="preserve"> </w:t>
      </w:r>
      <w:r>
        <w:rPr>
          <w:b w:val="0"/>
          <w:i w:val="0"/>
        </w:rPr>
        <w:t>एक तरफ माया का सबसे शक्तिशाली बनने का सपना टूटा हुआ नजर आ रहा था, तो वहीं दूसरी तरफ अम्बर अपने मकसद में कामयाब होने के बाद बहुत खुश थी। वह फौरन घर चली आई। वापस घर आने पर उसने देखा कि वहां भी सब लोग माया की ही बातें कर रहे हैं। गांव वालों के मुंह पर भी बस एक ही नाम था, और वह था माया। अब माया चर्चा का विषय बनी हुई थी।</w:t>
      </w:r>
      <w:r>
        <w:t xml:space="preserve"> </w:t>
      </w:r>
      <w:r>
        <w:rPr>
          <w:b w:val="0"/>
          <w:i w:val="0"/>
        </w:rPr>
        <w:t>"अम्बर, तुम आ गयीं?"अचानक गायत्री ने अम्बर की ओर देखते हुए कहा। तभी अहान झट से बोल पड़ा,"अम्बर, तुम कहां थी? पता भी है किसी ने राजकुमार को गहरी नींद में सुला दिया है! सब लोग बातें कर रहे हैं कि वह अब जल्दी नहीं उठेगा। उस माया के साथ ऐसा ही होना चाहिए!"</w:t>
      </w:r>
      <w:r>
        <w:t xml:space="preserve"> </w:t>
      </w:r>
      <w:r>
        <w:rPr>
          <w:b w:val="0"/>
          <w:i w:val="0"/>
        </w:rPr>
        <w:t>अहान की आवाज़ में खुशी साफ झलक रही थी। वह माया से बेहद नाराज़ था क्योंकि माया ने अम्बर के साथ बहुत बुरा किया था। भले ही अहान की उम्र 6 साल पहले, ज़्यादा नहीं थी, लेकिन उसे अच्छे और बुरे का फर्क बखूबी मालूम था। वह अपनी बहन के साथ हुए अन्याय को कभी भूल नहीं सकता था।</w:t>
      </w:r>
      <w:r>
        <w:t xml:space="preserve"> </w:t>
      </w:r>
      <w:r>
        <w:rPr>
          <w:b w:val="0"/>
          <w:i w:val="0"/>
        </w:rPr>
        <w:t>अहान की बात सुनकर अम्बर ने गहरी सांस ली और बोली, "मुझे माया या उसकी शादी में कोई दिलचस्पी नहीं है,"इतना कहकर वह अपने कमरे की तरफ चली आई।</w:t>
      </w:r>
      <w:r>
        <w:t xml:space="preserve"> </w:t>
      </w:r>
      <w:r>
        <w:rPr>
          <w:b w:val="0"/>
          <w:i w:val="0"/>
        </w:rPr>
        <w:t>अब उसका ध्यान माया पर नहीं, बल्कि अपनी शक्तियों को बढ़ाने पर था। उसे आने वाले समय में माया से भी बड़ी चुनौतियों का सामना करना था। अम्बर को इस बात का एहसास था कि अगर माया को पता चल गया कि यह सब उसने किया है, तो माया उसे नहीं छोड़ेगी।</w:t>
      </w:r>
      <w:r>
        <w:t xml:space="preserve"> </w:t>
      </w:r>
      <w:r>
        <w:rPr>
          <w:b w:val="0"/>
          <w:i w:val="0"/>
        </w:rPr>
        <w:t>अपने कमरे में जाकर अम्बर ने अपनी आँखें बंद कर लीं और ध्यान लगाकर अपनी शक्तियों को महसूस करने लगी। उसे अब अगले पड़ाव पर जाना था, और इस बार उसे और भी ज्यादा तैयारी की जरूरत थी। उसके पास समय कम था।  फिलहाल तो सब कुछ उसके मुताबिक चल रहा था, लेकिन वह जानती थी कि माया हाथ पर हाथ रखकर नहीं बैठेगी।</w:t>
      </w:r>
      <w:r>
        <w:t xml:space="preserve"> </w:t>
      </w:r>
      <w:r>
        <w:rPr>
          <w:b w:val="0"/>
          <w:i w:val="0"/>
        </w:rPr>
        <w:t>तभी अचानक उसे अक्षत की आवाज़ सुनाई दी,</w:t>
      </w:r>
      <w:r>
        <w:t xml:space="preserve"> </w:t>
      </w:r>
      <w:r>
        <w:rPr>
          <w:b w:val="0"/>
          <w:i w:val="0"/>
        </w:rPr>
        <w:t>"अम्बर, अगर हमें माया का सामना करना है, तो मुझे असल दुनिया में वापस आना होगा। तुम्हें अपनी ताकत और शक्तियों को और बढ़ाना होगा, और हमें अमर पक्षी पर भी ध्यान देना होगा।"</w:t>
      </w:r>
      <w:r>
        <w:t xml:space="preserve"> </w:t>
      </w:r>
      <w:r>
        <w:rPr>
          <w:b w:val="0"/>
          <w:i w:val="0"/>
        </w:rPr>
        <w:t>ये सुनकर अम्बर कुछ पल के लिए चुप हो गई और फिर बोली,"अमर पक्षी?"उसकी आवाज़ में हैरानी थी। वह जानती थी कि अमर पक्षी, दुनिया का सबसे मायावी और ताकतवर पक्षी है, लेकिन वह समझ नहीं पा रही थी कि उसे उसकी ताकत को कैसे बढ़ाना है।</w:t>
      </w:r>
      <w:r>
        <w:t xml:space="preserve"> </w:t>
      </w:r>
      <w:r>
        <w:rPr>
          <w:b w:val="0"/>
          <w:i w:val="0"/>
        </w:rPr>
        <w:t>तभी अक्षत ने गहरी सांस ली और आगे कहा,"इतने सालों से मैं स्वर्ग नगरी में नहीं था। मेरी गैर-मौजूदगी में अमर पक्षी को बहुत सी मुश्किलों का सामना करना पड़ा होगा। उसकी शक्तियाँ अब पहले जैसी नहीं रहीं। अम्बर, हमें अमर पक्षी की ताकत को फिर से उजागर करना होगा।"</w:t>
      </w:r>
      <w:r>
        <w:t xml:space="preserve"> </w:t>
      </w:r>
      <w:r>
        <w:rPr>
          <w:b w:val="0"/>
          <w:i w:val="0"/>
        </w:rPr>
        <w:t>ये सुनकर अम्बर कुछ सोचने लगी और बोली,"लेकिन , आखिर हम उसकी ताकत को कैसे बढ़ाएंगे?"</w:t>
      </w:r>
    </w:p>
    <w:p>
      <w:r>
        <w:rPr>
          <w:b w:val="0"/>
          <w:i w:val="0"/>
        </w:rPr>
        <w:t>"अम्बर, तुम्हे कंटिया गांव जाना होगा,"अक्षत ने रहस्यमयी अंदाज में कहा।</w:t>
      </w:r>
      <w:r>
        <w:t xml:space="preserve"> </w:t>
      </w:r>
      <w:r>
        <w:rPr>
          <w:b w:val="0"/>
          <w:i w:val="0"/>
        </w:rPr>
        <w:t>"वहाँ एक ज्वालामुखी है, जिसे अग्निकुंड कहते हैं। बिरलोका और खिमसर के बीच छिपे इस गांव में सदियों पुरानी एक शक्ति है। यह ज्वालामुखी न सिर्फ अद्भुत है, बल्कि उसमें छिपी ऊर्जा अमर पक्षी की शक्तियों को कई गुना बढ़ा सकती है। पर यह आसान नहीं होगा। अग्निकुंड के भीतर प्रवेश करने वाले को स्वयं अग्निदेव की परीक्षा से गुजरना पड़ता है। और अग्नि की बेटी होने की वजह से तुम ये काम बखूबी कर सकती हो। "</w:t>
      </w:r>
      <w:r>
        <w:t xml:space="preserve"> </w:t>
      </w:r>
      <w:r>
        <w:rPr>
          <w:b w:val="0"/>
          <w:i w:val="0"/>
        </w:rPr>
        <w:t>अक्षत की बात सुनते ही अम्बर की आँखों में एक अजीब चमक आ गई। उसने तुरंत हामी भर दी। वह जान चुकी थी कि अब सिर्फ अपनी शक्तियों को बढ़ाना ही उसका लक्ष्य नहीं था, बल्कि उसे और भी कई रहस्यों से पर्दा उठाना था। अग्निकुंड तक पहुँचने के लिए उसे एक खतरनाक यात्रा पर निकलना होगा। अग्निकुंड न सिर्फ एक ज्वालामुखी था, बल्कि प्राचीन समय से वहाँ दिव्य प्राणियों का निवास भी था।</w:t>
      </w:r>
      <w:r>
        <w:t xml:space="preserve"> </w:t>
      </w:r>
      <w:r>
        <w:rPr>
          <w:b w:val="0"/>
          <w:i w:val="0"/>
        </w:rPr>
        <w:t>कुछ वक्त के लिए अम्बर का खिमसर से दूर रहना जरूरी था, ताकि माया को उस पर शक न हो। अम्बर ने तैयारी कर ली थी। सुबह जब सब सो रहे थे तो अम्बर गायत्री के पास आई और उसे बताया कि वह किसी ज़रूरी काम से बाहर जा रही है। इस बार अम्बर, गायत्री को बिना कुछ बताए घर से नहीं जाना चाहती थी।</w:t>
      </w:r>
      <w:r>
        <w:t xml:space="preserve"> </w:t>
      </w:r>
      <w:r>
        <w:rPr>
          <w:b w:val="0"/>
          <w:i w:val="0"/>
        </w:rPr>
        <w:t>जाते-जाते उसने अहान को देखा और बोली,"माँ अहान का ख्याल रखना, मैं जल्द ही लौट आऊंगी। और अगर पार्थ, अहान को राजमहल बुलाए तो आप उसके साथ जाना। मुझे राजकुमार पर बिल्कुल भरोसा नहीं है"।</w:t>
      </w:r>
      <w:r>
        <w:t xml:space="preserve"> </w:t>
      </w:r>
      <w:r>
        <w:rPr>
          <w:b w:val="0"/>
          <w:i w:val="0"/>
        </w:rPr>
        <w:t>"तुम फिक्र मत करो, अहान को कुछ नहीं होगा" ,गायत्री ने कहा।</w:t>
      </w:r>
      <w:r>
        <w:t xml:space="preserve"> </w:t>
      </w:r>
      <w:r>
        <w:rPr>
          <w:b w:val="0"/>
          <w:i w:val="0"/>
        </w:rPr>
        <w:t>गायत्री से बात करने के बाद, अम्बर ने अपनी यात्रा शुरू की।</w:t>
      </w:r>
      <w:r>
        <w:t xml:space="preserve"> </w:t>
      </w:r>
      <w:r>
        <w:rPr>
          <w:b w:val="0"/>
          <w:i w:val="0"/>
        </w:rPr>
        <w:t>लेकिन उसका ये सफर इतनी आसानी से कैसे कट सकता था?  जैसे ही अम्बर गांव की सीमा पार कर रही थी, तो चाहत और पुलकित ने उसे देख लिया।</w:t>
      </w:r>
      <w:r>
        <w:t xml:space="preserve"> </w:t>
      </w:r>
      <w:r>
        <w:rPr>
          <w:b w:val="0"/>
          <w:i w:val="0"/>
        </w:rPr>
        <w:t>"भाई, इस बार यह बचनी नहीं चाहिए", चाहत ने कहा।</w:t>
      </w:r>
      <w:r>
        <w:t xml:space="preserve"> </w:t>
      </w:r>
      <w:r>
        <w:rPr>
          <w:b w:val="0"/>
          <w:i w:val="0"/>
        </w:rPr>
        <w:t>चाहत का सारा ध्यान बस अम्बर की जान लेने पर था, पर पुलकित उस जैसा नहीं था। पुलकित की आँखों में रहस्यमयी चमक थी।</w:t>
      </w:r>
      <w:r>
        <w:t xml:space="preserve"> </w:t>
      </w:r>
      <w:r>
        <w:rPr>
          <w:b w:val="0"/>
          <w:i w:val="0"/>
        </w:rPr>
        <w:t>"आखिर यह जा कहाँ रही है, और इसका मकसद क्या है?" , पुलकित ने धीमी आवाज़ में कहा।</w:t>
      </w:r>
      <w:r>
        <w:t xml:space="preserve"> </w:t>
      </w:r>
      <w:r>
        <w:rPr>
          <w:b w:val="0"/>
          <w:i w:val="0"/>
        </w:rPr>
        <w:t>" भाई हमें इसका पीछा करना होगा,"चाहत ने कहा।</w:t>
      </w:r>
      <w:r>
        <w:t xml:space="preserve"> </w:t>
      </w:r>
      <w:r>
        <w:rPr>
          <w:b w:val="0"/>
          <w:i w:val="0"/>
        </w:rPr>
        <w:t>ये सुनकर पुलकित ने हां में अपना सिर हिला दिया। और वो दोनों अम्बर का पीछा करते हुए आगे बढ़ने लगे।</w:t>
      </w:r>
      <w:r>
        <w:t xml:space="preserve"> </w:t>
      </w:r>
      <w:r>
        <w:rPr>
          <w:b w:val="0"/>
          <w:i w:val="0"/>
        </w:rPr>
        <w:t>उनकी आँखें अम्बर की हर हरकत पर नज़र रखे हुए थी। अम्बर तेजी से आगे बढ़ रही थी। सुबह की हल्की किरणें उसके चेहरे पर पड़ने लगीं थी, उसकी कोमल त्वचा रोशनी में चमक रही थी, उसके हर कदम के साथ धरती का कंपन बढ़ रहा था। हवा में हल्का जादुई संगीत गूंजने लगा था, जैसे कि प्रकृति भी उसके इस सफर को महसूस कर रही हो।</w:t>
      </w:r>
      <w:r>
        <w:t xml:space="preserve"> </w:t>
      </w:r>
      <w:r>
        <w:rPr>
          <w:b w:val="0"/>
          <w:i w:val="0"/>
        </w:rPr>
        <w:t>उसकी आँखों में एक अलग ही तेज था, और उसके चेहरे पर आत्मविश्वास की झलक साफ नजर आ रही थी। वह जानती थी कि अग्निकुंड तक पहुँचने के लिए उसे एक लंबा सफर तय करना होगा और अग्निकुंड के अंदर छिपे रहस्यमय प्राणियों का भी सामना करना होगा।</w:t>
      </w:r>
      <w:r>
        <w:t xml:space="preserve"> </w:t>
      </w:r>
      <w:r>
        <w:rPr>
          <w:b w:val="0"/>
          <w:i w:val="0"/>
        </w:rPr>
        <w:t>अम्बर ने अपनी मंज़िल तक पहुंचने का फैसला कर लिया था। जब वह कुछ ठान लेती थी, तो उसे पूरा करके ही दम लेती थी।</w:t>
      </w:r>
      <w:r>
        <w:t xml:space="preserve"> </w:t>
      </w:r>
      <w:r>
        <w:rPr>
          <w:b w:val="0"/>
          <w:i w:val="0"/>
        </w:rPr>
        <w:t>अम्बर तेजी से कंटिया गांव की ओर बढ़ रही थी। वह इस वक्त अपने बेहद खूबसूरत सफेद घोड़े पर सवार थी, जिसे संभालना उसे बहुत अच्छे से आता था। अकेली होने के कारण उसने घुड़सवारी करने का फैसला किया ताकि वह जल्द से जल्द गांव पहुंच सके।</w:t>
      </w:r>
      <w:r>
        <w:t xml:space="preserve"> </w:t>
      </w:r>
      <w:r>
        <w:rPr>
          <w:b w:val="0"/>
          <w:i w:val="0"/>
        </w:rPr>
        <w:t>वक्त तेज़ी से गुज़र रहा था। सुबह जल्दी अपने इस नए सफर पर निकलने के बाद, वह शाम ढलने से पहले कंटिया गांव के पास स्थित एक रहस्यमय और पौराणिक मंदिर के कुछ किलोमीटर करीब पहुंच चुकी थी।</w:t>
      </w:r>
      <w:r>
        <w:t xml:space="preserve"> </w:t>
      </w:r>
      <w:r>
        <w:rPr>
          <w:b w:val="0"/>
          <w:i w:val="0"/>
        </w:rPr>
        <w:t>जैसे-जैसे वह आगे बढ़ी, उसे बार-बार ऐसा एहसास हो रहा था मानो कोई उस पर नज़र रख रहा हो। यह अजीब सा एहसास उसे बेचैन कर रहा था।</w:t>
      </w:r>
      <w:r>
        <w:t xml:space="preserve"> </w:t>
      </w:r>
      <w:r>
        <w:rPr>
          <w:b w:val="0"/>
          <w:i w:val="0"/>
        </w:rPr>
        <w:t>कंटिया गांव मौत की घाटी के बेहद नजदीक था, और अक्सर घाटी में मौजूद जीव गांव में घुस आते थे। लेकिन गांव वालों ने अपनी सुरक्षा का पूरा इंतज़ाम कर रखा था।</w:t>
      </w:r>
      <w:r>
        <w:t xml:space="preserve"> </w:t>
      </w:r>
      <w:r>
        <w:rPr>
          <w:b w:val="0"/>
          <w:i w:val="0"/>
        </w:rPr>
        <w:t>दूर से, अम्बर ने मंदिर की चोटी पर लहराते हुए लाल झंडे को देखा और खुद से  कहा, "कुछ घंटे बाद मैं मंदिर के नजदीक तो पहुंच ही जाऊंगी, वहां से गांव ज्यादा दूर नहीं है।"</w:t>
      </w:r>
      <w:r>
        <w:t xml:space="preserve"> </w:t>
      </w:r>
      <w:r>
        <w:rPr>
          <w:b w:val="0"/>
          <w:i w:val="0"/>
        </w:rPr>
        <w:t>ऐसा कहते हुए, उसने अपने सफेद घोड़े की पीठ पर हाथ थपथपाया और घोड़े ने अपनी रफ्तार बढ़ा ली, लेकिन कुछ दूरी पर पहुंचते ही अचानक घोड़ा रुक गया। उसके कदम पीछे की ओर मुड़ने लगे।</w:t>
      </w:r>
      <w:r>
        <w:t xml:space="preserve"> </w:t>
      </w:r>
      <w:r>
        <w:rPr>
          <w:b w:val="0"/>
          <w:i w:val="0"/>
        </w:rPr>
        <w:t>यह देखकर अम्बर ने चौंकते हुए कहा,"क्या हुआ? तुम रुक क्यों गए?"उसका घोड़ा बुरी तरह से हिनहिना रहा था, मानो वह किसी चीज से डर रहा हो। लेकिन अम्बर को आगे कुछ नजर नहीं आ रहा था। कहा जाता है कि जानवर अक्सर आने वाले खतरे को इंसानों से पहले भांप लेते हैं।</w:t>
      </w:r>
      <w:r>
        <w:t xml:space="preserve"> </w:t>
      </w:r>
      <w:r>
        <w:rPr>
          <w:b w:val="0"/>
          <w:i w:val="0"/>
        </w:rPr>
        <w:t>ये सब देखकर अम्बर चौकन्ना हो गई। अचानक, उसे सुनाई दिया कि पेड़ों के पीछे से कुछ आवाजें आ रही हैं। वह समझ गई कि खतरा उसके आस-पास ही है। अम्बर ने अपने घोड़े को फिर से आगे बढ़ने का आदेश दिया, लेकिन घोड़ा बार-बार पीछे हट रहा था।</w:t>
      </w:r>
      <w:r>
        <w:t xml:space="preserve"> </w:t>
      </w:r>
      <w:r>
        <w:rPr>
          <w:b w:val="0"/>
          <w:i w:val="0"/>
        </w:rPr>
        <w:t>अब अम्बर अपनी पैनी नज़रों से चारों ओर देखने लगी, लेकिन उसे कुछ नजर नहीं आ रहा था।</w:t>
      </w:r>
      <w:r>
        <w:t xml:space="preserve"> </w:t>
      </w:r>
      <w:r>
        <w:rPr>
          <w:b w:val="0"/>
          <w:i w:val="0"/>
        </w:rPr>
        <w:t>तभी अम्बर को दूर से आती हुई किसी भारी-भरकम जानवर के कदमों की आहट सुनाई दी। उसने तुरंत अपनी आँखों की शक्तियों का इस्तेमाल करते हुए दूर तक देखा, तो पाया कि तामसूर नाम का एक बेहद भयानक और शक्तिशाली सांड, उसकी ओर तेजी से भागता हुआ आ रहा है। तामसूर का आकार किसी सामान्य सांड से लगभग दो गुना बड़ा था। उसके भयानक रूप को देखकर अम्बर के रोंगटे खड़े हो गए। उसकी लाल आँखें दूर से चमक रही थीं।</w:t>
      </w:r>
      <w:r>
        <w:t xml:space="preserve"> </w:t>
      </w:r>
      <w:r>
        <w:rPr>
          <w:b w:val="0"/>
          <w:i w:val="0"/>
        </w:rPr>
        <w:t>तामसूर के नुकीले और घुमावदार सींघ, किसी खतरनाक जाल की तरह दिख रहे थे, जो उसके रास्ते में आने वाले किसी भी दुश्मन को मौत के घाट उतारने के लिए तैयार थे।</w:t>
      </w:r>
      <w:r>
        <w:t xml:space="preserve"> </w:t>
      </w:r>
      <w:r>
        <w:rPr>
          <w:b w:val="0"/>
          <w:i w:val="0"/>
        </w:rPr>
        <w:t>तामसूर एक विशालकाय और भयानक सांड था, जिसका आकार सामान्य जानवर जैसा तो बिल्कुल नहीं था।  उसका शरीर काले, मोटे बालों से ढका हुआ था, उसकी लाल-चमकती आँखें किसी को भी डरने पर मजबूर कर सकती थीं। उसकी मांसपेशियों की ताकत इतनी ज्यादा थी कि वह एक ही झटके में पेड़ को उखाड़ सकता था। तामसूर की गति भी बहुत तेज़ थी, उसके भारी कदमों की आवाज़ दूर से सुनाई दे रही थी। उसकी त्वचा लोहे जैसी कठोर थी। उसका सामना करना अम्बर के लिए आसान नहीं होने वाला था।</w:t>
      </w:r>
      <w:r>
        <w:t xml:space="preserve"> </w:t>
      </w:r>
      <w:r>
        <w:rPr>
          <w:b w:val="0"/>
          <w:i w:val="0"/>
        </w:rPr>
        <w:t>अम्बर ही नहीं बल्कि पुलकित और चाहत भी तामसूर को देख कर दंग रह गए थे।</w:t>
      </w:r>
      <w:r>
        <w:t xml:space="preserve"> </w:t>
      </w:r>
      <w:r>
        <w:rPr>
          <w:b w:val="0"/>
          <w:i w:val="0"/>
        </w:rPr>
        <w:t>तामसूर अम्बर की ओर बिजली की गति से बढ़ रहा था, और अम्बर को समझ आ गया कि उसे जल्द से जल्द कुछ करना होगा।</w:t>
      </w:r>
      <w:r>
        <w:t xml:space="preserve"> </w:t>
      </w:r>
      <w:r>
        <w:rPr>
          <w:b w:val="0"/>
          <w:i w:val="0"/>
        </w:rPr>
        <w:t>"अगर ये चाहत और पुलकित मेरा पीछा ना कर रहे होते, तो मैं अपनी शक्तियों का इस्तेमाल कर सकती थी, लेकिन अब मुझे अपने बल और हथियारों का ही इस्तेमाल करना होगा",अम्बर ने खुद से बात करते हुए कहा।</w:t>
      </w:r>
      <w:r>
        <w:t xml:space="preserve"> </w:t>
      </w:r>
      <w:r>
        <w:rPr>
          <w:b w:val="0"/>
          <w:i w:val="0"/>
        </w:rPr>
        <w:t>अम्बर की पैनी नज़रों से कुछ भी छुपा नहीं रह सकता था। वो पहले ही जान गई थी कि कोई उसका पीछा कर रहा हैऔर वो कोई और नहीं बल्कि चाहत और पुलकित हैं।</w:t>
      </w:r>
      <w:r>
        <w:t xml:space="preserve"> </w:t>
      </w:r>
      <w:r>
        <w:rPr>
          <w:b w:val="0"/>
          <w:i w:val="0"/>
        </w:rPr>
        <w:t>"फिलहाल मुझे तामसूर का सामना अपनी तलवार से ही करना होगा," अम्बर ने गहरी साँस लेते हुए खुद से कहा।</w:t>
      </w:r>
      <w:r>
        <w:t xml:space="preserve"> </w:t>
      </w:r>
      <w:r>
        <w:rPr>
          <w:b w:val="0"/>
          <w:i w:val="0"/>
        </w:rPr>
        <w:t>अम्बर फ़ौरन तलवारबाजी करने लगी। अम्बर की गति और कौशल देखने लायक थे, जैसे ही वह अपने हाथों में तलवार को लहराती, वहां हवा का तेज बवंडर उमड़ने लगता था।</w:t>
      </w:r>
      <w:r>
        <w:t xml:space="preserve"> </w:t>
      </w:r>
      <w:r>
        <w:rPr>
          <w:b w:val="0"/>
          <w:i w:val="0"/>
        </w:rPr>
        <w:t>दूर खड़े चाहत और पुलकित भी उसकी तलबरबाज़ी को देखकर दंग रह गए।</w:t>
      </w:r>
      <w:r>
        <w:t xml:space="preserve"> </w:t>
      </w:r>
      <w:r>
        <w:rPr>
          <w:b w:val="0"/>
          <w:i w:val="0"/>
        </w:rPr>
        <w:t>"इसे तलवारबाजी आती है और वह भी इतनी अच्छी तरह?",चाहत ने हैरान होते हुए कहा।</w:t>
      </w:r>
      <w:r>
        <w:t xml:space="preserve"> </w:t>
      </w:r>
      <w:r>
        <w:rPr>
          <w:b w:val="0"/>
          <w:i w:val="0"/>
        </w:rPr>
        <w:t>उसकी आँखें खुली की खुली रह गईं, जबकि पुलकित भी इस नज़ारे को देखकर हैरान था।</w:t>
      </w:r>
      <w:r>
        <w:t xml:space="preserve"> </w:t>
      </w:r>
      <w:r>
        <w:rPr>
          <w:b w:val="0"/>
          <w:i w:val="0"/>
        </w:rPr>
        <w:t>तभी अचानक तामसुर ने अम्बर पर हमला कर दिया।  तामसुर के हमलों से बचने के लिए अम्बर ने अपनी चतुराई का इस्तेमाल किया।</w:t>
      </w:r>
      <w:r>
        <w:t xml:space="preserve"> </w:t>
      </w:r>
      <w:r>
        <w:rPr>
          <w:b w:val="0"/>
          <w:i w:val="0"/>
        </w:rPr>
        <w:t>तामसुर ने भी अम्बर को अपने पैरों तले कुचलने की कोशिश में कोई कमी नहीं छोड़ी। उसने जोर से अपने पैरों को जमीन पर मारा, जिससे धरती कांप उठी। अम्बर ने जैसे-तैसे खुद को बचाने की कोशिश की, पर तामसुर की ताकत के आगे वो कमज़ोर पड़ने लगी थी। उसे जल्द से जल्द तामसुर की कमज़ोरी को ढूंढना होगा वरना उसके नए सफर का यहीं अंत हो जाएगा।</w:t>
      </w:r>
      <w:r>
        <w:t xml:space="preserve"> </w:t>
      </w:r>
      <w:r>
        <w:rPr>
          <w:b w:val="0"/>
          <w:i w:val="0"/>
        </w:rPr>
        <w:t>चाहत को ये सब देखने में मजा नहीं आ रहा था। उसने धीमे से मुस्कुराते हुए पुलकित से कहा,"मुझे लड़ाई देखने में मजा नहीं आ रहा है, कुछ करना होगा।"</w:t>
      </w:r>
      <w:r>
        <w:t xml:space="preserve"> </w:t>
      </w:r>
      <w:r>
        <w:rPr>
          <w:b w:val="0"/>
          <w:i w:val="0"/>
        </w:rPr>
        <w:t>इतना कहते ही चाहत ने अपनी छड़ी हवा में घुमाई, और अचानक वहां कई खूंखार लकड़बग्घे पैदा हो गए। वो तेजी से अम्बर की ओर बढ़ने लगे। अब अम्बर बुरी तरह फंस चुकी थी। एक तरफ तामसुर का क्रोध और दूसरी तरफ खून चूसने वाले लकड़बग्घे, उसे यह समझ नहीं आ रहा था कि वह इस मुश्किल से कैसे बाहर निकलेगी।</w:t>
      </w:r>
      <w:r>
        <w:t xml:space="preserve"> </w:t>
      </w:r>
      <w:r>
        <w:rPr>
          <w:b w:val="0"/>
          <w:i w:val="0"/>
        </w:rPr>
        <w:t>उसे अपनी चतुराई और साहस का इस्तेमाल करके इस मुश्किल से निकलना ही होगा। खुद को मजबूत करने के लिए, अम्बर ने अपनी सारी ताकत इकट्ठा की और उसने ठान लिया था कि वह इन खतरों का सामना करेगी।</w:t>
      </w:r>
      <w:r>
        <w:t xml:space="preserve"> </w:t>
      </w:r>
      <w:r>
        <w:rPr>
          <w:b w:val="0"/>
          <w:i w:val="0"/>
        </w:rPr>
        <w:t>"मैं कंटिया, पहुंचकर अमर पक्षी की ताकत बढ़ाने की पूरी कोशिश करूंगी मुझे कैसे भी करके इस मुसीबत से बाहर निकलना ही होगा," अम्बर ने मन ही मन कहा।</w:t>
      </w:r>
      <w:r>
        <w:t xml:space="preserve"> </w:t>
      </w:r>
      <w:r>
        <w:rPr>
          <w:b w:val="0"/>
          <w:i w:val="0"/>
        </w:rPr>
        <w:t>उसका दिल तेजी से धड़क रहा था, और तामसुर के साथ-साथ लकड़बग्घे भी उस पर हमला करने के लिए तैयार थे।</w:t>
      </w:r>
      <w:r>
        <w:t xml:space="preserve"> </w:t>
      </w:r>
      <w:r>
        <w:rPr>
          <w:b w:val="0"/>
          <w:i w:val="0"/>
        </w:rPr>
        <w:t>क्या अम्बर इस खतरे से बाहर निकल पाएगी? क्या वह तामसुर और लकड़बग्घों से बच पाएगी? क्या वो कंटिया गांव पहुंच पाएगी? क्या यहीं उसके सफर का अंत हो जाएगा? क्या अम्बर हर बार की तरह इस खतरे को भी मात देकर अपनी मंज़िल तक पहुंच पाएगी?</w:t>
      </w:r>
    </w:p>
    <w:p>
      <w:r>
        <w:rPr>
          <w:b w:val="0"/>
          <w:i w:val="0"/>
        </w:rPr>
        <w:t>आगे की कहानी जानने के लिए अभी डाउनलोड करें Pocket FM app.</w:t>
      </w:r>
    </w:p>
    <w:p>
      <w:r>
        <w:rPr>
          <w:b w:val="0"/>
          <w:i w:val="0"/>
        </w:rPr>
        <w:t>%%%%</w:t>
      </w:r>
    </w:p>
    <w:p>
      <w:r>
        <w:br w:type="page"/>
      </w:r>
    </w:p>
    <w:p>
      <w:pPr>
        <w:pStyle w:val="Heading1"/>
      </w:pPr>
      <w:r>
        <w:t>Ep 43 - Patthar Ki Murat</w:t>
      </w:r>
    </w:p>
    <w:p>
      <w:r>
        <w:rPr>
          <w:b w:val="0"/>
          <w:i w:val="0"/>
        </w:rPr>
        <w:t>SHOW NAME: AMBAR-ASTRA: AGNI SE JANMI</w:t>
      </w:r>
    </w:p>
    <w:p>
      <w:r>
        <w:rPr>
          <w:b w:val="0"/>
          <w:i w:val="0"/>
        </w:rPr>
        <w:t>WRITER NAME: RANJU LOKHARIYA</w:t>
      </w:r>
    </w:p>
    <w:p>
      <w:r>
        <w:rPr>
          <w:b w:val="0"/>
          <w:i w:val="0"/>
        </w:rPr>
        <w:t>NOVEL CHAPTER: 125 -127</w:t>
      </w:r>
    </w:p>
    <w:p>
      <w:r>
        <w:rPr>
          <w:b w:val="0"/>
          <w:i w:val="0"/>
        </w:rPr>
        <w:t>WORD COUNT : 2344</w:t>
      </w:r>
      <w:r>
        <w:t xml:space="preserve"> </w:t>
      </w:r>
      <w:r>
        <w:rPr>
          <w:b w:val="0"/>
          <w:i w:val="0"/>
        </w:rPr>
        <w:t>अम्बर की जान खतरे में थी। पर वो अब भी मुसीबत से बाहर निकलने का रास्ता ढूंढ रही थी।</w:t>
      </w:r>
      <w:r>
        <w:t xml:space="preserve"> </w:t>
      </w:r>
      <w:r>
        <w:rPr>
          <w:b w:val="0"/>
          <w:i w:val="0"/>
        </w:rPr>
        <w:t>जैसे ही लकड़बग्घे अम्बर पर हमला करने के लिए आगे बढ़े, अम्बर ने तुरंत अपनी जान बचाने के लिए सामने खड़े एक बड़े पेड़ की ओर भागने का फैसला किया। वह जानती थी कि इस वक्त उसे किसी सुरक्षित जगह की जरूरत है, और पेड़ की सबसे ऊँची टहनी पर पहुँचकर ही वह अपनी जान बचा सकती थी।</w:t>
      </w:r>
      <w:r>
        <w:t xml:space="preserve"> </w:t>
      </w:r>
      <w:r>
        <w:rPr>
          <w:b w:val="0"/>
          <w:i w:val="0"/>
        </w:rPr>
        <w:t>उसके पास ज्यादा वक्त नहीं था और वह एक बार में सिर्फ एक ही दुश्मन से निपट सकती थी। उसने सबसे पहले तामसुर का सामना करने का मन बनाया, जो बाकी सभी दुश्मनों में सबसे खतरनाक और विशाल था।</w:t>
      </w:r>
      <w:r>
        <w:t xml:space="preserve"> </w:t>
      </w:r>
      <w:r>
        <w:rPr>
          <w:b w:val="0"/>
          <w:i w:val="0"/>
        </w:rPr>
        <w:t>जैसे ही अम्बर पेड़ की ओर भागी, चाहत और पुलकित को कुछ समझ नहीं आया कि वह क्या करने जा रही है। अचानक, लकड़बग्घे और तामसुर दोनों अम्बर का पीछा करने लगे। अम्बर ने अपनी पूरी रफ्तार का इस्तेमाल किया। भागते-भागते उसने अपने पास मौजूद एक लंबी रस्सी निकाली और उसे हवा में गोल-गोल घुमाना शुरू कर दिया।</w:t>
      </w:r>
      <w:r>
        <w:t xml:space="preserve"> </w:t>
      </w:r>
      <w:r>
        <w:rPr>
          <w:b w:val="0"/>
          <w:i w:val="0"/>
        </w:rPr>
        <w:t>मौका मिलते ही , उसने रस्सी को पेड़ की ऊँची टहनी की ओर फेंका। रस्सी जाकर टहनी के मोटे तने में फँस गई। अम्बर ने तुरंत रस्सी को कसकर पकड़ा और हवा में झूलती हुई पेड़ की मोटी टहनी पर जा खड़ी हुई।</w:t>
      </w:r>
      <w:r>
        <w:t xml:space="preserve"> </w:t>
      </w:r>
      <w:r>
        <w:rPr>
          <w:b w:val="0"/>
          <w:i w:val="0"/>
        </w:rPr>
        <w:t>चाहत ने दूर से अम्बर की यह चालाकी देखी और धीमे से मुस्कुराते हुए कहा,"चाहे जितनी कोशिश कर लो, पर बिना अपनी शक्तियों के तुम जिंदा नहीं बच पाओगी।"</w:t>
      </w:r>
      <w:r>
        <w:t xml:space="preserve"> </w:t>
      </w:r>
      <w:r>
        <w:rPr>
          <w:b w:val="0"/>
          <w:i w:val="0"/>
        </w:rPr>
        <w:t>उसे अम्बर की बहादुरी देखकर हैरानी तो हो रही थी, पर वह यह भी जानती थी कि अम्बर के पास इस वक्त शक्तियाँ नहीं थीं, और इस हालात में उसके बचने के आसार कम थे।</w:t>
      </w:r>
      <w:r>
        <w:t xml:space="preserve"> </w:t>
      </w:r>
      <w:r>
        <w:rPr>
          <w:b w:val="0"/>
          <w:i w:val="0"/>
        </w:rPr>
        <w:t>लकड़बग्घे ऊँचे पेड़ की टहनी तक नहीं पहुँच सकते थे, इसलिए वो नीचे खड़े होकर गुस्से से गुर्रा रहे थे। लेकिन तामसुर का विशाल आकार उसके काम आने वाला था। उसकी काया और घुमावदार सींग अम्बर के लिए बड़ी मुसीबत बन चुके थे।</w:t>
      </w:r>
      <w:r>
        <w:t xml:space="preserve"> </w:t>
      </w:r>
      <w:r>
        <w:rPr>
          <w:b w:val="0"/>
          <w:i w:val="0"/>
        </w:rPr>
        <w:t>अचानक तामसुर ने अपने भारी पैरों को जमीन पर मारा और पेड़ के तने पर हमला करने के लिए आगे बढ़ा। उसके दोनों सींग चमकने लगे थे। तामसुर के टकराते ही पेड़ हिलने लगा, अचानक उस पर लगे फूल, और पत्तियों का झड़ना शुरू हो गया।</w:t>
      </w:r>
      <w:r>
        <w:t xml:space="preserve"> </w:t>
      </w:r>
      <w:r>
        <w:rPr>
          <w:b w:val="0"/>
          <w:i w:val="0"/>
        </w:rPr>
        <w:t>पेड़ इतना जोर से हिला कि अम्बर भी अपनी जगह से फिसल गई । पर उसने खुद को किसी तरह सँभाल लिया और पेड़ के तने को कसकर पकड़ कर खड़ी हो गई।</w:t>
      </w:r>
      <w:r>
        <w:t xml:space="preserve"> </w:t>
      </w:r>
      <w:r>
        <w:rPr>
          <w:b w:val="0"/>
          <w:i w:val="0"/>
        </w:rPr>
        <w:t>उसकी साँसे तेज हो गई थीं, लेकिन उसने हार नहीं मानी। वह जानती थी कि नीचे गिरने का मतलब मौत कोगलेलगाना था, इसलिए उसने पूरी ताकत से तने को पकड़े रखा।</w:t>
      </w:r>
      <w:r>
        <w:t xml:space="preserve"> </w:t>
      </w:r>
      <w:r>
        <w:rPr>
          <w:b w:val="0"/>
          <w:i w:val="0"/>
        </w:rPr>
        <w:t>तामसुर ने फिर से हमला करने के लिए अपने सींग को ज़मीन पर रगड़ा और दोबारा पेड़ की तरफ भागा।</w:t>
      </w:r>
      <w:r>
        <w:t xml:space="preserve"> </w:t>
      </w:r>
      <w:r>
        <w:rPr>
          <w:b w:val="0"/>
          <w:i w:val="0"/>
        </w:rPr>
        <w:t>अगर अम्बर वक्त रहते कुछ न कर पाई, तो यह विशालकाय राक्षस उसे मिट्टी में मिला देगा।</w:t>
      </w:r>
      <w:r>
        <w:t xml:space="preserve"> </w:t>
      </w:r>
      <w:r>
        <w:rPr>
          <w:b w:val="0"/>
          <w:i w:val="0"/>
        </w:rPr>
        <w:t>तभी अचानक अम्बर की नज़र तामसुर के सींगो पर पड़ी। उसके सींगों को देखकर अम्बर हैरान होते हुए बोली,"इसके सींगों की चमक फीकी पड़ने लगी है। लगता है, यही इसकी कमजोरी है।"</w:t>
      </w:r>
      <w:r>
        <w:t xml:space="preserve"> </w:t>
      </w:r>
      <w:r>
        <w:rPr>
          <w:b w:val="0"/>
          <w:i w:val="0"/>
        </w:rPr>
        <w:t>तामसुर की कमज़ोरी का पता चलते ही अम्बर ने तुरंत एक छोटे से धारदार हथियार को निकाल लिया और उसे निहारते हुए बोली,"तुम शुरुआत से लेकर अब तक मेरे साथ हो और हर बार मुश्किल घड़ी में मेरे काम आते हो। आज भी मैं तुम्हारा इस्तेमाल करके इस तामसुर को सबक सिखाऊंगी।"</w:t>
      </w:r>
      <w:r>
        <w:t xml:space="preserve"> </w:t>
      </w:r>
      <w:r>
        <w:rPr>
          <w:b w:val="0"/>
          <w:i w:val="0"/>
        </w:rPr>
        <w:t>अम्बर के हाथ में स्वर्ण त्रिशूल था, जो उसे मेघ पर्वत पर एक बूढ़े आदमी ने दिया था। अम्बर ने बिना अपनी शक्तियों के भी कई हथियारों को बखूबी चलाना सीख लिया था। तीरंदाजी, तलवारबाजी और निशाना लगाना उसे अच्छे से आता था।</w:t>
      </w:r>
      <w:r>
        <w:t xml:space="preserve"> </w:t>
      </w:r>
      <w:r>
        <w:rPr>
          <w:b w:val="0"/>
          <w:i w:val="0"/>
        </w:rPr>
        <w:t>अम्बर ने एक गहरी सांस ली और स्वर्ण त्रिशूल को कसकर पकड़ लिया। अब आस-पास का माहौल पूरी तरह से बदल चुका था। आसमान में गहरे काले बादलों ने अपने पैर पसारने शुरू कर दिए थे, और इसके साथ ही बिजली की तेज गड़गड़ाहट चारों तरफ गूंज उठी थी।</w:t>
      </w:r>
      <w:r>
        <w:t xml:space="preserve"> </w:t>
      </w:r>
      <w:r>
        <w:rPr>
          <w:b w:val="0"/>
          <w:i w:val="0"/>
        </w:rPr>
        <w:t>यह सब देखकर पुलकित ने चाहत से कहा,"लगता है, आज रात तेज बारिश होने वाली है। जरा उन बादलों को देखो। हमें जल्दी मंदिर तक पहुंचना होगा ताकि हम रात वहां गुजार सकें। अगली सुबह हम वापस खिमसर के लिए निकल पड़ेंगे। आज रात इस अम्बर का काम तमाम होने से कोई नहीं रोक सकता।"</w:t>
      </w:r>
      <w:r>
        <w:t xml:space="preserve"> </w:t>
      </w:r>
      <w:r>
        <w:rPr>
          <w:b w:val="0"/>
          <w:i w:val="0"/>
        </w:rPr>
        <w:t>पुलकित की बात सुनकर चाहत ने भी हां में सिर हिला दिया। उसे मालूम था कि अम्बर अब ज्यादा वक्त तक जिंदा नहीं बच पाएगी, इसलिए उन्होंने अम्बर पर ध्यान न देकर मंदिर जाने का फैसला किया।</w:t>
      </w:r>
      <w:r>
        <w:t xml:space="preserve"> </w:t>
      </w:r>
      <w:r>
        <w:rPr>
          <w:b w:val="0"/>
          <w:i w:val="0"/>
        </w:rPr>
        <w:t>वहीं दूसरी तरफ, अम्बर ने देखा कि तामसुर दोबारा पेड़ के तने पर हमला करने के लिए आगे बढ़ने लगा है। सभी लकड़बग्घे पेड़ को घेरकर खड़े हो गए थे ताकि जैसे ही अम्बर पेड़ से नीचे गिरे तो वो उस पर झपट पड़ें।</w:t>
      </w:r>
      <w:r>
        <w:t xml:space="preserve"> </w:t>
      </w:r>
      <w:r>
        <w:rPr>
          <w:b w:val="0"/>
          <w:i w:val="0"/>
        </w:rPr>
        <w:t>लेकिन अम्बर हार मानने वाली नहीं थी। उसने एक नजर तामसुर को घूरते हुए देखा और फिर उस पर निशाना साधना शुरू कर दिया। जैसे ही तामसुर पेड़ की तरफ दौड़ा, अम्बर ने स्वर्ण त्रिशूल से उस पर हमला कर दिया। कुछ ही सेकंड में त्रिशूल तामसुर के एक घुमावदार सींग के आर-पार हो गया।</w:t>
      </w:r>
      <w:r>
        <w:t xml:space="preserve"> </w:t>
      </w:r>
      <w:r>
        <w:rPr>
          <w:b w:val="0"/>
          <w:i w:val="0"/>
        </w:rPr>
        <w:t>इससे पहले कि वो पेड़ को हिला पाता अचानक तामसुर का एक सींग कटकर जमीन पर गिर पड़ा। यह देखकर तामसुर दर्द और गुस्से से तिलमिला उठा, लेकिन यह तो सिर्फ शुरुआत थी। अम्बर ने तामसुर को संभलने का मौका ही नहीं दिया और अपने नुकीले धारदार खंजर से एक बार फिर उस पर हमला कर दिया।</w:t>
      </w:r>
      <w:r>
        <w:t xml:space="preserve"> </w:t>
      </w:r>
      <w:r>
        <w:rPr>
          <w:b w:val="0"/>
          <w:i w:val="0"/>
        </w:rPr>
        <w:t>इस बार खंजर उसके दूसरे सींग के आर-पार हो गया।</w:t>
      </w:r>
      <w:r>
        <w:t xml:space="preserve"> </w:t>
      </w:r>
      <w:r>
        <w:rPr>
          <w:b w:val="0"/>
          <w:i w:val="0"/>
        </w:rPr>
        <w:t>तामसुर के सींग कटते ही उसकी आंखों की रोशनी के साथ-साथ उसका शारीरिक बल भी कमजोर पड़ने लगा। वो अपनी शक्ति खो बैठा और अब उसका अंत नज़दीक था। उसकी सारी शक्ति उसके सींगो में थी। तामसुर की आत्मा धीरे-धीरे उसके शरीर का साथ छोड़ने लगी थी, लेकिन मरने से पहले वह अम्बर को सबक सिखाना चाहता था।</w:t>
      </w:r>
      <w:r>
        <w:t xml:space="preserve"> </w:t>
      </w:r>
      <w:r>
        <w:rPr>
          <w:b w:val="0"/>
          <w:i w:val="0"/>
        </w:rPr>
        <w:t>इसलिए उसने लड़खड़ाते हुए अपने पैरों से पेड़ के तने पर एक बार फिर वार किया। ऐसा करते ही अचानक पेड़ जोर से हिला और अम्बर का संतुलन बिगड़ गया। उसने सोचा नहीं था कि ऐसी हालत में भी तामसुर पेड़ पर हमला करेगा। अचानक अम्बर का पैर फिसला और वह पेड़ से नीचे की ओर गिरने लगी।</w:t>
      </w:r>
      <w:r>
        <w:t xml:space="preserve"> </w:t>
      </w:r>
      <w:r>
        <w:rPr>
          <w:b w:val="0"/>
          <w:i w:val="0"/>
        </w:rPr>
        <w:t>वहीं तामसुर का शरीर भी अब ज़मीन पर जा गिरा, उसके पैरों में खड़े होने की ताकत नहीं बची थी। अम्बर को अपनी ओर आता देख लकड़बग्घों की आंखों में चमक आ गई। वो अम्बर पर झपटने के लिए तैयार थे।</w:t>
      </w:r>
      <w:r>
        <w:t xml:space="preserve"> </w:t>
      </w:r>
      <w:r>
        <w:rPr>
          <w:b w:val="0"/>
          <w:i w:val="0"/>
        </w:rPr>
        <w:t>लकड़बग्घे दिखने में बेहद डरावने थे। उनकी आँखे आग की तरह लाल थीं, भूख से चमकती हुईं। ऐसा लग रहा था मानो जैसे वो किसी भी पल अम्बर पर टूट पड़ेंगे। उनके खुरदरे, मोटे काले बाल उनकी ताकत और शक्ति को दर्शा रहे थे। उनके जबड़े इतने मजबूत थे कि वो एक ही झटके में अम्बर की हड्डियों को तोड़ मरोड़ कर रख सकते थे। उनके नाखून इतने पैने थे कि वो किसी भी चीज को मिनटों में चीर कर रख सकते थे।</w:t>
      </w:r>
      <w:r>
        <w:t xml:space="preserve"> </w:t>
      </w:r>
      <w:r>
        <w:rPr>
          <w:b w:val="0"/>
          <w:i w:val="0"/>
        </w:rPr>
        <w:t>8 से 10 के झुंड में रहने वाले, ये लकड़बग्घे एक साथ शिकार करते थे। इनकी ताकत एकता में थी। एक बार शिकार को घेरने के बाद, ये उसे बच निकलने का कोई मौका नहीं देते थे।</w:t>
      </w:r>
      <w:r>
        <w:t xml:space="preserve"> </w:t>
      </w:r>
      <w:r>
        <w:rPr>
          <w:b w:val="0"/>
          <w:i w:val="0"/>
        </w:rPr>
        <w:t>लकड़बग्घे अम्बर को अपना खाना बनाने के लिए तैयार थे। अम्बर पेड़ से सीधा लकड़बग्घों के बीचों बीच आ गिरी, इस दौरान उसे छोटी-मोटी खरोचें और माथे पर गहरी चोटें आईं। लेकिन फिर भी, वह फौरन उठ खड़ी हुई। अम्बर के पास इस वक्त कोई जादुई फल, फूल या ऐसा हथियार नहीं था जिससे वह इन लकड़बग्घों का सामना कर सके। पर इन सबके बीच अम्बर को एक फायदा हुआ था। पुलकित और चाहत वहां से जा चुके थे, अम्बर ने अपनी आंखों की शक्तियों से चारों ओर देखा और पाया कि वहां कोई नहीं है। यह देखकर उसने राहत की सांस ली और फैसला किया कि वह अब अपनी शक्तियों का इस्तेमाल करेगी।</w:t>
      </w:r>
      <w:r>
        <w:t xml:space="preserve"> </w:t>
      </w:r>
      <w:r>
        <w:rPr>
          <w:b w:val="0"/>
          <w:i w:val="0"/>
        </w:rPr>
        <w:t>अम्बर ने अपनी अग्नि शक्ति का इस्तेमाल करके सबको भस्म करने का फैसला लिया, लेकिन जैसे ही अम्बर लकड़बग्घों पर हमला करने लगी , अचानक वहां हवा को चीरते हुए एक नौजवान आ पहुंचा। उसने कुछ ही सेकंड में अम्बर को अपनी बाहों में भर लिया और उसे गोद में उठाकर लकड़बग्घों से दूर ले आया।</w:t>
      </w:r>
      <w:r>
        <w:t xml:space="preserve"> </w:t>
      </w:r>
      <w:r>
        <w:rPr>
          <w:b w:val="0"/>
          <w:i w:val="0"/>
        </w:rPr>
        <w:t>उसने अम्बर की आंखों में देखा और बड़े प्यार से बोला,"जरा संभल कर, यहीं रुकना। मैं इन्हें सबक सिखा कर आता हूं।"</w:t>
      </w:r>
      <w:r>
        <w:t xml:space="preserve"> </w:t>
      </w:r>
      <w:r>
        <w:rPr>
          <w:b w:val="0"/>
          <w:i w:val="0"/>
        </w:rPr>
        <w:t>इतना कहकर वो नौजवान वहां से चला गया। यह सब इतनी जल्दी हुआ कि अम्बर को कुछ समझने का मौका ही नहीं मिल पाया। पर इस दौरान अम्बर को ऐसा लगा मानो सलिल वहां आ पहुंचा हो।</w:t>
      </w:r>
      <w:r>
        <w:t xml:space="preserve"> </w:t>
      </w:r>
      <w:r>
        <w:rPr>
          <w:b w:val="0"/>
          <w:i w:val="0"/>
        </w:rPr>
        <w:t>पर वो सलिल नहीं था, आखिर कौन था ये नौजवान?</w:t>
      </w:r>
    </w:p>
    <w:p>
      <w:r>
        <w:rPr>
          <w:b w:val="0"/>
          <w:i w:val="0"/>
        </w:rPr>
        <w:t>बेचारी अम्बर की हालत ठीक नहीं थी। उसके माथे से खून लगातार टपक रहा था, और माथे पर लगी चोट के कारण उसे चक्कर भी आने लगे थे। वो बस जैसे-तैसे खुद को संभालने की कोशिश कर रही थी।</w:t>
      </w:r>
      <w:r>
        <w:t xml:space="preserve"> </w:t>
      </w:r>
      <w:r>
        <w:rPr>
          <w:b w:val="0"/>
          <w:i w:val="0"/>
        </w:rPr>
        <w:t>तभी अम्बर ने देखा कि वो नौजवान लकड़बग्घों पर अपनी आंखों से निकलती हुई रोशनी से हमला करने लगा है। वह जानने को बेताब थी कि यह नौजवान कौन है? आखिर इस अनजान शख्स ने मौके पर आकर अम्बर की मदद क्यों की ?</w:t>
      </w:r>
    </w:p>
    <w:p>
      <w:r>
        <w:rPr>
          <w:b w:val="0"/>
          <w:i w:val="0"/>
        </w:rPr>
        <w:t>दिखने में वो नौजवान, लंबा, Muscular और बेहद शक्तिशाली दिखाई पड़ रहा था। उसकी आँखों में कुछ ऐसा खास था जो उसे आम लोगों से अलग बनाता था। उसके चेहरे पर कोई डर नहीं था, बल्कि एक आत्मविश्वास झलक रहा था। इस नौजवान के पास एक अद्भुत ताकत थी, जिसका इस्तेमाल वह बहुत कम करता था, पर आज की मुश्किल घड़ी में उसने अपनी सबसे खास शक्ति का इस्तेमाल करने का फैसला किया था।</w:t>
      </w:r>
      <w:r>
        <w:t xml:space="preserve"> </w:t>
      </w:r>
      <w:r>
        <w:rPr>
          <w:b w:val="0"/>
          <w:i w:val="0"/>
        </w:rPr>
        <w:t>लकड़बग्घों का झुंड अम्बर को अपना शिकार बनाने ही वाला था पर इस अनजान नौजवान की वजह से वो खाली हाथ ही रह गए। सब उस नौजवान को घूरते हुए देख रहे थे। मानो जैसे वो उसे कच्चा चबा जाएंगे।</w:t>
      </w:r>
      <w:r>
        <w:t xml:space="preserve"> </w:t>
      </w:r>
      <w:r>
        <w:rPr>
          <w:b w:val="0"/>
          <w:i w:val="0"/>
        </w:rPr>
        <w:t>लकड़बग्घों का झुंड जैसे ही नौजवान की ओर बढ़ा, तो उस नौजवान ने अपनी गहरी, चमकदार आँखों से उनकी ओर देखा। उसकी आँखों से निकलती हुई रोशनी ने सबसे आगे मौजूद लकड़बग्घे को अपनी चपेट में ले लिया।</w:t>
      </w:r>
      <w:r>
        <w:t xml:space="preserve"> </w:t>
      </w:r>
      <w:r>
        <w:rPr>
          <w:b w:val="0"/>
          <w:i w:val="0"/>
        </w:rPr>
        <w:t>जैसे ही उस रोशनी ने लकड़बग्घे के शरीर को छुआ तो वो कुछ ही पलों में पत्थर की मूर्ति में बदल गया। उसकी भूख से जलती आँखें अब बेजान पत्थर की ठंडी सतह बन चुकी थीं। नौजवान ने एक के बाद एक सभी लकड़बग्घों को इसी तरह पत्थर में बदलना शुरू कर दिया। उसकी आँखों से निकलने वाली रोशनी इतनी तेज़ और शक्तिशाली थी कि कोई भी उस रोशनी से बच नहीं सकता था।</w:t>
      </w:r>
      <w:r>
        <w:t xml:space="preserve"> </w:t>
      </w:r>
      <w:r>
        <w:rPr>
          <w:b w:val="0"/>
          <w:i w:val="0"/>
        </w:rPr>
        <w:t>यह नज़ारा देखकर अम्बर के रोंगटे खड़े हो गए। उसने पहले कभी किसी को इस तरह की अनोखी शक्ति का इस्तेमाल करते हुए नहीं देखा था। अब तक अम्बर सिर्फ खिमसर के खास लोगों से मिली थी जिनके पास जादुई शक्तियाँ थीं, लेकिन इस नौजवान की शक्ति बेहद खास थी। अम्बर की आंखों के सामने जो हो रहा था, उस पर यकीन करना मुश्किल था।</w:t>
      </w:r>
      <w:r>
        <w:t xml:space="preserve"> </w:t>
      </w:r>
      <w:r>
        <w:rPr>
          <w:b w:val="0"/>
          <w:i w:val="0"/>
        </w:rPr>
        <w:t>आज तक अम्बर ने किसी को अपनी आंखों से निकलती रोशनी से किसी जीव को पत्थर में बदलते नहीं देखा था। ये सब अम्बर की कल्पना से परे था। उसकी आंखें हैरानी से खुली की खुली रह गई थीं। पर उस नौजवान के लिए किसी को इस तरह पत्थर की मूर्ति में बदलना चुटकियों का काम था। लेकिन ये शख्स आखिर था कौन?</w:t>
      </w:r>
    </w:p>
    <w:p>
      <w:r>
        <w:rPr>
          <w:b w:val="0"/>
          <w:i w:val="0"/>
        </w:rPr>
        <w:t>अब लकड़बग्घों में दहशत फैलने लगी थी पर भूख से बेचैन लकड़बग्घे उस नौजवान पर हमला करने से पीछे नहीं हटे। अचानक उनमें से एक लकड़बग्घा, जोकि सबसे बड़ा और ताकतवर दिखाई पड़ रहा था, वो नौजवान की ओर झपट पड़ा।</w:t>
      </w:r>
      <w:r>
        <w:t xml:space="preserve"> </w:t>
      </w:r>
      <w:r>
        <w:rPr>
          <w:b w:val="0"/>
          <w:i w:val="0"/>
        </w:rPr>
        <w:t>उसकी रफ़्तार इतनी तेज़ थी कि नौजवान को पल भर के लिए संभलने का वक्त ही नहीं मिला। लेकिन जैसे ही वह हवा में छलांग लगाता हुआ उस पर झपटा, तो नौजवान की आँखों से एक तेज़ चमकदार रोशनी निकली, और लकड़बग्घा उसी क्षण हवा में पत्थर की मूर्ति में बदल गया। वो उस शख्स का बाल भी बांका नहीं कर पाया। अचानक पत्थर बनी वो मूर्ति हवा में लहराते हुए ज़मीन पर गिरी और टुकड़े-टुकड़े होकर चारों तरफ बिखर गई।</w:t>
      </w:r>
      <w:r>
        <w:t xml:space="preserve"> </w:t>
      </w:r>
      <w:r>
        <w:rPr>
          <w:b w:val="0"/>
          <w:i w:val="0"/>
        </w:rPr>
        <w:t>ये देख कर दूसरे लकड़बग्घे दुम दबाकर भागने लगे। अब उनकी आंखों में डर साफ नजर आ रहा था।</w:t>
      </w:r>
      <w:r>
        <w:t xml:space="preserve"> </w:t>
      </w:r>
      <w:r>
        <w:rPr>
          <w:b w:val="0"/>
          <w:i w:val="0"/>
        </w:rPr>
        <w:t>वहीं अम्बर, जो अब तक खुद को लकड़बग्घों के हमले से बचाने की कोशिश कर रही थी, यह नज़ारा देखकर दंग रह गई। उसने कभी सपने में भी नहीं सोचा था कि कोई इंसान इस तरह से अपनी आँखों से रोशनी निकालकर इन भयानक प्राणियों को पत्थर की मूर्तियों में बदल देगा। उस अनजान नौजवान की शक्ति असाधारण थी।</w:t>
      </w:r>
      <w:r>
        <w:t xml:space="preserve"> </w:t>
      </w:r>
      <w:r>
        <w:rPr>
          <w:b w:val="0"/>
          <w:i w:val="0"/>
        </w:rPr>
        <w:t>उस नौजवान ने कुछ ही मिनटों में बचे हुए लकड़बग्घों को भागने पर मजबूर कर दिया। देखते ही देखते खतरा टल गया। और अब वहां चारों तरफ शांति छाने लगी थी।</w:t>
      </w:r>
      <w:r>
        <w:t xml:space="preserve"> </w:t>
      </w:r>
      <w:r>
        <w:rPr>
          <w:b w:val="0"/>
          <w:i w:val="0"/>
        </w:rPr>
        <w:t>चारों तरफ़ पत्थर की टूटी-फूटी मूर्तियाँ बिखरी पड़ी थीं। अम्बर अब भी हैरान खड़ी थी। वह सोच रही थी कि यह नौजवान कौन है, और उसकी यह अनोखी शक्ति कैसे काम करती है? पर इससे पहले अम्बर कुछ भी सोच पाती उसका सिर चकराने लगा। उसे अपने सामने मौजूद चीजें धुंधली नज़र आने लगीं। अचानक अम्बर के कदम लड़खड़ाने लगे ,उसने अपने सिर पर हाथ रखा और सामने की ओर देखने की कोशिश की। उसे बस एक धुंधली सी परछाई अपनी तरफ आती, नज़र आ रही थी।</w:t>
      </w:r>
      <w:r>
        <w:t xml:space="preserve"> </w:t>
      </w:r>
      <w:r>
        <w:rPr>
          <w:b w:val="0"/>
          <w:i w:val="0"/>
        </w:rPr>
        <w:t>नौजवान ने अम्बर की ओर देखा और उसकी ओर बढ़ा।</w:t>
      </w:r>
      <w:r>
        <w:t xml:space="preserve"> </w:t>
      </w:r>
      <w:r>
        <w:rPr>
          <w:b w:val="0"/>
          <w:i w:val="0"/>
        </w:rPr>
        <w:t>"ज़रा सम्भल कर"!,अचानक नौजवान ये कहते हुए अम्बर को संभालने के लिए उसकी तरफ भागा। तो वहीं अम्बर की आंखों के सामने पूरी तरह अंधेरा छा गया और वो बेहोश होकर ज़मीन पर गिरने ही वाली थी कि तभी उस नौजवान ने अम्बर को पकड़ लिया।</w:t>
      </w:r>
      <w:r>
        <w:t xml:space="preserve"> </w:t>
      </w:r>
      <w:r>
        <w:rPr>
          <w:b w:val="0"/>
          <w:i w:val="0"/>
        </w:rPr>
        <w:t>"तुम तुम ठीक तो हो ना?, इसके सिर से खून बह रहा है",नौजवान परेशान होते हुए बोला।</w:t>
      </w:r>
      <w:r>
        <w:t xml:space="preserve"> </w:t>
      </w:r>
      <w:r>
        <w:rPr>
          <w:b w:val="0"/>
          <w:i w:val="0"/>
        </w:rPr>
        <w:t>और फ़ौरन दूर खड़ी घोड़ागाड़ी से पानी की बोतल ले आया।</w:t>
      </w:r>
      <w:r>
        <w:t xml:space="preserve"> </w:t>
      </w:r>
      <w:r>
        <w:rPr>
          <w:b w:val="0"/>
          <w:i w:val="0"/>
        </w:rPr>
        <w:t>आखिर कौन था ये शख्स ? और अम्बर को उसकी मौजूदगी का एहसास कैसे नहीं हो पाया? क्या होगा अब आगे? क्या अम्बर अपनी मंज़िल तक पहुंच पाएगी? कैसे करेगी वो आने वाली चुनौतियों का सामना? कैसा होगा अम्बर का ये सफर?</w:t>
      </w:r>
    </w:p>
    <w:p>
      <w:r>
        <w:rPr>
          <w:b w:val="0"/>
          <w:i w:val="0"/>
        </w:rPr>
        <w:t>आगे की कहानी जानने के लिए अभी डाउनलोड करें Pocket FM app.</w:t>
      </w:r>
    </w:p>
    <w:p>
      <w:r>
        <w:rPr>
          <w:b w:val="0"/>
          <w:i w:val="0"/>
        </w:rPr>
        <w:t>%%%%</w:t>
      </w:r>
    </w:p>
    <w:p>
      <w:r>
        <w:br w:type="page"/>
      </w:r>
    </w:p>
    <w:p>
      <w:pPr>
        <w:pStyle w:val="Heading1"/>
      </w:pPr>
      <w:r>
        <w:t>Ep 44 - Ambar Ki Aatma</w:t>
      </w:r>
    </w:p>
    <w:p>
      <w:r>
        <w:rPr>
          <w:b w:val="0"/>
          <w:i w:val="0"/>
        </w:rPr>
        <w:t>SHOW NAME: AMBAR-ASTRA: AGNI SE JANMI</w:t>
      </w:r>
    </w:p>
    <w:p>
      <w:r>
        <w:rPr>
          <w:b w:val="0"/>
          <w:i w:val="0"/>
        </w:rPr>
        <w:t>WRITER NAME: RANJU LOKHARIYA</w:t>
      </w:r>
    </w:p>
    <w:p>
      <w:r>
        <w:rPr>
          <w:b w:val="0"/>
          <w:i w:val="0"/>
        </w:rPr>
        <w:t>NOVEL CHAPTER: 128 -130</w:t>
      </w:r>
    </w:p>
    <w:p>
      <w:r>
        <w:rPr>
          <w:b w:val="0"/>
          <w:i w:val="0"/>
        </w:rPr>
        <w:t>WORD COUNT : 2648</w:t>
      </w:r>
      <w:r>
        <w:t xml:space="preserve"> </w:t>
      </w:r>
      <w:r>
        <w:rPr>
          <w:b w:val="0"/>
          <w:i w:val="0"/>
        </w:rPr>
        <w:t>अम्बर एक अनजान शख्स की बाहों में बेसुध पड़ी थी। उसके माथे से खून की धार लगातार बह रही थी, जो उसके चेहरे को ढक रही थी। वो नौजवान घबराहट में उसे एक पेड़ के पास ले आया, वो अम्बर को होश में लाने की कोशिश कर रहा था।</w:t>
      </w:r>
      <w:r>
        <w:t xml:space="preserve"> </w:t>
      </w:r>
      <w:r>
        <w:rPr>
          <w:b w:val="0"/>
          <w:i w:val="0"/>
        </w:rPr>
        <w:t>"उठो! मुझे जल्दी कुछ करना होगा,"उस नौजवान की आवाज़ में घबराहट साफ झलक रही थी।</w:t>
      </w:r>
      <w:r>
        <w:t xml:space="preserve"> </w:t>
      </w:r>
      <w:r>
        <w:rPr>
          <w:b w:val="0"/>
          <w:i w:val="0"/>
        </w:rPr>
        <w:t>उसने फ़ौरन अपने बैग से एक छोटी शीशी निकाली, जिसमें मोती जैसे चमकते हुए कुछ दाने थे। वो उन दानों को अपनी हथेली पर रगड़ने लगा, जिससे एक महीन पाउडर बन गया। फिर उसने उस पाउडर को पानी में घोलकर अम्बर के चेहरे पर छींटे मारे और उस रस को अम्बर को पिलाने की कोशिश करने लगा।</w:t>
      </w:r>
      <w:r>
        <w:t xml:space="preserve"> </w:t>
      </w:r>
      <w:r>
        <w:rPr>
          <w:b w:val="0"/>
          <w:i w:val="0"/>
        </w:rPr>
        <w:t>पानी की बौछार के साथ ही अम्बर के माथे से खून बहना थम गया, उसके घाव तेजी से भरने लगे।</w:t>
      </w:r>
      <w:r>
        <w:t xml:space="preserve"> </w:t>
      </w:r>
      <w:r>
        <w:rPr>
          <w:b w:val="0"/>
          <w:i w:val="0"/>
        </w:rPr>
        <w:t>धीरे-धीरे अम्बर ने अपनी आँखें खोलीं। उसे सब धुंधला सा नज़र आ रहा था ,लेकिन वो महसूस कर सकती थी कि कोई उसके पास बैठा है।</w:t>
      </w:r>
      <w:r>
        <w:t xml:space="preserve"> </w:t>
      </w:r>
      <w:r>
        <w:rPr>
          <w:b w:val="0"/>
          <w:i w:val="0"/>
        </w:rPr>
        <w:t>"शुक्र है, तुम्हें होश आ गया। क्या तुम ठीक हो?"नौजवान ने राहत की साँस लेते हुए पूछा।</w:t>
      </w:r>
      <w:r>
        <w:t xml:space="preserve"> </w:t>
      </w:r>
      <w:r>
        <w:rPr>
          <w:b w:val="0"/>
          <w:i w:val="0"/>
        </w:rPr>
        <w:t>तभी अम्बर ने लड़खड़ाती आवाज़ में कहा,"तुम... कौन हो?"और जैसे-तैसे खुद को ज़मीन से उठाने की कोशिश की, पर उसका शरीर अब भी कमजोर था।</w:t>
      </w:r>
      <w:r>
        <w:t xml:space="preserve"> </w:t>
      </w:r>
      <w:r>
        <w:rPr>
          <w:b w:val="0"/>
          <w:i w:val="0"/>
        </w:rPr>
        <w:t>नौजवान ने उसे सहारा देते हुए गहरी नजरों से देखा, जैसे उसकी चिंता अब भी खत्म नहीं हुई थी।</w:t>
      </w:r>
      <w:r>
        <w:t xml:space="preserve"> </w:t>
      </w:r>
      <w:r>
        <w:rPr>
          <w:b w:val="0"/>
          <w:i w:val="0"/>
        </w:rPr>
        <w:t>इस अनजान शख्स ने आकर अम्बर की जान तो बचा ली थी लेकिन आखिर ये इतनी रात के घने अंधेरे में यहां क्या कर रहा था?</w:t>
      </w:r>
    </w:p>
    <w:p>
      <w:r>
        <w:rPr>
          <w:b w:val="0"/>
          <w:i w:val="0"/>
        </w:rPr>
        <w:t>यह बात अम्बर समझ नहीं पा रही थी। वह बस बिना पलक झपकाए उस शख्स को देखे जा रही थी। तभी वह उसके करीब आया और प्यार भरी आवाज़ में बोला,"तुम तो बहुत बहादुर हो, तामसुर का वध करने में तुमने बड़ी बहादुरी दिखाई। वैसे, तुम हो कौन और इस वक्त रात में यहाँ क्या कर रही हो? ये जगह खतरों से खाली नहीं है। तुम्हें अकेले यहाँ नहीं आना चाहिए था।"</w:t>
      </w:r>
      <w:r>
        <w:t xml:space="preserve"> </w:t>
      </w:r>
      <w:r>
        <w:rPr>
          <w:b w:val="0"/>
          <w:i w:val="0"/>
        </w:rPr>
        <w:t>अम्बर ने उसकी बातों को अनसुना करते हुए दोबारा पूछा,"तुम कौन हो?"</w:t>
      </w:r>
      <w:r>
        <w:t xml:space="preserve"> </w:t>
      </w:r>
      <w:r>
        <w:rPr>
          <w:b w:val="0"/>
          <w:i w:val="0"/>
        </w:rPr>
        <w:t>यह सुनकर नौजवान ने कहा,"माफ करना, मैं अपना परिचय देना तो भूल ही गया। मेरा नाम वंश है और मैं कंटिया गांव के मुखिया का बेटा हूँ। मैं एक ज़रूरी काम से बाहर गया था और आज ही लौटा हूँ।"</w:t>
      </w:r>
      <w:r>
        <w:t xml:space="preserve"> </w:t>
      </w:r>
      <w:r>
        <w:rPr>
          <w:b w:val="0"/>
          <w:i w:val="0"/>
        </w:rPr>
        <w:t>ये सुनकर अम्बर ने चुपचाप हां में अपना सिर हिला दिया। तभी वंश ने आगे कहा,"वैसे तुम कौन से गांव से हो?"</w:t>
      </w:r>
      <w:r>
        <w:t xml:space="preserve"> </w:t>
      </w:r>
      <w:r>
        <w:rPr>
          <w:b w:val="0"/>
          <w:i w:val="0"/>
        </w:rPr>
        <w:t>ये सुनकर अम्बर ने कहा,"मुझे देरी हो रही है।"</w:t>
      </w:r>
      <w:r>
        <w:t xml:space="preserve"> </w:t>
      </w:r>
      <w:r>
        <w:rPr>
          <w:b w:val="0"/>
          <w:i w:val="0"/>
        </w:rPr>
        <w:t>अम्बर इस अनजान शख्स से खुद से जुड़ी किसी भी तरह की जानकारी सांझा नहीं करना चाहती थी। इसलिए उसने वहां से जाना ही बेहतर समझा।</w:t>
      </w:r>
      <w:r>
        <w:t xml:space="preserve"> </w:t>
      </w:r>
      <w:r>
        <w:rPr>
          <w:b w:val="0"/>
          <w:i w:val="0"/>
        </w:rPr>
        <w:t>अम्बर को इस तरह जाता देख, अचानक वंश ने उसका रास्ता रोक लिया और बोला,"तुम कंटिया गांव की तरफ जा रही हो। मैं भी उस तरफ ही जा रहा हूं। क्यों ना तुम मेरे साथ मेरी घोड़ा गाड़ी में चलो? हम तुम्हारे घोड़े को भी अपने साथ ले चलेंगे।"</w:t>
      </w:r>
      <w:r>
        <w:t xml:space="preserve"> </w:t>
      </w:r>
      <w:r>
        <w:rPr>
          <w:b w:val="0"/>
          <w:i w:val="0"/>
        </w:rPr>
        <w:t>यह सुनकर अचानक अम्बर की नज़र अपने सफेद घोड़े पर पड़ी। वह इस जद्दोजहद में उसके बारे में भूल ही गई थी।</w:t>
      </w:r>
      <w:r>
        <w:t xml:space="preserve"> </w:t>
      </w:r>
      <w:r>
        <w:rPr>
          <w:b w:val="0"/>
          <w:i w:val="0"/>
        </w:rPr>
        <w:t>अम्बर को अभी मंदिर तक पहुंचने में वक्त लगने वाला था, रास्ते में न जाने उसे और कितने खतरों का सामना करना पड़ेगा। यह सोचकर अम्बर ने फैसला किया कि वह वंश के साथ आगे बढ़ेगी।</w:t>
      </w:r>
      <w:r>
        <w:t xml:space="preserve"> </w:t>
      </w:r>
      <w:r>
        <w:rPr>
          <w:b w:val="0"/>
          <w:i w:val="0"/>
        </w:rPr>
        <w:t>ऐसे में वह दोनों मिलकर मुश्किल का सामना कर सकते थे। वंश की बात सुनकर अम्बर ने हां में अपना सिर हिला दिया। यह देखकर वंश खुश होते हुए बोला,"ठीक है।"और इतना कहते ही उसने अपने हाथों से दो बार ताली बजाई।</w:t>
      </w:r>
      <w:r>
        <w:t xml:space="preserve"> </w:t>
      </w:r>
      <w:r>
        <w:rPr>
          <w:b w:val="0"/>
          <w:i w:val="0"/>
        </w:rPr>
        <w:t>अचानक एक काले रंग का घोड़ा, घोड़ा गाड़ी को लेकर वहां पहुंच गया। अम्बर चुपचाप घोड़ा गाड़ी में बैठ गई, और वे लोग आगे बढ़ने लगे।</w:t>
      </w:r>
      <w:r>
        <w:t xml:space="preserve"> </w:t>
      </w:r>
      <w:r>
        <w:rPr>
          <w:b w:val="0"/>
          <w:i w:val="0"/>
        </w:rPr>
        <w:t>अम्बर बिल्कुल शांत लग रही थी, पर वंश चुप रहने वालों में से नहीं था। उसने जब पहली बार अम्बर को देखा था, तो वह उसकी खूबसूरती को निहारता ही रह गया था। इसके साथ ही उसे अम्बर की सूझबूझ, समझदारी और दिलेरी बहुत पसंद आई थी।</w:t>
      </w:r>
      <w:r>
        <w:t xml:space="preserve"> </w:t>
      </w:r>
      <w:r>
        <w:rPr>
          <w:b w:val="0"/>
          <w:i w:val="0"/>
        </w:rPr>
        <w:t>घोड़ा गाड़ी में भी वंश बस अम्बर के खूबसूरत चेहरे को निहारता रहा। वह उम्र में अम्बर से एक साल बड़ा था।</w:t>
      </w:r>
      <w:r>
        <w:t xml:space="preserve"> </w:t>
      </w:r>
      <w:r>
        <w:rPr>
          <w:b w:val="0"/>
          <w:i w:val="0"/>
        </w:rPr>
        <w:t>"वैसे, यहाँ आस-पास के गाँवों को देखकर तो लगता है कि तुम बिरलोका या फिर खिमसर गाँव से होगी। मेरा चचेरा भाई भी खिमसर गाँव में रहता है।"</w:t>
      </w:r>
      <w:r>
        <w:t xml:space="preserve"> </w:t>
      </w:r>
      <w:r>
        <w:rPr>
          <w:b w:val="0"/>
          <w:i w:val="0"/>
        </w:rPr>
        <w:t>यह सुनकर अम्बर ने एक नजर वंश की तरफ देखा और फिर दोबारा अपनी नज़रें झुका लीं। वो सोच रही थी कि आखिर ऐसा कौन सा शख्स है, जो वंश से जुड़ा हुआ था।</w:t>
      </w:r>
      <w:r>
        <w:t xml:space="preserve"> </w:t>
      </w:r>
      <w:r>
        <w:rPr>
          <w:b w:val="0"/>
          <w:i w:val="0"/>
        </w:rPr>
        <w:t>तभी वंश ने आगे कहा,"तुम सलिल को जानती हो क्या? पार्थ रघुवंशी का बचपन का दोस्त, वह मेरा चचेरा भाई है।"</w:t>
      </w:r>
      <w:r>
        <w:t xml:space="preserve"> </w:t>
      </w:r>
      <w:r>
        <w:rPr>
          <w:b w:val="0"/>
          <w:i w:val="0"/>
        </w:rPr>
        <w:t>जब अम्बर ने सलिल का नाम सुना, तो उसके रोंगटे खड़े हो गए।</w:t>
      </w:r>
      <w:r>
        <w:t xml:space="preserve"> </w:t>
      </w:r>
      <w:r>
        <w:rPr>
          <w:b w:val="0"/>
          <w:i w:val="0"/>
        </w:rPr>
        <w:t>क्या सलिल कम था? जो अब उसका भाई वंश भी अम्बर को परेशान करने पहुंच चुका था? शायद इसीलिए शुरुआत में अम्बर को वंश की मौजूदगी, सलिल की मौजूदगी का एहसास करवा रही थी।</w:t>
      </w:r>
      <w:r>
        <w:t xml:space="preserve"> </w:t>
      </w:r>
      <w:r>
        <w:rPr>
          <w:b w:val="0"/>
          <w:i w:val="0"/>
        </w:rPr>
        <w:t>दिखने में वंश भी कुछ कम नहीं था। वह कंटिया गांव के नामी मुखिया वनराज का बेटा था। गांव में सब लोग उन्हें जानते थे। सलिल के ताल्लुकात राजघराने से थे, जिस वजह से वंश को उसका भाई कहलाने में गर्व महसूस होता था। पर अम्बर ने शायद अनजाने में अपने ही पैर पर कुल्हाड़ी मार ली थी।</w:t>
      </w:r>
      <w:r>
        <w:t xml:space="preserve"> </w:t>
      </w:r>
      <w:r>
        <w:rPr>
          <w:b w:val="0"/>
          <w:i w:val="0"/>
        </w:rPr>
        <w:t>अम्बर सबसे छुपते-छुपाते अपने इस नए सफर पर निकल पड़ी थी। वह इस सफर में किसी तरह की रुकावट नहीं चाहती थी।</w:t>
      </w:r>
      <w:r>
        <w:t xml:space="preserve"> </w:t>
      </w:r>
      <w:r>
        <w:rPr>
          <w:b w:val="0"/>
          <w:i w:val="0"/>
        </w:rPr>
        <w:t>"मुझे अपनी पहचान छुपा कर ही रखनी होगी। चुप रहने में ही भलाई है।", अम्बर ने मन ही मन कहा।</w:t>
      </w:r>
      <w:r>
        <w:t xml:space="preserve"> </w:t>
      </w:r>
      <w:r>
        <w:rPr>
          <w:b w:val="0"/>
          <w:i w:val="0"/>
        </w:rPr>
        <w:t>उसने बस चुपचाप वंश की बातें सुनने का फैसला किया।</w:t>
      </w:r>
      <w:r>
        <w:t xml:space="preserve"> </w:t>
      </w:r>
      <w:r>
        <w:rPr>
          <w:b w:val="0"/>
          <w:i w:val="0"/>
        </w:rPr>
        <w:t>तो वहीं वंश, अम्बर को अपने गौरव की कहानी सुनाने लगा। वह अम्बर को अपनी बहादुरी के किस्से सुना रहा था कि तभी उसने आगे कहा,"तुम जानती हो, मेरे पिता कहते हैं कि मैं और सलिल आगे चलकर अपने परिवार का नाम रौशन करेंगे। मुझे मेरी बहादुरी के लिए खिमसर गाँव के रघुवंशी परिवार से शाबाशी भी हासिल हुई थी। मुझे पार्थ जैसा बनना है। मेरे बाबा कहते हैं कि पार्थ रघुवंशी इस युग का पालनहार है। पार्थ खिमसर गाँव ही नहीं, बल्कि आस-पास के गाँवों को भी खतरों से बचा सकता है। वैसे अब पार्थ की बात हो रही है तो तुम्हें वह लड़की तो याद ही होगी, पार्थ और उस लड़की अम्बर की चर्चा दूर-दूर तक फैली हुई है। शुक्र है उस झूठी अम्बर की शादी पार्थ से नहीं हुई, वरना अनर्थ हो जाता। वह धोखे से पार्थ रघुवंशी से शादी करना चाहती थी अब तुम ही बताओ भला ऐसी लड़की जो शक्तिहीन हो, वह किसी रघुवंशी घराने की रानी कैसे बन सकती है?"</w:t>
      </w:r>
      <w:r>
        <w:t xml:space="preserve"> </w:t>
      </w:r>
      <w:r>
        <w:rPr>
          <w:b w:val="0"/>
          <w:i w:val="0"/>
        </w:rPr>
        <w:t>यह सुनकर अम्बर ने अपने हाथों की मुट्ठी बना ली और माया को कोसने  लगी। यह सब माया का किया धरा था, जिस वजह से दूसरे गाँव के लोग भी अम्बर के बारे में अक्सर बुरा ही कहते थे।</w:t>
      </w:r>
      <w:r>
        <w:t xml:space="preserve"> </w:t>
      </w:r>
      <w:r>
        <w:rPr>
          <w:b w:val="0"/>
          <w:i w:val="0"/>
        </w:rPr>
        <w:t>अम्बर बस जल्द से जल्द अपनी मंजिल तक पहुंचना चाहती थी, इसलिए उसने इस बारे में कुछ नहीं कहा। पर जहां पार्थ और अम्बर का जिक्र हो, और माया का नाम ना आए, ऐसा कैसे हो सकता था?</w:t>
      </w:r>
    </w:p>
    <w:p>
      <w:r>
        <w:rPr>
          <w:b w:val="0"/>
          <w:i w:val="0"/>
        </w:rPr>
        <w:t>वंश चुप होने का नाम ही नहीं ले रहा था, और फिर उसने अम्बर की तरफ देखते हुए कहा,"वैसे, वो अम्बर पार्थ के लायक नहीं थी। मेरे हिसाब से तो उसकी शादी माया जैसी समझदार और शक्तिशाली लड़की से होनी चाहिए। माया के पास असीम जादुई शक्तियां हैं। पार्थ और माया ,दोनों एक साथ बहुत अच्छे लगेंगे। पर मैंने सुना है कि माया की शादी गरुड़ साम्राज्य के राजकुमार से होने वाली थी।"</w:t>
      </w:r>
      <w:r>
        <w:t xml:space="preserve"> </w:t>
      </w:r>
      <w:r>
        <w:rPr>
          <w:b w:val="0"/>
          <w:i w:val="0"/>
        </w:rPr>
        <w:t>यह सुनकर अम्बर ने चुपचाप अपना सिर हिला दिया। अम्बर के चेहरे से साफ पता चल रहा था कि उसे वंश से बात करने में ज्यादा दिलचस्पी नहीं है, पर वंश को इस बात से कोई लेना-देना नहीं था।</w:t>
      </w:r>
      <w:r>
        <w:t xml:space="preserve"> </w:t>
      </w:r>
      <w:r>
        <w:rPr>
          <w:b w:val="0"/>
          <w:i w:val="0"/>
        </w:rPr>
        <w:t>घोड़ा गाड़ी तेजी से मंदिर के नजदीक पहुंच रही थी, तो वहीं दूसरी तरफ मौसम और बिगड़ता चला जा रहा था। चाहत और पुलकित बड़े से विशाल मंदिर में पहुंच चुके थे। वहां हवा के तेज झौंके की वजह से मंदिर में चारों ओर घंटियों का शोर गूंज रहा था। उस मंदिर में एक अजीब सी ताकत का वास था।</w:t>
      </w:r>
      <w:r>
        <w:t xml:space="preserve"> </w:t>
      </w:r>
      <w:r>
        <w:rPr>
          <w:b w:val="0"/>
          <w:i w:val="0"/>
        </w:rPr>
        <w:t>कंटिया गांव के पास स्थित पौराणिक और शक्तिशाली कालेश्वर धाम मंदिर, सदियों से अपनी दिव्यता और चमत्कारी शक्तियों के लिए प्रसिद्ध था। गांव के लोग इस मंदिर को दिव्य शक्तियों का मुख्य केंद्र मानते आ रहे थे। मंदिर की बनावट देखने लायक थी, मंदिर की दीवारों को अनमोल पत्थर और धातु की बारीक नक्काशी से सजाया गया था। इसका मुख्य द्वार विशाल और भव्य था, जिस पर देवी-देवताओं के चित्रों की नक्काशी की गई थी।</w:t>
      </w:r>
      <w:r>
        <w:t xml:space="preserve"> </w:t>
      </w:r>
      <w:r>
        <w:rPr>
          <w:b w:val="0"/>
          <w:i w:val="0"/>
        </w:rPr>
        <w:t>जैसे ही चाहत और पुलकित ने अंदर कदम रखे तो उन्हें वहां एक बड़ा गर्भगृह दिखाई दिया। जहां कालेश्वर देवता की मूर्ति विराजमान थी। मुख्य मूर्ति के चारों ओर गणेश, दुर्गा, और विष्णु जैसे अन्य देवताओं की मूर्तियां स्थापित की गई थीं।</w:t>
      </w:r>
      <w:r>
        <w:t xml:space="preserve"> </w:t>
      </w:r>
      <w:r>
        <w:rPr>
          <w:b w:val="0"/>
          <w:i w:val="0"/>
        </w:rPr>
        <w:t>यह मूर्तियां महीन कला से तराशी गई थीं, कालेश्वर की मुख्य मूर्ति के हाथ में त्रिशूल था, जो उसकी असीम शक्ति का प्रतीक बना हुआ था। सामने एक बड़ा चबूतरा था, जहां श्रद्धालु आकर भेंट चढ़ाते थे।</w:t>
      </w:r>
      <w:r>
        <w:t xml:space="preserve"> </w:t>
      </w:r>
      <w:r>
        <w:rPr>
          <w:b w:val="0"/>
          <w:i w:val="0"/>
        </w:rPr>
        <w:t>मंदिर की दीवारें रहस्यमयी शक्तियों से भरी मानी जाती थीं। कहा जाता था कि इन दीवारों में एक दिव्य ऊर्जा समाई हुई थी, जो किसी भी भक्त की मनोकामना को पूर्ण कर सकती थी।</w:t>
      </w:r>
      <w:r>
        <w:t xml:space="preserve"> </w:t>
      </w:r>
      <w:r>
        <w:rPr>
          <w:b w:val="0"/>
          <w:i w:val="0"/>
        </w:rPr>
        <w:t>कंटिया गांव के लोग कहते थे कि जब भी कोई भक्त अपनी मनोकामना पूरी होने के बाद भगवान का शुक्रिया करने यहां आता था, तो मंदिर की दीवारों से हल्की रोशनी निकलती थी, जो इस बात को दर्शाती थी कि उसकी प्रार्थना स्वीकार हो चुकी है। ये सब बहुत ही अद्भुत था।</w:t>
      </w:r>
      <w:r>
        <w:t xml:space="preserve"> </w:t>
      </w:r>
      <w:r>
        <w:rPr>
          <w:b w:val="0"/>
          <w:i w:val="0"/>
        </w:rPr>
        <w:t>चाहत और पुलकित जब मंदिर के अंदर आए तब भी दीवारें चमक रही थीं। जिसका मतलब ये था कि किसी श्रद्धालु की मनोकामना पूरी हो चुकी थी।</w:t>
      </w:r>
      <w:r>
        <w:t xml:space="preserve"> </w:t>
      </w:r>
      <w:r>
        <w:rPr>
          <w:b w:val="0"/>
          <w:i w:val="0"/>
        </w:rPr>
        <w:t>"भाई अब तक तो वह अम्बर मर चुकी होगी, और अब मैं चैन से जी सकती हूं,"चाहत ने खुश होते हुए कहा।</w:t>
      </w:r>
      <w:r>
        <w:t xml:space="preserve"> </w:t>
      </w:r>
      <w:r>
        <w:rPr>
          <w:b w:val="0"/>
          <w:i w:val="0"/>
        </w:rPr>
        <w:t>"सोच रही हूं कि भगवान ने मेरी मनोकामना पूरी की है, तो क्यों ना उनका शुक्रिया किया जाए", चाहत ने आगे कहा।</w:t>
      </w:r>
      <w:r>
        <w:t xml:space="preserve"> </w:t>
      </w:r>
      <w:r>
        <w:rPr>
          <w:b w:val="0"/>
          <w:i w:val="0"/>
        </w:rPr>
        <w:t>ये सुनकर पुलकित ने हां में अपना सिर हिला दिया। वो दोनों ही मंदिर की खूबसूरती देखकर हैरान थे। उन्हें यहां आने पर एक अजीब सी शांति महसूस हो रही थी। तभी उनकी नजर मंदिर में मौजूद दो औरतों और एक लड़की पर पड़ी, जो कि वहां भेंट चढ़ाने आए थे। इतना ही नहीं, बल्कि वो लोग मामूली नहीं लग रहे थे। उनके आस-पास बहुत से सिपाही मौजूद थे।</w:t>
      </w:r>
      <w:r>
        <w:t xml:space="preserve"> </w:t>
      </w:r>
      <w:r>
        <w:rPr>
          <w:b w:val="0"/>
          <w:i w:val="0"/>
        </w:rPr>
        <w:t>"आज रात हमें यहीं रुकना चाहिए,"पुलकित ने चाहत से कहा।</w:t>
      </w:r>
      <w:r>
        <w:t xml:space="preserve"> </w:t>
      </w:r>
      <w:r>
        <w:rPr>
          <w:b w:val="0"/>
          <w:i w:val="0"/>
        </w:rPr>
        <w:t>वहीं दूसरी तरफ, वंश की घोड़ा गाड़ी भी  मंदिर पहुंच गई। इस दौरान वंश ने अम्बर का नाम जानने की बहुत कोशिश की, पर अम्बर उसकी बात को टालती रही। तभी आसमान में होने वाली गड़गड़ाहट और हल्की-हल्की पानी की बौछार को देखकर वंश ने कहा,"रात बहुत हो गई है, और मौसम बिगड़ता चला जा रहा है। मेरी मानो तो तुम भी यही मंदिर में रुक जाओ। कल सुबह तुम जहां जाना चाहो, वहां जा सकती हो।"</w:t>
      </w:r>
      <w:r>
        <w:t xml:space="preserve"> </w:t>
      </w:r>
      <w:r>
        <w:rPr>
          <w:b w:val="0"/>
          <w:i w:val="0"/>
        </w:rPr>
        <w:t>वंश की बात सुनकर अम्बर ने एक तरफ मंदिर की ओर देखा और मन ही मन बोली,"रात बहुत हो चुकी है। आगे चलकर मुझे जंगल को पार करना होगा। ऐसे में मंदिर में रुकना ही सही रहेगा।"</w:t>
      </w:r>
      <w:r>
        <w:t xml:space="preserve"> </w:t>
      </w:r>
      <w:r>
        <w:rPr>
          <w:b w:val="0"/>
          <w:i w:val="0"/>
        </w:rPr>
        <w:t>अम्बर, वंश को कोई जवाब दिए बिना ही मंदिर के अंदर जाने लगी। यह देखकर वंश ने गहरी सांस लेते हुए कहा,"लगता है, इसे बातें करना पसंद नहीं है। पर चाहे जो भी हो, मुझे तो यह बहुत पसंद है। मैं अपने लिए एक ऐसी ही खूबसूरत और समझदार लड़की की तलाश कर रहा था। जल्दी घर जाकर , मैं मां को इस लड़की के बारे में बताऊंगा। पर इसने अभी तक मुझे अपना नाम नहीं बताया। क्या करूं, कैसे पता करूं इसका नाम?"</w:t>
      </w:r>
      <w:r>
        <w:t xml:space="preserve"> </w:t>
      </w:r>
      <w:r>
        <w:rPr>
          <w:b w:val="0"/>
          <w:i w:val="0"/>
        </w:rPr>
        <w:t>वंश को अम्बर को एक नजर देखते ही उससे प्यार हो गया था। वह जैसी जीवनसाथी चाहता था, अम्बर बिल्कुल वैसी ही थी।</w:t>
      </w:r>
      <w:r>
        <w:t xml:space="preserve"> </w:t>
      </w:r>
      <w:r>
        <w:rPr>
          <w:b w:val="0"/>
          <w:i w:val="0"/>
        </w:rPr>
        <w:t>वहीं मंदिर के अंदर मौजूद चाहत और पुलकित आज बहुत खुश थे, पर शायद उनकी खुशी अब मातम में बदलने वाली थी, क्योंकि अम्बर ने मंदिर के अंदर कदम रख दिए थे।</w:t>
      </w:r>
      <w:r>
        <w:t xml:space="preserve"> </w:t>
      </w:r>
      <w:r>
        <w:rPr>
          <w:b w:val="0"/>
          <w:i w:val="0"/>
        </w:rPr>
        <w:t>"यह जिंदा कैसे बच गई? कहीं यह इसका भूत तो नहीं?"अचानक चाहत की नज़र अम्बर पर पड़ी और वो लड़खड़ाती हुई आवाज़ में बोली।</w:t>
      </w:r>
      <w:r>
        <w:t xml:space="preserve"> </w:t>
      </w:r>
      <w:r>
        <w:rPr>
          <w:b w:val="0"/>
          <w:i w:val="0"/>
        </w:rPr>
        <w:t>अम्बर को मंदिर के अंदर आते देख चाहत हैरान रह गई, तो वहीं पुलकित को भी अपनी आंखों पर यकीन नहीं हो रहा था।</w:t>
      </w:r>
      <w:r>
        <w:t xml:space="preserve"> </w:t>
      </w:r>
      <w:r>
        <w:rPr>
          <w:b w:val="0"/>
          <w:i w:val="0"/>
        </w:rPr>
        <w:t>"यह जिंदा कैसे बच गई?"अचानक पुलकित ने अपने हाथों की मुट्ठी बनाते हुए कहा।</w:t>
      </w:r>
      <w:r>
        <w:t xml:space="preserve"> </w:t>
      </w:r>
      <w:r>
        <w:rPr>
          <w:b w:val="0"/>
          <w:i w:val="0"/>
        </w:rPr>
        <w:t>अम्बर जैसे ही मंदिर के अंदर आयी तो उसकी नजर चाहत पर पड़ी।</w:t>
      </w:r>
      <w:r>
        <w:t xml:space="preserve"> </w:t>
      </w:r>
      <w:r>
        <w:rPr>
          <w:b w:val="0"/>
          <w:i w:val="0"/>
        </w:rPr>
        <w:t>"आज मैं तुम्हें नहीं छोड़ूंगी!"अम्बर गुस्से से बोली। उसने मंदिर के एक कोने में रखी बड़ी सी लाठी उठाई और चाहत की तरफ बढ़ने लगी। वहां मौजूद सिपाही और दोनों औरतें इस वक्त अम्बर को ही देख रही थीं।</w:t>
      </w:r>
      <w:r>
        <w:t xml:space="preserve"> </w:t>
      </w:r>
      <w:r>
        <w:rPr>
          <w:b w:val="0"/>
          <w:i w:val="0"/>
        </w:rPr>
        <w:t>अचानक अम्बर ने चाहत पर लाठी से हमला करना शुरू कर दिया।</w:t>
      </w:r>
      <w:r>
        <w:t xml:space="preserve"> </w:t>
      </w:r>
      <w:r>
        <w:rPr>
          <w:b w:val="0"/>
          <w:i w:val="0"/>
        </w:rPr>
        <w:t>"तुम मुझे मारना चाहती थीं, है ना? तुम लोग मेरा पीछा क्यों नहीं छोड़ देते? चाहत, तुम अपनी हरकत से कभी बाज़ नहीं आओगी! आज मैं तुम्हें नहीं छोड़ूंगी!"अम्बर ने कहा।</w:t>
      </w:r>
      <w:r>
        <w:t xml:space="preserve"> </w:t>
      </w:r>
      <w:r>
        <w:rPr>
          <w:b w:val="0"/>
          <w:i w:val="0"/>
        </w:rPr>
        <w:t>अम्बर को देखकर ऐसा लग रहा था मानो उसके सिर पर खून सवार हो। वो चाहत और पुलकित के बुरे इरादों और घटिया हरकतों से परेशान आ चुकी थी। आज वह चाहत को सबक सिखा कर ही रहेगी।</w:t>
      </w:r>
      <w:r>
        <w:t xml:space="preserve"> </w:t>
      </w:r>
      <w:r>
        <w:rPr>
          <w:b w:val="0"/>
          <w:i w:val="0"/>
        </w:rPr>
        <w:t>अम्बर ने लाठी से चाहत को पीटना शुरू कर दिया, और चाहत बेचारी दर्द से कराहते हुए चिल्लाने लगी,"रुक जाओ! यह तुम क्या कर रही हो? नहीं! यह कोई भूत नहीं, बल्कि असल में जिंदा है! पर ऐसा कैसे हो सकता है?"</w:t>
      </w:r>
      <w:r>
        <w:t xml:space="preserve"> </w:t>
      </w:r>
      <w:r>
        <w:rPr>
          <w:b w:val="0"/>
          <w:i w:val="0"/>
        </w:rPr>
        <w:t>चाहत इस वक्त सदमे में थी, उसे कुछ समझ नहीं आ रहा था। कुछ पल के लिए अम्बर को देखकर उसे लगा था कि मरने के बाद अम्बर की आत्मा उसके पास आ पहुंची है। पर एक लाठी पड़ते ही उसके होश ठिकाने आने लगे थे। लाठी की मार से उसके शरीर पर नील पड़ने लगे थे।</w:t>
      </w:r>
      <w:r>
        <w:t xml:space="preserve"> </w:t>
      </w:r>
      <w:r>
        <w:rPr>
          <w:b w:val="0"/>
          <w:i w:val="0"/>
        </w:rPr>
        <w:t>अचानक चाहत जोर-जोर से चिल्लाने लगी, पर अम्बर उस पर रहम खाने वाली नहीं थी। उसकी चीखने की आवाज मंदिर के बाहर तक गूंज रही थी। जैसे ही वंश ने यह आवाज सुनी, तो वह फौरन मंदिर के अंदर चला आया।</w:t>
      </w:r>
      <w:r>
        <w:t xml:space="preserve"> </w:t>
      </w:r>
      <w:r>
        <w:rPr>
          <w:b w:val="0"/>
          <w:i w:val="0"/>
        </w:rPr>
        <w:t>उसने जैसे ही अंदर आकर अम्बर का ये रूप देखा तो वह हैरान रह गया और बोला,"रुक जाओ! यह तुम क्या कर रही हो? इस तरह तो यह मर जाएगी!"</w:t>
      </w:r>
      <w:r>
        <w:t xml:space="preserve"> </w:t>
      </w:r>
      <w:r>
        <w:rPr>
          <w:b w:val="0"/>
          <w:i w:val="0"/>
        </w:rPr>
        <w:t>वंश ने आकर फौरन अम्बर की लाठी को पकड़ लिया, पर अम्बर इस वक्त बहुत गुस्से में थी। उसका चेहरा गुस्से में लाल पड़ चुका था। अम्बर ने एक नज़र वंश की ओर देखा। उसकी आँखों में देखने के बाद तो वंश भी कुछ पल के लिए अपनी जगह पर जम सा गया।</w:t>
      </w:r>
      <w:r>
        <w:t xml:space="preserve"> </w:t>
      </w:r>
      <w:r>
        <w:rPr>
          <w:b w:val="0"/>
          <w:i w:val="0"/>
        </w:rPr>
        <w:t>"पीछे हट जाओ! आज मैं इसे नहीं छोड़ूंगी!",अम्बर ने कहा।</w:t>
      </w:r>
      <w:r>
        <w:t xml:space="preserve"> </w:t>
      </w:r>
      <w:r>
        <w:rPr>
          <w:b w:val="0"/>
          <w:i w:val="0"/>
        </w:rPr>
        <w:t>पर वंश जानता था कि चाहे उन दोनों के बीच जो कुछ भी हुआ हो, इस तरह किसी को बेरहमी से मारना ठीक नहीं था। वह नहीं चाहता था कि उसकी होने वाली जीवनसाथी किसी को नुकसान पहुंचाए। वंश ने एक गहरी सांस ली और अम्बर के हाथों से लाठी को छुड़ाकर, उसे दो हिस्सों में तोड़ दिया।</w:t>
      </w:r>
      <w:r>
        <w:t xml:space="preserve"> </w:t>
      </w:r>
      <w:r>
        <w:rPr>
          <w:b w:val="0"/>
          <w:i w:val="0"/>
        </w:rPr>
        <w:t>पर अम्बर यहीं नहीं रुकी, उसने चाहत को मारने के लिए खंजर निकाल लिया। ये देखकर मंदिर के अंदर मौजूद सभी लोग घबरा गए।</w:t>
      </w:r>
      <w:r>
        <w:t xml:space="preserve"> </w:t>
      </w:r>
      <w:r>
        <w:rPr>
          <w:b w:val="0"/>
          <w:i w:val="0"/>
        </w:rPr>
        <w:t>ऐसा लग रहा था, मानो अम्बर आज चाहत को जान से मारकर ही दम लेगी। वंश भी अम्बर को रोक नहीं पा रहा था।</w:t>
      </w:r>
      <w:r>
        <w:t xml:space="preserve"> </w:t>
      </w:r>
      <w:r>
        <w:rPr>
          <w:b w:val="0"/>
          <w:i w:val="0"/>
        </w:rPr>
        <w:t>आज अम्बर के सब्र का बांध टूट चुका था। वो अपने ही भाई-बहन के बुरे मनसूबों से परेशान हो चुकी थी।</w:t>
      </w:r>
      <w:r>
        <w:t xml:space="preserve"> </w:t>
      </w:r>
      <w:r>
        <w:rPr>
          <w:b w:val="0"/>
          <w:i w:val="0"/>
        </w:rPr>
        <w:t>अचानक अम्बर ने चाहत पर खंजर से हमला कर दिया।</w:t>
      </w:r>
      <w:r>
        <w:t xml:space="preserve"> </w:t>
      </w:r>
      <w:r>
        <w:rPr>
          <w:b w:val="0"/>
          <w:i w:val="0"/>
        </w:rPr>
        <w:t>पर क्या वंश अम्बर को रोक पाएगा? क्या अम्बर का गुस्सा चाहत की जान ले लेगा? क्या चाहत अपनी जान बचा पाएगी? क्या होगा अब आगे? क्या अम्बर अपने मकसद में कामयाब हो सकेगी? कैसा होगा अम्बर का खतरों से भरा ये सफर?</w:t>
      </w:r>
    </w:p>
    <w:p>
      <w:r>
        <w:rPr>
          <w:b w:val="0"/>
          <w:i w:val="0"/>
        </w:rPr>
        <w:t>आगे की कहानी जानने के लिए अभी डाउनलोड करें Pocket FM app.</w:t>
      </w:r>
    </w:p>
    <w:p>
      <w:r>
        <w:rPr>
          <w:b w:val="0"/>
          <w:i w:val="0"/>
        </w:rPr>
        <w:t>%%%%</w:t>
      </w:r>
    </w:p>
    <w:p>
      <w:r>
        <w:br w:type="page"/>
      </w:r>
    </w:p>
    <w:p>
      <w:pPr>
        <w:pStyle w:val="Heading1"/>
      </w:pPr>
      <w:r>
        <w:t>Ep 45 - Vo Aa Raha Hai!</w:t>
      </w:r>
    </w:p>
    <w:p>
      <w:r>
        <w:rPr>
          <w:b w:val="0"/>
          <w:i w:val="0"/>
        </w:rPr>
        <w:t>SHOW NAME: AMBAR-ASTRA: AGNI SE JANMI</w:t>
      </w:r>
    </w:p>
    <w:p>
      <w:r>
        <w:rPr>
          <w:b w:val="0"/>
          <w:i w:val="0"/>
        </w:rPr>
        <w:t>WRITER NAME: RANJU LOKHARIYA</w:t>
      </w:r>
    </w:p>
    <w:p>
      <w:r>
        <w:rPr>
          <w:b w:val="0"/>
          <w:i w:val="0"/>
        </w:rPr>
        <w:t>NOVEL CHAPTER: 131 -135</w:t>
      </w:r>
    </w:p>
    <w:p>
      <w:r>
        <w:rPr>
          <w:b w:val="0"/>
          <w:i w:val="0"/>
        </w:rPr>
        <w:t>WORD COUNT : 2495</w:t>
      </w:r>
      <w:r>
        <w:t xml:space="preserve"> </w:t>
      </w:r>
      <w:r>
        <w:rPr>
          <w:b w:val="0"/>
          <w:i w:val="0"/>
        </w:rPr>
        <w:t>अम्बर के सिर पर खून सवार था, और वह आज चाहत को छोड़ने वाली नहीं थी। उसने अचानक दूर रहकर ही अपने धारदार खंजर से चाहत पर हमला कर दिया। वंश ने उसे रोकने की कोशिश की, पर अम्बर नहीं रुकी। खंजर तेजी से चाहत की तरफ बढ़ रहा था। चाहत इस वक्त बुरी तरह से डरी हुई थी। उसे अपनी शक्तियां इस्तेमाल करने का मौका ही नहीं मिल पाया। चाहत ने डर के मारे अपनी आंखें बंद कर लीं।</w:t>
      </w:r>
      <w:r>
        <w:t xml:space="preserve"> </w:t>
      </w:r>
      <w:r>
        <w:rPr>
          <w:b w:val="0"/>
          <w:i w:val="0"/>
        </w:rPr>
        <w:t>इससे पहले कि पुलकित चाहत की मदद कर पाता, अचानक वंश ने खंजर को घूरते हुए देखा। वो चाहत के सामने आकर खड़ा हो गया, और उसकी आंखों से निकलती हुई रोशनी ने पलक झपकते ही खंजर को पत्थर में बदल दिया। अब वो खंजर चाहत को चोट तो पहुंचा सकता था पर उसे जान से मारना मुमकिन नहीं था। यह सब देखकर अम्बर को बहुत गुस्सा आया, और वह गुस्से में वंश से बोली,"यह मुझे जान से मारना चाहती थी, और तुम इसकी मदद कर रहे हो!"</w:t>
      </w:r>
      <w:r>
        <w:t xml:space="preserve"> </w:t>
      </w:r>
      <w:r>
        <w:rPr>
          <w:b w:val="0"/>
          <w:i w:val="0"/>
        </w:rPr>
        <w:t>अम्बर की बात सुनकर वंश उसके नजदीक आया और बड़े प्यार से बोला,"पहले तुम शांत हो जाओ। गुस्से में आकर इस तरह किसी की जान लेना ठीक नहीं है।"</w:t>
      </w:r>
      <w:r>
        <w:t xml:space="preserve"> </w:t>
      </w:r>
      <w:r>
        <w:rPr>
          <w:b w:val="0"/>
          <w:i w:val="0"/>
        </w:rPr>
        <w:t>इतना कहकर वंश ने गहरी सांस ली और अम्बर के कंधे पर हाथ रखा। जैसे ही वंश की उंगलियों ने अम्बर के शरीर को छुआ, तो धीरे-धीरे अम्बर का सारा गुस्सा शांत होने लगा, और उसे समझ आया कि वह गुस्से में आकर अपनी ही बहन की जान लेने जा रही थी। यह सब वंश ने अपनी जादुई शक्तियों से किया था। देखते ही देखते अम्बर का गुस्सा ठंडा पड़ने लगा।</w:t>
      </w:r>
      <w:r>
        <w:t xml:space="preserve"> </w:t>
      </w:r>
      <w:r>
        <w:rPr>
          <w:b w:val="0"/>
          <w:i w:val="0"/>
        </w:rPr>
        <w:t>तभी अम्बर वंश के आगे कुछ कह पाती, या वंश अम्बर और चाहत के बीच जो कुछ भी हुआ उसके बारे में कुछ जान पाता, अचानक उसे एक जानी-पहचानी आवाज सुनाई दी।</w:t>
      </w:r>
      <w:r>
        <w:t xml:space="preserve"> </w:t>
      </w:r>
      <w:r>
        <w:rPr>
          <w:b w:val="0"/>
          <w:i w:val="0"/>
        </w:rPr>
        <w:t>"वंश, तुम वापस आ गए!" उस आवाज को सुनते ही वंश ने सामने मौजूद औरत की तरफ देखा और कहा, "मां, आप यहां?"</w:t>
      </w:r>
      <w:r>
        <w:t xml:space="preserve"> </w:t>
      </w:r>
      <w:r>
        <w:rPr>
          <w:b w:val="0"/>
          <w:i w:val="0"/>
        </w:rPr>
        <w:t>तभी सामने खड़ी औरत के बगल में मौजूद थोड़ी अकड़ू सी दिखने वाली दूसरी औरत ने जवाब देते हुए कहा,"हां, मनोकामना पूरी होने की खुशी में हम तुम्हारी मां के साथ यहां भेंट चढ़ाने आए थे। सौंदर्या बहुत दिनों से यहां आने के लिए कह रही थी। अच्छा हुआ, तुम भी यहां मिल गए। बाहर मौसम खराब है, इसलिए हमने सोचा है कि हम कल सुबह वापस गांव जाएंगे।"</w:t>
      </w:r>
      <w:r>
        <w:t xml:space="preserve"> </w:t>
      </w:r>
      <w:r>
        <w:rPr>
          <w:b w:val="0"/>
          <w:i w:val="0"/>
        </w:rPr>
        <w:t>यह सुनकर वंश फौरन अपनी मां के पास चला गया। उसकी मां का नाम सौंदर्या था, जिसने इस वक्त एक नीले रंग की साड़ी पहनी हुई थी और उसके सर पर लाल चुनरी थी। सौंदर्या गर्भ से थी, उसका यह आठवां महीना चल रहा था और सौंदर्या के बगल में खड़ी अकड़ू सी दिखने वाली औरत उसकी बहन मंदाकिनी थी।</w:t>
      </w:r>
      <w:r>
        <w:t xml:space="preserve"> </w:t>
      </w:r>
      <w:r>
        <w:rPr>
          <w:b w:val="0"/>
          <w:i w:val="0"/>
        </w:rPr>
        <w:t>सौंदर्या का स्वभाव जितना मीठा था, मंदाकिनी उतना ही कड़वा बोलती थी। उसने जब अम्बर को इस तरह लड़ते-झगड़ते देखा, तो उसे अम्बर पर बहुत गुस्सा आया। पर जब उसने वंश को बीच-बचाव करते देखा, तो उसका खून खौलने लगा। वह नहीं चाहती थी कि उसके जैसे बड़े घराने के लोग ऐसे मामूली लोगों के मामलों में दखलअंदाजी करें।</w:t>
      </w:r>
      <w:r>
        <w:t xml:space="preserve"> </w:t>
      </w:r>
      <w:r>
        <w:rPr>
          <w:b w:val="0"/>
          <w:i w:val="0"/>
        </w:rPr>
        <w:t>इसलिए वह फौरन वंश के पास आई और बोली,"वंश यह इन लोगों का निजी मामला है। तुम यहां क्या कर रहे हो? चलो, वहां चलकर बैठते हैं।"</w:t>
      </w:r>
      <w:r>
        <w:t xml:space="preserve"> </w:t>
      </w:r>
      <w:r>
        <w:rPr>
          <w:b w:val="0"/>
          <w:i w:val="0"/>
        </w:rPr>
        <w:t>यह सुनते ही वंश ने कहा,"मौसी, आप गलत समझ रही हैं। यह लड़की तो..." ।</w:t>
      </w:r>
      <w:r>
        <w:t xml:space="preserve"> </w:t>
      </w:r>
      <w:r>
        <w:rPr>
          <w:b w:val="0"/>
          <w:i w:val="0"/>
        </w:rPr>
        <w:t>इससे आगे कि वंश कुछ बता पाता अचानक 22 साल की एक लड़की उसके सामने आकर खड़ी हो गई और अपनी कमर पर हाथ रखते हुए बोली,"भाई, आपने सुना नहीं मां ने क्या कहा? चलो, पहले भगवान के दर्शन कर लो।"इतना कहते ही वह वंश का हाथ पकड़कर उसे अपने साथ ले जाने लगी।</w:t>
      </w:r>
      <w:r>
        <w:t xml:space="preserve"> </w:t>
      </w:r>
      <w:r>
        <w:rPr>
          <w:b w:val="0"/>
          <w:i w:val="0"/>
        </w:rPr>
        <w:t>"छाया, मेरी बात तो सुनो!"अचानक वंश ने कहा।</w:t>
      </w:r>
      <w:r>
        <w:t xml:space="preserve"> </w:t>
      </w:r>
      <w:r>
        <w:rPr>
          <w:b w:val="0"/>
          <w:i w:val="0"/>
        </w:rPr>
        <w:t>छाया मंदाकिनी की इकलौती बेटी थी। अगर खूबसूरती की बात की जाए, तो छाया चाहत से भी 10 गुना आगे थी। इस वक्त उसने पीले रंग का खूबसूरत सूट पहना था, और उसके माथे पर लाल रंग का तिलक चमक रहा था। वंश की अपनी कोई बहन नहीं थी लेकिन वह छाया को अपनी बहन से बढ़कर मानता था। आज वह बहुत खुश था, क्योंकि जिस काम के लिए वह गांव से बाहर गया था, वह आखिरकार पूरा हो गया था।</w:t>
      </w:r>
      <w:r>
        <w:t xml:space="preserve"> </w:t>
      </w:r>
      <w:r>
        <w:rPr>
          <w:b w:val="0"/>
          <w:i w:val="0"/>
        </w:rPr>
        <w:t>और जल्दी ही वंश के परिवार में एक नए जीवन की दस्तक होने वाली थी। उसके मां-बाप, जो अपने आंगन में एक लड़की की पायलों की झंकार सुनने के लिए तरस चुके थे, अब इस पल का बेसब्री से इंतजार कर रहे थे। वंश के होने के बाद , कई सालों तक, कई जादुई शक्तियों, मन्नतों और वैद्यों की दी गई जड़ी-बूटियों का इस्तेमाल करने के बाद सौंदर्या की गोद फिर से भर गई थी।</w:t>
      </w:r>
      <w:r>
        <w:t xml:space="preserve"> </w:t>
      </w:r>
      <w:r>
        <w:rPr>
          <w:b w:val="0"/>
          <w:i w:val="0"/>
        </w:rPr>
        <w:t>लोग इस बारे में क्या कहेंगे सौंदर्या को इस बात से कोई फर्क नहीं पड़ता था । उसने  शुरुआत से ही एक बेटी की चाहत की थी, और उसका सपना अब पूरा होने को था।</w:t>
      </w:r>
      <w:r>
        <w:t xml:space="preserve"> </w:t>
      </w:r>
      <w:r>
        <w:rPr>
          <w:b w:val="0"/>
          <w:i w:val="0"/>
        </w:rPr>
        <w:t>"चलो, सौंदर्या, कुछ खा लो। उसके बाद हम सब आराम से सो जाएंगे,"मंदाकिनी ने एक नजर सौंदर्या की तरफ देखते हुए कहा, उसकी आवाज़ में एक अनकही खुशी थी।</w:t>
      </w:r>
      <w:r>
        <w:t xml:space="preserve"> </w:t>
      </w:r>
      <w:r>
        <w:rPr>
          <w:b w:val="0"/>
          <w:i w:val="0"/>
        </w:rPr>
        <w:t>"मैंने पंडित जी से बात कर ली है। उन्होंने हमारे मंदिर में ठहरने का सारा इंतजाम कर दिया है",मंदाकिनी आगे बोली।</w:t>
      </w:r>
      <w:r>
        <w:t xml:space="preserve"> </w:t>
      </w:r>
      <w:r>
        <w:rPr>
          <w:b w:val="0"/>
          <w:i w:val="0"/>
        </w:rPr>
        <w:t>मंदाकिनी की बात सुनकर सौंदर्या ने हां में अपना सिर हिला दिया। जाते-जाते, मंदाकिनी ने एक नज़र घूरते हुए अम्बर की तरफ देखा और मुंह बनाते हुए वहां से चली गई। मंदाकिनी को देखकर साफ पता चल रहा था कि उसे अम्बर बिल्कुल पसंद नहीं आई थी।</w:t>
      </w:r>
      <w:r>
        <w:t xml:space="preserve"> </w:t>
      </w:r>
      <w:r>
        <w:rPr>
          <w:b w:val="0"/>
          <w:i w:val="0"/>
        </w:rPr>
        <w:t>वक्त धीरे-धीरे गुजर रहा था। चाहत की हालत ठीक नहीं थी। वह पुलकित के साथ एक कोने में बैठी थी, जबकि अम्बर दूसरे कोने में बैठी, उसे घूरते हुए देख रही थी।</w:t>
      </w:r>
      <w:r>
        <w:t xml:space="preserve"> </w:t>
      </w:r>
      <w:r>
        <w:rPr>
          <w:b w:val="0"/>
          <w:i w:val="0"/>
        </w:rPr>
        <w:t>"इस बार तो तुम बच गई, लेकिन अगली बार, तुमने ऐसी कोई हरकत की तो मैं तुम्हें जिंदा नहीं छोड़ूंगी,"अम्बर अपने दांत भींचते हुए बोली।</w:t>
      </w:r>
      <w:r>
        <w:t xml:space="preserve"> </w:t>
      </w:r>
      <w:r>
        <w:rPr>
          <w:b w:val="0"/>
          <w:i w:val="0"/>
        </w:rPr>
        <w:t>इसके बाद, उसने फैसला किया कि वह बेवजह इन लोगों पर अपनी ऊर्जा बर्बाद नहीं करेगी। इसलिए अम्बर चुपचाप आंखें बंद करके बैठ गई। वह अपनी शक्तियों को बढ़ाने पर काम करने वाली थी। साथ ही, अम्बर ने यह भी फैसला लिया कि वह अपने गुस्से पर काबू करने की कोशिश करेगी। यह गुस्सा एक दिन उसे मुसीबत में डाल सकता था।</w:t>
      </w:r>
      <w:r>
        <w:t xml:space="preserve"> </w:t>
      </w:r>
      <w:r>
        <w:rPr>
          <w:b w:val="0"/>
          <w:i w:val="0"/>
        </w:rPr>
        <w:t>वक्त गुजरता चला गया। खाना खाने के बाद, मंदाकिनी, सौंदर्या, और छाया भी गहरी नींद में सो चुकी थीं। रात के 2:00 बजे थे, बाहर मौसम और भी बिगड़ता चला जा रहा था। तेज़ हवा और बादलों की गर्जना ने माहौल को और भी भयानक बना दिया था।</w:t>
      </w:r>
      <w:r>
        <w:t xml:space="preserve"> </w:t>
      </w:r>
      <w:r>
        <w:rPr>
          <w:b w:val="0"/>
          <w:i w:val="0"/>
        </w:rPr>
        <w:t>अब आसमान में लाल बादल छाए थे, मानो जैसे वो किसी आने वाले खतरे का संकेत दे रहे हों। बिजली की चमक एक भयानक संगीत की तरह गूंज रही थी, मानो प्रकृति ने अपने क्रोध को उजागर करने का फैसला किया हो। तेज हवाओं ने मंदिर की घंटियों को ऐसे बजाया, जैसे वो वहां मौजूद लोगों को चेतावनी दे रही हों।</w:t>
      </w:r>
      <w:r>
        <w:t xml:space="preserve"> </w:t>
      </w:r>
      <w:r>
        <w:rPr>
          <w:b w:val="0"/>
          <w:i w:val="0"/>
        </w:rPr>
        <w:t>बारिश इस रात कुछ ज्यादा ही तेज थी, जैसे आसमान खुद को खाली करने के लिए तड़प रहा हो। बूंदें तेज आवाज के साथ गिर रहीं थीं।</w:t>
      </w:r>
      <w:r>
        <w:t xml:space="preserve"> </w:t>
      </w:r>
      <w:r>
        <w:rPr>
          <w:b w:val="0"/>
          <w:i w:val="0"/>
        </w:rPr>
        <w:t>अम्बर को इस भयंकर मौसम में, एक खतरे का अहसास हो रहा था, सब कुछ एक नए मोड़ की ओर बढ़ रहा था। कहीं ना कहीं अम्बर, चाहत, और पुलकित इस बदलाव के संकेतों को महसूस कर पा रहे थे, क्या यह सिर्फ एक प्राकृतिक घटना थी, या कुछ और? क्या आने वाले वक्त में कुछ ऐसा होने वाला था, जो यहां मौजूद लोगों के भाग्य को बदल कर रख देगा?</w:t>
      </w:r>
    </w:p>
    <w:p>
      <w:r>
        <w:rPr>
          <w:b w:val="0"/>
          <w:i w:val="0"/>
        </w:rPr>
        <w:t>देखते ही देखते, वक्त गुजरने के साथ-साथ सब लोग गहरी नींद में सो गए। चाहत और पुलकित भी आराम कर रहे थे। पर अम्बर को नींद नहीं आ रही थी। कुछ वक्त तक अपनी शक्तियों पर काम करने के बाद, वह मंदिर के दरवाज़े पर आकर खड़ी हो गई और आसमान की ओर देखने लगी।</w:t>
      </w:r>
      <w:r>
        <w:t xml:space="preserve"> </w:t>
      </w:r>
      <w:r>
        <w:rPr>
          <w:b w:val="0"/>
          <w:i w:val="0"/>
        </w:rPr>
        <w:t>अम्बर को अभी बहुत सी चुनौतियों का सामना करना था। खिमसर गांव वापस आए उसे ज्यादा वक्त नहीं हुआ था। अम्बर को माया का सच सबके सामने लाना था, उसे सबक सिखाना था, अक्षत को मनके से बाहर लाना था, और अमर पक्षी के लिए अग्निकुंड नाम के ज्वालामुखी तक पहुंचना था। इन सबके बीच, अम्बर को चाहत और पुलकित के रचे षड्यंत्रों से भी बचना था। उसकी जिंदगी मुश्किलों से भरी हुई थी, लेकिन अम्बर हार मानने वालों में से नहीं थी। उसका बरसों का सपना पूरा हो चुका था। उसने अपनी शक्तियां वापस पा लीं थीं। अब बस उसे धीरे-धीरे इन शक्तियों पर काम करना था।</w:t>
      </w:r>
      <w:r>
        <w:t xml:space="preserve"> </w:t>
      </w:r>
      <w:r>
        <w:rPr>
          <w:b w:val="0"/>
          <w:i w:val="0"/>
        </w:rPr>
        <w:t>अम्बर इस वक्त गहरी सोच में डूबी हुई थी, तभी अचानक किसी ने उसके कंधे पर हाथ रखा और कहा,"आज का मौसम कुछ अजीब है, ना?"</w:t>
      </w:r>
      <w:r>
        <w:t xml:space="preserve"> </w:t>
      </w:r>
      <w:r>
        <w:rPr>
          <w:b w:val="0"/>
          <w:i w:val="0"/>
        </w:rPr>
        <w:t>ये सुनकर अम्बर के चेहरे के हाव-भाव बदल गए, क्योंकि वह जानती थी कि उसके पीछे खड़ा शख्स और कोई नहीं, बल्कि वंश था।</w:t>
      </w:r>
      <w:r>
        <w:t xml:space="preserve"> </w:t>
      </w:r>
      <w:r>
        <w:rPr>
          <w:b w:val="0"/>
          <w:i w:val="0"/>
        </w:rPr>
        <w:t>अम्बर ने वंश की बात का कोई जवाब नहीं दिया। ये देखकर वंश चुपचाप नजरें झुकाकर उसके बगल में आ खड़ा हुआ और बोला,"तुम्हें उस लड़की को इतनी बेरहमी से नहीं मारना चाहिए था"।</w:t>
      </w:r>
      <w:r>
        <w:t xml:space="preserve"> </w:t>
      </w:r>
      <w:r>
        <w:rPr>
          <w:b w:val="0"/>
          <w:i w:val="0"/>
        </w:rPr>
        <w:t>"तुम उसके बारे में कुछ नहीं जानते। अच्छा होगा अगर तुम उसकी तरफदारी बंद कर दो।", अम्बर बेरुखी से बोली।</w:t>
      </w:r>
      <w:r>
        <w:t xml:space="preserve"> </w:t>
      </w:r>
      <w:r>
        <w:rPr>
          <w:b w:val="0"/>
          <w:i w:val="0"/>
        </w:rPr>
        <w:t>"मैंने सोचा नहीं था कि तुम इतनी गुस्सैल हो। वैसे, तुम उस लड़की को पहले से जानती हो क्या?", वंश ने पूछा। वो बातों-बातों में अम्बर को और जानना चाहता था।</w:t>
      </w:r>
      <w:r>
        <w:t xml:space="preserve"> </w:t>
      </w:r>
      <w:r>
        <w:rPr>
          <w:b w:val="0"/>
          <w:i w:val="0"/>
        </w:rPr>
        <w:t>अम्बर कुछ कहने ही वाली थी, कि तभी वहां एक जोरदार धमाके की आवाज गूंजी। यह आवाज सुनकर मंदिर के अंदर मौजूद सभी लोग जाग गए।</w:t>
      </w:r>
      <w:r>
        <w:t xml:space="preserve"> </w:t>
      </w:r>
      <w:r>
        <w:rPr>
          <w:b w:val="0"/>
          <w:i w:val="0"/>
        </w:rPr>
        <w:t>"वो क्या था?"अम्बर भी चौंकते हुए बोली।</w:t>
      </w:r>
      <w:r>
        <w:t xml:space="preserve"> </w:t>
      </w:r>
      <w:r>
        <w:rPr>
          <w:b w:val="0"/>
          <w:i w:val="0"/>
        </w:rPr>
        <w:t>"कुछ नहीं, बारिश ज्यादा है। लगता है कहीं बादल फटा है,"वंश ने कहा।</w:t>
      </w:r>
      <w:r>
        <w:t xml:space="preserve"> </w:t>
      </w:r>
      <w:r>
        <w:rPr>
          <w:b w:val="0"/>
          <w:i w:val="0"/>
        </w:rPr>
        <w:t>यह सुनकर अम्बर ने ना में अपना सिर हिला दिया। जहाँ सभी को लग रहा था कि तेज बारिश और बिजली की गड़गड़ाहट के बीच उन्होंने अभी-अभी बादल फटने की आवाज सुनी है। वहीं अम्बर को ये किसी आने वाले खतरे की घण्टी लग रही थी।</w:t>
      </w:r>
      <w:r>
        <w:t xml:space="preserve"> </w:t>
      </w:r>
      <w:r>
        <w:rPr>
          <w:b w:val="0"/>
          <w:i w:val="0"/>
        </w:rPr>
        <w:t>सब लोग नींद से जाग चुके थे। बारिश की वजह से किसी को ठीक से नींद भी नहीं आ रही थी। तभी अम्बर वंश से बोली,"मैं अभी आती हूं,"और इतना कहकर वो मंदिर की सीढ़ियां चढ़ती हुई ऊपर की ओर जाने लगी।</w:t>
      </w:r>
      <w:r>
        <w:t xml:space="preserve"> </w:t>
      </w:r>
      <w:r>
        <w:rPr>
          <w:b w:val="0"/>
          <w:i w:val="0"/>
        </w:rPr>
        <w:t>"तुम कहां जा रही हो? बाहर तेज बारिश हो रही है,"वंश ने कहा, और वह भी अम्बर के पीछे-पीछे जाने लगा। लेकिन तभी सौंदर्या और मंदाकिनी भी वहां पहुंच गईं।</w:t>
      </w:r>
      <w:r>
        <w:t xml:space="preserve"> </w:t>
      </w:r>
      <w:r>
        <w:rPr>
          <w:b w:val="0"/>
          <w:i w:val="0"/>
        </w:rPr>
        <w:t>"वंश, तुम अब तक जाग रहे हो?"सौंदर्या ने पूछा।</w:t>
      </w:r>
      <w:r>
        <w:t xml:space="preserve"> </w:t>
      </w:r>
      <w:r>
        <w:rPr>
          <w:b w:val="0"/>
          <w:i w:val="0"/>
        </w:rPr>
        <w:t>"मां, वो मुझे नींद नहीं आ रही थी,"वंश मुड़ा और बड़े प्यार से जवाब देते हुए बोला।</w:t>
      </w:r>
      <w:r>
        <w:t xml:space="preserve"> </w:t>
      </w:r>
      <w:r>
        <w:rPr>
          <w:b w:val="0"/>
          <w:i w:val="0"/>
        </w:rPr>
        <w:t>"मुझे भी एक अजीब सी बेचैनी हो रही है",सौंदर्या ने कहा।</w:t>
      </w:r>
      <w:r>
        <w:t xml:space="preserve"> </w:t>
      </w:r>
      <w:r>
        <w:rPr>
          <w:b w:val="0"/>
          <w:i w:val="0"/>
        </w:rPr>
        <w:t>पुलकित और चाहत भी इस वक्त एक-दूसरे की तरफ देख रहे थे। उन्हें मौसम में अचानक यह बदलाव थोड़ा अटपटा लग रहा था।</w:t>
      </w:r>
      <w:r>
        <w:t xml:space="preserve"> </w:t>
      </w:r>
      <w:r>
        <w:rPr>
          <w:b w:val="0"/>
          <w:i w:val="0"/>
        </w:rPr>
        <w:t>"कुछ तो गड़बड़ है,"पुलकित ने कहा।</w:t>
      </w:r>
      <w:r>
        <w:t xml:space="preserve"> </w:t>
      </w:r>
      <w:r>
        <w:rPr>
          <w:b w:val="0"/>
          <w:i w:val="0"/>
        </w:rPr>
        <w:t>"हां,"चाहत बोली, लेकिन इससे पहले कि वो लोग कुछ समझ पाते, अचानक उनके पैरों तले जमीन हिलने लगी। मंदिर में लगीमूर्तियांतेजी से हिलने लगीं, और घंटियों का शोर और बढ़ता चला गया।</w:t>
      </w:r>
      <w:r>
        <w:t xml:space="preserve"> </w:t>
      </w:r>
      <w:r>
        <w:rPr>
          <w:b w:val="0"/>
          <w:i w:val="0"/>
        </w:rPr>
        <w:t>अचानक छाया कमरे से निकलकर भागती हुई बाहर आई और चिल्लाई,"भूकंप! भूकंप आ रहा है!"</w:t>
      </w:r>
      <w:r>
        <w:t xml:space="preserve"> </w:t>
      </w:r>
      <w:r>
        <w:rPr>
          <w:b w:val="0"/>
          <w:i w:val="0"/>
        </w:rPr>
        <w:t>छाया बिल्कुल सही कह रही थी। यह भूकंप की निशानी थी। आज कोई प्रलय आने वाली थी। सब लोग बुरी तरह घबरा गए थे।</w:t>
      </w:r>
      <w:r>
        <w:t xml:space="preserve"> </w:t>
      </w:r>
      <w:r>
        <w:rPr>
          <w:b w:val="0"/>
          <w:i w:val="0"/>
        </w:rPr>
        <w:t>वहीं अम्बर मंदिर की सीढ़ियां चढ़ते हुए बारिश में भीग गई और मंदिर की चोटी पर आकर खड़ी हो गई। अम्बर को कुछ भी साफ नजर नहीं आ रहा था। बारिश तेज हो चुकी थी, और हवाओं ने ऐसी उथल-पुथल मचाई थी कि आंधी चलने लगी थी। उसने अपने चेहरे पर गिरती पानी की बूंदों को हटाया और एक गहरी सांस लेते हुए आंखें बंद कर लीं।</w:t>
      </w:r>
      <w:r>
        <w:t xml:space="preserve"> </w:t>
      </w:r>
      <w:r>
        <w:rPr>
          <w:b w:val="0"/>
          <w:i w:val="0"/>
        </w:rPr>
        <w:t>जैसे ही उसने आंखें खोली, उसकी आंखें अंधेरे में चमकने लगीं। इस वक्त अम्बर अपनी आंखों की शक्तियों का इस्तेमाल करने वाली थी। उसे दूर तक देखकर पता लगाना था कि आस-पास क्या हो रहा है। उसे खतरे का आभास हो रहा था, पर वह खतरा क्या था, यह जानना बेहद जरूरी था।</w:t>
      </w:r>
      <w:r>
        <w:t xml:space="preserve"> </w:t>
      </w:r>
      <w:r>
        <w:rPr>
          <w:b w:val="0"/>
          <w:i w:val="0"/>
        </w:rPr>
        <w:t>वहां की जमीन भी बुरी तरह हिल रही थी। उसने अपनी आंखों की शक्तियों से दूर तक देखा। तभी सामने मौजूद मौत की घाटी की ओर नजर डालते ही उसे एक भयानक दृश्य दिखाई दिया।जिसे देखकर अम्बर के रोंगटे खड़े हो गए। और वह कांपने लगी।</w:t>
      </w:r>
      <w:r>
        <w:t xml:space="preserve"> </w:t>
      </w:r>
      <w:r>
        <w:rPr>
          <w:b w:val="0"/>
          <w:i w:val="0"/>
        </w:rPr>
        <w:t>"यह तो...!"अम्बर ने लड़खड़ाती हुई आवाज में कहा।</w:t>
      </w:r>
      <w:r>
        <w:t xml:space="preserve"> </w:t>
      </w:r>
      <w:r>
        <w:rPr>
          <w:b w:val="0"/>
          <w:i w:val="0"/>
        </w:rPr>
        <w:t>"मुझे यहां से निकलना होगा! भागो, जल्दी करो!"अचानक अम्बर सीढ़ियों से उतरती हुई अंदर आई और चिल्लाते हुए बोली।</w:t>
      </w:r>
      <w:r>
        <w:t xml:space="preserve"> </w:t>
      </w:r>
      <w:r>
        <w:rPr>
          <w:b w:val="0"/>
          <w:i w:val="0"/>
        </w:rPr>
        <w:t>यह देखकर सब लोग हैरान रह गए।</w:t>
      </w:r>
      <w:r>
        <w:t xml:space="preserve"> </w:t>
      </w:r>
      <w:r>
        <w:rPr>
          <w:b w:val="0"/>
          <w:i w:val="0"/>
        </w:rPr>
        <w:t>तभी मंदाकिनी ने कहा,"यह लड़की पागल हो गई है!"</w:t>
      </w:r>
      <w:r>
        <w:t xml:space="preserve"> </w:t>
      </w:r>
      <w:r>
        <w:rPr>
          <w:b w:val="0"/>
          <w:i w:val="0"/>
        </w:rPr>
        <w:t>पर वंश ने जैसे ही अम्बर की ओर देखा,तो  वह भी थोड़ा परेशान हो गया।</w:t>
      </w:r>
      <w:r>
        <w:t xml:space="preserve"> </w:t>
      </w:r>
      <w:r>
        <w:rPr>
          <w:b w:val="0"/>
          <w:i w:val="0"/>
        </w:rPr>
        <w:t>"रुको! तुम कहां जा रही हो?" ,वंश ने अम्बर को रोकते हुए कहा।</w:t>
      </w:r>
      <w:r>
        <w:t xml:space="preserve"> </w:t>
      </w:r>
      <w:r>
        <w:rPr>
          <w:b w:val="0"/>
          <w:i w:val="0"/>
        </w:rPr>
        <w:t>" खतरा हमारी तरफ बढ़ रहा है। हमें इस मंदिर को जल्द से जल्द खाली करना होगा!", अम्बर ने हड़बड़ाते हुए कहा।</w:t>
      </w:r>
      <w:r>
        <w:t xml:space="preserve"> </w:t>
      </w:r>
      <w:r>
        <w:rPr>
          <w:b w:val="0"/>
          <w:i w:val="0"/>
        </w:rPr>
        <w:t>"अगर अगले 10 मिनट में तुम लोग यहां से नहीं गए, तो इस मंदिर के साथ तुम भी इसके मलबे में दफन हो जाओगे। 10 मिनट बाद, यह मंदिर यहां नहीं रहेगा!",अम्बर ने आगे कहा।</w:t>
      </w:r>
      <w:r>
        <w:t xml:space="preserve"> </w:t>
      </w:r>
      <w:r>
        <w:rPr>
          <w:b w:val="0"/>
          <w:i w:val="0"/>
        </w:rPr>
        <w:t>ये सुनकर मंदाकिनी ने उस पर हंसते हुए कहा,"यह लड़की पागल हो गई है! मौसम की वजह से ऐसा हो रहा है। ऐसा कुछ नहीं होगा। यह पौराणिक मंदिर सदियों से यहां सही सलामत खड़ा है।"</w:t>
      </w:r>
    </w:p>
    <w:p>
      <w:r>
        <w:rPr>
          <w:b w:val="0"/>
          <w:i w:val="0"/>
        </w:rPr>
        <w:t>"मैं सच कह रही हूं,"अम्बर ने मंदाकिनी की बात को अनसुना करते हुए कहा।</w:t>
      </w:r>
      <w:r>
        <w:t xml:space="preserve"> </w:t>
      </w:r>
      <w:r>
        <w:rPr>
          <w:b w:val="0"/>
          <w:i w:val="0"/>
        </w:rPr>
        <w:t>"अगर आपको यकीन नहीं है, तो 10 मिनट बाद खुद अपनी आंखों से अपनी मौत का तमाशा देख लेना।", अम्बर आगे बोली और मंदिर से बाहर जाने लगी।</w:t>
      </w:r>
      <w:r>
        <w:t xml:space="preserve"> </w:t>
      </w:r>
      <w:r>
        <w:rPr>
          <w:b w:val="0"/>
          <w:i w:val="0"/>
        </w:rPr>
        <w:t>ये सुनकर मंदाकिनी को गुस्सा आ गया। छाया को भी अम्बर के बात करने का तरीका बिल्कुल पसंद नहीं आया। पर अम्बर और कर भी क्या सकती थी? वहां मौजूद लोग आसानी से उसकी बात मानने के लिए तैयार नहीं थे, और अम्बर के पास ज्यादा वक्त भी नहीं था।</w:t>
      </w:r>
      <w:r>
        <w:t xml:space="preserve"> </w:t>
      </w:r>
      <w:r>
        <w:rPr>
          <w:b w:val="0"/>
          <w:i w:val="0"/>
        </w:rPr>
        <w:t>यहां तक कि अब तो पुलकित और चाहत को भी कुछ ठीक नहीं लग रहा था।</w:t>
      </w:r>
      <w:r>
        <w:t xml:space="preserve"> </w:t>
      </w:r>
      <w:r>
        <w:rPr>
          <w:b w:val="0"/>
          <w:i w:val="0"/>
        </w:rPr>
        <w:t>तभी वंश ने अम्बर से कहा,"यह तुम क्या कह रही हो? सब ठीक है! लगता है, तुम मौसम में अचानक बदलाव देखकर डर गई हो। यह बस एक आंधी-तूफान है। देखो, भूकंप भी रुक गया है। हमें कुछ नहीं होगा।"</w:t>
      </w:r>
      <w:r>
        <w:t xml:space="preserve"> </w:t>
      </w:r>
      <w:r>
        <w:rPr>
          <w:b w:val="0"/>
          <w:i w:val="0"/>
        </w:rPr>
        <w:t>लेकिन अम्बर ने वंश की बात नहीं सुनी और मंदिर के दरवाजे की तरफ बढ़ते हुए कहा,"मैं अब यहां नहीं रुक सकती। और अगर तुम लोगों को अपनी जान प्यारी है, तो यहां से फौरन बाहर निकल जाओ। वह आ रहा है!"</w:t>
      </w:r>
      <w:r>
        <w:t xml:space="preserve"> </w:t>
      </w:r>
      <w:r>
        <w:rPr>
          <w:b w:val="0"/>
          <w:i w:val="0"/>
        </w:rPr>
        <w:t>ये सुनते ही सौंदर्या ने हैरान होते हुए पूछा,"कौन आ रहा है?</w:t>
      </w:r>
      <w:r>
        <w:t xml:space="preserve"> </w:t>
      </w:r>
      <w:r>
        <w:rPr>
          <w:b w:val="0"/>
          <w:i w:val="0"/>
        </w:rPr>
        <w:t>आखिर अम्बर किसकी बात कर रही थी? क्या सचमुच 10 मिनट बाद यह प्राचीन मंदिर मिट्टी में मिल जाएगा? ऐसा कौन सा भयानक खतरा था, जो कंटिया गांव की ओर बढ़ रहा था? क्या कोई बहुत बड़ा हादसा होने वाला था? आखिर मंदिर की चोटी से अम्बर ने ऐसा क्या देखा था? कौन था वो? क्या होने वाला था अब आगे?</w:t>
      </w:r>
      <w:r>
        <w:t xml:space="preserve"> </w:t>
      </w:r>
      <w:r>
        <w:rPr>
          <w:b w:val="0"/>
          <w:i w:val="0"/>
        </w:rPr>
        <w:t>आगे की कहानी जानने के लिए अभी डाउनलोड करें Pocket FM app.</w:t>
      </w:r>
      <w:r>
        <w:t xml:space="preserve"> </w:t>
      </w:r>
      <w:r>
        <w:rPr>
          <w:b w:val="0"/>
          <w:i w:val="0"/>
        </w:rPr>
        <w:t>%%%%</w:t>
      </w:r>
    </w:p>
    <w:p>
      <w:r>
        <w:br w:type="page"/>
      </w:r>
    </w:p>
    <w:p>
      <w:pPr>
        <w:pStyle w:val="Heading1"/>
      </w:pPr>
      <w:r>
        <w:t>Ep 46 - Khatre Ki Ghanti</w:t>
      </w:r>
    </w:p>
    <w:p>
      <w:r>
        <w:rPr>
          <w:b w:val="0"/>
          <w:i w:val="0"/>
        </w:rPr>
        <w:t>SHOW NAME: - AMBAR-ASTRA: AGNI SE JANMI</w:t>
      </w:r>
    </w:p>
    <w:p>
      <w:r>
        <w:rPr>
          <w:b w:val="0"/>
          <w:i w:val="0"/>
        </w:rPr>
        <w:t>WRITER NAME:- RANJU LOKHARIYA</w:t>
      </w:r>
    </w:p>
    <w:p>
      <w:r>
        <w:rPr>
          <w:b w:val="0"/>
          <w:i w:val="0"/>
        </w:rPr>
        <w:t>NOVEL CHAPTER:- 136 -140</w:t>
      </w:r>
    </w:p>
    <w:p>
      <w:r>
        <w:rPr>
          <w:b w:val="0"/>
          <w:i w:val="0"/>
        </w:rPr>
        <w:t>WORD COUNT :-2233</w:t>
      </w:r>
      <w:r>
        <w:t xml:space="preserve"> </w:t>
      </w:r>
      <w:r>
        <w:rPr>
          <w:b w:val="0"/>
          <w:i w:val="0"/>
        </w:rPr>
        <w:t>अम्बर को पहले ही खतरे का आभास हो चुका था, लेकिन किसी को यह समझ में नहीं आ रहा था कि आखिर वह किससे डर रही थी? उसकी आँखों में एक अनजाना भय था, जिसे लेकर वह घबराई हुई लग रही थी । पर ऐसा क्या खतरा था जो उनकी ओर बढ़ रहा था? अम्बर की बातों पर किसी को विश्वास नहीं हो रहा था, खासकर मंदाकिनी को।</w:t>
      </w:r>
      <w:r>
        <w:t xml:space="preserve"> </w:t>
      </w:r>
      <w:r>
        <w:rPr>
          <w:b w:val="0"/>
          <w:i w:val="0"/>
        </w:rPr>
        <w:t>वह तेज कदमों से अम्बर के पास आई और चिढ़ते हुए बोली,"अगर तुम्हें मरने से  इतना ही डर लगता  है, तो यहां से चली क्यों नहीं जाती? इस तरह दूसरों को डराकर माहौल को बिगाड़ना ठीक नहीं है। तुम्हें दिखता नहीं कि सौंदर्या गर्भ से  है, यहां कुछ नहीं होने वाला।"</w:t>
      </w:r>
      <w:r>
        <w:t xml:space="preserve"> </w:t>
      </w:r>
      <w:r>
        <w:rPr>
          <w:b w:val="0"/>
          <w:i w:val="0"/>
        </w:rPr>
        <w:t>मन्दाकिनी की बातें सुनकर अम्बर ने एक नजर सौंदर्या की तरफ देखा और फिर कहा,"यही कारण है कि मैं चाहती हूं, आप सभी यहाँ से जल्दी बाहर निकल जाओ। यह जगह अब सुरक्षित नहीं रही।"</w:t>
      </w:r>
      <w:r>
        <w:t xml:space="preserve"> </w:t>
      </w:r>
      <w:r>
        <w:rPr>
          <w:b w:val="0"/>
          <w:i w:val="0"/>
        </w:rPr>
        <w:t>वह बार-बार यही बात कहती रही।</w:t>
      </w:r>
      <w:r>
        <w:t xml:space="preserve"> </w:t>
      </w:r>
      <w:r>
        <w:rPr>
          <w:b w:val="0"/>
          <w:i w:val="0"/>
        </w:rPr>
        <w:t>" और हाँ मैं किसी को डराने की कोशिश नहीं कर रही हूँ, मैं सच कह रही हूँ... वह आ रहा है", अम्बर ने आगे कहा।</w:t>
      </w:r>
      <w:r>
        <w:t xml:space="preserve"> </w:t>
      </w:r>
      <w:r>
        <w:rPr>
          <w:b w:val="0"/>
          <w:i w:val="0"/>
        </w:rPr>
        <w:t>वह आ रहा है।</w:t>
      </w:r>
      <w:r>
        <w:t xml:space="preserve"> </w:t>
      </w:r>
      <w:r>
        <w:rPr>
          <w:b w:val="0"/>
          <w:i w:val="0"/>
        </w:rPr>
        <w:t>अम्बर के ये शब्द हवा में गूंज रहे थे, लेकिन कोई भी उसका यकीन करने को तैयार नहीं था।</w:t>
      </w:r>
      <w:r>
        <w:t xml:space="preserve"> </w:t>
      </w:r>
      <w:r>
        <w:rPr>
          <w:b w:val="0"/>
          <w:i w:val="0"/>
        </w:rPr>
        <w:t>लगातार एक ही बात सुनने की वजह  से मंदाकिनी को अम्बर पर गुस्सा आ गया, और वह आग बबूला होते हुए बोली," आखिर कौन आ रहा है?"</w:t>
      </w:r>
      <w:r>
        <w:t xml:space="preserve"> </w:t>
      </w:r>
      <w:r>
        <w:rPr>
          <w:b w:val="0"/>
          <w:i w:val="0"/>
        </w:rPr>
        <w:t>मंदाकिनी का गुस्सा उसकी चरम सीमा पर पहुंच चुका था। जब अम्बर ने उसे इस तरह टमाटर की तरह लाल होते हुए देखा, तो वह झट से बोली,"शांत रहने में ही आपकी भलाई है। अगर आप इस तरह गुस्सा करोगी, तो आपकी तबीयत और बिगड़ सकती है।"</w:t>
      </w:r>
      <w:r>
        <w:t xml:space="preserve"> </w:t>
      </w:r>
      <w:r>
        <w:rPr>
          <w:b w:val="0"/>
          <w:i w:val="0"/>
        </w:rPr>
        <w:t>इतना कहकर अम्बर ने एक नजर छाया की तरफ देखा और बोली,"अपनी मां से कहो कि शांत हो जाए, वरना उनके दिमाग की नस फट जाएगी। उनकी हालत पहले ही नाजुक है, क्या वह मरना चाहती हैं?"</w:t>
      </w:r>
      <w:r>
        <w:t xml:space="preserve"> </w:t>
      </w:r>
      <w:r>
        <w:rPr>
          <w:b w:val="0"/>
          <w:i w:val="0"/>
        </w:rPr>
        <w:t>यह सुनकर छाया से रहा नहीं गया और वह झट से बोली,"तुम्हारी हिम्मत कैसे हुई मेरी मां के बारे में ऐसा कहने की?"और फिर छाया के शरीर के इर्द-गिर्द एक तेज रोशनी छा गई। वह गुस्से में अम्बर पर हमला करने के लिए आगे बढ़ने वाली थी कि तभी वंश ने उसे रोक लिया और कहा,"शांत हो जाओ, यह वक्त इस तरह झगड़ने का नहीं है।"</w:t>
      </w:r>
    </w:p>
    <w:p>
      <w:r>
        <w:rPr>
          <w:b w:val="0"/>
          <w:i w:val="0"/>
        </w:rPr>
        <w:t>"लेकिन भाई, देखो तो, यह मां के बारे में क्या कह रही है?"यह सुनकर वंश ने कहा,"मौसी जी, बिल्कुल ठीक है, उन्हें कुछ नहीं हुआ है।"</w:t>
      </w:r>
      <w:r>
        <w:t xml:space="preserve"> </w:t>
      </w:r>
      <w:r>
        <w:rPr>
          <w:b w:val="0"/>
          <w:i w:val="0"/>
        </w:rPr>
        <w:t>वंश की बात सुनकर अम्बर ने कहा,"नहीं, यह ठीक नहीं है, इनकी हालत बहुत खराब है। तुम इन्हीं से क्यों नहीं पूछ लेते? उनके सिर में अक्सर दर्द रहता है, कभी-कभी उन्हें पूरे शरीर में एक अजीब सी अकड़न महसूस होती है।  इतना ही नहीं, कभी-कभी इन्हें खुद महसूस होता है कि इनके दिमाग की नस फट जाएगी।"</w:t>
      </w:r>
      <w:r>
        <w:t xml:space="preserve"> </w:t>
      </w:r>
      <w:r>
        <w:rPr>
          <w:b w:val="0"/>
          <w:i w:val="0"/>
        </w:rPr>
        <w:t>यह सुनकर मंदाकिनी ने कहा,"तुम बकवास कर रही हो! मैं कुछ दिनों से घर के कामों में व्यस्त थी, जिस वजह से मुझे अपने शरीर में अकड़न महसूस हो रही है, और रात को खिड़की खोलकर सोने की वजह से अक्सर मेरे सिर में दर्द रहता है।"</w:t>
      </w:r>
    </w:p>
    <w:p>
      <w:r>
        <w:rPr>
          <w:b w:val="0"/>
          <w:i w:val="0"/>
        </w:rPr>
        <w:t>"आपको मेरी बातों पर यकीन नहीं है तो ना सही, पर मैं यही कहूंगी कि आप सबके लिए यहां से जाना ही बेहतर होगा",अम्बर ने बेरुखी से कहा।</w:t>
      </w:r>
      <w:r>
        <w:t xml:space="preserve"> </w:t>
      </w:r>
      <w:r>
        <w:rPr>
          <w:b w:val="0"/>
          <w:i w:val="0"/>
        </w:rPr>
        <w:t>"अच्छा होगा कि तुम यहां से चली जाओ। तुम्हारे जाने के बाद ही यहां सब ठीक हो सकेगा",छाया ने बेरुखी से कहा।</w:t>
      </w:r>
      <w:r>
        <w:t xml:space="preserve"> </w:t>
      </w:r>
      <w:r>
        <w:rPr>
          <w:b w:val="0"/>
          <w:i w:val="0"/>
        </w:rPr>
        <w:t>ये सुनकर अम्बर  ने कुछ कहने के लिए मुंह खोला, लेकिन उसने छाया की बात अनसुनी कर दी और वंश से कहा,"जरा देखो अपनी मां की तरफ, उनके पेट में पल रहे दो नन्हे बच्चों का तो ख्याल करो। वे अभी इस दुनिया में नहीं आए हैं, पर उन्हें बचाने की कोशिश की जा सकती है। अगर तुम लोग वक्त रहते यहां से बाहर निकल जाओ, तो शायद कुछ हो सकता है। वैसे भी तुम्हारी मां को जुड़वा बच्चे होने वाले हैं, जिनमें से एक लड़की है और एक लड़का।"</w:t>
      </w:r>
      <w:r>
        <w:t xml:space="preserve"> </w:t>
      </w:r>
      <w:r>
        <w:rPr>
          <w:b w:val="0"/>
          <w:i w:val="0"/>
        </w:rPr>
        <w:t>यह सुनकर मंदाकिनी हैरान रह गई। उसने कहा,"यह तुम क्या कह रही हो? हमने अच्छे से अच्छे वैध से पता किया है, सौंदर्या को इस बार लड़की होगी। वैध ने हमें यही कहा है और यही सच है। यह लड़की बस कहानी बना रही है।"</w:t>
      </w:r>
      <w:r>
        <w:t xml:space="preserve"> </w:t>
      </w:r>
      <w:r>
        <w:rPr>
          <w:b w:val="0"/>
          <w:i w:val="0"/>
        </w:rPr>
        <w:t>लेकिन न जाने क्यों, सौंदर्या अम्बर की बात सुनकर हैरान थी। उसकी आंखों में एक अलग सी चमक नजर आ रही थी। वहां मौजूद किसी और को अम्बर की बातों पर यकीन नहीं हो रहा था, लेकिन सौंदर्या को अम्बर की बातों में कुछ सच्चाई महसूस हो रही थी।</w:t>
      </w:r>
      <w:r>
        <w:t xml:space="preserve"> </w:t>
      </w:r>
      <w:r>
        <w:rPr>
          <w:b w:val="0"/>
          <w:i w:val="0"/>
        </w:rPr>
        <w:t>तभी अम्बर सौंदर्या के पास आई और उसकी कलाई पकड़ते हुए बोली,"मुझे नहीं पता कि वैध ने आपसे क्या कहा है, लेकिन आपको जुड़वा बच्चे होने वाले हैं। एक लड़का और एक लड़की, पर दोनों की हालत नाजुक है। आपकी बेटी बहुत कमजोर है।"</w:t>
      </w:r>
      <w:r>
        <w:t xml:space="preserve"> </w:t>
      </w:r>
      <w:r>
        <w:rPr>
          <w:b w:val="0"/>
          <w:i w:val="0"/>
        </w:rPr>
        <w:t>अम्बर की बात सुनकर सौंदर्या बिल्कुल चुप हो गई। उसके पास कहने के लिए शब्द नहीं थे। वहां मौजूद किसी भी इंसान को अम्बर की बातों पर यकीन नहीं था, लेकिन सौंदर्या की आंखों में चिंता और विश्वास का मिश्रण साफ दिखाई दे रहा था।</w:t>
      </w:r>
      <w:r>
        <w:t xml:space="preserve"> </w:t>
      </w:r>
      <w:r>
        <w:rPr>
          <w:b w:val="0"/>
          <w:i w:val="0"/>
        </w:rPr>
        <w:t>अम्बर ने अपना काम कर दिया था। उसे जो कहना था वो कह चुकी थी। वक्त तेजी से गुजर रहा था, और वह मरना नहीं चाहती थी, इसलिए वह फौरन मंदिर से बाहर निकल आई। जैसे ही अम्बर वहां से बाहर गई, दोबारा एक जोरदार धमाका हुआ। इस बार धमाका पहले से भी ज्यादा जोरदार था। देखते ही देखते जमीन पर गहरी दरारें उभरने लगीं, मानो वह दो हिस्सों में बंटने वाली हो। सब कुछ तहस-नहस होने की कगार पर था।</w:t>
      </w:r>
      <w:r>
        <w:t xml:space="preserve"> </w:t>
      </w:r>
      <w:r>
        <w:rPr>
          <w:b w:val="0"/>
          <w:i w:val="0"/>
        </w:rPr>
        <w:t>अचानक, एक बार फिर जमीन हिलने लगी, इस बार भूकंप पहले से भी ज्यादा शक्तिशाली था। मंदिर के अंदर रखी चीज़ें इधर-उधर गिरने लगीं, वंश और बाकी लोगों का संतुलन बिगड़ने लगा। लेकिन वंश ने सबसे पहले अपनी मां सौंदर्या को संभाला। इसी बीच, छाया ने फौरन सौंदर्या के चारों ओर एक सुरक्षा कवच बना दिया ताकि उसे नुकसान से बचाया जा सके।</w:t>
      </w:r>
      <w:r>
        <w:t xml:space="preserve"> </w:t>
      </w:r>
      <w:r>
        <w:rPr>
          <w:b w:val="0"/>
          <w:i w:val="0"/>
        </w:rPr>
        <w:t>धमाके की आवाज़ सुनकर पुलकित और चाहत भी सतर्क हो गए।</w:t>
      </w:r>
      <w:r>
        <w:t xml:space="preserve"> </w:t>
      </w:r>
      <w:r>
        <w:rPr>
          <w:b w:val="0"/>
          <w:i w:val="0"/>
        </w:rPr>
        <w:t>"कुछ तो गड़बड़ है, हमें यहां से फौरन निकलना होगा,"पुलकित ने कहा। चाहत ने  भी सिर हिलाकर सहमति दी और दोनों तेज़ी से मंदिर से बाहर निकलने लगे।</w:t>
      </w:r>
      <w:r>
        <w:t xml:space="preserve"> </w:t>
      </w:r>
      <w:r>
        <w:rPr>
          <w:b w:val="0"/>
          <w:i w:val="0"/>
        </w:rPr>
        <w:t>जैसे ही वे बाहर आए, उन्होंने अंधेरे में एक धुंधली सी परछाई देखी जोकि मंदिर की तरफ ही बढ़ रही थी।</w:t>
      </w:r>
      <w:r>
        <w:t xml:space="preserve"> </w:t>
      </w:r>
      <w:r>
        <w:rPr>
          <w:b w:val="0"/>
          <w:i w:val="0"/>
        </w:rPr>
        <w:t>"वह क्या है?"चाहत ने चिंता भरी आवाज़ में पूछा।</w:t>
      </w:r>
      <w:r>
        <w:t xml:space="preserve"> </w:t>
      </w:r>
      <w:r>
        <w:rPr>
          <w:b w:val="0"/>
          <w:i w:val="0"/>
        </w:rPr>
        <w:t>वह परछाई तेज़ी से उनकी ओर बढ़ रही थी।</w:t>
      </w:r>
      <w:r>
        <w:t xml:space="preserve"> </w:t>
      </w:r>
      <w:r>
        <w:rPr>
          <w:b w:val="0"/>
          <w:i w:val="0"/>
        </w:rPr>
        <w:t>"जल्दी करो, यहां से निकलो!"पुलकित ने चाहत का हाथ कसकर पकड़ लिया और उसे खींचते हुए मंदिर से दूर भागने लगा।</w:t>
      </w:r>
      <w:r>
        <w:t xml:space="preserve"> </w:t>
      </w:r>
      <w:r>
        <w:rPr>
          <w:b w:val="0"/>
          <w:i w:val="0"/>
        </w:rPr>
        <w:t>ये सुनकर चाहत ने तुरंत अपनी छड़ी घुमाई, और एक बड़ी घोड़ा गाड़ी वहां आ गई, जो उन्हें लेने पहुंची थी। वे दोनों घोड़ा गाड़ी में सवार होकर तेजी से वहां से भाग निकले। अब मंदिर में सिर्फ वंश और उसके परिवार के लोग ही बचे थे, जो भूकंप और दीवारों पर आती दरारों से बचने की कोशिश कर रहे थे।</w:t>
      </w:r>
      <w:r>
        <w:t xml:space="preserve"> </w:t>
      </w:r>
      <w:r>
        <w:rPr>
          <w:b w:val="0"/>
          <w:i w:val="0"/>
        </w:rPr>
        <w:t>"मुझे लगता है कि वह लड़की बिल्कुल सही कह रही थी, शायद उसका अंदाजा सही था, शायद मेरे पेट में…। और अगर वह आने वाले खतरे के बारे में सही निकली, तो हम लोगों के पास अब भी वक्त है उसकी बात मानने में हर्ज ही क्या है, मुझे लगता है हम सबको यहां से चलना चाहिए",सौंदर्या ने कहा।</w:t>
      </w:r>
      <w:r>
        <w:t xml:space="preserve"> </w:t>
      </w:r>
      <w:r>
        <w:rPr>
          <w:b w:val="0"/>
          <w:i w:val="0"/>
        </w:rPr>
        <w:t>उसकी बात सुनकर मंदाकिनी झट से बोली,"तुम उस बेवकूफ लड़की की बातों में आ रही हो, हम तो उसे जानते तक नहीं हैं।"</w:t>
      </w:r>
    </w:p>
    <w:p>
      <w:r>
        <w:rPr>
          <w:b w:val="0"/>
          <w:i w:val="0"/>
        </w:rPr>
        <w:t>"मैं उस लड़की की बातों में नहीं आ रही हूं, पर अगर उसकी बात सच हुई तो हम लोग क्या करेंगे?", सौंदर्या ने कहा।</w:t>
      </w:r>
      <w:r>
        <w:t xml:space="preserve"> </w:t>
      </w:r>
      <w:r>
        <w:rPr>
          <w:b w:val="0"/>
          <w:i w:val="0"/>
        </w:rPr>
        <w:t>"क्या पता हम लोगों की तरफ सच मे कोई खतरा बढ़ रहा हो? क्या पता सचमुच यह मंदिर नष्ट होने वाला हो? जरा मौसम का हाल तो देखो, आज से पहले मैंने मौसम में इतना भयानक बदलाव नहीं देखा है,"सौंदर्या ने आगे कहा।</w:t>
      </w:r>
      <w:r>
        <w:t xml:space="preserve"> </w:t>
      </w:r>
      <w:r>
        <w:rPr>
          <w:b w:val="0"/>
          <w:i w:val="0"/>
        </w:rPr>
        <w:t>सौंदर्या बस अब जल्द से जल्द इस जगह से बाहर निकलना चाहती थी, उसे अपने होने वाले बच्चों की फिक्र हो रही थी।"</w:t>
      </w:r>
      <w:r>
        <w:rPr>
          <w:b w:val="0"/>
          <w:i w:val="0"/>
        </w:rPr>
        <w:t>तभी मंदाकिनी ने कहा,"ठीक है, पर तुम खामखा घबरा रही हो, तुम कहती हो तो हम लोग यहां से चलते हैं।"</w:t>
      </w:r>
      <w:r>
        <w:rPr>
          <w:b w:val="0"/>
          <w:i w:val="0"/>
        </w:rPr>
        <w:t>इतना कह कर सब लोग घोड़ा गाड़ी में आकर बैठ गए। बाहर तेज बारिश हो रही थी और घोड़े जोर-जोर से हिनहिना रहे थे।</w:t>
      </w:r>
      <w:r>
        <w:t xml:space="preserve"> </w:t>
      </w:r>
      <w:r>
        <w:rPr>
          <w:b w:val="0"/>
          <w:i w:val="0"/>
        </w:rPr>
        <w:t>अभी उन लोगों को मंदिर से बाहर निकले सिर्फ 5 मिनट ही गुजरे थे कि तभी उन्हें एक अजीब सी आवाज सुनाई दी, एक भयानक आवाज जो की चारों दिशाओं में गूंज रही थी। कुछ दूर पहुंचने के बाद सौंदर्या ने घोड़ा गाड़ी से मंदिर की ओर देखा और देखा कि एक विशाल असुर के एक हाथ मारते ही मंदिर की नींव कमजोर पड़ने लगी है। धीरे-धीरे मंदिर की ऊंची इमारत ढहने लगी थी। देखते ही देखते सब कुछ तहस नहस हो गया।</w:t>
      </w:r>
      <w:r>
        <w:rPr>
          <w:b w:val="0"/>
          <w:i w:val="0"/>
        </w:rPr>
        <w:t>"आखिर ये है क्या चीज है ? इसका मतलब वह लड़की बिल्कुल सही कह रही थी!", सौंदर्या ने कांपती हुई आवाज में कहा।</w:t>
      </w:r>
      <w:r>
        <w:t xml:space="preserve"> </w:t>
      </w:r>
      <w:r>
        <w:rPr>
          <w:b w:val="0"/>
          <w:i w:val="0"/>
        </w:rPr>
        <w:t>शुक्र है वक्त रहते वह लोग मंदिर से बाहर आ गए। अब वह पौराणिक मंदिर तो वहां नहीं बचा था, पर भगवान की मूर्तियां अब भी बिल्कुल सही सलामत थीं, वह दानव या असुर उनका कुछ नहीं बिगाड़ पाया था।</w:t>
      </w:r>
      <w:r>
        <w:t xml:space="preserve"> </w:t>
      </w:r>
      <w:r>
        <w:rPr>
          <w:b w:val="0"/>
          <w:i w:val="0"/>
        </w:rPr>
        <w:t>तो वही पुलकित और चाहत की घोड़ा गाड़ी उन लोगों से आगे थी। जब चाहत ने आसमान में उस विशाल असुर को देखा तो वह कांपती हुई आवाज में बोली,"यह तो..."</w:t>
      </w:r>
      <w:r>
        <w:rPr>
          <w:b w:val="0"/>
          <w:i w:val="0"/>
        </w:rPr>
        <w:t>चाहत की नजर कबंध नाम के असुर पर पड़ी। वो असुर उनकी तरफ ही बढ़ रहा था, वह मौत की घाटी से आया था। बादल फटने की वजह से गहरी नींद में सोता हुआ कबंध जाग चुका था और इस वक्त बहुत गुस्से में था। वह गुस्से में अपने रास्ते में आने वाली हर चीज को नष्ट करते हुए कंटिया गांव की तरफ बढ़ रहा था।</w:t>
      </w:r>
      <w:r>
        <w:t xml:space="preserve"> </w:t>
      </w:r>
      <w:r>
        <w:rPr>
          <w:b w:val="0"/>
          <w:i w:val="0"/>
        </w:rPr>
        <w:t>कबंध एक भयानक असुर था, जिसका नाम प्राचीन कथाओं में भी प्रसिद्ध है। उसका रूप बेहद अजीब और भयानक था, क्योंकि उसके शरीर पर सिर नहीं था। उसका पूरा शरीर सिर्फ एक विशाल धड़ था, जिसके बीचों-बीच एक बड़ी डरावनी आंख और नुकीले दांतों से भरा मुंह नजर आ रहा था।</w:t>
      </w:r>
      <w:r>
        <w:t xml:space="preserve"> </w:t>
      </w:r>
      <w:r>
        <w:rPr>
          <w:b w:val="0"/>
          <w:i w:val="0"/>
        </w:rPr>
        <w:t>उसकी एक ही आँख, जो उसके सीने के बीच थी, आग की तरह जलती हुई लाल दिखाई पड़ रही थी, मानो उसके भीतर से असीम क्रोध और अत्याचार की ज्वाला फूट रही हो। कबंध की भयानक आंख में देखने पर इंसान को, ऐसा लगता था जैसे वो आंख उनकी आत्मा तक को निगल जाएगी।</w:t>
      </w:r>
      <w:r>
        <w:t xml:space="preserve"> </w:t>
      </w:r>
      <w:r>
        <w:rPr>
          <w:b w:val="0"/>
          <w:i w:val="0"/>
        </w:rPr>
        <w:t>कबंध की आंख की तेज़ चमक दूर से ही दिखाई देती थी।  उसकी आंख किसी अंधकारमय गुफा की तरह गहरी थी, जिसमें कोई झांकता तो उसकी आत्मा कांप जाती। वह आंख कभी झपकती नहीं थी, हमेशा खुली रहती थी।</w:t>
      </w:r>
      <w:r>
        <w:t xml:space="preserve"> </w:t>
      </w:r>
      <w:r>
        <w:rPr>
          <w:b w:val="0"/>
          <w:i w:val="0"/>
        </w:rPr>
        <w:t>जब कबंध किसी पर हमला करता, तो उसकी आंख की चमक और भी तेज हो जाती थी।</w:t>
      </w:r>
      <w:r>
        <w:t xml:space="preserve"> </w:t>
      </w:r>
      <w:r>
        <w:rPr>
          <w:b w:val="0"/>
          <w:i w:val="0"/>
        </w:rPr>
        <w:t>लोग कहते थे कि जिसने भी कबंध की आंखों में सीधे देखा, उसकी मौत निश्चित थी। वह आंख केवल उसका हथियार ही नहीं थी, बल्कि उसकी आत्मा का सबसे काला और भयानक रूप भी थी। इसमें ही कबंध की सारी ताकत छुपी हुई थी।</w:t>
      </w:r>
      <w:r>
        <w:t xml:space="preserve"> </w:t>
      </w:r>
      <w:r>
        <w:rPr>
          <w:b w:val="0"/>
          <w:i w:val="0"/>
        </w:rPr>
        <w:t>कबंध के  हाथ कई गुना लंबे और दूर-दूर तक फैले हुए थे, और उन हाथों में अपने रास्ते में आने वाली किसी भी चीज को चुटकियों में नष्ट करने की ताकत थी। कबंध को देखकर चाहत के हाथ-पैर कांपने लगे। आज से पहले चाहत ने ऐसा कोई असुर नहीं देखा था। कबंध का शरीर बेहद विशाल था, और उसके पैरों में जंगली जानवरों की ताकत थी।</w:t>
      </w:r>
      <w:r>
        <w:t xml:space="preserve"> </w:t>
      </w:r>
      <w:r>
        <w:rPr>
          <w:b w:val="0"/>
          <w:i w:val="0"/>
        </w:rPr>
        <w:t>वह  अपनी बड़ी लाल आंख से दूर-दूर तक देख पा रहा था। इतना ही नहीं, बल्कि उसके चेहरे की डरावनी मुस्कान किसी के भी दिल की धड़कनों को बढ़ा सकती थी। कबंध कई सालों से मौत की घाटी में सो रहा था। वह दूर से ही अपने शिकार को पकड़ने और उस पर हमला करने की क्षमता रखता था। कबंध अपनी आंख से भ्रम में डालने वाली छवियां भी बना सकता था। उसका शरीर ही उसकी सबसे बड़ी ताकत थी , जो किसी भी चीज को मिनटों में कुचलकर आगे बढ़ सकता था।</w:t>
      </w:r>
      <w:r>
        <w:t xml:space="preserve"> </w:t>
      </w:r>
      <w:r>
        <w:rPr>
          <w:b w:val="0"/>
          <w:i w:val="0"/>
        </w:rPr>
        <w:t>वंश के परिवार के लोग मंदिर से बाहर आ गए थे, लेकिन अब कबंध तेजी से उनकी तरफ बढ़ रहा था। उसे देखने के बाद घोड़े बुरी तरह डर चुके थे और तेजी से इधर-उधर भाग रहे थे। वंश और उसके परिवार के लोग अब भी मुश्किल में थे।</w:t>
      </w:r>
      <w:r>
        <w:t xml:space="preserve"> </w:t>
      </w:r>
      <w:r>
        <w:rPr>
          <w:b w:val="0"/>
          <w:i w:val="0"/>
        </w:rPr>
        <w:t>वंश ने दूर से ही अपनी आंखों की शक्तियों से कबंध पर हमला करने की कोशिश की, लेकिन ऐसा करते ही अचानक उसके सिर में गहरा दर्द होने लगा और उसकी आंखों से आंसू निकलने लगे। अफसोस, वह उस विशाल असुर को पत्थर की मूर्ति में नहीं बदल पाया। वंश खुद भी समझ नहीं पा रहा था कि आखिर ऐसा क्यों हो रहा है। अब उन लोगों की जान खतरे में थी। क्या कबंध उन लोगों की जान ले लेगा? क्या होगा अब आगे? क्या सब कुछ खत्म होने वाला था? क्या कंटिया गांव की तरफ बढ़ रहा कबंध पूरे गांव को नष्ट करने वाला था?</w:t>
      </w:r>
      <w:r>
        <w:t xml:space="preserve"> </w:t>
      </w:r>
      <w:r>
        <w:rPr>
          <w:b w:val="0"/>
          <w:i w:val="0"/>
        </w:rPr>
        <w:t>कैसे निकलेंगे वंश और उसके परिवार वाले इस मुसीबत से बाहर? क्या होगा अम्बर का अगला कदम? आखिर कैसे करेंगे कंटिया गांव के लोग इस नई मुसीबत का सामना? क्या वो लोग कबंध के प्रकोप से बच पाएंगे? इस सवाल का जवाब समय ही देगा।</w:t>
      </w:r>
      <w:r>
        <w:t xml:space="preserve"> </w:t>
      </w:r>
      <w:r>
        <w:rPr>
          <w:b w:val="0"/>
          <w:i w:val="0"/>
        </w:rPr>
        <w:t>आगे की कहानी जानने के लिए अभी डाउनलोड करें Pocket FM app.</w:t>
      </w:r>
      <w:r>
        <w:t xml:space="preserve"> </w:t>
      </w:r>
      <w:r>
        <w:rPr>
          <w:b w:val="0"/>
          <w:i w:val="0"/>
        </w:rPr>
        <w:t>@@</w:t>
      </w:r>
    </w:p>
    <w:p>
      <w:r>
        <w:br w:type="page"/>
      </w:r>
    </w:p>
    <w:p>
      <w:pPr>
        <w:pStyle w:val="Heading1"/>
      </w:pPr>
      <w:r>
        <w:t>Ep 47 - Tezaab Ki Baarish</w:t>
      </w:r>
    </w:p>
    <w:p>
      <w:r>
        <w:rPr>
          <w:b w:val="0"/>
          <w:i w:val="0"/>
        </w:rPr>
        <w:t>SHOW NAME:- AMBAR-ASTRA: AGNI SE JANMI</w:t>
      </w:r>
    </w:p>
    <w:p>
      <w:r>
        <w:rPr>
          <w:b w:val="0"/>
          <w:i w:val="0"/>
        </w:rPr>
        <w:t>WRITER NAME:- RANJU LOKHARIYA</w:t>
      </w:r>
    </w:p>
    <w:p>
      <w:r>
        <w:rPr>
          <w:b w:val="0"/>
          <w:i w:val="0"/>
        </w:rPr>
        <w:t>NOVEL CHAPTER:- 141 -145</w:t>
      </w:r>
    </w:p>
    <w:p>
      <w:r>
        <w:rPr>
          <w:b w:val="0"/>
          <w:i w:val="0"/>
        </w:rPr>
        <w:t>WORD COUNT :- 2450</w:t>
      </w:r>
      <w:r>
        <w:t xml:space="preserve"> </w:t>
      </w:r>
      <w:r>
        <w:rPr>
          <w:b w:val="0"/>
          <w:i w:val="0"/>
        </w:rPr>
        <w:t>रास्ते में आने वाली हर चीज को नष्ट करते हुए वो असुर बड़ी ही तेजी से कंटिया गांव की तरफ बढ़ रहा था ।</w:t>
      </w:r>
      <w:r>
        <w:t xml:space="preserve"> </w:t>
      </w:r>
      <w:r>
        <w:rPr>
          <w:b w:val="0"/>
          <w:i w:val="0"/>
        </w:rPr>
        <w:t>मौत की घाटी के नजदीक बसे कंटिया गांव के लोगों को अक्सर अजीबोगरीब खतरों का सामना करना पड़ता था। इस घाटी से आने वाले जीव इतने खतरनाक होते थे कि गांव के लोग अपने बचाव के लिए कई तरह के मंत्र, यंत्र, और तंत्र आजमाते थे। इसके बावजूद, मौत की घाटी से आए दिन कोई न कोई भयानक जीव गांव में घुस ही आता था।</w:t>
      </w:r>
      <w:r>
        <w:t xml:space="preserve"> </w:t>
      </w:r>
      <w:r>
        <w:rPr>
          <w:b w:val="0"/>
          <w:i w:val="0"/>
        </w:rPr>
        <w:t>कुछ दिन पहले की ही बात है जब गांव में अचानक कुछ विचित्र तेंदुए घुस आए थे। इन्हें गांव के बुजुर्गों ने'वायुपुंज'नाम दिया था, क्योंकि ये तेंदुए सामान्य तेंदुओं से बहुत अलग थे।</w:t>
      </w:r>
      <w:r>
        <w:t xml:space="preserve"> </w:t>
      </w:r>
      <w:r>
        <w:rPr>
          <w:b w:val="0"/>
          <w:i w:val="0"/>
        </w:rPr>
        <w:t>वायुपुंज तेंदुओं की सबसे खास बात थी ,उनके विशालकाय पंख थे। इन पंखों की वजह से वो हवा में बेहद तेजी से उड़ सकते थे और किसी को भनक तक नहीं लगती कि वो कब हमला करने वाले हैं। उनके शरीर पर गहरे काले धब्बे थे, और उनकी चमकती हुई आंखों में एक भयानक आग जलती रहती थी। गांव के कई लोग उन तेंदुओं का शिकार बन चुके थे।</w:t>
      </w:r>
      <w:r>
        <w:t xml:space="preserve"> </w:t>
      </w:r>
      <w:r>
        <w:rPr>
          <w:b w:val="0"/>
          <w:i w:val="0"/>
        </w:rPr>
        <w:t>गांव में इन तेंदुओं के हमले के बाद से दहशत का माहौल बन गया था। कई लोग अपनी जान गवां `चुके थे, और जो बच गए थे, वे भी इस भयानक अनुभव से उबर नहीं पाए थे।</w:t>
      </w:r>
      <w:r>
        <w:t xml:space="preserve"> </w:t>
      </w:r>
      <w:r>
        <w:rPr>
          <w:b w:val="0"/>
          <w:i w:val="0"/>
        </w:rPr>
        <w:t>और अब एक और खतरा उनके पास आ रहा था जिससे वो सब अनजान थे।</w:t>
      </w:r>
      <w:r>
        <w:t xml:space="preserve"> </w:t>
      </w:r>
      <w:r>
        <w:rPr>
          <w:b w:val="0"/>
          <w:i w:val="0"/>
        </w:rPr>
        <w:t>वही आज घोड़ा गाड़ी में  बैठे  लोगो ने अपनी मौत को बेहद नजदीक से देखा था, और यह मौत किसी काल की तरह उनका पीछा कर रही थी। कबंध तेजी से उनकी घोड़ा गाड़ी के पीछे बढ़ता जा रहा था। वे देख सकते थे कि उसके विशाल पैर किस तरह अपने रास्ते में आने वाली हर चीज को कुचल रहे थे। पेड़ जड़ से उखड़ते चले जा रहे थे, और जो भी मासूम जीव-जंतु कबंध के रास्ते में आया, वह अपनी जान गंवा बैठा। कबंध की आवाज इतनी डरावनी थी कि किसी को समझ ही नहीं आ रहा था , वह गुस्से में चिल्ला रहा है या जोर-जोर से हंस रहा है।</w:t>
      </w:r>
      <w:r>
        <w:t xml:space="preserve"> </w:t>
      </w:r>
      <w:r>
        <w:rPr>
          <w:b w:val="0"/>
          <w:i w:val="0"/>
        </w:rPr>
        <w:t>मंदिर से कंटिया गांव ज्यादा दूर नहीं था, पर कबंध के इतना नजदीक होने पर वंश और उसके परिवार के लोगों को लगने लगा था कि वे शायद कभी अपने गांव पहुंच ही नहीं पाएंगे।</w:t>
      </w:r>
      <w:r>
        <w:t xml:space="preserve"> </w:t>
      </w:r>
      <w:r>
        <w:rPr>
          <w:b w:val="0"/>
          <w:i w:val="0"/>
        </w:rPr>
        <w:t>तो वहीं चाहत और पुलकित ने कबंध को देखकर अपनी रफ्तार और बढ़ा ली थी। चाहत ने फौरन अपनी छड़ी घुमाई और पुलकित ने अपनी आंखों की शक्तियों का इस्तेमाल किया। उसने इस वक्त घोड़े को छल से ऐसी दुनिया में पहुंचा दिया जहां कोई रुकावट नहीं थी, क्योंकि वह जानता था कि घोड़ा गाड़ी को नियंत्रित करने वाले घोड़े अगर डर गए तो वे गांव तक नहीं पहुंच पाएंगे।</w:t>
      </w:r>
      <w:r>
        <w:t xml:space="preserve"> </w:t>
      </w:r>
      <w:r>
        <w:rPr>
          <w:b w:val="0"/>
          <w:i w:val="0"/>
        </w:rPr>
        <w:t>अम्बर  इस वक्त सबसे आगे थी। वह अपने घोड़े पर सवार होकर तेजी से जंगल की ओर बढ़ रही थी। इस जंगल का नाम था निर्जीव वन , जहां पेड़ों पर एक भी पत्ती नहीं थी और वहां के पेड़ ऐसे लगते थे जैसे इंसान खड़े हों। अंधेरे में यह दृश्य और भी डरावना लगता था। अम्बर  और उसके दोनों भाई-बहन तो खतरे से अभी दूर थे, पर अफसोस, वंश और उसका परिवार खतरे में था। घोड़ों के डरने  के कारण उनकी उथल-पुथल बढ़ गई थी।</w:t>
      </w:r>
      <w:r>
        <w:t xml:space="preserve"> </w:t>
      </w:r>
      <w:r>
        <w:rPr>
          <w:b w:val="0"/>
          <w:i w:val="0"/>
        </w:rPr>
        <w:t>ये देख कर वंश ने झट से कहा,"इन्हें मैं संभालता हूं!"इतना कहकर वह घोड़ों को काबू करने की कोशिश करने लगा, पर घोड़े इतने डरे हुए थे कि अब उनका काबू में आना नामुमकिन था। वे लगातार जमीन पर अपने पैर मार रहे थे। तभी वंश ने देखा कि आगे जंगल है और उसके दूसरी तरफ खाई है।</w:t>
      </w:r>
      <w:r>
        <w:t xml:space="preserve"> </w:t>
      </w:r>
      <w:r>
        <w:rPr>
          <w:b w:val="0"/>
          <w:i w:val="0"/>
        </w:rPr>
        <w:t>अचानक उसने छाया की ओर देखते हुए कहा,"हमें किसी तरह जंगल के बीच से गुजरना होगा।"</w:t>
      </w:r>
      <w:r>
        <w:t xml:space="preserve"> </w:t>
      </w:r>
      <w:r>
        <w:rPr>
          <w:b w:val="0"/>
          <w:i w:val="0"/>
        </w:rPr>
        <w:t>छाया ने भी अपनी शक्तियों का इस्तेमाल करते हुए घोड़ों को शांत करने की कोशिश की, पर वह भी असफल रही।</w:t>
      </w:r>
      <w:r>
        <w:t xml:space="preserve"> </w:t>
      </w:r>
      <w:r>
        <w:rPr>
          <w:b w:val="0"/>
          <w:i w:val="0"/>
        </w:rPr>
        <w:t>ये सब देख कर छाया घबराते हुए बोली,"मुझे नहीं लगता कि ये घोड़े अब हमारी बात सुनेंगे।"</w:t>
      </w:r>
    </w:p>
    <w:p>
      <w:r>
        <w:rPr>
          <w:b w:val="0"/>
          <w:i w:val="0"/>
        </w:rPr>
        <w:t>"हमें कोशिश करते रहनी होगी,"वंश ने गुस्से में कहा।</w:t>
      </w:r>
      <w:r>
        <w:t xml:space="preserve"> </w:t>
      </w:r>
      <w:r>
        <w:rPr>
          <w:b w:val="0"/>
          <w:i w:val="0"/>
        </w:rPr>
        <w:t>वंश इस वक्त बेहद गुस्से में था क्योंकि उसकी शक्ति कबंध पर काम नहीं कर रही थी। वह अपनी जादुई शक्तियों से कबंध को आसानी से मूर्ति में बदल सकता था, पर उसे यह नहीं पता था कि कबंध की आंखों से निकलती हुई भयानक रोशनी ने उसकी शक्तियों को कमजोर कर दिया था। इसी कारण वंश के हमलों का कबंध पर कोई असर नहीं हो रहा था।</w:t>
      </w:r>
      <w:r>
        <w:t xml:space="preserve"> </w:t>
      </w:r>
      <w:r>
        <w:rPr>
          <w:b w:val="0"/>
          <w:i w:val="0"/>
        </w:rPr>
        <w:t>अचानक छाया कांपती हुई आवाज में बोली,"घोड़े जंगल की ओर नहीं, बल्कि खाई की तरफ जा रहे हैं। यह बेकाबू हो गए हैं। भाई, जल्दी कुछ करो!"छाया की बात सुनकर वंश ने अपनी आत्मा शक्ति का इस्तेमाल किया और घोड़े को शांत करने की कोशिश करने लगा, लेकिन कबंध की वजह से वह घोड़ों को काबू नहीं कर पा रहा था।</w:t>
      </w:r>
      <w:r>
        <w:t xml:space="preserve"> </w:t>
      </w:r>
      <w:r>
        <w:rPr>
          <w:b w:val="0"/>
          <w:i w:val="0"/>
        </w:rPr>
        <w:t>अम्बर  इस वक्त सबसे आगे थी। उसने पीछे मुड़कर देखा तो वह हैरान रह गई और बोली,"वे  लोग मुसीबत में हैं। बाकी सब तो ठीक है, पर वह औरत जो गर्भ से है, अगर वे लोग इस खाई में गिरे, तो न ही वह औरत बचेगी और न ही उसके दोनों बच्चे।"</w:t>
      </w:r>
      <w:r>
        <w:t xml:space="preserve"> </w:t>
      </w:r>
      <w:r>
        <w:rPr>
          <w:b w:val="0"/>
          <w:i w:val="0"/>
        </w:rPr>
        <w:t>अम्बर  ने अपने घोड़े की पीठ पर बड़े ही प्यार से हाथ रखा और दोबारा उलटी दिशा की ओर भागने लगी। वह वापस कबंध की तरफ बढ़ रही थी, जहां सब लोग उस असुर से बचने के लिए आगे की तरफ भाग रहे थे। वही अम्बर  ऐसा क्यों कर रही थी, यह किसी को समझ नहीं आया।</w:t>
      </w:r>
      <w:r>
        <w:t xml:space="preserve"> </w:t>
      </w:r>
      <w:r>
        <w:rPr>
          <w:b w:val="0"/>
          <w:i w:val="0"/>
        </w:rPr>
        <w:t>छाया ने जब दूर से आती हुई अम्बर  को देखा, तो वह झट से बोली,"यह लड़की वापस आ गई"।</w:t>
      </w:r>
      <w:r>
        <w:t xml:space="preserve"> </w:t>
      </w:r>
      <w:r>
        <w:rPr>
          <w:b w:val="0"/>
          <w:i w:val="0"/>
        </w:rPr>
        <w:t>छाया को अम्बर  फूटी आंख नहीं सुहा रही थी, पर अम्बर  को उससे कोई लेना-देना नहीं था। अम्बर  ने फौरन अपना लंबा चाबुक निकाला और उसे जोर-जोर से हवा में घुमाने लगी।</w:t>
      </w:r>
      <w:r>
        <w:t xml:space="preserve"> </w:t>
      </w:r>
      <w:r>
        <w:rPr>
          <w:b w:val="0"/>
          <w:i w:val="0"/>
        </w:rPr>
        <w:t>तभी वंश ने कहा,"हमें इस घोड़ा गाड़ी से जल्दी उतरना होगा"।</w:t>
      </w:r>
      <w:r>
        <w:t xml:space="preserve"> </w:t>
      </w:r>
      <w:r>
        <w:rPr>
          <w:b w:val="0"/>
          <w:i w:val="0"/>
        </w:rPr>
        <w:t>लेकिन अफसोस, अब बहुत देर हो चुकी थी।</w:t>
      </w:r>
      <w:r>
        <w:t xml:space="preserve"> </w:t>
      </w:r>
      <w:r>
        <w:rPr>
          <w:b w:val="0"/>
          <w:i w:val="0"/>
        </w:rPr>
        <w:t>अचानक घोड़ा गाड़ी खाई की ओर  मुड़ी और पलट गई। इस दौरान घोड़ा गाड़ी में बैठे लोगों को बहुत बड़ा झटका लगा।</w:t>
      </w:r>
      <w:r>
        <w:t xml:space="preserve"> </w:t>
      </w:r>
      <w:r>
        <w:rPr>
          <w:b w:val="0"/>
          <w:i w:val="0"/>
        </w:rPr>
        <w:t>सौंदर्या का सिर टकराने की वजह से उसे सब कुछ धुंधला-धुंधला सा नजर आने लगा था। लेकिन इससे पहले कि घोड़ा गाड़ी खाई में गोता लगाती, अचानक एक , चमकदार चाबुक, घोड़ा गाड़ी से लिपट गया। जैसे ही वंश ने यह देखा, तो उसकी आंखें खुली की खुली रह गईं।</w:t>
      </w:r>
      <w:r>
        <w:t xml:space="preserve"> </w:t>
      </w:r>
      <w:r>
        <w:rPr>
          <w:b w:val="0"/>
          <w:i w:val="0"/>
        </w:rPr>
        <w:t>उसने अपनी नज़रें घुमाई और पाया कि अम्बर  दूर एक बड़े से पेड़ का सहारा लिए घोड़ा गाड़ी को खाई में गिरने से रोकने की कोशिश कर रही है। उसने चाबुक को पेड़ के मोटे तने से लपेट दिया था। वहीं अम्बर  का सफेद घोड़ा भी इस काम में उसकी मदद कर रहा था।</w:t>
      </w:r>
      <w:r>
        <w:t xml:space="preserve"> </w:t>
      </w:r>
      <w:r>
        <w:rPr>
          <w:b w:val="0"/>
          <w:i w:val="0"/>
        </w:rPr>
        <w:t>उसके चाबुक की एक खसियत थी। उसकी लंबाई अम्बर के मन मुताबिक बढ़ और घट सकती थी।</w:t>
      </w:r>
      <w:r>
        <w:t xml:space="preserve"> </w:t>
      </w:r>
      <w:r>
        <w:rPr>
          <w:b w:val="0"/>
          <w:i w:val="0"/>
        </w:rPr>
        <w:t>"जल्दी करो! घोड़ा गाड़ी से उतर जाओ, वरना तुम मे से कोई जिंदा नहीं बचेगा!"</w:t>
      </w:r>
      <w:r>
        <w:t xml:space="preserve"> </w:t>
      </w:r>
      <w:r>
        <w:rPr>
          <w:b w:val="0"/>
          <w:i w:val="0"/>
        </w:rPr>
        <w:t>एक-एक करके सब लोग घोड़ा गाड़ी से उतरने लगे। वंश फौरन सौंदर्या के पास गया, जो इस वक्त बेहोश थी और उसके माथे और मुंह से खून निकल रहा था।</w:t>
      </w:r>
      <w:r>
        <w:t xml:space="preserve"> </w:t>
      </w:r>
      <w:r>
        <w:rPr>
          <w:b w:val="0"/>
          <w:i w:val="0"/>
        </w:rPr>
        <w:t>"मां, आप ठीक तो है ना?"उसने फौरन सौंदर्या को गोद में उठाया और घोड़ा गाड़ी से बाहर ले आया।</w:t>
      </w:r>
      <w:r>
        <w:t xml:space="preserve"> </w:t>
      </w:r>
      <w:r>
        <w:rPr>
          <w:b w:val="0"/>
          <w:i w:val="0"/>
        </w:rPr>
        <w:t>"सौंदर्या, उठो! तुम ठीक तो हो ना"?,मंदाकिनी घबराते हुए बोली।</w:t>
      </w:r>
      <w:r>
        <w:t xml:space="preserve"> </w:t>
      </w:r>
      <w:r>
        <w:rPr>
          <w:b w:val="0"/>
          <w:i w:val="0"/>
        </w:rPr>
        <w:t>तभी सौंदर्या ने हल्की सी पलके झपकाईं और दर्द से कराहती हुई आवाज में बोली,"मेरे बच्चे।"</w:t>
      </w:r>
      <w:r>
        <w:t xml:space="preserve"> </w:t>
      </w:r>
      <w:r>
        <w:rPr>
          <w:b w:val="0"/>
          <w:i w:val="0"/>
        </w:rPr>
        <w:t>सौंदर्या को अब यकीन हो गया था कि अम्बर  बिल्कुल सही कह रही थी। उसके पेट में एक नहीं, बल्कि दो-दो जान पल रही थीं, और वह इस दुनिया में आने वाली अपनी बेटी और बेटे को सही सलामत देखना चाहती थी।</w:t>
      </w:r>
      <w:r>
        <w:t xml:space="preserve"> </w:t>
      </w:r>
      <w:r>
        <w:rPr>
          <w:b w:val="0"/>
          <w:i w:val="0"/>
        </w:rPr>
        <w:t>"मेरे बच्चों को बचा लो,"सौंदर्या ने कांपती हुई आवाज में आगे कहा।</w:t>
      </w:r>
      <w:r>
        <w:t xml:space="preserve"> </w:t>
      </w:r>
      <w:r>
        <w:rPr>
          <w:b w:val="0"/>
          <w:i w:val="0"/>
        </w:rPr>
        <w:t>तभी वंश झट से बोला,"आपको और मेरे होने वाले भाई- बहन को कुछ नहीं होगा। आप फिक्र मत करो, सब ठीक हो जाएगा।"</w:t>
      </w:r>
      <w:r>
        <w:t xml:space="preserve"> </w:t>
      </w:r>
      <w:r>
        <w:rPr>
          <w:b w:val="0"/>
          <w:i w:val="0"/>
        </w:rPr>
        <w:t>अचानक  उन लोगों को अम्बर  की आवाज सुनाई दी,"हमारे पास वक्त नहीं है। तुम्हारी मां की हालत बहुत नाजुक है। उनके शरीर की कई हड्डियां टूट चुकी हैं। होने वाले बच्चे भी अब ज्यादा देर इनके शरीर में नहीं रह सकते। हमें जल्द से जल्द इन्हें कंटिया गांव ले जाना होगा, वरना अनर्थ हो जाएगा।"</w:t>
      </w:r>
      <w:r>
        <w:t xml:space="preserve"> </w:t>
      </w:r>
      <w:r>
        <w:rPr>
          <w:b w:val="0"/>
          <w:i w:val="0"/>
        </w:rPr>
        <w:t>अम्बर  की बात सुनते ही वंश का दिल बैठ गया। तभी छाया ने कहा,"लेकिन हमारी घोड़ा गाड़ी टूट चुकी है।"</w:t>
      </w:r>
      <w:r>
        <w:t xml:space="preserve"> </w:t>
      </w:r>
      <w:r>
        <w:rPr>
          <w:b w:val="0"/>
          <w:i w:val="0"/>
        </w:rPr>
        <w:t>जैसे ही छाया ने यह शब्द कहे, तो सब लोग उस टूटी-फूटी घोड़ा गाड़ी की तरफ देखने लगे, जिसके पहिए निकल चुके थे और घोड़े इधर-उधर भागने की कोशिश कर रहे थे।</w:t>
      </w:r>
      <w:r>
        <w:t xml:space="preserve"> </w:t>
      </w:r>
      <w:r>
        <w:rPr>
          <w:b w:val="0"/>
          <w:i w:val="0"/>
        </w:rPr>
        <w:t>अम्बर  फौरन घोड़ा गाड़ी के पास गई और उसने उन दोनों घोड़ों को आजाद कर दिया। पलक झपकते ही वो  वहां से भाग गए। तो वहीं, जैसे ही चाबुक की पकड़ ढीली पड़ी, तो घोड़ा गाड़ी सीधा गहरी खाई में गिरकर नष्ट हो गई।</w:t>
      </w:r>
      <w:r>
        <w:t xml:space="preserve"> </w:t>
      </w:r>
      <w:r>
        <w:rPr>
          <w:b w:val="0"/>
          <w:i w:val="0"/>
        </w:rPr>
        <w:t>यह नजारा देखने के बाद मंदाकिनी और छाया के रोंगटे खड़े हो गए थे। वे सपने में भी नहीं सोच सकती थीं कि अगर वे लोग इस खाई में गिर जाते, तो उनका क्या हश्र होता। शायद इसमें गिरने के बाद उन लोगों के शरीर की हड्डियां मिलना भी नामुमकिन था।</w:t>
      </w:r>
      <w:r>
        <w:t xml:space="preserve"> </w:t>
      </w:r>
      <w:r>
        <w:rPr>
          <w:b w:val="0"/>
          <w:i w:val="0"/>
        </w:rPr>
        <w:t>कंटिया गांव में, इस खाई को लेकर बहुत सी अफवाहें या यूं कहें कि सच्ची कहानियां फैली हुई थीं।</w:t>
      </w:r>
      <w:r>
        <w:t xml:space="preserve"> </w:t>
      </w:r>
      <w:r>
        <w:rPr>
          <w:b w:val="0"/>
          <w:i w:val="0"/>
        </w:rPr>
        <w:t>कहा जाता था कि यह खाई रात के वक्त जीवित हो उठती थी, जैसे यह खाई खुद एक जीवित आत्मा हो। गांव वाले बताते थे कि रात के अंधेरे में जब हवा चलती थी तो, खाई से एक डरावनी आवाज आती थी, जैसे कोई चीख रहा हो।</w:t>
      </w:r>
      <w:r>
        <w:t xml:space="preserve"> </w:t>
      </w:r>
      <w:r>
        <w:rPr>
          <w:b w:val="0"/>
          <w:i w:val="0"/>
        </w:rPr>
        <w:t>जो भी व्यक्ति अंधरंग खाई में गिर जाता था, वह कभी वापस नहीं लौटता था। कुछ गांव वाले मानते थे कि यह खाई दरअसल एक प्राचीन जादुई बंद दरवाजा है, जो अंधेरी शक्तियों को अपने भीतर समेटे हुए था। खाई की गहरी सतह में ऐसी रहस्यमय शक्ति थी, जो किसी भी जीव को खींचकर अपनी चपेट में ले लेती थी। जो भी वहां गिरता, उसकी आत्मा वहीं खो जाती थी, और उसका शरीर कभी बाहर नहीं आता था।</w:t>
      </w:r>
      <w:r>
        <w:t xml:space="preserve"> </w:t>
      </w:r>
      <w:r>
        <w:rPr>
          <w:b w:val="0"/>
          <w:i w:val="0"/>
        </w:rPr>
        <w:t>रात के वक्त खाई के पास जाने वाले लोग अक्सर विचित्र, असमझी आवाजें सुनते थे, जो उन्हें खाई में गिरने के डर में डाल देती थीं। यहां तक कि कुछ लोग तो कहते थे कि खाई में गिरने वाले लोगों की आत्माएं उनकी मदद के लिए रात को उनके ख्वाबों में आती थीं।</w:t>
      </w:r>
      <w:r>
        <w:t xml:space="preserve"> </w:t>
      </w:r>
      <w:r>
        <w:rPr>
          <w:b w:val="0"/>
          <w:i w:val="0"/>
        </w:rPr>
        <w:t>कुछ भी सही नहीं हो रहा था। सब लोग इस वक्त मुसीबत में थे। इतना ही नहीं, बल्कि सौंदर्या की हालत नाजुक थी। देखते ही देखते, सौंदर्या लंबी-लंबी सांसे लेने लगी।</w:t>
      </w:r>
      <w:r>
        <w:t xml:space="preserve"> </w:t>
      </w:r>
      <w:r>
        <w:rPr>
          <w:b w:val="0"/>
          <w:i w:val="0"/>
        </w:rPr>
        <w:t>तभी अम्बर  ने कहा,"जल्दी इन्हें दूसरी घोड़ा गाड़ी में ले जाना होगा।"</w:t>
      </w:r>
      <w:r>
        <w:t xml:space="preserve"> </w:t>
      </w:r>
      <w:r>
        <w:rPr>
          <w:b w:val="0"/>
          <w:i w:val="0"/>
        </w:rPr>
        <w:t>लेकिन दूसरी घोड़ा गाड़ी कहां से आएगी ये कोई नही जानता था?</w:t>
      </w:r>
    </w:p>
    <w:p>
      <w:r>
        <w:rPr>
          <w:b w:val="0"/>
          <w:i w:val="0"/>
        </w:rPr>
        <w:t>इतना कहकर वह अपने घोड़े पर बैठी और आगे मौजूद चाहत और पुलकित की तरफ देखने लगी। अम्बर  ने अपने घोड़े की रफ्तार बढ़ाई और पलक झपकते ही पुलकित और चाहत की घोड़ा गाड़ी के सामने आकर खड़ी हो गई। पुलकित ज़्यादा देर तक अपनी छल की शक्ति का इस्तेमाल नही कर सकता था जिस वजह से उन्हें घोड़ो को काबू करने में मुश्किल हो रही थी, लेकिन वे लोग यह समझ नहीं पा रहे थे कि आखिर अम्बर  का घोड़ा उसकी बात कैसे मान रहा था?</w:t>
      </w:r>
    </w:p>
    <w:p>
      <w:r>
        <w:rPr>
          <w:b w:val="0"/>
          <w:i w:val="0"/>
        </w:rPr>
        <w:t>आखिर उसके चेहरे पर डर का कोई नामो निशान क्यों नहीं था? तभी अम्बर  ने अपनी तलवार निकालते हुए कहा,"हमें उन लोगों की मदद करनी होगी। वह लोग रघुवंशी परिवार और सलिल से जुड़े हुए हैं।"</w:t>
      </w:r>
      <w:r>
        <w:t xml:space="preserve"> </w:t>
      </w:r>
      <w:r>
        <w:rPr>
          <w:b w:val="0"/>
          <w:i w:val="0"/>
        </w:rPr>
        <w:t>जैसे ही चाहत को यह बात पता चली, तो वह पुलकित की तरफ देखने लगी। वे दोनों शुरुआत से ही रघुवंशी परिवार की नजरों में आना चाहते थे। ऐसा करके उन्हें नाम, दौलत और रुतबा हासिल हो सकता था। अम्बर  उन दोनों को अच्छे से जानती थी।  उन दोनों को लालच देने का यही एक तरीका था।</w:t>
      </w:r>
      <w:r>
        <w:t xml:space="preserve"> </w:t>
      </w:r>
      <w:r>
        <w:rPr>
          <w:b w:val="0"/>
          <w:i w:val="0"/>
        </w:rPr>
        <w:t>तभी वंश भी वहां पहुंच गया।</w:t>
      </w:r>
      <w:r>
        <w:t xml:space="preserve"> </w:t>
      </w:r>
      <w:r>
        <w:rPr>
          <w:b w:val="0"/>
          <w:i w:val="0"/>
        </w:rPr>
        <w:t>"हमारी मदद करो, हमें मदद की जरूरत है।"इतना कहकर वह सौंदर्या को लेने गया था। उसे मालूम था कि यह लोग उसकी मदद जरूर करेंगे।</w:t>
      </w:r>
      <w:r>
        <w:t xml:space="preserve"> </w:t>
      </w:r>
      <w:r>
        <w:rPr>
          <w:b w:val="0"/>
          <w:i w:val="0"/>
        </w:rPr>
        <w:t>अम्बर  की बात सुनकर पुलकित ने फौरन हां में अपना सिर हिला दिया। तभी अम्बर  ने अपने बैग से रुई निकाली और उनके घोड़ा गाड़ी से बंधे दोनों घोड़ो के कानों में रुई डालते हुए बोली,"इससे तुम्हें इन्हें काबू करने में आसानी होगी।"</w:t>
      </w:r>
      <w:r>
        <w:t xml:space="preserve"> </w:t>
      </w:r>
      <w:r>
        <w:rPr>
          <w:b w:val="0"/>
          <w:i w:val="0"/>
        </w:rPr>
        <w:t>यह देखकर पुलकित और चाहत दोनों ही हैरान रह गए। भले ही उन दोनों के पास शक्तियां थीं, लेकिन उनके पास अम्बर  जैसा दिमाग नहीं था। इतने वक्त से अम्बर  ने अपने सफेद घोड़े के कानों में रुई डाली हुई दी थी ताकि उसे होने वाली भगदड़ और तबाही की आवाजें न सुनाई दे।</w:t>
      </w:r>
      <w:r>
        <w:t xml:space="preserve"> </w:t>
      </w:r>
      <w:r>
        <w:rPr>
          <w:b w:val="0"/>
          <w:i w:val="0"/>
        </w:rPr>
        <w:t>अब देखते ही देखते सब लोग घोड़ा गाड़ी पर सवार हो गए। लेकिन उसमें ज्यादा लोग नहीं बैठ सकते थे। अगर ज्यादा लोगों ने उसमें बैठने की कोशिश की, तो उसकी रफ्तार धीमी पड़ जाएगी। वंश,  सौंदर्या को लेकर फौरन घोड़ा गाड़ी के अंदर बैठ गया और बोला,"मदद करने के लिए शुक्रिया।"</w:t>
      </w:r>
      <w:r>
        <w:t xml:space="preserve"> </w:t>
      </w:r>
      <w:r>
        <w:rPr>
          <w:b w:val="0"/>
          <w:i w:val="0"/>
        </w:rPr>
        <w:t>यह सुनकर पुलकित ने हां में अपना सिर हिलाया। तभी मंदाकिनी भी सौंदर्या के नजदीक आकर बैठ गई और उसके हाथ-पैर मलने लगी।</w:t>
      </w:r>
      <w:r>
        <w:t xml:space="preserve"> </w:t>
      </w:r>
      <w:r>
        <w:rPr>
          <w:b w:val="0"/>
          <w:i w:val="0"/>
        </w:rPr>
        <w:t>तभी उसी वक्त छाया, जो कि घोड़ा गाड़ी पर चढ़ने ही वाली थी, अम्बर  ने उसे रोकते हुए कहा,"जितने ज्यादा लोग होंगे, घोड़ा गाड़ी की रफ्तार उतनी ही धीमी पड़ती जाएगी।"</w:t>
      </w:r>
      <w:r>
        <w:t xml:space="preserve"> </w:t>
      </w:r>
      <w:r>
        <w:rPr>
          <w:b w:val="0"/>
          <w:i w:val="0"/>
        </w:rPr>
        <w:t>यह सुनकर छाया ने अम्बर को घूरते हुए देखा और कहा,"इस घोड़ा गाड़ी की कीमत बताओ, मैं इसे खरीद लूंगी।"</w:t>
      </w:r>
      <w:r>
        <w:t xml:space="preserve"> </w:t>
      </w:r>
      <w:r>
        <w:rPr>
          <w:b w:val="0"/>
          <w:i w:val="0"/>
        </w:rPr>
        <w:t>छाया को ऐसी स्थिति में भी अपने रुतबे का घमंड था। पर अम्बर  ने छाया की बातों पर ध्यान नहीं दिया और घोड़ा गाड़ी पर हाथ मारते हुए कहा,"जल्दी चलो।"</w:t>
      </w:r>
      <w:r>
        <w:t xml:space="preserve"> </w:t>
      </w:r>
      <w:r>
        <w:rPr>
          <w:b w:val="0"/>
          <w:i w:val="0"/>
        </w:rPr>
        <w:t>ये सुनकर चाहत और पुलकित ने घोड़ा गाड़ी की रफ्तार बढ़ा दी। और बेचारी छाया वही खड़ी की खड़ी रह गई।</w:t>
      </w:r>
      <w:r>
        <w:t xml:space="preserve"> </w:t>
      </w:r>
      <w:r>
        <w:rPr>
          <w:b w:val="0"/>
          <w:i w:val="0"/>
        </w:rPr>
        <w:t>मंदाकिनी को उसकी फिक्र तो हो रही थी, पर वह अच्छी तरह से जानती थी कि उसकी बेटी बहुत काबिल है और वह अपनी शक्तियों और सूझबूझ से अपनी जान बचा ही लेगी।</w:t>
      </w:r>
      <w:r>
        <w:t xml:space="preserve"> </w:t>
      </w:r>
      <w:r>
        <w:rPr>
          <w:b w:val="0"/>
          <w:i w:val="0"/>
        </w:rPr>
        <w:t>छाया ने तुरंत अपने लिए एक घोड़े का इंतजाम कर लिया, जो कि एक मरे हुए सिपाही का था। उन लोगो के बहुत से सिपाही कबंध के मचाए आतंक की वजह से मारे जा चुके थे। बचे हुए सिपाही भी कबंध पर हमला करते हुए अपनी जान गंवा बैठे थे।</w:t>
      </w:r>
      <w:r>
        <w:t xml:space="preserve"> </w:t>
      </w:r>
      <w:r>
        <w:rPr>
          <w:b w:val="0"/>
          <w:i w:val="0"/>
        </w:rPr>
        <w:t>अब छाया तेजी से बचते- बचाते आगे बढ़ रही थी। वहीं अम्बर  भी अपने घोड़े पर सवार होकर आगे बढ़ने लगी। खतरा अब  उनके पीछे था।</w:t>
      </w:r>
      <w:r>
        <w:t xml:space="preserve"> </w:t>
      </w:r>
      <w:r>
        <w:rPr>
          <w:b w:val="0"/>
          <w:i w:val="0"/>
        </w:rPr>
        <w:t>"बस थोड़ी देर और फिर हम….",इससे आगे कि अम्बर  कुछ कह पाती अचानक कबंध ने आसमान की ओर देखते हुए अपने धड़ पर मौजूद मुंह को खोलकर  एक अजीब सा पदार्थ उगलना शुरू कर दिया। वो पदार्थ जैसे ही बारिश की बूंदों से मिला तो तेज़ाब में बदल गया।</w:t>
      </w:r>
      <w:r>
        <w:t xml:space="preserve"> </w:t>
      </w:r>
      <w:r>
        <w:rPr>
          <w:b w:val="0"/>
          <w:i w:val="0"/>
        </w:rPr>
        <w:t>अब वहां तेज़ाब की बारिश होने लगी थी जिससे सब कुछ गल जाएगा!</w:t>
      </w:r>
    </w:p>
    <w:p>
      <w:r>
        <w:rPr>
          <w:b w:val="0"/>
          <w:i w:val="0"/>
        </w:rPr>
        <w:t>क्या होगा अब आगे? कैसे निकलेंगे लोग इस मुसीबत से बाहर? क्या करेगी अब अम्बर? क्या वो लोग कंटिया गांव तक पहुंच पाएंगे?</w:t>
      </w:r>
    </w:p>
    <w:p>
      <w:r>
        <w:rPr>
          <w:b w:val="0"/>
          <w:i w:val="0"/>
        </w:rPr>
        <w:t>आगे की कहानी जानने के लिए अभी डाउनलोड करें Pocket FM app.</w:t>
      </w:r>
    </w:p>
    <w:p>
      <w:r>
        <w:rPr>
          <w:b w:val="0"/>
          <w:i w:val="0"/>
        </w:rPr>
        <w:t>@@</w:t>
      </w:r>
    </w:p>
    <w:p>
      <w:r>
        <w:br w:type="page"/>
      </w:r>
    </w:p>
    <w:p>
      <w:pPr>
        <w:pStyle w:val="Heading1"/>
      </w:pPr>
      <w:r>
        <w:t>Ep 48 - Matam Ka Mahol</w:t>
      </w:r>
    </w:p>
    <w:p>
      <w:r>
        <w:rPr>
          <w:b w:val="0"/>
          <w:i w:val="0"/>
        </w:rPr>
        <w:t>SHOW NAME: AMBAR-ASTRA: AGNI SE JANMI</w:t>
      </w:r>
    </w:p>
    <w:p>
      <w:r>
        <w:rPr>
          <w:b w:val="0"/>
          <w:i w:val="0"/>
        </w:rPr>
        <w:t>WRITER NAME: RANJU LOKHARIYA</w:t>
      </w:r>
    </w:p>
    <w:p>
      <w:r>
        <w:rPr>
          <w:b w:val="0"/>
          <w:i w:val="0"/>
        </w:rPr>
        <w:t>NOVEL CHAPTER: 146 -150</w:t>
      </w:r>
    </w:p>
    <w:p>
      <w:r>
        <w:rPr>
          <w:b w:val="0"/>
          <w:i w:val="0"/>
        </w:rPr>
        <w:t>WORD COUNT : 2473</w:t>
      </w:r>
      <w:r>
        <w:t xml:space="preserve"> </w:t>
      </w:r>
      <w:r>
        <w:rPr>
          <w:b w:val="0"/>
          <w:i w:val="0"/>
        </w:rPr>
        <w:t>आसमान में काले घने बादल छाए हुए थे। कबंध  की आवाज़ से आसमान गूंज उठा था, ऐसा लग रहा था मानो जैसे कोई अनहोनी होने वाली हो। अचानक आसमान से वो डरावनी तेज़ाब की बूंदे बरसने लगी।</w:t>
      </w:r>
      <w:r>
        <w:t xml:space="preserve"> </w:t>
      </w:r>
      <w:r>
        <w:rPr>
          <w:b w:val="0"/>
          <w:i w:val="0"/>
        </w:rPr>
        <w:t>पहली बूंद जैसे ही धरती पर गिरी, तो वहां एक अजीब सी गंध फैल गई।</w:t>
      </w:r>
      <w:r>
        <w:t xml:space="preserve"> </w:t>
      </w:r>
      <w:r>
        <w:rPr>
          <w:b w:val="0"/>
          <w:i w:val="0"/>
        </w:rPr>
        <w:t>आस पास के जंगलो के पेड़-पौधों पर जैसे ही बारिश की बूंदें पड़ीं, तो उनकी हरी-भरी पत्तियां झुलसने लगीं। छोटे-मोटे जीव-जंतु, जो अपनी छोटी सी दुनिया में मस्त थे, देखते ही देखते गलने लगे। उनकी त्वचा पिघल कर ज़मीन पर गिरने लगी और उनकी हड्डियाँ मिट्टी में मिल गई।</w:t>
      </w:r>
      <w:r>
        <w:t xml:space="preserve"> </w:t>
      </w:r>
      <w:r>
        <w:rPr>
          <w:b w:val="0"/>
          <w:i w:val="0"/>
        </w:rPr>
        <w:t>चारों ओर चीखें गूंजने लगीं, ऐसी जीव-जंतुओं की तड़पती हुई चीखें जो किसी के भी रोंगटे खड़े कर देने के लिए काफी थीं।</w:t>
      </w:r>
      <w:r>
        <w:t xml:space="preserve"> </w:t>
      </w:r>
      <w:r>
        <w:rPr>
          <w:b w:val="0"/>
          <w:i w:val="0"/>
        </w:rPr>
        <w:t>घोड़ा गाड़ी में बैठे लोग इस भयानक दृश्य को देख रहे थे। हर कोई हैरान था, किसी को कुछ समझ नहीं आ रहा था कि ये क्या हो रहा है?</w:t>
      </w:r>
    </w:p>
    <w:p>
      <w:r>
        <w:rPr>
          <w:b w:val="0"/>
          <w:i w:val="0"/>
        </w:rPr>
        <w:t>तभी अम्बर घबराते हुए चिल्लाई,"नहीं आह...!"</w:t>
      </w:r>
      <w:r>
        <w:t xml:space="preserve"> </w:t>
      </w:r>
      <w:r>
        <w:rPr>
          <w:b w:val="0"/>
          <w:i w:val="0"/>
        </w:rPr>
        <w:t>उसकी चीख ने सबका ध्यान उसकी ओर खींच लिया।</w:t>
      </w:r>
      <w:r>
        <w:t xml:space="preserve"> </w:t>
      </w:r>
      <w:r>
        <w:rPr>
          <w:b w:val="0"/>
          <w:i w:val="0"/>
        </w:rPr>
        <w:t>उसके कंधे  पर बारिश की कुछ बूंदें गिरी थीं, और वो दर्द से कराहने लगी थी। उसकी चमड़ी धीरे-धीरे जलने लगी थी।</w:t>
      </w:r>
      <w:r>
        <w:t xml:space="preserve"> </w:t>
      </w:r>
      <w:r>
        <w:rPr>
          <w:b w:val="0"/>
          <w:i w:val="0"/>
        </w:rPr>
        <w:t>"हे भगवान!" ,मंदाकिनी ने कहा, उस की आँखों में डर साफ नजर आ रहा था।  लेकिन बारिश अब तेज़ होने वाली थी।</w:t>
      </w:r>
      <w:r>
        <w:t xml:space="preserve"> </w:t>
      </w:r>
      <w:r>
        <w:rPr>
          <w:b w:val="0"/>
          <w:i w:val="0"/>
        </w:rPr>
        <w:t>"ये तो सिर्फ शुरुआत है,"अम्बर ने दर्द भरी आवाज़ में कहा।</w:t>
      </w:r>
      <w:r>
        <w:t xml:space="preserve"> </w:t>
      </w:r>
      <w:r>
        <w:rPr>
          <w:b w:val="0"/>
          <w:i w:val="0"/>
        </w:rPr>
        <w:t>तभी मंदाकिनी ने काँपते हुए कहा,"ये असुर बहुत ताकतवर है। हमे किसी भी तरह वैद्य के पास ,गांव तक पहुंचना होगा। वंश जल्दी कुछ करो।"</w:t>
      </w:r>
      <w:r>
        <w:t xml:space="preserve"> </w:t>
      </w:r>
      <w:r>
        <w:rPr>
          <w:b w:val="0"/>
          <w:i w:val="0"/>
        </w:rPr>
        <w:t>वही वंश, जो अब तक शांत था, अचानक तेज़ आवाज़ में बोला,"सब लोग, फौरन अपने इर्द-गिर्द सुरक्षा कवच तैयार करलो, इस बारिश से बचने का यही एक तरीका है!"</w:t>
      </w:r>
      <w:r>
        <w:t xml:space="preserve"> </w:t>
      </w:r>
      <w:r>
        <w:rPr>
          <w:b w:val="0"/>
          <w:i w:val="0"/>
        </w:rPr>
        <w:t>उसके इतना कहने पर अम्बर को छोड़कर  सभी ने तुरंत अपनी शक्तियों का इस्तेमाल किया और अपने चारों ओर एक सुरक्षा कवच तैयार कर लिया। अचानक  चारों तरफ़ एक हल्की सी चमक फैल गई, जिससे उन्हें थोड़ी सुरक्षा मिल सकी।</w:t>
      </w:r>
      <w:r>
        <w:t xml:space="preserve"> </w:t>
      </w:r>
      <w:r>
        <w:rPr>
          <w:b w:val="0"/>
          <w:i w:val="0"/>
        </w:rPr>
        <w:t>लेकिन वंश की निगाहें अम्बर पर थीं। वह अब तक यही मानता था कि अम्बर एक साधारण लड़की है, जो अपनी शक्तियों का इस्तेमाल नहीं कर सकती। अम्बर के  बचने का कोई रास्ता नहीं था, जिस वजह से वंश के मन में एक अजीब सी बेचैनी थी।</w:t>
      </w:r>
      <w:r>
        <w:t xml:space="preserve"> </w:t>
      </w:r>
      <w:r>
        <w:rPr>
          <w:b w:val="0"/>
          <w:i w:val="0"/>
        </w:rPr>
        <w:t>उसने अपनी पूरी ऊर्जा को इकट्ठा किया और अपने साथ साथ अम्बर के चारों ओर भी एक बड़ा और चमकदार सुरक्षा कवच बना दिया। पर इस बीच, अम्बर के हाथों और कंधों पर बारिश की बूंदें गिर चुकी थीं, जिससे उसके हाथ जलने लगे थे। वह दर्द से तड़प रही थी, पर उसने हिम्मत नही हारी थी।</w:t>
      </w:r>
      <w:r>
        <w:t xml:space="preserve"> </w:t>
      </w:r>
      <w:r>
        <w:rPr>
          <w:b w:val="0"/>
          <w:i w:val="0"/>
        </w:rPr>
        <w:t>अम्बर ने अपने दर्द को सहने के लिए अपनी आत्मा शक्ति और शारीरिक बल का इस्तेमाल किया। वह आगे बढ़ी, और उसने एक सुनहरे जादुई पत्ते को बैग से निकाल कर अपनी ज़ुबान पर रख लिया।</w:t>
      </w:r>
      <w:r>
        <w:t xml:space="preserve"> </w:t>
      </w:r>
      <w:r>
        <w:rPr>
          <w:b w:val="0"/>
          <w:i w:val="0"/>
        </w:rPr>
        <w:t>जादुई पत्ता उसके दर्द को धीरे-धीरे कम करने लगा। अम्बर ने अपनी सारी हिम्मत जुटाते हुए उस दर्द को बर्दाश्त किया और वंश की ओर देखा, जिसने उसे बचाने के लिए अपनी सारी ताकत लगा दी थी।</w:t>
      </w:r>
      <w:r>
        <w:t xml:space="preserve"> </w:t>
      </w:r>
      <w:r>
        <w:rPr>
          <w:b w:val="0"/>
          <w:i w:val="0"/>
        </w:rPr>
        <w:t>अब सब लोग सुरक्षित थे। पर खतरा अब भी टला टला नही था।</w:t>
      </w:r>
      <w:r>
        <w:t xml:space="preserve"> </w:t>
      </w:r>
      <w:r>
        <w:rPr>
          <w:b w:val="0"/>
          <w:i w:val="0"/>
        </w:rPr>
        <w:t>खुशकिस्मती  से वो लोग गाँव के पास पहुँच चुके थे।</w:t>
      </w:r>
      <w:r>
        <w:t xml:space="preserve"> </w:t>
      </w:r>
      <w:r>
        <w:rPr>
          <w:b w:val="0"/>
          <w:i w:val="0"/>
        </w:rPr>
        <w:t>"हम बस पहुँचने ही वाले हैं,"वंश ने कहा।</w:t>
      </w:r>
      <w:r>
        <w:t xml:space="preserve"> </w:t>
      </w:r>
      <w:r>
        <w:rPr>
          <w:b w:val="0"/>
          <w:i w:val="0"/>
        </w:rPr>
        <w:t>उन लोगों ने रफ्तार बढ़ाई और देखते ही देखते वो सब कंटिया गांव पहुँच गए।</w:t>
      </w:r>
      <w:r>
        <w:t xml:space="preserve"> </w:t>
      </w:r>
      <w:r>
        <w:rPr>
          <w:b w:val="0"/>
          <w:i w:val="0"/>
        </w:rPr>
        <w:t>गाँव की सीमा में कदम रखते ही सभी को  थोड़ी राहत मिली ।  अब गाँव के अंदर पहुंच कर उन्हें घबराने की जरूरत नहीं थी। गाँव वालों ने कई साल पहले ही अपने बचाव के लिए, गांव के इर्द गिर्द एक सुरक्षा कवच तैयार कर लिया था।</w:t>
      </w:r>
      <w:r>
        <w:t xml:space="preserve"> </w:t>
      </w:r>
      <w:r>
        <w:rPr>
          <w:b w:val="0"/>
          <w:i w:val="0"/>
        </w:rPr>
        <w:t>कंटिया गाँव का दृश्य किसी दूसरी दुनिया जैसा था। जहां बाहर तेज़ाब की बारिश हो रही थी और हर चीज़ तबाह हो रही थी, वहीं गाँव के भीतर सब कुछ शांत था। यहाँ के लोग अपने घरों में चैन से सो रहे थे, जैसे उन्हें इस भयानक तूफ़ान की कोई खबर ही न हो। लेकिन ये शांति सिर्फ तूफ़ान से पहले की शांति थी।</w:t>
      </w:r>
      <w:r>
        <w:t xml:space="preserve"> </w:t>
      </w:r>
      <w:r>
        <w:rPr>
          <w:b w:val="0"/>
          <w:i w:val="0"/>
        </w:rPr>
        <w:t>आज गाँव के भीतर एक अजीब सी उदासी थी, जो किसी बड़े खतरे का संकेत दे रही थी।</w:t>
      </w:r>
      <w:r>
        <w:t xml:space="preserve"> </w:t>
      </w:r>
      <w:r>
        <w:rPr>
          <w:b w:val="0"/>
          <w:i w:val="0"/>
        </w:rPr>
        <w:t>यह था कंटिया गाँव, जो अपनी खूबसूरती और अनोखी शक्तियों के लिए जाना जाता था। यहाँ की हरियाली, साफ़ हवा, और शांत माहौल किसी स्वर्ग से कम नहीं था। गाँव के लोग बेहद साधारण जीवन जीते थे, पर उनके पास अद्भुत शक्तियाँ थीं। हर घर में एक सुरक्षा कवच था, जो गाँव के लोगों को बाहरी खतरों से बचाता था। यहाँ के लोग अपने जीवन में शांति और संतुलन बनाए रखते थे, पर जरूरत पड़ने पर वो अपनी शक्तियों का इस्तेमाल करने से पीछे नहीं हटते थे।</w:t>
      </w:r>
      <w:r>
        <w:t xml:space="preserve"> </w:t>
      </w:r>
      <w:r>
        <w:rPr>
          <w:b w:val="0"/>
          <w:i w:val="0"/>
        </w:rPr>
        <w:t>कंटिया गाँव की खासियत यह थी कि यहाँ की ज़मीन में एक खास तरह की ऊर्जा थी, जो इसे बाहरी दुनिया से अलग बनाती थी। यह गाँव हज़ारों सालों से सुरक्षित था, क्योंकि यहाँ के लोगों ने अपनी सुरक्षा के लिए गुप्त मंत्र और तंत्र तैयार कर रखे थे।</w:t>
      </w:r>
      <w:r>
        <w:t xml:space="preserve"> </w:t>
      </w:r>
      <w:r>
        <w:rPr>
          <w:b w:val="0"/>
          <w:i w:val="0"/>
        </w:rPr>
        <w:t>मोहिनी धारा नदी, जो गाँव के बीचों-बीच बहती थी, इस गाँव की रक्षा का सबसे बड़ा श्रोत थी। कहा जाता था कि इस नदी में ऐसी शक्ति थी, जो किसी भी बुराई को गाँव के पास भटकने नहीं देती थी।</w:t>
      </w:r>
      <w:r>
        <w:t xml:space="preserve"> </w:t>
      </w:r>
      <w:r>
        <w:rPr>
          <w:b w:val="0"/>
          <w:i w:val="0"/>
        </w:rPr>
        <w:t>गाँव की सीमाओं के बाहर तेज़ाब की बारिश हो रही थी, और राक्षस 'कबंध' अपनी विनाशकारी ताकतों का प्रदर्शन कर रहा था। पर अभी तक गाँव के भीतर सब कुछ सुरक्षित था क्योंकि कबंध ने वहां कदम नही रखा था ।</w:t>
      </w:r>
      <w:r>
        <w:t xml:space="preserve"> </w:t>
      </w:r>
      <w:r>
        <w:rPr>
          <w:b w:val="0"/>
          <w:i w:val="0"/>
        </w:rPr>
        <w:t>अम्बर, वंश, और बाकी लोग जानते थे कि यह शांति बहुत देर तक नहीं टिकेगी। कबंध ने उनकी ओर अपनी घातक निगाहें घुमा ली थीं, और वे जानते थे कि इस बार उन्हें अपनी सारी शक्तियों का इस्तेमाल करना होगा।</w:t>
      </w:r>
      <w:r>
        <w:t xml:space="preserve"> </w:t>
      </w:r>
      <w:r>
        <w:rPr>
          <w:b w:val="0"/>
          <w:i w:val="0"/>
        </w:rPr>
        <w:t>तभी अम्बर ने अपने जलते हुए हाथों को देखा और फिर वंश की ओर देखते हुए बोली ,"यह लड़ाई आसान नहीं होगी पहले तुम्हारी माँ को वैद्य के पास ले जाना होगा।"</w:t>
      </w:r>
      <w:r>
        <w:t xml:space="preserve"> </w:t>
      </w:r>
      <w:r>
        <w:rPr>
          <w:b w:val="0"/>
          <w:i w:val="0"/>
        </w:rPr>
        <w:t>वंश ने उसकी आँखों में देखा और दृढ़ता से कहा,"चाहे जो भी हो, हम इस मुसीबत का सामना करके रहेंगे। माँ को कुछ नही होगा।"</w:t>
      </w:r>
      <w:r>
        <w:t xml:space="preserve"> </w:t>
      </w:r>
      <w:r>
        <w:rPr>
          <w:b w:val="0"/>
          <w:i w:val="0"/>
        </w:rPr>
        <w:t>सब जानते थे कि असली लड़ाई अभी बाकी थी। वो लोग सौंदर्या को लेकर फ़ौरन वैद्य के पास जाने के लिए निकल गए । फिलहाल सौंदर्या की जान बचाना बहुत ज़रूरी था।</w:t>
      </w:r>
      <w:r>
        <w:t xml:space="preserve"> </w:t>
      </w:r>
      <w:r>
        <w:rPr>
          <w:b w:val="0"/>
          <w:i w:val="0"/>
        </w:rPr>
        <w:t>उनकी आंखों में चिंता की लकीरें साफ दिखाई दे रही थीं। अम्बर, वंश के साथ चलते हुए लोगों को रास्ते से हटा रही थी, ताकि वो जल्द से जल्द वैद्य के पास पहुंच सकें।</w:t>
      </w:r>
      <w:r>
        <w:t xml:space="preserve"> </w:t>
      </w:r>
      <w:r>
        <w:rPr>
          <w:b w:val="0"/>
          <w:i w:val="0"/>
        </w:rPr>
        <w:t>जैसे-जैसे वे आगे बढ़ते गए, चारों तरफ फैली जड़ी-बूटियों की सुगंध ने उन्हें घेर लिया।</w:t>
      </w:r>
      <w:r>
        <w:t xml:space="preserve"> </w:t>
      </w:r>
      <w:r>
        <w:rPr>
          <w:b w:val="0"/>
          <w:i w:val="0"/>
        </w:rPr>
        <w:t>आखिरकार, वे एक विशाल पहाड़ी के पास पहुंच ही गए ।  जहां चारों ओर अनोखी जड़ी-बूटियां फैली हुई थीं। इन जड़ी-बूटियों के बीच,एक विशालकाय पेड़ खड़ा हुआ था।  उस पेड़ के मोटे तनों के बीच एक बड़ी सी सुरंग थी, जिसे दिव्य पथ सुरंग के नाम से जाना जाता था। यह सुरंग उन जड़ी-बूटियों और पेड़-पौधों के लिए जानी जाती थी, जो अद्भुत औषधीय गुण रखती थीं।</w:t>
      </w:r>
      <w:r>
        <w:t xml:space="preserve"> </w:t>
      </w:r>
      <w:r>
        <w:rPr>
          <w:b w:val="0"/>
          <w:i w:val="0"/>
        </w:rPr>
        <w:t>सुरंग के भीतर एक खास व्यक्ति, वेदांत रहता था। वेदांत 30 साल का एक नौजवान था, जो कंटिया गांव के सबसे खास वैद्यो में से एक माना जाता था। वो कुछ वक्त पहले ही खिमसर गांव को छोड़कर यहां कंटिया गांव में आकर बस गया था।</w:t>
      </w:r>
      <w:r>
        <w:t xml:space="preserve"> </w:t>
      </w:r>
      <w:r>
        <w:rPr>
          <w:b w:val="0"/>
          <w:i w:val="0"/>
        </w:rPr>
        <w:t>उसकी मौजूदगी की वजह से वहां की हवा में एक अलग सा आकर्षण था। वेदांत ने अपनी काबिलियत से कई दफा  न केवल गांव के लोगों की जान बचाई थी, बल्कि उसने अपने ज्ञान और कौशल के जरिए अनेक अजीबोगरीब बीमारियों का इलाज भी  किया था।</w:t>
      </w:r>
      <w:r>
        <w:t xml:space="preserve"> </w:t>
      </w:r>
      <w:r>
        <w:rPr>
          <w:b w:val="0"/>
          <w:i w:val="0"/>
        </w:rPr>
        <w:t>उसकी आंखों में गहरी समझ और साहस था। उसके हाथों में जड़ी-बूटियों को पहचानने की अद्भुत क्षमता थी। वह उन जड़ी-बूटियों से औषधियां बनाने की कई विधियों को जानता था, जो उसके गांव वालो के लिए अनमोल थीं। गांव वाले उसे संकट के वक्त में याद करते थे, और आज भी यही हुआ था।</w:t>
      </w:r>
      <w:r>
        <w:t xml:space="preserve"> </w:t>
      </w:r>
      <w:r>
        <w:rPr>
          <w:b w:val="0"/>
          <w:i w:val="0"/>
        </w:rPr>
        <w:t>जैसे ही अम्बर और बाकी लोग सुरंग में दाखिल हुए, वहां का दृश्य अम्बर को बिरलोका गांव की यादों की तरफ ले गया। उसे सुरेश काका की याद आ गई, जिनकी गुफा भी ऐसी ही जड़ी-बूटियों से भरी हुई थी।</w:t>
      </w:r>
      <w:r>
        <w:t xml:space="preserve"> </w:t>
      </w:r>
      <w:r>
        <w:rPr>
          <w:b w:val="0"/>
          <w:i w:val="0"/>
        </w:rPr>
        <w:t>वह वहां की ताजगी को महसूस कर रही थी। उसे आगे बढ़ते हुए  नई-नई जड़ी-बूटियों के साथ-साथ कई खास और चमकदार फूल भी नजर आ रहे थे। उनमें से एक"चमकीली  कली"थी , जो ऊर्जा बढ़ाने में मदद करता थी दूसरी ओर,"नीलम पुष्प"था, जो मानसिक शक्ति को मजबूत करता था। ये फूल अपने अद्भुत रंग और सुगंध से वहां के  माहौल को जीवंत बनाए हुए थे।</w:t>
      </w:r>
      <w:r>
        <w:t xml:space="preserve"> </w:t>
      </w:r>
      <w:r>
        <w:rPr>
          <w:b w:val="0"/>
          <w:i w:val="0"/>
        </w:rPr>
        <w:t>वो लोग सौंदर्या को लेकर वेदांत के पास पहुंच ही गए।</w:t>
      </w:r>
      <w:r>
        <w:t xml:space="preserve"> </w:t>
      </w:r>
      <w:r>
        <w:rPr>
          <w:b w:val="0"/>
          <w:i w:val="0"/>
        </w:rPr>
        <w:t>"वेदांत, मदद करो! मेरी मां की हालत बहुत खराब है!"वंश ने ऊंची आवाज में कहा।  उसकी आवाज में घबराहट और दर्द था। आवाज सुनकर वैद्य खाने में मौजूद लोग चौंक गए। उस सुरंग के भीतर एक बड़ा विशाल वैद्यखाना था जहाँ वेदांत के साथी अपना अपना काम कर रहे थे। अचानक   सबकी निगाहें वंश पर टिक गईं, इस वक्त वंश की  आंखों में आंसू थे।</w:t>
      </w:r>
      <w:r>
        <w:t xml:space="preserve"> </w:t>
      </w:r>
      <w:r>
        <w:rPr>
          <w:b w:val="0"/>
          <w:i w:val="0"/>
        </w:rPr>
        <w:t>वेदांत भागता हुआ वंश के पास आया और सौंदर्या को देखते हुए बोला,"यह सब कैसे हुआ? किसने किया?"</w:t>
      </w:r>
      <w:r>
        <w:t xml:space="preserve"> </w:t>
      </w:r>
      <w:r>
        <w:rPr>
          <w:b w:val="0"/>
          <w:i w:val="0"/>
        </w:rPr>
        <w:t>सौंदर्या की हालत देखकर उसका चेहरा डर और चिंता से भर गया।</w:t>
      </w:r>
      <w:r>
        <w:t xml:space="preserve"> </w:t>
      </w:r>
      <w:r>
        <w:rPr>
          <w:b w:val="0"/>
          <w:i w:val="0"/>
        </w:rPr>
        <w:t>तभी मंदाकिनी, जो वही खड़ी थी, तुरंत बोली,"वेदांत, जैसी भी हो, सौंदर्या को बचा लो! उसके पेट में नन्ही सी जान हैं!"</w:t>
      </w:r>
      <w:r>
        <w:t xml:space="preserve"> </w:t>
      </w:r>
      <w:r>
        <w:rPr>
          <w:b w:val="0"/>
          <w:i w:val="0"/>
        </w:rPr>
        <w:t>तभी अम्बर ने कहा," मैं मदद करती हूं"।</w:t>
      </w:r>
      <w:r>
        <w:t xml:space="preserve"> </w:t>
      </w:r>
      <w:r>
        <w:rPr>
          <w:b w:val="0"/>
          <w:i w:val="0"/>
        </w:rPr>
        <w:t>ये सुनते ही छाया ने अम्बर को धक्का देते हुए कहा," दूर हट जाओ। वैद्य सब सम्भल लेंगे तुम्हे दखल देने की ज़रूरत नही है"।</w:t>
      </w:r>
      <w:r>
        <w:t xml:space="preserve"> </w:t>
      </w:r>
      <w:r>
        <w:rPr>
          <w:b w:val="0"/>
          <w:i w:val="0"/>
        </w:rPr>
        <w:t>वेदांत अच्छी तरह से जानता था कि सौंदर्या गर्भ से है। उसने ही कहा था कि उसे एक बेटी होगी।</w:t>
      </w:r>
      <w:r>
        <w:t xml:space="preserve"> </w:t>
      </w:r>
      <w:r>
        <w:rPr>
          <w:b w:val="0"/>
          <w:i w:val="0"/>
        </w:rPr>
        <w:t>सौंदर्या को देखकर वेदांत की चिंता और बढ़ गई। उसने फौरन सौंदर्या का हाथ पकड़ा और उसकी नब्ज़ चेक करने लगा।</w:t>
      </w:r>
      <w:r>
        <w:t xml:space="preserve"> </w:t>
      </w:r>
      <w:r>
        <w:rPr>
          <w:b w:val="0"/>
          <w:i w:val="0"/>
        </w:rPr>
        <w:t>पर उसे कोई हलचल नजर नहीं आई। अब सौंदर्या की आंखों में पहले जैसी चमक नही थी, ऐसा लग रहा था मानो उसके जीवन की रोशनी कहीं खो गई हो। उसका शरीर पीला पड़ रहा था, और चोट लगने की वजह से उसका बहुत खून बह चुका था।</w:t>
      </w:r>
      <w:r>
        <w:t xml:space="preserve"> </w:t>
      </w:r>
      <w:r>
        <w:rPr>
          <w:b w:val="0"/>
          <w:i w:val="0"/>
        </w:rPr>
        <w:t>वेदांत ने कुछ देर तक सौंदर्या को देखा और उसके ऊपर जड़ी-बूटियों का इस्तेमाल किया, लेकिन उसने महसूस किया कि अब यह सब बेकार है।</w:t>
      </w:r>
      <w:r>
        <w:t xml:space="preserve"> </w:t>
      </w:r>
      <w:r>
        <w:rPr>
          <w:b w:val="0"/>
          <w:i w:val="0"/>
        </w:rPr>
        <w:t>उसने हार मानते हुए कहा,"वंश, माफ करना। सौंदर्या मर चुकी है। अब कुछ नहीं हो सकता।"</w:t>
      </w:r>
      <w:r>
        <w:t xml:space="preserve"> </w:t>
      </w:r>
      <w:r>
        <w:rPr>
          <w:b w:val="0"/>
          <w:i w:val="0"/>
        </w:rPr>
        <w:t>यह सुनकर वंश का पूरा शरीर ठंडा पड़ गया। उसे ऐसा महसूस हुआ जैसे किसी ने उसे बर्फ के पानी में डाल दिया हो। अचानक उसके कदम लड़खड़ा गए।</w:t>
      </w:r>
      <w:r>
        <w:t xml:space="preserve"> </w:t>
      </w:r>
      <w:r>
        <w:rPr>
          <w:b w:val="0"/>
          <w:i w:val="0"/>
        </w:rPr>
        <w:t>तभी अम्बर ने उसे संभालते हुए कहा,"घबराओ मत, सब ठीक हो जाएगा। तुम्हारी मां को कुछ नहीं होगा।"</w:t>
      </w:r>
      <w:r>
        <w:t xml:space="preserve"> </w:t>
      </w:r>
      <w:r>
        <w:rPr>
          <w:b w:val="0"/>
          <w:i w:val="0"/>
        </w:rPr>
        <w:t>उसकी आवाज में आत्मविश्वास था, लेकिन वंश की आंखों में सिर्फ दर्द था।</w:t>
      </w:r>
      <w:r>
        <w:t xml:space="preserve"> </w:t>
      </w:r>
      <w:r>
        <w:rPr>
          <w:b w:val="0"/>
          <w:i w:val="0"/>
        </w:rPr>
        <w:t>अचानक अम्बर की बात सुनकर मंदाकिनी ने उसकी ओर देखते हुए कहा,"तुम यहां से चली क्यों नहीं जाती? हम सब पहले से ही बहुत दुखी हैं।"</w:t>
      </w:r>
      <w:r>
        <w:t xml:space="preserve"> </w:t>
      </w:r>
      <w:r>
        <w:rPr>
          <w:b w:val="0"/>
          <w:i w:val="0"/>
        </w:rPr>
        <w:t>उसके चेहरे पर चिंता और उदासी छायी  हुई  थी। अचानक, मंदाकिनी फूट-फूट कर रोने लगी।</w:t>
      </w:r>
      <w:r>
        <w:t xml:space="preserve"> </w:t>
      </w:r>
      <w:r>
        <w:rPr>
          <w:b w:val="0"/>
          <w:i w:val="0"/>
        </w:rPr>
        <w:t>तभी वंश ने भी रोते हुए कहा,"नहीं, ऐसा नहीं हो सकता! मां, उठो!"</w:t>
      </w:r>
      <w:r>
        <w:t xml:space="preserve"> </w:t>
      </w:r>
      <w:r>
        <w:rPr>
          <w:b w:val="0"/>
          <w:i w:val="0"/>
        </w:rPr>
        <w:t>वो बस बार बार एक ही बात दोहरा रहा था।</w:t>
      </w:r>
      <w:r>
        <w:t xml:space="preserve"> </w:t>
      </w:r>
      <w:r>
        <w:rPr>
          <w:b w:val="0"/>
          <w:i w:val="0"/>
        </w:rPr>
        <w:t>वंश को यकीन नहीं हो रहा था कि उसकी मां उससे दूर जा चुकी है। उसे लग रहा था कि यह एक बुरा सपना है, जिससे वह अभी जागेगा। उसकी पूरी दुनिया एक पल में खत्म होती दिख रही थी।</w:t>
      </w:r>
      <w:r>
        <w:t xml:space="preserve"> </w:t>
      </w:r>
      <w:r>
        <w:rPr>
          <w:b w:val="0"/>
          <w:i w:val="0"/>
        </w:rPr>
        <w:t>सुरंग के अंदर की ठंडी हवा ने उसे झकझोर कर रख दिया था। वहां की जड़ी-बूटियों की खुशबू अब उसके लिए एक दहशत में बदल गई थी।</w:t>
      </w:r>
      <w:r>
        <w:t xml:space="preserve"> </w:t>
      </w:r>
      <w:r>
        <w:rPr>
          <w:b w:val="0"/>
          <w:i w:val="0"/>
        </w:rPr>
        <w:t>क्या अब कुछ नही हो सकता था? क्या सब खत्म हो चुका था?</w:t>
      </w:r>
    </w:p>
    <w:p>
      <w:r>
        <w:rPr>
          <w:b w:val="0"/>
          <w:i w:val="0"/>
        </w:rPr>
        <w:t>सभी की आंखों में आंसू थे।</w:t>
      </w:r>
      <w:r>
        <w:t xml:space="preserve"> </w:t>
      </w:r>
      <w:r>
        <w:rPr>
          <w:b w:val="0"/>
          <w:i w:val="0"/>
        </w:rPr>
        <w:t>वेदांत ने अपने ज्ञान और कौशल का इस्तेमाल करते हुए हर संभव कोशिश की , लेकिन वो सौंदर्या को बचा नही पाया।</w:t>
      </w:r>
      <w:r>
        <w:t xml:space="preserve"> </w:t>
      </w:r>
      <w:r>
        <w:rPr>
          <w:b w:val="0"/>
          <w:i w:val="0"/>
        </w:rPr>
        <w:t>अब वहां चारो तरफ  एक अजीब सी शांति छा गई थी। सभी ने देखा कि कैसे जीवन और मृत्यु का खेल एक क्षण में बदल सकता है।</w:t>
      </w:r>
      <w:r>
        <w:t xml:space="preserve"> </w:t>
      </w:r>
      <w:r>
        <w:rPr>
          <w:b w:val="0"/>
          <w:i w:val="0"/>
        </w:rPr>
        <w:t>सब कुछ खत्म हो चुका था। सौंदर्या इस दुनिया से जा चुकी थी।</w:t>
      </w:r>
      <w:r>
        <w:t xml:space="preserve"> </w:t>
      </w:r>
      <w:r>
        <w:rPr>
          <w:b w:val="0"/>
          <w:i w:val="0"/>
        </w:rPr>
        <w:t>वेदांत ने वंश के कंधे पर हाथ रखते हुए कहा,"माफ करना, मैं तुम्हारी मां और बहन को नहीं बचा पाया।  सौंदर्या की हालत बहुत खराब थी। अगर मेरे दादा जी यहां होते, तो वह भी शायद सौंदर्या को नहीं बचा पाते।"</w:t>
      </w:r>
      <w:r>
        <w:t xml:space="preserve"> </w:t>
      </w:r>
      <w:r>
        <w:rPr>
          <w:b w:val="0"/>
          <w:i w:val="0"/>
        </w:rPr>
        <w:t>यह सुनते ही अम्बर को गुस्सा आ गया। वह तब से चुपचाप खड़ी थी। इन लोगों ने अम्बर को सौंदर्या को छूने तक नहीं दिया था। शायद अम्बर सौंदर्या को बचा सकती थी। अचानक अम्बर का चेहरा गुस्से से लाल पड़ने लगा और वह तमतमाते हुए  बोली,"अपनी नाकामयाबी का दोष अपने दादा जी पर लगाना बंद करो। तुम उन जैसे काबिल कभी नहीं बन सकते। अगर तुम लोगों ने मुझे मदद करने दी होती, तो शायद यह सब नहीं होता। तुमने कहा कि सौंदर्या के पेट में एक नन्ही सी जान पल रही है, लेकिन उसके पेट में तो दो जुड़वा बच्चे है। तुम तीन  लोगों की मौत के जिम्मेदार हो।"</w:t>
      </w:r>
      <w:r>
        <w:t xml:space="preserve"> </w:t>
      </w:r>
      <w:r>
        <w:rPr>
          <w:b w:val="0"/>
          <w:i w:val="0"/>
        </w:rPr>
        <w:t>जैसे ही वेदांत ने अम्बर की बात सुनी, वह झट से बोला,"यह तुम क्या कह रही हो? तुम जानती भी हो किससे बात कर रही हो? मैं सुरेश प्रताप का पोता, वेदांत प्रताप हूं, और मैं जितनी कोशिश कर सकता था, की।"</w:t>
      </w:r>
      <w:r>
        <w:t xml:space="preserve"> </w:t>
      </w:r>
      <w:r>
        <w:rPr>
          <w:b w:val="0"/>
          <w:i w:val="0"/>
        </w:rPr>
        <w:t>यह सुनकर अम्बर ने वंश की तरफ देखा और बोली,"मुझे मदद करने दो, मैं तुम्हारी मां को जिंदा कर सकती हूं। भले ही देखने पर लग रहा हो कि वह इस दुनिया में नहीं रही, पर वह जिंदा है।"</w:t>
      </w:r>
      <w:r>
        <w:t xml:space="preserve"> </w:t>
      </w:r>
      <w:r>
        <w:rPr>
          <w:b w:val="0"/>
          <w:i w:val="0"/>
        </w:rPr>
        <w:t>यह सुनकर वंश को उम्मीद की किरण नजर आने लगी। वह अपनी मां को बचाने के लिए किसी भी हद तक जा सकता था और उसे अम्बर पर पूरा भरोसा था। वही अम्बर, जो वेदांत को बहुत अच्छे से जानती थी और उसके दादाजी को भी।</w:t>
      </w:r>
      <w:r>
        <w:t xml:space="preserve"> </w:t>
      </w:r>
      <w:r>
        <w:rPr>
          <w:b w:val="0"/>
          <w:i w:val="0"/>
        </w:rPr>
        <w:t>सुरेश काका ने खिमसर गाँव आने से पहले अम्बर के हाथों चिट्ठी में अपने पोते के लिए एक संदेश भेजा था। उस चिट्ठी पर वेदांत का नाम लिखा हुआ था।</w:t>
      </w:r>
      <w:r>
        <w:t xml:space="preserve"> </w:t>
      </w:r>
      <w:r>
        <w:rPr>
          <w:b w:val="0"/>
          <w:i w:val="0"/>
        </w:rPr>
        <w:t>जिससे अब अम्बर समझ चुकी थी कि वेदांत सुरेश काका का पोता है। पर उसे उम्मीद नही थी कि उसकी मुलाकात इतनी जल्दी वेदांत से होगी।</w:t>
      </w:r>
      <w:r>
        <w:t xml:space="preserve"> </w:t>
      </w:r>
      <w:r>
        <w:rPr>
          <w:b w:val="0"/>
          <w:i w:val="0"/>
        </w:rPr>
        <w:t>अम्बर इस वक्त बहस करने में वक्त जाया नहीं करना चाहती थी।</w:t>
      </w:r>
      <w:r>
        <w:t xml:space="preserve"> </w:t>
      </w:r>
      <w:r>
        <w:rPr>
          <w:b w:val="0"/>
          <w:i w:val="0"/>
        </w:rPr>
        <w:t>"मैं तुम्हारे हाथ जोड़ता हूं, मेरी मां को बचा लो,"अचानक वंश ने अम्बर के सामने हाथ जोड़ते हुए कहा।</w:t>
      </w:r>
      <w:r>
        <w:t xml:space="preserve"> </w:t>
      </w:r>
      <w:r>
        <w:rPr>
          <w:b w:val="0"/>
          <w:i w:val="0"/>
        </w:rPr>
        <w:t>यह देखकर अम्बर ने उसके कंधे पर हाथ रखा और सौंदर्या के नजदीक आकर खड़ी हो गई, वह अपनी आंखों की शक्तियों से सौंदर्या को स्कैन कर रही थी। लेकिन अम्बर आगे कुछ कर पाती, इससे पहले ही मंदाकिनी ने उसका हाथ पकड़ लिया और उसे सौंदर्या से दूर धकेलते हुए बोली,"पीछे हट जाओ, मुझे तुम पर भरोसा नहीं है।"</w:t>
      </w:r>
      <w:r>
        <w:t xml:space="preserve"> </w:t>
      </w:r>
      <w:r>
        <w:rPr>
          <w:b w:val="0"/>
          <w:i w:val="0"/>
        </w:rPr>
        <w:t>यह देखकर अम्बर ने कहा,"मैं सचमुच मदद कर सकती हूं,"</w:t>
      </w:r>
      <w:r>
        <w:t xml:space="preserve"> </w:t>
      </w:r>
      <w:r>
        <w:rPr>
          <w:b w:val="0"/>
          <w:i w:val="0"/>
        </w:rPr>
        <w:t>लेकिन मंदाकिनी को उस पर भरोसा नहीं था। क्या अम्बर सौंदर्या की जान बचा सकती थी? आखिर  कैसे अम्बर इन लोगों को अपनी काबिलियत पर विश्वास दिलाएगी? क्या सौंदर्या फिर जी उठेगी? उसके पेट में पल रहे बच्चों का क्या होगा? क्या कबंध गांव पर हमला कर देगा? क्या सब कुछ नष्ट होने वाला था? आखिर कैसे अम्बर इस मुसीबत से बाहर निकलेगी और अपनी मंजिल तक पहुंचेगी?</w:t>
      </w:r>
    </w:p>
    <w:p>
      <w:r>
        <w:rPr>
          <w:b w:val="0"/>
          <w:i w:val="0"/>
        </w:rPr>
        <w:t>आगे की कहानी जानने के लिए अभी डाउनलोड करें Pocket FM app.</w:t>
      </w:r>
    </w:p>
    <w:p>
      <w:r>
        <w:rPr>
          <w:b w:val="0"/>
          <w:i w:val="0"/>
        </w:rPr>
        <w:t>@@</w:t>
      </w:r>
    </w:p>
    <w:p>
      <w:r>
        <w:br w:type="page"/>
      </w:r>
    </w:p>
    <w:p>
      <w:pPr>
        <w:pStyle w:val="Heading1"/>
      </w:pPr>
      <w:r>
        <w:t>Ep 49 - Khatra Tala Nahi Hai</w:t>
      </w:r>
    </w:p>
    <w:p>
      <w:r>
        <w:rPr>
          <w:b w:val="0"/>
          <w:i w:val="0"/>
        </w:rPr>
        <w:t>SHOW NAME: AMBAR-ASTRA: AGNI SE JANMI</w:t>
      </w:r>
    </w:p>
    <w:p>
      <w:r>
        <w:rPr>
          <w:b w:val="0"/>
          <w:i w:val="0"/>
        </w:rPr>
        <w:t>WRITER NAME: RANJU LOKHARIYA</w:t>
      </w:r>
    </w:p>
    <w:p>
      <w:r>
        <w:rPr>
          <w:b w:val="0"/>
          <w:i w:val="0"/>
        </w:rPr>
        <w:t>NOVEL CHAPTER: 151 -155</w:t>
      </w:r>
    </w:p>
    <w:p>
      <w:r>
        <w:rPr>
          <w:b w:val="0"/>
          <w:i w:val="0"/>
        </w:rPr>
        <w:t>WORD COUNT : 2329</w:t>
      </w:r>
      <w:r>
        <w:t xml:space="preserve"> </w:t>
      </w:r>
      <w:r>
        <w:rPr>
          <w:b w:val="0"/>
          <w:i w:val="0"/>
        </w:rPr>
        <w:t>अम्बर तो सिर्फ मदद करना चाह रही थी, पर मंदाकिनी को शुरुआत से ही उस पर भरोसा नहीं था। अम्बर ने उन लोगों की जान बचाई थी, लेकिन फिर भी मंदाकिनी उसके साथ बुरी तरह पेश आ रही थी।</w:t>
      </w:r>
      <w:r>
        <w:t xml:space="preserve"> </w:t>
      </w:r>
      <w:r>
        <w:rPr>
          <w:b w:val="0"/>
          <w:i w:val="0"/>
        </w:rPr>
        <w:t>अब सवाल ये था कि क्या अम्बर सौंदर्या को दोबारा जिंदा कर सकती थी? क्या वह अपनी शक्तियों का इस्तेमाल करने वाली थी या फिर वह अपनी काबिलियत के सहारे सौंदर्या  और उसके बच्चों को बचाएगी?</w:t>
      </w:r>
    </w:p>
    <w:p>
      <w:r>
        <w:rPr>
          <w:b w:val="0"/>
          <w:i w:val="0"/>
        </w:rPr>
        <w:t>"अम्बर, मुझे तुम पर भरोसा है। जो भी करना है, जल्दी करो,"अचानक वंश ने कहा।</w:t>
      </w:r>
      <w:r>
        <w:t xml:space="preserve"> </w:t>
      </w:r>
      <w:r>
        <w:rPr>
          <w:b w:val="0"/>
          <w:i w:val="0"/>
        </w:rPr>
        <w:t>यह सुनकर अम्बर ने एक नजर चाहत और पुलकित की तरफ देखा। वह दोनों दूर खड़े यह नजारा देख रहे थे</w:t>
      </w:r>
      <w:r>
        <w:t xml:space="preserve"> </w:t>
      </w:r>
      <w:r>
        <w:rPr>
          <w:b w:val="0"/>
          <w:i w:val="0"/>
        </w:rPr>
        <w:t>वो फौरन समझ गए कि उन्हें मंदाकिनी को अम्बर से दूर करना होगा। भले ही अम्बर पुलकित और चाहत के रास्ते का कांटा थी, लेकिन इस नाजुक घड़ी में वंश के परिवार की मदद करके उनकी नजरों में आने का मौका वो दोनो नहीं गंवा सकते थे।</w:t>
      </w:r>
      <w:r>
        <w:t xml:space="preserve"> </w:t>
      </w:r>
      <w:r>
        <w:rPr>
          <w:b w:val="0"/>
          <w:i w:val="0"/>
        </w:rPr>
        <w:t>जैसे ही चाहत ने अपनी छड़ी घुमाई, मंदाकिनी अचानक हवा में उड़ने लगी।</w:t>
      </w:r>
      <w:r>
        <w:t xml:space="preserve"> </w:t>
      </w:r>
      <w:r>
        <w:rPr>
          <w:b w:val="0"/>
          <w:i w:val="0"/>
        </w:rPr>
        <w:t>"यह क्या हो रहा है? मुझे नीचे उतारो!"मंदाकिनी जोर-जोर से चिल्लाने लगी।</w:t>
      </w:r>
      <w:r>
        <w:t xml:space="preserve"> </w:t>
      </w:r>
      <w:r>
        <w:rPr>
          <w:b w:val="0"/>
          <w:i w:val="0"/>
        </w:rPr>
        <w:t>ये देख कर वंश ने कहा,"मौसी जी, शांत हो जाइए और इन लोगों को अपना काम करने दीजिए।"</w:t>
      </w:r>
      <w:r>
        <w:t xml:space="preserve"> </w:t>
      </w:r>
      <w:r>
        <w:rPr>
          <w:b w:val="0"/>
          <w:i w:val="0"/>
        </w:rPr>
        <w:t>इस वक्त वंश किसी भी रुकावट को बर्दाश्त नहीं कर सकता था, भले ही मंदाकिनी उसकी मौसी थी। फिलहाल इस समय सबसे जरूरी था सौंदर्या का बचना, क्योंकि अगर वह नहीं रही, तो उसके गर्भ में मौजूद दोनों बच्चे भी जिंदा नहीं बचेंगे।</w:t>
      </w:r>
      <w:r>
        <w:t xml:space="preserve"> </w:t>
      </w:r>
      <w:r>
        <w:rPr>
          <w:b w:val="0"/>
          <w:i w:val="0"/>
        </w:rPr>
        <w:t>लेकिन तभी मंदाकिनी गुस्से से बोली,"वेदांत यह लड़की पागल है! यह तो तुम्हारी भविष्यवाणी पर भी उंगली उठा रही थी। इसके मुताबिक, सौंदर्या को जुड़वा बच्चे होने वाले हैं, एक लड़की और एक लड़का, जबकि तुमने कहा था कि सौंदर्या को सिर्फ एक लड़की होगी!"</w:t>
      </w:r>
      <w:r>
        <w:t xml:space="preserve"> </w:t>
      </w:r>
      <w:r>
        <w:rPr>
          <w:b w:val="0"/>
          <w:i w:val="0"/>
        </w:rPr>
        <w:t>वेदांत को अम्बर पर गुस्सा आ रहा था। उसे अपनी काबिलियत पर गर्व था, और आज से पहले किसी ने भी उसके काम पर सवाल नहीं उठाया था। उसके हिसाब से सौंदर्या मर चुकी थी, और अब वह देखना चाहता था कि एक मामूली सी लड़की क्या कर सकती है?</w:t>
      </w:r>
    </w:p>
    <w:p>
      <w:r>
        <w:rPr>
          <w:b w:val="0"/>
          <w:i w:val="0"/>
        </w:rPr>
        <w:t>अम्बर ने बिना वक्त गवाएं काम शुरू किया। उसने तुरंत वेदांत से कहा,"तुम सुरंग में जाओ और 'जीवनपत्र' लेकर आओ।"</w:t>
      </w:r>
      <w:r>
        <w:t xml:space="preserve"> </w:t>
      </w:r>
      <w:r>
        <w:rPr>
          <w:b w:val="0"/>
          <w:i w:val="0"/>
        </w:rPr>
        <w:t>वेदांत को अच्छे से पता था कि कौनसी जड़ीबूटी कहां पर है। वेदांत अम्बर की काबिलियत को परखना चाहता था। उसे यकीन था कि वो कुछ नही कर पाएगी।</w:t>
      </w:r>
      <w:r>
        <w:t xml:space="preserve"> </w:t>
      </w:r>
      <w:r>
        <w:rPr>
          <w:b w:val="0"/>
          <w:i w:val="0"/>
        </w:rPr>
        <w:t>जीवनपत्र एक दुर्लभ जड़ी-बूटी थी, जिसके सुनहरे पत्तों में जान बचाने की शक्ति थी। छाया को अम्बर पर भरोसा नहीं था, पर वह भी सौंदर्या को जिंदा देखना चाहती थी।</w:t>
      </w:r>
      <w:r>
        <w:t xml:space="preserve"> </w:t>
      </w:r>
      <w:r>
        <w:rPr>
          <w:b w:val="0"/>
          <w:i w:val="0"/>
        </w:rPr>
        <w:t>अम्बर ने फिर एक और जड़ी बूटी का नाम लिया,"तंद्रामणि।"</w:t>
      </w:r>
      <w:r>
        <w:t xml:space="preserve"> </w:t>
      </w:r>
      <w:r>
        <w:rPr>
          <w:b w:val="0"/>
          <w:i w:val="0"/>
        </w:rPr>
        <w:t>यह बूटी काली सुरंग की गहराई में छुपी थी और इसके पत्तों से निकलने वाला रस गाढ़ा नीला होता था। यह रस इतना शक्तिशाली होता था कि किसी भी मृत शरीर को जीवन प्रदान कर सकता था, लेकिन इसका इस्तेमाल बहुत सावधानी से करना पड़ता था क्योंकि इसकी मात्रा का संतुलन बनाए रखना बेहद मुश्किल होता था। अगर इसका ज़्यादा इस्तेमाल किया जाए, तो यह शरीर को जला भी सकता था।</w:t>
      </w:r>
      <w:r>
        <w:t xml:space="preserve"> </w:t>
      </w:r>
      <w:r>
        <w:rPr>
          <w:b w:val="0"/>
          <w:i w:val="0"/>
        </w:rPr>
        <w:t>वही अम्बर ने पतली-पतली सुइयां लेकर, एक्यूपंक्चर जैसी तकनीक का इस्तेमाल करते हुए सौंदर्याा के हाथ और कई अंगों के बीचों बीच उन सुइयों को घुसाया। सौंदर्याा इस वक्त सांस नहीं ले रही थी, जिसकी वजह से अम्बर ने फौरन उसके सीने के बीचो-बीच खंजर से हल्का सा निशान लगाया और उसकी सांसें वापस लाने की कोशिश करने लगी।</w:t>
      </w:r>
      <w:r>
        <w:t xml:space="preserve"> </w:t>
      </w:r>
      <w:r>
        <w:rPr>
          <w:b w:val="0"/>
          <w:i w:val="0"/>
        </w:rPr>
        <w:t>अम्बर ने सौंदर्या को वेदांत की लाई जड़ीबूटियों  का रस पिलाया, जिससे उसकी टूटी हुई हड्डियां धीर धीरे करके जुड़ने लगीं, पर इसमें बहुत वक्त लगने वाला था।</w:t>
      </w:r>
      <w:r>
        <w:t xml:space="preserve"> </w:t>
      </w:r>
      <w:r>
        <w:rPr>
          <w:b w:val="0"/>
          <w:i w:val="0"/>
        </w:rPr>
        <w:t>इतना ही नहीं, अम्बर ने सौंदर्या के दिल के साथ भी छेड़छाड़ की, जो इस वक्त बहुत धीमे-धीमे धड़क रहा था, और यह धड़कन सिर्फ अम्बर ही पहचान सकती थी।</w:t>
      </w:r>
      <w:r>
        <w:t xml:space="preserve"> </w:t>
      </w:r>
      <w:r>
        <w:rPr>
          <w:b w:val="0"/>
          <w:i w:val="0"/>
        </w:rPr>
        <w:t>जब से अम्बर ने अपनी शक्तियां खोई थीं, वह बिरलोका गांव में सुरेश काका के साथ या फिर मेघ पर्वत पर जाकर बहुत सी नई-नई चीजें सीख चुकी थी। उसे जड़ी-बूटियों की अच्छी खासी पहचान थी, और उसे बहुत सी तरकीबें भी आती थीं जिनसे वह लोगों की जान बचा सकती थी।</w:t>
      </w:r>
      <w:r>
        <w:t xml:space="preserve"> </w:t>
      </w:r>
      <w:r>
        <w:rPr>
          <w:b w:val="0"/>
          <w:i w:val="0"/>
        </w:rPr>
        <w:t>सुरेश काका खुद उसे अपने से एक कदम आगे समझते थे, तो फिर भला वेदांत अम्बर के सामने टिक कैसे सकता था?</w:t>
      </w:r>
    </w:p>
    <w:p>
      <w:r>
        <w:rPr>
          <w:b w:val="0"/>
          <w:i w:val="0"/>
        </w:rPr>
        <w:t>माना कि वेदांत एक अच्छा वैद्य था, लेकिन वह इतना सक्षम नहीं था कि ऐसे मौके पर सौंदर्या की जान बचा सके।</w:t>
      </w:r>
      <w:r>
        <w:t xml:space="preserve"> </w:t>
      </w:r>
      <w:r>
        <w:rPr>
          <w:b w:val="0"/>
          <w:i w:val="0"/>
        </w:rPr>
        <w:t>देखते ही देखते, अम्बर ने अपनी सूझबूझ और समझदारी से कुछ ऐसा किया, जिससे सौंदर्या का दिल दोबारा धड़कने लगा, अब तो खास रस ने भी अपना काम शुरू कर दिया था। हालांकि उसकी रफ्तार बहुत धीमी थी, पर सौंदर्या अब सांस लेने लगी थी।</w:t>
      </w:r>
      <w:r>
        <w:t xml:space="preserve"> </w:t>
      </w:r>
      <w:r>
        <w:rPr>
          <w:b w:val="0"/>
          <w:i w:val="0"/>
        </w:rPr>
        <w:t>उसकी सांस वापस आते ही वहां मौजूद लोगों के दिल भी मानो दोबारा धड़कने लगे। यह देख वेदांत ही नहीं, बल्कि मंदाकिनी भी दंग रह गई थी।</w:t>
      </w:r>
      <w:r>
        <w:t xml:space="preserve"> </w:t>
      </w:r>
      <w:r>
        <w:rPr>
          <w:b w:val="0"/>
          <w:i w:val="0"/>
        </w:rPr>
        <w:t>अम्बर ने फौरन सौंदर्या के घावों पर मरहम लगाना शुरू कर दिया। अम्बर के हाथ तेजी से काम कर रहे थे, मानो उसे कई सालों का अनुभव हो, जबकि वह दिखने में गांव की साधारण लड़की लग रही थी।</w:t>
      </w:r>
      <w:r>
        <w:t xml:space="preserve"> </w:t>
      </w:r>
      <w:r>
        <w:rPr>
          <w:b w:val="0"/>
          <w:i w:val="0"/>
        </w:rPr>
        <w:t>सौंदर्या को देख, वंश के चेहरे पर हल्की सी मुस्कान आ गई। अब उसे यकीन हो गया था कि अम्बर ही उसकी मां को बचा सकती है।</w:t>
      </w:r>
      <w:r>
        <w:t xml:space="preserve"> </w:t>
      </w:r>
      <w:r>
        <w:rPr>
          <w:b w:val="0"/>
          <w:i w:val="0"/>
        </w:rPr>
        <w:t>तभी सौंदर्या ने कांपती हुई आवाज में बोलने की कोशिश की और कहा,"मेरे बच्चे..."उसके पेट में एक नहीं बल्कि दो बच्चे पल रहे थे, और ऐसी हालत में भी वह अपने बच्चों को बचाना चाहती थी। उसकी आंखों से आंसू लगातार टपक रहे थे।</w:t>
      </w:r>
      <w:r>
        <w:t xml:space="preserve"> </w:t>
      </w:r>
      <w:r>
        <w:rPr>
          <w:b w:val="0"/>
          <w:i w:val="0"/>
        </w:rPr>
        <w:t>ये देख अम्बर ने कहा,"फिक्र मत करिए, आपको और आपके दोनों बच्चों को कुछ नहीं होगा।"</w:t>
      </w:r>
      <w:r>
        <w:t xml:space="preserve"> </w:t>
      </w:r>
      <w:r>
        <w:rPr>
          <w:b w:val="0"/>
          <w:i w:val="0"/>
        </w:rPr>
        <w:t>यह सुनकर वेदांत के चेहरे के हाव-भाव बदल गए। तभी अम्बर ने वेदांत की ओर देखा और कहा,"हमें जल्द से जल्द बच्चों को पेट से बाहर निकालना होगा।"इतना कहते ही, वहां मौजूद कुछ लोगों को वहां से बाहर भेज दिया गया।</w:t>
      </w:r>
      <w:r>
        <w:t xml:space="preserve"> </w:t>
      </w:r>
      <w:r>
        <w:rPr>
          <w:b w:val="0"/>
          <w:i w:val="0"/>
        </w:rPr>
        <w:t>अम्बर ने एक औषधि देकर सौंदर्या को बेहोश कर दिया। अब सौंदर्या को दर्द का एहसास नहीं हो रहा था। अम्बर ने सौंदर्या के पेट पर निशान बनाया और देखते ही देखते, सौंदर्याा के पेट से दो नवजात शिशु बाहर निकाल लिए। यह देख वेदांत के होश उड़ गए थे। वह कुछ पल के लिए लड़खड़ाते हुए दीवार का सहारा लेने लगा और खुद को संभालते हुए बोला,"ऐसा कैसे हो सकता है? मेरी अब तक की शिक्षा बेकार कैसे हो सकती है?"</w:t>
      </w:r>
      <w:r>
        <w:t xml:space="preserve"> </w:t>
      </w:r>
      <w:r>
        <w:rPr>
          <w:b w:val="0"/>
          <w:i w:val="0"/>
        </w:rPr>
        <w:t>वहीं, मंदाकिनी, जो पास खड़ी यह सब देख रही थी, हक्की-बक्की रह गई। लेकिन तभी उसका ध्यान दोनों बच्चों पर गया, और वह झट से बोली,"ये रो नही रहे हैं... इसका मतलब ये मर…!"</w:t>
      </w:r>
      <w:r>
        <w:t xml:space="preserve"> </w:t>
      </w:r>
      <w:r>
        <w:rPr>
          <w:b w:val="0"/>
          <w:i w:val="0"/>
        </w:rPr>
        <w:t>इससे आगे की वो कुछ बोल पाती अम्बर ने मंदाकिनी की ओर देखा और कहा,"क्या आप कभी कुछ अच्छा नहीं सोच सकतीं?"इतना कहते ही, अम्बर ने दोनों नवजात शिशुओं की पीठ पर प्यार से अपना हाथ थपथपाना शुरू कर दिया। अचानक, वो दोनों रोने लगे।</w:t>
      </w:r>
      <w:r>
        <w:t xml:space="preserve"> </w:t>
      </w:r>
      <w:r>
        <w:rPr>
          <w:b w:val="0"/>
          <w:i w:val="0"/>
        </w:rPr>
        <w:t>अब सौंदर्या के साथ-साथ उसके दोनों बच्चे भी जिंदा थे।</w:t>
      </w:r>
      <w:r>
        <w:t xml:space="preserve"> </w:t>
      </w:r>
      <w:r>
        <w:rPr>
          <w:b w:val="0"/>
          <w:i w:val="0"/>
        </w:rPr>
        <w:t>पर सौंदर्या की हालत अब भी नाजुक थी। उसके शरीर की बहुत सी हड्डियां टूट चुकी थीं और खून भी बह चुका था। फिलहाल तो वह बेहोश थी, लेकिन होश में आने पर उसका क्या हाल होगा, यह कोई नहीं जानता था।</w:t>
      </w:r>
      <w:r>
        <w:t xml:space="preserve"> </w:t>
      </w:r>
      <w:r>
        <w:rPr>
          <w:b w:val="0"/>
          <w:i w:val="0"/>
        </w:rPr>
        <w:t>अम्बर ने फौरन दोनों बच्चों को कपड़े में लपेटा और मंदाकिनी को सौंपते हुए कहा,"बधाई हो, दोनों बच्चे सलामत हैं।"</w:t>
      </w:r>
      <w:r>
        <w:t xml:space="preserve"> </w:t>
      </w:r>
      <w:r>
        <w:rPr>
          <w:b w:val="0"/>
          <w:i w:val="0"/>
        </w:rPr>
        <w:t>ये देख कर मंदाकिनी की आंखों से आंसू छलकने लगे, और उसने कांपती आवाज में कहा,"मैं गलत थी।"अब मंदाकिनी को अम्बर के साथ किए गए अपने व्यवहार पर शर्मिंदगी महसूस हो रही थी। उसे अफसोस था कि उसने अम्बर पर भरोसा नहीं किया।</w:t>
      </w:r>
      <w:r>
        <w:t xml:space="preserve"> </w:t>
      </w:r>
      <w:r>
        <w:rPr>
          <w:b w:val="0"/>
          <w:i w:val="0"/>
        </w:rPr>
        <w:t>"मुझे माफ़ कर….",उससे आगे मंदाकिनी कुछ और कह पाती, अचानक वहां एक और जोरदार धमाके की आवाज आई। उसे सुनते ही अम्बर चौकन्ना हो गई और तुरंत बोली,"बच्चों और मां को सुरक्षित जगह पर ले जाओ।"</w:t>
      </w:r>
      <w:r>
        <w:t xml:space="preserve"> </w:t>
      </w:r>
      <w:r>
        <w:rPr>
          <w:b w:val="0"/>
          <w:i w:val="0"/>
        </w:rPr>
        <w:t>इतना कहते ही, अम्बर तुरंत बाहर की तरफ भागी।</w:t>
      </w:r>
      <w:r>
        <w:t xml:space="preserve"> </w:t>
      </w:r>
      <w:r>
        <w:rPr>
          <w:b w:val="0"/>
          <w:i w:val="0"/>
        </w:rPr>
        <w:t>जैसे ही अम्बर सुरंग से बाहर आई, वंश भी उसके पीछे-पीछे चला आया । तेज धमाके की आवाज सुनकर गांव के लोग दंग रह गए थे।</w:t>
      </w:r>
      <w:r>
        <w:t xml:space="preserve"> </w:t>
      </w:r>
      <w:r>
        <w:rPr>
          <w:b w:val="0"/>
          <w:i w:val="0"/>
        </w:rPr>
        <w:t>बाहर भागते हुए वंश ने अम्बर से पूछा,"मेरी मां और?"</w:t>
      </w:r>
      <w:r>
        <w:t xml:space="preserve"> </w:t>
      </w:r>
      <w:r>
        <w:rPr>
          <w:b w:val="0"/>
          <w:i w:val="0"/>
        </w:rPr>
        <w:t>लेकिन वंश की बात पूरी होने से पहले ही अम्बर ने उसे जवाब देते हुए कहा,"फिक्र मत करो, तीनों सही सलामत हैं।"</w:t>
      </w:r>
      <w:r>
        <w:t xml:space="preserve"> </w:t>
      </w:r>
      <w:r>
        <w:rPr>
          <w:b w:val="0"/>
          <w:i w:val="0"/>
        </w:rPr>
        <w:t>यह सुनते ही वंश का चेहरा खिल उठा और उसकी जान में जान आ गई। अब उसकी टूटी हुई हिम्मत फिर से जाग उठी थी और अब वह किसी भी खतरे का सामना करने के लिए तैयार था।</w:t>
      </w:r>
      <w:r>
        <w:t xml:space="preserve"> </w:t>
      </w:r>
      <w:r>
        <w:rPr>
          <w:b w:val="0"/>
          <w:i w:val="0"/>
        </w:rPr>
        <w:t>वो लोग फौरन सुरंग से बाहर आ गए। अम्बर ने जैसे ही नज़रें उठाकर आसमान की तरफ देखा, तो उसके होश उड़ गए। आसमान में चारों तरफ लाल रंग की रोशनी छाई हुई थी। इतना ही नहीं, बल्कि तेजाब की बारिश सुरक्षा कवच पर पड़ने की वजह से वहाँ तेज डरावनी आवाज़ सुनाई दे रही थी, जैसे कि कोई भयानक संगीत बज रहा हो।</w:t>
      </w:r>
      <w:r>
        <w:t xml:space="preserve"> </w:t>
      </w:r>
      <w:r>
        <w:rPr>
          <w:b w:val="0"/>
          <w:i w:val="0"/>
        </w:rPr>
        <w:t>"यह सब क्या है?"छाया ने वहां आते हुए  कहा।</w:t>
      </w:r>
      <w:r>
        <w:t xml:space="preserve"> </w:t>
      </w:r>
      <w:r>
        <w:rPr>
          <w:b w:val="0"/>
          <w:i w:val="0"/>
        </w:rPr>
        <w:t>उन्हें आसमान की ओर देखने पर पता चला कि गांव के इर्द-गिर्द बना सुरक्षा कवच धीरे-धीरे कमजोर पड़ रहा था। उसके आसपास बिजली जैसी तरंगे निकल रही थीं। अंधेरा ज्यादा था, इसलिए किसी को कुछ साफ नजर नहीं आ रहा था, लेकिन वो लोग यह जरूर समझ गए थे कि कबंध अभी वहां नहीं पहुंचा है। पर जिस तेजी से वह उन लोगों का पीछा कर रहा था, उसे अब तक गांव पर हमला कर देना चाहिए था। तो आखिर कबंध के दिमाग में कौन सी नई खुराफात चल रही थी? आखिर वो क्या करना चाह रहा था?</w:t>
      </w:r>
    </w:p>
    <w:p>
      <w:r>
        <w:rPr>
          <w:b w:val="0"/>
          <w:i w:val="0"/>
        </w:rPr>
        <w:t>तभी अम्बर ने आसमान में जो नजारा देखा, उसे देखकर वो दंग रह गई। वहीं दूसरी तरफ बाकी लोग भी वही देख रहे थे जो अम्बर देख पा रही थी। सुरक्षा कवच चटकने लगा था और यह सब कबंध के बुलाए मेहमानों का काम था। कबंद  गांव में कदम रखने से पहले कवच को कमज़ोर बनाना चाहता था।</w:t>
      </w:r>
      <w:r>
        <w:t xml:space="preserve"> </w:t>
      </w:r>
      <w:r>
        <w:rPr>
          <w:b w:val="0"/>
          <w:i w:val="0"/>
        </w:rPr>
        <w:t>आसमान में अजीबोगरीब पक्षी मौजूद थे जिनके आने से  तेज़ाब जैसी बारिश तो रुक गई थी पर वो अपने साथ एक नया खतरा लेकर आए थे।</w:t>
      </w:r>
      <w:r>
        <w:t xml:space="preserve"> </w:t>
      </w:r>
      <w:r>
        <w:rPr>
          <w:b w:val="0"/>
          <w:i w:val="0"/>
        </w:rPr>
        <w:t>उन पक्षियों में कुछ की लंबी चोंच थी, तो कुछ के नुकीले पंजे। कुछ के पंख बेहद विशाल और डरावने थे, जबकि कुछ की आंखें अंधेरे में चमक रही थीं। वो सभी आम पक्षियों से 100 गुना बड़े थे और लगातार सुरक्षा कवच से टकरा रहे थे, मानो वो उसे तोड़ना चाहते हों।</w:t>
      </w:r>
      <w:r>
        <w:t xml:space="preserve"> </w:t>
      </w:r>
      <w:r>
        <w:rPr>
          <w:b w:val="0"/>
          <w:i w:val="0"/>
        </w:rPr>
        <w:t>गांव के सब लोग धीरे-धीरे अपने घरों से बाहर आने लगे थे। वो सब डरे हुए लग रहे थे क्योंकि इस बार उन्हें एक अजीब से खतरे का एहसास हो रहा था, ऐसा खतरा जिससे बचकर निकलना मुश्किल था। वो सब आसमान की ओर देख रहे थे और जब वहां मौजूद लोगों ने अजीबोगरीब पक्षियों को देखा, तो वो हैरान रह गए।</w:t>
      </w:r>
      <w:r>
        <w:t xml:space="preserve"> </w:t>
      </w:r>
      <w:r>
        <w:rPr>
          <w:b w:val="0"/>
          <w:i w:val="0"/>
        </w:rPr>
        <w:t>पलक झपकते ही सभी लोग अपनी सुरक्षा का इंतजाम करने में जुट गए। तभी अचानक जमीन में दरारें उभरने लगीं। जमीन तेजी से दो हिस्सों में बंट  रही थी। यह भूकंप बिल्कुल वैसा ही था जैसा कि वंश और बाकी लोगो ने मंदिर में महसूस किया था। भूकंप की गति धीरे-धीरे बढ़ती चली जा रही थी, जिससे गांव के लोगों को संभलने का मौका ही नहीं मिला।</w:t>
      </w:r>
      <w:r>
        <w:t xml:space="preserve"> </w:t>
      </w:r>
      <w:r>
        <w:rPr>
          <w:b w:val="0"/>
          <w:i w:val="0"/>
        </w:rPr>
        <w:t>देखते ही देखते, उन सबके घर टूटने लगे। धीरे-धीरे घरों की दीवारें गिरने लगीं। कई लोग उन दीवारों के नीचे दबकर मर गए, जबकि कई बुरी तरह घायल हो चुके थे। गांव वालों के चीखने-चिल्लाने की आवाज चारों तरफ गूंजने लगी।</w:t>
      </w:r>
      <w:r>
        <w:t xml:space="preserve"> </w:t>
      </w:r>
      <w:r>
        <w:rPr>
          <w:b w:val="0"/>
          <w:i w:val="0"/>
        </w:rPr>
        <w:t>"हे भगवान, सुरक्षा कवच टूट गया तो हमारा क्या होगा?"एक आदमी ने कहा।</w:t>
      </w:r>
      <w:r>
        <w:t xml:space="preserve"> </w:t>
      </w:r>
      <w:r>
        <w:rPr>
          <w:b w:val="0"/>
          <w:i w:val="0"/>
        </w:rPr>
        <w:t>तभी दूसरा बूढ़ा आदमी बोला,"ऐसा कुछ नहीं होगा, यह कवच सदियों से हमारी रक्षा करता आया है, यह नहीं टूटेगा।"</w:t>
      </w:r>
      <w:r>
        <w:t xml:space="preserve"> </w:t>
      </w:r>
      <w:r>
        <w:rPr>
          <w:b w:val="0"/>
          <w:i w:val="0"/>
        </w:rPr>
        <w:t>लेकिन तभी पहले आदमी ने कहा,"पर सुरक्षा कवच को शक्ति देने वाले ऊंचे स्तंभ का क्या? जरा देखो, उसकी ताकत फीकी पड़ने लगी है!"</w:t>
      </w:r>
    </w:p>
    <w:p>
      <w:r>
        <w:rPr>
          <w:b w:val="0"/>
          <w:i w:val="0"/>
        </w:rPr>
        <w:t>"घबराओ मत, सुरक्षा कवच को कुछ नहीं होगा,"बूढ़ा आदमी अपने कांपते हुए हाथों को हवा में हिलाते हुए बोला। लेकिन शायद इस बार उसकी कही बातें सच होने वाली नहीं थीं।</w:t>
      </w:r>
      <w:r>
        <w:t xml:space="preserve"> </w:t>
      </w:r>
      <w:r>
        <w:rPr>
          <w:b w:val="0"/>
          <w:i w:val="0"/>
        </w:rPr>
        <w:t>क्योंकि जब सब लोग इधर-उधर भाग रहे थे, उन्हें एहसास हुआ कि बड़े से स्तंभ से आती हुई रोशनी धीरे-धीरे फीकी पड़ती जा रही थी। इसके साथ ही सुरक्षा कवच में एक जगह गहरी दरार पड़ गई थी। ये स्तंभ गांव वालों के लिए बहुत खास था।</w:t>
      </w:r>
      <w:r>
        <w:t xml:space="preserve"> </w:t>
      </w:r>
      <w:r>
        <w:rPr>
          <w:b w:val="0"/>
          <w:i w:val="0"/>
        </w:rPr>
        <w:t>दूसरी तरफ, वंश और उसके बाकी साथियों ने देखा कि एक बड़ा विशाल पक्षी बेहद डरावना , हवा में तेज गति से सुरक्षा कवच की तरफ बढ़ रहा है।  उसकी नुकीली चोंच पलक झपकते ही सुरक्षा कवच के आर पार हो गई। ऐसा लगा मानो वह किसी लोहे की बनी हो, जिस पर किसी भी चीज का असर नहीं हो रहा था। पलक झपकते ही उस बड़े से पक्षी ने सुरक्षा कवच में एक छेद कर दिया और वह मुस्कुराते हुए उस छेद से गांव वालों को देखने लगा।</w:t>
      </w:r>
      <w:r>
        <w:t xml:space="preserve"> </w:t>
      </w:r>
      <w:r>
        <w:rPr>
          <w:b w:val="0"/>
          <w:i w:val="0"/>
        </w:rPr>
        <w:t>उसने गांव के अंदर घुसने की तैयारी कर ली थी।</w:t>
      </w:r>
      <w:r>
        <w:t xml:space="preserve"> </w:t>
      </w:r>
      <w:r>
        <w:rPr>
          <w:b w:val="0"/>
          <w:i w:val="0"/>
        </w:rPr>
        <w:t>"सुरक्षा कवच में छेद हो चुका है! भागो!"एक गांव वाले ने चिल्लाते हुए कहा।</w:t>
      </w:r>
      <w:r>
        <w:t xml:space="preserve"> </w:t>
      </w:r>
      <w:r>
        <w:rPr>
          <w:b w:val="0"/>
          <w:i w:val="0"/>
        </w:rPr>
        <w:t>"हमें जल्दी कुछ करना होगा!"अचानक वंश ने कहा।</w:t>
      </w:r>
      <w:r>
        <w:t xml:space="preserve"> </w:t>
      </w:r>
      <w:r>
        <w:rPr>
          <w:b w:val="0"/>
          <w:i w:val="0"/>
        </w:rPr>
        <w:t>तभी उसने देखा कि वह बड़ा और विशाल पक्षी लंबी चोंच से हमला करने उनकी तरफ ही आ रहा है। आखिर कौन था ये पक्षी?</w:t>
      </w:r>
    </w:p>
    <w:p>
      <w:r>
        <w:rPr>
          <w:b w:val="0"/>
          <w:i w:val="0"/>
        </w:rPr>
        <w:t>न जाने अब आगे क्या होगा? क्या वह पक्षी गांव में तबाही मचा देगा? क्या सुरक्षा कवच टूट जाएगा? क्या अम्बर इसमें उन लोगों की मदद कर पाएगी?</w:t>
      </w:r>
    </w:p>
    <w:p>
      <w:r>
        <w:rPr>
          <w:b w:val="0"/>
          <w:i w:val="0"/>
        </w:rPr>
        <w:t>सब लोग एक अनजान खतरनाक मोड़ पर खड़े थे, जहाँ अंधकार और डर का सामना करने की चुनौती उनके सामने थी। उनके लिए यह एक नई लड़ाई थी, जिसमें न सिर्फ उन्हें अपनी जान बचानी थी , बल्कि अपने गांव  की सुरक्षा की भी जिम्मेदारी उठानी थी।</w:t>
      </w:r>
      <w:r>
        <w:t xml:space="preserve"> </w:t>
      </w:r>
      <w:r>
        <w:rPr>
          <w:b w:val="0"/>
          <w:i w:val="0"/>
        </w:rPr>
        <w:t>अम्बर, वंश और बाकी सभी को एकजुट होकर इस संकट का सामना करना था, लेकिन क्या वो इसके लिए तैयार थे? क्या वो उस भयानक पक्षी और कबंध की नई योजनाओं का सामना कर पाएंगे? ये सब सवाल उनके मन में घूम रहे थे, और अब ये वक्त ही बताएगा कि उनकी हिम्मत और एकता इस बुराई को खत्म कर पाएगी या नहीं।</w:t>
      </w:r>
      <w:r>
        <w:t xml:space="preserve"> </w:t>
      </w:r>
      <w:r>
        <w:rPr>
          <w:b w:val="0"/>
          <w:i w:val="0"/>
        </w:rPr>
        <w:t>आगे की कहानी जानने के लिए अभी डाउनलोड करें Pocket FM app.</w:t>
      </w:r>
    </w:p>
    <w:p>
      <w:r>
        <w:rPr>
          <w:b w:val="0"/>
          <w:i w:val="0"/>
        </w:rPr>
        <w:t>@@</w:t>
      </w:r>
    </w:p>
    <w:p>
      <w:r>
        <w:br w:type="page"/>
      </w:r>
    </w:p>
    <w:p>
      <w:pPr>
        <w:pStyle w:val="Heading1"/>
      </w:pPr>
      <w:r>
        <w:t>Ep 50 - Kabandh Ki Kathputliyan</w:t>
      </w:r>
    </w:p>
    <w:p>
      <w:r>
        <w:rPr>
          <w:b w:val="0"/>
          <w:i w:val="0"/>
        </w:rPr>
        <w:t>SHOW NAME: AMBAR-ASTRA: AGNI SE JANMI</w:t>
      </w:r>
    </w:p>
    <w:p>
      <w:r>
        <w:rPr>
          <w:b w:val="0"/>
          <w:i w:val="0"/>
        </w:rPr>
        <w:t>WRITER NAME: RANJU LOKHARIYA</w:t>
      </w:r>
    </w:p>
    <w:p>
      <w:r>
        <w:rPr>
          <w:b w:val="0"/>
          <w:i w:val="0"/>
        </w:rPr>
        <w:t>NOVEL CHAPTER: 155 -160</w:t>
      </w:r>
    </w:p>
    <w:p>
      <w:r>
        <w:rPr>
          <w:b w:val="0"/>
          <w:i w:val="0"/>
        </w:rPr>
        <w:t>WORD COUNT : 2576</w:t>
      </w:r>
      <w:r>
        <w:t xml:space="preserve"> </w:t>
      </w:r>
      <w:r>
        <w:rPr>
          <w:b w:val="0"/>
          <w:i w:val="0"/>
        </w:rPr>
        <w:t>तामो राक्षस नाम के इस पक्षी ने  सुरक्षा कवच में छेद कर गाँव के अंदर कदम रख दिया था । वह सीधे सुरंग पर हमला करने आ रहा था, उसका आक्रोश और विशाल आकार डरावना था। उसके आगमन से गाँव में हाहाकार मच गई थी। लोग इधर-उधर भाग रहे थे।</w:t>
      </w:r>
      <w:r>
        <w:t xml:space="preserve"> </w:t>
      </w:r>
      <w:r>
        <w:rPr>
          <w:b w:val="0"/>
          <w:i w:val="0"/>
        </w:rPr>
        <w:t>"इसे यहाँ से दूर ले जाना होगा,"वंश ने  कहा।</w:t>
      </w:r>
      <w:r>
        <w:t xml:space="preserve"> </w:t>
      </w:r>
      <w:r>
        <w:rPr>
          <w:b w:val="0"/>
          <w:i w:val="0"/>
        </w:rPr>
        <w:t>इतना कहकर उसने अपनी आँखों की शक्तियों का इस्तेमाल करना शुरू कर दिया। और अम्बर से कहा,"तुम घायल लोगों की मदद करो, बाकी सब हम संभाल लेंगे। और हाँ, मेरी माँ का ख्याल रखना।"</w:t>
      </w:r>
      <w:r>
        <w:t xml:space="preserve"> </w:t>
      </w:r>
      <w:r>
        <w:rPr>
          <w:b w:val="0"/>
          <w:i w:val="0"/>
        </w:rPr>
        <w:t>ये सुनकर अम्बर ने हां में सिर हिलाया और घायल लोगों की तरफ बढ़ी, जबकि वंश और उसके साथी तामो राक्षस की ओर बढ़ने लगे। वंश फैसला कर चुका था कि वह इस राक्षस को पत्थर की मूर्ति में बदल देगा, ताकि वह जल्द से जल्द आने वाले बड़े खतरे यानी की कबंध पर ध्यान दे सके।</w:t>
      </w:r>
      <w:r>
        <w:t xml:space="preserve"> </w:t>
      </w:r>
      <w:r>
        <w:rPr>
          <w:b w:val="0"/>
          <w:i w:val="0"/>
        </w:rPr>
        <w:t>लेकिन जैसे ही उसने अपनी आँखों से निकलती रोशनी का इस्तेमाल करके उस राक्षस पर हमला किया, वह अचानक अपनी जगह से हट गया। उसने अपना रुख तो बदल लिया था और अब सुरंग सुरक्षित थी पर तभी  वंश ने महसूस किया कि उसकी आँखों से निकलने वाली रोशनी कमजोर पड़ चुकी है। ऐसा इसलिए हुआ क्योंकि वह पहले ही अपनी बहुत ताकत ज़ाया कर चुका था।</w:t>
      </w:r>
      <w:r>
        <w:t xml:space="preserve"> </w:t>
      </w:r>
      <w:r>
        <w:rPr>
          <w:b w:val="0"/>
          <w:i w:val="0"/>
        </w:rPr>
        <w:t>सुरक्षा कवच बनाकर सबको तेज़ाब से भरी बारिश से बचाते वक्त वंश को कमजोरी महसूस होने लगी थी, पर उसने इस बात पर ध्यान ही नहीं दिया। वंश को कमज़ोर पड़ता देख कर  उस राक्षस को रोकने और अपनी क्षमता दिखाने के लिए पुलकित और चाहत वहां पहुँच गए।</w:t>
      </w:r>
      <w:r>
        <w:t xml:space="preserve"> </w:t>
      </w:r>
      <w:r>
        <w:rPr>
          <w:b w:val="0"/>
          <w:i w:val="0"/>
        </w:rPr>
        <w:t>"हम इसे संभालते हैं,"चाहत ने कहा और तुरंत हवा में अपनी जादुई छड़ी घुमाने लगी। पुलकित ने भी उस राक्षस को अपने भ्रम-जाल में फंसाना शुरू कर दिया।</w:t>
      </w:r>
      <w:r>
        <w:t xml:space="preserve"> </w:t>
      </w:r>
      <w:r>
        <w:rPr>
          <w:b w:val="0"/>
          <w:i w:val="0"/>
        </w:rPr>
        <w:t>पर लगातार कोशिशों के बावजूद उसराक्षसको कुछ भी नहीं हुआ। पुलकित और चाहत के पसीने छूट चुके थे। वे थक चुके थे। और अब बारी तामो राक्षस की थी।</w:t>
      </w:r>
      <w:r>
        <w:t xml:space="preserve"> </w:t>
      </w:r>
      <w:r>
        <w:rPr>
          <w:b w:val="0"/>
          <w:i w:val="0"/>
        </w:rPr>
        <w:t>उसने अपनी लंबी चोंच खोली और उसके मुँह से काला धुआँ निकलने लगा, जो चारों ओर फैलता जा रहा था। धुएं की वजह से लोगों को कुछ भी साफ-साफ दिखाई नहीं दे रहा था। उसने मौके का फायदा उठाया और गाँव के लोगों को अपनी लंबी चोंच में फँसाकर निगलने लगा। तामो राक्षस की ताकत अंधकार थी। इस वक्त पूरे गाँव को रोशन करने वाले क्रिस्टल से बने स्तंभ की चमक भी फीकी पड़ चुकी थी।</w:t>
      </w:r>
      <w:r>
        <w:t xml:space="preserve"> </w:t>
      </w:r>
      <w:r>
        <w:rPr>
          <w:b w:val="0"/>
          <w:i w:val="0"/>
        </w:rPr>
        <w:t>लोग मर रहे थे, गाँव में दहशत का माहौल था। सब अंधेरे धुएं से बचकर इधर-उधर भागने लगे। वहीं अम्बर सुरंग के बाहर खड़ी उस तामो राक्षस को घूर रही थी। उसे समझ में आ गया था कि राक्षस की कमजोरी उसकी लंबी चोंच और रोशनी में छिपी थी।</w:t>
      </w:r>
      <w:r>
        <w:t xml:space="preserve"> </w:t>
      </w:r>
      <w:r>
        <w:rPr>
          <w:b w:val="0"/>
          <w:i w:val="0"/>
        </w:rPr>
        <w:t>"मुझे ही कुछ करना होगा,"अम्बर ने खुद से कहा।</w:t>
      </w:r>
      <w:r>
        <w:t xml:space="preserve"> </w:t>
      </w:r>
      <w:r>
        <w:rPr>
          <w:b w:val="0"/>
          <w:i w:val="0"/>
        </w:rPr>
        <w:t>वंश और बाकी सभी लोग इस मुसीबत से लड़ने की कोशिश में लगे हुए थे। तभी अम्बर ने चिल्लाते हुए वंश से कहा,"रोशनी, हमें रोशनी की ज़रूरत है!"</w:t>
      </w:r>
      <w:r>
        <w:t xml:space="preserve"> </w:t>
      </w:r>
      <w:r>
        <w:rPr>
          <w:b w:val="0"/>
          <w:i w:val="0"/>
        </w:rPr>
        <w:t>ये सुनकर वंश ने एक नजर अम्बर की तरफ देखा और फिर वहाँ मौजूद सबसे ऊंचे स्तंभ की ओर देखा, जहाँ से क्रिस्टल्स की हल्की रोशनी अब भी आ रही थी।</w:t>
      </w:r>
      <w:r>
        <w:t xml:space="preserve"> </w:t>
      </w:r>
      <w:r>
        <w:rPr>
          <w:b w:val="0"/>
          <w:i w:val="0"/>
        </w:rPr>
        <w:t>"मुझे स्तंभ तक पहुँचना होगा,"वंश ने अपने साथियों से कहा।</w:t>
      </w:r>
      <w:r>
        <w:t xml:space="preserve"> </w:t>
      </w:r>
      <w:r>
        <w:rPr>
          <w:b w:val="0"/>
          <w:i w:val="0"/>
        </w:rPr>
        <w:t>पुलकित और चाहत ने वंश की योजना को समझते हुए उसकी मदद करने का फैसला किया। पुलकित ने अपने भ्रम-जाल का इस्तेमाल किया और तामो राक्षस का ध्यान भटकाया। उसी दौरान, वंश ने अपनी बची हुई ताकत को इकट्ठा किया और अपनी आँखों से निकली रोशनी को क्रिस्टल के स्तंभ की ओर मोड़ दिया। रोशनी स्तंभ पर पड़ी और उसकी चमक अचानक बढ़ने लगी।</w:t>
      </w:r>
      <w:r>
        <w:t xml:space="preserve"> </w:t>
      </w:r>
      <w:r>
        <w:rPr>
          <w:b w:val="0"/>
          <w:i w:val="0"/>
        </w:rPr>
        <w:t>उजाले की तीव्रता से तामो राक्षस की आँखें चौंधिया गईं। उसकी लंबी चोंच बंद हो गई और काला धुआं गायब होने लगा। गाँव में अब सब कुछ साफ-साफ दिखने लगा था। पर राक्षस अब भी कमजोर नहीं हुआ था, उसकी ताकत इतनी आसानी से खत्म नहीं होने वाली थी।</w:t>
      </w:r>
      <w:r>
        <w:t xml:space="preserve"> </w:t>
      </w:r>
      <w:r>
        <w:rPr>
          <w:b w:val="0"/>
          <w:i w:val="0"/>
        </w:rPr>
        <w:t>खतरा अभी भी टला नहीं था। सुरक्षा कवच धीरे-धीरे कमजोर पड़ता जा रहा था। अगर वह टूट गया, तो आसमान में उड़ते हुए सभी जीव या यूं कहें, राक्षस, गांव पर हमला कर देंगे।</w:t>
      </w:r>
      <w:r>
        <w:t xml:space="preserve"> </w:t>
      </w:r>
      <w:r>
        <w:rPr>
          <w:b w:val="0"/>
          <w:i w:val="0"/>
        </w:rPr>
        <w:t>उस सुरक्षा कवच को क्रिस्टल से बने स्तंभ से ताकत मिलती थी, और स्तंभ की ऊर्जा को बनाए रखने के लिए क्रिस्टल की ही जरूरत पड़ती थी। स्तंभ में रोज नायाब और कीमती क्रिस्टल लगाए जाते थे।</w:t>
      </w:r>
      <w:r>
        <w:t xml:space="preserve"> </w:t>
      </w:r>
      <w:r>
        <w:rPr>
          <w:b w:val="0"/>
          <w:i w:val="0"/>
        </w:rPr>
        <w:t>यह देखकर वंश ने कहा,"मुझे धीरज काका से बात करनी होगी, वही कुछ कर सकते हैं।"</w:t>
      </w:r>
      <w:r>
        <w:t xml:space="preserve"> </w:t>
      </w:r>
      <w:r>
        <w:rPr>
          <w:b w:val="0"/>
          <w:i w:val="0"/>
        </w:rPr>
        <w:t>वंश फौरन धीरज काका के पास पहुंचा। धीरज काका सुरक्षा कवच बनाने में माहिर थे। स्तंभ और इसकी ऊर्जा का निजात भी धीरज काका ने ही किया था। वह एक बूढ़े आदमी थे, जो अपने गांव को खुशहाल देखना चाहते थे। जब उन्होंने देखा कि चारों तरफ खतरा मंडरा रहा है और सुरक्षा कवच कमजोर पड़ता जा रहा है, तो वह फौरन क्रिस्टल से बने स्तंभ के पास पहुंच गए।</w:t>
      </w:r>
      <w:r>
        <w:t xml:space="preserve"> </w:t>
      </w:r>
      <w:r>
        <w:rPr>
          <w:b w:val="0"/>
          <w:i w:val="0"/>
        </w:rPr>
        <w:t>उनके हाथों में बहुत से कीमती क्रिस्टल थे, जिन्हें वह स्तंभ पर बने एक अजीब से पैटर्न के मुताबिक जोड़ने में लगे हुए थे।</w:t>
      </w:r>
      <w:r>
        <w:t xml:space="preserve"> </w:t>
      </w:r>
      <w:r>
        <w:rPr>
          <w:b w:val="0"/>
          <w:i w:val="0"/>
        </w:rPr>
        <w:t>वंश को मालूम था कि धीरज काका उसे यही मिलेंगे। वंश फौरन उनके पास आया और बोला,"जल्दी करिए, हमारे पास ज्यादा वक्त नहीं है।"</w:t>
      </w:r>
      <w:r>
        <w:t xml:space="preserve"> </w:t>
      </w:r>
      <w:r>
        <w:rPr>
          <w:b w:val="0"/>
          <w:i w:val="0"/>
        </w:rPr>
        <w:t>ये सुनकर धीरज काका ने कहा,"लेकिन वंश, हम लोगों के पास सिर्फ आधा घंटा है। इन क्रिस्टल की ताकत आधे घंटे में खत्म हो जाएगी और फिर सुरक्षा कवच टूट जाएगा। ये खास और कीमती क्रिस्टल हैं, जो इतनी आसानी से नहीं पाए जाते। मेरे पास अब और क्रिस्टल नहीं बचे हैं। स्तंभ की ऊर्जा को बढ़ाने के लिए मैं अब तक बहुत से क्रिस्टल इस्तेमाल कर चुका हूं। इन्हें बनाने में मुझे कई दिन लग जाएंगे, पर हमारे पास इतना वक्त नहीं है।"</w:t>
      </w:r>
      <w:r>
        <w:t xml:space="preserve"> </w:t>
      </w:r>
      <w:r>
        <w:rPr>
          <w:b w:val="0"/>
          <w:i w:val="0"/>
        </w:rPr>
        <w:t>यह सुनकर वंश निराश हो गया। आशा की कोई किरण नजर नहीं आ रही थी। तभी वंश ने कहा,"मुझे दूसरे गांव जाकर मदद लेनी होगी। पर इससे पहले इस तामो राक्षस का अंत करना होगा। आप सुरक्षा कवच को संभालिए, मैं अभी आता हूं।"</w:t>
      </w:r>
      <w:r>
        <w:t xml:space="preserve"> </w:t>
      </w:r>
      <w:r>
        <w:rPr>
          <w:b w:val="0"/>
          <w:i w:val="0"/>
        </w:rPr>
        <w:t>इतना कहकर वंश अभी कुछ कदम आगे बढ़ा ही था कि तभी उसने देखा, तमो राक्षस अचानक इधर-उधर उड़ रहा है। ऐसा लग रहा था मानो वह किसी अदृश्य चीज का सामना कर रहा हो। लेकिन बाकी लोगों को वहां कुछ भी नजर नहीं आ रहा था।</w:t>
      </w:r>
      <w:r>
        <w:t xml:space="preserve"> </w:t>
      </w:r>
      <w:r>
        <w:rPr>
          <w:b w:val="0"/>
          <w:i w:val="0"/>
        </w:rPr>
        <w:t>अचानक उन लोगों ने देखा कि तामो राक्षस गुस्से में अपने पंख फड़फड़ा रहा था और अपने सामने मौजूद किसी अदृश्य चीज का सामना करने की कोशिश कर रहा था। पर आखिर वह चीज क्या थी, यह किसी को समझ नहीं आया।</w:t>
      </w:r>
      <w:r>
        <w:t xml:space="preserve"> </w:t>
      </w:r>
      <w:r>
        <w:rPr>
          <w:b w:val="0"/>
          <w:i w:val="0"/>
        </w:rPr>
        <w:t>तभी सभी ने देखा कि तामो राक्षस की लंबी चोंच धीरे-धीरे खुलने लगी है, ऐसा लग रहा था जैसे वह किसी को निगलने की कोशिश कर रहा हो, पर कामयाब नहीं हो पा रहा हो।</w:t>
      </w:r>
      <w:r>
        <w:t xml:space="preserve"> </w:t>
      </w:r>
      <w:r>
        <w:rPr>
          <w:b w:val="0"/>
          <w:i w:val="0"/>
        </w:rPr>
        <w:t>"हमें इस पर हमला करना होगा, इसका ध्यान कहीं और है,"वंश ने कहा।</w:t>
      </w:r>
      <w:r>
        <w:t xml:space="preserve"> </w:t>
      </w:r>
      <w:r>
        <w:rPr>
          <w:b w:val="0"/>
          <w:i w:val="0"/>
        </w:rPr>
        <w:t>उसकी बात सुनते ही सब लोगों ने अपनी-अपनी तलवार निकाल ली और एक साथ तामो राक्षस पर हमला करने के लिए आगे बढ़े। लेकिन वह लोग उसके नजदीक पहुंचे ही थे कि तभी उन्होंने देखा कि तामो राक्षस का एक पंख उसके शरीर से अलग होकर जमीन पर जा गिरा है। यह देखकर उन लोगों की आंखें खुली की खुली रह गईं। ऐसा लग रहा था मानो कोई अदृश्य शक्ति उनकी मदद करने वहां पहुंच गई हो।</w:t>
      </w:r>
      <w:r>
        <w:t xml:space="preserve"> </w:t>
      </w:r>
      <w:r>
        <w:rPr>
          <w:b w:val="0"/>
          <w:i w:val="0"/>
        </w:rPr>
        <w:t>तामो राक्षस सीधा जमीन पर आ गिरा पर उसने हार नहीं मानी थी। वह फिर से हमला करने के लिए खड़ा होना चाहता था, पर इससे पहले उसकी चोंच दोबारा खुलने लगी। किसी को अंदाजा भी नहीं था कि अब वहां क्या होने वाला है। गांव वालों की भीड़ तामो राक्षस के इर्द-गिर्द जमा होने लगी थी। अचानक सब ने देखा कि तामो राक्षस की चोंच धीरे-धीरे खुलने लगी है, मानो कोई उसे दोनों हाथों से पकड़कर पूरी ताकत से अलग करने की कोशिश कर रहा हो।</w:t>
      </w:r>
      <w:r>
        <w:t xml:space="preserve"> </w:t>
      </w:r>
      <w:r>
        <w:rPr>
          <w:b w:val="0"/>
          <w:i w:val="0"/>
        </w:rPr>
        <w:t>देखते ही देखते तामो राक्षस की चोंच दो हिस्सों में बंटकर टूट गई और एक चीख के साथ उसकी आंखों की रोशनी कहीं गायब हो गई।</w:t>
      </w:r>
      <w:r>
        <w:t xml:space="preserve"> </w:t>
      </w:r>
      <w:r>
        <w:rPr>
          <w:b w:val="0"/>
          <w:i w:val="0"/>
        </w:rPr>
        <w:t>"यह सब कैसे हुआ?"वंश ने हैरान होते हुए कहा।</w:t>
      </w:r>
      <w:r>
        <w:t xml:space="preserve"> </w:t>
      </w:r>
      <w:r>
        <w:rPr>
          <w:b w:val="0"/>
          <w:i w:val="0"/>
        </w:rPr>
        <w:t>किसी को वहां कुछ नजर नहीं आ रहा था, पर गांव के लोगों का मानना था कि यह सब उनके देवता कालेश्वर भगवान ने किया है, जो उनकी रक्षा कर रहे थे। पर असल में उन्हें यह नहीं पता था कि भगवान ने उनकी रक्षा के लिए किसी और को वहां भेज दिया था, और वह थी अम्बर।</w:t>
      </w:r>
      <w:r>
        <w:t xml:space="preserve"> </w:t>
      </w:r>
      <w:r>
        <w:rPr>
          <w:b w:val="0"/>
          <w:i w:val="0"/>
        </w:rPr>
        <w:t>जी हां, यह सब अम्बर ने किया था। उसने बड़ी ही बखूबी से इस खेल को अंजाम दिया था। अम्बर ने अपनी जादुई शक्तियों का इस्तेमाल किया और किसी को पता भी नहीं चला।</w:t>
      </w:r>
      <w:r>
        <w:t xml:space="preserve"> </w:t>
      </w:r>
      <w:r>
        <w:rPr>
          <w:b w:val="0"/>
          <w:i w:val="0"/>
        </w:rPr>
        <w:t>"शुक्रिया पार्थ, अगर तुम्हारा यह आकाशधारी चोला मेरे पास नहीं होता, तो मैं यह कभी नहीं कर पाती, सुरंग में मौजूद जड़ीबूटियों ने भी मेरी बहुत मदद की,"अम्बर मुस्कुराते हुए खुद से बोली, और उस जगह से फौरन गायब हो गई।</w:t>
      </w:r>
      <w:r>
        <w:t xml:space="preserve"> </w:t>
      </w:r>
      <w:r>
        <w:rPr>
          <w:b w:val="0"/>
          <w:i w:val="0"/>
        </w:rPr>
        <w:t>अम्बर सुरंग के अंदर चली आई थी, ताकि उस पर किसी को शक न हो, और उसने यह सब अदृश्य होकर किया था। एक खास किस्म के फूल के बीज को खाकर उसने कुछ मिनटों के लिए अपना आकार बढ़ा लिया था।</w:t>
      </w:r>
      <w:r>
        <w:t xml:space="preserve"> </w:t>
      </w:r>
      <w:r>
        <w:rPr>
          <w:b w:val="0"/>
          <w:i w:val="0"/>
        </w:rPr>
        <w:t>अब एक खतरा तो टल चुका था। अब सब लोग सुरक्षित थे। पर वंश जानता था कि संकट अब भी उनके सिर पर मंडरा रहा है।</w:t>
      </w:r>
      <w:r>
        <w:t xml:space="preserve"> </w:t>
      </w:r>
      <w:r>
        <w:rPr>
          <w:b w:val="0"/>
          <w:i w:val="0"/>
        </w:rPr>
        <w:t>"तुम लोग गांव के लोगों की मदद करो, मैं जल्दी लौट आऊंगा,"वंश ने कहा। तभी छाया झट से बोली,"लेकिन भाई, गांव से बाहर जाने में खतरा है।"</w:t>
      </w:r>
    </w:p>
    <w:p>
      <w:r>
        <w:rPr>
          <w:b w:val="0"/>
          <w:i w:val="0"/>
        </w:rPr>
        <w:t>"तुम मेरी फिक्र मत करो,"इतना कहकर वंश   वहां से जाने के लिए तैयार हो गया।</w:t>
      </w:r>
      <w:r>
        <w:t xml:space="preserve"> </w:t>
      </w:r>
      <w:r>
        <w:rPr>
          <w:b w:val="0"/>
          <w:i w:val="0"/>
        </w:rPr>
        <w:t>लेकिन जाने से पहले वंश ने एक नजर अम्बर की तरफ देखा, और फिर वह चाहत और पुलकित के करीब से गुजरते हुए  उसने चाहत की तरफ देखा और कहा,"क्या तुम उस लड़की का नाम जानती हो?"</w:t>
      </w:r>
      <w:r>
        <w:t xml:space="preserve"> </w:t>
      </w:r>
      <w:r>
        <w:rPr>
          <w:b w:val="0"/>
          <w:i w:val="0"/>
        </w:rPr>
        <w:t>यह सुनते ही चाहत ने अपने हाथों की मुट्ठी बना ली और हां में सिर हिलाते हुए बोली,"हां, उसका नाम चाहत राठौर है।"</w:t>
      </w:r>
      <w:r>
        <w:t xml:space="preserve"> </w:t>
      </w:r>
      <w:r>
        <w:rPr>
          <w:b w:val="0"/>
          <w:i w:val="0"/>
        </w:rPr>
        <w:t>यह सुनकर वंश को बहुत खुशी हुई। आखिरकार, उसे यह पता चल ही गया कि जिस लड़की को वो अपना जीवनसाथी बनाना चाहता था, उसका नाम चाहत है। पर वह यह नहीं जानता था कि जिस लड़की से उसने यह नाम पूछा है, असल में वह चाहत है और जिसे वह पसंद करता है, वह और कोई नहीं, बल्कि अम्बर है।</w:t>
      </w:r>
      <w:r>
        <w:t xml:space="preserve"> </w:t>
      </w:r>
      <w:r>
        <w:rPr>
          <w:b w:val="0"/>
          <w:i w:val="0"/>
        </w:rPr>
        <w:t>वंश खुशी-खुशी वहां से मदद लेने के लिए चला गया, लेकिन पुलकित ने चाहत की तरफ घूरते हुए देखा और कहा,"तुम्हें क्या लगता है, तुम्हारा यह झूठ कभी पकड़ा नहीं जाएगा?"</w:t>
      </w:r>
    </w:p>
    <w:p>
      <w:r>
        <w:rPr>
          <w:b w:val="0"/>
          <w:i w:val="0"/>
        </w:rPr>
        <w:t>"फिक्र मत करो, जब यह लोग अम्बर के बजाए  चाहत यानी कि मेरे पास शुक्रिया अदा करने आएंगे तो मैं इनकी ऐसी बेइज्जती करूंगी कि ये लोग याद रखेंगे। काम मेरा होगा और बदनामी अम्बर की होगी।"</w:t>
      </w:r>
      <w:r>
        <w:t xml:space="preserve"> </w:t>
      </w:r>
      <w:r>
        <w:rPr>
          <w:b w:val="0"/>
          <w:i w:val="0"/>
        </w:rPr>
        <w:t>वही वंश छुपते-छुपाते गांव से बाहर तो निकल आया था। पर जैसे ही कबंध ने वंश को देखा, तो उसने अपने कुछ प्यादे  वंश के पीछे लगा दिए। अब दो बड़े-बड़े जानवर वंश का पीछा कर रहे थे, और वंश मदद मांगने के लिए दूसरे गांव की तरफ बढ़ रहा था।</w:t>
      </w:r>
      <w:r>
        <w:t xml:space="preserve"> </w:t>
      </w:r>
      <w:r>
        <w:rPr>
          <w:b w:val="0"/>
          <w:i w:val="0"/>
        </w:rPr>
        <w:t>वहीं, दूर एक बड़ी पहाड़ी पर कुछ योद्धा खड़े आपस में बातें कर रहे थे।</w:t>
      </w:r>
      <w:r>
        <w:t xml:space="preserve"> </w:t>
      </w:r>
      <w:r>
        <w:rPr>
          <w:b w:val="0"/>
          <w:i w:val="0"/>
        </w:rPr>
        <w:t>"हमें जो जड़ी बूटी चाहिए थी, वह मिल ही गई। पार्थ अब हमें वापस चलना चाहिए,"सलिल ने पार्थ की तरफ देखते हुए कहा।</w:t>
      </w:r>
      <w:r>
        <w:t xml:space="preserve"> </w:t>
      </w:r>
      <w:r>
        <w:rPr>
          <w:b w:val="0"/>
          <w:i w:val="0"/>
        </w:rPr>
        <w:t>पार्थ, सलिल, और इरावत अनजाने में कंटिया गांव के बेहद नजदीक एक खास काम को अंजाम देने आए थे। वह लोग यहां एक खास जड़ी बूटी लेने आए थे ताकि पार्थ उस खास लड़की को जल्द से जल्द ठीक कर सके। पर आखिर कौन थी वो लड़की जिसके लिए पार्थ ये सब कर रहा था?</w:t>
      </w:r>
    </w:p>
    <w:p>
      <w:r>
        <w:rPr>
          <w:b w:val="0"/>
          <w:i w:val="0"/>
        </w:rPr>
        <w:t>तभी उन्हें दूर से घोड़े पर सवार एक लड़का अपनी ओर आता दिखाई दिया।</w:t>
      </w:r>
      <w:r>
        <w:t xml:space="preserve"> </w:t>
      </w:r>
      <w:r>
        <w:rPr>
          <w:b w:val="0"/>
          <w:i w:val="0"/>
        </w:rPr>
        <w:t>पार्थ ने सामने की ओर देखते हुए कहा," सलिल शायद तुम्हें उसकी मदद करने जाना चाहिए"।</w:t>
      </w:r>
      <w:r>
        <w:t xml:space="preserve"> </w:t>
      </w:r>
      <w:r>
        <w:rPr>
          <w:b w:val="0"/>
          <w:i w:val="0"/>
        </w:rPr>
        <w:t>"मैं उस शख्स को जानता तक नहीं हूं। तुम्हें दिखाई नहीं दे रहा, उसके पीछे कितने बड़े-बड़े राक्षस आ रहे हैं",सलिल ने कहा।</w:t>
      </w:r>
      <w:r>
        <w:t xml:space="preserve"> </w:t>
      </w:r>
      <w:r>
        <w:rPr>
          <w:b w:val="0"/>
          <w:i w:val="0"/>
        </w:rPr>
        <w:t>" अगर तुमने उसकी मदद नहीं की, तो पछताओगे।", पार्थ ने धीमे से मुस्कुराते हुए कहा, लेकिन सलिल को कुछ समझ नहीं आया।</w:t>
      </w:r>
      <w:r>
        <w:t xml:space="preserve"> </w:t>
      </w:r>
      <w:r>
        <w:rPr>
          <w:b w:val="0"/>
          <w:i w:val="0"/>
        </w:rPr>
        <w:t>कुछ पल बाद उसने जैसे ही सामने से आते हुए शख्स को नजदीक से देखा, तो वह हैरान रह गया और झट से बोला,"वंश! वंश! ये यहां क्या कर रहा है?"और इतना कहते ही वह उसकी मदद करने पहुंच गया।</w:t>
      </w:r>
      <w:r>
        <w:t xml:space="preserve"> </w:t>
      </w:r>
      <w:r>
        <w:rPr>
          <w:b w:val="0"/>
          <w:i w:val="0"/>
        </w:rPr>
        <w:t>इरावत, सलिलऔर पार्थ ने अपने एक ही हथियार के हमले से उन बड़े-बड़े दानवों को ठिकाने लगा दिया। वो लोग अपने गांव में आए दिन ऐसे दानवों का सामना करते रहते थे।</w:t>
      </w:r>
      <w:r>
        <w:t xml:space="preserve"> </w:t>
      </w:r>
      <w:r>
        <w:rPr>
          <w:b w:val="0"/>
          <w:i w:val="0"/>
        </w:rPr>
        <w:t>वंश इस वक्त लंबी-लंबी सांस ले रहा था।</w:t>
      </w:r>
      <w:r>
        <w:t xml:space="preserve"> </w:t>
      </w:r>
      <w:r>
        <w:rPr>
          <w:b w:val="0"/>
          <w:i w:val="0"/>
        </w:rPr>
        <w:t>"शुक्र है, तुम मुझे यहां मिल गए,"वंश ने सलिल और बाकी लोगों की तरफ देखते हुए कहा।</w:t>
      </w:r>
      <w:r>
        <w:t xml:space="preserve"> </w:t>
      </w:r>
      <w:r>
        <w:rPr>
          <w:b w:val="0"/>
          <w:i w:val="0"/>
        </w:rPr>
        <w:t>"हमें मदद की जरूरत है। हमारे गांव पर कबंध नाम के दानव ने हमला कर दिया है।"</w:t>
      </w:r>
      <w:r>
        <w:t xml:space="preserve"> </w:t>
      </w:r>
      <w:r>
        <w:rPr>
          <w:b w:val="0"/>
          <w:i w:val="0"/>
        </w:rPr>
        <w:t>यह सुनते ही पार्थ के चेहरे के हाव-भाव बदल गए।</w:t>
      </w:r>
      <w:r>
        <w:t xml:space="preserve"> </w:t>
      </w:r>
      <w:r>
        <w:rPr>
          <w:b w:val="0"/>
          <w:i w:val="0"/>
        </w:rPr>
        <w:t>पार्थ ने इस दानव के बारे में सुना था, और वह जानता था कि वह कितना खतरनाक है। तभी वंश ने कहा,"मैं मदद लेने दूसरे गांव जा रहा हूं। सलिल, मां और बाकी लोग गांव में ही हैं, उनका ख्याल रखना और हां, वहां चाहत नाम की एक लड़की है, जिससे मैं शादी करने वाला हूं। मुझे वह बहुत पसंद है। जब सब कुछ ठीक हो जाएगा, तो मैं मां से कहूंगा कि वह चाहत को हमारे घर की बहू बनाएं।"</w:t>
      </w:r>
      <w:r>
        <w:t xml:space="preserve"> </w:t>
      </w:r>
      <w:r>
        <w:rPr>
          <w:b w:val="0"/>
          <w:i w:val="0"/>
        </w:rPr>
        <w:t>यह सुनते ही सलिल पहले तो गांव की तरफ जाने के लिए तैयार हो गया, क्योंकि उसे सौंदर्या और मंदाकिनी की फिक्र हो रही थी। लेकिन जैसे ही उसने चाहत का नाम सुना, तो उसके कदम लड़खड़ा गए और वह अजीब से भाव चेहरे पर लाते हुए बोला,"चाहत?"</w:t>
      </w:r>
    </w:p>
    <w:p>
      <w:r>
        <w:rPr>
          <w:b w:val="0"/>
          <w:i w:val="0"/>
        </w:rPr>
        <w:t>"हां, हां, उसका पूरा नाम चाहत राठौर है। मैं बाकी सब तुम्हे बाद में बताऊंगा,"वंश ने एक बार फिर कहा।</w:t>
      </w:r>
      <w:r>
        <w:t xml:space="preserve"> </w:t>
      </w:r>
      <w:r>
        <w:rPr>
          <w:b w:val="0"/>
          <w:i w:val="0"/>
        </w:rPr>
        <w:t>"कहीं तुम्हें कुछ गलतफहमी तो नहीं हुई? जिस चाहत राठौर को मैं जानता हूं, वह तो बहुत ही बदतमीज और अकडू किस्म की है,"सलिल ने कहा।</w:t>
      </w:r>
      <w:r>
        <w:t xml:space="preserve"> </w:t>
      </w:r>
      <w:r>
        <w:rPr>
          <w:b w:val="0"/>
          <w:i w:val="0"/>
        </w:rPr>
        <w:t>"देखो सलिल, तुम मेरे होने वाली जीवनसाथी के बारे में ऐसे नहीं कह सकते। जब तुम उससे मिलोगे, तो तुम्हें भी बहुत खुशी होगी। वह बहुत अच्छी है, उसने हम लोगों की बहुत मदद की, और वह दिखने में भी बहुत खूबसूरत है। मैं उसी से शादी करूंगा।"</w:t>
      </w:r>
      <w:r>
        <w:t xml:space="preserve"> </w:t>
      </w:r>
      <w:r>
        <w:rPr>
          <w:b w:val="0"/>
          <w:i w:val="0"/>
        </w:rPr>
        <w:t>इतना कहकर वंश वहां से चला गया। पर सलिल को कुछ शक हो रहा था। उसने एक नजर पार्थ की तरफ देखा और कहा,"मुझे नहीं लगता, इसे चाहत जैसी लड़की पसंद आएगी। इसकी पसंद इतनी भी बुरी नहीं है। लेकिन अगर चाहत वहां है, तो शायद अम्बर...!"</w:t>
      </w:r>
      <w:r>
        <w:t xml:space="preserve"> </w:t>
      </w:r>
      <w:r>
        <w:rPr>
          <w:b w:val="0"/>
          <w:i w:val="0"/>
        </w:rPr>
        <w:t>इतना कहते ही सलिल ने अपने दिमाग के घोड़े दौड़ाना शुरू कर दिया। तभीइरावतबोला,"आज सुबह से ही अम्बर, चाहत, और पुलकित गांव में नहीं दिखाई दिए। इसका मतलब अम्बर भी खतरे में है।"</w:t>
      </w:r>
      <w:r>
        <w:t xml:space="preserve"> </w:t>
      </w:r>
      <w:r>
        <w:rPr>
          <w:b w:val="0"/>
          <w:i w:val="0"/>
        </w:rPr>
        <w:t>ये सुनकर सलिल ने कहा ," तुमने बिल्कुल सही कहा"।</w:t>
      </w:r>
      <w:r>
        <w:t xml:space="preserve"> </w:t>
      </w:r>
      <w:r>
        <w:rPr>
          <w:b w:val="0"/>
          <w:i w:val="0"/>
        </w:rPr>
        <w:t>और उसके इतना कहते ही वह फौरन कंटिया गांव की तरफ भागा। लेकिन तभी उसे अपने नजदीक से गुज़रता हुआ हवा का एक झोंका महसूस हुआ। पार्थ रघुवंशी उससे भी तेज रफ्तार में कंटिया गांव की तरफ बढ़ रहा था। वहीं, कबंध ने अब बागडोर अपने हाथों में ले ली थी। उसने गांव के अंदर कदम रख दिए थे।</w:t>
      </w:r>
      <w:r>
        <w:t xml:space="preserve"> </w:t>
      </w:r>
      <w:r>
        <w:rPr>
          <w:b w:val="0"/>
          <w:i w:val="0"/>
        </w:rPr>
        <w:t>नाजाने अब क्या होगा ? क्या वो लोग इस बड़ी मुसीबत से बच पाएंगे? क्या पार्थ और उसके साथी उनकी कोई मदद कर पाएंगे? क्या चाहत का झूठ सबके सामने आ सकेगा? अगर वंश की शादी अम्बर से हुई, तो पार्थ का क्या होगा? और कौन थी वह खास लड़की, जिसने अम्बर के बाद पार्थ की जिंदगी में जगह बना ली थी?</w:t>
      </w:r>
    </w:p>
    <w:p>
      <w:r>
        <w:rPr>
          <w:b w:val="0"/>
          <w:i w:val="0"/>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