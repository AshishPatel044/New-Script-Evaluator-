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Mysterious Princess</w:t>
      </w:r>
    </w:p>
    <w:p>
      <w:pPr>
        <w:pStyle w:val="Heading1"/>
      </w:pPr>
      <w:r>
        <w:t>Ep 1 - Asli Parivaar</w:t>
      </w:r>
    </w:p>
    <w:p>
      <w:r>
        <w:rPr>
          <w:b w:val="0"/>
          <w:i w:val="0"/>
        </w:rPr>
        <w:t>Chapter -1 असली परिवार</w:t>
      </w:r>
      <w:r>
        <w:t xml:space="preserve"> </w:t>
      </w:r>
      <w:r>
        <w:rPr>
          <w:b w:val="0"/>
          <w:i w:val="0"/>
        </w:rPr>
        <w:t>मेहता मेंशन</w:t>
      </w:r>
      <w:r>
        <w:t xml:space="preserve"> </w:t>
      </w:r>
      <w:r>
        <w:rPr>
          <w:b w:val="0"/>
          <w:i w:val="0"/>
        </w:rPr>
        <w:t>मेहता परिवार में डाइनिंग टेबल पर मदन मेहता ने अनामिका की प्लेट में खाना रखते हुए कहा," शायद यह हमारा आखिरी डिनर होगा एक साथ, मुझे भरोसा ही नहीं हो रहा है कि तुम्हारे बायोलॉजिकल पेरेंट्स तुम्हें  इतनी जल्दी अपने साथ वापस ले जाना चाहते हैं ।"</w:t>
      </w:r>
      <w:r>
        <w:t xml:space="preserve"> </w:t>
      </w:r>
      <w:r>
        <w:rPr>
          <w:b w:val="0"/>
          <w:i w:val="0"/>
        </w:rPr>
        <w:t>किस्मत भी अजीब चीज़ है, कभी पल में किसी पराए को अपना कर देती है, तो कभी एक पल में किसी अपने को पराया  ।</w:t>
      </w:r>
      <w:r>
        <w:t xml:space="preserve"> </w:t>
      </w:r>
      <w:r>
        <w:rPr>
          <w:b w:val="0"/>
          <w:i w:val="0"/>
        </w:rPr>
        <w:t>18 साल की अनामिका मेहता को कुछ दिन पहले ही पता चला था कि उसके माँ बाप उसकेबायोलॉजिकल पेरेंट्सनहीं है ।</w:t>
      </w:r>
      <w:r>
        <w:t xml:space="preserve"> </w:t>
      </w:r>
      <w:r>
        <w:rPr>
          <w:b w:val="0"/>
          <w:i w:val="0"/>
        </w:rPr>
        <w:t>खाने की टेबल पर बैठे मदन मेहता की आवाज़मेंregretसाफ झलक रहा था, तभी अचानक उसे अपना तीन महीने पहले वाला एक्सीडेंट याद आ गया। उसे अर्जेंटली ब्लड की जरूरत थी और जब अनामिका का ब्लड लेने के बारे में सोचा गया, तब पता चला कि उन दोनों का कोई खून का रिश्ता है ही नहीं। इस न्यूज़ ने पूरी फैमिली को हैरान कर दिया, उस एक्सीडेंट से ठीक होने के बाद मदन मेहता ने अपनी असली बेटी जीविका मेहता को काफी ढूंढा और अनामिका के बारे में उसने ऑनलाइन पोस्ट कर दिया ताकि उसके असली पेरेंट्स को खोजा जा सके। इतना ढूंढ़ने के बाद कल किसी ने उसे कॉल करके बताया कि वह अनामिका कीरियलमदर हैं और आज वो उसे लेने आएंगी।</w:t>
      </w:r>
      <w:r>
        <w:t xml:space="preserve"> </w:t>
      </w:r>
      <w:r>
        <w:rPr>
          <w:b w:val="0"/>
          <w:i w:val="0"/>
        </w:rPr>
        <w:t>"मैंने शेफ से कहकर तुम्हारी सारी फेवरेट dishes बनवाई है"मदन ने कहा।</w:t>
      </w:r>
      <w:r>
        <w:t xml:space="preserve"> </w:t>
      </w:r>
      <w:r>
        <w:rPr>
          <w:b w:val="0"/>
          <w:i w:val="0"/>
        </w:rPr>
        <w:t>मदन को कल ही कहीं से पता चला था कि अनामिका के असली पेरेंट्स अभी कोई काम नहीं करते हैं। मदन के मन में बहुत सारे सवालों का तूफान उठ रह था,"पता नहीं मेरी बच्ची को वहाँ ये सब ऐशो आराम मिलेंगे भी या नहीं।"अनामिका चुपचाप वहां बैठी हुई थी, उसने अपना चम्मच नीचे रखते हुए कहा,"मेरा हो गया"</w:t>
      </w:r>
      <w:r>
        <w:t xml:space="preserve"> </w:t>
      </w:r>
      <w:r>
        <w:rPr>
          <w:b w:val="0"/>
          <w:i w:val="0"/>
        </w:rPr>
        <w:t>इतना कह कर वो खड़ी हुई और वहां से चली गई, जैसे उसे घर वालों से कोई अटैचमेंट था ही नहीं।मदन की वाइफ मीणा जो वहां बैठी हुई थी, अनामिका का येबिहेवियर देख के बोली,"येजरूरत से ज्यादा अटेन्शन देकर इस लड़की को बिगाड़ रहे हैं। ये इनके efforts appreciate भी नहीं कर रही...फिर भी ये उल्लू की तरह लगे हैं...अपना सारा प्यार एक अजनबी लड़की को देने में और ये लड़की...एक बार अपने असली पेरेंट्स के पास चली जाए, तब इसे पता चलेगा कि जिंदगी कितनी मुश्किल हो सकती है और हम इसे यहां कितने अच्छे से रखते थे।"</w:t>
      </w:r>
      <w:r>
        <w:t xml:space="preserve"> </w:t>
      </w:r>
      <w:r>
        <w:rPr>
          <w:b w:val="0"/>
          <w:i w:val="0"/>
        </w:rPr>
        <w:t>जीविका वहीं मीणा के पास बैठी सुन रही थी की उसकी माँ क्या बड़बड़ा रही थी। जीविका बोली,"mom, इतना अपसेट होने की जरूरत नहीं है, मुझे पूरा यकीन है कि मेरी बहन भी वापस नहीं जाना चाहती, इसलिए उसे बहुत बुरा लग रहा है, बस दिखा नहीं रही है।"</w:t>
      </w:r>
      <w:r>
        <w:t xml:space="preserve"> </w:t>
      </w:r>
      <w:r>
        <w:rPr>
          <w:b w:val="0"/>
          <w:i w:val="0"/>
        </w:rPr>
        <w:t>मीणा ने जीविका को कल ही अनामिका के असली पेरेंट्स के बारे में बताया था, कि वो बहुत गरीब है, उनके पास कोई जॉब नहीं है, उनके घर पर पांच बेटे हैं और उनमें से एक की भी अब तक शादी नहीं हुई है। एक बूढ़ी दादी भी हैं, जो बीमार है और उन्हे बहुत ही अच्छी देख रेख की जरूरत है। कुल मिला के वह लोग काफी बुरी हालत में है।</w:t>
      </w:r>
      <w:r>
        <w:t xml:space="preserve"> </w:t>
      </w:r>
      <w:r>
        <w:rPr>
          <w:b w:val="0"/>
          <w:i w:val="0"/>
        </w:rPr>
        <w:t>ये सब सोच के जीविका खुद को काफी लकी फ़ील कर रही थीकि वह अपने अमीर परिवार में लौट आई है।</w:t>
      </w:r>
      <w:r>
        <w:t xml:space="preserve"> </w:t>
      </w:r>
      <w:r>
        <w:rPr>
          <w:b w:val="0"/>
          <w:i w:val="0"/>
        </w:rPr>
        <w:t>जीविका अपने ख्यालों से बाहर आई और बोली,"मैं जाकर अनामिका को देखती हूं।"</w:t>
      </w:r>
      <w:r>
        <w:t xml:space="preserve"> </w:t>
      </w:r>
      <w:r>
        <w:rPr>
          <w:b w:val="0"/>
          <w:i w:val="0"/>
        </w:rPr>
        <w:t>डाइनिंगटेबल पर मदन ने मीणा की तरफ देखा और कहा,"इस तरह बिहेव क्यों कर रही हो ? अनामिका भी हमारी ही बेटी है।"</w:t>
      </w:r>
      <w:r>
        <w:t xml:space="preserve"> </w:t>
      </w:r>
      <w:r>
        <w:rPr>
          <w:b w:val="0"/>
          <w:i w:val="0"/>
        </w:rPr>
        <w:t>मीणा ने मुंह बनाकर कहा,"जब भी मैं सोचती हूँ कि वो लड़की जिसका हमसे कोई रिश्ता नहीं है, उसे हम लोग इतने सालों तक अपनी बेटी की तरह प्यार करते रहे और उसका ध्यान रखा जबकि हमारा अपना खून बाहर की दुनिया में भटकता रहा तो मुझे बहुत बुरा लगता है।"</w:t>
      </w:r>
      <w:r>
        <w:t xml:space="preserve"> </w:t>
      </w:r>
      <w:r>
        <w:rPr>
          <w:b w:val="0"/>
          <w:i w:val="0"/>
        </w:rPr>
        <w:t>जीविका अपनी माँ के हाथ पर अपना हाथ रखते हुए अनामिका की तरफ बढ़ी, अनामिका अपना bag pack लिए हुए बस घर से निकलने ही वाली थी कि जीविका ने उसे रोकते हुए कहा,"अनामिका समर्थ के साथ मेरी सगाई नवम्बर में है तुम आओगी ना?"</w:t>
      </w:r>
      <w:r>
        <w:t xml:space="preserve"> </w:t>
      </w:r>
      <w:r>
        <w:rPr>
          <w:b w:val="0"/>
          <w:i w:val="0"/>
        </w:rPr>
        <w:t>कौन था ये समर्थ? एक महीना हुआ था जीविका को मेहता मेंशन आये हुए और उसकी सगाई भी पक्की हो गई थी।</w:t>
      </w:r>
      <w:r>
        <w:t xml:space="preserve"> </w:t>
      </w:r>
      <w:r>
        <w:rPr>
          <w:b w:val="0"/>
          <w:i w:val="0"/>
        </w:rPr>
        <w:t>जीविका अच्छे मन से न्योता नहीं दे रही थी अनामिका को। उसकी आँखों में खुशी की चमक थी मगर उसकी आवाज में एक अलग ही घमंड नजर आ रहा था। सबको पता था कि मेहता परिवार और मल्होत्रा परिवार के बच्चों की शादी है, और पहले अनामिका और समर्थ की शादी होने वाली थी, लेकिन अब अनामिका की जगह, जीविका ने ले ली थी। अगर जीविका नहीं आती तो समर्थ की शादी अनामिका से होती।</w:t>
      </w:r>
      <w:r>
        <w:t xml:space="preserve"> </w:t>
      </w:r>
      <w:r>
        <w:rPr>
          <w:b w:val="0"/>
          <w:i w:val="0"/>
        </w:rPr>
        <w:t>जीविका बोली,"समर्थ बहुत अच्छा है, हम बस अभी कुछ दिन पहले ही मिले लेकिन लगता है जैसे हम एक दूसरे को पहले से जानते हैं। वह हमेशा मुझसे अच्छे से बिहेव करता है। अगर मेरे पेरेंट्स ने मुझे ढूंढा नहीं होता तो तुम्हारी सगाई उससे होती…बहन !!! इसके लिए तुम मुझसे गुस्सा तो नहीं हो ना?"</w:t>
      </w:r>
      <w:r>
        <w:t xml:space="preserve"> </w:t>
      </w:r>
      <w:r>
        <w:rPr>
          <w:b w:val="0"/>
          <w:i w:val="0"/>
        </w:rPr>
        <w:t>अनामिका ने कोल्डली हँसकर कहा,"थैंक्स टू यू, उस useless इंसान को वह मिल गया जो वो डिज़र्व करता है।"</w:t>
      </w:r>
      <w:r>
        <w:t xml:space="preserve"> </w:t>
      </w:r>
      <w:r>
        <w:rPr>
          <w:b w:val="0"/>
          <w:i w:val="0"/>
        </w:rPr>
        <w:t>अनामिका का जवाब सुनकर जीविका बौखला गई और बोली,"एक्सक्यूज मी, क्या?"</w:t>
      </w:r>
      <w:r>
        <w:t xml:space="preserve"> </w:t>
      </w:r>
      <w:r>
        <w:rPr>
          <w:b w:val="0"/>
          <w:i w:val="0"/>
        </w:rPr>
        <w:t>अनामिका बोली,"मैं वैसे ही प्लान कर चुकी थी कि मैं उसे कचरे की तरह बाहर फेंक दूंगी, मगर मैंने उम्मीद नहीं की थी कि मेरे छोड़ते ही कोई और आ जाएगा उस कचरे को उठाने के लिए।"</w:t>
      </w:r>
      <w:r>
        <w:t xml:space="preserve"> </w:t>
      </w:r>
      <w:r>
        <w:rPr>
          <w:b w:val="0"/>
          <w:i w:val="0"/>
        </w:rPr>
        <w:t>जीविका को बहुत गुस्सा आ गया था, वो अपने दाँत पीसते हुए बोली,"तुम्हें तो मैं…"</w:t>
      </w:r>
      <w:r>
        <w:t xml:space="preserve"> </w:t>
      </w:r>
      <w:r>
        <w:rPr>
          <w:b w:val="0"/>
          <w:i w:val="0"/>
        </w:rPr>
        <w:t>जीविका अपना हाथ उठाने ही वाली थी, लेकिन जैसे ही उसने अपना हाथ उठाया, उसने किसी को उनकी  तरफ आते हुए देखा और वह एक डरे हुए मासूम खरगोश की तरह बन गई।</w:t>
      </w:r>
      <w:r>
        <w:t xml:space="preserve"> </w:t>
      </w:r>
      <w:r>
        <w:rPr>
          <w:b w:val="0"/>
          <w:i w:val="0"/>
        </w:rPr>
        <w:t>मीणा लिविंग रूम में आ गई थी और यह सीन देखते ही उसने गुस्से में चिल्लाते हुए कहा,"अनामिका तुम्हारी हिम्मत कैसे हुई अपनी बहन से इस तरह बात करने की? क्या तुम्हारा दिमाग खराब है?"</w:t>
      </w:r>
      <w:r>
        <w:t xml:space="preserve"> </w:t>
      </w:r>
      <w:r>
        <w:rPr>
          <w:b w:val="0"/>
          <w:i w:val="0"/>
        </w:rPr>
        <w:t>अनामिका ने हंसते हुए जवाब दिया ," मुझे तो लगता है जिसका दिमाग खराब है, वह आप हैं और न सिर्फ आपका दिमाग खराब है, बल्कि आप अंधी भी हैं, आपको शायद हॉस्पिटल जाकर अपनी आंखों का चेकअप करवाना चाहिए।"</w:t>
      </w:r>
    </w:p>
    <w:p>
      <w:r>
        <w:rPr>
          <w:b w:val="0"/>
          <w:i w:val="0"/>
        </w:rPr>
        <w:t>"तुम.. "मीणा गुस्से में कांप रही थी।</w:t>
      </w:r>
      <w:r>
        <w:t xml:space="preserve"> </w:t>
      </w:r>
      <w:r>
        <w:rPr>
          <w:b w:val="0"/>
          <w:i w:val="0"/>
        </w:rPr>
        <w:t>"अनामिका कैसी बाते कर रही हो तुम mom से? चलो ये सब छोड़ो मैं अपना फेवरेट नेकलेस तुम्हें देना चाहती थी, तुम्हारा गुड बाय गिफ्ट, आफ्टर ऑल हम बहने हैं। अब जब हम अलग हो रहे हैं तो किसे पता कि हम दोनों एक दूसरे से फिर कभी मिलेंगे या नहीं ।"जीविका ने पुरानी बातें भूलने का नाटक किया और वो आगे चल कर अनामिका को पकड़ने ही वाली थी लेकिन उसका हाथ अनामिका के बैग पैक पर लग गया और अगले ही सेकंड कुछ ऐसा हुआ जिसकी उम्मीद किसी को नहीं थी।</w:t>
      </w:r>
      <w:r>
        <w:t xml:space="preserve"> </w:t>
      </w:r>
      <w:r>
        <w:rPr>
          <w:b w:val="0"/>
          <w:i w:val="0"/>
        </w:rPr>
        <w:t>एक रुबी का नेकलेस अनामिका के बैगपैक से गिरा। ये देख कर किसी को अपनी आंखों पर भरोसा नहीं हुआ।</w:t>
      </w:r>
      <w:r>
        <w:t xml:space="preserve"> </w:t>
      </w:r>
      <w:r>
        <w:rPr>
          <w:b w:val="0"/>
          <w:i w:val="0"/>
        </w:rPr>
        <w:t>जीविका ने अपना मुंह कवर कर के हैरान होने का नाटक करते हुए कहा,"ऐसा कैसे हो सकता है? जो रुबी का नेकलेस मैं तुम्हें गिफ्ट देना चाहती थी वह तुम्हारे बैग में क्या कर रहा है?"</w:t>
      </w:r>
      <w:r>
        <w:t xml:space="preserve"> </w:t>
      </w:r>
      <w:r>
        <w:rPr>
          <w:b w:val="0"/>
          <w:i w:val="0"/>
        </w:rPr>
        <w:t>यह देखकर अनामिका के चेहरे पर एक डेविल स्माइल आ गई,  वो जीविका की ये चाल समझ चुकी थी । वो उस पर चोरी का इल्जाम लगाना चाहती थी ।</w:t>
      </w:r>
      <w:r>
        <w:t xml:space="preserve"> </w:t>
      </w:r>
      <w:r>
        <w:rPr>
          <w:b w:val="0"/>
          <w:i w:val="0"/>
        </w:rPr>
        <w:t>"जीविका का नेकलेस तुम्हारे बैग में कहां से आया?"मीणा को एक पल के लिए अपनी आंखों पर भरोसा नहीं हुआ और अगले ही सेकंड उसने चिल्लाना शुरु कर दिया,"मदन आइए और देखिए अपनी लाडली के कारनामे। ये जीविका का नेकलेस चुरा के यहाँ से जा रही थी। मुझे भरोसा नहीं हो रहा है कि इतने सालों तक हमने जिस बेटी को बड़ा किया, वह एक चोर है।"</w:t>
      </w:r>
      <w:r>
        <w:t xml:space="preserve"> </w:t>
      </w:r>
      <w:r>
        <w:rPr>
          <w:b w:val="0"/>
          <w:i w:val="0"/>
        </w:rPr>
        <w:t>मदन दौड़ते हुए वहां आया और उसने हैरानी से पूछा,"क्या हो रहा है?"</w:t>
      </w:r>
    </w:p>
    <w:p>
      <w:r>
        <w:rPr>
          <w:b w:val="0"/>
          <w:i w:val="0"/>
        </w:rPr>
        <w:t>"कुछ नहीं।"जीविका ने जल्दी से सब कुछ सॉर्ट आउट करने का नाटक करते हुए कहा," वैसे भी मैं यह नेकलेस अपनी बहन को देने वाली थी, क्या फर्क पड़ता है मैंने पर्सनली इसे दिया या फिर इसने अपने आप ले लिया , एक ही बात है।"</w:t>
      </w:r>
    </w:p>
    <w:p>
      <w:r>
        <w:rPr>
          <w:b w:val="0"/>
          <w:i w:val="0"/>
        </w:rPr>
        <w:t>"एक बात कैसे हुई? इसने तुम्हारा नेकलेस तुम्हारी परमिशन के बिना ले लिया इसे चोरी कहते हैं।"मीणा बहुत गुस्से में थी,"अनामिका तुम ऐसा कैसे कर सकती हो?"</w:t>
      </w:r>
      <w:r>
        <w:t xml:space="preserve"> </w:t>
      </w:r>
      <w:r>
        <w:rPr>
          <w:b w:val="0"/>
          <w:i w:val="0"/>
        </w:rPr>
        <w:t>घर के नौकर ये तमाशा देख के अनामिका के बारें में बाते करने लगे। उनकी बातें सुनकर जीविका अंदर ही अंदर बहुत खुश हो रही थी, यही तो वह चाहती थी लेकिन उसने समझदार होने का नाटक करते हुए कहा," जो मेरा है वो मेरी बहन का भी है ,इसे इस नेकलेस की ज्यादा जरूरत है । "</w:t>
      </w:r>
      <w:r>
        <w:t xml:space="preserve"> </w:t>
      </w:r>
      <w:r>
        <w:rPr>
          <w:b w:val="0"/>
          <w:i w:val="0"/>
        </w:rPr>
        <w:t>आसपास के लोगों को यही लग रहा था कि जीविका हर मामले में अनामिका से बेहतर है। मीणा ने जीविका के हाथ से वह नेकलेस लिया और बोली,"तुम बहुत भोली हो मेरी बच्ची, इसकी फैमिली बहुत गरीब है ये नेकलेस वो बेंच देंगे और बदले में पैसे ले लेंगे।"</w:t>
      </w:r>
      <w:r>
        <w:t xml:space="preserve"> </w:t>
      </w:r>
      <w:r>
        <w:rPr>
          <w:b w:val="0"/>
          <w:i w:val="0"/>
        </w:rPr>
        <w:t>इतना कहकर मीणा ने घूर कर अनामिका को देखा और बोली,"हमने तुम्हें बड़ा करने में अपना बेस्ट दिया है, यह नेकलेस जीविका का गिफ्ट था इसे लेने  के बारे में सोचना भी मत, मैं पुलिस को बुलाऊं उससे पहले निकल जाओ यहां से। "</w:t>
      </w:r>
    </w:p>
    <w:p>
      <w:r>
        <w:rPr>
          <w:b w:val="0"/>
          <w:i w:val="0"/>
        </w:rPr>
        <w:t>"मॉम।" जीविका ने बीच में कूदते हुए कहा,"अनामिका के पेरेंट्स के पास जॉब नहीं है और उसके पांच भाई और एक बूढ़ी दादी मां है, इस नेकलेस को बेंच कर इसे कुछ पैसे मिल जाएंगे, इसे मुझसे ज्यादा इसकी जरूरत है।"</w:t>
      </w:r>
      <w:r>
        <w:t xml:space="preserve"> </w:t>
      </w:r>
      <w:r>
        <w:rPr>
          <w:b w:val="0"/>
          <w:i w:val="0"/>
        </w:rPr>
        <w:t>जीविका ने मीणा के हाथ से नेकलेस लिया और अनामिका के सामने रखा और बोली,"मॉम ये नेकलेस आपने मुझे दिया था तो मुझे पूरा हक है यह डिसाइड करने का कि मुझे इसके साथ क्या करना है ।"</w:t>
      </w:r>
    </w:p>
    <w:p>
      <w:r>
        <w:rPr>
          <w:b w:val="0"/>
          <w:i w:val="0"/>
        </w:rPr>
        <w:t>"अनामिका इसे ले लो ,मैं तुम्हें चोरी करने के लिए ब्लेम नहीं करूंगी, वैसे भी यह किसी टाइम तुम्हारा ही था। "अनामिका  ने नजर उठाकर सामने खड़ी दो चेहरे वाली लड़की को देखा, वह काफी ध्यान से जीविका को देख रही थी । अनामिका ने मन में सोचा,"ये काफी बेवकूफ है। मुझे फ़साना था तो कोई बेहतरआइडियासोचती।"</w:t>
      </w:r>
    </w:p>
    <w:p>
      <w:r>
        <w:rPr>
          <w:b w:val="0"/>
          <w:i w:val="0"/>
        </w:rPr>
        <w:t>"बहन मैं मॉम को संभाल लूँगी तुम यहां से चली जाओ।"</w:t>
      </w:r>
      <w:r>
        <w:t xml:space="preserve"> </w:t>
      </w:r>
      <w:r>
        <w:rPr>
          <w:b w:val="0"/>
          <w:i w:val="0"/>
        </w:rPr>
        <w:t>अनामिका धीरे से मुस्कुराई , उसकी गहरी आंखें सब कुछ देख रही थी। जीविका को हमेशा अनामिका की इस डेविल स्माइल से डर लगता था ,अनामिका ने वह नेकलेस लिया और अगले ही सेकंड उसके बगल में रखे हुए कचरे के डिब्बे में फेंक दिया।</w:t>
      </w:r>
      <w:r>
        <w:t xml:space="preserve"> </w:t>
      </w:r>
      <w:r>
        <w:rPr>
          <w:b w:val="0"/>
          <w:i w:val="0"/>
        </w:rPr>
        <w:t>सब लोग हैरान हो गए, थोड़ी देर हैरान रहने के बाद मीणा चिल्लाई ,"अनामिका! ये क्या किया तुमने? यह तुम्हारी बहन का सबसे महंगा नेकलेस था, उसने तुम्हें दिया और तुमने इस तरह फेंक दिया।"</w:t>
      </w:r>
    </w:p>
    <w:p>
      <w:r>
        <w:rPr>
          <w:b w:val="0"/>
          <w:i w:val="0"/>
        </w:rPr>
        <w:t>"जीविका ने मुझे दिया, तो मैं उसके साथ कुछ भी कर सकती हूँ, यही तो थोड़ी देर पहले आपकी प्यारी मासूम बेटी ने आपको समझाया था।"अनामिका ने एक मजाक उड़ाने वाली स्माइल के साथ कहा।</w:t>
      </w:r>
      <w:r>
        <w:t xml:space="preserve"> </w:t>
      </w:r>
      <w:r>
        <w:rPr>
          <w:b w:val="0"/>
          <w:i w:val="0"/>
        </w:rPr>
        <w:t>"आप चिंता मत कीजिए, आप लोगों का कुछ भी सामान मैं अपने साथ नहीं लेकर जा रही। जो भी मैंने कपड़े पहने हैं और जो भी मेरे bag pack में सामान है वह मैंने खुद खरीदा है।"</w:t>
      </w:r>
      <w:r>
        <w:t xml:space="preserve"> </w:t>
      </w:r>
      <w:r>
        <w:rPr>
          <w:b w:val="0"/>
          <w:i w:val="0"/>
        </w:rPr>
        <w:t>अनामिका की बातें सुनकर उसका मजाक उड़ाते हुए जीविका ने कहा,"यू मीन उसी पॉकेट मनी से जो मेरे पेरेंट्स ने तुम्हें दी थी।"</w:t>
      </w:r>
      <w:r>
        <w:t xml:space="preserve"> </w:t>
      </w:r>
      <w:r>
        <w:rPr>
          <w:b w:val="0"/>
          <w:i w:val="0"/>
        </w:rPr>
        <w:t>ये सब तमाशा देखने के बाद मदन ने सिचुएशन को शांत करते हुए कहा,"अनामिका टाइम हो गया है, चलो मैं तुम्हें बाहर छोड़ देता हूं।"</w:t>
      </w:r>
    </w:p>
    <w:p>
      <w:r>
        <w:rPr>
          <w:b w:val="0"/>
          <w:i w:val="0"/>
        </w:rPr>
        <w:t>"उसकी कोई जरूरत नहीं है, मिस्टर मेहता।"अनामिका ने इस बार मदन को मिस्टर मेहता कहा। obviously उसने फैसला कर लिया था, मेहता परिवार से दूरी बनाने का।</w:t>
      </w:r>
      <w:r>
        <w:t xml:space="preserve"> </w:t>
      </w:r>
      <w:r>
        <w:rPr>
          <w:b w:val="0"/>
          <w:i w:val="0"/>
        </w:rPr>
        <w:t>अनामिका जब main डोर के पास पहुंची अपने bag pack के साथ, उसे सामने एक ब्लैक कलर की luxury car खड़ी दिखाई दी, वो नॉर्मल luxury car से थोड़ी अलग थी, ना सिर्फ उस पर डेंट थे बल्कि उसकी विंडशील्ड भी हल्की सी टूटी हुई थी ।</w:t>
      </w:r>
      <w:r>
        <w:t xml:space="preserve"> </w:t>
      </w:r>
      <w:r>
        <w:rPr>
          <w:b w:val="0"/>
          <w:i w:val="0"/>
        </w:rPr>
        <w:t>ड्राइवर उस गाड़ी से, कुछ अजीब ढंग से बाहर आया, जैसे ही उसने अनामिका को दरवाजे के पास देखा वह एक पल के लिए जम गया। उसके सामने खड़ी सुंदर लड़की बिल्कुल एक परी की तरह थी, और वो ठीक वैसी दिखती थी, जैसी उसकी मैडम अपनी यंग age में दिखा करती थी। लेकिन वो लड़की उसकी मैडम से भी ज्यादा कॉन्फिडेंट और अट्रैक्टिव लग रही थी।</w:t>
      </w:r>
      <w:r>
        <w:t xml:space="preserve"> </w:t>
      </w:r>
      <w:r>
        <w:rPr>
          <w:b w:val="0"/>
          <w:i w:val="0"/>
        </w:rPr>
        <w:t>ये क्या हो रहा था? कहाँ सबको  लग रहा था की अनामिका एक गरीब घर में जा रही है और कहाँ, एक luxury car उसे पिक करने आई थी।</w:t>
      </w:r>
      <w:r>
        <w:t xml:space="preserve"> </w:t>
      </w:r>
      <w:r>
        <w:rPr>
          <w:b w:val="0"/>
          <w:i w:val="0"/>
        </w:rPr>
        <w:t>उस ड्राइवर ने जल्दी से अनामिका के पास पहुंचकर माफी मांगते हुए कहा,"लिटिल मिस आई एम सॉरी जब मैं आपको लेने आ रहा था तो मेरी गाड़ी का एक्सीडेंट एक ट्रक से हो गया और टाइम पर गाड़ी को मोड़ के ट्रक से ना बचाने की वजह से गाड़ी की ये हालत हो गई है। मुझे डर था कि आपको ज्यादा देर वेट करना पड़ेगा और आप नाराज हो जाएंगी, इसलिए मैं घर जाकर गाड़ी बदलकर नहीं आया, मगर मैंने चेक किया है, गाड़ी अंदर से एकदम comfortable और सेफ है। बस बाहर से बुरी दिख रही है।"</w:t>
      </w:r>
      <w:r>
        <w:t xml:space="preserve"> </w:t>
      </w:r>
      <w:r>
        <w:rPr>
          <w:b w:val="0"/>
          <w:i w:val="0"/>
        </w:rPr>
        <w:t>अनामिका को समझ में आ गया था की मेहता फैमिली को उसके असली पेरेंट्स की फैमिली के बारे में गलत इनफार्मेशन थी। वो लोग इतने भी गरीब नहीं थे।</w:t>
      </w:r>
      <w:r>
        <w:t xml:space="preserve"> </w:t>
      </w:r>
      <w:r>
        <w:rPr>
          <w:b w:val="0"/>
          <w:i w:val="0"/>
        </w:rPr>
        <w:t>वह लोग इतनी महंगी कार अफोर्ड कर सकते थे। एक customised luxury car,जो दुनिया में अपनी तरह की एक ही थी, उसकी कीमतमिलियंस ऑफ डॉलर्समें थी।</w:t>
      </w:r>
      <w:r>
        <w:t xml:space="preserve"> </w:t>
      </w:r>
      <w:r>
        <w:rPr>
          <w:b w:val="0"/>
          <w:i w:val="0"/>
        </w:rPr>
        <w:t>अनामिका ने मुस्कुरा कर ड्राइवर से पूछा,"आपने मुझे लिटिल मिस कहा?"</w:t>
      </w:r>
    </w:p>
    <w:p>
      <w:r>
        <w:rPr>
          <w:b w:val="0"/>
          <w:i w:val="0"/>
        </w:rPr>
        <w:t>"आप फैमिली की इकलौती बेटी है, आपके पांच बड़े भाई हैं तो आप लिटिल मिस ही हुई ना!"</w:t>
      </w:r>
      <w:r>
        <w:t xml:space="preserve"> </w:t>
      </w:r>
      <w:r>
        <w:rPr>
          <w:b w:val="0"/>
          <w:i w:val="0"/>
        </w:rPr>
        <w:t>ड्राइवर ने इतना कहा फिर जल्दी से आगे बोला,"आई एम सॉरी, मैं अपने आप को introduce करना भूल गया, मैं महेश हूं, आपकी फैमिली का ड्राइवर।"</w:t>
      </w:r>
    </w:p>
    <w:p>
      <w:r>
        <w:rPr>
          <w:b w:val="0"/>
          <w:i w:val="0"/>
        </w:rPr>
        <w:t>"लिटिल मिस, आपका लगेज कहां है?"महेश ने अनामिका से पूछा क्योंकि उसने उसके कंधे पर सिर्फ एक bag pack देखा। वो बोला,"क्या वह अंदर है? मैं ले आऊं जाकर ?"</w:t>
      </w:r>
      <w:r>
        <w:t xml:space="preserve"> </w:t>
      </w:r>
      <w:r>
        <w:rPr>
          <w:b w:val="0"/>
          <w:i w:val="0"/>
        </w:rPr>
        <w:t>अनामिका बोली,"मुझे इस घर से कोई सामान नहीं चाहिए...एक नई शुरुआत कर रही हूँ मैं।"</w:t>
      </w:r>
      <w:r>
        <w:t xml:space="preserve"> </w:t>
      </w:r>
      <w:r>
        <w:rPr>
          <w:b w:val="0"/>
          <w:i w:val="0"/>
        </w:rPr>
        <w:t>महेश ने जल्दी से हाँ में सिर हिलाते हुए कहा,"फिर तो आप गाड़ी में मेरा इंतजार कीजिए, मैं वह सारे gifts जो आपकी mom ने आपके पुराने पेरेंट्स को देने के लिए कहा था वो दे देता हूँ और आपका इतने सालों तक ध्यान रखने के लिए शुक्रिया कर आता हूँ! उसके बाद हम चलेंगे।"</w:t>
      </w:r>
      <w:r>
        <w:t xml:space="preserve"> </w:t>
      </w:r>
      <w:r>
        <w:rPr>
          <w:b w:val="0"/>
          <w:i w:val="0"/>
        </w:rPr>
        <w:t>इतना कहकर महेश ने जल्दी से जाकर गाड़ी का दरवाजा खोला अनामिका के बैठने के लिए, लेकिन अगले ही सेकंड गाड़ी का दरवाजा पूरी तरह से बाहर आ गया। उस एक्सीडेंट में ट्रक ने बहुत बुरी तरह से गाड़ी को हिट किया था।</w:t>
      </w:r>
      <w:r>
        <w:t xml:space="preserve"> </w:t>
      </w:r>
      <w:r>
        <w:rPr>
          <w:b w:val="0"/>
          <w:i w:val="0"/>
        </w:rPr>
        <w:t>मेहता परिवार जो अभी-अभी बाहर आया था, उसने ये पूरा सीन देख लिया।</w:t>
      </w:r>
      <w:r>
        <w:t xml:space="preserve"> </w:t>
      </w:r>
      <w:r>
        <w:rPr>
          <w:b w:val="0"/>
          <w:i w:val="0"/>
        </w:rPr>
        <w:t>जीविका सामने का सीन देखकर बहुत खुश हो गई और अपने मन में सोचने लगी,"यह किस तरह का कचरे का ढेर है, किस तरह का ड्राइवर है ये जो इस तरह के कचरे के ढेर को चला रहा है? अनामिका की असली फैमिली सच में गरीब है!"</w:t>
      </w:r>
      <w:r>
        <w:t xml:space="preserve"> </w:t>
      </w:r>
      <w:r>
        <w:rPr>
          <w:b w:val="0"/>
          <w:i w:val="0"/>
        </w:rPr>
        <w:t>मीणा ने जब ड्राइवर को देखा तो उसे लगा कि क्या अनामिका के पेरेंट्स में इतनी भी dignity नहीं है की पहली बार अपनी बेटी को लेने के लिए खुद आए, ऐसे ही ड्राइवर को भेज दिया? मीणा ने तो ये भी सोचा था की शायद उनके पास कोई गाड़ी नहीं होगी, लेकिन यहाँ तो luxury car खड़ी थी। लेकिन गाड़ी की बुरी हालत देख के वो ये भी सोच रही थी की शायद, ये सिर्फ दिखावे के लिए कहीं से मांग के भेज दी होगी।</w:t>
      </w:r>
      <w:r>
        <w:t xml:space="preserve"> </w:t>
      </w:r>
      <w:r>
        <w:rPr>
          <w:b w:val="0"/>
          <w:i w:val="0"/>
        </w:rPr>
        <w:t>मदन ने भी उस ड्राइवर को देखा, उसका सूट पूरी तरह से खराब हो चुका था, और वह उम्र में भी काफी बड़ा लग रहा था। मदन मन ही मन सोचरहा था,"ये अनामिका का भाई तो नहीं हो सकता। क्या ये अनामिका का फादर है? शायद किसी भंगार वाले से इसने चलती फिरती गाड़ी ले ली, ताकि शो ऑफ कर सके की इसके पास भी गाड़ी है।"</w:t>
      </w:r>
      <w:r>
        <w:t xml:space="preserve"> </w:t>
      </w:r>
      <w:r>
        <w:rPr>
          <w:b w:val="0"/>
          <w:i w:val="0"/>
        </w:rPr>
        <w:t>क्या सच में अनामिका का नया परिवार गरीब था?</w:t>
      </w:r>
    </w:p>
    <w:p>
      <w:r>
        <w:rPr>
          <w:b w:val="0"/>
          <w:i w:val="0"/>
        </w:rPr>
        <w:t>आखिर क्यों अनामिका को बिल्कुल दुख नहीं था मेहता परिवार से अलग होने का?</w:t>
      </w:r>
    </w:p>
    <w:p>
      <w:r>
        <w:rPr>
          <w:b w:val="0"/>
          <w:i w:val="0"/>
        </w:rPr>
        <w:t>कैसा होगा अनामिका का आने वाला कल?</w:t>
      </w:r>
    </w:p>
    <w:p>
      <w:r>
        <w:rPr>
          <w:b w:val="0"/>
          <w:i w:val="0"/>
        </w:rPr>
        <w:t>जानने के लिए सुनते रहिए My mysterious princess सिर्फ Pocket FM app पर! # # #</w:t>
      </w:r>
    </w:p>
    <w:p>
      <w:r>
        <w:br w:type="page"/>
      </w:r>
    </w:p>
    <w:p>
      <w:pPr>
        <w:pStyle w:val="Heading1"/>
      </w:pPr>
      <w:r>
        <w:t>Ep 2 - Critical Patient</w:t>
      </w:r>
    </w:p>
    <w:p>
      <w:r>
        <w:rPr>
          <w:b w:val="0"/>
          <w:i w:val="0"/>
        </w:rPr>
        <w:t>Chapter 2 क्रिटिकल पेशेंट</w:t>
      </w:r>
      <w:r>
        <w:t xml:space="preserve"> </w:t>
      </w:r>
      <w:r>
        <w:rPr>
          <w:b w:val="0"/>
          <w:i w:val="0"/>
        </w:rPr>
        <w:t>एक्सीडेंट के बाद गाड़ी को चेक करने में महेश के कपड़े गंदे हो गए थे ,जैसे ही उसने मेहता परिवार के लोगों को मेंशन से बाहर आते हुए देखा उसने गाड़ी की डिक्की से गिफ्ट बॉक्स निकाले जो उसकी मैम ने मेहता परिवार के लिए दिए थे लेकिन बदकिस्मती से उस एक्सीडेंट की वजह से कुछ गिफ्ट बॉक्स चपटे हो गए थे जो दिखने में बिल्कुल अच्छे नहीं लग रहे थे।</w:t>
      </w:r>
      <w:r>
        <w:t xml:space="preserve"> </w:t>
      </w:r>
      <w:r>
        <w:rPr>
          <w:b w:val="0"/>
          <w:i w:val="0"/>
        </w:rPr>
        <w:t>ड्राइवर ने मदन के पास जाकर उन सभीगिफ्ट्सको उन्हे बहुत तमीज़ से देते हुए कहा,"यह कुछ गिफ्ट्स हैं, जो लिटिल मिस की माँ ने आप सब के लिए भेजे हैं। प्लीज आप इन्हे रख लीजिए।"</w:t>
      </w:r>
      <w:r>
        <w:t xml:space="preserve"> </w:t>
      </w:r>
      <w:r>
        <w:rPr>
          <w:b w:val="0"/>
          <w:i w:val="0"/>
        </w:rPr>
        <w:t>मदन ने बहुत तमीज़ और लिहाज से महेश से कहा,"इनगिफ्ट्सकी कोई जरूरत नहीं है, बस इतना ही काफी है कि आप हमारी अनामिका को उसके घर ले जाइए, वहाँ पर सब लोग इसका इंतज़ार कर रहे होंगे।"</w:t>
      </w:r>
      <w:r>
        <w:t xml:space="preserve"> </w:t>
      </w:r>
      <w:r>
        <w:rPr>
          <w:b w:val="0"/>
          <w:i w:val="0"/>
        </w:rPr>
        <w:t>मीणा महेश को बिना एक नजर देखे अंदर जाने लगी।</w:t>
      </w:r>
      <w:r>
        <w:t xml:space="preserve"> </w:t>
      </w:r>
      <w:r>
        <w:rPr>
          <w:b w:val="0"/>
          <w:i w:val="0"/>
        </w:rPr>
        <w:t>जीविका ने boxes को देखा और अपनी sarcastic स्माइल को किसी तरह कंट्रोल करते हुए मीणा के पीछे-पीछे चली गई ।</w:t>
      </w:r>
      <w:r>
        <w:t xml:space="preserve"> </w:t>
      </w:r>
      <w:r>
        <w:rPr>
          <w:b w:val="0"/>
          <w:i w:val="0"/>
        </w:rPr>
        <w:t>वहाँ अब सिर्फ मदन ही खड़ा था और उसने थोड़ा सा हिचकिचाते हुए कहा,"मैं यह गिफ्ट्स नहीं ले सकता, आप प्लीज इन्हें अपने मालिक को वापस दे दीजिएगा।"</w:t>
      </w:r>
      <w:r>
        <w:t xml:space="preserve"> </w:t>
      </w:r>
      <w:r>
        <w:rPr>
          <w:b w:val="0"/>
          <w:i w:val="0"/>
        </w:rPr>
        <w:t>महेश को समझ नहीं आ रहा था कि वो मदन से क्या कहे। वो समझ नहीं पा रहा था कि वो उसे कैसे बताए की उन boxes में कई शानदार villas के पेपर्स थे, दो-तीन बैंक के कार्डस थे जिनमे करोड़ों रुपए deposit किए गए थे, कुछ ऐसी medicines भी थीं जिन्हें कहीं से नहीं खरीदा जा सकता था।</w:t>
      </w:r>
      <w:r>
        <w:t xml:space="preserve"> </w:t>
      </w:r>
      <w:r>
        <w:rPr>
          <w:b w:val="0"/>
          <w:i w:val="0"/>
        </w:rPr>
        <w:t>अनामिका ड्राइवर महेश से बोली,"चलिए, अब घर चलते हैं!"</w:t>
      </w:r>
      <w:r>
        <w:t xml:space="preserve"> </w:t>
      </w:r>
      <w:r>
        <w:rPr>
          <w:b w:val="0"/>
          <w:i w:val="0"/>
        </w:rPr>
        <w:t>महेश अनामिका को लेकर मेहता मेंशन से निकल गया। अनामिका ने जाते वक्त एक बार मुड़ के भी उस घर को नहीं देखा, जहाँ उसने अपनी अब तक की ज़िंदगी गुजारी थी।</w:t>
      </w:r>
      <w:r>
        <w:t xml:space="preserve"> </w:t>
      </w:r>
      <w:r>
        <w:rPr>
          <w:b w:val="0"/>
          <w:i w:val="0"/>
        </w:rPr>
        <w:t>गाड़ी के अंदर बैठी हुई अनामिका को महेश नेरियर व्यू मिरर सेदेखा तो उसे अपनी मैडम यानि की अनामिका की माँ की याद आ गई। महेश खुश था की आज उनके घर की राजकुमारी वापस लौट रही थी।</w:t>
      </w:r>
      <w:r>
        <w:t xml:space="preserve"> </w:t>
      </w:r>
      <w:r>
        <w:rPr>
          <w:b w:val="0"/>
          <w:i w:val="0"/>
        </w:rPr>
        <w:t>अनामिका ने महेश से पूछा,"हमारा घर कहाँ है!"</w:t>
      </w:r>
      <w:r>
        <w:t xml:space="preserve"> </w:t>
      </w:r>
      <w:r>
        <w:rPr>
          <w:b w:val="0"/>
          <w:i w:val="0"/>
        </w:rPr>
        <w:t>तो महेश बोला,"साउथ मुंबई!"</w:t>
      </w:r>
      <w:r>
        <w:t xml:space="preserve"> </w:t>
      </w:r>
      <w:r>
        <w:rPr>
          <w:b w:val="0"/>
          <w:i w:val="0"/>
        </w:rPr>
        <w:t>जहाँ अनामिका अपने नए घर की तरफ बढ़ रही थी, वहीं मेहता हाउस में मीणा अपनी बेटी जीविका को समझा रही थी, कि अब वो या उनके परिवार का कोई भी सदस्य अनामिका से कोई रिश्ता नहीं रखेगा।</w:t>
      </w:r>
      <w:r>
        <w:t xml:space="preserve"> </w:t>
      </w:r>
      <w:r>
        <w:rPr>
          <w:b w:val="0"/>
          <w:i w:val="0"/>
        </w:rPr>
        <w:t>मीणा जीविका को समझाते हुए बोली,"जीवी मैं तुम्हें बता रही हूं, आज के बाद से तुम्हारा और अनामिका का कोई रिश्ता नहीं होना चाहिए, तुम आज से उसको अपनी बहन की तरह ट्रीट नहीं करोगी। तुम उसके नंबर को भी ब्लॉक कर दो, अगर वह कभी तुमसे पैसे लेने की कोशिश करे तो तुम बहाना बना देना, कि तुम्हारे पास कोई पैसे नहीं हैं!"</w:t>
      </w:r>
    </w:p>
    <w:p>
      <w:r>
        <w:rPr>
          <w:b w:val="0"/>
          <w:i w:val="0"/>
        </w:rPr>
        <w:t>"मॉम आपने नोटिस किया , उनकी गाड़ी में स्पेशल नंबर प्लेट थी ! VIP नंबर प्लेट!"</w:t>
      </w:r>
      <w:r>
        <w:t xml:space="preserve"> </w:t>
      </w:r>
      <w:r>
        <w:rPr>
          <w:b w:val="0"/>
          <w:i w:val="0"/>
        </w:rPr>
        <w:t>मीणानेजीविकाकी बात सुनने के बाद उससे हंसते हुए कहा,"जीवी तुम्हें पता है ना किसी भी नंबर प्लेट पर स्पेशल नंबर अमीर लोगों को ही मिलता है, अनामिका का परिवार किसी गांव में रहता है, तुम्हें  कोई गलतफहमी हुई होगी, उसकी टूटी-फूटी गाड़ी में स्पेशल नंबर प्लेट कैसे हो सकती है बेटा?"</w:t>
      </w:r>
      <w:r>
        <w:t xml:space="preserve"> </w:t>
      </w:r>
      <w:r>
        <w:rPr>
          <w:b w:val="0"/>
          <w:i w:val="0"/>
        </w:rPr>
        <w:t>यहाँ मीणा को लग रहा था कि अनामिका  गाँव जा रही है लेकिन वो असल में साउथ मुंबई की तरफ बढ़ रही थी। अनामिका महेश से बोली,"साउथ मुंबई तो बहुत ही rich एरिया है, शहर के सारे बड़े लोग वहीं रहते हैं!"</w:t>
      </w:r>
      <w:r>
        <w:t xml:space="preserve"> </w:t>
      </w:r>
      <w:r>
        <w:rPr>
          <w:b w:val="0"/>
          <w:i w:val="0"/>
        </w:rPr>
        <w:t>महेश मुस्कुरा के बोला,"लिटिल मिस, आप भी बहुत बड़ी हैं!"</w:t>
      </w:r>
      <w:r>
        <w:t xml:space="preserve"> </w:t>
      </w:r>
      <w:r>
        <w:rPr>
          <w:b w:val="0"/>
          <w:i w:val="0"/>
        </w:rPr>
        <w:t>अनामिका ये बात सुनकर मुस्कुरा दी और फिर महेश से बोली,"क्या हम पहले सिटी हॉस्पिटल चल सकते हैं?"</w:t>
      </w:r>
      <w:r>
        <w:t xml:space="preserve"> </w:t>
      </w:r>
      <w:r>
        <w:rPr>
          <w:b w:val="0"/>
          <w:i w:val="0"/>
        </w:rPr>
        <w:t>सिटी हॉस्पिटल का नाम सुनते ही महेश परेशान हो गया और बोला,"क्या हो गया मिस, क्या आपकी तबीयत ठीक नहीं है? अगर नहीं ठीक है तो मैं गाड़ी थोड़ी तेज चलाता हूँ, आपके घर पर मेडिकल स्टाफ भी available है 24 घंटे।"</w:t>
      </w:r>
      <w:r>
        <w:t xml:space="preserve"> </w:t>
      </w:r>
      <w:r>
        <w:rPr>
          <w:b w:val="0"/>
          <w:i w:val="0"/>
        </w:rPr>
        <w:t>अनामिका बोली,"अरे नहीं-नहीं, मेरी तबीयत एकदम ठीक है, लेकिन मेरी दादी, मेरा मतलब है मेहता परिवार की दादी माँ, वो वहाँ ऐडमिट हैं, मैं उनसे मिलना चाहती हूँ!"</w:t>
      </w:r>
      <w:r>
        <w:t xml:space="preserve"> </w:t>
      </w:r>
      <w:r>
        <w:rPr>
          <w:b w:val="0"/>
          <w:i w:val="0"/>
        </w:rPr>
        <w:t>पूरे मेहता परिवार में लक्ष्मी मेहता ऐसी इंसान थी जो कि अनामिका से  सबसे ज्यादा प्यार करती थी। जब उन्हें ये पता चला कि अनामिका उनकी बायोलॉजिकल पोती नहीं है, तो उनसे ये खबर बर्दाश्त नहीं हुई और वो बीमार पड़ गई, जिसकी वजह से उन्हें हॉस्पिटल में admit करना पड़ा।</w:t>
      </w:r>
      <w:r>
        <w:t xml:space="preserve"> </w:t>
      </w:r>
      <w:r>
        <w:rPr>
          <w:b w:val="0"/>
          <w:i w:val="0"/>
        </w:rPr>
        <w:t>महेश ने उम्मीद नहीं की थी कि अनामिका इतनी अच्छी बच्ची होगी, उसने अनामिका की request को मानते हुए गाड़ी हॉस्पिटल की तरफ ले ली।</w:t>
      </w:r>
      <w:r>
        <w:t xml:space="preserve"> </w:t>
      </w:r>
      <w:r>
        <w:rPr>
          <w:b w:val="0"/>
          <w:i w:val="0"/>
        </w:rPr>
        <w:t>10 मिनट बाद महेश ने अनामिका को हॉस्पिटल पहुंचा दिया। गाड़ी से उतरते समय अनामिका ने महेश से कहा,"गाड़ी यहीं कहीं आस-पास पार्क करके मेरा wait करिएगा!"</w:t>
      </w:r>
    </w:p>
    <w:p>
      <w:r>
        <w:rPr>
          <w:b w:val="0"/>
          <w:i w:val="0"/>
        </w:rPr>
        <w:t>"जी जरूर!"महेश ने जवाब दिया।</w:t>
      </w:r>
      <w:r>
        <w:t xml:space="preserve"> </w:t>
      </w:r>
      <w:r>
        <w:rPr>
          <w:b w:val="0"/>
          <w:i w:val="0"/>
        </w:rPr>
        <w:t>सिटी हॉस्पिटल के रूम नंबर 301 में एक बूढ़ी औरत जिनके सारे बाल सफेद हो गए थे वह लेटी हुई थी। लंबी बीमारी के कारण उनका चेहरा मुरझा गया था और वजन भी बहुत घट गया था। वह बहुत पतली हो गई थी। जैसे ही अनामिका रूम में घुसी, तो उसने देखा की दादी सो रही थी। अनामिका दबे पाँव आकर अपनी दादी के पास बैठ गई। उनकी आंखें बंद थी और चेहरा expressionless.</w:t>
      </w:r>
    </w:p>
    <w:p>
      <w:r>
        <w:rPr>
          <w:b w:val="0"/>
          <w:i w:val="0"/>
        </w:rPr>
        <w:t>उनके रिंकल्स और चेहरे की उदासी बता रही थी कि हॉस्पिटल में कितनी नाखुश थी वो।  अनामिका को बार-बार ये सोच के बहुत बुरा लग रहा था की,"मेरी energetic  दादी, जो हमेशा खुश होकर जीती थी, उनकी हालत ऐसी कैसे हो गई!"</w:t>
      </w:r>
      <w:r>
        <w:t xml:space="preserve"> </w:t>
      </w:r>
      <w:r>
        <w:rPr>
          <w:b w:val="0"/>
          <w:i w:val="0"/>
        </w:rPr>
        <w:t>अनामिका ने धीरे से अपनी दादी का हाथ पकड़ा और उसे सहलाने लगी। फिर एकदम से अनामिका की आँख से निकला एक आँसू उसकी दादी के हाथ पर गिरा। अब उसकी दादी की पलके थोड़ी सी हिली। अनामिका को अपनी दादी के साथ बिताया पिछले18सालों का हर पल याद आ रहा था। अनामिका धीरे से बोली,"दादी आपको याद है ना की आज मेरा जन्मदिन है?"</w:t>
      </w:r>
      <w:r>
        <w:t xml:space="preserve"> </w:t>
      </w:r>
      <w:r>
        <w:rPr>
          <w:b w:val="0"/>
          <w:i w:val="0"/>
        </w:rPr>
        <w:t>तभी रूम का दरवाजा खुला और एक यंग डॉक्टर अंदर आ गया। अनामिका उस डॉक्टर को पहचानती थी। वो था डॉक्टर राघव।</w:t>
      </w:r>
      <w:r>
        <w:t xml:space="preserve"> </w:t>
      </w:r>
      <w:r>
        <w:rPr>
          <w:b w:val="0"/>
          <w:i w:val="0"/>
        </w:rPr>
        <w:t>वो डॉक्टर अनामिका को देख कर बोला,"अनु तुम एकदम सही टाइम पर आई हो, मुझे तुमसे कुछ बात करनी है।"</w:t>
      </w:r>
      <w:r>
        <w:t xml:space="preserve"> </w:t>
      </w:r>
      <w:r>
        <w:rPr>
          <w:b w:val="0"/>
          <w:i w:val="0"/>
        </w:rPr>
        <w:t>अनामिका ने डॉक्टर को देखा, तो वो उससे बोला,"तुम जानती हो ना हम अपनी तरफ से इन्हें बेस्ट हार्ट disease ट्रीटमेंट दे रहे हैं? पर क्योंकि दवाईयां ज्यादा असर नहीं कर रही, हमने इनकी हालत को बेहतर करने के लिए दवाई का डोज़ बढ़ा दिया है।"</w:t>
      </w:r>
      <w:r>
        <w:t xml:space="preserve"> </w:t>
      </w:r>
      <w:r>
        <w:rPr>
          <w:b w:val="0"/>
          <w:i w:val="0"/>
        </w:rPr>
        <w:t>डॉक्टर की ये बात सुनकर अनामिका की आँखें नम हो गई। डॉक्टर बोला,"अपने परिवार में बस तुम ही medicines के बारे में बेहतर जानती हो। तुम्हे पता है कि इस तरह की बीमारी के अंत में इंसान का दिल काम करना बंद कर देता है।"</w:t>
      </w:r>
      <w:r>
        <w:t xml:space="preserve"> </w:t>
      </w:r>
      <w:r>
        <w:rPr>
          <w:b w:val="0"/>
          <w:i w:val="0"/>
        </w:rPr>
        <w:t>अनामिका की दादी को देख कर वो डॉक्टर बोला,"इनको देखकर भी ऐसा लग रहा है जैसे अब इनके अंदर जीने की इच्छा ख़त्म हो गई है। ये अब जीना नहीं चाहती है, मुझे तो लग रहा है की अब कोई चमत्कार ही इन्हें बचा पाएगा!"</w:t>
      </w:r>
      <w:r>
        <w:t xml:space="preserve"> </w:t>
      </w:r>
      <w:r>
        <w:rPr>
          <w:b w:val="0"/>
          <w:i w:val="0"/>
        </w:rPr>
        <w:t>लेकिन इससे पहले कि वह डॉक्टर अपनी बात खत्म कर पाता, अनामिका ने अपनी  पर्स से एकछोटी सी बोतल निकाल के डॉक्टर की तरफ गुस्से में फेंकी और बोली,"ये देखिए डॉक्टर राघव!"</w:t>
      </w:r>
      <w:r>
        <w:t xml:space="preserve"> </w:t>
      </w:r>
      <w:r>
        <w:rPr>
          <w:b w:val="0"/>
          <w:i w:val="0"/>
        </w:rPr>
        <w:t>डॉक्टर राघव ने उस बोतल को देखा, वो एक दवाई थी। वो बोला, "क्रुक स्ट्रैंथ?"</w:t>
      </w:r>
      <w:r>
        <w:t xml:space="preserve"> </w:t>
      </w:r>
      <w:r>
        <w:rPr>
          <w:b w:val="0"/>
          <w:i w:val="0"/>
        </w:rPr>
        <w:t>डॉक्टर राघव बहुत मुश्किल से उस दवाई का नाम पढ़ पाया था। और वो नाम पढ़ के वो हैरान था।</w:t>
      </w:r>
      <w:r>
        <w:t xml:space="preserve"> </w:t>
      </w:r>
      <w:r>
        <w:rPr>
          <w:b w:val="0"/>
          <w:i w:val="0"/>
        </w:rPr>
        <w:t>राघव नॉर्मल हुआ और फिर उसने पूछा,"अनु तुम्हें यह कहां से मिली?अनु...क्या ये वही मिस्टीरियस ड्रग है जो पिछले कुछ टाइम से ब्लैक मार्केट में तहलका मचाए हुए है? ये तो हार्ट patients पर चमत्कार की तरह काम करती है! सिर्फ एक पिल की कीमत लाखों में है, तुम्हें ये कहाँ से मिली?"</w:t>
      </w:r>
      <w:r>
        <w:t xml:space="preserve"> </w:t>
      </w:r>
      <w:r>
        <w:rPr>
          <w:b w:val="0"/>
          <w:i w:val="0"/>
        </w:rPr>
        <w:t>राघव के सवालों की झड़ी लग गई थी। अनामिका खड़ी हुई और डॉक्टर राघव के पास गई फिर उससे बोली,"सवाल मत पूछो, तुमने कहा था राघव कि दादी को चमत्कार ही बचा सकता है, तुम्हें चमत्कार दे दिया मैंने...अब मेरी दादी को बचा लो...नहीं तो तुम्हें कोई चमत्कार नहीं बचा पाएगा!"</w:t>
      </w:r>
      <w:r>
        <w:t xml:space="preserve"> </w:t>
      </w:r>
      <w:r>
        <w:rPr>
          <w:b w:val="0"/>
          <w:i w:val="0"/>
        </w:rPr>
        <w:t>राघव ने हाँ में सिर हिलाया और कहा,"मुझे पता चला,किउस मेहता परिवार ने तुम्हें कितनी बुरी तरह ट्रीट किया। मुझे तो लगता है कि तुमने उनके लिए बहुत कुछ कर दिया है, जिसकी सच में कोई जरूरत नहीं थी।"इतना कहते-कहते राघव रुक गया क्योंकि अनामिका बहुत ही खतरनाक नजरों से उसे घूर रही थी।</w:t>
      </w:r>
      <w:r>
        <w:t xml:space="preserve"> </w:t>
      </w:r>
      <w:r>
        <w:rPr>
          <w:b w:val="0"/>
          <w:i w:val="0"/>
        </w:rPr>
        <w:t>"क्या मैंने कुछ गलत कहा? इनका खुद का बेटा, इनका खुद का खून भी इनका उतना ध्यान नहीं रखता है, जितना तुम रखती हो।"</w:t>
      </w:r>
      <w:r>
        <w:t xml:space="preserve"> </w:t>
      </w:r>
      <w:r>
        <w:rPr>
          <w:b w:val="0"/>
          <w:i w:val="0"/>
        </w:rPr>
        <w:t>6 महीने पहले राघव एक मेडिकल यूनिवर्सिटी से ग्रेजुएट हुआ और सिटी हॉस्पिटल में इंटर्नशिप के लिए आया था, उसका परिवार सालों से मेडिकल फील्ड में ही था और उनकी मेडिकल फील्ड में बहुत respect भी की जाती थी, जिसकी वजह से वह थोड़ा एरोगेंट भी था, लेकिन जब वह अनामिका से मिला तो उसे ये एहसास हुआ की इस दुनिया में उससे बेहतर भी कोई है।</w:t>
      </w:r>
      <w:r>
        <w:t xml:space="preserve"> </w:t>
      </w:r>
      <w:r>
        <w:rPr>
          <w:b w:val="0"/>
          <w:i w:val="0"/>
        </w:rPr>
        <w:t>क्या था वो किस्सा की राघव जैसा intelligent डॉक्टर अनामिका को खुद से बेहतर मान चुका था?</w:t>
      </w:r>
    </w:p>
    <w:p>
      <w:r>
        <w:rPr>
          <w:b w:val="0"/>
          <w:i w:val="0"/>
        </w:rPr>
        <w:t>वो किस्सा ये था, कि जब राघव की इंटर्नशिप चल रही थी, तब सिटी हॉस्पिटल में एक केस आया, जिसमे राघव बुरी तरह से उलझ गया था। अनामिका जो हॉस्पिटल में हर हफ्ते कैंसर patients से मिलने आया करती थी, उसकी मुलाकात राघव से हुई। और जब राघव ने ऐसे ही उससे वो मेडिकल केस डिस्कस किया तो अनामिका ने 10 मिनट में फाइल पढ़ के बता दिया की क्या treatment होना चाहिए, और कैसे पेशेंट ठीक होगा। उसके कुछ ही दिन बाद फिर एक ऐसा केस आया जहाँ पेशेंट कोमा में था और डॉक्टर्स के पास कोई सोल्यूशन नहीं था, अनामिका ने ना सिर्फ सोल्यूशन दिया, बल्कि आज वो आदमी अपने परिवार के साथ हंसी खुशी जी रहा है।</w:t>
      </w:r>
      <w:r>
        <w:t xml:space="preserve"> </w:t>
      </w:r>
      <w:r>
        <w:rPr>
          <w:b w:val="0"/>
          <w:i w:val="0"/>
        </w:rPr>
        <w:t>देखते ही देखते ऐसे कई किस्से हो गए थे, जहाँ मरते हुए लोगों की जान बचा ली थी अनामिका ने। वो सिटी हॉस्पिटल सोशल वर्क के बहाने से आती थी क्योंकि वो किसी को बता नहीं सकती थी की उसके पास क्या शक्ति थी। और जिसने भी अनामिका के चमत्कार देखे थे, उससे अनामिका ने कहा था की उसे बचपन से medicine की पढ़ाई का शौक था।</w:t>
      </w:r>
      <w:r>
        <w:t xml:space="preserve"> </w:t>
      </w:r>
      <w:r>
        <w:rPr>
          <w:b w:val="0"/>
          <w:i w:val="0"/>
        </w:rPr>
        <w:t>इस 6 महीने की इंटर्नशिप में राघव ने अनामिका के चमत्कारों के अलावा यह भी अपनी आंखों से देखा था की कैसे मेहता परिवार की परी अनामिका को  पिछले 2 महीने से बुरी तरह नेगलेक्ट किया जाने लगा था। राघव को ये बात बहुत बुरी लगती थी , और जैसे-जैसे वक्त गुजरा, ऐसे ही सुख दुख बांटते हुए दोनों दोस्त बन गए थे।</w:t>
      </w:r>
      <w:r>
        <w:t xml:space="preserve"> </w:t>
      </w:r>
      <w:r>
        <w:rPr>
          <w:b w:val="0"/>
          <w:i w:val="0"/>
        </w:rPr>
        <w:t>जब लक्ष्मी जी का केस आया तब भी राघव अनामिका को देख केशॉक्डथा की कैसे एक औरत जो मौत की कगार पर थी, अनामिका उसे मौत के मुंह से खींच कर ले आयी है, अगर वह कोशिश करता तो भी वो लक्ष्मी जी को बचा नहीं पाता।</w:t>
      </w:r>
      <w:r>
        <w:t xml:space="preserve"> </w:t>
      </w:r>
      <w:r>
        <w:rPr>
          <w:b w:val="0"/>
          <w:i w:val="0"/>
        </w:rPr>
        <w:t>राघव जानता था की लक्ष्मी जी की कंडीशन का बेस्ट सॉल्यूशन है हार्ट transplant, लेकिन उनकी age और हाई ब्लड प्रेशर की वजह से सर्जरी नहीं हो सकती थी । अब जब अनामिका ने उसेक्रुक स्ट्रैंथदे दी थी, तो उसे उम्मीद थी  कि उनकी कंडीशन काफी इंप्रूव हो जाएगी वरना वह किसी भी वक्त मर सकती थी।</w:t>
      </w:r>
      <w:r>
        <w:t xml:space="preserve"> </w:t>
      </w:r>
      <w:r>
        <w:rPr>
          <w:b w:val="0"/>
          <w:i w:val="0"/>
        </w:rPr>
        <w:t>राघव अनामिका से बोला,"क्या हुआ? तुम्हारा चेहरा उतरा हुआ क्यों है? घर पर कुछ हुआ है क्या?"</w:t>
      </w:r>
      <w:r>
        <w:t xml:space="preserve"> </w:t>
      </w:r>
      <w:r>
        <w:rPr>
          <w:b w:val="0"/>
          <w:i w:val="0"/>
        </w:rPr>
        <w:t>अनामिका बिना इमोशन के बोली,"घर छोड़ आई मैं! आज मैं अपने रियल पेरेंट्स के यहाँ जा रही हूँ!"</w:t>
      </w:r>
      <w:r>
        <w:t xml:space="preserve"> </w:t>
      </w:r>
      <w:r>
        <w:rPr>
          <w:b w:val="0"/>
          <w:i w:val="0"/>
        </w:rPr>
        <w:t>राघव थोड़ा चौंक गया और बोला,"अब?"</w:t>
      </w:r>
      <w:r>
        <w:t xml:space="preserve"> </w:t>
      </w:r>
      <w:r>
        <w:rPr>
          <w:b w:val="0"/>
          <w:i w:val="0"/>
        </w:rPr>
        <w:t>अनामिका बोली,"अब दादी का ख्याल तुम रखना, घर वालों को लगता है की हॉस्पिटल का खर्चा दे दिया तो जिम्मेदारी पूरी हो गई, लेकिन कोई भी उन्हें वक्त और प्यार देने को राजी नहीं है!"</w:t>
      </w:r>
      <w:r>
        <w:t xml:space="preserve"> </w:t>
      </w:r>
      <w:r>
        <w:rPr>
          <w:b w:val="0"/>
          <w:i w:val="0"/>
        </w:rPr>
        <w:t>राघव ने अनामिका को देखा और धीरे से कहा,"मैं समझ गया, तुम चिंता मत करो।"</w:t>
      </w:r>
      <w:r>
        <w:t xml:space="preserve"> </w:t>
      </w:r>
      <w:r>
        <w:rPr>
          <w:b w:val="0"/>
          <w:i w:val="0"/>
        </w:rPr>
        <w:t>अनामिका ने धीरे से हाँ में सिर हिलाया और अपनी दादी की तरफ देखा फिर रूम नंबर 301 से निकल गई ।</w:t>
      </w:r>
      <w:r>
        <w:t xml:space="preserve"> </w:t>
      </w:r>
      <w:r>
        <w:rPr>
          <w:b w:val="0"/>
          <w:i w:val="0"/>
        </w:rPr>
        <w:t>वहीं दूसरी तरफहॉस्पिटल में खलबली मच गई थी। हॉस्पिटल में डॉक्टर्स और nurses भाग रहे थे।</w:t>
      </w:r>
      <w:r>
        <w:t xml:space="preserve"> </w:t>
      </w:r>
      <w:r>
        <w:rPr>
          <w:b w:val="0"/>
          <w:i w:val="0"/>
        </w:rPr>
        <w:t>वहाँ corridor में खड़े लोग एक दूसरे से पूछ रहे थे,"क्या हो रहा है?"</w:t>
      </w:r>
      <w:r>
        <w:t xml:space="preserve"> </w:t>
      </w:r>
      <w:r>
        <w:rPr>
          <w:b w:val="0"/>
          <w:i w:val="0"/>
        </w:rPr>
        <w:t>डॉक्टर्स का एक ग्रुप जो बहुत तेजी से हॉस्पिटल के रूम नंबर 306 की तरफ बढ़ रहा था, वो डिस्कस कर रहा था,"देवेंद्र जी की कंडीशन अचानक से बहुत सीरियस हो गयी है।"</w:t>
      </w:r>
    </w:p>
    <w:p>
      <w:r>
        <w:rPr>
          <w:b w:val="0"/>
          <w:i w:val="0"/>
        </w:rPr>
        <w:t>"पर कैसे?"</w:t>
      </w:r>
    </w:p>
    <w:p>
      <w:r>
        <w:rPr>
          <w:b w:val="0"/>
          <w:i w:val="0"/>
        </w:rPr>
        <w:t>"वो कई दिनों से अपनी दवाइयां लेने से मना कर रहे थे और फोर्स कर रहे थे कि उनका पोता आएगा तभी वह दवाइयां लेंगे। और आज उनकी हालत बिगड़ गई।"जब अनामिका ने ये बात सुनी तो उसके कान खड़े हो गए।</w:t>
      </w:r>
      <w:r>
        <w:t xml:space="preserve"> </w:t>
      </w:r>
      <w:r>
        <w:rPr>
          <w:b w:val="0"/>
          <w:i w:val="0"/>
        </w:rPr>
        <w:t>डॉक्टर्सको रूम नंबर 306 की तरफ भागते हुए देखकर अनामिका भी वहाँ चली गई तो उसने देखा कि एक 70-75 साल का बूढ़ा इंसान बेड पर लेटा हुआ है और उसकी हालत बिल्कुल ठीक नहीं लग रही है।</w:t>
      </w:r>
      <w:r>
        <w:t xml:space="preserve"> </w:t>
      </w:r>
      <w:r>
        <w:rPr>
          <w:b w:val="0"/>
          <w:i w:val="0"/>
        </w:rPr>
        <w:t>अनामिका डॉक्टर्स के साइड में जाकर खड़ी हो गई और उनकी बातें सुनने लगी। एक डॉक्टर बोला,"इन्होंने जानबूझकर अपनी दवाइयां बंद कर दी हैं। समझ ही नहीं आ रहा की अब हमें क्या करना चाहिए?"</w:t>
      </w:r>
      <w:r>
        <w:t xml:space="preserve"> </w:t>
      </w:r>
      <w:r>
        <w:rPr>
          <w:b w:val="0"/>
          <w:i w:val="0"/>
        </w:rPr>
        <w:t>दूसरा डॉक्टर बोला,"क्या हम इनकी फैमिली को बता दे?"</w:t>
      </w:r>
    </w:p>
    <w:p>
      <w:r>
        <w:rPr>
          <w:b w:val="0"/>
          <w:i w:val="0"/>
        </w:rPr>
        <w:t>"इनके फैमिली मेंबर्स रास्ते में है ,हमें उनके आने का इंतजार करना होगा और उन्हें डिसाइड करने देना होगा कि ऑपरेशन करना है या फिर नहीं ।"</w:t>
      </w:r>
      <w:r>
        <w:t xml:space="preserve"> </w:t>
      </w:r>
      <w:r>
        <w:rPr>
          <w:b w:val="0"/>
          <w:i w:val="0"/>
        </w:rPr>
        <w:t>अनामिका जो वहीं साइड में खड़ी थी , वो खुद से बोली,"जब तक  इनकी फैमिली यहां आएगी तब तक सिचुएशन इतनी खराब हो चुकी होगी कि इन्हें बचाया नहीं जा सकेगा।"</w:t>
      </w:r>
      <w:r>
        <w:t xml:space="preserve"> </w:t>
      </w:r>
      <w:r>
        <w:rPr>
          <w:b w:val="0"/>
          <w:i w:val="0"/>
        </w:rPr>
        <w:t>अनामिका की ये बात उन डॉक्टर्स ने सुन ली और तब उनकी नजर लैब कोट पहने हुए 18 साल की अनामिका पर पड़ी। अनामिका बिल्कुल शांत चेहरे के साथ उन सबको देखे जा रही थी।</w:t>
      </w:r>
      <w:r>
        <w:t xml:space="preserve"> </w:t>
      </w:r>
      <w:r>
        <w:rPr>
          <w:b w:val="0"/>
          <w:i w:val="0"/>
        </w:rPr>
        <w:t>एक सीनियर डॉक्टर जो अनामिका को नहीं जानते थे, वो उससे बोले,"छोटी बच्ची तुम्हें medicine के बारे में क्या पता है? देवेन्द्र सिंघानिया की हालत बहुत सीरियस है, अगर हमश्योरहोते तो हम अभी इन्हें बचा लेते…लेकिन सर्जरी की रिस्पांसिबिलिटी एक फैमिली मेम्बर ही ले सकता है।"</w:t>
      </w:r>
      <w:r>
        <w:t xml:space="preserve"> </w:t>
      </w:r>
      <w:r>
        <w:rPr>
          <w:b w:val="0"/>
          <w:i w:val="0"/>
        </w:rPr>
        <w:t>अनामिका ने एक आईब्रो उठाकर उन्हें देखा और पूछा,"Rheumaticहार्ट disease , क्या यह इतनी सीरियस बात है?</w:t>
      </w:r>
      <w:r>
        <w:rPr>
          <w:b w:val="0"/>
          <w:i w:val="0"/>
        </w:rPr>
        <w:t>"तुम इन्हें देखकर बता सकती हो कि इन्हें कौन सी disease है?"सीनियर डॉक्टर ने कहा ।वह हैरान हो गए और एक फीमेल डॉक्टर जो उम्र में  थोड़ी बड़ी थी  वह भी हैरान हो गई और उन्होंने पूछा ,"क्या इस बच्ची को हमारे फील्ड की knowledge है?"</w:t>
      </w:r>
      <w:r>
        <w:rPr>
          <w:b w:val="0"/>
          <w:i w:val="0"/>
        </w:rPr>
        <w:t>"अब जब तुम्हें पता है कि यह Rheumatic हार्ट disease  है, तो तुम्हें यह भी पता होगा कि यह किस तरह की disease  है इसमें एक हार्ट ट्रांसप्लांट सर्जरी की जरूरत होती है, और यह इनकी पहली सर्जरी नहीं है।"सीनियरडॉक्टर ने एक्सप्लेन किया।</w:t>
      </w:r>
      <w:r>
        <w:t xml:space="preserve"> </w:t>
      </w:r>
      <w:r>
        <w:rPr>
          <w:b w:val="0"/>
          <w:i w:val="0"/>
        </w:rPr>
        <w:t>अनामिका ने अपना सिर उठाकर उन्हें देखा और बोली ,"इनको कई सारीsurgeriesकी जरूरत पड़ सकती है, मेरा मतलब यह है कि आप लोगों ने इनका इलाज करने के लिए एंटीबायोटिक का इस्तेमाल नहीं किया, जिसकी वजह से इन्फेक्शन हो गया है।"</w:t>
      </w:r>
      <w:r>
        <w:rPr>
          <w:b w:val="0"/>
          <w:i w:val="0"/>
        </w:rPr>
        <w:t>उसकी बातें सुनकर सारे डॉक्टर्स हैरान हो गए,"इसे ये सब कैसे पता?"</w:t>
      </w:r>
      <w:r>
        <w:rPr>
          <w:b w:val="0"/>
          <w:i w:val="0"/>
        </w:rPr>
        <w:t>"तुम लोग क्या एक छोटी बच्ची की बातें सुन रहे हो? और कितना वक्त लगेगा पेशेंट की फैमिली को यहां आने में?"एक उम्र दराज डॉक्टर ने कहा, उनका नाम विजय था, वो सीनियर हार्ट स्पेशलिस्ट थे।</w:t>
      </w:r>
      <w:r>
        <w:t xml:space="preserve"> </w:t>
      </w:r>
      <w:r>
        <w:rPr>
          <w:b w:val="0"/>
          <w:i w:val="0"/>
        </w:rPr>
        <w:t>डॉक्टर विजय को देख कर रूम के सारे डॉक्टर्स डर गए लेकिन फाइनली किसी ने हिम्मत करके कहा,"इनकी फैमिली रास्ते में है, वह लोग 20 मिनट के अंदर यहां पहुंच जाएंगे।"</w:t>
      </w:r>
      <w:r>
        <w:rPr>
          <w:b w:val="0"/>
          <w:i w:val="0"/>
        </w:rPr>
        <w:t>"20 मिनट तो बहुत ज्यादा है।"डॉक्टर विजय अपने दिमाग में ही कैलकुलेट कर चुके थे और वो ये जानते थे कि देवेंद्र जी 20 मिनट तक और बर्दाश्त नहीं कर पाएंगे। डॉक्टर विजय ,देवेंद्र जी की हिस्ट्री जानते थे, देवेंद्र जी ने अमेरिका और अलग-अलग कई देशों में कई सारी रिप्लेसमेंटsurgeriesकरवाई थी।</w:t>
      </w:r>
      <w:r>
        <w:t xml:space="preserve"> </w:t>
      </w:r>
      <w:r>
        <w:rPr>
          <w:b w:val="0"/>
          <w:i w:val="0"/>
        </w:rPr>
        <w:t>लेकिन उसके तुरंत बाद उन्हें infection या फिर valve लीक हो जाते थे, जिसकी वजह से उन्हें एक और रिप्लेसमेंट सर्जरी करवानी पड़ती थी।  इस बार भी उनके साथ यही हुआ था। सर्जरी के बाद जैसे ही वह इंडिया लौटे, उनके घाव में इंफेक्शन हो गया और valve फिर से लीक करने लगा, जिसकी वजह से आगे के प्रोसीजर के लिए वह अब्रॉड नहीं जा सके, इसलिए उन्हें इसी शहर के सबसे अच्छे हॉस्पिटल में emergency ट्रीटमेंट के लिए भर्ती कराया गया।</w:t>
      </w:r>
      <w:r>
        <w:t xml:space="preserve"> </w:t>
      </w:r>
      <w:r>
        <w:rPr>
          <w:b w:val="0"/>
          <w:i w:val="0"/>
        </w:rPr>
        <w:t>सिटी हॉस्पिटल के डॉक्टर्स का कार्डियक सर्जरी में काफी नाम था पूरे देश में और डॉक्टर विजय की सर्जरी स्किल काफी अच्छी थी, उन्होंने इस बार भी देवेंद्र जी का ऑपरेशन किया था, लेकिन ऑपरेशन के ठीक बाद ही देवेंद्र जी को फिर से इंफेक्शन हो गया और फिर उन्हें एक और सर्जरी की जरूरत थी।</w:t>
      </w:r>
      <w:r>
        <w:t xml:space="preserve"> </w:t>
      </w:r>
      <w:r>
        <w:rPr>
          <w:b w:val="0"/>
          <w:i w:val="0"/>
        </w:rPr>
        <w:t>अब उनकी कंडीशन बहुत खराब हो चुकी थी,  भले ही ट्रीटमेंट के बाद उनके symptoms कंट्रोल में थे लेकिन इस वक्त उनके जो symptoms थे वह हार्ट failure के symptoms लग रहे थे और कुछ रिसेंट एग्जामिनेशन से डॉक्टर विजय को यह भी पता चला था कि देवेंद्र जी की हालात बहुत क्रिटिकल है।</w:t>
      </w:r>
      <w:r>
        <w:t xml:space="preserve"> </w:t>
      </w:r>
      <w:r>
        <w:rPr>
          <w:b w:val="0"/>
          <w:i w:val="0"/>
        </w:rPr>
        <w:t>अगली सर्जरी के सक्सेस होने के चांसेस 10% से भी कम थे  इसलिए वह लोग इस वक्त उनकी फैमिली के आने का इंतजार करने के अलावा और कुछ नहीं कर सकते थे।</w:t>
      </w:r>
      <w:r>
        <w:t xml:space="preserve"> </w:t>
      </w:r>
      <w:r>
        <w:rPr>
          <w:b w:val="0"/>
          <w:i w:val="0"/>
        </w:rPr>
        <w:t>कैसे बचेगी देवेन्द्र जी की जान?</w:t>
      </w:r>
      <w:r>
        <w:t xml:space="preserve"> </w:t>
      </w:r>
      <w:r>
        <w:rPr>
          <w:b w:val="0"/>
          <w:i w:val="0"/>
        </w:rPr>
        <w:t>और कौन है देवेन्द्र जी जिनके लिए पूरा हॉस्पिटल परेशान है?</w:t>
      </w:r>
      <w:r>
        <w:t xml:space="preserve"> </w:t>
      </w:r>
      <w:r>
        <w:rPr>
          <w:b w:val="0"/>
          <w:i w:val="0"/>
        </w:rPr>
        <w:t>18 साल की अनामिका कैसे जानती है बड़े-बड़े मेडिकल cases सॉल्व करना?</w:t>
      </w:r>
      <w:r>
        <w:t xml:space="preserve"> </w:t>
      </w:r>
      <w:r>
        <w:rPr>
          <w:b w:val="0"/>
          <w:i w:val="0"/>
        </w:rPr>
        <w:t>लाखों रुपये की आने वाली वो हार्ट ड्रग अनामिका के पास कैसे आई? क्या है अनामिका का राज़?</w:t>
      </w:r>
      <w:r>
        <w:t xml:space="preserve"> </w:t>
      </w:r>
      <w:r>
        <w:rPr>
          <w:b w:val="0"/>
          <w:i w:val="0"/>
        </w:rPr>
        <w:t>जानने के लिए सुनते रहिए My mysterious princess सिर्फ Pocket FM app पर! # # #</w:t>
      </w:r>
    </w:p>
    <w:p>
      <w:r>
        <w:br w:type="page"/>
      </w:r>
    </w:p>
    <w:p>
      <w:pPr>
        <w:pStyle w:val="Heading1"/>
      </w:pPr>
      <w:r>
        <w:t>Ep 3 - Anamika Karegi Surgery</w:t>
      </w:r>
    </w:p>
    <w:p>
      <w:r>
        <w:rPr>
          <w:b w:val="0"/>
          <w:i w:val="0"/>
        </w:rPr>
        <w:t>Chapter 3 - अनामिका करेगी surgery।</w:t>
      </w:r>
      <w:r>
        <w:t xml:space="preserve"> </w:t>
      </w:r>
      <w:r>
        <w:rPr>
          <w:b w:val="0"/>
          <w:i w:val="0"/>
        </w:rPr>
        <w:t>वहां खड़े एक doctor बोले,"जब तक इनकी family का कोई member consent form पे sign नहीं करता , हम ये surgery नहीं कर सकते। अगर by chance वो patient को बचा नहीं पाए तो सारा blame hospital और यहाँ के medical staff पे आ जाएगा।"</w:t>
      </w:r>
    </w:p>
    <w:p>
      <w:r>
        <w:rPr>
          <w:b w:val="0"/>
          <w:i w:val="0"/>
        </w:rPr>
        <w:t>"और जो देवांश सिंघानिया का गुस्सा होगा वो अलग!"ये बात एकyoung female doctorने कही थी। ये थी तान्या, जो किहॉस्पिटलमें बहुत हीtalentedऔरbrilliantमानी जाती थी।</w:t>
      </w:r>
      <w:r>
        <w:t xml:space="preserve"> </w:t>
      </w:r>
      <w:r>
        <w:rPr>
          <w:b w:val="0"/>
          <w:i w:val="0"/>
        </w:rPr>
        <w:t>अनामिका इन सब बातों पर ध्यान दिए बिना एकदम से बोली,"लेकिन आप लोगdoctorsहैं। आपका काम है जिम्मेदारी लेना। देवेंद्र जी कीcurrent conditionको देखकर आप जानते हैं कि हम उनकीfamilyके आने का इंतजार नहीं कर सकते । अगर इसी वक्त कोईactionनहीं लिया गया तो ये ठीक 10minuteमें, वो सांस लेना बंद कर देंगे।"</w:t>
      </w:r>
      <w:r>
        <w:t xml:space="preserve"> </w:t>
      </w:r>
      <w:r>
        <w:rPr>
          <w:b w:val="0"/>
          <w:i w:val="0"/>
        </w:rPr>
        <w:t>तान्या जो एकyoung physicianथी, वो बोली,"मैँ फिर से आपको समझाना चाह रही हूँ, अगर हमने बिनाauthorityके surgery शुरू की और कुछ गलत हो गया तोMr.सिंघानिया हमें जान से मार देंगे। पता है ना आपको कि कौन है वो आदमी, कैसे पूरा शहर उसके नाम से काँपता है! तो प्लीज थोड़ा रुक जाइए, मेरे हिसाब से हमें इन्हें एकinjectionदेके,stableकरने की कोशिश करनी चाहिए!"</w:t>
      </w:r>
      <w:r>
        <w:t xml:space="preserve"> </w:t>
      </w:r>
      <w:r>
        <w:rPr>
          <w:b w:val="0"/>
          <w:i w:val="0"/>
        </w:rPr>
        <w:t>senior doctorने तान्या की बात के बारे में कुछ पल सोचा और कहा,"ठीक है,injectionले आओ। nurse please get the injection!"</w:t>
      </w:r>
      <w:r>
        <w:t xml:space="preserve"> </w:t>
      </w:r>
      <w:r>
        <w:rPr>
          <w:b w:val="0"/>
          <w:i w:val="0"/>
        </w:rPr>
        <w:t>वह नर्स दवाई लेने जाने ही वाली थी, कि ठीक उसी वक्त दरवाजे पर खड़ी अनामिका एकदम से चिल्ला पड़ी और बोली,"अगर आप लोगों ने उन्हें यहinjectionइस वक्त दिया तो ये पक्का मर जाएंगे।"</w:t>
      </w:r>
      <w:r>
        <w:t xml:space="preserve"> </w:t>
      </w:r>
      <w:r>
        <w:rPr>
          <w:b w:val="0"/>
          <w:i w:val="0"/>
        </w:rPr>
        <w:t>तान्या अनामिका की बातें सुनके पहले ही चिढ़ी हुई थी, वो बोली,"आपको कुछ ज्यादा ही पता है! आप जाइए यहाँ से!"</w:t>
      </w:r>
      <w:r>
        <w:t xml:space="preserve"> </w:t>
      </w:r>
      <w:r>
        <w:rPr>
          <w:b w:val="0"/>
          <w:i w:val="0"/>
        </w:rPr>
        <w:t>तान्या की बात अनामिका को बिल्कुल अच्छी नहीं लगी और उसने धीरे से बोला,"बेकार doctor!"</w:t>
      </w:r>
      <w:r>
        <w:t xml:space="preserve"> </w:t>
      </w:r>
      <w:r>
        <w:rPr>
          <w:b w:val="0"/>
          <w:i w:val="0"/>
        </w:rPr>
        <w:t>और ये कहकर वो वहाँ से जाने लगी। तान्या ने वो बेकारdoctorवालाcommentसुन लिया था। और ये बात सुनके उसे बहुत गुस्सा आ गया था।</w:t>
      </w:r>
      <w:r>
        <w:t xml:space="preserve"> </w:t>
      </w:r>
      <w:r>
        <w:rPr>
          <w:b w:val="0"/>
          <w:i w:val="0"/>
        </w:rPr>
        <w:t>"तान्या देखो, एक छोटी लड़की के साथ लड़ाई शुरू मत करो, देवेंद्र जी कीconditionइस वक्त ज्यादाimportantहै!" एक दूसरेdoctorतान्या को शांत करते हुए बोला।</w:t>
      </w:r>
      <w:r>
        <w:t xml:space="preserve"> </w:t>
      </w:r>
      <w:r>
        <w:rPr>
          <w:b w:val="0"/>
          <w:i w:val="0"/>
        </w:rPr>
        <w:t>"उसने मुझे बेकार कहा।" तान्या बहुत गुस्से से अनामिका की तरफ देख रही थी ।</w:t>
      </w:r>
      <w:r>
        <w:t xml:space="preserve"> </w:t>
      </w:r>
      <w:r>
        <w:rPr>
          <w:b w:val="0"/>
          <w:i w:val="0"/>
        </w:rPr>
        <w:t>तान्या सिटी अस्पताल केdoctorसके ग्रुप में सबसे ज्यादाyoung और talented physicianथी, और उसने अपने छोटे सेcareerमें बहुत सारेawardsजीते थे और उसकी हमेशा तारीफ होती रहती थी लेकिन आजअस्पतालमें यह छोटी सी लड़की उसकीmedical skillपर सवाल उठा रही थी, तान्या का गुस्से से खून जल रहा था।</w:t>
      </w:r>
      <w:r>
        <w:t xml:space="preserve"> </w:t>
      </w:r>
      <w:r>
        <w:rPr>
          <w:b w:val="0"/>
          <w:i w:val="0"/>
        </w:rPr>
        <w:t>वहां खड़ी अनामिका बोली,"इसtimeपरsurgeryही एकoptionहै!"</w:t>
      </w:r>
      <w:r>
        <w:t xml:space="preserve"> </w:t>
      </w:r>
      <w:r>
        <w:rPr>
          <w:b w:val="0"/>
          <w:i w:val="0"/>
        </w:rPr>
        <w:t>तान्या ने एक-एक शब्द पर जोर देते हुए कहा,"क्या तुम्हें एहसास भी है कि उनकीsurgeryकरना कितनाdifficultहोने वाला है? ये देवेन्द्र जी की चौथीheart surgeryहै!इनकी कोई भीheart मसल्स,ऐसी नहीं बची है जिसेऑपरेटना किया गया हो।  कोई भी ऐसाहॉस्पिटलनहीं है या फिर कोई भी ऐसाdoctorनहीं है ,जो इनकी पांचवीं बारsurgeryकरने के लिए तैयार हो जाए।"</w:t>
      </w:r>
      <w:r>
        <w:t xml:space="preserve"> </w:t>
      </w:r>
      <w:r>
        <w:rPr>
          <w:b w:val="0"/>
          <w:i w:val="0"/>
        </w:rPr>
        <w:t>वहां खड़े एकmale doctorने सबको शांत करते हुए अनामिका से कहा,"इसpatientकी येcondition, आज से पहलेमेडिकल हिस्ट्रीमें कभी नहीं देखी गई है, तुम यह कह सकती हो कि ये एकरेयरconditionहै।"</w:t>
      </w:r>
      <w:r>
        <w:t xml:space="preserve"> </w:t>
      </w:r>
      <w:r>
        <w:rPr>
          <w:b w:val="0"/>
          <w:i w:val="0"/>
        </w:rPr>
        <w:t>तान्या ने इस बात पर और जोर देते हुए कहा,"क्या तुम्हें एहसास भी है कि उनकी surgery करना कितनाdifficultहोने वाला है?हमने कई सारे जाने मानेheart surgeonकोconsultकिया,countryके अंदर भी औरcountryके बाहर भी, लेकिन किसी के पास भी इनका इलाज नहीं है।"</w:t>
      </w:r>
      <w:r>
        <w:t xml:space="preserve"> </w:t>
      </w:r>
      <w:r>
        <w:rPr>
          <w:b w:val="0"/>
          <w:i w:val="0"/>
        </w:rPr>
        <w:t>अनामिका ने एकeyebrowउठाते हुए कहा,"इसलिए क्योंकि तुम बेकार हो?"</w:t>
      </w:r>
      <w:r>
        <w:t xml:space="preserve"> </w:t>
      </w:r>
      <w:r>
        <w:rPr>
          <w:b w:val="0"/>
          <w:i w:val="0"/>
        </w:rPr>
        <w:t>तान्या चिढ़ के बोली,"तो तुम्हें क्या लगता है, कि तुम उन्हें बचा सकती हो?"</w:t>
      </w:r>
      <w:r>
        <w:t xml:space="preserve"> </w:t>
      </w:r>
      <w:r>
        <w:rPr>
          <w:b w:val="0"/>
          <w:i w:val="0"/>
        </w:rPr>
        <w:t>अनामिका ने पीछे लेटे हुए इंसान को देखा और बहुत ही confidence से बोली,"तुम लोग मेरी surgery की फीसaffordनहीं कर पाओगे।"</w:t>
      </w:r>
      <w:r>
        <w:t xml:space="preserve"> </w:t>
      </w:r>
      <w:r>
        <w:rPr>
          <w:b w:val="0"/>
          <w:i w:val="0"/>
        </w:rPr>
        <w:t>तान्या को यह बात काफी funny लग रही थी, वह बोली,"यह जो लेटे हैं ना, कोई आम इंसान नहीं है, कितना भी पैसा हो, इनके लिए कोई बड़ी बात नहीं है औरअगर तुम इनकी जान बचा लोगी तो मैँ तुम्हारे सामने घुटनों के बल बैठकर माफी मांगूंगी और तुम्हें भगवान कहूंगी।"</w:t>
      </w:r>
      <w:r>
        <w:t xml:space="preserve"> </w:t>
      </w:r>
      <w:r>
        <w:rPr>
          <w:b w:val="0"/>
          <w:i w:val="0"/>
        </w:rPr>
        <w:t>अनामिका ने उसकी बातों को seriously नहीं लिया ।</w:t>
      </w:r>
      <w:r>
        <w:t xml:space="preserve"> </w:t>
      </w:r>
      <w:r>
        <w:rPr>
          <w:b w:val="0"/>
          <w:i w:val="0"/>
        </w:rPr>
        <w:t>तान्या अनामिका काattitudeदेख के बोली,"क्या तुमने अपना हाई स्कूल भी खत्म किया है? क्या तुम्हें पता है किheartहोता कहां है? surgery एक चाकू लेकर इधर-उधर कट लगाने को नहीं कहते हैं। मुझे नहीं पता कि तुम कहां से हो? अभी माफी मांगो और निकल जाओ यहां से, और मैं भी इस बात को भूल जाऊंगी और सोचूंगी कि ऐसा कुछ, कभी हुआ ही नहीं था।"</w:t>
      </w:r>
      <w:r>
        <w:t xml:space="preserve"> </w:t>
      </w:r>
      <w:r>
        <w:rPr>
          <w:b w:val="0"/>
          <w:i w:val="0"/>
        </w:rPr>
        <w:t>अनामिका ने तान्या केwork badgeको देखा और काफी सख्तexpressionके साथ कहा,"तुमcardiologyमेंassociate physicianहो और तुम्हें यह भी नहीं पता किartificial valvereplacement surgeryकैसेperformकरते हैं? और तुम यह चाहती हो कि मैं तुमसे माफी माँगूँ? तुम्हें एक doctor कहना ही doctor शब्द की बेइज्जती है।"</w:t>
      </w:r>
    </w:p>
    <w:p>
      <w:r>
        <w:rPr>
          <w:b w:val="0"/>
          <w:i w:val="0"/>
        </w:rPr>
        <w:t>"क्या तुम लोगों ने सुना कि इस शैतान लड़की ने क्या कहा?"तान्या गुस्से में अपने दांत पीस रही थी, तभी एक दूसरीfemaledoctor ने अपने आप से कहा,"उसे एक्चुअली पता है किartificialvalve replacementsurgery क्या होती है?"इतनीprofessional termइतनी छोटी सी लड़की के मुंह से सुनकर वो हैरान थी।</w:t>
      </w:r>
      <w:r>
        <w:t xml:space="preserve"> </w:t>
      </w:r>
      <w:r>
        <w:rPr>
          <w:b w:val="0"/>
          <w:i w:val="0"/>
        </w:rPr>
        <w:t>‘क्या उसे सचमुच मेडिसिन की जानकारी है?'</w:t>
      </w:r>
      <w:r>
        <w:rPr>
          <w:b w:val="0"/>
          <w:i w:val="0"/>
        </w:rPr>
        <w:t>कुछmale doctorsको भी यहrealiseहुआ और वह अनामिका को हैरानी से देखने लगे और धीरे से तान्या से बोले,"क्यों ना हम इसे हीtryकरने दे?शायद इसके पास कोई रास्ता हो?"</w:t>
      </w:r>
      <w:r>
        <w:t xml:space="preserve"> </w:t>
      </w:r>
      <w:r>
        <w:rPr>
          <w:b w:val="0"/>
          <w:i w:val="0"/>
        </w:rPr>
        <w:t>तान्या ये बात सुनके गुस्से में लाल हो गई और बोली,"आप सोच भी रहे हैं कि आप क्या बोल रहे हैं... आप एक छोटी सी लड़की सेheart transplantकराएंगे?"</w:t>
      </w:r>
    </w:p>
    <w:p>
      <w:r>
        <w:rPr>
          <w:b w:val="0"/>
          <w:i w:val="0"/>
        </w:rPr>
        <w:t>"कोई दूसराoptionहै क्या, family इनकी आई नहीं है, time इनके पास है नहीं, बिना consent form  के कोई और सर्जन हाथ नहीं लगाएगा मिस्टर सिंघानिया को! क्या पता ये लड़की ही कोई करिश्मा कर दे!"</w:t>
      </w:r>
      <w:r>
        <w:t xml:space="preserve"> </w:t>
      </w:r>
      <w:r>
        <w:rPr>
          <w:b w:val="0"/>
          <w:i w:val="0"/>
        </w:rPr>
        <w:t>तान्या गुस्से में बोली,"लोग करिश्मों से नहीं, सही इलाज से ठीक होते हैं!"</w:t>
      </w:r>
      <w:r>
        <w:t xml:space="preserve"> </w:t>
      </w:r>
      <w:r>
        <w:rPr>
          <w:b w:val="0"/>
          <w:i w:val="0"/>
        </w:rPr>
        <w:t>वही खड़ी एकfemale directorनेsuggestion दिया,"हमें doctor राघव से उनकाopinionपूछना चाहिए।"</w:t>
      </w:r>
    </w:p>
    <w:p>
      <w:r>
        <w:rPr>
          <w:b w:val="0"/>
          <w:i w:val="0"/>
        </w:rPr>
        <w:t>"doctor राघव कभी ऐसा नहीं करेंगे, जोpatientउनका नहीं होता, वो उसका केस नहींhandleकरते!"</w:t>
      </w:r>
      <w:r>
        <w:t xml:space="preserve"> </w:t>
      </w:r>
      <w:r>
        <w:rPr>
          <w:b w:val="0"/>
          <w:i w:val="0"/>
        </w:rPr>
        <w:t>तान्या भी यह बात बहुत अच्छे से जानती थी इसलिए वह doctor राघव के पास कभी मदद के लिए नहीं जाती थी, doctor राघव बहुत गुस्से वाले थे और अगर उन्हें गुस्सा आ जाए तो वह किसी के सामने किसी की कोई परवाह किए बिना बेइज्जती कर सकते थे।</w:t>
      </w:r>
      <w:r>
        <w:t xml:space="preserve"> </w:t>
      </w:r>
      <w:r>
        <w:rPr>
          <w:b w:val="0"/>
          <w:i w:val="0"/>
        </w:rPr>
        <w:t>वहाँ पर खड़ा हर एक doctor, Mr. सिंघानिया केनाम और powerसे डरा हुआ था, वह लोग बिना उसकी मर्जी के देवेंद्र जी को छू तक नहीं  सकते थे, surgery तो बहुत दूर की बात थी।</w:t>
      </w:r>
      <w:r>
        <w:t xml:space="preserve"> </w:t>
      </w:r>
      <w:r>
        <w:rPr>
          <w:b w:val="0"/>
          <w:i w:val="0"/>
        </w:rPr>
        <w:t>अनामिकाdoctorससे बोली,"तो बताइए,आप लोग मुझे afford कर सकते है?"</w:t>
      </w:r>
      <w:r>
        <w:t xml:space="preserve"> </w:t>
      </w:r>
      <w:r>
        <w:rPr>
          <w:b w:val="0"/>
          <w:i w:val="0"/>
        </w:rPr>
        <w:t>doctor विजय थोड़ा हैरान हुए अनामिका का सवाल सुनके, लेकिन उन्होंने तुरंत जवाब दिया," of course afford करते हैं,Mr.सिंघानिया को पैसे से कोई फर्क नहीं पड़ता? बात ये है कि इनको  बचाएँ कैसे?"</w:t>
      </w:r>
      <w:r>
        <w:t xml:space="preserve"> </w:t>
      </w:r>
      <w:r>
        <w:rPr>
          <w:b w:val="0"/>
          <w:i w:val="0"/>
        </w:rPr>
        <w:t>अनामिका ने मेहता परिवार के लिए अपनीskillकी मदद से बहुत सारा पैसा कमाया था, मगर वह सब कुछ मेहता परिवार के पॉकेट में चला गया और बाकी, लक्ष्मी दादी केtreatmentमें चला गया था।  तो इस छोटी सी surgery से वो बहुत पैसे कमा सकती थी।</w:t>
      </w:r>
      <w:r>
        <w:t xml:space="preserve"> </w:t>
      </w:r>
      <w:r>
        <w:rPr>
          <w:b w:val="0"/>
          <w:i w:val="0"/>
        </w:rPr>
        <w:t>डॉ विजय ने अनामिका की उन चमकती हुई आंखों मेंconfidenceदेखा और उसका aura भी बहुत स्ट्रॉन्ग था, इसलिए वह खुद को रोक नहीं पाए और उन्होंने पूछा,"तुम सचमुच मेडिसिन जानती हो?"</w:t>
      </w:r>
      <w:r>
        <w:t xml:space="preserve"> </w:t>
      </w:r>
      <w:r>
        <w:rPr>
          <w:b w:val="0"/>
          <w:i w:val="0"/>
        </w:rPr>
        <w:t>अनामिका ने मुस्कुराकर कहा,"इसकोhandleकरना कोई बड़ी बात नहीं है?"</w:t>
      </w:r>
      <w:r>
        <w:t xml:space="preserve"> </w:t>
      </w:r>
      <w:r>
        <w:rPr>
          <w:b w:val="0"/>
          <w:i w:val="0"/>
        </w:rPr>
        <w:t>doctor विजय बोले,"आप इन्हें कैसे बचाने के बारे में सोच रही हो?"</w:t>
      </w:r>
    </w:p>
    <w:p>
      <w:r>
        <w:rPr>
          <w:b w:val="0"/>
          <w:i w:val="0"/>
        </w:rPr>
        <w:t>"एक heartबेसल replacement surgery performकरके, मगर मुझे अपने assistant के तौर पर doctor राघव चाहिए होंगे।"</w:t>
      </w:r>
      <w:r>
        <w:t xml:space="preserve"> </w:t>
      </w:r>
      <w:r>
        <w:rPr>
          <w:b w:val="0"/>
          <w:i w:val="0"/>
        </w:rPr>
        <w:t>अनामिका की यह बात सुनकर तान्या  बोली,"तुम्हें क्या लगता है कि तुम कौन हो? तुम्हें पता भी है कि doctor राघव कौन है? हम उन्हें यहां एक बार को, मदद के लिए बुला सकते हैं लेकिन वह तुम्हारेassistantबनेंगे?imposible!"</w:t>
      </w:r>
      <w:r>
        <w:t xml:space="preserve"> </w:t>
      </w:r>
      <w:r>
        <w:rPr>
          <w:b w:val="0"/>
          <w:i w:val="0"/>
        </w:rPr>
        <w:t>इतना कहकर वह doctor विजय की तरफ मुड़ी और बोली,"doctor विजय इसके ऊपर time वेस्ट  करना बंद कीजिए,  हमें जल्दी ही इनकोinjectionदेकरstableकरना होगा।"</w:t>
      </w:r>
      <w:r>
        <w:t xml:space="preserve"> </w:t>
      </w:r>
      <w:r>
        <w:rPr>
          <w:b w:val="0"/>
          <w:i w:val="0"/>
        </w:rPr>
        <w:t>और फिर उसने एक नर्स कोorderदिया,"जाओ और जाकरinjectionले आओ औरsecurityको बुलाओ ताकि इस पागल लड़की को यहां से लेकर जाए।"</w:t>
      </w:r>
      <w:r>
        <w:t xml:space="preserve"> </w:t>
      </w:r>
      <w:r>
        <w:rPr>
          <w:b w:val="0"/>
          <w:i w:val="0"/>
        </w:rPr>
        <w:t>वह नर्स बाहर जाने ही वाली थी, कि तभी रास्ते में वह राघव से टकरा गई और उसने सारीsituationजल्दी से उसेexplainकर दी। राघव वहां आया और जल्दी ही सबको एक जानी पहचानी आवाज सुनाई दी,"कौन मुझे ढूंढ रहा था?"</w:t>
      </w:r>
      <w:r>
        <w:t xml:space="preserve"> </w:t>
      </w:r>
      <w:r>
        <w:rPr>
          <w:b w:val="0"/>
          <w:i w:val="0"/>
        </w:rPr>
        <w:t>सबने देखा कि राघव वहाँ खड़ा  था, जिसे देखकर सब हैरान हो गए ।</w:t>
      </w:r>
      <w:r>
        <w:t xml:space="preserve"> </w:t>
      </w:r>
      <w:r>
        <w:rPr>
          <w:b w:val="0"/>
          <w:i w:val="0"/>
        </w:rPr>
        <w:t>एक नर्स राघव  को यहां लेकर कैसे आई? doctor राघव जो बड़े-बड़े senior doctor की एक बात नहीं सुनते थे, वह यहां एक नर्स के बुलाने पर कैसे आ गये?</w:t>
      </w:r>
    </w:p>
    <w:p>
      <w:r>
        <w:rPr>
          <w:b w:val="0"/>
          <w:i w:val="0"/>
        </w:rPr>
        <w:t>"doctor राघव आप बिल्कुल सही वक्त पर आए हैं!" तान्या ने इस मौके का फायदा अनामिका कोembarrassकरने के लिए उठाना चाहा।</w:t>
      </w:r>
      <w:r>
        <w:t xml:space="preserve"> </w:t>
      </w:r>
      <w:r>
        <w:rPr>
          <w:b w:val="0"/>
          <w:i w:val="0"/>
        </w:rPr>
        <w:t>"इस लड़की में बहुत हिम्मत है, यह चाहती है कि आप इसकेassistantबने।"</w:t>
      </w:r>
      <w:r>
        <w:t xml:space="preserve"> </w:t>
      </w:r>
      <w:r>
        <w:rPr>
          <w:b w:val="0"/>
          <w:i w:val="0"/>
        </w:rPr>
        <w:t>यह सुनकर राघव ने अनामिका की तरफ देखा जो वही खड़ी थी और उसके चेहरे पर कोईexpressionनहीं था, जैसे किसी की भी बातों से उसे कोई फर्क ना पड़ता हो।</w:t>
      </w:r>
      <w:r>
        <w:t xml:space="preserve"> </w:t>
      </w:r>
      <w:r>
        <w:rPr>
          <w:b w:val="0"/>
          <w:i w:val="0"/>
        </w:rPr>
        <w:t>राघव ने तान्या को इग्नोर करते हुए बाकी सब से पूछा,"यहां हो क्या रहा है?"</w:t>
      </w:r>
      <w:r>
        <w:t xml:space="preserve"> </w:t>
      </w:r>
      <w:r>
        <w:rPr>
          <w:b w:val="0"/>
          <w:i w:val="0"/>
        </w:rPr>
        <w:t>लेकिन बाकी कुछ लोग कुछ बोलते उससे पहले ही तान्या ने जल्दी-जल्दीsituationexplain करना शुरू कर दिया और जानबूझकर वह हल्का-हल्का मुस्कुरा रही थी और आखिर में उसने अपने बाल कान के पीछे किये और अपनी खूबसूरत अदा दिखाते हुए, राघव को अपनी तरफ अट्रेक्ट करने की कोशिश करते हुए वो बोली,"मैंने आज से पहले ऐसा केस कभी नहीं देखा, ना इस देश में और ना हीabroadमें।"</w:t>
      </w:r>
    </w:p>
    <w:p>
      <w:r>
        <w:rPr>
          <w:b w:val="0"/>
          <w:i w:val="0"/>
        </w:rPr>
        <w:t>"तो हम किस चीज का इंतजार कर रहे हैं?"राघव ने बिना expression के बोला।</w:t>
      </w:r>
      <w:r>
        <w:t xml:space="preserve"> </w:t>
      </w:r>
      <w:r>
        <w:rPr>
          <w:b w:val="0"/>
          <w:i w:val="0"/>
        </w:rPr>
        <w:t>"ऑपरेशन के लिए तैयार हो जाइए?"ये कहकर राघव ऑपरेशन की तैयारी करने लगा।</w:t>
      </w:r>
      <w:r>
        <w:t xml:space="preserve"> </w:t>
      </w:r>
      <w:r>
        <w:rPr>
          <w:b w:val="0"/>
          <w:i w:val="0"/>
        </w:rPr>
        <w:t>"doctor राघव आप इस बेवकूफ लड़की की तरह जल्दबाजी में फैसला कैसे ले सकते हैं ?"तान्या बोली। doctor राघव के फैसले से हैरान हो चुकी तान्या बोली,"इस वक्त ऑपरेशन करना मतलब सक्सेस रेट 10% से भी कम है और अगर उनके साथ कुछ गलत हुआ तो हम उसकीresponsibilityहैंडल नहीं कर पाएंगे।"</w:t>
      </w:r>
      <w:r>
        <w:t xml:space="preserve"> </w:t>
      </w:r>
      <w:r>
        <w:rPr>
          <w:b w:val="0"/>
          <w:i w:val="0"/>
        </w:rPr>
        <w:t>राघव के चेहरे पर कोई expression नहीं थे और वह बोला,"अगर कुछ भी हुआ तो तुम्हें चिंता करने की जरूरत नहीं है।"</w:t>
      </w:r>
    </w:p>
    <w:p>
      <w:r>
        <w:rPr>
          <w:b w:val="0"/>
          <w:i w:val="0"/>
        </w:rPr>
        <w:t>"doctor राघव!"तान्या बोली।</w:t>
      </w:r>
      <w:r>
        <w:t xml:space="preserve"> </w:t>
      </w:r>
      <w:r>
        <w:rPr>
          <w:b w:val="0"/>
          <w:i w:val="0"/>
        </w:rPr>
        <w:t>"मैं जिम्मेदारी लूंगा।" राघव का ये जवाब सुनकर, सारे doctor हैरान हो गए। वो सोचने लगे, ‘क्या doctor राघव  अनामिका जैसी छोटी सी लड़की के साथ जिम्मेदारी लेने के लिए तैयार है?'</w:t>
      </w:r>
      <w:r>
        <w:rPr>
          <w:b w:val="0"/>
          <w:i w:val="0"/>
        </w:rPr>
        <w:t>उनसे बिना कुछ कहे राघव ने अनामिका की तरफ देखा और बोला," मेरे साथ आओ।"</w:t>
      </w:r>
      <w:r>
        <w:t xml:space="preserve"> </w:t>
      </w:r>
      <w:r>
        <w:rPr>
          <w:b w:val="0"/>
          <w:i w:val="0"/>
        </w:rPr>
        <w:t>इतना कहकर वह अनामिका को ऑपरेशन रूम में ले जाने लगा, अनामिका जब तान्या के पास से गुजरी तो उसे मुस्कुरा कर कहा,"भूलना मत जो तुमने कहा था?"</w:t>
      </w:r>
    </w:p>
    <w:p>
      <w:r>
        <w:rPr>
          <w:b w:val="0"/>
          <w:i w:val="0"/>
        </w:rPr>
        <w:t>"मैंने क्या कहा था?"अचानक तान्या को याद आया कि उसने कहा था कि अगर उसने देवेंद्र जी को बचा लिया तो वो, उसके सामने घुटनों के बल बैठकर उसे भगवान कहेगी।</w:t>
      </w:r>
      <w:r>
        <w:t xml:space="preserve"> </w:t>
      </w:r>
      <w:r>
        <w:rPr>
          <w:b w:val="0"/>
          <w:i w:val="0"/>
        </w:rPr>
        <w:t>अनामिका हंसी, उसकी खूबसूरत आंखें confidence से चमक रही थी, वह बोली,"तुम मुझे भगवान कहोगी, मगर मुझे तुम जैसा भक्त नहीं चाहिए, लेकिन तुम घुटने पर बैठना मत भूलना।"</w:t>
      </w:r>
      <w:r>
        <w:t xml:space="preserve"> </w:t>
      </w:r>
      <w:r>
        <w:rPr>
          <w:b w:val="0"/>
          <w:i w:val="0"/>
        </w:rPr>
        <w:t>इतना कहकर अनामिका राघव के साथ चली गई, उसे जाते हुए देखकर तान्या कीईगो हर्ट होगई और वो तेजी से चिल्लाई,"अगर तुमने देवेंद्र जी को बचा लिया तो मैंdeputy director की postसेresignकर दूंगी और फिर उसने अपनेbadgeकी तरफ इशारा करते हुए कहा, "देखते हैं, तुम्हारे अंदर कितनीability हैजीतने की।"</w:t>
      </w:r>
      <w:r>
        <w:rPr>
          <w:b w:val="0"/>
          <w:i w:val="0"/>
        </w:rPr>
        <w:t>जब आगे चल रहे राघव ने यह सारी बातें सुनी तो उसने आराम से अनामिका से पूछा,"तुमने उसके साथ बहस क्यों शुरू की?"</w:t>
      </w:r>
      <w:r>
        <w:rPr>
          <w:b w:val="0"/>
          <w:i w:val="0"/>
        </w:rPr>
        <w:t>"क्योंकि वह काफीarrogantहै।"अनामिका का जवाब सुनके राघव कुछ नहीं बोला।</w:t>
      </w:r>
      <w:r>
        <w:t xml:space="preserve"> </w:t>
      </w:r>
      <w:r>
        <w:rPr>
          <w:b w:val="0"/>
          <w:i w:val="0"/>
        </w:rPr>
        <w:t>देवेंद्र जी को दो नर्स ऑपरेशन रूम में ले गई और वहां सारेdoctorsकाफी डरे हुए थे ।</w:t>
      </w:r>
      <w:r>
        <w:rPr>
          <w:b w:val="0"/>
          <w:i w:val="0"/>
        </w:rPr>
        <w:t>"देवेंद्र जी कीconditionकितनी खराब है और उनका ऑपरेशन नहीं किया जा सकता। मुझे लगता है doctor राघव बहुत young है और उन्हें यह पता नहीं है किoperationफेल होने और देवेंद्र जी की मौत का क्या अंजाम होगा?"एक नर्स बोली।</w:t>
      </w:r>
      <w:r>
        <w:rPr>
          <w:b w:val="0"/>
          <w:i w:val="0"/>
        </w:rPr>
        <w:t>"अगर कुछ भी गलत हुआ तो हम सब की लाइफ खतरे में पड़ जाएगी।"दूसरी नर्स बोली।</w:t>
      </w:r>
      <w:r>
        <w:rPr>
          <w:b w:val="0"/>
          <w:i w:val="0"/>
        </w:rPr>
        <w:t>"doctor विजय क्या हम सीरियसली इन सब को नहीं रोकने वाले हैं? हम किसी पेशेंट की लाइफ खतरे में नहीं डाल सकते?"</w:t>
      </w:r>
      <w:r>
        <w:rPr>
          <w:b w:val="0"/>
          <w:i w:val="0"/>
        </w:rPr>
        <w:t>"हम कैसे देवेंद्र सिंघानिया जैसेhigh statusवाले इंसान की जिंदगी के साथ रिस्क ले सकते हैं ?"</w:t>
      </w:r>
      <w:r>
        <w:rPr>
          <w:b w:val="0"/>
          <w:i w:val="0"/>
        </w:rPr>
        <w:t>"doctor विजय आपको कुछ कहना होगा। हां, हमें अभी के अभी उन्हें रोकना होगा ।हमारे पास अभी भी वक्त है।"</w:t>
      </w:r>
      <w:r>
        <w:rPr>
          <w:b w:val="0"/>
          <w:i w:val="0"/>
        </w:rPr>
        <w:t>जहांdoctorsऔर बाकीmedical staffये बातें कर रहा था, वहीं अस्पताल की female director  बोली,"doctor राघव एक मेडिकल जीनियस परिवार से आते हैं, हमे उन्हे एक चांस तो देना होगा। हम लोग जानते हैं कि उन्होंने अपने करियर के दौरान ही कितने सारे ऐसे केस handle किए हैं ।"</w:t>
      </w:r>
      <w:r>
        <w:rPr>
          <w:b w:val="0"/>
          <w:i w:val="0"/>
        </w:rPr>
        <w:t>"doctor भास्कर आपको किस चीज की चिंता है ,doctor राघव ने कहा तो है कि अगर कुछ भी गलत हुआ तो वह सारी जिम्मेदारी ले लेंगे।"</w:t>
      </w:r>
      <w:r>
        <w:rPr>
          <w:b w:val="0"/>
          <w:i w:val="0"/>
        </w:rPr>
        <w:t>"मगर जो पेशेंट है वह देवांश सिंघानिया के दादाजी हैं, अगर surgery फेल हुई तो देवांश  सिंघानिया हमें भी सजा देंगे।"</w:t>
      </w:r>
      <w:r>
        <w:rPr>
          <w:b w:val="0"/>
          <w:i w:val="0"/>
        </w:rPr>
        <w:t>"तो फिर हम यह कह देंगे कि doctor राघव ही जबरदस्ती ऑपरेशन करना चाहते थे और हम उन्हें रोक नहीं पाए?"तान्या ने decide किया ।</w:t>
      </w:r>
      <w:r>
        <w:t xml:space="preserve"> </w:t>
      </w:r>
      <w:r>
        <w:rPr>
          <w:b w:val="0"/>
          <w:i w:val="0"/>
        </w:rPr>
        <w:t>After alldoctor राघव ही थे ,जो उस young लड़की के साथ रिस्क लेने के लिए तैयार हुए थे । उसे लड़की को देवेंद्र जी की असलीidentityके बारे में कोई आईडिया नहीं है, अगर उसे पता होता तो वह  इतनी हिम्मत नहीं करती ।वह कैसे हिम्मत कर सकती थी अपनी जान से खेलने की।</w:t>
      </w:r>
      <w:r>
        <w:t xml:space="preserve"> </w:t>
      </w:r>
      <w:r>
        <w:rPr>
          <w:b w:val="0"/>
          <w:i w:val="0"/>
        </w:rPr>
        <w:t>कौन है देवांश सिंघानिया जिससे सब इतना डरते हैं?</w:t>
      </w:r>
      <w:r>
        <w:t xml:space="preserve"> </w:t>
      </w:r>
      <w:r>
        <w:rPr>
          <w:b w:val="0"/>
          <w:i w:val="0"/>
        </w:rPr>
        <w:t>क्या अनामिका की surgery कामयाब होगी?</w:t>
      </w:r>
      <w:r>
        <w:t xml:space="preserve"> </w:t>
      </w:r>
      <w:r>
        <w:rPr>
          <w:b w:val="0"/>
          <w:i w:val="0"/>
        </w:rPr>
        <w:t>कैसे आई अनामिका के पासmedical geniusकी शक्ति?</w:t>
      </w:r>
      <w:r>
        <w:t xml:space="preserve"> </w:t>
      </w:r>
      <w:r>
        <w:rPr>
          <w:b w:val="0"/>
          <w:i w:val="0"/>
        </w:rPr>
        <w:t>जानने के लिए सुनते रहिए My mysterious princess सिर्फ Pocket FM app पर!</w:t>
      </w:r>
    </w:p>
    <w:p>
      <w:r>
        <w:br w:type="page"/>
      </w:r>
    </w:p>
    <w:p>
      <w:pPr>
        <w:pStyle w:val="Heading1"/>
      </w:pPr>
      <w:r>
        <w:t>Ep 4 - Operation Successful</w:t>
      </w:r>
    </w:p>
    <w:p>
      <w:r>
        <w:rPr>
          <w:b w:val="0"/>
          <w:i w:val="0"/>
        </w:rPr>
        <w:t>Chapter 4 -operation  सक्सेसफुल</w:t>
      </w:r>
      <w:r>
        <w:t xml:space="preserve"> </w:t>
      </w:r>
      <w:r>
        <w:rPr>
          <w:b w:val="0"/>
          <w:i w:val="0"/>
        </w:rPr>
        <w:t>doctor विजय ने finally शांति तोड़ते हुए कहा,"जाकर देखते हैं कि वह patient को कैसे handle करती है?"</w:t>
      </w:r>
      <w:r>
        <w:t xml:space="preserve"> </w:t>
      </w:r>
      <w:r>
        <w:rPr>
          <w:b w:val="0"/>
          <w:i w:val="0"/>
        </w:rPr>
        <w:t>इतना कहकर doctor विजय वहां से जाने लगे, तो बहुत सारे doctor उनके पीछे-पीछे जाते हुए बोले,"doctor विजय आप ऐसे सिर्फ खड़े होकर देख नहीं सकते हैं ,हमें Mr  सिंघानिया के आने से पहले कुछ करना होगा।"</w:t>
      </w:r>
      <w:r>
        <w:t xml:space="preserve"> </w:t>
      </w:r>
      <w:r>
        <w:rPr>
          <w:b w:val="0"/>
          <w:i w:val="0"/>
        </w:rPr>
        <w:t>तान्या ने एक nurse  की तरफ देखा और कहा,"operation  room के अंदर जितने भी cameras हैं, उन्हें ON कर दो, मैं हर चीज record करना चाहती हूं और उसके अलावा उस लड़की को सबके सामने बेइज्जत होते  हुए देखना काफी मजेदार होगा।"</w:t>
      </w:r>
      <w:r>
        <w:t xml:space="preserve"> </w:t>
      </w:r>
      <w:r>
        <w:rPr>
          <w:b w:val="0"/>
          <w:i w:val="0"/>
        </w:rPr>
        <w:t>जल्दी ही पूरे अस्पताल में यह बात फैल गई कि एक बहुत ही भारी और मुश्किल surgery एक Senior secondary की student करने वाली है। लेकिन एक young लड़की जिसने अभी तक college में कदम भी नहीं रखा है ,वह ये case कैसे handle कर सकती है? वो case जिसे doctor विजय इतने सालों के experience के बाद भी नहीं कर पाए।</w:t>
      </w:r>
      <w:r>
        <w:t xml:space="preserve"> </w:t>
      </w:r>
      <w:r>
        <w:rPr>
          <w:b w:val="0"/>
          <w:i w:val="0"/>
        </w:rPr>
        <w:t>यह एक मजाक ही था।</w:t>
      </w:r>
      <w:r>
        <w:t xml:space="preserve"> </w:t>
      </w:r>
      <w:r>
        <w:rPr>
          <w:b w:val="0"/>
          <w:i w:val="0"/>
        </w:rPr>
        <w:t>अनामिका ने अपना surgical gown पहना और operation  रूम में जाने के लिए तैयार हो गई, तभी तान्या ने उसके पास आते हुए कहा,"बस तुम्हें बता देना चाहती हूं कि उस पेशेंट की पिछली surgery  में पहले केटीएमडैमेज हो गए हैं और उनकाheart पार्टिकुलरउनके सीरम पर टिका हुआ है ,अगर तुम operation  के दौरान केयरफुल नहीं रही तो तुम उनके heart को कट कर दोगी और उन्हें मार दोगी ,उसके बाद तुम्हारा खेल खत्म।"</w:t>
      </w:r>
    </w:p>
    <w:p>
      <w:r>
        <w:rPr>
          <w:b w:val="0"/>
          <w:i w:val="0"/>
        </w:rPr>
        <w:t>"मैं तुम्हारी तरह नहीं हूं।"अनामिका ने बहुत ही प्यार से  जवाब दिया, उसकी खूबसूरत आंखें चमक रही थी।</w:t>
      </w:r>
      <w:r>
        <w:t xml:space="preserve"> </w:t>
      </w:r>
      <w:r>
        <w:rPr>
          <w:b w:val="0"/>
          <w:i w:val="0"/>
        </w:rPr>
        <w:t>"मैं इतनी छोटी-छोटी बेवकूफियां नहीं करती।"</w:t>
      </w:r>
      <w:r>
        <w:t xml:space="preserve"> </w:t>
      </w:r>
      <w:r>
        <w:rPr>
          <w:b w:val="0"/>
          <w:i w:val="0"/>
        </w:rPr>
        <w:t>गुस्से में तान्या पैर पटकते हुए वहां  से जाने लगी और अपने आप से बोली ,"मैं देखना चाहूंगी कि तुम क्या करती हो?"</w:t>
      </w:r>
      <w:r>
        <w:t xml:space="preserve"> </w:t>
      </w:r>
      <w:r>
        <w:rPr>
          <w:b w:val="0"/>
          <w:i w:val="0"/>
        </w:rPr>
        <w:t>वहीं दूसरी तरफobservation रूमdoctors  से भरा हुआ था और सब लोग एक young लड़की को surgery  करते हुए देखकर हैरान थे,</w:t>
      </w:r>
      <w:r>
        <w:t xml:space="preserve"> </w:t>
      </w:r>
      <w:r>
        <w:rPr>
          <w:b w:val="0"/>
          <w:i w:val="0"/>
        </w:rPr>
        <w:t>"doctor विजय यह लड़की आई कहां से है? क्या आप सचमुच उसे यह हरकत करने देंगे?"</w:t>
      </w:r>
    </w:p>
    <w:p>
      <w:r>
        <w:rPr>
          <w:b w:val="0"/>
          <w:i w:val="0"/>
        </w:rPr>
        <w:t>"उसेspotlightमें आना बहुत पसंद है और doctor राघव भी उसकी खूबसूरती के जाल में फंसकर उसकी मदद कर रहे हैं, तो हमें क्यों परेशान होना है?"तान्या वहां खड़ी होकर अपने हाथ बांधे हुए, बड़े से ग्लास के जरिए अनामिका कोsarcastic smileके साथ देख रही थी ।</w:t>
      </w:r>
      <w:r>
        <w:t xml:space="preserve"> </w:t>
      </w:r>
      <w:r>
        <w:rPr>
          <w:b w:val="0"/>
          <w:i w:val="0"/>
        </w:rPr>
        <w:t>अनामिका ने अपना सर्जिकल मास्क  पहना और उसकी खूबसूरत और ब्राइट आंखें confidence से भरी हुई थी, वह राघव से बोली,"adjust body position।"</w:t>
      </w:r>
    </w:p>
    <w:p>
      <w:r>
        <w:rPr>
          <w:b w:val="0"/>
          <w:i w:val="0"/>
        </w:rPr>
        <w:t>"Disinfect the skin।"</w:t>
      </w:r>
    </w:p>
    <w:p>
      <w:r>
        <w:rPr>
          <w:b w:val="0"/>
          <w:i w:val="0"/>
        </w:rPr>
        <w:t>"Pass me theScalpel"</w:t>
      </w:r>
      <w:r>
        <w:t xml:space="preserve"> </w:t>
      </w:r>
      <w:r>
        <w:rPr>
          <w:b w:val="0"/>
          <w:i w:val="0"/>
        </w:rPr>
        <w:t>तान्या ने अनामिका को देखते हुए कहा,"शायद इसने यह सब टीवी सीरियल्स और फिल्मों में देखा होगा, अपनी उम्मीदों को ज्यादा मत बढ़ाइए, अगर हमारे सामने खड़ी यह लड़की सच में जिंदगी को बचा सकती , तो इतनी सारी पढ़ाई की जरूरत ही क्या है?"</w:t>
      </w:r>
      <w:r>
        <w:t xml:space="preserve"> </w:t>
      </w:r>
      <w:r>
        <w:rPr>
          <w:b w:val="0"/>
          <w:i w:val="0"/>
        </w:rPr>
        <w:t>वहीं जब बाहर खड़े सारे doctors ने अनामिका को लेफ्ट हाथ से स्कैल्प पकड़ते हुए देखा तो वह लोग और हैरान हो गए।</w:t>
      </w:r>
      <w:r>
        <w:t xml:space="preserve"> </w:t>
      </w:r>
      <w:r>
        <w:rPr>
          <w:b w:val="0"/>
          <w:i w:val="0"/>
        </w:rPr>
        <w:t>"क्या हो रहा है ? क्या वह लेफ्ट हैंडेड है ?"</w:t>
      </w:r>
      <w:r>
        <w:t xml:space="preserve"> </w:t>
      </w:r>
      <w:r>
        <w:rPr>
          <w:b w:val="0"/>
          <w:i w:val="0"/>
        </w:rPr>
        <w:t>वहां खड़े doctors  में किसी में भी इतनी हिम्मत नहीं थी कि वह इतनी बड़ी surgery  के लिए अपने लेफ्ट हैंड का इस्तेमाल करें, वहीं राघव भी अनामिका को उसका लेफ्ट हैंड इस्तेमाल करता हुआ देखकर हैरान हो गया।</w:t>
      </w:r>
      <w:r>
        <w:t xml:space="preserve"> </w:t>
      </w:r>
      <w:r>
        <w:rPr>
          <w:b w:val="0"/>
          <w:i w:val="0"/>
        </w:rPr>
        <w:t>उसे याद था कि अनामिका राइट handed है ,फिर वो क्यों अपना left hand इस्तेमाल कर रही है और उसके अलावा यह कोईnormal heart replacementsurgery  नहीं थी, देवेंद्र जी केheartकाstructure normalसे थोड़ा अलग था।</w:t>
      </w:r>
      <w:r>
        <w:t xml:space="preserve"> </w:t>
      </w:r>
      <w:r>
        <w:rPr>
          <w:b w:val="0"/>
          <w:i w:val="0"/>
        </w:rPr>
        <w:t>लेकिन अनामिका ने पहला सेक्शन बिना किसी हिचकिचाहट के किया, जिस से  सब लोग shock हो गए।  कोई experienced सर्जन भी ऐसा करने की हिम्मत नहीं करता।</w:t>
      </w:r>
      <w:r>
        <w:t xml:space="preserve"> </w:t>
      </w:r>
      <w:r>
        <w:rPr>
          <w:b w:val="0"/>
          <w:i w:val="0"/>
        </w:rPr>
        <w:t>"मुझे अपनी आंखों पर भरोसा नहीं हो रहा है, उसका पहला कट बिल्कुल जगह पर था ।"एक doctor बोला।</w:t>
      </w:r>
      <w:r>
        <w:t xml:space="preserve"> </w:t>
      </w:r>
      <w:r>
        <w:rPr>
          <w:b w:val="0"/>
          <w:i w:val="0"/>
        </w:rPr>
        <w:t>यहां तक कि तान्या भी हैरान थी और वह बोली,"ऐसा कैसे पॉसिबल हो सकता है ?अनामिका ऐसा कैसे कर सकती है?"</w:t>
      </w:r>
      <w:r>
        <w:t xml:space="preserve"> </w:t>
      </w:r>
      <w:r>
        <w:rPr>
          <w:b w:val="0"/>
          <w:i w:val="0"/>
        </w:rPr>
        <w:t>अनामिका ने देवेंद्र जी के heart को देखा जो काफी धीमी गति से धड़क रहा था और वह सिर्फ स्टेडियम से जुड़ा हुआ था। राघव ने सिचुएशन की गंभीरता को देखा तो उसे भी कहीं ना कहीं लगने लगा कि अनामिका को नहीं पता होगा कि आगे क्या करना है?</w:t>
      </w:r>
    </w:p>
    <w:p>
      <w:r>
        <w:rPr>
          <w:b w:val="0"/>
          <w:i w:val="0"/>
        </w:rPr>
        <w:t>लेकिन अनामिका पूरे वक्त बिल्कुल शांत थी और हर एक डिटेल का परफेक्टली इस्तेमाल कर रही थी ।</w:t>
      </w:r>
      <w:r>
        <w:t xml:space="preserve"> </w:t>
      </w:r>
      <w:r>
        <w:rPr>
          <w:b w:val="0"/>
          <w:i w:val="0"/>
        </w:rPr>
        <w:t>"वीडियो को zoom  करो।" doctor shock में थे लेकिन वह curious भी थे कि अनामिका अगला स्टेप कैसे लेती है?</w:t>
      </w:r>
    </w:p>
    <w:p>
      <w:r>
        <w:rPr>
          <w:b w:val="0"/>
          <w:i w:val="0"/>
        </w:rPr>
        <w:t>इस वक्त अनामिका इस surgery  के सबसे चैलेंजिंग पार्ट पर थी, और देवेंद्र जी की कंडीशन के हिसाब से एक experienced  सर्जन को भी यह करने में काफी घंटे लग जाते,मगर अनामिका ने  यह आधे घंटे मे ही कर लिया था, वह इतनी focussed  थी, कि कोई भी चीज उसका ध्यान नहीं भटका सकती थी।</w:t>
      </w:r>
      <w:r>
        <w:t xml:space="preserve"> </w:t>
      </w:r>
      <w:r>
        <w:rPr>
          <w:b w:val="0"/>
          <w:i w:val="0"/>
        </w:rPr>
        <w:t>सब लोगों की सांसें रुकी हुई थी, यह सबसे critical वक्त था।  एक गलती और पेशेंट की जान जा सकती थी।</w:t>
      </w:r>
      <w:r>
        <w:t xml:space="preserve"> </w:t>
      </w:r>
      <w:r>
        <w:rPr>
          <w:b w:val="0"/>
          <w:i w:val="0"/>
        </w:rPr>
        <w:t>अचानक से कुछ लोगों का ग्रुप वहां आया और जो आदमी उस ग्रुप के आगे चल रहा था, वह तकरीबन 20-22 साल का आदमी था लेकिन उसका aura बहुत ही strong था।</w:t>
      </w:r>
      <w:r>
        <w:t xml:space="preserve"> </w:t>
      </w:r>
      <w:r>
        <w:rPr>
          <w:b w:val="0"/>
          <w:i w:val="0"/>
        </w:rPr>
        <w:t>उसकीsharp eyebrows, pointed nose, sharp featuresऔर उसकेexpressionlessचेहरे से वह हैंडसम के साथ-साथ खतरनाक भी दिख रहा था, जैसे ही वह लोग अंदर आए सब लोग साइड हटने लगे ।</w:t>
      </w:r>
      <w:r>
        <w:t xml:space="preserve"> </w:t>
      </w:r>
      <w:r>
        <w:rPr>
          <w:b w:val="0"/>
          <w:i w:val="0"/>
        </w:rPr>
        <w:t>"Mr  सिंघानिया आप आ गये?"उस लड़के के पीछे बहुत सारेटॉप कार्डिएक specialistथे, सब समझ गए कि सिर्फ देवांश सिंघानिया इतने कम टाइम में इतने बड़े-बड़े doctors की टीम  को एक साथ ला सकते थे ।</w:t>
      </w:r>
      <w:r>
        <w:t xml:space="preserve"> </w:t>
      </w:r>
      <w:r>
        <w:rPr>
          <w:b w:val="0"/>
          <w:i w:val="0"/>
        </w:rPr>
        <w:t>"देवेंद्र जी की कंडीशन बहुतseriousहै, हम उनकेheart रेटकोcontrolनहीं कर पा रहे थे और उनकाheart failureहोने वाला था"</w:t>
      </w:r>
      <w:r>
        <w:t xml:space="preserve"> </w:t>
      </w:r>
      <w:r>
        <w:rPr>
          <w:b w:val="0"/>
          <w:i w:val="0"/>
        </w:rPr>
        <w:t>doctor विजय आगे आए और उन्होंने काफीrespectfullyकहा,"आज के examinationसे पता चला है कि देवेंद्र जी काPulmonary valve में infectionकाफी बढ़ गया है औरparallel line of heartमेंleakageहो रहा है।"</w:t>
      </w:r>
    </w:p>
    <w:p>
      <w:r>
        <w:rPr>
          <w:b w:val="0"/>
          <w:i w:val="0"/>
        </w:rPr>
        <w:t>"वह लड़की कौन है?"देवांश की ठंडी और शार्प नजर अनामिका के ऊपर गई</w:t>
      </w:r>
      <w:r>
        <w:t xml:space="preserve"> </w:t>
      </w:r>
      <w:r>
        <w:rPr>
          <w:b w:val="0"/>
          <w:i w:val="0"/>
        </w:rPr>
        <w:t>अनामिका ने मास्क पहना हुआ था, जिसमें से उसकी  सिर्फ ब्राइट आंखें दिखाई दे रही थी, लेकिन कोई भी उसे देखकर बता सकता था कि वह मुश्किल से 18 19 साल की होगी।</w:t>
      </w:r>
      <w:r>
        <w:t xml:space="preserve"> </w:t>
      </w:r>
      <w:r>
        <w:rPr>
          <w:b w:val="0"/>
          <w:i w:val="0"/>
        </w:rPr>
        <w:t>"वो, वो"doctor विजय का दिल बहुत तेजी से धड़क रहा था, अगर उन्होंने इस वक्त कुछ गलत बोला होता तो वह कल का सूरज नहीं देख पाते।</w:t>
      </w:r>
      <w:r>
        <w:t xml:space="preserve"> </w:t>
      </w:r>
      <w:r>
        <w:rPr>
          <w:b w:val="0"/>
          <w:i w:val="0"/>
        </w:rPr>
        <w:t>लेकिन वही देवांश का assistant ऋषि खुद को रोक नहीं पाया और उसने गुस्से में कहा,"आप लोगों की  हिम्मत कैसे हुई हॉस्पिटल में इतने यंग doctor को हायर करने की? क्या उसने अभी-अभी अपना एमबीबीएसcompleteकिया है? मैंने रास्तेमैंसुना की कोईsenior secondary  स्टूडेंट बिग बॉसकी surgery  करना चाहती थी, क्या यह वही लड़की है? क्यासिटी हॉस्पिटलपूरी तरह से बर्बाद होना चाहता है? मुझे लगता है यहां खड़े हर एक doctor और हर एक इंसान का दिमाग खराब हो गया है।"</w:t>
      </w:r>
    </w:p>
    <w:p>
      <w:r>
        <w:rPr>
          <w:b w:val="0"/>
          <w:i w:val="0"/>
        </w:rPr>
        <w:t>"ऋषि ऐसी बात नहीं है।"डॉ विजय इतना डरे हुए थे कि उनके पैर कांप रहे थे औरexplanationदेने के लिए उनके मुंह से एक शब्द भी नहीं निकल रहा था ।</w:t>
      </w:r>
    </w:p>
    <w:p>
      <w:r>
        <w:rPr>
          <w:b w:val="0"/>
          <w:i w:val="0"/>
        </w:rPr>
        <w:t>Observation रूम में खड़ा हर एक doctor panic कर रहा था और उन्हें नहीं पता था कि आगे क्या करना है? भले ही तान्या बहुत ज्यादा डरी हुई थी लेकिन फिर भी उसने अपनी हिम्मत इकट्ठा की और बोली ,"यह doctor राघव का  decision  था, अगर कुछ भी गलत हुआ तो उन्होंने कहा है कि सब उनकी जिम्मेदारी होगी।"</w:t>
      </w:r>
    </w:p>
    <w:p>
      <w:r>
        <w:rPr>
          <w:b w:val="0"/>
          <w:i w:val="0"/>
        </w:rPr>
        <w:t>"जिम्मेदारी कैसे लेने वाले हैं, तुम सब की जान देकर?"ऋषि की बातें सुनते ही तान्या का चेहरा पीला पड़ गया और उसके मुंह से एक भी शब्द नहीं निकला।</w:t>
      </w:r>
      <w:r>
        <w:t xml:space="preserve"> </w:t>
      </w:r>
      <w:r>
        <w:rPr>
          <w:b w:val="0"/>
          <w:i w:val="0"/>
        </w:rPr>
        <w:t>"सर, हम हमारेheart specialistको अभीबिग बोसके पास भेजते हैं और मैं अभी अंदर जाकर वह जो नकली सर्जन है और उसकाassistantहै, उसकोहैंडलकर लेता हूं और यहां से कोई भी बचकर नहीं जाएगा।"ऋषि ने सबको गुस्से से देखते हुए कहा ।</w:t>
      </w:r>
      <w:r>
        <w:t xml:space="preserve"> </w:t>
      </w:r>
      <w:r>
        <w:rPr>
          <w:b w:val="0"/>
          <w:i w:val="0"/>
        </w:rPr>
        <w:t>"इन सब को समझना होगा कि सिंघानिया परिवार से पंगा लेने का अंजाम क्या होता है ? उनकी हिम्मत कैसे हुई एक 19 साल की लड़की को उनके बिग बॉस का operation  करने देने की? क्या इनका दिमाग खराब हो गया था?"</w:t>
      </w:r>
      <w:r>
        <w:t xml:space="preserve"> </w:t>
      </w:r>
      <w:r>
        <w:rPr>
          <w:b w:val="0"/>
          <w:i w:val="0"/>
        </w:rPr>
        <w:t>ऋषि गुस्से में बोले जा रहा था जब ठीक उसी वक्त देवांश के पीछे खड़े specialist ने हैरानी से कहा,"उसने actually में सारे ऑडियोसिस को separate कर दिया है। उसने एक भी ब्लड vessel को नहीं छूए किया है और heart टिशु अभी भी intact  है और वो अपने लेफ्ट हैंड का इस्तेमाल करके operation  कर रही है। ये लड़की तो genious है, मैंने ऐसा surgery  का style पहले कभी नहीं देखा है! वो ऐसा कैसे कर सकती है?"</w:t>
      </w:r>
      <w:r>
        <w:t xml:space="preserve"> </w:t>
      </w:r>
      <w:r>
        <w:rPr>
          <w:b w:val="0"/>
          <w:i w:val="0"/>
        </w:rPr>
        <w:t>वहsurgeryकाफीdifficultथी। लेकिन अनामिका को देखकर ऐसा लग रहा था जैसे वह पार्क मेंwalkकरने आई हो।</w:t>
      </w:r>
      <w:r>
        <w:t xml:space="preserve"> </w:t>
      </w:r>
      <w:r>
        <w:rPr>
          <w:b w:val="0"/>
          <w:i w:val="0"/>
        </w:rPr>
        <w:t>"doctor विजय, ये है कौन?" अनामिका को हैरानी से देख रहा वोheart specialistजिसे देवांश लेकर आया था ,doctor विजय से बोला।</w:t>
      </w:r>
      <w:r>
        <w:t xml:space="preserve"> </w:t>
      </w:r>
      <w:r>
        <w:rPr>
          <w:b w:val="0"/>
          <w:i w:val="0"/>
        </w:rPr>
        <w:t>इससे पहले doctor विजय जवाब देते doctor क्रिस ने टूटी फूटी हिन्दी भाषा में doctor विजय से फिर पूछा,"क्या यह इस अस्पताल की नई doctor है? क्या मुझे उससे बात करने का मौका मिल सकता है?"</w:t>
      </w:r>
      <w:r>
        <w:t xml:space="preserve"> </w:t>
      </w:r>
      <w:r>
        <w:rPr>
          <w:b w:val="0"/>
          <w:i w:val="0"/>
        </w:rPr>
        <w:t>ना  सिर्फ ऋषि, बल्कि रूम में खड़ा हर एक इंसान हैरान था, उस 19 -20 साल की लड़की की operation  तकनीक की तारीफ इतने बड़े-बड़ेheart सर्जनकर रहे थे इसका मतलब वह बिल्कुल सही थी।</w:t>
      </w:r>
      <w:r>
        <w:t xml:space="preserve"> </w:t>
      </w:r>
      <w:r>
        <w:rPr>
          <w:b w:val="0"/>
          <w:i w:val="0"/>
        </w:rPr>
        <w:t>जो अनामिका कर रही थी, उन चीजों को achieve करना expectation के बाहर था experiencedspecialistdoctors भी ऐसा कुछ नहीं कर सकते थे।</w:t>
      </w:r>
      <w:r>
        <w:t xml:space="preserve"> </w:t>
      </w:r>
      <w:r>
        <w:rPr>
          <w:b w:val="0"/>
          <w:i w:val="0"/>
        </w:rPr>
        <w:t>लेकिन देवांश का चेहरा अभी भीemotionlessथा, यहाँ तान्या बहुत गुस्से में थी। तो जब उससे और बर्दाश्त नहीं हुआ तो वह फिर से बोली, "भले ही उसने heart स्पेशल के और heart टिशूज को डैमेज नहीं किया है ,लेकिन देवेंद्र जी पहले भी कईsurgeriesसे गुजर चुके हैं इसलिए एकartificial heart valveको होल्ड करना काफी मुश्किल होगा। यही सबसे बड़ा कारण था जिसकी वजह से कोई भी doctor operation  करने से हिचकिचा रहे थे।"</w:t>
      </w:r>
    </w:p>
    <w:p>
      <w:r>
        <w:rPr>
          <w:b w:val="0"/>
          <w:i w:val="0"/>
        </w:rPr>
        <w:t>"तान्या"doctor विजय ने दांत पीसते हुए गुस्से में कहा।</w:t>
      </w:r>
      <w:r>
        <w:t xml:space="preserve"> </w:t>
      </w:r>
      <w:r>
        <w:rPr>
          <w:b w:val="0"/>
          <w:i w:val="0"/>
        </w:rPr>
        <w:t>लेकिन उनकी बात को इग्नोर करते हुए तान्या आगे बोली,"मैं बस सबको यह बता देना चाहती हूं कि Mr  सिंघानिया को कईinfectionsहै और edema कीtissueभीcriticalहै, इसलिए surgery  काफी difficult है,लेकिन Mr  सिंघानिया के heart को फिर से function करना और recover  कराना काफी मुश्किल होने वाला है और उन्हें काफीcomplicationsभी आएंगे।"</w:t>
      </w:r>
      <w:r>
        <w:t xml:space="preserve"> </w:t>
      </w:r>
      <w:r>
        <w:rPr>
          <w:b w:val="0"/>
          <w:i w:val="0"/>
        </w:rPr>
        <w:t>तान्या कीargumentकरने वाली nature के बारे में doctor विजय जानते थे, इसलिए वह जल्दी से देवांश से बोले,"सर वह यंग female doctor काफीskilledहै ,मुझे भरोसा है कि वहsituation handleकर लेगी और उसके अलावा doctor राघव उसेassistकर रहे हैं, doctor राघव को भी काफीexperience है।उनके grandfather विश्वनाथ मलिक है ,वह doctor जिनका देश और विदेश में बहुत नाम है।</w:t>
      </w:r>
      <w:r>
        <w:rPr>
          <w:b w:val="0"/>
          <w:i w:val="0"/>
        </w:rPr>
        <w:t>"विश्वनाथ मलिक",देवांश फाइनली समझ गया जो male assistant अंदर उसे दिखाई दे रहा है वह विश्वनाथ मलिक का इकलौता पोता राघव है ।</w:t>
      </w:r>
      <w:r>
        <w:t xml:space="preserve"> </w:t>
      </w:r>
      <w:r>
        <w:rPr>
          <w:b w:val="0"/>
          <w:i w:val="0"/>
        </w:rPr>
        <w:t>विश्वनाथ जी को भी देवांश ने बाकी सारे doctor के साथ इनवाइट किया था ,मगर ट्रैफिक जाम की वजह से वह टाइम पर पहुंच नहीं पाए। देवांश केemotionlessचेहरे को देखते हुए doctor विजय बेचैन होने लगे क्योंकि उन्हें समझ नहीं आ रहा था कि वह क्या सोच रहा है।</w:t>
      </w:r>
      <w:r>
        <w:t xml:space="preserve"> </w:t>
      </w:r>
      <w:r>
        <w:rPr>
          <w:b w:val="0"/>
          <w:i w:val="0"/>
        </w:rPr>
        <w:t>जल्दी अनामिका ने अपनी extra ordinary medical skills के मदद से सारे doctors को हैरान कर दिया और surgery खत्म हो गई ,देवेंद्र जी सच में जिंदा थे और बिलकुल सेफ थे।</w:t>
      </w:r>
      <w:r>
        <w:t xml:space="preserve"> </w:t>
      </w:r>
      <w:r>
        <w:rPr>
          <w:b w:val="0"/>
          <w:i w:val="0"/>
        </w:rPr>
        <w:t>राघव को ये तोideaथा कि अनामिका एकmedical geniusहै, लेकिन इस तरह की surgery  करना, ये तो एक अलग ही level कीbrillianceथी। उसने जितना imagine किया था, उससे कहीं ज्यादाincredibleथी अनामिका।</w:t>
      </w:r>
      <w:r>
        <w:rPr>
          <w:b w:val="0"/>
          <w:i w:val="0"/>
        </w:rPr>
        <w:t>"अनु क्या तुम सच में इंसान भी हो या नहीं?"अंदर खड़ा राघव shock में था, उसने जितनाimagineकिया था, उससे भी ज्यादाincredibleथी अनामिका।</w:t>
      </w:r>
      <w:r>
        <w:t xml:space="preserve"> </w:t>
      </w:r>
      <w:r>
        <w:rPr>
          <w:b w:val="0"/>
          <w:i w:val="0"/>
        </w:rPr>
        <w:t>राघव किसी भी वक्त surgery को अपने हाथों में लेने के लिए या फिर सारा दोष अपने ऊपर लेने के लिए तैयार था, लेकिन अब उसकी कोई जरूरत नहीं पड़ने वाली थी।</w:t>
      </w:r>
      <w:r>
        <w:t xml:space="preserve"> </w:t>
      </w:r>
      <w:r>
        <w:rPr>
          <w:b w:val="0"/>
          <w:i w:val="0"/>
        </w:rPr>
        <w:t>Surgerycompleteकरके अनामिका ने बाकी nurse से कहा,"पेशेंट को बाहर निकालो…और आई सी यू में शिफ्ट करने की तैयारी करो!"</w:t>
      </w:r>
      <w:r>
        <w:rPr>
          <w:b w:val="0"/>
          <w:i w:val="0"/>
        </w:rPr>
        <w:t>जैसे ही अनामिका operation theater से बाहर आई, उसका तालियों केगड़गड़ाहटकी आवाज़ के साथ स्वागत हुआ। सारे doctor एक साथ इकट्ठा होकर उसे congratulate करते हुए तालियाँ बजा रहे थे। अनामिका ने मुस्कुराकर सबके appreciation कोacceptकिया। लेकिन वहीं खड़ी तान्या की ये सब देख के, जलन के मारे जान सूखने लगी थी।</w:t>
      </w:r>
      <w:r>
        <w:rPr>
          <w:b w:val="0"/>
          <w:i w:val="0"/>
        </w:rPr>
        <w:t>"सब लोग यहां से हट जाइए पेशेंट को आराम की जरूरत है। operation successful था, Mr  सिंघानियाhe is out of danger!" doctor राघव की ये बात सुनके हॉस्पिटल के पूरे फ्लोर पर खुशी की एक लहर दौड़ गई।</w:t>
      </w:r>
      <w:r>
        <w:t xml:space="preserve"> </w:t>
      </w:r>
      <w:r>
        <w:rPr>
          <w:b w:val="0"/>
          <w:i w:val="0"/>
        </w:rPr>
        <w:t>वह सारे doctor राघव का order सुनते ही वहां से चले गए। अब वहां पर देवांश और उसका पी.ए. ऋषि और देवांश का वो heart specialist था। और साथ ही doctor विजय और बाकी कुछ doctors जो पहले देवेंद्र जी का operation  करने वाले थे, वो सब भी वहाँ खड़े हुए आगे का discuss कर रहे थे।</w:t>
      </w:r>
      <w:r>
        <w:rPr>
          <w:b w:val="0"/>
          <w:i w:val="0"/>
        </w:rPr>
        <w:t>"मैं देवेंद्र जी को आई.सी.यू. में लेकर जाता हूँ। और तुम भी थक गई होगी तो तुम्हारे लिए कुछ खाने को लेकर आता हूँ।" राघव ने अनामिका की तरफ देखते हुए कहा तो अनामिका ने हाँ में सिर हिला दी।</w:t>
      </w:r>
      <w:r>
        <w:t xml:space="preserve"> </w:t>
      </w:r>
      <w:r>
        <w:rPr>
          <w:b w:val="0"/>
          <w:i w:val="0"/>
        </w:rPr>
        <w:t>अनामिका ने अपने मुंह से मास्क निकाल लिया तो उसका mesmerizing, खूबसूरत चेहरा सबके सामने आ गया। काफी देर से शांत खड़े देवांश की नज़रों ने भी जब अनामिका के चेहरे को पहली बार देखा तो मानो जैसे उसका दिल ही पहली बार धड़का हो । वो बगैर पलकें झपकाए अनामिका के चेहरे में ही कहीं खो गया।</w:t>
      </w:r>
      <w:r>
        <w:t xml:space="preserve"> </w:t>
      </w:r>
      <w:r>
        <w:rPr>
          <w:b w:val="0"/>
          <w:i w:val="0"/>
        </w:rPr>
        <w:t>अनामिका ने पूछा,"यहाँ फैमिली मेम्बर कौन है Mr  सिंघानिया के? मुझे कुछ चीजेंdiscussकरनी है।"अनामिका की खनकती आवाज़ जैसे ही देवांश के कानों में पड़ी, उसे पहली बार खुद के जिंदा होने का एहसास हुआ।</w:t>
      </w:r>
      <w:r>
        <w:rPr>
          <w:b w:val="0"/>
          <w:i w:val="0"/>
        </w:rPr>
        <w:t>"ये हैं Mr  देवांश…!"doctor विजय ने अनामिका को देवांश सेintroduceकरवाते हुए कहा।</w:t>
      </w:r>
      <w:r>
        <w:t xml:space="preserve"> </w:t>
      </w:r>
      <w:r>
        <w:rPr>
          <w:b w:val="0"/>
          <w:i w:val="0"/>
        </w:rPr>
        <w:t>कुछ चार-पांच साल उससेबडाएक लड़का उसके सामने आकर खड़ा हो गया,वह लड़का कम से कम छः फिट का होगा और अनामिका से वह थोड़ा ज्यादा लंबा था क्योंकि अनामिका सिर्फ 5 फुट 6 इंच की थी, अनामिका ने सामने खड़े लड़के को देखा जो बहुतhandsomeथा और उसकी आंखें गहरी समुद्र की तरह थी।</w:t>
      </w:r>
      <w:r>
        <w:t xml:space="preserve"> </w:t>
      </w:r>
      <w:r>
        <w:rPr>
          <w:b w:val="0"/>
          <w:i w:val="0"/>
        </w:rPr>
        <w:t>इससे पहले कि देवांश या अनामिका एक दूसरे से कुछ कहते, doctor विजय आगे आए और बोले,"Mr  देवांश बात यह है कि आपके दादाजी बहुत बीमार थे और मैंने इसyoung lady के confidenceपे भरोसा करके इसे surgery करने दी।"</w:t>
      </w:r>
      <w:r>
        <w:rPr>
          <w:b w:val="0"/>
          <w:i w:val="0"/>
        </w:rPr>
        <w:t>देवांश की आँखें बराबर सामने खड़ी अनामिका की आँखों में झाँक रही थी। फिर उसने ऋषि की तरफ देखा, जो तुरंत अपने बॉस का इशारा समझ गया और cheque book से एक ब्लैंगक cheque निकाल कर अनामिका को देते हुए बोला,"हमारे बिग बॉस को बचाने के लिए thank you। यह हमारी तरफ से एक छोटा साटोकनआप अपनी मर्जी सेamountइसमें भर सकती हो।"</w:t>
      </w:r>
      <w:r>
        <w:rPr>
          <w:b w:val="0"/>
          <w:i w:val="0"/>
        </w:rPr>
        <w:t>अनामिका हैरानी से कभी उस blank cheque को, तो कभी देवांश और ऋषि को देखने लगी। उसके मन में बस यही चल रहा था कि‘कौन है यह Mr  सिंघानिया जो इतने दयालु हैं!"</w:t>
      </w:r>
      <w:r>
        <w:t xml:space="preserve"> </w:t>
      </w:r>
      <w:r>
        <w:rPr>
          <w:b w:val="0"/>
          <w:i w:val="0"/>
        </w:rPr>
        <w:t>वहीं आसपास खड़े लोग अनामिका की तरफ हैरानी और जलन से देखे जा रहे थे। ब्लैंगक cheque देने  का मतलब सिर्फ यह नहीं था कि उसे बहुत सारे पैसे मिलेंगे बल्कि यह भी था कि अनामिका ने देवांश का भरोसा जीत लिया था। यानि कि future में उसे बहुत सारीopportunityमिलने वाली थी।</w:t>
      </w:r>
      <w:r>
        <w:t xml:space="preserve"> </w:t>
      </w:r>
      <w:r>
        <w:rPr>
          <w:b w:val="0"/>
          <w:i w:val="0"/>
        </w:rPr>
        <w:t>बेचारे देवांश को ये पता नहीं था कि जिस लड़की को वो एक blank cheque दे रहा था वो खुद एकmillionaireथी। लेकिन अनामिका किसी तरह का शक पैदा नहीं करना चाहती थी, इसीलिए उसने मुस्कुराते हुए वो cheque ले लिया। देवांश उससे बोला,"ये बस मेरी तरफ से, छोटा सा thank you gift !।"</w:t>
      </w:r>
      <w:r>
        <w:t xml:space="preserve"> </w:t>
      </w:r>
      <w:r>
        <w:rPr>
          <w:b w:val="0"/>
          <w:i w:val="0"/>
        </w:rPr>
        <w:t>पहली बार अनामिका ने देवांश की robdar awaazstrong voiceसुनी।</w:t>
      </w:r>
      <w:r>
        <w:t xml:space="preserve"> </w:t>
      </w:r>
      <w:r>
        <w:rPr>
          <w:b w:val="0"/>
          <w:i w:val="0"/>
        </w:rPr>
        <w:t>पल भर के लिए वो देवांश की आवाज और आँखों में खो गई पर फिर वो खुद को संभालते हुए बोली,"ठीक है। अगर ये छोटा सा थैंक यू है तो मैँ इसे रख लेती हूँ।"अनामिका ने मुस्कुराकर देवांश से कहा और ऋषि के हाथ से वो चेक ले लिया।</w:t>
      </w:r>
      <w:r>
        <w:t xml:space="preserve"> </w:t>
      </w:r>
      <w:r>
        <w:rPr>
          <w:b w:val="0"/>
          <w:i w:val="0"/>
        </w:rPr>
        <w:t>"एंड Mr , कल तक वेंटिलेटर भी हट जाएगा।"अनामिका ने देवांश की तरफ देखते हुए कहा।</w:t>
      </w:r>
      <w:r>
        <w:t xml:space="preserve"> </w:t>
      </w:r>
      <w:r>
        <w:rPr>
          <w:b w:val="0"/>
          <w:i w:val="0"/>
        </w:rPr>
        <w:t>देवांश और अनामिका की ये मुलाकात आगे किस  रिश्ते को जन्म देगी?</w:t>
      </w:r>
    </w:p>
    <w:p>
      <w:r>
        <w:rPr>
          <w:b w:val="0"/>
          <w:i w:val="0"/>
        </w:rPr>
        <w:t>क्या होगा जब मेहता परिवार को अपनीgeniusअनामिका की हकीकत का पता चलेगा?</w:t>
      </w:r>
    </w:p>
    <w:p>
      <w:r>
        <w:rPr>
          <w:b w:val="0"/>
          <w:i w:val="0"/>
        </w:rPr>
        <w:t>जानने के लिए सुनते रहिएMy mysterious princessसिर्फPocket FM appपर!</w:t>
      </w:r>
    </w:p>
    <w:p>
      <w:r>
        <w:br w:type="page"/>
      </w:r>
    </w:p>
    <w:p>
      <w:pPr>
        <w:pStyle w:val="Heading1"/>
      </w:pPr>
      <w:r>
        <w:t>Ep 5 - Anamika Apne Ghar Aayi</w:t>
      </w:r>
    </w:p>
    <w:p>
      <w:r>
        <w:rPr>
          <w:b w:val="0"/>
          <w:i w:val="0"/>
        </w:rPr>
        <w:t>Chapter 5 - अनामिका अपने घर आई</w:t>
      </w:r>
      <w:r>
        <w:t xml:space="preserve"> </w:t>
      </w:r>
      <w:r>
        <w:rPr>
          <w:b w:val="0"/>
          <w:i w:val="0"/>
        </w:rPr>
        <w:t>तभी अनामिका की नज़र देवांश के पीछे खड़ी तान्या पर गई और वो झट से बोली,"मिस तान्या क्या यह सहीtimeनहीं है आपकाpromiseपूरा करने का?"</w:t>
      </w:r>
    </w:p>
    <w:p>
      <w:r>
        <w:rPr>
          <w:b w:val="0"/>
          <w:i w:val="0"/>
        </w:rPr>
        <w:t>"कौन साpromise? क्या बात कर रही हो तुम? क्या मैंने कुछ कहा था?"तान्याactingकरते हुए बोली।</w:t>
      </w:r>
      <w:r>
        <w:t xml:space="preserve"> </w:t>
      </w:r>
      <w:r>
        <w:rPr>
          <w:b w:val="0"/>
          <w:i w:val="0"/>
        </w:rPr>
        <w:t>तान्या, अनामिका से जलने में और उसका मजाक उड़ाने में इतना बिजी हो गई थी कि वह भूल ही गई कि उसने अनामिका से क्या शर्त लगाई थी। इस वक्त देवांश ठीक उसके सामने खड़ा था, इसलिए फिलहाल वो किसी भी कीमत पर उसके सामने तो अपने आप को बेइज्जत होने नहीं दे सकती थी।</w:t>
      </w:r>
      <w:r>
        <w:t xml:space="preserve"> </w:t>
      </w:r>
      <w:r>
        <w:rPr>
          <w:b w:val="0"/>
          <w:i w:val="0"/>
        </w:rPr>
        <w:t>ये सुन एक nurse खुद को रोक नहीं पाई और बोली,"डॉक्टर तान्या आप ऐसे कैसे कर सकती हैं? आपने खुद कहा था कि अगर इस छोटी लड़की ने देवेंद्र जी को बचा लिया, तो आप इनके सामने घुटनों पर बैठेंगी और अपनी deputy director की post भी छोड़ देंगी।"</w:t>
      </w:r>
      <w:r>
        <w:t xml:space="preserve"> </w:t>
      </w:r>
      <w:r>
        <w:rPr>
          <w:b w:val="0"/>
          <w:i w:val="0"/>
        </w:rPr>
        <w:t>तान्या ने बहुत सफाई से मना करते हुए कहा,"रियली मैंने ऐसा कहा था? क्या कोई proof  है?"</w:t>
      </w:r>
      <w:r>
        <w:t xml:space="preserve"> </w:t>
      </w:r>
      <w:r>
        <w:rPr>
          <w:b w:val="0"/>
          <w:i w:val="0"/>
        </w:rPr>
        <w:t>एक औरdoctor खुद को रोक नहीं पाया और बोला,"आपने कहा था, यहां खड़े सब लोगों ने सुना है। अगर आप घुटनों पर नहीं बैठना चाहती तो कम से कम माफी तो मांग लीजिए आपके बुरेbehaviourके लिए।"</w:t>
      </w:r>
      <w:r>
        <w:t xml:space="preserve"> </w:t>
      </w:r>
      <w:r>
        <w:rPr>
          <w:b w:val="0"/>
          <w:i w:val="0"/>
        </w:rPr>
        <w:t>आफ्टर ऑल तान्या ने अनामिका के साथ बहुत बदतमीजी की थी।</w:t>
      </w:r>
      <w:r>
        <w:t xml:space="preserve"> </w:t>
      </w:r>
      <w:r>
        <w:rPr>
          <w:b w:val="0"/>
          <w:i w:val="0"/>
        </w:rPr>
        <w:t>"मैं क्यों माफी मांगू?"तान्या ने मासूमशक्लबनाए जैसे उसे कुछ मालूम ही नहीं था।</w:t>
      </w:r>
      <w:r>
        <w:t xml:space="preserve"> </w:t>
      </w:r>
      <w:r>
        <w:rPr>
          <w:b w:val="0"/>
          <w:i w:val="0"/>
        </w:rPr>
        <w:t>सब लोग गुस्से में तान्या को देख रहे थे, तभी अचानक अनामिका ने अपनाright  legउठाया और ठीक तान्या  के घुटनों पर जोर से मारा जिससे वह धड़ाम की आवाज के साथ घुटनों के बल बैठ गई।</w:t>
      </w:r>
      <w:r>
        <w:t xml:space="preserve"> </w:t>
      </w:r>
      <w:r>
        <w:rPr>
          <w:b w:val="0"/>
          <w:i w:val="0"/>
        </w:rPr>
        <w:t>किसी को नहीं पता चला कि अनामिका ने कब यह किया, सब तान्या को नीचे जमीन पर बैठे हुए देख रहे थे।</w:t>
      </w:r>
      <w:r>
        <w:t xml:space="preserve"> </w:t>
      </w:r>
      <w:r>
        <w:rPr>
          <w:b w:val="0"/>
          <w:i w:val="0"/>
        </w:rPr>
        <w:t>"तुम.." तान्या अचानक गिरने की वजह से इतने दर्द में थी कि उसके होंठ काप रहे थे और वह खड़ी भी नहीं हो पा रही थी।</w:t>
      </w:r>
      <w:r>
        <w:t xml:space="preserve"> </w:t>
      </w:r>
      <w:r>
        <w:rPr>
          <w:b w:val="0"/>
          <w:i w:val="0"/>
        </w:rPr>
        <w:t>"एकdoctor होने के नाते लोगों की जान बचाना तुम्हारी duty है। तुम्हारी skill से तुम्हें लोगों की जान बचानी चाहिए ना कि दूसरों की जान risk में डालनी चाहिए।"अनामिका गुस्से में तान्या से बोली।</w:t>
      </w:r>
      <w:r>
        <w:t xml:space="preserve"> </w:t>
      </w:r>
      <w:r>
        <w:rPr>
          <w:b w:val="0"/>
          <w:i w:val="0"/>
        </w:rPr>
        <w:t>"तुम"तान्या गुस्से में काँप रही थी और बोली,"बकवास मत करो Mr. सिंघानिया के सामने, मैने कुछ नहीं किया।"</w:t>
      </w:r>
      <w:r>
        <w:t xml:space="preserve"> </w:t>
      </w:r>
      <w:r>
        <w:rPr>
          <w:b w:val="0"/>
          <w:i w:val="0"/>
        </w:rPr>
        <w:t>ठीक उसी वक्त अस्पताल के डीन जिन्हे अभी-अभी इन सब के बारे में खबर लगी थी, वह वहाँ पहुंचे।"Mr. सिंघानिया क्या आपके दादाजी ठीक है? मैं अभी-अभी एक conference से आया हूं। मैं माफी चाहता हूं। वेट, यहां पर हो क्या रहा है,doctor तान्या आप घुटनों के बल क्यों बैठी हुई है?"</w:t>
      </w:r>
      <w:r>
        <w:t xml:space="preserve"> </w:t>
      </w:r>
      <w:r>
        <w:rPr>
          <w:b w:val="0"/>
          <w:i w:val="0"/>
        </w:rPr>
        <w:t>डीन को देखते ही तान्या ने अपनी आंखों से झूठे आंसू बहाने शुरू कर दिए, लेकिन कहीं ना कहीं यह आंसू उस दर्द की वजह से भी निकल रहे थे जो उसके घुटनों में हो रहा था और वह खड़ी नहीं हो पा रही थी।</w:t>
      </w:r>
      <w:r>
        <w:t xml:space="preserve"> </w:t>
      </w:r>
      <w:r>
        <w:rPr>
          <w:b w:val="0"/>
          <w:i w:val="0"/>
        </w:rPr>
        <w:t>अस्पताल के डीन तान्या को बहुत मानते थे और कई doctors के सामने उसकी तारीफ भी करते थे और एक example के तौर पर उसेprojectकरते थे।</w:t>
      </w:r>
      <w:r>
        <w:t xml:space="preserve"> </w:t>
      </w:r>
      <w:r>
        <w:rPr>
          <w:b w:val="0"/>
          <w:i w:val="0"/>
        </w:rPr>
        <w:t>जैसे ही तान्या अपने मगरमच्छ के आंसू लेकर डीन से कुछ बोलने वाली थी, तभी उसने डीन कीsurpriseआवाज सुनी,"अनामिका तुम यहां हो? और तुमsurgical gownमें क्यों हो? तुम वह लड़की तो नहीं जिसने अभी-अभी Mr. सिंघानिया की surgery की है? क्या surgery तुमने की? क्या Mr. सिंघानिया ठीक हैं?"</w:t>
      </w:r>
      <w:r>
        <w:t xml:space="preserve"> </w:t>
      </w:r>
      <w:r>
        <w:rPr>
          <w:b w:val="0"/>
          <w:i w:val="0"/>
        </w:rPr>
        <w:t>उनकी बातें सुनकर सब लोग बहुत shock हो गए।  ना सिर्फ हॉस्पिटल के डीन अनामिका को जानते थे, बल्कि उनकी बातों से लग रहा था कि वह अनामिका कीmedical skillको भी काफी अच्छे से पहचानते थे।</w:t>
      </w:r>
      <w:r>
        <w:t xml:space="preserve"> </w:t>
      </w:r>
      <w:r>
        <w:rPr>
          <w:b w:val="0"/>
          <w:i w:val="0"/>
        </w:rPr>
        <w:t>जब डीन के सवाल का जवाब किसी ने नहीं दिया तो वहconfusedहो गए और उन्होंने पूछा,"क्या हो रहा है अनामिका? क्या तुम मुझेबताओगीकरोगी?"</w:t>
      </w:r>
    </w:p>
    <w:p>
      <w:r>
        <w:rPr>
          <w:b w:val="0"/>
          <w:i w:val="0"/>
        </w:rPr>
        <w:t>"डॉ शर्मा।"अनामिका ने उन्हेंgreetकिया।</w:t>
      </w:r>
      <w:r>
        <w:t xml:space="preserve"> </w:t>
      </w:r>
      <w:r>
        <w:rPr>
          <w:b w:val="0"/>
          <w:i w:val="0"/>
        </w:rPr>
        <w:t>"मैं नहीं चाहती किdoctor तान्या इस field में और रहे।"doctorशर्मा ये बात सुन के चौंक गए। उन्होंने पहले तान्या और फिर अनामिका की तरफ देखते हुए कहा,"अनामिका क्या इसने तुम्हें upset करने के लिए कुछ किया?"</w:t>
      </w:r>
    </w:p>
    <w:p>
      <w:r>
        <w:rPr>
          <w:b w:val="0"/>
          <w:i w:val="0"/>
        </w:rPr>
        <w:t>"मैं upset नहीं हूं।"अनामिका काpresenceकाफी strong था और वह बोली,"यह पहली बार है जब मैंने सुना किheart failure pateintका, जिसका पैनिकुलर leakहो रहा है, उसे ठीक करने के लिए बेहोशी काinjectionऔरheart shooting injectionदिए जाते हों। इसका मतलब उसpatientकी जान लेना है। अगर ऐसा तरीका इस्तेमाल किया जाए, तो वहpatientआधे घंटे के अंदर मर जाएगा।"</w:t>
      </w:r>
      <w:r>
        <w:t xml:space="preserve"> </w:t>
      </w:r>
      <w:r>
        <w:rPr>
          <w:b w:val="0"/>
          <w:i w:val="0"/>
        </w:rPr>
        <w:t>अनामिका की बात सुनकर doctor शर्मा ने तुरंत मुड़कर तान्या  की तरफ देखा।</w:t>
      </w:r>
      <w:r>
        <w:t xml:space="preserve"> </w:t>
      </w:r>
      <w:r>
        <w:rPr>
          <w:b w:val="0"/>
          <w:i w:val="0"/>
        </w:rPr>
        <w:t>"तान्या तुमने पेशेंट की surgery क्यों नहीं की? इस तरह का उल्टा रास्ता क्यों अपनाने की क्यू सोचा ? "doctorशर्मा ने तुरंत पूछा।</w:t>
      </w:r>
      <w:r>
        <w:t xml:space="preserve"> </w:t>
      </w:r>
      <w:r>
        <w:rPr>
          <w:b w:val="0"/>
          <w:i w:val="0"/>
        </w:rPr>
        <w:t>"डॉक्टर शर्मा उस टाइम पर Mr. सिंघानिया की कंडीशन काफी क्रिटिकल थी, हम कुछ नहीं कर सकते थे।"तान्या बोली।</w:t>
      </w:r>
      <w:r>
        <w:t xml:space="preserve"> </w:t>
      </w:r>
      <w:r>
        <w:rPr>
          <w:b w:val="0"/>
          <w:i w:val="0"/>
        </w:rPr>
        <w:t>"कुछ नहीं कर सकती थी? इसलिए तुम बेहोशी के इंजेक्शन औरheart shooting medicineइस्तेमाल कर रही थी? क्या तुम जानती हो कि ऐसा करने के बाद दुनिया के बेस्ट doctors भी उन्हें बचा नहीं पाते ?तुम एकdoctor हो लेकिन तुम एक पेशेंट की जान लेने वाली थी, तुम ऐसा कैसे कर सकती हो ?"doctor शर्मा बोले।</w:t>
      </w:r>
      <w:r>
        <w:t xml:space="preserve"> </w:t>
      </w:r>
      <w:r>
        <w:rPr>
          <w:b w:val="0"/>
          <w:i w:val="0"/>
        </w:rPr>
        <w:t>लेकिन तान्या उनकी बातों का कोई जवाब देती उससे पहले ही वह फिर बोले,"तुम जा सकती हो। अब सिटी हॉस्पिटल में तुम्हारे लिए कोई जगह नहीं है और ना ही इसindustryमेंfutureमें तुम्हारे लिए कोई जगह होगी। एक इंसान जिसे पेशेंट की जिंदगी की कोई फिक्र नहीं है, बस अपनेcareerको बचाना है, वह एकdoctor होने के लायक ही नहीं है।"</w:t>
      </w:r>
      <w:r>
        <w:t xml:space="preserve"> </w:t>
      </w:r>
      <w:r>
        <w:rPr>
          <w:b w:val="0"/>
          <w:i w:val="0"/>
        </w:rPr>
        <w:t>डॉक्टर शर्माnational medical associationकेpresidentथे यानि कि उनके एक बार कह देने के बाद अब तान्या कभी भी इस field में काम नहीं कर पाती। उसेblacklistकर दिया जाता।</w:t>
      </w:r>
      <w:r>
        <w:t xml:space="preserve"> </w:t>
      </w:r>
      <w:r>
        <w:rPr>
          <w:b w:val="0"/>
          <w:i w:val="0"/>
        </w:rPr>
        <w:t>तान्या अब घबरा गई थी और उसका रोना छूट गया था, वोdoctor शर्मा से बोली,"डॉक्टर प्लीज मुझे दूसरा मौका दे दीजिए…!"</w:t>
      </w:r>
      <w:r>
        <w:t xml:space="preserve"> </w:t>
      </w:r>
      <w:r>
        <w:rPr>
          <w:b w:val="0"/>
          <w:i w:val="0"/>
        </w:rPr>
        <w:t>तान्या जानती थी किdoctor शर्मा उसे देवांश के गुस्से से और आगे खड़ी होने वाली मुसीबत से बचाने के लिए हॉस्पिटल से भगा रहे हैं। लेकिन वह यहां से जाना नहीं चाहती थी। उसकी सैलरी काफी ज्यादा थी और वहाँ हॉस्पिटल के colleagues भी उससे काफी अच्छे सेbehaveकरते थे। एक बहुतbright futureकी बेहतरीन गुंजाईश थी वहाँ, उस हॉस्पिटल में, और ये सब कुछ अब अनामिका की वजह से खत्म होने वाला था।</w:t>
      </w:r>
      <w:r>
        <w:t xml:space="preserve"> </w:t>
      </w:r>
      <w:r>
        <w:rPr>
          <w:b w:val="0"/>
          <w:i w:val="0"/>
        </w:rPr>
        <w:t>डॉक्टर शर्मा नेsecurityसे कहा,"अभी के अभी इसे यहाँ से लेकर जाओ!"</w:t>
      </w:r>
      <w:r>
        <w:t xml:space="preserve"> </w:t>
      </w:r>
      <w:r>
        <w:rPr>
          <w:b w:val="0"/>
          <w:i w:val="0"/>
        </w:rPr>
        <w:t>जहाँ सब लोगों का ध्यान अब तान्या केpunishmentपे था, वहीं देवांश का ध्यान सिर्फ अनामिका पर था। वो अनामिका की इसmysterious personalityऔर इतनी कम उम्र में, इसextraordinarymedical skills से काफीimpressहो चुका था, और उसके बारे में और भी बहुत कुछ जानना चाहता था।</w:t>
      </w:r>
      <w:r>
        <w:t xml:space="preserve"> </w:t>
      </w:r>
      <w:r>
        <w:rPr>
          <w:b w:val="0"/>
          <w:i w:val="0"/>
        </w:rPr>
        <w:t>उसने अनामिका की आँखों में देखते हुए relaxed आवाज़ में पूछा,"तुम्हारा सर नेम क्या है?"</w:t>
      </w:r>
    </w:p>
    <w:p>
      <w:r>
        <w:rPr>
          <w:b w:val="0"/>
          <w:i w:val="0"/>
        </w:rPr>
        <w:t>"अनामिका कपूर।"अनामिका नेconfidenceके साथ जवाब दिया। अपने नाम से मेहता अलग कर दिया था अनामिका ने।</w:t>
      </w:r>
      <w:r>
        <w:t xml:space="preserve"> </w:t>
      </w:r>
      <w:r>
        <w:rPr>
          <w:b w:val="0"/>
          <w:i w:val="0"/>
        </w:rPr>
        <w:t>कपूर, यह वह सरनेम था जो उसकी लक्ष्मी दादी अपनी शादी से पहले इस्तेमाल करती थी और उन्होंने बचपन में ही अनामिका को अपना सरनेम दे दिया था। इसलिए अनामिका कभी भी मेहता सरनेम इस्तेमाल नहीं करती थी।</w:t>
      </w:r>
      <w:r>
        <w:t xml:space="preserve"> </w:t>
      </w:r>
      <w:r>
        <w:rPr>
          <w:b w:val="0"/>
          <w:i w:val="0"/>
        </w:rPr>
        <w:t>"मुझे अपना नंबर दो।"देवांश ने अपना फोन आगे करते हुए कहा और अनामिकाconfusedहोकर उसे देखने लगी।</w:t>
      </w:r>
      <w:r>
        <w:t xml:space="preserve"> </w:t>
      </w:r>
      <w:r>
        <w:rPr>
          <w:b w:val="0"/>
          <w:i w:val="0"/>
        </w:rPr>
        <w:t>अनामिका समझ गई थी कि उसने देवांश से एकblank chequeलिया था, तो आगे देवेंद्र सिंघानिया के साथ जो कुछ भी होगा उसके लिए वहीresponsibleहोगी। देवांश का उससे उसकाcontact numberलेनाfuture connectionके लिए आसान होगा।</w:t>
      </w:r>
      <w:r>
        <w:t xml:space="preserve"> </w:t>
      </w:r>
      <w:r>
        <w:rPr>
          <w:b w:val="0"/>
          <w:i w:val="0"/>
        </w:rPr>
        <w:t>अनामिका ने देवांश से उसका फोन लिया और अपनी पतली उंगलियों से जल्दी अपनाnumber typeकर दिया और फिर अपनी चमकती हुई आंखों से देवांश की आँखों में झाँकते हुए बोली,"आपके दादाजी की कई सारीchest surgeryहुई है। इसीलिए शुरू-शुरू में उन्हें शायद थोड़ा दर्द भी होगा औरhealing processथोड़ाtoughभी होगा और ज्यादा दवाइयों की वजह से उनके पैर में भी थोड़ी सूजन या सकती हैं, दर्द भी कर सकते हैं। यह सबhealing processका ही एकpartहै।"</w:t>
      </w:r>
      <w:r>
        <w:t xml:space="preserve"> </w:t>
      </w:r>
      <w:r>
        <w:rPr>
          <w:b w:val="0"/>
          <w:i w:val="0"/>
        </w:rPr>
        <w:t>उसने पहले से ही ये सब क्लियर कर दिया ताकि कल को कोई उसे बेवजह इन बातों के लिए किसी तरह सेblameन करे।</w:t>
      </w:r>
      <w:r>
        <w:t xml:space="preserve"> </w:t>
      </w:r>
      <w:r>
        <w:rPr>
          <w:b w:val="0"/>
          <w:i w:val="0"/>
        </w:rPr>
        <w:t>लेकिन देवांश तो बस मंत्रमुग्ध होकर अनामिका के चेहरे को देखे जा रहा था। उसे अपनी आँखों पर और कानों पर यकीन नहीं हो रहा था कि उसके सामने खड़ी ये छोटी सी लड़की medical में इतनी महारत रखती थी। मगर आखिर कैसे?</w:t>
      </w:r>
    </w:p>
    <w:p>
      <w:r>
        <w:rPr>
          <w:b w:val="0"/>
          <w:i w:val="0"/>
        </w:rPr>
        <w:t>देवांश ने अपनीstrong वॉइसमें अनामिका की आँखों में देखकर पूछा,"और हम उनका दर्द कैसे कम करेंगे?"</w:t>
      </w:r>
    </w:p>
    <w:p>
      <w:r>
        <w:rPr>
          <w:b w:val="0"/>
          <w:i w:val="0"/>
        </w:rPr>
        <w:t>"यह बहुत छोटे-मोटे issues हैं। यह लोग handel कर लेंगे।"अनामिका ने उसके पीछे खड़े सात आठ cardiologists की तरफ इशारा करते हुए देवांश को जवाब दिया।</w:t>
      </w:r>
      <w:r>
        <w:t xml:space="preserve"> </w:t>
      </w:r>
      <w:r>
        <w:rPr>
          <w:b w:val="0"/>
          <w:i w:val="0"/>
        </w:rPr>
        <w:t>फिर उसने अपना रुखdoctor शर्मा की तरफ किया और बोली,"डॉक्टर शर्मा अगर कुछ और काम नहीं है तो मैं यहां से जाना चाहूंगी।"</w:t>
      </w:r>
    </w:p>
    <w:p>
      <w:r>
        <w:rPr>
          <w:b w:val="0"/>
          <w:i w:val="0"/>
        </w:rPr>
        <w:t>"ok , and thank you so much मिस अनामिका।"doctorशर्मा बोले और अनामिका को रास्ता देते हुए उसके पास से हट गए।</w:t>
      </w:r>
      <w:r>
        <w:t xml:space="preserve"> </w:t>
      </w:r>
      <w:r>
        <w:rPr>
          <w:b w:val="0"/>
          <w:i w:val="0"/>
        </w:rPr>
        <w:t>"अनामिका।"राघव ने उसको रोकते हुए कहा,"क्या तुम्हारा right hand ठीक है? मैं कब से तुमसे ये पूछने का इंतज़ार कर रहा था। तुम्हारे right hand को हुआ क्या है, जो तुमने आज अपने left hand से ऑपरेशन किया?"</w:t>
      </w:r>
    </w:p>
    <w:p>
      <w:r>
        <w:rPr>
          <w:b w:val="0"/>
          <w:i w:val="0"/>
        </w:rPr>
        <w:t>"वो.. कल दरअसल किसी को पंच कर दिया था, उसी वजह सेright handमें हल्का दर्द है।"अनामिका ने राघव से कहा</w:t>
      </w:r>
      <w:r>
        <w:t xml:space="preserve"> </w:t>
      </w:r>
      <w:r>
        <w:rPr>
          <w:b w:val="0"/>
          <w:i w:val="0"/>
        </w:rPr>
        <w:t>"तो ये लड़की fight भी कर लेती है।interesting!"</w:t>
      </w:r>
      <w:r>
        <w:t xml:space="preserve"> </w:t>
      </w:r>
      <w:r>
        <w:rPr>
          <w:b w:val="0"/>
          <w:i w:val="0"/>
        </w:rPr>
        <w:t>वो लोग बाते कर ही रहे थे कि ठीक उसी वक्त एक 75 साल के इंसान वहाँ दौड़ते हुए आए,"साइड हटो.. साइट हो जाओ।"</w:t>
      </w:r>
      <w:r>
        <w:t xml:space="preserve"> </w:t>
      </w:r>
      <w:r>
        <w:rPr>
          <w:b w:val="0"/>
          <w:i w:val="0"/>
        </w:rPr>
        <w:t>उन्हें देख अनामिका की आखें चमकने लगी। उसके मुंह से निकला,"विश्वनाथ दादा जी आप?"</w:t>
      </w:r>
    </w:p>
    <w:p>
      <w:r>
        <w:rPr>
          <w:b w:val="0"/>
          <w:i w:val="0"/>
        </w:rPr>
        <w:t>"अनामिका? क्या Mr. सिंघानिया ने तुम्हें भी उनके दादाजी की surgery करने के लिए यहाँ बुलाया है? क्या तुम मुझे अपना assistant बनने का मौका दोगी?"विश्वनाथ जी ने हड़बड़ाहट में पूछा।</w:t>
      </w:r>
      <w:r>
        <w:t xml:space="preserve"> </w:t>
      </w:r>
      <w:r>
        <w:rPr>
          <w:b w:val="0"/>
          <w:i w:val="0"/>
        </w:rPr>
        <w:t>"मैंने already काम खत्म कर दिया है।"अनामिका मुस्कुराकर बोली।</w:t>
      </w:r>
      <w:r>
        <w:t xml:space="preserve"> </w:t>
      </w:r>
      <w:r>
        <w:rPr>
          <w:b w:val="0"/>
          <w:i w:val="0"/>
        </w:rPr>
        <w:t>"क्या , already खत्म हो गया ?"विश्वनाथ जी ने पूछा।</w:t>
      </w:r>
      <w:r>
        <w:t xml:space="preserve"> </w:t>
      </w:r>
      <w:r>
        <w:rPr>
          <w:b w:val="0"/>
          <w:i w:val="0"/>
        </w:rPr>
        <w:t>उन्हे रास्ते में आते वक्त काफी ट्रैफिक मिल गया था और वह भागते दौड़ते यहां पहुंचे तो surgery ऑलरेडी खत्म हो गई थी ।</w:t>
      </w:r>
      <w:r>
        <w:t xml:space="preserve"> </w:t>
      </w:r>
      <w:r>
        <w:rPr>
          <w:b w:val="0"/>
          <w:i w:val="0"/>
        </w:rPr>
        <w:t>"क्या ये तुमने अकेले किया?"विश्वनाथ जी ने हांफते हुए पूछा।</w:t>
      </w:r>
      <w:r>
        <w:t xml:space="preserve"> </w:t>
      </w:r>
      <w:r>
        <w:rPr>
          <w:b w:val="0"/>
          <w:i w:val="0"/>
        </w:rPr>
        <w:t>"इनके साथ।"विश्वनाथ जी ने अनामिका के हाथों का इशारा देखा और तभी विश्वनाथ जी की नज़र राघव पर पड़ी और वो एकदम से बोले,"तुम? तुम यहाँ  क्या कर रहे हो?"</w:t>
      </w:r>
    </w:p>
    <w:p>
      <w:r>
        <w:rPr>
          <w:b w:val="0"/>
          <w:i w:val="0"/>
        </w:rPr>
        <w:t>"दादु.. मैं यहां काम करता हूं।"राघव चिढ़कर बोला।</w:t>
      </w:r>
      <w:r>
        <w:t xml:space="preserve"> </w:t>
      </w:r>
      <w:r>
        <w:rPr>
          <w:b w:val="0"/>
          <w:i w:val="0"/>
        </w:rPr>
        <w:t>उसके दादु, राघव कहां काम करता है यह भी भूल गए थे ,लेकिन हमेशा एरोगेंट रहने वाले उसके दादाजी  इस छोटी सी लड़की के सामने काफीpolitely behave कर रहे थे और उसकी चापलूसी भी कर रहे थे।</w:t>
      </w:r>
      <w:r>
        <w:t xml:space="preserve"> </w:t>
      </w:r>
      <w:r>
        <w:rPr>
          <w:b w:val="0"/>
          <w:i w:val="0"/>
        </w:rPr>
        <w:t>राघवshockथा, कौन है अनामिका? उसकीmedical skillके अलावा कौन सी ऐसी identity है जो उसके दादाजी भी अनामिका से respect से बात कर रहे हैं?</w:t>
      </w:r>
    </w:p>
    <w:p>
      <w:r>
        <w:rPr>
          <w:b w:val="0"/>
          <w:i w:val="0"/>
        </w:rPr>
        <w:t>"बच्चे ,अनु काassistantबनना तुम्हारी खुशकिस्मती थी|"विश्वनाथ जी बोले ।</w:t>
      </w:r>
      <w:r>
        <w:t xml:space="preserve"> </w:t>
      </w:r>
      <w:r>
        <w:rPr>
          <w:b w:val="0"/>
          <w:i w:val="0"/>
        </w:rPr>
        <w:t>एक assistant बनना, उसकी खुशकिस्मती? क्या उसके दादाजी पागल हो गए हैं?</w:t>
      </w:r>
    </w:p>
    <w:p>
      <w:r>
        <w:rPr>
          <w:b w:val="0"/>
          <w:i w:val="0"/>
        </w:rPr>
        <w:t>माना कि अनामिका बहुत अच्छीdoctor है ,लेकिन वह भी तो कुछ कम नहीं है।</w:t>
      </w:r>
      <w:r>
        <w:t xml:space="preserve"> </w:t>
      </w:r>
      <w:r>
        <w:rPr>
          <w:b w:val="0"/>
          <w:i w:val="0"/>
        </w:rPr>
        <w:t>"तो क्या तुमने रूम नंबर 301 में अनामिका की दादी को देखा?"</w:t>
      </w:r>
    </w:p>
    <w:p>
      <w:r>
        <w:rPr>
          <w:b w:val="0"/>
          <w:i w:val="0"/>
        </w:rPr>
        <w:t>"मै उन्हें रोज देखने जाता हूं।"राघव उसी चिड़चिड़े एक्स्प्रेशन के साथ बोला।</w:t>
      </w:r>
      <w:r>
        <w:t xml:space="preserve"> </w:t>
      </w:r>
      <w:r>
        <w:rPr>
          <w:b w:val="0"/>
          <w:i w:val="0"/>
        </w:rPr>
        <w:t>"क्या तुम जानते भी हो अनु कौन है। नहीं तुम कैसे जानते होंगे! अनु 1 मिनट रुको मैं बस इसे 2 मिनट में सबक सिखाकर आता हूं।"कहते हुए वो राघव को मारने के लिए उसकी तरफ बढ़ने लगे और राघव खुद को बचाते हुए कहने लगा,</w:t>
      </w:r>
      <w:r>
        <w:t xml:space="preserve"> </w:t>
      </w:r>
      <w:r>
        <w:rPr>
          <w:b w:val="0"/>
          <w:i w:val="0"/>
        </w:rPr>
        <w:t>"दादू ये हॉस्पिटल है। यहां पर शोर करना मना है।"और वहाँ से भागने लगा।</w:t>
      </w:r>
      <w:r>
        <w:t xml:space="preserve"> </w:t>
      </w:r>
      <w:r>
        <w:rPr>
          <w:b w:val="0"/>
          <w:i w:val="0"/>
        </w:rPr>
        <w:t>"भागना बंद करो, क्या तुम्हें लगता है कि मैं तुम्हें पकड़ नहीं सकता? मैं अभी भी 2 किलोमीटर दौड़ सकता हूं।"विश्वनाथ जी बोले और राघव के पीछे भागने लगे।</w:t>
      </w:r>
      <w:r>
        <w:t xml:space="preserve"> </w:t>
      </w:r>
      <w:r>
        <w:rPr>
          <w:b w:val="0"/>
          <w:i w:val="0"/>
        </w:rPr>
        <w:t>अनामिका उन दोनों को देखकर हंसी और अस्पताल से बाहर चली गई ।</w:t>
      </w:r>
      <w:r>
        <w:t xml:space="preserve"> </w:t>
      </w:r>
      <w:r>
        <w:rPr>
          <w:b w:val="0"/>
          <w:i w:val="0"/>
        </w:rPr>
        <w:t>आधे घंटे बाद एकluxurious car,एक बड़े से विला के अंदर जा के रुकी। एक कपल गेट पर इंतजार कर रहा था और अपने सामने से खराब car को देखकर उन्होंने एक दूसरे को हैरानी से देखा।</w:t>
      </w:r>
      <w:r>
        <w:t xml:space="preserve"> </w:t>
      </w:r>
      <w:r>
        <w:rPr>
          <w:b w:val="0"/>
          <w:i w:val="0"/>
        </w:rPr>
        <w:t>"हो क्या रहा है ?"श्रवण ओबेरॉय ने सबसे पहले पूछा।</w:t>
      </w:r>
      <w:r>
        <w:t xml:space="preserve"> </w:t>
      </w:r>
      <w:r>
        <w:rPr>
          <w:b w:val="0"/>
          <w:i w:val="0"/>
        </w:rPr>
        <w:t>उनकी car की ये हालत कैसे हुई और उनकी प्यारी बेटी कहां है? क्या वह ठीक है ?</w:t>
      </w:r>
    </w:p>
    <w:p>
      <w:r>
        <w:rPr>
          <w:b w:val="0"/>
          <w:i w:val="0"/>
        </w:rPr>
        <w:t>यही सब सवाल उनके मन में चल रहे थे।</w:t>
      </w:r>
      <w:r>
        <w:t xml:space="preserve"> </w:t>
      </w:r>
      <w:r>
        <w:rPr>
          <w:b w:val="0"/>
          <w:i w:val="0"/>
        </w:rPr>
        <w:t>जैसे ही ड्राइवर महेश बाहर आया उसे देखकर सीता जी भी shock हो गई और उन्होंने back seat की तरफ देखते हुए उससे पूछा,"महेश तुम्हारा चश्मा, तुम्हारे कपड़े, क्या रास्ते में car का accident हो गया था? अनामिका कहां है? क्या वह ठीक है?"</w:t>
      </w:r>
      <w:r>
        <w:t xml:space="preserve"> </w:t>
      </w:r>
      <w:r>
        <w:rPr>
          <w:b w:val="0"/>
          <w:i w:val="0"/>
        </w:rPr>
        <w:t>वह कपल जल्दी से जाकर back seatपर देखने लगे ।</w:t>
      </w:r>
      <w:r>
        <w:t xml:space="preserve"> </w:t>
      </w:r>
      <w:r>
        <w:rPr>
          <w:b w:val="0"/>
          <w:i w:val="0"/>
        </w:rPr>
        <w:t>"मिस बिल्कुल ठीक हैं, मैं यहां से जाते वक्त ही ट्रक से टकरा गया था," महेश ने जल्दी से explain किया औरrespectfullyदरवाजा खोलते हुए बोला,"मिस हम घर आ गए हैं।"</w:t>
      </w:r>
      <w:r>
        <w:t xml:space="preserve"> </w:t>
      </w:r>
      <w:r>
        <w:rPr>
          <w:b w:val="0"/>
          <w:i w:val="0"/>
        </w:rPr>
        <w:t>अनामिका ने अपनी आंखें उठाकर आसपास का नजारा देखा, उसकी नजर सीता जी पर पढ़ी जो अपने वक्त में किसी फिल्म स्टार से भी ज्यादा खूबसूरत थी।</w:t>
      </w:r>
      <w:r>
        <w:t xml:space="preserve"> </w:t>
      </w:r>
      <w:r>
        <w:rPr>
          <w:b w:val="0"/>
          <w:i w:val="0"/>
        </w:rPr>
        <w:t>जैसे ही उन्होंने अनामिका को देखा उनकी आंखों में आंसू आ गए ।</w:t>
      </w:r>
      <w:r>
        <w:t xml:space="preserve"> </w:t>
      </w:r>
      <w:r>
        <w:rPr>
          <w:b w:val="0"/>
          <w:i w:val="0"/>
        </w:rPr>
        <w:t>"तुम अनु हो? मेरी प्यारी गुड़िया?"अनामिका car से बाहर आई थी तभी सीता जी ने उसे गले लगा लिया,"मैंfinallyतुम्हें मिल रही हूं।"</w:t>
      </w:r>
      <w:r>
        <w:t xml:space="preserve"> </w:t>
      </w:r>
      <w:r>
        <w:rPr>
          <w:b w:val="0"/>
          <w:i w:val="0"/>
        </w:rPr>
        <w:t>अचानक किसी के ऐसे गले लगाने से अनामिका थोड़ाuncomfortableहो गई, क्योंकि उसे ऐसी आदत नहीं थी, लेकिन उसे अच्छा भी लग रहा था।</w:t>
      </w:r>
      <w:r>
        <w:t xml:space="preserve"> </w:t>
      </w:r>
      <w:r>
        <w:rPr>
          <w:b w:val="0"/>
          <w:i w:val="0"/>
        </w:rPr>
        <w:t>"मुझे देखने तो दो, मेरी फूल सी बच्ची को।"सीता ने अनामिका का चेहरा अपने हाथों में ले लिया और उसे निहारते हुए बोली।</w:t>
      </w:r>
      <w:r>
        <w:t xml:space="preserve"> </w:t>
      </w:r>
      <w:r>
        <w:rPr>
          <w:b w:val="0"/>
          <w:i w:val="0"/>
        </w:rPr>
        <w:t>"अरे बस तुम ही देखोगी? जरा मुझे भी तो मेरी बच्ची से मिलने दो।"तभी उन्हें पीछे से श्रवण की आवाज़ सुनाई दी।</w:t>
      </w:r>
      <w:r>
        <w:t xml:space="preserve"> </w:t>
      </w:r>
      <w:r>
        <w:rPr>
          <w:b w:val="0"/>
          <w:i w:val="0"/>
        </w:rPr>
        <w:t>अनामिका उनकी तरफ देखने लगी। वो भी काफी जज्बाती हो रखे थे, वो आगे बढ़े और उन्होंने अनामिका को गले लगा लिया।</w:t>
      </w:r>
      <w:r>
        <w:t xml:space="preserve"> </w:t>
      </w:r>
      <w:r>
        <w:rPr>
          <w:b w:val="0"/>
          <w:i w:val="0"/>
        </w:rPr>
        <w:t>ये प्यार और अपनापन, जिसके लिए अनामिका बचपन से तरसी थी। आज उसे एक ही बार में इस तरह मिल जाएगा उसे यकीन नहीं हो रहा था। भले ही सीता जी और श्रवण उसके लिए नए थे, लेकिन उनसे जो उसका biological  connection था वो उन्हें उसे छूने पर अपनेपन का पूरा-पूरा एहसास करवा रहा था। उसकी आँखें भी भीगने लगी थी और गला भर आया था।</w:t>
      </w:r>
      <w:r>
        <w:t xml:space="preserve"> </w:t>
      </w:r>
      <w:r>
        <w:rPr>
          <w:b w:val="0"/>
          <w:i w:val="0"/>
        </w:rPr>
        <w:t>"चलो तुम्हें अंदर लेकर चलें। तुम थक गई होंगी।"श्रवण ने अनामिका के चेहरे को देखते हुए कहा।</w:t>
      </w:r>
      <w:r>
        <w:t xml:space="preserve"> </w:t>
      </w:r>
      <w:r>
        <w:rPr>
          <w:b w:val="0"/>
          <w:i w:val="0"/>
        </w:rPr>
        <w:t>और फिर वो दोनों अनामिका को विला के अंदर ले आए। श्रवण जी ने अनामिका से उसका बैग ले लिया, जिस पर किसी भी बड़े ब्रांड का लोगो नहीं था और फिर अनामिका के कपड़े देखने लगे। अनामिका का ये साधा साlook देख उन्हें अपने दिल में काफी दर्द महसूस हुआ।</w:t>
      </w:r>
      <w:r>
        <w:t xml:space="preserve"> </w:t>
      </w:r>
      <w:r>
        <w:rPr>
          <w:b w:val="0"/>
          <w:i w:val="0"/>
        </w:rPr>
        <w:t>"आओ अनु, देखो ये तुम्हारा अपना घर है।"सीता जी अनामिका का हाथ पकड़कर अपने साथ विला की तरफ ले जाने लगी। अनामिका की नज़र गार्डन में रखी हर चीज को नोटिस कर रही थी। वहाँ बहुत सारे सुंदर-सुंदर फूल और प्लांट्स थे । वहाँ हर जगहsleeping lotusऔर Juliet rose लगे थे, जो काफी महंगे माने जाते थे। वो लोग इस वक्त गार्डन के बीच में खड़े थे।जहां housekeepers , driver , chef , gardener , और bodyguard  थे।</w:t>
      </w:r>
      <w:r>
        <w:t xml:space="preserve"> </w:t>
      </w:r>
      <w:r>
        <w:rPr>
          <w:b w:val="0"/>
          <w:i w:val="0"/>
        </w:rPr>
        <w:t>अनामिका को देखते ही उन्होंने एक साथ झुककर उसे ग्रीट किया,"welcome home miss।"</w:t>
      </w:r>
      <w:r>
        <w:t xml:space="preserve"> </w:t>
      </w:r>
      <w:r>
        <w:rPr>
          <w:b w:val="0"/>
          <w:i w:val="0"/>
        </w:rPr>
        <w:t>अनामिका, सीता जी के साथbeautiful fairy taleजैसेgardenसे होते हुए बड़े से विला के मेन हॉल में पहुंची, जहां हर तरफ महंगीpaintingsऔरantiqueचीजें दिखाई दे रही थी।</w:t>
      </w:r>
      <w:r>
        <w:t xml:space="preserve"> </w:t>
      </w:r>
      <w:r>
        <w:rPr>
          <w:b w:val="0"/>
          <w:i w:val="0"/>
        </w:rPr>
        <w:t>ये सब देख उसके दिमाग में सबसे पहला सवाल यही आया,"क्या उसकी फैमिली गरीब नहीं है?"</w:t>
      </w:r>
      <w:r>
        <w:t xml:space="preserve"> </w:t>
      </w:r>
      <w:r>
        <w:rPr>
          <w:b w:val="0"/>
          <w:i w:val="0"/>
        </w:rPr>
        <w:t>तभी पीछे से अनामिका ने वहीं खड़े महेश से धीरे से पूछा,"क्या तुम बता सकते हो मेरी ये फ़ैमिली है कौन?"</w:t>
      </w:r>
    </w:p>
    <w:p>
      <w:r>
        <w:rPr>
          <w:b w:val="0"/>
          <w:i w:val="0"/>
        </w:rPr>
        <w:t>"मिस आपके पेरेंट्सओबेरॉयहैं। देश के सबसे अमीर इंसान। और आप इनकी इकलौती बेटी हैं। उनकी प्रिंसेस अनामिका।"</w:t>
      </w:r>
      <w:r>
        <w:t xml:space="preserve"> </w:t>
      </w:r>
      <w:r>
        <w:rPr>
          <w:b w:val="0"/>
          <w:i w:val="0"/>
        </w:rPr>
        <w:t>महेश की बात सुन अनामिका हैरानी से उसकी शक्ल देखती रह गई।</w:t>
      </w:r>
      <w:r>
        <w:t xml:space="preserve"> </w:t>
      </w:r>
      <w:r>
        <w:rPr>
          <w:b w:val="0"/>
          <w:i w:val="0"/>
        </w:rPr>
        <w:t>तभी उसे आगे से सीता जी की आवाज़ सुनाई दी,"रुक क्यों गई बेटा? आओ न, अंदर आओ।"</w:t>
      </w:r>
      <w:r>
        <w:t xml:space="preserve"> </w:t>
      </w:r>
      <w:r>
        <w:rPr>
          <w:b w:val="0"/>
          <w:i w:val="0"/>
        </w:rPr>
        <w:t>अनामिका ने अपनी हैरानी को काबू में किया और सामने खड़ी सीता जी के पास चली गई। विला के अंदर आते ही अनामिका की नजर एक पेंटिंग पर गई, जो कुछ समय पहले हीauctionमें थी।'The return of kings ',इस पेंटिंग की कीमत 30 करोड़ रुपए थी और यह 500 साल पहले के एक पेंटर काmaster pieceथा। अनामिका उसे देखकर बता सकती थी कि यह पेंटिंग असली और बिल्कुलauthenticथी।</w:t>
      </w:r>
      <w:r>
        <w:t xml:space="preserve"> </w:t>
      </w:r>
      <w:r>
        <w:rPr>
          <w:b w:val="0"/>
          <w:i w:val="0"/>
        </w:rPr>
        <w:t>जब सीता जी ने देखा कि अनामिका किस तरफ देख रही है, तो उन्हें उससे बात करने का एकtopic मिल गया और उन्होंने मुस्कुराकर उससे पूछा,"अनु क्या वो painting तुम्हें पसंद आई?"</w:t>
      </w:r>
      <w:r>
        <w:t xml:space="preserve"> </w:t>
      </w:r>
      <w:r>
        <w:rPr>
          <w:b w:val="0"/>
          <w:i w:val="0"/>
        </w:rPr>
        <w:t>घर में इतने सारे एंटीक और महंगे सामान को देखकर अनामिका हैरान हो गई थी। लेकिन उसे बस  लग रहा थाThe return of kingsजैसीartistic paintingइन मॉडर्न पेंटिंग के बीच मेंout of palceलग रही थी।</w:t>
      </w:r>
      <w:r>
        <w:t xml:space="preserve"> </w:t>
      </w:r>
      <w:r>
        <w:rPr>
          <w:b w:val="0"/>
          <w:i w:val="0"/>
        </w:rPr>
        <w:t>"अनु क्या तुम्हें वो पसंद नहीं आई? क्या मैं किसी से कहकर पेंटिंग नीचे करवा दूँ?"श्रवण जी जल्दी से बोले और उन्होंने एकbutlerको ऑर्डर भी दे दिया।</w:t>
      </w:r>
      <w:r>
        <w:t xml:space="preserve"> </w:t>
      </w:r>
      <w:r>
        <w:rPr>
          <w:b w:val="0"/>
          <w:i w:val="0"/>
        </w:rPr>
        <w:t>मगर वहbutlerथोड़ा हिचकिचा  रहा था, यहpainting the return of kingsकहलाती है और ये एक real औरprecious art pieceहै लेकिन उसके बॉस सचमुच यह पेंटिंग निकलवा देना चाहते हैं। सिर्फ उनकी नयी आई हुई बेटी की वजह से और सबसेimportantबात यह, कि ये पेंटिंग उनकी दूसरी मिस, नताशा की फेवरेट थी।</w:t>
      </w:r>
      <w:r>
        <w:t xml:space="preserve"> </w:t>
      </w:r>
      <w:r>
        <w:rPr>
          <w:b w:val="0"/>
          <w:i w:val="0"/>
        </w:rPr>
        <w:t>अनामिका ने उस बटलर की आंखों में थोड़ा गुस्सा देख लिया, जो उसी के लिए था, लेकिन उसे कोई फर्क नहीं पड़ा और उसनेcasuallyअपने पेरेंट्स कोsuggestionदिया,"आप इसpaintingको अंदर के रूम में लगा सकते हैं।"</w:t>
      </w:r>
      <w:r>
        <w:t xml:space="preserve"> </w:t>
      </w:r>
      <w:r>
        <w:rPr>
          <w:b w:val="0"/>
          <w:i w:val="0"/>
        </w:rPr>
        <w:t>अनामिका के नजर थोड़ी दूर पर दिख रहे एकdinning roomपर थी, जहां परsame artistकी  कई सारी औरpaintingsभी लगाई गई थी।</w:t>
      </w:r>
      <w:r>
        <w:t xml:space="preserve"> </w:t>
      </w:r>
      <w:r>
        <w:rPr>
          <w:b w:val="0"/>
          <w:i w:val="0"/>
        </w:rPr>
        <w:t>मगर यह सुनकर उस बटलर को और गुस्सा आया।</w:t>
      </w:r>
      <w:r>
        <w:t xml:space="preserve"> </w:t>
      </w:r>
      <w:r>
        <w:rPr>
          <w:b w:val="0"/>
          <w:i w:val="0"/>
        </w:rPr>
        <w:t>उसने सोचा,‘इस तरह की कीमतीpaintingबाहर लगनी चाहिए ताकि लोग इसे देखकर उनके बॉस की अमीरी का  अंदाजा लगा सके और उसकी तारीफ कर सके। लगता है, यह नयी आई हुई लड़की गांव की गंवार है जिसे इस तरह कीमहंगी paintingsकीvalueका अंदाज ही नहीं है।'</w:t>
      </w:r>
      <w:r>
        <w:rPr>
          <w:b w:val="0"/>
          <w:i w:val="0"/>
        </w:rPr>
        <w:t>"मुझे लगता है यह काफी अच्छाideaहै, उस पेंटिंग को इस रूम में लगाना चाहिए।"सीता जी ने सबसे पहले अपनी बेटी का सपोर्ट करते हुए कहा, और फिर वो बोली,"मेरी बेटी का टेस्ट बहुत अच्छा है।"</w:t>
      </w:r>
      <w:r>
        <w:t xml:space="preserve"> </w:t>
      </w:r>
      <w:r>
        <w:rPr>
          <w:b w:val="0"/>
          <w:i w:val="0"/>
        </w:rPr>
        <w:t>अपने नए घर में कैसा होगा अनामिका का आने वाला कल?</w:t>
      </w:r>
    </w:p>
    <w:p>
      <w:r>
        <w:rPr>
          <w:b w:val="0"/>
          <w:i w:val="0"/>
        </w:rPr>
        <w:t>कौन है ये दूसरी मिस, नताशा ?</w:t>
      </w:r>
    </w:p>
    <w:p>
      <w:r>
        <w:rPr>
          <w:b w:val="0"/>
          <w:i w:val="0"/>
        </w:rPr>
        <w:t>क्या है अनामिका कीsecret identity, जिससेdoctor विश्वनाथ इतनाimpressedथे?</w:t>
      </w:r>
    </w:p>
    <w:p>
      <w:r>
        <w:rPr>
          <w:b w:val="0"/>
          <w:i w:val="0"/>
        </w:rPr>
        <w:t>क्या होगा अनामिका और देवांश की मुलाकात का अंजाम?</w:t>
      </w:r>
    </w:p>
    <w:p>
      <w:r>
        <w:rPr>
          <w:b w:val="0"/>
          <w:i w:val="0"/>
        </w:rPr>
        <w:t>जानने के लिए सुनते रहिएMy mysterious princessसिर्फPocket FM appपर!</w:t>
      </w:r>
    </w:p>
    <w:p>
      <w:r>
        <w:br w:type="page"/>
      </w:r>
    </w:p>
    <w:p>
      <w:pPr>
        <w:pStyle w:val="Heading1"/>
      </w:pPr>
      <w:r>
        <w:t xml:space="preserve">Ep 6 - Natasha Ghar Aayi </w:t>
      </w:r>
    </w:p>
    <w:p>
      <w:r>
        <w:rPr>
          <w:b w:val="0"/>
          <w:i w:val="0"/>
        </w:rPr>
        <w:t>Chapter 6 नताशा घर आ गई</w:t>
      </w:r>
      <w:r>
        <w:t xml:space="preserve"> </w:t>
      </w:r>
      <w:r>
        <w:rPr>
          <w:b w:val="0"/>
          <w:i w:val="0"/>
        </w:rPr>
        <w:t>इसके बाद सीता जी और श्रवण अनामिका कोTea roomमें ले आए और उसके लिए चाय औरsnacksसर्व करते हुए बोले,"अनु जो मन करे वह खाओ। देखो अच्छी सी चाय,Fruitsअच्छे-अच्छेsnacks, सब कुछ है। जो तुम्हें पसंद है, वो खाओ।"</w:t>
      </w:r>
      <w:r>
        <w:t xml:space="preserve"> </w:t>
      </w:r>
      <w:r>
        <w:rPr>
          <w:b w:val="0"/>
          <w:i w:val="0"/>
        </w:rPr>
        <w:t>अनामिका उन्हेंobserveकर रही थी लेकिन कुछ कह नहीं रही थी। सीता जी को लगा कि वो नए घर और नए माहौल में अटपटा महसूस कर रही है इसलिए वो झट से बोली,</w:t>
      </w:r>
      <w:r>
        <w:t xml:space="preserve"> </w:t>
      </w:r>
      <w:r>
        <w:rPr>
          <w:b w:val="0"/>
          <w:i w:val="0"/>
        </w:rPr>
        <w:t>"हम तुम्हें खोना नहीं चाहते थे। पता नहीं कैसे.."</w:t>
      </w:r>
      <w:r>
        <w:t xml:space="preserve"> </w:t>
      </w:r>
      <w:r>
        <w:rPr>
          <w:b w:val="0"/>
          <w:i w:val="0"/>
        </w:rPr>
        <w:t>अपनी माँ को उदास देख अनामिका ने उनके हाथ पर अपना हाथ रखा और बोली,"कोई बात नहीं। अब सब ठीक है।"</w:t>
      </w:r>
      <w:r>
        <w:t xml:space="preserve"> </w:t>
      </w:r>
      <w:r>
        <w:rPr>
          <w:b w:val="0"/>
          <w:i w:val="0"/>
        </w:rPr>
        <w:t>तभी श्रवण जी बोले,"नहीं बेटा, ये सब हमारी गलती है। हमारी वजह से तुमने इतना सफर किया है।"</w:t>
      </w:r>
    </w:p>
    <w:p>
      <w:r>
        <w:rPr>
          <w:b w:val="0"/>
          <w:i w:val="0"/>
        </w:rPr>
        <w:t>"आप लोगो ने मुझे ढूंढा कैसे?"अनामिका ने पूछा।</w:t>
      </w:r>
      <w:r>
        <w:t xml:space="preserve"> </w:t>
      </w:r>
      <w:r>
        <w:rPr>
          <w:b w:val="0"/>
          <w:i w:val="0"/>
        </w:rPr>
        <w:t>"कुछ दिनों पहले मेहता परिवार ने एक मिसिंग पर्सन का नोटिस लगाया था और सालों पहले जो कुछ भी हुआ उसincidentको भी उसमेंdescribeकिया हुआ था, जब मैने वह देखा तो मुझे कुछ अजीब सीफीलिंगहुई और मुझे अचानक बहुत बुरे-बुरे सपने आने लगे, इसलिए मैंने तुम्हारे डैड से कहा इस मामले के बारे में पता लगाने के लिए।"सीता जी आगे बोली,"investigationकरने के बाद हमें पता चला कि तुम हमारी असली बेटी हो, और जिसे हमने 18 साल तक अपनी बेटी मान कर पाला वह हमारीbiologicalबेटी नहीं है।</w:t>
      </w:r>
      <w:r>
        <w:t xml:space="preserve"> </w:t>
      </w:r>
      <w:r>
        <w:rPr>
          <w:b w:val="0"/>
          <w:i w:val="0"/>
        </w:rPr>
        <w:t>सीता जी की आंखों से आंसू बहने लगे और उन्होंने कहा,"i am sorry, हमसे गलती हो गई और तुम किसी और के घर में चली गई।"</w:t>
      </w:r>
      <w:r>
        <w:rPr>
          <w:b w:val="0"/>
          <w:i w:val="0"/>
        </w:rPr>
        <w:t>श्रवण जी भी गिल्टी फ़ील कर रहे थे, वो बोले,"मैं भी उस वक्त बहुतcarelessहो गया था, मैं नताशा को बिना किसीproper checkupके घर ले आया। जब हमनेनताशा के background के बारे में चेक किया, हमें पता चला कि उसकीbiologicalमदर बहुत सालों पहले मर चुकी है और उसके फादर कौन थे इस बारे में फिलहाल हमें पता नहीं चल पाया है। आफ्टरallहमने उसे 18 सालों तक अपनी बेटी की तरह प्यार किया है, इसलिए हम उसे इस तरह नहीं निकाल सकते। इसलिए हम तुमसे डिस्कस करना चाहते हैं कि क्या वो भी तुम्हारे साथ यहीं तुम्हारी बहन बन कर रह सकती है?"</w:t>
      </w:r>
      <w:r>
        <w:rPr>
          <w:b w:val="0"/>
          <w:i w:val="0"/>
        </w:rPr>
        <w:t>अनामिका ने प्यार से उनकी आँखों में देखकर कहा,"आप लोग जो भीdecideकरेंगे मुझे उससे कोईproblemनहीं होगी।"</w:t>
      </w:r>
      <w:r>
        <w:rPr>
          <w:b w:val="0"/>
          <w:i w:val="0"/>
        </w:rPr>
        <w:t>सीता जी ने एक गहरी सांस ली। अब उनकी जान में जान आ चुकी थी, फिर वो आगे बोली,"बेटा, मेहता परिवार ने तुम्हारा ठीक से ध्यान रखा?"</w:t>
      </w:r>
      <w:r>
        <w:rPr>
          <w:b w:val="0"/>
          <w:i w:val="0"/>
        </w:rPr>
        <w:t>ये सवाल सुन अनामिका एकदम से चुप हो गई। उसके चेहरे पर आई हल्की सी खुशी की चमक एकदम से गायब हो गई थी। वोformallyबोली,"हम्म.."</w:t>
      </w:r>
      <w:r>
        <w:rPr>
          <w:b w:val="0"/>
          <w:i w:val="0"/>
        </w:rPr>
        <w:t>सीता जी और श्रवण ने उसकेexpression कोभांप लिया। फिर सीता जी बात पलटते हुए बोली,"क्या हम तुम्हें पूरा घर दिखाएं?"</w:t>
      </w:r>
      <w:r>
        <w:rPr>
          <w:b w:val="0"/>
          <w:i w:val="0"/>
        </w:rPr>
        <w:t>अनामिका ने प्यार से उन्हें हाँ में गर्दन हिलाकर जवाब दिया तो सीता जी खुश हो गई और फिर वो दोनों अनामिका को अपना घर दिखाने लगे।</w:t>
      </w:r>
      <w:r>
        <w:t xml:space="preserve"> </w:t>
      </w:r>
      <w:r>
        <w:rPr>
          <w:b w:val="0"/>
          <w:i w:val="0"/>
        </w:rPr>
        <w:t>music roomसे गुजरते हुए सीता जी ने अपनी बेटी के बारे मेंcuriousहोकर पूछा,"स्वीटी, तुम्हारीhobbyक्या है?"</w:t>
      </w:r>
      <w:r>
        <w:rPr>
          <w:b w:val="0"/>
          <w:i w:val="0"/>
        </w:rPr>
        <w:t>"पैसे कमाना।"अनामिका ने बिना किसीexpressionके, सीधा जवाब दिया।</w:t>
      </w:r>
      <w:r>
        <w:t xml:space="preserve"> </w:t>
      </w:r>
      <w:r>
        <w:rPr>
          <w:b w:val="0"/>
          <w:i w:val="0"/>
        </w:rPr>
        <w:t>ये सुन श्रवण जी जोर से हंसने लगे और बोले,"जैसा बाप, वैसी बेटी। मैं भी जब तुम्हारी एज का था ना, तो बहुत सारा पैसा कमाना चाहता था।"</w:t>
      </w:r>
      <w:r>
        <w:rPr>
          <w:b w:val="0"/>
          <w:i w:val="0"/>
        </w:rPr>
        <w:t>श्रवण जी की बात सुनते ही सीता जी बोली,"nonsense। झूठे कहीं के, अनामिका सच ये है कि जब तुम्हारे पापा तुम्हारी उम्र के थे ना, तो वो हमेशा लड़कियों के पीछे भागते थे।"</w:t>
      </w:r>
      <w:r>
        <w:rPr>
          <w:b w:val="0"/>
          <w:i w:val="0"/>
        </w:rPr>
        <w:t>यह सुनते ही श्रवण एकदम से जम गए, फिर अनामिका को जल्दी सेexplainकरते हुए बोले,"लेकिन मेरी आंखों में जो बसी थी वो तो सिर्फ तुम्हारी माँ ही थी। और उस वक्त तुम्हारी माँ को प्यार का एहसास दिलाना और उससे शादी करना, पैसे कमाने से ज्यादाimportantथा। वरना तुम्हारी माँ को कोई और ले जाता।"</w:t>
      </w:r>
      <w:r>
        <w:rPr>
          <w:b w:val="0"/>
          <w:i w:val="0"/>
        </w:rPr>
        <w:t>ये कहकर श्रवण जी ने सीता जी को बाहों में भर लिया और जोर से गालों पर एक प्यारी सी किस कर दी।</w:t>
      </w:r>
      <w:r>
        <w:t xml:space="preserve"> </w:t>
      </w:r>
      <w:r>
        <w:rPr>
          <w:b w:val="0"/>
          <w:i w:val="0"/>
        </w:rPr>
        <w:t>ये बात करते-करते श्रवण और सीता जी अनु को एक कमरे में ले आये। ये कमरा बहुत ही सुंदर ढंग से सजा हुआ था।</w:t>
      </w:r>
      <w:r>
        <w:t xml:space="preserve"> </w:t>
      </w:r>
      <w:r>
        <w:rPr>
          <w:b w:val="0"/>
          <w:i w:val="0"/>
        </w:rPr>
        <w:t>सीता जी अनु से बोली,"अनु, ये देखो। ये रूम हमने तुम्हारे लिए रेडी करवाया है। क्या तुम्हें पसंद आया?"</w:t>
      </w:r>
      <w:r>
        <w:rPr>
          <w:b w:val="0"/>
          <w:i w:val="0"/>
        </w:rPr>
        <w:t>"तुम्हारी मॉम ने कहा कि लड़कियों को पिंक कलर पसंद आता है इसलिए स्पेशली उन्होंनेप्रिन्सेसथीम पर तुम्हारा रूम डिजाइन किया है।"श्रवण जी नेexplainकिया और एक गहरी सांस लेते हुए बोले –"क्या तुम्हें यह रूम पसंद आया?"</w:t>
      </w:r>
      <w:r>
        <w:rPr>
          <w:b w:val="0"/>
          <w:i w:val="0"/>
        </w:rPr>
        <w:t>अनामिका ने कोई जवाब नहीं दिया।</w:t>
      </w:r>
      <w:r>
        <w:rPr>
          <w:b w:val="0"/>
          <w:i w:val="0"/>
        </w:rPr>
        <w:t>"अगर तुम्हें नहीं पसंद है तो कोई बात नहीं, तुम्हारी मॉम ने और भी रूम अलग-अलग थीम्स के अकॉर्डिंग डिजाइन किए हैं।"श्रवण जी एक-एक करके अनामिका को बगल वाले सारे रूम दिखाने लगे जो काफी डिफरेंट थीम पर थे।</w:t>
      </w:r>
      <w:r>
        <w:rPr>
          <w:b w:val="0"/>
          <w:i w:val="0"/>
        </w:rPr>
        <w:t>"मुझे यह रूम अच्छा लगा।"अनामिका ने सबसे सिंपल रूम, जिसका इंटीरियर काफी एलिगेंट था, उसे चुना।</w:t>
      </w:r>
      <w:r>
        <w:rPr>
          <w:b w:val="0"/>
          <w:i w:val="0"/>
        </w:rPr>
        <w:t>"ठीक है फिर तो, तुम यहां थोड़ी देर आराम कर लो। इसके बाद हमारे पास तुम्हारे लिए एकsurprise है।"श्रवण जी बोले।</w:t>
      </w:r>
      <w:r>
        <w:t xml:space="preserve"> </w:t>
      </w:r>
      <w:r>
        <w:rPr>
          <w:b w:val="0"/>
          <w:i w:val="0"/>
        </w:rPr>
        <w:t>तभी सीता जी ने अनामिका का हाथ पकड़ते हुए कहा,"जबhousekeeperतुम्हें बुलाने आएंगे तो नीचे आ जाना, ओके?"</w:t>
      </w:r>
      <w:r>
        <w:rPr>
          <w:b w:val="0"/>
          <w:i w:val="0"/>
        </w:rPr>
        <w:t>यह उन दोनों का अपनी बेटी के लिए पहला गिफ्ट था, इसलिए वह थोड़े नर्वस थे जो अनामिका समझ रही थी इसलिए उसने हाँ में सर हिला दिया।</w:t>
      </w:r>
      <w:r>
        <w:t xml:space="preserve"> </w:t>
      </w:r>
      <w:r>
        <w:rPr>
          <w:b w:val="0"/>
          <w:i w:val="0"/>
        </w:rPr>
        <w:t>फ्रेश होने के बाद अनामिका ने अपना फोन निकाला और किसी को एक मैसेज टाइप करने लगी,"क्या तुम्हारे पास अभी भी हार्ट की वो दवाई है, जो हार्ट की सारीproblemठीक कर देती है?"</w:t>
      </w:r>
      <w:r>
        <w:rPr>
          <w:b w:val="0"/>
          <w:i w:val="0"/>
        </w:rPr>
        <w:t>जैसे ही अनामिका ने ये मैसेज सेन्ड किया दूसरी तरफ से तुरंत एक फोन आया और एक जेन्टल आवाज़ सुनाई दी,"अनु क्या फिर से तुमheart easy herbकी मदद से medicine बनाने वाली हो, वोwonder drug?वोmedicineजोblack marketमेंhigh priceपे है। उसमें तुम्हें एक अच्छीbusiness opportunityदिख गई है क्या? क्या इसलिए तुम दोबारा इस पर काम करने वाली हो?"</w:t>
      </w:r>
      <w:r>
        <w:rPr>
          <w:b w:val="0"/>
          <w:i w:val="0"/>
        </w:rPr>
        <w:t>अनामिका हल्का सा मुस्कुराई और फिर उसने जवाब दिया,"यह भी एक कारण है।"</w:t>
      </w:r>
      <w:r>
        <w:rPr>
          <w:b w:val="0"/>
          <w:i w:val="0"/>
        </w:rPr>
        <w:t>"ओह, तो पहला कारण लक्ष्मी दादी कीconditionहै, राइट?"callपरconnectedउस लड़की ने झट से पूछा।</w:t>
      </w:r>
      <w:r>
        <w:t xml:space="preserve"> </w:t>
      </w:r>
      <w:r>
        <w:rPr>
          <w:b w:val="0"/>
          <w:i w:val="0"/>
        </w:rPr>
        <w:t>अनामिका मुस्कुराने लगी, "हाँ श्रेया…हाँ श्रेया…जी।"</w:t>
      </w:r>
      <w:r>
        <w:rPr>
          <w:b w:val="0"/>
          <w:i w:val="0"/>
        </w:rPr>
        <w:t>श्रेया अनामिका की सबसे अच्छी दोस्त और बिजनेस पार्टनर थी जो उसे बहुत अच्छे से जानती थी ।</w:t>
      </w:r>
      <w:r>
        <w:rPr>
          <w:b w:val="0"/>
          <w:i w:val="0"/>
        </w:rPr>
        <w:t>"एकheart easy medicineकम से कम 10 लाख में बिकती है और इससे लक्ष्मी दादी भी ठीक हो जाएंगी, तो यह दोनों तरफ से फायदेमंद ही हुआ, लेकिन मेरे पास सिर्फ एक ही प्लांट बचा है।"अनामिका बोली।</w:t>
      </w:r>
      <w:r>
        <w:t xml:space="preserve"> </w:t>
      </w:r>
      <w:r>
        <w:rPr>
          <w:b w:val="0"/>
          <w:i w:val="0"/>
        </w:rPr>
        <w:t>heart easy herb, हार्ट कीconditionको ठीक करने में काफी इफेक्टिव थी लेकिन उसका एक प्लांट भी काफी महंगा था, और वो ना  सिर्फ महंगा था, बल्कि बहुत रेयर भी था, और उसके कुछ ही प्लांट्स एक ऑक्शन में मिलते थे। और वो आखरी प्लांट जो इस वक्त उनके पास बचा हुआ था वह भी उन्होंने काफी ऊंचे दामों  में खरीदा था। बाकी जो लोग भी हार्ट इजी हाउस खरीदते थे, वह उसके कॉम्पोनेंट्स को रिसर्च में इस्तेमाल करते थे क्योंकि उन्हें उसे प्लांट की असली वैल्यू और उसे medicine में ट्रांसफॉर्म करना , नहीं आता था।</w:t>
      </w:r>
      <w:r>
        <w:t xml:space="preserve"> </w:t>
      </w:r>
      <w:r>
        <w:rPr>
          <w:b w:val="0"/>
          <w:i w:val="0"/>
        </w:rPr>
        <w:t>मगर अनामिका थोड़ी अलग थी ,वह दूसरे मेडिकलingredientsऔर पौधों की मदद सेheart easy herbकोmedicineमें बदल देती थी और वह एक गोली हार्ट पेशेंट के लिए अमृत का काम करती थी, जैसे ही अनामिका की बनाई हुई दवाई मार्केट में आती, वह हवा की तरह गायब हो जाती, श्रेया की नजरों मेंheart easy herbअपने पूरेpotentialतक सिर्फ अनामिका के हाथों ही पहुंच सकता था, वरना वह वेस्ट हो जाता।</w:t>
      </w:r>
      <w:r>
        <w:rPr>
          <w:b w:val="0"/>
          <w:i w:val="0"/>
        </w:rPr>
        <w:t>"क्या उसकी जरूरत तुम्हें अर्जेंटली है? क्या मैं अभी तुम्हारे पास लेकर आऊं?"श्रेया ने पूछा।</w:t>
      </w:r>
      <w:r>
        <w:rPr>
          <w:b w:val="0"/>
          <w:i w:val="0"/>
        </w:rPr>
        <w:t>"नहीं ,नहीं उसकी कोई जरूरत नहीं है, मैं कुछ दिनों में आकर खुद ले लूंगी, अब मैं तुम्हारे घर के आसपास ही रह रही हूं।"इतना कहकर अनामिका ने पूरीsituation explainकी, कि कैसे उसकेbiological parentsने उसे ढूंढा।</w:t>
      </w:r>
      <w:r>
        <w:rPr>
          <w:b w:val="0"/>
          <w:i w:val="0"/>
        </w:rPr>
        <w:t>"अब जब मेहता परिवार ने तुम्हें अपने परिवार से निकाल दिया है और वह तुम्हारे biological पेरेंट्स भी नहीं है, तो तुम अभी भी लक्ष्मी दादी की  चिंता क्यों कर रही हो, और उनका ख्याल क्यों रख रही हो?"</w:t>
      </w:r>
      <w:r>
        <w:rPr>
          <w:b w:val="0"/>
          <w:i w:val="0"/>
        </w:rPr>
        <w:t>अनामिका ने बिना किसीexpressionके जवाब दिया,"क्योंकि वह मेरी दादी है और उन्होंने मेरा बहुत ख्याल रखा है।"</w:t>
      </w:r>
      <w:r>
        <w:rPr>
          <w:b w:val="0"/>
          <w:i w:val="0"/>
        </w:rPr>
        <w:t>बड़े होते हुए मदन मेहता और उसकी वाइफ मीणा मेहता हमेशा अपने काम मे  बिजी थे, लक्ष्मी दादी ने ही उसे बड़ा किया, और अब जब लक्ष्मी दादी इतनी बीमार है तो वह उनकी जिम्मेदारी से पीछे नहीं हट सकती।</w:t>
      </w:r>
      <w:r>
        <w:rPr>
          <w:b w:val="0"/>
          <w:i w:val="0"/>
        </w:rPr>
        <w:t>"लक्ष्मी दादी अभी भी तुम्हारी जिम्मेदारी है। वैसे मदन कितना बेवकूफ है, उसे लगता है, कि वह कुछ पैसे फेकेगा, अस्पताल मेंVIPरूम बुक कर देगा, एकcare takerरख देगा, तो वह ठीक हो जाएंगी। उसको इस बात का अंदाज ही नहीं है, कि अगर तुम नहीं होती और हर बार उन्हें मौत के मुंह से खींच कर बाहर नहीं लेकर आती, तो वह अब तक बिना माँ का हो चुका होता।"</w:t>
      </w:r>
      <w:r>
        <w:rPr>
          <w:b w:val="0"/>
          <w:i w:val="0"/>
        </w:rPr>
        <w:t>श्रेया की ये गुस्से भरी बातें सुनकर अनामिका की आंखें नम हो गई। श्रेया आगे बोली,"अगर तुम नहीं होती तो उनकी छोटी सी फैक्ट्री इतनी ऊंचाई तक नही पहुँचती, कैसे वह लोग एक छोटे से शहर से निकल कर बड़ेporscheएरिया में घर ले पाते? वह कैसे इतना अमीर बन पाता? यह सब तुम्हारे हार्ड वर्क का ही नतीजा है, जो तुम  छुपकर करती थी, वरना उसके बिजनेस सेंस के हिसाब से तो वह अब तकbankruptहो चुका होता। उसमे बिजनेस चलाने का कोई टैलेंट नहीं है, और अनु अगर तुम्हारे अंदर जितनी एबिलिटी है, वह तुम अपने लिए इस्तेमाल करती तो दुनिया की सबसे रिच इंसान होती, लेकिन तुम सब कुछ उनके लिए करती रही और बद किस्मती से इतने सालों की मेहनत का पैसा उनकी पॉकेट में चला गया और तुम्हारे पास कुछ नहीं बचा।"</w:t>
      </w:r>
      <w:r>
        <w:rPr>
          <w:b w:val="0"/>
          <w:i w:val="0"/>
        </w:rPr>
        <w:t>श्रेया की बात सुनके अनामिका बोली,"चल छोड़ ना यार! यह कोई बड़ी बात नहीं है। मैं जब भी चाहूं तब पैसे कमा सकती हूं।"</w:t>
      </w:r>
      <w:r>
        <w:rPr>
          <w:b w:val="0"/>
          <w:i w:val="0"/>
        </w:rPr>
        <w:t>"अब उनके बारे में बात नहीं करते हैं, हार्ट ईजी हर्ब पर नजर रखना उसका एक plant काफी नहीं है।" अनामिका ने सब्जेक्ट चेंज करते हुए कहा,"आने वाले ऑक्शन पर ज्यादा ध्यान देना और कोई भी न्यूज़ हो तो मुझे बताना जरूर।"</w:t>
      </w:r>
      <w:r>
        <w:rPr>
          <w:b w:val="0"/>
          <w:i w:val="0"/>
        </w:rPr>
        <w:t>"डोंट वरी।"श्रेया ने जवाब दिया और फिर थोड़ी देर बात करने के बाद उन्होंने call कट कर दिया।</w:t>
      </w:r>
      <w:r>
        <w:t xml:space="preserve"> </w:t>
      </w:r>
      <w:r>
        <w:rPr>
          <w:b w:val="0"/>
          <w:i w:val="0"/>
        </w:rPr>
        <w:t>ठीक उसी वक्त अनामिका का फोन फिर से वाइब्रेट हुआ, जब अनामिका ने मैसेज देखा तो वह उसके किसी employee का था।</w:t>
      </w:r>
      <w:r>
        <w:rPr>
          <w:b w:val="0"/>
          <w:i w:val="0"/>
        </w:rPr>
        <w:t>"बॉस, बड़ा ऑर्डर है। किसी सुपर रिच इंसान ने, कपड़ों के, बैग्स के, और शूज के, हंड्रेड पीस ईच आर्डर किए हैं, अपनी बेटी के लिए और deliverी भी आज ही करनी है।"</w:t>
      </w:r>
      <w:r>
        <w:rPr>
          <w:b w:val="0"/>
          <w:i w:val="0"/>
        </w:rPr>
        <w:t>"मैने अपने warehouse से निकाल कर सारे limited items भेज दिए हैं ,हमारे पास अब बिल्कुल stock नहीं बचा है आप कब हमें नए designs भेजने वाले हो?"</w:t>
      </w:r>
      <w:r>
        <w:rPr>
          <w:b w:val="0"/>
          <w:i w:val="0"/>
        </w:rPr>
        <w:t>"हमे आपके मैसेज का इंतजार रहेगा , मैं अभी उस इंसान के घर पर पहुंचने वाला हूं, देखते हैं उनकी बेटी कैसी दिखती है? मुझे उम्मीद है कि आपके designs उस पर सूट करेंगे।"</w:t>
      </w:r>
      <w:r>
        <w:rPr>
          <w:b w:val="0"/>
          <w:i w:val="0"/>
        </w:rPr>
        <w:t>यह मैसेज देखकर अनामिका थोड़ी हैरान हो गई और उसने मैसेज भेजा,‘तुम खुद deliver करने जा रहे हो?'</w:t>
      </w:r>
      <w:r>
        <w:rPr>
          <w:b w:val="0"/>
          <w:i w:val="0"/>
        </w:rPr>
        <w:t>‘इतना बड़ा ऑर्डर है, offcourse मुझे उन्हे बेस्ट service provide करनी है, आपको क्या लगता है?'</w:t>
      </w:r>
      <w:r>
        <w:rPr>
          <w:b w:val="0"/>
          <w:i w:val="0"/>
        </w:rPr>
        <w:t>मैसेज पढ़ने के बाद अनामिका थोड़ी कंफ्यूज हो गई, कि यह किस तरह की फैमिली है जो इतने सारे कपड़े और बैग्स ऑर्डर कर रही है, और वो भी एक ही बार में, क्या वह लोग एक स्टोर खोलने की फिराक में है?</w:t>
      </w:r>
      <w:r>
        <w:t xml:space="preserve"> </w:t>
      </w:r>
      <w:r>
        <w:rPr>
          <w:b w:val="0"/>
          <w:i w:val="0"/>
        </w:rPr>
        <w:t>तभी ओबेरॉय हाउस में, एक बीएमडब्ल्यू नीचे आके रुकी थी और कुछ सर्वेन्टस उसकी तरफ तेजी से दौड़कर जाते हुए कह रहे थे,"मिस आप वापस आ गई?"</w:t>
      </w:r>
      <w:r>
        <w:rPr>
          <w:b w:val="0"/>
          <w:i w:val="0"/>
        </w:rPr>
        <w:t>"मिस नताशा वापस आ गईं हैं।"</w:t>
      </w:r>
      <w:r>
        <w:rPr>
          <w:b w:val="0"/>
          <w:i w:val="0"/>
        </w:rPr>
        <w:t>"जल्दी आओ, मिस नताशा आ गई हैं।"</w:t>
      </w:r>
      <w:r>
        <w:rPr>
          <w:b w:val="0"/>
          <w:i w:val="0"/>
        </w:rPr>
        <w:t>नताशा काफीgracefully luxury carसे बाहर आई। उसका चेहरा दिखने में सिंपल था, मगर उसकी बॉडी काफी अट्रैक्टिव थी। उसकी भूरी आंखें चमक रही थी और उसने अपने बालों को अच्छे से स्टाइल किया हुआ था।</w:t>
      </w:r>
      <w:r>
        <w:t xml:space="preserve"> </w:t>
      </w:r>
      <w:r>
        <w:rPr>
          <w:b w:val="0"/>
          <w:i w:val="0"/>
        </w:rPr>
        <w:t>बहुत सारे नौकर नताशा को रिसीव करने पहुंचे, उन में से एक सर्वन्ट जो नताशा का बैग लेके उसके पीछे चल रहा था, वो बोला,"मिस नताशा आप अपने एग्जाम में बहुत बिजी थी, इसलिए मैंने आपको परेशान नहीं किया, लेकिन अब जब आप यहाँ आ गई हैं तो फाइनली मेरे पास मौका है आपसे बात करने का।"</w:t>
      </w:r>
      <w:r>
        <w:rPr>
          <w:b w:val="0"/>
          <w:i w:val="0"/>
        </w:rPr>
        <w:t>"क्या बात है?"नताशा बोली। नताशा काफी ऑर्डिनरी looking थी लेकिन अमीर परिवार में बड़े होने के वजह से उसके अंदर एक अलग हीsuperiorityकाauraथा और वह बिल्कुल एक राजकुमारी की तरह बिहेव करती थी।</w:t>
      </w:r>
      <w:r>
        <w:t xml:space="preserve"> </w:t>
      </w:r>
      <w:r>
        <w:rPr>
          <w:b w:val="0"/>
          <w:i w:val="0"/>
        </w:rPr>
        <w:t>आज उसने एक काफीफ्लफी पिंक ड्रेसपहनी थी और एक डिजाइनर बैग लिए और डिज़ाइनर ज्वेलरी पहने काफी अच्छी दिख रही थी। इस तरह की खूबसूरती को पैसों और स्किन केयर से अच्छे से maintain किया जा सकता है।</w:t>
      </w:r>
      <w:r>
        <w:rPr>
          <w:b w:val="0"/>
          <w:i w:val="0"/>
        </w:rPr>
        <w:t>"बात यह है कि"वह सर्वेंट अपनी बात खत्म कर पाता उससे पहले ही नताशा ने गार्डन में काफी सारे अनजान चेहरे नोटिस किए जो काफी सारे beautifulकपड़ों और bagsको डिस्प्ले रैक में लगा रहे थे और उन्हें अच्छे से कैरी करते हुए घर के अंदर ले जा रहे थे।</w:t>
      </w:r>
      <w:r>
        <w:t xml:space="preserve"> </w:t>
      </w:r>
      <w:r>
        <w:rPr>
          <w:b w:val="0"/>
          <w:i w:val="0"/>
        </w:rPr>
        <w:t>कुछ नौकर गार्डन में काफी सारेballoonsऔर star lights  लगा रहे थे और  मारथा staff को समझाने में busy थी।</w:t>
      </w:r>
      <w:r>
        <w:t xml:space="preserve"> </w:t>
      </w:r>
      <w:r>
        <w:rPr>
          <w:b w:val="0"/>
          <w:i w:val="0"/>
        </w:rPr>
        <w:t>मारथा बचपन से ही नताशा की पर्सनल नैनी थी, जो उसके बचपन से ही उसके साथ थी। सीता जी के पहले से ही पांच बेटे थे इसलिए जब नताशा की बारी आई तो वह नताशा को अपना दूध नहीं पिला पाती थी और उनमें एनर्जी भी बिल्कुल नहीं थी।</w:t>
      </w:r>
      <w:r>
        <w:t xml:space="preserve"> </w:t>
      </w:r>
      <w:r>
        <w:rPr>
          <w:b w:val="0"/>
          <w:i w:val="0"/>
        </w:rPr>
        <w:t>इसलिए हमेशा मारथा ही नताशा के साथ रहती थी, उसका ध्यान रखना, उसे खाना खिलाना, उसके लिए सब कुछ करना। इसलिए घर में बाकी नौकरों के मुकाबले मारथा का स्टेटस काफी ऊंचा हो गया था और उसके साथ नताशा का रिश्ता भी तकरीबन मां बेटी जैसा ही हो गया था।</w:t>
      </w:r>
      <w:r>
        <w:t xml:space="preserve"> </w:t>
      </w:r>
      <w:r>
        <w:rPr>
          <w:b w:val="0"/>
          <w:i w:val="0"/>
        </w:rPr>
        <w:t>उसे देखते ही नताशा की आँखों में चमक आ गई और उसने कहा,"मारथा आंटी।"</w:t>
      </w:r>
      <w:r>
        <w:rPr>
          <w:b w:val="0"/>
          <w:i w:val="0"/>
        </w:rPr>
        <w:t>"मिस नताशा आप वापस आ गई।" नताशा को देखते ही मारथा की स्माइल बड़ी हो गई औरमारथा ने नताशा के पास आते हुए कहा, "मैंने आपको बहुत मिस किया। मैंने तो आपको कहा था कि आप यहीं रहिए, लेकिन आपने मेरी बात नहीं मानी और देखिए कितनी कमजोर होके लौटी हैं आप, कितना वेट कम हो गया है आपका!"</w:t>
      </w:r>
      <w:r>
        <w:rPr>
          <w:b w:val="0"/>
          <w:i w:val="0"/>
        </w:rPr>
        <w:t>"आपका भी तो वजन कम हो गया है, लगता है  आपने मुझे बहुत मिस किया?"हँसते हुए नताशा ने पूछा।</w:t>
      </w:r>
      <w:r>
        <w:t xml:space="preserve"> </w:t>
      </w:r>
      <w:r>
        <w:rPr>
          <w:b w:val="0"/>
          <w:i w:val="0"/>
        </w:rPr>
        <w:t>नताशा मुस्कुराई और उसने पीछे भीड़ को देखते हुए कहा,"क्या यह मॉम डैड ने surprise मेरे लिए तैयार करवाया है? एग्जाम्स में अच्छा करने की वजह से रिवॉर्ड मिल रहा है? या फिर उन्हें लगता है कि मैं बड़ी हो गई हूँ, इसलिए एक बड़ी सी पार्टी दी जा रही है? या फिर मेरे college  एडमिशन की खुशी में ये सेलिब्रेशन किया जा रहा है?"</w:t>
      </w:r>
      <w:r>
        <w:rPr>
          <w:b w:val="0"/>
          <w:i w:val="0"/>
        </w:rPr>
        <w:t>नताशा की बात सुनकर मारथा केexpressionथोड़े दुखी हो गए।</w:t>
      </w:r>
      <w:r>
        <w:rPr>
          <w:b w:val="0"/>
          <w:i w:val="0"/>
        </w:rPr>
        <w:t>"मैं जा रही हूं, हर चीज चेक करने के लिए।"नताशा की आवाज में खुशी झलक रही थी।</w:t>
      </w:r>
      <w:r>
        <w:t xml:space="preserve"> </w:t>
      </w:r>
      <w:r>
        <w:rPr>
          <w:b w:val="0"/>
          <w:i w:val="0"/>
        </w:rPr>
        <w:t>मगर जल्दी से मारथा ने उसे रोकते हुए कहा,"मिस नताशा, यह सब आपके लिए नहीं है।"</w:t>
      </w:r>
      <w:r>
        <w:rPr>
          <w:b w:val="0"/>
          <w:i w:val="0"/>
        </w:rPr>
        <w:t>अपनी बात खत्म करने के बाद उसने बगल में खडे नौकर रघु की तरफ देखा, वह दोनों ही उसे उदास नहीं करना चाहते थे जो इतने अच्छे और प्यार मूड में थी।</w:t>
      </w:r>
      <w:r>
        <w:rPr>
          <w:b w:val="0"/>
          <w:i w:val="0"/>
        </w:rPr>
        <w:t>"मारथामै जानती हूं आप लोगों ने उम्मीद नहीं की थी कि मैं अपने फ्रेंड्स केplanसे इतनी जल्दी लौट आऊंगी। क्या आप लोगों की तैयारी खत्म नहीं हुई है? इट्स ओके, मैं ऐसे नाटक करूंगी, जैसे मुझे कुछ पता ही नहीं, आप लोग तैयारी जारी रखिए मैंने कुछ देखा ही नहीं।"नताशा बोली ।</w:t>
      </w:r>
      <w:r>
        <w:rPr>
          <w:b w:val="0"/>
          <w:i w:val="0"/>
        </w:rPr>
        <w:t>"मिस नताशा।"मारथा बोली, लेकिन नताशा बिना उसकी बात सुने जल्दी से घर के अंदर चली गई।</w:t>
      </w:r>
      <w:r>
        <w:t xml:space="preserve"> </w:t>
      </w:r>
      <w:r>
        <w:rPr>
          <w:b w:val="0"/>
          <w:i w:val="0"/>
        </w:rPr>
        <w:t>वो सोच रही थी की, उसके मॉम डैड पक्का उसेsurpriseकरना चाहते थे, इसीलिए सर्वेंट उसे झूठ बोल रहे है,  ताकि उसके मॉम डैड का surprise खराब ना हो।</w:t>
      </w:r>
      <w:r>
        <w:t xml:space="preserve"> </w:t>
      </w:r>
      <w:r>
        <w:rPr>
          <w:b w:val="0"/>
          <w:i w:val="0"/>
        </w:rPr>
        <w:t>नताशा मुस्कुराते हुए  मेंन हाल मे पहुंची जब वहां काफी चीज़े डिस्प्ले रेक में लग रही थी।</w:t>
      </w:r>
      <w:r>
        <w:t xml:space="preserve"> </w:t>
      </w:r>
      <w:r>
        <w:rPr>
          <w:b w:val="0"/>
          <w:i w:val="0"/>
        </w:rPr>
        <w:t>नताशा ये देख बहुत खुश हो रही थी, वो खुद से बोली, "हर एक कपड़ा, हर एक बैग, ये सब मेरे लिए।" नताशा के दिल में और खुशी बढ़ती जा रही थी।</w:t>
      </w:r>
      <w:r>
        <w:t xml:space="preserve"> </w:t>
      </w:r>
      <w:r>
        <w:rPr>
          <w:b w:val="0"/>
          <w:i w:val="0"/>
        </w:rPr>
        <w:t>मारथा जल्द से जल्द नताशा को सच्चाई बता देना चाहती थी, मगर नताशा का मुस्कुराता हुआ चेहरा देखकर वह सच बोल ही नहीं पा रही थी।</w:t>
      </w:r>
      <w:r>
        <w:t xml:space="preserve"> </w:t>
      </w:r>
      <w:r>
        <w:rPr>
          <w:b w:val="0"/>
          <w:i w:val="0"/>
        </w:rPr>
        <w:t>जहां नताशा वापस घर पहुँच चुकी थी, वही घर के अंदर कमरे में अनामिका अपने रूम में अभी-अभी अपना काम खत्म करके उठी थी और वह थोड़ी देर आराम करना चाहती थी, कि तभी अचानक किसी ने उसके दरवाजे परknockकिया।</w:t>
      </w:r>
      <w:r>
        <w:t xml:space="preserve"> </w:t>
      </w:r>
      <w:r>
        <w:rPr>
          <w:b w:val="0"/>
          <w:i w:val="0"/>
        </w:rPr>
        <w:t>क्या होगा जब नताशा को अनामिका के बारे में पता चलेगा?</w:t>
      </w:r>
      <w:r>
        <w:t xml:space="preserve"> </w:t>
      </w:r>
      <w:r>
        <w:rPr>
          <w:b w:val="0"/>
          <w:i w:val="0"/>
        </w:rPr>
        <w:t>कैसी होगी इन दोनों बहनों की पहली मुलाकात?</w:t>
      </w:r>
      <w:r>
        <w:t xml:space="preserve"> </w:t>
      </w:r>
      <w:r>
        <w:rPr>
          <w:b w:val="0"/>
          <w:i w:val="0"/>
        </w:rPr>
        <w:t>क्या वो हर्ब मिल जाएगा अनामिका को अपनेwonder drugके लिए?</w:t>
      </w:r>
      <w:r>
        <w:t xml:space="preserve"> </w:t>
      </w:r>
      <w:r>
        <w:rPr>
          <w:b w:val="0"/>
          <w:i w:val="0"/>
        </w:rPr>
        <w:t>और क्या है अनामिका की सच्चाई?</w:t>
      </w:r>
      <w:r>
        <w:t xml:space="preserve"> </w:t>
      </w:r>
      <w:r>
        <w:rPr>
          <w:b w:val="0"/>
          <w:i w:val="0"/>
        </w:rPr>
        <w:t>जानने के लिए सुनते रहिए My mysterious princess सिर्फ Pocket FM app पर!</w:t>
      </w:r>
    </w:p>
    <w:p>
      <w:r>
        <w:br w:type="page"/>
      </w:r>
    </w:p>
    <w:p>
      <w:pPr>
        <w:pStyle w:val="Heading1"/>
      </w:pPr>
      <w:r>
        <w:t xml:space="preserve">Ep 7 - Ep - 7 Anamika Ke Liye Surprise </w:t>
      </w:r>
    </w:p>
    <w:p>
      <w:r>
        <w:rPr>
          <w:b w:val="0"/>
          <w:i w:val="0"/>
        </w:rPr>
        <w:t>Chapter 7 अनामिका के लिएsurprise</w:t>
      </w:r>
      <w:r>
        <w:t xml:space="preserve"> </w:t>
      </w:r>
      <w:r>
        <w:rPr>
          <w:b w:val="0"/>
          <w:i w:val="0"/>
        </w:rPr>
        <w:t>किसी ने अनामिका के दरवाजे परknockकिया और बाहर से रानी कीpoliteआवाज सुनाई दी</w:t>
      </w:r>
      <w:r>
        <w:t xml:space="preserve"> </w:t>
      </w:r>
      <w:r>
        <w:rPr>
          <w:b w:val="0"/>
          <w:i w:val="0"/>
        </w:rPr>
        <w:t>,"मैमआपकोgardenमें बुला रहे हैं।"</w:t>
      </w:r>
      <w:r>
        <w:t xml:space="preserve"> </w:t>
      </w:r>
      <w:r>
        <w:rPr>
          <w:b w:val="0"/>
          <w:i w:val="0"/>
        </w:rPr>
        <w:t>अनामिका समझ गई शायद वह लोग जोsurpriseतैयार कर रहे थे, वह अबरेडीथा। वह कमरे से बाहर आई और दरवाजा बंद करते हुए रानी के पीछे-पीछे garden में जाने लगी। जैसे ही अनामिका garden कीentranceपर पहुंची, आसपास अचानक से अंधेरा हो गया। सारी lights बंद कर दी गई थी। एकदम अंधेरा था। फिर 3 सेकंड्स बाद उजाला हुआ तो अनामिका ने देखा कि पूरा garden खूबसूरतlightsके साथ जगमगा रहा था।</w:t>
      </w:r>
      <w:r>
        <w:t xml:space="preserve"> </w:t>
      </w:r>
      <w:r>
        <w:rPr>
          <w:b w:val="0"/>
          <w:i w:val="0"/>
        </w:rPr>
        <w:t>"miss इस रास्ते से.."रानी अनामिका से बोली और अनामिका उसके साथ चल दी।</w:t>
      </w:r>
      <w:r>
        <w:t xml:space="preserve"> </w:t>
      </w:r>
      <w:r>
        <w:rPr>
          <w:b w:val="0"/>
          <w:i w:val="0"/>
        </w:rPr>
        <w:t>जैसे ही अनामिका ने garden में कदम रखा, उसने देखा कि पेड़ों पर ब्यूटीफुल तारे लटके हुए हैं। हजारोंballoonsहवा में उड़ रहे थे औरcolorful ribbonsआसमान से गिर रहे थे।</w:t>
      </w:r>
      <w:r>
        <w:t xml:space="preserve"> </w:t>
      </w:r>
      <w:r>
        <w:rPr>
          <w:b w:val="0"/>
          <w:i w:val="0"/>
        </w:rPr>
        <w:t>अनामिका ने वो सारा नजारा हैरानी भरी आँखों से देखते हुए मन ही मन कहा,"अच्छा, तो माँ इसीsurpriseकी बात कर रहीं थी.."</w:t>
      </w:r>
      <w:r>
        <w:t xml:space="preserve"> </w:t>
      </w:r>
      <w:r>
        <w:rPr>
          <w:b w:val="0"/>
          <w:i w:val="0"/>
        </w:rPr>
        <w:t>अनामिका को कभी ऐसा प्यार या surprise मदन और मीणा की तरफ से नहीं मिला था। इसलिए वो अपने असली माता-पिता का प्यार औरattentionफ़ील कर सकती थी।</w:t>
      </w:r>
      <w:r>
        <w:t xml:space="preserve"> </w:t>
      </w:r>
      <w:r>
        <w:rPr>
          <w:b w:val="0"/>
          <w:i w:val="0"/>
        </w:rPr>
        <w:t>वहीं घर के अंदर से ये सारा नज़ारा देख रही नताशाconfusionहो गई।</w:t>
      </w:r>
      <w:r>
        <w:t xml:space="preserve"> </w:t>
      </w:r>
      <w:r>
        <w:rPr>
          <w:b w:val="0"/>
          <w:i w:val="0"/>
        </w:rPr>
        <w:t>उसे बिना बताए और उसे बिना बुलाए इन लोगों नेribbonकैसेreleaseकर दिए? अगर वो यहscene recordकरकेsocial mediaपरuploadकरती, तो उसे बहुत सारेlikesमिलते। उसने इन सब बातों को पीछे छोड़ा और garden में कुछphotosलेने के लिए जाने लगी, तभी उसके कानों में उसके parents कीexcitementसे भरी आवाज़ पड़ी,</w:t>
      </w:r>
      <w:r>
        <w:t xml:space="preserve"> </w:t>
      </w:r>
      <w:r>
        <w:rPr>
          <w:b w:val="0"/>
          <w:i w:val="0"/>
        </w:rPr>
        <w:t>"हमारी प्यारी गुड़िया।"</w:t>
      </w:r>
      <w:r>
        <w:t xml:space="preserve"> </w:t>
      </w:r>
      <w:r>
        <w:rPr>
          <w:b w:val="0"/>
          <w:i w:val="0"/>
        </w:rPr>
        <w:t>नताशा सोचने लगी कि,</w:t>
      </w:r>
      <w:r>
        <w:t xml:space="preserve"> </w:t>
      </w:r>
      <w:r>
        <w:rPr>
          <w:b w:val="0"/>
          <w:i w:val="0"/>
        </w:rPr>
        <w:t>"मेरेparentsने आज से पहले मुझे इतने प्यार से नहीं बुलाया था। क्या मेरे बहुत टाइम से घर से दूर रहने की वजह से मेरे parents मुझे मिस कर रहे थे? लेकिन मैँ तो यहां अंदर हूँ! क्या उन्हें ऐसा लग रहा है कि मैँ garden में पहुंच गई हूँ?"</w:t>
      </w:r>
      <w:r>
        <w:t xml:space="preserve"> </w:t>
      </w:r>
      <w:r>
        <w:rPr>
          <w:b w:val="0"/>
          <w:i w:val="0"/>
        </w:rPr>
        <w:t>नताशा अपने चेहरे पर एक प्यारी सी मुस्कुराहट लेकर garden में पहुंची। मगर अगले ही पल उसकी आँखें हैरानी औरconfusionसे छोटी हो गई। उसने देखा कि उसके parents प्यार से एक लड़की का हाथ पकड़े खड़े उससे कुछ बातें कर रहे थे।</w:t>
      </w:r>
      <w:r>
        <w:t xml:space="preserve"> </w:t>
      </w:r>
      <w:r>
        <w:rPr>
          <w:b w:val="0"/>
          <w:i w:val="0"/>
        </w:rPr>
        <w:t>वह लड़की पतली दुबली थी और उसकी स्किन काफी डेलिकेट थी, बिल्कुल नताशा सेoppositeजो मेकअप और स्किन केयर की मदद से थोड़ी बहुत चमकती थी। उस लड़की की स्किन नेचुरल और ग्लोइंग थी। जैसे-जैसे नताशा आगे बढ़ रही थी उसने उस लड़की के सिंपल कपड़े नोटिस किए मगर उसके चेहरे के फीचर काफी कमाल के थे। उस लड़की का चेहरा कुछ-कुछ उसकी मां से मिलता था और तभी एक हवा गुजरी जिससे उस लड़की के बाल उड़ने लगे। हवा में उड़ रहे खुले बालों में वह काफी खूबसूरत दिख रही थी।</w:t>
      </w:r>
      <w:r>
        <w:t xml:space="preserve"> </w:t>
      </w:r>
      <w:r>
        <w:rPr>
          <w:b w:val="0"/>
          <w:i w:val="0"/>
        </w:rPr>
        <w:t>"यह कौन मेहमान है घर पर?"</w:t>
      </w:r>
      <w:r>
        <w:t xml:space="preserve"> </w:t>
      </w:r>
      <w:r>
        <w:rPr>
          <w:b w:val="0"/>
          <w:i w:val="0"/>
        </w:rPr>
        <w:t>नताशा ये सोच के पागल हुई जा रह थी। और सबसे बड़ीconfusionइस बात को लेकर थी कि उसके parents इस लड़की से इतने प्यार से क्यों बात कर रहे हैं?</w:t>
      </w:r>
    </w:p>
    <w:p>
      <w:r>
        <w:rPr>
          <w:b w:val="0"/>
          <w:i w:val="0"/>
        </w:rPr>
        <w:t>"अनु क्या तुम्हें यहsurpriseपसंद आया? अच्छा लगा तुम्हें?"</w:t>
      </w:r>
      <w:r>
        <w:t xml:space="preserve"> </w:t>
      </w:r>
      <w:r>
        <w:rPr>
          <w:b w:val="0"/>
          <w:i w:val="0"/>
        </w:rPr>
        <w:t>लेकिन श्रवण जी अपनी बात खत्म कर पाते उससे पहले ही उन्होंने वहां पर खड़ी नताशा को नोटिस किया और हैरानी से पूछा,</w:t>
      </w:r>
      <w:r>
        <w:t xml:space="preserve"> </w:t>
      </w:r>
      <w:r>
        <w:rPr>
          <w:b w:val="0"/>
          <w:i w:val="0"/>
        </w:rPr>
        <w:t>"नताशा? तुम तो कल दोपहर को आने वाली थी ना? आज कैसे?"</w:t>
      </w:r>
      <w:r>
        <w:t xml:space="preserve"> </w:t>
      </w:r>
      <w:r>
        <w:rPr>
          <w:b w:val="0"/>
          <w:i w:val="0"/>
        </w:rPr>
        <w:t>अपने डैड की बातें सुनकर नताशा को यकीन हो गया कि यह garden काsurpriseउसके लिए नहीं बल्कि इस लड़की के लिए था, पर उसे समझ नहीं आया कि क्यों उसके parents एक अजनबी लड़की को इतनी वैल्यू दे रहे  है? उसे लगा कि यह लड़की उसके मॉम डैड की मेहमान है इसलिए उसनेgentle smileके साथ कहा</w:t>
      </w:r>
      <w:r>
        <w:t xml:space="preserve"> </w:t>
      </w:r>
      <w:r>
        <w:rPr>
          <w:b w:val="0"/>
          <w:i w:val="0"/>
        </w:rPr>
        <w:t>,"मोम डैड, मै अपनेफ्रेंडके प्लेन से जल्दी आ गई, यह कौन है?"</w:t>
      </w:r>
      <w:r>
        <w:t xml:space="preserve"> </w:t>
      </w:r>
      <w:r>
        <w:rPr>
          <w:b w:val="0"/>
          <w:i w:val="0"/>
        </w:rPr>
        <w:t>भले ही श्रवण जी ने नताशा के यहां होने की उम्मीद नहीं की थी, लेकिन उन्होंने जल्दी से मुस्कुरा कर कहा,</w:t>
      </w:r>
      <w:r>
        <w:t xml:space="preserve"> </w:t>
      </w:r>
      <w:r>
        <w:rPr>
          <w:b w:val="0"/>
          <w:i w:val="0"/>
        </w:rPr>
        <w:t>" तुम सही वक्त पर आई हो, मैं तुम्हेंintroduceकरवाता हूं, यह अनामिका है तुम्हारी बहन।"</w:t>
      </w:r>
      <w:r>
        <w:t xml:space="preserve"> </w:t>
      </w:r>
      <w:r>
        <w:rPr>
          <w:b w:val="0"/>
          <w:i w:val="0"/>
        </w:rPr>
        <w:t>‘बहन? कौन सी बहन? क्या कोई दूर की रिश्तेदार है? लेकिन अनामिका ने तो बहुत सिंपल कपड़े पहने हुए थे, जो उसके रिश्तेदार तो नहीं पहनते। उनके सारे रिश्तेदार काफी रिच औरhigh societyवाले हैं।'</w:t>
      </w:r>
      <w:r>
        <w:rPr>
          <w:b w:val="0"/>
          <w:i w:val="0"/>
        </w:rPr>
        <w:t>यही सब खयाल नताशा के मन में चल रहे थे।</w:t>
      </w:r>
      <w:r>
        <w:t xml:space="preserve"> </w:t>
      </w:r>
      <w:r>
        <w:rPr>
          <w:b w:val="0"/>
          <w:i w:val="0"/>
        </w:rPr>
        <w:t>श्रवण जी ने नताशा केexpressionऔरthoughtsनोटिस नहीं किए और उन्होंने अनामिका की तरफ मुड़कर कहा,</w:t>
      </w:r>
      <w:r>
        <w:t xml:space="preserve"> </w:t>
      </w:r>
      <w:r>
        <w:rPr>
          <w:b w:val="0"/>
          <w:i w:val="0"/>
        </w:rPr>
        <w:t>"अनामिका यह नताशा है, जिसके बारे में हमने तुम्हें बताया था, इसने अभी-अभी अपने एग्जाम खत्म किए है और summer vacationचल रहे है, इसलिए ये हमारे साथ ही रहेगी।"</w:t>
      </w:r>
      <w:r>
        <w:t xml:space="preserve"> </w:t>
      </w:r>
      <w:r>
        <w:rPr>
          <w:b w:val="0"/>
          <w:i w:val="0"/>
        </w:rPr>
        <w:t>नताशा ने अपनी चमकती हुई आंखों से अनामिका कोpolitely greetकिया,</w:t>
      </w:r>
      <w:r>
        <w:t xml:space="preserve"> </w:t>
      </w:r>
      <w:r>
        <w:rPr>
          <w:b w:val="0"/>
          <w:i w:val="0"/>
        </w:rPr>
        <w:t>"हेलो सिस्टर।"</w:t>
      </w:r>
      <w:r>
        <w:t xml:space="preserve"> </w:t>
      </w:r>
      <w:r>
        <w:rPr>
          <w:b w:val="0"/>
          <w:i w:val="0"/>
        </w:rPr>
        <w:t>भले ही नताशा ने अनामिका को सामने से बहन कहा था, लेकिन उसने इस बात को सीरियसली नहीं लिया था, बल्कि वो अनामिका को एक गरीब रिश्तेदार की नज़र से ही देख रही थी।</w:t>
      </w:r>
      <w:r>
        <w:t xml:space="preserve"> </w:t>
      </w:r>
      <w:r>
        <w:rPr>
          <w:b w:val="0"/>
          <w:i w:val="0"/>
        </w:rPr>
        <w:t>तभी श्रवण जी बोले,</w:t>
      </w:r>
      <w:r>
        <w:t xml:space="preserve"> </w:t>
      </w:r>
      <w:r>
        <w:rPr>
          <w:b w:val="0"/>
          <w:i w:val="0"/>
        </w:rPr>
        <w:t>"चलो अंदर चलते हैं। जो कपड़े और शूज हमने ऑर्डर किए थे, वो सब आ गए हैं।brand managers personally deliverकरने आये हैं। वो अभी अंदर ही तुम्हारा वेट कर रहे हैं…चलो चलकर मिल लेते हैं।"</w:t>
      </w:r>
      <w:r>
        <w:t xml:space="preserve"> </w:t>
      </w:r>
      <w:r>
        <w:rPr>
          <w:b w:val="0"/>
          <w:i w:val="0"/>
        </w:rPr>
        <w:t>श्रवण और सीता जी अनामिका को लेकर अंदर जाने लगे, लेकिन वहीं खड़ी नताशा हैरान हो गई और मन ही मन बोली,</w:t>
      </w:r>
      <w:r>
        <w:t xml:space="preserve"> </w:t>
      </w:r>
      <w:r>
        <w:rPr>
          <w:b w:val="0"/>
          <w:i w:val="0"/>
        </w:rPr>
        <w:t>"हैं! क्या वो सब कपड़े और शूज इस लड़की के लिए आए हैं!but why…ये मेरी ऐसी कौनसीcousinहै जिसपे इतनेमेहरबानहो रहे हैं ये दोनों?"</w:t>
      </w:r>
      <w:r>
        <w:t xml:space="preserve"> </w:t>
      </w:r>
      <w:r>
        <w:rPr>
          <w:b w:val="0"/>
          <w:i w:val="0"/>
        </w:rPr>
        <w:t>अनामिका श्रवण जी और सीता जी के साथ मेन hall में पहुंची तो वहां ब्रांड का मैनेजर पहले ही respectfully खड़ा था और उसने उन दोनों लोगों को ग्रीट करते हुए कहा</w:t>
      </w:r>
      <w:r>
        <w:t xml:space="preserve"> </w:t>
      </w:r>
      <w:r>
        <w:rPr>
          <w:b w:val="0"/>
          <w:i w:val="0"/>
        </w:rPr>
        <w:t>, "गुड आफ्टरनून, मिस्टर एंड मिसेज ओबेरॉय,मैं जैक हूं, QY ब्रांड का मैनेजर। यह सब हमारे ब्रांड के फाउंडर,queen Amiके लेटेस्ट वर्क है, मैंने सुना है कि आप लोगों ने इसे अपनी बेटी के लिएcustomizeकरवाया है।"</w:t>
      </w:r>
    </w:p>
    <w:p>
      <w:r>
        <w:rPr>
          <w:b w:val="0"/>
          <w:i w:val="0"/>
        </w:rPr>
        <w:t>"हां।"सीता जी ने उन ब्यूटीफुल कपड़े और शूज को देखा और सेटिस्फेक्शन से हाँ मे सर हिलाते हुए कहा,</w:t>
      </w:r>
      <w:r>
        <w:t xml:space="preserve"> </w:t>
      </w:r>
      <w:r>
        <w:rPr>
          <w:b w:val="0"/>
          <w:i w:val="0"/>
        </w:rPr>
        <w:t>"queen Ami का नया काम सचमुच काफी interesting है, अनु यहां देखो तुम्हें पसंद आ रहे हैं या नहीं?"</w:t>
      </w:r>
      <w:r>
        <w:t xml:space="preserve"> </w:t>
      </w:r>
      <w:r>
        <w:rPr>
          <w:b w:val="0"/>
          <w:i w:val="0"/>
        </w:rPr>
        <w:t>उनकी नजर का पीछा करते हुए जैक ने अनामिका को देखा तो उसकीsmileअपने चेहरे पर जम गई, उस लड़की का चेहरा बहुत खूबसूरत औरcuteथा और उसकीbrightआंखें एकदम क्लियर। लेकिनmain pointयह था कि वहexactlyउसकी बॉस की तरह दिखती थी।</w:t>
      </w:r>
      <w:r>
        <w:t xml:space="preserve"> </w:t>
      </w:r>
      <w:r>
        <w:rPr>
          <w:b w:val="0"/>
          <w:i w:val="0"/>
        </w:rPr>
        <w:t>जैकshockहोकर अनामिका को देखे जा रहा था। सामने खड़ी लड़की बिल्कुल उसकी बॉस की हमशक्ल थी,</w:t>
      </w:r>
      <w:r>
        <w:t xml:space="preserve"> </w:t>
      </w:r>
      <w:r>
        <w:rPr>
          <w:b w:val="0"/>
          <w:i w:val="0"/>
        </w:rPr>
        <w:t>3 साल पहले अनामिका ने, श्रेया के नाम से QY ब्रांड कोlaunchकिया था। और श्रेया, अनामिका का नाम छुपा के,queen Amiके नाम से इस ब्रांड को लीड कर रही थी। हर एक कपड़ा और हर एकशूजऔर बैगpersonallyअनामिका ही design करती थी औरयूनिकऔरएक्सीलेंट designकी वजह से हर एक कपड़ा और हर एक शूज का सिर्फ एकपीस प्रोड्यूसकिया जाता था। उसके ब्रांड ने जल्दी ही अमीर परिवार की लड़कियों औरसेलिब्रिटीजके बीच मेंपापुलैरिटीहासिल कर ली थी ।</w:t>
      </w:r>
    </w:p>
    <w:p>
      <w:r>
        <w:rPr>
          <w:b w:val="0"/>
          <w:i w:val="0"/>
        </w:rPr>
        <w:t>QY ने सिर्फ तीन सालों में ही कईइंटरनेशनल अवॉर्डसजीत लिए थे। कई महंगे और बड़े ब्रांड queen Ami, यानी कि designर को खरीदना चाहते थे, लेकिन श्रेया हमेशा मीडिया में यही कहती थी कि वोdesignरपब्लिक से नहीं मिलना चाहती। कई बड़ीब्रांडस QY ब्रांडको अपनेbusinessके साथ मर्ज करना चाहते थे, लेकिन उन बेचारों को पता नहीं था, किqueen Amiको पैसों की कमी नहीं थी। इसीलिए श्रेया बहुत हीरुथलेसलीसारेऑफर्स रिजेक्टकर देती थी।</w:t>
      </w:r>
      <w:r>
        <w:t xml:space="preserve"> </w:t>
      </w:r>
      <w:r>
        <w:rPr>
          <w:b w:val="0"/>
          <w:i w:val="0"/>
        </w:rPr>
        <w:t>श्रवण जी अनामिका से बोले</w:t>
      </w:r>
      <w:r>
        <w:t xml:space="preserve"> </w:t>
      </w:r>
      <w:r>
        <w:rPr>
          <w:b w:val="0"/>
          <w:i w:val="0"/>
        </w:rPr>
        <w:t>, "अनु देख लो, अगर तुम्हें कोई भी चीज़ इसमें से नहीं पसंद आए, तो तुम जैक को बता सकती हो। वहब्रांडके मैनेजर है।"</w:t>
      </w:r>
    </w:p>
    <w:p>
      <w:r>
        <w:rPr>
          <w:b w:val="0"/>
          <w:i w:val="0"/>
        </w:rPr>
        <w:t>QY ब्रांड के सारेएक्सटर्नल अफेयर्सहमेशा जैक हीहैंडलकरता था।</w:t>
      </w:r>
      <w:r>
        <w:t xml:space="preserve"> </w:t>
      </w:r>
      <w:r>
        <w:rPr>
          <w:b w:val="0"/>
          <w:i w:val="0"/>
        </w:rPr>
        <w:t>"मैम मैं आपको क्या बोलूं?"</w:t>
      </w:r>
      <w:r>
        <w:t xml:space="preserve"> </w:t>
      </w:r>
      <w:r>
        <w:rPr>
          <w:b w:val="0"/>
          <w:i w:val="0"/>
        </w:rPr>
        <w:t>जैक नेconfusionहोकर अनामिका से पूछा।</w:t>
      </w:r>
      <w:r>
        <w:t xml:space="preserve"> </w:t>
      </w:r>
      <w:r>
        <w:rPr>
          <w:b w:val="0"/>
          <w:i w:val="0"/>
        </w:rPr>
        <w:t>"मेरा नाम अनामिका है।"</w:t>
      </w:r>
      <w:r>
        <w:t xml:space="preserve"> </w:t>
      </w:r>
      <w:r>
        <w:rPr>
          <w:b w:val="0"/>
          <w:i w:val="0"/>
        </w:rPr>
        <w:t>अनामिका नेकोल्डलीजवाब दिया।</w:t>
      </w:r>
      <w:r>
        <w:t xml:space="preserve"> </w:t>
      </w:r>
      <w:r>
        <w:rPr>
          <w:b w:val="0"/>
          <w:i w:val="0"/>
        </w:rPr>
        <w:t>जैक को कुछ समझ नहीं आ रहा था। लेकिन वो इतना तो समझ गया था कि वहाँ किसी को अनामिका की सच्चाई के बारे में नहीं पता था।</w:t>
      </w:r>
      <w:r>
        <w:t xml:space="preserve"> </w:t>
      </w:r>
      <w:r>
        <w:rPr>
          <w:b w:val="0"/>
          <w:i w:val="0"/>
        </w:rPr>
        <w:t>उसकीboss Indiaके सबसे रिच इंसान की बेटी कैसे हो सकती है? अगर वह इतनी ही अमीर परिवार से है तो  अपना ब्रांड क्यों लॉन्च किया? क्या वह और पैसे कमाना चाहती है?वेट, क्या नताशा ओबेरॉय इस परिवार की इकलौती बेटी नहीं है?</w:t>
      </w:r>
    </w:p>
    <w:p>
      <w:r>
        <w:rPr>
          <w:b w:val="0"/>
          <w:i w:val="0"/>
        </w:rPr>
        <w:t>अनामिका ने सोचा था कि कम से कम उसे 6 महीने तक उसे कोईdesignकरने की जरूरत नहीं पड़ेगी और उसके ब्रांड के पासenough stockहै और वह इस टाइम के दौरान अपनाfocus pharmaceuticalresearch और बाकी कामों पर लगाएगी, लेकिन उसे हैरानी तब हुई जब उसके खुद के parents ने उसके सारे स्टॉक को खरीद लिया, जिनमें से कुछ उसके पुराने डिजाइंस भी थे, जो उसके हिसाब सेoutdatedहो गए थे।</w:t>
      </w:r>
      <w:r>
        <w:t xml:space="preserve"> </w:t>
      </w:r>
      <w:r>
        <w:rPr>
          <w:b w:val="0"/>
          <w:i w:val="0"/>
        </w:rPr>
        <w:t>"मिस अनामिका आपका नाम हमारे ब्रांड के फाउंडर से थोड़ा मिलता जुलता है, मैं सोच रहा था कि क्या आप उन्हें जानती हैं, हमारे बॉस को?"</w:t>
      </w:r>
      <w:r>
        <w:t xml:space="preserve"> </w:t>
      </w:r>
      <w:r>
        <w:rPr>
          <w:b w:val="0"/>
          <w:i w:val="0"/>
        </w:rPr>
        <w:t>जैक ने पूछा।</w:t>
      </w:r>
      <w:r>
        <w:t xml:space="preserve"> </w:t>
      </w:r>
      <w:r>
        <w:rPr>
          <w:b w:val="0"/>
          <w:i w:val="0"/>
        </w:rPr>
        <w:t>"नहीं।"</w:t>
      </w:r>
      <w:r>
        <w:t xml:space="preserve"> </w:t>
      </w:r>
      <w:r>
        <w:rPr>
          <w:b w:val="0"/>
          <w:i w:val="0"/>
        </w:rPr>
        <w:t>अनामिका का आंसर बिल्कुल क्लियर कट था। यह सुनकर जैक समझ गया कि इस रूम में खड़े बाकी लोग उसकेBoss की असली identityनहीं जानते ।</w:t>
      </w:r>
      <w:r>
        <w:t xml:space="preserve"> </w:t>
      </w:r>
      <w:r>
        <w:rPr>
          <w:b w:val="0"/>
          <w:i w:val="0"/>
        </w:rPr>
        <w:t>"आप बहुत लकी हैं, आपके पैरेंट्स आपसे कितना प्यार करते हैं? इन कपड़ो को देखिए यह हमारे ब्रांड कीfounder queen Amiने personally design किए हैं, आपके जैसे खूबसूरत लड़की के लिए परफेक्ट है।"जैक बोला।</w:t>
      </w:r>
      <w:r>
        <w:t xml:space="preserve"> </w:t>
      </w:r>
      <w:r>
        <w:rPr>
          <w:b w:val="0"/>
          <w:i w:val="0"/>
        </w:rPr>
        <w:t>अनामिका नेcasuallyएक आउटफिट देखा  तभी श्रवण जी बोले,"यह तुम पर बहुत अच्छा लगेगा।"</w:t>
      </w:r>
      <w:r>
        <w:t xml:space="preserve"> </w:t>
      </w:r>
      <w:r>
        <w:rPr>
          <w:b w:val="0"/>
          <w:i w:val="0"/>
        </w:rPr>
        <w:t>श्रवण जी ने रैक में रखे हुए ड्रेस की तरफ इशारा करते हुए कहा।</w:t>
      </w:r>
    </w:p>
    <w:p>
      <w:r>
        <w:rPr>
          <w:b w:val="0"/>
          <w:i w:val="0"/>
        </w:rPr>
        <w:t>Queen Amiके design काफी अच्छे हैं, इसे तो देखो"</w:t>
      </w:r>
      <w:r>
        <w:rPr>
          <w:b w:val="0"/>
          <w:i w:val="0"/>
        </w:rPr>
        <w:t>सीता जी ने भी एक स्कर्ट लाकर अनामिका के ऊपर लगाकर देखते हुए कहा,</w:t>
      </w:r>
      <w:r>
        <w:rPr>
          <w:b w:val="0"/>
          <w:i w:val="0"/>
        </w:rPr>
        <w:t>"मैं अभी से इमेजिन कर सकती हूं, कि इसे पहनकर तुम कितनी ब्यूटीफुल लगोगी।"</w:t>
      </w:r>
      <w:r>
        <w:rPr>
          <w:b w:val="0"/>
          <w:i w:val="0"/>
        </w:rPr>
        <w:t>अनामिका इसके बारे में तुम्हारा क्या ख्याल है? श्रवण जी ने एक शूज की जोड़ी अनामिका को दिखाते हुए कहा।</w:t>
      </w:r>
      <w:r>
        <w:rPr>
          <w:b w:val="0"/>
          <w:i w:val="0"/>
        </w:rPr>
        <w:t>"अनामिका, यह देखो इस शोल्डर बैग को, इसे देखकर लग रहा है कि यह तुम्हारे लिए personally बनवाया गया है, मैंsureहूं कि तुम पर बहुत अच्छा लगेगा।"</w:t>
      </w:r>
      <w:r>
        <w:rPr>
          <w:b w:val="0"/>
          <w:i w:val="0"/>
        </w:rPr>
        <w:t>सीता जी ने अनामिका से कहा।</w:t>
      </w:r>
      <w:r>
        <w:t xml:space="preserve"> </w:t>
      </w:r>
      <w:r>
        <w:rPr>
          <w:b w:val="0"/>
          <w:i w:val="0"/>
        </w:rPr>
        <w:t>वहीं दूसरी तरफ खड़ी नताशा का चेहरा पीला पड़ता जा रहा था, वह कितनीshockथी यह शब्दों में बयान  भी नहीं किया जा सकता था, उसे भरोसा ही नहीं हो रहा था कि वह क्या सुन रही है?</w:t>
      </w:r>
      <w:r>
        <w:t xml:space="preserve"> </w:t>
      </w:r>
      <w:r>
        <w:rPr>
          <w:b w:val="0"/>
          <w:i w:val="0"/>
        </w:rPr>
        <w:t>हो क्या रहा है? उन दोनों को अनामिका से इतना प्यार करता हुआ देखकर, उसे पैनिक हो रहा था,  जिसकी वजह से वह काफी uneasy हो गई, उसके 1 महीने घर पर न होने से ये सब क्या हो रहा था।</w:t>
      </w:r>
      <w:r>
        <w:rPr>
          <w:b w:val="0"/>
          <w:i w:val="0"/>
        </w:rPr>
        <w:t>"यह सब तुम्हारे साइज की ही है अगर तुम्हें यह पसंद नहीं आई तो डैड तुम्हारे लिए कुछ और  मंगवा देंगे!"</w:t>
      </w:r>
      <w:r>
        <w:rPr>
          <w:b w:val="0"/>
          <w:i w:val="0"/>
        </w:rPr>
        <w:t>श्रवण जी ने प्यार से अनामिका को देखते हुए कहा।</w:t>
      </w:r>
      <w:r>
        <w:rPr>
          <w:b w:val="0"/>
          <w:i w:val="0"/>
        </w:rPr>
        <w:t>"कोई जरूरत नहीं है।"</w:t>
      </w:r>
      <w:r>
        <w:rPr>
          <w:b w:val="0"/>
          <w:i w:val="0"/>
        </w:rPr>
        <w:t>अनामिका ने अपनी चमकती हुई आंखों से सबको देखा और काफी सॉफ्ट औरgentleआवाज में कहा, "मुझे लगता है कि यह सारे काफी अच्छे हैं।"</w:t>
      </w:r>
      <w:r>
        <w:rPr>
          <w:b w:val="0"/>
          <w:i w:val="0"/>
        </w:rPr>
        <w:t>इन सब का कॉस्ट कितना होगा ?अचानक से अनामिका ने जैक की तरफ देखते हुए कहा। जिससे जैक थोड़ा हडबड़ा गया और उसने जल्दी से जवाब दिया,"यह हमारी queen Ami केclassic pieceहै, इसमें सबसे सस्ता सामान भी लगभग ₹300000 का है।"</w:t>
      </w:r>
      <w:r>
        <w:rPr>
          <w:b w:val="0"/>
          <w:i w:val="0"/>
        </w:rPr>
        <w:t>बात ये थी कि श्रवण जी ने जो सारा सामान अपनी बेटी के लिए ऑर्डर किया था, उसकी कीमत करोड़ों में थी। पहली नजर में देख के, कोई भी बता सकता था कि वह सारे टॉप design थे।</w:t>
      </w:r>
      <w:r>
        <w:rPr>
          <w:b w:val="0"/>
          <w:i w:val="0"/>
        </w:rPr>
        <w:t>"तो टोटल कॉस्ट कितना हुआ?"अनामिका ने जानबूझकर एक आईब्रो उठाकर जैक की तरफ देखा।</w:t>
      </w:r>
      <w:r>
        <w:t xml:space="preserve"> </w:t>
      </w:r>
      <w:r>
        <w:rPr>
          <w:b w:val="0"/>
          <w:i w:val="0"/>
        </w:rPr>
        <w:t>जैक को अपनी बॉस का इशारा समझ नहीं आया, उसने थोड़ा पैनिक होते हुए कहा,"मिस्टर ओबराय ने कल, 50 करोड़ 55 लाख रुपए QY ब्रांड को दिए हैं।"</w:t>
      </w:r>
      <w:r>
        <w:rPr>
          <w:b w:val="0"/>
          <w:i w:val="0"/>
        </w:rPr>
        <w:t>अनामिका ने उम्मीद नहीं की थी कि उसके घर लौटने के पहले ही दिन उसके parents उसके ऊपर इतना खर्चा करेंगे।वह थोड़ाuneasyहो गयी और बोली,"काफी महंगा है।"</w:t>
      </w:r>
      <w:r>
        <w:rPr>
          <w:b w:val="0"/>
          <w:i w:val="0"/>
        </w:rPr>
        <w:t>जैक हल्का सा मुस्कुरा कर बोला,"जी बिल्कुल नहीं।"</w:t>
      </w:r>
      <w:r>
        <w:rPr>
          <w:b w:val="0"/>
          <w:i w:val="0"/>
        </w:rPr>
        <w:t>श्रवण जी फौरन बोले,"अनु तुम्हारे डैड यह अफोर्ड कर सकते हैं। तुम्हें टेंशन लेने की कोई जरूरत नहीं है।"</w:t>
      </w:r>
      <w:r>
        <w:rPr>
          <w:b w:val="0"/>
          <w:i w:val="0"/>
        </w:rPr>
        <w:t>अनामिका जानबूझकर अपनी नजरों से ही जैक पर प्रेशर बनाने लगी ।</w:t>
      </w:r>
      <w:r>
        <w:t xml:space="preserve"> </w:t>
      </w:r>
      <w:r>
        <w:rPr>
          <w:b w:val="0"/>
          <w:i w:val="0"/>
        </w:rPr>
        <w:t>अपने बॉस की नजरों को देखकर और उनकी बातों का मतलब समझ कर जैक को कुछ हिंट मिला और उसने कहा,"हां, जब मिस्टर ओबेरॉय ने इतना बड़ा ऑर्डर एक साथ दिया है तो मैं 10% डिस्काउंट दे सकता हूं।"</w:t>
      </w:r>
      <w:r>
        <w:rPr>
          <w:b w:val="0"/>
          <w:i w:val="0"/>
        </w:rPr>
        <w:t>"10%?",अनामिका ने उसकी बात को रिपीट किया।</w:t>
      </w:r>
      <w:r>
        <w:rPr>
          <w:b w:val="0"/>
          <w:i w:val="0"/>
        </w:rPr>
        <w:t>"20%",जैक ने हिचकिचाते हुए कहा। लेकिन अभी भी अनामिका जैक को घूर रही थी तो वह बोला,"लास्ट  30%",इससे कम नहीं हो सकता।</w:t>
      </w:r>
      <w:r>
        <w:t xml:space="preserve"> </w:t>
      </w:r>
      <w:r>
        <w:rPr>
          <w:b w:val="0"/>
          <w:i w:val="0"/>
        </w:rPr>
        <w:t>श्रवण जी और सीता जी ने कभी नहीं सोचा था कि उनकी बेटी इस तरहnegotiationकरेगी, उन्हें लगा शायद उनकी बेटी को फिक्र है कि उनके मॉम डैड के ज्यादा पैसे ना खर्च हो जाए।</w:t>
      </w:r>
      <w:r>
        <w:t xml:space="preserve"> </w:t>
      </w:r>
      <w:r>
        <w:rPr>
          <w:b w:val="0"/>
          <w:i w:val="0"/>
        </w:rPr>
        <w:t>अनामिका बोली,"आप लोगों को नहीं लगता कि बहुत ज्यादा खर्चा हो गया है। क्यों ना हम आधे कपड़े वापस लौटा दे?"</w:t>
      </w:r>
      <w:r>
        <w:rPr>
          <w:b w:val="0"/>
          <w:i w:val="0"/>
        </w:rPr>
        <w:t>"बिल्कुल नहीं"</w:t>
      </w:r>
      <w:r>
        <w:rPr>
          <w:b w:val="0"/>
          <w:i w:val="0"/>
        </w:rPr>
        <w:t>श्रवण जी ने तुरंत मना करते हुए कहा,</w:t>
      </w:r>
      <w:r>
        <w:rPr>
          <w:b w:val="0"/>
          <w:i w:val="0"/>
        </w:rPr>
        <w:t>"जैक तुम बाकी के पैसे मेरी बेटी के अकाउंट मेंtransferकर देना। इसी ने तो आपसेnegotiationकरके पैसे कम करवाये हैं, तो इस पर उसका हक हुआ, अनु के अकाउंट मेंtransferकर दीजिए ये अमाउन्ट। अनु तुम इसे डैड की तरफ से पॉकेट मनी समझ कर रख लो।"</w:t>
      </w:r>
      <w:r>
        <w:rPr>
          <w:b w:val="0"/>
          <w:i w:val="0"/>
        </w:rPr>
        <w:t>इतनी ज्यादा पॉकेट मनी? एक पल के लिए जैक हैरान हो गया और वहां खड़े सब लोग अनामिका से जलने लगे, नताशा को अपनी parents की बातों पर यकीन ही नहीं हो रहा था उन लोगों ने इस नई लड़की को करोड़ों की पॉकेट मनी दे दी थी। ऐसा तो उन्होंने उसके लिए भी कभी नहीं किया था।</w:t>
      </w:r>
      <w:r>
        <w:t xml:space="preserve"> </w:t>
      </w:r>
      <w:r>
        <w:rPr>
          <w:b w:val="0"/>
          <w:i w:val="0"/>
        </w:rPr>
        <w:t>वह गुस्से में कुछ करने ही वाली थी तभी मारथा ने पीछे से धीरे से कहा,"मिस आप अपना गुस्सा कंट्रोल करें, प्लीज।"</w:t>
      </w:r>
      <w:r>
        <w:rPr>
          <w:b w:val="0"/>
          <w:i w:val="0"/>
        </w:rPr>
        <w:t>भले ही सच्चाई बहुत बुरी थी लेकिन अभी तक सबसेworst pointपर नहीं पहुंची थी, नताशा अपने parents को देखते रही कि वह कितने प्यार से अनामिका को  ट्रीट कर रहे थे।</w:t>
      </w:r>
      <w:r>
        <w:rPr>
          <w:b w:val="0"/>
          <w:i w:val="0"/>
        </w:rPr>
        <w:t>"डैड, मॉम कौन है यह?"नताशा ने अपने गुस्से को कंट्रोल में करते हुए, मुस्कुराकर पूछा।</w:t>
      </w:r>
      <w:r>
        <w:t xml:space="preserve"> </w:t>
      </w:r>
      <w:r>
        <w:rPr>
          <w:b w:val="0"/>
          <w:i w:val="0"/>
        </w:rPr>
        <w:t>तब जाकर श्रवण जी और सीता जी का ध्यान उसके ऊपर गया, सीता जी ने सबसे पहले आर्डर दिया,"यह सारा समान  little Miss की dressing room में रखवा दो।"</w:t>
      </w:r>
      <w:r>
        <w:rPr>
          <w:b w:val="0"/>
          <w:i w:val="0"/>
        </w:rPr>
        <w:t>"Little Miss?"ये सुन के नताशाशॉक्ड थी।</w:t>
      </w:r>
      <w:r>
        <w:t xml:space="preserve"> </w:t>
      </w:r>
      <w:r>
        <w:rPr>
          <w:b w:val="0"/>
          <w:i w:val="0"/>
        </w:rPr>
        <w:t>क्या होगा जब नताशा को पता चलेगी अनामिका की हकीकत?</w:t>
      </w:r>
      <w:r>
        <w:t xml:space="preserve"> </w:t>
      </w:r>
      <w:r>
        <w:rPr>
          <w:b w:val="0"/>
          <w:i w:val="0"/>
        </w:rPr>
        <w:t>आखिर कैसे इतनी कम उम्र में इतना बडाbusinessथा अनामिका का?</w:t>
      </w:r>
      <w:r>
        <w:t xml:space="preserve"> </w:t>
      </w:r>
      <w:r>
        <w:rPr>
          <w:b w:val="0"/>
          <w:i w:val="0"/>
        </w:rPr>
        <w:t>क्या करेंगे श्रवण और सीता जी, जब उन्हे पता चलेगा, अनामिका का सच?</w:t>
      </w:r>
      <w:r>
        <w:t xml:space="preserve"> </w:t>
      </w:r>
      <w:r>
        <w:rPr>
          <w:b w:val="0"/>
          <w:i w:val="0"/>
        </w:rPr>
        <w:t>जानने के लिए सुनते रहिए My mysterious princess सिर्फ Pocket FM app पर!</w:t>
      </w:r>
    </w:p>
    <w:p>
      <w:r>
        <w:br w:type="page"/>
      </w:r>
    </w:p>
    <w:p>
      <w:pPr>
        <w:pStyle w:val="Heading1"/>
      </w:pPr>
      <w:r>
        <w:t>Ep 8 - Natasha Ko Sach Pata Chal Gaya</w:t>
      </w:r>
    </w:p>
    <w:p>
      <w:r>
        <w:rPr>
          <w:b w:val="0"/>
          <w:i w:val="0"/>
        </w:rPr>
        <w:t>Chapter 8 नताशा को सच पता चल गया।</w:t>
      </w:r>
      <w:r>
        <w:t xml:space="preserve"> </w:t>
      </w:r>
      <w:r>
        <w:rPr>
          <w:b w:val="0"/>
          <w:i w:val="0"/>
        </w:rPr>
        <w:t>"जैक आप सचमुच एकlife saverहैं, जो आप यह सारा सामान आज यहाँ ले आए।"</w:t>
      </w:r>
      <w:r>
        <w:t xml:space="preserve"> </w:t>
      </w:r>
      <w:r>
        <w:rPr>
          <w:b w:val="0"/>
          <w:i w:val="0"/>
        </w:rPr>
        <w:t>सीता जी ने उसे Thank You कहा और फिर रानी की तरफ मुड़ कर बोली,"प्लीज जैक को ले जाकर नाश्ता कराओ और उनका ध्यान रखना।"</w:t>
      </w:r>
      <w:r>
        <w:t xml:space="preserve"> </w:t>
      </w:r>
      <w:r>
        <w:rPr>
          <w:b w:val="0"/>
          <w:i w:val="0"/>
        </w:rPr>
        <w:t>जैक समझ गया था कि शायद अब इनकी family के बीच कोई सीरियस बात होने वाली है। इसलिए उसने एक नज़र अनामिका को देखा और फिर रानी के साथ वहाँ से चला गया।</w:t>
      </w:r>
      <w:r>
        <w:t xml:space="preserve"> </w:t>
      </w:r>
      <w:r>
        <w:rPr>
          <w:b w:val="0"/>
          <w:i w:val="0"/>
        </w:rPr>
        <w:t>"मिस्टर जैक मेरे साथ चलिए।"रानी ने कहा ।</w:t>
      </w:r>
      <w:r>
        <w:t xml:space="preserve"> </w:t>
      </w:r>
      <w:r>
        <w:rPr>
          <w:b w:val="0"/>
          <w:i w:val="0"/>
        </w:rPr>
        <w:t>सीता जी नताशा से बोली,"आओ, बैठकर बात करते हैं।"</w:t>
      </w:r>
      <w:r>
        <w:t xml:space="preserve"> </w:t>
      </w:r>
      <w:r>
        <w:rPr>
          <w:b w:val="0"/>
          <w:i w:val="0"/>
        </w:rPr>
        <w:t>सीता जी ने अनामिका का हाथ पकड़ा और नताशा को बैठने का इशारा किया। ये देख नताशा के दिल में एक तेज चुभन हुई। लेकिन वो चुप करके बैठ गई।</w:t>
      </w:r>
      <w:r>
        <w:t xml:space="preserve"> </w:t>
      </w:r>
      <w:r>
        <w:rPr>
          <w:b w:val="0"/>
          <w:i w:val="0"/>
        </w:rPr>
        <w:t>सीता जी के साथ श्रवण जी भी वहीं बैठ गए और वो बोले,</w:t>
      </w:r>
      <w:r>
        <w:t xml:space="preserve"> </w:t>
      </w:r>
      <w:r>
        <w:rPr>
          <w:b w:val="0"/>
          <w:i w:val="0"/>
        </w:rPr>
        <w:t>"नताशा, जैसा कि हमने तुम्हें बताया, अनामिका तुम्हारी बहन है।"</w:t>
      </w:r>
      <w:r>
        <w:t xml:space="preserve"> </w:t>
      </w:r>
      <w:r>
        <w:rPr>
          <w:b w:val="0"/>
          <w:i w:val="0"/>
        </w:rPr>
        <w:t>सीता जी उसकी तरफ देखकर कह ही रही थी कि इतने में नताशा बोल पड़ी,"कजिन या किसी दूर के रिश्तेदार की बेटी?"</w:t>
      </w:r>
      <w:r>
        <w:t xml:space="preserve"> </w:t>
      </w:r>
      <w:r>
        <w:rPr>
          <w:b w:val="0"/>
          <w:i w:val="0"/>
        </w:rPr>
        <w:t>ये सुन सीता जी और श्रवण फिर से एक दूसरे की शक्ल देखने लगे। श्रवण ने सीता को आँखों से ही ये मामला हेंडल करने का इशारा किया और फिर नताशा से बोले,"नताशा…अनामिका तुम्हारी कजिन या किसी दूर के रिश्तेदार की बेटी नहीं बल्कि हमारीbiologicalबेटी है। इस खानदान की वारिस!"</w:t>
      </w:r>
      <w:r>
        <w:t xml:space="preserve"> </w:t>
      </w:r>
      <w:r>
        <w:rPr>
          <w:b w:val="0"/>
          <w:i w:val="0"/>
        </w:rPr>
        <w:t>सीता जी ने उस दिन को याद करते हुए कहा,"आज से 18 साल पहले श्रवण और मैं हमारे पुराने घर गए थे। हम लोग एक छोटे से गांव से होकर गुजर रहे थे, जब मेरा लेबर पेन शुरू हुआ और वहां का सबसे छोटा और नजदीकी nursing होम ही हमारा एकलौता option था।उस अस्पताल में प्राइवेट रूम नहीं थे इसलिए उन लोगों ने मुझे एक सिंपल से वार्ड में दो और प्रेग्नेंट औरतों के साथ भर्ती किया, आधी रात को अचानक से अस्पताल में आग लग गई और पूरेnursingहोम में फैल गई, हम समझ नहीं पा रहे थे कि क्या करना है कैसे बचना है? मैंने एक बच्चे को उठा लिया यह सोचकर कि वह हमारी बेटी है लेकिन सच यह था कि हमने तुम्हें उठा लिया था, और तुम किसी और की औलाद थी, ना कि मेरी और श्रवण की, मुझसे गलती हो गई थी।"</w:t>
      </w:r>
      <w:r>
        <w:t xml:space="preserve"> </w:t>
      </w:r>
      <w:r>
        <w:rPr>
          <w:b w:val="0"/>
          <w:i w:val="0"/>
        </w:rPr>
        <w:t>आखिरी के शब्दों ने नताशा को पूरी तरह से तोड़ दिया, उसे भरोसा ही नहीं हो रहा था कि वह ओबेरॉय परिवार की असली बेटी नहीं है।</w:t>
      </w:r>
      <w:r>
        <w:t xml:space="preserve"> </w:t>
      </w:r>
      <w:r>
        <w:rPr>
          <w:b w:val="0"/>
          <w:i w:val="0"/>
        </w:rPr>
        <w:t>"अनु को मेहता परिवार अपने साथ ले गया और मेहता परिवार की बेटी को एक वहां की cleaning staff ले गई और आखिर में तुम हमारे साथ आ गई, अगर मैंने उस दिन वह online पोस्ट नहीं देखी होती कि एक family खोए हुए बच्चे को ढूंढ रही है, तो अभी भी हम अंधेरे में ही होते।"</w:t>
      </w:r>
      <w:r>
        <w:t xml:space="preserve"> </w:t>
      </w:r>
      <w:r>
        <w:rPr>
          <w:b w:val="0"/>
          <w:i w:val="0"/>
        </w:rPr>
        <w:t>सीता जी बोली।</w:t>
      </w:r>
      <w:r>
        <w:t xml:space="preserve"> </w:t>
      </w:r>
      <w:r>
        <w:rPr>
          <w:b w:val="0"/>
          <w:i w:val="0"/>
        </w:rPr>
        <w:t>नताशा स्पीचलेस थी।</w:t>
      </w:r>
      <w:r>
        <w:t xml:space="preserve"> </w:t>
      </w:r>
      <w:r>
        <w:rPr>
          <w:b w:val="0"/>
          <w:i w:val="0"/>
        </w:rPr>
        <w:t>"और जहां तक बात रही तुम्हारी असली Mom की जिन्होंने तुम्हें जन्म दिया था,"</w:t>
      </w:r>
      <w:r>
        <w:t xml:space="preserve"> </w:t>
      </w:r>
      <w:r>
        <w:rPr>
          <w:b w:val="0"/>
          <w:i w:val="0"/>
        </w:rPr>
        <w:t>इतना कहकर सीता जी रुकी और फिर उन्होंने सच बताने का फैसला करते हुए कहा,</w:t>
      </w:r>
      <w:r>
        <w:t xml:space="preserve"> </w:t>
      </w:r>
      <w:r>
        <w:rPr>
          <w:b w:val="0"/>
          <w:i w:val="0"/>
        </w:rPr>
        <w:t>"हमने खोजबीन की तो हमें पता चला कि तुम्हें जन्म देने के बाद तुम्हारी माँ उस बिल्डिंग मे लगी आग से बच नहीं पाई और उनकी मौत हो गई।"</w:t>
      </w:r>
      <w:r>
        <w:t xml:space="preserve"> </w:t>
      </w:r>
      <w:r>
        <w:rPr>
          <w:b w:val="0"/>
          <w:i w:val="0"/>
        </w:rPr>
        <w:t>क्या !उसकीbiological मदर उसी दिन मर गई थी जिस दिन उसका जन्म हुआ? नताशा का चेहरा पीला पड़ गया ।जो हो रहा था उसे उस पर भरोसा नहीं हो रहा था ।</w:t>
      </w:r>
      <w:r>
        <w:t xml:space="preserve"> </w:t>
      </w:r>
      <w:r>
        <w:rPr>
          <w:b w:val="0"/>
          <w:i w:val="0"/>
        </w:rPr>
        <w:t>"और जहां तक बात रही तुम्हारे फादर की, हम उन्हें ढूंढ नहीं पाए।"सीता जी बोली और फिर उन्होंने अनामिका की तरफ देखते हुए कहा,"हमने अनु से बात की है और हमनेडिसाइडकिया है कि तुम हमारा ही परिवार हो, आज से यह तुम्हारी बहन है, हमारी गलती की वजह से अनु के साथ बहुत कुछ हुआ है, इसलिए हम पूरी कोशिश करेंगे उन चीजों को सुधारने की, और भले ही तुम हमारी biological बेटी नहीं हो लेकिन हमने तुम्हें बड़ा किया है, इसलिए तुम हमारी ही बेटी हो, तुम्हें अनु के साथ अच्छे से बिहेव करना होगा और उसका ध्यान भी रखना ओके ।"</w:t>
      </w:r>
      <w:r>
        <w:t xml:space="preserve"> </w:t>
      </w:r>
      <w:r>
        <w:rPr>
          <w:b w:val="0"/>
          <w:i w:val="0"/>
        </w:rPr>
        <w:t>पल में दुनिया पलट गई थी नताशा की। अपनी पेरेंट्स की बातें नताशा एक्सेप्ट नहीं कर पा रही थी।</w:t>
      </w:r>
      <w:r>
        <w:t xml:space="preserve"> </w:t>
      </w:r>
      <w:r>
        <w:rPr>
          <w:b w:val="0"/>
          <w:i w:val="0"/>
        </w:rPr>
        <w:t>कितने सालों से वह अपनी फॅमिली अपने status पर प्राउड फ़ील करती थी, अकड़ से बोलती थी,"मेरे फादर इंडिया के सबसे रिच इंसान है और मेरी Mom एक फेमस ब्यूटीफुल लेडी और मेरे पांचो भाई अपने-अपने फील्ड में सुपर सक्सेसफुल।"</w:t>
      </w:r>
      <w:r>
        <w:t xml:space="preserve"> </w:t>
      </w:r>
      <w:r>
        <w:rPr>
          <w:b w:val="0"/>
          <w:i w:val="0"/>
        </w:rPr>
        <w:t>बचपन से ही सब लोगों ने उसे खुश करने की और उसकी हर एक विश पूरी करने की कोशिश की थी, लेकिन आज अनाथ हो गई थी नताशा।</w:t>
      </w:r>
      <w:r>
        <w:t xml:space="preserve"> </w:t>
      </w:r>
      <w:r>
        <w:rPr>
          <w:b w:val="0"/>
          <w:i w:val="0"/>
        </w:rPr>
        <w:t>भले ही वह बहुत गुस्से में थी,jealousफ़ील कर रही थी,मगर वह अपनी जगह किसी और को नहीं दे सकती थी इसलिए वह, एकदम शांत रहते हुए, बिना किसी हिचकिचाहट के बोली,</w:t>
      </w:r>
      <w:r>
        <w:t xml:space="preserve"> </w:t>
      </w:r>
      <w:r>
        <w:rPr>
          <w:b w:val="0"/>
          <w:i w:val="0"/>
        </w:rPr>
        <w:t>"यह सब बहुत अचानक हो गया, अगर मैं यह कहूं कि मुझे बुरा नहीं लग रहा है तो यह झूठ होगा, मैं इस परिवार में 18 सालों से हूं और एक दिन मेरे पेरेंट्स मुझे बता रहे हैं कि मैं उनकी असली बेटी नहीं हूं।"</w:t>
      </w:r>
      <w:r>
        <w:t xml:space="preserve"> </w:t>
      </w:r>
      <w:r>
        <w:rPr>
          <w:b w:val="0"/>
          <w:i w:val="0"/>
        </w:rPr>
        <w:t>इतना कहकर नताशा ने अपना सिर नीचे कर लिया और उदास होकर बोली,</w:t>
      </w:r>
      <w:r>
        <w:t xml:space="preserve"> </w:t>
      </w:r>
      <w:r>
        <w:rPr>
          <w:b w:val="0"/>
          <w:i w:val="0"/>
        </w:rPr>
        <w:t>"मैंने उम्मीद नहीं की थी कि मेरी असली मां उसी दिन मर गई जिस दिन मेरा जन्म हुआ और मेरे फादर का कुछ पता ही नहीं, क्या मैं कभी उनसे नहीं मिल पाऊंगी?"</w:t>
      </w:r>
      <w:r>
        <w:t xml:space="preserve"> </w:t>
      </w:r>
      <w:r>
        <w:rPr>
          <w:b w:val="0"/>
          <w:i w:val="0"/>
        </w:rPr>
        <w:t>ये बोलते हुए उसकी आंखों से आंसू बहने लगे जिसे उसने पोछा और काफी उदास होकर बोली,"Mom ,Dad मै बहुत grateful हूं कि आप लोग मुझे अभी भी अपनी family का हिस्सा मानते है और मैं प्रॉमिस करती हूं कि मैं अपनी बहन का हमेशा ख्याल रखूंगी।"</w:t>
      </w:r>
      <w:r>
        <w:t xml:space="preserve"> </w:t>
      </w:r>
      <w:r>
        <w:rPr>
          <w:b w:val="0"/>
          <w:i w:val="0"/>
        </w:rPr>
        <w:t>उसके आँसु उसका दर्द बता रहे थे, लेकिन अनामिका जो मेहता परिवार में बड़ी हुई थी और हर तरह के लोगों का दोगला और झूठा चेहरा देख चुकी थी वह एक नजर में ही देखकर बता सकती थी कि नताशा नाटक कर रही है।</w:t>
      </w:r>
      <w:r>
        <w:t xml:space="preserve"> </w:t>
      </w:r>
      <w:r>
        <w:rPr>
          <w:b w:val="0"/>
          <w:i w:val="0"/>
        </w:rPr>
        <w:t>फिर कुछ मिनट बाद नताशा खुद को अपने माँ बाप के सामने अच्छा दिखाते हुए उठी और अनामिका के सामने जाकर खड़ी हो गई। अनामिकाconfusionमें उसे देखने लगी तो उसने मुस्कुराकर अनामिका के कंधे पर हाथ रखकर उसे उठाया और बोली, "Welcome back to the family।"</w:t>
      </w:r>
      <w:r>
        <w:t xml:space="preserve"> </w:t>
      </w:r>
      <w:r>
        <w:rPr>
          <w:b w:val="0"/>
          <w:i w:val="0"/>
        </w:rPr>
        <w:t>नताशा ने फैसला कर लिया था कि वो ये नफरत का खेल प्यार से खेलेगी...!</w:t>
      </w:r>
    </w:p>
    <w:p>
      <w:r>
        <w:rPr>
          <w:b w:val="0"/>
          <w:i w:val="0"/>
        </w:rPr>
        <w:t>लेकिन जब नताशा उसे गले लगाने के लिए आगे बढ़ी तो अनामिका एकदम से पीछे हो गई। ये देख नताशा confusion होकर उसे तो कभी सीता और श्रवण को देखने लगी।</w:t>
      </w:r>
      <w:r>
        <w:t xml:space="preserve"> </w:t>
      </w:r>
      <w:r>
        <w:rPr>
          <w:b w:val="0"/>
          <w:i w:val="0"/>
        </w:rPr>
        <w:t>"Thank You for this warm welcome but, मुझे किसी के physical touch की आदत नहीं है। मैं थोड़ाuncomfortableहो जाती हूँ।"</w:t>
      </w:r>
    </w:p>
    <w:p>
      <w:r>
        <w:rPr>
          <w:b w:val="0"/>
          <w:i w:val="0"/>
        </w:rPr>
        <w:t>"सॉरी।"अनामिका हमेशा हीcoldly behaveकरती थी, मगर उसकाreaction and attitudeदेखकर नताशा को ऐसा लग रहा था जैसे वह जानबूझकर उसके लिए चीजे मुश्किल कर रही है और उसेawkwardफ़ील  करवा रही है ।</w:t>
      </w:r>
      <w:r>
        <w:t xml:space="preserve"> </w:t>
      </w:r>
      <w:r>
        <w:rPr>
          <w:b w:val="0"/>
          <w:i w:val="0"/>
        </w:rPr>
        <w:t>"अनु थोड़ी सीintrovertहै, मगर जल्दी ही हमसे घुल मिल जाएगी, हम एक family है नताशा, तुम्हें अबformal behaveकरने की जरूरत नहीं है।"सीता जी बोली।</w:t>
      </w:r>
      <w:r>
        <w:t xml:space="preserve"> </w:t>
      </w:r>
      <w:r>
        <w:rPr>
          <w:b w:val="0"/>
          <w:i w:val="0"/>
        </w:rPr>
        <w:t>यह सुनकर नताशा औरembarrassedहो गई और फाइनली बैठ गयी।</w:t>
      </w:r>
      <w:r>
        <w:t xml:space="preserve"> </w:t>
      </w:r>
      <w:r>
        <w:rPr>
          <w:b w:val="0"/>
          <w:i w:val="0"/>
        </w:rPr>
        <w:t>"Alright , Alrightअब बातें खत्म, चलो खाना खाते है।"</w:t>
      </w:r>
      <w:r>
        <w:t xml:space="preserve"> </w:t>
      </w:r>
      <w:r>
        <w:rPr>
          <w:b w:val="0"/>
          <w:i w:val="0"/>
        </w:rPr>
        <w:t>सीता जी ने टाइम देखते हुए कहा, "अनु तुम्हें भूख लगी होगी ना?"</w:t>
      </w:r>
    </w:p>
    <w:p>
      <w:r>
        <w:rPr>
          <w:b w:val="0"/>
          <w:i w:val="0"/>
        </w:rPr>
        <w:t>"हम लोग कब से बातें किया जा रहे हैं और खाने के बारे में हम भूल गए, आज का डिनर तुम्हारी Mom और मैंनेस्पेशली तुम्हारे लिएबनाया है चलो खाकर बताओ कैसा बना है"</w:t>
      </w:r>
      <w:r>
        <w:t xml:space="preserve"> </w:t>
      </w:r>
      <w:r>
        <w:rPr>
          <w:b w:val="0"/>
          <w:i w:val="0"/>
        </w:rPr>
        <w:t>श्रवण जी ने मुस्कुरा कर कहा।</w:t>
      </w:r>
      <w:r>
        <w:t xml:space="preserve"> </w:t>
      </w:r>
      <w:r>
        <w:rPr>
          <w:b w:val="0"/>
          <w:i w:val="0"/>
        </w:rPr>
        <w:t>डाइनिंग टेबल अलग-अलग तरह कीdecisionसे सजा हुआ था।और सब कुछ श्रवण और सीता जी ने खुद बनाया था, जिससे नताशा को बहुत जलन हुई,क्यूकीउन्होंने ये सब कभी नताशा के लिए नहीं किया था।</w:t>
      </w:r>
      <w:r>
        <w:t xml:space="preserve"> </w:t>
      </w:r>
      <w:r>
        <w:rPr>
          <w:b w:val="0"/>
          <w:i w:val="0"/>
        </w:rPr>
        <w:t>सीता जी एक-एक करके अनामिका को सारीdecisionसर्व कर रही थी,जिससे उसकी प्लेट पूरी तरह भर चुकी थी। भले ही नताशा कीfeelingsको ध्यान में रखते हुए उन्होंने नताशा को भी बराबर ही सर्व किया और उसे खाने के लिए कहते रहे, मगर नताशा का ध्यान तो सिर्फ इस बात पर था कि अनामिका को उससे  ज्यादा प्यार मिल रहा है।</w:t>
      </w:r>
      <w:r>
        <w:t xml:space="preserve"> </w:t>
      </w:r>
      <w:r>
        <w:rPr>
          <w:b w:val="0"/>
          <w:i w:val="0"/>
        </w:rPr>
        <w:t>अनु तुम कितनी पतली हो, बिल्कुल भी अपना ध्यान नहीं रखती, अच्छे से खाना खाओ।"सीता जी बोली।</w:t>
      </w:r>
      <w:r>
        <w:t xml:space="preserve"> </w:t>
      </w:r>
      <w:r>
        <w:rPr>
          <w:b w:val="0"/>
          <w:i w:val="0"/>
        </w:rPr>
        <w:t>मारथा वही खड़ी होकर उदास नताशा को देख रही थी या फिर कहा जा सकता है,jealousनताशा को देख रही थी। खाना खतम करने के बाद अनामिका अपने कमरे में आराम करने चली गई। नताशा ने इसी मौके का फायदा उठाया। अपने पेरेंट्स से बात करने का और इधर-उधर की बातें करते हुए उसने आखिर में पूछ लिया, "Dad- Mom आप लोगों ने कैसे confirm किया कि अनु ही आपकीbiological बेटीहै?"</w:t>
      </w:r>
      <w:r>
        <w:rPr>
          <w:b w:val="0"/>
          <w:i w:val="0"/>
        </w:rPr>
        <w:t>उस online पोस्ट मे कोई स्पेशल बात जिसकी वजह से आप लोगों को confirm हो गया? वह सच में यह पूछना चाहती थी कि हो सकता है कि अनामिका नाटक कर रही हो और वह उनकी बेटी नहीं हो, आफ्टर ऑल कौन इंडिया के  सबसे रिच इंसान की बेटी नहीं बनना चाहेगा?</w:t>
      </w:r>
      <w:r>
        <w:t xml:space="preserve"> </w:t>
      </w:r>
      <w:r>
        <w:rPr>
          <w:b w:val="0"/>
          <w:i w:val="0"/>
        </w:rPr>
        <w:t>उसका सवाल सुनकर श्रवण जी हैरान हो गए और फिर उन्होंने हंसते हुए बताया,"कोई स्पेशल बात नहीं थी, बस उस post में जो बातें लिखी गई थी वह सारे इंसिडेंट अनु के जन्म वाली रात को हुए थे, जो हमें बहुत अच्छे से याद थे,  वह  hospital का नाम, रूम नंबर और अस्पताल में लगी आग और भाग दौड़ और फिर उन्होंने गलत बच्चों को उठा लिया।"</w:t>
      </w:r>
      <w:r>
        <w:rPr>
          <w:b w:val="0"/>
          <w:i w:val="0"/>
        </w:rPr>
        <w:t>"ओह ऐसी बात है।"</w:t>
      </w:r>
      <w:r>
        <w:rPr>
          <w:b w:val="0"/>
          <w:i w:val="0"/>
        </w:rPr>
        <w:t>नताशा ने एक गहरी सांस खींचते हुए कहा तो श्रवण जी आगे बोले,"हमारी और तसल्ली के लिए उन्होंने हमें अनु का एक बाल भेजा था और हमने डीएनए टेस्ट करवाया है, जो 99.99% मैच हुआ है और जब अनु की फोटो देखी तो वह बिल्कुल तुम्हारीMomकी तरह दिखती है, जैसे तुम्हारी Mom उस उम्र में दिखा करती थी।"</w:t>
      </w:r>
      <w:r>
        <w:rPr>
          <w:b w:val="0"/>
          <w:i w:val="0"/>
        </w:rPr>
        <w:t>श्रवण जी की बातें सुनकर नताशा को बुरा लगा, वो आखिरी उम्मीद जो उसके दिल के अंदर बची थी वह भी खत्म होने लगी, लेकिन वह अभी भी इस बात को मानने के लिए तैयार नहीं थी। वह बोली,"और आप लोगों को कैसे पता चला कि मैं आप लोगों की biological बेटी नहीं हूं?"</w:t>
      </w:r>
      <w:r>
        <w:rPr>
          <w:b w:val="0"/>
          <w:i w:val="0"/>
        </w:rPr>
        <w:t>"जिस तरीके से हमने अनु के बाल के साथ DNA टेस्ट करवाया वैसे ही तुम्हारा भी टेस्ट करवाया था।"</w:t>
      </w:r>
      <w:r>
        <w:rPr>
          <w:b w:val="0"/>
          <w:i w:val="0"/>
        </w:rPr>
        <w:t>अब नताशा की आखिरी उम्मीद पूरी तरह से खत्म हो गयी थी।</w:t>
      </w:r>
      <w:r>
        <w:rPr>
          <w:b w:val="0"/>
          <w:i w:val="0"/>
        </w:rPr>
        <w:t>"नताशा, भले ही तुम हमारी biological बेटी नहीं हो, मगर हम एक साथ इतने सालों से हैं और तुम हमारी अपनी ही बेटी जैसी हो।"सीता जी बोली।</w:t>
      </w:r>
      <w:r>
        <w:t xml:space="preserve"> </w:t>
      </w:r>
      <w:r>
        <w:rPr>
          <w:b w:val="0"/>
          <w:i w:val="0"/>
        </w:rPr>
        <w:t>बेटी से बेटी जैसी हो वालाstatusनताशा को बिल्कुल बर्दाश्त नहीं था।</w:t>
      </w:r>
      <w:r>
        <w:t xml:space="preserve"> </w:t>
      </w:r>
      <w:r>
        <w:rPr>
          <w:b w:val="0"/>
          <w:i w:val="0"/>
        </w:rPr>
        <w:t>भले ही इस वक्त सीता जी उसे पहले की तरह ही प्यार से देख रही थी ,लेकिन नताशा जानती थी कि अब चीजें पहले की तरह नहीं रहने वाली है।</w:t>
      </w:r>
      <w:r>
        <w:t xml:space="preserve"> </w:t>
      </w:r>
      <w:r>
        <w:rPr>
          <w:b w:val="0"/>
          <w:i w:val="0"/>
        </w:rPr>
        <w:t>नताशा ने सीता जी को गले लगाते हुए कहा,"Mom मैं आपसे और Dad से बहुत प्यार करती हूं, मैं आप लोगों का बहुत ध्यान रखूंगी।"</w:t>
      </w:r>
      <w:r>
        <w:rPr>
          <w:b w:val="0"/>
          <w:i w:val="0"/>
        </w:rPr>
        <w:t>थोड़ा टाइम अपने पेरेंट्स के साथ बिताने के बाद नताशा अपने रूम ,जो सेकंड फ्लोर पर था वहां गई, लेकिन ऊपर आते ही उसे लगा कि पूरा फ्लोर renovate हुआ है। और हर एक रूम को अलग-अलग स्टाइल में डिजाइन किया गया था।</w:t>
      </w:r>
      <w:r>
        <w:t xml:space="preserve"> </w:t>
      </w:r>
      <w:r>
        <w:rPr>
          <w:b w:val="0"/>
          <w:i w:val="0"/>
        </w:rPr>
        <w:t>यह देखकर नताशा ने एक मेड को रोकते हुए पूछा,"इनroomsके साथ क्या हुआ?"</w:t>
      </w:r>
      <w:r>
        <w:rPr>
          <w:b w:val="0"/>
          <w:i w:val="0"/>
        </w:rPr>
        <w:t>"सर और मैडम लिटिल मिस का वेलकम करना चाहते थे, इसलिए उन्होंने एक फेमस इंटरनेशनल डिजाइनर को हायर करके उनकी टीम को यहां बुलाया और पूरे सेकंड फ्लोर पर रिनोवेशन कराया और अलग-अलग रूम को अलग-अलग थीम के हिसाब से तैयार करवाया, आपके रूम के अलावा पूरा सेकंड फ्लोर रिनोवेट हुआ है, क्योंकि उन्हें नहीं पता था कि लिटिल मिस को किस तरह का रूम पसंद आएगा?"</w:t>
      </w:r>
      <w:r>
        <w:rPr>
          <w:b w:val="0"/>
          <w:i w:val="0"/>
        </w:rPr>
        <w:t>ये सुन नताशा का चेहरा लटक गया। लेकिन उस मेड ने आसपास देखा और धीरे से बोली,"नयी मिस एक बहुत ही छोटी family में बड़ी हुई है और आखिर में उन्होंने सबसे सिंपल रूम ही पसंद किया, और तो और उन्होंने तो, जो Return of Kings painting थी, जो living room में लगी हुई थी, उसकोloungeमें लगवा दिया है।"</w:t>
      </w:r>
      <w:r>
        <w:rPr>
          <w:b w:val="0"/>
          <w:i w:val="0"/>
        </w:rPr>
        <w:t>नताशा हैरान हो गई और उसने पूछा,"पहले दिन ही वह इन चीजों पर भी ध्यान दे रही है?"</w:t>
      </w:r>
      <w:r>
        <w:rPr>
          <w:b w:val="0"/>
          <w:i w:val="0"/>
        </w:rPr>
        <w:t>"मास्टर और मैडम उनकी बात बहुत मानते हैं।"</w:t>
      </w:r>
      <w:r>
        <w:rPr>
          <w:b w:val="0"/>
          <w:i w:val="0"/>
        </w:rPr>
        <w:t>यह सारी बातें सुनकर नताशा की बड़ी-बड़ी आंखों में एक अजीब सी जलन और गुस्सा दिखाई देने लगा था।</w:t>
      </w:r>
      <w:r>
        <w:rPr>
          <w:b w:val="0"/>
          <w:i w:val="0"/>
        </w:rPr>
        <w:t>"Please Miss Marry इन बातों का बुरा मत मानिएगा, लेकिन अगर आप कॉलेज के लिएabroadचली गई तो यह सब शान, ये रुतबा, सब उन्हे मिल जाएगा।"</w:t>
      </w:r>
      <w:r>
        <w:rPr>
          <w:b w:val="0"/>
          <w:i w:val="0"/>
        </w:rPr>
        <w:t>नताशा कुछ सोच के बोली, "ठीक है अब तुम जाओ।"</w:t>
      </w:r>
      <w:r>
        <w:rPr>
          <w:b w:val="0"/>
          <w:i w:val="0"/>
        </w:rPr>
        <w:t>"जी मैम।"</w:t>
      </w:r>
      <w:r>
        <w:rPr>
          <w:b w:val="0"/>
          <w:i w:val="0"/>
        </w:rPr>
        <w:t>"रुको, तुम्हारा नाम रीना है ना?"नताशा ने उसे वापस बुलाया और अपने हाथ का एक डायमंड bracelet निकाल कर उसे देते हुए कहा,"मैंने सुना है कि तुम्हारे family में कोई  hospital में है, यह bracelet उनके इलाज में तुम्हारी मदद करेगा।"</w:t>
      </w:r>
      <w:r>
        <w:rPr>
          <w:b w:val="0"/>
          <w:i w:val="0"/>
        </w:rPr>
        <w:t>"Thank You मिस नताशा।"</w:t>
      </w:r>
      <w:r>
        <w:rPr>
          <w:b w:val="0"/>
          <w:i w:val="0"/>
        </w:rPr>
        <w:t>रीना ने तुरंत अपनी लॉयल्टी दिखाते हुए कहा।</w:t>
      </w:r>
      <w:r>
        <w:t xml:space="preserve"> </w:t>
      </w:r>
      <w:r>
        <w:rPr>
          <w:b w:val="0"/>
          <w:i w:val="0"/>
        </w:rPr>
        <w:t>नताशा ने उसे जाने का इशारा किया और अचानक से मन ही मन प्लान बनाने लगी। और खुद से बोली,</w:t>
      </w:r>
      <w:r>
        <w:rPr>
          <w:b w:val="0"/>
          <w:i w:val="0"/>
        </w:rPr>
        <w:t>"भले ही अनामिका उनकी biological बेटी थी, लेकिन मैने इतने साल Mom और Dad के साथ बिताए है, मुझे बस इस बात का ही फायदा उठाना है।"</w:t>
      </w:r>
      <w:r>
        <w:rPr>
          <w:b w:val="0"/>
          <w:i w:val="0"/>
        </w:rPr>
        <w:t>अगली सुबह</w:t>
      </w:r>
      <w:r>
        <w:t xml:space="preserve"> </w:t>
      </w:r>
      <w:r>
        <w:rPr>
          <w:b w:val="0"/>
          <w:i w:val="0"/>
        </w:rPr>
        <w:t>सिटी hospital रूम नंबर 306 का दरवाजा खुला और अपनी दमदारpersonalityके साथ देवांश अंदर आया।</w:t>
      </w:r>
      <w:r>
        <w:t xml:space="preserve"> </w:t>
      </w:r>
      <w:r>
        <w:rPr>
          <w:b w:val="0"/>
          <w:i w:val="0"/>
        </w:rPr>
        <w:t>बेड पर लेटे हुए बूढ़े व्यक्ति थोड़े बहुत हिले, लेकिन किसी के आने की आहट सुनकर उन्होंने धीरे से अपनी आंखें खोली और जैसे ही देवेंद्र जी ने अपने सामने अपने पोते देवांश को देखा उनकी नज़रें थोड़ी सॉफ्ट हो गई और उन्होंने कमजोर आवाज में पूछा,"आ गये छोटे शैतान?"</w:t>
      </w:r>
      <w:r>
        <w:rPr>
          <w:b w:val="0"/>
          <w:i w:val="0"/>
        </w:rPr>
        <w:t>देवांश नेsoftlyपूछा,"कैसे है आप?"</w:t>
      </w:r>
      <w:r>
        <w:rPr>
          <w:b w:val="0"/>
          <w:i w:val="0"/>
        </w:rPr>
        <w:t>देवेंद्र जी ने अपने आसपास नजरे घुमाते हुए पूछा, "मेरे साथ हुआ था? मेरी  body में इतना दर्द क्यों हो रहा है? "</w:t>
      </w:r>
      <w:r>
        <w:rPr>
          <w:b w:val="0"/>
          <w:i w:val="0"/>
        </w:rPr>
        <w:t>देवांश ने कहा</w:t>
      </w:r>
      <w:r>
        <w:t xml:space="preserve"> </w:t>
      </w:r>
      <w:r>
        <w:rPr>
          <w:b w:val="0"/>
          <w:i w:val="0"/>
        </w:rPr>
        <w:t>आपने ही तो खाना पीना छोड़ दिया था।</w:t>
      </w:r>
      <w:r>
        <w:t xml:space="preserve"> </w:t>
      </w:r>
      <w:r>
        <w:rPr>
          <w:b w:val="0"/>
          <w:i w:val="0"/>
        </w:rPr>
        <w:t>देवेंद्र जी ने अपना  खाना और दवाइयां रोक दी थी सिर्फ देवांश से अपनी बात मनवाने के लिए। और आखिर में उनकी जान पर बन आई,  देवांश के बोलने पर उन्हें कुछ याद आया कि उन्होंने सच में ऐसा ही कुछ किया था।</w:t>
      </w:r>
      <w:r>
        <w:t xml:space="preserve"> </w:t>
      </w:r>
      <w:r>
        <w:rPr>
          <w:b w:val="0"/>
          <w:i w:val="0"/>
        </w:rPr>
        <w:t>वह बस देवांश की सोच बदलना चाहते थे ।</w:t>
      </w:r>
      <w:r>
        <w:t xml:space="preserve"> </w:t>
      </w:r>
      <w:r>
        <w:rPr>
          <w:b w:val="0"/>
          <w:i w:val="0"/>
        </w:rPr>
        <w:t>दर्द हो रहा है मुझे?</w:t>
      </w:r>
      <w:r>
        <w:t xml:space="preserve"> </w:t>
      </w:r>
      <w:r>
        <w:rPr>
          <w:b w:val="0"/>
          <w:i w:val="0"/>
        </w:rPr>
        <w:t>देवेंद्र जी ने कहा</w:t>
      </w:r>
      <w:r>
        <w:t xml:space="preserve"> </w:t>
      </w:r>
      <w:r>
        <w:rPr>
          <w:b w:val="0"/>
          <w:i w:val="0"/>
        </w:rPr>
        <w:t>लेकिन उनकी मदद करने के बजाय देवाँश  नेcomplaintकी , "आप बहुत लकी हैं कि आप खतरे से बच गए। यह छोटा सा दर्द बर्दाश्त करना होगा किसने कहा था, इतना बड़ा तमाशा खड़ा करने के लिए ।"</w:t>
      </w:r>
      <w:r>
        <w:rPr>
          <w:b w:val="0"/>
          <w:i w:val="0"/>
        </w:rPr>
        <w:t>"छोटे शैतान कहीं के मैं अभी-अभी होश में आया हूं ,क्या तुम थोड़े अच्छे से बात नहीं कर सकते मुझसे?"देवेंद्र जी ने मुंह बनाते हुए कहा।</w:t>
      </w:r>
      <w:r>
        <w:rPr>
          <w:b w:val="0"/>
          <w:i w:val="0"/>
        </w:rPr>
        <w:t>"सब तुम्हारी गलती है, तुम बताओ मुझे कितने दिन हो गए आखिरी बार तुमसे मुझे मिले हुए और कब आखरी बार तुमने मेरी बात सुनी थी ?"</w:t>
      </w:r>
      <w:r>
        <w:rPr>
          <w:b w:val="0"/>
          <w:i w:val="0"/>
        </w:rPr>
        <w:t>अगर उन्होंने खाना और दवाई लेने से मना नहीं किया होता और उनका इतना बड़ा ऑपरेशन नहीं हुआ होता तो, उनका यह शैतान पोता उनसे मिलने ही नहीं आता  ।</w:t>
      </w:r>
      <w:r>
        <w:rPr>
          <w:b w:val="0"/>
          <w:i w:val="0"/>
        </w:rPr>
        <w:t>"किसने कहा था आपसे वह बातें बोलने के लिए और वह बातें मानने की जिद करने के लिए जो मैं नहीं सुनना चाहता और नहीं मानना चाहता?"देवांश बोला।</w:t>
      </w:r>
      <w:r>
        <w:t xml:space="preserve"> </w:t>
      </w:r>
      <w:r>
        <w:rPr>
          <w:b w:val="0"/>
          <w:i w:val="0"/>
        </w:rPr>
        <w:t>जब भी वह यहां आता था ,उसके दादाजी हमेशा ओबेरॉय परिवार की बेटी नताशा का नाम लेते थे और उसकी शादी का रिश्ता जो कि बुजुर्गों ने पहले तय किया था उसके बारे में बोलते रहते थे।</w:t>
      </w:r>
      <w:r>
        <w:rPr>
          <w:b w:val="0"/>
          <w:i w:val="0"/>
        </w:rPr>
        <w:t>"मुझे कोई फर्क नहीं पड़ता।"देवेंद्र जी ने मुंह बनाकर अपना सर दूसरी तरफ घुमाते हुए कहा,"मैं ऑलरेडी इस हालत में हूं ,एक दिन मर जाऊंगा कल अपनीfiancéको लेकर आओ मुझसे मिलाने के लिए।"</w:t>
      </w:r>
      <w:r>
        <w:rPr>
          <w:b w:val="0"/>
          <w:i w:val="0"/>
        </w:rPr>
        <w:t>देवांश ने सख्त एक्सप्रेशन के साथ कहा,"मेरी कोईfiancéनहीं है।"</w:t>
      </w:r>
      <w:r>
        <w:rPr>
          <w:b w:val="0"/>
          <w:i w:val="0"/>
        </w:rPr>
        <w:t>क्या तुम मुझे हार्ट अटैक देना चाहते हो ?देवेंद्र जी ने गुस्से में कहा ,"तुम्हें पता है कि सालों पहले हमारे और ओबेरॉय परिवार के बीच रिश्ता तय हुआ था, तुम्हें नताशा से शादी करनी होगी वरना मैं कैसे explain करूंगा उन्हें सिचुएशन ।"</w:t>
      </w:r>
      <w:r>
        <w:rPr>
          <w:b w:val="0"/>
          <w:i w:val="0"/>
        </w:rPr>
        <w:t>"यह शादी और रिश्ते वाला idea पूरा आपका था"देवांश बहुत ही कैजुअली बोला ।"अब जब आपने रायता फैला ही दिया है तो उसे कैसे समेटना है यह आपकी problem है?"</w:t>
      </w:r>
      <w:r>
        <w:rPr>
          <w:b w:val="0"/>
          <w:i w:val="0"/>
        </w:rPr>
        <w:t>"आह मेरा दिल"अचानक से देवेंद्र जी  अपने दिल पर हाथ रख कर दर्द में कराहने  लगे ।</w:t>
      </w:r>
      <w:r>
        <w:rPr>
          <w:b w:val="0"/>
          <w:i w:val="0"/>
        </w:rPr>
        <w:t>"ऋषि डॉक्टर को लेकर आओ"देवांश बोला लेकिन जैसे ही उसने अपनी बात खत्म की देवेंद्र जी बोले,"उसकी कोई जरूरत नहीं है ,मैंने अपनी बात बोल दी है अगर कल तुम और नताशा एक साथ यहां नहीं आए तो तुम भूल जाना कि तुम्हारे कोई दादाजी है उसके बाद मैं जियूं या मरूं उससे तुम्हारा कोई मतलब नहीं होगा ।</w:t>
      </w:r>
      <w:r>
        <w:t xml:space="preserve"> </w:t>
      </w:r>
      <w:r>
        <w:rPr>
          <w:b w:val="0"/>
          <w:i w:val="0"/>
        </w:rPr>
        <w:t>उन दोनों को एक दूसरे से झगड़ता हुआ देख ऋषि जल्दी से मामला सुलझाने के लिए बीच में आते हुए बोला, "सर शांत हो जाइए, आपकी अभी अभी surgery हुई है ।"</w:t>
      </w:r>
      <w:r>
        <w:t xml:space="preserve"> </w:t>
      </w:r>
      <w:r>
        <w:rPr>
          <w:b w:val="0"/>
          <w:i w:val="0"/>
        </w:rPr>
        <w:t>तुम दोनों के दोनों हर वक्त काम में बिजी रहते हो क्या तुम लोगों के पास थोड़ा सा वक्त नहीं है अपनी जिंदगी और पर्सनल रिश्तों के बारे में सोचने के लिए ? देवेंद्र जी ने मुंह बनाते हुए कहा ।</w:t>
      </w:r>
      <w:r>
        <w:t xml:space="preserve"> </w:t>
      </w:r>
      <w:r>
        <w:rPr>
          <w:b w:val="0"/>
          <w:i w:val="0"/>
        </w:rPr>
        <w:t>ऋषि को समझ नहीं आया कि वह क्या बोले? वह इन सब में कैसे घसीटा गया? कैसे अपने दादा जी को समझाएगा देवांश कि उसे नताशा से शादी नहीं करनी है?</w:t>
      </w:r>
    </w:p>
    <w:p>
      <w:r>
        <w:rPr>
          <w:b w:val="0"/>
          <w:i w:val="0"/>
        </w:rPr>
        <w:t>क्या खेल खेलेगी नताशा, अनामिका को अपने घर से बाहर निकालने के लिए?</w:t>
      </w:r>
    </w:p>
    <w:p>
      <w:r>
        <w:rPr>
          <w:b w:val="0"/>
          <w:i w:val="0"/>
        </w:rPr>
        <w:t>क्या होगा, जब दुनिया के सामने आएगा, अनामिका का सच?</w:t>
      </w:r>
    </w:p>
    <w:p>
      <w:r>
        <w:rPr>
          <w:b w:val="0"/>
          <w:i w:val="0"/>
        </w:rPr>
        <w:t>जानने के लिए सुनते रहिए My mysterious princess सिर्फ Pocket FM app पर!</w:t>
      </w:r>
    </w:p>
    <w:p>
      <w:r>
        <w:br w:type="page"/>
      </w:r>
    </w:p>
    <w:p>
      <w:pPr>
        <w:pStyle w:val="Heading1"/>
      </w:pPr>
      <w:r>
        <w:t>Ep 9 - Devendra Ji Ne Diya Rishi Ko Lalach</w:t>
      </w:r>
    </w:p>
    <w:p>
      <w:r>
        <w:rPr>
          <w:b w:val="0"/>
          <w:i w:val="0"/>
        </w:rPr>
        <w:t>Chapter 9 देवेन्द्र जी ने दिया ऋषि को लालच।</w:t>
      </w:r>
      <w:r>
        <w:t xml:space="preserve"> </w:t>
      </w:r>
      <w:r>
        <w:rPr>
          <w:b w:val="0"/>
          <w:i w:val="0"/>
        </w:rPr>
        <w:t>"तुम ना जल्द से जल्द अपने लिए गर्लफ्रेंड ढूंढ लो, हो सकता है कि तुम्हारा यह बॉस तुम्हारी हैप्पी लाइफ देखकर कुछ सोचे और कुछ सीखे।"देवेंद्र जी ने जानबूझकर ऋषि को समझाया।</w:t>
      </w:r>
      <w:r>
        <w:t xml:space="preserve"> </w:t>
      </w:r>
      <w:r>
        <w:rPr>
          <w:b w:val="0"/>
          <w:i w:val="0"/>
        </w:rPr>
        <w:t>देवांश जो खाना लेकर आया था, वो खाना सर्व कर हुए उन्हे बोला, "अगर ऋषि गर्लफ्रेंड बना लेगा तो क्या उसका काम आप करोगे?"</w:t>
      </w:r>
    </w:p>
    <w:p>
      <w:r>
        <w:rPr>
          <w:b w:val="0"/>
          <w:i w:val="0"/>
        </w:rPr>
        <w:t>"हा मैं करूंगा।"किसी ने उम्मीद नहीं की थी कि देवेंद्र जी ये जवाब देंगे।</w:t>
      </w:r>
      <w:r>
        <w:t xml:space="preserve"> </w:t>
      </w:r>
      <w:r>
        <w:rPr>
          <w:b w:val="0"/>
          <w:i w:val="0"/>
        </w:rPr>
        <w:t>दादा जी ऋषि से बोले,"अगर तुम गर्लफ्रेंड बना लेते हो ना तो मैंmake sureकरूंगा कि यह नालायक तुम्हें कुछ दिनों की छुट्टी दे, कम से कम तुम्हें weekend के दिन ओवर टाइम ना कराए, और जब तुम शादी करोगे में तुम्हारे लिएassistantला के दूंगा, जो तुम्हारे काम का लोड कम कर सके।"</w:t>
      </w:r>
      <w:r>
        <w:t xml:space="preserve"> </w:t>
      </w:r>
      <w:r>
        <w:rPr>
          <w:b w:val="0"/>
          <w:i w:val="0"/>
        </w:rPr>
        <w:t>यह सब सुनकर ऋषि और emotional हो गया, इतना कि वह लगभग रोने वाला था।</w:t>
      </w:r>
      <w:r>
        <w:t xml:space="preserve"> </w:t>
      </w:r>
      <w:r>
        <w:rPr>
          <w:b w:val="0"/>
          <w:i w:val="0"/>
        </w:rPr>
        <w:t>देवेंद्र जी बोलते गए और ऋषि हां  में सिर हिलाता गया।  दादा जी ने देवांश की तरफ देखते हुए बोला,"देखो कितना sensible बच्चा है ऋषि, मेरी बात एक बार में ही मान गया, तुम्हारी तरह जिद्दी और घमंडी नहीं है जो मेरी बात कभी नहीं सुनता।"</w:t>
      </w:r>
      <w:r>
        <w:t xml:space="preserve"> </w:t>
      </w:r>
      <w:r>
        <w:rPr>
          <w:b w:val="0"/>
          <w:i w:val="0"/>
        </w:rPr>
        <w:t>लेकिन ऋषि को अपनी यह तारीफ और future में होने वाले फायदे कुछ ज्यादा महंगे पड़ने वाले थे।</w:t>
      </w:r>
      <w:r>
        <w:t xml:space="preserve"> </w:t>
      </w:r>
      <w:r>
        <w:rPr>
          <w:b w:val="0"/>
          <w:i w:val="0"/>
        </w:rPr>
        <w:t>"ऋषि अफ्रीका में जो project चल रहा है, वहां बहुत काम बढ़ गया है मुझे लगता है वहां तुम्हारे जैसे किसी समझदार इंसान की जरूरत है।"देवांश की यह बात सुनते ही ऋषि जल्दी से बोला,"लेकिन सर मै"</w:t>
      </w:r>
    </w:p>
    <w:p>
      <w:r>
        <w:rPr>
          <w:b w:val="0"/>
          <w:i w:val="0"/>
        </w:rPr>
        <w:t>"अपना बैग पैक कर लो तुम कल ही निकल रहे हो।"</w:t>
      </w:r>
      <w:r>
        <w:t xml:space="preserve"> </w:t>
      </w:r>
      <w:r>
        <w:rPr>
          <w:b w:val="0"/>
          <w:i w:val="0"/>
        </w:rPr>
        <w:t>देवांश की ये बात सुनकर ऋषि लगभग रोने ही वाला था और उसने मदद के लिए देवेंद्र जी की तरफ देखा तो वहा देवेंद्र जी ने हमेशा की तरह सिचुएशन को संभालते हुए कहा,"ऋषि तुम कही नहीं जाओगे, कल से काम खत्म होने के बाद, शाम को तुम सीधा मेरे पास आ जाना, हम बातें करेंगे। मैं यहां अकेले भूतों की तरह एक रूम में पड़ा-पड़ा बोर हो जाता हूं।"</w:t>
      </w:r>
      <w:r>
        <w:t xml:space="preserve"> </w:t>
      </w:r>
      <w:r>
        <w:rPr>
          <w:b w:val="0"/>
          <w:i w:val="0"/>
        </w:rPr>
        <w:t>ठीक उसी वक्त किसी ने दरवाजे पर नॉक किया ।</w:t>
      </w:r>
      <w:r>
        <w:t xml:space="preserve"> </w:t>
      </w:r>
      <w:r>
        <w:rPr>
          <w:b w:val="0"/>
          <w:i w:val="0"/>
        </w:rPr>
        <w:t>बुरी हालत में तान्या अंदर आई और वहां खड़े बाकी लोगों को नोटिस करते हुए उसने खुद को संभालते हुए कहा,"मिस्टर सिंघानिया, ऋषि आप लोग भी इतनी सुबह-सुबह यहां पर?"</w:t>
      </w:r>
      <w:r>
        <w:t xml:space="preserve"> </w:t>
      </w:r>
      <w:r>
        <w:rPr>
          <w:b w:val="0"/>
          <w:i w:val="0"/>
        </w:rPr>
        <w:t>अभी सुबह के 8:00 भी नहीं बजे थे और पेशेंट केvisiting hoursशुरू नहीं हुए थे, तान्या अपना पुराना आईडी इस्तेमाल करके Cctv कैमरा से बचते हुए यहां तक पहुंची थी।</w:t>
      </w:r>
      <w:r>
        <w:t xml:space="preserve"> </w:t>
      </w:r>
      <w:r>
        <w:rPr>
          <w:b w:val="0"/>
          <w:i w:val="0"/>
        </w:rPr>
        <w:t>"किसने अंदर आने दिया तुम्हें?"देवांश ने गुस्से से बोला। देवांश ने कल कुछ ज्यादा नहीं किया था क्योंकि वह hospital के director की थोड़ी इज्जत करता था, लेकिन वह एक्चुअली इतनी हिम्मत कर सकती है कि बिना किसी के परमिशन के यहां आ जाए ये उसने सोचा नहीं था।</w:t>
      </w:r>
      <w:r>
        <w:t xml:space="preserve"> </w:t>
      </w:r>
      <w:r>
        <w:rPr>
          <w:b w:val="0"/>
          <w:i w:val="0"/>
        </w:rPr>
        <w:t>"देवेंद्र जी प्लीज मुझे दूसरा मौका दे दीजिए, मैं इस profession को छोड़ना नहीं चाहती, प्लीज मुझे इस hospital में दोबारा काम करने दीजिए, देवेंद्र जी प्लीज इतने दिनों तक मैंने  आपका ध्यान रखा और इतने दिनों तक मैं आपकी doctor थी, इस नाते मुझे दोबारा एक मौका दे दीजिए।"तान्या बहुत परेशान औरdesperateथी ।</w:t>
      </w:r>
      <w:r>
        <w:t xml:space="preserve"> </w:t>
      </w:r>
      <w:r>
        <w:rPr>
          <w:b w:val="0"/>
          <w:i w:val="0"/>
        </w:rPr>
        <w:t>"क्या इसे इस hospital से निकाल दिया है?"देवेंद्र जी ने ऋषि से पूछा।</w:t>
      </w:r>
      <w:r>
        <w:t xml:space="preserve"> </w:t>
      </w:r>
      <w:r>
        <w:rPr>
          <w:b w:val="0"/>
          <w:i w:val="0"/>
        </w:rPr>
        <w:t>"जी बिग बॉस, जब कल आपकी हालत खराब हुई तो इन्होंने आपको  मारने की कोशिश की थी, इसकेintentionबिल्कुल अच्छे नहीं थे। मिस अनामिका कल जिन्होंने आपकी सर्जरी की, उन्होंने भी कहा कि यह doctor होना डिजर्व नहीं करती है, इसलिए doctor शर्मा ने यह सब सुनने के बाद फैसला किया इन्हे यहा से निकालने का और  इन्हे ब्लैक लिस्ट करने का।"देवेंद्र जी से बातें कहने के बाद ऋषि ने घूर कर उस शैतान औरत को देखा।</w:t>
      </w:r>
      <w:r>
        <w:t xml:space="preserve"> </w:t>
      </w:r>
      <w:r>
        <w:rPr>
          <w:b w:val="0"/>
          <w:i w:val="0"/>
        </w:rPr>
        <w:t>"वह घटिया लड़की थी, उसके मन में मेरे खिलाफ गुस्सा था, इसलिए उसने hospital के director के सामने मेरीreputationखराब कर दी, देवेंद्र जी मेरे साथ गलत हुआ है, मैं हमेशा आपका अच्छे से ध्यान रखती थी, आपको याद होगा कि"लेकिन इससे पहले तान्या अपनी बात खत्म कर पाती देवांश का चेहरा खतरनाक होने लगा।</w:t>
      </w:r>
      <w:r>
        <w:t xml:space="preserve"> </w:t>
      </w:r>
      <w:r>
        <w:rPr>
          <w:b w:val="0"/>
          <w:i w:val="0"/>
        </w:rPr>
        <w:t>ऋषि को भरोसा नहीं हो रहा था कि अभी भी, इतना कुछ होने के बाद, यह औरत सच मानने से इनकार कर रही है और मिस अनामिका को बदनाम भी कर रही है। क्या इसे लगता है कि वह लोग कल अंधे हो गए थे? क्या उसे लगता है कि अपनी आंखों के सामने देखकर भी वह लोग सच को नहीं मानेंगे?</w:t>
      </w:r>
    </w:p>
    <w:p>
      <w:r>
        <w:rPr>
          <w:b w:val="0"/>
          <w:i w:val="0"/>
        </w:rPr>
        <w:t>"मैं आपको एकadviseदूंगा कि बोलने से पहले आप एक बार सोच लीजिए",ऋषि ने अपनी भौंहें आपस में सिकोड़ते हुए काफी सख्त शब्दों में उसे कहा। भले ही वह देवांश से और देवेंद्र जी के सामने मासूम और प्यारा बनता था, लेकिन वह असलियत में देवांश से कम खतरनाक नहीं था। कल यह लड़की उसके बिग बॉस को मारने की कोशिश कर रही थी और यहां आज आकर अपनी गलती मानने की जगह दूसरों को बदनाम कर रही है, मिस अनामिका उसके  बिग बॉस कीlife saverहै जिसे यह लड़की घटिया कह रही है।</w:t>
      </w:r>
      <w:r>
        <w:t xml:space="preserve"> </w:t>
      </w:r>
      <w:r>
        <w:rPr>
          <w:b w:val="0"/>
          <w:i w:val="0"/>
        </w:rPr>
        <w:t>"आज के बाद तुम्हारी फैमिली में कोई भी मुंबई शहर में काम नहीं करेगा"अचानक से बेड पर लेटे हुए देवेंद्र जी अपनी कड़क आवाज से बोले।"बाहर निकाल दो इसे।"</w:t>
      </w:r>
      <w:r>
        <w:t xml:space="preserve"> </w:t>
      </w:r>
      <w:r>
        <w:rPr>
          <w:b w:val="0"/>
          <w:i w:val="0"/>
        </w:rPr>
        <w:t>तान्या तो यहां अपनी नौकरी की भीख मांगने आई थी लेकिन उसने उम्मीद नहीं की थी कि उसके आने के बाद इन सब में उसकी फैमिली भी इंवॉल्व हो जाएगी, वह बोली,"देवेंद्र जी, मैंने क्या गलत किया है? जिसकी वजह से आप गुस्सा हो गए हैं? क्या सिर्फ कल की गलतफहमी की वजह से।"</w:t>
      </w:r>
      <w:r>
        <w:t xml:space="preserve"> </w:t>
      </w:r>
      <w:r>
        <w:rPr>
          <w:b w:val="0"/>
          <w:i w:val="0"/>
        </w:rPr>
        <w:t>वह  नीचे बैठ गई और जाने से मना करने लगी।</w:t>
      </w:r>
      <w:r>
        <w:t xml:space="preserve"> </w:t>
      </w:r>
      <w:r>
        <w:rPr>
          <w:b w:val="0"/>
          <w:i w:val="0"/>
        </w:rPr>
        <w:t>"प्लीज देवेंद्र जी मुझे explain करने दीजिए।"देवेंद्र जी इतना गुस्सा थे कि उनका चेहरा लाल पड़ गया और वह बोले,"तुम्हारी इतनी औकात नहीं है, कि तुम मुझसे बात कर सको।"</w:t>
      </w:r>
    </w:p>
    <w:p>
      <w:r>
        <w:rPr>
          <w:b w:val="0"/>
          <w:i w:val="0"/>
        </w:rPr>
        <w:t>"देवेंद्र जी अगर आप मुझे आज माफ नहीं करेंगे तो, मैं यही मर जाऊंगी।"</w:t>
      </w:r>
    </w:p>
    <w:p>
      <w:r>
        <w:rPr>
          <w:b w:val="0"/>
          <w:i w:val="0"/>
        </w:rPr>
        <w:t>"तो मर जाओ"देवेंद्र जी को उसकी जिंदगी और मौत से कोई फर्क नहीं पड़ता था। वह बोले,"ऋषि वह चाकू उठाकर उसे दे दो।"</w:t>
      </w:r>
      <w:r>
        <w:t xml:space="preserve"> </w:t>
      </w:r>
      <w:r>
        <w:rPr>
          <w:b w:val="0"/>
          <w:i w:val="0"/>
        </w:rPr>
        <w:t>ऋषि ने वही रखा फ्रूट नाइफ उठाया और तान्या के सामने फेंक दिया और चाकू के नीचे गिरते ही एक तेज आवाज हुई ,जिससे तान्या डर गई। वह तो बस देवेंद्र जी को डराना चाहती थी, ऐसा बोलकर वह खुद की जान थोड़ी ले सकती है।</w:t>
      </w:r>
      <w:r>
        <w:t xml:space="preserve"> </w:t>
      </w:r>
      <w:r>
        <w:rPr>
          <w:b w:val="0"/>
          <w:i w:val="0"/>
        </w:rPr>
        <w:t>देवेंद्र जीirritateहो गए थे वो बोले,"यह मत सोचना कि कल जब मैं वहां बेड पर लेटा हुआ था तो तुम सब की बातें नहीं सुन सकता था, तुम वही थी जिसने मुझे बेहोशी की दवाई और heart shooting medicine देने की बात की थी। वह लड़की कह रही थी कि इस तरह करने से मेरी जान चली जाएगी मगर फिर भी तुम अपनी जिद पर खड़ी हुई थी।"</w:t>
      </w:r>
    </w:p>
    <w:p>
      <w:r>
        <w:rPr>
          <w:b w:val="0"/>
          <w:i w:val="0"/>
        </w:rPr>
        <w:t>"मैं , मैं", तान्या शौक थी यह जानकर कि देवेंद्र जी ने कल उनकी सारी बातें सुनी थी, जिसकी वजह से वह कुछ सेकेंड के लिए speechless हो गई। उसे समझ नहीं आ रहा था कि बात को कैसे संभाला जाए?</w:t>
      </w:r>
    </w:p>
    <w:p>
      <w:r>
        <w:rPr>
          <w:b w:val="0"/>
          <w:i w:val="0"/>
        </w:rPr>
        <w:t>देवेन्द्र जी बोले,"मैं तो सिर्फ इस profession से और इस शहर से तुम्हें निकाल रहा हूँ। ये समझो कि मैं  तुम पर बहुत बड़ा एहसान कर रहा हूं, वह भी सिर्फ doctor शर्मा के लिए। मेरे सब्र का इम्तिहान मत लो, वरना तुम्हें और बुरी पनिशमेंट मिल सकती है, वह यंग लड़की बिल्कुल सही थी, तुम्हें एक doctor कहना doctor के profession को गाली देने जैसा है।"</w:t>
      </w:r>
      <w:r>
        <w:t xml:space="preserve"> </w:t>
      </w:r>
      <w:r>
        <w:rPr>
          <w:b w:val="0"/>
          <w:i w:val="0"/>
        </w:rPr>
        <w:t>तान्या का चेहरा पीला पड़ गया, वह बोली,"देवेंद्र जी"</w:t>
      </w:r>
      <w:r>
        <w:t xml:space="preserve"> </w:t>
      </w:r>
      <w:r>
        <w:rPr>
          <w:b w:val="0"/>
          <w:i w:val="0"/>
        </w:rPr>
        <w:t>वह अपनी बात खत्म कर पाती, उससे पहले ही देवेंद्र जी ने ऋषि की तरफ देखकर कहा,"ऋषि इसके साथ-साथ कुछ और doctor भी थे जो मुझे बेहोशी का इंजेक्शन देना चाहते थे और एक doctor ऐसा भी था जो  सारा दोष उस यंग लड़की के ऊपर डालने की सोच रहा था, वह सारे doctor, doctor होने के लायक नहीं है, उन सब को निकाल दो नौकरी से।"</w:t>
      </w:r>
      <w:r>
        <w:t xml:space="preserve"> </w:t>
      </w:r>
      <w:r>
        <w:rPr>
          <w:b w:val="0"/>
          <w:i w:val="0"/>
        </w:rPr>
        <w:t>इतना कहकर फिर उन्होंने तान्या को देखा और बोले,"तुम अभी तक गई नहीं? क्या मैं किसी को बुलाऊँ तुम्हें धक्के मार कर बाहर निकालने के लिए?"</w:t>
      </w:r>
    </w:p>
    <w:p>
      <w:r>
        <w:rPr>
          <w:b w:val="0"/>
          <w:i w:val="0"/>
        </w:rPr>
        <w:t>"बिग बॉस आपकी हेल्थ अभी ठीक नहीं हुई है, गुस्सा मत कीजिए। मिस तान्या क्या आपको हिंदी में बातें समझ नहीं आती?"ऋषि तान्या की तरफ देखकर  बोला।</w:t>
      </w:r>
      <w:r>
        <w:t xml:space="preserve"> </w:t>
      </w:r>
      <w:r>
        <w:rPr>
          <w:b w:val="0"/>
          <w:i w:val="0"/>
        </w:rPr>
        <w:t>तान्या समझ गई कि इस मामले में अब उसके पास कोई उम्मीद नहीं है और वह धीरे से सॉरी बोलकर चली  गई।</w:t>
      </w:r>
      <w:r>
        <w:t xml:space="preserve"> </w:t>
      </w:r>
      <w:r>
        <w:rPr>
          <w:b w:val="0"/>
          <w:i w:val="0"/>
        </w:rPr>
        <w:t>"कौन थी वह लड़की?"तान्या के वहां से जाते ही देवेंद्र जी थोड़ा शांत हुए और देवांश की तरफ मुड़कर बोले,"बताओ कौन थी वो लड़की? क्या हमने उसे properly थैंक यू कहा?"</w:t>
      </w:r>
    </w:p>
    <w:p>
      <w:r>
        <w:rPr>
          <w:b w:val="0"/>
          <w:i w:val="0"/>
        </w:rPr>
        <w:t>"हमने ऑलरेडी उन्हें एक ब्लैंक चेक दे दिया है।"उस लड़की के बारे में बात करते हुए ऋषि की आंखों में इज्जत साफ दिखाई दे रही थी और वो बोला,"किसने सोचा था कि एक टीनएज लड़की एक doctor हो सकती है, किसी ने उम्मीद नहीं की थी। वह मिस तो बस वहां से गुजर रही थी और उन्हें आपकी कंडीशन के बारे में पता चल गया और उन्होंने सबके ओपिनियन के खिलाफ जाकर आपकी जान बचाई, अगर वह नहीं होती तो पता नहीं यह doctor आपके  साथ क्या करते?"</w:t>
      </w:r>
    </w:p>
    <w:p>
      <w:r>
        <w:rPr>
          <w:b w:val="0"/>
          <w:i w:val="0"/>
        </w:rPr>
        <w:t>"वह कितनी कैपेबल है।"देवेंद्र जी की यादों में एक धुंधला सा मासूम चेहरा दिखाई दिया, भले ही उस वक्त वह बेहोश थे मगर फिर भी उन्होंने एक पल के लिए अपनी आंखें खोली थी और अनामिका का चेहरा देखा था, मगर वह थोड़ा धुंधला था । उन्होंने अनामिका की प्यारी सी आवाज सुनी थी।</w:t>
      </w:r>
      <w:r>
        <w:t xml:space="preserve"> </w:t>
      </w:r>
      <w:r>
        <w:rPr>
          <w:b w:val="0"/>
          <w:i w:val="0"/>
        </w:rPr>
        <w:t>लेकिन बदकिस्मती से वह लड़की बहुत यंग है और देवांश की सगाई ऑलरेडी नताशा से हो गई है, वरना इस तरह की एक प्यारी सी बहू होना कोई बुरी बात नहीं है।</w:t>
      </w:r>
      <w:r>
        <w:t xml:space="preserve"> </w:t>
      </w:r>
      <w:r>
        <w:rPr>
          <w:b w:val="0"/>
          <w:i w:val="0"/>
        </w:rPr>
        <w:t>"क्या तुमने उस लड़की का कॉन्टैक्ट नंबर  लिया था?"देवेंद्र जी ने जल्दी से पूछा, "मैं उसे पर्सनली मिलकर थैंक यू बोलना चाहता हूं।"</w:t>
      </w:r>
      <w:r>
        <w:t xml:space="preserve"> </w:t>
      </w:r>
      <w:r>
        <w:rPr>
          <w:b w:val="0"/>
          <w:i w:val="0"/>
        </w:rPr>
        <w:t>यह सवाल सुनकर ऋषि हैरान हो गया और उसने जल्दी से देवांश की तरफ देखा, आफ्टर ऑल देवांश ने कल अनामिका का नंबर लिया था।</w:t>
      </w:r>
      <w:r>
        <w:t xml:space="preserve"> </w:t>
      </w:r>
      <w:r>
        <w:rPr>
          <w:b w:val="0"/>
          <w:i w:val="0"/>
        </w:rPr>
        <w:t>"आप उसे परेशान नहीं करेंगे।"देवांश ने तुरंत मना करते हुए कहा।</w:t>
      </w:r>
      <w:r>
        <w:t xml:space="preserve"> </w:t>
      </w:r>
      <w:r>
        <w:rPr>
          <w:b w:val="0"/>
          <w:i w:val="0"/>
        </w:rPr>
        <w:t>"मैं अपनी लाइफ सेवर से मिलकर उसे बस थैंक यू बोलना चाहता हूँ।"</w:t>
      </w:r>
      <w:r>
        <w:t xml:space="preserve"> </w:t>
      </w:r>
      <w:r>
        <w:rPr>
          <w:b w:val="0"/>
          <w:i w:val="0"/>
        </w:rPr>
        <w:t>देवेंद्र जी अपने मन  में सोच रहे थे, कि कितने सारे doctor मिलकर भी उन्हें बचा नहीं पा रहे थे, मगर उस यंग लड़की ने इतने क्रिटिकल स्टेज पर उन्हें बचा लिया, वो बहुत काबिल doctor है। इतनी कम ऐज मे ये सब अचीव करना अपने आप मे ही बड़ी बात है। काश अपने पोते का मैच करवा पाता तो वो बच्ची भी मेरे घर की बहू होती।</w:t>
      </w:r>
      <w:r>
        <w:t xml:space="preserve"> </w:t>
      </w:r>
      <w:r>
        <w:rPr>
          <w:b w:val="0"/>
          <w:i w:val="0"/>
        </w:rPr>
        <w:t>"क्या तुम्हारे पास उसका फोन नंबर है?" देवेंद्र जी ने पूछा</w:t>
      </w:r>
      <w:r>
        <w:t xml:space="preserve"> </w:t>
      </w:r>
      <w:r>
        <w:rPr>
          <w:b w:val="0"/>
          <w:i w:val="0"/>
        </w:rPr>
        <w:t>"तुम्हें उस लड़की को मुझसे मिलने के लिए लाना ही होगा, ये मेरा order है।"देवेंद्र जी पूरी कोशिश कर रहे थे। आखिर में देवांश ने हार मान ली और बोला,"वह यहां आएगी आपसे मिलने या नहीं, वह उस पर depend करता है। मै उसे फोर्स नहीं कर सकता। पर मैं उससे बात करूंगा।"</w:t>
      </w:r>
      <w:r>
        <w:t xml:space="preserve"> </w:t>
      </w:r>
      <w:r>
        <w:rPr>
          <w:b w:val="0"/>
          <w:i w:val="0"/>
        </w:rPr>
        <w:t>देवेंद्र जी का प्लान finally successful  हो गया, तो वह जल्दी से बोले ,"ऑफ कोर्स ।"</w:t>
      </w:r>
      <w:r>
        <w:t xml:space="preserve"> </w:t>
      </w:r>
      <w:r>
        <w:rPr>
          <w:b w:val="0"/>
          <w:i w:val="0"/>
        </w:rPr>
        <w:t>अगर वह यहां नहीं आई तो वह सिर्फ उनके इस नालायक पोते के खतरनाक और cold नजरों की वजह से होगा।</w:t>
      </w:r>
      <w:r>
        <w:t xml:space="preserve"> </w:t>
      </w:r>
      <w:r>
        <w:rPr>
          <w:b w:val="0"/>
          <w:i w:val="0"/>
        </w:rPr>
        <w:t>देवांश को  जाते हुए देखकर देवेंद्र जी जल्दी से बोले,"रुको"और फिर उन्होंने कुछ सोचकर आगे कहा,"तुम जब भी उससे बात करोगे तो अच्छे से करना, थोड़ा प्यार से। उसे डराना  मत, समझ में आई बात। वह लड़की future मे मेरी बहू  बन सकती है।"उनकी बात सुनकर रूम में देवांश ने अपने आप से सोचा,"कुछ भी बोलते है मेरे बारे मे, क्या मे आराम से बात नहीं करता? क्या उसे किसी और से सीखने की जरूरत है?"</w:t>
      </w:r>
      <w:r>
        <w:t xml:space="preserve"> </w:t>
      </w:r>
      <w:r>
        <w:rPr>
          <w:b w:val="0"/>
          <w:i w:val="0"/>
        </w:rPr>
        <w:t>तभी ऋषि ने भी कंप्लेंट करते हुए कहा,"बिग बॉस प्लीज आप देवांश सर को कुछ मत बोलो, आपका तो पता नहीं लेकिन गुस्से मे आके वो मुझे अफ्रीका वाले project मे डाल देंगे।"</w:t>
      </w:r>
    </w:p>
    <w:p>
      <w:r>
        <w:rPr>
          <w:b w:val="0"/>
          <w:i w:val="0"/>
        </w:rPr>
        <w:t>"कोई फर्क नहीं पड़ता, लेकिन उससे अच्छे से ही बात करना, rudely बात मत करना।"देवेंद्र जी को डर था कि उनका यह पोता अपने  attitude से उस लड़की को डरा देगा।</w:t>
      </w:r>
      <w:r>
        <w:t xml:space="preserve"> </w:t>
      </w:r>
      <w:r>
        <w:rPr>
          <w:b w:val="0"/>
          <w:i w:val="0"/>
        </w:rPr>
        <w:t>वहीं दूसरी तरफ,</w:t>
      </w:r>
      <w:r>
        <w:t xml:space="preserve"> </w:t>
      </w:r>
      <w:r>
        <w:rPr>
          <w:b w:val="0"/>
          <w:i w:val="0"/>
        </w:rPr>
        <w:t>ओबेरॉय मेंशन में श्रवण जी और सीता जी ने बहुत सारे अलग-अलग वैरायटी के खाने अपनी दोनों बेटियों के सामने रखते हुए कहा, "देखो शेफ ने यह pastry फ्रेश बनाई है अनु, यह तुम्हारी है, संभल के, यह गरम है, नताशा तुम स्कूल और ट्रिप के चक्कर में एक महीने से बाहर थी, लगता है तुम बहुत पतली हो गई है, चलो  खाओ।"</w:t>
      </w:r>
      <w:r>
        <w:t xml:space="preserve"> </w:t>
      </w:r>
      <w:r>
        <w:rPr>
          <w:b w:val="0"/>
          <w:i w:val="0"/>
        </w:rPr>
        <w:t>नताशा ने प्यार से  मुस्कुरा कर कहा,"mom dad मेरी फिक्र मत कीजिए, आप मेरी बहन को और दीजिए, मैं बचपन से ही तो यह सब खाती आई हूं।"</w:t>
      </w:r>
      <w:r>
        <w:t xml:space="preserve"> </w:t>
      </w:r>
      <w:r>
        <w:rPr>
          <w:b w:val="0"/>
          <w:i w:val="0"/>
        </w:rPr>
        <w:t>सीता हंसी यह सोचकर कि उनकी बेटी बहुत समझदार है, वह अनामिका के अचानक आने से, उससे जल नहीं  रही, गुस्सा भी नहीं है, बल्कि वह उसे अपनी बहन मान कर उसका ख्याल रख रही है, जितना उन्होंने सोचा था उतना भी सब कुछ मुश्किल नहीं रहा।</w:t>
      </w:r>
      <w:r>
        <w:t xml:space="preserve"> </w:t>
      </w:r>
      <w:r>
        <w:rPr>
          <w:b w:val="0"/>
          <w:i w:val="0"/>
        </w:rPr>
        <w:t>"dad यह रही आपकी black tea, जो आपको pastry के साथ खाने में अच्छी लगती है।"नताशा ने खड़े होकर श्रवण जी को टी सर्व की और सीता जी को भी।</w:t>
      </w:r>
      <w:r>
        <w:t xml:space="preserve"> </w:t>
      </w:r>
      <w:r>
        <w:rPr>
          <w:b w:val="0"/>
          <w:i w:val="0"/>
        </w:rPr>
        <w:t>"enjoy कीजिए।"उन्होंने उम्मीद नहीं की थी कि नताशा इतनी समझदार होगी।  प्यार से मुस्कुराते हुए उन दोनों ने अपने चाय के कप उठाएं और एक सिप लिया।</w:t>
      </w:r>
      <w:r>
        <w:t xml:space="preserve"> </w:t>
      </w:r>
      <w:r>
        <w:rPr>
          <w:b w:val="0"/>
          <w:i w:val="0"/>
        </w:rPr>
        <w:t>उन दोनों को देखकर नताशा ऐसे मुस्कुराई जैसे उसने जंग जीत ली हो और फिर एक साइड अनामिका को देखा ।</w:t>
      </w:r>
      <w:r>
        <w:t xml:space="preserve"> </w:t>
      </w:r>
      <w:r>
        <w:rPr>
          <w:b w:val="0"/>
          <w:i w:val="0"/>
        </w:rPr>
        <w:t>क्या फर्क पड़ता है कि वह उनकी बायोलॉजिकल बेटी है? एक साथ इतने सालों से रहने की वजह से कोई भी उसके parents की खाने पीने की habbits को उससे ज्यादा नहीं समझ सकता।</w:t>
      </w:r>
      <w:r>
        <w:t xml:space="preserve"> </w:t>
      </w:r>
      <w:r>
        <w:rPr>
          <w:b w:val="0"/>
          <w:i w:val="0"/>
        </w:rPr>
        <w:t>वही अनामिका जो इतने सारे दो चेहरे वाले लोगों के साथ रहती आई है ,वह नताशा की छोटी-छोटी हरकते  कैसे नहीं समझती? लेकिन उसकी नज़रें बिल्कुल शांत थी और वह अपने प्लेट में रखी हुई pastries को enjoy कर रही थी।</w:t>
      </w:r>
      <w:r>
        <w:t xml:space="preserve"> </w:t>
      </w:r>
      <w:r>
        <w:rPr>
          <w:b w:val="0"/>
          <w:i w:val="0"/>
        </w:rPr>
        <w:t>नताशा अच्छी बेटी बनने की पूरी-पूरी acting करते हुए अपने parents के साथ बातें कर रही थी। वो अचानक अनामिका से बोली,"अनामिका, मुझे पता नहीं है कि तुम्हें क्या पसंद है? क्या मैं तुम्हें coffee serve करूं?"</w:t>
      </w:r>
      <w:r>
        <w:t xml:space="preserve"> </w:t>
      </w:r>
      <w:r>
        <w:rPr>
          <w:b w:val="0"/>
          <w:i w:val="0"/>
        </w:rPr>
        <w:t>नताशा का इतना अच्छाbehaviorदेख के सीता और श्रवण मन ही मन उसेadmireकरते हुए उसे प्यार से देखने लगे। अनामिका ने नताशा को जवाब देते हुए हाँ में पलकें झपका दी और नताशा उसे coffee serve करने लगी।</w:t>
      </w:r>
      <w:r>
        <w:t xml:space="preserve"> </w:t>
      </w:r>
      <w:r>
        <w:rPr>
          <w:b w:val="0"/>
          <w:i w:val="0"/>
        </w:rPr>
        <w:t>"तुम अपनी बहन का बहुत ख्याल रख रही हो।"श्रवण जी उन दोनों को देख के बोले।</w:t>
      </w:r>
      <w:r>
        <w:t xml:space="preserve"> </w:t>
      </w:r>
      <w:r>
        <w:rPr>
          <w:b w:val="0"/>
          <w:i w:val="0"/>
        </w:rPr>
        <w:t>नताशा ने अपनी आंखों के कोने से देखा कि आज अनामिका ने व्हाइट कलर की chiffon dress पहनी है और उसकी ड्रेस का fabric बहुत ही पतला था और बहुत नर्म भी। वो मन ही मन सोचने लगी कि अगर गलती से अनामिका पर ये coffee गिर जाए तो? मगर उसके चेहरे के expression और उसके actions को अनामिका भांप चुकी थी।</w:t>
      </w:r>
      <w:r>
        <w:t xml:space="preserve"> </w:t>
      </w:r>
      <w:r>
        <w:rPr>
          <w:b w:val="0"/>
          <w:i w:val="0"/>
        </w:rPr>
        <w:t>kettle से cup में coffee डाल रही नताशा से अनामिका फौरन बोली,"ज्यादा मत डालना।"</w:t>
      </w:r>
      <w:r>
        <w:t xml:space="preserve"> </w:t>
      </w:r>
      <w:r>
        <w:rPr>
          <w:b w:val="0"/>
          <w:i w:val="0"/>
        </w:rPr>
        <w:t>नताशा ने उम्मीद नहीं की थी कि अनामिका इतनी जल्दी उसकी चाल समझ जाएगी। उसने गुस्से में अपने दांत पीसते हुए ऐसा नाटक किया जैसे उसने कुछ सुना ही नहीं। लेकिन अनामिका इस बार थोड़ा और ऊंचा बोली, "इतना ही, बस, थैंक यू।"</w:t>
      </w:r>
      <w:r>
        <w:t xml:space="preserve"> </w:t>
      </w:r>
      <w:r>
        <w:rPr>
          <w:b w:val="0"/>
          <w:i w:val="0"/>
        </w:rPr>
        <w:t>नताशा नेawkwardlyरुकते हुए मुस्कुराकर कहा,"अनामिका तुम बहुत केयरफुल हो, मैं इतने सालों से मॉम dad को चाय बना कर देती हूं, मैंने कभी गलती से चाय नहीं गिराई, क्या तुम्हें डर है कि मैं तुम्हें जला दूंगी?"</w:t>
      </w:r>
      <w:r>
        <w:t xml:space="preserve"> </w:t>
      </w:r>
      <w:r>
        <w:rPr>
          <w:b w:val="0"/>
          <w:i w:val="0"/>
        </w:rPr>
        <w:t>अनामिका ने अपनी क्लियर आंखों से उसकी तरफ देखा और मुस्कुरा कर बोली, "मैंने देखा कि तुमने almost मॉम dad का कप भर दिया था, इसलिए मुझे थोड़ा कम चाहिए था मैंने इसलिए तुम्हें बताया।"</w:t>
      </w:r>
      <w:r>
        <w:t xml:space="preserve"> </w:t>
      </w:r>
      <w:r>
        <w:rPr>
          <w:b w:val="0"/>
          <w:i w:val="0"/>
        </w:rPr>
        <w:t>उसका behavior  बहुत हीkindऔरrespectfulथा।</w:t>
      </w:r>
      <w:r>
        <w:t xml:space="preserve"> </w:t>
      </w:r>
      <w:r>
        <w:rPr>
          <w:b w:val="0"/>
          <w:i w:val="0"/>
        </w:rPr>
        <w:t>"अनु तुम्हें इतना फॉर्मल होने की जरूरत नहीं है घर पर।"सीता जी ने उम्मीद नहीं की थी कि उनकी बेटी इतनी manners  और अच्छे सेbehaveकरने वाली होगी और वहीं दूसरी तरफ नताशा का behavior  थोड़ा गलत लग रहा था।</w:t>
      </w:r>
      <w:r>
        <w:t xml:space="preserve"> </w:t>
      </w:r>
      <w:r>
        <w:rPr>
          <w:b w:val="0"/>
          <w:i w:val="0"/>
        </w:rPr>
        <w:t>लेकिन नताशा का मतलब कुछ और नहीं था यह सोचकर सीता जी उसे कुछ नहीं बोली, श्रवण जी ने हंसते हुए mood light करते हुए कहा,"अनु, नताशा तुम दोनों के exams के results जल्दी आने वाले हैं। तो तुम दोनों ने कुछ decide किया है कि किस university में admission लेना है?"</w:t>
      </w:r>
      <w:r>
        <w:t xml:space="preserve"> </w:t>
      </w:r>
      <w:r>
        <w:rPr>
          <w:b w:val="0"/>
          <w:i w:val="0"/>
        </w:rPr>
        <w:t>उन्होंने अपना चाय का कप नीचे रखा और प्यार से उन दोनों को देखने लगे, वापस अपनी सीट पर बैठने के बाद नताशा ने जल्दी से उनके सवाल का जवाब देते हुए कहा,"मैं मुंबई university में ही पढ़ूंगी।"</w:t>
      </w:r>
    </w:p>
    <w:p>
      <w:r>
        <w:rPr>
          <w:b w:val="0"/>
          <w:i w:val="0"/>
        </w:rPr>
        <w:t>"But मुझे याद है कि तुम abroad पढ़ने जाना चाहती थी, है ना?"श्रवण जी थोड़ा हैरानी भरी आवाज़ में बोले। और अब ये सुन अनामिका, नताशा की तरफ सवालिया नज़रों से देखने लगी। वो समझ गई थी कि नताशा के मन में क्या चल रहा है।</w:t>
      </w:r>
      <w:r>
        <w:t xml:space="preserve"> </w:t>
      </w:r>
      <w:r>
        <w:rPr>
          <w:b w:val="0"/>
          <w:i w:val="0"/>
        </w:rPr>
        <w:t>नताशासीताजी को समझाते हुए बोली,"भले ही मेरे कितने class mates ने कहा कि वहां admission लेना मुश्किल है, लेकिन मैंने जब वहां के exam papers देखे तो मुझे बहुत आसान लगा, मुझे कोई pressure feel  नहीं हुआ, मैं बहुत confident हूं कि मैं मुंबई university में आसानी से admission ले लूंगी।"</w:t>
      </w:r>
      <w:r>
        <w:t xml:space="preserve"> </w:t>
      </w:r>
      <w:r>
        <w:rPr>
          <w:b w:val="0"/>
          <w:i w:val="0"/>
        </w:rPr>
        <w:t>नताशा अपनी माँ सीता का हाथ पकड़ते हुए बोली,"मुझे यहीं आप लोगों के साथ रहना है।"</w:t>
      </w:r>
      <w:r>
        <w:t xml:space="preserve"> </w:t>
      </w:r>
      <w:r>
        <w:rPr>
          <w:b w:val="0"/>
          <w:i w:val="0"/>
        </w:rPr>
        <w:t>और क्या-क्या करेगी नताशा अनामिका को अपने घर से निकालने के लिए?</w:t>
      </w:r>
    </w:p>
    <w:p>
      <w:r>
        <w:rPr>
          <w:b w:val="0"/>
          <w:i w:val="0"/>
        </w:rPr>
        <w:t>क्या देवेन्द्र जी बना पाएंगे अनामिका को अपने घर की बहू?</w:t>
      </w:r>
    </w:p>
    <w:p>
      <w:r>
        <w:rPr>
          <w:b w:val="0"/>
          <w:i w:val="0"/>
        </w:rPr>
        <w:t>क्या कोई रिश्ता जुड़ेगा, अनमिका और देवांश का?</w:t>
      </w:r>
    </w:p>
    <w:p>
      <w:r>
        <w:rPr>
          <w:b w:val="0"/>
          <w:i w:val="0"/>
        </w:rPr>
        <w:t>जानने के लिए सुनते रहिए My mysterious princess सिर्फ Pocket FM app पर!</w:t>
      </w:r>
    </w:p>
    <w:p>
      <w:r>
        <w:br w:type="page"/>
      </w:r>
    </w:p>
    <w:p>
      <w:pPr>
        <w:pStyle w:val="Heading1"/>
      </w:pPr>
      <w:r>
        <w:t>Ep 10 - Anamika Chalayegi Company</w:t>
      </w:r>
    </w:p>
    <w:p>
      <w:r>
        <w:rPr>
          <w:b w:val="0"/>
          <w:i w:val="0"/>
        </w:rPr>
        <w:t>Chapter 10 - अनामिका चलाएगी company</w:t>
      </w:r>
      <w:r>
        <w:t xml:space="preserve"> </w:t>
      </w:r>
      <w:r>
        <w:rPr>
          <w:b w:val="0"/>
          <w:i w:val="0"/>
        </w:rPr>
        <w:t>"जब से तुम छोटी थी, हमें तुम्हारी पढ़ाई को लेकर कभी चिंता करने की जरूरत ही नहीं पड़ी."श्रवण जी मुस्कुरा कर बोले।</w:t>
      </w:r>
      <w:r>
        <w:t xml:space="preserve"> </w:t>
      </w:r>
      <w:r>
        <w:rPr>
          <w:b w:val="0"/>
          <w:i w:val="0"/>
        </w:rPr>
        <w:t>और अनु तुम्हारा क्या?नताशा ने सीता जी का हाथ पकड़े हुए ही sweetly  अनामिका की तरफ देखा और बोली,"तुम भी अपने school में अच्छा करती होगी, right? तुमसे पहले पूछना भूल गई, तुम इससे पहले कौन से school में पढ़ती थी? तुम्हारे grade कैसे थे पिछले?"</w:t>
      </w:r>
    </w:p>
    <w:p>
      <w:r>
        <w:rPr>
          <w:b w:val="0"/>
          <w:i w:val="0"/>
        </w:rPr>
        <w:t>"ठीक-ठाक थे।"अनामिका बोली।</w:t>
      </w:r>
      <w:r>
        <w:t xml:space="preserve"> </w:t>
      </w:r>
      <w:r>
        <w:rPr>
          <w:b w:val="0"/>
          <w:i w:val="0"/>
        </w:rPr>
        <w:t>"और तुम्हारे जो एग्जाम हुए थे, उनसे तुम्हारी क्या एक्सपेक्टेशन है?"अनामिका ने पानी पीते हुई कहा। अनामिका बोली,"अभी कहना मुश्किल है।"</w:t>
      </w:r>
    </w:p>
    <w:p>
      <w:r>
        <w:rPr>
          <w:b w:val="0"/>
          <w:i w:val="0"/>
        </w:rPr>
        <w:t>"अनु क्या तुम्हारी कोई फेवरेट university है? dad तुम्हें उस university में एडमिशन दिला सकते हैं।"</w:t>
      </w:r>
    </w:p>
    <w:p>
      <w:r>
        <w:rPr>
          <w:b w:val="0"/>
          <w:i w:val="0"/>
        </w:rPr>
        <w:t>"मुझे university जाने में कोई इन्टरेस्टनहीं है।"ये सुन सीता और श्रवण एक दूसरे की शक्ल देखने लगे। मगर नताशा मुस्कुराने लगी। उसे अनामिका को नीचा दिखाने का मौका मिल गया था।</w:t>
      </w:r>
      <w:r>
        <w:t xml:space="preserve"> </w:t>
      </w:r>
      <w:r>
        <w:rPr>
          <w:b w:val="0"/>
          <w:i w:val="0"/>
        </w:rPr>
        <w:t>"मुझे लगता है अनु को पढ़ाई करना अच्छा नहीं लगता।"</w:t>
      </w:r>
      <w:r>
        <w:t xml:space="preserve"> </w:t>
      </w:r>
      <w:r>
        <w:rPr>
          <w:b w:val="0"/>
          <w:i w:val="0"/>
        </w:rPr>
        <w:t>नताशा की बात सुन श्रवण जी, बात को कवर अप करते हुए बोले,"So What ??मुझे भी पहले school जाना अच्छा नहीं लगता था। बल्कि एक बार तो तुम्हारी दादी मां को पता चल गया था कि मैं class skip करता हूँ और फिर उन्होंने मेरी बहुत पिटाई की।"</w:t>
      </w:r>
      <w:r>
        <w:t xml:space="preserve"> </w:t>
      </w:r>
      <w:r>
        <w:rPr>
          <w:b w:val="0"/>
          <w:i w:val="0"/>
        </w:rPr>
        <w:t>तभी अचानक उन्हें याद आया कि उनकी गुड़िया ने उनसे कहा था कि उसकी हॉबीज है, पैसे कमाना और अचानक उन्हें एक idea आया और वह बोले, "तो अनु, तुम future में क्या बनना चाहती हो? क्या तुम्हारा किसी स्पेशल industry मेंinterestहै, या फिर तुम celebrity  बनना चाहती हो? अगर तुम ऐसा चाहती हो तो मैं उसमें भी तुम्हारी मदद कर सकता हूं।"</w:t>
      </w:r>
      <w:r>
        <w:t xml:space="preserve"> </w:t>
      </w:r>
      <w:r>
        <w:rPr>
          <w:b w:val="0"/>
          <w:i w:val="0"/>
        </w:rPr>
        <w:t>अनामिका कंफ्यूज हो गई और नताशाshock।</w:t>
      </w:r>
      <w:r>
        <w:t xml:space="preserve"> </w:t>
      </w:r>
      <w:r>
        <w:rPr>
          <w:b w:val="0"/>
          <w:i w:val="0"/>
        </w:rPr>
        <w:t>"मुझे celebrity  नहीं बनना।"अनामिका ने जवाब दिया।</w:t>
      </w:r>
      <w:r>
        <w:t xml:space="preserve"> </w:t>
      </w:r>
      <w:r>
        <w:rPr>
          <w:b w:val="0"/>
          <w:i w:val="0"/>
        </w:rPr>
        <w:t>तो फिर तुम क्या करना चाहती हो? कोई ऐसी industry है जिसमें तुम्हें interest  है।</w:t>
      </w:r>
      <w:r>
        <w:t xml:space="preserve"> </w:t>
      </w:r>
      <w:r>
        <w:rPr>
          <w:b w:val="0"/>
          <w:i w:val="0"/>
        </w:rPr>
        <w:t>"fashion designing,शायद"</w:t>
      </w:r>
    </w:p>
    <w:p>
      <w:r>
        <w:rPr>
          <w:b w:val="0"/>
          <w:i w:val="0"/>
        </w:rPr>
        <w:t>"फैशन design, अच्छी बात है।"श्रवण जी ने खुश होते हुए कहा,"अभी तो तुम्हारी छुट्टियां चल रही है और इत्तेफाक से हमारे पास एक छोटीclothingcompany है और उसका office घर के बहुत नजदीक भी है, तुम जाकर उसे देख सकती हो।"</w:t>
      </w:r>
      <w:r>
        <w:t xml:space="preserve"> </w:t>
      </w:r>
      <w:r>
        <w:rPr>
          <w:b w:val="0"/>
          <w:i w:val="0"/>
        </w:rPr>
        <w:t>यह सुनकर अनामिका स्पीचलेस हो गई।</w:t>
      </w:r>
      <w:r>
        <w:t xml:space="preserve"> </w:t>
      </w:r>
      <w:r>
        <w:rPr>
          <w:b w:val="0"/>
          <w:i w:val="0"/>
        </w:rPr>
        <w:t>"अगर तुम्हें लगे कि वहां company का बेस बनना, school जाने से ज्यादाinterestingहै, तो तुम्हें यह university जाने की कोई जरूरत नहीं होगी, हमारे पास बहुत सारे बिजनेस है, और हमें कोई degree नहीं चाहिए, है ना?"</w:t>
      </w:r>
      <w:r>
        <w:t xml:space="preserve"> </w:t>
      </w:r>
      <w:r>
        <w:rPr>
          <w:b w:val="0"/>
          <w:i w:val="0"/>
        </w:rPr>
        <w:t>अपने dad की बातें सुनकर अनामिका हैरान हो गई और नताशा ने गुस्से में table के नीचे अपनी मुट्ठीयां कस ली।</w:t>
      </w:r>
      <w:r>
        <w:t xml:space="preserve"> </w:t>
      </w:r>
      <w:r>
        <w:rPr>
          <w:b w:val="0"/>
          <w:i w:val="0"/>
        </w:rPr>
        <w:t>क्या उसके dad actually अनामिका को एक company देना चाहते हैं, सिर्फ खेलने के लिए? भले ही Oberoi group of industries में बहुत सारी कंपनियां थी और वहclothingcompany बहुत बुरी हालत में थी और वह थी भी सिर्फ 1 साल पुरानी, मगर फिर भी वह एक company है, अनामिका को इस परिवार में आए सिर्फ एक दिन ही हुआ है और वह ऑलरेडी फैमिली बिजनेस में इंवॉल्व हो सकती है।</w:t>
      </w:r>
      <w:r>
        <w:t xml:space="preserve"> </w:t>
      </w:r>
      <w:r>
        <w:rPr>
          <w:b w:val="0"/>
          <w:i w:val="0"/>
        </w:rPr>
        <w:t>"अगर तुम्हें कोई काम नहीं करना है, तो उसमें भी कोई problem नहीं है मॉम dad तुम्हें रोज पैसे transfer कर देंगे तुम जो करना चाहो कर सकती हो।"सीता जी बोली।</w:t>
      </w:r>
      <w:r>
        <w:t xml:space="preserve"> </w:t>
      </w:r>
      <w:r>
        <w:rPr>
          <w:b w:val="0"/>
          <w:i w:val="0"/>
        </w:rPr>
        <w:t>यह सुनकर अनामिका फिर सेspeechless होगई। क्या ऐसे भी होता है?</w:t>
      </w:r>
    </w:p>
    <w:p>
      <w:r>
        <w:rPr>
          <w:b w:val="0"/>
          <w:i w:val="0"/>
        </w:rPr>
        <w:t>और आसपास के जो servant थे, उन्हें भी अनामिका से जलन होने लगी, सब मन ही मन सोच रहे थे,‘यही तो फर्क है अमीरों में और गरीबों में।'</w:t>
      </w:r>
      <w:r>
        <w:rPr>
          <w:b w:val="0"/>
          <w:i w:val="0"/>
        </w:rPr>
        <w:t>नताशा के नाखून गुस्से में उसकी स्किन में घुस रहे थे, लेकिन उसके दिल में उससे ज्यादा दर्द था।</w:t>
      </w:r>
      <w:r>
        <w:t xml:space="preserve"> </w:t>
      </w:r>
      <w:r>
        <w:rPr>
          <w:b w:val="0"/>
          <w:i w:val="0"/>
        </w:rPr>
        <w:t>"क्या हम अभी तुम्हारे फोन में तुम्हारी pocket money transfer कर दे?"सीता जी ने अपना फोन निकालते हुए कहा।"मैं अभी के लिए 10 लाख रुपए transfer करती हूं, बताओ अपनी bank account की details?"</w:t>
      </w:r>
    </w:p>
    <w:p>
      <w:r>
        <w:rPr>
          <w:b w:val="0"/>
          <w:i w:val="0"/>
        </w:rPr>
        <w:t>"उसकी कोई जरूरत नहीं है।"अनामिका बोली, क्योंकि उसके पास पैसे थे।</w:t>
      </w:r>
      <w:r>
        <w:t xml:space="preserve"> </w:t>
      </w:r>
      <w:r>
        <w:rPr>
          <w:b w:val="0"/>
          <w:i w:val="0"/>
        </w:rPr>
        <w:t>"ठीक है, फिर तो मैं 10 लख रुपए बाद में transfer कर दूँगी, अगर अभी कोई जल्दी नहीं है तो। बाकी तुम आराम से सोच कर हमें बताना कि तुम क्या चाहती हो। जो चाहोगी वो जाएगा।"</w:t>
      </w:r>
      <w:r>
        <w:t xml:space="preserve"> </w:t>
      </w:r>
      <w:r>
        <w:rPr>
          <w:b w:val="0"/>
          <w:i w:val="0"/>
        </w:rPr>
        <w:t>यह सब सुनकर नताशा का दिमाग फटने वाला था।</w:t>
      </w:r>
      <w:r>
        <w:t xml:space="preserve"> </w:t>
      </w:r>
      <w:r>
        <w:rPr>
          <w:b w:val="0"/>
          <w:i w:val="0"/>
        </w:rPr>
        <w:t>अनामिका ने श्रवण जी से कहा, "आप मुझे address बता दीजिए।"</w:t>
      </w:r>
    </w:p>
    <w:p>
      <w:r>
        <w:rPr>
          <w:b w:val="0"/>
          <w:i w:val="0"/>
        </w:rPr>
        <w:t>"क्या?"अनामिका का जवाब सुनके एक पल के लिए श्रवण जी और सीता जी दोनों हैरान हो गए और तब उन्हे अपनी बेटी का interest समझ में आया, "क्या तुम सचमुच company join करना चाहती हो?"</w:t>
      </w:r>
      <w:r>
        <w:t xml:space="preserve"> </w:t>
      </w:r>
      <w:r>
        <w:rPr>
          <w:b w:val="0"/>
          <w:i w:val="0"/>
        </w:rPr>
        <w:t>अनामिका ने मुस्कुराते हुए हाँ में सर हिलाया।</w:t>
      </w:r>
      <w:r>
        <w:t xml:space="preserve"> </w:t>
      </w:r>
      <w:r>
        <w:rPr>
          <w:b w:val="0"/>
          <w:i w:val="0"/>
        </w:rPr>
        <w:t>"यह बहुत अच्छी बात है, मैं तुम्हें address भेजती हूं।"सीता जी बोली और बहुत खुश होके तुरंत उन्होंने अनामिका को office की location भेज दी। और फिर कुछ रुक कर बोली,"यह बहुत ही छोटी company है, अगर उसमें थोड़ा सा नुकसान भी हो जाए तो हमारे लिए नॉर्मल बात है, तुम्हें अपने ऊपर ज्यादा pressure लेने की जरूरत नहीं है, तुम बस जाओ और मजे करो।"</w:t>
      </w:r>
    </w:p>
    <w:p>
      <w:r>
        <w:rPr>
          <w:b w:val="0"/>
          <w:i w:val="0"/>
        </w:rPr>
        <w:t>"मज़ा तो मुनाफे में ही आता है माँ!"अनामिका का ये जवाब सुनके, श्रवण जी एकदम से बोल पड़े, "देखा, है ना मेरा खून।"</w:t>
      </w:r>
      <w:r>
        <w:t xml:space="preserve"> </w:t>
      </w:r>
      <w:r>
        <w:rPr>
          <w:b w:val="0"/>
          <w:i w:val="0"/>
        </w:rPr>
        <w:t>श्रवण जी की बात सुनके नताशा का चेहरा जलन के मारे पीला पड़ गया और अचानक उसके दिमाग में एक ख्याल आया और उसने अपनी मुस्कुराहट बरकरार रखते हुए कहा, "अनु जो कपड़े dad और mom ने तुम्हें कल दिए हैं वह काम के लिए suitable  नहीं है, आज मेरे पास free time है, तो मैं तुम्हें शहर के सबसे बड़े मॉल में लेकर जाऊंगी, मैंने सुना कि तुम्हारे जो पुराने पेरेंट्स थे वह मुंबई में कुछ महीने पहले ही आए थे, तो पक्का तुम अभी तक शॉपिंग मॉल तो नहीं गई होगी?"</w:t>
      </w:r>
    </w:p>
    <w:p>
      <w:r>
        <w:rPr>
          <w:b w:val="0"/>
          <w:i w:val="0"/>
        </w:rPr>
        <w:t>"हां यह अच्छा रहेगा, अनु, अभी-अभी आई है, हम तो अभी तक उसे कहीं घुमाने भी नहीं लेकर गए। मैं driver को बोल के  गाड़ी निकलवाती हूँ।"सीताजी excitedहोते हुए बोली।</w:t>
      </w:r>
      <w:r>
        <w:t xml:space="preserve"> </w:t>
      </w:r>
      <w:r>
        <w:rPr>
          <w:b w:val="0"/>
          <w:i w:val="0"/>
        </w:rPr>
        <w:t>अनामिका बोली," उसकी कोई जरूरत नहीं है।"</w:t>
      </w:r>
      <w:r>
        <w:t xml:space="preserve"> </w:t>
      </w:r>
      <w:r>
        <w:rPr>
          <w:b w:val="0"/>
          <w:i w:val="0"/>
        </w:rPr>
        <w:t>अनामिका मना कर रही थी क्योंकि उसे, थोड़ी देर अकेला रहना था, क्योंकि अभी बहुत सारी चीजें थी  जो उसे हैंडल करनी थी।</w:t>
      </w:r>
      <w:r>
        <w:t xml:space="preserve"> </w:t>
      </w:r>
      <w:r>
        <w:rPr>
          <w:b w:val="0"/>
          <w:i w:val="0"/>
        </w:rPr>
        <w:t>"अनु तुम जहां चाहो वहाँ चल सकते है, मैं तुम्हें घुमाने ले जा सकती हूँ, या फिर तुम मॉम के साथbeauty salonऔर स्पा जा सकती हो।"</w:t>
      </w:r>
    </w:p>
    <w:p>
      <w:r>
        <w:rPr>
          <w:b w:val="0"/>
          <w:i w:val="0"/>
        </w:rPr>
        <w:t>"अनु हम तुम्हारे साथ शाम की चाय पर भी चल सकते हैं।"</w:t>
      </w:r>
    </w:p>
    <w:p>
      <w:r>
        <w:rPr>
          <w:b w:val="0"/>
          <w:i w:val="0"/>
        </w:rPr>
        <w:t>"किसी और दिन। मुझे अभी भी कुछ चीजेंorganizeकरनी है अपने कमरे में, आप लोग इंजॉय कीजिए।"ये कहकर अनामिका वहाँ से उठी और मुस्कुरा के अपने कमरे की ओर चलने लगी।</w:t>
      </w:r>
      <w:r>
        <w:t xml:space="preserve"> </w:t>
      </w:r>
      <w:r>
        <w:rPr>
          <w:b w:val="0"/>
          <w:i w:val="0"/>
        </w:rPr>
        <w:t>उसे जाता हुआ देखकर सीता जी ने जल्दी से कहा,"क्या तुम्हें मेरी मदद चाहिए चीजें अरेंज करने में?"</w:t>
      </w:r>
    </w:p>
    <w:p>
      <w:r>
        <w:rPr>
          <w:b w:val="0"/>
          <w:i w:val="0"/>
        </w:rPr>
        <w:t>"या फिर हम रीना को भी कह सकते हैं तुम्हारी हेल्प के लिए।"श्रवण जी बोले।</w:t>
      </w:r>
      <w:r>
        <w:t xml:space="preserve"> </w:t>
      </w:r>
      <w:r>
        <w:rPr>
          <w:b w:val="0"/>
          <w:i w:val="0"/>
        </w:rPr>
        <w:t>"नहीं उसकी कोई जरूरत नहीं  मैं संभाल लूँगी।"अनामिका ने काफी शांति से वापस जाने से पहले उनके सारे सवालों का जवाब दिया और रूम में वापस आकर जैसे ही अपने बेड पर बैठी उसका फोन वाइब्रेट होने लगा ।</w:t>
      </w:r>
      <w:r>
        <w:t xml:space="preserve"> </w:t>
      </w:r>
      <w:r>
        <w:rPr>
          <w:b w:val="0"/>
          <w:i w:val="0"/>
        </w:rPr>
        <w:t>कॉल श्रेया की तरफ से था, "अनु आज हार्ट इजी हर्ब का ऑक्शन है दोपहर में 3:00 बजे, 6 प्लांट है मैंने तुम्हारे लिए पैसे  अरेंज कर दिये।"</w:t>
      </w:r>
      <w:r>
        <w:t xml:space="preserve"> </w:t>
      </w:r>
      <w:r>
        <w:rPr>
          <w:b w:val="0"/>
          <w:i w:val="0"/>
        </w:rPr>
        <w:t>अनामिका ने मुस्कुराकर कहा, "काफी दयालु हो गई हो तुम।"</w:t>
      </w:r>
    </w:p>
    <w:p>
      <w:r>
        <w:rPr>
          <w:b w:val="0"/>
          <w:i w:val="0"/>
        </w:rPr>
        <w:t>"ऑफकोर्स, तुम्हें जितनी जरूरत हो मैं उतनी तुम्हारी मदद कर सकती हूं, मैं तो तुम्हारे लिए अपने सारे आदमियों की जान भी कुर्बान कर सकती हूं, यह थोड़े से पैसे क्या चीज है?"</w:t>
      </w:r>
      <w:r>
        <w:t xml:space="preserve"> </w:t>
      </w:r>
      <w:r>
        <w:rPr>
          <w:b w:val="0"/>
          <w:i w:val="0"/>
        </w:rPr>
        <w:t>अनामिका ने आखिरी बात सुनी तो मजाक करते हुए कहा, "क्यों? तुम क्यों मेरे लिए अपनी जान दोगी?"</w:t>
      </w:r>
    </w:p>
    <w:p>
      <w:r>
        <w:rPr>
          <w:b w:val="0"/>
          <w:i w:val="0"/>
        </w:rPr>
        <w:t>"चलो time पास मत करो, मुझे काम है। मैं तुम्हें 2:00 बजे दोपहर में पिक करने आ जाऊंगी।"</w:t>
      </w:r>
    </w:p>
    <w:p>
      <w:r>
        <w:rPr>
          <w:b w:val="0"/>
          <w:i w:val="0"/>
        </w:rPr>
        <w:t>"ओके।"अनामिका ने पोलाइट होने की कोशिश बिल्कुल नहीं की क्योंकि उन दोनों का रिश्ता ही ऐसा था। वह दोनों बेस्ट फ्रेंड थी और एक दूसरे के नेचर को बहुत अच्छे से जानती थी।</w:t>
      </w:r>
      <w:r>
        <w:t xml:space="preserve"> </w:t>
      </w:r>
      <w:r>
        <w:rPr>
          <w:b w:val="0"/>
          <w:i w:val="0"/>
        </w:rPr>
        <w:t>कॉल कट होने के बाद अनामिका ने उसे लोकेशन भेज दिया, वही नीचे नाश्ता खत्म होने के बाद नताशा अपनी पूरी कोशिश कर रही थी श्रवण जी और सीता जी को खुश करने की, जैसे उनके साथ time spend करना, ताकि वह लोग खुश हो जाए।</w:t>
      </w:r>
      <w:r>
        <w:t xml:space="preserve"> </w:t>
      </w:r>
      <w:r>
        <w:rPr>
          <w:b w:val="0"/>
          <w:i w:val="0"/>
        </w:rPr>
        <w:t>लेकिन जैसे ही दोपहर हुई श्रवण जी और सीता जी किचन में चले गए खाना बनाने के लिए, तब जाकर नताशा ने एक राहत की सांस ली। तभी मारथा ने fruits लाकर उसे देते हुए कहा,"नताशा तुम सुबह से काफी बिज़ी थी, तुम कुछ fruits खा लो।"</w:t>
      </w:r>
      <w:r>
        <w:t xml:space="preserve"> </w:t>
      </w:r>
      <w:r>
        <w:rPr>
          <w:b w:val="0"/>
          <w:i w:val="0"/>
        </w:rPr>
        <w:t>लेकिन इससे पहले नताशा थैंक यू कहती, मारथा ने धीरे से कहा,"नताशा मुझे तुमसे किसी बारे में बात करनी है।"</w:t>
      </w:r>
      <w:r>
        <w:t xml:space="preserve"> </w:t>
      </w:r>
      <w:r>
        <w:rPr>
          <w:b w:val="0"/>
          <w:i w:val="0"/>
        </w:rPr>
        <w:t>नताशा ने उसे एक नजर देखा तो वह समझ गई कि उनका मतलब क्या है और फिर आसपास काम कर रहे हैं नौकरों को देखकर खड़े होते हुए बोली, "fruit आप garden में ले आइए, मैं वही खा लूंगी।"</w:t>
      </w:r>
    </w:p>
    <w:p>
      <w:r>
        <w:rPr>
          <w:b w:val="0"/>
          <w:i w:val="0"/>
        </w:rPr>
        <w:t>"ओके।"fruits को लेकर मारथा नताशा के पीछे-पीछे garden में पहुंची, जब उन दोनों ने कंफर्म कर लिया कि आस-पास कोई नहीं है तो मारथा बोली,"नताशा तुम काफी मुसीबतें झेल रही हो, पास्ट में मैडम और सर को खुश करने के लिए तुम्हें इतना सब कुछ नहीं करना पड़ता था।"</w:t>
      </w:r>
      <w:r>
        <w:t xml:space="preserve"> </w:t>
      </w:r>
      <w:r>
        <w:rPr>
          <w:b w:val="0"/>
          <w:i w:val="0"/>
        </w:rPr>
        <w:t>यह सुनकर नताशा ने अपनी पलकें झुका ली।</w:t>
      </w:r>
      <w:r>
        <w:t xml:space="preserve"> </w:t>
      </w:r>
      <w:r>
        <w:rPr>
          <w:b w:val="0"/>
          <w:i w:val="0"/>
        </w:rPr>
        <w:t>सच यह था कि वह इस तरह का कोई काम नहीं करना चाहती थी, लेकिन घर में अनामिका के आने बाद सब बदल रहा था ।</w:t>
      </w:r>
      <w:r>
        <w:t xml:space="preserve"> </w:t>
      </w:r>
      <w:r>
        <w:rPr>
          <w:b w:val="0"/>
          <w:i w:val="0"/>
        </w:rPr>
        <w:t>"नताशा यह सबhealthy fruitहै, तुमने नाश्ता भी ठीक से नहीं किया था।"मारथा ने नताशा को प्यार से देखा और फिर बोली,"हां, मैं तुम्हें यह और बताना चाहती थी कि अभी तक मैडम और सर ने इस लड़की की identity  public में reveal नहीं की है और इसीलिए दुनिया वालों की नजरों में Mr सिंघानिया के साथ तुम्हारी engagement अभी भी होने वाली है।"</w:t>
      </w:r>
      <w:r>
        <w:t xml:space="preserve"> </w:t>
      </w:r>
      <w:r>
        <w:rPr>
          <w:b w:val="0"/>
          <w:i w:val="0"/>
        </w:rPr>
        <w:t>यह सुनते ही नताशा की आंखों में चमक आ गई ।</w:t>
      </w:r>
      <w:r>
        <w:t xml:space="preserve"> </w:t>
      </w:r>
      <w:r>
        <w:rPr>
          <w:b w:val="0"/>
          <w:i w:val="0"/>
        </w:rPr>
        <w:t>हां, देवांश।उसके पास अभी भी देवांश  है। क्या फर्क पड़ता है कि वह ओबेरॉय परिवार की असली बेटी है या नहीं? अगर उसकी शादी देवांश से हो गई तो वह दुनिया के सबसे अमीर इंसान की वाइफ बन जाएगी।</w:t>
      </w:r>
      <w:r>
        <w:t xml:space="preserve"> </w:t>
      </w:r>
      <w:r>
        <w:rPr>
          <w:b w:val="0"/>
          <w:i w:val="0"/>
        </w:rPr>
        <w:t>तुम बचपन से ही Mr सिंघानिया के साथ बड़ी हुई हो, भले ही तुम लोग ज्यादा नहीं मिलते लेकिन तुमने इस नई लड़की से तो ज्यादा ही वक्त बिताया है Mr सिंघानिया के साथ। इस लडकी ने तो अभी तक Mr सिंघानिया को एक बार देखा भी नहीं होगा।"</w:t>
      </w:r>
      <w:r>
        <w:rPr>
          <w:b w:val="0"/>
          <w:i w:val="0"/>
        </w:rPr>
        <w:t>"मारथा, क्या आप यह कहना चाहती है"नताशा ने अंदाजा लगा लिया कि मारथा क्या कहने वाली है लेकिन वह बोली नहीं।</w:t>
      </w:r>
      <w:r>
        <w:rPr>
          <w:b w:val="0"/>
          <w:i w:val="0"/>
        </w:rPr>
        <w:t>"मैं सिंघानिया परिवार के कुछservantsको जानती हूं जो देवेंद्र सिंघानिया जी के personal villa में काम करते हैं, मैंने सुना है कि, इन दिनों Mr सिंघानिया ने देवांश को तुमसे मिलने के लिए बहुत फोर्स किया, यहाँ तक अपना खाना और दवाइयां भी लेनी बंद कर दी, जिसकी वजह से उनकी हालत बहुत खराब हो गई।"</w:t>
      </w:r>
      <w:r>
        <w:rPr>
          <w:b w:val="0"/>
          <w:i w:val="0"/>
        </w:rPr>
        <w:t>नताशा ध्यान से मारथा की बात सुन रही थी । मारथा आगे बोली, "मगर उन्हें वक्त पर बचा लिया गया और वह बिल्कुल ठीक है, वह चाहते हैं कि तुम Mr सिंघानिया के साथ उनसे मिलने जाओ। क्या तुम्हारे पास Mr  सिंघानिया का contact number नहीं है? तुम उन्हें मैसेज करो और उनसे इस बारे में बात करो।</w:t>
      </w:r>
      <w:r>
        <w:t xml:space="preserve"> </w:t>
      </w:r>
      <w:r>
        <w:rPr>
          <w:b w:val="0"/>
          <w:i w:val="0"/>
        </w:rPr>
        <w:t>नताशा बोली,"लेकिन, वह इतनी बड़ी company चलाते हैं, वह पक्का busy होंगे।"</w:t>
      </w:r>
    </w:p>
    <w:p>
      <w:r>
        <w:rPr>
          <w:b w:val="0"/>
          <w:i w:val="0"/>
        </w:rPr>
        <w:t>"वो कितना भी busy क्यों ना हो, वो है तो एक आदमी ही, अगर तुम्हारे जैसी खूबसूरत लड़की उन्हें पूछेगी तो वह मना नही करेगे।"</w:t>
      </w:r>
      <w:r>
        <w:t xml:space="preserve"> </w:t>
      </w:r>
      <w:r>
        <w:rPr>
          <w:b w:val="0"/>
          <w:i w:val="0"/>
        </w:rPr>
        <w:t>मारथा बहुत confidence से बोली,"भले ही वह थोड़े से unromantic हो, तो क्या फर्क पड़ता है?अभी तो शादी नहीं हुई है, कोई जल्दी नहीं है, तुम और वो एक दूसरे के साथ time spend कर सकते हो। यही time है है जब तुम उनसे अपना connection strong कर सकती हो। अगर तुम दोनों एक दूसरे से शादी कर लो तो इस नई लड़की से किसी को क्या फर्क पड़ता है?"</w:t>
      </w:r>
      <w:r>
        <w:t xml:space="preserve"> </w:t>
      </w:r>
      <w:r>
        <w:rPr>
          <w:b w:val="0"/>
          <w:i w:val="0"/>
        </w:rPr>
        <w:t>यह सब सुनकर नताशा सातवे आसमान पर थी।</w:t>
      </w:r>
      <w:r>
        <w:t xml:space="preserve"> </w:t>
      </w:r>
      <w:r>
        <w:rPr>
          <w:b w:val="0"/>
          <w:i w:val="0"/>
        </w:rPr>
        <w:t>पर फिर कुछ सोच के नताशा बोली,"मारथा, ओबेरॉय परिवार और सिंघानिया परिवार के बीच में engagement fix हुई थी, मगर जब उन्हे पता चलेगा की मै नहीं अनामिका उनकी असली बेटी है, तब क्या होगा?"</w:t>
      </w:r>
    </w:p>
    <w:p>
      <w:r>
        <w:rPr>
          <w:b w:val="0"/>
          <w:i w:val="0"/>
        </w:rPr>
        <w:t>"अभी कोई कुछ नहीं जानता, अभी तुम्हारे पास वक्त है, देवाश सिंघानिया का दिल जीतने का।"</w:t>
      </w:r>
      <w:r>
        <w:t xml:space="preserve"> </w:t>
      </w:r>
      <w:r>
        <w:rPr>
          <w:b w:val="0"/>
          <w:i w:val="0"/>
        </w:rPr>
        <w:t>मारथा ने नताशा को अपने सामने बड़ा होते हुए देखा था, और वह उसे इस हालत में नहीं देख सकती थी, इसीलिए वो चाहती थी कि, नताशा और देवांश की शादी हो जाए, एक बार ऐसा हो जाता तो फिर नताशा की लाइफ settle हो जाती पूरी तरह से।</w:t>
      </w:r>
      <w:r>
        <w:t xml:space="preserve"> </w:t>
      </w:r>
      <w:r>
        <w:rPr>
          <w:b w:val="0"/>
          <w:i w:val="0"/>
        </w:rPr>
        <w:t>नताशा चुप खड़ी मारथा की बात के बारे में सोच रही थी।</w:t>
      </w:r>
      <w:r>
        <w:t xml:space="preserve"> </w:t>
      </w:r>
      <w:r>
        <w:rPr>
          <w:b w:val="0"/>
          <w:i w:val="0"/>
        </w:rPr>
        <w:t>मारथा बोली,"किसे पता कि वह लोग future में तुम्हारा ध्यान रखेंगे या नहीं, तुम जानती हो कि high society कैसे काम करती है। गोद ली हुई बेटी होने के नाते तुम्हारी शादी करना भी बहुत मुश्किल काम होगा, अगर तुम Mr सिंघानिया से शादी नहीं करती हो तो तुम्हें पूरी जिंदगी उस अनामिका की परछाई में गुज़ारनी होगी और हमेशा उसके नीचे ही रहोगी तुम।"</w:t>
      </w:r>
      <w:r>
        <w:t xml:space="preserve"> </w:t>
      </w:r>
      <w:r>
        <w:rPr>
          <w:b w:val="0"/>
          <w:i w:val="0"/>
        </w:rPr>
        <w:t>मारथा की बातें सुनकर नताशा ने अपना फोन निकाला और देवांश काwhatsappओपन किया, जिस पर कई सारे मैसेज थे जो उसने पहले भेजे थे।वह मैसेज इस तरह से थे, "क्या तुम सो गए?"</w:t>
      </w:r>
    </w:p>
    <w:p>
      <w:r>
        <w:rPr>
          <w:b w:val="0"/>
          <w:i w:val="0"/>
        </w:rPr>
        <w:t>"क्या तुम busy हो?"</w:t>
      </w:r>
    </w:p>
    <w:p>
      <w:r>
        <w:rPr>
          <w:b w:val="0"/>
          <w:i w:val="0"/>
        </w:rPr>
        <w:t>"Good Night।"</w:t>
      </w:r>
      <w:r>
        <w:t xml:space="preserve"> </w:t>
      </w:r>
      <w:r>
        <w:rPr>
          <w:b w:val="0"/>
          <w:i w:val="0"/>
        </w:rPr>
        <w:t>लेकिन देवांश ने कभी भी, किसी भी मैसेज का जवाब नहीं दिया था। आखिरी वाला मैसेज कल का था जब उसने प्लेन से उतरने के बाद अपने वापस आने की खबर उसे दी थी और उससे पूछा था कि क्या वह यहां है या नहीं? लेकिन उसने उसका भी जवाब नहीं दिया था।</w:t>
      </w:r>
      <w:r>
        <w:t xml:space="preserve"> </w:t>
      </w:r>
      <w:r>
        <w:rPr>
          <w:b w:val="0"/>
          <w:i w:val="0"/>
        </w:rPr>
        <w:t>"नताशा प्लीज।"मारथा ने उसे इशारा किया मैसेज करने का।</w:t>
      </w:r>
      <w:r>
        <w:t xml:space="preserve"> </w:t>
      </w:r>
      <w:r>
        <w:rPr>
          <w:b w:val="0"/>
          <w:i w:val="0"/>
        </w:rPr>
        <w:t>"देवांश  क्या तुम यहां हो? मैंने सुना कि तुम्हारे दादाजी बीमार हैं, और hospital में है, मैं उनसे मिलना चाहती हूँ। क्या तुम आज free हो, क्या तुम मुझे पिक  करने आ सकते हो? अगर नहीं तो मैं अपने driver के साथ आ सकती हूं, मैं तुम्हें परेशान नहीं करूंगी। मैं सच में  दादा जी की तबीयत को लेकर काफी परेशान हूँ।"</w:t>
      </w:r>
      <w:r>
        <w:t xml:space="preserve"> </w:t>
      </w:r>
      <w:r>
        <w:rPr>
          <w:b w:val="0"/>
          <w:i w:val="0"/>
        </w:rPr>
        <w:t>जहां garden में नताशा और मारथा खड़े बात कर रहे थे, वहीं second floor पर अनामिका अपनी बड़ी सी  balcony में खड़ी होकर सामने का खूबसूरत नजारा देख रही थी और तब उसकी नजर पड़ी नताशा और मारथा पर।</w:t>
      </w:r>
      <w:r>
        <w:t xml:space="preserve"> </w:t>
      </w:r>
      <w:r>
        <w:rPr>
          <w:b w:val="0"/>
          <w:i w:val="0"/>
        </w:rPr>
        <w:t>अनामिका ने उन दोनों पर ज्यादा ध्यान नहीं दिया और घर के बाहर का सुंदर व्यू देखने के बाद, वह वापस अंदर चली गई।</w:t>
      </w:r>
      <w:r>
        <w:t xml:space="preserve"> </w:t>
      </w:r>
      <w:r>
        <w:rPr>
          <w:b w:val="0"/>
          <w:i w:val="0"/>
        </w:rPr>
        <w:t>नताशा के फोन पर finally देवांश का मैसेज आ गया था। देवांश ने उसे पहली बार रिप्लाइ किया था। मगर उसका जवाब कुछ ऐसा था, "उसकी कोई जरूरत नहीं है।"</w:t>
      </w:r>
      <w:r>
        <w:t xml:space="preserve"> </w:t>
      </w:r>
      <w:r>
        <w:rPr>
          <w:b w:val="0"/>
          <w:i w:val="0"/>
        </w:rPr>
        <w:t>नताशा को जितनीexcitementदेवांश का मैसेज रिसीव करने में हुई थी, उतनी ही मायूसी मैसेज पढ़ के हो गई। उसे ऐसा लगा जैसे उसके ऊपर किसी ने ठंडे पानी की बाल्टी डाल दी हो।  लेकिन मारथा के फिर से समझाने पर नताशा ने देवांश को और कई मैसेज भेजे, ‘कि उसे देवेंद्र दादा जी की काफी चिंता है।'</w:t>
      </w:r>
      <w:r>
        <w:rPr>
          <w:b w:val="0"/>
          <w:i w:val="0"/>
        </w:rPr>
        <w:t>‘वह उनसे मिलना चाहती है।"</w:t>
      </w:r>
      <w:r>
        <w:rPr>
          <w:b w:val="0"/>
          <w:i w:val="0"/>
        </w:rPr>
        <w:t>लेकिन लंच खत्म होने के बाद भी नताशा को देवांश का कोई मैसेज नहीं आया और उसे पता था कि शायद देवाांश उसे कोई जवाब नहीं देगा।</w:t>
      </w:r>
      <w:r>
        <w:t xml:space="preserve"> </w:t>
      </w:r>
      <w:r>
        <w:rPr>
          <w:b w:val="0"/>
          <w:i w:val="0"/>
        </w:rPr>
        <w:t>अनामिका अपने रूम में  सोफे पर अपने हाथ में अपना फोन लिए ऑर्डर भेज रही थी,"18 साल पहले मर्सी नर्सिंग होम में 10 सितंबर को जो आग लगी थी, उसका कारण क्या था पता लगाओ?"</w:t>
      </w:r>
      <w:r>
        <w:rPr>
          <w:b w:val="0"/>
          <w:i w:val="0"/>
        </w:rPr>
        <w:t>दूसरी तरफ से आदेश का मैसेज आया, "Mercy Nursing Home?"</w:t>
      </w:r>
      <w:r>
        <w:rPr>
          <w:b w:val="0"/>
          <w:i w:val="0"/>
        </w:rPr>
        <w:t>आदेश ने फिर मैसेज भेजा,"Boss आप इस बारे में क्या पता लगाना चाहती हो? इस से आपको क्या मिलेगा?"</w:t>
      </w:r>
      <w:r>
        <w:rPr>
          <w:b w:val="0"/>
          <w:i w:val="0"/>
        </w:rPr>
        <w:t>अनामिका को हमेशा यही लगता था कि वह 18 साल पहले वाली आग, किसी ने जान बूझ के लगाई थी। कुछ गड़बड़ थी, 1 minute  पहले सब कुछ ठीक था और अचानक से hospital में आग लग गई। उसकी मम्मी ने उसे बताया था कि उस रात काफी बारिश हो रही थी, अगर किसी से गलती से वह आग लगी होती तो वह इतनी तेजी से तो नहीं फैली होती।</w:t>
      </w:r>
      <w:r>
        <w:t xml:space="preserve"> </w:t>
      </w:r>
      <w:r>
        <w:rPr>
          <w:b w:val="0"/>
          <w:i w:val="0"/>
        </w:rPr>
        <w:t>आखिर क्या था 10 साल पहले लगी आग का रहस्य?</w:t>
      </w:r>
      <w:r>
        <w:t xml:space="preserve"> </w:t>
      </w:r>
      <w:r>
        <w:rPr>
          <w:b w:val="0"/>
          <w:i w:val="0"/>
        </w:rPr>
        <w:t>क्या नताशा देवांश को हासिल कर पाएगी या फिर अनामिका से साथ जुड़ी है देवांश की किस्मत?</w:t>
      </w:r>
      <w:r>
        <w:t xml:space="preserve"> </w:t>
      </w:r>
      <w:r>
        <w:rPr>
          <w:b w:val="0"/>
          <w:i w:val="0"/>
        </w:rPr>
        <w:t>और कब तक अपनी सच्चाई सबसे छुपा के रख पाएगी अनामिका?</w:t>
      </w:r>
      <w:r>
        <w:t xml:space="preserve"> </w:t>
      </w:r>
      <w:r>
        <w:rPr>
          <w:b w:val="0"/>
          <w:i w:val="0"/>
        </w:rPr>
        <w:t>जानने के लिए सुनते रहिए My mysterious princess सिर्फ Pocket FM app पर! !</w:t>
      </w:r>
    </w:p>
    <w:p>
      <w:r>
        <w:br w:type="page"/>
      </w:r>
    </w:p>
    <w:p>
      <w:pPr>
        <w:pStyle w:val="Heading1"/>
      </w:pPr>
      <w:r>
        <w:t xml:space="preserve">Ep 11 - Auction Devansh Aur Anamica Ke Beech Competetion </w:t>
      </w:r>
    </w:p>
    <w:p>
      <w:r>
        <w:rPr>
          <w:b w:val="0"/>
          <w:i w:val="0"/>
        </w:rPr>
        <w:t>Chapter 11 - auction-देवांश और अनामिका के बिच कोमपटिशन।</w:t>
      </w:r>
      <w:r>
        <w:t xml:space="preserve"> </w:t>
      </w:r>
      <w:r>
        <w:rPr>
          <w:b w:val="0"/>
          <w:i w:val="0"/>
        </w:rPr>
        <w:t>अनामिका को हमेशा से लगता था किउस रात अस्पताल में जो आग लगी थी,वो किसी की सोची समझी चाल थी ।उस रोज तेज बारिश हो रही थी,अगर गलती से आग लगती तो इतनी जल्दी उसका फैलनाpossibleनहीं था।</w:t>
      </w:r>
      <w:r>
        <w:t xml:space="preserve"> </w:t>
      </w:r>
      <w:r>
        <w:rPr>
          <w:b w:val="0"/>
          <w:i w:val="0"/>
        </w:rPr>
        <w:t>आदेश बोला, "अगर सचमुच मुझे पता चला ना कि किसी ने जानबूझकर वो आग लगाई थी और उसकी वजह से आपको मेहता परिवार में इतनी सारी मुश्किलें झेलनी पड़ी,तो मैं इतनी आसानी से उस इंसान को छोडूंगा नहीं।"</w:t>
      </w:r>
      <w:r>
        <w:t xml:space="preserve"> </w:t>
      </w:r>
      <w:r>
        <w:rPr>
          <w:b w:val="0"/>
          <w:i w:val="0"/>
        </w:rPr>
        <w:t>थोड़ी देर बात करने के बाद जब अनामिका को याद आया कि उसे जाना है ।</w:t>
      </w:r>
      <w:r>
        <w:t xml:space="preserve"> </w:t>
      </w:r>
      <w:r>
        <w:rPr>
          <w:b w:val="0"/>
          <w:i w:val="0"/>
        </w:rPr>
        <w:t>अनामिकातैयारहोते हुए सोच रही थी"श्रेया लगभग उस जगह पर पहुंच गई होगी मुझे जल्दी करना होगा"</w:t>
      </w:r>
      <w:r>
        <w:t xml:space="preserve"> </w:t>
      </w:r>
      <w:r>
        <w:rPr>
          <w:b w:val="0"/>
          <w:i w:val="0"/>
        </w:rPr>
        <w:t>अनामिका तैयार होके जैसे ही घर से निकलने लगी तो उसकी माँ,सीता जी ने पूछा,"बेटा कहाँ जा रही हो?"</w:t>
      </w:r>
      <w:r>
        <w:t xml:space="preserve"> </w:t>
      </w:r>
      <w:r>
        <w:rPr>
          <w:b w:val="0"/>
          <w:i w:val="0"/>
        </w:rPr>
        <w:t>अनामिकारुक के बोली, "मॉम मैँ अपनी कुछfriendsसे मिलने जा रही हूँ!"</w:t>
      </w:r>
    </w:p>
    <w:p>
      <w:r>
        <w:rPr>
          <w:b w:val="0"/>
          <w:i w:val="0"/>
        </w:rPr>
        <w:t>"अरे तो अपनेfriendsको घर बुलाओ,हम भी जानना चाहते हैं कि हमारी प्यारी बेटी के दोस्त कौन हैं?"</w:t>
      </w:r>
      <w:r>
        <w:t xml:space="preserve"> </w:t>
      </w:r>
      <w:r>
        <w:rPr>
          <w:b w:val="0"/>
          <w:i w:val="0"/>
        </w:rPr>
        <w:t>अपनी मॉम की बात सुन के अनामिका बोली,</w:t>
      </w:r>
      <w:r>
        <w:t xml:space="preserve"> </w:t>
      </w:r>
      <w:r>
        <w:rPr>
          <w:b w:val="0"/>
          <w:i w:val="0"/>
        </w:rPr>
        <w:t>"मैँ बहुत जल्द अपनेfriendsको घर बुला के आपसे मिलवाऊँगी,लेकिन अभी हम लोगों का पहले से ही बाहर जाने काplanबना हुआ है!"</w:t>
      </w:r>
      <w:r>
        <w:t xml:space="preserve"> </w:t>
      </w:r>
      <w:r>
        <w:rPr>
          <w:b w:val="0"/>
          <w:i w:val="0"/>
        </w:rPr>
        <w:t>अनामिका ने ये बात बोल के सीता जी को गले लगा लिया। सीता जी मुस्कुराते हुए बोली,</w:t>
      </w:r>
      <w:r>
        <w:t xml:space="preserve"> </w:t>
      </w:r>
      <w:r>
        <w:rPr>
          <w:b w:val="0"/>
          <w:i w:val="0"/>
        </w:rPr>
        <w:t>"आराम से जाओ,और खूब मजे करके आना,लेकिन बस एकrequestहै,अकेले मत जाओ,महेश को साथ ले जाओ!"</w:t>
      </w:r>
      <w:r>
        <w:t xml:space="preserve"> </w:t>
      </w:r>
      <w:r>
        <w:rPr>
          <w:b w:val="0"/>
          <w:i w:val="0"/>
        </w:rPr>
        <w:t>तभी नताशा बोली,</w:t>
      </w:r>
      <w:r>
        <w:t xml:space="preserve"> </w:t>
      </w:r>
      <w:r>
        <w:rPr>
          <w:b w:val="0"/>
          <w:i w:val="0"/>
        </w:rPr>
        <w:t>"Mom,महेशuncleको में लेके जा रही हूं अपने साथ अपने एक दोस्त से मिलने ।"</w:t>
      </w:r>
      <w:r>
        <w:t xml:space="preserve"> </w:t>
      </w:r>
      <w:r>
        <w:rPr>
          <w:b w:val="0"/>
          <w:i w:val="0"/>
        </w:rPr>
        <w:t>यह सुनकर सीता जी की भौंहें आपस में सिकुड़ गई और वह बोली,</w:t>
      </w:r>
      <w:r>
        <w:t xml:space="preserve"> </w:t>
      </w:r>
      <w:r>
        <w:rPr>
          <w:b w:val="0"/>
          <w:i w:val="0"/>
        </w:rPr>
        <w:t>"क्या डेविड तुम्हें नहीं ले जा सकता?"</w:t>
      </w:r>
    </w:p>
    <w:p>
      <w:r>
        <w:rPr>
          <w:b w:val="0"/>
          <w:i w:val="0"/>
        </w:rPr>
        <w:t>"डेविडuncleतो सो रहे है । अगर हमने अभी उन्हें जगाया तो इस तरह आधीनींद वाली हालत मेंdrivingकरेंगेजो सेफ नहीं है"</w:t>
      </w:r>
      <w:r>
        <w:t xml:space="preserve"> </w:t>
      </w:r>
      <w:r>
        <w:rPr>
          <w:b w:val="0"/>
          <w:i w:val="0"/>
        </w:rPr>
        <w:t>नताशा बोली और फिर अनामिका को देखकर प्यार से बोली,</w:t>
      </w:r>
      <w:r>
        <w:t xml:space="preserve"> </w:t>
      </w:r>
      <w:r>
        <w:rPr>
          <w:b w:val="0"/>
          <w:i w:val="0"/>
        </w:rPr>
        <w:t>"अनु अगर तुम्हें कोईurgentकाम है तो मैं अपनीfriendको फोन करके आजकाplancancelकर सकती हूं,उसके बाद महेशuncleतुम्हें ले जाएंगे।"</w:t>
      </w:r>
    </w:p>
    <w:p>
      <w:r>
        <w:rPr>
          <w:b w:val="0"/>
          <w:i w:val="0"/>
        </w:rPr>
        <w:t>"उसकी कोई जरूरत नहीं है मेरे पासdrivinglicenseहै,मैं कार अच्छी चला लेती हूं"</w:t>
      </w:r>
      <w:r>
        <w:t xml:space="preserve"> </w:t>
      </w:r>
      <w:r>
        <w:rPr>
          <w:b w:val="0"/>
          <w:i w:val="0"/>
        </w:rPr>
        <w:t>लेकिन तभी अनामिका को याद आया कि जिस दिन उसे लेने के लिए महेशuncleआए थे तो वहluxury carबुरी तरह सेdamageहो गई थी इसलिए उसने पूछा, "क्या और कोईcarहै घर में?"</w:t>
      </w:r>
      <w:r>
        <w:t xml:space="preserve"> </w:t>
      </w:r>
      <w:r>
        <w:rPr>
          <w:b w:val="0"/>
          <w:i w:val="0"/>
        </w:rPr>
        <w:t>सीता जी अनामिका की बात पे मुस्कुराई और उन्होंने अगले ही पलintercomपे महेश को फोन लगाया और बोला,"महेश यहां आओ और अनु को गैराज में लेकर जाओ।"</w:t>
      </w:r>
      <w:r>
        <w:t xml:space="preserve"> </w:t>
      </w:r>
      <w:r>
        <w:rPr>
          <w:b w:val="0"/>
          <w:i w:val="0"/>
        </w:rPr>
        <w:t>वहगैराजलगभग दोfloorsमें थाऔर जब अनामिकाliftसे दोfloorनीचे, garageमें पहुंची तो उसे ये एहसास हो गया कि वहाँ गाड़ियों काshowroomही था।</w:t>
      </w:r>
      <w:r>
        <w:t xml:space="preserve"> </w:t>
      </w:r>
      <w:r>
        <w:rPr>
          <w:b w:val="0"/>
          <w:i w:val="0"/>
        </w:rPr>
        <w:t>वहां पर बहुत तरह कीlimited editionकीगाड़ियां रखी हुई थी,अलग-अलगcolorsमें।</w:t>
      </w:r>
      <w:r>
        <w:t xml:space="preserve"> </w:t>
      </w:r>
      <w:r>
        <w:rPr>
          <w:b w:val="0"/>
          <w:i w:val="0"/>
        </w:rPr>
        <w:t>"मेरापरिवार करता क्या है?"</w:t>
      </w:r>
      <w:r>
        <w:t xml:space="preserve"> </w:t>
      </w:r>
      <w:r>
        <w:rPr>
          <w:b w:val="0"/>
          <w:i w:val="0"/>
        </w:rPr>
        <w:t>अपने सामने इतनी सारीluxury carsको देखकर अनामिकाshockहो गई और आखिर में उसने महेश जी से पूछ लिया।</w:t>
      </w:r>
      <w:r>
        <w:t xml:space="preserve"> </w:t>
      </w:r>
      <w:r>
        <w:rPr>
          <w:b w:val="0"/>
          <w:i w:val="0"/>
        </w:rPr>
        <w:t>महेश जी,जो वहीं खड़े थे,अनामिका के मुँह से निकली ये बात सुन केsurpriseहो गए ।उन्हें लगा था कि श्रवण जी को सब पहचानते हैं क्योंकि वह इंडिया के सबसे अमीर इंसान है।After allकौन देश के सबसे अमीर इंसान को नहीं जानता होगा!</w:t>
      </w:r>
    </w:p>
    <w:p>
      <w:r>
        <w:rPr>
          <w:b w:val="0"/>
          <w:i w:val="0"/>
        </w:rPr>
        <w:t>वह बोले, "बॉस लगातार12सालों से इंडिया केrichest manकीpositionपर बने हुए हैं। लेकिन जब पिछले साल बॉसretireहो गए,तो छोटे सर नेtakeoverकर लिया और फिर वो इंडिया के सबसे अमीर इंसान बन गए।"</w:t>
      </w:r>
      <w:r>
        <w:t xml:space="preserve"> </w:t>
      </w:r>
      <w:r>
        <w:rPr>
          <w:b w:val="0"/>
          <w:i w:val="0"/>
        </w:rPr>
        <w:t>भले ही नाम किसी का भी हो लेकिन सब ओबेरॉय परिवार का हिस्सा हैं। अनामिका समझ गई थी कि मदन और मीणा ने जब कहा था कि उसकेparentsकोई काम नहीं करते तो वो सच्ची बात थी,क्योंकि उनको काम करने की जरूरत नहीं थी,पूरी दुनिया उनके लिए काम करती थी।</w:t>
      </w:r>
      <w:r>
        <w:t xml:space="preserve"> </w:t>
      </w:r>
      <w:r>
        <w:rPr>
          <w:b w:val="0"/>
          <w:i w:val="0"/>
        </w:rPr>
        <w:t>अनामिका नेunwantedattention avoidकरने के लिए एकflashy sports carचुनी। वो बेचारी क्या करती,वोflashy sports carउसgarageकी सबसे सस्ती औरsimplecarथी। और उसcarकी कीमत भी करोड़ों में थी।</w:t>
      </w:r>
      <w:r>
        <w:t xml:space="preserve"> </w:t>
      </w:r>
      <w:r>
        <w:rPr>
          <w:b w:val="0"/>
          <w:i w:val="0"/>
        </w:rPr>
        <w:t>अनामिका,ऑबरॉय विला से निकल गई और कुछ ही देर मेंauctionकीlocationपर पहुँच गई। अनामिका ने उस कार को एक नजदीक के हीundergroundgarageमें पार्क कर दिया,जहाँ श्रेया उसका कुछ देर से इंतजार कर रही थी।</w:t>
      </w:r>
      <w:r>
        <w:t xml:space="preserve"> </w:t>
      </w:r>
      <w:r>
        <w:rPr>
          <w:b w:val="0"/>
          <w:i w:val="0"/>
        </w:rPr>
        <w:t>जब अनामिका उसcarसे उतरी तो श्रेया की आंखें हैरानी से बड़ी हो गई और अनामिका की कार की तरफ कुछsecondदेखने के बादcuriosityसे पूछा, "क्या यह तुम्हारीfamilyकीcarहै?"</w:t>
      </w:r>
      <w:r>
        <w:t xml:space="preserve"> </w:t>
      </w:r>
      <w:r>
        <w:rPr>
          <w:b w:val="0"/>
          <w:i w:val="0"/>
        </w:rPr>
        <w:t>भले ही श्रेया जानती थी की अनामिका इस वक्त मुंबई के मालाबार हिल में रह रही है,जहां काफी अमीर लोग रहते हैं लेकिन यहcarकोई मामूली अमीर इंसानaffordनहीं कर सकता।</w:t>
      </w:r>
      <w:r>
        <w:t xml:space="preserve"> </w:t>
      </w:r>
      <w:r>
        <w:rPr>
          <w:b w:val="0"/>
          <w:i w:val="0"/>
        </w:rPr>
        <w:t>श्रेया नेshockहोते हुए पूछा,"तुम्हारीbiologicalfatherकीfamilyकौन सी है?"</w:t>
      </w:r>
    </w:p>
    <w:p>
      <w:r>
        <w:rPr>
          <w:b w:val="0"/>
          <w:i w:val="0"/>
        </w:rPr>
        <w:t>"ओबेरॉयfamily"</w:t>
      </w:r>
    </w:p>
    <w:p>
      <w:r>
        <w:rPr>
          <w:b w:val="0"/>
          <w:i w:val="0"/>
        </w:rPr>
        <w:t>"श्रवण ओबेरॉय?"श्रेया कि आंखे हैरानी से बड़ी हो गई।</w:t>
      </w:r>
      <w:r>
        <w:t xml:space="preserve"> </w:t>
      </w:r>
      <w:r>
        <w:rPr>
          <w:b w:val="0"/>
          <w:i w:val="0"/>
        </w:rPr>
        <w:t>"तुम उन्हें जानती हो?"</w:t>
      </w:r>
      <w:r>
        <w:t xml:space="preserve"> </w:t>
      </w:r>
      <w:r>
        <w:rPr>
          <w:b w:val="0"/>
          <w:i w:val="0"/>
        </w:rPr>
        <w:t>कौन देश के सबसे अमीर इंसान को नहीं जान सकता?अनु तुम बहुत लकी हो?श्रेया नेexcitedहोकर कहा-"जिस दिन यह मेहता परिवार को पता चलेगा ना तो वह सात जन्म तक रोएंगे।"</w:t>
      </w:r>
      <w:r>
        <w:t xml:space="preserve"> </w:t>
      </w:r>
      <w:r>
        <w:rPr>
          <w:b w:val="0"/>
          <w:i w:val="0"/>
        </w:rPr>
        <w:t>ऐसे हँसते बोलते हुए दोनों श्रेया और अनामिकाauctionकी तरफ चल दिए।auctionवहीं पास में एक बहुत बड़ेluxuriousmansionमें हो रहा था। येauctionआम इंसानो के लिए नहीं था,इसauctionकाinviteभीlimitedलोगो के पास ही जाता था। इसauctionकाinviteमिलने का मतलब ही ये था कि आप कोई बहुत बड़ी हस्ती हैं। पूराmansionlightsसे जगमगा रहा था। उसmansionमे कुछ22अलग-अलगentranceथे। हरguestके लिए एकindependententrance। सभी लोग जोinvitedथे उनको अलग-अलगentranceसे हीreceiveकिया जा रहा था।</w:t>
      </w:r>
      <w:r>
        <w:t xml:space="preserve"> </w:t>
      </w:r>
      <w:r>
        <w:rPr>
          <w:b w:val="0"/>
          <w:i w:val="0"/>
        </w:rPr>
        <w:t>इसauctionकी एक बहुत खास बात ये थी – कि इसauctionमें आये हरguestकीidentityconfidentialरखी जाती थी। यहाँarrangementकुछ इस तरह से किया गया था कि कोई भीguestआते वक़्त या जाते वक़्त किसी औरguestसे नहीं मिल सकता था। अलग-अलगentranceसेmansionमें घुसने के बाद, guestसीधा एकprivateelevatorसे,एकprivatesuite roomमें पहुंच जाते थे।</w:t>
      </w:r>
      <w:r>
        <w:t xml:space="preserve"> </w:t>
      </w:r>
      <w:r>
        <w:rPr>
          <w:b w:val="0"/>
          <w:i w:val="0"/>
        </w:rPr>
        <w:t>और इस प्रक्रिया के दौरान कोई भी दूसराguestआपको देख नहीं सकता था। यहाँ कीprivacyऔरhighsecurityकी वजह से ही,इसauctionमेंentryticketकीvalueबहुत ज्यादा थी। श्रेया और अनामिकाentryके बाद सीधा अपनाprivateelevatorलेके तीसरे फ्लोर पे अपनेprivatesuite roomमें पहुँच गए थे। येroomपूरी तरह सेdrinksऔरsnacksसे भरा हुआ था।</w:t>
      </w:r>
      <w:r>
        <w:t xml:space="preserve"> </w:t>
      </w:r>
      <w:r>
        <w:rPr>
          <w:b w:val="0"/>
          <w:i w:val="0"/>
        </w:rPr>
        <w:t>वहीं दूसरी तरफ,</w:t>
      </w:r>
      <w:r>
        <w:t xml:space="preserve"> </w:t>
      </w:r>
      <w:r>
        <w:rPr>
          <w:b w:val="0"/>
          <w:i w:val="0"/>
        </w:rPr>
        <w:t>नताशा भी अपनीbestfriendनायरा के साथ उसकी बात मानकर पहली बार इसauctionमें पहुँच गई थी। उसकी दोस्त ने उसे बताया था कि,"अगर तुम्हे देवांश के दादाजी कोimpressकरना है तो उन्हें कुछ अनोखा और बहुत महंगाgiftदेना चाहिए। और वो नायाब तोहफा तुम्हे यहाँ मिल सकता है। क्योंकि इसauctionमें दुनिया की सबसेrareऔर नायाब चीजों की बोली लगाई जाती है!"</w:t>
      </w:r>
      <w:r>
        <w:t xml:space="preserve"> </w:t>
      </w:r>
      <w:r>
        <w:rPr>
          <w:b w:val="0"/>
          <w:i w:val="0"/>
        </w:rPr>
        <w:t>नताशा,जो दादा जी से मिलने जाने का फैसला कर चुकी थी,इसीलिए वो यहाँ आ गई,कि वो इसauctionसे कुछ बहुत हीpreciousचीज खरीद के उनको देगी। इसके अलावाauctionमें क्या मिलता है,कौन येauctionकरता है...उसे कुछ नहीं पता था। वो बस अपने दोस्त के कहने पर यहाँ आ गई थी।</w:t>
      </w:r>
      <w:r>
        <w:t xml:space="preserve"> </w:t>
      </w:r>
      <w:r>
        <w:rPr>
          <w:b w:val="0"/>
          <w:i w:val="0"/>
        </w:rPr>
        <w:t>"नायरा तुम ऐसी जगह के बारे में कैसे जानती हो?"</w:t>
      </w:r>
      <w:r>
        <w:t xml:space="preserve"> </w:t>
      </w:r>
      <w:r>
        <w:rPr>
          <w:b w:val="0"/>
          <w:i w:val="0"/>
        </w:rPr>
        <w:t>मैं यहां अपने भाई के साथ कई बार आई हूं,यहां पर बहुत सारीrareऔरpreciousचीजेमिलती है बस तुम रूको और इंतजार करो कि देवेंद्र जी के पसंद का कुछ मिलता है या नहीं,अगर तुम्हें वैसे कुछ मिल गया तो उसे खरीद कर उन्हेंदे देना वहdefinitelyबहुत खुश होंगे।</w:t>
      </w:r>
      <w:r>
        <w:t xml:space="preserve"> </w:t>
      </w:r>
      <w:r>
        <w:rPr>
          <w:b w:val="0"/>
          <w:i w:val="0"/>
        </w:rPr>
        <w:t>नायरा भी एक अमीर परिवार से थी,इसलिए उसे लगा कि देवेंद्र जी कोnormalluxuriousचीज पसंद होगी । लेकिन उनके ऊपरimpressionजमाने के के लिए यहांauctionसे चीज खरीदना ज्यादा बेहतर होगा,जोmarketमेंavailableनहीं होती ।</w:t>
      </w:r>
      <w:r>
        <w:t xml:space="preserve"> </w:t>
      </w:r>
      <w:r>
        <w:rPr>
          <w:b w:val="0"/>
          <w:i w:val="0"/>
        </w:rPr>
        <w:t>अपनेprivateroomमें आके नताशा कुछ हैरान होते हुए बोली, "यहाँ कोई दिख क्यों नहीं रहा है?"</w:t>
      </w:r>
    </w:p>
    <w:p>
      <w:r>
        <w:rPr>
          <w:b w:val="0"/>
          <w:i w:val="0"/>
        </w:rPr>
        <w:t>"यहां सारेrooms, privateroomहै। इस हॉल में टोटल22 roomsहैं। और इन सबको एकcomputercontrolकरता है। पूरेmansionकाcontrolsystemdigitalहै। यहीcomputerपूराauctionhostकरता है।"</w:t>
      </w:r>
      <w:r>
        <w:t xml:space="preserve"> </w:t>
      </w:r>
      <w:r>
        <w:rPr>
          <w:b w:val="0"/>
          <w:i w:val="0"/>
        </w:rPr>
        <w:t>फिर नायरा ने नताशा को उनकेroomमें एक बहुत बड़ीglasswallदिखाई और बोली,"ये वोscreenहै,जिसमें हम पूराauctionliveदेखेंगे! एक के बाद एकauctionवालेitem,यहाँ इसmansionके बीच वालेauctionareaमें,एक के बाद एक,वहाँ उसplatformपे रखे जाएंगे। और यहीं इसscreenपर हरitemकाpriceभी होगा और लोगbiddingमें जोpriceबोल रहे हैं,वो भी यहीं दिखेगा। येtouchscreenहै,तो उसी पे आप अपनीbidकाpricetypeकर सकते हो याscreenपेtapकरके,बढ़ासकते हो। बाकी हम इसglassसे नीचे बाहरauctionareaमें क्या चल रहा है वो देख सकते हैं लेकिन वहाँ से कोई यहाँ हमारे कमरे में अंदर नहीं देख सकता"</w:t>
      </w:r>
      <w:r>
        <w:t xml:space="preserve"> </w:t>
      </w:r>
      <w:r>
        <w:rPr>
          <w:b w:val="0"/>
          <w:i w:val="0"/>
        </w:rPr>
        <w:t>नताशा हैरान होके ये सब सुन रही थी,वो एकदम से बोली,"और अगर कोईitemहमने खरीद लिया तो?"</w:t>
      </w:r>
    </w:p>
    <w:p>
      <w:r>
        <w:rPr>
          <w:b w:val="0"/>
          <w:i w:val="0"/>
        </w:rPr>
        <w:t>"तो वो एक घंटे के अंदर आपके पास पहुँच जाएगा!"</w:t>
      </w:r>
      <w:r>
        <w:t xml:space="preserve"> </w:t>
      </w:r>
      <w:r>
        <w:rPr>
          <w:b w:val="0"/>
          <w:i w:val="0"/>
        </w:rPr>
        <w:t>अपनीbestfriendकी बातें सुनकर नताशा को थोड़ी जलन होने लगी। उसे कभी यहाँ पहले उसके घर वालो मे से कोई नहीं लाया था। नायरा नताशा को साराsystemdetailमेंexplainकरती चली गई,किauctionकैसे करते है,यहाँ कौन कौन आता है,यहाँ किन चीज़ो काauctionहोता है। नताशा अनामिका के घर आने के बाद से पहली बार इतनी खुश औरexcitedथी।</w:t>
      </w:r>
      <w:r>
        <w:t xml:space="preserve"> </w:t>
      </w:r>
      <w:r>
        <w:rPr>
          <w:b w:val="0"/>
          <w:i w:val="0"/>
        </w:rPr>
        <w:t>जहाँ एक तरफ नताशा और अनामिका अपने-अपनेprivateroomस में पहुँच गई थी,वहाँ देवांश भी ऋषि के साथprivateroomनंबर1में था।</w:t>
      </w:r>
      <w:r>
        <w:t xml:space="preserve"> </w:t>
      </w:r>
      <w:r>
        <w:rPr>
          <w:b w:val="0"/>
          <w:i w:val="0"/>
        </w:rPr>
        <w:t>ऋषि देवांश से बोला,"बॉस मैंने आज केauctionमें होने वाले सारेitemsकीlistनिकाल ली है, hearteasyherblastमें आएगा।"सोफे पर बैठे देवांश ने धीमी आवाज़ में कहा,"ओके।"</w:t>
      </w:r>
      <w:r>
        <w:t xml:space="preserve"> </w:t>
      </w:r>
      <w:r>
        <w:rPr>
          <w:b w:val="0"/>
          <w:i w:val="0"/>
        </w:rPr>
        <w:t>देवांश ने सुना था किhearteasyherb, heartdiesesपर बहुत अच्छे से काम करता है। इसलिए वह यहांauctionमें उसे खरीदने आया था,ताकि वो उसे खरीदकरmedicalresearchऔरstudyके लिए दे सके</w:t>
      </w:r>
    </w:p>
    <w:p>
      <w:r>
        <w:rPr>
          <w:b w:val="0"/>
          <w:i w:val="0"/>
        </w:rPr>
        <w:t>Auctionstartहोते हीstageदो हिस्सों में बट गया औरauctionका पहलाitemऊपर दिखाई दिया। साथ ही हरroomकीglassscreenपे इसitemकी पूरीhistoryऔर उसकीvalueदिखाई देने लगी।</w:t>
      </w:r>
      <w:r>
        <w:t xml:space="preserve"> </w:t>
      </w:r>
      <w:r>
        <w:rPr>
          <w:b w:val="0"/>
          <w:i w:val="0"/>
        </w:rPr>
        <w:t>यह पहलाitemheartreviveरिपोर्टेडली था। जोheartdiesespatientके लिए इस्तेमाल होता था। जिससेpatientsको बेहतर महसूस होता था। अगर कोई इंसान ठीक है,तो इसे पीने से उसकीhealthकाफी अच्छी रह सकती है और अगर कोई इंसान बीमार है,तो उसे पी लेने से उसpatientको दर्द से तुरंत आराम मिल जाएगा। और इसका कोईside effectभी नहीं था।</w:t>
      </w:r>
      <w:r>
        <w:t xml:space="preserve"> </w:t>
      </w:r>
      <w:r>
        <w:rPr>
          <w:b w:val="0"/>
          <w:i w:val="0"/>
        </w:rPr>
        <w:t>इसitemकाexplanationदेते समयheartrevivemedicineकीimageसभीroomsकीdigitalglasswallपेcloselyदिखाई देने लगी,ताकि सब लोग उसेclearlyदेख पाएं।</w:t>
      </w:r>
      <w:r>
        <w:t xml:space="preserve"> </w:t>
      </w:r>
      <w:r>
        <w:rPr>
          <w:b w:val="0"/>
          <w:i w:val="0"/>
        </w:rPr>
        <w:t>"अनु क्या यह वह बचा हुआ पदार्थ नहीं है?जो पिछली बार तुमने इसीproductionके लिए इस्तेमाल किया था ।"</w:t>
      </w:r>
      <w:r>
        <w:t xml:space="preserve"> </w:t>
      </w:r>
      <w:r>
        <w:rPr>
          <w:b w:val="0"/>
          <w:i w:val="0"/>
        </w:rPr>
        <w:t>हां,,अनामिका नेसच्चाई से जवाब दिया ।इसे कहते हैं आम के आम और गुठलियों के दाम।</w:t>
      </w:r>
      <w:r>
        <w:t xml:space="preserve"> </w:t>
      </w:r>
      <w:r>
        <w:rPr>
          <w:b w:val="0"/>
          <w:i w:val="0"/>
        </w:rPr>
        <w:t>भले ही सामने वाली दवाई बाकीmedicineकी तरह इतनीeffectiveनहीं थी,लेकिन उसमेंअभी भी कुछMedicinal valueथी इसलिए वह बर्बाद बिल्कुल नहीं होगी।</w:t>
      </w:r>
    </w:p>
    <w:p>
      <w:r>
        <w:rPr>
          <w:b w:val="0"/>
          <w:i w:val="0"/>
        </w:rPr>
        <w:t>Priceशुरू होगा20,000से ।</w:t>
      </w:r>
      <w:r>
        <w:t xml:space="preserve"> </w:t>
      </w:r>
      <w:r>
        <w:rPr>
          <w:b w:val="0"/>
          <w:i w:val="0"/>
        </w:rPr>
        <w:t>priceदेखकर श्रेया हैरान हो गई और बोली, "सिर्फ बचे हुए छोटे से सामान के भी20,000हजार, wallके सामने तीन बटन थे जिन परlevelलगे थे10,000,50,000और1लाख ।दूसरे शब्दों में सबसेminimumबोली₹10,000की लगाई जा सकती थी ।</w:t>
      </w:r>
      <w:r>
        <w:t xml:space="preserve"> </w:t>
      </w:r>
      <w:r>
        <w:rPr>
          <w:b w:val="0"/>
          <w:i w:val="0"/>
        </w:rPr>
        <w:t>श्रेया सामने ओक्शन में चल रही दवाई के बढ़ते हुए दाम को देख रही थी,काफी सारीbiddingके बाद उसे दवाई की कीमतalready2लाख तक पहुंच गई थी ।</w:t>
      </w:r>
      <w:r>
        <w:t xml:space="preserve"> </w:t>
      </w:r>
      <w:r>
        <w:rPr>
          <w:b w:val="0"/>
          <w:i w:val="0"/>
        </w:rPr>
        <w:t>यहीherbनताशा को चाहिए था,क्योंकि उसकी दोस्त नायरा ने उसे बता दिया था कि,"नताशा तुम इसे खरीद कर देवेंद्र जी के लिएsoupबना सकती हो। यह उनकीhealthके लिए काफी अच्छा होगा और उनकी नज़र में तुम एक दम बहुmaterialबन जाओगी। वो तुम्हाराcaringनेचर देख के तुमसे और ज़यादाimpressहो जाएंगे।"</w:t>
      </w:r>
      <w:r>
        <w:rPr>
          <w:b w:val="0"/>
          <w:i w:val="0"/>
        </w:rPr>
        <w:t>नताशा भी यह खरीदना चाहती थी लेकिन दूसरे लोग उसे खरीदने के लिए काफी ऊंची बोली लगा रहे थे,उसने कई बार10000वाले बटन को दबाया था मगर उसे कोई कामयाबी नहीं मिली उसनेriskलेने काdecideकिया और दो बार एक लाख वाले बटन को दबा दिया।</w:t>
      </w:r>
      <w:r>
        <w:t xml:space="preserve"> </w:t>
      </w:r>
      <w:r>
        <w:rPr>
          <w:b w:val="0"/>
          <w:i w:val="0"/>
        </w:rPr>
        <w:t>पूराroomएक दमशांत पड़ गया ।</w:t>
      </w:r>
      <w:r>
        <w:t xml:space="preserve"> </w:t>
      </w:r>
      <w:r>
        <w:rPr>
          <w:b w:val="0"/>
          <w:i w:val="0"/>
        </w:rPr>
        <w:t>2,50,000की बोली पहली बार लगाई गई है।</w:t>
      </w:r>
      <w:r>
        <w:t xml:space="preserve"> </w:t>
      </w:r>
      <w:r>
        <w:rPr>
          <w:b w:val="0"/>
          <w:i w:val="0"/>
        </w:rPr>
        <w:t>2,50,000एक2,50,000दो,2,50,000तीनsold . Congratulationboxनंबर19यहheartreviveकी बोतल आपकी ।</w:t>
      </w:r>
      <w:r>
        <w:t xml:space="preserve"> </w:t>
      </w:r>
      <w:r>
        <w:rPr>
          <w:b w:val="0"/>
          <w:i w:val="0"/>
        </w:rPr>
        <w:t>श्रेया को यकीन नहीं हो रहा था कि अनामिका की दवाई में जो बचा हुआmaterialथा,उसकी कीमत भी इतनी ज्यादा हो सकती है उसने पूछा,"अनु क्या अगली बार वह बचा हुआ पदार्थ मैं ले सकती हूं?"</w:t>
      </w:r>
      <w:r>
        <w:rPr>
          <w:b w:val="0"/>
          <w:i w:val="0"/>
        </w:rPr>
        <w:t>अनामिका ने मुस्कुराकर कहा,"अगर मैंने वह तुम्हें दे दिया तो तुम्हें पता है कि उसके साथ क्या करना है?"</w:t>
      </w:r>
      <w:r>
        <w:rPr>
          <w:b w:val="0"/>
          <w:i w:val="0"/>
        </w:rPr>
        <w:t>"ही..ही..तुम मदद कर सकती हो ना उसे इस्तेमाल करने में ।"</w:t>
      </w:r>
      <w:r>
        <w:rPr>
          <w:b w:val="0"/>
          <w:i w:val="0"/>
        </w:rPr>
        <w:t>नताशा नाचते हुए नायरा से बोली, "thankyou…thankyou,तुम नहीं जानती आज तुमने मुझे यहाँ लाके मेरे पर कितना बड़ा अहसान किया है।Bestfriendहो तो तेरी जैसी! अब मुझे सिंघानिया खानदान की बहु बनने से कोई नहीं रोक सकता।"नताशा ने नायरा को जोर से गले लगा लिया। नायरा नताशा के आँखों में ख़ुशी देख पा रही थी। उसने नताशा से कहा,"अब जल्दी से दादा जी के पास जा और अपना जादू चला।"</w:t>
      </w:r>
      <w:r>
        <w:rPr>
          <w:b w:val="0"/>
          <w:i w:val="0"/>
        </w:rPr>
        <w:t>Stageपर कुछfresh green plantsदिखाई दिए जो काफी महंगे थे,  priceशुरू होगी₹1,00,000से ।</w:t>
      </w:r>
      <w:r>
        <w:t xml:space="preserve"> </w:t>
      </w:r>
      <w:r>
        <w:rPr>
          <w:b w:val="0"/>
          <w:i w:val="0"/>
        </w:rPr>
        <w:t>ऋषि जानता था कि उसके बॉस को यह चीज चाहिए तो उसने सबसे पहले आगे बढ़कर10लाख रुपए की बोली लगा दी।</w:t>
      </w:r>
      <w:r>
        <w:t xml:space="preserve"> </w:t>
      </w:r>
      <w:r>
        <w:rPr>
          <w:b w:val="0"/>
          <w:i w:val="0"/>
        </w:rPr>
        <w:t>इतनी बड़ाamountएक ही बार में देखकर सारे लोगshockहो गए,</w:t>
      </w:r>
      <w:r>
        <w:t xml:space="preserve"> </w:t>
      </w:r>
      <w:r>
        <w:rPr>
          <w:b w:val="0"/>
          <w:i w:val="0"/>
        </w:rPr>
        <w:t>लेकिन दूसरेboxवाले इंसान भी हार मानने के लिए तैयार नहीं थे।</w:t>
      </w:r>
      <w:r>
        <w:t xml:space="preserve"> </w:t>
      </w:r>
      <w:r>
        <w:rPr>
          <w:b w:val="0"/>
          <w:i w:val="0"/>
        </w:rPr>
        <w:t>Biddingstartहो गई25लाख,</w:t>
      </w:r>
      <w:r>
        <w:t xml:space="preserve"> </w:t>
      </w:r>
      <w:r>
        <w:rPr>
          <w:b w:val="0"/>
          <w:i w:val="0"/>
        </w:rPr>
        <w:t>30लाख,</w:t>
      </w:r>
      <w:r>
        <w:t xml:space="preserve"> </w:t>
      </w:r>
      <w:r>
        <w:rPr>
          <w:b w:val="0"/>
          <w:i w:val="0"/>
        </w:rPr>
        <w:t>35लाख,</w:t>
      </w:r>
      <w:r>
        <w:t xml:space="preserve"> </w:t>
      </w:r>
      <w:r>
        <w:rPr>
          <w:b w:val="0"/>
          <w:i w:val="0"/>
        </w:rPr>
        <w:t>40लाख,</w:t>
      </w:r>
      <w:r>
        <w:t xml:space="preserve"> </w:t>
      </w:r>
      <w:r>
        <w:rPr>
          <w:b w:val="0"/>
          <w:i w:val="0"/>
        </w:rPr>
        <w:t>श्रेया ने आगे बढ़ती हुई बोली को देखा और पूछा,"अनु हम कितनाbidकर सकते हैं ।"</w:t>
      </w:r>
      <w:r>
        <w:rPr>
          <w:b w:val="0"/>
          <w:i w:val="0"/>
        </w:rPr>
        <w:t>"और10लाखaddकर दो"श्रेया नेbiddingबटन दबाया ।</w:t>
      </w:r>
      <w:r>
        <w:t xml:space="preserve"> </w:t>
      </w:r>
      <w:r>
        <w:rPr>
          <w:b w:val="0"/>
          <w:i w:val="0"/>
        </w:rPr>
        <w:t>तो1लाख की चीज50लाख तक पहुंच गई थी, roomमें एक दम से शांति फैल गई ।10लख रुपए सिर्फ एकplantके लिए थे और वहा तो6 plantsथे इसका मतलब उसकी कीमत3करोड़ है । इसलिएआगेबोलीबढ़ानेकेलिए किसी और की हिम्मत ही नहीं हुई,लेकिन जैसे ही श्रेया और अनामिका ने सोचा कि वह जीत गएboxनंबर 1  से किसी ने फिर बोली आगे बढ़ा दी₹60,00,000।</w:t>
      </w:r>
      <w:r>
        <w:t xml:space="preserve"> </w:t>
      </w:r>
      <w:r>
        <w:rPr>
          <w:b w:val="0"/>
          <w:i w:val="0"/>
        </w:rPr>
        <w:t>येamountदेख के एक बारroomमें फिर से शांति हो गई,अनामिका और श्रेया ने कभी उम्मीद नहीं की थी किroomनंबर1में बैठा इंसान इतनी आगे बोली बढ़ाएगा लेकिनroomनंबर3में बैठी हुई अनामिका भी हार मानने के लिए तैयार नहीं थी।</w:t>
      </w:r>
      <w:r>
        <w:t xml:space="preserve"> </w:t>
      </w:r>
      <w:r>
        <w:rPr>
          <w:b w:val="0"/>
          <w:i w:val="0"/>
        </w:rPr>
        <w:t>उसने आगे बोली बढ़ाई -70लाख।</w:t>
      </w:r>
      <w:r>
        <w:t xml:space="preserve"> </w:t>
      </w:r>
      <w:r>
        <w:rPr>
          <w:b w:val="0"/>
          <w:i w:val="0"/>
        </w:rPr>
        <w:t>Boxनंबर1-80लाख।</w:t>
      </w:r>
      <w:r>
        <w:t xml:space="preserve"> </w:t>
      </w:r>
      <w:r>
        <w:rPr>
          <w:b w:val="0"/>
          <w:i w:val="0"/>
        </w:rPr>
        <w:t>Boxनंबर3गुस्से में -90लाख ।</w:t>
      </w:r>
      <w:r>
        <w:t xml:space="preserve"> </w:t>
      </w:r>
      <w:r>
        <w:rPr>
          <w:b w:val="0"/>
          <w:i w:val="0"/>
        </w:rPr>
        <w:t>Boxनंबर1 -एक करोड।</w:t>
      </w:r>
      <w:r>
        <w:t xml:space="preserve"> </w:t>
      </w:r>
      <w:r>
        <w:rPr>
          <w:b w:val="0"/>
          <w:i w:val="0"/>
        </w:rPr>
        <w:t>सब लोगboxनंबर1और3के बीच में हो रही लड़ाई को देख रहे थे,जिसमेंboxनंबर2जो उन दोनों के बीच था उसमे बैठे लोगों को काफीawkwardलग रहा था,वह उन दोनोंbig shotके बीच मेंsandwichबन रहे थे ।</w:t>
      </w:r>
      <w:r>
        <w:rPr>
          <w:b w:val="0"/>
          <w:i w:val="0"/>
        </w:rPr>
        <w:t>"अनु अब हम और हाइbidनहीं कर सकते।"श्रेया ने परेशान होते हुए अनामिका से कहा।</w:t>
      </w:r>
      <w:r>
        <w:t xml:space="preserve"> </w:t>
      </w:r>
      <w:r>
        <w:rPr>
          <w:b w:val="0"/>
          <w:i w:val="0"/>
        </w:rPr>
        <w:t>Bidफिर से आगे बढ़ीतो श्रेया नेshockहोकरboxनंबर1की तरफ देखते हुए कहा,"उसboxमें जो लोग बैठे हुए हैंहमे उनसेcarefulहोना होगा ।</w:t>
      </w:r>
      <w:r>
        <w:t xml:space="preserve"> </w:t>
      </w:r>
      <w:r>
        <w:rPr>
          <w:b w:val="0"/>
          <w:i w:val="0"/>
        </w:rPr>
        <w:t>"Hearteasyherbसे हम लक्ष्मी दादी की जान बचा सकते हैं"अनामिका बोली और उसने फिर से10लाख बोली आगे बढ़ा दी ।"मुझे आज किसी भी कीमत पर वह चाहिए।"</w:t>
      </w:r>
      <w:r>
        <w:t xml:space="preserve"> </w:t>
      </w:r>
      <w:r>
        <w:rPr>
          <w:b w:val="0"/>
          <w:i w:val="0"/>
        </w:rPr>
        <w:t>अनुboxनंबर3ने फिर10लाख रुपए बढ़ा दिया,सब लोग हैरान हो गए किसी ने उम्मीद नहीं की थी किhearteasy  herbके लिए कोई इतनी दाम लगाएगा ।</w:t>
      </w:r>
      <w:r>
        <w:t xml:space="preserve"> </w:t>
      </w:r>
      <w:r>
        <w:rPr>
          <w:b w:val="0"/>
          <w:i w:val="0"/>
        </w:rPr>
        <w:t>"कौन है यह लोग सर?"ऋषि ने भी उम्मीद नहीं की थी कि बोली इतनी आगे बढ़ जाएगी ।</w:t>
      </w:r>
      <w:r>
        <w:t xml:space="preserve"> </w:t>
      </w:r>
      <w:r>
        <w:rPr>
          <w:b w:val="0"/>
          <w:i w:val="0"/>
        </w:rPr>
        <w:t>"क्या हमें बोली आगे बढ़ानी चाहिए, pricealreadymedicineकीvalueसे ज्यादा आगे बढ़ चुका है?</w:t>
      </w:r>
      <w:r>
        <w:rPr>
          <w:b w:val="0"/>
          <w:i w:val="0"/>
        </w:rPr>
        <w:t>"आगे बढ़ो"देवांश की आवाज मे ठहराव था ।"Gap maintainकरो ।"</w:t>
      </w:r>
      <w:r>
        <w:rPr>
          <w:b w:val="0"/>
          <w:i w:val="0"/>
        </w:rPr>
        <w:t>"Yesसर"यह सुनते ही ऋषि ने तुरंत30लाख की बोली बढ़ा दी।</w:t>
      </w:r>
      <w:r>
        <w:t xml:space="preserve"> </w:t>
      </w:r>
      <w:r>
        <w:rPr>
          <w:b w:val="0"/>
          <w:i w:val="0"/>
        </w:rPr>
        <w:t>Boxनंबर1ने1करोड़40लाख रुपए लगा दिए।</w:t>
      </w:r>
      <w:r>
        <w:t xml:space="preserve"> </w:t>
      </w:r>
      <w:r>
        <w:rPr>
          <w:b w:val="0"/>
          <w:i w:val="0"/>
        </w:rPr>
        <w:t>जैसे हीautomaticvoiceने यहannounceकिया श्रेया गुस्सा हो गई।</w:t>
      </w:r>
      <w:r>
        <w:t xml:space="preserve"> </w:t>
      </w:r>
      <w:r>
        <w:rPr>
          <w:b w:val="0"/>
          <w:i w:val="0"/>
        </w:rPr>
        <w:t>क्या?हो क्या रहा है?यह सिर्फ कुछplantsही तो है?कौन है यह बेवकूफ जो इतनी ज्यादा कीमत लगा रहा है?क्या पैसे पेड़ पर होते हैं उनके लिए?एक करोड40लाख रुपये एकplantके लिए,इसका मतलब8करोड40लाख रुपए6plantsके लिए ।</w:t>
      </w:r>
      <w:r>
        <w:t xml:space="preserve"> </w:t>
      </w:r>
      <w:r>
        <w:rPr>
          <w:b w:val="0"/>
          <w:i w:val="0"/>
        </w:rPr>
        <w:t>तभीboxनंबर3से अनामिका नेbidआगे बढ़ाई- एक करोड़50लाख ।</w:t>
      </w:r>
      <w:r>
        <w:t xml:space="preserve"> </w:t>
      </w:r>
      <w:r>
        <w:rPr>
          <w:b w:val="0"/>
          <w:i w:val="0"/>
        </w:rPr>
        <w:t>श्रेया ने अनामिका को देखा और हैरानी से बोली,"अनु पागल मत बनो । जोश मेंहोश मत खो दो तुम। अगर उन्होंनेheartpillsको इससे बना भी लिया और बेचा तो उन्हे6करोड़ सेज्यादा नहीं मिलेंगे,वो फिर भी3करोड़ केlossमे है।</w:t>
      </w:r>
      <w:r>
        <w:t xml:space="preserve"> </w:t>
      </w:r>
      <w:r>
        <w:rPr>
          <w:b w:val="0"/>
          <w:i w:val="0"/>
        </w:rPr>
        <w:t>वो देवांश की तरफ से अगली बोली लगाने का इंतज़ार कर रही थी की तभीboxनंबर1में बैठे हुए देवांश का फोन अचानक बजा। यह कैलाशuncleथे जो हमेशा उसके दादू का ख्याल रखते थे।</w:t>
      </w:r>
      <w:r>
        <w:t xml:space="preserve"> </w:t>
      </w:r>
      <w:r>
        <w:rPr>
          <w:b w:val="0"/>
          <w:i w:val="0"/>
        </w:rPr>
        <w:t>"देवांश बेटा कुछ गड़बड़ हो गई है। मिस नताशा एकsoupलेकर आई थी सर के लिए और जैसे ही सर ने वो पिया अचानक से उन्हें बहुत तेज बुखार चढ़ गया है।Doctorsकह रहे हैं कि उनकीconditionबिगड़ती जा रही है। उनकीheartbeatभी धीमी होती जा रही है। मैं तुम्हें परेशान नहीं करना चाहता था,मगर…"</w:t>
      </w:r>
      <w:r>
        <w:t xml:space="preserve"> </w:t>
      </w:r>
      <w:r>
        <w:rPr>
          <w:b w:val="0"/>
          <w:i w:val="0"/>
        </w:rPr>
        <w:t>गुस्से में लाल होता देवांश बोला,"क्या दिया था उसने दादू को पीने के लिए?"</w:t>
      </w:r>
    </w:p>
    <w:p>
      <w:r>
        <w:rPr>
          <w:b w:val="0"/>
          <w:i w:val="0"/>
        </w:rPr>
        <w:t>"वो बता रही थी कि ये एक तरह काtonicहै,जिसेsoupमें मिलाकर पीने से,सर कीheartकीconditionअच्छी हो जाएगी।"</w:t>
      </w:r>
      <w:r>
        <w:t xml:space="preserve"> </w:t>
      </w:r>
      <w:r>
        <w:rPr>
          <w:b w:val="0"/>
          <w:i w:val="0"/>
        </w:rPr>
        <w:t>और आप वहां बैठकर यह सब होते हुए देखते रहे?</w:t>
      </w:r>
    </w:p>
    <w:p>
      <w:r>
        <w:rPr>
          <w:b w:val="0"/>
          <w:i w:val="0"/>
        </w:rPr>
        <w:t>"I am sorry,बट सर बहुत खुश थे और मेरी बात सुन ही नहीं रहे थे। उन्होंने जिद करके वोsoupपी लिया।"देवांश गुस्से में खड़ा हुआ औरboxसे बाहर निकलने लगा।</w:t>
      </w:r>
      <w:r>
        <w:t xml:space="preserve"> </w:t>
      </w:r>
      <w:r>
        <w:rPr>
          <w:b w:val="0"/>
          <w:i w:val="0"/>
        </w:rPr>
        <w:t>देवांश की मुट्ठियाँ कस गईं। कैलाश को देवांश का गुस्सा साफ-साफ फ़ील हो गया और वो जल्दी से बोले,</w:t>
      </w:r>
      <w:r>
        <w:t xml:space="preserve"> </w:t>
      </w:r>
      <w:r>
        <w:rPr>
          <w:b w:val="0"/>
          <w:i w:val="0"/>
        </w:rPr>
        <w:t>तभी ऋषि उसके पीछे आते हुए बोला,"सर,क्या हम आगे बोली नहीं बढ़ाएंगें?"</w:t>
      </w:r>
      <w:r>
        <w:t xml:space="preserve"> </w:t>
      </w:r>
      <w:r>
        <w:rPr>
          <w:b w:val="0"/>
          <w:i w:val="0"/>
        </w:rPr>
        <w:t>सर,क्या हम आगे बोली नहीं बढ़ाएंगे?</w:t>
      </w:r>
    </w:p>
    <w:p>
      <w:r>
        <w:rPr>
          <w:b w:val="0"/>
          <w:i w:val="0"/>
        </w:rPr>
        <w:t>लेकिन देवांश का गुस्सा महसूस होते ही उसे अंदाजा हो गया था कि ये कॉल देवांश को हॉस्पिटल से ही आया होगा। वो हड़बड़ाकर पूछने लगा,"हॉस्पिटल मे सब ठीक...बिग बॉस ठीक तो है ना?"</w:t>
      </w:r>
      <w:r>
        <w:t xml:space="preserve"> </w:t>
      </w:r>
      <w:r>
        <w:rPr>
          <w:b w:val="0"/>
          <w:i w:val="0"/>
        </w:rPr>
        <w:t>देवांश बोला,"उनकी तबीयत बहुत बुरी तरह से खराब हो गई है,नताशा का बनाया हुआ कोईstupidsoupपीने के बाद।"ये कहकर देवांश कमरे से बाहर चला गया।</w:t>
      </w:r>
      <w:r>
        <w:t xml:space="preserve"> </w:t>
      </w:r>
      <w:r>
        <w:rPr>
          <w:b w:val="0"/>
          <w:i w:val="0"/>
        </w:rPr>
        <w:t>"नताशा नेsoupबनाना कब सिखा?और यह सब कब हुआ?वह कब उनसे मिलने चली गई?"ऋषि ने देवांश कोfollowकरते हुए कहा, "क्या हमें मिस अनामिका को फोन करके बताना चाहिए?अगर उन्हें एक बार देखने के लिए ।"</w:t>
      </w:r>
      <w:r>
        <w:t xml:space="preserve"> </w:t>
      </w:r>
      <w:r>
        <w:rPr>
          <w:b w:val="0"/>
          <w:i w:val="0"/>
        </w:rPr>
        <w:t>यह सुनते ही देवांश के कदम वहीं रुक गए और उसकी खाली आँखें एकदम से चमकने लगी और उसकी आंखों में अनामिका का चेहराflashहोने लगा।</w:t>
      </w:r>
      <w:r>
        <w:t xml:space="preserve"> </w:t>
      </w:r>
      <w:r>
        <w:rPr>
          <w:b w:val="0"/>
          <w:i w:val="0"/>
        </w:rPr>
        <w:t>आखरी बार मिस अनामिका ने ही बिग बॉस को वापस ठीक किया था,सर आपको अभी मिस अनामिका कोinformकरना चाहिए,क्यों ना आप उसे कॉल कर ले?देवांश ने उसे एक नजर देखा और अपना फोन निकाला।</w:t>
      </w:r>
      <w:r>
        <w:t xml:space="preserve"> </w:t>
      </w:r>
      <w:r>
        <w:rPr>
          <w:b w:val="0"/>
          <w:i w:val="0"/>
        </w:rPr>
        <w:t>वहींroomमें अभी भीbiddingहो रही थी, tensionकी मारे श्रेया की अपनी साँसे रुकी हुई थी और वह सिर्फ यही प्रार्थना कर रही थी,आगे बोली मत बढ़ाना,आगे बोली मत बढ़ाना ।</w:t>
      </w:r>
      <w:r>
        <w:t xml:space="preserve"> </w:t>
      </w:r>
      <w:r>
        <w:rPr>
          <w:b w:val="0"/>
          <w:i w:val="0"/>
        </w:rPr>
        <w:t>एक करोड़50लाख दो,</w:t>
      </w:r>
      <w:r>
        <w:t xml:space="preserve"> </w:t>
      </w:r>
      <w:r>
        <w:rPr>
          <w:b w:val="0"/>
          <w:i w:val="0"/>
        </w:rPr>
        <w:t>अनामिका की नजरglasswallसेboxनंबर वन पर गई,वह लोग आगे बोली क्यों नहीं बढ़ा रहे हैं?</w:t>
      </w:r>
    </w:p>
    <w:p>
      <w:r>
        <w:rPr>
          <w:b w:val="0"/>
          <w:i w:val="0"/>
        </w:rPr>
        <w:t>एक करोड़50लाख3औरSold।</w:t>
      </w:r>
      <w:r>
        <w:t xml:space="preserve"> </w:t>
      </w:r>
      <w:r>
        <w:rPr>
          <w:b w:val="0"/>
          <w:i w:val="0"/>
        </w:rPr>
        <w:t>ये,,,,श्रेया नेexcitementमें अनामिका को गले लगाते हुए कहा- हम जीत गए,हम जीत गए ।</w:t>
      </w:r>
      <w:r>
        <w:t xml:space="preserve"> </w:t>
      </w:r>
      <w:r>
        <w:rPr>
          <w:b w:val="0"/>
          <w:i w:val="0"/>
        </w:rPr>
        <w:t>उन्हें यकीन नहीं हो रहा था किboxनंबर1ने आगे बोली नहीं बढ़ाई ।</w:t>
      </w:r>
    </w:p>
    <w:p>
      <w:r>
        <w:rPr>
          <w:b w:val="0"/>
          <w:i w:val="0"/>
        </w:rPr>
        <w:t>Congratulation boxनंबर3आज आप लोगों ने6 hearteasyherbजीते हैं ।</w:t>
      </w:r>
      <w:r>
        <w:t xml:space="preserve"> </w:t>
      </w:r>
      <w:r>
        <w:rPr>
          <w:b w:val="0"/>
          <w:i w:val="0"/>
        </w:rPr>
        <w:t>अनु हमfinallyजीत गये,,,श्रेया इतनी खुश थी कि वह खुशी के मारे उछल रही थी।</w:t>
      </w:r>
      <w:r>
        <w:t xml:space="preserve"> </w:t>
      </w:r>
      <w:r>
        <w:rPr>
          <w:b w:val="0"/>
          <w:i w:val="0"/>
        </w:rPr>
        <w:t>ठीक उसी वक्त अनामिका का फोनvibrateहुआ,उसने अपना फोन निकाल कर देखा तो कोई अननोन नंबर था।</w:t>
      </w:r>
      <w:r>
        <w:t xml:space="preserve"> </w:t>
      </w:r>
      <w:r>
        <w:rPr>
          <w:b w:val="0"/>
          <w:i w:val="0"/>
        </w:rPr>
        <w:t>कॉल उठाते ही दूसरी तरफ से एक गहरी आवाज आई,"मैं बोल रहा हूं देवांश सिंघानिया।"</w:t>
      </w:r>
      <w:r>
        <w:t xml:space="preserve"> </w:t>
      </w:r>
      <w:r>
        <w:rPr>
          <w:b w:val="0"/>
          <w:i w:val="0"/>
        </w:rPr>
        <w:t>क्या है18साल पहले आग लगने का सच?</w:t>
      </w:r>
    </w:p>
    <w:p>
      <w:r>
        <w:rPr>
          <w:b w:val="0"/>
          <w:i w:val="0"/>
        </w:rPr>
        <w:t>ऐसा क्या था उसsoupमे जिससे दादा जी की हालत इतनी खराब हो गई?</w:t>
      </w:r>
    </w:p>
    <w:p>
      <w:r>
        <w:rPr>
          <w:b w:val="0"/>
          <w:i w:val="0"/>
        </w:rPr>
        <w:t>क्या होगा जब देवांश को पाता चलेगा कि अनामिका जीती उसauctionमें?</w:t>
      </w:r>
    </w:p>
    <w:p>
      <w:r>
        <w:rPr>
          <w:b w:val="0"/>
          <w:i w:val="0"/>
        </w:rPr>
        <w:t>जानने के लिए सुनते रहिएMy mysterious princessसिर्फPocket FM appपर!!</w:t>
      </w:r>
    </w:p>
    <w:p>
      <w:r>
        <w:br w:type="page"/>
      </w:r>
    </w:p>
    <w:p>
      <w:pPr>
        <w:pStyle w:val="Heading1"/>
      </w:pPr>
      <w:r>
        <w:t>Ep 12 - Ep 12 Anamika Ko Fir Devendra Ji Ko Bachana Hai</w:t>
      </w:r>
    </w:p>
    <w:p>
      <w:r>
        <w:rPr>
          <w:b w:val="0"/>
          <w:i w:val="0"/>
        </w:rPr>
        <w:t>Chapter 12अनामिका को फिर देवेन्द्र जी को बचाना है।</w:t>
      </w:r>
      <w:r>
        <w:t xml:space="preserve"> </w:t>
      </w:r>
      <w:r>
        <w:rPr>
          <w:b w:val="0"/>
          <w:i w:val="0"/>
        </w:rPr>
        <w:t>अनामिका देवांश की बात बहुत ध्यान से सुन रही थी ।</w:t>
      </w:r>
      <w:r>
        <w:t xml:space="preserve"> </w:t>
      </w:r>
      <w:r>
        <w:rPr>
          <w:b w:val="0"/>
          <w:i w:val="0"/>
        </w:rPr>
        <w:t>देवांश अपनी गहरी ठंडी आवाज़ मे अनामिका से बोला,"मेरे दादू की तबीयत फिर से खराब हो गईतुम्हारीमदद की जरूरत है।तुम इस वक्त कहाँ हो?"</w:t>
      </w:r>
      <w:r>
        <w:t xml:space="preserve"> </w:t>
      </w:r>
      <w:r>
        <w:rPr>
          <w:b w:val="0"/>
          <w:i w:val="0"/>
        </w:rPr>
        <w:t>अनामिका नेconfuseहोकर कॉल पर देवांश से कहा,"अचानक ऐसे कैसे उनकी तबीयत खराब हो गई?ऐसा तो नहीं होना चाहिए था।"देवांश अनामिका से बोला,"वो मैं तुम्हें रास्ते में बता दूंगा।"</w:t>
      </w:r>
      <w:r>
        <w:t xml:space="preserve"> </w:t>
      </w:r>
      <w:r>
        <w:rPr>
          <w:b w:val="0"/>
          <w:i w:val="0"/>
        </w:rPr>
        <w:t>तुम मुझे अपनीlocationभेजो। मैं अभी तुम्हें पिक करने पहुँच रहा हूँ।"</w:t>
      </w:r>
      <w:r>
        <w:rPr>
          <w:b w:val="0"/>
          <w:i w:val="0"/>
        </w:rPr>
        <w:t>ये सुनकर अनामिका  सोच मे पड़ गई,यहाँ कीlocationकैसे दूँ?फिर उसने कुछ सोचा और कहा, "तो क्या आपsubwayके पास जोholycrosschurchहै,उसके पास आ सकते है?"</w:t>
      </w:r>
      <w:r>
        <w:rPr>
          <w:b w:val="0"/>
          <w:i w:val="0"/>
        </w:rPr>
        <w:t>अनामिका नहीं चाहती थी कि वो अपनीexactlocationदेवांश सेshareकरे औरholycrosschurchइसauctionकीlocationसे ज्यादा दूर नहीं था। अगर वह कुछshort cutलेती तो वहाँ जल्दी पहुंच जाती और उसकीauctionवालीexactlocationभी देवांश के सामनेrevealनहीं होती।</w:t>
      </w:r>
      <w:r>
        <w:t xml:space="preserve"> </w:t>
      </w:r>
      <w:r>
        <w:rPr>
          <w:b w:val="0"/>
          <w:i w:val="0"/>
        </w:rPr>
        <w:t>लेकिन वहीं देवांश हैरान हो गया। क्योंकि वो एक पुरानीbuildingथी,जो80'sमें बनाई गई थी। अब वहां पर कोई भीprayerनहीं होती थी और वो जगह लगभग खंडहर ही थी। तो यह लड़की वहां क्या कर रही है?देवांश ने यही सब सोचते हुए कहा,"अ.. एम्म..,ओके"</w:t>
      </w:r>
      <w:r>
        <w:rPr>
          <w:b w:val="0"/>
          <w:i w:val="0"/>
        </w:rPr>
        <w:t>कॉल कट करने के बाद अनामिका श्रेया से बोली,"मुझे तुम्हारी मदद की जरूरत है। तुम मुझेholycrosschurchले चलो । मुझे कुछ काम है।"</w:t>
      </w:r>
      <w:r>
        <w:rPr>
          <w:b w:val="0"/>
          <w:i w:val="0"/>
        </w:rPr>
        <w:t>"ओके चलो।let's go।"श्रेया जानती थी कि अनामिका को कुछ काम होगा तभी ऐसे इतनी जल्दी जा रही है। उसने भी कुछ ज्यादा सवाल नहीं करे और बोली,"येherbsसीधाfactoryकीgreen storage facilityमें भिजवा दूँगी।"</w:t>
      </w:r>
      <w:r>
        <w:rPr>
          <w:b w:val="0"/>
          <w:i w:val="0"/>
        </w:rPr>
        <w:t>Holy cross churchकेentranceपर खड़े देवांश के दिमाग में कई सवाल चल रहे थे,"अनामिका यहाँ क्या कर रही है?इतनी अजीब जगह पर जहाँ कोईआता जाता नहीं है!Verystrange!"</w:t>
      </w:r>
      <w:r>
        <w:rPr>
          <w:b w:val="0"/>
          <w:i w:val="0"/>
        </w:rPr>
        <w:t>"क्या अनामिका यहां परphotoshootके लिए आई है?शायद हो सकता है आजकल की लड़कियों को ऐसा ही सब पसंद आता है।</w:t>
      </w:r>
      <w:r>
        <w:t xml:space="preserve"> </w:t>
      </w:r>
      <w:r>
        <w:rPr>
          <w:b w:val="0"/>
          <w:i w:val="0"/>
        </w:rPr>
        <w:t>उस सुनसान जगह पर खड़े शांत देवांश की नज़र दूर तक देख रही थी। तभी सामने से उसे कोई आता हुआ दिखाई दिया तो उसी के साथ खड़ा ऋषि जल्दी से बोला, "वो रहीmissअनामिका,मैं जानता था वह पक्का यहांphotoshootके लिए आई होगी।"</w:t>
      </w:r>
      <w:r>
        <w:t xml:space="preserve"> </w:t>
      </w:r>
      <w:r>
        <w:rPr>
          <w:b w:val="0"/>
          <w:i w:val="0"/>
        </w:rPr>
        <w:t>पीछे ढलते हुए सूरज के सामने एकwhite dressपहने सामने से आ रही अनामिका बहुत ही खूबसूरत औरattractiveलग रही थी। उसकीdressऔर लहराते हुए बाल देख देवांश के मन में आ रहे सारे सवाल शांत हो गए थे। उसे अनामिका किसीpaintingसे निकली परी की तरह लग रही थी।</w:t>
      </w:r>
      <w:r>
        <w:t xml:space="preserve"> </w:t>
      </w:r>
      <w:r>
        <w:rPr>
          <w:b w:val="0"/>
          <w:i w:val="0"/>
        </w:rPr>
        <w:t>एक पल के लिए ऋषि की भी आंखें उस पर जम गई।</w:t>
      </w:r>
      <w:r>
        <w:t xml:space="preserve"> </w:t>
      </w:r>
      <w:r>
        <w:rPr>
          <w:b w:val="0"/>
          <w:i w:val="0"/>
        </w:rPr>
        <w:t>अनामिका के वहाँ पहुंचते ही ऋषि ने उसके लिएrespectfully carका डोर ओपन करते हुए कहा,"missअनामिकाpleaseअंदर बैठिए।"</w:t>
      </w:r>
      <w:r>
        <w:t xml:space="preserve"> </w:t>
      </w:r>
      <w:r>
        <w:rPr>
          <w:b w:val="0"/>
          <w:i w:val="0"/>
        </w:rPr>
        <w:t>अनामिका जैसे ही कार कीback seatपर बैठने लगी उसकी नज़र देवांश पर पड़ी जो वहींbackseatपर दूसरीsideबैठा हुआ था"देवेंद्र जी कैसे हैं?"</w:t>
      </w:r>
      <w:r>
        <w:t xml:space="preserve"> </w:t>
      </w:r>
      <w:r>
        <w:rPr>
          <w:b w:val="0"/>
          <w:i w:val="0"/>
        </w:rPr>
        <w:t>देवांश जो अभी तक अनामिका को वहाँ उसके बगल में देख के,बस उसी की खूबसूरती में खोया हुआ था,उसकी आवाज़ सुनकर अपने होश में आया और बोला, "कोई उनके लिए कोईsoupलेकर आया था,जिसे पीते ही उनकी तबीयत खराब हो गई। औरdoctorsएक बार फिर उन्हेsurgeryके लिए ले जा रहे हैं।"</w:t>
      </w:r>
      <w:r>
        <w:t xml:space="preserve"> </w:t>
      </w:r>
      <w:r>
        <w:rPr>
          <w:b w:val="0"/>
          <w:i w:val="0"/>
        </w:rPr>
        <w:t>देवांश की कार तेज़ी सेhospitalकी तरफ बढ़ रही थी।hospitalसे लगातार,फ़ोन पर फ़ोन आ रहे थे।देवांश सब को बार-बार यही बात बोल रहा था की वो अनामिका को लेकर जल्द से जल्द पहुंच रहा है।</w:t>
      </w:r>
      <w:r>
        <w:t xml:space="preserve"> </w:t>
      </w:r>
      <w:r>
        <w:rPr>
          <w:b w:val="0"/>
          <w:i w:val="0"/>
        </w:rPr>
        <w:t>"क्या वहsoupकिसी जान पहचान वाले ने पिलाया था?"अनामिका ने देवंश से पूछा</w:t>
      </w:r>
      <w:r>
        <w:t xml:space="preserve"> </w:t>
      </w:r>
      <w:r>
        <w:rPr>
          <w:b w:val="0"/>
          <w:i w:val="0"/>
        </w:rPr>
        <w:t>"हां"</w:t>
      </w:r>
      <w:r>
        <w:t xml:space="preserve"> </w:t>
      </w:r>
      <w:r>
        <w:rPr>
          <w:b w:val="0"/>
          <w:i w:val="0"/>
        </w:rPr>
        <w:t>देवांश का जवाब सुनके,अनामिका सोचने लगी कि पक्का उसsoupमें कुछ गड़बड़ होगी,कुछ तो था उसsoupमे जिससे उनकी तबियत इतनी ख़राब हो गई।"</w:t>
      </w:r>
      <w:r>
        <w:rPr>
          <w:b w:val="0"/>
          <w:i w:val="0"/>
        </w:rPr>
        <w:t>"Missअनामिका,अगर आप बुरा ना माने तो मैं एक बात पूछू?"</w:t>
      </w:r>
      <w:r>
        <w:rPr>
          <w:b w:val="0"/>
          <w:i w:val="0"/>
        </w:rPr>
        <w:t>"आप कितने साल की हैं?आप अभी भीhighschoolमें होगी…है ना?"ऋषि नेrear view mirrorमें देखते हुए पूछा।</w:t>
      </w:r>
      <w:r>
        <w:rPr>
          <w:b w:val="0"/>
          <w:i w:val="0"/>
        </w:rPr>
        <w:t>"मैं18साल की हूं। मेरेuniversityentranceexamखत्म हो गए हैं। बसresultका इंतजार है।"अनामिका ने मुस्कुराकर जवाब दिया। और ये सुनकर देवांश हैरानी से अनामिका की शक्ल देखने लगा। वो इतनी छोटी होकर भी इतनीgeniusकैसे थी!</w:t>
      </w:r>
      <w:r>
        <w:t xml:space="preserve"> </w:t>
      </w:r>
      <w:r>
        <w:rPr>
          <w:b w:val="0"/>
          <w:i w:val="0"/>
        </w:rPr>
        <w:t>ऋषि बोला, "आप सिर्फ18साल की है और आप अभी से इतनी बड़ीdoctorहै,क्या आपकीfamilyमें कोईdoctorहै?</w:t>
      </w:r>
    </w:p>
    <w:p>
      <w:r>
        <w:rPr>
          <w:b w:val="0"/>
          <w:i w:val="0"/>
        </w:rPr>
        <w:t>"नहीं"</w:t>
      </w:r>
    </w:p>
    <w:p>
      <w:r>
        <w:rPr>
          <w:b w:val="0"/>
          <w:i w:val="0"/>
        </w:rPr>
        <w:t>"तो आप.."ऋषि अभी आगे कह ही रहा था कि अचानकcarखराब रास्ता होने की वजह से थोड़ी सी लडखलड़ा गई,जिससे अनामिका काbalanceबिगड़ गया और वह देवांश की तरफ गिर गई। देवांश ने भी हड़बड़ाकर उसे संभालते हुए उसे एकदम से पकड़ लिया। देवांश का हाथ अनामिका के कंधे को छू गया। जोsleeveless dressहोने के कारण सीधा अनामिका कीskinपर लगा। जिसे महसूस करते ही अचानक अनामिका का चेहरा शर्म से लाल पड़ गया।</w:t>
      </w:r>
      <w:r>
        <w:t xml:space="preserve"> </w:t>
      </w:r>
      <w:r>
        <w:rPr>
          <w:b w:val="0"/>
          <w:i w:val="0"/>
        </w:rPr>
        <w:t>यह देवांश के लिए भी पहली बार था कि वो किसी लड़की के इतने करीब हो,इसलिए उसका चेहरा भी थोड़ा सा अजीब हो गया उसे अनामिका के आसपास एक अजीब सी मीठी खुशबू महसूस हुई</w:t>
      </w:r>
      <w:r>
        <w:t xml:space="preserve"> </w:t>
      </w:r>
      <w:r>
        <w:rPr>
          <w:b w:val="0"/>
          <w:i w:val="0"/>
        </w:rPr>
        <w:t>"I am sorry, missअनामिका मै"ऋषिexplainकर पाता उससे पहले हीcarफिर से दो-तीन बार उछली वह अनामिका से बात करने में इतनाbusyहो गया कि उसने सड़क केगड्ढोंऔरbumpersकोnoticeही नहीं किया ।</w:t>
      </w:r>
      <w:r>
        <w:t xml:space="preserve"> </w:t>
      </w:r>
      <w:r>
        <w:rPr>
          <w:b w:val="0"/>
          <w:i w:val="0"/>
        </w:rPr>
        <w:t>देवांश ने एक बार फिर अनामिका को संभालते हुए उसे अपनी बाहों में कैद कर लिया और ऋषि को डांटते हुए बोला, "what are you doing?अपनी आंखें रोड पर रखो।"</w:t>
      </w:r>
      <w:r>
        <w:t xml:space="preserve"> </w:t>
      </w:r>
      <w:r>
        <w:rPr>
          <w:b w:val="0"/>
          <w:i w:val="0"/>
        </w:rPr>
        <w:t>अनामिका ने अपनी आंखें उठाई तो उसे देवांश काhandsomeचेहरा दिखाई दिया,उसे अपने अंदर कुछ अजीब से महसूस हुआ थोड़ी देर में हीcarsmoothlyसड़क पर चलने लगी तो देवांश नेfinallyउसे छोड़ा और बोला, "Areyou OK?"</w:t>
      </w:r>
    </w:p>
    <w:p>
      <w:r>
        <w:rPr>
          <w:b w:val="0"/>
          <w:i w:val="0"/>
        </w:rPr>
        <w:t>"Ya YaI am I am Ok ",अनामिका बोली और दूसरे तरफ देखने लगी उसका चेहरा हल्का लाल हो गया था,जब पिछली बार देवांश अनामिका से मिला था तो वो काफीindifferentऔरarrogant natureसे मिली थी,लेकिन इस वक्त वह एकcute littleलड़की लग रही थी,जो देवांश को अच्छा लग रहा था।</w:t>
      </w:r>
      <w:r>
        <w:t xml:space="preserve"> </w:t>
      </w:r>
      <w:r>
        <w:rPr>
          <w:b w:val="0"/>
          <w:i w:val="0"/>
        </w:rPr>
        <w:t>"I am really sorry। अब बिल्कुल नहीं होगा।I will be more careful now।"ऋषि नेrear view mirrorमें देखते हुए बोल ।</w:t>
      </w:r>
      <w:r>
        <w:t xml:space="preserve"> </w:t>
      </w:r>
      <w:r>
        <w:rPr>
          <w:b w:val="0"/>
          <w:i w:val="0"/>
        </w:rPr>
        <w:t>ऋषि को लगा कि उसके बॉस पक्का बहुत गुस्सा होंगे लेकिन वह नहीं हुए,ऋषि नेrear view mirrorमें देखते हुएbackseatपर कुछ अजीब सीvibe noticeकी ।</w:t>
      </w:r>
    </w:p>
    <w:p>
      <w:r>
        <w:rPr>
          <w:b w:val="0"/>
          <w:i w:val="0"/>
        </w:rPr>
        <w:t>Drivingपरfocusकरो,,,देवांश ने ऋषि की नजर महसूस कर ली और उसने सख्त आवाजमें कहा।</w:t>
      </w:r>
    </w:p>
    <w:p>
      <w:r>
        <w:rPr>
          <w:b w:val="0"/>
          <w:i w:val="0"/>
        </w:rPr>
        <w:t>Pastमे कोई भी लड़की जो देवांश के करीब जाने की कोशिश करती उसे हमेशा देवांश इतनीcold vibeदेता था कि,वह अपने आप उससे दूर हो जाती,लेकिन अनामिका की बात कुछ और है ।</w:t>
      </w:r>
      <w:r>
        <w:t xml:space="preserve"> </w:t>
      </w:r>
      <w:r>
        <w:rPr>
          <w:b w:val="0"/>
          <w:i w:val="0"/>
        </w:rPr>
        <w:t>ऋषि ड्राइव करते हुए बोला, "आज मैं और सर बिग बॉस को मिलने गए थे,उन्होंने कहा कि वह उस इंसान सेpersonallyमिलना चाहते हैं जिन्होंने उनकी जान बचाई और उन्हेंthankyouकरना चाहते हैंmissअनामिका शायदआपको नहीं पता मगर वो बहुत जिद्दी है जब उन्होंनेdecideकर लिया है कि वो आपसेमिलेंगे तो वह जरूर आपको ढूंढ लेंगे ।"</w:t>
      </w:r>
      <w:r>
        <w:t xml:space="preserve"> </w:t>
      </w:r>
      <w:r>
        <w:rPr>
          <w:b w:val="0"/>
          <w:i w:val="0"/>
        </w:rPr>
        <w:t>इतना कहकर ऋषि ने देवांश की तरफ देखकर बोला, "सर मुझे डर है कि बिग बॉसmissअनामिका जी को बहुतdisturbकरेंगे मेरा मतलब है की अनामिका जी अपने काम मे काफीbusyरहती । क्यू ना हमmissअनामिका के साथtime scheduleकर ले जिसमें वहregularlyजाकर बिग बॉस को देख सके। क्योंकि बाकीdoctorsतो उन्हे नहीं संभाल पाएंगे औरmissअनामिकाdoctorहै तो बिग बॉस पक्का उनकी बात सुनेंगे</w:t>
      </w:r>
      <w:r>
        <w:t xml:space="preserve"> </w:t>
      </w:r>
      <w:r>
        <w:rPr>
          <w:b w:val="0"/>
          <w:i w:val="0"/>
        </w:rPr>
        <w:t>क्या हम ऐसा कर सकते हैंmissअनामिका?देवांश ने अनामिका से पूछा।</w:t>
      </w:r>
      <w:r>
        <w:rPr>
          <w:b w:val="0"/>
          <w:i w:val="0"/>
        </w:rPr>
        <w:t>"ok"अनामिका ने हा में सिर हिलाया क्योंकि उसे डर था कि अगर वह लोगों उसे ढूँढने लगे तोproblemहो जाएगा ।</w:t>
      </w:r>
      <w:r>
        <w:rPr>
          <w:b w:val="0"/>
          <w:i w:val="0"/>
        </w:rPr>
        <w:t>"अगर उन्हें होश आ गया तो मैं उनसे जाकर मिलूंगी।"</w:t>
      </w:r>
      <w:r>
        <w:rPr>
          <w:b w:val="0"/>
          <w:i w:val="0"/>
        </w:rPr>
        <w:t>देवांश की नजर उसके चेहरे पर थी और फिर उसने अपने फोन की तरफ देखते हुए कहा,"अगर हमtime scheduleकरने वाले हैं तो क्या मैं आपकोWhatsAppgroupपरaddकर सकता हूं?"</w:t>
      </w:r>
      <w:r>
        <w:rPr>
          <w:b w:val="0"/>
          <w:i w:val="0"/>
        </w:rPr>
        <w:t>जब ऋषि ने अपने बॉस को पहली बार किसी लड़की का नंबरWhatsAppपरaddकरते हुए देखा तो वह अपनेexcitementcontrolनहीं कर पा रहा था।</w:t>
      </w:r>
      <w:r>
        <w:rPr>
          <w:b w:val="0"/>
          <w:i w:val="0"/>
        </w:rPr>
        <w:t>"जब आपके पास टाइम होगा तो आप मुझेlocationभेज दीजिएगा मैं आ जाऊंगा आपकोpickकरने के लिए",देवांश ने काफीgentle toneमे कहा ।</w:t>
      </w:r>
      <w:r>
        <w:rPr>
          <w:b w:val="0"/>
          <w:i w:val="0"/>
        </w:rPr>
        <w:t>"Ok"</w:t>
      </w:r>
      <w:r>
        <w:rPr>
          <w:b w:val="0"/>
          <w:i w:val="0"/>
        </w:rPr>
        <w:t>कुछ ही देर में वो लोगcity hospitalपहुँच गए।operationroomके बाहर खड़े कैलाश ने जैसे हीelevatorका दरवाजा खुलते हुए देखा वो जल्दी से खड़े हो गए। सामने से देवांश,अनामिका के साथ लिफ्ट से निकलकरoperationroomकी तरफ आ रहा था। और ऋषि उन्हेंfollowकरते हुए उनके पीछे आ रहा था।</w:t>
      </w:r>
      <w:r>
        <w:rPr>
          <w:b w:val="0"/>
          <w:i w:val="0"/>
        </w:rPr>
        <w:t>"देवांश बाबा.."कैलाश जी के मुंह से निकला। उन्होंने देवांश के बगल में अनामिका को भी नोटिस किया। जिसे देख वो थोड़ेconfuseहो गए। वो देवांश से अनामिका के बारे में पूछना चाहते थे लेकिन फिलहाल वो सही वक्त नहीं था। जैसे ही देवांश उनके सामने आकर खड़ा हुआ। वो बोले,</w:t>
      </w:r>
      <w:r>
        <w:rPr>
          <w:b w:val="0"/>
          <w:i w:val="0"/>
        </w:rPr>
        <w:t>"सर को अंदर गए हुए एक घंटा हो गया है।"</w:t>
      </w:r>
      <w:r>
        <w:rPr>
          <w:b w:val="0"/>
          <w:i w:val="0"/>
        </w:rPr>
        <w:t>"Doctorने क्या कहा?"देवांश ने चिंता करते हुए पूछा।</w:t>
      </w:r>
      <w:r>
        <w:rPr>
          <w:b w:val="0"/>
          <w:i w:val="0"/>
        </w:rPr>
        <w:t>"उनकीsituationबिल्कुल अच्छी नहीं है। काश मैंने उन्हें वोsoupनहीं पीने दिया होता।"कैलाश सर झुकाकर हताशा से बोले।</w:t>
      </w:r>
      <w:r>
        <w:t xml:space="preserve"> </w:t>
      </w:r>
      <w:r>
        <w:rPr>
          <w:b w:val="0"/>
          <w:i w:val="0"/>
        </w:rPr>
        <w:t>Doctorने क्या कहा?</w:t>
      </w:r>
      <w:r>
        <w:rPr>
          <w:b w:val="0"/>
          <w:i w:val="0"/>
        </w:rPr>
        <w:t>"क्या मैं वोsoupदेख सकती हूँ?"तभी सभी कोअनामिका की आवाज़ सुनाई दी।</w:t>
      </w:r>
      <w:r>
        <w:rPr>
          <w:b w:val="0"/>
          <w:i w:val="0"/>
        </w:rPr>
        <w:t>"अ.. हं.. हाँ क्यों नहीं।"कैलाश थोड़ाconfuseहोकर बोले फिर दौड़करroomमें से जाकर वोsoupले आए।</w:t>
      </w:r>
      <w:r>
        <w:t xml:space="preserve"> </w:t>
      </w:r>
      <w:r>
        <w:rPr>
          <w:b w:val="0"/>
          <w:i w:val="0"/>
        </w:rPr>
        <w:t>ओके,,,हैरान कैलाशuncleवहsoupलेकर आए।</w:t>
      </w:r>
      <w:r>
        <w:t xml:space="preserve"> </w:t>
      </w:r>
      <w:r>
        <w:rPr>
          <w:b w:val="0"/>
          <w:i w:val="0"/>
        </w:rPr>
        <w:t>अनामिका ने चम्मच सेsoupमें डाले गएingredientsको देखा,तब उसेrealizeहुआ कि यह एकheartnourishmentsoupहै। लेकिन यहsoupexactवैसाtasteनहीं कर रहा था। जब अनामिका ने उसकी खुशबू को ठीक से और ध्यान से सूंघा तब उसे एक जानी पहचानी खुशबू महसूस हुई।</w:t>
      </w:r>
      <w:r>
        <w:rPr>
          <w:b w:val="0"/>
          <w:i w:val="0"/>
        </w:rPr>
        <w:t>"इसके अंदरheartreviveहै?</w:t>
      </w:r>
    </w:p>
    <w:p>
      <w:r>
        <w:rPr>
          <w:b w:val="0"/>
          <w:i w:val="0"/>
        </w:rPr>
        <w:t>अनामिका ने कैलाश की तरफ देखकर पूछा,"क्या इसके अंदरheartreviveहै?"</w:t>
      </w:r>
    </w:p>
    <w:p>
      <w:r>
        <w:rPr>
          <w:b w:val="0"/>
          <w:i w:val="0"/>
        </w:rPr>
        <w:t>"मुझे इतना नहीं पता। लेकिन वो मैडम सर से बात कर रही थी तो में सुनाकिheartreviveheartके लिए अच्छा होता है और इसका कोईside effectभी नहीं है ।"कैलाश ने जल्दी से कहा।</w:t>
      </w:r>
      <w:r>
        <w:t xml:space="preserve"> </w:t>
      </w:r>
      <w:r>
        <w:rPr>
          <w:b w:val="0"/>
          <w:i w:val="0"/>
        </w:rPr>
        <w:t>"Problemsoupमें नहीं है मगर देवेंद्र जी इस वक्त बाकी औरmedicineभी ले रहे है।soupऔर बाकिmedicineकेreactionकी वजह से उनकी तबियत अचानक से इतनी बिगड़ गई। देवेंद्र जी इस वक्त बहुत कमजोर है इसलिए यहsoupउनके ऊपर उल्टा काम कर गया है।"</w:t>
      </w:r>
      <w:r>
        <w:t xml:space="preserve"> </w:t>
      </w:r>
      <w:r>
        <w:rPr>
          <w:b w:val="0"/>
          <w:i w:val="0"/>
        </w:rPr>
        <w:t>अनामिका ने वह सब की तरफ देखते हुए कहा।</w:t>
      </w:r>
      <w:r>
        <w:t xml:space="preserve"> </w:t>
      </w:r>
      <w:r>
        <w:rPr>
          <w:b w:val="0"/>
          <w:i w:val="0"/>
        </w:rPr>
        <w:t>देवांश और बाकीसब अनामिका को ध्यान से देख और सुन रहे थे ।</w:t>
      </w:r>
      <w:r>
        <w:t xml:space="preserve"> </w:t>
      </w:r>
      <w:r>
        <w:rPr>
          <w:b w:val="0"/>
          <w:i w:val="0"/>
        </w:rPr>
        <w:t>कैलाश जी अनामिका कीintelligenceसे हैरान हो गए सिर्फ एक बारsoupकी खुशबू से ही उसने पता लगा लिया कीproblemक्या है?</w:t>
      </w:r>
    </w:p>
    <w:p>
      <w:r>
        <w:rPr>
          <w:b w:val="0"/>
          <w:i w:val="0"/>
        </w:rPr>
        <w:t>ठीक उसी वक्तoperationका दरवाजा तेजी से खुला और एक नर्स दोड़ते हुए बाहर आई, "Mr.सिंघानिया अच्छी बात है आप आ गये,  pleaseसर इसconsentformपरsignकर दीजिए ।"</w:t>
      </w:r>
      <w:r>
        <w:t xml:space="preserve"> </w:t>
      </w:r>
      <w:r>
        <w:rPr>
          <w:b w:val="0"/>
          <w:i w:val="0"/>
        </w:rPr>
        <w:t>देवांश ने उस पेपर और पेन की तरफ देखा,लेकिन उसे लिया नहीं औरगहरी ठंडी आवाज़ मेंपूछा, "मेरे दादाजी कैसे हैं?"</w:t>
      </w:r>
      <w:r>
        <w:t xml:space="preserve"> </w:t>
      </w:r>
      <w:r>
        <w:rPr>
          <w:b w:val="0"/>
          <w:i w:val="0"/>
        </w:rPr>
        <w:t>वो ठीक नहीं हैpleaseसर हम पर भरोसा कीजिए,हम अपनी पूरी कोशिश कर रहे है उन्हें बचाने कीpleaseआप इसे जल्दीsignकीजिए,,</w:t>
      </w:r>
      <w:r>
        <w:t xml:space="preserve"> </w:t>
      </w:r>
      <w:r>
        <w:rPr>
          <w:b w:val="0"/>
          <w:i w:val="0"/>
        </w:rPr>
        <w:t>देवांश ने अनामिका की तरफ देखा और पूछा, "तुम्हेक्या लगता है?"</w:t>
      </w:r>
    </w:p>
    <w:p>
      <w:r>
        <w:rPr>
          <w:b w:val="0"/>
          <w:i w:val="0"/>
        </w:rPr>
        <w:t>"देवेंद्र जी कीconditionइतनी भी बुरी नहीं है"अनामिका समझ गई कि वह लोगsurgeryformक्योंsignकरवा रहे हैं और उसने अपनी घड़ी सेtime checkकिया और बोला, "मेरा इंतजार कीजिए।"</w:t>
      </w:r>
      <w:r>
        <w:t xml:space="preserve"> </w:t>
      </w:r>
      <w:r>
        <w:rPr>
          <w:b w:val="0"/>
          <w:i w:val="0"/>
        </w:rPr>
        <w:t>उसने अपना बैग देवांश को दे दिया,जिसने आसानी से लिए भी लिया ।</w:t>
      </w:r>
      <w:r>
        <w:t xml:space="preserve"> </w:t>
      </w:r>
      <w:r>
        <w:rPr>
          <w:b w:val="0"/>
          <w:i w:val="0"/>
        </w:rPr>
        <w:t>अनामिका जाने लगी तो सब लोग हैरान हो गए।</w:t>
      </w:r>
      <w:r>
        <w:t xml:space="preserve"> </w:t>
      </w:r>
      <w:r>
        <w:rPr>
          <w:b w:val="0"/>
          <w:i w:val="0"/>
        </w:rPr>
        <w:t>देवांश बाबा, "यह लड़की है कौन?कैलाश हैरान हो गए।"</w:t>
      </w:r>
    </w:p>
    <w:p>
      <w:r>
        <w:rPr>
          <w:b w:val="0"/>
          <w:i w:val="0"/>
        </w:rPr>
        <w:t>"Operationroomतो सामने है येmissअनामिका उस तरफ क्यों जा रही है?"ऋषि भीconfuseहो गया ।</w:t>
      </w:r>
      <w:r>
        <w:t xml:space="preserve"> </w:t>
      </w:r>
      <w:r>
        <w:rPr>
          <w:b w:val="0"/>
          <w:i w:val="0"/>
        </w:rPr>
        <w:t>"Mr.सिंघानिया आपके दादाजी कीconditionबहुतseriousहै, pleaseजल्दी सेdecisionलीजिए"वह नर्स जल्दी में थी उसे नहीं पता था कि अनामिका क्या कर रही है मगर उसे डर था किtreatmentमें देर हो जाएगी ।</w:t>
      </w:r>
      <w:r>
        <w:t xml:space="preserve"> </w:t>
      </w:r>
      <w:r>
        <w:rPr>
          <w:b w:val="0"/>
          <w:i w:val="0"/>
        </w:rPr>
        <w:t>अनामिका राघव के ऑफिस में गई और उसके वहां से उसनेacupunctureकीचीजें लेकर नर्स सेsurgicalgownपहनाने को कहा ।</w:t>
      </w:r>
      <w:r>
        <w:t xml:space="preserve"> </w:t>
      </w:r>
      <w:r>
        <w:rPr>
          <w:b w:val="0"/>
          <w:i w:val="0"/>
        </w:rPr>
        <w:t>"सर यह लड़की"नर्स हैरान हो गई ।</w:t>
      </w:r>
      <w:r>
        <w:t xml:space="preserve"> </w:t>
      </w:r>
      <w:r>
        <w:rPr>
          <w:b w:val="0"/>
          <w:i w:val="0"/>
        </w:rPr>
        <w:t>कौन है ये?यह छोटी सी लड़की अबoperationकरेगी?</w:t>
      </w:r>
    </w:p>
    <w:p>
      <w:r>
        <w:rPr>
          <w:b w:val="0"/>
          <w:i w:val="0"/>
        </w:rPr>
        <w:t>"जैसा वह कह रही है वैसा करो"देवांश की बातों से अनामिका को बहुत बड़ाsupportमिला।</w:t>
      </w:r>
      <w:r>
        <w:t xml:space="preserve"> </w:t>
      </w:r>
      <w:r>
        <w:rPr>
          <w:b w:val="0"/>
          <w:i w:val="0"/>
        </w:rPr>
        <w:t>और वो जैसे जैसेinstructionदे बस उसकोfollowकरना"देवांश ने समझते हुए उस नर्स से कहा । वो नर्स और अनामिका तुरंत अंदर गए ।</w:t>
      </w:r>
      <w:r>
        <w:rPr>
          <w:b w:val="0"/>
          <w:i w:val="0"/>
        </w:rPr>
        <w:t>"सर हम जाकरobservationroomमें वेट करते हैं, at leastवहां से देख पाएंगे किsurgeryकैसी चल रही है?"</w:t>
      </w:r>
      <w:r>
        <w:rPr>
          <w:b w:val="0"/>
          <w:i w:val="0"/>
        </w:rPr>
        <w:t>"Alright"देवांश अनामिका का बैग पकड़े आगे चलने लगा।</w:t>
      </w:r>
      <w:r>
        <w:t xml:space="preserve"> </w:t>
      </w:r>
      <w:r>
        <w:rPr>
          <w:b w:val="0"/>
          <w:i w:val="0"/>
        </w:rPr>
        <w:t>जैसे हीdoctorविजय ने अनामिका को वहाँ देखा तो उन्हें एक राहत की सांस मिली। उन्होंने जल्दी से उसे जगह दे दी। आखरी बार जब उन्होंने उसकीmedicalskillsको देखा था,तब से ही वो उसकी काफीrespectकरने लगे थे। उन्हें यकीन थाlastटाइम की तरह इस बार भी अनामिका कुछ जादू तो कर ही देगी।</w:t>
      </w:r>
      <w:r>
        <w:t xml:space="preserve"> </w:t>
      </w:r>
      <w:r>
        <w:rPr>
          <w:b w:val="0"/>
          <w:i w:val="0"/>
        </w:rPr>
        <w:t>वहां खड़ी सारी नर्स अनामिका को देख के हैरान हो गई</w:t>
      </w:r>
      <w:r>
        <w:t xml:space="preserve"> </w:t>
      </w:r>
      <w:r>
        <w:rPr>
          <w:b w:val="0"/>
          <w:i w:val="0"/>
        </w:rPr>
        <w:t>अनामिका ने सारीsurgeryखत्म कर दी थी,मगर देवेंद्र जी की सांस अभी भी धीमी चल रही थी।</w:t>
      </w:r>
      <w:r>
        <w:t xml:space="preserve"> </w:t>
      </w:r>
      <w:r>
        <w:rPr>
          <w:b w:val="0"/>
          <w:i w:val="0"/>
        </w:rPr>
        <w:t>Missअनामिका अब हमें क्या करना चाहिए?बाकी सारे डॉक्टरोको समझ नहीं आ रहा था वह लोग इतने सालों सेpracticeकर रहे थे और उन्होंने कई सारेcasesदेखे थे,मगर देवेंद्र जी कीsituationमें वह लोग हमेशाhelplessहो जाते थे ।</w:t>
      </w:r>
      <w:r>
        <w:rPr>
          <w:b w:val="0"/>
          <w:i w:val="0"/>
        </w:rPr>
        <w:t>"Missअनामिका अब हमें क्या करना चाहिए?"doctorsनेpanicहो के पूछा।</w:t>
      </w:r>
      <w:r>
        <w:t xml:space="preserve"> </w:t>
      </w:r>
      <w:r>
        <w:rPr>
          <w:b w:val="0"/>
          <w:i w:val="0"/>
        </w:rPr>
        <w:t>उन में से एकdoctorबोले,"देवेंद्र जी की सांस धीमी होती जा रही है और हमें इंतजार किस चीज का कर रहे है?"</w:t>
      </w:r>
      <w:r>
        <w:rPr>
          <w:b w:val="0"/>
          <w:i w:val="0"/>
        </w:rPr>
        <w:t>"हर एकsecondबहुत कीमती है देवेंद्र जी के लिए"</w:t>
      </w:r>
      <w:r>
        <w:rPr>
          <w:b w:val="0"/>
          <w:i w:val="0"/>
        </w:rPr>
        <w:t>अनामिका को बिना किसीemotionकेoperationtableके सामने खड़ा देखकर सारेdoctorpanicकरने लगे ।</w:t>
      </w:r>
      <w:r>
        <w:t xml:space="preserve"> </w:t>
      </w:r>
      <w:r>
        <w:rPr>
          <w:b w:val="0"/>
          <w:i w:val="0"/>
        </w:rPr>
        <w:t>क्या अनामिका इस बार देवेंद्र जी को मौत के मुह से बचा पाएगी?</w:t>
      </w:r>
      <w:r>
        <w:t xml:space="preserve"> </w:t>
      </w:r>
      <w:r>
        <w:rPr>
          <w:b w:val="0"/>
          <w:i w:val="0"/>
        </w:rPr>
        <w:t>क्या होगा जब देवंश को पाता चलेगा की वो अनामिका ही थी जिसनेauctionजीता?</w:t>
      </w:r>
      <w:r>
        <w:t xml:space="preserve"> </w:t>
      </w:r>
      <w:r>
        <w:rPr>
          <w:b w:val="0"/>
          <w:i w:val="0"/>
        </w:rPr>
        <w:t>क्या देवंश को कभी पाता चलेगा कि नताशा  और अनामिका बहनहै?</w:t>
      </w:r>
      <w:r>
        <w:t xml:space="preserve"> </w:t>
      </w:r>
      <w:r>
        <w:rPr>
          <w:b w:val="0"/>
          <w:i w:val="0"/>
        </w:rPr>
        <w:t>जानने के लिए सुनते रहिएMy mysterious princessसिर्फPocket FM appपर!!</w:t>
      </w:r>
    </w:p>
    <w:p>
      <w:r>
        <w:br w:type="page"/>
      </w:r>
    </w:p>
    <w:p>
      <w:pPr>
        <w:pStyle w:val="Heading1"/>
      </w:pPr>
      <w:r>
        <w:t>Ep 13 - Anamika Fir Mehta Pariwar Se Takrai</w:t>
      </w:r>
    </w:p>
    <w:p>
      <w:r>
        <w:rPr>
          <w:b w:val="0"/>
          <w:i w:val="0"/>
        </w:rPr>
        <w:t>Chapter 13अनामिका फिर मेहता परिवार से टकराई</w:t>
      </w:r>
      <w:r>
        <w:t xml:space="preserve"> </w:t>
      </w:r>
      <w:r>
        <w:rPr>
          <w:b w:val="0"/>
          <w:i w:val="0"/>
        </w:rPr>
        <w:t>"अगर आपसेhandleनहीं हो रहा है तो आपकोdoctorविजय को आगे जाने देना चाहिए।"</w:t>
      </w:r>
    </w:p>
    <w:p>
      <w:r>
        <w:rPr>
          <w:b w:val="0"/>
          <w:i w:val="0"/>
        </w:rPr>
        <w:t>"तुम्हेंइतनाexperienceनहीं है अभी छोटी हो शायद तुम कैसे करोगी"</w:t>
      </w:r>
    </w:p>
    <w:p>
      <w:r>
        <w:rPr>
          <w:b w:val="0"/>
          <w:i w:val="0"/>
        </w:rPr>
        <w:t>"Doctorविजय,pleaseआप आगे जाईये हम हाथ पर हाथ रखे नही बैठ सकते और तुम नहीं कर सकती।"</w:t>
      </w:r>
      <w:r>
        <w:t xml:space="preserve"> </w:t>
      </w:r>
      <w:r>
        <w:rPr>
          <w:b w:val="0"/>
          <w:i w:val="0"/>
        </w:rPr>
        <w:t>वहा खडेdoctorsअनामिका को बोल रहे थे ।</w:t>
      </w:r>
      <w:r>
        <w:t xml:space="preserve"> </w:t>
      </w:r>
      <w:r>
        <w:rPr>
          <w:b w:val="0"/>
          <w:i w:val="0"/>
        </w:rPr>
        <w:t>"किसने कहा मैं नहीं कर सकती?"आखिर में अनामिका ने अपनी आंखें उठाकर देखा जिसमें काफीconfidenceथा।</w:t>
      </w:r>
      <w:r>
        <w:t xml:space="preserve"> </w:t>
      </w:r>
      <w:r>
        <w:rPr>
          <w:b w:val="0"/>
          <w:i w:val="0"/>
        </w:rPr>
        <w:t>वहdoctorजो अब तक बोल रहा था हैरान हो गया । देवेंद्र जी कि साँसे धीमी पड़ती जा रही थी औरventilator alarmभी तेजी से बढ़ता जा रहा था।alarmको सुनकर अनामिका ने बहुत आराम से अपनीneedlecaseकोopenकिया ।</w:t>
      </w:r>
      <w:r>
        <w:t xml:space="preserve"> </w:t>
      </w:r>
      <w:r>
        <w:rPr>
          <w:b w:val="0"/>
          <w:i w:val="0"/>
        </w:rPr>
        <w:t>सब लोग हैरान हो गए।operationroomमें एक दम से सबpanicहोने लग गए।</w:t>
      </w:r>
      <w:r>
        <w:t xml:space="preserve"> </w:t>
      </w:r>
      <w:r>
        <w:rPr>
          <w:b w:val="0"/>
          <w:i w:val="0"/>
        </w:rPr>
        <w:t>अनामिका क्या करने वाली है?क्या यहacupunctureइस्तेमाल करेगी?</w:t>
      </w:r>
    </w:p>
    <w:p>
      <w:r>
        <w:rPr>
          <w:b w:val="0"/>
          <w:i w:val="0"/>
        </w:rPr>
        <w:t>"यह एकoperationटेबल है। क्या तुमseriousहो यहां परacupunctureइस्तेमाल करने को लेकर? patient criticalconditionमें है। वह यह बर्दाश्त नहीं कर पाएंगे। अगर तुम्हें नहीं आता है तो साइड हट जाओ और टाइम वेस्ट मत करो।"एकdoctorनेpanicकरते हुए कहा।</w:t>
      </w:r>
      <w:r>
        <w:t xml:space="preserve"> </w:t>
      </w:r>
      <w:r>
        <w:rPr>
          <w:b w:val="0"/>
          <w:i w:val="0"/>
        </w:rPr>
        <w:t>अनामिका ने किसी भी बात पर ध्यान नहीं दिया। और उसनेprocedureचालू किया। सारेdoctorsऔर नर्स बहुत डर गए और देवांश ने अपनी मुट्ठियाँ कस ली।</w:t>
      </w:r>
      <w:r>
        <w:t xml:space="preserve"> </w:t>
      </w:r>
      <w:r>
        <w:rPr>
          <w:b w:val="0"/>
          <w:i w:val="0"/>
        </w:rPr>
        <w:t>"इस लड़की में बहुत हिम्मत है।"</w:t>
      </w:r>
    </w:p>
    <w:p>
      <w:r>
        <w:rPr>
          <w:b w:val="0"/>
          <w:i w:val="0"/>
        </w:rPr>
        <w:t>"तुम अपनी यह फालतू बात बंद करो?finallyएकdoctorकोबर्दाश्त नहीं हुआ तो आगे आने लगा तभीdoctorविजय ने उसे डांटते हुए कहा, "बस करो उसकोhandleकरने दो ।"</w:t>
      </w:r>
      <w:r>
        <w:rPr>
          <w:b w:val="0"/>
          <w:i w:val="0"/>
        </w:rPr>
        <w:t>तभी एक नर्स ने कहा, "Mr.सिंघानिया ने कहा है कि हमें अनामिका कीintersectionfollowकरनी है।"</w:t>
      </w:r>
      <w:r>
        <w:rPr>
          <w:b w:val="0"/>
          <w:i w:val="0"/>
        </w:rPr>
        <w:t>यह देवांश का आर्डर है यह सुनते ही सारेdoctorजो गुस्से में थे वह चुप हो गए और आखिर में बोले,"fine,तुमhandleकरो।"</w:t>
      </w:r>
      <w:r>
        <w:rPr>
          <w:b w:val="0"/>
          <w:i w:val="0"/>
        </w:rPr>
        <w:t>अनामिका नेneedlesदेवेंद्र जी केpressurepointपर चुभाई और देखते ही देखते देवेंद्र जी के मुंह से थोड़ा खून निकलने लगा। सब लोग हैरान हो गए यहां तक किobservationroomमें कैलाश जी भी थोड़ाpanicहो गए और देवांश सेबोले, "सर,क्या वो ठीक कर रही है?उनकीsituationऔर बिगड़ती जा रही है। अचानक उनकाखून क्यों निकाला?</w:t>
      </w:r>
    </w:p>
    <w:p>
      <w:r>
        <w:rPr>
          <w:b w:val="0"/>
          <w:i w:val="0"/>
        </w:rPr>
        <w:t>लेकिन अगले ही पल देवांश नेnoticeकिया कि खून निकलते ही देवेंद्र जी कीconditionधीरे-धीरेnormalहोने लगी थी औरventilatorसेalarmबजाना भी बंद हो गया था। सारेdoctorshockमें अनामिका की तरफ देख रहे थे।</w:t>
      </w:r>
      <w:r>
        <w:t xml:space="preserve"> </w:t>
      </w:r>
      <w:r>
        <w:rPr>
          <w:b w:val="0"/>
          <w:i w:val="0"/>
        </w:rPr>
        <w:t>"अब ये खतरे से बाहर हैं। आप लोग बाकि केprocedureकर सकते है।"अनामिका ने आराम सेneedleनिकालते हुए कहा।</w:t>
      </w:r>
      <w:r>
        <w:t xml:space="preserve"> </w:t>
      </w:r>
      <w:r>
        <w:rPr>
          <w:b w:val="0"/>
          <w:i w:val="0"/>
        </w:rPr>
        <w:t>सारेdoctorकाफी हैरानी के साथ उसे देखने लगे ।</w:t>
      </w:r>
      <w:r>
        <w:t xml:space="preserve"> </w:t>
      </w:r>
      <w:r>
        <w:rPr>
          <w:b w:val="0"/>
          <w:i w:val="0"/>
        </w:rPr>
        <w:t>अगर आप लोगों ने इतनी जल्द बाज़ी नहीं की होतीsurgeryके लिएतो कुछ हीneedlesसे उनका काम हो गया होता।"अनामिका ने वहां खड़ेdoctorsसे कहा।</w:t>
      </w:r>
      <w:r>
        <w:t xml:space="preserve"> </w:t>
      </w:r>
      <w:r>
        <w:rPr>
          <w:b w:val="0"/>
          <w:i w:val="0"/>
        </w:rPr>
        <w:t>सब लोग हैरान थे लेकिनdoctorविजय को सबसे पहले उसकी बातों का मतलब समझ में आया और अनामिका कीप्रक्रिया को याद करते हुएfinallyबोले, "brilliant,तो ऐसे किया उसने।"</w:t>
      </w:r>
      <w:r>
        <w:rPr>
          <w:b w:val="0"/>
          <w:i w:val="0"/>
        </w:rPr>
        <w:t>उन्होंने भीacupunctureसीखा था लेकिन जब आज अनामिका को देखा तो उन्हे समझ आया कि ये इस्तमल कैसे होता है ।</w:t>
      </w:r>
      <w:r>
        <w:t xml:space="preserve"> </w:t>
      </w:r>
      <w:r>
        <w:rPr>
          <w:b w:val="0"/>
          <w:i w:val="0"/>
        </w:rPr>
        <w:t>लेकिन बाकीdoctorको समझ नहीं आया तो उन्होंने पूछा,"doctorविजय क्या आपको समझ में आया?हमें भी बताइए उसने ऐसा कैसे किया?"</w:t>
      </w:r>
      <w:r>
        <w:rPr>
          <w:b w:val="0"/>
          <w:i w:val="0"/>
        </w:rPr>
        <w:t>"सर,Missअनामिका,वह"ऋषि इतनाshockथा वह अपना सेंटेंस भी कंप्लीट नहीं कर पाया।"</w:t>
      </w:r>
      <w:r>
        <w:t xml:space="preserve"> </w:t>
      </w:r>
      <w:r>
        <w:rPr>
          <w:b w:val="0"/>
          <w:i w:val="0"/>
        </w:rPr>
        <w:t>बाकिdoctorsशर्म से नज़रे झुकाए वहा देवेंद्र जी को शिफ्ट करने की तैयारी कर रहे थे।इधर अनामिकाoperationroomसे बाहर आई,तो उसे सामने से देवांश आता हुआ दिखाई दिया। जिसके कंधे पर अभी भी उसका बैग था। ये देख अनामिका हैरान रह गई लेकिन अपनी हैरानी चेहरे से जाहिर न करते हुए उसनेformallyदेवांश से कहा,</w:t>
      </w:r>
      <w:r>
        <w:t xml:space="preserve"> </w:t>
      </w:r>
      <w:r>
        <w:rPr>
          <w:b w:val="0"/>
          <w:i w:val="0"/>
        </w:rPr>
        <w:t>"देवेंद्र जी को कल होश आ जाएगा। और आज की तरह कोईnutrition soupनहींplease।"</w:t>
      </w:r>
    </w:p>
    <w:p>
      <w:r>
        <w:rPr>
          <w:b w:val="0"/>
          <w:i w:val="0"/>
        </w:rPr>
        <w:t>"Got it।"देवांश ने अनामिका कीmesmerizingआँखों में देखकर कहा। उसकी आँखों में अनामिका को देख एक अजीब सी चमक उमड़ रही थी।</w:t>
      </w:r>
      <w:r>
        <w:t xml:space="preserve"> </w:t>
      </w:r>
      <w:r>
        <w:rPr>
          <w:b w:val="0"/>
          <w:i w:val="0"/>
        </w:rPr>
        <w:t>""आप थक गई होगी चलिए पास में ही कही डिनर कर लेते है"</w:t>
      </w:r>
      <w:r>
        <w:rPr>
          <w:b w:val="0"/>
          <w:i w:val="0"/>
        </w:rPr>
        <w:t>"जी उसकी कोई जरूरत नहीं है,मुझे घर जाना है।</w:t>
      </w:r>
      <w:r>
        <w:t xml:space="preserve"> </w:t>
      </w:r>
      <w:r>
        <w:rPr>
          <w:b w:val="0"/>
          <w:i w:val="0"/>
        </w:rPr>
        <w:t>अब तक शाम के7:30बज चुके थे,अनामिका ने अपना बैग लिया और फोन चेककिया तो जैसा कि उम्मीद थी उसकी मॉम के दोmissed callथे।</w:t>
      </w:r>
      <w:r>
        <w:t xml:space="preserve"> </w:t>
      </w:r>
      <w:r>
        <w:rPr>
          <w:b w:val="0"/>
          <w:i w:val="0"/>
        </w:rPr>
        <w:t>अनामिका ने तुरंत कॉलbackकरते हुए कहा,"sorryमां मैंbusyथी"</w:t>
      </w:r>
      <w:r>
        <w:t xml:space="preserve"> </w:t>
      </w:r>
      <w:r>
        <w:rPr>
          <w:b w:val="0"/>
          <w:i w:val="0"/>
        </w:rPr>
        <w:t>पास ही खड़ा देवांश उसे गौर से देखे जा रहा था। हर दिन हर पल अनामिका का वजूद उस पर भारी पड़ रहा था। आखिर कैसे और क्यों थी वो इतनीattractiveऔरincredible!</w:t>
      </w:r>
    </w:p>
    <w:p>
      <w:r>
        <w:rPr>
          <w:b w:val="0"/>
          <w:i w:val="0"/>
        </w:rPr>
        <w:t>"बिल्कुल मैं अभी घर आ रही हूं,बाय।"कहते हुए अनामिका ने कॉल कट किया तभी उसे पीछे से देवांश की धीमी और ठंडी आवाज़ सुनाई दी,"मैं आपको घर छोड़ देता हूं।"</w:t>
      </w:r>
      <w:r>
        <w:t xml:space="preserve"> </w:t>
      </w:r>
      <w:r>
        <w:rPr>
          <w:b w:val="0"/>
          <w:i w:val="0"/>
        </w:rPr>
        <w:t>अनामिका देवांश की तरफ देखते हुए बोली,"बस मुझेemeraldpark dropकर दीजिए। मैंने वहां केgarageमेंcarपार्क की है।"</w:t>
      </w:r>
      <w:r>
        <w:t xml:space="preserve"> </w:t>
      </w:r>
      <w:r>
        <w:rPr>
          <w:b w:val="0"/>
          <w:i w:val="0"/>
        </w:rPr>
        <w:t>ये सुन देवांश फिर सेconfuseहो गया और सोचने लगा,"emeraldpark! वोparkingतो अभी भीunderconstructionहै औरpublicके लिएopenनहीं हुई है,तो अनामिका कीcarवहां क्यों है?पिक करते वक्त भी ये मुझेholycrosschurchके पास मिली थी,जब खंडर हो चुका है। ये वहाँ कर क्या रही थी?"</w:t>
      </w:r>
      <w:r>
        <w:t xml:space="preserve"> </w:t>
      </w:r>
      <w:r>
        <w:rPr>
          <w:b w:val="0"/>
          <w:i w:val="0"/>
        </w:rPr>
        <w:t>देवांश के लिए अनामिका एकmysteryबनती जा रही थी जिसे समझने में वो खुद को नाकाम महसूस कर रहा था। ऐसी नाकामी उसने पहले कभी फेस नहीं करी थी। लेकिन उसे इस सब में अब मज़ा भी आने लगा था। उसके दिल में उठती अनामिका के लिए मीठी-मीठी सीfeelingsउसे गुदगुदाने लगी थी। वो अनामिका की तरफ देख मन ही मन मुस्कुरा रहा था कि तभी उसे अनामिका की आवाज़ सुनाई दी,</w:t>
      </w:r>
      <w:r>
        <w:t xml:space="preserve"> </w:t>
      </w:r>
      <w:r>
        <w:rPr>
          <w:b w:val="0"/>
          <w:i w:val="0"/>
        </w:rPr>
        <w:t>"अ.. मुझे इसे लौटाना है। क्या आप मेरा2मिनट वेट करेंगेplease?"अनामिका ने राघव केequipmentदिखाते हुए देवांश से पूछा तो देवांश नेformल स्माइल के साथ हाँ में गर्दन हिला दी।</w:t>
      </w:r>
    </w:p>
    <w:p>
      <w:r>
        <w:rPr>
          <w:b w:val="0"/>
          <w:i w:val="0"/>
        </w:rPr>
        <w:t>Acupuncture toolsलौटाने के बाद जब अनामिका लक्ष्मी दादी के वार्ड के पास होकर गुजरने लगी तो खुद को रोक नहीं पाई और अंदरroomमें झाँककर लक्ष्मी दादी को देखने लगी जो अभी भी बेहोश थी।</w:t>
      </w:r>
      <w:r>
        <w:t xml:space="preserve"> </w:t>
      </w:r>
      <w:r>
        <w:rPr>
          <w:b w:val="0"/>
          <w:i w:val="0"/>
        </w:rPr>
        <w:t>अनामिका दादी को देखते - देखते पुरानी यादो में खो गई । अचानक अनामिका को अपने बचपन याद आ गया,जब इसी तरह एक दिन वह दोपहर को घर आई और लक्ष्मी दादी सो रही थी जिससे वह काफी डर गई थी ।</w:t>
      </w:r>
      <w:r>
        <w:t xml:space="preserve"> </w:t>
      </w:r>
      <w:r>
        <w:rPr>
          <w:b w:val="0"/>
          <w:i w:val="0"/>
        </w:rPr>
        <w:t>कि तभी उसे मदन की आवाज़ सुनाई दी। जब उसने पीछे मुड़कर देखा तो मदन और मीणा आपस में बात करते हुए लक्ष्मी दादी केwardकी तरफ आ रहे थे। उन्हें कुछ देर पहले हीhospitalसे कॉल गया था,कि लक्ष्मी दादी काVIP roomजितनेtimeके लिए बुक हुआ था वहtimeखत्म होने वाला है इसलिए उन्हें यहां आकर बिल पे करना होगा</w:t>
      </w:r>
      <w:r>
        <w:t xml:space="preserve"> </w:t>
      </w:r>
      <w:r>
        <w:rPr>
          <w:b w:val="0"/>
          <w:i w:val="0"/>
        </w:rPr>
        <w:t>लेकिन उन्होंने उम्मीदकी थी कि अनामिका भी अस्पताल में होगी,अनामिका को देखते ही मीणा का माथा ठनक गया और वो उसे झँझोरते हुए बोली, "तुम! तुम यहाँ क्या कर रही हो?अब क्या चाहिए तुम्हे मॉम से। अच्छा-अच्छा समझ गई। तुम्हारेparentsगरीब है और तुम उनके साथadjustनहीं कर पा रही इसलिए तुम मॉम के पास आई हो न! उनसे भीख मांगने।हमारा तुमसे अब कोई रिश्ता नहीं।उस घर के दरवाज़े तुम्हारे लिए बंद हो चुके है।अब तुम वहा वापिस आने की कभी सोचना भी नहीं। समझी?"</w:t>
      </w:r>
      <w:r>
        <w:t xml:space="preserve"> </w:t>
      </w:r>
      <w:r>
        <w:rPr>
          <w:b w:val="0"/>
          <w:i w:val="0"/>
        </w:rPr>
        <w:t>मीणा को इस तरह अनामिका के साथ बदतमीजी करते हुए देख मदन ने उसे पीछे खींचा ताकि कोई उन्हेंnoticeकरके उनके बारे में बातें न बनाने लगे। और फिर अपना माथा सिकुड़ केअनामिका से बोले,"अनु तुम यहा क्या कर रही हो?तुम्हें तो तुम्हारीfamilyके साथ होना चाहिए था।"</w:t>
      </w:r>
      <w:r>
        <w:t xml:space="preserve"> </w:t>
      </w:r>
      <w:r>
        <w:rPr>
          <w:b w:val="0"/>
          <w:i w:val="0"/>
        </w:rPr>
        <w:t>मीणा ने घटिया एक्सप्रेशन के साथ कहा,"मुझे तो लगता है कि यह गई ही नहीं थी,या फिर वहा से भाग गई होगीजब उसने देखा कि इसकीfamilyकीconditionकितनी बुरी है। अब यहाmomसे मदद मांगने आई है ।</w:t>
      </w:r>
      <w:r>
        <w:t xml:space="preserve"> </w:t>
      </w:r>
      <w:r>
        <w:rPr>
          <w:b w:val="0"/>
          <w:i w:val="0"/>
        </w:rPr>
        <w:t>मीणा की बात सुनकर मदन नेएक नकली मुस्कान चेहरे पर लाते हुए अनामिका से बोला,"अनु,आई नो तुमने18साल तक एकluxurious lifeजीहै एंड तुम्हारेbiologicalparentsतुम्हें वो सबaffordकरके नहीं दे सकते। लेकिन बेटा,अपनी दादी की तरफ देखो। इस तरह उनके पास आकर उनसे मदद की उम्मीद करना,ये सही तरीका नहीं है न बेटा। अच्छा बताओ तुम्हें कितने पैसे चाहिए,मैं तुम्हारीhelpकरने की कोशिश करताहूँ।"</w:t>
      </w:r>
      <w:r>
        <w:rPr>
          <w:b w:val="0"/>
          <w:i w:val="0"/>
        </w:rPr>
        <w:t>अनामिका खाली आँखों से मदन को देख रही थी और बिनाexpressionके वो सब बातें सुन रही थी जो वो दोनों उसके बारे में कहरहे थे। उसके मन में बसguiltथा कि उसने इन जैसे लोगों को अपना माँ-बाप समझा,उनके लिए इतना कुछ किया। उनके प्यार को पाने के लिए जी-जान एक की,जो उसे कभी अपना समझते ही नहीं थे। आज तक इनका घर मैं चला रही हु और ये लोग मुझे ही पैसे देने की बात कर रहे है।</w:t>
      </w:r>
      <w:r>
        <w:t xml:space="preserve"> </w:t>
      </w:r>
      <w:r>
        <w:rPr>
          <w:b w:val="0"/>
          <w:i w:val="0"/>
        </w:rPr>
        <w:t>अनामिका को चुप देखकर मदन ने अपनीpocketसे एकcardनिकालते हुए कहा, "इसमें₹100000है। इसे रख लो औरpasswordहै123456।"</w:t>
      </w:r>
      <w:r>
        <w:rPr>
          <w:b w:val="0"/>
          <w:i w:val="0"/>
        </w:rPr>
        <w:t>"मदन.. तुम इसे इतने सारे पैसे क्यों दे रहे हो?"मीणाpanicकरते हुए बोली।</w:t>
      </w:r>
      <w:r>
        <w:t xml:space="preserve"> </w:t>
      </w:r>
      <w:r>
        <w:rPr>
          <w:b w:val="0"/>
          <w:i w:val="0"/>
        </w:rPr>
        <w:t>मदन ने मीणा को चुप रहने का इशारा किया। और फिर अनामिका से बोला, "मैं बस चाहता हूँ तुम यहाँ से चली जाओ। और फिर दोबारा कभी यहाँ दादी से मिलने नहीं आओ।"</w:t>
      </w:r>
      <w:r>
        <w:rPr>
          <w:b w:val="0"/>
          <w:i w:val="0"/>
        </w:rPr>
        <w:t>अनामिका के चेहरे पर मजाक उड़ाने वाली हंसी आ गई और उसने मदन के हाथ में पड़े बैंकcardको देखा और चुप रही कुछreactनहीं किया।</w:t>
      </w:r>
      <w:r>
        <w:t xml:space="preserve"> </w:t>
      </w:r>
      <w:r>
        <w:rPr>
          <w:b w:val="0"/>
          <w:i w:val="0"/>
        </w:rPr>
        <w:t>कम हैं?और चाहिए?"मदन ने अनामिका की आँखों में देखकर कहा।</w:t>
      </w:r>
      <w:r>
        <w:t xml:space="preserve"> </w:t>
      </w:r>
      <w:r>
        <w:rPr>
          <w:b w:val="0"/>
          <w:i w:val="0"/>
        </w:rPr>
        <w:t>"मेरी ओरसे इसे रख लो। समझदारी इसी में है।"मीणा बीच में बोली।</w:t>
      </w:r>
      <w:r>
        <w:t xml:space="preserve"> </w:t>
      </w:r>
      <w:r>
        <w:rPr>
          <w:b w:val="0"/>
          <w:i w:val="0"/>
        </w:rPr>
        <w:t>अनामिका खाली आँखों से उन दोनों की हरकतों को बस देखे जा रही थी तो मदन ने आगे बढ़कर अनामिका का हाथ पकड़ा और उसकी हथेली पर वो कार्ड रखने लगा। लेकिन अनामिका ने अपना हाथ ढीला छोड़ दिया तो वोcardनीचे जा गिरा।</w:t>
      </w:r>
      <w:r>
        <w:t xml:space="preserve"> </w:t>
      </w:r>
      <w:r>
        <w:rPr>
          <w:b w:val="0"/>
          <w:i w:val="0"/>
        </w:rPr>
        <w:t>ये देख मीणा गुस्से से भड़क गई,"आखिर क्या चाहिए तुम्हें?मदन आप देख रहे हैं इस लड़की की बदतमीजी। इसे हमने18साल तक पाल पोसकर बड़ाकिया और ये हमारी किसी बात का कोई एहसान नहीं रख रही है। इसकी आँखों में जरा सी शर्म तक नहीं है। मैं सब जानती हूँ। तुम्हें कुछ पैसे नहीं बल्कि पूरा का पूरा हिस्सा चाहिए हमारे घर मेंpropertyमें। इसीलिए तुम यहाँ मॉम को भड़काने चली आई हो।"</w:t>
      </w:r>
    </w:p>
    <w:p>
      <w:r>
        <w:rPr>
          <w:b w:val="0"/>
          <w:i w:val="0"/>
        </w:rPr>
        <w:t>"मैं तुम्हें बता देती हूं आज से और अभी से तुम्हारा मॉम से कोई लेना देना नहीं है,हमसे दूर रहो ।"</w:t>
      </w:r>
    </w:p>
    <w:p>
      <w:r>
        <w:rPr>
          <w:b w:val="0"/>
          <w:i w:val="0"/>
        </w:rPr>
        <w:t>"एक करोड़"अनामिका ने प्यार से मुस्कुराकर एक-एक शब्द को चबा चबा के कहा,"तो मैं कुछ सोच सकती हूं।</w:t>
      </w:r>
      <w:r>
        <w:rPr>
          <w:b w:val="0"/>
          <w:i w:val="0"/>
        </w:rPr>
        <w:t>"तुम सपने देख रही हो क्या?"मीणा बहुत गुस्से में थी और बोली,"क्यों ना तुम एक करोड़ लेने के लिए जाकर बैंक में डाका डालो?"</w:t>
      </w:r>
      <w:r>
        <w:rPr>
          <w:b w:val="0"/>
          <w:i w:val="0"/>
        </w:rPr>
        <w:t>"बैंक में डाका डालना थोड़ा खतरनाक हो सकता है,आप लोगों के ऊपर ही डाका डालना ज्यादा अच्छा रहेगा?"</w:t>
      </w:r>
      <w:r>
        <w:rPr>
          <w:b w:val="0"/>
          <w:i w:val="0"/>
        </w:rPr>
        <w:t>"तुम,,,तुम"मीणा गुस्से में लगभग पागल होने ही वाली थी और बोली,"मैं तुम्हें एक फूटी कौड़ी नहीं दूंगी जो करना है कर लो"और उसने मदन के हाथ से वह कार्ड लेते हुए कहा,"अगर तुम अभी नहीं गई तो मैं तुम्हें धक्के मार कर बाहर निकलवा दूंगी।"</w:t>
      </w:r>
      <w:r>
        <w:rPr>
          <w:b w:val="0"/>
          <w:i w:val="0"/>
        </w:rPr>
        <w:t>"तो फिर बुलाओ किसी को मुझे धक्के मार के बाहर निकलवाने के लिए।"</w:t>
      </w:r>
      <w:r>
        <w:rPr>
          <w:b w:val="0"/>
          <w:i w:val="0"/>
        </w:rPr>
        <w:t>"तुम मुझे बहुत गुस्सा मत दिलाओ,यहVIPफ्लोर है कोई भी यहां नहीं आ सकता"मीणा स्टाफ को बुलाने के लिए जाने ही वाली थी तभी।</w:t>
      </w:r>
      <w:r>
        <w:t xml:space="preserve"> </w:t>
      </w:r>
      <w:r>
        <w:rPr>
          <w:b w:val="0"/>
          <w:i w:val="0"/>
        </w:rPr>
        <w:t>उसे पीछे से देवांश की आवाज़ सुनाई दी,"अनामिका.."</w:t>
      </w:r>
      <w:r>
        <w:rPr>
          <w:b w:val="0"/>
          <w:i w:val="0"/>
        </w:rPr>
        <w:t>पहली बार देवांश ने उसे इस तरह उसके नाम से पुकारा था। उसकी पुकार सुन अचानक ही अनामिका के दिल में कोई हरकत हुई जैसे कोई अपना उसे पुकार रहा हो। वो मुड़ी तो देखा कि देवांश कुछ दूरी परcorridorमें खड़ा उसी की तरफ देखते हुए उसका इंतज़ार कर रहा है। और वो लंबे कदम नापते हुए उसके पास जाने लगी।</w:t>
      </w:r>
      <w:r>
        <w:t xml:space="preserve"> </w:t>
      </w:r>
      <w:r>
        <w:rPr>
          <w:b w:val="0"/>
          <w:i w:val="0"/>
        </w:rPr>
        <w:t>और देखते ही देखते अनामिका,देवांश के साथ उसcorridorसे गायब हो गई।</w:t>
      </w:r>
      <w:r>
        <w:rPr>
          <w:b w:val="0"/>
          <w:i w:val="0"/>
        </w:rPr>
        <w:t>"कौन है वह लड़का?"मीणाcuriosityसेडोर की तरफ देख रही थी।</w:t>
      </w:r>
      <w:r>
        <w:rPr>
          <w:b w:val="0"/>
          <w:i w:val="0"/>
        </w:rPr>
        <w:t>"क्या यह उसकेfatherहै?नहीं उसकेfatherइतनी यंग नही हो सकते,शायद उसका भाईहै,उसकी दादी मां बीमार भी तो है,हो सकता है वह भी इसी अस्पताल में हो ।"</w:t>
      </w:r>
      <w:r>
        <w:rPr>
          <w:b w:val="0"/>
          <w:i w:val="0"/>
        </w:rPr>
        <w:t>क्या वह इस अस्पताल का बिलaffordकर सकते हैं?मीणा नेcorridorके आखिर में गायब होते हुए अनामिका को देखा और मदन से पूछा,"मदन हमें मॉम को दूसरे अस्पताल मेंtransferकर देना चाहिए वरना अगर अनामिका इसी तरह आती रही और उनसे मिलती रही तो हमारे लिए बड़ीproblemहो जाएगी।</w:t>
      </w:r>
      <w:r>
        <w:t xml:space="preserve"> </w:t>
      </w:r>
      <w:r>
        <w:rPr>
          <w:b w:val="0"/>
          <w:i w:val="0"/>
        </w:rPr>
        <w:t>मदन की भी यही सोच थी,मगर पूरे मुंबई शहर मेंcityhospitalजैसा अच्छेresourcesकिसी और अस्पताल में नहीं थे यहीं पर उसकी मॉम को सबसेbesttreatmentमिल सकती थी</w:t>
      </w:r>
      <w:r>
        <w:t xml:space="preserve"> </w:t>
      </w:r>
      <w:r>
        <w:rPr>
          <w:b w:val="0"/>
          <w:i w:val="0"/>
        </w:rPr>
        <w:t>मॉम उसे पसंद करती हैं,मुझे डर है कि उसे बार-बार मिलने से उनका दिल पिघल जाएगा और वह हमारीfamilyमें उसे वापस ले आएंगी ।</w:t>
      </w:r>
      <w:r>
        <w:t xml:space="preserve"> </w:t>
      </w:r>
      <w:r>
        <w:rPr>
          <w:b w:val="0"/>
          <w:i w:val="0"/>
        </w:rPr>
        <w:t>मीणा को3महीने पहले की बात है याद आ गई जब लक्ष्मी जी को पता चला कि अनामिका उनकी अपनी पोती नहीं है और वह यह बर्दाश्त नहीं कर पाई और बेहोश हो गई । और उठने के बाद उन्होंने सब को बोल दिया था कि जब तक वह जिंदा है तब तक अनामिका इस घर को छोड़कर नहीं जाएगी और जो भी अनामिका को इस घर से निकालने की कोशिश करेगा,वह उनका दुश्मन होगा और जब युविका घर आई तो लक्ष्मी जी ने उसे किसी तरह का कोई प्यार नहीं दिखाया ।</w:t>
      </w:r>
      <w:r>
        <w:t xml:space="preserve"> </w:t>
      </w:r>
      <w:r>
        <w:rPr>
          <w:b w:val="0"/>
          <w:i w:val="0"/>
        </w:rPr>
        <w:t>केसे18साल की अनामिकाmedicalgeniusहै?</w:t>
      </w:r>
    </w:p>
    <w:p>
      <w:r>
        <w:rPr>
          <w:b w:val="0"/>
          <w:i w:val="0"/>
        </w:rPr>
        <w:t>अनामिका कीmysteryक्या कभी देवांश जान पाएगा?</w:t>
      </w:r>
    </w:p>
    <w:p>
      <w:r>
        <w:rPr>
          <w:b w:val="0"/>
          <w:i w:val="0"/>
        </w:rPr>
        <w:t>क्या होगाजबमीणा और श्रवण को पता चलेगा की अनामिका दी ओबेरॉइस की बेटी है?</w:t>
      </w:r>
    </w:p>
    <w:p>
      <w:r>
        <w:rPr>
          <w:b w:val="0"/>
          <w:i w:val="0"/>
        </w:rPr>
        <w:t>जानने के लिए सुनते रहिएMy mysterious princessसिर्फPocket FM appपर!!</w:t>
      </w:r>
    </w:p>
    <w:p>
      <w:r>
        <w:br w:type="page"/>
      </w:r>
    </w:p>
    <w:p>
      <w:pPr>
        <w:pStyle w:val="Heading1"/>
      </w:pPr>
      <w:r>
        <w:t>Ep 14 - Raghav Ka Gussa</w:t>
      </w:r>
    </w:p>
    <w:p>
      <w:r>
        <w:rPr>
          <w:b w:val="0"/>
          <w:i w:val="0"/>
        </w:rPr>
        <w:t>Chapter 14 -राघव का गुस्सा</w:t>
      </w:r>
      <w:r>
        <w:t xml:space="preserve"> </w:t>
      </w:r>
      <w:r>
        <w:rPr>
          <w:b w:val="0"/>
          <w:i w:val="0"/>
        </w:rPr>
        <w:t>युविका कोprotectकरने के लिए और अनामिका को जल्द से जल्द उसका परिवार ढूंढ कर उसे वापस भेजने के लिए,उन दोनों ने मिलकर अनामिका कीinformationfamilysearch siteपर बिना लक्ष्मी दादी के जाने डाल दी। एक दिन अनामिका कीfamilyनेfinallyउन्हें फोन किया और कहा कि वह उसे घर ले जाना चाहते हैं।</w:t>
      </w:r>
      <w:r>
        <w:t xml:space="preserve"> </w:t>
      </w:r>
      <w:r>
        <w:rPr>
          <w:b w:val="0"/>
          <w:i w:val="0"/>
        </w:rPr>
        <w:t>जब लक्ष्मी दादी को इस बारे में पता चला तो वह इतनाshockहो गई कि उन्हेंhospitalizedकरना पड़ा और उनके घर में न होने का फायदा उठाकर अनामिका कोfinallyउन्होंने मेहता परिवार से निकाल दिया।</w:t>
      </w:r>
      <w:r>
        <w:t xml:space="preserve"> </w:t>
      </w:r>
      <w:r>
        <w:rPr>
          <w:b w:val="0"/>
          <w:i w:val="0"/>
        </w:rPr>
        <w:t>"मॉम अपनी बड़ी उम्र में कुछ ठीक से सोच समझ नहीं पा रही है,वह अपनी पोती के बजाय उस अनामिका को अपना मानती है"मीणा ने मदन सेcomplaintकरते हुए कहा</w:t>
      </w:r>
      <w:r>
        <w:t xml:space="preserve"> </w:t>
      </w:r>
      <w:r>
        <w:rPr>
          <w:b w:val="0"/>
          <w:i w:val="0"/>
        </w:rPr>
        <w:t>"अभी मुझे बस इस बात की चिंता है कि अगर अनामिका हमारी ज़िंदगी से नहीं गई तो बहुतproblemहो जाएगी । और कल को उसने युविका और समर्थ के लिए कोईproblemखड़ी की तो हम कैसेhandleकरेंगे ।"</w:t>
      </w:r>
    </w:p>
    <w:p>
      <w:r>
        <w:rPr>
          <w:b w:val="0"/>
          <w:i w:val="0"/>
        </w:rPr>
        <w:t>"मदन ये घर जा कर सोचते है फिलहाल हमे जाकरDoctorराघव से मॉम केtransferके बारे में बात करनी चाहिए,हमारे पास इसके अलावा और कोई रास्ता नहीं है"</w:t>
      </w:r>
      <w:r>
        <w:t xml:space="preserve"> </w:t>
      </w:r>
      <w:r>
        <w:rPr>
          <w:b w:val="0"/>
          <w:i w:val="0"/>
        </w:rPr>
        <w:t>मदन ने एक गहरी सांस छोड़ी‘चलो चलते हैं"</w:t>
      </w:r>
      <w:r>
        <w:rPr>
          <w:b w:val="0"/>
          <w:i w:val="0"/>
        </w:rPr>
        <w:t>अनामिका देवांश के पास पहुंची और उसके पीछे चलते हुए अपने हाथ में पकड़े फोन से एक-एक करके अपनेemailका जवाब देने लगी,सुबह सेbusyहोने की वजह से वो अपने काम केmailsका जवाब नहीं दे पाई थी ।</w:t>
      </w:r>
      <w:r>
        <w:t xml:space="preserve"> </w:t>
      </w:r>
      <w:r>
        <w:rPr>
          <w:b w:val="0"/>
          <w:i w:val="0"/>
        </w:rPr>
        <w:t>अनामिका का ध्यान अपने फोन पर था कि ठीक उसी वक्त कोईwheelchairसे वहां से जा रहा था,जो लगभग अनामिका से टकराने ही वाला था यह देखकर देवाांश ने तुरंत उसे अपनीsideखींचा और बोला,"संभाल के।"</w:t>
      </w:r>
      <w:r>
        <w:rPr>
          <w:b w:val="0"/>
          <w:i w:val="0"/>
        </w:rPr>
        <w:t>अनामिका एक दम से चौंक गई और उसकाध्यान उसके फोन से हटा ।</w:t>
      </w:r>
      <w:r>
        <w:rPr>
          <w:b w:val="0"/>
          <w:i w:val="0"/>
        </w:rPr>
        <w:t>"Thankyou"</w:t>
      </w:r>
      <w:r>
        <w:rPr>
          <w:b w:val="0"/>
          <w:i w:val="0"/>
        </w:rPr>
        <w:t>देवांशsmileकरके आगे चला गया और अनामिका फिर अपने फोन मेंbusyउसके पीछे - पीछे ।</w:t>
      </w:r>
      <w:r>
        <w:t xml:space="preserve"> </w:t>
      </w:r>
      <w:r>
        <w:rPr>
          <w:b w:val="0"/>
          <w:i w:val="0"/>
        </w:rPr>
        <w:t>Carमें बैठे देवाश नेnoticeकिया की अनामिका कुछ सोच रही है तो उसनेcarरुकवाते हुए कहा, "मैंअभी आया ।"</w:t>
      </w:r>
      <w:r>
        <w:rPr>
          <w:b w:val="0"/>
          <w:i w:val="0"/>
        </w:rPr>
        <w:t>देवांशcarसे उतरा और पास की ही एकbakery shopमें चला गया और थोड़ी देर बादबहुत सारेboxलेकर बाहर आया,ऐसा लग रहा था जैसे देवंश ने पूरी की दुकानpackकरवा ली हो अनामिका के लिए ।</w:t>
      </w:r>
      <w:r>
        <w:t xml:space="preserve"> </w:t>
      </w:r>
      <w:r>
        <w:rPr>
          <w:b w:val="0"/>
          <w:i w:val="0"/>
        </w:rPr>
        <w:t>जैसे हीदेवांशcarमें बैठा अनामिका बोली,"ये सब क्या है?"</w:t>
      </w:r>
      <w:r>
        <w:rPr>
          <w:b w:val="0"/>
          <w:i w:val="0"/>
        </w:rPr>
        <w:t>देवांशboxopenकरे हुए,"तुमने दुपेर से कुछ भी नहीं खाया और मुझे तुम्हारी पसंद का कुछ अंदाजा नहीं है इसलिए सब ले आया ।"</w:t>
      </w:r>
      <w:r>
        <w:rPr>
          <w:b w:val="0"/>
          <w:i w:val="0"/>
        </w:rPr>
        <w:t>देवांश ने आगे झुक करmilk shakeकाbottleखोलते हुए उसके सामने किया।</w:t>
      </w:r>
      <w:r>
        <w:t xml:space="preserve"> </w:t>
      </w:r>
      <w:r>
        <w:rPr>
          <w:b w:val="0"/>
          <w:i w:val="0"/>
        </w:rPr>
        <w:t>अनामिका बोली,"मुझे भूख नहीं है ।"</w:t>
      </w:r>
      <w:r>
        <w:rPr>
          <w:b w:val="0"/>
          <w:i w:val="0"/>
        </w:rPr>
        <w:t>"चुपचाप पीओ इसे"देवांश ने उसेmilk shakeदे दिया तो अनामिका ने मजबूरी में वहmilk shakeलिया और उसके कुछ सिप लेते हुए मुह बनाने लगी और बोली, "काफी मीठा था।"</w:t>
      </w:r>
      <w:r>
        <w:rPr>
          <w:b w:val="0"/>
          <w:i w:val="0"/>
        </w:rPr>
        <w:t>वहीं दूसरी तरफhospitalमें,</w:t>
      </w:r>
      <w:r>
        <w:t xml:space="preserve"> </w:t>
      </w:r>
      <w:r>
        <w:rPr>
          <w:b w:val="0"/>
          <w:i w:val="0"/>
        </w:rPr>
        <w:t>मदन और मीणा ने अपना हुलियाठीक किया और राघव केcabinमें आ गए।</w:t>
      </w:r>
      <w:r>
        <w:rPr>
          <w:b w:val="0"/>
          <w:i w:val="0"/>
        </w:rPr>
        <w:t>"Doctorराघव क्या हुआ?हो गया इंतेजाम?"मीणा ने उसके पीछे जाते हुए पूछा।</w:t>
      </w:r>
      <w:r>
        <w:rPr>
          <w:b w:val="0"/>
          <w:i w:val="0"/>
        </w:rPr>
        <w:t>"नहीं। आपकी मॉम काtransfercancelहो गया है।"राघव आते ही अपने काम मेंbusyहो गया था। वो मदन और मीणा को बिल्कुल नहीं पसंद करता था। इसलिए उन्हेंignoreकरके उन्हें जवाब दे रहा था।</w:t>
      </w:r>
      <w:r>
        <w:rPr>
          <w:b w:val="0"/>
          <w:i w:val="0"/>
        </w:rPr>
        <w:t>"ये आप क्या कह रहे हैं?हम उन्हें यहाँ नहीं रखना चाहते।"मीणा की ये बात सुनकर राघव गुस्से में उनकी तरफ देखने लगा। वो जानता था कि ये सब ये लोग अनामिका की वजह से ही कर रहे हैं।</w:t>
      </w:r>
      <w:r>
        <w:rPr>
          <w:b w:val="0"/>
          <w:i w:val="0"/>
        </w:rPr>
        <w:t>"उनकी जैसीconditionहै उन्हें इसी अस्पताल में रहना चाहिए।"</w:t>
      </w:r>
      <w:r>
        <w:rPr>
          <w:b w:val="0"/>
          <w:i w:val="0"/>
        </w:rPr>
        <w:t>मदन बोला,"doctorराघव हमारे पास कोई और रास्ता नहीं है।हमे हमेशा अपनी मॉम को ले के चिंता रहती है,हमें हमेशा डर लगा रहता हैकी कोई उन्हेंdisturbतो नहीं करता,उनकीrecoveryठीक से हो रही है या नहीं ।"</w:t>
      </w:r>
      <w:r>
        <w:rPr>
          <w:b w:val="0"/>
          <w:i w:val="0"/>
        </w:rPr>
        <w:t>"क्या आप अनामिका की बात कर रहे हैं?"राघव ने उन्हें देखते हुए कहा।</w:t>
      </w:r>
      <w:r>
        <w:t xml:space="preserve"> </w:t>
      </w:r>
      <w:r>
        <w:rPr>
          <w:b w:val="0"/>
          <w:i w:val="0"/>
        </w:rPr>
        <w:t>उसे पता है कि अनामिका ने कितना कुछ किया है मेहता परिवार के लिए और बदले में इन लोगों ने क्या किया उसके साथ?</w:t>
      </w:r>
      <w:r>
        <w:t xml:space="preserve"> </w:t>
      </w:r>
      <w:r>
        <w:rPr>
          <w:b w:val="0"/>
          <w:i w:val="0"/>
        </w:rPr>
        <w:t>मदन और मीणा चुप होकर एक दूसरे की शक्ल देखने लगे तो राघव गुस्से में बोला, "अगर आप लोगों को सचमुच उनकी जान कि फिक्र होती तो आप लोग तभी आ गये होते जब नर्स ने आप लोगों को फोन किया था।मगर आप लोग तो अब आ रहे हैं।"</w:t>
      </w:r>
      <w:r>
        <w:rPr>
          <w:b w:val="0"/>
          <w:i w:val="0"/>
        </w:rPr>
        <w:t>"वो … वो हमेंदरअसल कुछurgentकाम आ गया था।"मीणा झिझकते हुए बोली।</w:t>
      </w:r>
      <w:r>
        <w:rPr>
          <w:b w:val="0"/>
          <w:i w:val="0"/>
        </w:rPr>
        <w:t>"ठीक है। मैंtransferpapersignकर देता हूं। लेकिन आप लोग भी ये जान लीजिए कि दूसरे किसी भीhospitalकाmedicalresourcesऔरdoctorइतने अच्छे नहीं है। एक बार लक्ष्मी जीcityhospitalसे चली गई,मेरे ख्याल से वो एक हफ्ता भी न जी पाएं।"</w:t>
      </w:r>
      <w:r>
        <w:rPr>
          <w:b w:val="0"/>
          <w:i w:val="0"/>
        </w:rPr>
        <w:t>ये सुनकर मदन और मीणा एक दूसरे की शक्ल देखने लगे।</w:t>
      </w:r>
      <w:r>
        <w:rPr>
          <w:b w:val="0"/>
          <w:i w:val="0"/>
        </w:rPr>
        <w:t>"क्या कोई दूसरा तरीका नहीं है उन्हें जिंदा रखने का?"मदन ने हिचकिचाते हुए पूछा।</w:t>
      </w:r>
      <w:r>
        <w:t xml:space="preserve"> </w:t>
      </w:r>
      <w:r>
        <w:rPr>
          <w:b w:val="0"/>
          <w:i w:val="0"/>
        </w:rPr>
        <w:t>एक रास्ता है।</w:t>
      </w:r>
      <w:r>
        <w:t xml:space="preserve"> </w:t>
      </w:r>
      <w:r>
        <w:rPr>
          <w:b w:val="0"/>
          <w:i w:val="0"/>
        </w:rPr>
        <w:t>यह सुनकर मदन ने तुरंत पूछा,"बताइएdoctorराघव मैं सुन रहा हूं।"</w:t>
      </w:r>
      <w:r>
        <w:rPr>
          <w:b w:val="0"/>
          <w:i w:val="0"/>
        </w:rPr>
        <w:t>Marketमें एक नई दवाई आई है जो उनकी जान बता सकती है।"</w:t>
      </w:r>
    </w:p>
    <w:p>
      <w:r>
        <w:rPr>
          <w:b w:val="0"/>
          <w:i w:val="0"/>
        </w:rPr>
        <w:t>"आप बोलिए आगे बोलिए मैं उसका नाम लिख लेता हूं"इतना कह कर मदन ने अपनेpocketसेpaperऔर पेन निकाल लिया।</w:t>
      </w:r>
      <w:r>
        <w:t xml:space="preserve"> </w:t>
      </w:r>
      <w:r>
        <w:rPr>
          <w:b w:val="0"/>
          <w:i w:val="0"/>
        </w:rPr>
        <w:t>वोसिर्फblackMarketसे खरीदी जा सकती है उस एक गोली की कीमत लगभग1लाख रुपए है। और वोउन्हें दिन में दो बार लेनी है।3महीने काcourse completeहोने के बाद हम इनकीsurgeryकर सकते है ।"</w:t>
      </w:r>
      <w:r>
        <w:rPr>
          <w:b w:val="0"/>
          <w:i w:val="0"/>
        </w:rPr>
        <w:t>"1लाख की एकpillयानि तीन महीने के लगभग दोकरोड़ रुपए।"मदन का तो मुंह बन गया और फिर वो मीणा की शक्ल देखने लगा।</w:t>
      </w:r>
      <w:r>
        <w:rPr>
          <w:b w:val="0"/>
          <w:i w:val="0"/>
        </w:rPr>
        <w:t>"आजकल दवाई इतनी महंगी हो गई है?"</w:t>
      </w:r>
      <w:r>
        <w:rPr>
          <w:b w:val="0"/>
          <w:i w:val="0"/>
        </w:rPr>
        <w:t>वह दवाई बहुत हीrareचीजों से बनाई जाती है,इसलिए वह महंगी है।"</w:t>
      </w:r>
      <w:r>
        <w:t xml:space="preserve"> </w:t>
      </w:r>
      <w:r>
        <w:rPr>
          <w:b w:val="0"/>
          <w:i w:val="0"/>
        </w:rPr>
        <w:t>मदन ने वहpaperवापस रखते हुए कहा,"अगर ऐसी बात है तो हम उन्हें यहां सेtransferनहीं करेंगे। आपको इनका ख्याल रखना होगा।अभी तक आपने इन्हे संभाला है आगे भी आप ही संभाले ।"</w:t>
      </w:r>
      <w:r>
        <w:t xml:space="preserve"> </w:t>
      </w:r>
      <w:r>
        <w:rPr>
          <w:b w:val="0"/>
          <w:i w:val="0"/>
        </w:rPr>
        <w:t>फिर वो मीणा की शक्ल देखने लगा। और उनकी इस हालत पर राघव को हंसी आने लगी। वो बस अनामिका की वजह से अब तक चुप था नहीं तो ऐसे लोगों को वो कब का धक्के मारकर अपने यहा से बाहर निकाल चुका होता।</w:t>
      </w:r>
      <w:r>
        <w:t xml:space="preserve"> </w:t>
      </w:r>
      <w:r>
        <w:rPr>
          <w:b w:val="0"/>
          <w:i w:val="0"/>
        </w:rPr>
        <w:t>असल में बात ये है की उन दोनों को लक्ष्मी जी को बचानाइसलिए ज़रूरी था क्यों की लक्ष्मी जी के नाम पर उनकी कंपनी के30%sharesथेजिनकी कीमत अभी30करोड़ रुपए हो चुकी थी । और उनकीwillकेaccordingअगर उन्हें कुछ हो जाता है तो ये सरेsharesअनामिका के हो जाएगी।इसलिए उन्हें ठीक करना ज़रूरी था ताकि वो अपनीwill changeकर सके और वह सब कुछ युविका के नाम कर दे। अपनी बेटी के लिए ये सब किया जा रहा था,माँ की चिंता नहीं थी उन् दोनों को बस चिंता थी कीwillchangeहो जाए किसी तरह बस।</w:t>
      </w:r>
      <w:r>
        <w:t xml:space="preserve"> </w:t>
      </w:r>
      <w:r>
        <w:rPr>
          <w:b w:val="0"/>
          <w:i w:val="0"/>
        </w:rPr>
        <w:t>मगर वो दोनों इस बात से अनजान थे कि दादी के खातिर ही अनामिका हमेशा मेहता परिवार केbusinessको संभालती आई थी। और उन्हें लगता था कि वह लोग अपनी मेहनत के बल पर इतने अमीर हो गए हैं।</w:t>
      </w:r>
      <w:r>
        <w:t xml:space="preserve"> </w:t>
      </w:r>
      <w:r>
        <w:rPr>
          <w:b w:val="0"/>
          <w:i w:val="0"/>
        </w:rPr>
        <w:t>मदन ने वहbank cardनिकला जो वह थोड़ी देर पहले अनामिका को देने की कोशिश कर रहा था और राघव के सामने रख दिया,जिससे राघव और गुस्सा हो गया और बोला,"Mr.मेहता ये क्या कर रहे हैं?"</w:t>
      </w:r>
    </w:p>
    <w:p>
      <w:r>
        <w:rPr>
          <w:b w:val="0"/>
          <w:i w:val="0"/>
        </w:rPr>
        <w:t>"Doctorराघव आप मुझे गलत मत समझिए" ,मदन ने हंसते हुए कहा .</w:t>
      </w:r>
    </w:p>
    <w:p>
      <w:r>
        <w:rPr>
          <w:b w:val="0"/>
          <w:i w:val="0"/>
        </w:rPr>
        <w:t>"हम यह बस छोटासाtokenof appreciation आपको देना चाहते,हमें पता है कि आप कितनी मेहनत करते हैं और यह पैसे आप इस्तेमाल कर सकते हैं।</w:t>
      </w:r>
      <w:r>
        <w:rPr>
          <w:b w:val="0"/>
          <w:i w:val="0"/>
        </w:rPr>
        <w:t>"हांdoctorराघव ले लीजिए।"</w:t>
      </w:r>
      <w:r>
        <w:rPr>
          <w:b w:val="0"/>
          <w:i w:val="0"/>
        </w:rPr>
        <w:t>राघव ने उन दोनों की तरह देखा औरcoldlyबोला, "आप लोग यहा से जा सकते है मुझे आप लोगों से कोईappreciationनहीं चाहिए ।"</w:t>
      </w:r>
      <w:r>
        <w:rPr>
          <w:b w:val="0"/>
          <w:i w:val="0"/>
        </w:rPr>
        <w:t>"Doctorराघव आप तो गुस्सा हो रहे है"मीणा आगे कुछ कहना चाहती थी लेकिन मदन ने उसे चुप रहने का इशारा किया और हंसते हुए कहा,"ठीक हैहम जा रहे हैं,अगरdoctorराघव आप को किसी भी चीज की जरूरत हो तो आप किसी वक्त मुझे बता दीजिएगा ।"</w:t>
      </w:r>
      <w:r>
        <w:rPr>
          <w:b w:val="0"/>
          <w:i w:val="0"/>
        </w:rPr>
        <w:t>अगर बात अनामिका की नहीं होती तो राघव कब का उन दोनों को लात मार कर निकालचुका होता ।</w:t>
      </w:r>
      <w:r>
        <w:rPr>
          <w:b w:val="0"/>
          <w:i w:val="0"/>
        </w:rPr>
        <w:t>"इसdoctorराघव का गुस्सा कितना ज्यादा है"उसकेcabinसे बाहर आते ही मीणा बोली ।</w:t>
      </w:r>
      <w:r>
        <w:t xml:space="preserve"> </w:t>
      </w:r>
      <w:r>
        <w:rPr>
          <w:b w:val="0"/>
          <w:i w:val="0"/>
        </w:rPr>
        <w:t>वह एकgeniusdoctorहै और काफी अमीर परिवार का वारिस भी,इसलिए उसका ऐसा गुस्सा आना नेचुरल सी बात है ।</w:t>
      </w:r>
      <w:r>
        <w:rPr>
          <w:b w:val="0"/>
          <w:i w:val="0"/>
        </w:rPr>
        <w:t>"और अभी-अभीdoctorराघव ने कहा कि किसी नेspeciallyमोम पर ध्यान रखनेके लिए उन्हें कहा है,शायद यह परमार परिवार ने ही कहा होगाright।"</w:t>
      </w:r>
      <w:r>
        <w:rPr>
          <w:b w:val="0"/>
          <w:i w:val="0"/>
        </w:rPr>
        <w:t>"इतने सारेconnectionsपरमार परिवार के पास ही हो सकते हैं । परमार परिवार के अलावा और कौन हो सकता है,हमेंthank youकहना चाहिए।"</w:t>
      </w:r>
      <w:r>
        <w:rPr>
          <w:b w:val="0"/>
          <w:i w:val="0"/>
        </w:rPr>
        <w:t>लेकिन मदन को इस बात पर गुस्सा भी आ रहा था की वो लोग लक्ष्मी जी को यहां से नहीं निकाल सकते।</w:t>
      </w:r>
      <w:r>
        <w:rPr>
          <w:b w:val="0"/>
          <w:i w:val="0"/>
        </w:rPr>
        <w:t>"वह लड़की थोड़ी देर पहले इसीdirectionमें गई थी?"अचानक मीणा को कुछ याद आया और उसने कहा, "जहा तक मुझे पाता है येwardकाफी महंगा है,यहfloorVIPके लिए है और दूसरा वालाVVIPके लिए . ये लोग इतना कैसेaffordकर सकते है ।VVIPपैसे होते हुए भी कोई उसेaffordनहीं कर सकता तो इस लड़की को कैसे मिला?वह तो किसी को जानती भी नहीं ।</w:t>
      </w:r>
      <w:r>
        <w:t xml:space="preserve"> </w:t>
      </w:r>
      <w:r>
        <w:rPr>
          <w:b w:val="0"/>
          <w:i w:val="0"/>
        </w:rPr>
        <w:t>मदन मीणा से बोला, "तुम वो सब छोड़ो मॉम पर ध्यान दो उनका ठीक होना हमारा लिए बहुत जरूरी है । हमे कुछ भी कर के वोsharestransferकरवाने है । एक बार वो हो जाए हम फिर अनामिका को देख लेंगे ।"</w:t>
      </w:r>
      <w:r>
        <w:t xml:space="preserve"> </w:t>
      </w:r>
      <w:r>
        <w:rPr>
          <w:b w:val="0"/>
          <w:i w:val="0"/>
        </w:rPr>
        <w:t>वो दोनों बाते कर ही रहे थे कि तभी उन्हें युविका की आवाज़ सुनाई दी जो समर्थ के साथ वहाँhospitalआई थी।</w:t>
      </w:r>
      <w:r>
        <w:t xml:space="preserve"> </w:t>
      </w:r>
      <w:r>
        <w:rPr>
          <w:b w:val="0"/>
          <w:i w:val="0"/>
        </w:rPr>
        <w:t>"युवी तुम यहाँ?"दोनों ने हैरानी से पूछा।</w:t>
      </w:r>
      <w:r>
        <w:t xml:space="preserve"> </w:t>
      </w:r>
      <w:r>
        <w:rPr>
          <w:b w:val="0"/>
          <w:i w:val="0"/>
        </w:rPr>
        <w:t>समर्थ ने उन्हेंgreetकिया, "हेलो।"</w:t>
      </w:r>
    </w:p>
    <w:p>
      <w:r>
        <w:rPr>
          <w:b w:val="0"/>
          <w:i w:val="0"/>
        </w:rPr>
        <w:t>"हेलो",मदन ने मुस्कुरा कर कहा।"तुम लोग यहां कैसे?"</w:t>
      </w:r>
    </w:p>
    <w:p>
      <w:r>
        <w:rPr>
          <w:b w:val="0"/>
          <w:i w:val="0"/>
        </w:rPr>
        <w:t>"हमmovieदेखने जाने वाले थे। मगर मैंने सुना कि आपकोhospitalसे कॉल आया था। तो मुझे लगा शायद दादी के साथ कुछ हुआ है,इसलिए मैं यहां उन्हें देखने आ गई। और समर्थ को भी चिंता हुई तो वो भी मेरे साथ आ गया।"युविका अपने माँ बाप के दिल में अपनी जगह बनाने की पूरी-पूरी कोशिश कर रही थी।</w:t>
      </w:r>
      <w:r>
        <w:t xml:space="preserve"> </w:t>
      </w:r>
      <w:r>
        <w:rPr>
          <w:b w:val="0"/>
          <w:i w:val="0"/>
        </w:rPr>
        <w:t>तभी उसने कुछ सोचने का नाटक करते हुए कहा,"मॉम डैड मुझे लगा मैंने अनु दी को देखा। वोVIP elevatorसे बाहर आ रही थी।"</w:t>
      </w:r>
      <w:r>
        <w:t xml:space="preserve"> </w:t>
      </w:r>
      <w:r>
        <w:rPr>
          <w:b w:val="0"/>
          <w:i w:val="0"/>
        </w:rPr>
        <w:t>अनामिका का नाम सुनते ही समर्थ हैरान हो गया, "अनु?वो तो अपनेbiologicalparentsके पास वापस चली गई न?"समर्थ ने बीच में कहा।</w:t>
      </w:r>
      <w:r>
        <w:t xml:space="preserve"> </w:t>
      </w:r>
      <w:r>
        <w:rPr>
          <w:b w:val="0"/>
          <w:i w:val="0"/>
        </w:rPr>
        <w:t>"अ हं.. हाँ वो चली गई है। बस अपनी दादी से मिलने आई होगी शायद।"</w:t>
      </w:r>
    </w:p>
    <w:p>
      <w:r>
        <w:rPr>
          <w:b w:val="0"/>
          <w:i w:val="0"/>
        </w:rPr>
        <w:t>"लेकिन उसकी दादी यहाँ?डैड ने तो बताया था कि वो लोग बहुत गरीब हैं तो फिर उन्होंने येhospitalकैसेaffordकिया?"युविका फिर से बोली।</w:t>
      </w:r>
      <w:r>
        <w:t xml:space="preserve"> </w:t>
      </w:r>
      <w:r>
        <w:rPr>
          <w:b w:val="0"/>
          <w:i w:val="0"/>
        </w:rPr>
        <w:t>और मदन और मीणा एक दूसरे की शक्ल देखने लगे।</w:t>
      </w:r>
      <w:r>
        <w:t xml:space="preserve"> </w:t>
      </w:r>
      <w:r>
        <w:rPr>
          <w:b w:val="0"/>
          <w:i w:val="0"/>
        </w:rPr>
        <w:t>"तुम दोनों अंदर जा के मॉम से मिल लो क्या पाता तुम दोनों को देखे के वो ठीक हो जाए । हम अस्पताल कीformalitiesपूरी कर के आते है"</w:t>
      </w:r>
      <w:r>
        <w:t xml:space="preserve"> </w:t>
      </w:r>
      <w:r>
        <w:rPr>
          <w:b w:val="0"/>
          <w:i w:val="0"/>
        </w:rPr>
        <w:t>यह सुनकर समर्थ और युविका ने एक दूसरे को देखा और हाथ पकड़ कर अंदर गये,लक्ष्मी जी बीमारी की वजह से बहुत पतली हो गई थी औरbedपर बेजान सी लेटी हुई थी ।</w:t>
      </w:r>
      <w:r>
        <w:t xml:space="preserve"> </w:t>
      </w:r>
      <w:r>
        <w:rPr>
          <w:b w:val="0"/>
          <w:i w:val="0"/>
        </w:rPr>
        <w:t>उन्हें देखते ही युविका ने अपने नकली आंसू बहाना शुरू किया,"दादी आप जल्दी ठीक हो जाओplease। हम दोनों ने तो साथ मेंtimeभी ठीक सेspendनहीं किया। और ये क्या मैं आपसे सिर्फ दो दिनों से मिलने नहीं आई और आप इतनी कमजोर हो गई ।"</w:t>
      </w:r>
    </w:p>
    <w:p>
      <w:r>
        <w:rPr>
          <w:b w:val="0"/>
          <w:i w:val="0"/>
        </w:rPr>
        <w:t>"मेरी दादी मां को इतना कुछ क्यों सहना पड़ रहा है?मैं उनका दर्द क्यों नहीं ले सकती?क्यों?"उसने अपना नाटक आगे जारी रखा और उसके नकली आँसू को देखकर समर्थ ने उन्हें पोछते हुए कहा,"sillygirlतुमने बहुत कुछ सहा है ।हिम्मत रखो सब ठीक हो जाएगा"</w:t>
      </w:r>
      <w:r>
        <w:t xml:space="preserve"> </w:t>
      </w:r>
      <w:r>
        <w:rPr>
          <w:b w:val="0"/>
          <w:i w:val="0"/>
        </w:rPr>
        <w:t>अपनी दादी के लिए इतना प्यार देख के समर्थ युविक के लिए अंदर तक खुश हो गया और उसके लिए उसका प्यार औरstrongहो गया।</w:t>
      </w:r>
      <w:r>
        <w:t xml:space="preserve"> </w:t>
      </w:r>
      <w:r>
        <w:rPr>
          <w:b w:val="0"/>
          <w:i w:val="0"/>
        </w:rPr>
        <w:t>क्या होगा जब लक्ष्मी दादी को होश आएगा?</w:t>
      </w:r>
    </w:p>
    <w:p>
      <w:r>
        <w:rPr>
          <w:b w:val="0"/>
          <w:i w:val="0"/>
        </w:rPr>
        <w:t>क्या युविक का प्यार समर्थ के लिए असली है?</w:t>
      </w:r>
    </w:p>
    <w:p>
      <w:r>
        <w:rPr>
          <w:b w:val="0"/>
          <w:i w:val="0"/>
        </w:rPr>
        <w:t>क्या मेहता परिवार समर्थ परमार से सिर्फ पैसे के लिए जुड़ा हुआ है?</w:t>
      </w:r>
    </w:p>
    <w:p>
      <w:r>
        <w:rPr>
          <w:b w:val="0"/>
          <w:i w:val="0"/>
        </w:rPr>
        <w:t>क्या देवांश और अनामिका कीबीच कुछ होगा?</w:t>
      </w:r>
    </w:p>
    <w:p>
      <w:r>
        <w:rPr>
          <w:b w:val="0"/>
          <w:i w:val="0"/>
        </w:rPr>
        <w:t>जानने के लिए सुनते रहिए My mysterious princess सिर्फ Pocket FM app पर!!</w:t>
      </w:r>
    </w:p>
    <w:p>
      <w:r>
        <w:br w:type="page"/>
      </w:r>
    </w:p>
    <w:p>
      <w:pPr>
        <w:pStyle w:val="Heading1"/>
      </w:pPr>
      <w:r>
        <w:t>Ep 15 - Ep - 15 Devansh Pahuncha Oberoy Mension</w:t>
      </w:r>
    </w:p>
    <w:p>
      <w:r>
        <w:rPr>
          <w:b w:val="0"/>
          <w:i w:val="0"/>
        </w:rPr>
        <w:t>Chapter -15  देवांश पहुंचा ओबेरॉय मेंशन।</w:t>
      </w:r>
      <w:r>
        <w:t xml:space="preserve"> </w:t>
      </w:r>
      <w:r>
        <w:rPr>
          <w:b w:val="0"/>
          <w:i w:val="0"/>
        </w:rPr>
        <w:t>जीविका  ने नकली आंसू बहाते हुए कहा, "अगर मैं वापस लौटकर घर नहीं आई होती तो समर्थ, तुम्हारी शादी अनामिका से हो रही होती। मैंने अपनी बहन की खुशियां बर्बाद कर दीं। इसलिए भगवान मुझे इस तरह से सजा दे रहे हैं।  मुझे बस मेरे परिवार की खुशियां चाहिए।"</w:t>
      </w:r>
      <w:r>
        <w:t xml:space="preserve"> </w:t>
      </w:r>
      <w:r>
        <w:rPr>
          <w:b w:val="0"/>
          <w:i w:val="0"/>
        </w:rPr>
        <w:t>समर्थ ने उसे समझाते हुए प्यार से कहा, "तुम मेहता परिवार की बेटी हो, और मेहता परिवार में वापस आना तुम्हारा हक था। मेरी तुमसे सगाई इसलिए हो रही है क्योंकि यह पहले से ही तय था। तुमने कुछ भी गलत नहीं किया है।"</w:t>
      </w:r>
      <w:r>
        <w:t xml:space="preserve"> </w:t>
      </w:r>
      <w:r>
        <w:rPr>
          <w:b w:val="0"/>
          <w:i w:val="0"/>
        </w:rPr>
        <w:t>वहीं दूसरी तरफ,</w:t>
      </w:r>
      <w:r>
        <w:t xml:space="preserve"> </w:t>
      </w:r>
      <w:r>
        <w:rPr>
          <w:b w:val="0"/>
          <w:i w:val="0"/>
        </w:rPr>
        <w:t>रात होने लगी थी। देवांश की कार ट्रैफिक से होकर तेजी से एमराल्ड पार्क की तरफ बढ़ रही थी और इस दौरान उसका फोन लगातार बज रहा था। अनामिका देख रही थी कि देवांश वह कॉल नहीं receive कर रहा है ।</w:t>
      </w:r>
      <w:r>
        <w:t xml:space="preserve"> </w:t>
      </w:r>
      <w:r>
        <w:rPr>
          <w:b w:val="0"/>
          <w:i w:val="0"/>
        </w:rPr>
        <w:t>उसे लगा कि शायद वह उसकी वजह से  ऐसा कर रहा है, तो वह बोली,</w:t>
      </w:r>
      <w:r>
        <w:t xml:space="preserve"> </w:t>
      </w:r>
      <w:r>
        <w:rPr>
          <w:b w:val="0"/>
          <w:i w:val="0"/>
        </w:rPr>
        <w:t>"आपका फोन बज रहा है।"</w:t>
      </w:r>
      <w:r>
        <w:t xml:space="preserve"> </w:t>
      </w:r>
      <w:r>
        <w:rPr>
          <w:b w:val="0"/>
          <w:i w:val="0"/>
        </w:rPr>
        <w:t>देवांश उसे समझाते हुए झट से बोला, "its not urgent मैं बाद में कॉल कर लूंगा।"</w:t>
      </w:r>
      <w:r>
        <w:t xml:space="preserve"> </w:t>
      </w:r>
      <w:r>
        <w:rPr>
          <w:b w:val="0"/>
          <w:i w:val="0"/>
        </w:rPr>
        <w:t>मगर एक बार फिर उसका मोबाइल बजा तो अनामिका ने अपनी पलकें झपकाकर मासूमियत से कहा, "उठा लीजिए, आपके लिए न सही, उनके लिए जरूरी हो सकता है।"</w:t>
      </w:r>
      <w:r>
        <w:t xml:space="preserve"> </w:t>
      </w:r>
      <w:r>
        <w:rPr>
          <w:b w:val="0"/>
          <w:i w:val="0"/>
        </w:rPr>
        <w:t>देवांश ने अनामिका की बात सुनकर अपने कान पर bluetooth लगाकर कॉल उठा लिया।</w:t>
      </w:r>
      <w:r>
        <w:t xml:space="preserve"> </w:t>
      </w:r>
      <w:r>
        <w:rPr>
          <w:b w:val="0"/>
          <w:i w:val="0"/>
        </w:rPr>
        <w:t>"देवांश, तुमने आखिरकार मेरा कॉल उठा लिया। i am really sorry । मैंने यह सब जानबूझकर नहीं किया। मैंने सुना था कि heart revive heart patient के लिए बहुत अच्छी होती है, इसलिए मैंने बहुत ध्यान से वह सूप बनाकर उसमें वो दवाई  मिलाई थी और दादा जी को  दी थी ।मुझे लगा था कि दादाजी को इससे ठीक होने  में मदद मिलेगी, लेकिन... लेकिन सब उल्टा हो गया। I am really sorry ,"कॉल पर नताशा रोते हुए बोल रही थी।</w:t>
      </w:r>
      <w:r>
        <w:t xml:space="preserve"> </w:t>
      </w:r>
      <w:r>
        <w:rPr>
          <w:b w:val="0"/>
          <w:i w:val="0"/>
        </w:rPr>
        <w:t>"यह सब उस दवाई बेचने वाले इंसान की वजह से हुआ है जिसने मुझे धोखा दिया। उसने मुझे ये बेचा , और मैंने उसे चेक नहीं किया। मुझे बेवकूफ बनाया गया। अगर मुझे पता होता कि उस heart revive को खाकर दादाजी की तबीयत और बिगड़ जाएगी   तो मैं उसे खरीदती ही नहीं, दादाजी को देना तो बहुत दूर की बात है। देवांश, तुम्हें मुझ पर भरोसा करना होगा। मैं तुम्हारे दादाजी को खुद के दादाजी मानती हूं। मैं उन्हें कभी चोट नहीं पहुंचाऊंगी।"</w:t>
      </w:r>
    </w:p>
    <w:p>
      <w:r>
        <w:rPr>
          <w:b w:val="0"/>
          <w:i w:val="0"/>
        </w:rPr>
        <w:t>"हो गया तुम्हारा?" उसके चुप होते ही देवांश ने सख्ती से कहा।</w:t>
      </w:r>
      <w:r>
        <w:t xml:space="preserve"> </w:t>
      </w:r>
      <w:r>
        <w:rPr>
          <w:b w:val="0"/>
          <w:i w:val="0"/>
        </w:rPr>
        <w:t>"देवांश, लेकिन…" इससे पहले कि वह आगे कुछ कहती, देवांश ने कॉल कट कर दिया।</w:t>
      </w:r>
      <w:r>
        <w:t xml:space="preserve"> </w:t>
      </w:r>
      <w:r>
        <w:rPr>
          <w:b w:val="0"/>
          <w:i w:val="0"/>
        </w:rPr>
        <w:t>"वह call करने वाला इंसान बहुत तेज़ रो रहा था। मैं सुन सकती थी," अनामिका बोली।</w:t>
      </w:r>
      <w:r>
        <w:t xml:space="preserve"> </w:t>
      </w:r>
      <w:r>
        <w:rPr>
          <w:b w:val="0"/>
          <w:i w:val="0"/>
        </w:rPr>
        <w:t>वह नहीं जानती थी कि सामने वाला इंसान क्यों रो रहा था, मगर उसे उस इंसान पर काफी दया आ रही थी।</w:t>
      </w:r>
      <w:r>
        <w:t xml:space="preserve"> </w:t>
      </w:r>
      <w:r>
        <w:rPr>
          <w:b w:val="0"/>
          <w:i w:val="0"/>
        </w:rPr>
        <w:t>"जिस इंसान ने मेरे दादाजी को तकलीफ दी , उसने माफी मांगने के लिए कॉल किया था," देवांश ने बताया</w:t>
      </w:r>
      <w:r>
        <w:t xml:space="preserve"> </w:t>
      </w:r>
      <w:r>
        <w:rPr>
          <w:b w:val="0"/>
          <w:i w:val="0"/>
        </w:rPr>
        <w:t>कार में सन्नाटा छा गया। देवांश ने अपनी आँखों के कोनों से बगल में बैठी अनामिका की तरफ देखा और बात आगे बढ़ाने के लिए बोला, "thank you once again । अनामिका, हम दो-तीन बार मिल चुके हैं, लेकिन कभी तुम्हारे बारे में जानने का मौका नहीं मिला।"</w:t>
      </w:r>
      <w:r>
        <w:t xml:space="preserve"> </w:t>
      </w:r>
      <w:r>
        <w:rPr>
          <w:b w:val="0"/>
          <w:i w:val="0"/>
        </w:rPr>
        <w:t>अनामिका एकदम से बोली, "आप मुझे यहीं उतार दीजिए"</w:t>
      </w:r>
      <w:r>
        <w:t xml:space="preserve"> </w:t>
      </w:r>
      <w:r>
        <w:rPr>
          <w:b w:val="0"/>
          <w:i w:val="0"/>
        </w:rPr>
        <w:t>देवांश हैरान  होकर उसकी शक्ल देखने लगा। उसे लगा कि शायद उसका सवाल अनामिका को पसंद नहीं आया, इसलिए वह वहाँ से जाना चाहती है।</w:t>
      </w:r>
      <w:r>
        <w:t xml:space="preserve"> </w:t>
      </w:r>
      <w:r>
        <w:rPr>
          <w:b w:val="0"/>
          <w:i w:val="0"/>
        </w:rPr>
        <w:t>"यहाँ?"देवांश ने बाहर की तरफ देखते हुए पूछा।</w:t>
      </w:r>
      <w:r>
        <w:t xml:space="preserve"> </w:t>
      </w:r>
      <w:r>
        <w:rPr>
          <w:b w:val="0"/>
          <w:i w:val="0"/>
        </w:rPr>
        <w:t>"हाँ, हम लोग एमराल्ड पार्क के पास ही हैं। यहाँ से खुद चली जाऊँगी ।"</w:t>
      </w:r>
    </w:p>
    <w:p>
      <w:r>
        <w:rPr>
          <w:b w:val="0"/>
          <w:i w:val="0"/>
        </w:rPr>
        <w:t>"रात हो गई है। मैं तुम्हें सीधा गैराज छोड़ देता हूँ,"देवांश ने कहा।</w:t>
      </w:r>
      <w:r>
        <w:t xml:space="preserve"> </w:t>
      </w:r>
      <w:r>
        <w:rPr>
          <w:b w:val="0"/>
          <w:i w:val="0"/>
        </w:rPr>
        <w:t>"उसकी कोई ज़रूरत नहीं है। I will manage ," अनामिका ने शांत लेकिन कड़क आवाज़ में जवाब दिया।</w:t>
      </w:r>
      <w:r>
        <w:t xml:space="preserve"> </w:t>
      </w:r>
      <w:r>
        <w:rPr>
          <w:b w:val="0"/>
          <w:i w:val="0"/>
        </w:rPr>
        <w:t>अनामिका नहीं चाहती थी कि कोई भी उसकी महंगी गाड़ी को देखे। उसकी गाड़ी की  नंबर प्लेट कई लोगों का ध्यान खींच सकती थी, और वह अपनी पहचान जाहिर नहीं करना चाहती थी कि वह ओबेरॉय परिवार की बेटी है।</w:t>
      </w:r>
      <w:r>
        <w:t xml:space="preserve"> </w:t>
      </w:r>
      <w:r>
        <w:rPr>
          <w:b w:val="0"/>
          <w:i w:val="0"/>
        </w:rPr>
        <w:t>"Are you sure ?"</w:t>
      </w:r>
      <w:r>
        <w:t xml:space="preserve"> </w:t>
      </w:r>
      <w:r>
        <w:rPr>
          <w:b w:val="0"/>
          <w:i w:val="0"/>
        </w:rPr>
        <w:t>देवांश ने मन ही मन सोचा"इस लड़की को डर नहीं लगता क्या!""</w:t>
      </w:r>
      <w:r>
        <w:rPr>
          <w:b w:val="0"/>
          <w:i w:val="0"/>
        </w:rPr>
        <w:t>"मुझे डर नहीं लग रहा," अनामिका ने कहा।</w:t>
      </w:r>
      <w:r>
        <w:t xml:space="preserve"> </w:t>
      </w:r>
      <w:r>
        <w:rPr>
          <w:b w:val="0"/>
          <w:i w:val="0"/>
        </w:rPr>
        <w:t>देवांश को ऐसा लगा जैसे अनामिका ने उसके मन की बात सुन ली हो। वह हैरानी से उसे देखने लगा।</w:t>
      </w:r>
      <w:r>
        <w:t xml:space="preserve"> </w:t>
      </w:r>
      <w:r>
        <w:rPr>
          <w:b w:val="0"/>
          <w:i w:val="0"/>
        </w:rPr>
        <w:t>उसने मन में सोचा"इसको कैसे पता चला कि मेरे मन में क्या चल रहा है!"</w:t>
      </w:r>
      <w:r>
        <w:rPr>
          <w:b w:val="0"/>
          <w:i w:val="0"/>
        </w:rPr>
        <w:t>अनामिका अपनी सीट बेल्ट खोलने लगी।</w:t>
      </w:r>
      <w:r>
        <w:rPr>
          <w:b w:val="0"/>
          <w:i w:val="0"/>
        </w:rPr>
        <w:t>"मैं कर देता हूँ," इतना कहकर देवांश आगे झुका और उसकी सीट बेल्ट खोलने लगा। इतने करीब से अनामिका ने नोटिस किया कि देवांश के फीचर्स काफी सुंदर   हैं।</w:t>
      </w:r>
      <w:r>
        <w:t xml:space="preserve"> </w:t>
      </w:r>
      <w:r>
        <w:rPr>
          <w:b w:val="0"/>
          <w:i w:val="0"/>
        </w:rPr>
        <w:t>अनामिका वहाँ से जाने लगी। तभी देवांश गाड़ी से उतरा और उसने उसे उसका बैग और वह खाने का सामान दिया जो वह उसके लिए लाया था।</w:t>
      </w:r>
      <w:r>
        <w:rPr>
          <w:b w:val="0"/>
          <w:i w:val="0"/>
        </w:rPr>
        <w:t>"जब घर पहुँच जाओ, तो message कर देना,"देवांश ने कहा।</w:t>
      </w:r>
      <w:r>
        <w:t xml:space="preserve"> </w:t>
      </w:r>
      <w:r>
        <w:rPr>
          <w:b w:val="0"/>
          <w:i w:val="0"/>
        </w:rPr>
        <w:t>अनामिका ने हां में अपना सिर हिला दिया।</w:t>
      </w:r>
      <w:r>
        <w:rPr>
          <w:b w:val="0"/>
          <w:i w:val="0"/>
        </w:rPr>
        <w:t>"और अगर तुम्हें भूख लगे तो इसे खा लेना।"</w:t>
      </w:r>
      <w:r>
        <w:rPr>
          <w:b w:val="0"/>
          <w:i w:val="0"/>
        </w:rPr>
        <w:t>अनामिका उन डब्बों  को लेने से मना करने ही वाली थी, मगर देवांश की आँखों में देखकर उसने वह सारी चीज़ें लेने का फैसला किया। लेकिन अगले ही पल, उसकी उंगलियाँ गलती से देवांश के हाथ से छू गईं, और इस टच की वजह से उसका दिल तेजी से धड़कने लगा। उसे कुछ अजीब सा महसूस हुआ।</w:t>
      </w:r>
      <w:r>
        <w:t xml:space="preserve"> </w:t>
      </w:r>
      <w:r>
        <w:rPr>
          <w:b w:val="0"/>
          <w:i w:val="0"/>
        </w:rPr>
        <w:t>लेकिन उसने जल्दी से खुद को संभाल लिया और वहां से मुड़कर जाने लगी। तभी देवांश ने प्यार से  उसका नाम लिया, "अनामिका।"</w:t>
      </w:r>
      <w:r>
        <w:rPr>
          <w:b w:val="0"/>
          <w:i w:val="0"/>
        </w:rPr>
        <w:t>अनामिका ने पीछे मुड़कर देखा तो देवांश बोला, "वह लड़की जिसने कॉल किया था, वह मेरी girlfriend  नहीं है।"</w:t>
      </w:r>
      <w:r>
        <w:rPr>
          <w:b w:val="0"/>
          <w:i w:val="0"/>
        </w:rPr>
        <w:t>अनामिका हैरान  हो गई और  देवांश को देखने लगी।</w:t>
      </w:r>
      <w:r>
        <w:t xml:space="preserve"> </w:t>
      </w:r>
      <w:r>
        <w:rPr>
          <w:b w:val="0"/>
          <w:i w:val="0"/>
        </w:rPr>
        <w:t>और फिर मन ही मन सोचने लगी,"ये सब मुझे क्यों बता रहे हैं? इससे मेरा क्या लेना-देना है?"</w:t>
      </w:r>
      <w:r>
        <w:rPr>
          <w:b w:val="0"/>
          <w:i w:val="0"/>
        </w:rPr>
        <w:t>"संभल कर जाना और अगर तुम्हें डर लगे तो मुझे कॉल कर लेना।"</w:t>
      </w:r>
      <w:r>
        <w:rPr>
          <w:b w:val="0"/>
          <w:i w:val="0"/>
        </w:rPr>
        <w:t>"उसकी कोई जरूरत नहीं है,"कहकर अनामिका वहां से जाने लगी।</w:t>
      </w:r>
      <w:r>
        <w:t xml:space="preserve"> </w:t>
      </w:r>
      <w:r>
        <w:rPr>
          <w:b w:val="0"/>
          <w:i w:val="0"/>
        </w:rPr>
        <w:t>जब अनामिका उसकी नजरों से गायब  हो गई, तो देवांश फाइनली अपनी गाड़ी में वापस बैठा। लेकिन उसके दिमाग में बार-बार अनामिका का वह मासूम चेहरा आ रहा था।</w:t>
      </w:r>
      <w:r>
        <w:t xml:space="preserve"> </w:t>
      </w:r>
      <w:r>
        <w:rPr>
          <w:b w:val="0"/>
          <w:i w:val="0"/>
        </w:rPr>
        <w:t>अनामिका अभी पार्किंग में ही पहुंची थी कि उसके फोन पर कॉल आया—देवांश की तरफ से।</w:t>
      </w:r>
      <w:r>
        <w:rPr>
          <w:b w:val="0"/>
          <w:i w:val="0"/>
        </w:rPr>
        <w:t>"क्या तुम्हें गाड़ी मिल गई?"</w:t>
      </w:r>
      <w:r>
        <w:rPr>
          <w:b w:val="0"/>
          <w:i w:val="0"/>
        </w:rPr>
        <w:t>अनामिका को यह थोड़ा अजीब लगा, और वह बोली, "अभी-अभी मिली है। आप अभी तक गए नहीं?"</w:t>
      </w:r>
      <w:r>
        <w:rPr>
          <w:b w:val="0"/>
          <w:i w:val="0"/>
        </w:rPr>
        <w:t>"मैं तुम्हारे साथ जाने का इंतजार कर रहा हूं।"</w:t>
      </w:r>
      <w:r>
        <w:rPr>
          <w:b w:val="0"/>
          <w:i w:val="0"/>
        </w:rPr>
        <w:t>"उसकी कोई जरूरत नहीं। मैं गेट नंबर 2 से जा रही हूं,"अनामिका ने गाड़ी को start किया और कहा,"सुना आपने? मैंने अपनी गाड़ी चालू  कर ली है।"</w:t>
      </w:r>
      <w:r>
        <w:rPr>
          <w:b w:val="0"/>
          <w:i w:val="0"/>
        </w:rPr>
        <w:t>"कार ध्यान से चलाना,"यह कहते हुए देवांश ने कॉल कट कर दिया।</w:t>
      </w:r>
      <w:r>
        <w:t xml:space="preserve"> </w:t>
      </w:r>
      <w:r>
        <w:rPr>
          <w:b w:val="0"/>
          <w:i w:val="0"/>
        </w:rPr>
        <w:t>कॉल कट करने के बाद देवांश ने ऋषि को कॉल किया, "आज रात के सारे मीटिंग्स कैन्सल कर दो। मुझे ओबेरॉय परिवार के घर जाना है।"</w:t>
      </w:r>
      <w:r>
        <w:rPr>
          <w:b w:val="0"/>
          <w:i w:val="0"/>
        </w:rPr>
        <w:t>जैसे ही ऋषि ने यह सुना, वह परेशान हो गया और बोला, "सर, क्या आप आज जो हॉस्पिटल में हुआ उसकी  वजह से वहां जाना चाहते हैं? लेकिन उनका इरादा गलत नहीं था।"</w:t>
      </w:r>
      <w:r>
        <w:rPr>
          <w:b w:val="0"/>
          <w:i w:val="0"/>
        </w:rPr>
        <w:t>देवांश कहीं दूर देखते हुए शांति  से बोला, "जितना कहा है, उतना करो, प्लीज।"</w:t>
      </w:r>
      <w:r>
        <w:rPr>
          <w:b w:val="0"/>
          <w:i w:val="0"/>
        </w:rPr>
        <w:t>"तो क्या आप सच में बिग बॉस की बात मान रहे हैं और मिस नताशा के साथ उनसे मिलने के लिए हॉस्पिटल  जाना चाहते हैं? बिग बॉस बहुत खुश होंगे।"</w:t>
      </w:r>
      <w:r>
        <w:rPr>
          <w:b w:val="0"/>
          <w:i w:val="0"/>
        </w:rPr>
        <w:t>"नहीं। मुझे आज मिस्टर और मिसेस ओबेरॉय से मिलना है," देवांश ने चिढ़ते हुए   धीमी आवाज में कहा।</w:t>
      </w:r>
      <w:r>
        <w:rPr>
          <w:b w:val="0"/>
          <w:i w:val="0"/>
        </w:rPr>
        <w:t>"ओह, यानी आपने सोच लिया है कि आपको ओबेरॉय परिवार की बेटी से शादी करनी है?" ऋषि ने सवाल किया और देवांश के जवाब का इंतजार करने लगा। लेकिन जब उसे कोई जवाब नहीं मिला, तो वह समझ गया कि देवांश को गुस्सा आ चुका है।</w:t>
      </w:r>
      <w:r>
        <w:rPr>
          <w:b w:val="0"/>
          <w:i w:val="0"/>
        </w:rPr>
        <w:t>"मैं नताशा से यह रिश्ता तोड़ने जा रहा हूं,"देवांश ने साफ शब्दों में कहा। यह सुनकर ऋषि हैरान रह गया।</w:t>
      </w:r>
      <w:r>
        <w:rPr>
          <w:b w:val="0"/>
          <w:i w:val="0"/>
        </w:rPr>
        <w:t>"क्या? लेकिन... मगर क्यों, बॉस?"</w:t>
      </w:r>
      <w:r>
        <w:rPr>
          <w:b w:val="0"/>
          <w:i w:val="0"/>
        </w:rPr>
        <w:t>देवांश ने कोई जवाब नहीं दिया। ऋषि घबराकर बोला, "बॉस, आप मजाक कर रहे हैं, ना?"</w:t>
      </w:r>
      <w:r>
        <w:rPr>
          <w:b w:val="0"/>
          <w:i w:val="0"/>
        </w:rPr>
        <w:t>"क्या मैं मजाक करता हूं कभी ?" देवांश ने गुस्से  से पूछा।</w:t>
      </w:r>
      <w:r>
        <w:t xml:space="preserve"> </w:t>
      </w:r>
      <w:r>
        <w:rPr>
          <w:b w:val="0"/>
          <w:i w:val="0"/>
        </w:rPr>
        <w:t>देवांश के इस सवाल पर ऋषि चुप हो गया। कुछ देर बाद उसने कहा, "सर, प्लीज आप ऐसा कुछ मत कीजिए। बिग बॉस अभी भी ठीक नहीं हुए हैं। दो बड़ी सर्जरी के बाद वह यह सब सहन नहीं कर पाएंगे। अगर आज आपने ऐसा किया, तो यह ओबेरॉय परिवार की बेइज्जती होगी और यह ओबेरॉय और सिंघानिया परिवार के सालों पुराने रिश्ते को भी खराब कर देगा।"</w:t>
      </w:r>
      <w:r>
        <w:rPr>
          <w:b w:val="0"/>
          <w:i w:val="0"/>
        </w:rPr>
        <w:t>यह सुनते ही देवांश की आंखें गुस्से से लाल हो गईं। उसको देख के साफ पता चल रहा था कि वह बहुत गुस्से में है। दांत पीसते  हुए उसने कहा, "यही तो सबसे बड़ी प्रॉब्लम है!"</w:t>
      </w:r>
      <w:r>
        <w:rPr>
          <w:b w:val="0"/>
          <w:i w:val="0"/>
        </w:rPr>
        <w:t>देवांश शांति से  चुपचाप गाड़ी की खिड़की से बाहर ट्रैफिक को देख रहा था।</w:t>
      </w:r>
      <w:r>
        <w:rPr>
          <w:b w:val="0"/>
          <w:i w:val="0"/>
        </w:rPr>
        <w:t>"सर, मैं जानता हूं कि आपको मिस नताशा पसंद नहीं है। सच कहूं तो मुझे भी वह बिल्कुल पसंद नहीं है। वह काफी दोगली  लड़की है। उसके मुकाबले मुझे मिस अनामिका बहुत ज्यादा अच्छी लगती हैं। लेकिन यह बात सिर्फ आपकी और मिस नताशा की नहीं है, यह दो बड़े परिवारों के रिश्ते की बात है।"</w:t>
      </w:r>
      <w:r>
        <w:rPr>
          <w:b w:val="0"/>
          <w:i w:val="0"/>
        </w:rPr>
        <w:t>देवांश ध्यान से ऋषि की बात सुन रहा था। उसके दिल में अजीब सी बेचैनी थी। मगर इस वक्त देवेंद्र जी हॉस्पिटल  में बीमार पड़े थे। ऋषि किसी भी कीमत पर देवांश को ऐसा करने से रोकना चाहता था। इसलिए उसने आखिरी कोशिश करते हुए कहा, "सर, प्लीज एक बार और सोच लीजिए।"</w:t>
      </w:r>
      <w:r>
        <w:rPr>
          <w:b w:val="0"/>
          <w:i w:val="0"/>
        </w:rPr>
        <w:t>उसकी सारी बातें सुनने के बाद देवांश ने कुछ सोचते हुए कहा, "गिफ्ट तैयार कर लो, हम आज ही जा रहे हैं।"</w:t>
      </w:r>
      <w:r>
        <w:rPr>
          <w:b w:val="0"/>
          <w:i w:val="0"/>
        </w:rPr>
        <w:t>ऋषि समझ गया कि उसके बॉस ने अपना मन बना लिया है और अब उन्हें कोई नहीं रोक सकता। मगर फिर भी उसने हिम्मत जुटाकर कहा,"सर, भले ही आपको ओबेरॉय परिवार से कोई फर्क न पड़ता हो, कम से कम आप ओबेरॉय परिवार की छोटी बेटी, प्रियांशा ओबेरॉय, के साथ अपनी दोस्ती के बारे में या फिर कम से कम अपने दादाजी के बारे में सोच लीजिए।"</w:t>
      </w:r>
      <w:r>
        <w:rPr>
          <w:b w:val="0"/>
          <w:i w:val="0"/>
        </w:rPr>
        <w:t>ओबेरॉय परिवार और सिंघानिया परिवार के बीच के रिश्ते खराब हो जाएंगे, और यह बात दादाजी कैसे बर्दाश्त करेंगे? ये सोच सोच के ऋषि परेशान हो रहा था ।</w:t>
      </w:r>
      <w:r>
        <w:t xml:space="preserve"> </w:t>
      </w:r>
      <w:r>
        <w:rPr>
          <w:b w:val="0"/>
          <w:i w:val="0"/>
        </w:rPr>
        <w:t>यह सब सुनने के बाद भी देवांश ने अपना फैसला नहीं बदला। ऋषि समझ गया कि अगर उसने कुछ और कहा, तो उसकी खैर नहीं होगी। वह खुद को काफीलाचारमहसूस कर रहा था।</w:t>
      </w:r>
      <w:r>
        <w:t xml:space="preserve"> </w:t>
      </w:r>
      <w:r>
        <w:rPr>
          <w:b w:val="0"/>
          <w:i w:val="0"/>
        </w:rPr>
        <w:t>उसके बॉस की शादी का फैसला कोई और नहीं कर सकता था। और इसमें सबसे बड़ी गलती नताशा की थी। आज उसी की वजह से बॉस इतने गुस्से में हैं कि वह नताशा से रिश्ता तोड़ना चाहते हैं।</w:t>
      </w:r>
      <w:r>
        <w:rPr>
          <w:b w:val="0"/>
          <w:i w:val="0"/>
        </w:rPr>
        <w:t>"अभी दादाजी को कुछ मत बताना। जब वह ठीक हो जाएंगे, मैं खुद उन्हें बताऊंगा।"</w:t>
      </w:r>
      <w:r>
        <w:rPr>
          <w:b w:val="0"/>
          <w:i w:val="0"/>
        </w:rPr>
        <w:t>ऋषि ने सोचा</w:t>
      </w:r>
      <w:r>
        <w:rPr>
          <w:b w:val="0"/>
          <w:i w:val="0"/>
        </w:rPr>
        <w:t>"क्या  बॉस का मतलब यह है कि सब कुछ हो जाने के बाद ही देवेंद्र जी तक यह खबर पहुंचे?"</w:t>
      </w:r>
      <w:r>
        <w:rPr>
          <w:b w:val="0"/>
          <w:i w:val="0"/>
        </w:rPr>
        <w:t>"लेकिन रिश्ता तोड़ने वाली बात आपकी तरफ से की गई है, और जब देवेंद्र जी को इसका पता चलेगा, तो वह बहुत गुस्सा होंगे।"ऋषि ने डरते हुए बोला</w:t>
      </w:r>
      <w:r>
        <w:t xml:space="preserve"> </w:t>
      </w:r>
      <w:r>
        <w:rPr>
          <w:b w:val="0"/>
          <w:i w:val="0"/>
        </w:rPr>
        <w:t>इस वक्त बस यही कोशिश की जा सकती है कि यह खबर जल्दी न फैले, वरना देवेंद्र जी की हालत ऐसी नहीं है कि वह और कुछ  सहन कर पाएं।</w:t>
      </w:r>
      <w:r>
        <w:t xml:space="preserve"> </w:t>
      </w:r>
      <w:r>
        <w:rPr>
          <w:b w:val="0"/>
          <w:i w:val="0"/>
        </w:rPr>
        <w:t>उधर, ओबेरॉय मेंशन में,</w:t>
      </w:r>
      <w:r>
        <w:t xml:space="preserve"> </w:t>
      </w:r>
      <w:r>
        <w:rPr>
          <w:b w:val="0"/>
          <w:i w:val="0"/>
        </w:rPr>
        <w:t>श्रवण जी और सीता जी शांति से अनामिका के आने का इंतजार कर रहे थे। उसके आते ही उन्होंने उसे dining table पर बिठाया और उसे खाना खिलाना शुरू कर दिया।</w:t>
      </w:r>
      <w:r>
        <w:t xml:space="preserve"> </w:t>
      </w:r>
      <w:r>
        <w:rPr>
          <w:b w:val="0"/>
          <w:i w:val="0"/>
        </w:rPr>
        <w:t>देवेंद्र जी की हालत  की वजह से रो-रोकर नताशा की आंखें लाल हो चुकी थीं। इसलिए वह नीचे नहीं आई थी और झूठ बोल दिया था कि उसने खाना खा लिया है। वह अपने कमरे में छुपी हुई थी, क्योंकि उसे डर था कि अगर उसके पेरेंट्स को इस बारे में पता चला, तो वो  बहुत नाराज होंगे।</w:t>
      </w:r>
      <w:r>
        <w:t xml:space="preserve"> </w:t>
      </w:r>
      <w:r>
        <w:rPr>
          <w:b w:val="0"/>
          <w:i w:val="0"/>
        </w:rPr>
        <w:t>डिनर के बाद अनामिका ने थोड़ी देर अपने पेरेंट्स से बात की और फिर नहाने के लिए अपने रूम में ऊपर चली गई।</w:t>
      </w:r>
      <w:r>
        <w:t xml:space="preserve"> </w:t>
      </w:r>
      <w:r>
        <w:rPr>
          <w:b w:val="0"/>
          <w:i w:val="0"/>
        </w:rPr>
        <w:t>श्रवण जी और सीता जी सोफे पर बैठकर बात कर ही रहे थे कि तभी एक नौकर जल्दी से आकर बोला,"सर, मैडम, देवांश सर आए  हैं।"</w:t>
      </w:r>
      <w:r>
        <w:rPr>
          <w:b w:val="0"/>
          <w:i w:val="0"/>
        </w:rPr>
        <w:t>श्रवण जी और सीता जी ने हैरानी से एक-दूसरे की तरफ देखा। श्रवण जी ने तुरंत नौकर  से पूछा,</w:t>
      </w:r>
      <w:r>
        <w:rPr>
          <w:b w:val="0"/>
          <w:i w:val="0"/>
        </w:rPr>
        <w:t>"देवांश! वह यहां क्यों आया है?"</w:t>
      </w:r>
      <w:r>
        <w:rPr>
          <w:b w:val="0"/>
          <w:i w:val="0"/>
        </w:rPr>
        <w:t>वह नौकर थोड़ा घबराया हुआ था, क्योंकि देवांश सिंघानिया बहुत बड़ा नाम था। लोग उसेबेरहमभी कहते थे। सिर्फ वह नौकर ही नहीं, बाकी सारे स्टाफ भी डरे हुए थे।</w:t>
      </w:r>
      <w:r>
        <w:t xml:space="preserve"> </w:t>
      </w:r>
      <w:r>
        <w:rPr>
          <w:b w:val="0"/>
          <w:i w:val="0"/>
        </w:rPr>
        <w:t>श्रवण जी और सीता जी ने एक-दूसरे की ओर हैरानी से देखा।</w:t>
      </w:r>
      <w:r>
        <w:rPr>
          <w:b w:val="0"/>
          <w:i w:val="0"/>
        </w:rPr>
        <w:t>"क्या ऐसा हो सकता है कि उसे अनु के बारे में पता चल गया हो?"सीता जी ने चिंता जताई।</w:t>
      </w:r>
      <w:r>
        <w:rPr>
          <w:b w:val="0"/>
          <w:i w:val="0"/>
        </w:rPr>
        <w:t>"हां, हो सकता है,"श्रवण जी गहरी सोच में डूब गए और तुरंत सोफे से उठकर खड़े हो गए।</w:t>
      </w:r>
      <w:r>
        <w:rPr>
          <w:b w:val="0"/>
          <w:i w:val="0"/>
        </w:rPr>
        <w:t>"जल्दी से उन्हें अंदर लेकर आओ," उन्होंने हड़बड़ाहट में नौकर  को बोला ।</w:t>
      </w:r>
      <w:r>
        <w:t xml:space="preserve"> </w:t>
      </w:r>
      <w:r>
        <w:rPr>
          <w:b w:val="0"/>
          <w:i w:val="0"/>
        </w:rPr>
        <w:t>कुछ ही मिनटों में देवांश ओबेरॉय विला के मेन हॉल में आकर बैठ गया। उसकीमौजूदगीही, किसी की भी धड़कनें बढ़ाने के लिए काफी थी। सारे नौकर  उसकी ख़ातिरदारी में लग गए।</w:t>
      </w:r>
      <w:r>
        <w:t xml:space="preserve"> </w:t>
      </w:r>
      <w:r>
        <w:rPr>
          <w:b w:val="0"/>
          <w:i w:val="0"/>
        </w:rPr>
        <w:t>क्या होगा जब दादा जी को पता चलेगा कि देवांश ने नताशा से रिश्ता तोड़ दिया है? क्या दादा जी यह सहन कर पाएंगे?</w:t>
      </w:r>
      <w:r>
        <w:t xml:space="preserve"> </w:t>
      </w:r>
      <w:r>
        <w:rPr>
          <w:b w:val="0"/>
          <w:i w:val="0"/>
        </w:rPr>
        <w:t>क्या देवांश ,ओबेरॉय परिवार की असली बेटी से मिल पाएगा?</w:t>
      </w:r>
      <w:r>
        <w:t xml:space="preserve"> </w:t>
      </w:r>
      <w:r>
        <w:rPr>
          <w:b w:val="0"/>
          <w:i w:val="0"/>
        </w:rPr>
        <w:t>और सबसे बड़ा सवाल, क्या होगा जब देवांश अनामिका को वहां देखेगा?</w:t>
      </w:r>
      <w:r>
        <w:t xml:space="preserve"> </w:t>
      </w:r>
      <w:r>
        <w:rPr>
          <w:b w:val="0"/>
          <w:i w:val="0"/>
        </w:rPr>
        <w:t>जानने के लिए सुनते रहिए My mysterious princess सिर्फ Pocket FM app पर!</w:t>
      </w:r>
    </w:p>
    <w:p>
      <w:r>
        <w:br w:type="page"/>
      </w:r>
    </w:p>
    <w:p>
      <w:pPr>
        <w:pStyle w:val="Heading1"/>
      </w:pPr>
      <w:r>
        <w:t>Ep 16 - Meri Fiyonse</w:t>
      </w:r>
    </w:p>
    <w:p>
      <w:r>
        <w:rPr>
          <w:b w:val="0"/>
          <w:i w:val="0"/>
        </w:rPr>
        <w:t>Chapter 16 - मेरी मंगेतर</w:t>
      </w:r>
      <w:r>
        <w:t xml:space="preserve"> </w:t>
      </w:r>
      <w:r>
        <w:rPr>
          <w:b w:val="0"/>
          <w:i w:val="0"/>
        </w:rPr>
        <w:t>कुछ ही मिनटों में देवांश ,oberoi विला के मेन हॉल में आकर बैठ गया। उसकीमौजूदगीही किसी की भी धड़कनें बढ़ाने के लिए काफी थी। सारे नौकर उसके आगे पीछे उसकी ख़ातिरदारी में लगे हुए थे । उसके पीछे-पीछे कई आदमी ढेर सारे गिफ्ट्स लेकर आए और उन्हें वहीं रखकर दरवाजे के बाहर आराम से खड़े होकर इंतजार करने लगे।</w:t>
      </w:r>
      <w:r>
        <w:t xml:space="preserve"> </w:t>
      </w:r>
      <w:r>
        <w:rPr>
          <w:b w:val="0"/>
          <w:i w:val="0"/>
        </w:rPr>
        <w:t>" , अगर हमें पहले पता होता, तो हम तुम्हारे स्वागत की तैयारी करके रखते।"</w:t>
      </w:r>
    </w:p>
    <w:p>
      <w:r>
        <w:rPr>
          <w:b w:val="0"/>
          <w:i w:val="0"/>
        </w:rPr>
        <w:t>" दादा जी अब कैसे हैं? तुमने तो एकदम से हमें पराया कर दिया। इतना कुछ हुआ, बताया ही नहीं!" श्रवण जी ने उसके पास बैठते हुए कहा।</w:t>
      </w:r>
      <w:r>
        <w:t xml:space="preserve"> </w:t>
      </w:r>
      <w:r>
        <w:rPr>
          <w:b w:val="0"/>
          <w:i w:val="0"/>
        </w:rPr>
        <w:t>देवांश बहुत कम बोलता था, और वो  ऐसे बैठा था जैसे वह किसी ऑफिस की  मीटिंग में आया हो।</w:t>
      </w:r>
      <w:r>
        <w:t xml:space="preserve"> </w:t>
      </w:r>
      <w:r>
        <w:rPr>
          <w:b w:val="0"/>
          <w:i w:val="0"/>
        </w:rPr>
        <w:t>"ऐसा नहीं है मिस्टर ओबेरॉय, ये सब इतना जल्दी हुआ कि किसी से बात ही नहीं हो पाई। पर अब वह ठीक हैं और कुछ दिनों में वापस घर आ जाएंगे। आप तब घर आकर उनसे मिल लीजिएगा," देवांश ने श्रवण जी से कहा।</w:t>
      </w:r>
      <w:r>
        <w:t xml:space="preserve"> </w:t>
      </w:r>
      <w:r>
        <w:rPr>
          <w:b w:val="0"/>
          <w:i w:val="0"/>
        </w:rPr>
        <w:t>सीता जी ने देवांश को प्यारी सी मुस्कान देते हुए कहा, "देवांश, ये इतने सारे गिफ्ट्स की क्या जरूरत थी?"</w:t>
      </w:r>
      <w:r>
        <w:t xml:space="preserve"> </w:t>
      </w:r>
      <w:r>
        <w:rPr>
          <w:b w:val="0"/>
          <w:i w:val="0"/>
        </w:rPr>
        <w:t>श्रवण जी ने हंसते हुए कहा, "तुम्हारा दोस्त जब से देश से बाहर गया है? तुम तो यहां का रास्ता ही भूल गए। हमसे मिलने भी नहीं आते। आज  इतनी जल्दी नहीं जाने दूंगा। तुमने खाना खा लिया?"</w:t>
      </w:r>
      <w:r>
        <w:t xml:space="preserve"> </w:t>
      </w:r>
      <w:r>
        <w:rPr>
          <w:b w:val="0"/>
          <w:i w:val="0"/>
        </w:rPr>
        <w:t>देवांश ने बड़े प्यार से कहा, "जी, खा लिया।"</w:t>
      </w:r>
    </w:p>
    <w:p>
      <w:r>
        <w:rPr>
          <w:b w:val="0"/>
          <w:i w:val="0"/>
        </w:rPr>
        <w:t>"काफी वक्त हो गया तुम्हें देखे हुए। तुम अब और भी mature लग रहे हो," सीता जी ने उसकी तरफ देखते हुए कहा।</w:t>
      </w:r>
      <w:r>
        <w:t xml:space="preserve"> </w:t>
      </w:r>
      <w:r>
        <w:rPr>
          <w:b w:val="0"/>
          <w:i w:val="0"/>
        </w:rPr>
        <w:t>उन्हें देवांश हमेशा से ही बहुत पसंद था—टॉल, हैंडसम, शांत और बेहतरीन पर्सनैलिटी वाला।</w:t>
      </w:r>
      <w:r>
        <w:t xml:space="preserve"> </w:t>
      </w:r>
      <w:r>
        <w:rPr>
          <w:b w:val="0"/>
          <w:i w:val="0"/>
        </w:rPr>
        <w:t>वहीं दूसरी ओर, दूसरे  फ्लोर पर नताशा ने अनामिका को जाते हुए देखा और अपने पेरेंट्स से बात करने की सोची। इन दिनों नताशा हर कोशिश कर रही थी अपने परिवार के साथ रिश्ते सुधारने की, और जो आज देवांश के दादा जी के साथ हुआ, वह अगर घर पर पता चल जाता तो  उसे संभालने की।</w:t>
      </w:r>
      <w:r>
        <w:t xml:space="preserve"> </w:t>
      </w:r>
      <w:r>
        <w:rPr>
          <w:b w:val="0"/>
          <w:i w:val="0"/>
        </w:rPr>
        <w:t>लेकिन जैसे ही उसने अपने रूम का दरवाजा खोला, तभी उसे दो नौकरों  की बातें सुनाई दी जो देवांश के अचानक आने के बारे में बात  कर रहे थे ।  देवांश का नाम सुन नताशा ने उनसे घबराहट में पूछा ,"नी.. नी.. नीचे देवांश आये हैं क्या ?"</w:t>
      </w:r>
      <w:r>
        <w:t xml:space="preserve"> </w:t>
      </w:r>
      <w:r>
        <w:rPr>
          <w:b w:val="0"/>
          <w:i w:val="0"/>
        </w:rPr>
        <w:t>नौकर  ने  हां में सिर हिला दिया।  नताशा के डर के मारे पैर कांपने लगे ,वो ठीक से खड़ी भी नहीं हो पा रही थी । उसके मन में हज़ारो बातें  चल रही थी ।   आज जो भी दादा जी के साथ हुआ उस वजह से   उसे बहुत डर लग रहा था।  उसे कुछ समझ नहीं आ रहा था की वो नीचे जा के कैसे सब  को हैंडल करे।  क्या बोले वो मॉम  डैड को? उनको तो  कुछ भी नहीं  पता।</w:t>
      </w:r>
      <w:r>
        <w:t xml:space="preserve"> </w:t>
      </w:r>
      <w:r>
        <w:rPr>
          <w:b w:val="0"/>
          <w:i w:val="0"/>
        </w:rPr>
        <w:t>मारथा जल्दी से नताशा के पास आई और बोली,"मिस नताशा क्या तुम ठीक हो ?"</w:t>
      </w:r>
      <w:r>
        <w:t xml:space="preserve"> </w:t>
      </w:r>
      <w:r>
        <w:rPr>
          <w:b w:val="0"/>
          <w:i w:val="0"/>
        </w:rPr>
        <w:t>नताशा मारथा  का हाथ पकड़कर  डरी हुई आवाज में बोली,"देवांश आया है लिविंग रूम में। अब क्या होगा?  मेरी गलती की वजह से सब ख़तम हो जाएगा।  देवांश मुझे कभी माफ़ नहीं करेगा। "</w:t>
      </w:r>
      <w:r>
        <w:t xml:space="preserve"> </w:t>
      </w:r>
      <w:r>
        <w:rPr>
          <w:b w:val="0"/>
          <w:i w:val="0"/>
        </w:rPr>
        <w:t>मारथा  नताशा को सँभालते हुए बोली ,"आप शांत हो जाइए प्लीज ,पहले देखते हैं वो क्या बात करते हैं, क्या पता आप जैसा सोच रही हैं,वैसा कुछ ना हो "</w:t>
      </w:r>
    </w:p>
    <w:p>
      <w:r>
        <w:rPr>
          <w:b w:val="0"/>
          <w:i w:val="0"/>
        </w:rPr>
        <w:t>"नहीं !!! मैं जल्दी नीचे जाकर उससे माफी मांग लेती हूं। इससे पहले कि बात और  बिगड़े मैं पहले ही सब कुछ सबको बता देती हूं"नताशा ने जल्दी से जाते हुए कहा।</w:t>
      </w:r>
      <w:r>
        <w:t xml:space="preserve"> </w:t>
      </w:r>
      <w:r>
        <w:rPr>
          <w:b w:val="0"/>
          <w:i w:val="0"/>
        </w:rPr>
        <w:t>"नताशा जल्दबाजी में कोई ऐसा कदम मत उठाना "मारथा ने उसे रोकते हुए कहा।"शांत रहो पहले देखते हैं कि नीचे हो क्या रहा है? तुम्हें मेरी बात सुननी होगी।"</w:t>
      </w:r>
      <w:r>
        <w:t xml:space="preserve"> </w:t>
      </w:r>
      <w:r>
        <w:rPr>
          <w:b w:val="0"/>
          <w:i w:val="0"/>
        </w:rPr>
        <w:t>जब देवाांश ने कहा कि वो  मिस ओबेरॉय के बारे में बात करने आया है ,तो श्रवण जी और सीता जी ने एक दूसरे को देखा।</w:t>
      </w:r>
      <w:r>
        <w:t xml:space="preserve"> </w:t>
      </w:r>
      <w:r>
        <w:rPr>
          <w:b w:val="0"/>
          <w:i w:val="0"/>
        </w:rPr>
        <w:t>सीता जी को लगा की देवांश को ये बात  बाहर से पता चल गई है कि ओबेरॉय परिवार की असली बेटी कोई और है और नताशा सिर्फ उनकी गोद ली हुई बेटी है,  सीता जी के मन में अजीब सी घबराहट होने लगी।  उन्होंने श्रवण जी को इशारा किया की यही ठीक समय है अनु के बारे में देवांश को बताने का।</w:t>
      </w:r>
      <w:r>
        <w:t xml:space="preserve"> </w:t>
      </w:r>
      <w:r>
        <w:rPr>
          <w:b w:val="0"/>
          <w:i w:val="0"/>
        </w:rPr>
        <w:t>सीता जी ने बड़े धीरे से देवांश से कहा,"बेटा वो बात ऐसी है की ये सब अचानक से हो गया ,हमे मौका ही नहीं मिला तुम्हें बताने का "</w:t>
      </w:r>
      <w:r>
        <w:t xml:space="preserve"> </w:t>
      </w:r>
      <w:r>
        <w:rPr>
          <w:b w:val="0"/>
          <w:i w:val="0"/>
        </w:rPr>
        <w:t>देवांश ने सोचा कि वह उसकी और नताशा की सगाई के बारे में बात कर रहे हैं, तो उसने हां में सिर हिलाया और उनके बोलने का इंतजार करने लगा।</w:t>
      </w:r>
      <w:r>
        <w:t xml:space="preserve"> </w:t>
      </w:r>
      <w:r>
        <w:rPr>
          <w:b w:val="0"/>
          <w:i w:val="0"/>
        </w:rPr>
        <w:t>श्रवण जी सीता जी की बात को सँभालते हुए आज से कई साल पहले लगी हॉस्पिटल वाली आग और बच्चों के बदलने के बारे में देवांश को बताने लगे। और फिर बोले," हमें हाल फिलहाल में ही अनामिका मिली है और अभी तक हमने उसके बारे में बाहर किसी को भी नहीं बताया है, अनामिका के दादा-दादी भी इस बारे में नहीं जानते हैं ।</w:t>
      </w:r>
      <w:r>
        <w:t xml:space="preserve"> </w:t>
      </w:r>
      <w:r>
        <w:rPr>
          <w:b w:val="0"/>
          <w:i w:val="0"/>
        </w:rPr>
        <w:t>देवांश और ऋषि shocked  थे।  वो यहाँ अपनी बात करने आया था लेकिन यहाँ तो कुछ और ही सीन चल रहा था।  situation ऐसे बदल जाएगी ये देवांश और ऋषि ने नहीं सोचा था।</w:t>
      </w:r>
      <w:r>
        <w:t xml:space="preserve"> </w:t>
      </w:r>
      <w:r>
        <w:rPr>
          <w:b w:val="0"/>
          <w:i w:val="0"/>
        </w:rPr>
        <w:t>श्रवण देवांश को समझाते हुए बोले ,"बेटा मुझे पता है हम दोनों के परिवार वालो को ये रिश्ता मंजूर था और हम सब चाहते थे कि ये दोस्ती रिश्तेदारी में बदल जाए।  लेकिन अब situation अलग है ।अनामिका हमारी एकलौती बेटी है।  मुझे नहीं पता देवेंद्र जी को कैसे ये सब बताया जाए।  नताशा हमारा खून तो नहीं है पर हमने उसे 18 साल पाला है। हमने अनामिका से और उसके भाइयों से बात की है नताशा के लिए, उन सबको कोई प्रॉब्लम नहीं है नताशा के यहाँ रहने से। पर तुम्हे सच बताना ज़रूरी था।"</w:t>
      </w:r>
      <w:r>
        <w:rPr>
          <w:b w:val="0"/>
          <w:i w:val="0"/>
        </w:rPr>
        <w:t>देवांश को कुछ समझ नहीं आ रहा था की वो क्या बोले। वो एक दम चुप बैठा था।</w:t>
      </w:r>
      <w:r>
        <w:t xml:space="preserve"> </w:t>
      </w:r>
      <w:r>
        <w:rPr>
          <w:b w:val="0"/>
          <w:i w:val="0"/>
        </w:rPr>
        <w:t>सीता जी जानती थी कि अब छुपाने का कोई फायदा नहीं है इसलिए उन्होंने कहा , "रानी जाओ जाकर अनामिका को नीचे ले आओ।"</w:t>
      </w:r>
      <w:r>
        <w:rPr>
          <w:b w:val="0"/>
          <w:i w:val="0"/>
        </w:rPr>
        <w:t>ऋषि ने सीता जी की तरफ देखा और फिर देवांश की तरफ।</w:t>
      </w:r>
      <w:r>
        <w:t xml:space="preserve"> </w:t>
      </w:r>
      <w:r>
        <w:rPr>
          <w:b w:val="0"/>
          <w:i w:val="0"/>
        </w:rPr>
        <w:t>ये हो क्या रहा है ?क्या बॉस की मँगेतर मिस नताशा नहीं है ?बल्कि मिस अनामिका है ?</w:t>
      </w:r>
      <w:r>
        <w:t xml:space="preserve"> </w:t>
      </w:r>
      <w:r>
        <w:rPr>
          <w:b w:val="0"/>
          <w:i w:val="0"/>
        </w:rPr>
        <w:t>उसके बॉस ने तो इतनी पढ़ी-लिखी और महलों में पली-बढ़ी मिस नताशा को नहीं अपनाया, तो वे किसी गांव में पली-बढ़ी लड़की, जिसे वे जानते भी नहीं, उसे क्यों अपनाएंगे?</w:t>
      </w:r>
      <w:r>
        <w:t xml:space="preserve"> </w:t>
      </w:r>
      <w:r>
        <w:rPr>
          <w:b w:val="0"/>
          <w:i w:val="0"/>
        </w:rPr>
        <w:t>ऋषि ये सब देखते हुए मन में ही अपने आप से बात कर रहा था कि ऊपर वाले ने कैसा चक्कर चलाया ।</w:t>
      </w:r>
      <w:r>
        <w:t xml:space="preserve"> </w:t>
      </w:r>
      <w:r>
        <w:rPr>
          <w:b w:val="0"/>
          <w:i w:val="0"/>
        </w:rPr>
        <w:t>लेकिन देवांश अपनी आंखें छोटी किए कुछ सोच रहा था ।</w:t>
      </w:r>
      <w:r>
        <w:t xml:space="preserve"> </w:t>
      </w:r>
      <w:r>
        <w:rPr>
          <w:b w:val="0"/>
          <w:i w:val="0"/>
        </w:rPr>
        <w:t>ऊपर अपने कमरे में अनामिका अभी-अभी नहा कर बाहर आई थी और अपने बाल सुखा रही थी, जैसे ही उसने रानी के मुंह से सुना कि उसकी मॉम  उसे बुला रही है वो बिना कुछ सोचे समझे नीचे आने के लिए कमरे से निकल गई।</w:t>
      </w:r>
      <w:r>
        <w:t xml:space="preserve"> </w:t>
      </w:r>
      <w:r>
        <w:rPr>
          <w:b w:val="0"/>
          <w:i w:val="0"/>
        </w:rPr>
        <w:t>अपने नाइट गाउन में गीले बालों के साथ नीचे आ रही अनामिका बहुत सुंदर लग रही थी।  ऋषि ने जैसे ही सामने आती हुई लड़की को देखा उसका मुंह हैरानी से खुल गया। उसे अपनी आँखों पर यकीन नहीं हो रहा था की जो लड़की सामने खड़ी  है वो अनामिका है।</w:t>
      </w:r>
      <w:r>
        <w:t xml:space="preserve"> </w:t>
      </w:r>
      <w:r>
        <w:rPr>
          <w:b w:val="0"/>
          <w:i w:val="0"/>
        </w:rPr>
        <w:t>उसने अनामिका का नाम सुनकर यह सोचा था कि एक नाम के कई लोग इस दुनिया में होते हैं, ऐसा इत्तेफाक नहीं हो सकता कि उसके बिग बॉस की जान बचाने वाली लड़की ही ओबेरॉय परिवार की बेटी है ?</w:t>
      </w:r>
      <w:r>
        <w:t xml:space="preserve"> </w:t>
      </w:r>
      <w:r>
        <w:rPr>
          <w:b w:val="0"/>
          <w:i w:val="0"/>
        </w:rPr>
        <w:t>देवांश ने भी अपनी नजर उठाकर सामने देखा तो उसकी आंखे खुली की खुली रह गई।</w:t>
      </w:r>
      <w:r>
        <w:rPr>
          <w:b w:val="0"/>
          <w:i w:val="0"/>
        </w:rPr>
        <w:t>"तो यह है वह?"</w:t>
      </w:r>
      <w:r>
        <w:rPr>
          <w:b w:val="0"/>
          <w:i w:val="0"/>
        </w:rPr>
        <w:t>"ओबेरॉय परिवार की असली बेटी?"</w:t>
      </w:r>
      <w:r>
        <w:rPr>
          <w:b w:val="0"/>
          <w:i w:val="0"/>
        </w:rPr>
        <w:t>अनामिका जैसे ही नीचे आई ,तभी उसकी नजर सोफे पर बैठे हुए देवांश पर पड़ी ।उसका हैंडसम चेहरा चमक रहा था और उसके होठों पर छोटी सी मुस्कुराहट थी।</w:t>
      </w:r>
      <w:r>
        <w:rPr>
          <w:b w:val="0"/>
          <w:i w:val="0"/>
        </w:rPr>
        <w:t>"यह मेरे घर में क्या कर रहा है?"अनामिका कि आंखों में कई सवाल थे  फिर भी उसने पूछा , "मॉम क्या आपने मुझे बुलाया ?"</w:t>
      </w:r>
      <w:r>
        <w:rPr>
          <w:b w:val="0"/>
          <w:i w:val="0"/>
        </w:rPr>
        <w:t>"अनु यहां बैठो"सीता जी ने उसे बैठने का इशारा किया और बोली , "मैं तुम्हें मिला देती हूं, यह देवांश है, कई साल पहले हमारे परिवार और सिंघानिया परिवार के बीच में एक रिश्ता तय हुआ था ,इसलिए उस हिसाब से  देवांश तुम्हारा होने वाला मंगेतर है ।</w:t>
      </w:r>
      <w:r>
        <w:t xml:space="preserve"> </w:t>
      </w:r>
      <w:r>
        <w:rPr>
          <w:b w:val="0"/>
          <w:i w:val="0"/>
        </w:rPr>
        <w:t>ये सुन के अनामिका शौक में थी -क्या मंगेतर ?कौन सा जमाना है यह? क्या अभी भी ऐसे शादी होती है ?</w:t>
      </w:r>
    </w:p>
    <w:p>
      <w:r>
        <w:rPr>
          <w:b w:val="0"/>
          <w:i w:val="0"/>
        </w:rPr>
        <w:t>"और यह है हमारी बेटी जो हमें भगवान की दुआ से अभी-अभी मिली है, अनामिका ओबेरॉय"  सीता जी ने अनामिका को  देवांश से इंट्रोड्यूस कराया ।</w:t>
      </w:r>
      <w:r>
        <w:t xml:space="preserve"> </w:t>
      </w:r>
      <w:r>
        <w:rPr>
          <w:b w:val="0"/>
          <w:i w:val="0"/>
        </w:rPr>
        <w:t>देवांश की नजर थोड़ी सी सॉफ्ट हो गई,</w:t>
      </w:r>
      <w:r>
        <w:t xml:space="preserve"> </w:t>
      </w:r>
      <w:r>
        <w:rPr>
          <w:b w:val="0"/>
          <w:i w:val="0"/>
        </w:rPr>
        <w:t>तो यह है अनामिका ? उसने उम्मीद नहीं की थी कि वह oberoi परिवार की बेटी होगी,</w:t>
      </w:r>
      <w:r>
        <w:t xml:space="preserve"> </w:t>
      </w:r>
      <w:r>
        <w:rPr>
          <w:b w:val="0"/>
          <w:i w:val="0"/>
        </w:rPr>
        <w:t>ऋषि अब धीरे-धीरे कुछ समझ पा रहा था कि अनामिका के पास इतना पैसे वाला परिवार है तभी वो हॉस्पिटल मे इतना confident थी सर्जरी के लिए और तान्या की बच्ची को भी अच्छा सबक सिखाया ।</w:t>
      </w:r>
      <w:r>
        <w:t xml:space="preserve"> </w:t>
      </w:r>
      <w:r>
        <w:rPr>
          <w:b w:val="0"/>
          <w:i w:val="0"/>
        </w:rPr>
        <w:t>नताशा  दूसरे  फ्लोर से यह सारी बातें सुन रही थी, उसे लगा था कि देवांश आज उसके दादाजी के साथ जो कुछ हुआ है  उस वजह से यहां  आया है ।उसने उम्मीद नहीं की थी कि वह यहां अनामिका से मिलने आया है।</w:t>
      </w:r>
      <w:r>
        <w:t xml:space="preserve"> </w:t>
      </w:r>
      <w:r>
        <w:rPr>
          <w:b w:val="0"/>
          <w:i w:val="0"/>
        </w:rPr>
        <w:t>गुस्से मे लाल आंखे किए वो बार बार ये बात दोहरा रही थी</w:t>
      </w:r>
      <w:r>
        <w:t xml:space="preserve"> </w:t>
      </w:r>
      <w:r>
        <w:rPr>
          <w:b w:val="0"/>
          <w:i w:val="0"/>
        </w:rPr>
        <w:t>"अनामिका को यहाँ नहीं आना चाहिए था।  उसने सब बर्बाद कर दिया।  मेरा सब कुछ छीन  लिया उसने। "नताशा अनामिका का नाम बार बार लेते हुए गुस्से मे अपने कमरे मे चली गई।</w:t>
      </w:r>
      <w:r>
        <w:t xml:space="preserve"> </w:t>
      </w:r>
      <w:r>
        <w:rPr>
          <w:b w:val="0"/>
          <w:i w:val="0"/>
        </w:rPr>
        <w:t>"तो मिस्टर सिंघानिया आज यहां किस लिए आए हैं" अनामिका ने अपने सामने बैठे देवांश को देख के बोला  ।</w:t>
      </w:r>
      <w:r>
        <w:t xml:space="preserve"> </w:t>
      </w:r>
      <w:r>
        <w:rPr>
          <w:b w:val="0"/>
          <w:i w:val="0"/>
        </w:rPr>
        <w:t>देवांश ने मुस्कुरा कर अनामिका की चमकती हुई आंखों को देखा और कहा , "मैंने सुना है कि मेरी मंगेतर  अभी-अभी अपने परिवार में वापस लौटी है ,तो मैं बस थोड़े से गिफ्ट लेकर उससे  मिलने चला आया ।</w:t>
      </w:r>
      <w:r>
        <w:t xml:space="preserve"> </w:t>
      </w:r>
      <w:r>
        <w:rPr>
          <w:b w:val="0"/>
          <w:i w:val="0"/>
        </w:rPr>
        <w:t>यह सुनते ही ऋषि की आंखें हैरानी से बड़ी हो गई और उसने देवांश की तरफ देखा और मन ही मन बोला , सर क्या आप यहां सगाई  तोड़ने नहीं आए थे ?</w:t>
      </w:r>
      <w:r>
        <w:t xml:space="preserve"> </w:t>
      </w:r>
      <w:r>
        <w:rPr>
          <w:b w:val="0"/>
          <w:i w:val="0"/>
        </w:rPr>
        <w:t>अब आपकी शादी मिस अनामिका से होने वाली है ?इसलिए आपने अपना मन बदल लिया?</w:t>
      </w:r>
      <w:r>
        <w:t xml:space="preserve"> </w:t>
      </w:r>
      <w:r>
        <w:rPr>
          <w:b w:val="0"/>
          <w:i w:val="0"/>
        </w:rPr>
        <w:t>मानना पड़ेगा आपको आपने अपना दिमाग बहुत तेजी से  चलाया ।</w:t>
      </w:r>
      <w:r>
        <w:t xml:space="preserve"> </w:t>
      </w:r>
      <w:r>
        <w:rPr>
          <w:b w:val="0"/>
          <w:i w:val="0"/>
        </w:rPr>
        <w:t>भले ही बाहरी दुनिया के लिए देवांश बहुतबेरहम, कठोर है, मगर अपनों के लिए वो बिल्कुल ऐसा नहीं है । सीता जी इतने सालों से देवांश को जानती है । सीता जी को देवांश बहुत सुलझा और responsible  लगता है। उसके लुक्स की तो सीता जी भी दीवानी  हैं ।</w:t>
      </w:r>
      <w:r>
        <w:t xml:space="preserve"> </w:t>
      </w:r>
      <w:r>
        <w:rPr>
          <w:b w:val="0"/>
          <w:i w:val="0"/>
        </w:rPr>
        <w:t>अगर अनु की शादी देवांश से  होगी तो वो उसे पूरी ज़िंदगी खुश रखेगा , कभी उसे कोई कमी नहीं होने देगा - सीता जी ने अपनी बेटी के लिए सोचा ।</w:t>
      </w:r>
      <w:r>
        <w:t xml:space="preserve"> </w:t>
      </w:r>
      <w:r>
        <w:rPr>
          <w:b w:val="0"/>
          <w:i w:val="0"/>
        </w:rPr>
        <w:t>अनामिका ने कभी सपने में भी नहीं सोचा था कि सामने बैठा हुआ इंसान उसका मंगेतर हो सकता है।</w:t>
      </w:r>
      <w:r>
        <w:rPr>
          <w:b w:val="0"/>
          <w:i w:val="0"/>
        </w:rPr>
        <w:t>"दादाजी तुमसे मिलना चाहते हैं ?"देवांश  ने मुसकुराकर उसकी तरफ देखते हुए कहा । अपनी प्यार वाली नजरों से  देवांश अनामिका को बस देखता ही जा रह था ।</w:t>
      </w:r>
      <w:r>
        <w:rPr>
          <w:b w:val="0"/>
          <w:i w:val="0"/>
        </w:rPr>
        <w:t>"कब फ्री होगी तुम? हम उनसे जाकर मिल सकते हैं ।"</w:t>
      </w:r>
      <w:r>
        <w:rPr>
          <w:b w:val="0"/>
          <w:i w:val="0"/>
        </w:rPr>
        <w:t>अनामिका अपने मन में  बोली , "ये ऐसे क्यों बोल रहे हैं?"</w:t>
      </w:r>
      <w:r>
        <w:rPr>
          <w:b w:val="0"/>
          <w:i w:val="0"/>
        </w:rPr>
        <w:t>"दादा जी को तुमसे मिल के काफी अच्छा लगेगा । मैं समझ सकता हूं की ये सब तुम्हारे लिए बहुत जल्दी हो रहा है । अगर तुम मेरी मंगेतर के तौर पर नहीं मिलना चाहती तो तुम सिर्फ अपने परिवार की तरफ से  उनसे मिल सकती हो"देवांश ने आगे कहा ।</w:t>
      </w:r>
      <w:r>
        <w:rPr>
          <w:b w:val="0"/>
          <w:i w:val="0"/>
        </w:rPr>
        <w:t>"यह बहुत अच्छा आईडिया है"श्रवण जी ने उम्मीद नहीं की थी कि देवांश इतनी आराम से चीजों को हैन्डल करेगा ।</w:t>
      </w:r>
      <w:r>
        <w:rPr>
          <w:b w:val="0"/>
          <w:i w:val="0"/>
        </w:rPr>
        <w:t>"हां ये बिल्कुल ठीक रहेगा?" सीता जी भी बोलीं</w:t>
      </w:r>
      <w:r>
        <w:t xml:space="preserve"> </w:t>
      </w:r>
      <w:r>
        <w:rPr>
          <w:b w:val="0"/>
          <w:i w:val="0"/>
        </w:rPr>
        <w:t>अनामिका ने सोचा , "कोई मुझसे भी पूछ लो कि मुझे क्या करना है?"</w:t>
      </w:r>
      <w:r>
        <w:rPr>
          <w:b w:val="0"/>
          <w:i w:val="0"/>
        </w:rPr>
        <w:t>सीता जी बोलीं"अनु मैं नहीं चाहती की देवेंद्र जी को बाहर वालों से पता चले तुम्हारे बारे में , तुम कल खुद जा के उन से मिल के आओ ।"</w:t>
      </w:r>
      <w:r>
        <w:rPr>
          <w:b w:val="0"/>
          <w:i w:val="0"/>
        </w:rPr>
        <w:t>सीता जी के मन में कई सारी बातें चल रही थी । उन्होंने सोचा - सिंघानिया परिवार से ही ओबेरॉय परिवार के लिए रिश्ता आया था और देवांश को कोई मना कैसे कर सकता था । देवेंद्र जी हॉस्पिटल में थे और सबका कहना था कि उनकी हालत ठीक नहीं है और अनामिका को उनका हाल पूछने के लिए उनसे मिलने जरूर जाना चाहिए ।</w:t>
      </w:r>
      <w:r>
        <w:t xml:space="preserve"> </w:t>
      </w:r>
      <w:r>
        <w:rPr>
          <w:b w:val="0"/>
          <w:i w:val="0"/>
        </w:rPr>
        <w:t>पर सीता जी और श्रवण जी ये नहीं जानते थे की वो अनामिका ही है जिसकी वजह से देवेंद्र जी आज साँसे ले रहे हैं ।</w:t>
      </w:r>
      <w:r>
        <w:t xml:space="preserve"> </w:t>
      </w:r>
      <w:r>
        <w:rPr>
          <w:b w:val="0"/>
          <w:i w:val="0"/>
        </w:rPr>
        <w:t>श्रवण जी ने बड़ी सी मुस्कुराहट के साथ कहा, "चलो ये तो अच्छा होगा। मैं  तो कब से सोच ही रहा था कि तुम्हें और देवेंद्र जी को अनामिका के बारे में कैसे बताऊं ?  पर तुमने मेरा ये टेंशन भी खत्म कर दिया । कल तुम दोनों उनसे मिलके  आना ।"</w:t>
      </w:r>
      <w:r>
        <w:rPr>
          <w:b w:val="0"/>
          <w:i w:val="0"/>
        </w:rPr>
        <w:t>सीता जी भी खुश थी, अपनी बेटी और देवांश को एक साथ देख के । कौन माँ अपनी बेटी के लिए अच्छा घर नहीं चाहती ।</w:t>
      </w:r>
      <w:r>
        <w:rPr>
          <w:b w:val="0"/>
          <w:i w:val="0"/>
        </w:rPr>
        <w:t>"बेटा जाते वक्त कुछ अच्छे गिफ्ट्स ले जाना मत भूलना"  श्रवण जी ने अनामिका को देखते हुए कहा ।</w:t>
      </w:r>
      <w:r>
        <w:rPr>
          <w:b w:val="0"/>
          <w:i w:val="0"/>
        </w:rPr>
        <w:t>"gifts  की कोई जरूरत नहीं है, तुम्हारा आना ही काफी है" देवांश ने  कहा ।</w:t>
      </w:r>
      <w:r>
        <w:rPr>
          <w:b w:val="0"/>
          <w:i w:val="0"/>
        </w:rPr>
        <w:t>"अनामिका कल पहली बार तुम्हारे दादा जी से मिलेगी खाली हाथ तो हम नहीं भेजेंगे"श्रवण जी जिद करते हुए बोले</w:t>
      </w:r>
      <w:r>
        <w:rPr>
          <w:b w:val="0"/>
          <w:i w:val="0"/>
        </w:rPr>
        <w:t>"जी मैं अब चलता हूं । कल का टाइम मैं मैसेज कर दूंगा ।"देवांश ने अनामिका की तरफ देखा ।</w:t>
      </w:r>
      <w:r>
        <w:t xml:space="preserve"> </w:t>
      </w:r>
      <w:r>
        <w:rPr>
          <w:b w:val="0"/>
          <w:i w:val="0"/>
        </w:rPr>
        <w:t>अनामिका ने अपने मॉम डैड  को देखा जो काफी उम्मीद भरी नजरों से उसकी तरफ देख रहे थे ,इसलिए उसने हां में सिर हिला दिया ।</w:t>
      </w:r>
      <w:r>
        <w:rPr>
          <w:b w:val="0"/>
          <w:i w:val="0"/>
        </w:rPr>
        <w:t>"अनु देवांश को बाहर तक छोड़ कर आओ"अनामिका को ये थोड़ा अजीब लग रहा था ।</w:t>
      </w:r>
      <w:r>
        <w:rPr>
          <w:b w:val="0"/>
          <w:i w:val="0"/>
        </w:rPr>
        <w:t>"उसकी कोई जरूरत नहीं है ,मैं चला जाऊंगा , see you tomorrow "देवांश के होठों पर वह मुस्कुराहट देखकर अनामिका ने अपनी एक eyebrow उठाकर उसे देखा ।</w:t>
      </w:r>
      <w:r>
        <w:t xml:space="preserve"> </w:t>
      </w:r>
      <w:r>
        <w:rPr>
          <w:b w:val="0"/>
          <w:i w:val="0"/>
        </w:rPr>
        <w:t>देवांश को अनामिका से कुछ शिकायत भी थी की उसने उसे अपना पूरा नाम कभी नहीं बताया । उसने कभी ये भी नहीं बताया की वो श्रवण जी की बेटी है ।</w:t>
      </w:r>
      <w:r>
        <w:t xml:space="preserve"> </w:t>
      </w:r>
      <w:r>
        <w:rPr>
          <w:b w:val="0"/>
          <w:i w:val="0"/>
        </w:rPr>
        <w:t>देवांश जिस तरीके से अनामिका को देख रहा था सीता जी को अंदाजा हो गया था की देवांश अनामिका को पसंद करने लगा है ।यह तो उनकी उम्मीद से भी बाहर था ।</w:t>
      </w:r>
      <w:r>
        <w:t xml:space="preserve"> </w:t>
      </w:r>
      <w:r>
        <w:rPr>
          <w:b w:val="0"/>
          <w:i w:val="0"/>
        </w:rPr>
        <w:t>लेकिन अनामिका अभी भी रेडी नहीं थी इन सबबातोंके लिए । उसके लिए तो सब बहुत जल्दी हो रहा था  पहले नई फॅमिली , नया घर और अब मंगेतर।</w:t>
      </w:r>
      <w:r>
        <w:t xml:space="preserve"> </w:t>
      </w:r>
      <w:r>
        <w:rPr>
          <w:b w:val="0"/>
          <w:i w:val="0"/>
        </w:rPr>
        <w:t>और  दूसरे फ्लोर पर खड़ी नताशा  अपने आप को नहीं रोक पाई और पीछे कि सीढ़ियों से तेजी से दौड़ते हुए वह चिल्लाई ,"देवांश"</w:t>
      </w:r>
      <w:r>
        <w:rPr>
          <w:b w:val="0"/>
          <w:i w:val="0"/>
        </w:rPr>
        <w:t>उसे इस तरह दौड़ते हुए आता देखकर , ऋषि ने जल्दी से उसे रोका और पूछा, "क्या हुआ मिस नताशा।"</w:t>
      </w:r>
      <w:r>
        <w:rPr>
          <w:b w:val="0"/>
          <w:i w:val="0"/>
        </w:rPr>
        <w:t>देवांश को आगे जाता हुआ देखकर नताशा ने चिल्ला कर कहा , "देवांश के दादा जी की हालत  खराब हुई इसमें सचमुच मेरी गलती नहीं थी  ,मुझे बहुत बुरा लग रहा है , thank you मेरे parents के सामने ये बात ना बताने के लिए।"</w:t>
      </w:r>
      <w:r>
        <w:rPr>
          <w:b w:val="0"/>
          <w:i w:val="0"/>
        </w:rPr>
        <w:t>ऋषि हैरान हो गया, उसके बॉस  इस लड़की को seriously भी नहीं लेते हैं और मिस नताशा को लगता है कि बॉस ने उसके बारे में सोच कर सीता जी और श्रवण जी को कुछ नहीं बताया ।</w:t>
      </w:r>
      <w:r>
        <w:rPr>
          <w:b w:val="0"/>
          <w:i w:val="0"/>
        </w:rPr>
        <w:t>" मैं जानती हूं की मेरे सूप की वजह से दादा जी की तबीयत और खराब हो गई , मैं  उनसे मिलना चाहती हूं ,उनसे माफी मांगना चाहती हूं। क्या तुम कल मेरी बहन को पिक करने आओगे तो मुझे भी अपने साथ ले चलोगे?"</w:t>
      </w:r>
      <w:r>
        <w:rPr>
          <w:b w:val="0"/>
          <w:i w:val="0"/>
        </w:rPr>
        <w:t>"उसकी कोई जरूरत नहीं है"देवांश की आंखों में अभी भी नताशा के लिए गुस्सा था ।</w:t>
      </w:r>
      <w:r>
        <w:rPr>
          <w:b w:val="0"/>
          <w:i w:val="0"/>
        </w:rPr>
        <w:t>"दादा जी मेरी मंगेतर से मिलना चाहते हैं। तुमसे नहीं "</w:t>
      </w:r>
      <w:r>
        <w:rPr>
          <w:b w:val="0"/>
          <w:i w:val="0"/>
        </w:rPr>
        <w:t>अब कैसे बचाएगी नताशा अपना रिश्ता देवांश के साथ ?</w:t>
      </w:r>
      <w:r>
        <w:t xml:space="preserve"> </w:t>
      </w:r>
      <w:r>
        <w:rPr>
          <w:b w:val="0"/>
          <w:i w:val="0"/>
        </w:rPr>
        <w:t>क्या अनामिका से नफरत नताशा की ज़िंदगी में नया मोड़ लेगी?</w:t>
      </w:r>
      <w:r>
        <w:t xml:space="preserve"> </w:t>
      </w:r>
      <w:r>
        <w:rPr>
          <w:b w:val="0"/>
          <w:i w:val="0"/>
        </w:rPr>
        <w:t>क्या दादा जी अपनाएंगे  अनामिका को अपनी बहु के रूप में  ?</w:t>
      </w:r>
      <w:r>
        <w:t xml:space="preserve"> </w:t>
      </w:r>
      <w:r>
        <w:rPr>
          <w:b w:val="0"/>
          <w:i w:val="0"/>
        </w:rPr>
        <w:t>जानने के लिए सुनते रहिए My mysterious princess सिर्फ Pocket FM app पर!</w:t>
      </w:r>
    </w:p>
    <w:p>
      <w:r>
        <w:br w:type="page"/>
      </w:r>
    </w:p>
    <w:p>
      <w:pPr>
        <w:pStyle w:val="Heading1"/>
      </w:pPr>
      <w:r>
        <w:t xml:space="preserve">Ep 17 - Natasha Ki Koshish </w:t>
      </w:r>
    </w:p>
    <w:p>
      <w:r>
        <w:rPr>
          <w:b w:val="0"/>
          <w:i w:val="0"/>
        </w:rPr>
        <w:t>Chapter 17 -नताशाकीकोशिश।</w:t>
      </w:r>
      <w:r>
        <w:t xml:space="preserve"> </w:t>
      </w:r>
      <w:r>
        <w:rPr>
          <w:b w:val="0"/>
          <w:i w:val="0"/>
        </w:rPr>
        <w:t>नताशानेउम्मीदनहींकीथीकिदेवांश उसेइतनीबुरीतरहअपनी ज़िंदगी से निकाल देगा।उसकेदिलमेंदर्दहुआलेकिनउसनेआखिरीउम्मीदकेसाथकहा- "मैंतुम्हारीमंगेतरकेतौरपरनहींचलनाचाहतीलेकिनमैंओबेरॉयपरिवारकीतरफसेचलसकतीहूं।देवांशक्यातुममुझेदादाजीसेमाफीमांगनेकाएकमौकानहींदोगे?"</w:t>
      </w:r>
      <w:r>
        <w:t xml:space="preserve"> </w:t>
      </w:r>
      <w:r>
        <w:rPr>
          <w:b w:val="0"/>
          <w:i w:val="0"/>
        </w:rPr>
        <w:t>वहइतनाकहकरदेवांशकीतरफउम्मीदकेसाथदेखनेलगी।इसउम्मीदमेंकिवहहांकहेगा,लेकिनतभीदेवांशकीआंखेंठंडीहोगईऔरउसनेसख्तआवाजमेंबोला-"सिर्फमेरीमंगेतरहीoberoi परिवारकीतरफसेचलसकतीहै"</w:t>
      </w:r>
      <w:r>
        <w:t xml:space="preserve"> </w:t>
      </w:r>
      <w:r>
        <w:rPr>
          <w:b w:val="0"/>
          <w:i w:val="0"/>
        </w:rPr>
        <w:t>ऋषिनेनताशाकोहाथदिखाकेरुकनेकाइशाराकिया,नताशाकोभरोसानहींहोरहाथाकिऋषि,जोदेवांशकेलिएकामकरताहैउसमेंभीइतनीहिम्मतहैकिउसेरोकसके।अनामिकाकेआनेसेपहलेवहहमेशाउसेइज्जतदेताथा।</w:t>
      </w:r>
      <w:r>
        <w:t xml:space="preserve"> </w:t>
      </w:r>
      <w:r>
        <w:rPr>
          <w:b w:val="0"/>
          <w:i w:val="0"/>
        </w:rPr>
        <w:t>"हमयहांपरकोईसीननहींकरनाचाहते"ऋषिबोलाऔरमुड़करदेवांशकेपीछेपीछेजानेलगा।देवांशकोदूरजाताहुआदेखकरनताशाफिरचिल्लाई"तुमभरोसाकरोयानहीं,मैंदादाजीकोतकलीफनहींदेना चाहतीथी।"</w:t>
      </w:r>
      <w:r>
        <w:t xml:space="preserve"> </w:t>
      </w:r>
      <w:r>
        <w:rPr>
          <w:b w:val="0"/>
          <w:i w:val="0"/>
        </w:rPr>
        <w:t>ऋषिनेमनहीमनकहा"क्यामिसनताशाकोयहलगताहैकिउसकेबॉसगुस्साइसलिएहैंक्योंकिउसकीवजहसेउनकेदादाजीकोतकलीफपहुंची।सबलोगयहदेखसकतेहैंकिबॉसकोउनकीबिल्कुलफिक्रनहींहै।लेकिनजहांबातअनामिकाकीआतीहैतोउसकेबॉसथोडाअलगबर्ताव करने लगते हैं"</w:t>
      </w:r>
      <w:r>
        <w:t xml:space="preserve"> </w:t>
      </w:r>
      <w:r>
        <w:rPr>
          <w:b w:val="0"/>
          <w:i w:val="0"/>
        </w:rPr>
        <w:t>सीताजीनेलिविंगरूममेंबहुतसारेरखेहुएगिफ्ट्सकोदेखाऔरबोली,"अनामिकायहसारेगिफ्टदेवांशकीतरफसेहै"</w:t>
      </w:r>
    </w:p>
    <w:p>
      <w:r>
        <w:rPr>
          <w:b w:val="0"/>
          <w:i w:val="0"/>
        </w:rPr>
        <w:t>"आपलोगदेखलीजिए"इतनाकहकरअनामिकाऊपरचलीगई।उसनेअपनेपरिवारसेमिलतेवक्तयहसबबिल्कुलनहींसोचाथा।वक्तबीतनेकेसाथचीजेंउलझतीजारहीथी।</w:t>
      </w:r>
      <w:r>
        <w:t xml:space="preserve"> </w:t>
      </w:r>
      <w:r>
        <w:rPr>
          <w:b w:val="0"/>
          <w:i w:val="0"/>
        </w:rPr>
        <w:t>नताशानेगार्डनमेंदेवांशकोजातेहुएदेखाऔरधीरे-धीरेरोनेलगी।</w:t>
      </w:r>
      <w:r>
        <w:t xml:space="preserve"> </w:t>
      </w:r>
      <w:r>
        <w:rPr>
          <w:b w:val="0"/>
          <w:i w:val="0"/>
        </w:rPr>
        <w:t>मारथानेतुरंतआकरउसेशांतकरातेहुएकहा"बसमिसनताशा"</w:t>
      </w:r>
    </w:p>
    <w:p>
      <w:r>
        <w:rPr>
          <w:b w:val="0"/>
          <w:i w:val="0"/>
        </w:rPr>
        <w:t>"मारथामैंक्याकरूं?"नताशानेरोतेहुएकहा,"देवांशअनामिकाकेसाथएक दम अलग हो जाता है।उसकेसामनेमुझेऐसादिखाताहैकीजैसेमैंकुछहूं हीनहीं।"</w:t>
      </w:r>
    </w:p>
    <w:p>
      <w:r>
        <w:rPr>
          <w:b w:val="0"/>
          <w:i w:val="0"/>
        </w:rPr>
        <w:t>"अभीअभीतोखेलशुरूहुआहैकिसीकोनहींपताकिकौनजीतेगा?"मारथानेउसकीपीठथपथपाईऔरशांतकरतेहुएकहा।</w:t>
      </w:r>
      <w:r>
        <w:t xml:space="preserve"> </w:t>
      </w:r>
      <w:r>
        <w:rPr>
          <w:b w:val="0"/>
          <w:i w:val="0"/>
        </w:rPr>
        <w:t>"अनामिकाहोसकताहैखूबसूरतहो।मगरवहगरीबमाहौलमेंपलीबढ़ीहै।वो बहुत ज्यादा वक्त तक देवांश का interest अपने आप में बना कर नहीं रख पाएगी।""</w:t>
      </w:r>
      <w:r>
        <w:rPr>
          <w:b w:val="0"/>
          <w:i w:val="0"/>
        </w:rPr>
        <w:t>नताशाजोरोरहीथी,उसेअचानकऐसालगाजैसेमारथाकीबातोंमेंसच्चाईहै।</w:t>
      </w:r>
      <w:r>
        <w:rPr>
          <w:b w:val="0"/>
          <w:i w:val="0"/>
        </w:rPr>
        <w:t>"मुझे लगता है कि कुछ दिनों में देवांश को एहसास हो जाएगा कि तुम ही उसकी मंगेतर बनने के लिए सबसे बेहतर हो। तुमने बचपन से ही अलग-अलग स्किल्स सीखी हैं। तुम्हारे अंदर वे सारी खूबियां हैं, जो अच्छे परिवार की लड़कियों में होती हैं।जबकिअनामिकासिर्फएकगांवसेआईहुईलड़कीहै।सिंघानियापरिवार,जोइसवक्तसब से अमीर है।वहलोगसिर्फसंस्कारीऔरअपनेजैसेपढे लिखेलोगोंकोहीअपनेआसपासआनेदेतेहैं।वोकहांइसअनामिकाकोअपनेघरकाहिस्साबनाएगे।वहलोगसिर्फऊपरीखूबसूरतीकीवजहसेकिसीकोनहींचुनेंगे"</w:t>
      </w:r>
      <w:r>
        <w:rPr>
          <w:b w:val="0"/>
          <w:i w:val="0"/>
        </w:rPr>
        <w:t>मारथाकेशांतकरनेपरनताशाकोथोड़ाअच्छा लग रहा थाऔरअनामिकाजैसेहीअपनेरूममेंपहुंचीउसकाफोनबजनेलगा।यहनंबरजानापहचानालगरहाथा,पहलेभीइसनंबरसेकॉलआयाथा।</w:t>
      </w:r>
      <w:r>
        <w:t xml:space="preserve"> </w:t>
      </w:r>
      <w:r>
        <w:rPr>
          <w:b w:val="0"/>
          <w:i w:val="0"/>
        </w:rPr>
        <w:t>उसनेकॉलउठाया,दूसरीतरफसेउसेआवाजसुनाईदी- "अनामिका...."</w:t>
      </w:r>
      <w:r>
        <w:rPr>
          <w:b w:val="0"/>
          <w:i w:val="0"/>
        </w:rPr>
        <w:t>देवांशने अपनी गहरीआवाजमें कहा ,"मैंघरआगयाहूं।"</w:t>
      </w:r>
      <w:r>
        <w:rPr>
          <w:b w:val="0"/>
          <w:i w:val="0"/>
        </w:rPr>
        <w:t>यहसुनकरअनामिकाकेमुंहसेएक दम सेनिकला, "तोमैंक्याकरूं?"</w:t>
      </w:r>
      <w:r>
        <w:rPr>
          <w:b w:val="0"/>
          <w:i w:val="0"/>
        </w:rPr>
        <w:t>इससवालनेदेवांशकोहैरानकरदिया।</w:t>
      </w:r>
      <w:r>
        <w:t xml:space="preserve"> </w:t>
      </w:r>
      <w:r>
        <w:rPr>
          <w:b w:val="0"/>
          <w:i w:val="0"/>
        </w:rPr>
        <w:t>उसनेधीरेसेहंसतेहुएकहा–"तुमनेअभीतकमेरीफ्रेंडrequestकोacceptनहींकिया?"</w:t>
      </w:r>
      <w:r>
        <w:rPr>
          <w:b w:val="0"/>
          <w:i w:val="0"/>
        </w:rPr>
        <w:t>उसकीयहबातसुनकरअनामिकाकोयादआयाऔरवहबोली, "मैंबादमेंकरलूंगी।वोमैंबिजीथी।"</w:t>
      </w:r>
      <w:r>
        <w:rPr>
          <w:b w:val="0"/>
          <w:i w:val="0"/>
        </w:rPr>
        <w:t>देवांशकोउसकीआवाजइतनीसॉफ्टलगीजैसेकोईप्यारीसीधुन।</w:t>
      </w:r>
      <w:r>
        <w:t xml:space="preserve"> </w:t>
      </w:r>
      <w:r>
        <w:rPr>
          <w:b w:val="0"/>
          <w:i w:val="0"/>
        </w:rPr>
        <w:t>उसनेपूछा- "कलकितनेबजेतुम्हेंमैंलेने आऊं?"</w:t>
      </w:r>
      <w:r>
        <w:rPr>
          <w:b w:val="0"/>
          <w:i w:val="0"/>
        </w:rPr>
        <w:t>"दोपहर2:00बजे"</w:t>
      </w:r>
      <w:r>
        <w:rPr>
          <w:b w:val="0"/>
          <w:i w:val="0"/>
        </w:rPr>
        <w:t>"कहां?"देवांशनेफिरपूछा</w:t>
      </w:r>
      <w:r>
        <w:rPr>
          <w:b w:val="0"/>
          <w:i w:val="0"/>
        </w:rPr>
        <w:t>"ठीकमेरेघरकेबाहर"</w:t>
      </w:r>
      <w:r>
        <w:rPr>
          <w:b w:val="0"/>
          <w:i w:val="0"/>
        </w:rPr>
        <w:t>"ओकेमैंटाइमपरपहुंचजाऊंगा"अनामिकाअबकॉलकटकरनेहीवालीथीकीतभीदेवांशउससेआगेबातकरनेकाबहानाढूंढ़तेहुएबोला,"क्यातुम्हेंचॉकलेटकेकनहींपसंद?"</w:t>
      </w:r>
      <w:r>
        <w:rPr>
          <w:b w:val="0"/>
          <w:i w:val="0"/>
        </w:rPr>
        <w:t>अनामिकानेकहा-"क्या?"</w:t>
      </w:r>
      <w:r>
        <w:rPr>
          <w:b w:val="0"/>
          <w:i w:val="0"/>
        </w:rPr>
        <w:t>"मैंनेनोटिसकियाकितुमनेउस दिनकारमेंकुछ भीनहींखाया"देवांशनेकहा।</w:t>
      </w:r>
      <w:r>
        <w:t xml:space="preserve"> </w:t>
      </w:r>
      <w:r>
        <w:rPr>
          <w:b w:val="0"/>
          <w:i w:val="0"/>
        </w:rPr>
        <w:t>अनामिकानेउम्मीदनहींकीथीकिवहउसकीतरफइतनाध्यानदेरहाहै।वहबोली- "मुझेचॉकलेटज्यादानहींपसंद"</w:t>
      </w:r>
      <w:r>
        <w:rPr>
          <w:b w:val="0"/>
          <w:i w:val="0"/>
        </w:rPr>
        <w:t>"ठीकहै,तोतुम्हें क्या पसंद है वो बता दो ?आगेसेवहीलेकरआऊंगा"</w:t>
      </w:r>
      <w:r>
        <w:rPr>
          <w:b w:val="0"/>
          <w:i w:val="0"/>
        </w:rPr>
        <w:t>अनामिकाशांत होगई।अनामिकाइतनातोसमझगईथीकीदेवांशउससेबसबातकरनेकाबहानाढूंढ़रहाहै।</w:t>
      </w:r>
      <w:r>
        <w:t xml:space="preserve"> </w:t>
      </w:r>
      <w:r>
        <w:rPr>
          <w:b w:val="0"/>
          <w:i w:val="0"/>
        </w:rPr>
        <w:t>अनामिकाबोली, "वोमुझेकुछकामहै,मैंबादमेंबातकरतीहूं"</w:t>
      </w:r>
      <w:r>
        <w:rPr>
          <w:b w:val="0"/>
          <w:i w:val="0"/>
        </w:rPr>
        <w:t>"सॉरीमैनेतुम्हेंdisturbकिया,कलमिलतेहैं,मेरीहोनेवालीदुल्हन।"</w:t>
      </w:r>
      <w:r>
        <w:rPr>
          <w:b w:val="0"/>
          <w:i w:val="0"/>
        </w:rPr>
        <w:t>अनामिकाएक दमचुपरही।</w:t>
      </w:r>
      <w:r>
        <w:rPr>
          <w:b w:val="0"/>
          <w:i w:val="0"/>
        </w:rPr>
        <w:t>"Good night"देवांशनेसोचाकिअनामिकाभीउसेgood night कहेगी।मगरअनामिकानेसिर्फहांकहाऔरकॉलकटकरदिया।</w:t>
      </w:r>
      <w:r>
        <w:rPr>
          <w:b w:val="0"/>
          <w:i w:val="0"/>
        </w:rPr>
        <w:t>"कितनीअलगलड़कीहै"देवांशनेखुदसेकहा।</w:t>
      </w:r>
      <w:r>
        <w:t xml:space="preserve"> </w:t>
      </w:r>
      <w:r>
        <w:rPr>
          <w:b w:val="0"/>
          <w:i w:val="0"/>
        </w:rPr>
        <w:t>अनामिकाबातखत्मकरनेकेबादसोनेहीवालीथीकीतभीउसकाफोनफिरबजा।</w:t>
      </w:r>
      <w:r>
        <w:t xml:space="preserve"> </w:t>
      </w:r>
      <w:r>
        <w:rPr>
          <w:b w:val="0"/>
          <w:i w:val="0"/>
        </w:rPr>
        <w:t>फोनपरमैसेजलिखाथा–‘I don't care ,मुझेइसीवक्तडिजाइनचाहिए।मैंफैक्ट्रीजारहाहूं,आजरातभरकामकरनाहोगा। बहुतबड़ाआर्डरहै,मुझेवहकिसीभीकीमतपरपूराकरनाहै।</w:t>
      </w:r>
      <w:r>
        <w:t xml:space="preserve"> </w:t>
      </w:r>
      <w:r>
        <w:rPr>
          <w:b w:val="0"/>
          <w:i w:val="0"/>
        </w:rPr>
        <w:t>अनामिकानेवहमैसेजदेखकरएकआँखउठाईऔरजवाबदिया–‘इसबारकौनहैजिसनेइतनाबड़ाऑर्डरदियाहै?कहींमेरेडैड तोनहींहै?</w:t>
      </w:r>
      <w:r>
        <w:t xml:space="preserve"> </w:t>
      </w:r>
      <w:r>
        <w:rPr>
          <w:b w:val="0"/>
          <w:i w:val="0"/>
        </w:rPr>
        <w:t>‘इसबारतुम्हारेडैडसेभीबड़ीडीलहै।‘</w:t>
      </w:r>
      <w:r>
        <w:t xml:space="preserve"> </w:t>
      </w:r>
      <w:r>
        <w:rPr>
          <w:b w:val="0"/>
          <w:i w:val="0"/>
        </w:rPr>
        <w:t>अनामिकानेजवाबदिया-‘बातेंबंदकरो,औरकामपरलगजाओ'</w:t>
      </w:r>
      <w:r>
        <w:rPr>
          <w:b w:val="0"/>
          <w:i w:val="0"/>
        </w:rPr>
        <w:t>अनामिका का बिल्कुल भी मन नहीं था काम करने का, फिर उसे एहसास हुआ कि इस समय उसे ज्यादा पैसों की जरूरत है। उसने फिर से मैसेज किया,‘मुझे डिटेल्स दो, उनकी क्या requirement है, मैं अभी डिजाइन करना शुरू करती हूं।'</w:t>
      </w:r>
      <w:r>
        <w:rPr>
          <w:b w:val="0"/>
          <w:i w:val="0"/>
        </w:rPr>
        <w:t>उधर से आवाज आई‘ये हुई ना बात।फाइनलीआपकामनकामकरनेकेलिएमानगया।मैंफैक्ट्रीमेंजाकेकामचालूकरवाताहूं।"</w:t>
      </w:r>
      <w:r>
        <w:t xml:space="preserve"> </w:t>
      </w:r>
      <w:r>
        <w:rPr>
          <w:b w:val="0"/>
          <w:i w:val="0"/>
        </w:rPr>
        <w:t>अनामिका की कुछ फैक्ट्रियां थीं जो उसके डिज़ाइन किए हुए कपड़े और उनकीaccessoriesबनाती थीं। इतने बड़े ऑर्डर को देखते हुए अनामिका काम करने लगी और उसे एहसास ही नहीं हुआ कि काम करते-करते कब सुबह हो गई।</w:t>
      </w:r>
      <w:r>
        <w:t xml:space="preserve"> </w:t>
      </w:r>
      <w:r>
        <w:rPr>
          <w:b w:val="0"/>
          <w:i w:val="0"/>
        </w:rPr>
        <w:t>सुबहकेसातबजचुकेथे।अनामिकाअपनीकलाईमसलतेहुएसारेडिज़ाइन फाइनलकरकेभेजचुकीथी।</w:t>
      </w:r>
      <w:r>
        <w:t xml:space="preserve"> </w:t>
      </w:r>
      <w:r>
        <w:rPr>
          <w:b w:val="0"/>
          <w:i w:val="0"/>
        </w:rPr>
        <w:t>डिज़ाइनमिलनेकेबादअनामिकाकोमैसेजआया‘बॉसअगरआपइसीतरहहररोजइतनेबेहतरीनडिज़ाइनदेतीरहीनतोहमेदुनियाकासबसेअमीरइंसानबननेसेकोईनहींरोकसकता।देवांशसिंघानियाकेजैसे'</w:t>
      </w:r>
      <w:r>
        <w:rPr>
          <w:b w:val="0"/>
          <w:i w:val="0"/>
        </w:rPr>
        <w:t>यहमैसेजदेखकरअनामिकानेएकआँखउठाईऔरटाइपकिया‘देवांशदुनियाकासबसेअमीरइंसान?'</w:t>
      </w:r>
      <w:r>
        <w:rPr>
          <w:b w:val="0"/>
          <w:i w:val="0"/>
        </w:rPr>
        <w:t>‘आपकोनहींपता?आपन्यूजनहींदेखती?वोलगातार3सालोंसेनंबरवनपरबने हुए है।कहतेहैकिवहबहुतहैंडसमहैमगरगुस्सेमेंकुछडरावनाहोजाताहै'</w:t>
      </w:r>
      <w:r>
        <w:rPr>
          <w:b w:val="0"/>
          <w:i w:val="0"/>
        </w:rPr>
        <w:t>अनामिकानेउसकीबातकोअनसुनाकियाऔरतैयार होकरनीचेनाश्ताकरनेचलीगई।नाश्ताकरनेकेबादउसेथोड़ाआरामकरनाथा।</w:t>
      </w:r>
      <w:r>
        <w:t xml:space="preserve"> </w:t>
      </w:r>
      <w:r>
        <w:rPr>
          <w:b w:val="0"/>
          <w:i w:val="0"/>
        </w:rPr>
        <w:t>जैकनेजबऔरमैसेजभेजेतोवोडिलिवरनहींहुए।</w:t>
      </w:r>
      <w:r>
        <w:t xml:space="preserve"> </w:t>
      </w:r>
      <w:r>
        <w:rPr>
          <w:b w:val="0"/>
          <w:i w:val="0"/>
        </w:rPr>
        <w:t>तभीजैककेफोनपरnotificationआया, ‘आपकोदूसरीतरफसेblockकरदियागयाहै'</w:t>
      </w:r>
      <w:r>
        <w:rPr>
          <w:b w:val="0"/>
          <w:i w:val="0"/>
        </w:rPr>
        <w:t>"फिरसेमुझेblockकरदिया"जैकनेचिढ़तेहुएकहा।</w:t>
      </w:r>
      <w:r>
        <w:t xml:space="preserve"> </w:t>
      </w:r>
      <w:r>
        <w:rPr>
          <w:b w:val="0"/>
          <w:i w:val="0"/>
        </w:rPr>
        <w:t>इधरनताशाजल्दीउठगईथीऔरनाश्ता करतेवक्तमारथाऔररीनाकेसाथबातेंकररहीथी।जबअनामिकावहांपहुंचीतोउन्होंनेएकदूसरेकोदेखाऔरचुपहोगई।</w:t>
      </w:r>
      <w:r>
        <w:t xml:space="preserve"> </w:t>
      </w:r>
      <w:r>
        <w:rPr>
          <w:b w:val="0"/>
          <w:i w:val="0"/>
        </w:rPr>
        <w:t>"मिसअनामिकाआपकानाश्ताबसजल्दीतैयारहोजाएगा"शेफनेअनामिकाकोआतादेखउसकेलिएखास नाश्ता बनानाशुरूकरदियाऔरउसवक्तमारथाऔररीनाऐसेनाटककररहीथीजैसेअनामिकावहांहैहीनहीं।</w:t>
      </w:r>
      <w:r>
        <w:t xml:space="preserve"> </w:t>
      </w:r>
      <w:r>
        <w:rPr>
          <w:b w:val="0"/>
          <w:i w:val="0"/>
        </w:rPr>
        <w:t>"अनुgood morningआजतुमइतनीजल्दीकैसेउठगई?"नताशासबसेपहलेबोलीऔरउसनेएकप्यारीसीमुस्कुराहटकेसाथकहा- "तुम्हेंतोलेटतकसोनेकीआदतहोगीना,तुम्हेंयहांआनेकीवजहसेअपनीआदतेंबदलनेकीकोईजरूरतनहींहै।"</w:t>
      </w:r>
      <w:r>
        <w:t xml:space="preserve"> </w:t>
      </w:r>
      <w:r>
        <w:rPr>
          <w:b w:val="0"/>
          <w:i w:val="0"/>
        </w:rPr>
        <w:t>अनामिकानेउसेअनदेखाकियाऔरअपनेसामनेरखेहुएनाश्तेकोदेखा,जोकाफीtastyलगरहाथा।</w:t>
      </w:r>
      <w:r>
        <w:t xml:space="preserve"> </w:t>
      </w:r>
      <w:r>
        <w:rPr>
          <w:b w:val="0"/>
          <w:i w:val="0"/>
        </w:rPr>
        <w:t>"मिसअनामिकमैंहिमेशहूं।आजकानाश्तामैंनेबनायाहै।इसमेंMexican pancake, avocadotoast, cheese sandwichऔरhandmade coffee with milkहै ।मुझेनहींपताथाकिआपकोक्यापसंदहै?इसलिएमैंनेलगभगसबकुछबनादियाहै।आपनाश्ता करलीजिएअगरआपकोइनमेंसेकुछपसंदनहींआयातोमुझेबतादीजिएगा।मैंआपकेलिएकुछऔरबनादूंगा।"</w:t>
      </w:r>
    </w:p>
    <w:p>
      <w:r>
        <w:rPr>
          <w:b w:val="0"/>
          <w:i w:val="0"/>
        </w:rPr>
        <w:t>"Thank you"अनामिकाकोवैसेभीखानेमेंआनाकानीकरनापसंदनहींथा।उसेबसजल्दसेजल्दखानाखत्मकरकेसोनेजानाथा।</w:t>
      </w:r>
      <w:r>
        <w:t xml:space="preserve"> </w:t>
      </w:r>
      <w:r>
        <w:rPr>
          <w:b w:val="0"/>
          <w:i w:val="0"/>
        </w:rPr>
        <w:t>नताशानेपहलेएकनजरमारथाकोदेखाऔरफिरअनामिकाकोदेखकेबोला,"अनुमैंनेसुनाहैकितुमदेवांशकेसाथहॉस्पिटलजानेवालीहो,तोक्यामैंभीतुम्हारेसाथचलसकतीहूं?"</w:t>
      </w:r>
      <w:r>
        <w:t xml:space="preserve"> </w:t>
      </w:r>
      <w:r>
        <w:rPr>
          <w:b w:val="0"/>
          <w:i w:val="0"/>
        </w:rPr>
        <w:t>अनामिकानेउसकीबातसुनकरभीअपनाखानानहींरोकाऔरनाहीकुछबोला।</w:t>
      </w:r>
      <w:r>
        <w:t xml:space="preserve"> </w:t>
      </w:r>
      <w:r>
        <w:rPr>
          <w:b w:val="0"/>
          <w:i w:val="0"/>
        </w:rPr>
        <w:t>"वोतोमैंअभीकुछदिनफ्रीहूं।इसलिएमेरेपासटाइमहै,वरनामैंबहुतबिजीरहतीहूं।मैनेसोचाइसीबहानेतुम्हारेसाथटाइमबितालूँगी"</w:t>
      </w:r>
      <w:r>
        <w:t xml:space="preserve"> </w:t>
      </w:r>
      <w:r>
        <w:rPr>
          <w:b w:val="0"/>
          <w:i w:val="0"/>
        </w:rPr>
        <w:t>अनामिकाकुछreactहीनहींकररहीथीनताशाकीबातपे।येदेखकरनताशानेआगेकहा- "अनामिकातुम्हेंइसतरहकेमाहौलकीयाफिरहाईसोसाइटीमेंरहनेकीआदतनहींहोगी।तुमशायदनर्वसहोजाओगी।मैंजानतीहूंदेवांशकेगुस्से और personalityकोबहुतअच्छेसे।अगरतुमगलतीसेकुछगलतकहदोयाकरदोतोमेरेआस-पासहोनेसेतुम्हेंटेंशननहींहोगी। मैंहैन्डलकरलूँगी।भलेहीदेवांशमुझसेज्यादाबातनहींकरता।मगरदेवेंद्रदादाजीमुझेदेखकरहमेशाखुशहोतेहैंमेरेपासहोनेसेवहतुम्हारेसाथभीअच्छे से रहेंगे"</w:t>
      </w:r>
    </w:p>
    <w:p>
      <w:r>
        <w:rPr>
          <w:b w:val="0"/>
          <w:i w:val="0"/>
        </w:rPr>
        <w:t>"हमारी नताशा कोदेवेंद्रजीबहुत पसंद करते है"रीनानेअनामिकाकोखतरनाकआंखोंसेदेखतेहुएकहा।</w:t>
      </w:r>
      <w:r>
        <w:t xml:space="preserve"> </w:t>
      </w:r>
      <w:r>
        <w:rPr>
          <w:b w:val="0"/>
          <w:i w:val="0"/>
        </w:rPr>
        <w:t>"अगरमिसनताशाआसपासहोगी,तोतुमनेअगरकोईगड़बड़भीकरदी,तोफिरभीवहतुम्हेंउसकीवजहसेछोड़देंगे"मारथानेसोचाकिउसकाप्लानकमकररहाहैतोउसनेधीरेसेनताशासेकहा–"मैंजाकरतुम्हारेजानेकेलिएकपड़ेतैयारकरदेतीहूं।"</w:t>
      </w:r>
    </w:p>
    <w:p>
      <w:r>
        <w:rPr>
          <w:b w:val="0"/>
          <w:i w:val="0"/>
        </w:rPr>
        <w:t>"मैंदेवांशकीगाड़ीमेंजानेवालीहूं,अगरतुम्हेंजानाहैतोउससेपूछलो"अनामिकाअचानकसेबोली,"मैंइसमेंकोईफैसलानहींलेसकती।"</w:t>
      </w:r>
    </w:p>
    <w:p>
      <w:r>
        <w:rPr>
          <w:b w:val="0"/>
          <w:i w:val="0"/>
        </w:rPr>
        <w:t>"अनुतुमनहींचाहतीकिमैंतुम्हारेसाथआऊं?"</w:t>
      </w:r>
    </w:p>
    <w:p>
      <w:r>
        <w:rPr>
          <w:b w:val="0"/>
          <w:i w:val="0"/>
        </w:rPr>
        <w:t>"हांबिल्कुल"अनामिकाकेसीधा मनाकरदेनेकीवजहसेनताशाहैरानहोगई।अनामिकाकोवहांसेजातेहुएदेखकररीनाबोली"वहसिर्फदेवांशसरसेएकबारमिलीहैऔरattitudeतोदेखोइनका।वोआपके सामनेदेवांशसरकानामले रही है आपकोडरानेकेलिए।उसेसिर्फअपनीहीपड़ीहै।क्याउसेसचमुचलगताहैकिउसकीशादीसिंघानियापरिवारमेंहोजाएगी?"</w:t>
      </w:r>
      <w:r>
        <w:t xml:space="preserve"> </w:t>
      </w:r>
      <w:r>
        <w:rPr>
          <w:b w:val="0"/>
          <w:i w:val="0"/>
        </w:rPr>
        <w:t>नताशानेगुस्सेमेंअपनेदांतपीसलिए।देवांशकलरातउसेबताचुकाथाकिवोउसेनहीलेजानाचाहताऔरअबअनामिकानेभीमनाकरदिया।</w:t>
      </w:r>
      <w:r>
        <w:t xml:space="preserve"> </w:t>
      </w:r>
      <w:r>
        <w:rPr>
          <w:b w:val="0"/>
          <w:i w:val="0"/>
        </w:rPr>
        <w:t>यहगांवकीगवारसिर्फडरीहुईहैकिमेरेवहांहोनेसेइसेकोईभावनहींदेगाऔर सब मुझ पर ही ध्यान देंगे।नताशामनहीमनबोली।</w:t>
      </w:r>
      <w:r>
        <w:t xml:space="preserve"> </w:t>
      </w:r>
      <w:r>
        <w:rPr>
          <w:b w:val="0"/>
          <w:i w:val="0"/>
        </w:rPr>
        <w:t>"नताशाचिंतामतकीजिए।इसेजानेदीजिए।अबअकेलेजाएगीऔरगड़बड़करेगीजिससेदेवेंद्रजीगुस्साहोजाएंगेउसकेबादआपउनसेजाकरमिललीजिएगा।जबवहआपदोनोंकोदेखेंगेतोउन्हेंएहसासहोगाकिकौनउनकेपरिवारकीबहूबननेकेलायकहै?</w:t>
      </w:r>
      <w:r>
        <w:t xml:space="preserve"> </w:t>
      </w:r>
      <w:r>
        <w:rPr>
          <w:b w:val="0"/>
          <w:i w:val="0"/>
        </w:rPr>
        <w:t>उसकीबातसुनकरनताशाकोभीयहीसहीलगाकिबिनादेखेकैसेपताचलेगाकिअनामिकाकितनीबुरीहैऔरवहकितनीgreat।</w:t>
      </w:r>
      <w:r>
        <w:rPr>
          <w:b w:val="0"/>
          <w:i w:val="0"/>
        </w:rPr>
        <w:t>"मारथाबिल्कुलसहीकहरहीहै,उसगांवकीलड़कीकोसच्चाई का सामना करनेदेना चाहिए "</w:t>
      </w:r>
      <w:r>
        <w:rPr>
          <w:b w:val="0"/>
          <w:i w:val="0"/>
        </w:rPr>
        <w:t>क्याहोगाजबअनामिकाके परिवारकोउसकीmysteriousलाइफकेबारेमेंपताचलेगा?</w:t>
      </w:r>
      <w:r>
        <w:t xml:space="preserve"> </w:t>
      </w:r>
      <w:r>
        <w:rPr>
          <w:b w:val="0"/>
          <w:i w:val="0"/>
        </w:rPr>
        <w:t>क्या अनामिका देवांश के साथ यह रिश्ता स्वीकार कर लेगी?</w:t>
      </w:r>
      <w:r>
        <w:t xml:space="preserve"> </w:t>
      </w:r>
      <w:r>
        <w:rPr>
          <w:b w:val="0"/>
          <w:i w:val="0"/>
        </w:rPr>
        <w:t>देवेंद्र जी किसे चुनेंगे अपनी बहू के रूप में – नताशा को या फिर अनामिका को?</w:t>
      </w:r>
      <w:r>
        <w:t xml:space="preserve"> </w:t>
      </w:r>
      <w:r>
        <w:rPr>
          <w:b w:val="0"/>
          <w:i w:val="0"/>
        </w:rPr>
        <w:t>जानने के लिए सुनते रहिए My mysterious princess सिर्फ Pocket FM app पर!</w:t>
      </w:r>
    </w:p>
    <w:p>
      <w:r>
        <w:br w:type="page"/>
      </w:r>
    </w:p>
    <w:p>
      <w:pPr>
        <w:pStyle w:val="Heading1"/>
      </w:pPr>
      <w:r>
        <w:t>Ep 18 - Anamika Mili Devendra Ji Se</w:t>
      </w:r>
    </w:p>
    <w:p>
      <w:r>
        <w:rPr>
          <w:b w:val="0"/>
          <w:i w:val="0"/>
        </w:rPr>
        <w:t>Chapter 18 अनामिका मिली देवेन्द्र जी से।</w:t>
      </w:r>
      <w:r>
        <w:t xml:space="preserve"> </w:t>
      </w:r>
      <w:r>
        <w:rPr>
          <w:b w:val="0"/>
          <w:i w:val="0"/>
        </w:rPr>
        <w:t>नताशा ने सोचा की मारथा सही कह रही है, अगर अनामिका और उसकी तुलना नहीं होगी तो पता कैसे चलेगा कि  कौन बेहतर है?</w:t>
      </w:r>
    </w:p>
    <w:p>
      <w:r>
        <w:rPr>
          <w:b w:val="0"/>
          <w:i w:val="0"/>
        </w:rPr>
        <w:t>जो नौकर वहां काम कर रही थी, अनामिका ने उसको आर्डर दिया, "मेरे लिए लंच मत बनाना"  अनामिका बहुत थकी हुई थी जैसे ही वो कमरे में पहुंची उसने अपना कमरा बंद किया और सो गई ।</w:t>
      </w:r>
      <w:r>
        <w:t xml:space="preserve"> </w:t>
      </w:r>
      <w:r>
        <w:rPr>
          <w:b w:val="0"/>
          <w:i w:val="0"/>
        </w:rPr>
        <w:t>श्रवण जी और सीता जी नाश्ते के लिए आए और उन्होंने सुना कि उनकी प्यारी गुड़िया लंच नहीं करना चाहती। तो उन्होंने जल्दी से शेफ को बुलाकर पूछा, "क्या अनामिका को नाश्ता पसंद नहीं आया ?"</w:t>
      </w:r>
      <w:r>
        <w:t xml:space="preserve"> </w:t>
      </w:r>
      <w:r>
        <w:rPr>
          <w:b w:val="0"/>
          <w:i w:val="0"/>
        </w:rPr>
        <w:t>ये सुन के हिमेश को बुरा लगा और वह बोला , "अनामिका मैडम  मेरी वजह से नहीं गई वो तो इसलिए गई क्योंकि नताशा मैडम ने उनसे कुछ कह दिया था "</w:t>
      </w:r>
      <w:r>
        <w:t xml:space="preserve"> </w:t>
      </w:r>
      <w:r>
        <w:rPr>
          <w:b w:val="0"/>
          <w:i w:val="0"/>
        </w:rPr>
        <w:t>सीता जी और श्रवण जी दोनों हैरान हो गए और उन्होंने पूछा "नताशा ने ऐसा क्या कह दिया ?"</w:t>
      </w:r>
    </w:p>
    <w:p>
      <w:r>
        <w:rPr>
          <w:b w:val="0"/>
          <w:i w:val="0"/>
        </w:rPr>
        <w:t>"ज्यादा कुछ नहीं ,वह बस चाहती थी कि वह भी अनामिका मैडम  के साथ देवेंद्र जी से मिलने चले  लेकिन अनामिका मैडम ने मना कर दिया ।"</w:t>
      </w:r>
      <w:r>
        <w:t xml:space="preserve"> </w:t>
      </w:r>
      <w:r>
        <w:rPr>
          <w:b w:val="0"/>
          <w:i w:val="0"/>
        </w:rPr>
        <w:t>श्रवण जी और सीता जी ने तुरंत एक दूसरे को देखा और जल्दी से बोले- "जाओ नताशा को बुला कर लाओ"</w:t>
      </w:r>
      <w:r>
        <w:t xml:space="preserve"> </w:t>
      </w:r>
      <w:r>
        <w:rPr>
          <w:b w:val="0"/>
          <w:i w:val="0"/>
        </w:rPr>
        <w:t>जब नताशा ने सुना कि उसे नीचे बुलाया जा रहा है तो वह बहुत गुस्सा हुई, उसने उम्मीद नहीं की थी की अनामिका इतनी छोटी सी बात मॉम डैड को बता देगी , इतनी बड़ी हो गई है मगर हरकते बच्चों वाली ।</w:t>
      </w:r>
      <w:r>
        <w:t xml:space="preserve"> </w:t>
      </w:r>
      <w:r>
        <w:rPr>
          <w:b w:val="0"/>
          <w:i w:val="0"/>
        </w:rPr>
        <w:t>लेकिन उसने अपने चेहरे पर मासूम शक्ल बनाई रखी  ,जैसे उसके साथ गलत हुआ हो , और जाते ही बोली- "मॉम डैड मैंने दीदी को गुस्सा दिलाने के लिए कुछ नहीं कहा ,मैं तो बस उससे पूछ रही थी कि क्या मैं उसके साथ देवेंद्र दादा जी से मिलने चल सकती हूं या नहीं? उन्होंने मुझे बहुत बार मैसेज किया है कि वह मुझे मिस कर रहे हैं । एग्जाम की वजह से मै उनसे मिलने नहीं जा पाई।"</w:t>
      </w:r>
      <w:r>
        <w:t xml:space="preserve"> </w:t>
      </w:r>
      <w:r>
        <w:rPr>
          <w:b w:val="0"/>
          <w:i w:val="0"/>
        </w:rPr>
        <w:t>नताशा ने उन दोनों के चेहरे देखे तो जल्दी से अपना फोन निकाला और चैट हिस्ट्री दिखाइ ।</w:t>
      </w:r>
      <w:r>
        <w:t xml:space="preserve"> </w:t>
      </w:r>
      <w:r>
        <w:rPr>
          <w:b w:val="0"/>
          <w:i w:val="0"/>
        </w:rPr>
        <w:t>"मेरे पास आज खाली वक्त था तो मैंने सोचा कि हम एक साथ जा सकते हैं।"</w:t>
      </w:r>
      <w:r>
        <w:t xml:space="preserve"> </w:t>
      </w:r>
      <w:r>
        <w:rPr>
          <w:b w:val="0"/>
          <w:i w:val="0"/>
        </w:rPr>
        <w:t>सीता जी ने उम्मीद नहीं की थी की सच्चाई यह होगी। शायद उन्होंने कुछ गलत समझ लिया। नताशा इतनी बुरी नहीं है कि वह अनु के साथ कुछ गलत करे । उनसे गलती हो गई है।</w:t>
      </w:r>
      <w:r>
        <w:t xml:space="preserve"> </w:t>
      </w:r>
      <w:r>
        <w:rPr>
          <w:b w:val="0"/>
          <w:i w:val="0"/>
        </w:rPr>
        <w:t>अनामिका को कोई आईडिया नहीं था कि सुबह क्या हुआ? जब वह उठी तो ऑलरेडी दोपहर के 1:00 बज रहे थे । उसनेनहानेके बाद अपने कपड़े बदले और जैसे ही दरवाजा खोला उसे नीचे से कुछ आवाज़े सुनाई दी।</w:t>
      </w:r>
      <w:r>
        <w:t xml:space="preserve"> </w:t>
      </w:r>
      <w:r>
        <w:rPr>
          <w:b w:val="0"/>
          <w:i w:val="0"/>
        </w:rPr>
        <w:t>"देवांश कल रात ही तो तुम अनु के लिए कितने सारे गिफ्टस लाए थे, और आज फिर इतने सारे गिफ्टस । बेटा इन सब की क्या जरूरत है । हम फैमिली हैं हमारे बीच ये formalities अच्छी नहीं लगती ।  ये सब बहुत ज़्यादा है बेटा हम ये नहीं ले पाएंगे, तुम इस तरह मत किया करो।"</w:t>
      </w:r>
      <w:r>
        <w:t xml:space="preserve"> </w:t>
      </w:r>
      <w:r>
        <w:rPr>
          <w:b w:val="0"/>
          <w:i w:val="0"/>
        </w:rPr>
        <w:t>श्रवण जी बोले , "हमने भी कुछ गिफ्टस लिए है देवेन्द्र जी के लिए जब अनु तुम्हारे दादाजी से मिलने जाएगी तब देने के लिए"</w:t>
      </w:r>
      <w:r>
        <w:t xml:space="preserve"> </w:t>
      </w:r>
      <w:r>
        <w:rPr>
          <w:b w:val="0"/>
          <w:i w:val="0"/>
        </w:rPr>
        <w:t>अनामिका यह सुनकर सोच में पढ़ गई।</w:t>
      </w:r>
      <w:r>
        <w:t xml:space="preserve"> </w:t>
      </w:r>
      <w:r>
        <w:rPr>
          <w:b w:val="0"/>
          <w:i w:val="0"/>
        </w:rPr>
        <w:t>"देवांश यहां? पर मैने तो घर के बाहर मिलने को कहा था तो फिर ये अंदर क्यों आया?"</w:t>
      </w:r>
    </w:p>
    <w:p>
      <w:r>
        <w:rPr>
          <w:b w:val="0"/>
          <w:i w:val="0"/>
        </w:rPr>
        <w:t>"आंटी अनु मेरी मंगेतर है। मैं उसके लिए इतना तो कर ही सकता हूं" देवांश ने अपनी बात खत्म की ही थी की तभी उसकी नजर अनामिका पर पढ़ी ।</w:t>
      </w:r>
      <w:r>
        <w:t xml:space="preserve"> </w:t>
      </w:r>
      <w:r>
        <w:rPr>
          <w:b w:val="0"/>
          <w:i w:val="0"/>
        </w:rPr>
        <w:t>अनामिका सीढ़ियो से उतर रही थी आज उसने बहुत सुंदर सिम्पल ड्रेस पहनी हुई थी, उसके लंबे बाल, चमकती आंखें, और आँखों मे थोड़ी सी थकावट थी, मगर वो फिर भी क्यूट लग रही थी।</w:t>
      </w:r>
      <w:r>
        <w:t xml:space="preserve"> </w:t>
      </w:r>
      <w:r>
        <w:rPr>
          <w:b w:val="0"/>
          <w:i w:val="0"/>
        </w:rPr>
        <w:t>सीता ज़ी ने अनामिका से पूछा, "बेटा तुमने कुछ खाया नहीं है…मैँ कुछ जल्दी से पैक करवा दूँ?"</w:t>
      </w:r>
    </w:p>
    <w:p>
      <w:r>
        <w:rPr>
          <w:b w:val="0"/>
          <w:i w:val="0"/>
        </w:rPr>
        <w:t>"नहीं मॉम  मुझे भूख नहीं लगी है, मैं बाद मे खा लूँगी!"अनामिका ने सीता ज़ी से कहा।</w:t>
      </w:r>
      <w:r>
        <w:t xml:space="preserve"> </w:t>
      </w:r>
      <w:r>
        <w:rPr>
          <w:b w:val="0"/>
          <w:i w:val="0"/>
        </w:rPr>
        <w:t>ऋषि जो देवांश के साथ अनामिका को लेने आया था एकदम से बोला, "आंटी ज़ी देवांश सर ने भी कुछ नहीं खाया है हम लोग कही बाहर रुक के खा लेंगे।" देवांश ने ऋषि को खा जाने वली नज़रो से देखा।</w:t>
      </w:r>
      <w:r>
        <w:t xml:space="preserve"> </w:t>
      </w:r>
      <w:r>
        <w:rPr>
          <w:b w:val="0"/>
          <w:i w:val="0"/>
        </w:rPr>
        <w:t>सीता जी को डर था कि वह भूखी रह जाएगी इसलिए वह बोली,"खाना तैयार है तुम लोग थोड़ा थोड़ा खाना खा लो।"</w:t>
      </w:r>
      <w:r>
        <w:t xml:space="preserve"> </w:t>
      </w:r>
      <w:r>
        <w:rPr>
          <w:b w:val="0"/>
          <w:i w:val="0"/>
        </w:rPr>
        <w:t>अनामिका के मन में बस यही चल रहा था की उसे जल्द से जल्द हॉस्पिटल जाकर देवेंद्र जी की हेल्थ चेक कर के वापस आकर अपना काम करना था और  कल से  उसे अपनी डैड की कंपनी में भी जाना है जो उसके डैड ने उसे दी है ।</w:t>
      </w:r>
      <w:r>
        <w:t xml:space="preserve"> </w:t>
      </w:r>
      <w:r>
        <w:rPr>
          <w:b w:val="0"/>
          <w:i w:val="0"/>
        </w:rPr>
        <w:t>वहीं दूसरी तरफ,</w:t>
      </w:r>
      <w:r>
        <w:t xml:space="preserve"> </w:t>
      </w:r>
      <w:r>
        <w:rPr>
          <w:b w:val="0"/>
          <w:i w:val="0"/>
        </w:rPr>
        <w:t>देवेंद्र जी बार-बार अपने आप को आईने में देख रहे थे, उन्होंने कैलाश से पूछा, "मैं ठीक तो लग रहा हूँ ना? "कैलाश मेरे बाल ठीक हैं ? "</w:t>
      </w:r>
      <w:r>
        <w:rPr>
          <w:b w:val="0"/>
          <w:i w:val="0"/>
        </w:rPr>
        <w:t>कैलाश ज़ी हंस पड़े और बोले, "आप अपनी बहु से मिलने को बहुत excited हैं?"</w:t>
      </w:r>
      <w:r>
        <w:rPr>
          <w:b w:val="0"/>
          <w:i w:val="0"/>
        </w:rPr>
        <w:t>कल ओबेरॉय मेंशन में जो कुछ भी हुआ वह ऋषि ने एक अच्छे जासूस की तरह उन्हें बता दिया था। जिससे वह अपनी होने वाली बहु और उनकी जान बचाने वाली से मिलने के लिए काफी excited  थे।</w:t>
      </w:r>
      <w:r>
        <w:rPr>
          <w:b w:val="0"/>
          <w:i w:val="0"/>
        </w:rPr>
        <w:t>"आज मैं बहुत खुश हूँ कैलाश! एक-एक सेकंड आज एक घंटे की तरह निकल रहा है। अभी तक आए क्यों नहीं वो अनामिका को लेके। तुम कॉल कर के पूछो ना?"</w:t>
      </w:r>
      <w:r>
        <w:rPr>
          <w:b w:val="0"/>
          <w:i w:val="0"/>
        </w:rPr>
        <w:t>कैलाश ज़ी ने दवाई देते हुआ कहा, "बच्चे आते ही होंगे, आप अपनी दवा ले लीजिए पहले।"</w:t>
      </w:r>
      <w:r>
        <w:rPr>
          <w:b w:val="0"/>
          <w:i w:val="0"/>
        </w:rPr>
        <w:t>"अरे, मैं तो बिना दवाई के भी ठीक हूँ। मेरी बहु मिल गई मुझे...बस अब और क्या चाहिए इस उम्र मे।"</w:t>
      </w:r>
      <w:r>
        <w:rPr>
          <w:b w:val="0"/>
          <w:i w:val="0"/>
        </w:rPr>
        <w:t>"मैंने पहले ही ऋषि से फोन करके पूछ लिया है उसने मुझे बताया कि वह लोग रास्ते में है"  जैसे ही कैलाश अंकल ने अपनी बात खत्म की एक नया मैसेज आया ऋषि की तरफ से।</w:t>
      </w:r>
      <w:r>
        <w:rPr>
          <w:b w:val="0"/>
          <w:i w:val="0"/>
        </w:rPr>
        <w:t>"वह लोग 10 मिनट में हॉस्पिटल  पहुंचने वाले हैं"यह सुनते ही देवेंद्र जी जल्दी से बोले- "जल्दी जाओ उन्हें ले कर आओ"</w:t>
      </w:r>
      <w:r>
        <w:rPr>
          <w:b w:val="0"/>
          <w:i w:val="0"/>
        </w:rPr>
        <w:t>देवेंद्र जी बहुत ज्यादा excited थे और वह कैलाश से बोले- "यहां खड़े क्यों हो ?जल्दी जाओ  ।"</w:t>
      </w:r>
      <w:r>
        <w:rPr>
          <w:b w:val="0"/>
          <w:i w:val="0"/>
        </w:rPr>
        <w:t>ऋषि गाड़ी हॉस्पिटल के गेट  पर रोकते हुए बोला , "सर पार्किंग  में जाना..  !"</w:t>
      </w:r>
      <w:r>
        <w:rPr>
          <w:b w:val="0"/>
          <w:i w:val="0"/>
        </w:rPr>
        <w:t>इस से पहले ऋषि अपनी बात खत्म कर पाता देवांश धीरे से बोला , "श श श धीरे बोलो ।</w:t>
      </w:r>
      <w:r>
        <w:t xml:space="preserve"> </w:t>
      </w:r>
      <w:r>
        <w:rPr>
          <w:b w:val="0"/>
          <w:i w:val="0"/>
        </w:rPr>
        <w:t>ऋषि ने rare view mirror  में देखा तब उसे एहसास हुआ कि मिस अनामिका गाड़ी  में ही सो गई है। गाड़ी   के धीरे से रुकने की वजह से अनामिका का सिर एक साइड को  हो गया। देवांश ने आराम से उसका चेहरा पकड़ लिया।</w:t>
      </w:r>
      <w:r>
        <w:t xml:space="preserve"> </w:t>
      </w:r>
      <w:r>
        <w:rPr>
          <w:b w:val="0"/>
          <w:i w:val="0"/>
        </w:rPr>
        <w:t>अनामिका का चेहरा एक दम मुलायमथा बिल्कुल बच्चे की तरह। बिना मेकअप के भी वह कितनी सुंदर दिख रही है। देवांश बस उसके चेहरे को देखता ही जा रहा था । देवांश धीरे से उसके और नजदीक बैठ गया और अनामिका का सिर अपने कंधे पर रख लिया ताकि वह आराम से सो पाए।</w:t>
      </w:r>
      <w:r>
        <w:t xml:space="preserve"> </w:t>
      </w:r>
      <w:r>
        <w:rPr>
          <w:b w:val="0"/>
          <w:i w:val="0"/>
        </w:rPr>
        <w:t>यह देखकर तो जैसे ऋषि की आंखें लगभग बाहर आने वाली थी ।</w:t>
      </w:r>
      <w:r>
        <w:t xml:space="preserve"> </w:t>
      </w:r>
      <w:r>
        <w:rPr>
          <w:b w:val="0"/>
          <w:i w:val="0"/>
        </w:rPr>
        <w:t>"क्या ये मेरे ही बॉस है?"</w:t>
      </w:r>
      <w:r>
        <w:t xml:space="preserve"> </w:t>
      </w:r>
      <w:r>
        <w:rPr>
          <w:b w:val="0"/>
          <w:i w:val="0"/>
        </w:rPr>
        <w:t>कैलाश अंकल जो गाड़ी के बाहर खड़े थे वह भी हैरान हो गए। उन्होंने एक दो बार अपनी आंखें मसली यह सोचकर कि कहीं उन्होंने  सपना तो नहीं देखा । देवांश सचमुच अपने कंधे पर किसी लड़की को सोने दे रहा है और इतने प्यार से देख रहा है। उन्होंने देवांश को किसी लड़की के इतने करीब कभी नहीं देखा था ।</w:t>
      </w:r>
      <w:r>
        <w:t xml:space="preserve"> </w:t>
      </w:r>
      <w:r>
        <w:rPr>
          <w:b w:val="0"/>
          <w:i w:val="0"/>
        </w:rPr>
        <w:t>क्या देवांश  के मन में इस लड़की के लिए कोई feelings है? अनामिका को अंदाजा नहीं हुआ कि वह कितनी देर से सोई हुई थी। उसने आंखें खोली तो उसने अपने आप को देवांश के कंधे पर सोता हुआ पाया और गाड़ी ऑलरेडी हॉस्पिटल पार्किंग में आके रुकी हुई थी ।</w:t>
      </w:r>
      <w:r>
        <w:t xml:space="preserve"> </w:t>
      </w:r>
      <w:r>
        <w:rPr>
          <w:b w:val="0"/>
          <w:i w:val="0"/>
        </w:rPr>
        <w:t>"क्या मैं सो गई थी?"  अनामिका ने वक्त  देखा तब उसे एहसास हुआ कि वह काफी देर से देवांश के  कंधे पर सो रही है वो बोली, "sorry! मगर आपने मुझे उठाया क्यों नहीं?"</w:t>
      </w:r>
    </w:p>
    <w:p>
      <w:r>
        <w:rPr>
          <w:b w:val="0"/>
          <w:i w:val="0"/>
        </w:rPr>
        <w:t>"क्या तुम कल रात देर से सोई थी?" देवांश की आवाज में अनामिका के लिए चिंता थी ।"तुम और आराम करना चाहती हो ?"</w:t>
      </w:r>
      <w:r>
        <w:t xml:space="preserve"> </w:t>
      </w:r>
      <w:r>
        <w:rPr>
          <w:b w:val="0"/>
          <w:i w:val="0"/>
        </w:rPr>
        <w:t>अनामिका ने ना में सिर हिलाया</w:t>
      </w:r>
      <w:r>
        <w:t xml:space="preserve"> </w:t>
      </w:r>
      <w:r>
        <w:rPr>
          <w:b w:val="0"/>
          <w:i w:val="0"/>
        </w:rPr>
        <w:t>"अब जब, मिस अनामिका उठ गई है तो सर आप आगे बढिए मैं गिफ्ट लेकर आता हूं ।"</w:t>
      </w:r>
    </w:p>
    <w:p>
      <w:r>
        <w:rPr>
          <w:b w:val="0"/>
          <w:i w:val="0"/>
        </w:rPr>
        <w:t>"ठीक है" ,ऋषि गिफ्ट लेकर आगे बढ़ने वाला था की तभी उसने अनामिका की बात सुनी- "मैं भी देवेन्द्र जी के लिए एक गिफ्ट लाई हू "</w:t>
      </w:r>
      <w:r>
        <w:t xml:space="preserve"> </w:t>
      </w:r>
      <w:r>
        <w:rPr>
          <w:b w:val="0"/>
          <w:i w:val="0"/>
        </w:rPr>
        <w:t>देवांश ने ध्यान से अनामिका को देखा। उसके पास तो कोई बैग नहीं था । गिफ्ट कहां रखा है उसने ?</w:t>
      </w:r>
    </w:p>
    <w:p>
      <w:r>
        <w:rPr>
          <w:b w:val="0"/>
          <w:i w:val="0"/>
        </w:rPr>
        <w:t>अनामिका गाड़ी से उतरी और वो गिफ्ट उसकी साइड में रखा हुआ था ।</w:t>
      </w:r>
      <w:r>
        <w:t xml:space="preserve"> </w:t>
      </w:r>
      <w:r>
        <w:rPr>
          <w:b w:val="0"/>
          <w:i w:val="0"/>
        </w:rPr>
        <w:t>गिफ्ट्स लेने के बाद वह लोग एक साथ आगे बढ़ने लगे और उन दोनों की जोड़ी एक साथ इतनी अच्छी लग रही थी की  वहाँ कई लोगों का ध्यान उन  दोनों की ओर जा रहा था</w:t>
      </w:r>
      <w:r>
        <w:t xml:space="preserve"> </w:t>
      </w:r>
      <w:r>
        <w:rPr>
          <w:b w:val="0"/>
          <w:i w:val="0"/>
        </w:rPr>
        <w:t>वहीं वार्ड में देवेंद्र जी वेट कर रहे थे उन दोनों का की तभी देवांश अनामिका को लेके अंदर आया।</w:t>
      </w:r>
      <w:r>
        <w:t xml:space="preserve"> </w:t>
      </w:r>
      <w:r>
        <w:rPr>
          <w:b w:val="0"/>
          <w:i w:val="0"/>
        </w:rPr>
        <w:t>अनामिका को देख के देवेंद्र जी की आँखों मे चमक आ गई, वो बोले, "आओ बेटा आओ...!"</w:t>
      </w:r>
      <w:r>
        <w:t xml:space="preserve"> </w:t>
      </w:r>
      <w:r>
        <w:rPr>
          <w:b w:val="0"/>
          <w:i w:val="0"/>
        </w:rPr>
        <w:t>अनामिका ने भी देवेंद्र जी को नमस्ते किया और उनसे बोली, "अब आप कैसे हैं…</w:t>
      </w:r>
      <w:r>
        <w:rPr>
          <w:b w:val="0"/>
          <w:i w:val="0"/>
        </w:rPr>
        <w:t>"तो तुम हो वह लड़की, जिसने मेरी जान दोबारा बचाई ?"</w:t>
      </w:r>
      <w:r>
        <w:rPr>
          <w:b w:val="0"/>
          <w:i w:val="0"/>
        </w:rPr>
        <w:t>अनामिका मुस्कराते हुए बोली, "वैसे आपकी सारी रिपोर्ट्स ठीक आई हैं, अब आप जल्द ही घर जा सकेंगे!"</w:t>
      </w:r>
      <w:r>
        <w:rPr>
          <w:b w:val="0"/>
          <w:i w:val="0"/>
        </w:rPr>
        <w:t>देवेन्द्र जी बोले, "ये सब तुम्हारी बदौलत हुआ है, अगर उस दिन तुम यहाँ नहीं होती तो मैं यहाँ नहीं होता...thank you so much बेटा!"</w:t>
      </w:r>
      <w:r>
        <w:rPr>
          <w:b w:val="0"/>
          <w:i w:val="0"/>
        </w:rPr>
        <w:t>देवेंद्र जी ने उम्मीद नहीं की थी कि वह लड़की इतनी खूबसूरत होगी।</w:t>
      </w:r>
      <w:r>
        <w:t xml:space="preserve"> </w:t>
      </w:r>
      <w:r>
        <w:rPr>
          <w:b w:val="0"/>
          <w:i w:val="0"/>
        </w:rPr>
        <w:t>देवेन्द्र जी की बात सुनके अनामिका बोली,"बेटा भी कहते हैं और thank you भी बोलते हैं!"</w:t>
      </w:r>
      <w:r>
        <w:rPr>
          <w:b w:val="0"/>
          <w:i w:val="0"/>
        </w:rPr>
        <w:t>देवेंद्र जी अनामिका से बहुत खुश थे और उन्होंने उसे देखते हुए कहा-"तुम मेरे पोते की मंगेतर हो, तुम मुझे दादाजी बुला सकती हो।"</w:t>
      </w:r>
      <w:r>
        <w:rPr>
          <w:b w:val="0"/>
          <w:i w:val="0"/>
        </w:rPr>
        <w:t>जैसे ही वह बोले अनामिका रुक गई।</w:t>
      </w:r>
      <w:r>
        <w:rPr>
          <w:b w:val="0"/>
          <w:i w:val="0"/>
        </w:rPr>
        <w:t>"मुझे ऋषि ने बताया कि तुम ओबरोय परिवार की खोई हुई बेटी हो ,जो अभी 18 साल बाद उनसे मिली हो । तुम अपने घर परिवार से 18 साल तक दूर रही, ना जाने तुम पे क्या क्या बीती  होगी।  तुमने काफी बुरा वक्त देखा होगा ना?"</w:t>
      </w:r>
      <w:r>
        <w:rPr>
          <w:b w:val="0"/>
          <w:i w:val="0"/>
        </w:rPr>
        <w:t>अनामिका कहने वाली थी कि वह बिल्कुल ठीक है, उसे कोई परेशानी नहीं है तभी देवेंद्र जी आगे बोले-"ओबरोय परिवार और सिंघानिया परिवार तुम्हारा हमेशा ध्यान रखेंगे ।"</w:t>
      </w:r>
      <w:r>
        <w:rPr>
          <w:b w:val="0"/>
          <w:i w:val="0"/>
        </w:rPr>
        <w:t>अनामिका मन में बोली ये सब कुछ ज्यादा नहीं हो रहा ?</w:t>
      </w:r>
      <w:r>
        <w:t xml:space="preserve"> </w:t>
      </w:r>
      <w:r>
        <w:rPr>
          <w:b w:val="0"/>
          <w:i w:val="0"/>
        </w:rPr>
        <w:t>देवेंद्र जी कैलाश की तरफ कुछ इशारे में बोले और कैलाश जी ने मुस्कुरा कर हां में सिर हिला दिया ।</w:t>
      </w:r>
      <w:r>
        <w:rPr>
          <w:b w:val="0"/>
          <w:i w:val="0"/>
        </w:rPr>
        <w:t>"अरे मैं तो तुमसे बिना रुके बातें किए जा रहा हूं। तुम कुछ खाओगी ?"</w:t>
      </w:r>
      <w:r>
        <w:rPr>
          <w:b w:val="0"/>
          <w:i w:val="0"/>
        </w:rPr>
        <w:t>देवेंद्र ज़ी ने कैलाश ज़ी से अनु के लिए कुछ खाना लाने का इशारा किया। कुछ देर तक सब वहीं बैठे बातें करते रहे ।</w:t>
      </w:r>
      <w:r>
        <w:t xml:space="preserve"> </w:t>
      </w:r>
      <w:r>
        <w:rPr>
          <w:b w:val="0"/>
          <w:i w:val="0"/>
        </w:rPr>
        <w:t>देवांश की नजर वार्ड में रखे सोफ़े पर पड़ी तो उसने दादा जी से पूछ लिया, "क्या यह सोफा नया है ? "</w:t>
      </w:r>
      <w:r>
        <w:rPr>
          <w:b w:val="0"/>
          <w:i w:val="0"/>
        </w:rPr>
        <w:t>दादा जी ने भी अकड़ से जवाब दिया ,"बिल्कुल सिर्फ इसलिए खरीदा गया है कि मै और अनामिका एक साथ बैठ सकें ।"</w:t>
      </w:r>
      <w:r>
        <w:rPr>
          <w:b w:val="0"/>
          <w:i w:val="0"/>
        </w:rPr>
        <w:t>कैलाश ने  हंसते हुए कहा,"यंग मास्टर आप भी बैठ जाइए।"</w:t>
      </w:r>
      <w:r>
        <w:rPr>
          <w:b w:val="0"/>
          <w:i w:val="0"/>
        </w:rPr>
        <w:t>देवांश ने कोई आनाकानी नहीं की और चुपचाप जाकर अनामिका के बगल में बैठ गया।</w:t>
      </w:r>
      <w:r>
        <w:rPr>
          <w:b w:val="0"/>
          <w:i w:val="0"/>
        </w:rPr>
        <w:t>"अनु, ऋषि ने मुझे बताया कि तुम्हारा अभी-अभी हाई स्कूल खत्म हुआ है। क्या तुमने कॉलेज जाने के बारे में सोचा है ?क्या मैं मदद करूं ?"</w:t>
      </w:r>
      <w:r>
        <w:rPr>
          <w:b w:val="0"/>
          <w:i w:val="0"/>
        </w:rPr>
        <w:t>अनामिका ने जवाब दिया "नहीं अभी तो कुछ नहीं सोचा।"</w:t>
      </w:r>
      <w:r>
        <w:rPr>
          <w:b w:val="0"/>
          <w:i w:val="0"/>
        </w:rPr>
        <w:t>"well मुंबई university कैसी रहेगी? मैं वहां के डीन को जानता हूं ।"</w:t>
      </w:r>
      <w:r>
        <w:rPr>
          <w:b w:val="0"/>
          <w:i w:val="0"/>
        </w:rPr>
        <w:t>देवांश ने टॉपिक चेंज करने की कोशिश करते हुए कहा,"क्या आपने आज अपनी दवाई ली?"</w:t>
      </w:r>
      <w:r>
        <w:rPr>
          <w:b w:val="0"/>
          <w:i w:val="0"/>
        </w:rPr>
        <w:t>दवाई का नाम आते ही देवेंद्र जी की भौहे आपस में सिकुड गई और बोले "वह दवाई कितनी घटिया है पता नहीं किसने बनाई है? इतनी कड़वी है कि मुझसे खाई ही नहीं जाती"</w:t>
      </w:r>
      <w:r>
        <w:rPr>
          <w:b w:val="0"/>
          <w:i w:val="0"/>
        </w:rPr>
        <w:t>यह सुनते ही सबने अनामिका की तरफ देखा तो अनामिका शांति से बोली, "मैंने बनाई है।"</w:t>
      </w:r>
      <w:r>
        <w:rPr>
          <w:b w:val="0"/>
          <w:i w:val="0"/>
        </w:rPr>
        <w:t>देवेंद्र जी शॉक हो गए उन्होंने उम्मीद नहीं की थी कि उनकी होने वाली बहु क्या क्या कर सकती है बीमारियां बता देती , सर्जरी कर लेती  बल्कि दवाई भी बना लेती है।</w:t>
      </w:r>
      <w:r>
        <w:t xml:space="preserve"> </w:t>
      </w:r>
      <w:r>
        <w:rPr>
          <w:b w:val="0"/>
          <w:i w:val="0"/>
        </w:rPr>
        <w:t>उन्होंने जल्दी से टोन चेंज करते हुए कहा- "भले ही वह थोड़ी कड़वी है लेकिन अच्छी है।अच्छी दवाइयां तो कड़वी होती है और कड़वी दवाई खाने के बाद तुम मीठा खा सकते हो "</w:t>
      </w:r>
      <w:r>
        <w:rPr>
          <w:b w:val="0"/>
          <w:i w:val="0"/>
        </w:rPr>
        <w:t>दादा जी की ये बात सुन के सब जोर से हसने लगे</w:t>
      </w:r>
      <w:r>
        <w:t xml:space="preserve"> </w:t>
      </w:r>
      <w:r>
        <w:rPr>
          <w:b w:val="0"/>
          <w:i w:val="0"/>
        </w:rPr>
        <w:t>दादा जी ईमोशनल हो के बोले , "मैं कड़वी दवा क्या आज तो मैं कुछ भी कर सकता हू । भगवान ने आज मेरी सुन ली । आज मै बहुत खुश हू''</w:t>
      </w:r>
      <w:r>
        <w:rPr>
          <w:b w:val="0"/>
          <w:i w:val="0"/>
        </w:rPr>
        <w:t>देवांश ने दादा जी की टांग खींचने के लिए कहा , "तो आज की dose ले लेलीजिए फिर हमारे सामने "</w:t>
      </w:r>
      <w:r>
        <w:t xml:space="preserve"> </w:t>
      </w:r>
      <w:r>
        <w:rPr>
          <w:b w:val="0"/>
          <w:i w:val="0"/>
        </w:rPr>
        <w:t>देवेंद्र जी बोले, "कैलाश दवाई लेकर आओ भाई , इन लोगों को लगता है मेरे कुछ ज़्यादा नखरे है पर ऐसा कुछ नहीं है वो मेरी उम्र की वजह से मैं बस दवाई लेना भूल जाता हू ।</w:t>
      </w:r>
      <w:r>
        <w:t xml:space="preserve"> </w:t>
      </w:r>
      <w:r>
        <w:rPr>
          <w:b w:val="0"/>
          <w:i w:val="0"/>
        </w:rPr>
        <w:t>उनकी यह बात सुनकर सब एक साथ मन मे बोले,"कितनी कहानियां बनाते हैं यह"</w:t>
      </w:r>
      <w:r>
        <w:rPr>
          <w:b w:val="0"/>
          <w:i w:val="0"/>
        </w:rPr>
        <w:t>कैसा होगा अनामिका का ये नया सफर देवांश के साथ ?</w:t>
      </w:r>
      <w:r>
        <w:t xml:space="preserve"> </w:t>
      </w:r>
      <w:r>
        <w:rPr>
          <w:b w:val="0"/>
          <w:i w:val="0"/>
        </w:rPr>
        <w:t>क्या नताशा अपना प्यार पाने के लिए चलेगी कोई चाल ?</w:t>
      </w:r>
      <w:r>
        <w:t xml:space="preserve"> </w:t>
      </w:r>
      <w:r>
        <w:rPr>
          <w:b w:val="0"/>
          <w:i w:val="0"/>
        </w:rPr>
        <w:t>जानने के लिए सुनते रहिए My mysterious princess सिर्फ Pocket FM app पर!</w:t>
      </w:r>
      <w:r>
        <w:t xml:space="preserve"> </w:t>
      </w:r>
      <w:r>
        <w:rPr>
          <w:b w:val="0"/>
          <w:i w:val="0"/>
        </w:rPr>
        <w:t>@*@</w:t>
      </w:r>
    </w:p>
    <w:p>
      <w:r>
        <w:br w:type="page"/>
      </w:r>
    </w:p>
    <w:p>
      <w:pPr>
        <w:pStyle w:val="Heading1"/>
      </w:pPr>
      <w:r>
        <w:t>Ep 19 - Crown Locket</w:t>
      </w:r>
    </w:p>
    <w:p>
      <w:r>
        <w:rPr>
          <w:b w:val="0"/>
          <w:i w:val="0"/>
        </w:rPr>
        <w:t>Chapter 19 क्राउन लॉकेट</w:t>
      </w:r>
      <w:r>
        <w:t xml:space="preserve"> </w:t>
      </w:r>
      <w:r>
        <w:rPr>
          <w:b w:val="0"/>
          <w:i w:val="0"/>
        </w:rPr>
        <w:t>कैलाश जी उनका ये नाटक देखे के हैरान थे । अनामिका के आने से कुछ टाइम पहले ही देवेंद्र जी शिकायत कर रहे थे की दवाई कितनी गंदी है, मै नहीं पीऊँगा इस से अच्छा तो इंसान जहर पीले, उसे पीते ही उन्हें उल्टी आने लगती है और अब अचानक से इनको कोई प्रॉब्लेम नहीं है?</w:t>
      </w:r>
    </w:p>
    <w:p>
      <w:r>
        <w:rPr>
          <w:b w:val="0"/>
          <w:i w:val="0"/>
        </w:rPr>
        <w:t>"जो दवाई मेरी होने वाली बहु ने मुझे दी है ,मैं उसे जरूर लूंगा।"देवेन्द्र जी ने इतनी सारी दवाई ग्लास में डाल दी थी । अनामिका एक दम से बोली , "इतनी ज्यादा दवाई एक साथ लेने की जरूरत नहीं थी ।"</w:t>
      </w:r>
      <w:r>
        <w:t xml:space="preserve"> </w:t>
      </w:r>
      <w:r>
        <w:rPr>
          <w:b w:val="0"/>
          <w:i w:val="0"/>
        </w:rPr>
        <w:t>देवेन्द्र जी ने सबके सामने वो  दवाई ली और  पी ली। उन्होंने काफी हिम्मत इकट्ठा की थी यह सब करने के लिए ।</w:t>
      </w:r>
      <w:r>
        <w:t xml:space="preserve"> </w:t>
      </w:r>
      <w:r>
        <w:rPr>
          <w:b w:val="0"/>
          <w:i w:val="0"/>
        </w:rPr>
        <w:t>"बहुत टेस्टी है"  ऋषि ने देखा कि देवेंद्र जी की भौहे आपस में सिकुड़ी हुई है। कैलाश अंकल भी जानते थे की दवाई का टेस्ट बहुत बुरा है लेकिन अब उनके पास कोई रास्ता नहीं था। जिसने दवाई बनाई है वह खुद यहाँ है ।</w:t>
      </w:r>
      <w:r>
        <w:t xml:space="preserve"> </w:t>
      </w:r>
      <w:r>
        <w:rPr>
          <w:b w:val="0"/>
          <w:i w:val="0"/>
        </w:rPr>
        <w:t>"आप आज कैसा फील कर रहे हैं ?"अनामिका ने पूछा।</w:t>
      </w:r>
      <w:r>
        <w:t xml:space="preserve"> </w:t>
      </w:r>
      <w:r>
        <w:rPr>
          <w:b w:val="0"/>
          <w:i w:val="0"/>
        </w:rPr>
        <w:t>"मैं बहुत खुश हूं कि तुम और देवांश मुझसे मिलने के लिए आए ,मेरे सारे दर्द गायब हो गए" जैसे ही देवेंद्र जी ने अपनी बात खत्म की अचानक उन्होंने अपने दिल पर हाथ रख लिया और उन्हे देख के लग रहा था जैसे उन्हे बहुत दर्द हो रहा हो ।</w:t>
      </w:r>
      <w:r>
        <w:t xml:space="preserve"> </w:t>
      </w:r>
      <w:r>
        <w:rPr>
          <w:b w:val="0"/>
          <w:i w:val="0"/>
        </w:rPr>
        <w:t>अनामिका कुछ करती उससे पहले ही वह थोड़े से नीचे झुके और उनके मुंह से खून निकल गया ,सब ये देख के डर  गए।</w:t>
      </w:r>
      <w:r>
        <w:t xml:space="preserve"> </w:t>
      </w:r>
      <w:r>
        <w:rPr>
          <w:b w:val="0"/>
          <w:i w:val="0"/>
        </w:rPr>
        <w:t>"दादाजी"</w:t>
      </w:r>
    </w:p>
    <w:p>
      <w:r>
        <w:rPr>
          <w:b w:val="0"/>
          <w:i w:val="0"/>
        </w:rPr>
        <w:t>"सर आप ठीक है ?क्या हो रहा है ?"</w:t>
      </w:r>
    </w:p>
    <w:p>
      <w:r>
        <w:rPr>
          <w:b w:val="0"/>
          <w:i w:val="0"/>
        </w:rPr>
        <w:t>"मिस प्लीज सर को चेक कीजिए उन्हे क्या हो रहा है?</w:t>
      </w:r>
      <w:r>
        <w:t xml:space="preserve"> </w:t>
      </w:r>
      <w:r>
        <w:rPr>
          <w:b w:val="0"/>
          <w:i w:val="0"/>
        </w:rPr>
        <w:t>अनामिका ने उन्हे चेक किया और अचानक उसे कुछ पता चला , उसने पूछा ,"क्या आपने ड्रिंक ली  थी?"</w:t>
      </w:r>
      <w:r>
        <w:rPr>
          <w:b w:val="0"/>
          <w:i w:val="0"/>
        </w:rPr>
        <w:t>यह सुनते ही देवांश और ऋषि हैरानी से देवेंद्र जी की तरफ देखने लगे।</w:t>
      </w:r>
      <w:r>
        <w:rPr>
          <w:b w:val="0"/>
          <w:i w:val="0"/>
        </w:rPr>
        <w:t>"नहीं, मैंने नहीं की थी"देवेंद्र जी मना करना चाहते थे लेकिन जब उन्हें लगा कि वह और नहीं छुपा सकते तो उन्होंने मान लिया , "बस थोड़ी सी"</w:t>
      </w:r>
      <w:r>
        <w:rPr>
          <w:b w:val="0"/>
          <w:i w:val="0"/>
        </w:rPr>
        <w:t>अनामिका ने पूछा, "एक पूरी बोटल वाइन?"</w:t>
      </w:r>
      <w:r>
        <w:rPr>
          <w:b w:val="0"/>
          <w:i w:val="0"/>
        </w:rPr>
        <w:t>"तुम्हें कैसे पता चला"देवेंद्र जी ने उसकी तरफ हैरानी से देखा।</w:t>
      </w:r>
      <w:r>
        <w:t xml:space="preserve"> </w:t>
      </w:r>
      <w:r>
        <w:rPr>
          <w:b w:val="0"/>
          <w:i w:val="0"/>
        </w:rPr>
        <w:t>अनामिका ने मुस्कुरा कर इशारा करते हुए कहा , "वो रही आपकी वाइन की खाली bottle। वो वहा !!"</w:t>
      </w:r>
      <w:r>
        <w:rPr>
          <w:b w:val="0"/>
          <w:i w:val="0"/>
        </w:rPr>
        <w:t>देवेंद्र जी ने देखा तो वह खाली वाइन की बोतल जो उन्होंने अपने कम्बल  के अंदर छुपाई  हुई थी, वह थोड़ी सी दिखाई दे रही थी। उन्होंने जल्दी से कैलाश की तरफ देखकर चिल्लाते हुए कहा, "मैने इसे अच्छे से छुपाने के लिए कहा था । तुम्हें ये जगह मिली ?"</w:t>
      </w:r>
      <w:r>
        <w:rPr>
          <w:b w:val="0"/>
          <w:i w:val="0"/>
        </w:rPr>
        <w:t>"मैंने वो मैंने,कोशिश की थी कि मुझे नहीं पता था की हम पकड़े जाएगे।देवांश और अनामिका अचानक से आ गये इसलिए मुझे और कोई जगह नहीं मिली छुपाने की।"कैलाश जी घबराते हुए बोले ।</w:t>
      </w:r>
      <w:r>
        <w:rPr>
          <w:b w:val="0"/>
          <w:i w:val="0"/>
        </w:rPr>
        <w:t>"दादाजी"देवांश काफी गुस्से से बोला।</w:t>
      </w:r>
      <w:r>
        <w:t xml:space="preserve"> </w:t>
      </w:r>
      <w:r>
        <w:rPr>
          <w:b w:val="0"/>
          <w:i w:val="0"/>
        </w:rPr>
        <w:t>देवेंद्र जी समझ गए की उनका पोता उन्हें फिर से लेक्चर देने वाला है तो वह जल्दी से अपना हाथ उठाते  हुए  बोले, "allright  allright मैं जानता हूं की मुझसे गलती हो गई। लेकिन मैं बस खुश हो गया था कि मेरी बहु आ रही है तो मैंने पी ली।  I promise मैं दोबारा ऐसा कुछ नहीं करूंगा।"</w:t>
      </w:r>
      <w:r>
        <w:rPr>
          <w:b w:val="0"/>
          <w:i w:val="0"/>
        </w:rPr>
        <w:t>देवांश ने चिढ़ते हुए कहा ,"क्या हमे आपकी बातों पर भरोसा करना चाहिए ?"</w:t>
      </w:r>
      <w:r>
        <w:rPr>
          <w:b w:val="0"/>
          <w:i w:val="0"/>
        </w:rPr>
        <w:t>"हां ,क्यों नहीं?"देवेंद्र जी जल्दी से बोले ,"तुम मुझ पर भरोसा नहीं करते तो एक काम करो तुम रोज मेरी बहु के साथ आ जाना यह देखने के लिए कि मैं ड्रिंक कर रहा हूं या  नहीं।"</w:t>
      </w:r>
      <w:r>
        <w:rPr>
          <w:b w:val="0"/>
          <w:i w:val="0"/>
        </w:rPr>
        <w:t>देवांश ने अनामिका की तरफ देखा और कहा, "मुझे लगता है कि तुम्हें दादाजी के लिए और दवाइयां तैयार कर लेनी चाहिए, क्योंकि यह तो सुधरने से रहे"</w:t>
      </w:r>
      <w:r>
        <w:rPr>
          <w:b w:val="0"/>
          <w:i w:val="0"/>
        </w:rPr>
        <w:t>"अरे नहीं नहीं "देवेन्द्र जी ने मुह बनाते हुए कहा</w:t>
      </w:r>
      <w:r>
        <w:rPr>
          <w:b w:val="0"/>
          <w:i w:val="0"/>
        </w:rPr>
        <w:t>"क्या आपका मूड इतनी जल्दी बदल गया?"देवांश जानबूझकर बोला-,"क्या आपने अभी नहीं कहा था कि आप अपनी बहु की बनाई हुई बहुत सारी दवाई खा लेंगे?"</w:t>
      </w:r>
      <w:r>
        <w:rPr>
          <w:b w:val="0"/>
          <w:i w:val="0"/>
        </w:rPr>
        <w:t>" तुम!"यह शैतान लड़का उन्हें जानबूझकर फंसा रहा है। कैलाश जी जो साइड में खड़े थे बोले , "मिस अनामिका अब से मै सर कि सेहत का अच्छे से ध्यान रखूंगा"</w:t>
      </w:r>
      <w:r>
        <w:rPr>
          <w:b w:val="0"/>
          <w:i w:val="0"/>
        </w:rPr>
        <w:t>अनामिका ने हल्का सिर  हिलाकर  उन्हें प्यार से  कहा "प्लीज मुझे अनामिका ही बुलाए ।"</w:t>
      </w:r>
      <w:r>
        <w:rPr>
          <w:b w:val="0"/>
          <w:i w:val="0"/>
        </w:rPr>
        <w:t>देवांश ने मुस्कुरा कर बात  चेंज करते हुए कहा, "अगर कैलाश अंकल ने दादाजी के साथ टीम नहीं बनाई होती तो वह ड्रिंक कैसे कर पाते?"</w:t>
      </w:r>
      <w:r>
        <w:rPr>
          <w:b w:val="0"/>
          <w:i w:val="0"/>
        </w:rPr>
        <w:t>" I promise मै दोबारा ऐसी गलती नहीं करूंगा वो तो ये बच्चों की तरह जिद्द करने लगे।" कैलाश ने कहा</w:t>
      </w:r>
      <w:r>
        <w:t xml:space="preserve"> </w:t>
      </w:r>
      <w:r>
        <w:rPr>
          <w:b w:val="0"/>
          <w:i w:val="0"/>
        </w:rPr>
        <w:t>सब लोग वहां आपस मे बात चीत कर ही रहे थे की देवेंद्र जी को अचानक कुछ याद आया और उन्होंने खूबसूरत सा लकड़ी का बॉक्स, बेड के साइड टेबल से निकला और अनामिका को दे दिया। बॉक्स देख के अनामिका चौंक सी  गई।</w:t>
      </w:r>
      <w:r>
        <w:rPr>
          <w:b w:val="0"/>
          <w:i w:val="0"/>
        </w:rPr>
        <w:t>"दादा ज़ी ये क्या है?"अनामिका ने पूछा। दादा ज़ी ने बॉक्स खोलने का इशारा किया, उसमें एक बहुत की खूबसूरत चेन और क्राउन लॉकेट था।</w:t>
      </w:r>
      <w:r>
        <w:t xml:space="preserve"> </w:t>
      </w:r>
      <w:r>
        <w:rPr>
          <w:b w:val="0"/>
          <w:i w:val="0"/>
        </w:rPr>
        <w:t>दादाजी अनामिका से बोले, "यह देवांश की दादी मां की सबसे खूबसूरत ज्वेलरी है,उन्होंने कहा था कि जिस दिन देवांश किसी लड़की से शादी करने का फैसला कर लेगा, उसे हम यह देंगे।"दादा ज़ी ने अनामिका से कहा।</w:t>
      </w:r>
      <w:r>
        <w:t xml:space="preserve"> </w:t>
      </w:r>
      <w:r>
        <w:rPr>
          <w:b w:val="0"/>
          <w:i w:val="0"/>
        </w:rPr>
        <w:t>वह क्राउन लॉकेट सबसे महंगे डायमंडस  से बना हुआ था।जो काफी सुंदर दिख रहा था। उस वक्त के सबसे बड़े jewellery designer ने इसे  देवेन्द्र जी के कहने पर बनाया था। जिस वक्त यह खरीदा गया था इसकी कीमत 30 करोड रुपए थी । अनामिका जानती थी कि यह लॉकेट बहुत ज़्यादा कीमती है अगर आज ये डाल के बाहर जाया जाए तो पूरी दुनिया की नज़रों में आ  सकता है ।</w:t>
      </w:r>
      <w:r>
        <w:t xml:space="preserve"> </w:t>
      </w:r>
      <w:r>
        <w:rPr>
          <w:b w:val="0"/>
          <w:i w:val="0"/>
        </w:rPr>
        <w:t>अनामिका ने दादा ज़ी की तरफ मासूमियत से देखते हुए कहा, "इतना महंगा गिफ्ट, मैँ यह नहीं ले सकती!</w:t>
      </w:r>
    </w:p>
    <w:p>
      <w:r>
        <w:rPr>
          <w:b w:val="0"/>
          <w:i w:val="0"/>
        </w:rPr>
        <w:t>तभी देवेंद्र जी बोले, "यह देवांश की दादी माँ की  तरफ से गिफ्ट है, उनकी grand daughter in law के लिए, तुम्हें यह लेना ही होगा । अगर वो आज यहाँ होती तो वो तुम्हें ये हार, पक्का अपने हाथों से पहनाती। ये उनका आशीर्वाद है बेटा, रख लो इसे!"</w:t>
      </w:r>
      <w:r>
        <w:t xml:space="preserve"> </w:t>
      </w:r>
      <w:r>
        <w:rPr>
          <w:b w:val="0"/>
          <w:i w:val="0"/>
        </w:rPr>
        <w:t>अपनी वाइफ का जिक्र आते ही देवेंद्र जी की आवाज थोड़ी भारी हो गई, अनामिका ने नोटिस किया कि वह अचानक से काफी भावुक को गए। अनामिका ने देवांश की तरफ देखा।</w:t>
      </w:r>
      <w:r>
        <w:t xml:space="preserve"> </w:t>
      </w:r>
      <w:r>
        <w:rPr>
          <w:b w:val="0"/>
          <w:i w:val="0"/>
        </w:rPr>
        <w:t>देवांश ने बताया  –"कुछ साल पहले दादी मां का कार एक्सीडेंट हो गया था और वह तभी से कोमा में है ।"</w:t>
      </w:r>
      <w:r>
        <w:t xml:space="preserve"> </w:t>
      </w:r>
      <w:r>
        <w:rPr>
          <w:b w:val="0"/>
          <w:i w:val="0"/>
        </w:rPr>
        <w:t>कैलाश अंकल देवेंद्र ज़ी को देखते हुए बोले, "आज ख़ुशी का दिन है आप उदास ना हों। वो जल्दी ठीक हो जाएंगी।"</w:t>
      </w:r>
    </w:p>
    <w:p>
      <w:r>
        <w:rPr>
          <w:b w:val="0"/>
          <w:i w:val="0"/>
        </w:rPr>
        <w:t>"वह जिंदा है मगर मौत से बत्तर जिंदगी है उसकी, वह हिल नहीं सकती है, ना बोल सकती है और ना ही कोई दर्द महसूस कर सकती है। हमने दुनिया के सारे डॉक्टरो को दिखाया लेकिन इसकी दादी मां की कंडीशन में कोई सुधार नहीं हुआ"देवेन्द्र जी भारी आवाज में बोले ।</w:t>
      </w:r>
      <w:r>
        <w:t xml:space="preserve"> </w:t>
      </w:r>
      <w:r>
        <w:rPr>
          <w:b w:val="0"/>
          <w:i w:val="0"/>
        </w:rPr>
        <w:t>ऋषि वहां का माहौल हल्का करने के लिए बोला, "चलिए एक फॅमिली फोटो हो जाए। ये कुछ पल  हम कैद कर लेते हैं।"</w:t>
      </w:r>
      <w:r>
        <w:t xml:space="preserve"> </w:t>
      </w:r>
      <w:r>
        <w:rPr>
          <w:b w:val="0"/>
          <w:i w:val="0"/>
        </w:rPr>
        <w:t>दादा ज़ी एकदम खुश  होते हुए बोला, "हाँ बिलकुल कल को देवांश की दादी ठीक होगी तो उन्हें दिखाएंगे।रुको-रुको दादा ज़ी एक दम से सब को बोले , "अनामिका बेटा तुम ये चेन अभी डाल लो देवांश तुम हेल्प करो अनामिका को।"</w:t>
      </w:r>
      <w:r>
        <w:rPr>
          <w:b w:val="0"/>
          <w:i w:val="0"/>
        </w:rPr>
        <w:t>देवांश और अनामिका के लिए ये एक बड़ा ओकवर्ड मोमेंट था। अनामिका नहीं चाहती थी, लेकिन दादा ज़ी की खुशी को देख के उसे ये करना पड़ा।</w:t>
      </w:r>
      <w:r>
        <w:t xml:space="preserve"> </w:t>
      </w:r>
      <w:r>
        <w:rPr>
          <w:b w:val="0"/>
          <w:i w:val="0"/>
        </w:rPr>
        <w:t>उसकी खूबसूरत पतली गर्दन में वह लॉकेट ऐसा लग रहा था जैसे उसी के लिए खास करके बनाया गया हो।</w:t>
      </w:r>
      <w:r>
        <w:rPr>
          <w:b w:val="0"/>
          <w:i w:val="0"/>
        </w:rPr>
        <w:t>"यह तुम पर बहुत सूट कर रहा है"देवांश ने एक आईब्रो उठाई और उसकी आँखों में देखकर कहा।</w:t>
      </w:r>
      <w:r>
        <w:t xml:space="preserve"> </w:t>
      </w:r>
      <w:r>
        <w:rPr>
          <w:b w:val="0"/>
          <w:i w:val="0"/>
        </w:rPr>
        <w:t>ऋषि ने सब की बहुत सारी फ़ोटोज़ भी ली।</w:t>
      </w:r>
      <w:r>
        <w:t xml:space="preserve"> </w:t>
      </w:r>
      <w:r>
        <w:rPr>
          <w:b w:val="0"/>
          <w:i w:val="0"/>
        </w:rPr>
        <w:t>अनामिका ने देवेन्द्र जी से कहा,"अगर सारी reports ठीक रही तो आप तीन दिनों में डिस्चार्ज हो जाएंगे।"</w:t>
      </w:r>
      <w:r>
        <w:rPr>
          <w:b w:val="0"/>
          <w:i w:val="0"/>
        </w:rPr>
        <w:t>"क्या तुम मुझे पिक करने आओगी ? हम तुम्हारी दादी मां से मिलने एक साथ चलेंगे ।"</w:t>
      </w:r>
      <w:r>
        <w:rPr>
          <w:b w:val="0"/>
          <w:i w:val="0"/>
        </w:rPr>
        <w:t>अनामिका ने एक सेकंड के लिए सोचा और फिर बोली-"जी"</w:t>
      </w:r>
      <w:r>
        <w:rPr>
          <w:b w:val="0"/>
          <w:i w:val="0"/>
        </w:rPr>
        <w:t>अनामिका को ऐसा लगा कि उसे देवांश की दादी मां से एक बार मिलना चाहिए ,शायद वह कुछ मदद कर पाए। अनामिका की हां सुनकर देवेंद्र जी का मूड अच्छा हो गया वह लोग काफी देर तक बातें करते रहे और जैसे ही वह लोग जाने वाले हुए अनामिका ने एक छोटी सी बोतल अपनी पॉकेट से निकाली  और उसे उन्हें देते हुए कहा- "दादा जी आपके लिए।"</w:t>
      </w:r>
      <w:r>
        <w:rPr>
          <w:b w:val="0"/>
          <w:i w:val="0"/>
        </w:rPr>
        <w:t>देवेन्द्र ज़ी ने पूछा, "ये क्या है बेटा?"</w:t>
      </w:r>
      <w:r>
        <w:rPr>
          <w:b w:val="0"/>
          <w:i w:val="0"/>
        </w:rPr>
        <w:t>अनामिका ने मुस्कराते हुए कहा, "ये दवाई आपकी हेल्थ के लिए बहुत अच्छी है बस इसे आप को 1 महीने में एक ही लेनी है , 6 महीने तक लगातार खाने के बाद मैं गारंटी दे सकती हूं कि आप 100 साल तक जिएंगे ।"</w:t>
      </w:r>
      <w:r>
        <w:rPr>
          <w:b w:val="0"/>
          <w:i w:val="0"/>
        </w:rPr>
        <w:t>"सचमुच?तब तो यह बहुत महंगी होगी, अनु तुम्हें इतनी अच्छी दवाई मिली कहां से ?"देवेंद्र जी ने उम्मीद नहीं की थी कि उनकी बहु उनके बारे में इतना सोचेगी, उनके पास हर चीज थी सिवाय उनकी सेहत के। और सबसे ज्यादा उन्हें जो चाहिए था वह थी एक लंबी जिंदगी और अनु ने उनके लिए वही किया जो उनके लिए काफी मायने रखता था ।</w:t>
      </w:r>
      <w:r>
        <w:rPr>
          <w:b w:val="0"/>
          <w:i w:val="0"/>
        </w:rPr>
        <w:t>"क्या मैं एक अभी खा सकता हूं?"देवेंद्र जी इंतजार नहीं कर सकते थे उन्होंने बोतल खोली और एक गोली  खाली।</w:t>
      </w:r>
      <w:r>
        <w:t xml:space="preserve"> </w:t>
      </w:r>
      <w:r>
        <w:rPr>
          <w:b w:val="0"/>
          <w:i w:val="0"/>
        </w:rPr>
        <w:t>ऋषि ने उस बोतल को देखा और उसके अंदर जो दवाई  थी उन्हे नोटिस किया। दवाई  को देखकर वो हैरान हो गया। वो मन मे अपने आप से बात करने लगा, - क्या यहवोटाइम डिफाइन पोषण है जो auction  मे उन्होंने देखे थे? ये एक health tonic  है जो एक लंबी और हेल्दी जिंदगी देता है और एक गोली तकरीबन 10 लाख रुपए की है। और इस चीज का auction  5-6 महीनो में सिर्फ एक बार होता है । लेकिन सवाल यह है कि मिस अनामिका को इतनी कीमती चीज मिली कहां से, और फिर एक 18 साल की लड़की के पास इतनी महंगी दवाई कहाँ से आई? मिस अनामिका को इसकी क्या जरूरत है? ऐसा तो नहीं है की वह खुद यह दवाई बनाती है ?-  ये सब सोचते हुए ऋषि हैरानी से देवांश की तरफ देखने लगा। और हैरानी की बात ये थी की देवांश भी उस दवाई को देख के वही सब सोच रहा था जो ऋषि सोच रहा था।</w:t>
      </w:r>
      <w:r>
        <w:t xml:space="preserve"> </w:t>
      </w:r>
      <w:r>
        <w:rPr>
          <w:b w:val="0"/>
          <w:i w:val="0"/>
        </w:rPr>
        <w:t>लगता है कि यह छोटी सी लड़की फेमस मिस एरिया है ,एक मेडिकल जीनियस  । क्या ऐसी कुछ बात है जो अनामिका मुझसे छुपा रही है? कहीं अनामिका भी उस दिन auction में तो नहीं आई हुई थी? क्या auction मे उस रूम मे अनामिका थी? क्या वही थी जो इतने ऊचे दामों मे बोली लगा रही थी? क्या इसलिए वो उस दिन चर्च के पास थी?"</w:t>
      </w:r>
      <w:r>
        <w:t xml:space="preserve"> </w:t>
      </w:r>
      <w:r>
        <w:rPr>
          <w:b w:val="0"/>
          <w:i w:val="0"/>
        </w:rPr>
        <w:t>ऋषि और देवांश दोनों, उस दवाई की बोतल के अंदर की गोली  को पहचान गए थे और उनके मन में अनामिका को लेके कुछ सवाल खड़े हो रहे थे। वो दोनों अनामिका की कहानी के, उसके टैलेंट के, उसके परिवार के, उसके अतीत के – इन सभी कड़ियों को जोड़ना चाह रहे थे।</w:t>
      </w:r>
      <w:r>
        <w:t xml:space="preserve"> </w:t>
      </w:r>
      <w:r>
        <w:rPr>
          <w:b w:val="0"/>
          <w:i w:val="0"/>
        </w:rPr>
        <w:t>इस बारे में सोचते हुए देवांश मुस्कुराया। उसने उम्मीद नहीं की थी अनामिका की इतनी सारी आइडेंटिटी होगी। अनामिका की personality के एक के बाद एक खुलते पहलू  देवांश को हैरान कर रहे थे ।</w:t>
      </w:r>
      <w:r>
        <w:t xml:space="preserve"> </w:t>
      </w:r>
      <w:r>
        <w:rPr>
          <w:b w:val="0"/>
          <w:i w:val="0"/>
        </w:rPr>
        <w:t>"बॉस आप बहुत लकी हो" ऋषि खुद को रोक नहीं पाया और उसने कहा</w:t>
      </w:r>
      <w:r>
        <w:t xml:space="preserve"> </w:t>
      </w:r>
      <w:r>
        <w:rPr>
          <w:b w:val="0"/>
          <w:i w:val="0"/>
        </w:rPr>
        <w:t>कुछ टाइम बाद अनामिका ने कहा, "दादा ज़ी, अब आप आराम कीजिए मैं चलती हूँ फिर जल्दी मिलूँगी आपसे। और इस गिफ्ट के लिए...thank you!"</w:t>
      </w:r>
      <w:r>
        <w:t xml:space="preserve"> </w:t>
      </w:r>
      <w:r>
        <w:rPr>
          <w:b w:val="0"/>
          <w:i w:val="0"/>
        </w:rPr>
        <w:t>वो आगे कुछ बोल ही रही थी की तभी अनामिका का फोन बजा। राघव का कॉल आ रहा था।</w:t>
      </w:r>
      <w:r>
        <w:t xml:space="preserve"> </w:t>
      </w:r>
      <w:r>
        <w:rPr>
          <w:b w:val="0"/>
          <w:i w:val="0"/>
        </w:rPr>
        <w:t>"Sorry,मुझे बात करनी होगी"अनामिका उठी और बाहर चली गई।</w:t>
      </w:r>
      <w:r>
        <w:t xml:space="preserve"> </w:t>
      </w:r>
      <w:r>
        <w:rPr>
          <w:b w:val="0"/>
          <w:i w:val="0"/>
        </w:rPr>
        <w:t>"तुम हॉस्पिटल में हो?"  दूसरी तरफ से राघव की आवाज आई।</w:t>
      </w:r>
      <w:r>
        <w:t xml:space="preserve"> </w:t>
      </w:r>
      <w:r>
        <w:rPr>
          <w:b w:val="0"/>
          <w:i w:val="0"/>
        </w:rPr>
        <w:t>"हा,कुछ काम है?"अनामिका ने जवाब दिया।</w:t>
      </w:r>
      <w:r>
        <w:t xml:space="preserve"> </w:t>
      </w:r>
      <w:r>
        <w:rPr>
          <w:b w:val="0"/>
          <w:i w:val="0"/>
        </w:rPr>
        <w:t>"लक्ष्मी दादी को कुछ देर के लिए आज होश आया था"राघव धीरे से बोला- "सिर्फ कुछ मिनट के लिए मगर 1 मिनट के दौरान वह लगातार तुम्हारा नाम लिए जा रही थी ,वह तुम्हें कॉल भी करना चाहती थी मगर मैंने उन्हें रोक दिया। तुम तो उनकी हालत जानती हो ।"</w:t>
      </w:r>
      <w:r>
        <w:t xml:space="preserve"> </w:t>
      </w:r>
      <w:r>
        <w:rPr>
          <w:b w:val="0"/>
          <w:i w:val="0"/>
        </w:rPr>
        <w:t>क्या होगा जब नताशा को पता चलेगा की दादा जी ने अनामिका को उनकी घर की बहु मान लिया है ?</w:t>
      </w:r>
    </w:p>
    <w:p>
      <w:r>
        <w:rPr>
          <w:b w:val="0"/>
          <w:i w:val="0"/>
        </w:rPr>
        <w:t>क्या अनामिका ही है मिस एरिया ?</w:t>
      </w:r>
    </w:p>
    <w:p>
      <w:r>
        <w:rPr>
          <w:b w:val="0"/>
          <w:i w:val="0"/>
        </w:rPr>
        <w:t>क्या देवांश जान पाएगा अनामिका के सच ?</w:t>
      </w:r>
    </w:p>
    <w:p>
      <w:r>
        <w:rPr>
          <w:b w:val="0"/>
          <w:i w:val="0"/>
        </w:rPr>
        <w:t>जानने के लिए सुनते रहिए My mysterious princess सिर्फ Pocket FM app पर!</w:t>
      </w:r>
    </w:p>
    <w:p>
      <w:r>
        <w:rPr>
          <w:b w:val="0"/>
          <w:i w:val="0"/>
        </w:rPr>
        <w:t>@*</w:t>
      </w:r>
    </w:p>
    <w:p>
      <w:r>
        <w:br w:type="page"/>
      </w:r>
    </w:p>
    <w:p>
      <w:pPr>
        <w:pStyle w:val="Heading1"/>
      </w:pPr>
      <w:r>
        <w:t>Ep 20 - Sath Mein Khana</w:t>
      </w:r>
    </w:p>
    <w:p>
      <w:r>
        <w:rPr>
          <w:b w:val="0"/>
          <w:i w:val="0"/>
        </w:rPr>
        <w:t>CHAPTER 20    साथ मे खाना</w:t>
      </w:r>
      <w:r>
        <w:t xml:space="preserve"> </w:t>
      </w:r>
      <w:r>
        <w:rPr>
          <w:b w:val="0"/>
          <w:i w:val="0"/>
        </w:rPr>
        <w:t>राघव ने सारी सिचुएशन अनामिका को बता दी, लक्ष्मी जी को सबसे ज्यादा चिंता अनामिका की ही थी। उठते ही सबसे पहले उनके मन में अनामिका को कॉल करने का ख्याल आया ।</w:t>
      </w:r>
      <w:r>
        <w:t xml:space="preserve"> </w:t>
      </w:r>
      <w:r>
        <w:rPr>
          <w:b w:val="0"/>
          <w:i w:val="0"/>
        </w:rPr>
        <w:t>अनामिका का नाम लेते ही उनकी आंखें भर आती थीं, और वह रोने लगती थीं। डॉक्टरों ने कहा था कि अगर वह ज्यादा सोचेंगी, तो उनकी तबीयत और बिगड़ सकती है। उनकी हालत अभी भी काफी नाजुक है, और उन्हें अपना ध्यान रखना बहुत जरूरी है, नहीं तो इतने दिनों का इलाज बेकार चला जाएगा।</w:t>
      </w:r>
      <w:r>
        <w:t xml:space="preserve"> </w:t>
      </w:r>
      <w:r>
        <w:rPr>
          <w:b w:val="0"/>
          <w:i w:val="0"/>
        </w:rPr>
        <w:t>इसीलिए अनामिका ने उन्हें नहीं बताया था, की उनके पीठ पीछे मदन और मीणा ने उसके साथ क्या किया था?</w:t>
      </w:r>
    </w:p>
    <w:p>
      <w:r>
        <w:rPr>
          <w:b w:val="0"/>
          <w:i w:val="0"/>
        </w:rPr>
        <w:t>"तुम अभी भी अस्पताल में हो, तो तुम क्यों नहीं आकर उन्हें एक बार देख लेती?और आज के मेडिकल रिपोर्ट भी चेक कर लेना।" राघव फोन पे अनामिका से बोला।</w:t>
      </w:r>
      <w:r>
        <w:t xml:space="preserve"> </w:t>
      </w:r>
      <w:r>
        <w:rPr>
          <w:b w:val="0"/>
          <w:i w:val="0"/>
        </w:rPr>
        <w:t>"ठीक है।" अनामिका की बात के जवाब में राघव बोला,"मैंने अभी-अभी मीटिंग खत्म की है, मैं तुम्हारे पास रिपोर्ट लेकर आता हूं।"</w:t>
      </w:r>
    </w:p>
    <w:p>
      <w:r>
        <w:rPr>
          <w:b w:val="0"/>
          <w:i w:val="0"/>
        </w:rPr>
        <w:t>"ओके!" कॉल कटने के बाद अनामिका लक्ष्मी दादी के वार्ड की तरफ बढ़ गई।  लक्ष्मी दादी अभी भी बेहोश थी, मगर उन्होंने हाथ में टाइटली एक bracelet को  पकड़ा हुआ था। ये वह चीज थी जो अनामिका पहली बार अपने पैसे से खरीद कर उनके लिए लाई थी।</w:t>
      </w:r>
      <w:r>
        <w:t xml:space="preserve"> </w:t>
      </w:r>
      <w:r>
        <w:rPr>
          <w:b w:val="0"/>
          <w:i w:val="0"/>
        </w:rPr>
        <w:t>अनामिका ने प्यार से उनके बेजान पड़े हाथ को पकड़ा और शायद लक्ष्मी दादी को उसके आने का एहसास हो गया और उनकी उंगलियां धीरे से हिली। ठीक उसी वक्त वार्ड का दरवाजा खुला, और अंदर आने वाली इंसान मीणा थी। अनामिका को वहाँ देखते ही वह हैरान हुई और फिर गुस्से में बोली, "तुम यहां क्या कर रही हो? किसने आने दिया तुम्हें अंदर? क्या तुम हर रोज यही घूमती रहती हो और इंतजार करती रहती हो मॉम के होश में आने का ताकि, वह तुम्हें वापस मेहता परिवार में लेकर आए। सपने देखती रहो, पर ऐसा कुछ नहीं होने वाला।"</w:t>
      </w:r>
      <w:r>
        <w:t xml:space="preserve"> </w:t>
      </w:r>
      <w:r>
        <w:rPr>
          <w:b w:val="0"/>
          <w:i w:val="0"/>
        </w:rPr>
        <w:t>तभी मदन अंदर आया और उसने एक अजीब ढंग के साथ अनामिका को देखा, उसने उम्मीद नहीं की थी कि अनामिका ऐसी हो जाएगी, की वह हर रोज हॉस्पिटल आ जाएगी जब कोई आसपास नहीं होगा, और वो भी  सिर्फ इसलिए की उसे एक अमीर परिवार में रहने को मिले। मदन ने मन ही मन सोचा,‘बहुत हो गया है, ये कुछ भी कर ले, अब वह नहीं रह सकती हमारे साथ, क्योंकि नहीं है ये मेरी असली बेटी।'</w:t>
      </w:r>
      <w:r>
        <w:rPr>
          <w:b w:val="0"/>
          <w:i w:val="0"/>
        </w:rPr>
        <w:t>मीणा बोली, "मदन मै शर्त लगा सकती हूं कि यह हमारी बेटी होने का नाम लेकर वार्ड में आराम से आती जाती होगी..तुम्हे नर्स को बताना होगा कि इसका हमारे परिवार से कोई रिश्ता नहीं है, हमारी बेटी जीविका है, और वह लोग इसे अंदर ना आने दे।"</w:t>
      </w:r>
      <w:r>
        <w:t xml:space="preserve"> </w:t>
      </w:r>
      <w:r>
        <w:rPr>
          <w:b w:val="0"/>
          <w:i w:val="0"/>
        </w:rPr>
        <w:t>मदन को भी यही शक था, वरना इतनी सिक्योरिटी होने के बाद वह वीआईपी वार्ड में ऐसे कैसे आ सकती है ? उसने पक्का नर्स को बताया होगा कि वह मेहता परिवार की बेटी है, लक्ष्मी दादी की अपनी पोती।</w:t>
      </w:r>
      <w:r>
        <w:t xml:space="preserve"> </w:t>
      </w:r>
      <w:r>
        <w:rPr>
          <w:b w:val="0"/>
          <w:i w:val="0"/>
        </w:rPr>
        <w:t>जब मीणा ने देखा कि अनामिका नहीं जाने वाली तो उसने चिल्लाते हुए कहा, "क्या कर रही हो तुम यहां अभी तक? Get out  या फिर मैं तुम्हें लात मार के बाहर निकालूँ।"</w:t>
      </w:r>
      <w:r>
        <w:t xml:space="preserve"> </w:t>
      </w:r>
      <w:r>
        <w:rPr>
          <w:b w:val="0"/>
          <w:i w:val="0"/>
        </w:rPr>
        <w:t>दादी मा  को आराम की जरूरत थी इसीलिए अनामिका शांति से खड़ी थी। वैसे भी उसे यहां ज्यादा देर नहीं रुकना था, क्यूंकी उसकी दादी उठने ही वाली थी और फिर उसके वहाँ होने से वह दुखी होकर रोने लगती  और उनकी तबीयत  खराब हो जाती। ये सोच कर अनामिका वहाँ से चल दी। अनामिका को वहां से जाता देखकर मीणा गुस्सा हो रही थी, उसने अपने हाथ में पकड़ा बैग, जिसे उसने कस के  पकड़ा था, अनामिका की पीठ की तरफ फेंका, लेकिन ठीक उसी वक्त अनामिका को किसी हाथ ने खींच लिया और बैग जमीन पर जाकर गिरा।</w:t>
      </w:r>
      <w:r>
        <w:t xml:space="preserve"> </w:t>
      </w:r>
      <w:r>
        <w:rPr>
          <w:b w:val="0"/>
          <w:i w:val="0"/>
        </w:rPr>
        <w:t>जब मीणा और मदन दोनों ने देखा कि वह इंसान कौन है, तो वह दोनों शौक हो गए -डॉक्टर राघव?</w:t>
      </w:r>
    </w:p>
    <w:p>
      <w:r>
        <w:rPr>
          <w:b w:val="0"/>
          <w:i w:val="0"/>
        </w:rPr>
        <w:t>"तो इस तरह आप ट्रीट करते हैं उस इंसान को जिसने आप की माँ की जान बचाई?"राघव का चेहरा गुस्से से लाल हो गया था और उसकी आंखों में गुस्से की चमक थी।</w:t>
      </w:r>
      <w:r>
        <w:t xml:space="preserve"> </w:t>
      </w:r>
      <w:r>
        <w:rPr>
          <w:b w:val="0"/>
          <w:i w:val="0"/>
        </w:rPr>
        <w:t>"जान बचाई ?"मदन और मीना दोनों हैरान हो गए और अनामिका को देखने लगे।</w:t>
      </w:r>
      <w:r>
        <w:t xml:space="preserve"> </w:t>
      </w:r>
      <w:r>
        <w:rPr>
          <w:b w:val="0"/>
          <w:i w:val="0"/>
        </w:rPr>
        <w:t>यह इतना स्पेशल केस है, इसमें अगर यह नहीं होती ना तो पता नहीं क्या हो जाता । अगर ये यहा नहीं आती तो इस हॉस्पिटल  में अब तक लाशों का ढेर लग चुका होता।  राघव मेहता परिवार को और बर्दाश्त नहीं कर सकता था इसलिए उसने गुस्से में कहा, "क्या तुम्हें लगता है कि तुम लोग अपने दम पर लक्ष्मी दादी को बिना इसकी मदद के, इस तरह के वार्ड में रख पाते? तुम्हें क्या लगता है कि उन्हें इतनी स्पेशल केयर कैसे मिलती है ? तुम्हें क्या लगता है कि वह इतनी बार मौत के मुंह से बचकर कैसे वापस आ जाती?"</w:t>
      </w:r>
      <w:r>
        <w:t xml:space="preserve"> </w:t>
      </w:r>
      <w:r>
        <w:rPr>
          <w:b w:val="0"/>
          <w:i w:val="0"/>
        </w:rPr>
        <w:t>मीना और मदन हैरान हो गए, वो सोचने लगे, "अनामिका ने क्या किया होगा? क्या लक्ष्मी जी को यह वीआईपी वार्ड परमार परिवार की वजह से नहीं मिला? "</w:t>
      </w:r>
      <w:r>
        <w:t xml:space="preserve"> </w:t>
      </w:r>
      <w:r>
        <w:rPr>
          <w:b w:val="0"/>
          <w:i w:val="0"/>
        </w:rPr>
        <w:t>वही रूम नंबर 306 में देवेंद्र जी बहुत खुश थे और उनके चेहरे पर बड़ी सी मुस्कुराहट थी और वह लगातार अपनी बहु  की तारीफ किए  जा रहे थे।</w:t>
      </w:r>
      <w:r>
        <w:t xml:space="preserve"> </w:t>
      </w:r>
      <w:r>
        <w:rPr>
          <w:b w:val="0"/>
          <w:i w:val="0"/>
        </w:rPr>
        <w:t>"शैतान तेरा इस बार सचमुच जैकपोट लग गया है, तुझे उससे शादी करनी होगी और अगर तुमने उसके साथ जरा सा भी बुरा बर्ताव  किया, तो मैं सबसे पहले तुझे सबक सिखाऊंगा।"</w:t>
      </w:r>
    </w:p>
    <w:p>
      <w:r>
        <w:rPr>
          <w:b w:val="0"/>
          <w:i w:val="0"/>
        </w:rPr>
        <w:t>"मैं जानता हूं!"देवांश ने मुस्कुरा कर जवाब दिया।</w:t>
      </w:r>
      <w:r>
        <w:t xml:space="preserve"> </w:t>
      </w:r>
      <w:r>
        <w:rPr>
          <w:b w:val="0"/>
          <w:i w:val="0"/>
        </w:rPr>
        <w:t>"वह कितनी खूबसूरत है, कितनी यंग है, और उसकी  मेडिकल नॉलेज कितनी अच्छी है, ऐसी बीवी  होना बहुत खुशकिस्मती की बात है, और उस जैसी लड़कियों के पीछे कई लड़के पड़े रहते हैं!"यह बोलकर देवेंद्र जी ने कैलाश अंकल से पूछा, "क्या तुम्हें लगता है कि मेरा पोता थोड़ा बुड्ढा हो गया है?"</w:t>
      </w:r>
      <w:r>
        <w:t xml:space="preserve"> </w:t>
      </w:r>
      <w:r>
        <w:rPr>
          <w:b w:val="0"/>
          <w:i w:val="0"/>
        </w:rPr>
        <w:t>यह सुनकर ऋषि हंसने ही वाला था, "बुड्ढा?"</w:t>
      </w:r>
      <w:r>
        <w:t xml:space="preserve"> </w:t>
      </w:r>
      <w:r>
        <w:rPr>
          <w:b w:val="0"/>
          <w:i w:val="0"/>
        </w:rPr>
        <w:t>उसके बॉस सिर्फ 22 साल के हैं।</w:t>
      </w:r>
      <w:r>
        <w:t xml:space="preserve"> </w:t>
      </w:r>
      <w:r>
        <w:rPr>
          <w:b w:val="0"/>
          <w:i w:val="0"/>
        </w:rPr>
        <w:t>"वैसे इनकी जोड़ी तो स्वर्ग में बनी है, लेकिन जब बात अनामिका की हो रही है, तो वह अभी तक वापस क्यों नहीं आई?"कैलाश अंकल ने अपनी घड़ी चेक करते हुए कहा, "क्या आपको लगता है कि उन्हें कोई प्रॉब्लम हो गई होगी रास्ते में?"</w:t>
      </w:r>
      <w:r>
        <w:t xml:space="preserve"> </w:t>
      </w:r>
      <w:r>
        <w:rPr>
          <w:b w:val="0"/>
          <w:i w:val="0"/>
        </w:rPr>
        <w:t>यह सुनते ही देवेंद्र जल्दी से बोले, "देवांश जाकर चेक करो तो।"</w:t>
      </w:r>
      <w:r>
        <w:t xml:space="preserve"> </w:t>
      </w:r>
      <w:r>
        <w:rPr>
          <w:b w:val="0"/>
          <w:i w:val="0"/>
        </w:rPr>
        <w:t>जैसे ही देवांश रूम से बाहर निकाला, उसे सामने एक मेल डॉक्टर अनामिका को प्रोटेक्ट करता हुआ दिखाई दिया।</w:t>
      </w:r>
      <w:r>
        <w:t xml:space="preserve"> </w:t>
      </w:r>
      <w:r>
        <w:rPr>
          <w:b w:val="0"/>
          <w:i w:val="0"/>
        </w:rPr>
        <w:t>क्या यह वह डॉक्टर नहीं है जिसने उस दिन अनामिका की मदद की थी? ऋषि की आंखें काफी तेज थी और उसने तुरंत सामने खड़े राघव को पहचान लिया।"शायद यह विश्वनाथ जी का पोता राघव है, हो क्या रहा है? बॉस क्या आपको लगता है कि मिस अनामिका मुसीबत में है और डॉक्टर राघव उनकी मदद कर रहे हैं?"</w:t>
      </w:r>
      <w:r>
        <w:t xml:space="preserve"> </w:t>
      </w:r>
      <w:r>
        <w:rPr>
          <w:b w:val="0"/>
          <w:i w:val="0"/>
        </w:rPr>
        <w:t>इस वक्त देवांश ऋषि की कोई बात नहीं सुन रहा था, क्योंकि उसे एक अजीब सी फीलिंग महसूस हो रही थी, जो उसे आज से पहले कभी नहीं हुई थी। एक कड़वा और नाखुशी वाला एहसास। ऐसा, जैसे जो उसका है, वो उससे कोई छीनने की कोशिश कर रहा हो।</w:t>
      </w:r>
      <w:r>
        <w:t xml:space="preserve"> </w:t>
      </w:r>
      <w:r>
        <w:rPr>
          <w:b w:val="0"/>
          <w:i w:val="0"/>
        </w:rPr>
        <w:t>"सर देखकर लगता है कि डॉक्टर राघव और मिस अनामिका एक दूसरे को काफी अच्छे से जानते हैं और उन्हें एक दूसरे की काफी चिंता भी है।"ऋषि ने देख करके बताया और आसपास की टेंशन को महसूस करके उसने देवांश को चिढ़ाया, "बॉस, क्या आपको जलन हो रही है?"</w:t>
      </w:r>
      <w:r>
        <w:t xml:space="preserve"> </w:t>
      </w:r>
      <w:r>
        <w:rPr>
          <w:b w:val="0"/>
          <w:i w:val="0"/>
        </w:rPr>
        <w:t>देवांश ने जवाब दिया, "वह सिर्फ एक डॉक्टर है।"</w:t>
      </w:r>
    </w:p>
    <w:p>
      <w:r>
        <w:rPr>
          <w:b w:val="0"/>
          <w:i w:val="0"/>
        </w:rPr>
        <w:t>"सर डॉक्टर राघव और मिस अनामिका दोनों ही मेडिकल फील्ड से है, वह same  background  से हैं, अगर.."ऋषि अपनी बात खत्म कर पाता उससे पहले ही देवांश अनामिका की ओर आगे बढ़ने लगा।</w:t>
      </w:r>
      <w:r>
        <w:t xml:space="preserve"> </w:t>
      </w:r>
      <w:r>
        <w:rPr>
          <w:b w:val="0"/>
          <w:i w:val="0"/>
        </w:rPr>
        <w:t>‘क्या बॉस ने अभी-अभी नहीं कहा था कि उन्हें जलन नहीं हो रही है?'ऋषि ने सोचा।</w:t>
      </w:r>
      <w:r>
        <w:t xml:space="preserve"> </w:t>
      </w:r>
      <w:r>
        <w:rPr>
          <w:b w:val="0"/>
          <w:i w:val="0"/>
        </w:rPr>
        <w:t>अनामिका और टाइम वेस्ट नहीं करना चाहती थी इसलिए वह वहां से जाने लगी, राघव को बहुत गुस्सा आ रहा था और वह बोला, "तुम्हें सचमुच इन लोगों को बता देना चाहिए कि आज लक्ष्मी दादी जिंदा है तो किसकी वजह से।"</w:t>
      </w:r>
    </w:p>
    <w:p>
      <w:r>
        <w:rPr>
          <w:b w:val="0"/>
          <w:i w:val="0"/>
        </w:rPr>
        <w:t>"यहां पर कुछ बात करने का मतलब ही नहीं है!" इतना कह कर अनामिका निकल गई और गुस्से मे राघव भी उसके पीछे-पीछे आने लगा।</w:t>
      </w:r>
      <w:r>
        <w:t xml:space="preserve"> </w:t>
      </w:r>
      <w:r>
        <w:rPr>
          <w:b w:val="0"/>
          <w:i w:val="0"/>
        </w:rPr>
        <w:t>"डॉक्टर राघव का मतलब क्या है? हमारी मां के जिंदा होने का कारण हमारा और परमार परिवार है ,ना कि अनामिका?"मीणा बहुत उलझन में थी और अनामिका और राघव को जाते हुए देखकर वह खुद को रोक नहीं पाई और बोली, "उसने ना ही पैसे दिए हैं और ना ही कोई पावर का  इस्तेमाल किया है मॉम  को मौत के मुंह से वापस लाने के लिए, इस पूरे इलाज के पैसे हम देखते हैं और परमार परिवार ने मॉम को यह विआइपी रूम दिलवाया हॉस्पिटल का, इसलिए वह जिंदा है।"</w:t>
      </w:r>
    </w:p>
    <w:p>
      <w:r>
        <w:rPr>
          <w:b w:val="0"/>
          <w:i w:val="0"/>
        </w:rPr>
        <w:t>"चलो यहा से चलते हैं।" मदन कोई मुसीबत नहीं खडी करना चाहता था, इतना अमीर और अच्छे बिजनेस में होने की वजह से उसे  एक अच्छी पब्लिक इमेज बनाई रखनी थी, मगर मीणा नाखुश होकर बोली, "क्या डॉक्टर राघव अभी अनामिका को लेकर झूठ बोल रहे थे और उसे बचा रहे थे, क्योंकि वह उसे पसंद  करते हैं? मुझे थोड़ा अजीब लगा, उनका बर्ताव  हमारे लिए कितना बुरा था, शायद यह भी अनामिका की वजह से है।"</w:t>
      </w:r>
    </w:p>
    <w:p>
      <w:r>
        <w:rPr>
          <w:b w:val="0"/>
          <w:i w:val="0"/>
        </w:rPr>
        <w:t>"Stop it, चलके मॉम को देखते हैं।" मदन बोला।</w:t>
      </w:r>
      <w:r>
        <w:t xml:space="preserve"> </w:t>
      </w:r>
      <w:r>
        <w:rPr>
          <w:b w:val="0"/>
          <w:i w:val="0"/>
        </w:rPr>
        <w:t>मीणा बोली, "मुझे नहीं पता कि मॉम को कब होश आएगा। मैंने ऑलरेडी विल तैयार कर ली है, होश में आते ही, वह सब साइन कर देगी और उनकी  सारी प्रॉपर्टी औरशेयरस  हमारे  और जीविका  के नाम हो जाएंगे , तो मुझे एक राहत की सांस मिलेगी।"</w:t>
      </w:r>
    </w:p>
    <w:p>
      <w:r>
        <w:rPr>
          <w:b w:val="0"/>
          <w:i w:val="0"/>
        </w:rPr>
        <w:t>"अपनी आवाज नीचे करो!"मदन ने उसकी तरफ घूर कर देखा और बोला, "क्या तुम चाहती हो कि सारी दुनिया तुम्हारी बातें सुन ले।"</w:t>
      </w:r>
      <w:r>
        <w:t xml:space="preserve"> </w:t>
      </w:r>
      <w:r>
        <w:rPr>
          <w:b w:val="0"/>
          <w:i w:val="0"/>
        </w:rPr>
        <w:t>यह सुनते ही मीणा ने जल्दी से अपना मुंह बंद कर लिया औरवार्डके रूम का दरवाजा बंद कर दिया।</w:t>
      </w:r>
      <w:r>
        <w:t xml:space="preserve"> </w:t>
      </w:r>
      <w:r>
        <w:rPr>
          <w:b w:val="0"/>
          <w:i w:val="0"/>
        </w:rPr>
        <w:t>अनामिका को कोई आईडिया नहीं था कि वह दोनों यहां क्यों आए हैं? उसने पीछे मुड़कर राघव को देखा और बोली, "मुझे कुछ काम है तुम जा सकते हो।"</w:t>
      </w:r>
    </w:p>
    <w:p>
      <w:r>
        <w:rPr>
          <w:b w:val="0"/>
          <w:i w:val="0"/>
        </w:rPr>
        <w:t>"लक्ष्मी दादी की मेडिकल रिपोर्ट का क्या?"राघव ने पूछा।</w:t>
      </w:r>
      <w:r>
        <w:t xml:space="preserve"> </w:t>
      </w:r>
      <w:r>
        <w:rPr>
          <w:b w:val="0"/>
          <w:i w:val="0"/>
        </w:rPr>
        <w:t>"अगर कोई ऐसी बात  नहीं है तो तुम खुद ही पढ़ लो।" अनामिका का जवाब सुनके राघव ने नोटिस किया एक लड़का, जो उसी की उम्र का लग रहा था, वही पास खड़ा इंतजार कर रहा था। उसके छोटे बाल थे, लंबे पैर, काफी खतरनाक नजर आ  रहा था  । क्या यह लड़का देवांश सिंघानिया हो सकता है?</w:t>
      </w:r>
    </w:p>
    <w:p>
      <w:r>
        <w:rPr>
          <w:b w:val="0"/>
          <w:i w:val="0"/>
        </w:rPr>
        <w:t>जब से अनामिका ने देवेंद्र जी की जान बचाई है, शायद अनामिका इस आदमी से कुछ ज्यादा ही मिलने लगी है।</w:t>
      </w:r>
      <w:r>
        <w:t xml:space="preserve"> </w:t>
      </w:r>
      <w:r>
        <w:rPr>
          <w:b w:val="0"/>
          <w:i w:val="0"/>
        </w:rPr>
        <w:t>देवांश ने एक नजर राघव की तरफ देखा भी नहीं, उसकी आंखें लगातार अनामिका पर बनी हुई थी और उसने बड़े आराम से पूछा, "क्या कोई प्रॉब्लम है?"</w:t>
      </w:r>
    </w:p>
    <w:p>
      <w:r>
        <w:rPr>
          <w:b w:val="0"/>
          <w:i w:val="0"/>
        </w:rPr>
        <w:t>"नहीं!"</w:t>
      </w:r>
    </w:p>
    <w:p>
      <w:r>
        <w:rPr>
          <w:b w:val="0"/>
          <w:i w:val="0"/>
        </w:rPr>
        <w:t>"अगर है तो मुझे बता दो मैं मदद कर दूंगा!"अनामिका ने देवांश के चहरे को देखा और बोली, "कुछ नहीं है, बस मै दादाजी को  देखने आ रही थी और  बीच में कुछ लोगों से टकरा गई।"</w:t>
      </w:r>
    </w:p>
    <w:p>
      <w:r>
        <w:rPr>
          <w:b w:val="0"/>
          <w:i w:val="0"/>
        </w:rPr>
        <w:t>"ओके!" देवांश ने अनामिका के पीछे रूम नंबर 301 को देखा और फिर राघव को, जो थोड़ी दूर पीछे ही खडा था।</w:t>
      </w:r>
      <w:r>
        <w:t xml:space="preserve"> </w:t>
      </w:r>
      <w:r>
        <w:rPr>
          <w:b w:val="0"/>
          <w:i w:val="0"/>
        </w:rPr>
        <w:t>"अनु तुम्हें कोई परेशानी तो नहीं हुई थी ना?"अनामिका को अपने सामने देखते ही देवेंद्र जी ने चिंता से पूछा।</w:t>
      </w:r>
      <w:r>
        <w:t xml:space="preserve"> </w:t>
      </w:r>
      <w:r>
        <w:rPr>
          <w:b w:val="0"/>
          <w:i w:val="0"/>
        </w:rPr>
        <w:t>"नहीं!"</w:t>
      </w:r>
    </w:p>
    <w:p>
      <w:r>
        <w:rPr>
          <w:b w:val="0"/>
          <w:i w:val="0"/>
        </w:rPr>
        <w:t>"अगर कोई भी प्रॉब्लम हो तो देवांश को बता देना वह तुम्हारी मदद करेगा, अगर तुम्हें लगे कि वह नहीं कर पा रहा है तो तुम मेरे पास आ जाना मैं पक्का मदद करूंगा।"</w:t>
      </w:r>
      <w:r>
        <w:t xml:space="preserve"> </w:t>
      </w:r>
      <w:r>
        <w:rPr>
          <w:b w:val="0"/>
          <w:i w:val="0"/>
        </w:rPr>
        <w:t>अनामिका ने उनकी तरफ देखा और बोली,"जी "</w:t>
      </w:r>
      <w:r>
        <w:t xml:space="preserve"> </w:t>
      </w:r>
      <w:r>
        <w:rPr>
          <w:b w:val="0"/>
          <w:i w:val="0"/>
        </w:rPr>
        <w:t>जाने से पहले देवेंद्र जी उसे बार-बार याद दिला रहे थे, "अनु भूलना मत, हमारे वादे के बारे में, मैं दो दिन बाद discharge हो रहा हूं, तुम्हें जरूर आना होगा।"</w:t>
      </w:r>
    </w:p>
    <w:p>
      <w:r>
        <w:rPr>
          <w:b w:val="0"/>
          <w:i w:val="0"/>
        </w:rPr>
        <w:t>"मैं जरूर आऊंगी।"हॉस्पिटल से निकलने के बाद अनामिका ने देवांश से उसकी दादी मां के बारे में पूछा ।</w:t>
      </w:r>
      <w:r>
        <w:t xml:space="preserve"> </w:t>
      </w:r>
      <w:r>
        <w:rPr>
          <w:b w:val="0"/>
          <w:i w:val="0"/>
        </w:rPr>
        <w:t>"उन्हें  ब्रेन इंजरी हुई है!"देवांश ने बिना किसी भाव  के जवाब दिया, "अपने आप सांस लेने और पलकें झपकाने के अलावा  सारे symptoms उनके कोमा स्टेट वाले हैं।सीधी भाषा में कहा जाए तो वह एक चलती फिरती लाश बन चुकी है।"</w:t>
      </w:r>
      <w:r>
        <w:t xml:space="preserve"> </w:t>
      </w:r>
      <w:r>
        <w:rPr>
          <w:b w:val="0"/>
          <w:i w:val="0"/>
        </w:rPr>
        <w:t>अनामिका समझ गई उसे याद आया कि उसने कुछ वक्त पहले ऐसे ही एक केस को देखा था जिसमें पेशेंट भी ब्रेन इंजरी की वजह से ही Paralyze हो गया था। उनकी हालत तो ठीक हो गई थी लेकिन उसके लिए काफी दवाइयों  की जरूरत पड़ी थी, कुछ दवाइयां ऐसी भी थी जिन्हें ढूंढना बहुत मुश्किल था , उसमें से कुछ ऐसी भी थी , जो illegal थी  और कुछ बॉर्डर के बाहर से मंगाई गई थी।</w:t>
      </w:r>
      <w:r>
        <w:t xml:space="preserve"> </w:t>
      </w:r>
      <w:r>
        <w:rPr>
          <w:b w:val="0"/>
          <w:i w:val="0"/>
        </w:rPr>
        <w:t>आसान शब्दों में कहा जाए कि इस तरह के पेशेंट को ठीक करना काफी बड़ा और मुसीबत वाला काम था ।</w:t>
      </w:r>
      <w:r>
        <w:t xml:space="preserve"> </w:t>
      </w:r>
      <w:r>
        <w:rPr>
          <w:b w:val="0"/>
          <w:i w:val="0"/>
        </w:rPr>
        <w:t>"कैसा रहेगा अगर हम आज रात एक साथ डिनर करें तो?" देवांश ने पूछा।  अनामिका ने टाइम देखा , और उसे याद आया कि उसके पेरेंट्स घर पर उसका इंतजार कर रहे होंगे।</w:t>
      </w:r>
      <w:r>
        <w:t xml:space="preserve"> </w:t>
      </w:r>
      <w:r>
        <w:rPr>
          <w:b w:val="0"/>
          <w:i w:val="0"/>
        </w:rPr>
        <w:t>ठीक उसी वक्त देवांश ने अपना फोन निकाला और एक नंबर डायल किया, कॉल कनेक्ट होते ही वह बोला, "हेलो  जी देवांश बोल रहा हू , अनु और मैं एक साथ डिनर करने जा रहे हैं, जी..  जी…  मैं उसका ध्यान रखूंगा।"</w:t>
      </w:r>
      <w:r>
        <w:t xml:space="preserve"> </w:t>
      </w:r>
      <w:r>
        <w:rPr>
          <w:b w:val="0"/>
          <w:i w:val="0"/>
        </w:rPr>
        <w:t>इतनी बात  के बाद उसने कॉल कट कर दिया और अनामिका ने सोचा, ‘क्या यह मुझ से मेरी मर्जी भी नहीं  पूछेगा?'</w:t>
      </w:r>
      <w:r>
        <w:rPr>
          <w:b w:val="0"/>
          <w:i w:val="0"/>
        </w:rPr>
        <w:t>देवांश की दादी के इलाज में क्या कोई करिश्मा दिखाएगी अनामिका?</w:t>
      </w:r>
    </w:p>
    <w:p>
      <w:r>
        <w:rPr>
          <w:b w:val="0"/>
          <w:i w:val="0"/>
        </w:rPr>
        <w:t>क्या देवांश और अनामिका का रिश्ता पहुंचेगा शादी के मंज़र तक?</w:t>
      </w:r>
    </w:p>
    <w:p>
      <w:r>
        <w:rPr>
          <w:b w:val="0"/>
          <w:i w:val="0"/>
        </w:rPr>
        <w:t>और क्या होगा जब सबके सामने आएगी अनामिका की असली पहचान?</w:t>
      </w:r>
    </w:p>
    <w:p>
      <w:r>
        <w:rPr>
          <w:b w:val="0"/>
          <w:i w:val="0"/>
        </w:rPr>
        <w:t>जानने के लिए सुनते रहिए My mysterious princess सिर्फ Pocket FM app पर!</w:t>
      </w:r>
    </w:p>
    <w:p>
      <w:r>
        <w:rPr>
          <w:b w:val="0"/>
          <w:i w:val="0"/>
        </w:rPr>
        <w:t>@*</w:t>
      </w:r>
    </w:p>
    <w:p>
      <w:r>
        <w:br w:type="page"/>
      </w:r>
    </w:p>
    <w:p>
      <w:pPr>
        <w:pStyle w:val="Heading1"/>
      </w:pPr>
      <w:r>
        <w:t>Ep 21 - Pehli Date</w:t>
      </w:r>
    </w:p>
    <w:p>
      <w:r>
        <w:rPr>
          <w:b w:val="0"/>
          <w:i w:val="0"/>
        </w:rPr>
        <w:t>Chapter 21 -पहली date</w:t>
      </w:r>
      <w:r>
        <w:t xml:space="preserve"> </w:t>
      </w:r>
      <w:r>
        <w:rPr>
          <w:b w:val="0"/>
          <w:i w:val="0"/>
        </w:rPr>
        <w:t>"तुम क्या खाना पसंद करोगी?"देवांश ने अनामिका के लिए गाड़ी का दरवाजा खोला और उसके अंदर बैठने का इंतजार करने लगा,अनामिका शांत थी।</w:t>
      </w:r>
      <w:r>
        <w:t xml:space="preserve"> </w:t>
      </w:r>
      <w:r>
        <w:rPr>
          <w:b w:val="0"/>
          <w:i w:val="0"/>
        </w:rPr>
        <w:t>"शायद फ्रेंच या फिर तुम्हे और कुछ खाना है?"</w:t>
      </w:r>
    </w:p>
    <w:p>
      <w:r>
        <w:rPr>
          <w:b w:val="0"/>
          <w:i w:val="0"/>
        </w:rPr>
        <w:t>"कुछ भी!"अनामिका ने गाड़ी में बैठते हुए कहा। उसे इस बारे में और बात नहीं करनी थी। देवांश भी गाड़ी में बैठ गया और जब उसने देखा कि अनामिका वह locket उतार रही है,तो उसने उसका हाथ पकड़ लिया ।</w:t>
      </w:r>
      <w:r>
        <w:t xml:space="preserve"> </w:t>
      </w:r>
      <w:r>
        <w:rPr>
          <w:b w:val="0"/>
          <w:i w:val="0"/>
        </w:rPr>
        <w:t>अनामिका हैरान हो गई और फिर उसने एक्सप्लेन किया,"मुझे लगा कि यह मेरे पास नहीं होना चाहिए।"</w:t>
      </w:r>
    </w:p>
    <w:p>
      <w:r>
        <w:rPr>
          <w:b w:val="0"/>
          <w:i w:val="0"/>
        </w:rPr>
        <w:t>"तुम्हारे अलावा इसे कोई डिजर्व नहीं करता है।"देवांश ने उसकी आंखों में देखा और एक-एक शब्द पर जोर देते हुए कहा,"मैं जानता हूं कि तुम यंग हो और तुमने अभी तक शादी के बारे में सोचा नहीं है,और वह ठीक है, कोई जल्दी नहीं है।"</w:t>
      </w:r>
      <w:r>
        <w:t xml:space="preserve"> </w:t>
      </w:r>
      <w:r>
        <w:rPr>
          <w:b w:val="0"/>
          <w:i w:val="0"/>
        </w:rPr>
        <w:t>अनामिका को बस इतना लग रहा था, जैसे उसके गले के आसपास यह कीमती चीज उसे थोड़ा uncomfortable कर रही है।सब लोग जानते हैं कि यह locket किस चीज को represent करता है और सब लोग ये भी समझते हैं कि ये एक ऐसी चीज है जो सिर्फ सिंघानिया खानदान की बहू ही पहन सकती है।</w:t>
      </w:r>
      <w:r>
        <w:t xml:space="preserve"> </w:t>
      </w:r>
      <w:r>
        <w:rPr>
          <w:b w:val="0"/>
          <w:i w:val="0"/>
        </w:rPr>
        <w:t>इसलिए अनामिका फिर उसे उतारने लगी, जिसे देखकर देवांश फिर बोला,"क्या तुम मेरे दादाजी के प्यारे और छोटे से दिल के बारे में सोच कर, इसे थोड़ी दिनों के लिए रख नहीं सकती हो। वह कुछ दिनों बाद discharge होने वाले हैं। उस दिन वो तुम्हें इसके बिना देखेंगे तो उन्हें बहुत बुरा लगेगा।"</w:t>
      </w:r>
      <w:r>
        <w:t xml:space="preserve"> </w:t>
      </w:r>
      <w:r>
        <w:rPr>
          <w:b w:val="0"/>
          <w:i w:val="0"/>
        </w:rPr>
        <w:t>अनामिका इस बार उसके argument से convince हो गई और उसने अपना हाथ नीचे किया ही था कि देवांश ने पकड़ लिया,देवांश ने उसका हाथ बहुत ही प्यार से पकड़ा हुआ था, उसके हाथ इतनी मुलायम थे कि वह छोड़ना ही नहीं चाहता था।</w:t>
      </w:r>
      <w:r>
        <w:t xml:space="preserve"> </w:t>
      </w:r>
      <w:r>
        <w:rPr>
          <w:b w:val="0"/>
          <w:i w:val="0"/>
        </w:rPr>
        <w:t>अनामिका चाह कर भी अपना हाथ पीछे नहीं खींच पा रही थी, इसलिए उसने कहा,"जाने दो।"</w:t>
      </w:r>
      <w:r>
        <w:t xml:space="preserve"> </w:t>
      </w:r>
      <w:r>
        <w:rPr>
          <w:b w:val="0"/>
          <w:i w:val="0"/>
        </w:rPr>
        <w:t>लेकिन देवांश ने उसका हाथ नहीं छोड़ा। उसके चेहरे से नहीं लग रहा था कि वह छोड़ने वाला है और उसने शांति से आगे देखते हुए कहा,"मुझे थोड़ी देर के लिए पकड़ने दो।"</w:t>
      </w:r>
      <w:r>
        <w:t xml:space="preserve"> </w:t>
      </w:r>
      <w:r>
        <w:rPr>
          <w:b w:val="0"/>
          <w:i w:val="0"/>
        </w:rPr>
        <w:t>‘यह कैसा attitude है?'अनामिका ने सोचा।</w:t>
      </w:r>
      <w:r>
        <w:t xml:space="preserve"> </w:t>
      </w:r>
      <w:r>
        <w:rPr>
          <w:b w:val="0"/>
          <w:i w:val="0"/>
        </w:rPr>
        <w:t>"तुम राघव को कितने अच्छे से जानती हो?"देवांश ने अचानक पूछा।</w:t>
      </w:r>
      <w:r>
        <w:t xml:space="preserve"> </w:t>
      </w:r>
      <w:r>
        <w:rPr>
          <w:b w:val="0"/>
          <w:i w:val="0"/>
        </w:rPr>
        <w:t>ऋषि जो driving सीट पर बैठा हुआ था उसने उम्मीद नहीं की थी कि उसके बॉस का relation मिस अनामिका के साथ इतनी जल्दी से proposal तक आ जाएगा।वह बहुत excited हो गया और सोचने लगा,‘कि अगर कल की तरह ही, रोड पर थोड़े गड्ढे हुए तो मिस अनामिका फिर से उसके बॉस की बाहों  में होगी।'</w:t>
      </w:r>
      <w:r>
        <w:rPr>
          <w:b w:val="0"/>
          <w:i w:val="0"/>
        </w:rPr>
        <w:t>अनामिका ने देवांश के सवाल का जवाब कैजवली दिया,"मैं उससे कुछ टाइम पहले ही मिली हूं।"</w:t>
      </w:r>
      <w:r>
        <w:t xml:space="preserve"> </w:t>
      </w:r>
      <w:r>
        <w:rPr>
          <w:b w:val="0"/>
          <w:i w:val="0"/>
        </w:rPr>
        <w:t>ये सुनके देवांश एकदम से बोला,"तुम किस तरह के लड़के पसंद करती हो?जो मेडिकल फील्ड में होते हैं या फिर जो मेडिकल फील्ड में नहीं होते हैं?"</w:t>
      </w:r>
      <w:r>
        <w:t xml:space="preserve"> </w:t>
      </w:r>
      <w:r>
        <w:rPr>
          <w:b w:val="0"/>
          <w:i w:val="0"/>
        </w:rPr>
        <w:t>अनामिका ने सोचा,"क्या?"</w:t>
      </w:r>
      <w:r>
        <w:t xml:space="preserve"> </w:t>
      </w:r>
      <w:r>
        <w:rPr>
          <w:b w:val="0"/>
          <w:i w:val="0"/>
        </w:rPr>
        <w:t>ऋषि ने सोचा,"!बॉस आपने तो कहा था आप जैलेस नहीं हो,फिर आप यह सब क्यो पूछ रहे हो?"</w:t>
      </w:r>
    </w:p>
    <w:p>
      <w:r>
        <w:rPr>
          <w:b w:val="0"/>
          <w:i w:val="0"/>
        </w:rPr>
        <w:t>"तुम किस बारे में बात कर रहे हो?"अनामिका को देवांश का पॉइंट समझ नहीं आया लेकिन उसकी आंखों में कंसर्न देखकर वह तुरंत समझ गयी।</w:t>
      </w:r>
      <w:r>
        <w:t xml:space="preserve"> </w:t>
      </w:r>
      <w:r>
        <w:rPr>
          <w:b w:val="0"/>
          <w:i w:val="0"/>
        </w:rPr>
        <w:t>"क्या ऐसा नहीं है कि जिसने मेडिसिन पढ़ी हो वह ना पढ़ने वालों से बेहतर है?हम फ्री टाइम में एक दूसरे के साथ आइडियास एक्सचेंज कर सकते हैं और एक दूसरे से बातें करके काफी कुछ सीख सकते हैं।"</w:t>
      </w:r>
      <w:r>
        <w:t xml:space="preserve"> </w:t>
      </w:r>
      <w:r>
        <w:rPr>
          <w:b w:val="0"/>
          <w:i w:val="0"/>
        </w:rPr>
        <w:t>यह सुनते ही देवांश ने उसके हाथ पर पकड़ मजबूत कर दी और थोड़ी जलन भरी आवाज में कहा,"तुम लोग हमेशा दवाई के बारे में ही बात करते रहते हो। क्या यह थकाने वाली बात नहीं है?"</w:t>
      </w:r>
    </w:p>
    <w:p>
      <w:r>
        <w:rPr>
          <w:b w:val="0"/>
          <w:i w:val="0"/>
        </w:rPr>
        <w:t>"नहीं,बिल्कुल नहीं। हम उस टॉपिक पर बात करते हैं जिनमें हमें इंटरेस्ट होता है और इस तरह से हम दोनों ही अपनी फिल्ड मे प्रोग्रेस कर सकते हैं।"अनामिका ने एकाएक आईब्रो उठा कर कहा, तो देवांश के चेहरे पर मुस्कुराहट आ गई, और वह समझ गया, कि अनामिका उसे चिढ़ा रही है। वह समझ गया कि वो यह सब बातें जानबूझकर कर रही थी और ये सोचते हुए उसके दिल में एक मिठास बिखर गई।</w:t>
      </w:r>
      <w:r>
        <w:t xml:space="preserve"> </w:t>
      </w:r>
      <w:r>
        <w:rPr>
          <w:b w:val="0"/>
          <w:i w:val="0"/>
        </w:rPr>
        <w:t>"बॉस हम ऑलमोस्ट लीज प्राइस सेंटर पहुंच गए हैं।",ऋषि ने driving करते हुए कहा, और फिर वह खुद को रोक नहीं पाया और रियर व्यू मिरर से उसने देखते हुए कहा,"मिस अनामिका यह सर का फेवरेट restaurant है और आज से पहले वह किसी भी लड़की को यहां लेकर नहीं आए।"</w:t>
      </w:r>
      <w:r>
        <w:t xml:space="preserve"> </w:t>
      </w:r>
      <w:r>
        <w:rPr>
          <w:b w:val="0"/>
          <w:i w:val="0"/>
        </w:rPr>
        <w:t>यह सुनते ही अनामिका ने पूछा,"तो वह लड़कियों को उन जगहों पर लेकर जाता है, जो उन्हे पसंद नहीं होती।"</w:t>
      </w:r>
    </w:p>
    <w:p>
      <w:r>
        <w:rPr>
          <w:b w:val="0"/>
          <w:i w:val="0"/>
        </w:rPr>
        <w:t>"नही,नहीं, मेरा मतलब वह नहीं था.."ऋषि के गाड़ी रोकने तक, उस restaurant का manager उन्हें देख के जल्दी से दौड़ते हुए उन्हें ग्रीट करने आ गया था। देवांश जैसे ही गाड़ी से निकला, manager ने पूछा,"मिस्टर सिंघानिया, कितने टाइम बाद आए हैं आप..और..ये खूबसूरतladyकौन है आपके साथ?"</w:t>
      </w:r>
      <w:r>
        <w:t xml:space="preserve"> </w:t>
      </w:r>
      <w:r>
        <w:rPr>
          <w:b w:val="0"/>
          <w:i w:val="0"/>
        </w:rPr>
        <w:t>restaurant के manager ने देवांश के बगल में खड़ी अनामिका को देखा, जिसका हाथ अब भी देवांश ने पकड़ा  हुआ था। उसने सोचा,"ये पक्का देवांश की गर्लफ्रेंड होगी।"और फिर उसने politely अनामिका को ग्रीट करते हुए कहा,"मिस इस तरफ से।"</w:t>
      </w:r>
      <w:r>
        <w:t xml:space="preserve"> </w:t>
      </w:r>
      <w:r>
        <w:rPr>
          <w:b w:val="0"/>
          <w:i w:val="0"/>
        </w:rPr>
        <w:t>अनामिका तुरंत बोली,"मैं इनकी गर्लफ्रेंड नहीं हूं।"</w:t>
      </w:r>
      <w:r>
        <w:t xml:space="preserve"> </w:t>
      </w:r>
      <w:r>
        <w:rPr>
          <w:b w:val="0"/>
          <w:i w:val="0"/>
        </w:rPr>
        <w:t>उन दोनों के हाथ एक साथ देखकर उस manager ने हँसते हुए कहा,"कोई बात नहीं,आप जल्द ही हो  जाएंगे।"</w:t>
      </w:r>
    </w:p>
    <w:p>
      <w:r>
        <w:rPr>
          <w:b w:val="0"/>
          <w:i w:val="0"/>
        </w:rPr>
        <w:t>"देवांश सर कभी यहां पहले किसी लड़की को लेकर नहीं, आए आप पहली ही है। बहुत स्पेशल हैं आप। अच्छा डिनर से पहले मुझे बता दीजिए कि कोई ऐसी डिश तो नहीं है जो आप नहीं खा सकती नहीं?"</w:t>
      </w:r>
    </w:p>
    <w:p>
      <w:r>
        <w:rPr>
          <w:b w:val="0"/>
          <w:i w:val="0"/>
        </w:rPr>
        <w:t>"प्लीज मुझे अनामिका कहिए।"अनामिका manager से बोली।</w:t>
      </w:r>
      <w:r>
        <w:t xml:space="preserve"> </w:t>
      </w:r>
      <w:r>
        <w:rPr>
          <w:b w:val="0"/>
          <w:i w:val="0"/>
        </w:rPr>
        <w:t>"भले ही आप मुझे ऐसा करने के लिए कह रही है,मगर मुझमे इतनी हिम्मत नहीं, कि मैं आपको इतने करीबी नाम से बुलाऊं।"manager ने हंसते हुए कहा और अपने फोन से कॉल करके किसी को बोला, "Hurry Up , जल्द से जल्द सब कुछ क्लीन कर दो।"</w:t>
      </w:r>
      <w:r>
        <w:t xml:space="preserve"> </w:t>
      </w:r>
      <w:r>
        <w:rPr>
          <w:b w:val="0"/>
          <w:i w:val="0"/>
        </w:rPr>
        <w:t>अनामिका ने देवांश की तरफ देखा,जैसे वह पूछ रही हो क्या यह खाना इतना सीरियस है?</w:t>
      </w:r>
    </w:p>
    <w:p>
      <w:r>
        <w:rPr>
          <w:b w:val="0"/>
          <w:i w:val="0"/>
        </w:rPr>
        <w:t>"यह हमारी पहली date है।",देवांश उसका हाथ पकड़ कर उसे restaurant के अंदर ले जाने लगा।</w:t>
      </w:r>
      <w:r>
        <w:t xml:space="preserve"> </w:t>
      </w:r>
      <w:r>
        <w:rPr>
          <w:b w:val="0"/>
          <w:i w:val="0"/>
        </w:rPr>
        <w:t>वहीं दूसरी तरफ युविका ने समर्थ का हाथ पकड़ा हुआ था और excited होकर बोली,"यह restaurant कितना महंगा है, लेकिन तुम फिर भी मुझे यहां लेकर आए,तुम बहुत अच्छे हो।"</w:t>
      </w:r>
      <w:r>
        <w:t xml:space="preserve"> </w:t>
      </w:r>
      <w:r>
        <w:rPr>
          <w:b w:val="0"/>
          <w:i w:val="0"/>
        </w:rPr>
        <w:t>समर्थ ने प्यार से कहा,"तुम मेरी फिआंसे हो,ऑफ कोर्स मुझे तुम्हें अच्छे से ट्रीट करना चाहिए।"</w:t>
      </w:r>
      <w:r>
        <w:t xml:space="preserve"> </w:t>
      </w:r>
      <w:r>
        <w:rPr>
          <w:b w:val="0"/>
          <w:i w:val="0"/>
        </w:rPr>
        <w:t>वो दोनों restaurant के एंट्रेंस पर पहुंचे ही थे कि तभी वहां के एक स्टाफ ने उनसे रिस्पेक्टफुली माफी मांगते हुआ कहा, "आई एम सॉरी सर,बट यह restaurant पूरे दिन के लिए बुक है।"</w:t>
      </w:r>
    </w:p>
    <w:p>
      <w:r>
        <w:rPr>
          <w:b w:val="0"/>
          <w:i w:val="0"/>
        </w:rPr>
        <w:t>"बुक?मुझे इन्फॉर्म नहीं किया गया!"समर्थ की भौहे आपस में सिकुड़ गई और उसे बहुत गुस्सा आया और private ईवेंट का नाम सुनकर युविका हैरान हो गई।</w:t>
      </w:r>
      <w:r>
        <w:t xml:space="preserve"> </w:t>
      </w:r>
      <w:r>
        <w:rPr>
          <w:b w:val="0"/>
          <w:i w:val="0"/>
        </w:rPr>
        <w:t>वह जानती थी कि यह restaurant कितना महंगा है,यहां का एक वक्त का खाना कई लोगों की महीने भर की कमाई हो सकती थी और पैसे होने पर भी लोग यहां सीट नहीं पा सकते थे, और समर्थ जैसे अमीर परिवार के लड़के को भी आधे महीने पहले से बुकिंग करनी होती थी,फिर भी उन्हें सिर्फ hall में ही सीट मिलती थी,वहां के टॉप private रूम तो उनकी पहुँच से बाहर थे। वो सोचने लगी,"कौन ऐसा इंसान था, जो ये पूरा restaurant एक दिन के लिए बुक कर सकता था?बहुत अमीर होगा वह।"</w:t>
      </w:r>
    </w:p>
    <w:p>
      <w:r>
        <w:rPr>
          <w:b w:val="0"/>
          <w:i w:val="0"/>
        </w:rPr>
        <w:t>"ठीक है फिर!",समर्थ जाने ही वाला था कि तभी युविका ने किसी जाने पहचाने इंसान को वीआईपी एलीवेटर से ऊपर जाते हुए देखा,वह एलिवेटेड टॉप private रूम की तरफ जा रहा था।</w:t>
      </w:r>
      <w:r>
        <w:t xml:space="preserve"> </w:t>
      </w:r>
      <w:r>
        <w:rPr>
          <w:b w:val="0"/>
          <w:i w:val="0"/>
        </w:rPr>
        <w:t>युविका हैरान होते हुए बोली,"क्या वह अनामिका है?"वह अनामिका को देखकर गलती कर ही नहीं सकती थी। युविका ने उसकी तरफ इशारा करते हुए स्टाफ मेंबर से पूछा,"तो फिर उसे क्यों  अंदर जाने दिया गया?"</w:t>
      </w:r>
    </w:p>
    <w:p>
      <w:r>
        <w:rPr>
          <w:b w:val="0"/>
          <w:i w:val="0"/>
        </w:rPr>
        <w:t>"किसकी बात कर रही हैं आप?"उस स्टाफ मेंबर ने आसपास देखा, लेकिन उसे कोई दिखाई नहीं दिया, तो उसने politely एक्सप्लेन किया,"यहां पर आज रात सिर्फ हमारे गेस्ट और restaurant के स्टाफ ही अलाउड है।"</w:t>
      </w:r>
    </w:p>
    <w:p>
      <w:r>
        <w:rPr>
          <w:b w:val="0"/>
          <w:i w:val="0"/>
        </w:rPr>
        <w:t>"युवी तुमने किसे देखा?"समर्थ ने पूछा।</w:t>
      </w:r>
      <w:r>
        <w:t xml:space="preserve"> </w:t>
      </w:r>
      <w:r>
        <w:rPr>
          <w:b w:val="0"/>
          <w:i w:val="0"/>
        </w:rPr>
        <w:t>"मुझे लगा मैंने दीदी को देखा!"युविका ने धीरे से समर्थ के कान में कहा।</w:t>
      </w:r>
      <w:r>
        <w:t xml:space="preserve"> </w:t>
      </w:r>
      <w:r>
        <w:rPr>
          <w:b w:val="0"/>
          <w:i w:val="0"/>
        </w:rPr>
        <w:t>"तुम क्या sure हो, की तुमने किसी को और को नहीं देखा?जो लोग यहां आ सकते हैं वह लोग रिच और नोबल होने चाहिए। अनामिका यहाँ नहीं आ सकती। और वैसे भी ये restaurant फुली बुकड है। जब हमें entry नहीं मिली वो यहाँ अंदर आ ही नहीं सकती।"</w:t>
      </w:r>
    </w:p>
    <w:p>
      <w:r>
        <w:rPr>
          <w:b w:val="0"/>
          <w:i w:val="0"/>
        </w:rPr>
        <w:t>"शायद दीदी यहां पर  जॉब ढूंढ रही हो?"युविका ने गहरी सांस छोड़ते हुए कहा।</w:t>
      </w:r>
      <w:r>
        <w:t xml:space="preserve"> </w:t>
      </w:r>
      <w:r>
        <w:rPr>
          <w:b w:val="0"/>
          <w:i w:val="0"/>
        </w:rPr>
        <w:t>"समर्थ क्या तुम मेरी दीदी को नौकरी दिलाने में मदद कर सकते हो?मुझे डर है कि अमीर लोग उन्हे  गलत नजर से देखेंगे। वह बहुत dignified  और graceful लेडी हैं। ऐसा ना हो, कि वो यहां रहने के लिए खुद को गिरा लें।"</w:t>
      </w:r>
      <w:r>
        <w:t xml:space="preserve"> </w:t>
      </w:r>
      <w:r>
        <w:rPr>
          <w:b w:val="0"/>
          <w:i w:val="0"/>
        </w:rPr>
        <w:t>युविका की बात सुनके समर्थ बोला,"वैसे तो वो तुम्हारी दीदी थी नहीं, जिसको भी तुमने देखा और अगर थी भी, तो उसकी जिंदगी से हमारा कोई लेना देना नहीं है।" ये कहकर समर्थ ने उसका हाथ पकड़ा और कहा, "सड़क के दूसरी तरफ वाले restaurant में चलते हैं।"</w:t>
      </w:r>
    </w:p>
    <w:p>
      <w:r>
        <w:rPr>
          <w:b w:val="0"/>
          <w:i w:val="0"/>
        </w:rPr>
        <w:t>"ओके!"युविका ने सामने वाले restaurant मेंएसी window वाली सीट चुनी जहां से वह अनामिका को बाहर आता हुआ देख सके।</w:t>
      </w:r>
      <w:r>
        <w:t xml:space="preserve"> </w:t>
      </w:r>
      <w:r>
        <w:rPr>
          <w:b w:val="0"/>
          <w:i w:val="0"/>
        </w:rPr>
        <w:t>जहां युविका और समर्थ रोड के सामने वाले restaurant में बैठ गए थे, वहीं उस शानदार restaurant में देवांश और अनामिका उस private रूम में अपनी पहली date पे थे। इस private रूम की छत खुल सकती थी, जिससे ऊपर का खूबसूरत आसमान दिखता था।</w:t>
      </w:r>
      <w:r>
        <w:t xml:space="preserve"> </w:t>
      </w:r>
      <w:r>
        <w:rPr>
          <w:b w:val="0"/>
          <w:i w:val="0"/>
        </w:rPr>
        <w:t>देवांश अनामिका के बगल में बैठा उसका हाथ पकड़े हुए और उसे मेंनयु देते हुए बोला,"तुम क्या खाना चाहोगी?"</w:t>
      </w:r>
      <w:r>
        <w:t xml:space="preserve"> </w:t>
      </w:r>
      <w:r>
        <w:rPr>
          <w:b w:val="0"/>
          <w:i w:val="0"/>
        </w:rPr>
        <w:t>अनामिका ने मेनू देखा और ऐसे ही कुछ dishes चुनी और देवांश ने कुछ और dishes आर्डर कर दी और जैसे ही manager order लेकर बाहर गया,अनामिका ने एक आईबरो उठाते हुए पूछा,"क्या तुम मेरा हाथ छोड़ोगे?"</w:t>
      </w:r>
      <w:r>
        <w:t xml:space="preserve"> </w:t>
      </w:r>
      <w:r>
        <w:rPr>
          <w:b w:val="0"/>
          <w:i w:val="0"/>
        </w:rPr>
        <w:t>देवांश ने काफी seriously पूछा,"क्या मैं थोड़ी देर और पकड़ सकता हूं, सिर्फ थोड़ी देर?"</w:t>
      </w:r>
      <w:r>
        <w:t xml:space="preserve"> </w:t>
      </w:r>
      <w:r>
        <w:rPr>
          <w:b w:val="0"/>
          <w:i w:val="0"/>
        </w:rPr>
        <w:t>और अनामिका ने आखिर में हार मान ली और थोड़ी देर बाद chef कुछ dishes लेकर अंदर आए और उन्हें सेट करने के बाद अनामिका अपने लिए खाना निकालने लगी। इस दौरान देवांश ने खास करके उन dishes को देखा जिन्हे अनामिका ने देखा भी नहीं, और फिर उनको जिन्हें वह ज्यादा अपनी प्लेट में सर्व कर रही थी। इससे देवांश को अनामिका के पसंद नापसंद का थोड़ा बहुत अंदाजा हो गया था।</w:t>
      </w:r>
      <w:r>
        <w:t xml:space="preserve"> </w:t>
      </w:r>
      <w:r>
        <w:rPr>
          <w:b w:val="0"/>
          <w:i w:val="0"/>
        </w:rPr>
        <w:t>"यह सब हम खा नहीं पाएंगे,क्या तुम इन्हे वापस नहीं कर सकते?"अनामिका ने खाने की तरफ देखते हुए कहा।</w:t>
      </w:r>
      <w:r>
        <w:t xml:space="preserve"> </w:t>
      </w:r>
      <w:r>
        <w:rPr>
          <w:b w:val="0"/>
          <w:i w:val="0"/>
        </w:rPr>
        <w:t>"आराम से खाओ!"देवांश ने एक हाथ से उसका हाथ पकड़ा हुआ था और वह एक हाथ से उसे खाना दे रहा था।</w:t>
      </w:r>
      <w:r>
        <w:t xml:space="preserve"> </w:t>
      </w:r>
      <w:r>
        <w:rPr>
          <w:b w:val="0"/>
          <w:i w:val="0"/>
        </w:rPr>
        <w:t>"क्या मैं अबअपना हाथ वापस ले सकती हूं?"</w:t>
      </w:r>
      <w:r>
        <w:t xml:space="preserve"> </w:t>
      </w:r>
      <w:r>
        <w:rPr>
          <w:b w:val="0"/>
          <w:i w:val="0"/>
        </w:rPr>
        <w:t>अगर वह उसका हाथ अब नहीं छोड़ता तो वह खा नहीं पाती, और वह लोग एक छोटी सी टेबल के पास बैठे हुए थे,इसीलिए देवांश ने तुरंत उसका राइट हैंड छोड़ा और लेफ्ट पकड़ लिया।अनामिका, देवांश की ये क्यूट हरकत देख के speechless हो गई।</w:t>
      </w:r>
      <w:r>
        <w:t xml:space="preserve"> </w:t>
      </w:r>
      <w:r>
        <w:rPr>
          <w:b w:val="0"/>
          <w:i w:val="0"/>
        </w:rPr>
        <w:t>"क्या तुम शयोर हो कि हम इसी तरह खाना खाने वाले हैं?"अनामिका ने देखा कि देवांश लेफ्ट हाथ से खा रहा है तो उसने पूछा ।</w:t>
      </w:r>
      <w:r>
        <w:t xml:space="preserve"> </w:t>
      </w:r>
      <w:r>
        <w:rPr>
          <w:b w:val="0"/>
          <w:i w:val="0"/>
        </w:rPr>
        <w:t>"नहीं,मुझे लगता है कि हमें पहले खाना खा लेना चाहिए।" देवांश बोला और फिर उसने एक बाऊल की तरफ इशारा करते हुए कहा, "इसे ट्राई करना चाहोगी।"</w:t>
      </w:r>
    </w:p>
    <w:p>
      <w:r>
        <w:rPr>
          <w:b w:val="0"/>
          <w:i w:val="0"/>
        </w:rPr>
        <w:t>"उसे वहीं छोड़ दो, मैं खुद खा लूंगी!"</w:t>
      </w:r>
      <w:r>
        <w:t xml:space="preserve"> </w:t>
      </w:r>
      <w:r>
        <w:rPr>
          <w:b w:val="0"/>
          <w:i w:val="0"/>
        </w:rPr>
        <w:t>जैसे ही यह बात बोलने के लिए अनामिका ने मुंह खोला, देवांश ने अपनी प्लेट से एक बाइट उठाकर उसके मुंह में डाल दी।अनामिका ने उसे warning लुक दिया,लेकिन देवांश को कोई फर्क नहीं पड़ा, उसने उसे प्यार से देखा और पूछा,"कैसा है?"</w:t>
      </w:r>
    </w:p>
    <w:p>
      <w:r>
        <w:rPr>
          <w:b w:val="0"/>
          <w:i w:val="0"/>
        </w:rPr>
        <w:t>"याक!"वहforeignchef  जो वहां ही खड़े थे उन्हें लगा कि उन्हें heart attack आने वाला है और उन्होंने जल्दी से कहा,"कौन सी चीज आपको पसंद नहीं आई?हम अभी उसे fix कर देते हैं।"</w:t>
      </w:r>
    </w:p>
    <w:p>
      <w:r>
        <w:rPr>
          <w:b w:val="0"/>
          <w:i w:val="0"/>
        </w:rPr>
        <w:t>"मैं सामनेबैठे इंसान के बारे में बात कर रही थी, ना कि फूड के बारे में।"अनामिका की ये बात सुनके देवांश वहाँ खड़े स्टाफ से बोला,"तुम लोग जाओ यहां से!"</w:t>
      </w:r>
      <w:r>
        <w:t xml:space="preserve"> </w:t>
      </w:r>
      <w:r>
        <w:rPr>
          <w:b w:val="0"/>
          <w:i w:val="0"/>
        </w:rPr>
        <w:t>वहchefऔर manager तुरंत वहां से चले गए।</w:t>
      </w:r>
      <w:r>
        <w:t xml:space="preserve"> </w:t>
      </w:r>
      <w:r>
        <w:rPr>
          <w:b w:val="0"/>
          <w:i w:val="0"/>
        </w:rPr>
        <w:t>"गुस्सा आ गया तुम्हें, लगता है मैंने कुछ ज्यादा कर दिया!"देवांश की बात सुनके अनामिका बोली,"खाने में नामक स्वाद अनुसार होना चाहिए!"</w:t>
      </w:r>
      <w:r>
        <w:t xml:space="preserve"> </w:t>
      </w:r>
      <w:r>
        <w:rPr>
          <w:b w:val="0"/>
          <w:i w:val="0"/>
        </w:rPr>
        <w:t>देवांश बोला,"मतलब?"</w:t>
      </w:r>
    </w:p>
    <w:p>
      <w:r>
        <w:rPr>
          <w:b w:val="0"/>
          <w:i w:val="0"/>
        </w:rPr>
        <w:t>"क्या तुम मुझसे दूरबैठोगो प्लीज!"अनामिकादूसरे शब्दों में कह रही थी कि उसे थोड़ा स्पेस चाहिए।</w:t>
      </w:r>
      <w:r>
        <w:t xml:space="preserve"> </w:t>
      </w:r>
      <w:r>
        <w:rPr>
          <w:b w:val="0"/>
          <w:i w:val="0"/>
        </w:rPr>
        <w:t>"मुझे तुम्हारे साथ बैठना है।"देवांश के चेहरे पर मासूम expression देखकर अनामिका के पास बोलने के लिए कुछ बात ही नहीं थी। finally इसी तरह उन्होंने अपना खाना खत्म किया और restaurant की लाइट डिम हो गई और वहां का ceiling  ओपन हो गया। जिससे रात का खूबसूरत नजारा दिखने लगा। जब अनामिका छोटी थी तो अपने business  को लेकर मदन और मीना कभी उसके साथ नहीं होते थे। लक्ष्मी दादी ही थी जो हमेशा उसके साथ होती, वो उनके साथ कई बार रात को तारे देखा करती थी।</w:t>
      </w:r>
      <w:r>
        <w:t xml:space="preserve"> </w:t>
      </w:r>
      <w:r>
        <w:rPr>
          <w:b w:val="0"/>
          <w:i w:val="0"/>
        </w:rPr>
        <w:t>आज ये सारी पुरानी यादें ताज़ा कर दी, देवांश ने। जैसे ही अनामिका को अपना गुजरा कल याद आ रहा था, ठीक उसी वक्त एक violinist  रूम के कोने में बैठा और romantic tune बजने लगा।</w:t>
      </w:r>
      <w:r>
        <w:t xml:space="preserve"> </w:t>
      </w:r>
      <w:r>
        <w:rPr>
          <w:b w:val="0"/>
          <w:i w:val="0"/>
        </w:rPr>
        <w:t>धीमा music, आसमान में चमकते fireworks,अनामिका वह नजारा देख रही थी और देवांश की नजरे उस पर बनी हुई थी।</w:t>
      </w:r>
      <w:r>
        <w:t xml:space="preserve"> </w:t>
      </w:r>
      <w:r>
        <w:rPr>
          <w:b w:val="0"/>
          <w:i w:val="0"/>
        </w:rPr>
        <w:t>क्या देवांश ने जगह बना ली थी अनामिका के दिल में?</w:t>
      </w:r>
    </w:p>
    <w:p>
      <w:r>
        <w:rPr>
          <w:b w:val="0"/>
          <w:i w:val="0"/>
        </w:rPr>
        <w:t>क्या होगा जब युविका को पता चलेगा कि अनामिका देवांश सिंघानिया के साथ है?</w:t>
      </w:r>
    </w:p>
    <w:p>
      <w:r>
        <w:rPr>
          <w:b w:val="0"/>
          <w:i w:val="0"/>
        </w:rPr>
        <w:t>अनामिका की असली पहचान आखिर कब तक छुपी रहेगी समाज से?</w:t>
      </w:r>
    </w:p>
    <w:p>
      <w:r>
        <w:rPr>
          <w:b w:val="0"/>
          <w:i w:val="0"/>
        </w:rPr>
        <w:t>जानने के लिए सुनते रहिए My mysterious princess सिर्फ Pocket FM app पर!!</w:t>
      </w:r>
    </w:p>
    <w:p>
      <w:r>
        <w:br w:type="page"/>
      </w:r>
    </w:p>
    <w:p>
      <w:pPr>
        <w:pStyle w:val="Heading1"/>
      </w:pPr>
      <w:r>
        <w:t>Ep 22 - Fir Se Kapde</w:t>
      </w:r>
    </w:p>
    <w:p>
      <w:r>
        <w:rPr>
          <w:b w:val="0"/>
          <w:i w:val="0"/>
        </w:rPr>
        <w:t>Chapter 22 -फिर से कपड़े।</w:t>
      </w:r>
      <w:r>
        <w:t xml:space="preserve"> </w:t>
      </w:r>
      <w:r>
        <w:rPr>
          <w:b w:val="0"/>
          <w:i w:val="0"/>
        </w:rPr>
        <w:t>उसकी आंखें fireworks की रोशनी में चमक रही थीं और नज़दीक से देखने पर वह काफी सुंदर दिख रही थी,देवांश उसे लगातार देखते रहना चाहता था मगर wireworks खत्म हो गए।बाकी सारी रोशनियों में अनामिका की खूबसूरती बहुत चमक रही थी।</w:t>
      </w:r>
      <w:r>
        <w:t xml:space="preserve"> </w:t>
      </w:r>
      <w:r>
        <w:rPr>
          <w:b w:val="0"/>
          <w:i w:val="0"/>
        </w:rPr>
        <w:t>"क्या तुमनेarrangeकिया यह सब?"अनामिका ने ऊपर आसमान की तरफ देखा और देवांश से पूछा। देवांश को नहीं पता था कि अनामिका को येsurpriseपसंद आया या फिर नहीं, तो उसने पूछा,"क्या तुम अब भी डॉक्टर कोpreferकरती हो या फिर वह जिन्होंने medicine नहीं पढ़ी?"</w:t>
      </w:r>
      <w:r>
        <w:t xml:space="preserve"> </w:t>
      </w:r>
      <w:r>
        <w:rPr>
          <w:b w:val="0"/>
          <w:i w:val="0"/>
        </w:rPr>
        <w:t>अनामिका को यह बात सुनकर हैरानी होने लगी और उसने जानबूझकर कहा,"डॉक्टरbetterहोते हैं,वह practical होते हैं और useful भी।"</w:t>
      </w:r>
      <w:r>
        <w:t xml:space="preserve"> </w:t>
      </w:r>
      <w:r>
        <w:rPr>
          <w:b w:val="0"/>
          <w:i w:val="0"/>
        </w:rPr>
        <w:t>अनामिका की बात सुन के देवांश ने खुद से कहा,</w:t>
      </w:r>
      <w:r>
        <w:t xml:space="preserve"> </w:t>
      </w:r>
      <w:r>
        <w:rPr>
          <w:b w:val="0"/>
          <w:i w:val="0"/>
        </w:rPr>
        <w:t>"क्या अनामिका यह कहना चाहती है कि मैं practical नहीं हूं और सिर्फ useless चीज़े करता हूं?"</w:t>
      </w:r>
      <w:r>
        <w:t xml:space="preserve"> </w:t>
      </w:r>
      <w:r>
        <w:rPr>
          <w:b w:val="0"/>
          <w:i w:val="0"/>
        </w:rPr>
        <w:t>थोड़ी देर बाद वह ceiling धीरे-धीरे बंद हो गई, और रूम के अंदर की light फिर से bright हो गई ,तभी साइड में बैठीviolinistने अपना सिर नीचे किया और वहां से जाने लगी।</w:t>
      </w:r>
      <w:r>
        <w:t xml:space="preserve"> </w:t>
      </w:r>
      <w:r>
        <w:rPr>
          <w:b w:val="0"/>
          <w:i w:val="0"/>
        </w:rPr>
        <w:t>तभी अचानक उसने अनामिका को देखा और हैरान हो गयी,क्या यह अनामिका है?उसकी टीचर,अनामिका ने एक बार उसे कुछ classes दी थी, लेकिन कभी उसे officially अपना student नहीं बनाया।</w:t>
      </w:r>
      <w:r>
        <w:t xml:space="preserve"> </w:t>
      </w:r>
      <w:r>
        <w:rPr>
          <w:b w:val="0"/>
          <w:i w:val="0"/>
        </w:rPr>
        <w:t>उसने उम्मीद नहीं की थी, कि वह अनामिका से यहां मिलेगी,अनामिका ने भी expect नहीं किया था कि जोviolinistअभी-अभी इतना बुरा बजा रही थी वह उसकी एक student थी । वह कब से सोचे जा रही थी कि इन restaurant वालों को कहां से इतनी बुरी violinist मिली।</w:t>
      </w:r>
      <w:r>
        <w:t xml:space="preserve"> </w:t>
      </w:r>
      <w:r>
        <w:rPr>
          <w:b w:val="0"/>
          <w:i w:val="0"/>
        </w:rPr>
        <w:t>"क्या तुम उसे जानती हो?"देवांश ने अनामिका को उस violinist को घूरते हुए देखा तो पूछा।</w:t>
      </w:r>
      <w:r>
        <w:t xml:space="preserve"> </w:t>
      </w:r>
      <w:r>
        <w:rPr>
          <w:b w:val="0"/>
          <w:i w:val="0"/>
        </w:rPr>
        <w:t>अनामिका ने sarcastically कहा,"famous violinist स्काइलर को कौन नहीं जानता?"</w:t>
      </w:r>
      <w:r>
        <w:t xml:space="preserve"> </w:t>
      </w:r>
      <w:r>
        <w:rPr>
          <w:b w:val="0"/>
          <w:i w:val="0"/>
        </w:rPr>
        <w:t>स्काइलर जल्दी से बोली,"नहींनहीं, आप ज़्यादा बोल रही हैं, मैंने आज अच्छे से perform नहीं किया, अगर मैंने आपलोगों को बुरा experience दिया तो उसके लिए I am sorry।</w:t>
      </w:r>
      <w:r>
        <w:rPr>
          <w:b w:val="0"/>
          <w:i w:val="0"/>
        </w:rPr>
        <w:t>"आप जा सकती है, thank you"देवांश उन दोनों के बीच में किसी और को नहीं चाहता था। और फिर से उसने अनामिका का हाथ पकड़ लिया ।</w:t>
      </w:r>
      <w:r>
        <w:t xml:space="preserve"> </w:t>
      </w:r>
      <w:r>
        <w:rPr>
          <w:b w:val="0"/>
          <w:i w:val="0"/>
        </w:rPr>
        <w:t>जब स्काइलर ने देखा कि अनामिका इस मामले को आगे नहीं बढ़ाना चाहती तो वो वहां से जल्दी से निकल गई और बाहर जाते ही अपना फोन निकाला और अनामिका को message  किया,"मुझे नहीं पता था कि आप यहां पर हैं,last minute पर मुझे बुलाया गया। मुझे लगा मुझे hire करके पैसों का शो ऑफ करना चाहते थे, तो इसलिए मैंने ज़्यादा ध्यान नहीं दिया।"</w:t>
      </w:r>
      <w:r>
        <w:rPr>
          <w:b w:val="0"/>
          <w:i w:val="0"/>
        </w:rPr>
        <w:t>अनामिका को message मिला और उसने simple शब्दों में जवाब दिया –"तुम्हारा performance terrible था।"</w:t>
      </w:r>
      <w:r>
        <w:rPr>
          <w:b w:val="0"/>
          <w:i w:val="0"/>
        </w:rPr>
        <w:t>अनामिका ने अपना फोन अंदर रखते हुए बोली, "चलो चलते हैं।"</w:t>
      </w:r>
      <w:r>
        <w:rPr>
          <w:b w:val="0"/>
          <w:i w:val="0"/>
        </w:rPr>
        <w:t>वहीं सड़क की दूसरी तरफ restaurant में बैठी हुई युविका का पेट पूरा भर चुका था,मगर अनामिका अभी तक बाहर नहीं आई थी।</w:t>
      </w:r>
      <w:r>
        <w:t xml:space="preserve"> </w:t>
      </w:r>
      <w:r>
        <w:rPr>
          <w:b w:val="0"/>
          <w:i w:val="0"/>
        </w:rPr>
        <w:t>युवि तुम्हें आज बहुत भूख लगी है शायद,क्या तुम और कुछ खाना चाहोगी?क्या मैं दूसरी ice cream मंगा दूं?समर्थ को कोई अंदाज़ा नहीं था कि वह क्या सोच रही है इसलिए उसे इतना खाता हुआ देखकर उसे लगा कि उसे यह चीज़ पसंद आई।</w:t>
      </w:r>
      <w:r>
        <w:rPr>
          <w:b w:val="0"/>
          <w:i w:val="0"/>
        </w:rPr>
        <w:t>"नहीं,उसकी कोई ज़रूरत नहीं है।"युविका ने मुस्कुरा कर कहा कि अगर उसने एक निवाला और खाया तो वह उल्टी कर देगी।</w:t>
      </w:r>
      <w:r>
        <w:t xml:space="preserve"> </w:t>
      </w:r>
      <w:r>
        <w:rPr>
          <w:b w:val="0"/>
          <w:i w:val="0"/>
        </w:rPr>
        <w:t>वो मन ही मन बोली,‘अगर अनामिका के लिए यहां इंतज़ार नहीं करना होता तो इतना बिल्कुल नहीं खाती।‘</w:t>
      </w:r>
      <w:r>
        <w:rPr>
          <w:b w:val="0"/>
          <w:i w:val="0"/>
        </w:rPr>
        <w:t>"नहीं खाना तो फिर चलते हैं,थोड़ी देर walk करते हैं।"</w:t>
      </w:r>
      <w:r>
        <w:rPr>
          <w:b w:val="0"/>
          <w:i w:val="0"/>
        </w:rPr>
        <w:t>समर्थ ने वेटर को बुलाया और बिल pay करके युविका का हाथ पकड़ कर restaurant से बाहर निकल गया।</w:t>
      </w:r>
      <w:r>
        <w:t xml:space="preserve"> </w:t>
      </w:r>
      <w:r>
        <w:rPr>
          <w:b w:val="0"/>
          <w:i w:val="0"/>
        </w:rPr>
        <w:t>युविका को थोड़ा panic हो रहा था। वह थोड़ा और लेट करना चाहती थी,उसे काफी regret हो रहा था कि वह अनामिका की खराब हालत समर्थ को नहीं दिखा पाई। ठीक उसी वक्त सामने वाले restaurant का VIP elevator अचानक से खुला और एक लंबा और हैंडसम आदमी अनामिका के साथ बाहर आया।</w:t>
      </w:r>
      <w:r>
        <w:t xml:space="preserve"> </w:t>
      </w:r>
      <w:r>
        <w:rPr>
          <w:b w:val="0"/>
          <w:i w:val="0"/>
        </w:rPr>
        <w:t>भले ही वह कुछ सेकेंड के लिए दिखा था,मगर युविका हैरान हो गयी। दूर से भी उस आदमी की खूबसूरती का अंदाज़ा लगाया जा सकता था।  उसका aura समर्थ से कहीं ज़्यादा बढ़कर था,भले ही उसने ध्यान से उस आदमी का चेहरा ना देखा हो, मगर वह बता सकती थी कि वह भी उन्हीं की उम्र का काफी यंग इंसान है ।</w:t>
      </w:r>
      <w:r>
        <w:t xml:space="preserve"> </w:t>
      </w:r>
      <w:r>
        <w:rPr>
          <w:b w:val="0"/>
          <w:i w:val="0"/>
        </w:rPr>
        <w:t>वह बहुत शौक हो गई,उसे समझ नहीं आ रहा था कि वह अपनी feelings कैसे बताए?क्या वह आदमी अनामिका का भाई हो सकता है?अनामिका एक गरीब परिवार से है, हो सकता है कि वह यहां अपने भाई के साथ काम कर रही हो।</w:t>
      </w:r>
      <w:r>
        <w:t xml:space="preserve"> </w:t>
      </w:r>
      <w:r>
        <w:rPr>
          <w:b w:val="0"/>
          <w:i w:val="0"/>
        </w:rPr>
        <w:t>इस तरीके से सोच कर युविका को थोड़ा बेहतर लगा,लेकिन अभी भी उस याद आ रहा था कि वह अनामिका का हाथ पकड़ कर बाहर निकला।</w:t>
      </w:r>
      <w:r>
        <w:t xml:space="preserve"> </w:t>
      </w:r>
      <w:r>
        <w:rPr>
          <w:b w:val="0"/>
          <w:i w:val="0"/>
        </w:rPr>
        <w:t>क्या उसने कुछ गलत देख लिया?भाई बहन इस तरह हाथ तो नहीं पकड़ते?वह इतनी दूर थी कि उसने उन्हें सिर्फ कुछ सेकेंड के लिए देख पाई ।</w:t>
      </w:r>
      <w:r>
        <w:t xml:space="preserve"> </w:t>
      </w:r>
      <w:r>
        <w:rPr>
          <w:b w:val="0"/>
          <w:i w:val="0"/>
        </w:rPr>
        <w:t>युवी क्या हुआ?</w:t>
      </w:r>
      <w:r>
        <w:rPr>
          <w:b w:val="0"/>
          <w:i w:val="0"/>
        </w:rPr>
        <w:t>"कुछ नहीं!"युविका में हिम्मत नहीं थी कि वह बोले कि उसने अपनी बहन को फिर से देखा,उसे डर था कि उसके ऐसा बोलने पर समर्थ सोचेगा कि वह हमेशा उसे ढूंढती रहती है।</w:t>
      </w:r>
      <w:r>
        <w:t xml:space="preserve"> </w:t>
      </w:r>
      <w:r>
        <w:rPr>
          <w:b w:val="0"/>
          <w:i w:val="0"/>
        </w:rPr>
        <w:t>जिस direction में वह लड़का और अनामिका गए थे वह restaurant की पार्किंग का रास्ता था।</w:t>
      </w:r>
      <w:r>
        <w:rPr>
          <w:b w:val="0"/>
          <w:i w:val="0"/>
        </w:rPr>
        <w:t>"समर्थ अचानक मुझेयाद आया कि यहां से थोड़ी दूर पर एक bakery shop है,मैं अपने parents के लिए कुछ मिठाई खरीदना चाहती हूं और तुम्हारे parents के लिए भी लू ...कैसा रहेगा?"युविका की बात सुनके समर्थ बोला,"उसकी कोई ज़रूरत नहीं है,मेरे parents रात को मीठा नहीं खाते। अगर तुम्हारे parents को चाहिए तो तुम उनके लिए खरीद लो।"</w:t>
      </w:r>
      <w:r>
        <w:rPr>
          <w:b w:val="0"/>
          <w:i w:val="0"/>
        </w:rPr>
        <w:t>समर्थ उसका हाथ पकड़ कर उसे bakery shop के पास लेकर आया।</w:t>
      </w:r>
      <w:r>
        <w:t xml:space="preserve"> </w:t>
      </w:r>
      <w:r>
        <w:rPr>
          <w:b w:val="0"/>
          <w:i w:val="0"/>
        </w:rPr>
        <w:t>युविका ने choose करने का नाटक किया और बार-बार रोड की तरफ देखती रही,यहां से जाने का यही एक रास्ता था। अगर अनामिका cab से या bike से जाएगी तो उसे ज़रूर दिखाई देगी,यह सब करते हुए, वह वहाँ काफी लंबा टाइम लगा रही थी लेकिन, बहुत देर तक इंतज़ार करने के बाद भी उसे एक luxury car के अलावा और कुछ दिखाई नहीं दिया।</w:t>
      </w:r>
      <w:r>
        <w:t xml:space="preserve"> </w:t>
      </w:r>
      <w:r>
        <w:rPr>
          <w:b w:val="0"/>
          <w:i w:val="0"/>
        </w:rPr>
        <w:t>‘क्या ऐसा हो सकता है कि अनामिका पैदल गई हो?'युविका सोच ही रही थी कि अचानक उससे उस bakery वाले ने पूछा,"Miss क्या हमारे bakery में कोई cake पसंद नहीं आया?</w:t>
      </w:r>
    </w:p>
    <w:p>
      <w:r>
        <w:rPr>
          <w:b w:val="0"/>
          <w:i w:val="0"/>
        </w:rPr>
        <w:t>bakery owner ने युविका को काफी महंगे कपड़ों में देखा था और उसने ये नोटिस किया कि वह आधे घंटे से वहीं थी पर कुछ खरीद नहीं रही थी। इसलिए उसने युविका से पूछ लिया।</w:t>
      </w:r>
      <w:r>
        <w:t xml:space="preserve"> </w:t>
      </w:r>
      <w:r>
        <w:rPr>
          <w:b w:val="0"/>
          <w:i w:val="0"/>
        </w:rPr>
        <w:t>"नहीं,मुझे अभी-अभी याद आया, मेरे parents  तो charity dinner के लिए गए हैं, वह खाना खाकर ही आएंगे,इसलिए मैं कुछ नहीं खरीद रही।"इतना कहने के बाद वो समर्थ के साथ उस शॉप से बाहर आई, गाड़ी में बैठी और फिर से rear view mirror में देखने लगी, पर उसे कोई नहीं दिखाई दिया।</w:t>
      </w:r>
      <w:r>
        <w:t xml:space="preserve"> </w:t>
      </w:r>
      <w:r>
        <w:rPr>
          <w:b w:val="0"/>
          <w:i w:val="0"/>
        </w:rPr>
        <w:t>‘क्या अनामिका पैदल जाने वाली है?'युविका को अब ये ख्याल आया।</w:t>
      </w:r>
      <w:r>
        <w:t xml:space="preserve"> </w:t>
      </w:r>
      <w:r>
        <w:rPr>
          <w:b w:val="0"/>
          <w:i w:val="0"/>
        </w:rPr>
        <w:t>लेकिन बात ये थी कि वो एक luxury car जो युविका ने देखी थी, उसमें अनामिका देवांश के साथ वहाँ से निकल गई थी।</w:t>
      </w:r>
      <w:r>
        <w:t xml:space="preserve"> </w:t>
      </w:r>
      <w:r>
        <w:rPr>
          <w:b w:val="0"/>
          <w:i w:val="0"/>
        </w:rPr>
        <w:t>गाड़ी में बैठी अनामिका देवांश को देख रही थी। देवांश भी उसे देख के मुस्कुरा रहा था। अनामिका बोली,"क्या तुम प्लीज़ अब मेरा हाथ छोड़ोगे?"</w:t>
      </w:r>
      <w:r>
        <w:t xml:space="preserve"> </w:t>
      </w:r>
      <w:r>
        <w:rPr>
          <w:b w:val="0"/>
          <w:i w:val="0"/>
        </w:rPr>
        <w:t>उसने कहा था कि वह उसका हाथ थोड़ी देर के लिए पकड़ेगा,लेकिन इतने घंटे हो गए थे, देवांश अनामिका का हाथ पकड़े हुए था।</w:t>
      </w:r>
      <w:r>
        <w:t xml:space="preserve"> </w:t>
      </w:r>
      <w:r>
        <w:rPr>
          <w:b w:val="0"/>
          <w:i w:val="0"/>
        </w:rPr>
        <w:t>देवांश हल्का सा मुस्कुराया और बोला,"मेरे fiance का हाथ पकड़ने में क्या बुराई है?"</w:t>
      </w:r>
    </w:p>
    <w:p>
      <w:r>
        <w:rPr>
          <w:b w:val="0"/>
          <w:i w:val="0"/>
        </w:rPr>
        <w:t>"मैं तुम्हारी fiance नहीं हूं। इस ज़माने में भी ऐसी arrange marriage होती है क्या?"अनामिका देवांश से बोली ।</w:t>
      </w:r>
      <w:r>
        <w:t xml:space="preserve"> </w:t>
      </w:r>
      <w:r>
        <w:rPr>
          <w:b w:val="0"/>
          <w:i w:val="0"/>
        </w:rPr>
        <w:t>अनामिका मन में अपने आप से बोली ,"इतना मॉडर्न लड़का है लेकिन फिर भी वो इस तरह की शादी से मना नहीं कर रहा है, यह अजीब बात है।"</w:t>
      </w:r>
      <w:r>
        <w:t xml:space="preserve"> </w:t>
      </w:r>
      <w:r>
        <w:rPr>
          <w:b w:val="0"/>
          <w:i w:val="0"/>
        </w:rPr>
        <w:t>देवांश के जवाब ने अनामिका को सोचने से रोक दिया, वो बोला,"मैंने तुम्हारा already हाथ पकड़ लिया है,इसलिए अब बहुत देर हो चुकी है!"</w:t>
      </w:r>
      <w:r>
        <w:t xml:space="preserve"> </w:t>
      </w:r>
      <w:r>
        <w:rPr>
          <w:b w:val="0"/>
          <w:i w:val="0"/>
        </w:rPr>
        <w:t>देवांश ने उसके हाथ पर पकड़ मज़बूत करते हुए softly कहा,"its too late..अनामिका!"</w:t>
      </w:r>
      <w:r>
        <w:t xml:space="preserve"> </w:t>
      </w:r>
      <w:r>
        <w:rPr>
          <w:b w:val="0"/>
          <w:i w:val="0"/>
        </w:rPr>
        <w:t>अनामिका ने अपना हाथ खींचने की कोशिश की मगर उसने और tightly पकड़ लिया और कहा, "हिलो मत।"</w:t>
      </w:r>
      <w:r>
        <w:t xml:space="preserve"> </w:t>
      </w:r>
      <w:r>
        <w:rPr>
          <w:b w:val="0"/>
          <w:i w:val="0"/>
        </w:rPr>
        <w:t>फिर उसने नीचे झुककर अपनी deep और charismatic आवाज़ में अनामिका के कान में कहा,"मुझे डर है कि मैं तुम्हें hurt  कर दूंगा।"</w:t>
      </w:r>
      <w:r>
        <w:t xml:space="preserve"> </w:t>
      </w:r>
      <w:r>
        <w:rPr>
          <w:b w:val="0"/>
          <w:i w:val="0"/>
        </w:rPr>
        <w:t>उसकी बातों का मतलब शायद कुछ और थाजो अनामिका ठीक से समझ नहीं पा रही थी। जहां एक तरफ अनामिका और देवांश एक नए रिश्ते की दहलीज़ पे खड़े थे, वहीं, ओबेरॉय mansion में नताशा लगातार अपनी घड़ी की तरफ देखी जा रही थी।</w:t>
      </w:r>
      <w:r>
        <w:t xml:space="preserve"> </w:t>
      </w:r>
      <w:r>
        <w:rPr>
          <w:b w:val="0"/>
          <w:i w:val="0"/>
        </w:rPr>
        <w:t>रात के8:00बज चुके हैं, अब तक वह लड़की वापस क्यों नहीं आई?क्या उसने देवेंद्र दादाजी के सामने अपने आप को बेवकूफ साबित कर लिया और उसे घर आने में शर्म आ रही है?अगर ऐसी बात है तो चीज़ें interesting होने वाली हैं।वह इंतज़ार नहीं कर पा रही थी,अनामिका का awkward चेहरा देखने के लिए।</w:t>
      </w:r>
      <w:r>
        <w:t xml:space="preserve"> </w:t>
      </w:r>
      <w:r>
        <w:rPr>
          <w:b w:val="0"/>
          <w:i w:val="0"/>
        </w:rPr>
        <w:t>और इस वक्त नताशा अकेली नहीं थी, उसके साथ थीं उसकी बहुत सारी friends जिन्होंने उसे घेरा हुआ था। उसकी एक friend बोली,"नताशा तुम बार-बार टाइम क्यों check कर रही हो?क्या तुम अपने देवांश के message का इंतज़ार कर रही हो?"</w:t>
      </w:r>
      <w:r>
        <w:t xml:space="preserve"> </w:t>
      </w:r>
      <w:r>
        <w:rPr>
          <w:b w:val="0"/>
          <w:i w:val="0"/>
        </w:rPr>
        <w:t>उसकी दूसरी दोस्त बोली,"मैंने सुना है कि तुम्हारे fiance ने हाल फिलहाल में ही कुछ और luxury brands को takeover किया है,क्या मुझे उन brandस के limited edition का कुछ सामान मिल सकता है ?</w:t>
      </w:r>
      <w:r>
        <w:t xml:space="preserve"> </w:t>
      </w:r>
      <w:r>
        <w:rPr>
          <w:b w:val="0"/>
          <w:i w:val="0"/>
        </w:rPr>
        <w:t>उसकी एक और दोस्त बोली,"नताशा मुझे तुमसे बहुत जलन होती है,तुम्हारे पास इतना प्यारा परिवार है और इतना amazing fiance भी।"</w:t>
      </w:r>
      <w:r>
        <w:rPr>
          <w:b w:val="0"/>
          <w:i w:val="0"/>
        </w:rPr>
        <w:t>इन सभी बातों को सुनके नताशा सिर्फ शर्मा रही थी। या फिर ये कह लीजिए, शर्माने कीactingकर रही थी। क्योंकि उसका सच तो किसी को पता ही नहीं था, कि वो अब ओबेरॉय फॅमिली की असली बेटी नहीं रही। नताशा ने एकfakesmileके साथ जवाब दिया,"alright तुम लोगों ने बहुत drink कर ली है,अब घर जाने का वक्त हो गया है।"</w:t>
      </w:r>
      <w:r>
        <w:rPr>
          <w:b w:val="0"/>
          <w:i w:val="0"/>
        </w:rPr>
        <w:t>नताशा को असल में ये डर था कि अगर अनामिका आ गई तो उसके बारे में सब पूछेंगे।</w:t>
      </w:r>
      <w:r>
        <w:rPr>
          <w:b w:val="0"/>
          <w:i w:val="0"/>
        </w:rPr>
        <w:t>"हम स्पेशली तुम्हें मिलने और तुम्हें सरप्राइज देने आए मगर तुम हमें बाहर निकाल रही हो।"नताशा की दोस्तों ने शिकायत की।</w:t>
      </w:r>
      <w:r>
        <w:rPr>
          <w:b w:val="0"/>
          <w:i w:val="0"/>
        </w:rPr>
        <w:t>"अरे, यह अपने fiancé से बात करना चाहती है और नहीं चाहती कि हम सुनें।"</w:t>
      </w:r>
      <w:r>
        <w:rPr>
          <w:b w:val="0"/>
          <w:i w:val="0"/>
        </w:rPr>
        <w:t>नताशा को ये सब मज़ाक बिल्कुल अच्छा नहीं लग रहा था।</w:t>
      </w:r>
      <w:r>
        <w:rPr>
          <w:b w:val="0"/>
          <w:i w:val="0"/>
        </w:rPr>
        <w:t>"Stop it guys तुम लोग मुझे शर्मिंदा कर रहे हो।"नताशा अपने दोस्तों के सामने नाटक करते हुए बोली।</w:t>
      </w:r>
      <w:r>
        <w:rPr>
          <w:b w:val="0"/>
          <w:i w:val="0"/>
        </w:rPr>
        <w:t>"alright हम जा रहे हैं,हम तुम्हें और तुम्हारे fiancé  को disturb नहीं करेंगे।"</w:t>
      </w:r>
      <w:r>
        <w:rPr>
          <w:b w:val="0"/>
          <w:i w:val="0"/>
        </w:rPr>
        <w:t>ये कहकर वह लड़कियां जाने ही वाली थीं,कि तभी उन्होंने विला के बाहर बहुत सारी luxury cars को park होते हुए देखा। बहुत सारा स्टाफ उन गाड़ियों से बाहर आया और उनके हाथ में बहुत सारे beautyful कपड़े, shoes और bags थे,जो arrange करने के बाद वह लोग, वो चीज़ें विला के अंदर लेकर आने लगे।</w:t>
      </w:r>
      <w:r>
        <w:rPr>
          <w:b w:val="0"/>
          <w:i w:val="0"/>
        </w:rPr>
        <w:t>"Oh my god,क्या मैंने ज़्यादा drink कर ली है, इसलिए मुझे सपने आ रहे हैं?"</w:t>
      </w:r>
      <w:r>
        <w:rPr>
          <w:b w:val="0"/>
          <w:i w:val="0"/>
        </w:rPr>
        <w:t>"वह देखो तो कितने सारे कपड़े!"जो लड़कियां अभी जाने ही वाली थीं, वह जल्दी से वहां जाकर display rack में कपड़े और जूते देखने लगीं।</w:t>
      </w:r>
      <w:r>
        <w:rPr>
          <w:b w:val="0"/>
          <w:i w:val="0"/>
        </w:rPr>
        <w:t>"यह तोQYbrand  का new edition है,यह कितने खूबसूरत हैं?"</w:t>
      </w:r>
      <w:r>
        <w:rPr>
          <w:b w:val="0"/>
          <w:i w:val="0"/>
        </w:rPr>
        <w:t>"मुझे बहुत पसंद आया,कितने सारे हैं यह।"</w:t>
      </w:r>
      <w:r>
        <w:rPr>
          <w:b w:val="0"/>
          <w:i w:val="0"/>
        </w:rPr>
        <w:t>नताशा ने सोचा कि शायद कल उसके parents ने अनामिका को इतने सारे कपड़े और बैग्स दिए, लेकिन उसे नहीं दिए इसलिए गिल्टी फील कर के उन्होंने इस brand  से उसके लिए भी वो सभी चीज़ें मँगवा दी हैं। इतने सारे नए कपड़े और शूज़ और बैग्स देखकर उसकी दोस्तों ने उसे compliments दिए जिससे नताशा का मूड काफी अच्छा हो गया।</w:t>
      </w:r>
      <w:r>
        <w:t xml:space="preserve"> </w:t>
      </w:r>
      <w:r>
        <w:rPr>
          <w:b w:val="0"/>
          <w:i w:val="0"/>
        </w:rPr>
        <w:t>उसने उम्मीद नहीं की थी कि उसके parents उसके लिए ऐसा करेंगे  । उसके parents  अभी भी उससे उतना ही प्यार करते थे। उसने सोचा,"मेरा status अनामिका से बिल्कुल नीचे नहीं है।"</w:t>
      </w:r>
      <w:r>
        <w:rPr>
          <w:b w:val="0"/>
          <w:i w:val="0"/>
        </w:rPr>
        <w:t>जैक, जो उस brand का इंचार्ज था, उसे लड़कियाँ एक नज़र में ही पहचान गई थीं, वो बोलीं,"क्या यहQYकाinchargeहै?वह पर्सनली यहां सामान देने आया है। waooo कितनी amazing बात है।"</w:t>
      </w:r>
      <w:r>
        <w:rPr>
          <w:b w:val="0"/>
          <w:i w:val="0"/>
        </w:rPr>
        <w:t>"Good evening ladies!"</w:t>
      </w:r>
      <w:r>
        <w:rPr>
          <w:b w:val="0"/>
          <w:i w:val="0"/>
        </w:rPr>
        <w:t>"यह सब किसके लिए है?"एक लड़की ने पूछ लिया।</w:t>
      </w:r>
      <w:r>
        <w:rPr>
          <w:b w:val="0"/>
          <w:i w:val="0"/>
        </w:rPr>
        <w:t>"वह सब miss ओबेरॉय के लिए है।"जैक की बात नताशा के चेहरे पर एक थप्पड़ की तरह पड़ी।और जो थोड़ी देर पहले उसे खुशी हो रही थी, वह सारी खुशी गायब हो गई थी।</w:t>
      </w:r>
      <w:r>
        <w:t xml:space="preserve"> </w:t>
      </w:r>
      <w:r>
        <w:rPr>
          <w:b w:val="0"/>
          <w:i w:val="0"/>
        </w:rPr>
        <w:t>उसने सोचा कि क्या उसके parents ने अनामिका को कल ही इतने सारे कपड़े दिए थे तो फिर आज क्यू ?</w:t>
      </w:r>
      <w:r>
        <w:t xml:space="preserve"> </w:t>
      </w:r>
      <w:r>
        <w:rPr>
          <w:b w:val="0"/>
          <w:i w:val="0"/>
        </w:rPr>
        <w:t>लेकिन एक लड़की ने नताशा को चिढ़ाते हुए कहा,"miss ओबेरॉय?नताशा क्या यह तुम नहीं हो?"</w:t>
      </w:r>
      <w:r>
        <w:rPr>
          <w:b w:val="0"/>
          <w:i w:val="0"/>
        </w:rPr>
        <w:t>नताशा के पाँच बड़े भाई थे और वह इकलौती बेटी थी,इस परिवार में।</w:t>
      </w:r>
      <w:r>
        <w:t xml:space="preserve"> </w:t>
      </w:r>
      <w:r>
        <w:rPr>
          <w:b w:val="0"/>
          <w:i w:val="0"/>
        </w:rPr>
        <w:t>नताशा काफी embrassfeelकर रही थी,पूरा ओबेरॉय परिवार जानता है कि miss ओबेरॉय का title अनामिका का है ना कि उसका।</w:t>
      </w:r>
      <w:r>
        <w:t xml:space="preserve"> </w:t>
      </w:r>
      <w:r>
        <w:rPr>
          <w:b w:val="0"/>
          <w:i w:val="0"/>
        </w:rPr>
        <w:t>नताशा ने अपने दोस्तों को बाहर ले जाते हुए कहा, "बहुत रात हो गई है,तुम सबको घर जाना चाहिए।</w:t>
      </w:r>
      <w:r>
        <w:t xml:space="preserve"> </w:t>
      </w:r>
      <w:r>
        <w:rPr>
          <w:b w:val="0"/>
          <w:i w:val="0"/>
        </w:rPr>
        <w:t>मैं जानती थी कि नताशा बार-बार time check कर रही है तो कोई कारण ज़रूर होगा,कारण यह है कि उसके parents ने उसके लिए इतना बड़ा surprise जो plan किया था।</w:t>
      </w:r>
      <w:r>
        <w:t xml:space="preserve"> </w:t>
      </w:r>
      <w:r>
        <w:rPr>
          <w:b w:val="0"/>
          <w:i w:val="0"/>
        </w:rPr>
        <w:t>आखिर कैसे नताशा अपनी इज्जत बचाएगी?</w:t>
      </w:r>
    </w:p>
    <w:p>
      <w:r>
        <w:rPr>
          <w:b w:val="0"/>
          <w:i w:val="0"/>
        </w:rPr>
        <w:t>क्या होगा जब युविका को पता चलेगी अनामिका की असली पहचान?</w:t>
      </w:r>
    </w:p>
    <w:p>
      <w:r>
        <w:rPr>
          <w:b w:val="0"/>
          <w:i w:val="0"/>
        </w:rPr>
        <w:t>क्या होगा जब अनामिका की असली पहचान देवांश को पता चलेगी?</w:t>
      </w:r>
    </w:p>
    <w:p>
      <w:r>
        <w:rPr>
          <w:b w:val="0"/>
          <w:i w:val="0"/>
        </w:rPr>
        <w:t>जानने के लिए सुनते रहिए My mysterious princess सिर्फ Pocket FM app पर!!</w:t>
      </w:r>
    </w:p>
    <w:p>
      <w:r>
        <w:br w:type="page"/>
      </w:r>
    </w:p>
    <w:p>
      <w:pPr>
        <w:pStyle w:val="Heading1"/>
      </w:pPr>
      <w:r>
        <w:t>Ep 23 - Devansh Ka Anamika Ke Liye Gift</w:t>
      </w:r>
    </w:p>
    <w:p>
      <w:r>
        <w:rPr>
          <w:b w:val="0"/>
          <w:i w:val="0"/>
        </w:rPr>
        <w:t>Chapter 23देवांश का अनामिका के लिए गिफ्ट।</w:t>
      </w:r>
      <w:r>
        <w:t xml:space="preserve"> </w:t>
      </w:r>
      <w:r>
        <w:rPr>
          <w:b w:val="0"/>
          <w:i w:val="0"/>
        </w:rPr>
        <w:t>"नताशा, तुम कितनी modest हो,अगर मैं होती ना तो इसी वक्त यह सब instagram पर post कर देती।"</w:t>
      </w:r>
      <w:r>
        <w:t xml:space="preserve"> </w:t>
      </w:r>
      <w:r>
        <w:rPr>
          <w:b w:val="0"/>
          <w:i w:val="0"/>
        </w:rPr>
        <w:t>नताशा की एक दोस्त बोली।</w:t>
      </w:r>
      <w:r>
        <w:t xml:space="preserve"> </w:t>
      </w:r>
      <w:r>
        <w:rPr>
          <w:b w:val="0"/>
          <w:i w:val="0"/>
        </w:rPr>
        <w:t>"किस चीज़ का डर है तुम्हें?क्या तुम्हें डर है कि हमें जलन होगी, हाँ?"</w:t>
      </w:r>
    </w:p>
    <w:p>
      <w:r>
        <w:rPr>
          <w:b w:val="0"/>
          <w:i w:val="0"/>
        </w:rPr>
        <w:t>"ठीक है फिर हम चलते हैं, नताशा को उसके gifts enjoy करने देते हैं!"</w:t>
      </w:r>
      <w:r>
        <w:t xml:space="preserve"> </w:t>
      </w:r>
      <w:r>
        <w:rPr>
          <w:b w:val="0"/>
          <w:i w:val="0"/>
        </w:rPr>
        <w:t>यहाँ नताशा की दोस्त उसे इस तरह की बातें कहकर परेशान कर रही थीं और वहीं दूसरी तरफ उसके मन में एक अलग तूफान चल रहा था। कल ही उसके पिता ने 50 करोड़ का समान अनामिका को दिलाया था, आज फिर और gifts मंगा दिए।</w:t>
      </w:r>
      <w:r>
        <w:t xml:space="preserve"> </w:t>
      </w:r>
      <w:r>
        <w:rPr>
          <w:b w:val="0"/>
          <w:i w:val="0"/>
        </w:rPr>
        <w:t>नताशा अकेली रहना चाहती थी, इसीलिए वो चाह रही थी कि जल्द से जल्द उसके दोस्त वहाँ से जाएँ।</w:t>
      </w:r>
      <w:r>
        <w:t xml:space="preserve"> </w:t>
      </w:r>
      <w:r>
        <w:rPr>
          <w:b w:val="0"/>
          <w:i w:val="0"/>
        </w:rPr>
        <w:t>उसकी दोस्त अपनी गाड़ियों में बैठी ही थीं कि तभी अचानक से एक luxury car विला के सामने आकर रुकी। नताशा की दोस्त नायरा बोली,"नताशा, यह तुम्हारी fiance की car है ना?"</w:t>
      </w:r>
    </w:p>
    <w:p>
      <w:r>
        <w:rPr>
          <w:b w:val="0"/>
          <w:i w:val="0"/>
        </w:rPr>
        <w:t>"VIP नंबर प्लेट,customized model, वो luxury car उसके fiance के अलावा किसी की हो भी नहीं सकती थी।'नायरा की बात सुनकर नताशा ने भी उस तरफ देखा और सचमुच वो देवांश की कार थी।</w:t>
      </w:r>
      <w:r>
        <w:t xml:space="preserve"> </w:t>
      </w:r>
      <w:r>
        <w:rPr>
          <w:b w:val="0"/>
          <w:i w:val="0"/>
        </w:rPr>
        <w:t>देवांश वहा आ गया था।</w:t>
      </w:r>
      <w:r>
        <w:t xml:space="preserve"> </w:t>
      </w:r>
      <w:r>
        <w:rPr>
          <w:b w:val="0"/>
          <w:i w:val="0"/>
        </w:rPr>
        <w:t>ऋषि गाड़ी से बाहर आया और उसने गाड़ी का दरवाजा खोला,तो देवांश अनामिका का हाथ पकड़े बाहर आया जिससे सारी लड़कियां हैरान हो गईं।</w:t>
      </w:r>
      <w:r>
        <w:rPr>
          <w:b w:val="0"/>
          <w:i w:val="0"/>
        </w:rPr>
        <w:t>"नताशा, क्या यह तुम्हारा fiance नहीं है?इसने दूसरी लड़की का हाथ क्यों पकड़ा हुआ है? और वह उसकी गाड़ी से क्यों बाहर आ रही है?और तुम्हारे घर पर क्या कर रही है ये लड़की?यह क्या करने की कोशिश कर रही है?उसे लगता क्या है?"</w:t>
      </w:r>
      <w:r>
        <w:rPr>
          <w:b w:val="0"/>
          <w:i w:val="0"/>
        </w:rPr>
        <w:t>नताशा कीfriendsने एकदम से सवालों की लाइन लगा दी।</w:t>
      </w:r>
      <w:r>
        <w:t xml:space="preserve"> </w:t>
      </w:r>
      <w:r>
        <w:rPr>
          <w:b w:val="0"/>
          <w:i w:val="0"/>
        </w:rPr>
        <w:t>नताशा की एक दोस्त बोली,"कौन है वह?मैं अभी उसे उसकी जगह दिखाती हूं,उसकी हिम्मत कैसे हुई नताशा के fiance को छीनने की कोशिश करने की?"</w:t>
      </w:r>
      <w:r>
        <w:rPr>
          <w:b w:val="0"/>
          <w:i w:val="0"/>
        </w:rPr>
        <w:t>वह लड़कियां अनामिका के पास जाने वाली थीं, लेकिन नताशा ने अपनी दोस्तों को शांत करते हुए कहा,"alright...alright,girls,take it easy..यहां परscene createमत करो,वह सिर्फ एक रिश्तेदार है।"</w:t>
      </w:r>
      <w:r>
        <w:rPr>
          <w:b w:val="0"/>
          <w:i w:val="0"/>
        </w:rPr>
        <w:t>"कैसी रिश्तेदार?जो तुम्हारी fiance को तुमसे छीनने की कोशिश कर रही है?"उसकी एक दोस्त बोली।</w:t>
      </w:r>
      <w:r>
        <w:rPr>
          <w:b w:val="0"/>
          <w:i w:val="0"/>
        </w:rPr>
        <w:t>"उन्होंने हाथ पकड़ा हुआ है नताशा!तुम इतनी relax कैसे हो?तुम उन्हें जाकर पूछती क्यों नहीं?क्या देवांशकिसी और लड़की को पसंद करने लगा है? या फिर उसने drink की हुई है, जिसकी वजह से वह लड़की उसके साथ है?"अपनी दोस्तों की ये सब बातें सुनके नताशा समझ नहीं पा रही थी कि वो उन्हें situation कैसे handel करे।</w:t>
      </w:r>
      <w:r>
        <w:t xml:space="preserve"> </w:t>
      </w:r>
      <w:r>
        <w:rPr>
          <w:b w:val="0"/>
          <w:i w:val="0"/>
        </w:rPr>
        <w:t>लेकिन अनामिका उनसे दूर थी इसलिए नताशा ने अपनी friends से धीरे से कहा,"मैं तुम्हें बता रही हूं, इस लड़की का past बहुत बुरा था, और जैसा कि तुम जानती हो मेरे parents charity करते रहते हैं, इसलिए वह लोग इसेadoptकरना चाहते हैं। इस लड़की ने, अपना यहीtragedyवाला card देवांश के सामने भी खेला होगा इसलिए देवांश को उसके लिए बुरा लग रहा होगा, anywaysये सब गलतफहमी है।"</w:t>
      </w:r>
      <w:r>
        <w:rPr>
          <w:b w:val="0"/>
          <w:i w:val="0"/>
        </w:rPr>
        <w:t>लेकिन नताशा की दोस्त जो अभी भी काफी गुस्से में थी वह बोली, "तुम्हारे parents को charity करने के लिए पैसे देने चाहिए, वह एक अजनबी को घर में क्यों ला रहे हैं?तुम्हारे parents अगर इस लड़की को अपने साथ घर ले आए, तो ये लड़की तुम्हारी position और तुम्हारा fiance दोनों छीन लेगी,तब तुम्हें बहुत problem होगी?"</w:t>
      </w:r>
      <w:r>
        <w:rPr>
          <w:b w:val="0"/>
          <w:i w:val="0"/>
        </w:rPr>
        <w:t>नताशा को समझ में नहीं आ रहा था कि वह कैसे अपनी दोस्तों को यहां से भगाए।ठीक उसी वक्त मारथा वहां आ गई तो नताशा ने जल्दी से इशारा किया और दोनों ने एक साथ मिलकर किसी तरह उन लड़कियों को वहां से भेजा।</w:t>
      </w:r>
      <w:r>
        <w:t xml:space="preserve"> </w:t>
      </w:r>
      <w:r>
        <w:rPr>
          <w:b w:val="0"/>
          <w:i w:val="0"/>
        </w:rPr>
        <w:t>वहीं दूसरी तरफ जैसे ही अनामिका गाड़ी से उतरी, उसने जैक को देखा, जो उसकी तरफ हाथwaveकरके कह रहा था,"मैम हम फिर से मिल गए।"</w:t>
      </w:r>
      <w:r>
        <w:rPr>
          <w:b w:val="0"/>
          <w:i w:val="0"/>
        </w:rPr>
        <w:t>वह अपने बॉस से delivery address के बारे में पूछना चाहता था, मगर उसके बॉस ने उसे block कर दिया था,इसलिए कॉल और मैसेज जा नहीं रहे थे।</w:t>
      </w:r>
      <w:r>
        <w:rPr>
          <w:b w:val="0"/>
          <w:i w:val="0"/>
        </w:rPr>
        <w:t>"तुम यहां क्या कर रहे हो?"उसे यहां देखकर अनामिका हैरान हो गई । उसेयकीन हो गया कि कल पूरी रात जो designs उसने बनाए वह पक्का आज यहीं आ गए हैं,चीज़ों को देखने के बाद अनामिका को एहसास हुआ कि सचमुच उसके ही designs उसके पास वापस आ गए हैं।</w:t>
      </w:r>
      <w:r>
        <w:rPr>
          <w:b w:val="0"/>
          <w:i w:val="0"/>
        </w:rPr>
        <w:t>"क्या तुम दोनों एक दूसरे को जानते हो?"देवांश ने अनामिका और जैक को देखा और उसकी आँखों में हल्का गुस्सा साफ-साफ दिख रहा था।</w:t>
      </w:r>
      <w:r>
        <w:t xml:space="preserve"> </w:t>
      </w:r>
      <w:r>
        <w:rPr>
          <w:b w:val="0"/>
          <w:i w:val="0"/>
        </w:rPr>
        <w:t>जब जैक ने देखा कि देवांश ने उसकी बॉस का हाथ पकड़ा हुआ है, तो वह shock  हो गया और उससे भी ज्यादा shock तब हुआ जब उसने अपनी बॉस को शांत देखा।</w:t>
      </w:r>
      <w:r>
        <w:t xml:space="preserve"> </w:t>
      </w:r>
      <w:r>
        <w:rPr>
          <w:b w:val="0"/>
          <w:i w:val="0"/>
        </w:rPr>
        <w:t>यह उसके विश्वास के बाहर था।</w:t>
      </w:r>
      <w:r>
        <w:t xml:space="preserve"> </w:t>
      </w:r>
      <w:r>
        <w:rPr>
          <w:b w:val="0"/>
          <w:i w:val="0"/>
        </w:rPr>
        <w:t>तभी सीता जी और श्रवण जी भी वहाँ पहुंचे। सीता जी बोलीं,"जैक आप यहां कैसे?"</w:t>
      </w:r>
      <w:r>
        <w:rPr>
          <w:b w:val="0"/>
          <w:i w:val="0"/>
        </w:rPr>
        <w:t>वो सामने का नज़ारा देखकर हैरान थीं,"यहां पर इतने सारे कपड़े क्यों हैं?हमने तो order नहीं किया।"</w:t>
      </w:r>
      <w:r>
        <w:rPr>
          <w:b w:val="0"/>
          <w:i w:val="0"/>
        </w:rPr>
        <w:t>"देवांश, अनु, तुम लोग वापस आ गए,यहां हो क्या रहा है?जैक क्या आपने किसी गलत जगह पर delivery कर दी है?"श्रवणजी ने confused हो के पूछा।</w:t>
      </w:r>
      <w:r>
        <w:t xml:space="preserve"> </w:t>
      </w:r>
      <w:r>
        <w:rPr>
          <w:b w:val="0"/>
          <w:i w:val="0"/>
        </w:rPr>
        <w:t>जब जैक ने देखा कि किसी को कुछ नहीं पता तो उसने explain किया,"यह सब Mr. सिंघानिया ने मंगवाया है।"</w:t>
      </w:r>
      <w:r>
        <w:rPr>
          <w:b w:val="0"/>
          <w:i w:val="0"/>
        </w:rPr>
        <w:t>"देवांश?"श्रवण जी और सीता जी ने एक साथ मुड़कर देवांश की तरफ देखा।</w:t>
      </w:r>
      <w:r>
        <w:t xml:space="preserve"> </w:t>
      </w:r>
      <w:r>
        <w:rPr>
          <w:b w:val="0"/>
          <w:i w:val="0"/>
        </w:rPr>
        <w:t>देवांश ने explain किया, "अनु अभी-अभी इस घर में वापस आई है, और उसके पास shopping पर जाने का वक्त तो होगा नहीं।"</w:t>
      </w:r>
      <w:r>
        <w:rPr>
          <w:b w:val="0"/>
          <w:i w:val="0"/>
        </w:rPr>
        <w:t>इतना कहकर वह रुका और उसने अनामिका की तरफ देखकर प्यार से कहा,"तो मैंने तुम्हारी daily  इस्तेमाल के लिए कुछ कपड़े मंगवाए हैं, और अगर तुम्हें shopping पर जाने का मन हो तो मैं तुम्हारे साथ चलूंगा।"</w:t>
      </w:r>
      <w:r>
        <w:rPr>
          <w:b w:val="0"/>
          <w:i w:val="0"/>
        </w:rPr>
        <w:t>अनामिका speechless हो गई।क्या यह सब order करने से पहले देवांश को उससे पूछ नहीं लेना चाहिए था, कि उसे इन सब चीजों की ज़रूरत है भी या नहीं?कल ही तो उसके parents ने उसे इतना सब कुछ दिया है और आज ये सारा सामान भी आ गया। वह इतने सारे कपड़े पहनेगी कैसे?</w:t>
      </w:r>
      <w:r>
        <w:rPr>
          <w:b w:val="0"/>
          <w:i w:val="0"/>
        </w:rPr>
        <w:t>"मैंने नोटिस किया कि तुम्हें यह brand  अच्छा लगता है!"जब भी देवांश उससे मिलता था तो अनामिका इस brand के कपड़े,shoes और bag में दिखाई देती थी।</w:t>
      </w:r>
      <w:r>
        <w:t xml:space="preserve"> </w:t>
      </w:r>
      <w:r>
        <w:rPr>
          <w:b w:val="0"/>
          <w:i w:val="0"/>
        </w:rPr>
        <w:t>अब ये बात देवांश को कौन समझाता, कि वह brand  अनामिका इसलिए नहीं पहनती थी, क्योंकि उसे वो  पसंद था, बल्कि इसलिए पहनती थी, क्योंकि यह उसके parents का gift और ऊपर से यह उसके खुद के design थे।</w:t>
      </w:r>
      <w:r>
        <w:rPr>
          <w:b w:val="0"/>
          <w:i w:val="0"/>
        </w:rPr>
        <w:t>"actually कल.."श्रवण जी ने ये दो शब्द बोले, लेकिन तभी उनकी बात कट गई। सीता जी ने बात  बदलते हुए कहा,"देवांश तुम कितने समझदार हो,मुझे काफी पसंद आया तुम्हारा ये अंदाज़!"</w:t>
      </w:r>
      <w:r>
        <w:rPr>
          <w:b w:val="0"/>
          <w:i w:val="0"/>
        </w:rPr>
        <w:t>अनामिका और देवांश को हाथ पकड़े हुए देखकर सीता जी और खुश होकर बोलीं,"हम यहां खड़े होकर बात नहीं करते हैं,आओ और बैठो।"</w:t>
      </w:r>
      <w:r>
        <w:rPr>
          <w:b w:val="0"/>
          <w:i w:val="0"/>
        </w:rPr>
        <w:t>"मैं आप लोगों को मना कैसे कर सकता हूं?"देवांश ने उन्हें बिल्कुल मना नहीं किया और अनामिका का हाथ पकड़कर अंदर जाने लगा।</w:t>
      </w:r>
      <w:r>
        <w:t xml:space="preserve"> </w:t>
      </w:r>
      <w:r>
        <w:rPr>
          <w:b w:val="0"/>
          <w:i w:val="0"/>
        </w:rPr>
        <w:t>जब श्रवण जी ने उनके हाथों को आपस में पकड़े हुए देखा तो उन्हें excitement और उदासी की mix  feeling महसूस हुई। उन्होंने उम्मीद नहीं की थी कि उनकी बेटी को आते ही कोई चुरा कर ले जाएगा।</w:t>
      </w:r>
      <w:r>
        <w:t xml:space="preserve"> </w:t>
      </w:r>
      <w:r>
        <w:rPr>
          <w:b w:val="0"/>
          <w:i w:val="0"/>
        </w:rPr>
        <w:t>वहीं जैक को ये यकीन नहीं हो रहा था कि उसकी बॉस इतनी रुथलेस हैं। ना सिर्फ उन्होंने अपने dad  से इस brand  के कपड़े खरीदवाये बल्कि अपने बॉयफ्रेंड से भी। सच्चाई बाहर आने के बाद उसके dad  तो कुछ नहीं करेंगे मगर पता नहीं देवांश क्या करेगा?</w:t>
      </w:r>
      <w:r>
        <w:t xml:space="preserve"> </w:t>
      </w:r>
      <w:r>
        <w:rPr>
          <w:b w:val="0"/>
          <w:i w:val="0"/>
        </w:rPr>
        <w:t>वहीं जब नताशा अंदर आई तो उसने जैक के मुंह से सुना कि यह सब चीज़ देवांश अनामिका के लिए लेकर आया है। वह अपनी जगह पर वहीं जम गई थी। उसे भरोसा नहीं हो रहा था कि ये जो हो रहा है, वह सच है या झूठ?</w:t>
      </w:r>
      <w:r>
        <w:t xml:space="preserve"> </w:t>
      </w:r>
      <w:r>
        <w:rPr>
          <w:b w:val="0"/>
          <w:i w:val="0"/>
        </w:rPr>
        <w:t>ऐसा कैसे हो सकता है?न सिर्फ देवांश अनामिका को अपने साथ दादाजी से मिलाने ले गया बल्कि उसके साथ डिनर भी किया और उसे घर पर लेकर आया और फिर उसके लिए इतने सारे कपड़े, shoes और bags भी मंगवाया और सबसे important बात वह अनामिका का हाथ पकड़ कर घर आया ।</w:t>
      </w:r>
      <w:r>
        <w:rPr>
          <w:b w:val="0"/>
          <w:i w:val="0"/>
        </w:rPr>
        <w:t>"मारथा अब हम क्या करेंगे?"नताशा ने परेशान होते हुए कहा।</w:t>
      </w:r>
      <w:r>
        <w:t xml:space="preserve"> </w:t>
      </w:r>
      <w:r>
        <w:rPr>
          <w:b w:val="0"/>
          <w:i w:val="0"/>
        </w:rPr>
        <w:t>नताशा को समझ नहीं आ रहा था कि उसे क्या करना चाहिए। अनामिका का चेहरा देखकर ही पता चल रहा था कि देवेंद्र जी के साथ उसकी meeting काफी अच्छी रही है।</w:t>
      </w:r>
      <w:r>
        <w:rPr>
          <w:b w:val="0"/>
          <w:i w:val="0"/>
        </w:rPr>
        <w:t>"क्या हमें अंदर जाकर देखना चाहिए?"मारथा को लग रहा था कि कुछ गलत है,मगर उसे क्या कहना है,समझ नहीं आ रहा था।</w:t>
      </w:r>
      <w:r>
        <w:t xml:space="preserve"> </w:t>
      </w:r>
      <w:r>
        <w:rPr>
          <w:b w:val="0"/>
          <w:i w:val="0"/>
        </w:rPr>
        <w:t>वहीं living room में देवांश सीता जी और श्रवण जी के साथ बात करते हुए भी अनामिका का हाथ पकड़ कर बैठा हुआ था और बार-बार प्यार से उसे कुछ खाने और पीने के लिए कह रहा था। यह छोटी-छोटी details किसी की आंखों से नहीं छुपी थी।</w:t>
      </w:r>
      <w:r>
        <w:t xml:space="preserve"> </w:t>
      </w:r>
      <w:r>
        <w:rPr>
          <w:b w:val="0"/>
          <w:i w:val="0"/>
        </w:rPr>
        <w:t>यह सब देखकर नताशा गुस्से और जलन में पागल हो गई थी,उसके नाखून उसकी skin में घुस चुके थे।ठीक उसी वक्त सीता जी ने अचानक पूछा,"अनु तुमने गले में क्या पहना हुआ है?"</w:t>
      </w:r>
      <w:r>
        <w:rPr>
          <w:b w:val="0"/>
          <w:i w:val="0"/>
        </w:rPr>
        <w:t>यह पूछते ही सबकी नज़रें अनामिका के गले में पहने crown locket पर चली गई और सब लोग हैरान हो गए,नताशा के अलावा सब लोग खुश हो गए और सीता जी ने पूछा,"क्या यह देवेंद्र अंकल ने तुम्हें दिया है?"</w:t>
      </w:r>
      <w:r>
        <w:rPr>
          <w:b w:val="0"/>
          <w:i w:val="0"/>
        </w:rPr>
        <w:t>"हां!",अनामिका ने ज्यादा explain नहीं किया,मगर देवांश धीरे से बोला,"दादाजी अनु से मिलकर बहुत खुश थे और उन्होंने ये भी कहा है कि कुछ दिनों बाद जब वह discharge हो तो अनु उन्हें pick करने आए।"</w:t>
      </w:r>
      <w:r>
        <w:rPr>
          <w:b w:val="0"/>
          <w:i w:val="0"/>
        </w:rPr>
        <w:t>इसकी उम्मीद सीता जी और श्रवण जी ने बिल्कुल नहीं की थी,मगर वह लोग बहुत खुश थे।</w:t>
      </w:r>
      <w:r>
        <w:rPr>
          <w:b w:val="0"/>
          <w:i w:val="0"/>
        </w:rPr>
        <w:t>"Alright, जब अंकलdischargeहोंगे तो अनु को बता देना, तुम दोनों एक साथ जाकर उन्हें pick  कर लेना।"सीता जी बोलीं।</w:t>
      </w:r>
      <w:r>
        <w:t xml:space="preserve"> </w:t>
      </w:r>
      <w:r>
        <w:rPr>
          <w:b w:val="0"/>
          <w:i w:val="0"/>
        </w:rPr>
        <w:t>नताशा इतनी jealous थी कि वह फटने वाली थी,उसे समझ नहीं आ रहा था कि क्यों अचानक देवेंद्र दादाजी ने वह कीमतीcrown locketअनामिका को दे दिया?उसने कितनी कोशिश की थी उन्हें खुश करने की, वह उनके सामने हमेशा ऐसे behave करती जैसे उसे सब पता है, लेकिन उन्होंने कभी यहcrown locketउसे नहीं दिया,और यहाँ अनामिका सिर्फ उनसे कुछ देर मिली और उन्होंने उसे ये दे दिया।</w:t>
      </w:r>
      <w:r>
        <w:t xml:space="preserve"> </w:t>
      </w:r>
      <w:r>
        <w:rPr>
          <w:b w:val="0"/>
          <w:i w:val="0"/>
        </w:rPr>
        <w:t>थोड़ी देर बात करने के बाद देवांश जाने के लिए खड़ा हुआ और उसने प्यार से अनामिका का सिर सहलाकर कहा,"जल्दी सो जाना,लेट मत करना।"</w:t>
      </w:r>
      <w:r>
        <w:rPr>
          <w:b w:val="0"/>
          <w:i w:val="0"/>
        </w:rPr>
        <w:t>वो उससे ऐसे बोल रहा था, जैसे वह किसी बच्चे को बोल रहा हो।</w:t>
      </w:r>
      <w:r>
        <w:t xml:space="preserve"> </w:t>
      </w:r>
      <w:r>
        <w:rPr>
          <w:b w:val="0"/>
          <w:i w:val="0"/>
        </w:rPr>
        <w:t>श्रवण जी और सीता जी ने, देवांश को कभी किसी से इतनी प्यार से behave करते हुए नहीं देखा था। इसलिए वो लोग काफी खुश थे। अनामिका कोusuallyलोगों का touch करना बिल्कुल पसंद नहीं था,मगर देवांशकहां मानने वाला था।</w:t>
      </w:r>
      <w:r>
        <w:rPr>
          <w:b w:val="0"/>
          <w:i w:val="0"/>
        </w:rPr>
        <w:t>"मैं जा रहा हूं!",देवांश ने प्यार से उसकी आंखों में देखा और सॉफ्ट आवाज़ में कहा,"घर पहुंच कर मैं तुम्हें कॉल करूंगा।"</w:t>
      </w:r>
      <w:r>
        <w:rPr>
          <w:b w:val="0"/>
          <w:i w:val="0"/>
        </w:rPr>
        <w:t>नताशा को यकीन नहीं हो रहा था कि देवांश ने already अनामिका का नंबर ले लिया है। वह अंदर से गुस्से में जल रही थी।</w:t>
      </w:r>
      <w:r>
        <w:t xml:space="preserve"> </w:t>
      </w:r>
      <w:r>
        <w:rPr>
          <w:b w:val="0"/>
          <w:i w:val="0"/>
        </w:rPr>
        <w:t>देवांश के जाने के बाद अनामिका ऊपर अपने रूम में चली गई और नताशा अपने रूम में। अगर मारथा नताशा के साथ नहीं होती, तो वह अभी अपनी जान दे देती।</w:t>
      </w:r>
      <w:r>
        <w:rPr>
          <w:b w:val="0"/>
          <w:i w:val="0"/>
        </w:rPr>
        <w:t>"मारथा अब मैं क्या करूं?"नताशा ने कभी अपनी ज़िंदगी में इतना हारा हुआ महसूस नहीं किया था।</w:t>
      </w:r>
      <w:r>
        <w:rPr>
          <w:b w:val="0"/>
          <w:i w:val="0"/>
        </w:rPr>
        <w:t>"देवांश अनामिका को पसंद करने लगा है,क्या करूं मैं जिससे वह मुझे नोटिस करे?"</w:t>
      </w:r>
      <w:r>
        <w:rPr>
          <w:b w:val="0"/>
          <w:i w:val="0"/>
        </w:rPr>
        <w:t>मारथा ने कहा,"उसकी खुशी ज़्यादा दिनों तक नहीं रहेगी।"</w:t>
      </w:r>
      <w:r>
        <w:rPr>
          <w:b w:val="0"/>
          <w:i w:val="0"/>
        </w:rPr>
        <w:t>वहीं दूसरी तरफ,</w:t>
      </w:r>
      <w:r>
        <w:t xml:space="preserve"> </w:t>
      </w:r>
      <w:r>
        <w:rPr>
          <w:b w:val="0"/>
          <w:i w:val="0"/>
        </w:rPr>
        <w:t>घर के रास्ते में देवांश ने आगे बैठे ऋषि से पूछा,"क्या तुम्हें doctorA.Kमिल गए?"</w:t>
      </w:r>
      <w:r>
        <w:rPr>
          <w:b w:val="0"/>
          <w:i w:val="0"/>
        </w:rPr>
        <w:t>"अभी नहीं!"ऋषि ने उसे देखा और बोला,"भले ही अफवाह है, मगर कुछ लोगों का कहना है कि वह अब भी जिंदा हैं,बस उन्होंने लोगों का इलाज करना बंद कर दिया है, और उनका पता बहुतmysteriousहै, इसलिए कोई उन्हें नहीं ढूंढ़ पा रहा है।"</w:t>
      </w:r>
      <w:r>
        <w:rPr>
          <w:b w:val="0"/>
          <w:i w:val="0"/>
        </w:rPr>
        <w:t>देवांश इस बारे में जानता था कि अगर doctorA.Kको ढूंढना इतना आसान होता तो वह doctorA.Kहोते ही नहीं ।</w:t>
      </w:r>
      <w:r>
        <w:t xml:space="preserve"> </w:t>
      </w:r>
      <w:r>
        <w:rPr>
          <w:b w:val="0"/>
          <w:i w:val="0"/>
        </w:rPr>
        <w:t>सर क्यों ना मिस अनामिका को एक बार try करने दें?ऋषि ने rear view mirror में देखकर कहा,"Miss  अनामिका तो कितनी brilliant doctor  हैं,उन्होंने दो बार बिग बॉस की जान बचाई है।"</w:t>
      </w:r>
      <w:r>
        <w:rPr>
          <w:b w:val="0"/>
          <w:i w:val="0"/>
        </w:rPr>
        <w:t>"दादी मां की condition बहुत बुरी है!"देवांश अनामिका को किसी मुश्किल में नहीं डालना चाहता था।</w:t>
      </w:r>
      <w:r>
        <w:rPr>
          <w:b w:val="0"/>
          <w:i w:val="0"/>
        </w:rPr>
        <w:t>"अगर वह उन्हें ठीक नहीं कर पाई तो वो गिल्टी फील करेगी,जो मैं बिल्कुल नहीं चाहता।"</w:t>
      </w:r>
      <w:r>
        <w:rPr>
          <w:b w:val="0"/>
          <w:i w:val="0"/>
        </w:rPr>
        <w:t>ये कहकर देवांश ने ऋषि को देखा और बोला,"तुम doctorA.Kको ढूंढते रहो,यह कहकर देवांश चुप हो गया।"</w:t>
      </w:r>
      <w:r>
        <w:rPr>
          <w:b w:val="0"/>
          <w:i w:val="0"/>
        </w:rPr>
        <w:t>कौन हैdoctor AK? क्या वो जिंदा है?</w:t>
      </w:r>
      <w:r>
        <w:t xml:space="preserve"> </w:t>
      </w:r>
      <w:r>
        <w:rPr>
          <w:b w:val="0"/>
          <w:i w:val="0"/>
        </w:rPr>
        <w:t>क्या करेगी मारथा अनामिका के खिलाफ? क्या होगा अनामिका का आने वाला कल??</w:t>
      </w:r>
    </w:p>
    <w:p>
      <w:r>
        <w:br w:type="page"/>
      </w:r>
    </w:p>
    <w:p>
      <w:pPr>
        <w:pStyle w:val="Heading1"/>
      </w:pPr>
      <w:r>
        <w:t>Ep 24 - Chori Ka Cheque</w:t>
      </w:r>
    </w:p>
    <w:p>
      <w:r>
        <w:rPr>
          <w:b w:val="0"/>
          <w:i w:val="0"/>
        </w:rPr>
        <w:t>Chapter 24चोरी का cheque।</w:t>
      </w:r>
      <w:r>
        <w:t xml:space="preserve"> </w:t>
      </w:r>
      <w:r>
        <w:rPr>
          <w:b w:val="0"/>
          <w:i w:val="0"/>
        </w:rPr>
        <w:t>वहीं अनामिका जैसे ही अपने रूम में पहुंची उसके फोन पर एक message आया,"कोई doctorA.Kको ढूंढ रहा है । एकcomplicatedcaseहै जिसके लिएurgently Doctor A.Kकी मदद की ज़रूरत है।"</w:t>
      </w:r>
      <w:r>
        <w:t xml:space="preserve"> </w:t>
      </w:r>
      <w:r>
        <w:rPr>
          <w:b w:val="0"/>
          <w:i w:val="0"/>
        </w:rPr>
        <w:t>ये message पढ़ के कुछ देर तक अनामिका सोचती रही और फिर उसने reply किया, "मैँ बहुत busy हूँ...time नहीं है।"</w:t>
      </w:r>
      <w:r>
        <w:t xml:space="preserve"> </w:t>
      </w:r>
      <w:r>
        <w:rPr>
          <w:b w:val="0"/>
          <w:i w:val="0"/>
        </w:rPr>
        <w:t>दूसरी तरफ सेreplyआया,"दूसरी पार्टी बहुत पैसे वाली है, उन्होंने कहा है कि अगर doctorA.Kउनकी मदद कर पाए तो वह जितना चाहे उतना पैसा दे सकते हैं।"</w:t>
      </w:r>
      <w:r>
        <w:t xml:space="preserve"> </w:t>
      </w:r>
      <w:r>
        <w:rPr>
          <w:b w:val="0"/>
          <w:i w:val="0"/>
        </w:rPr>
        <w:t>ये reply बिना पढ़े अनामिका shower लेने चली गई। और जैसे ही बाहर आकर उसने कपड़े पहने। उसका फोन बजा, उसकी screen पर एक अनजान नंबर दिखाई दिया, लेकिन उसने बिना कुछ सोचे समझे वो call उठा लिया, जैसे यह उसके लिए रोज का काम हो।</w:t>
      </w:r>
      <w:r>
        <w:t xml:space="preserve"> </w:t>
      </w:r>
      <w:r>
        <w:rPr>
          <w:b w:val="0"/>
          <w:i w:val="0"/>
        </w:rPr>
        <w:t>वहाँ से आवाज आई,"मदन ने तुम्हारा बहुत नुकसान करवाया है, हमें बहुत भारी नुकसान हुआ है,मैं तो चाहता हूं, कि अभी वहाँ जाकर मैं उस इंसान को सबक सिखाऊँ।मुझे समझ नहीं आ रहा है कि इस बेवकूफ इंसान के हाथ में कंपनी दी किसने?थोड़ेदिनों पहले वह कुछprojectमेंinvestmentकरना चाहता था, मैंने बिना सोचे समझे उसे पैसे दे दिए,मगर उसने हमारे पैसे तो डुबाये ही, बल्कि हमारीreputationभी खराब कर दी। अगर ऐसे ही चलता रहा ना, तो आप मुझे दोबारा देख भी नहीं पाओगी। मैंfrustrationमें मर जाऊंगा।"ये call था अनामिका के दो बहुत ही खास वफादार employees, शिव और विक्रम का।</w:t>
      </w:r>
      <w:r>
        <w:t xml:space="preserve"> </w:t>
      </w:r>
      <w:r>
        <w:rPr>
          <w:b w:val="0"/>
          <w:i w:val="0"/>
        </w:rPr>
        <w:t>अनामिका जो बाल सुखा रही थी, ये आवाज़ सुनके उसके हाथ रुक गए और वो मन में बोली,"बहुत सारे पैसे बर्बाद किए हैं मदन ने। वो सचमुच में एक बेवकूफ है, पता नहीं इस बार क्या किया है उसने?"</w:t>
      </w:r>
      <w:r>
        <w:t xml:space="preserve"> </w:t>
      </w:r>
      <w:r>
        <w:rPr>
          <w:b w:val="0"/>
          <w:i w:val="0"/>
        </w:rPr>
        <w:t>शिवfrustrateहोकर बोला,"मुझे तो समझ नहीं आ रहा है कि आप अभी तक इन सब मामलों में पड़ क्यों रही हैं?हमें तो उनसे सारे रिश्ते खत्म कर लेने चाहिए और अपने पैसे अपने लिए कमाना चाहिए ना कि उनके गँवाने के लिए ।क्या आपको याद नहीं है कि उन्होंने कैसे आपको पल में पराया कर के घर से निकाल दिया?क्या नहीं याद आपको कि कैसे आप दादी से मिलने गईं और उन्होंने कितना तमाशा किया ?आप उसकी और कितनी मदद करने वाली हैं,आपने लक्ष्मी दादी के लिए ज़रूरतसे ज्यादा कर दिया है,आपकी वजह से मदन मेहता, एक मामूली दुकानदार से  करोड़ों  की कंपनी का मालिक बन गया।आपने मेहता परिवार को इतना सारा business दिया,वह भी छुप कर । अब हमें उनकी मदद करना बंद कर देना चाहिए ।"</w:t>
      </w:r>
      <w:r>
        <w:t xml:space="preserve"> </w:t>
      </w:r>
      <w:r>
        <w:rPr>
          <w:b w:val="0"/>
          <w:i w:val="0"/>
        </w:rPr>
        <w:t>अनामिका ये सब सुनकर बोली,"तुम ठीक कह रहे हो, लेकिन उनको तो नहीं पता ना कि मैँ ही अलग-अलग fake customer बनके उनको order देती हूँ, ताकि उनकी factory चलती रहे!"</w:t>
      </w:r>
      <w:r>
        <w:t xml:space="preserve"> </w:t>
      </w:r>
      <w:r>
        <w:rPr>
          <w:b w:val="0"/>
          <w:i w:val="0"/>
        </w:rPr>
        <w:t>विक्रम बोला,"बस अब टाइम आ गया है जब आप के और मेहताfamilyके रास्ते अलग हो जाने चाहिए। मुझे बस अब ये देखना है कि बिना हमारेsupportके उनकी कंपनी कितने दिनों तक चलती है?"</w:t>
      </w:r>
      <w:r>
        <w:t xml:space="preserve"> </w:t>
      </w:r>
      <w:r>
        <w:rPr>
          <w:b w:val="0"/>
          <w:i w:val="0"/>
        </w:rPr>
        <w:t>मदन मेहता बिना अनामिका केsupportके कुछ नहीं है। आज वो जो भी है अनामिका कीवजह से ही है।</w:t>
      </w:r>
      <w:r>
        <w:t xml:space="preserve"> </w:t>
      </w:r>
      <w:r>
        <w:rPr>
          <w:b w:val="0"/>
          <w:i w:val="0"/>
        </w:rPr>
        <w:t>अनामिका उस बेवकूफ के बारे में और बात नहीं करना चाहती थी इसलिए उसने बात खतम करने के लिए शिव से कहा,"मैं तुम्हेंlocationभेज रही हूं यहां आकर कुछpickकर लो।"</w:t>
      </w:r>
      <w:r>
        <w:t xml:space="preserve"> </w:t>
      </w:r>
      <w:r>
        <w:rPr>
          <w:b w:val="0"/>
          <w:i w:val="0"/>
        </w:rPr>
        <w:t>शिव ने मुस्कुराते हुए फोन पे कहा,"ठीक है हम दोनों आ रहे हैं। बहुत दिन हो गये हैं, आपसे मिले। हम दोनोंआपको बहुत मिस करते हैं।"</w:t>
      </w:r>
      <w:r>
        <w:t xml:space="preserve"> </w:t>
      </w:r>
      <w:r>
        <w:rPr>
          <w:b w:val="0"/>
          <w:i w:val="0"/>
        </w:rPr>
        <w:t>अनामिका ने कहा,"fine!"</w:t>
      </w:r>
      <w:r>
        <w:t xml:space="preserve"> </w:t>
      </w:r>
      <w:r>
        <w:rPr>
          <w:b w:val="0"/>
          <w:i w:val="0"/>
        </w:rPr>
        <w:t>ज्यादा टाइम नहीं बीता था,वह लोगlocation followकरते हुए सारेsecurity guardsसे छुपते-छुपाते ओबेरॉयmansionपहुंच गए।</w:t>
      </w:r>
      <w:r>
        <w:t xml:space="preserve"> </w:t>
      </w:r>
      <w:r>
        <w:rPr>
          <w:b w:val="0"/>
          <w:i w:val="0"/>
        </w:rPr>
        <w:t>"दीवार कूदकर1st floorपे जो पहला कमरा है, वहाँ आओ!"अनामिका उन दोनों कोinstructionsदे रही थी।</w:t>
      </w:r>
      <w:r>
        <w:t xml:space="preserve"> </w:t>
      </w:r>
      <w:r>
        <w:rPr>
          <w:b w:val="0"/>
          <w:i w:val="0"/>
        </w:rPr>
        <w:t>अनामिका अपने घर पर किसी को नहीं बताना चाहती थी, कि वो लोग उससे मिलने आ रहे हैं, इसलिए अनामिका ने उन्हें ऐसे आने को कहा।.</w:t>
      </w:r>
    </w:p>
    <w:p>
      <w:r>
        <w:rPr>
          <w:b w:val="0"/>
          <w:i w:val="0"/>
        </w:rPr>
        <w:t>"समझ गए!"</w:t>
      </w:r>
      <w:r>
        <w:t xml:space="preserve"> </w:t>
      </w:r>
      <w:r>
        <w:rPr>
          <w:b w:val="0"/>
          <w:i w:val="0"/>
        </w:rPr>
        <w:t>उन लोगों ने जल्दी से दीवार कूदी और अनामिका केroomमें आकर उसके सामने खड़े हो गए।</w:t>
      </w:r>
      <w:r>
        <w:t xml:space="preserve"> </w:t>
      </w:r>
      <w:r>
        <w:rPr>
          <w:b w:val="0"/>
          <w:i w:val="0"/>
        </w:rPr>
        <w:t>"Bossहमने आपको बहुत miss किया।"विक्रम अनामिका को देख के बोला।</w:t>
      </w:r>
      <w:r>
        <w:t xml:space="preserve"> </w:t>
      </w:r>
      <w:r>
        <w:rPr>
          <w:b w:val="0"/>
          <w:i w:val="0"/>
        </w:rPr>
        <w:t>उन्होंने उम्मीद नहीं की थी, कि उनकी बॉस केbiological father,श्रवण ओबेरॉय होंगे, जो लगातार12सालों से देश के सबसे अमीर इंसान हैं, और उन्हें ये उम्मीद तो बिल्कुल नहीं थी, कि वो लोग उनकेmansionमें आएंगे।</w:t>
      </w:r>
      <w:r>
        <w:t xml:space="preserve"> </w:t>
      </w:r>
      <w:r>
        <w:rPr>
          <w:b w:val="0"/>
          <w:i w:val="0"/>
        </w:rPr>
        <w:t>इतनाgrandऔरluxurious mansionदेख के उनकी आंखेंफटी की फटी रह गईं।</w:t>
      </w:r>
      <w:r>
        <w:t xml:space="preserve"> </w:t>
      </w:r>
      <w:r>
        <w:rPr>
          <w:b w:val="0"/>
          <w:i w:val="0"/>
        </w:rPr>
        <w:t>अनामिका ने उन्हें एकchequeदिया और कहा,"कल bank चले जाना!"</w:t>
      </w:r>
      <w:r>
        <w:t xml:space="preserve"> </w:t>
      </w:r>
      <w:r>
        <w:rPr>
          <w:b w:val="0"/>
          <w:i w:val="0"/>
        </w:rPr>
        <w:t>शिव और विक्रम ने एक दूसरे की तरफ देखा और फिर ध्यान से उसchequeको देखने लगे,"क्या यह सच है?एक blank cheque देवांश सिंघानिया की तरफ से?"विक्रम ने अनामिका को हैरानी से देख के कहा।</w:t>
      </w:r>
      <w:r>
        <w:t xml:space="preserve"> </w:t>
      </w:r>
      <w:r>
        <w:rPr>
          <w:b w:val="0"/>
          <w:i w:val="0"/>
        </w:rPr>
        <w:t>"Bossये आपको कैसे मिला?"शिव को अपनी आंखों पर भरोसा नहीं हो रहा था।</w:t>
      </w:r>
      <w:r>
        <w:t xml:space="preserve"> </w:t>
      </w:r>
      <w:r>
        <w:rPr>
          <w:b w:val="0"/>
          <w:i w:val="0"/>
        </w:rPr>
        <w:t>"आपने यह चुराया तो नहीं है ना?"विक्रम ने उसे घूरते हुए पूछा।</w:t>
      </w:r>
      <w:r>
        <w:t xml:space="preserve"> </w:t>
      </w:r>
      <w:r>
        <w:rPr>
          <w:b w:val="0"/>
          <w:i w:val="0"/>
        </w:rPr>
        <w:t>"क्या बोल रहे हो तुम,हमारीbossक्यों चोरी करेंगी?"शिव बोला।</w:t>
      </w:r>
      <w:r>
        <w:t xml:space="preserve"> </w:t>
      </w:r>
      <w:r>
        <w:rPr>
          <w:b w:val="0"/>
          <w:i w:val="0"/>
        </w:rPr>
        <w:t>विक्रम ने पूछा,"Bossआप बताइए ना, ये कैसे मिला आपको?"</w:t>
      </w:r>
      <w:r>
        <w:t xml:space="preserve"> </w:t>
      </w:r>
      <w:r>
        <w:rPr>
          <w:b w:val="0"/>
          <w:i w:val="0"/>
        </w:rPr>
        <w:t>अनामिका चुपचाप खड़ी होकर उन दोनों की बहस खत्म होने का इंतज़ार करती रही और फिर आराम से बोली,"हो गया तुम लोगों का,तुम्हें बाद में पता चल जाएगा कि मुझे येchequeकैसे मिला। इस पर3 croreकाamountडाल देना।"</w:t>
      </w:r>
      <w:r>
        <w:t xml:space="preserve"> </w:t>
      </w:r>
      <w:r>
        <w:rPr>
          <w:b w:val="0"/>
          <w:i w:val="0"/>
        </w:rPr>
        <w:t>यह सुनकर शिव नेchequeको नीचे करते हुए कहा,"Bossमैं यह नहीं कर सकता, यह देवांश सिंघानिया का cheque है,अगर उसे पता चला गया ना तो वो मेरा सिर काट देगा। अगर यहchequefakeहुआ या फिर चोरी का हुआ तो?"</w:t>
      </w:r>
      <w:r>
        <w:t xml:space="preserve"> </w:t>
      </w:r>
      <w:r>
        <w:rPr>
          <w:b w:val="0"/>
          <w:i w:val="0"/>
        </w:rPr>
        <w:t>अनामिका ने उसकी तरफ घूर कर देखा।</w:t>
      </w:r>
      <w:r>
        <w:t xml:space="preserve"> </w:t>
      </w:r>
      <w:r>
        <w:rPr>
          <w:b w:val="0"/>
          <w:i w:val="0"/>
        </w:rPr>
        <w:t>शिवchequeको देखते हुए बोला,"आप बता क्यों नहीं रहीं, कि ये कहाँ से आया है?"</w:t>
      </w:r>
      <w:r>
        <w:t xml:space="preserve"> </w:t>
      </w:r>
      <w:r>
        <w:rPr>
          <w:b w:val="0"/>
          <w:i w:val="0"/>
        </w:rPr>
        <w:t>अनामिकाirritateहोते हुए बोली,"यह आसमान से टपका है।"</w:t>
      </w:r>
    </w:p>
    <w:p>
      <w:r>
        <w:rPr>
          <w:b w:val="0"/>
          <w:i w:val="0"/>
        </w:rPr>
        <w:t>"मुझे इस तरह से ऐसेchequeक्यों नहीं मिलते?"शिव ने complaint की।</w:t>
      </w:r>
      <w:r>
        <w:t xml:space="preserve"> </w:t>
      </w:r>
      <w:r>
        <w:rPr>
          <w:b w:val="0"/>
          <w:i w:val="0"/>
        </w:rPr>
        <w:t>"मैंने देवेंद्र सिंघानिया के दिल में एक कट लगाया था,उनकी जान बचाई और उसी का इनाम है ये cheque!"ये बात बोलते हुए अनामिका काattitude, एक queen की तरह था। और ये बात सुनकर शिव और विक्रम दोनों हैरान हो गए थे।</w:t>
      </w:r>
      <w:r>
        <w:t xml:space="preserve"> </w:t>
      </w:r>
      <w:r>
        <w:rPr>
          <w:b w:val="0"/>
          <w:i w:val="0"/>
        </w:rPr>
        <w:t>यह सुनकर उनहोंने सोचा,‘Bossमें बहुत हिम्मत है। उन्होंने सचमुच ऐसा कुछ काम किया, जो काम कोई और इंसान नहीं कर सकता था।'</w:t>
      </w:r>
      <w:r>
        <w:rPr>
          <w:b w:val="0"/>
          <w:i w:val="0"/>
        </w:rPr>
        <w:t>शिव बोला,"Bossहमने उम्मीद नहीं की थी, कि आप सिर्फ हमारीsalaryदेने के लिए इतना बड़ाriskउठाएंगी!विक्रम और मैं सचमुच नहीं जानते, कि आपके लिए हम इतनेimportantहै। इस एहसान का बदला हम कैसे चुकाएंगे?"</w:t>
      </w:r>
      <w:r>
        <w:t xml:space="preserve"> </w:t>
      </w:r>
      <w:r>
        <w:rPr>
          <w:b w:val="0"/>
          <w:i w:val="0"/>
        </w:rPr>
        <w:t>विक्रम बोला,"चिन्ता मत कीजिए मैंchequeको कलbankलेकर जाऊंगा औरstaffसे कहकर आपकेaccountमें पैसेtransferकरवा दूंगा, और फिर आप हमें हमारीsalaryदे दीजिएगा।"</w:t>
      </w:r>
    </w:p>
    <w:p>
      <w:r>
        <w:rPr>
          <w:b w:val="0"/>
          <w:i w:val="0"/>
        </w:rPr>
        <w:t>"boss, मैं जानता था कि आप हमारी बहुत फ़िक्र करती हैं,आपकोfinallyहमारी salary की याद आ ही गई।"शिव ने ये बात बोलते हुए अपना हाथ विक्रम के कंधे पे रखा, जोalmostरोने वाला था।</w:t>
      </w:r>
      <w:r>
        <w:t xml:space="preserve"> </w:t>
      </w:r>
      <w:r>
        <w:rPr>
          <w:b w:val="0"/>
          <w:i w:val="0"/>
        </w:rPr>
        <w:t>विक्रम बोला,"Boss आपको पता है, मैं इतना कंगाल हो गया था, कि मेरे पास 5 star में खाना खाने  के लिए भी पैसे नहीं थे।"</w:t>
      </w:r>
      <w:r>
        <w:t xml:space="preserve"> </w:t>
      </w:r>
      <w:r>
        <w:rPr>
          <w:b w:val="0"/>
          <w:i w:val="0"/>
        </w:rPr>
        <w:t>अनामिका समझ नहीं पा रही थी कि वो अपने इन दो अनमोल रत्न का क्या करे। शिव बोला,"Boss,वैसे एक surgery के लिए3करोड़ रुपए ज्यादा नहीं है?"</w:t>
      </w:r>
      <w:r>
        <w:t xml:space="preserve"> </w:t>
      </w:r>
      <w:r>
        <w:rPr>
          <w:b w:val="0"/>
          <w:i w:val="0"/>
        </w:rPr>
        <w:t>शिव ने चिंता के साथ उसchequeको देखते हुए कहा,"अगर उन्हें ये लगा कि आपनेsurgeryके लिए ज्यादा पैसे ले लिए, तोfutureमें आपसे surgery नहीं करवाएंगे,तब आपको बहुत नुकसान होगा।"</w:t>
      </w:r>
    </w:p>
    <w:p>
      <w:r>
        <w:rPr>
          <w:b w:val="0"/>
          <w:i w:val="0"/>
        </w:rPr>
        <w:t>"OHello! हमारी boss की medical skills का कोईcomparisonनहीं है!"</w:t>
      </w:r>
      <w:r>
        <w:t xml:space="preserve"> </w:t>
      </w:r>
      <w:r>
        <w:rPr>
          <w:b w:val="0"/>
          <w:i w:val="0"/>
        </w:rPr>
        <w:t>विक्रम ने ये कहकर जल्दी सेpenलिया और उसchequeपर3करोड़ लिख दिया और फिर बोला,"Bossक्या सिंघानिया परिवार में कोई औरpatientहै, जिन्हेंsurgeryकी ज़रूरत हो।3करोड़ एक इंसान के लिए, यानी कि10लोगों के लिए30करोड रुपए। ये कितना आसान काम है। तो क्या आप इस महीने मुझे और शिव कोextra salaryदेंगी?"</w:t>
      </w:r>
      <w:r>
        <w:t xml:space="preserve"> </w:t>
      </w:r>
      <w:r>
        <w:rPr>
          <w:b w:val="0"/>
          <w:i w:val="0"/>
        </w:rPr>
        <w:t>अनामिका ने दोनों को एक नज़र देखा और बिना किसीexpressionमें बोली,"इन पैसों का तुमसे कोई लेना देना नहीं है।"</w:t>
      </w:r>
    </w:p>
    <w:p>
      <w:r>
        <w:rPr>
          <w:b w:val="0"/>
          <w:i w:val="0"/>
        </w:rPr>
        <w:t>"क्योंboss?मैं जानता हूं आप मज़ाक कर रही हैं!"विक्रम ने आगे आते हुए कहा।</w:t>
      </w:r>
      <w:r>
        <w:t xml:space="preserve"> </w:t>
      </w:r>
      <w:r>
        <w:rPr>
          <w:b w:val="0"/>
          <w:i w:val="0"/>
        </w:rPr>
        <w:t>शिव बोला,"Bossक्या आप सच में देवेंद्र सिंघानिया की surgery करके थक गई हैं,क्या मैं आपके पैर दबा दूं?"</w:t>
      </w:r>
    </w:p>
    <w:p>
      <w:r>
        <w:rPr>
          <w:b w:val="0"/>
          <w:i w:val="0"/>
        </w:rPr>
        <w:t>"पीछे हट जाओ,तुम्हारी हिम्मत कैसे हुईbossके पैर छूने की?अगरbossतुम्हारे हाथ काट देंगी तो मैं उन्हें रोकूंगा नहीं।"विक्रम ने शिव को डाँटा और फिर एक बड़ी सी मुस्कुराहट के साथ मुड़कर बोला,"Bossक्यों ना मैं आपक कंधों कीmassageकर दूं, आपको अच्छा लगेगा।"</w:t>
      </w:r>
      <w:r>
        <w:t xml:space="preserve"> </w:t>
      </w:r>
      <w:r>
        <w:rPr>
          <w:b w:val="0"/>
          <w:i w:val="0"/>
        </w:rPr>
        <w:t>शिव ने मज़ाक करते हुए बोला,"तुम उनके कंधों कीmassageकरोगे?क्या तुम्हें डर नहीं है, किbossतुम्हेंpunchकर देंगी जिससे तुम मर जाओगे?"</w:t>
      </w:r>
      <w:r>
        <w:t xml:space="preserve"> </w:t>
      </w:r>
      <w:r>
        <w:rPr>
          <w:b w:val="0"/>
          <w:i w:val="0"/>
        </w:rPr>
        <w:t>ठीक उसी वक्त अनामिका के रूम के दरवाज़े पेknockहुआ। शिव और विक्रम ने एक दूसरे की तरफ देखा और सोचा,‘क्या उन्हें किसी ने अंदर आते हुए देख लिया था या फिर और कोई बात थी?'</w:t>
      </w:r>
      <w:r>
        <w:rPr>
          <w:b w:val="0"/>
          <w:i w:val="0"/>
        </w:rPr>
        <w:t>"अनु क्या तुम सो गई?"दरवाजे के बाहर से सीता जी की आवाज़ आई।</w:t>
      </w:r>
      <w:r>
        <w:t xml:space="preserve"> </w:t>
      </w:r>
      <w:r>
        <w:rPr>
          <w:b w:val="0"/>
          <w:i w:val="0"/>
        </w:rPr>
        <w:t>"क्या सीता जी को कुछ पता चल गया है, इसलिएknockकर रही हैं?"</w:t>
      </w:r>
    </w:p>
    <w:p>
      <w:r>
        <w:rPr>
          <w:b w:val="0"/>
          <w:i w:val="0"/>
        </w:rPr>
        <w:t>"अभी नहीं।"अनामिका अपनी माँ से बोली। उनकी आवाज़ काफीgentleथी मगर फिर उसने अपने दोनों साथियों को देखा और धीमी आवाज़ में कहा,"तुम दोनों अभी जाओ, 10secondहैं तुम्हारे पास। गायब हो जाओ मेरी नज़रों के सामने से।"</w:t>
      </w:r>
      <w:r>
        <w:t xml:space="preserve"> </w:t>
      </w:r>
      <w:r>
        <w:rPr>
          <w:b w:val="0"/>
          <w:i w:val="0"/>
        </w:rPr>
        <w:t>शिव और विक्रम कुछ कहना चाहते थे, लेकिन अनामिका कीruthlessआवाज़ सुनके वो समझ गए थे, कि उन्हें अभी वहाँ से जाना होगा। अनामिका फिर बोली,"10 secondके अंदर निकलो,वरना तुम दोनों का bonus cut।"</w:t>
      </w:r>
      <w:r>
        <w:t xml:space="preserve"> </w:t>
      </w:r>
      <w:r>
        <w:rPr>
          <w:b w:val="0"/>
          <w:i w:val="0"/>
        </w:rPr>
        <w:t>यह सुनते ही शिव तुरंत अनामिका के कमरे कीbalconyसे कूद गया। और उसके पीछे विक्रम भी कूदा। विक्रम शिव से बोला,"तुमने मेरा इंतजार क्यों नहीं किया?"</w:t>
      </w:r>
      <w:r>
        <w:t xml:space="preserve"> </w:t>
      </w:r>
      <w:r>
        <w:rPr>
          <w:b w:val="0"/>
          <w:i w:val="0"/>
        </w:rPr>
        <w:t>विक्रम और शिव के नीचे कूदते ही अनामिका के घर के कुत्ते भौंकने लगे। विक्रम बोला,"यार मुझे कुत्तों से बहुत डर लगता है।"</w:t>
      </w:r>
      <w:r>
        <w:t xml:space="preserve"> </w:t>
      </w:r>
      <w:r>
        <w:rPr>
          <w:b w:val="0"/>
          <w:i w:val="0"/>
        </w:rPr>
        <w:t>शिव बोला,"मुझे ज्यादा डर नौकरी खोने से लगता है!"</w:t>
      </w:r>
      <w:r>
        <w:t xml:space="preserve"> </w:t>
      </w:r>
      <w:r>
        <w:rPr>
          <w:b w:val="0"/>
          <w:i w:val="0"/>
        </w:rPr>
        <w:t>अनामिका उन दोनों को देख के बोली,"जल्दी निकलो, 3 सेकंड हैं, मुझे दरवाजा खोलना है।"</w:t>
      </w:r>
      <w:r>
        <w:t xml:space="preserve"> </w:t>
      </w:r>
      <w:r>
        <w:rPr>
          <w:b w:val="0"/>
          <w:i w:val="0"/>
        </w:rPr>
        <w:t>वो दोनों इतनी तेजी से भागते हुए निकले जैसे उनके पीछे भूत पड़ा हो, और फिर वो पीछे मुड़कर अपनीbossकी आँखों में देख भी रहे थे, जिसमें एक warning थी।</w:t>
      </w:r>
      <w:r>
        <w:t xml:space="preserve"> </w:t>
      </w:r>
      <w:r>
        <w:rPr>
          <w:b w:val="0"/>
          <w:i w:val="0"/>
        </w:rPr>
        <w:t>पागलों की तरह भाग रहे शिव और विक्रम यही सोच रहे थे, कि उनकीbossउनके साथ ऐसा कैसे कर सकती है?</w:t>
      </w:r>
    </w:p>
    <w:p>
      <w:r>
        <w:rPr>
          <w:b w:val="0"/>
          <w:i w:val="0"/>
        </w:rPr>
        <w:t>दरवाजे के बाहर से सीता जी की आवाज आई,"बेटा दरवाजा खोलो!"</w:t>
      </w:r>
      <w:r>
        <w:t xml:space="preserve"> </w:t>
      </w:r>
      <w:r>
        <w:rPr>
          <w:b w:val="0"/>
          <w:i w:val="0"/>
        </w:rPr>
        <w:t>अनामिका नेbalconyसे देखा तो शिव और विक्रम दोनों भाग रहे थे, और उनके पीछे ओबेरॉय mansion के कुत्ते भी।</w:t>
      </w:r>
      <w:r>
        <w:t xml:space="preserve"> </w:t>
      </w:r>
      <w:r>
        <w:rPr>
          <w:b w:val="0"/>
          <w:i w:val="0"/>
        </w:rPr>
        <w:t>यहाँ अनामिका ने दरवाजा खोला, और सीता जी को देख के वो बोली,"Momअभी तक आप सोए नहीं?"</w:t>
      </w:r>
      <w:r>
        <w:t xml:space="preserve"> </w:t>
      </w:r>
      <w:r>
        <w:rPr>
          <w:b w:val="0"/>
          <w:i w:val="0"/>
        </w:rPr>
        <w:t>सीता जी मुस्कुरा के अनामिका से बोली,"मुझे डर था कि तुम्हें भूख लगी होगी। मुझे पता नहीं था कि तुमने देवांश के साथ डिनर पे ठीक से खाना खाया या नहीं?"</w:t>
      </w:r>
      <w:r>
        <w:t xml:space="preserve"> </w:t>
      </w:r>
      <w:r>
        <w:rPr>
          <w:b w:val="0"/>
          <w:i w:val="0"/>
        </w:rPr>
        <w:t>सीता जी के हाथ में एकtrayथी। कमरे के दरवाजे पे खडी सीता जी कमरे के अंदर झांक रही थी। अनामिका समझ गई कि उन्हे कुछ आवाज़ें आई होंगी। अनामिका मासूम बनते हुए बोली, "क्या हुआ माँ?"</w:t>
      </w:r>
      <w:r>
        <w:t xml:space="preserve"> </w:t>
      </w:r>
      <w:r>
        <w:rPr>
          <w:b w:val="0"/>
          <w:i w:val="0"/>
        </w:rPr>
        <w:t>सीता जी बोली,"ऐसा लग रहा था कि वहाँ पीछेbalconyकी तरफ से कुछ आवाज़ें आ रही थीं। बेटा क्या तुमने सुनी कुछ आवाज़ें? जैसे हमारे कुत्तेकिसी आदमी पर भौंक रहे हों। ऐसा लगा जैसे, बाहर से किसी आदमी के चिल्लाने की की आवाज़ आ रही थी।"</w:t>
      </w:r>
      <w:r>
        <w:t xml:space="preserve"> </w:t>
      </w:r>
      <w:r>
        <w:rPr>
          <w:b w:val="0"/>
          <w:i w:val="0"/>
        </w:rPr>
        <w:t>अनामिका पल भर के लिए शांत खडी सोचती रही और फिर वो बोली,"माँ मुझे तो ऐसी कोई आवाज़ सुनाई नहीं दी।"</w:t>
      </w:r>
      <w:r>
        <w:t xml:space="preserve"> </w:t>
      </w:r>
      <w:r>
        <w:rPr>
          <w:b w:val="0"/>
          <w:i w:val="0"/>
        </w:rPr>
        <w:t>सीता जी कुछ सोच के बोलीं,"शायद मैंने गलत सुन लियाहो!"</w:t>
      </w:r>
      <w:r>
        <w:t xml:space="preserve"> </w:t>
      </w:r>
      <w:r>
        <w:rPr>
          <w:b w:val="0"/>
          <w:i w:val="0"/>
        </w:rPr>
        <w:t>सीता जी नेtrayनीचे रखी और plate हटाई तो उसमें एक काफी खूबसूरतcakeथा, सीता जी बोली,"जल्दी से खा लो।"</w:t>
      </w:r>
    </w:p>
    <w:p>
      <w:r>
        <w:rPr>
          <w:b w:val="0"/>
          <w:i w:val="0"/>
        </w:rPr>
        <w:t>"आपने बनाया है?"अनामिका ने हैरान होते हुए अपनीmomसे पूछा, उसे नहीं अंदाजा था कि उसकी mom इतना अच्छा खाना बनाती थीं।</w:t>
      </w:r>
      <w:r>
        <w:t xml:space="preserve"> </w:t>
      </w:r>
      <w:r>
        <w:rPr>
          <w:b w:val="0"/>
          <w:i w:val="0"/>
        </w:rPr>
        <w:t>सीता जी बोलीं,"नहींchefने बनाया है!"</w:t>
      </w:r>
      <w:r>
        <w:t xml:space="preserve"> </w:t>
      </w:r>
      <w:r>
        <w:rPr>
          <w:b w:val="0"/>
          <w:i w:val="0"/>
        </w:rPr>
        <w:t>सीता जी को ये डर था, कि शायद अनामिका उनका बनाया हुआ खाना ना खाए, इसलिए उन्होंनेchefसे बनवाया।</w:t>
      </w:r>
      <w:r>
        <w:t xml:space="preserve"> </w:t>
      </w:r>
      <w:r>
        <w:rPr>
          <w:b w:val="0"/>
          <w:i w:val="0"/>
        </w:rPr>
        <w:t>"जल्दी से खा लो!"सीता जी ने उसकी तरफ प्यार से देखा और बोला।</w:t>
      </w:r>
      <w:r>
        <w:t xml:space="preserve"> </w:t>
      </w:r>
      <w:r>
        <w:rPr>
          <w:b w:val="0"/>
          <w:i w:val="0"/>
        </w:rPr>
        <w:t>"तुम अभी-अभी परिवार में लौटी हो, अगर तुम्हें कोई भीproblemहो तो बस मुझे बता देना, okay?"</w:t>
      </w:r>
      <w:r>
        <w:t xml:space="preserve"> </w:t>
      </w:r>
      <w:r>
        <w:rPr>
          <w:b w:val="0"/>
          <w:i w:val="0"/>
        </w:rPr>
        <w:t>अनामिका ने plate उठाते हुए कहा,"समझ गई।"</w:t>
      </w:r>
    </w:p>
    <w:p>
      <w:r>
        <w:rPr>
          <w:b w:val="0"/>
          <w:i w:val="0"/>
        </w:rPr>
        <w:t>"तुम्हारे घर आने के बाद हमनेdecideकिया है कि कुछtimeके लिए हम तुम्हारीidentity announceनहीं करेंगे।"</w:t>
      </w:r>
      <w:r>
        <w:t xml:space="preserve"> </w:t>
      </w:r>
      <w:r>
        <w:rPr>
          <w:b w:val="0"/>
          <w:i w:val="0"/>
        </w:rPr>
        <w:t>ये फैसला सीता और श्रवण जी ने इसलिए लिया था क्योंकि, पहली बात उसके दादा-दादी की तबीयत ठीक नहीं थी और वह लोग इतनीimportantnewsसुनने के लिए तैयार नहीं थे। इसके अलावा family में बहुत सारे रिश्तेदार थे,अगर उन्हें इस बारे में पता चल जाता तो वह पक्का अनामिका से मिलने के लिए आते और तीसरी बात उसकीidentity announceकरने का मतलब था किmediaउसे हर वक्तfollowकरती, उसके हर एकactionपर नजर रखती। लोग उस परcommentकरते। इन्हीं सब बातों को सोच के उन लोगों ने ये फैसला लिया था।</w:t>
      </w:r>
      <w:r>
        <w:t xml:space="preserve"> </w:t>
      </w:r>
      <w:r>
        <w:rPr>
          <w:b w:val="0"/>
          <w:i w:val="0"/>
        </w:rPr>
        <w:t>सीता जी ये सभी बातें अनामिका को समझा के उसके हाथ पर अपना हाथ रखते हुए बोली,"हम सहीtimeका इंतजार कर रहे हैं, वो आते ही हम तुम्हारीidentity newsमेंannounceकर देंगे।"</w:t>
      </w:r>
      <w:r>
        <w:t xml:space="preserve"> </w:t>
      </w:r>
      <w:r>
        <w:rPr>
          <w:b w:val="0"/>
          <w:i w:val="0"/>
        </w:rPr>
        <w:t>अनामिका ने उम्मीद नहीं की थी कि वह इस बारे में बात करेंगे और वह बोली, "मुझे इन सबसे कोई फर्क नहीं पड़ता।"</w:t>
      </w:r>
      <w:r>
        <w:t xml:space="preserve"> </w:t>
      </w:r>
      <w:r>
        <w:rPr>
          <w:b w:val="0"/>
          <w:i w:val="0"/>
        </w:rPr>
        <w:t>अनामिका के लिए अनाउंसमेंटimportantनहीं थी,important था तो बस ये कि उसका परिवार उसके साथ रहे।</w:t>
      </w:r>
      <w:r>
        <w:t xml:space="preserve"> </w:t>
      </w:r>
      <w:r>
        <w:rPr>
          <w:b w:val="0"/>
          <w:i w:val="0"/>
        </w:rPr>
        <w:t>आखिर कब तक दुनिया से छुपा के रखेंगे ओबेरॉय अपनी बेटी अनामिका का राज?</w:t>
      </w:r>
    </w:p>
    <w:p>
      <w:r>
        <w:rPr>
          <w:b w:val="0"/>
          <w:i w:val="0"/>
        </w:rPr>
        <w:t>आखिर कब तक अनामिका छुपा के रखेगी, अपनी पहचान अपने माँ बाप से?</w:t>
      </w:r>
    </w:p>
    <w:p>
      <w:r>
        <w:rPr>
          <w:b w:val="0"/>
          <w:i w:val="0"/>
        </w:rPr>
        <w:t>क्या करेगी नताशा देवांश को हासिल करने के लिए?</w:t>
      </w:r>
    </w:p>
    <w:p>
      <w:r>
        <w:rPr>
          <w:b w:val="0"/>
          <w:i w:val="0"/>
        </w:rPr>
        <w:t>क्या होगा अनामिका की ज़िंदगी का अगला तूफान??</w:t>
      </w:r>
    </w:p>
    <w:p>
      <w:r>
        <w:br w:type="page"/>
      </w:r>
    </w:p>
    <w:p>
      <w:pPr>
        <w:pStyle w:val="Heading1"/>
      </w:pPr>
      <w:r>
        <w:t>Ep 25 - Madan Pada Musibat Me</w:t>
      </w:r>
    </w:p>
    <w:p>
      <w:r>
        <w:rPr>
          <w:b w:val="0"/>
          <w:i w:val="0"/>
        </w:rPr>
        <w:t>Chapter 25 मदन पड़ा मुसीबत में</w:t>
      </w:r>
      <w:r>
        <w:t xml:space="preserve"> </w:t>
      </w:r>
      <w:r>
        <w:rPr>
          <w:b w:val="0"/>
          <w:i w:val="0"/>
        </w:rPr>
        <w:t>अनामिका जैसी प्यारी बच्ची को देखकर सीता जी मुस्कुराई और उसे खाना खिलाकर थोड़ी देर बातें करके चली गई ,ठीक उसी वक्त अनामिका के फोन पर देवांश  का call आया ।  call उठाने पर दूसरी तरफ से देवांश बोला, "-मैं घर पहुंच गया हूं।"</w:t>
      </w:r>
      <w:r>
        <w:t xml:space="preserve"> </w:t>
      </w:r>
      <w:r>
        <w:rPr>
          <w:b w:val="0"/>
          <w:i w:val="0"/>
        </w:rPr>
        <w:t>अनामिका ने पूछा,"तुमने मुझे इतनी सारी dresses gift की , मैं उन्हें नहीं पहन सकती । क्या हम कुछ dresses return कर सकते  है  ?</w:t>
      </w:r>
      <w:r>
        <w:t xml:space="preserve"> </w:t>
      </w:r>
      <w:r>
        <w:rPr>
          <w:b w:val="0"/>
          <w:i w:val="0"/>
        </w:rPr>
        <w:t>अनामिका सोच रही थी इतनी महंगी dresses का क्या करूंगी , मेरे पास already इतने कपड़े है वो तो मैं पहनती  नहीं अब ये और पड़े  रहेंगे ।</w:t>
      </w:r>
      <w:r>
        <w:t xml:space="preserve"> </w:t>
      </w:r>
      <w:r>
        <w:rPr>
          <w:b w:val="0"/>
          <w:i w:val="0"/>
        </w:rPr>
        <w:t>देवांश ने बड़े  प्यार से कहा ,"अनामिका बस थोड़े से कपड़े ही तो है । तुम्हारे लिए पहली बार मैने  कुछ लिया है । मुझे अच्छा लगेगा अगर तुम इन्हे रख लोगी । धीरे-धीरे कर के  उन्हे पहनती रहना । क्या तुम कल मेरे साथ बाहर चलोगी ? जहां तुम जाना चाहो हम वहां चलेंगे "</w:t>
      </w:r>
      <w:r>
        <w:rPr>
          <w:b w:val="0"/>
          <w:i w:val="0"/>
        </w:rPr>
        <w:t>"I am so sorry कल मुझे काम है ।"</w:t>
      </w:r>
      <w:r>
        <w:rPr>
          <w:b w:val="0"/>
          <w:i w:val="0"/>
        </w:rPr>
        <w:t>देवांश ने हैरान होते हुए पूछा ,"काम ? कैसा काम?"</w:t>
      </w:r>
      <w:r>
        <w:rPr>
          <w:b w:val="0"/>
          <w:i w:val="0"/>
        </w:rPr>
        <w:t>" मैने डैड की कंपनी join  कर ली है, बस उसका ही काम है ।"</w:t>
      </w:r>
      <w:r>
        <w:rPr>
          <w:b w:val="0"/>
          <w:i w:val="0"/>
        </w:rPr>
        <w:t>देवांश एक मिनट एक लिए चुप हो गया और फिर उसने पूछा, "क्या तुम्हारे parents  मान गए?</w:t>
      </w:r>
    </w:p>
    <w:p>
      <w:r>
        <w:rPr>
          <w:b w:val="0"/>
          <w:i w:val="0"/>
        </w:rPr>
        <w:t>"हां, मैने ही अपना interest बताया था वहां काम करने के लिए ।"</w:t>
      </w:r>
      <w:r>
        <w:t xml:space="preserve"> </w:t>
      </w:r>
      <w:r>
        <w:rPr>
          <w:b w:val="0"/>
          <w:i w:val="0"/>
        </w:rPr>
        <w:t>देवांश  innocently बोला ,"ठीक है, तो मैं तुम्हें कल drop कर दूंगा ।"</w:t>
      </w:r>
      <w:r>
        <w:t xml:space="preserve"> </w:t>
      </w:r>
      <w:r>
        <w:rPr>
          <w:b w:val="0"/>
          <w:i w:val="0"/>
        </w:rPr>
        <w:t>अनामिका ने एक दम से बोला ,"उसकी कोई जरूरत नहीं है ,वह मेरे घर के बहुत नजदीक है ।मै खुद चली जाऊँगी"</w:t>
      </w:r>
      <w:r>
        <w:t xml:space="preserve"> </w:t>
      </w:r>
      <w:r>
        <w:rPr>
          <w:b w:val="0"/>
          <w:i w:val="0"/>
        </w:rPr>
        <w:t>देवांश थोड़ा अप्सेट था अनामिका के ऑफिस join करने के decision पर । देवांश ने  बड़े  ठहराव से पूछा," क्या तुम सच में काम करना चाहती हो?"</w:t>
      </w:r>
      <w:r>
        <w:t xml:space="preserve"> </w:t>
      </w:r>
      <w:r>
        <w:rPr>
          <w:b w:val="0"/>
          <w:i w:val="0"/>
        </w:rPr>
        <w:t>देवांश के मन में चल रहा था कि अनामिका कही पैसों की कमी के लिए तो काम नहीं कर रही ?लेकिन फिर उस याद आया  कि उसने surgery के बाद ही तो उसे एक blank cheque दिया था तो शायद वह पैसों के लिए काम नहीं करना चाहती। सिर्फ experience के लिए join किया होगा ।</w:t>
      </w:r>
      <w:r>
        <w:t xml:space="preserve"> </w:t>
      </w:r>
      <w:r>
        <w:rPr>
          <w:b w:val="0"/>
          <w:i w:val="0"/>
        </w:rPr>
        <w:t>,देवांश अपने खयालों  में ही खोया हुआ था कि अनामिका बोली ,"अभी छुट्टियों के दौरान मेरे पास कोई काम नहीं है तो मैने सोचा डैड की help हो जाएगी और मुझे थोड़ा experience मिल जाएगा ।"</w:t>
      </w:r>
      <w:r>
        <w:t xml:space="preserve"> </w:t>
      </w:r>
      <w:r>
        <w:rPr>
          <w:b w:val="0"/>
          <w:i w:val="0"/>
        </w:rPr>
        <w:t>अनामिका देवांश से झूठ बोल रही थी उसके पास काम की कोई कमी नहीं थी लेकिन अगर वह कंपनी नहीं join करती तो उसके parents उसे पैसे देने लगते जो उसे बिल्कुल पसंद नहीं ।</w:t>
      </w:r>
      <w:r>
        <w:t xml:space="preserve"> </w:t>
      </w:r>
      <w:r>
        <w:rPr>
          <w:b w:val="0"/>
          <w:i w:val="0"/>
        </w:rPr>
        <w:t>देवांश ने अनामिका की बात का जवाब देते हुए कहा "experience चाहिए था तो मेरा office join कर लेती । तुम मेरे घर आके काम कर लेती work from home "</w:t>
      </w:r>
      <w:r>
        <w:t xml:space="preserve"> </w:t>
      </w:r>
      <w:r>
        <w:rPr>
          <w:b w:val="0"/>
          <w:i w:val="0"/>
        </w:rPr>
        <w:t>अनामिका speechless हो गई वो देवांश को कैसे सब बताए ।</w:t>
      </w:r>
      <w:r>
        <w:t xml:space="preserve"> </w:t>
      </w:r>
      <w:r>
        <w:rPr>
          <w:b w:val="0"/>
          <w:i w:val="0"/>
        </w:rPr>
        <w:t>"उसकी कोई जरूरत नहीं है मैं डैड की कंपनी में ठीक हूं"अनामिका ने कहा ।</w:t>
      </w:r>
      <w:r>
        <w:t xml:space="preserve"> </w:t>
      </w:r>
      <w:r>
        <w:rPr>
          <w:b w:val="0"/>
          <w:i w:val="0"/>
        </w:rPr>
        <w:t>"फिर से सोच लो , यह पहली और आखरी बार है मैं तुम्हें personally invitation दे रहा हूं ।"</w:t>
      </w:r>
      <w:r>
        <w:t xml:space="preserve"> </w:t>
      </w:r>
      <w:r>
        <w:rPr>
          <w:b w:val="0"/>
          <w:i w:val="0"/>
        </w:rPr>
        <w:t>अनामिका के चेहरे पर smile आ गई , वो  बोली," thank you मगर मैं डैड के साथ ही काम करना चाहूँगी"</w:t>
      </w:r>
    </w:p>
    <w:p>
      <w:r>
        <w:rPr>
          <w:b w:val="0"/>
          <w:i w:val="0"/>
        </w:rPr>
        <w:t>" ठीक है जैसे तुम्हारी मर्जी । अगर तुम्हें वहां मज़ा ना आए तो तुम मेरे यहां आ जाना ।"</w:t>
      </w:r>
      <w:r>
        <w:t xml:space="preserve"> </w:t>
      </w:r>
      <w:r>
        <w:rPr>
          <w:b w:val="0"/>
          <w:i w:val="0"/>
        </w:rPr>
        <w:t>कुछ देर बात करने के बाद देवांश और अनामिका ने फोन रख दिया</w:t>
      </w:r>
      <w:r>
        <w:t xml:space="preserve"> </w:t>
      </w:r>
      <w:r>
        <w:rPr>
          <w:b w:val="0"/>
          <w:i w:val="0"/>
        </w:rPr>
        <w:t>लेकिन देवांश के मन में अनामिका के लिए चिंता थी । देवांश को लगा कि क्या अनामिका इतनी बड़ी  responsibilty के लिए तैयार है? , कैसे हंडेल करेगी सब ? उसने कभी ये दुनिया देखी नहीं है । कंपनी चलाना कोई बच्चों का खेल नहीं है ।</w:t>
      </w:r>
      <w:r>
        <w:t xml:space="preserve"> </w:t>
      </w:r>
      <w:r>
        <w:rPr>
          <w:b w:val="0"/>
          <w:i w:val="0"/>
        </w:rPr>
        <w:t>अगली सुबह</w:t>
      </w:r>
      <w:r>
        <w:t xml:space="preserve"> </w:t>
      </w:r>
      <w:r>
        <w:rPr>
          <w:b w:val="0"/>
          <w:i w:val="0"/>
        </w:rPr>
        <w:t>जैसे ही मदन अपनी कंपनी के दरवाजे के बाहर आया उसे कुछ दूरी पर अपना assistant खड़ा हुआ दिखाई दिया ,मदन काफी अच्छे मूड में था इसलिए उसने अच्छी मुस्कुराहट के साथ कहा- "शिव यहां क्या कर रहे हो तुम?"</w:t>
      </w:r>
      <w:r>
        <w:t xml:space="preserve"> </w:t>
      </w:r>
      <w:r>
        <w:rPr>
          <w:b w:val="0"/>
          <w:i w:val="0"/>
        </w:rPr>
        <w:t>मदन जी को देख के बेचैन शिव बोला , "सर थैंक गॉड आप आ गए "</w:t>
      </w:r>
      <w:r>
        <w:t xml:space="preserve"> </w:t>
      </w:r>
      <w:r>
        <w:rPr>
          <w:b w:val="0"/>
          <w:i w:val="0"/>
        </w:rPr>
        <w:t>मदन शिव की ऑलमोस्ट रोने वाली  हालत को देख के बोले , "क्या हुआ?"</w:t>
      </w:r>
      <w:r>
        <w:t xml:space="preserve"> </w:t>
      </w:r>
      <w:r>
        <w:rPr>
          <w:b w:val="0"/>
          <w:i w:val="0"/>
        </w:rPr>
        <w:t>शिव मदन से बोला</w:t>
      </w:r>
      <w:r>
        <w:t xml:space="preserve"> </w:t>
      </w:r>
      <w:r>
        <w:rPr>
          <w:b w:val="0"/>
          <w:i w:val="0"/>
        </w:rPr>
        <w:t>,बहुत बड़ी प्रॉब्लम हो गई है सर, बहुत सारी कंपनियों ने आज फोन किया था और वह कह रहे हैं कि वह हमारे साथ अपनी बिजनेस पार्टनरशिप खत्म करना चाहते हैं!"</w:t>
      </w:r>
      <w:r>
        <w:rPr>
          <w:b w:val="0"/>
          <w:i w:val="0"/>
        </w:rPr>
        <w:t>मदन बोला , "आखिर क्यों ?क्या contract expire हो गया?"</w:t>
      </w:r>
      <w:r>
        <w:rPr>
          <w:b w:val="0"/>
          <w:i w:val="0"/>
        </w:rPr>
        <w:t>"नहीं "</w:t>
      </w:r>
      <w:r>
        <w:rPr>
          <w:b w:val="0"/>
          <w:i w:val="0"/>
        </w:rPr>
        <w:t>मदन चेहरे पर शिकन लिए बोला ,"क्या जो profit share उन्हे मिल रहा है वो उससे खुश नहीं है?अगर ऐसी बात है तो कोई प्रॉब्लम नहीं है तुम उनसे negotiate कर लो।"</w:t>
      </w:r>
      <w:r>
        <w:rPr>
          <w:b w:val="0"/>
          <w:i w:val="0"/>
        </w:rPr>
        <w:t>शिव बोला, "सर हमारे सामान की delivery late होती है, उससे उनकी आगे की supply खराब होती है! तो हमसे माल लेने में जो prifit उन्हे मिल रहा है, वो बेकार हो जाता है, क्योंकि माल ही टाइम से नहीं आता! वह कह रहे हैं कि वह हमारे साथ कभी काम नहीं करेंगे, उन्होंने हमे blacklist कर दिया है।"</w:t>
      </w:r>
      <w:r>
        <w:rPr>
          <w:b w:val="0"/>
          <w:i w:val="0"/>
        </w:rPr>
        <w:t>शिव की बातों ने मदन को हैरान कर दिया था ।</w:t>
      </w:r>
      <w:r>
        <w:t xml:space="preserve"> </w:t>
      </w:r>
      <w:r>
        <w:rPr>
          <w:b w:val="0"/>
          <w:i w:val="0"/>
        </w:rPr>
        <w:t>शिव अभी भी कुछ कहने में हिचकिचा रहा था ।</w:t>
      </w:r>
      <w:r>
        <w:t xml:space="preserve"> </w:t>
      </w:r>
      <w:r>
        <w:rPr>
          <w:b w:val="0"/>
          <w:i w:val="0"/>
        </w:rPr>
        <w:t>मदन की बेचैनी बढ़ती जा रही थी । मदन शिव से बोला ," जो भी तुम्हें कहना है बोल दो, हम लोग इतने  सालों से काम  कर रहे हैं । डरो मत मैं तुम्हें नौकरी से नहीं निकालूँगा ?</w:t>
      </w:r>
    </w:p>
    <w:p>
      <w:r>
        <w:rPr>
          <w:b w:val="0"/>
          <w:i w:val="0"/>
        </w:rPr>
        <w:t>शिव कुछ देर रुक के बोला,"नहीं बात ऐसी है कि उन्होंने बहुत बुरे बुरे शब्द बोले आपके बारे में और मैं नहीं चाहता कि आप उदास हों ।"</w:t>
      </w:r>
      <w:r>
        <w:t xml:space="preserve"> </w:t>
      </w:r>
      <w:r>
        <w:rPr>
          <w:b w:val="0"/>
          <w:i w:val="0"/>
        </w:rPr>
        <w:t>शिव को बहुत शर्म आ रही थी अपने मुंह से वो सब बताने में जो उन कंपनी के मालिकों ने मदन जी के लिए बोली ।  जितना वह चुप होने की कोशिश कर रहा था उतना मदन  जानने की कोशिश कर रहा  था।</w:t>
      </w:r>
      <w:r>
        <w:t xml:space="preserve"> </w:t>
      </w:r>
      <w:r>
        <w:rPr>
          <w:b w:val="0"/>
          <w:i w:val="0"/>
        </w:rPr>
        <w:t>मदन शिव से गुस्से मैं, "बोला क्या उन्होंने"</w:t>
      </w:r>
    </w:p>
    <w:p>
      <w:r>
        <w:rPr>
          <w:b w:val="0"/>
          <w:i w:val="0"/>
        </w:rPr>
        <w:t>"उन्होंने कहा कि आप एक बेवकूफ हैं और आपकी बेवकूफियो से वह तंग आ गए हैं और आपके साथ और काम नहीं करना चाहते और उसके अलावा भी उन्होंने बहुत सी बेज्जती वाली बातें कहीं?"</w:t>
      </w:r>
      <w:r>
        <w:t xml:space="preserve"> </w:t>
      </w:r>
      <w:r>
        <w:rPr>
          <w:b w:val="0"/>
          <w:i w:val="0"/>
        </w:rPr>
        <w:t>ये बात सुनके मदन गुस्से से लाल हो गया, और बोला, "कौन सी कंपनी के मालिक ने यह कहा? किसकी इतनी हिम्मत हुई मेरे बारे में ऐसा कहने की?"</w:t>
      </w:r>
      <w:r>
        <w:t xml:space="preserve"> </w:t>
      </w:r>
      <w:r>
        <w:rPr>
          <w:b w:val="0"/>
          <w:i w:val="0"/>
        </w:rPr>
        <w:t>शिव बोला,"सर वह तीन लोग थे और सबसे बड़ी कंपनी ने ही सबसे बुरा बोला...अनामी investment!"</w:t>
      </w:r>
      <w:r>
        <w:t xml:space="preserve"> </w:t>
      </w:r>
      <w:r>
        <w:rPr>
          <w:b w:val="0"/>
          <w:i w:val="0"/>
        </w:rPr>
        <w:t>मदन एक दम shocked हो के बोला,"क्या अनामी investment ?"</w:t>
      </w:r>
      <w:r>
        <w:t xml:space="preserve"> </w:t>
      </w:r>
      <w:r>
        <w:rPr>
          <w:b w:val="0"/>
          <w:i w:val="0"/>
        </w:rPr>
        <w:t>अनामी investment कंपनी मुंबई शहर की एक बहुत बड़ी कंपनी थी और उसके founder को बहुत माना जाता था। मदन को maximum order वहीं से आते थे, उसी को देख के बाकी बड़ी companies ने मदन को order देने शुरू किये थे। अनामी investment अनामी pharma का हिस्सा थी।</w:t>
      </w:r>
      <w:r>
        <w:t xml:space="preserve"> </w:t>
      </w:r>
      <w:r>
        <w:rPr>
          <w:b w:val="0"/>
          <w:i w:val="0"/>
        </w:rPr>
        <w:t>जिस भी project में अनामी company invest कर देती थी, वह पक्का सुपर डुपर हिट होता था। अनामी investment की वजह से ही बहुत सारी छोटी-छोटी कंपनियां अपनी ताकत और बिजनेस को और बड़ा कर पाई थी।</w:t>
      </w:r>
      <w:r>
        <w:t xml:space="preserve"> </w:t>
      </w:r>
      <w:r>
        <w:rPr>
          <w:b w:val="0"/>
          <w:i w:val="0"/>
        </w:rPr>
        <w:t>पास्ट में मदन को कितने भी पैसों की जरूरत क्यों ना  हो, अनामी investment से एक बार कहने पर उसे वो रकम मिल जाती थी भले ही project बर्बाद हो जाए पर कभी वह लोग उसे ब्लेम नहीं करते थे। अनामी investment को उसका इतना सपोर्ट करता हुआ देखकर बाकी कंपनी के लोग भी उसकी respect करते थे।</w:t>
      </w:r>
      <w:r>
        <w:t xml:space="preserve"> </w:t>
      </w:r>
      <w:r>
        <w:rPr>
          <w:b w:val="0"/>
          <w:i w:val="0"/>
        </w:rPr>
        <w:t>मगर अब क्या हो रहा है? वह लोग अचानक से उसके साथ काम क्यों नहीं करना चाहते?</w:t>
      </w:r>
    </w:p>
    <w:p>
      <w:r>
        <w:rPr>
          <w:b w:val="0"/>
          <w:i w:val="0"/>
        </w:rPr>
        <w:t>"हमने किस project में आखिरी बार अनामी investment से fund मांगे थे ?"मदन को बिल्कुल याद नहीं था।</w:t>
      </w:r>
      <w:r>
        <w:t xml:space="preserve"> </w:t>
      </w:r>
      <w:r>
        <w:rPr>
          <w:b w:val="0"/>
          <w:i w:val="0"/>
        </w:rPr>
        <w:t>हां ,सर 2 महीने पहले आपने UI Tech के लिए अनामी investment से फंड मांगे थे।शिव ने जवाब दिया</w:t>
      </w:r>
    </w:p>
    <w:p>
      <w:r>
        <w:rPr>
          <w:b w:val="0"/>
          <w:i w:val="0"/>
        </w:rPr>
        <w:t>UI Tech एक Hightech mirror कंपनी थी , उसकी technology से लोग आईने के सामने खड़े होकर ही system को touch करके सामने देख सकते थे कि वह कौन से कपड़ों में कैसे लगेंगे ?उन्हें actual कपड़ों की जरूरत ही नहीं थी।</w:t>
      </w:r>
      <w:r>
        <w:t xml:space="preserve"> </w:t>
      </w:r>
      <w:r>
        <w:rPr>
          <w:b w:val="0"/>
          <w:i w:val="0"/>
        </w:rPr>
        <w:t>मेहता परिवार ने अपना बिजनेस clothing कंपनी से ही शुरू किया था ,जिसकी वजह से उनके पास खुद की production  कंपनी और स्टोर्स थे ।मदन UI Tech के मिरर अपने स्टोर्स में इंस्टॉल करवाना चाहता था जिससे कस्टमर बिना टाइम वेस्ट किया कपड़े बिना touch किए भी उन्हें try कर सके और ज्यादा से ज्यादा खरीदी हो ,लेकिन ऐसा कुछ नहीं हुआ ।</w:t>
      </w:r>
      <w:r>
        <w:t xml:space="preserve"> </w:t>
      </w:r>
      <w:r>
        <w:rPr>
          <w:b w:val="0"/>
          <w:i w:val="0"/>
        </w:rPr>
        <w:t>मदन मेहता को बहुत अफसोस हो रहा था और उसके अलावा UI Tech के  mirrors की  maintenance cost  भी बहुत ज्यादा होती थी ।</w:t>
      </w:r>
      <w:r>
        <w:t xml:space="preserve"> </w:t>
      </w:r>
      <w:r>
        <w:rPr>
          <w:b w:val="0"/>
          <w:i w:val="0"/>
        </w:rPr>
        <w:t>मदन मेहता ने कई सारे UI tech mirror installकरवाएऔर फिर उन्हें कुछ वक्त बाद ही maintain ना कर पाने की वजह से निकलवाना पड़ा ,इसकी वजह से उसे काफी नुकसान हुआ था ना सिर्फ उसने अनामी investment के पैसे डुबाए थे बल्कि अपने भी पैसे गंवाए थे।</w:t>
      </w:r>
      <w:r>
        <w:t xml:space="preserve"> </w:t>
      </w:r>
      <w:r>
        <w:rPr>
          <w:b w:val="0"/>
          <w:i w:val="0"/>
        </w:rPr>
        <w:t>मदन मेहता ने सोचा कि क्या यह सब UI tech की वजह से हो रहा है? क्या इसी वजह से अब अनामी investment उसके साथ काम नहीं करना चाहती ?</w:t>
      </w:r>
    </w:p>
    <w:p>
      <w:r>
        <w:rPr>
          <w:b w:val="0"/>
          <w:i w:val="0"/>
        </w:rPr>
        <w:t>शिव जल्दी से बोला," यह कारण नहीं हो सकता है । इससे पहले आपने अनामी investment से सिल्क project के लिए काफी पैसे लिए थे मगर आखिर में सबकुछ बर्बाद हो गया यहां तक कि आपके खुद के पैसे भी बर्बाद हो गये थे ,लेकिन अनामी investment फिर भी हमारे साथ काम करने के लिए तैयार थी।"</w:t>
      </w:r>
      <w:r>
        <w:t xml:space="preserve"> </w:t>
      </w:r>
      <w:r>
        <w:rPr>
          <w:b w:val="0"/>
          <w:i w:val="0"/>
        </w:rPr>
        <w:t>मदन ने भी उसकी बात के बारे में सोचा तो उसे एहसास हुआ कि अगर उन्हें उसके साथ काम नहीं करना था, तो वह लोग बहुत पहले ही बंद कर चुके होते अब तक क्यों इंतजार किया?</w:t>
      </w:r>
    </w:p>
    <w:p>
      <w:r>
        <w:rPr>
          <w:b w:val="0"/>
          <w:i w:val="0"/>
        </w:rPr>
        <w:t>उसने पूछा ,"क्या अनामी investment ने मेरी इंसल्ट करने के अलावा और कुछ कहा था?"</w:t>
      </w:r>
      <w:r>
        <w:t xml:space="preserve"> </w:t>
      </w:r>
      <w:r>
        <w:rPr>
          <w:b w:val="0"/>
          <w:i w:val="0"/>
        </w:rPr>
        <w:t>मदन को शिव ने कहा, "नहीं, अनामी investment के फाउंडर को कभी पब्लिकली नहीं देखा गया, इसलिए उसका सारा बिज़नस मुंबई शहर में मानव ही संभालता हैं, और जिस इंसान ने फोन किया था वह मानव के assistantकृष्णाथे।"शिव आगे भी कुछ कहने वाला था मगर वह चुप हो गया ।</w:t>
      </w:r>
      <w:r>
        <w:t xml:space="preserve"> </w:t>
      </w:r>
      <w:r>
        <w:rPr>
          <w:b w:val="0"/>
          <w:i w:val="0"/>
        </w:rPr>
        <w:t>"क्या तुम एक-एक करके बम फोड़ना बंद करोगे? अगर और भी कुछ भी है तो जल्दी बताओ"मदन मेहता कासब्र का बांधजवाब देता जा रहा था और वह काफी चिढ़ा हुआ था ।</w:t>
      </w:r>
      <w:r>
        <w:t xml:space="preserve"> </w:t>
      </w:r>
      <w:r>
        <w:rPr>
          <w:b w:val="0"/>
          <w:i w:val="0"/>
        </w:rPr>
        <w:t>सर अनामी investment हमारे साथ काम नहीं करना चाहती और वह लोग इस बात से काफी खुश भी नजर आ रहे थे, call खत्म होते वक्त आखिर में वह लोग हंस रहे थे मैंने सुना।</w:t>
      </w:r>
      <w:r>
        <w:t xml:space="preserve"> </w:t>
      </w:r>
      <w:r>
        <w:rPr>
          <w:b w:val="0"/>
          <w:i w:val="0"/>
        </w:rPr>
        <w:t>मदन बोला ," हंसने दो ! मुझे कृष्णा को खुद call करके पता करना होगा कि क्या हो रहा है इस बारे में?"</w:t>
      </w:r>
      <w:r>
        <w:t xml:space="preserve"> </w:t>
      </w:r>
      <w:r>
        <w:rPr>
          <w:b w:val="0"/>
          <w:i w:val="0"/>
        </w:rPr>
        <w:t>शिव ने जल्दी से उसके ऑफिस का फोन उसे दिया ,मदन ने सबसे पहले कृष्णा को call किया जो हमेशा एक रिंग पर ही call उठा लिया करता था लेकिन इस बार वहां से बस एक आवाज आई ,"the number you are calling is switch off"</w:t>
      </w:r>
      <w:r>
        <w:t xml:space="preserve"> </w:t>
      </w:r>
      <w:r>
        <w:rPr>
          <w:b w:val="0"/>
          <w:i w:val="0"/>
        </w:rPr>
        <w:t>मदन को भरोसा नहीं हो रहा था कि उसके साथ ये क्या  हो रहा है । उसने अपनी टाई को loose किया और कृष्णा के बॉस मानव को फोन किया ,जो मुंबई शहर में अनामी investment का head है ।</w:t>
      </w:r>
      <w:r>
        <w:t xml:space="preserve"> </w:t>
      </w:r>
      <w:r>
        <w:rPr>
          <w:b w:val="0"/>
          <w:i w:val="0"/>
        </w:rPr>
        <w:t>लेकिन उसे और हैरानी तब हुई जब उसे पता चला कि मानव ने उसका नंबर block कर दिया है , यह जानने के बाद मदन और frustrate हो गया और अपने गुस्से को कंट्रोल करते हुए उसने बाकी दो कंपनियों को भी call लगाया मगर किसी ने भी उसका call receive नहीं किया ।</w:t>
      </w:r>
      <w:r>
        <w:t xml:space="preserve"> </w:t>
      </w:r>
      <w:r>
        <w:rPr>
          <w:b w:val="0"/>
          <w:i w:val="0"/>
        </w:rPr>
        <w:t>पूरी 1 घंटे की  कोशिश के बाद भी कोई उसे जवाब नहीं दे रहा था, साइड में खड़ा शिव कांप रहा था तभी अचानक उसे एक मैसेज आया और वो बोला -,"सर"</w:t>
      </w:r>
      <w:r>
        <w:t xml:space="preserve"> </w:t>
      </w:r>
      <w:r>
        <w:rPr>
          <w:b w:val="0"/>
          <w:i w:val="0"/>
        </w:rPr>
        <w:t>मदन मेहता इस वक्त बहुत गुस्से में था ।वो बोला ,"अब क्या हुआ ?"</w:t>
      </w:r>
      <w:r>
        <w:t xml:space="preserve"> </w:t>
      </w:r>
      <w:r>
        <w:rPr>
          <w:b w:val="0"/>
          <w:i w:val="0"/>
        </w:rPr>
        <w:t>शिव ने बिना कुछ बोले वो मैसेज मदन को दिखाया और बोला ,"board members आपको ढूंढ रहे हैं ।"</w:t>
      </w:r>
      <w:r>
        <w:t xml:space="preserve"> </w:t>
      </w:r>
      <w:r>
        <w:rPr>
          <w:b w:val="0"/>
          <w:i w:val="0"/>
        </w:rPr>
        <w:t>मदन गुस्से में पागल हो रहा था और बोला- "जब प्रोफिट divide करने की बात होती है तो बहुत खुश होते हैं, लेकिन जैसे ही कुछ गलत होता है वह आकर मेरी गर्दन पकड़ लेते हैं।"</w:t>
      </w:r>
      <w:r>
        <w:t xml:space="preserve"> </w:t>
      </w:r>
      <w:r>
        <w:rPr>
          <w:b w:val="0"/>
          <w:i w:val="0"/>
        </w:rPr>
        <w:t>मदन मेहता ने फ्रस्ट्रेटेड होते हुए अपना कोर्ट पकड़कर कहा-"कोई बात नहीं ,मेरी गाड़ी निकालो मैं खुद अनामी investment जा रहा हूं ।"</w:t>
      </w:r>
      <w:r>
        <w:t xml:space="preserve"> </w:t>
      </w:r>
      <w:r>
        <w:rPr>
          <w:b w:val="0"/>
          <w:i w:val="0"/>
        </w:rPr>
        <w:t>वहीं दूसरी तरफ,</w:t>
      </w:r>
      <w:r>
        <w:t xml:space="preserve"> </w:t>
      </w:r>
      <w:r>
        <w:rPr>
          <w:b w:val="0"/>
          <w:i w:val="0"/>
        </w:rPr>
        <w:t>अनामिका अपनी मां की दी हुई लोकेशन के according एक कंपनी पहुंची, वह गिलास की एक 20 फ्लोर की बिल्डिंग थी , दिखने में काफी बड़ी भी थी उसके ऊपर बड़े-बड़े शब्दों में लिखा हुआ था -ओबरोय fashion।</w:t>
      </w:r>
      <w:r>
        <w:t xml:space="preserve"> </w:t>
      </w:r>
      <w:r>
        <w:rPr>
          <w:b w:val="0"/>
          <w:i w:val="0"/>
        </w:rPr>
        <w:t>"मुझे तो कहा था कि छोटी सी कंपनी है ?"अनामिका ने सोचा और धीरे-धीरे building के अंदर आई । enter करते ही सामने आधी नींद में  receptionist दिखाई दी, जिसके पास अनामिका ने जा कर हेलो बोला ।</w:t>
      </w:r>
      <w:r>
        <w:t xml:space="preserve"> </w:t>
      </w:r>
      <w:r>
        <w:rPr>
          <w:b w:val="0"/>
          <w:i w:val="0"/>
        </w:rPr>
        <w:t>"हेलो" रिसेपसनिसट की नींद अनामिका की आवाज से खुली और उसने अपनी आंखें मसलते हुए कहा-"देखो बच्ची, लगता है तुम गलत जगह पर आ गई हो यह ओबरोय फैशन है। हम कोई interns नहीं रख रहे ।</w:t>
      </w:r>
      <w:r>
        <w:rPr>
          <w:b w:val="0"/>
          <w:i w:val="0"/>
        </w:rPr>
        <w:t>"मेरा नाम अनामिका है"यह नाम सुनते ही  receptionist की सारी नींद भाग गई और उसने कहा- "Miss कपूर? good morning, कैसी है आप ? welcome  इस तरफ से please ।</w:t>
      </w:r>
      <w:r>
        <w:t xml:space="preserve"> </w:t>
      </w:r>
      <w:r>
        <w:rPr>
          <w:b w:val="0"/>
          <w:i w:val="0"/>
        </w:rPr>
        <w:t>श्रवण जी ने उन्हें ऑलरेडी बता दिया था कि कोई उनकी कंपनी को टेकओवर कर रहा है ,लेकिन उन्होंने अभी तक अनामिका की identity नहीं बताई थी इसलिए उन्होंने सिर्फ इतना कहा था कि आने वाली लड़की का नाम अनामिका है और उसे बोर्ड मेंबर्स ने भेजा है।</w:t>
      </w:r>
    </w:p>
    <w:p>
      <w:r>
        <w:rPr>
          <w:b w:val="0"/>
          <w:i w:val="0"/>
        </w:rPr>
        <w:t>Receptionist अनामिका को ऑफिस का tour करवा रही थी । Receptionist ने अनामिका से कहा ," आप कुछ लेंगी ? tea  ,coffee ? "अनामिका ने ना में  सिर हिल दिया ।</w:t>
      </w:r>
      <w:r>
        <w:t xml:space="preserve"> </w:t>
      </w:r>
      <w:r>
        <w:rPr>
          <w:b w:val="0"/>
          <w:i w:val="0"/>
        </w:rPr>
        <w:t>चलिए मैं आपको उपर के floors पर ले चलती हूं ।</w:t>
      </w:r>
      <w:r>
        <w:t xml:space="preserve"> </w:t>
      </w:r>
      <w:r>
        <w:rPr>
          <w:b w:val="0"/>
          <w:i w:val="0"/>
        </w:rPr>
        <w:t>आखिर क्यों सबने मदन के  साथ काम करना बंद कर दिया ?</w:t>
      </w:r>
    </w:p>
    <w:p>
      <w:r>
        <w:rPr>
          <w:b w:val="0"/>
          <w:i w:val="0"/>
        </w:rPr>
        <w:t>अनामी investment ने हाथ क्यों हटा लिया मदन की मदद करने से ?</w:t>
      </w:r>
    </w:p>
    <w:p>
      <w:r>
        <w:rPr>
          <w:b w:val="0"/>
          <w:i w:val="0"/>
        </w:rPr>
        <w:t>क्या होगा जब ऑफिस में  पता चलेगा कि अनामिका ही है इस कंपनी की मालकिन??</w:t>
      </w:r>
    </w:p>
    <w:p>
      <w:r>
        <w:br w:type="page"/>
      </w:r>
    </w:p>
    <w:p>
      <w:pPr>
        <w:pStyle w:val="Heading1"/>
      </w:pPr>
      <w:r>
        <w:t>Ep 26 - Office Ka Pehla Din</w:t>
      </w:r>
    </w:p>
    <w:p>
      <w:r>
        <w:rPr>
          <w:b w:val="0"/>
          <w:i w:val="0"/>
        </w:rPr>
        <w:t>Chapter 26  ऑफिस का पहला दिन</w:t>
      </w:r>
      <w:r>
        <w:t xml:space="preserve"> </w:t>
      </w:r>
      <w:r>
        <w:rPr>
          <w:b w:val="0"/>
          <w:i w:val="0"/>
        </w:rPr>
        <w:t>मैं काम शुरू करने से पहले ऑफिस को देखने चाहती हूं । अनामिका ने elevator  के बटन को देखा और second floor का बटन दबा दिया ,जो कि designing department का था ।</w:t>
      </w:r>
      <w:r>
        <w:t xml:space="preserve"> </w:t>
      </w:r>
      <w:r>
        <w:rPr>
          <w:b w:val="0"/>
          <w:i w:val="0"/>
        </w:rPr>
        <w:t>इतनी सुबह-सुबह designing department में सिर्फ कुछ ही लोग थे। कुछ लोग अपने फोन में busy  थे और कुछ लोग आपस में gossip कर रहे थे। वहां  का माहौल ऑफिस जैसा कम और kitty party जैसा ज्यादा लग रहा था।</w:t>
      </w:r>
    </w:p>
    <w:p>
      <w:r>
        <w:rPr>
          <w:b w:val="0"/>
          <w:i w:val="0"/>
        </w:rPr>
        <w:t>Receptionist जैसे ही अनामिका के साथ अंदर आई, उसने डेस्क पर knock किया। Designing  department के लोगों ने देखा कि receptionist अपने साथ एक हाई स्कूल में जाने वाली लड़की को लेकर आई है, तो उन्हें लगा कि वह उसकी कोई  family member है, तो उन्होंने उसे देख के कोई reaction नहीं दिया।</w:t>
      </w:r>
      <w:r>
        <w:t xml:space="preserve"> </w:t>
      </w:r>
      <w:r>
        <w:rPr>
          <w:b w:val="0"/>
          <w:i w:val="0"/>
        </w:rPr>
        <w:t>"क्या तुम आज office अपनी family member को भी लेकर आई हो?"एक थोड़ी chubby लड़की ने हंसते हुए कहा ।</w:t>
      </w:r>
      <w:r>
        <w:t xml:space="preserve"> </w:t>
      </w:r>
      <w:r>
        <w:rPr>
          <w:b w:val="0"/>
          <w:i w:val="0"/>
        </w:rPr>
        <w:t>"सुनो बच्ची आओ, मेरे पास आओ ,मेरे साथ game खेलो "</w:t>
      </w:r>
    </w:p>
    <w:p>
      <w:r>
        <w:rPr>
          <w:b w:val="0"/>
          <w:i w:val="0"/>
        </w:rPr>
        <w:t>Receptionist  ने उस chubby लड़की को घूर कर देखा ताकि वह चुप हो जाए ।</w:t>
      </w:r>
      <w:r>
        <w:t xml:space="preserve"> </w:t>
      </w:r>
      <w:r>
        <w:rPr>
          <w:b w:val="0"/>
          <w:i w:val="0"/>
        </w:rPr>
        <w:t>"मुझे क्यों घूर रही हो ? क्या हुआ तुम्हारी आँखों को?" उस लड़की ने बिल्कुल कुछ notice नहीं किया। अनामिका उसके पास गई और उस लड़की को computer की तरफ इशारा करते हुए कहा, "तुम हारने वाली हो।"</w:t>
      </w:r>
      <w:r>
        <w:t xml:space="preserve"> </w:t>
      </w:r>
      <w:r>
        <w:rPr>
          <w:b w:val="0"/>
          <w:i w:val="0"/>
        </w:rPr>
        <w:t>वह लड़की हैरान हो गई।</w:t>
      </w:r>
      <w:r>
        <w:t xml:space="preserve"> </w:t>
      </w:r>
      <w:r>
        <w:rPr>
          <w:b w:val="0"/>
          <w:i w:val="0"/>
        </w:rPr>
        <w:t>"क्या इसे game की strategy पता है, पर कैसे?"</w:t>
      </w:r>
    </w:p>
    <w:p>
      <w:r>
        <w:rPr>
          <w:b w:val="0"/>
          <w:i w:val="0"/>
        </w:rPr>
        <w:t>"तुम्हें इसे ऐसे चलाना  चाहिए,"उस chubby लड़की ने अनामिका की  advice सुनी और उसी तरह move करने लगी, और अनामिका की guidance से वो कुछ ही टाइम में game जीत गई।</w:t>
      </w:r>
      <w:r>
        <w:t xml:space="preserve"> </w:t>
      </w:r>
      <w:r>
        <w:rPr>
          <w:b w:val="0"/>
          <w:i w:val="0"/>
        </w:rPr>
        <w:t>"वाह, तुम सचमुच कमाल हो, कितनी उम्र है तुम्हारी?" उस लड़की ने अनामिका का कंधा थपथपाते हुए पूछा, "क्या तुम  और कुछ rounds को जितने में मेरी मदद करोगी please ? मैं तुम्हें treat दूंगी।"</w:t>
      </w:r>
    </w:p>
    <w:p>
      <w:r>
        <w:rPr>
          <w:b w:val="0"/>
          <w:i w:val="0"/>
        </w:rPr>
        <w:t>"यह Miss Kapoor हैं, कंपनी की नई head, जिन्हें headquarters से भेजा गया है,"उस receptionist  ने जल्दी से अनामिका को introduce  किया।"अब तुम लोगों को जल्द  काम पर  लगना चाहिए, अपने designs पर focus करो और इस तरह time pass करना बंद करो।"</w:t>
      </w:r>
      <w:r>
        <w:t xml:space="preserve"> </w:t>
      </w:r>
      <w:r>
        <w:rPr>
          <w:b w:val="0"/>
          <w:i w:val="0"/>
        </w:rPr>
        <w:t>उस chubby लड़की ने अपने सामने खड़ी हाई स्कूल लड़की को देखा और वह काफी shocked हो गई। उसे कुछ समझ में नहीं आया कि क्या कहना है।"यह लड़की कंपनी की head है जिसे headquarter ने भेजा है? वह कितनी young है। वह तो अभी हाई स्कूल में होगी, right?"</w:t>
      </w:r>
    </w:p>
    <w:p>
      <w:r>
        <w:rPr>
          <w:b w:val="0"/>
          <w:i w:val="0"/>
        </w:rPr>
        <w:t>"क्या वह किसी bigshot की रिश्तेदार  है, जिसने अपने connections  का jack लगा के ये position  join किया है ?"</w:t>
      </w:r>
      <w:r>
        <w:t xml:space="preserve"> </w:t>
      </w:r>
      <w:r>
        <w:rPr>
          <w:b w:val="0"/>
          <w:i w:val="0"/>
        </w:rPr>
        <w:t>सब लोग अनामिका को लेकर confused थे।"वह इस उम्र में कंपनी कैसे manage करेगी?"</w:t>
      </w:r>
      <w:r>
        <w:t xml:space="preserve"> </w:t>
      </w:r>
      <w:r>
        <w:rPr>
          <w:b w:val="0"/>
          <w:i w:val="0"/>
        </w:rPr>
        <w:t>अनामिका ने chubby लड़की का कंधा थपथपाया और बोली,"तुम जिस तरह से खेल रही हो, तीन  से पाँच  महीने में भी नहीं जीत पाओगी, इससे बेहतर है कि तुम  काम पर लगो और अपनी जॉब बचा लो "</w:t>
      </w:r>
      <w:r>
        <w:t xml:space="preserve"> </w:t>
      </w:r>
      <w:r>
        <w:rPr>
          <w:b w:val="0"/>
          <w:i w:val="0"/>
        </w:rPr>
        <w:t>अनामिका designing department से जाने ही वाली थी की तभी उसकी नजर एक लड़की पर पड़ी जो कोने में headphones पहनकर बैठी थी और उसकी पीठ अनामिका की तरफ थी। वह white sheets पर कुछ draw कर रही थी।</w:t>
      </w:r>
      <w:r>
        <w:t xml:space="preserve"> </w:t>
      </w:r>
      <w:r>
        <w:rPr>
          <w:b w:val="0"/>
          <w:i w:val="0"/>
        </w:rPr>
        <w:t>"यह क्रिस्टल है, हमारी कंपनी की सबसे अच्छी और ambitious designer"Receptionist ने अनामिका से कहने के बाद क्रिस्टल का कंधा छुआ।</w:t>
      </w:r>
      <w:r>
        <w:t xml:space="preserve"> </w:t>
      </w:r>
      <w:r>
        <w:rPr>
          <w:b w:val="0"/>
          <w:i w:val="0"/>
        </w:rPr>
        <w:t>क्रिस्टल ने अपने headphones हटाए और अपने सामने खड़ी किसी अनजान को देख कर politely पूछा, "जी , क्या मैं आपकी कोई मदद कर सकती हूं?"</w:t>
      </w:r>
      <w:r>
        <w:t xml:space="preserve"> </w:t>
      </w:r>
      <w:r>
        <w:rPr>
          <w:b w:val="0"/>
          <w:i w:val="0"/>
        </w:rPr>
        <w:t>ऑफिस में काफी शोर होने की वजह से वह अपने headphones पहन कर drawing कर रही थी, इसलिए उसे कोई idea नहीं था कि वहां क्या हो रहा है।</w:t>
      </w:r>
      <w:r>
        <w:t xml:space="preserve"> </w:t>
      </w:r>
      <w:r>
        <w:rPr>
          <w:b w:val="0"/>
          <w:i w:val="0"/>
        </w:rPr>
        <w:t>"यह Miss कपूर हैं, हमारी कंपनी की नई हेड,"Receptionist ने धीरे से कहा ।</w:t>
      </w:r>
      <w:r>
        <w:t xml:space="preserve"> </w:t>
      </w:r>
      <w:r>
        <w:rPr>
          <w:b w:val="0"/>
          <w:i w:val="0"/>
        </w:rPr>
        <w:t>क्रिस्टल ने अनामिका की तरफ देखा और जल्दी से खड़े होकर respectfully बोली, "Good morning mam।"</w:t>
      </w:r>
      <w:r>
        <w:t xml:space="preserve"> </w:t>
      </w:r>
      <w:r>
        <w:rPr>
          <w:b w:val="0"/>
          <w:i w:val="0"/>
        </w:rPr>
        <w:t>अनामिका की नजर डेस्क पर रखे हुए designs पर पड़ी, "क्या यह तुम्हारे designs  हैं?"</w:t>
      </w:r>
    </w:p>
    <w:p>
      <w:r>
        <w:rPr>
          <w:b w:val="0"/>
          <w:i w:val="0"/>
        </w:rPr>
        <w:t>"हां,"क्रिस्टल ने जल्दी से वह designs अनामिका को दिखाए।</w:t>
      </w:r>
    </w:p>
    <w:p>
      <w:r>
        <w:rPr>
          <w:b w:val="0"/>
          <w:i w:val="0"/>
        </w:rPr>
        <w:t>Receptionist ने अनामिका की तरफ देखा  और बोली , "क्रिस्टल graduate होने के बाद से ही काम कर रही है , उसने यहां से पहले भी कई कंपनियों में काम किया है। और अब हमारे साथ पिछले महीने से जुड़ी है ।</w:t>
      </w:r>
      <w:r>
        <w:rPr>
          <w:b w:val="0"/>
          <w:i w:val="0"/>
        </w:rPr>
        <w:t>"काफी सुंदर है,"अनामिका ने वह design वापस देते हुए कहा, "इसी तरह मेहनत करती रहो।"</w:t>
      </w:r>
      <w:r>
        <w:rPr>
          <w:b w:val="0"/>
          <w:i w:val="0"/>
        </w:rPr>
        <w:t>"thank you , mam," क्रिस्टल ने अनामिका को जाते हुए कहा ।</w:t>
      </w:r>
      <w:r>
        <w:t xml:space="preserve"> </w:t>
      </w:r>
      <w:r>
        <w:rPr>
          <w:b w:val="0"/>
          <w:i w:val="0"/>
        </w:rPr>
        <w:t>उसने उम्मीद नहीं की थी कि उनकी कंपनी की नई हेड एक ऐसी लड़की होगी जो उससे  भी उम्र में पांच साल छोटी है।</w:t>
      </w:r>
      <w:r>
        <w:t xml:space="preserve"> </w:t>
      </w:r>
      <w:r>
        <w:rPr>
          <w:b w:val="0"/>
          <w:i w:val="0"/>
        </w:rPr>
        <w:t>कंपनी का tour लेने के बाद अनामिका को पता चला कि  कंपनी का माहौल बिल्कुल एक amusement park की तरह है, सब लोग relax हैं किसी को भी काम की नहीं पड़ी । इस कंपनी में आने से पहले अनामिका जिन भी कंपनियों को मैनेज करती थी, वहा ऐसा माहौल बिल्कुल नहीं होता था।</w:t>
      </w:r>
      <w:r>
        <w:t xml:space="preserve"> </w:t>
      </w:r>
      <w:r>
        <w:rPr>
          <w:b w:val="0"/>
          <w:i w:val="0"/>
        </w:rPr>
        <w:t>अनामिका अपने ऑफिस में आकर बैठी हुई सोच ही रही थी कि यहा की situation को कंट्रोल कैसे किया जाए की तभी ईश्वर, जो हमेशा लेट आता था, तुरंत अंदर आया और बोला,</w:t>
      </w:r>
      <w:r>
        <w:rPr>
          <w:b w:val="0"/>
          <w:i w:val="0"/>
        </w:rPr>
        <w:t>"सॉरी, मैं लेट हूँ। बॉस कहां है? क्या उन्हें आज यहां नहीं आना चाहिए था?"</w:t>
      </w:r>
      <w:r>
        <w:rPr>
          <w:b w:val="0"/>
          <w:i w:val="0"/>
        </w:rPr>
        <w:t>"बच्ची, क्या तुमने बॉस को देखा है? तुम्हें यहाँ से हटना होगा। वो कभी भी आ सकती हैं । तुम यहाँ नहीं बैठ सकती, यह उनकी सीट है,"ईश्वर लगातार बोले जा रहा था। तभी अचानक उसे realise हुआ कि उसके सामने बैठी लड़की उसे घूर कर देख रही है ।</w:t>
      </w:r>
      <w:r>
        <w:rPr>
          <w:b w:val="0"/>
          <w:i w:val="0"/>
        </w:rPr>
        <w:t>"ये ही तो miss कपूर नहीं है  "उसने धीरे से अपने आप से कहा।</w:t>
      </w:r>
      <w:r>
        <w:rPr>
          <w:b w:val="0"/>
          <w:i w:val="0"/>
        </w:rPr>
        <w:t>"Miss कपूर," ईश्वर जल्दी से अनामिका से बोले । वह काफी डर गया था, क्योंकि उसने expect नहीं किया था की अनामिका इतनी young होगी ।</w:t>
      </w:r>
      <w:r>
        <w:t xml:space="preserve"> </w:t>
      </w:r>
      <w:r>
        <w:rPr>
          <w:b w:val="0"/>
          <w:i w:val="0"/>
        </w:rPr>
        <w:t>आज से एक साल पहले ओबेरॉय परिवार ने  fashion industry में अपना कदम काफी टैलेंटेड और अच्छी management  टीम के साथ रखा । यहां तक कि उन्होंने किशोर नाम के हेड को भी appoint किया था, factory handle करने के लिए ।</w:t>
      </w:r>
      <w:r>
        <w:t xml:space="preserve"> </w:t>
      </w:r>
      <w:r>
        <w:rPr>
          <w:b w:val="0"/>
          <w:i w:val="0"/>
        </w:rPr>
        <w:t>मगर टाइम बीतता गया और कंपनी ने  बिल्कुल भी progress नहीं की , जिसकी वजह से कई टैलेंटेड लोग कंपनी छोड़कर  भी चले गए।</w:t>
      </w:r>
      <w:r>
        <w:t xml:space="preserve"> </w:t>
      </w:r>
      <w:r>
        <w:rPr>
          <w:b w:val="0"/>
          <w:i w:val="0"/>
        </w:rPr>
        <w:t>Poor performance और इंटरनल politics की  वजह से headquarters के members  भी इस कंपनी से दूरी बनाने लगे और पूरी कंपनी बर्बादी की तरफ आगे बढ़ने लगी। ईश्वर यहां एक साल से था और अपनी frustration के बावजूद भी वो यहां रुका  रहा  । पर उसके अंदर वो capability नहीं थी, चीज़ें बदलने की, या फिर उन्हें हैन्डल करने की ।</w:t>
      </w:r>
      <w:r>
        <w:rPr>
          <w:b w:val="0"/>
          <w:i w:val="0"/>
        </w:rPr>
        <w:t>"अभी आधे घंटे बाद एक मीटिंग बुलाओ। मुझे हर department का हेड और management team वहां present चाहिए।"</w:t>
      </w:r>
      <w:r>
        <w:rPr>
          <w:b w:val="0"/>
          <w:i w:val="0"/>
        </w:rPr>
        <w:t>"yes , mam,"ईश्वर जल्दी से इतनी बड़ी खबर सबको देने के लिए बाहर भागा। आधे घंटे बाद मीटिंग रूम में चालीस चेयर होने के बावजूद भी वहां पर सिर्फ नौ ही लोग दिखाई दिए।</w:t>
      </w:r>
      <w:r>
        <w:rPr>
          <w:b w:val="0"/>
          <w:i w:val="0"/>
        </w:rPr>
        <w:t>"mam, finance department के हेड ने कहा है कि आज उनका बेटा बीमार है, इसलिए वह आज नहीं आ पाएंगी । वह अपने बेटे को लेकर हॉस्पिटल गई हुई हैं । और marketing  हेड कि तबीयत खराब है, वह घर पर आराम कर रहे हैं,"ईश्वर अपनी बात खत्म कर पाता, उससे पहले ही अनामिका ने उसे बीच में रोकते हुए कहा, "उनसे कह देना कि अगर वह लोग कल कंपनी नहीं आए, तो उन्हें कभी आने की जरूरत नहीं है।"</w:t>
      </w:r>
      <w:r>
        <w:rPr>
          <w:b w:val="0"/>
          <w:i w:val="0"/>
        </w:rPr>
        <w:t>जो लोग मीटिंग में आए थे, उन्हें लगा कि अनामिका बस टफ होने का नाटक कर रही है।</w:t>
      </w:r>
      <w:r>
        <w:rPr>
          <w:b w:val="0"/>
          <w:i w:val="0"/>
        </w:rPr>
        <w:t>"मैं यहां आ गई हूं, इसका मतलब है कि आप लोगों को अपने आराम वाले दिनों को गुड बाय कहना होगा, वरना कंपनी छोड़कर जाना होगा "</w:t>
      </w:r>
      <w:r>
        <w:rPr>
          <w:b w:val="0"/>
          <w:i w:val="0"/>
        </w:rPr>
        <w:t>सब लोगों ने उसकी तरफ देखा। वे लोग जानते थे कि अनामिका टाइट होकर इस कंपनी को चलाने वाली है और जो employee perform नहीं करेगा, वह यहां से निकाला जाएगा ।</w:t>
      </w:r>
      <w:r>
        <w:rPr>
          <w:b w:val="0"/>
          <w:i w:val="0"/>
        </w:rPr>
        <w:t>"मुझे कंपनी की current  state  के बारे में कौन बताएगा?कोई progress जो हमने पिछले 6 महीने में की हो या फिर हमारे फ्यूचर प्लांस क्या हैं?"अनामिका ने आसपास पूरे रूम में  बैठे सब को देखा। पर वहां कोई नहीं बोला।</w:t>
      </w:r>
      <w:r>
        <w:rPr>
          <w:b w:val="0"/>
          <w:i w:val="0"/>
        </w:rPr>
        <w:t>"मैं फिर से पूछती हूं,"अनामिका ने अपना सवाल दोहराया, मगर जवाब में किसी ने कोई जवाब नहीं दिया।</w:t>
      </w:r>
      <w:r>
        <w:t xml:space="preserve"> </w:t>
      </w:r>
      <w:r>
        <w:rPr>
          <w:b w:val="0"/>
          <w:i w:val="0"/>
        </w:rPr>
        <w:t>वह जल्दी ही समझ गई कि यही current  state  है कंपनी की -  नो प्रोग्रेस, नो फ्यूचर प्लांस।</w:t>
      </w:r>
      <w:r>
        <w:t xml:space="preserve"> </w:t>
      </w:r>
      <w:r>
        <w:rPr>
          <w:b w:val="0"/>
          <w:i w:val="0"/>
        </w:rPr>
        <w:t>तभी एक आवाज आई,"Miss  कपूर।"</w:t>
      </w:r>
      <w:r>
        <w:rPr>
          <w:b w:val="0"/>
          <w:i w:val="0"/>
        </w:rPr>
        <w:t>"Yes"</w:t>
      </w:r>
      <w:r>
        <w:rPr>
          <w:b w:val="0"/>
          <w:i w:val="0"/>
        </w:rPr>
        <w:t>वहां  बैठे एक employee ने कहा, "मुझे लगता है कि हमारा designing  department काफी अच्छा है, मगर पता नहीं किसी कारण से हमारी कपड़ों की सेल नहीं होती।"</w:t>
      </w:r>
      <w:r>
        <w:rPr>
          <w:b w:val="0"/>
          <w:i w:val="0"/>
        </w:rPr>
        <w:t>उस employee ने जल्दी से कई फ्रेश और अच्छे design स्क्रीन पर दिखाने शुरू किए।</w:t>
      </w:r>
      <w:r>
        <w:t xml:space="preserve"> </w:t>
      </w:r>
      <w:r>
        <w:rPr>
          <w:b w:val="0"/>
          <w:i w:val="0"/>
        </w:rPr>
        <w:t>स्क्रीन देखते ही एक नजर में अनामिका ने कई सारे प्रॉब्लम्स उन dresses में पकड़ लिए। जो पहला dress था उस पर लेस लगी हुई थी जो काफी भड़कीली लग रही थी । दूसरी वाली ड्रेस में V-neck होना चाहिए था , ना कि round । और तीसरी वाली के नीचे थोड़ी सी कटिंग और अल्टरिंग करने की जरूरत थी।</w:t>
      </w:r>
      <w:r>
        <w:t xml:space="preserve"> </w:t>
      </w:r>
      <w:r>
        <w:rPr>
          <w:b w:val="0"/>
          <w:i w:val="0"/>
        </w:rPr>
        <w:t>जब अनामिका ने इतने कम टाइम में dresses के designs में क्या-क्या कमियां हैं, यह बताई तो सब लोग उसे मुंह खोलकर देखने लगे। सब लोग उसकी professionalism से हैरान थे। उन सब ने ये तो कभी नहीं सोचा था की headquarters से आई इतनी यंग लड़की इतनी talented भी हो सकती है ।</w:t>
      </w:r>
      <w:r>
        <w:t xml:space="preserve"> </w:t>
      </w:r>
      <w:r>
        <w:rPr>
          <w:b w:val="0"/>
          <w:i w:val="0"/>
        </w:rPr>
        <w:t>उन्होंने इस लड़की को seriously नहीं लिया। लेकिन उसने इन सारे dresses में  कमियां बिना किसी efforts के casually ही  point out कर दी। वह पक्का designs के बारे में उन सब से ज्यादा जानती है, वरना वह कैसे इतने कम टाइम में problems भी बता देती और solutions भी?</w:t>
      </w:r>
      <w:r>
        <w:t xml:space="preserve"> </w:t>
      </w:r>
      <w:r>
        <w:rPr>
          <w:b w:val="0"/>
          <w:i w:val="0"/>
        </w:rPr>
        <w:t>स्क्रीन बंद होते ही एक employee ने अनामिका से कहा ,"Miss Kapoor, भले ही हमारे designs  top के होते  है, मगर वो reject हो जाते है । इस ऑफिस में हमारे colleagues ही हमारा  साथ नहीं देते। कंपनी का atmosphere हमेशा से ही  ऐसा है, जैसे यहां कोई party चल रही हो। अगर कोई  विरोध भी करना चाहे, तो लोग आप ही के ऊपर चढ़ के बैठ जाते हैं ।"</w:t>
      </w:r>
      <w:r>
        <w:rPr>
          <w:b w:val="0"/>
          <w:i w:val="0"/>
        </w:rPr>
        <w:t>"हम लोग sandwich की तरह बीच में पिसते रहते हैं। हम professionally काम भी करना चाहते हैं, मगर कोई हमें करने ही नहीं देता। headquarters ने बिना किसी काम के ही  हमें रखा हुआ है, लेकिन हमें वह लोग यहां से जाने भी नहीं दे रहे हैं।"</w:t>
      </w:r>
      <w:r>
        <w:rPr>
          <w:b w:val="0"/>
          <w:i w:val="0"/>
        </w:rPr>
        <w:t>बहुत सारी चिंता भरी आवाज़े आने लगी, और एक-एक करके सब सारे issues अनामिका को बताने लगे।</w:t>
      </w:r>
      <w:r>
        <w:rPr>
          <w:b w:val="0"/>
          <w:i w:val="0"/>
        </w:rPr>
        <w:t>"मैंने कंपनी join करने से पहले कुछ research किया है ..."अनामिका ने चारों तरफ अपनी नजर घुमाई और बोली, "हमारी कंपनी का  product designing, development, production और marketing का graph नीचे गिरता जा रहा है। दूसरे store से भी outsourcing की है हमने । हाल फिलहाल में कपड़े, shoes और bags के अलावा हम male  female की accessories भी तैयार कर रहे हैं, जैसे कि handbags, sunglasses और भी कुछ products। एक साल के अंदर इतना सब कुछ होने के बावजूद हमने कोई progress नहीं की है। इसका मतलब जरूर कुछ गड़बड़ है।"</w:t>
      </w:r>
      <w:r>
        <w:rPr>
          <w:b w:val="0"/>
          <w:i w:val="0"/>
        </w:rPr>
        <w:t>"मैं थोड़ी देर पहले कंपनी में घूम रही थी और मैंने notice किया है कि factory की कुछ machines काफी पुरानी  हैं। मैं purchasing department से कहूंगी कि उन्हें तीन दिन के अंदर replace कर दिया जाए।"</w:t>
      </w:r>
      <w:r>
        <w:rPr>
          <w:b w:val="0"/>
          <w:i w:val="0"/>
        </w:rPr>
        <w:t>अनामिका ने purchasing  department की team को देखते हुए कहा , "new technology वाली machines  के अंदर cutting, printing, needle detectors, automatic packaging सब होता है और भी बहुत कुछ options है उसमें । मैं एक detailed list आप लोगों को दूंगी।"</w:t>
      </w:r>
      <w:r>
        <w:rPr>
          <w:b w:val="0"/>
          <w:i w:val="0"/>
        </w:rPr>
        <w:t>उस room में जो लोग seriously काम करना चाहते थे, वे लोग अनामिका को सुनकर खुश हो गए। वे लोग काफी time से ऐसी  machines आने का इंतजार कर रहे थे।</w:t>
      </w:r>
      <w:r>
        <w:rPr>
          <w:b w:val="0"/>
          <w:i w:val="0"/>
        </w:rPr>
        <w:t>"कंपनी दो directions में जा रही है। हमें अपने काम पर focus करना होगा और कंपनी की current development को maintain करना होगा। हमें कुछ outsourcing  भी करनी होगी । Management में काफी बदलाव लाने की जरूरत हैं। तो अपने आप को मजबूत कर लो। और जो भी अपने colleagues के साथ काम करने में cooperate नहीं करेगा और जिन्हें management में बदलाव से problem है , वे लोग अपना resignation HR को देकर जा सकते हैं।"</w:t>
      </w:r>
      <w:r>
        <w:rPr>
          <w:b w:val="0"/>
          <w:i w:val="0"/>
        </w:rPr>
        <w:t>अनामिका अपनी chair से खड़ी हुई और बोली ,"अगर कोई भी issue है, तो आप बिना किसी रोक-टोक के मेरे office में आकर मुझे  बता सकते हैं। आज की meeting यहीं खत्म होती है। Dismiss."</w:t>
      </w:r>
      <w:r>
        <w:rPr>
          <w:b w:val="0"/>
          <w:i w:val="0"/>
        </w:rPr>
        <w:t>अनामिका का आज एक अलग ही aura था । कई लोगों ने उसे जाते हुए देखा और सोचा कि कंपनी अब बदलने वाली है, मगर बेहतरी के लिए।</w:t>
      </w:r>
      <w:r>
        <w:t xml:space="preserve"> </w:t>
      </w:r>
      <w:r>
        <w:rPr>
          <w:b w:val="0"/>
          <w:i w:val="0"/>
        </w:rPr>
        <w:t>अनामिका जब अपने office में आई, तो उसका phone vibrate हो रहा था।अनामिका ने कॉल receive किया और बोली ,"विक्रांत दादा जी..."</w:t>
      </w:r>
      <w:r>
        <w:rPr>
          <w:b w:val="0"/>
          <w:i w:val="0"/>
        </w:rPr>
        <w:t>"Okay, मैं आपको अपनी location भेजती हूं।"</w:t>
      </w:r>
      <w:r>
        <w:rPr>
          <w:b w:val="0"/>
          <w:i w:val="0"/>
        </w:rPr>
        <w:t>"बिल्कुल..."</w:t>
      </w:r>
      <w:r>
        <w:rPr>
          <w:b w:val="0"/>
          <w:i w:val="0"/>
        </w:rPr>
        <w:t>कॉल कट होने के बाद अनामिका ने अपना location भेजा। उसने अपना bag check किया, तो उसे realize हुआ कि उसने आज कोई महंगा गिफ्ट नहीं लिया दादा जी के लिए। तभी उसे अचानक याद आया कि production team में कुछ चीज़ें हैं जो उसके काम आ सकती हैं।</w:t>
      </w:r>
      <w:r>
        <w:t xml:space="preserve"> </w:t>
      </w:r>
      <w:r>
        <w:rPr>
          <w:b w:val="0"/>
          <w:i w:val="0"/>
        </w:rPr>
        <w:t>ठीक उसी वक्त design department का हेड  सैम और designer क्रिस्टल, production department में उनके latest designs check करने के लिए आए हुए थे। वे लोग बात कर ही रहे थे, तभी अनामिका वहां आई और बोली, "मैं बस कुछ machines use करने आई हूं। तुम लोग अपना काम करते रहो।"</w:t>
      </w:r>
      <w:r>
        <w:rPr>
          <w:b w:val="0"/>
          <w:i w:val="0"/>
        </w:rPr>
        <w:t>उसने अपने assistant ईश्वर से कहकर कई सारे fabrics मंगवाए और जल्दी ही सब कुछ मिलाने के बाद अनामिका ने थोड़ी देर में कुछ outfits तैयार किए और वहां से उन्हे लेकर तुरंत निकल गई।</w:t>
      </w:r>
      <w:r>
        <w:t xml:space="preserve"> </w:t>
      </w:r>
      <w:r>
        <w:rPr>
          <w:b w:val="0"/>
          <w:i w:val="0"/>
        </w:rPr>
        <w:t>सैम और क्रिस्टल ने एक दूसरे की तरफ हैरानी से देखा। वे लोग shock थे कि उनकी boss इतने कम टाइम में इतने सारे outfits कैसे बना सकती हैं, और वह भी बिना किसी problem के।</w:t>
      </w:r>
      <w:r>
        <w:t xml:space="preserve"> </w:t>
      </w:r>
      <w:r>
        <w:rPr>
          <w:b w:val="0"/>
          <w:i w:val="0"/>
        </w:rPr>
        <w:t>आखिर कैसी इतनी सी उम्र में अनामिका ऑफिस संभालेगी ?</w:t>
      </w:r>
      <w:r>
        <w:t xml:space="preserve"> </w:t>
      </w:r>
      <w:r>
        <w:rPr>
          <w:b w:val="0"/>
          <w:i w:val="0"/>
        </w:rPr>
        <w:t>क्या होगा ऑफिस में जब सबको पता चलेगा की Miss  कपूर ही है oberois की बेटी ?</w:t>
      </w:r>
      <w:r>
        <w:t xml:space="preserve"> </w:t>
      </w:r>
      <w:r>
        <w:rPr>
          <w:b w:val="0"/>
          <w:i w:val="0"/>
        </w:rPr>
        <w:t>कौन है ये विक्रांत दादा जी? और क्यों अनामिका से मिलने आए हैं ?</w:t>
      </w:r>
      <w:r>
        <w:t xml:space="preserve"> </w:t>
      </w:r>
      <w:r>
        <w:rPr>
          <w:b w:val="0"/>
          <w:i w:val="0"/>
        </w:rPr>
        <w:t>जानने के लिए सुनते रहिए My mysterious princess सिर्फ Pocket FM app पर!</w:t>
      </w:r>
    </w:p>
    <w:p>
      <w:r>
        <w:br w:type="page"/>
      </w:r>
    </w:p>
    <w:p>
      <w:pPr>
        <w:pStyle w:val="Heading1"/>
      </w:pPr>
      <w:r>
        <w:t>Ep 27 - Anamika Ke Dada Ji</w:t>
      </w:r>
    </w:p>
    <w:p>
      <w:r>
        <w:rPr>
          <w:b w:val="0"/>
          <w:i w:val="0"/>
        </w:rPr>
        <w:t>Chapter 27 - अनामिका के दादाजी।</w:t>
      </w:r>
      <w:r>
        <w:t xml:space="preserve"> </w:t>
      </w:r>
      <w:r>
        <w:rPr>
          <w:b w:val="0"/>
          <w:i w:val="0"/>
        </w:rPr>
        <w:t>अनामिका ने दादा जी के लिए बहुत  जल्दी कपड़े तैयार कर लिए , वो  भी amazing Designs के साथ । सामने खड़े सैम और  क्रिस्टल ये  नजारा देख के हैरान थे। इतने नज़दीक खड़े होकर भी वो लोग अनामिका से कुछ सीख नहीं पाए ।</w:t>
      </w:r>
      <w:r>
        <w:t xml:space="preserve"> </w:t>
      </w:r>
      <w:r>
        <w:rPr>
          <w:b w:val="0"/>
          <w:i w:val="0"/>
        </w:rPr>
        <w:t>कौन है मिस कपूर? और वह इतनी talented कैसे हैं?</w:t>
      </w:r>
    </w:p>
    <w:p>
      <w:r>
        <w:rPr>
          <w:b w:val="0"/>
          <w:i w:val="0"/>
        </w:rPr>
        <w:t>वहीं दूसरी तरफ,</w:t>
      </w:r>
      <w:r>
        <w:t xml:space="preserve"> </w:t>
      </w:r>
      <w:r>
        <w:rPr>
          <w:b w:val="0"/>
          <w:i w:val="0"/>
        </w:rPr>
        <w:t>देवांश ने अनामिका को Message किया,"तुम कहाँ हो, तुम्हारा ऑफिस कहां है ?"</w:t>
      </w:r>
      <w:r>
        <w:t xml:space="preserve"> </w:t>
      </w:r>
      <w:r>
        <w:rPr>
          <w:b w:val="0"/>
          <w:i w:val="0"/>
        </w:rPr>
        <w:t>अनामिका ने उसके Message का कोई जवाब नहीं दिया तो उसने एक और Message भेजा , "तुम्हारा पहला दिन ऑफिस  में कैसा जा रहा है ?</w:t>
      </w:r>
      <w:r>
        <w:t xml:space="preserve"> </w:t>
      </w:r>
      <w:r>
        <w:rPr>
          <w:b w:val="0"/>
          <w:i w:val="0"/>
        </w:rPr>
        <w:t>इतना सोचकर उसने एक और Message भेजा, "ऑफिस में कोई problem तो नहीं हुई?"</w:t>
      </w:r>
      <w:r>
        <w:rPr>
          <w:b w:val="0"/>
          <w:i w:val="0"/>
        </w:rPr>
        <w:t>इतने messages देखने ओर पढ़ने के बाद अनामिका ने उसे अपनी Location भेज दी। जब देवांश ने उसे देखा, तो वह Oberoi Family एक छोटी सी Clothing कंपनी थी। वो अपने मन में सोच रहा था की उसे सिर्फ दो दिन ही हुए हैं वापस आए हुए और उन्होंने उसे ऑलरेडी कंपनी संभालने के लिए दे दी है।</w:t>
      </w:r>
      <w:r>
        <w:t xml:space="preserve"> </w:t>
      </w:r>
      <w:r>
        <w:rPr>
          <w:b w:val="0"/>
          <w:i w:val="0"/>
        </w:rPr>
        <w:t>देवांश  ने फिर एक message किया , "थक गई हो...?"</w:t>
      </w:r>
      <w:r>
        <w:rPr>
          <w:b w:val="0"/>
          <w:i w:val="0"/>
        </w:rPr>
        <w:t>देवांश को उसकी बहुत चिंता हो रही थी ।</w:t>
      </w:r>
      <w:r>
        <w:rPr>
          <w:b w:val="0"/>
          <w:i w:val="0"/>
        </w:rPr>
        <w:t>"मुझे बिल्कुल थकावट नहीं हुई, मैं बिल्कुल ठीक हूँ और कोई मुझे परेशान नहीं कर रहा है,"अनामिका ने एक ही message में सारे जवाब देवांश  को दे दिए ।</w:t>
      </w:r>
      <w:r>
        <w:rPr>
          <w:b w:val="0"/>
          <w:i w:val="0"/>
        </w:rPr>
        <w:t>"एक साथ Lunch करें?"</w:t>
      </w:r>
      <w:r>
        <w:rPr>
          <w:b w:val="0"/>
          <w:i w:val="0"/>
        </w:rPr>
        <w:t>"अगली बार, मेरा किसी और के साथ Plan बन चुका है।"</w:t>
      </w:r>
      <w:r>
        <w:rPr>
          <w:b w:val="0"/>
          <w:i w:val="0"/>
        </w:rPr>
        <w:t>"कोई दोस्त ?"</w:t>
      </w:r>
      <w:r>
        <w:rPr>
          <w:b w:val="0"/>
          <w:i w:val="0"/>
        </w:rPr>
        <w:t>"हां", उसका जवाब सुनकर देवांश को बहुत बुरा लगा फिर भी उसने पूछा ,</w:t>
      </w:r>
      <w:r>
        <w:rPr>
          <w:b w:val="0"/>
          <w:i w:val="0"/>
        </w:rPr>
        <w:t>"कौन सा restaurant ? क्या मैं तुम्हें ड्रॉप कर दू  ?"</w:t>
      </w:r>
      <w:r>
        <w:rPr>
          <w:b w:val="0"/>
          <w:i w:val="0"/>
        </w:rPr>
        <w:t>अनामिका ने उसे "No need" का Message भेजा और ईश्वर की दी हुई reports  पढ़ने लगी और बाकी  Messages  का जवाब नहीं दिया।</w:t>
      </w:r>
      <w:r>
        <w:t xml:space="preserve"> </w:t>
      </w:r>
      <w:r>
        <w:rPr>
          <w:b w:val="0"/>
          <w:i w:val="0"/>
        </w:rPr>
        <w:t>वहीं दोपहर के वक्त, विक्रांत दादा जी ने उसे कॉल किया कि वह उसके ऑफिस के नीचे आ गए हैं। यह जानकर अनामिका ने अपना छोटा सा बैग पकड़ा और जल्दी से उनसे मिलने चल दी ।</w:t>
      </w:r>
      <w:r>
        <w:t xml:space="preserve"> </w:t>
      </w:r>
      <w:r>
        <w:rPr>
          <w:b w:val="0"/>
          <w:i w:val="0"/>
        </w:rPr>
        <w:t>उनकी गाड़ी देख के अनामिका उसमें बैठ गई।</w:t>
      </w:r>
      <w:r>
        <w:rPr>
          <w:b w:val="0"/>
          <w:i w:val="0"/>
        </w:rPr>
        <w:t>"सर, क्या हम उन्हें फॉलो करें?"ऋषि ने देवांश   से पूछा ।</w:t>
      </w:r>
      <w:r>
        <w:t xml:space="preserve"> </w:t>
      </w:r>
      <w:r>
        <w:rPr>
          <w:b w:val="0"/>
          <w:i w:val="0"/>
        </w:rPr>
        <w:t>अनामिका का message पढ़ने के बाद देवांश उसके ऑफिस उसे देखने आया था की वो किसके साथ लंच पर जा रही है ।</w:t>
      </w:r>
      <w:r>
        <w:t xml:space="preserve"> </w:t>
      </w:r>
      <w:r>
        <w:rPr>
          <w:b w:val="0"/>
          <w:i w:val="0"/>
        </w:rPr>
        <w:t>ऋषि को उम्मीद नहीं थी कि अपनी फैमिली से मिलते ही मिस अनामिका उनकी कंपनी join कर लेंगी और तो और मिस अनामिका ने उसके बॉस  के साथ लंच करने से भी मना कर दिया ।</w:t>
      </w:r>
      <w:r>
        <w:t xml:space="preserve"> </w:t>
      </w:r>
      <w:r>
        <w:rPr>
          <w:b w:val="0"/>
          <w:i w:val="0"/>
        </w:rPr>
        <w:t>ऋषि सोच ही रहा था की उसकी नजर गाड़ी की लाइसेंस प्लेट पर गई जो जानी-पहचानी नहीं थी, इसका मतलब यह मुंबई के किसी हाई सोसाइटी वाले इंसान की कार नहीं थी। उन्हें नहीं पता था कि गाड़ी में कौन है, लेकिन अगर उनके बॉस पर्सनली उन्हें फॉलो करना चाहते हैं तो पक्का उस गाड़ी में कोई तो है ।</w:t>
      </w:r>
      <w:r>
        <w:rPr>
          <w:b w:val="0"/>
          <w:i w:val="0"/>
        </w:rPr>
        <w:t>"हम उनकी गाड़ी को क्यों फॉलो करेंगे?"देवांश ने सख्त आवाज में कहा, "मुझे बस लंच करने के लिए एक अच्छी सी जगह ढूंढनी  हैं।"</w:t>
      </w:r>
      <w:r>
        <w:rPr>
          <w:b w:val="0"/>
          <w:i w:val="0"/>
        </w:rPr>
        <w:t>"जी सर..."ऋषि समझ गया था की उसके देवांश  सर सच तो मानेगे नहीं की वो यहां क्यों आए हैं ।</w:t>
      </w:r>
      <w:r>
        <w:t xml:space="preserve"> </w:t>
      </w:r>
      <w:r>
        <w:rPr>
          <w:b w:val="0"/>
          <w:i w:val="0"/>
        </w:rPr>
        <w:t>गाड़ी में जब एक बूढ़े इंसान ने अनामिका को देखा, तो वह एक्साइटेड होकर बोले ,"तुम पहले से और भी सुंदर हो गई हो और तुमसे मिलना और भी मुश्किल हो गया।"</w:t>
      </w:r>
      <w:r>
        <w:rPr>
          <w:b w:val="0"/>
          <w:i w:val="0"/>
        </w:rPr>
        <w:t>अनामिका ने मुस्कराया और पूछा "कैसे हैं आप दादाजी?"</w:t>
      </w:r>
      <w:r>
        <w:rPr>
          <w:b w:val="0"/>
          <w:i w:val="0"/>
        </w:rPr>
        <w:t>विक्रांत जी ने "हां" में सिर हिला दिया ।</w:t>
      </w:r>
      <w:r>
        <w:rPr>
          <w:b w:val="0"/>
          <w:i w:val="0"/>
        </w:rPr>
        <w:t>"मैं  जानती हूं आप  मुझसे क्या सुनने यहां तक आए है,दादी मां अब बिल्कुल ठीक हैं आप tension मत लेजिए "अनामिका ने लक्ष्मी दादी की सिचुएशन उन्हें बताई तो उनकी आँखों से आँसू बहने लगे,"तुम अपनी दादी मां का ख्याल रख रही हो तो मैं आराम से रह सकता हूं।"</w:t>
      </w:r>
      <w:r>
        <w:rPr>
          <w:b w:val="0"/>
          <w:i w:val="0"/>
        </w:rPr>
        <w:t>विक्रांत दादाजी और लक्ष्मी दादी अपने जवानी के दिनों में एक-दूसरे से बहुत प्यार करते थे, मगर विक्रांत दादा जी एक गरीब परिवार से थे और लक्ष्मी दादी एक अमीर परिवार से, जिसकी वजह से उनकी फैमिली ने उनकी शादी के लिए इजाजत नहीं दी और विक्रांत दादाजी हेल्पलेस होकर अपने ही सामने अपने प्यार की शादी एक अमीर परिवार में होते हुए देखते रहे।</w:t>
      </w:r>
      <w:r>
        <w:t xml:space="preserve"> </w:t>
      </w:r>
      <w:r>
        <w:rPr>
          <w:b w:val="0"/>
          <w:i w:val="0"/>
        </w:rPr>
        <w:t>उसके बाद उन्होंने बहुत मेहनत की और बिजनेस वर्ल्ड में धीरे-धीरे करके अपना नाम बनाया और abroad में अपना बिजनेस बहुत expand  किया, जहाँ वह अब नंबर वन position पर थे। इतने सक्सेसफुल हो जाने के बाद वह छोटे से शहर वापस आए लक्ष्मी दादी को ढूंढने के लिए और उन्हें ढूंढकर उन्होंने उन्हें एक अंगूठी देकर प्रॉमिस किया कि इस अंगूठी का दिखाकर वह कोई भी चीज उनसे मांगेगी तो वह जरूर देंगे।</w:t>
      </w:r>
      <w:r>
        <w:t xml:space="preserve"> </w:t>
      </w:r>
      <w:r>
        <w:rPr>
          <w:b w:val="0"/>
          <w:i w:val="0"/>
        </w:rPr>
        <w:t>किसने सोचा था कि एक दिन लक्ष्मी दादी उस अंगूठी का इस्तेमाल करके अनामिका के लिए ही कुछ मांग लेंगी ।</w:t>
      </w:r>
      <w:r>
        <w:t xml:space="preserve"> </w:t>
      </w:r>
      <w:r>
        <w:rPr>
          <w:b w:val="0"/>
          <w:i w:val="0"/>
        </w:rPr>
        <w:t>दादी ने विक्रांत दादा जी से अनामिका को कुछ चीज़ें सिखाने के लिए कहा , विक्रांत दादा जी  एक बिजनेस टाइकून थे और उनके बहुत सारे अमीर  दोस्त थे।</w:t>
      </w:r>
      <w:r>
        <w:t xml:space="preserve"> </w:t>
      </w:r>
      <w:r>
        <w:rPr>
          <w:b w:val="0"/>
          <w:i w:val="0"/>
        </w:rPr>
        <w:t>लक्ष्मी दादी के लिए ही विक्रांत दादा जी ने पूरी जिंदगी शादी नहीं की और वह अनामिका को अपनी पोती की तरह मानते हैं और उन्होंने ही अनामिका को बिजनेस की हर एक चीज़ सिखाई है। उनके कई सारे दोस्त थे जिन्होंने अनामिका को अलग-अलग चीज़ें सिखाई जैसे कि मेडिसिन, म्यूजिक, चेस, पेंटिंग और भी बहुत कुछ ।</w:t>
      </w:r>
      <w:r>
        <w:t xml:space="preserve"> </w:t>
      </w:r>
      <w:r>
        <w:rPr>
          <w:b w:val="0"/>
          <w:i w:val="0"/>
        </w:rPr>
        <w:t>अनामिका इतनी genius ,उनकी जिंदगी भर के experiences और अक्लमंदी  को सीखने की वजह से ही थी, अनामिका ने भी उन्हें कभी disappoint नहीं किया और जो कुछ भी उन्होंने सिखाया उसे बहुत अच्छे से सीखा।</w:t>
      </w:r>
      <w:r>
        <w:t xml:space="preserve"> </w:t>
      </w:r>
      <w:r>
        <w:rPr>
          <w:b w:val="0"/>
          <w:i w:val="0"/>
        </w:rPr>
        <w:t>ऐसा कहा जा सकता था की अनामिका अपनी पूरी गर्मी की और सर्दी की छुट्टियाँ उन लोगों के साथ ही बिताती थी। आज वह जहाँ भी थी, वह अपने दादाजी और उनके दोस्तों की वजह से ही थी जो हमेशा उसे कुछ ना कुछ सिखाते रहते थे।</w:t>
      </w:r>
      <w:r>
        <w:rPr>
          <w:b w:val="0"/>
          <w:i w:val="0"/>
        </w:rPr>
        <w:t>"तुम्हारी graduation कब पूरी हो रही है? तुम्हें अपने दादाजी की बिल्कुल परवाह नहीं है,"विक्रांत जी ने अपना चेहरा लटका कर बोला, "तुम्हें पता है ना तुम ही मेरी इकलौती वारिस हो।"</w:t>
      </w:r>
      <w:r>
        <w:rPr>
          <w:b w:val="0"/>
          <w:i w:val="0"/>
        </w:rPr>
        <w:t>अनामिका बहुत बिजी रहती थी और अब उसके डैड ने भी उसे एक नई कंपनी सौंप दी थी, उसे नहीं पता था कि उसे क्या करना है।</w:t>
      </w:r>
      <w:r>
        <w:rPr>
          <w:b w:val="0"/>
          <w:i w:val="0"/>
        </w:rPr>
        <w:t>"तुम मेरी इकलौती फैमिली मेंबर हो, अगर मैं अपनी पूरी प्रॉपर्टी तुम्हें नहीं दूंगा तो किसे दूंगा,"विक्रांत दादाजी ने हंसते हुए कहा।</w:t>
      </w:r>
      <w:r>
        <w:rPr>
          <w:b w:val="0"/>
          <w:i w:val="0"/>
        </w:rPr>
        <w:t>"आप वापस अपने घर और इस देश में क्यों नहीं आ जाते? अगर आपको लक्ष्मी दादी की इतनी ही याद आती है तो?"</w:t>
      </w:r>
      <w:r>
        <w:rPr>
          <w:b w:val="0"/>
          <w:i w:val="0"/>
        </w:rPr>
        <w:t>उनका बिजनेस abroad में पूरी तरह से स्टेबल था, वह यहाँ आकर सेटल भी हो जाएं तो कोई फर्क नहीं पड़ने वाला था।</w:t>
      </w:r>
      <w:r>
        <w:t xml:space="preserve"> </w:t>
      </w:r>
      <w:r>
        <w:rPr>
          <w:b w:val="0"/>
          <w:i w:val="0"/>
        </w:rPr>
        <w:t>उसकी बात सुनकर विक्रांत जी उदासी से मुस्कुराए और बोले, "यह ठीक नहीं रहेगा।"</w:t>
      </w:r>
      <w:r>
        <w:rPr>
          <w:b w:val="0"/>
          <w:i w:val="0"/>
        </w:rPr>
        <w:t>कोई भी उनका और लक्ष्मी दादी का पास्ट नहीं जानता था, यहाँ तक कि मदन भी नहीं जानता था कि उसकी मां इतने बड़े बिज़नेस टाइकून को जानती हैं।</w:t>
      </w:r>
      <w:r>
        <w:t xml:space="preserve"> </w:t>
      </w:r>
      <w:r>
        <w:rPr>
          <w:b w:val="0"/>
          <w:i w:val="0"/>
        </w:rPr>
        <w:t>विक्रांत दादा जी ने कुछ सोचते हुए अनामिका से कहा,"लक्ष्मी के हस्बैंड भले ही कम उम्र में इस दुनिया से चले गए, मगर वह तुम्हारी दादी मां से बहुत प्यार करते थे और इसी वजह से उनकी मौत के बाद भी मैं तुम्हारी दादी मां से शादी के लिए नहीं बोल पाया।  मैं दूर से ही उसका ख्याल रख पाऊं और उसके बारे में मुझे खबर मिलती रहे, उतना ही काफी है मेरे लिए।"</w:t>
      </w:r>
      <w:r>
        <w:rPr>
          <w:b w:val="0"/>
          <w:i w:val="0"/>
        </w:rPr>
        <w:t>विक्रांत जी को ज्यादा कुछ नहीं चाहिए था और उनके लिए सबसे खुशी की बात यह थी कि अनामिका बड़ी हो गई थी और एक फैमिली की तरह उनका बिजनेस संभाल सकती थी।</w:t>
      </w:r>
      <w:r>
        <w:t xml:space="preserve"> </w:t>
      </w:r>
      <w:r>
        <w:rPr>
          <w:b w:val="0"/>
          <w:i w:val="0"/>
        </w:rPr>
        <w:t>उनकी गाड़ी जल्दी ही एक अच्छे से रेस्टोरेंट में पहुँची, अनामिका ने उन्हें बाहर निकलते हुए कहा,"मैंने कितनी बार आपको कहा है अपना ख्याल रखने के लिए, लेकिन आप कभी मेरी बात नहीं सुनते, देखिए कितनी तकलीफ हो रही है आपको चलने में । "</w:t>
      </w:r>
      <w:r>
        <w:rPr>
          <w:b w:val="0"/>
          <w:i w:val="0"/>
        </w:rPr>
        <w:t>विक्रांत जी ने हंसते हुए अनामिका को देखा और उसका सहारा ले के खड़े होते हुए कहा, "मुझे पता है मैं अभी और  हार्ड वर्क करूंगा  तभी तुम्हारा फ्यूचर अच्छा होगा, बस कुछ साल और  फिर में retirement ले लूँगा । "</w:t>
      </w:r>
      <w:r>
        <w:rPr>
          <w:b w:val="0"/>
          <w:i w:val="0"/>
        </w:rPr>
        <w:t>अनामिका ने उन्हें धीरे-धीरे आगे चलाते हुए कहा, "आप बूढ़े हो चुके हैं, आपको अब retirement ले लेनी चाहिए । और बात रही मेरे फ्यूचर की,तो वो अब सेट है । "</w:t>
      </w:r>
      <w:r>
        <w:rPr>
          <w:b w:val="0"/>
          <w:i w:val="0"/>
        </w:rPr>
        <w:t>"नहीं, नहीं, अभी भी कुछ बिजनेस हैं जिन्हें मुझे secure करना है तुम्हारे लिए, मरने से पहले..."</w:t>
      </w:r>
      <w:r>
        <w:rPr>
          <w:b w:val="0"/>
          <w:i w:val="0"/>
        </w:rPr>
        <w:t>ठीक उसी वक्त, जीविका , जिसने समर्थ का हाथ पकड़ा हुआ था, उसने हैरान होकर कहा ,"समर्थ, वो देखो क्या वो  अनामिका है?"</w:t>
      </w:r>
      <w:r>
        <w:rPr>
          <w:b w:val="0"/>
          <w:i w:val="0"/>
        </w:rPr>
        <w:t>जीविका यहाँ समर्थ के साथ एक बुटीक आई थी एक अच्छी सी ड्रेस लेने के लिए, लेकिन जैसे ही वो लोग गाड़ी से बाहर आए, उन्हें अनामिका दिखी जो एक बूढ़े इंसान का हाथ पकड़कर धीरे-धीरे उन्हें होटल के अंदर ले जा रही थी।</w:t>
      </w:r>
      <w:r>
        <w:rPr>
          <w:b w:val="0"/>
          <w:i w:val="0"/>
        </w:rPr>
        <w:t>"वो इंसान कितना बूढ़ा है, क्या उसे disgusting feel नहीं होता?"समर्थ ने अनामिका की तरफ देखते हुए कहा। उसने अनामिका के बारे में कभी ऐसा नहीं सोचा था, उसे अचानक अनामिका गिरी हुई लगने लगी।</w:t>
      </w:r>
      <w:r>
        <w:t xml:space="preserve"> </w:t>
      </w:r>
      <w:r>
        <w:rPr>
          <w:b w:val="0"/>
          <w:i w:val="0"/>
        </w:rPr>
        <w:t>जीविका को याद आया कि कल भी किसी रेस्टोरेंट में अनामिका एक अलग लड़के के साथ थी, क्या वो एक ही वक्त पर दो-दो आदमियों को बेवकूफ बना रही है या फिर कल वाला लड़का सचमुच उसका भाई था?</w:t>
      </w:r>
      <w:r>
        <w:t xml:space="preserve"> </w:t>
      </w:r>
      <w:r>
        <w:rPr>
          <w:b w:val="0"/>
          <w:i w:val="0"/>
        </w:rPr>
        <w:t>कोई भी बात क्यों न हो, वह अनामिका को नीचे गिरते हुए देखकर काफी खुश थी।</w:t>
      </w:r>
      <w:r>
        <w:t xml:space="preserve"> </w:t>
      </w:r>
      <w:r>
        <w:rPr>
          <w:b w:val="0"/>
          <w:i w:val="0"/>
        </w:rPr>
        <w:t>वहीं देवांश, जो अनामिका  का पीछा करते हुए गाड़ी में बैठा हुआ था,।जब उसने अनामिका को सामने किसी बूढ़े इंसान को  सहारा देते हुए देखा, उसकी नज़रें अनामिका से हट ही नहीं रही थी ।</w:t>
      </w:r>
      <w:r>
        <w:t xml:space="preserve"> </w:t>
      </w:r>
      <w:r>
        <w:rPr>
          <w:b w:val="0"/>
          <w:i w:val="0"/>
        </w:rPr>
        <w:t>वह छोटे-छोटे हाथ जिन्हे  कल देवांश  ने पकड़ा हुआ था, वह इस वक्त किसी और को  सपोर्ट कर रहे थे ।</w:t>
      </w:r>
      <w:r>
        <w:rPr>
          <w:b w:val="0"/>
          <w:i w:val="0"/>
        </w:rPr>
        <w:t>"सर, क्या आपको नहीं लगता कि वह इंसान कुछ जाना पहचाना सा हैं?"ऋषि बोला और सोचने लगा और अचानक उसे  कुछ याद किया।</w:t>
      </w:r>
      <w:r>
        <w:t xml:space="preserve"> </w:t>
      </w:r>
      <w:r>
        <w:rPr>
          <w:b w:val="0"/>
          <w:i w:val="0"/>
        </w:rPr>
        <w:t>वह बोला, "अब मुझे याद आया उनका नाम विक्रांत है, अमेरिका में एक काफी बड़ी कंपनी Moon Capital के Owner हैं वो "</w:t>
      </w:r>
      <w:r>
        <w:rPr>
          <w:b w:val="0"/>
          <w:i w:val="0"/>
        </w:rPr>
        <w:t>ऋषि आगे बोल , "उनकी कंपनी Anami Investment से भी बड़ी कंपनी है , उन्होंने छोटे-छोटे बिजनेस से अपना career  शुरू किया और फिर जब उन्हे अच्छे फंड्स मिले तो उन्होंने investing शुरू की। वह अपनी ruthless strategy की वजह से जाने जाते है , उन्होंने उन  startup में इन्वेस्ट किया जो आज बहुत successful है । पिछले तकरीबन बीस-तीस सालों में उन्होंने इतने इंडस्ट्रीज़ में पैसे लगाए है  कि उनकी खुद की वेल्थ का अंदाजा लगाना मुश्किल है ।"</w:t>
      </w:r>
      <w:r>
        <w:rPr>
          <w:b w:val="0"/>
          <w:i w:val="0"/>
        </w:rPr>
        <w:t>वही अनामिका ने विक्रांत दादा जी को सहारा देकर hotel  के private रूम में बैठाया और उसके बाद अपने बैग से उन्हें कपड़े निकालकर देते हुए बोली, "यह आपके लिए है।"</w:t>
      </w:r>
      <w:r>
        <w:rPr>
          <w:b w:val="0"/>
          <w:i w:val="0"/>
        </w:rPr>
        <w:t>वह खुश हो गए और बोले, "क्या यह तुमने खुद बनाया है? तुम जो कपड़े मेरी लिए बनाती हो, मुझे बहुत पसंद आते हैं। मुझ पर कितने अच्छे दिखते हैं और कितने comfortable होते हैं।"</w:t>
      </w:r>
      <w:r>
        <w:rPr>
          <w:b w:val="0"/>
          <w:i w:val="0"/>
        </w:rPr>
        <w:t>विक्रांत जी ने जो इस वक्त कपड़े पहने हुए थे, वह भी अनामिका ने ही पिछली बार उन्हें गिफ्ट किए थे, जो अभी भी काफी अच्छे दिख रहे थे।</w:t>
      </w:r>
      <w:r>
        <w:rPr>
          <w:b w:val="0"/>
          <w:i w:val="0"/>
        </w:rPr>
        <w:t>"यह बहुत अच्छा गिफ्ट है, thank you "</w:t>
      </w:r>
      <w:r>
        <w:rPr>
          <w:b w:val="0"/>
          <w:i w:val="0"/>
        </w:rPr>
        <w:t>दूसरे रेस्टोरेंट में डाइनिंग रूम के अंदर ऋषि देख सकता था कि देवांश की नजर लगातार सामने वाले रेस्टोरेंट के ग्लास वॉल से नजर आ रही लड़की के ऊपर बनी हुई थी और वह खुद को रोक नहीं पाया और उसने चिढ़ाते हुए कहा,"सर, नज़ारा  बहुत अच्छा है ना? इसी बात पे खाना भी लग चुका आइए please "</w:t>
      </w:r>
      <w:r>
        <w:rPr>
          <w:b w:val="0"/>
          <w:i w:val="0"/>
        </w:rPr>
        <w:t>देवांश  ने ये restaurant इसलिए chose किया ताकि वो अनामिका को देख सके ।</w:t>
      </w:r>
      <w:r>
        <w:t xml:space="preserve"> </w:t>
      </w:r>
      <w:r>
        <w:rPr>
          <w:b w:val="0"/>
          <w:i w:val="0"/>
        </w:rPr>
        <w:t>देवांश ने देखा कि अनामिका ने उस बूढ़े इंसान को गिफ्ट दिया, उनके लिए पानी डाला और उन्हें खाना भी serve कर रही है।</w:t>
      </w:r>
      <w:r>
        <w:t xml:space="preserve"> </w:t>
      </w:r>
      <w:r>
        <w:rPr>
          <w:b w:val="0"/>
          <w:i w:val="0"/>
        </w:rPr>
        <w:t>देवांश  को ये सब देख के बहुत चिढ़ मच रही थी। वो सोच रहा था ,"कल रात उसे तो ऐसा treatment  नहीं मिला।"</w:t>
      </w:r>
      <w:r>
        <w:rPr>
          <w:b w:val="0"/>
          <w:i w:val="0"/>
        </w:rPr>
        <w:t>"सर, मैं खाना खा रहा हूं । मुझे बहुत भूख लगी है , सुबह से काम की वजह से मैने  कुछ नहीं खाया है ।" ऋषि ने जल्दी से खाना खाते हुए कहा ।</w:t>
      </w:r>
      <w:r>
        <w:t xml:space="preserve"> </w:t>
      </w:r>
      <w:r>
        <w:rPr>
          <w:b w:val="0"/>
          <w:i w:val="0"/>
        </w:rPr>
        <w:t>दूसरी और अनामिका ने दादा जी की प्लेट में खाना रखते हुए कहा, "आप इस बार कितने दिनों के लिए रहने वाले हैं?"</w:t>
      </w:r>
      <w:r>
        <w:rPr>
          <w:b w:val="0"/>
          <w:i w:val="0"/>
        </w:rPr>
        <w:t>"मैं शाम को ही निकल रहा हूं,"विक्रांत जी ने जवाब दिया।</w:t>
      </w:r>
      <w:r>
        <w:rPr>
          <w:b w:val="0"/>
          <w:i w:val="0"/>
        </w:rPr>
        <w:t>"इतनी जल्दी?"</w:t>
      </w:r>
      <w:r>
        <w:rPr>
          <w:b w:val="0"/>
          <w:i w:val="0"/>
        </w:rPr>
        <w:t>"यहां अकेले रहकर क्या करूंगा?"अनामिका ने उनके अकेलेपन वाले एक्सप्रेशन देखे और धीरे से बोली, "अगर आप दादी मां से मिलना चाहते हैं, तो मैं arrange  कर सकती हूं।"</w:t>
      </w:r>
      <w:r>
        <w:rPr>
          <w:b w:val="0"/>
          <w:i w:val="0"/>
        </w:rPr>
        <w:t>यह सुनकर उनके चेहरे पर मुस्कुराहट आई, मगर वह तुरंत ही चली गई। वह नहीं चाहते थे कि कोई उन्हें गलत समझे। उन्हें अपनी फिक्र नहीं थी, लेकिन उन्हें लक्ष्मी दादी की reputation  की बहुत फिक्र थी। इस उम्र के बावजूद भी गंदे लोग उनके बारे में अफवाह फैलाने से बाज नहीं आएंगे।</w:t>
      </w:r>
      <w:r>
        <w:rPr>
          <w:b w:val="0"/>
          <w:i w:val="0"/>
        </w:rPr>
        <w:t>"मैं राघव से कह दूंगी, वह रात को आपको दादी मां से मिलवा देगा" अनामिका धीरे से बोली, "चिंता मत कीजिए, दादी मां उठेगी नहीं।"</w:t>
      </w:r>
      <w:r>
        <w:rPr>
          <w:b w:val="0"/>
          <w:i w:val="0"/>
        </w:rPr>
        <w:t>विक्रांत दादा जी ने कुछ देर सोचा और फिर ना में सिर हिलाया और कहा, "नहीं, मैं नहीं जाऊंगा। मुझे डर है कि अगर मैंने उसे देख लिया तो यह शहर छोड़कर जा नहीं पाऊंगा।"</w:t>
      </w:r>
      <w:r>
        <w:rPr>
          <w:b w:val="0"/>
          <w:i w:val="0"/>
        </w:rPr>
        <w:t>अनामिका उनकी बात सुनकर हैरान बिल्कुल नहीं हुई, क्योंकि वह जानती थी कि वह ऐसा ही कुछ कहेंगे।</w:t>
      </w:r>
      <w:r>
        <w:rPr>
          <w:b w:val="0"/>
          <w:i w:val="0"/>
        </w:rPr>
        <w:t>"Actually, तुम मेरे साथ मेरे होटल चल सकती हो, वहां से तुम अपने और अपनी दादी मां के लिए जो गिफ्ट मैं  लेकर आया  हूं, उन्हें ले लेना।"</w:t>
      </w:r>
      <w:r>
        <w:rPr>
          <w:b w:val="0"/>
          <w:i w:val="0"/>
        </w:rPr>
        <w:t>भले ही लक्ष्मी दादी के साथ वह नहीं रह सकते , लेकिन   गिफ्ट तो उन तक पहुँचा  ही सकते हैं।</w:t>
      </w:r>
      <w:r>
        <w:t xml:space="preserve"> </w:t>
      </w:r>
      <w:r>
        <w:rPr>
          <w:b w:val="0"/>
          <w:i w:val="0"/>
        </w:rPr>
        <w:t>क्या कभी  मदन जान पाएगा विक्रांत दादाजी का सच ?</w:t>
      </w:r>
      <w:r>
        <w:t xml:space="preserve"> </w:t>
      </w:r>
      <w:r>
        <w:rPr>
          <w:b w:val="0"/>
          <w:i w:val="0"/>
        </w:rPr>
        <w:t>क्या विक्रांत दादा जी और लक्ष्मी दादी जी की love story पूरी होगी ?</w:t>
      </w:r>
      <w:r>
        <w:t xml:space="preserve"> </w:t>
      </w:r>
      <w:r>
        <w:rPr>
          <w:b w:val="0"/>
          <w:i w:val="0"/>
        </w:rPr>
        <w:t>क्या देवांश  जान पाएगा अनामिका का सच ?</w:t>
      </w:r>
      <w:r>
        <w:t xml:space="preserve"> </w:t>
      </w:r>
      <w:r>
        <w:rPr>
          <w:b w:val="0"/>
          <w:i w:val="0"/>
        </w:rPr>
        <w:t>जानने के लिए सुनते रहिए My mysterious princess सिर्फ Pocket FM app पर!</w:t>
      </w:r>
    </w:p>
    <w:p>
      <w:r>
        <w:br w:type="page"/>
      </w:r>
    </w:p>
    <w:p>
      <w:pPr>
        <w:pStyle w:val="Heading1"/>
      </w:pPr>
      <w:r>
        <w:t>Ep 28 - Helpless Anamika</w:t>
      </w:r>
    </w:p>
    <w:p>
      <w:r>
        <w:rPr>
          <w:b w:val="0"/>
          <w:i w:val="0"/>
        </w:rPr>
        <w:t>Chapter 28 - helpless अनामिका।</w:t>
      </w:r>
      <w:r>
        <w:t xml:space="preserve"> </w:t>
      </w:r>
      <w:r>
        <w:rPr>
          <w:b w:val="0"/>
          <w:i w:val="0"/>
        </w:rPr>
        <w:t>अनामिका और विक्रांत दादा जी को साथ में देख देवांश  को कुछ अजीब लग रहा था । वो सामने वाले restaurant में बैठ के अनामिका को बस देखे जा रहा था ।</w:t>
      </w:r>
      <w:r>
        <w:t xml:space="preserve"> </w:t>
      </w:r>
      <w:r>
        <w:rPr>
          <w:b w:val="0"/>
          <w:i w:val="0"/>
        </w:rPr>
        <w:t>खाना खत्म करने के बाद अनामिका विक्रांत दादा जी की गाड़ी में बैठी और उनके होटल के लिए निकल गई ,लक्ष्मी दादी जी के gifts  लेने के लिए।</w:t>
      </w:r>
      <w:r>
        <w:t xml:space="preserve"> </w:t>
      </w:r>
      <w:r>
        <w:rPr>
          <w:b w:val="0"/>
          <w:i w:val="0"/>
        </w:rPr>
        <w:t>समर्थ और जीविका , जो बाहर अपने काम से आए  हुए थे, उन्होंने भी अनामिका को गाड़ी में बैठकर कही जाते हुए देखा। समर्थ को समझ नहीं आ रहा था कि उसे अनामिका को किसी के साथ देख के गुस्सा क्यों आ रहा है । उसने भी अपनी गाड़ी का इंजन स्टार्ट किया और उन्हें follow करने लगा।</w:t>
      </w:r>
      <w:r>
        <w:t xml:space="preserve"> </w:t>
      </w:r>
      <w:r>
        <w:rPr>
          <w:b w:val="0"/>
          <w:i w:val="0"/>
        </w:rPr>
        <w:t>समर्थ अपने मन में बोला  , "मैंने कभी नहीं सोचा था कि अनामिका तैयार होने के बाद इतनी खूबसूरत लगेगी, लेकिन वह एक बूढ़े  आदमी के साथ क्या कर रही है? अगर वो पैसे की या फिर कोई और मदद उससे मांगती, तो शायद वो उसकी मदद कर भी देता। पर ये सब करने की क्या जरूरत थी । "</w:t>
      </w:r>
    </w:p>
    <w:p>
      <w:r>
        <w:rPr>
          <w:b w:val="0"/>
          <w:i w:val="0"/>
        </w:rPr>
        <w:t>"सर, miss  अनामिका होटल में गई हैं, क्या हम उन्हें follow  करें?"ऋषि ने अनामिका को अंदर जाते हुए देखा । देवांश को बहुत जलन हो रही थी । आज कार में एक अजीब सी energy थी , जिससे ऋषि को  कुछ अच्छा नहीं लग रहा था ।</w:t>
      </w:r>
      <w:r>
        <w:t xml:space="preserve"> </w:t>
      </w:r>
      <w:r>
        <w:rPr>
          <w:b w:val="0"/>
          <w:i w:val="0"/>
        </w:rPr>
        <w:t>"या फिर आप खुद उन्हें कॉल कर लीजिए और बात कीजिए"देवांश ने उसे clearly ignore किया, उसे उसका सुझाव पसंद नहीं आया।</w:t>
      </w:r>
      <w:r>
        <w:t xml:space="preserve"> </w:t>
      </w:r>
      <w:r>
        <w:rPr>
          <w:b w:val="0"/>
          <w:i w:val="0"/>
        </w:rPr>
        <w:t>अभी ऋषि को सुझाव दिए हुए कुछ मिनट ही  हुए थे कि देवांश  ने अनामिका का नंबर डायल किया ।</w:t>
      </w:r>
      <w:r>
        <w:t xml:space="preserve"> </w:t>
      </w:r>
      <w:r>
        <w:rPr>
          <w:b w:val="0"/>
          <w:i w:val="0"/>
        </w:rPr>
        <w:t>"अनु?"देवांश की आवाज में आज कुछ अलग दर्द था । वो अनामिका से थोड़ा नाराज़ लग रहा था ।</w:t>
      </w:r>
      <w:r>
        <w:t xml:space="preserve"> </w:t>
      </w:r>
      <w:r>
        <w:rPr>
          <w:b w:val="0"/>
          <w:i w:val="0"/>
        </w:rPr>
        <w:t>"क्या तुम busy हो?"</w:t>
      </w:r>
      <w:r>
        <w:t xml:space="preserve"> </w:t>
      </w:r>
      <w:r>
        <w:rPr>
          <w:b w:val="0"/>
          <w:i w:val="0"/>
        </w:rPr>
        <w:t>अनामिका सामान के साथ रूम से बाहर आई।</w:t>
      </w:r>
      <w:r>
        <w:t xml:space="preserve"> </w:t>
      </w:r>
      <w:r>
        <w:rPr>
          <w:b w:val="0"/>
          <w:i w:val="0"/>
        </w:rPr>
        <w:t>"मुझे बस तुमसे बात करने का मन हुआ इसलिए कॉल कर लिया । तुमने lunch किया ?"देवांश ने अनामिका से पूछा ।</w:t>
      </w:r>
      <w:r>
        <w:t xml:space="preserve"> </w:t>
      </w:r>
      <w:r>
        <w:rPr>
          <w:b w:val="0"/>
          <w:i w:val="0"/>
        </w:rPr>
        <w:t>"नॉर्मल से रेस्टोरेंट में कुछ खा लिया था मैने" अनामिका ने अपना सामान लेकर elevator में कदम रखा।</w:t>
      </w:r>
      <w:r>
        <w:t xml:space="preserve"> </w:t>
      </w:r>
      <w:r>
        <w:rPr>
          <w:b w:val="0"/>
          <w:i w:val="0"/>
        </w:rPr>
        <w:t>"क्या मैं तुम्हें अगली बार अपने साथ lunch पर ले जा सकता हूं?"</w:t>
      </w:r>
      <w:r>
        <w:t xml:space="preserve"> </w:t>
      </w:r>
      <w:r>
        <w:rPr>
          <w:b w:val="0"/>
          <w:i w:val="0"/>
        </w:rPr>
        <w:t>अनामिका इतना तो  जान ही गई थी की  कुछ तो बात है  इसलिए उसने पूछा," तुमने मुझे lunch पे ले जाने के लिए कॉल  किया है या कुछ और बात है ।?"</w:t>
      </w:r>
    </w:p>
    <w:p>
      <w:r>
        <w:rPr>
          <w:b w:val="0"/>
          <w:i w:val="0"/>
        </w:rPr>
        <w:t>"तुम आज कहां गई थी lunch  पर ?"देवांश की आवाज में जलन साफ नजर आ रही थी अनामिका को ।</w:t>
      </w:r>
      <w:r>
        <w:t xml:space="preserve"> </w:t>
      </w:r>
      <w:r>
        <w:rPr>
          <w:b w:val="0"/>
          <w:i w:val="0"/>
        </w:rPr>
        <w:t>"क्या तुम्हें सचमुच नहीं पता कि मैं कहां गई थी ?"अनामिका elevator से बाहर आई और होटल के बाहर थोड़ी दूरी पर खड़ी ब्लैक कार की तरफ बढ़ने लगी। कार का दरवाजा खोलकर अनामिका ने देवांश की  तरफ देखते हुए कहा, "क्या तुमने कंपनी से होटल तक मुझे follow  किया ?"</w:t>
      </w:r>
      <w:r>
        <w:t xml:space="preserve"> </w:t>
      </w:r>
      <w:r>
        <w:rPr>
          <w:b w:val="0"/>
          <w:i w:val="0"/>
        </w:rPr>
        <w:t>उसे अपने सामने देखकर देवांश ने उसका हाथ खींचा और गले लगाकर अपने आप को defend करते हुए बोला, "मैं तो बस यहां से गुजर रहा था और मैंने तुम्हें देख लिया, तो सोचा  कॉल कर लूं ।"</w:t>
      </w:r>
      <w:r>
        <w:t xml:space="preserve"> </w:t>
      </w:r>
      <w:r>
        <w:rPr>
          <w:b w:val="0"/>
          <w:i w:val="0"/>
        </w:rPr>
        <w:t>अनामिका ने उसे दूर करने की कोशिश की, मगर देवांश ने उसे पकड़े रखा और पता नहीं क्यों, मगर थोड़ी देर पहले जितनी anxiety  और बेचैनी वो feel  कर रहा था, वो  सब गायब हो गई थी।</w:t>
      </w:r>
      <w:r>
        <w:t xml:space="preserve"> </w:t>
      </w:r>
      <w:r>
        <w:rPr>
          <w:b w:val="0"/>
          <w:i w:val="0"/>
        </w:rPr>
        <w:t>"देवांश मुझे छोड़ो!!!!! तुम line cross कर रहे हो... कल मेरा हाथ पकड़ा और आज इतने  बोल्ड हो गए हो  कि मुझे गले लगा लिया ।" अनामिका ने देवांश  से अपने आप को दूर करते हुए कहा  ।</w:t>
      </w:r>
      <w:r>
        <w:t xml:space="preserve"> </w:t>
      </w:r>
      <w:r>
        <w:rPr>
          <w:b w:val="0"/>
          <w:i w:val="0"/>
        </w:rPr>
        <w:t>"मुझे सच में तुम्हें गले लगाना था , मैं क्या करूं ?"देवांश ने उसकी तरफ प्यार से देखा और उसके जवाब का इंतजार किए बिना अनामिका को और टाइटली गले लगा लिया ।</w:t>
      </w:r>
      <w:r>
        <w:t xml:space="preserve"> </w:t>
      </w:r>
      <w:r>
        <w:rPr>
          <w:b w:val="0"/>
          <w:i w:val="0"/>
        </w:rPr>
        <w:t>देवांश ने अपनी चिन उसके शोल्डर पर रब करते हुए पूछा ,"कौन है वो ?"</w:t>
      </w:r>
      <w:r>
        <w:t xml:space="preserve"> </w:t>
      </w:r>
      <w:r>
        <w:rPr>
          <w:b w:val="0"/>
          <w:i w:val="0"/>
        </w:rPr>
        <w:t>वो काफी jealous महसूस कर रहा था इस वक्त ।</w:t>
      </w:r>
      <w:r>
        <w:t xml:space="preserve"> </w:t>
      </w:r>
      <w:r>
        <w:rPr>
          <w:b w:val="0"/>
          <w:i w:val="0"/>
        </w:rPr>
        <w:t>ऋषि, जो आगे बैठा हुआ था, देवांश के behavior से genuinely shocked  था । किसे पता था कि उसके बॉस इस तरह भी behave कर सकते हैं?</w:t>
      </w:r>
    </w:p>
    <w:p>
      <w:r>
        <w:rPr>
          <w:b w:val="0"/>
          <w:i w:val="0"/>
        </w:rPr>
        <w:t>अनामिका ने explain किया, "वो  मेरे दादा जी  हैं।"</w:t>
      </w:r>
    </w:p>
    <w:p>
      <w:r>
        <w:rPr>
          <w:b w:val="0"/>
          <w:i w:val="0"/>
        </w:rPr>
        <w:t>"क्या तुम लोग काफी क्लोज हो?"</w:t>
      </w:r>
    </w:p>
    <w:p>
      <w:r>
        <w:rPr>
          <w:b w:val="0"/>
          <w:i w:val="0"/>
        </w:rPr>
        <w:t>"तुम्हें क्या लगता है?"</w:t>
      </w:r>
      <w:r>
        <w:t xml:space="preserve"> </w:t>
      </w:r>
      <w:r>
        <w:rPr>
          <w:b w:val="0"/>
          <w:i w:val="0"/>
        </w:rPr>
        <w:t>देवांश आगे बोला,"तुमने मुझे कल  खाना क्यों नहीं सर्व किया।"</w:t>
      </w:r>
    </w:p>
    <w:p>
      <w:r>
        <w:rPr>
          <w:b w:val="0"/>
          <w:i w:val="0"/>
        </w:rPr>
        <w:t>"तुम खुद नहीं कर सकते? एक मिनट! तो तुम आज मुझपर नजर रख रहे थे  ? क्या तुम्हें सचमुच मेरे दादाजी से जलन हो रही है?"</w:t>
      </w:r>
      <w:r>
        <w:t xml:space="preserve"> </w:t>
      </w:r>
      <w:r>
        <w:rPr>
          <w:b w:val="0"/>
          <w:i w:val="0"/>
        </w:rPr>
        <w:t>अनामिका ने उम्मीद नहीं की थी कि इतना serious रहने वाला आदमी इस तरह की बातें भी कर सकता है।</w:t>
      </w:r>
      <w:r>
        <w:t xml:space="preserve"> </w:t>
      </w:r>
      <w:r>
        <w:rPr>
          <w:b w:val="0"/>
          <w:i w:val="0"/>
        </w:rPr>
        <w:t>" मुझे अब तो छोड़ो"</w:t>
      </w:r>
    </w:p>
    <w:p>
      <w:r>
        <w:rPr>
          <w:b w:val="0"/>
          <w:i w:val="0"/>
        </w:rPr>
        <w:t>"अगर तुम मेरी बात मानोगी तो ही तुम्हें छोड़ूंगा"</w:t>
      </w:r>
    </w:p>
    <w:p>
      <w:r>
        <w:rPr>
          <w:b w:val="0"/>
          <w:i w:val="0"/>
        </w:rPr>
        <w:t>"हां ..."उसकी हां सुनकर देवांश ने उसे छोड़ दिया, लेकिन उसका हाथ पकड़े रखा ।</w:t>
      </w:r>
      <w:r>
        <w:t xml:space="preserve"> </w:t>
      </w:r>
      <w:r>
        <w:rPr>
          <w:b w:val="0"/>
          <w:i w:val="0"/>
        </w:rPr>
        <w:t>वहीं होटल के बाहर गाड़ी में जीविका और समर्थ की आँखे shock से बड़ी हो गईं। उन्हें अपनी आँखों पर भरोसा ही नहीं हो रहा था कि अनामिका अभी-अभी उस बूढ़े इंसान को छोड़कर निकली और फिर एक luxurious कार में जाकर बैठ गई।</w:t>
      </w:r>
      <w:r>
        <w:t xml:space="preserve"> </w:t>
      </w:r>
      <w:r>
        <w:rPr>
          <w:b w:val="0"/>
          <w:i w:val="0"/>
        </w:rPr>
        <w:t>जीविका बोली,"मैंने उम्मीद नहीं की थी कि दीदी ये सब करेगी..."</w:t>
      </w:r>
      <w:r>
        <w:t xml:space="preserve"> </w:t>
      </w:r>
      <w:r>
        <w:rPr>
          <w:b w:val="0"/>
          <w:i w:val="0"/>
        </w:rPr>
        <w:t>देवांश की  luxurious कार को वहां से जाते हुए देखकर समर्थ बहुत गुस्से में था। अनामिका को अलग अलग आदमियों के साथ देख के उसे कुछ अच्छा नहीं लग रहा था ।</w:t>
      </w:r>
      <w:r>
        <w:t xml:space="preserve"> </w:t>
      </w:r>
      <w:r>
        <w:rPr>
          <w:b w:val="0"/>
          <w:i w:val="0"/>
        </w:rPr>
        <w:t>ऋषि ने गाड़ी अनामिका की कंपनी के सामने रोकी, मगर अनामिका नहीं उतरी। उसका हाथ अभी भी देवांश ने पकड़ा हुआ था, जिसे छोड़ने के लिए वो तैयार नहीं था।</w:t>
      </w:r>
      <w:r>
        <w:t xml:space="preserve"> </w:t>
      </w:r>
      <w:r>
        <w:rPr>
          <w:b w:val="0"/>
          <w:i w:val="0"/>
        </w:rPr>
        <w:t>"मैं लेट हो जाऊंगी..."आज उसका काम का पहला दिन था और वह अपने employees पर बुरा impression नहीं डालना चाहती थी।</w:t>
      </w:r>
      <w:r>
        <w:t xml:space="preserve"> </w:t>
      </w:r>
      <w:r>
        <w:rPr>
          <w:b w:val="0"/>
          <w:i w:val="0"/>
        </w:rPr>
        <w:t>मगर देवांश ने उसका हाथ नहीं छोड़ा और बोला,"मैं तुम्हें ऑफिस के बाद पिक करने आऊंगा।"</w:t>
      </w:r>
    </w:p>
    <w:p>
      <w:r>
        <w:rPr>
          <w:b w:val="0"/>
          <w:i w:val="0"/>
        </w:rPr>
        <w:t>"मेरे पास मेरी गाड़ी है..."</w:t>
      </w:r>
    </w:p>
    <w:p>
      <w:r>
        <w:rPr>
          <w:b w:val="0"/>
          <w:i w:val="0"/>
        </w:rPr>
        <w:t>"वह गाड़ी ऋषि घर छोड़ देगा..."</w:t>
      </w:r>
    </w:p>
    <w:p>
      <w:r>
        <w:rPr>
          <w:b w:val="0"/>
          <w:i w:val="0"/>
        </w:rPr>
        <w:t>"इसकी कोई जरूरत नहीं है..."अनामिका ने अपना हाथ छुड़ाने की कोशिश की, मगर देवांश ने और टाइटली पकड़ लिया,"मैने कहा  ना ,मैं काम के बाद तुम्हें पिक करूंगा।"</w:t>
      </w:r>
    </w:p>
    <w:p>
      <w:r>
        <w:rPr>
          <w:b w:val="0"/>
          <w:i w:val="0"/>
        </w:rPr>
        <w:t>"कोई जरूरत नहीं है..."</w:t>
      </w:r>
    </w:p>
    <w:p>
      <w:r>
        <w:rPr>
          <w:b w:val="0"/>
          <w:i w:val="0"/>
        </w:rPr>
        <w:t>"आज कल ट्रैफिक बहुत होता है, इसलिए अकेले ड्राइव करना सेफ नहीं है।"</w:t>
      </w:r>
    </w:p>
    <w:p>
      <w:r>
        <w:rPr>
          <w:b w:val="0"/>
          <w:i w:val="0"/>
        </w:rPr>
        <w:t>"मगर सच में, मै खुद घर चली जाऊँगी  "</w:t>
      </w:r>
    </w:p>
    <w:p>
      <w:r>
        <w:rPr>
          <w:b w:val="0"/>
          <w:i w:val="0"/>
        </w:rPr>
        <w:t>"क्या मैं ऊपर तुम्हारे साथ तुम्हारे ऑफिस में चल सकता हू ?"</w:t>
      </w:r>
      <w:r>
        <w:t xml:space="preserve"> </w:t>
      </w:r>
      <w:r>
        <w:rPr>
          <w:b w:val="0"/>
          <w:i w:val="0"/>
        </w:rPr>
        <w:t>अनामिका ने उसकी तरफ helplessly देखा और बोली ,"मैं काम करने जा रही हूं"</w:t>
      </w:r>
      <w:r>
        <w:t xml:space="preserve"> </w:t>
      </w:r>
      <w:r>
        <w:rPr>
          <w:b w:val="0"/>
          <w:i w:val="0"/>
        </w:rPr>
        <w:t>देवांश  ने झट से जवाब दिया," तो मैं  तुमसे  बिजनेस डील के बारे में ही  बात कर लूंगा..."</w:t>
      </w:r>
      <w:r>
        <w:t xml:space="preserve"> </w:t>
      </w:r>
      <w:r>
        <w:rPr>
          <w:b w:val="0"/>
          <w:i w:val="0"/>
        </w:rPr>
        <w:t>अनामिका बिल्कुल नहीं चाहती थी कि उसके काम के पहले दिन ही लोग उसके बारे में gossip  करने लगें।</w:t>
      </w:r>
      <w:r>
        <w:t xml:space="preserve"> </w:t>
      </w:r>
      <w:r>
        <w:rPr>
          <w:b w:val="0"/>
          <w:i w:val="0"/>
        </w:rPr>
        <w:t>"या तो मैं तुम्हारे साथ ऑफिस चलूंगा या फिर आज रात डिनर तुम मेरे साथ करोगी । choice is yours ..."</w:t>
      </w:r>
      <w:r>
        <w:t xml:space="preserve"> </w:t>
      </w:r>
      <w:r>
        <w:rPr>
          <w:b w:val="0"/>
          <w:i w:val="0"/>
        </w:rPr>
        <w:t>अनामिका सचमुच बहुत helpless  सी हो गई थी, वह बोली,"आज मेरी बहुत meetings है, किसी और दिन चलेंगे ।"</w:t>
      </w:r>
    </w:p>
    <w:p>
      <w:r>
        <w:rPr>
          <w:b w:val="0"/>
          <w:i w:val="0"/>
        </w:rPr>
        <w:t>"Meetings ?"देवांश ने उसके इतनी बिजी होने की उम्मीद नहीं की थी, वो  बोला, "अब से मैं ही तुम्हें ऑफिस से पिक करने आऊंगा।"</w:t>
      </w:r>
      <w:r>
        <w:t xml:space="preserve"> </w:t>
      </w:r>
      <w:r>
        <w:rPr>
          <w:b w:val="0"/>
          <w:i w:val="0"/>
        </w:rPr>
        <w:t>अनामिका ने घूर कर उसे देखा... उसकी आंखों में warning  थी, "अगर तुम ऐसे ही करते रहोगे, तो मैं गुस्सा हो जाऊंगी।"</w:t>
      </w:r>
    </w:p>
    <w:p>
      <w:r>
        <w:rPr>
          <w:b w:val="0"/>
          <w:i w:val="0"/>
        </w:rPr>
        <w:t>"अच्छा  नाराज मत हो सिर्फ एक हफ्ते के लिए बस ..."देवांश ने पूछना जारी रखा।</w:t>
      </w:r>
      <w:r>
        <w:t xml:space="preserve"> </w:t>
      </w:r>
      <w:r>
        <w:rPr>
          <w:b w:val="0"/>
          <w:i w:val="0"/>
        </w:rPr>
        <w:t>अनामिका ने टाइम देखा, वह सचमुच लेट हो गई थी, उसने अपने दांत पीसे और कहा,"ठीक है।"</w:t>
      </w:r>
    </w:p>
    <w:p>
      <w:r>
        <w:rPr>
          <w:b w:val="0"/>
          <w:i w:val="0"/>
        </w:rPr>
        <w:t>" तो इस पूरे हफ्ते फ्री रहना, किसी और को appointment मत देना।"</w:t>
      </w:r>
    </w:p>
    <w:p>
      <w:r>
        <w:rPr>
          <w:b w:val="0"/>
          <w:i w:val="0"/>
        </w:rPr>
        <w:t>"ok "अनामिका ने अपना हाथ खींचा और गाड़ी से उतर कर कंपनी के अंदर चली गई।</w:t>
      </w:r>
      <w:r>
        <w:t xml:space="preserve"> </w:t>
      </w:r>
      <w:r>
        <w:rPr>
          <w:b w:val="0"/>
          <w:i w:val="0"/>
        </w:rPr>
        <w:t>ऋषि ने देवांश को देखा, जिसके चेहरे पर छोटी सी स्माइल थी। ऋषि को अपनी आँखों पर ही doubt होने लगा...</w:t>
      </w:r>
    </w:p>
    <w:p>
      <w:r>
        <w:rPr>
          <w:b w:val="0"/>
          <w:i w:val="0"/>
        </w:rPr>
        <w:t>"क्या यह सचमुच उसके बॉस ही हैं? यह तो उनके character से बिल्कुल अलग behave कर रहे हैं आज ।"</w:t>
      </w:r>
      <w:r>
        <w:t xml:space="preserve"> </w:t>
      </w:r>
      <w:r>
        <w:rPr>
          <w:b w:val="0"/>
          <w:i w:val="0"/>
        </w:rPr>
        <w:t>वह देवांश के साथ लगभग चार सालों से था, जब से उसने अपने career  की शुरुआत की थी, और यह पहली बार था जब उसने देवांश को किसी लड़की से इतना अटैच होते हुए देखा था।</w:t>
      </w:r>
      <w:r>
        <w:t xml:space="preserve"> </w:t>
      </w:r>
      <w:r>
        <w:rPr>
          <w:b w:val="0"/>
          <w:i w:val="0"/>
        </w:rPr>
        <w:t>अनामिका जैसे ही कंपनी में गई, उसका फोन vibrate होने लगा।</w:t>
      </w:r>
      <w:r>
        <w:t xml:space="preserve"> </w:t>
      </w:r>
      <w:r>
        <w:rPr>
          <w:b w:val="0"/>
          <w:i w:val="0"/>
        </w:rPr>
        <w:t>कॉल करने वाला इंसान मानव था, अनामी investment का हेड,"कुछ नए investment  projects हैं जिनमें मुझे आपकी जरूरत है, मैं आज उनके  papers लेकर आऊंगा ताकि आप उन्हें एक बार देख लें और कुछ रिपोर्ट्स भी हैं, जिन्हें आप review कर लीजिएगा ।"</w:t>
      </w:r>
    </w:p>
    <w:p>
      <w:r>
        <w:rPr>
          <w:b w:val="0"/>
          <w:i w:val="0"/>
        </w:rPr>
        <w:t>"श्योर..."अनामिका ने लिफ्ट में जाते हुए कहा,"तो आज रात मिलते हैं।"</w:t>
      </w:r>
      <w:r>
        <w:t xml:space="preserve"> </w:t>
      </w:r>
      <w:r>
        <w:rPr>
          <w:b w:val="0"/>
          <w:i w:val="0"/>
        </w:rPr>
        <w:t>उसने कॉल कट किया, उसके कुछ seconds बाद ही उसका फोन फिर से vibrate  हुआ।</w:t>
      </w:r>
      <w:r>
        <w:t xml:space="preserve"> </w:t>
      </w:r>
      <w:r>
        <w:rPr>
          <w:b w:val="0"/>
          <w:i w:val="0"/>
        </w:rPr>
        <w:t>यह दलजीत दादा जी का फोन था।</w:t>
      </w:r>
      <w:r>
        <w:t xml:space="preserve"> </w:t>
      </w:r>
      <w:r>
        <w:rPr>
          <w:b w:val="0"/>
          <w:i w:val="0"/>
        </w:rPr>
        <w:t>"बच्चे, तुम्हारे biological parents कैसे हैं?"</w:t>
      </w:r>
    </w:p>
    <w:p>
      <w:r>
        <w:rPr>
          <w:b w:val="0"/>
          <w:i w:val="0"/>
        </w:rPr>
        <w:t>"दलजीत दादाजी..."अनामिका अपने ऑफिस में पहुंची और अपने लिए कॉफी बनाई और बोली, "वह लोग बहुत अच्छे हैं, काफी अच्छी फैमिली है । आपने आज कैसे कॉल किया?"</w:t>
      </w:r>
    </w:p>
    <w:p>
      <w:r>
        <w:rPr>
          <w:b w:val="0"/>
          <w:i w:val="0"/>
        </w:rPr>
        <w:t>"मैं यहां तुम्हें बहुत miss  कर रहा हूं,  piano competition के टॉप तीन players announce हो गए हैं। मेरी ही एक स्टूडेंट वहां की judge थी , उसने कहा कि इस साल की entries काफी अच्छी थीं, इसलिए तुमसे चेक करवाना चाहते हैं।"</w:t>
      </w:r>
    </w:p>
    <w:p>
      <w:r>
        <w:rPr>
          <w:b w:val="0"/>
          <w:i w:val="0"/>
        </w:rPr>
        <w:t>"alright ..."अनामिका भी टॉप judges  में से एक थी, लेकिन वह प्रोग्राम में बहुत कम ही जाती थी और हमेशा अपने स्टूडेंट को भेज देती थी।</w:t>
      </w:r>
      <w:r>
        <w:t xml:space="preserve"> </w:t>
      </w:r>
      <w:r>
        <w:rPr>
          <w:b w:val="0"/>
          <w:i w:val="0"/>
        </w:rPr>
        <w:t>मुंबई शहर में हर साल एक piano competition होता था, मगर इस बार india से  बहुत कम लोग थे, ज्यादातर लोग international competition के लिए बाहर चले गए थे।</w:t>
      </w:r>
      <w:r>
        <w:t xml:space="preserve"> </w:t>
      </w:r>
      <w:r>
        <w:rPr>
          <w:b w:val="0"/>
          <w:i w:val="0"/>
        </w:rPr>
        <w:t>"जिस इंसान ने first  prize  जीता है, उसकी फैमिली reputation काफी बड़ी है और बाकी एंट्रेंस भी काफी सुपर है, इसलिए उसे बहुत मुश्किल से first  प्लेस मिला है। second  प्लेस पर जो इंसान है, उसका म्यूजिक का आधा पीस तो काफी boring है, मगर आधा बहुत अच्छा है, लेकिन उसने अच्छा परफॉर्म भी नहीं किया है, तीसरी प्लेस वाला भी ठीक-ठाक है, उसके बारे में बात नहीं करते हैं।"</w:t>
      </w:r>
    </w:p>
    <w:p>
      <w:r>
        <w:rPr>
          <w:b w:val="0"/>
          <w:i w:val="0"/>
        </w:rPr>
        <w:t>"ओके, मैं एक बार सुन लूंगी..."भले ही अनामिका judge की प्रक्रिया में participate नहीं करती थी, मगर उसे जानना था कि इस साल कौन से talented लोग हैं जो जीते हैं।</w:t>
      </w:r>
      <w:r>
        <w:t xml:space="preserve"> </w:t>
      </w:r>
      <w:r>
        <w:rPr>
          <w:b w:val="0"/>
          <w:i w:val="0"/>
        </w:rPr>
        <w:t>जब उसने दलजीत दादा जी के भेजे हुए ऑडियो को सुना, तब उसने देखा कि नताशा का नाम first प्लेस पर है।</w:t>
      </w:r>
      <w:r>
        <w:t xml:space="preserve"> </w:t>
      </w:r>
      <w:r>
        <w:rPr>
          <w:b w:val="0"/>
          <w:i w:val="0"/>
        </w:rPr>
        <w:t>"नताशा ने पहली पोजीशन हासिल की है?"लेकिन उसका बनाया हुआ म्यूजिक पीस बिल्कुल शांत था।</w:t>
      </w:r>
      <w:r>
        <w:t xml:space="preserve"> </w:t>
      </w:r>
      <w:r>
        <w:rPr>
          <w:b w:val="0"/>
          <w:i w:val="0"/>
        </w:rPr>
        <w:t>लेकिन जब उसने second   प्लेस वाले विनर को सुना , तो वह हैरान हो गई, जीविका ! लेकिन उसका बनाया हुआ म्यूजिक पीस इतना जाना-पहचाना क्यों लग रहा है?</w:t>
      </w:r>
    </w:p>
    <w:p>
      <w:r>
        <w:rPr>
          <w:b w:val="0"/>
          <w:i w:val="0"/>
        </w:rPr>
        <w:t>ध्यान से सोचने पर अनामिका को कुछ याद आया और उसके चेहरे पर एक डेविल स्माइल आ गई, और उसने अपना लैपटॉप बंद कर दिया।</w:t>
      </w:r>
      <w:r>
        <w:t xml:space="preserve"> </w:t>
      </w:r>
      <w:r>
        <w:rPr>
          <w:b w:val="0"/>
          <w:i w:val="0"/>
        </w:rPr>
        <w:t>उसे आगे सुनने की जरूरत नहीं  थी।</w:t>
      </w:r>
      <w:r>
        <w:t xml:space="preserve"> </w:t>
      </w:r>
      <w:r>
        <w:rPr>
          <w:b w:val="0"/>
          <w:i w:val="0"/>
        </w:rPr>
        <w:t>वहीं दूसरी तरफ, मदन Anami investment के first  फ्लोर के lounge  में बैठा हुआ था और उसकी नज़रें elevator पर जमी हुई थीं, वह सुबह से लेकर अब तक इंतजार कर रहा था मानव के आने का, उसे भूख भी बहुत लगी थी, मगर वह अपनी जगह से हिला नहीं था, वह तो बेहोश होने वाला था भूखे के मारे। किसी ने उसे मानव से मिलने भी नहीं दिया और ना ही एक गिलास पानी के लिए  पूछा।</w:t>
      </w:r>
      <w:r>
        <w:t xml:space="preserve"> </w:t>
      </w:r>
      <w:r>
        <w:rPr>
          <w:b w:val="0"/>
          <w:i w:val="0"/>
        </w:rPr>
        <w:t>मगर फिर भी उसने receptionist  के पास जाकर मुस्कुरा कर पूछा, "excuse me , क्या मैं जान सकता हूं कि Mr मानव की मीटिंग कब खत्म होगी? मैं  यहां सुबह से उनका इंतजार कर रहा हूं , मीटिंग पूरे दिन तो नहीं चल सकती।"</w:t>
      </w:r>
    </w:p>
    <w:p>
      <w:r>
        <w:rPr>
          <w:b w:val="0"/>
          <w:i w:val="0"/>
        </w:rPr>
        <w:t>"I am so sorry sir , मगर मानव सर बहुत बिजी हैं, आप किसी और दिन आ जाएं "वह receptionist  पहले की तरह मुस्कुरा कर बात भी नहीं कर रही थी, उसका attitude  काफी बदल चुका था।</w:t>
      </w:r>
      <w:r>
        <w:t xml:space="preserve"> </w:t>
      </w:r>
      <w:r>
        <w:rPr>
          <w:b w:val="0"/>
          <w:i w:val="0"/>
        </w:rPr>
        <w:t>मदन ने patiently पूछा,"क्या आप मेरी एक मदद कर सकती हैं? क्या आप चेक करके बता सकती हैं कि Mr  मानव की मीटिंग कब खत्म होगी ? मैं काफी समय से इंतजार कर रहा हूं।"</w:t>
      </w:r>
    </w:p>
    <w:p>
      <w:r>
        <w:rPr>
          <w:b w:val="0"/>
          <w:i w:val="0"/>
        </w:rPr>
        <w:t>"मैने आप से कहा ना, सर बहुत बिजी हैं..."Receptionist ने जैसे ही अपनी बात खत्म की, उसी वक्त मानव elevator की तरफ से आता हुआ दिखाई दिया।</w:t>
      </w:r>
      <w:r>
        <w:t xml:space="preserve"> </w:t>
      </w:r>
      <w:r>
        <w:rPr>
          <w:b w:val="0"/>
          <w:i w:val="0"/>
        </w:rPr>
        <w:t>वह जल्दी से अपनी colleague के साथ खड़ी हो गई और respectfully उसे greet  किया,"हैलो सर।"</w:t>
      </w:r>
    </w:p>
    <w:p>
      <w:r>
        <w:rPr>
          <w:b w:val="0"/>
          <w:i w:val="0"/>
        </w:rPr>
        <w:t>"Mr  मानव, मैं हूं..."मदन ने जल्दी से आगे बढ़कर ग्रीट किया, मगर कृष्णा  ने उसे साइड में खींचा और बोला,"I am sorry सर, मानव सर की एक important meeting है। आप उनसे अभी नहीं मिल सकते । आप please appointment ले के आइए ।"</w:t>
      </w:r>
    </w:p>
    <w:p>
      <w:r>
        <w:rPr>
          <w:b w:val="0"/>
          <w:i w:val="0"/>
        </w:rPr>
        <w:t>"मुझे उनसे बस तीन मिनट चाहिए..."मदन ने आगे जाने की कोशिश करते हुए कहा,"आप समझ नहीं रहे । मुझे Mr मानव से बात करनी है।"</w:t>
      </w:r>
    </w:p>
    <w:p>
      <w:r>
        <w:rPr>
          <w:b w:val="0"/>
          <w:i w:val="0"/>
        </w:rPr>
        <w:t>"I am sorry , मगर सर को जल्दी है..."</w:t>
      </w:r>
    </w:p>
    <w:p>
      <w:r>
        <w:rPr>
          <w:b w:val="0"/>
          <w:i w:val="0"/>
        </w:rPr>
        <w:t>"कृष्णा, क्या तुम मुझे बता सकते हो कि क्यों आपकी कंपनी हमारे साथ अब और काम नहीं करना चाहती?"मदन ने अपनी pocket से वो बैंक कार्ड निकाला, जो उसने अनामिका को कुछ दिन पहले देने की कोशिश की थी और अब कृष्णा को देने लगा।</w:t>
      </w:r>
      <w:r>
        <w:t xml:space="preserve"> </w:t>
      </w:r>
      <w:r>
        <w:rPr>
          <w:b w:val="0"/>
          <w:i w:val="0"/>
        </w:rPr>
        <w:t>"Mr मेहता, आप ऐसा नहीं कर सकते?"कृष्णा ने जल्दी से वो कार्ड उसके हाथ में वापस दे दिया।</w:t>
      </w:r>
      <w:r>
        <w:t xml:space="preserve"> </w:t>
      </w:r>
      <w:r>
        <w:rPr>
          <w:b w:val="0"/>
          <w:i w:val="0"/>
        </w:rPr>
        <w:t>लेकिन मदन बार-बार उसे देने की कोशिश कर रहा था और इसी चक्कर में वो  कार्ड जमीन पर गिर गया, जिसकी आवाज से कई लोग उसकी तरफ देखने लगे।</w:t>
      </w:r>
      <w:r>
        <w:t xml:space="preserve"> </w:t>
      </w:r>
      <w:r>
        <w:rPr>
          <w:b w:val="0"/>
          <w:i w:val="0"/>
        </w:rPr>
        <w:t>"Mr  मेहता, यह सीधा-सीधा रिश्वत देने की कोशिश कर रहे हैं आप मुझे, मेरी नौकरी चली जाएगी..."कृष्णा गुस्से में था।</w:t>
      </w:r>
      <w:r>
        <w:t xml:space="preserve"> </w:t>
      </w:r>
      <w:r>
        <w:rPr>
          <w:b w:val="0"/>
          <w:i w:val="0"/>
        </w:rPr>
        <w:t>"कृष्णा..."मानव ने बुलाया , तो कृष्णा जल्दी से उसके पीछे जाने लगा।</w:t>
      </w:r>
      <w:r>
        <w:t xml:space="preserve"> </w:t>
      </w:r>
      <w:r>
        <w:rPr>
          <w:b w:val="0"/>
          <w:i w:val="0"/>
        </w:rPr>
        <w:t>मदन को अपनी embarrassing situation से कोई फर्क नहीं पड़ा, उसने जमीन से  वो कार्ड उठाया और उनके पीछे-पीछे जाने लगा, और उन्हें गाड़ी में जाता हुआ देखकर उसने एक टैक्सी पकड़ी  और ड्राइवर से बोला ,"उनकी गाड़ी को फॉलो करो।"</w:t>
      </w:r>
      <w:r>
        <w:t xml:space="preserve"> </w:t>
      </w:r>
      <w:r>
        <w:rPr>
          <w:b w:val="0"/>
          <w:i w:val="0"/>
        </w:rPr>
        <w:t>वहीं एक रेस्टोरेंट के प्राइवेट रूम में अनामिका काफी देर से इंतजार कर रही थी मानव का, और मानव जैसे ही आया उसे formal suit  में देखकर अनामिका उसे चिढ़ाते हुए बोली  ,"अब तुम लग रहे हो ना एक बड़ी कंपनी के CEO?"</w:t>
      </w:r>
    </w:p>
    <w:p>
      <w:r>
        <w:rPr>
          <w:b w:val="0"/>
          <w:i w:val="0"/>
        </w:rPr>
        <w:t>" आप मेरा फिर से मजाक उड़ा रही हैं"अंदर आने के बाद, मानव ने reports  सामने रखी और एक gift  निकालकर कहा, "boss , यह आपके लिए स्पेशल gift "</w:t>
      </w:r>
      <w:r>
        <w:t xml:space="preserve"> </w:t>
      </w:r>
      <w:r>
        <w:rPr>
          <w:b w:val="0"/>
          <w:i w:val="0"/>
        </w:rPr>
        <w:t>क्या होगा जब मदन को पता चलेगा की अनामिका ही है उसकी बर्बादी का कारण ?</w:t>
      </w:r>
    </w:p>
    <w:p>
      <w:r>
        <w:rPr>
          <w:b w:val="0"/>
          <w:i w:val="0"/>
        </w:rPr>
        <w:t>अनामिका की mysterious life को क्या देवांश accept कर पाएगा ?</w:t>
      </w:r>
    </w:p>
    <w:p>
      <w:r>
        <w:rPr>
          <w:b w:val="0"/>
          <w:i w:val="0"/>
        </w:rPr>
        <w:t>जानने के लिए सुनते रहिए My mysterious princess सिर्फ Pocket FM app पर!</w:t>
      </w:r>
    </w:p>
    <w:p>
      <w:r>
        <w:br w:type="page"/>
      </w:r>
    </w:p>
    <w:p>
      <w:pPr>
        <w:pStyle w:val="Heading1"/>
      </w:pPr>
      <w:r>
        <w:t>Ep 29 - Parmar Family Se Help</w:t>
      </w:r>
    </w:p>
    <w:p>
      <w:r>
        <w:rPr>
          <w:b w:val="0"/>
          <w:i w:val="0"/>
        </w:rPr>
        <w:t>Chapter 29 - परमार family से हेल्प</w:t>
      </w:r>
      <w:r>
        <w:t xml:space="preserve"> </w:t>
      </w:r>
      <w:r>
        <w:rPr>
          <w:b w:val="0"/>
          <w:i w:val="0"/>
        </w:rPr>
        <w:t>मानव और अनामिका आज कुछ new investment projects के लिए एक restaurant में मिल रहे थे। मानव अनामिका के लिए एक स्पेशल गिफ्ट भी लाया था ।</w:t>
      </w:r>
      <w:r>
        <w:t xml:space="preserve"> </w:t>
      </w:r>
      <w:r>
        <w:rPr>
          <w:b w:val="0"/>
          <w:i w:val="0"/>
        </w:rPr>
        <w:t>"Thank you..."अनामिका ने वह गिफ्ट साइड में रखा और बोली, "पहले खाना खा लेते हैं।"</w:t>
      </w:r>
      <w:r>
        <w:t xml:space="preserve"> </w:t>
      </w:r>
      <w:r>
        <w:rPr>
          <w:b w:val="0"/>
          <w:i w:val="0"/>
        </w:rPr>
        <w:t>मदन मानव की गाड़ी का पीछा करते हुए फाइनली restaurant में पहुंचा और पैसे देकर स्टाफ से पता करवाया तो उसे पता चला कि मानव सेकंड फ्लोर के प्राइवेट रूम में है। जैसे ही वह ऊपर पहुंचा, उसने देखा कि कृष्णा रूम के बाहर security purpose के लिए खड़ा हुआ है।</w:t>
      </w:r>
      <w:r>
        <w:t xml:space="preserve"> </w:t>
      </w:r>
      <w:r>
        <w:rPr>
          <w:b w:val="0"/>
          <w:i w:val="0"/>
        </w:rPr>
        <w:t>कृष्णा  ने मदन मेहता को corridor में देख लिया था , उसने उम्मीद नहीं की थी कि मदन मेहता follow  करते हुए यहां तक आ जाएगा। कृष्णा  जानता था कि मदन रूम के अंदर entry लेगा , इसलिए वह जल्दी से दरवाजा block करने के लिए सामने खड़ा हो गया।</w:t>
      </w:r>
      <w:r>
        <w:t xml:space="preserve"> </w:t>
      </w:r>
      <w:r>
        <w:rPr>
          <w:b w:val="0"/>
          <w:i w:val="0"/>
        </w:rPr>
        <w:t>"कृष्णा..."मदन उसके पास आया और मुस्कुरा कर बोला, "तुम गलत सोच रहे हो,मुझे अंदर नहीं जाना, मुझे बस उनकी meeting के बाद Mr. मानव से मिलना है, मुझे उनसे कुछ बात करनी है।"</w:t>
      </w:r>
    </w:p>
    <w:p>
      <w:r>
        <w:rPr>
          <w:b w:val="0"/>
          <w:i w:val="0"/>
        </w:rPr>
        <w:t>"सर को आपसे कोई बात नहीं करनी है।"</w:t>
      </w:r>
    </w:p>
    <w:p>
      <w:r>
        <w:rPr>
          <w:b w:val="0"/>
          <w:i w:val="0"/>
        </w:rPr>
        <w:t>"ऐसा कैसे हो सकता है?"मदन अभी भी मुस्कुरा रहा था,,"हम तो हमेशा से कितने अच्छे से एक साथ काम करते आए हैं।"</w:t>
      </w:r>
      <w:r>
        <w:t xml:space="preserve"> </w:t>
      </w:r>
      <w:r>
        <w:rPr>
          <w:b w:val="0"/>
          <w:i w:val="0"/>
        </w:rPr>
        <w:t>कृष्णा  ने सोचा, "ये तो बस बॉस हैं,नहीं तो हम तुम जैसे आदमी के साथ कभी काम नहीं करते, तुम्हारे साथ collaboration में उनका कितना नुकसान हुआ है ..."</w:t>
      </w:r>
    </w:p>
    <w:p>
      <w:r>
        <w:rPr>
          <w:b w:val="0"/>
          <w:i w:val="0"/>
        </w:rPr>
        <w:t>"कृष्णा, क्या तुम प्लीज मुझे बता सकते हो कि किसके साथ Mr. मानव खाना खाने आए हैं?"मदन ने उसे मक्खन लगाते हुए कहा।</w:t>
      </w:r>
      <w:r>
        <w:t xml:space="preserve"> </w:t>
      </w:r>
      <w:r>
        <w:rPr>
          <w:b w:val="0"/>
          <w:i w:val="0"/>
        </w:rPr>
        <w:t>मगर कृष्णा  ने coldly जवाब दिया, "सॉरी, मैं आपको कोई information नहीं दे सकता  "</w:t>
      </w:r>
    </w:p>
    <w:p>
      <w:r>
        <w:rPr>
          <w:b w:val="0"/>
          <w:i w:val="0"/>
        </w:rPr>
        <w:t>"कृष्णा..."मदन और कुछ कहना चाहता था, मगर कृष्णा ने उसे रोकते हुए कहा, "Mr मेहता, सर अब तुमसे नहीं मिलना चाहते, प्लीज घर जाइए, यहां से।"</w:t>
      </w:r>
      <w:r>
        <w:t xml:space="preserve"> </w:t>
      </w:r>
      <w:r>
        <w:rPr>
          <w:b w:val="0"/>
          <w:i w:val="0"/>
        </w:rPr>
        <w:t>मदन बिल्कुल गुस्सा नहीं हुआ और दरवाजे के पास खड़ा होकर इंतजार करने लगा। थोड़ी देर बाद, कुछ waiter खाना लेकर अंदर गए , तो मदन ने अंदर झांकने की कोशिश की, कृष्णा  ने उसे रोकने की कोशिश की, मगर अपनी तेज आँखों की वजह से मदन को अंदर कोई जाना-पहचाना इंसान दिखाई दिया।</w:t>
      </w:r>
      <w:r>
        <w:t xml:space="preserve"> </w:t>
      </w:r>
      <w:r>
        <w:rPr>
          <w:b w:val="0"/>
          <w:i w:val="0"/>
        </w:rPr>
        <w:t>"अनामिका? वह यहां क्या कर रही है?क्या मानव उससे मिलने के लिए इतनी जल्दी में यहां आया? नहीं...नहीं ऐसा नहीं हो सकता "</w:t>
      </w:r>
      <w:r>
        <w:t xml:space="preserve"> </w:t>
      </w:r>
      <w:r>
        <w:rPr>
          <w:b w:val="0"/>
          <w:i w:val="0"/>
        </w:rPr>
        <w:t>थोड़ी देर बाद एक waiter फिर से खाना लेकर अंदर गया, तो इस बार मदन ने ध्यान से देखा, तो अंदर वाली लड़की सच में अनामिका ही थी । मानव, जो काफी rudely बात करता था लोगों से ,वो अनामिका से काफी respectfully बात कर रहा था ।</w:t>
      </w:r>
      <w:r>
        <w:t xml:space="preserve"> </w:t>
      </w:r>
      <w:r>
        <w:rPr>
          <w:b w:val="0"/>
          <w:i w:val="0"/>
        </w:rPr>
        <w:t>"वो मेरे मन का वहम नहीं था वो अनामिका ही थी, पर कैसे ?"</w:t>
      </w:r>
      <w:r>
        <w:t xml:space="preserve"> </w:t>
      </w:r>
      <w:r>
        <w:rPr>
          <w:b w:val="0"/>
          <w:i w:val="0"/>
        </w:rPr>
        <w:t>मदन shocked होकर कृष्णा की तरफ देखे जा रहा था, मगर कृष्णा  ने कोई जवाब नहीं दिया।</w:t>
      </w:r>
      <w:r>
        <w:t xml:space="preserve"> </w:t>
      </w:r>
      <w:r>
        <w:rPr>
          <w:b w:val="0"/>
          <w:i w:val="0"/>
        </w:rPr>
        <w:t>वहां खड़े खड़े मदन को याद आया कि कैसे अचानक से उसकी कंपनी के कई सारे orders एक के बाद एक cancel होने लगे और उनमें से एक मानव का भी था, क्या इनमें अनामिका का कोई हाथ हो सकता है?</w:t>
      </w:r>
    </w:p>
    <w:p>
      <w:r>
        <w:rPr>
          <w:b w:val="0"/>
          <w:i w:val="0"/>
        </w:rPr>
        <w:t>"अनामिका और मानव के बीच क्या बात हो रही है?"मदन बस यही सोच रहा था लेकिन तभी उसे एक ख्याल और आया जिससे वह हैरान हो गया।</w:t>
      </w:r>
      <w:r>
        <w:t xml:space="preserve"> </w:t>
      </w:r>
      <w:r>
        <w:rPr>
          <w:b w:val="0"/>
          <w:i w:val="0"/>
        </w:rPr>
        <w:t>"अनामिका... Anami Investment... क्या ऐसा हो सकता है कि अनामिका और Anami Investment Group के बीच में कोई connection हो?"</w:t>
      </w:r>
      <w:r>
        <w:t xml:space="preserve"> </w:t>
      </w:r>
      <w:r>
        <w:rPr>
          <w:b w:val="0"/>
          <w:i w:val="0"/>
        </w:rPr>
        <w:t>गहरी-गहरी साँस लेने के बाद भी वह इस बात पर भरोसा नहीं कर पा रहा था, वो अपने मन में सोच रहा था ,"यह impossible है। अनामिका के पास इतनी power कैसे हो सकती है? पर एक जैसे नाम, पक्का कोई इत्तेफाक होगा ...लेकिन सोचने वाली बात ये भी है की मानव अनामिका से कितना politely behave कर रहा था, जैसे उसकी काफी respect करता हो।"मदन जितना इस बारे में सोच रहा था, उतना उसे कुछ गलत feel हो रहा था।</w:t>
      </w:r>
      <w:r>
        <w:t xml:space="preserve"> </w:t>
      </w:r>
      <w:r>
        <w:rPr>
          <w:b w:val="0"/>
          <w:i w:val="0"/>
        </w:rPr>
        <w:t>काफी देर तक वहीं private room के बाहर इंतजार करने के बाद अचानक उसने notice किया कि कृष्णा अचानक से कहीं चला गया है, मदन मौका देख के जल्दी से आगे गया और उसने दरवाजा खोल दिया, अंदर टेबल पर खाना रखा हुआ था लेकिन कोई वहां  नहीं था । मदन जब तक पहुँचा वो लोग दूसरे रास्ते से वहां से निकल कर चले गए थे।</w:t>
      </w:r>
      <w:r>
        <w:t xml:space="preserve"> </w:t>
      </w:r>
      <w:r>
        <w:rPr>
          <w:b w:val="0"/>
          <w:i w:val="0"/>
        </w:rPr>
        <w:t>उसने उम्मीद नहीं की थी कि private room में एक और exit भी होगा।</w:t>
      </w:r>
      <w:r>
        <w:t xml:space="preserve"> </w:t>
      </w:r>
      <w:r>
        <w:rPr>
          <w:b w:val="0"/>
          <w:i w:val="0"/>
        </w:rPr>
        <w:t>"नहीं...ऐसा नहीं हो सकता "मुझे अनामिका से इन सब के बारे में पूछना ही होगा।</w:t>
      </w:r>
      <w:r>
        <w:t xml:space="preserve"> </w:t>
      </w:r>
      <w:r>
        <w:rPr>
          <w:b w:val="0"/>
          <w:i w:val="0"/>
        </w:rPr>
        <w:t>मानव से meeting के बाद जब अनामिका घर जा रही थी, तो उसे एक call आया, नंबर जाना-पहचाना देखकर अनामिका समझ गई कि किसका call है और उसने call cut कर दिया।</w:t>
      </w:r>
      <w:r>
        <w:t xml:space="preserve"> </w:t>
      </w:r>
      <w:r>
        <w:rPr>
          <w:b w:val="0"/>
          <w:i w:val="0"/>
        </w:rPr>
        <w:t>मगर मदन् मेहता इतनी जल्दी कैसे हार मानने वाला था? और वो लगातार एक के बाद एक call करता रहा।</w:t>
      </w:r>
      <w:r>
        <w:t xml:space="preserve"> </w:t>
      </w:r>
      <w:r>
        <w:rPr>
          <w:b w:val="0"/>
          <w:i w:val="0"/>
        </w:rPr>
        <w:t>"अब क्या चाहिए?"अनामिका ने call उठाया और irritate होते हुए कहा।</w:t>
      </w:r>
      <w:r>
        <w:t xml:space="preserve"> </w:t>
      </w:r>
      <w:r>
        <w:rPr>
          <w:b w:val="0"/>
          <w:i w:val="0"/>
        </w:rPr>
        <w:t>"अनु, मैं सीधे बात करता हूं,मैने आज तुम्हें Anami Investment Group के CEO के साथ dinner पर देखा, क्या तुम लोग एक-दूसरे को जानते हो?"</w:t>
      </w:r>
    </w:p>
    <w:p>
      <w:r>
        <w:rPr>
          <w:b w:val="0"/>
          <w:i w:val="0"/>
        </w:rPr>
        <w:t>"इसका आप से क्या लेना-देना है..."अनामिका उसका सवाल सुनकर हैरान हो गई और call cut करने वाली थी।</w:t>
      </w:r>
      <w:r>
        <w:t xml:space="preserve"> </w:t>
      </w:r>
      <w:r>
        <w:rPr>
          <w:b w:val="0"/>
          <w:i w:val="0"/>
        </w:rPr>
        <w:t>"अनु, मेरी बात का जवाब दो, क्या मानव तुम्हें पसंद करता है?"</w:t>
      </w:r>
      <w:r>
        <w:t xml:space="preserve"> </w:t>
      </w:r>
      <w:r>
        <w:rPr>
          <w:b w:val="0"/>
          <w:i w:val="0"/>
        </w:rPr>
        <w:t>अनामिका ये सुन के एक दम speechless हो गई...</w:t>
      </w:r>
    </w:p>
    <w:p>
      <w:r>
        <w:rPr>
          <w:b w:val="0"/>
          <w:i w:val="0"/>
        </w:rPr>
        <w:t>"अनु, क्या ये सच है की तुमने उससे कहा है  हमारी कंपनी के साथ काम बंद करने के लिए? अगर तुम्हें एक अमीर परिवार में शादी करनी है तो तुम्हारे अंदर थोड़ी respect होनी चाहिए अपने परिवार के लिए , right?"</w:t>
      </w:r>
      <w:r>
        <w:t xml:space="preserve"> </w:t>
      </w:r>
      <w:r>
        <w:rPr>
          <w:b w:val="0"/>
          <w:i w:val="0"/>
        </w:rPr>
        <w:t>अनामिका की आँखें और ठंडी हो गईं और उसने पूछा, "क्या मतलब है आपकी बात का ?"</w:t>
      </w:r>
    </w:p>
    <w:p>
      <w:r>
        <w:rPr>
          <w:b w:val="0"/>
          <w:i w:val="0"/>
        </w:rPr>
        <w:t>"तुम्हारे biological parents तो गांव के कोई गरीब हैं, वह कभी एक अच्छी lifestyle  maintain नहीं कर पाएंगे, यह काफी embarrassing है तुम्हारे लिए मैं जानता हूं , मगर मैं हमेशा तुम्हारे साथ हूं, ये कैसा रहेगा कि मैं तुम्हारी मदद करूं अमीर परिवार में शादी करने में । मैं तुम्हें वो status maintain करने में तुम्हारा साथ दे सकता हूं । "</w:t>
      </w:r>
      <w:r>
        <w:t xml:space="preserve"> </w:t>
      </w:r>
      <w:r>
        <w:rPr>
          <w:b w:val="0"/>
          <w:i w:val="0"/>
        </w:rPr>
        <w:t>अनामिका ने coldly कहा,"क्या चाहिए आपको?"</w:t>
      </w:r>
    </w:p>
    <w:p>
      <w:r>
        <w:rPr>
          <w:b w:val="0"/>
          <w:i w:val="0"/>
        </w:rPr>
        <w:t>"अगर तुम मानव से हमारी meeting arrange करवा दो और उससे  हमारी कंपनी के साथ फिर से काम करने के लिए कह दो, तो मैं भी तुम्हारी मदद कर सकता हूं।"</w:t>
      </w:r>
    </w:p>
    <w:p>
      <w:r>
        <w:rPr>
          <w:b w:val="0"/>
          <w:i w:val="0"/>
        </w:rPr>
        <w:t>"ऐसा कभी नहीं होगा..."इतना बोल के अनामिका call कट करने वाली थी तभी मदन मेहता ने request करते हुए कहा, "अनु, मैंने तुम्हें अठारह सालों तक पाला - बड़ा किया है, क्या तुम सचमुच हमें इसी तरह अकेला छोड़ दोगी ।  कंपनी को, हमको तुम्हारी  बहुत  जरूरत है"</w:t>
      </w:r>
    </w:p>
    <w:p>
      <w:r>
        <w:rPr>
          <w:b w:val="0"/>
          <w:i w:val="0"/>
        </w:rPr>
        <w:t>"इसका मुझसे क्या लेना-देना है?"अनामिका गुस्से से बोली, "मुझे नहीं पता कि आपको मुझसे यह बात कहने की कहां से हिम्मत आई? पर मेरी दादी मां ने मुझे बड़ा किया है, आपने नहीं, क्या इतने सालों में एक दिन भी आपने मेरे साथ बिताया है या फिर कभी मेरे स्कूल आए हैं?"</w:t>
      </w:r>
      <w:r>
        <w:t xml:space="preserve"> </w:t>
      </w:r>
      <w:r>
        <w:rPr>
          <w:b w:val="0"/>
          <w:i w:val="0"/>
        </w:rPr>
        <w:t>जब से अनामिका छोटी थी, वह अपनी सारी छुट्टियों को विक्रांत दादा जी और उनके दोस्तों के साथ ही बिताती थी, उसके so called parents कभी ये बात notice नहीं कर पाए कि वह पूरे छुट्टियों के दौरान कहां है? इसी से अंदाजा लगाया जा सकता है कि उन्हें अनामिका की  कितनी फिक्र है?</w:t>
      </w:r>
    </w:p>
    <w:p>
      <w:r>
        <w:rPr>
          <w:b w:val="0"/>
          <w:i w:val="0"/>
        </w:rPr>
        <w:t>"मैं तुम्हारे future के लिए पैसे कमाने में busy था, मेरे पास time नहीं था।"</w:t>
      </w:r>
      <w:r>
        <w:t xml:space="preserve"> </w:t>
      </w:r>
      <w:r>
        <w:rPr>
          <w:b w:val="0"/>
          <w:i w:val="0"/>
        </w:rPr>
        <w:t>अनामिका ने call cut कर दिया, उसका अपना और  time waste करने का कोई इरादा नहीं था।</w:t>
      </w:r>
      <w:r>
        <w:t xml:space="preserve"> </w:t>
      </w:r>
      <w:r>
        <w:rPr>
          <w:b w:val="0"/>
          <w:i w:val="0"/>
        </w:rPr>
        <w:t>"अनामिका ने क्या कहा?" उसके बगल में बैठी मीणा ने call cut करने के बाद मदन के depressed expression देखे तो वह तुरंत समझ गई और बोली, "उसने मना कर दिया?"</w:t>
      </w:r>
    </w:p>
    <w:p>
      <w:r>
        <w:rPr>
          <w:b w:val="0"/>
          <w:i w:val="0"/>
        </w:rPr>
        <w:t>"मैंने तुमसे कहा था कि उससे  अच्छे से behave करो, मगर तुमने मेरी बात नहीं सुनी, अब वह हमारी मदद नहीं करना चाहती है..."मदन ने गहरी सांस छोड़ते हुए कहा।</w:t>
      </w:r>
      <w:r>
        <w:t xml:space="preserve"> </w:t>
      </w:r>
      <w:r>
        <w:rPr>
          <w:b w:val="0"/>
          <w:i w:val="0"/>
        </w:rPr>
        <w:t>मीणा ने गुस्से में कहा,"ऐसा तो नहीं है कि सिर्फ हम उस के ऊपर निर्भर हैं, वो हमारी मदद पक्का नहीं करेगी, क्यों ना हम जीविका की मदद लें? VIP ward तो परमार परिवार ने ही arrange किया था ना? कल रात को परमार परिवार को dinner पर बुलाते हैं और उनके सामने situation explain करते हैं। अनामी Investment के अलावा दो और group हैं जो हमारे साथ काम नहीं करना चाहते, right? वह दोनों group ही Parmar परिवार के नजदीकी हैं, तो उनसे ही मदद मांगते हैं । "</w:t>
      </w:r>
    </w:p>
    <w:p>
      <w:r>
        <w:rPr>
          <w:b w:val="0"/>
          <w:i w:val="0"/>
        </w:rPr>
        <w:t>"यही एक आखिरी रास्ता बचा है, परमार परिवार की मदद से हमारा ये बुरा वक्त कट जाएगा..."यह सोचकर मदन बोला, "कोई जीविका को नीचे बुलाओ।"</w:t>
      </w:r>
      <w:r>
        <w:t xml:space="preserve"> </w:t>
      </w:r>
      <w:r>
        <w:rPr>
          <w:b w:val="0"/>
          <w:i w:val="0"/>
        </w:rPr>
        <w:t>ठीक उसी वक्त जीविका stairs से नीचे दौड़ते हुए आई, और excited होकर बोली,"Dad, Mom, मैं National Piano competition में second place पर आई हूं ।मुझे उन लोगों का बस अभी call आया "</w:t>
      </w:r>
    </w:p>
    <w:p>
      <w:r>
        <w:rPr>
          <w:b w:val="0"/>
          <w:i w:val="0"/>
        </w:rPr>
        <w:t>"क्या?"मदन औरमीणाने उम्मीद नहीं की थी कि उनकी बेटी इतनी talented होगी, वह तो एक गरीब माहौल में पली बढ़ी थी, अपनी मेहनत से वो आज award भी जीत गई।</w:t>
      </w:r>
      <w:r>
        <w:t xml:space="preserve"> </w:t>
      </w:r>
      <w:r>
        <w:rPr>
          <w:b w:val="0"/>
          <w:i w:val="0"/>
        </w:rPr>
        <w:t>जीविका ने जल्दी से अपना phone उन्हें दिखाते हुए कहा, "देखिए result, नताशा ने first prize जीता है और मैंने second।"</w:t>
      </w:r>
      <w:r>
        <w:t xml:space="preserve"> </w:t>
      </w:r>
      <w:r>
        <w:rPr>
          <w:b w:val="0"/>
          <w:i w:val="0"/>
        </w:rPr>
        <w:t>मीणाअपनी बेटी पर बहुत proud feel कर रही थी और वह बोली, "यह एक golden opportunity है मदन ।"</w:t>
      </w:r>
      <w:r>
        <w:t xml:space="preserve"> </w:t>
      </w:r>
      <w:r>
        <w:rPr>
          <w:b w:val="0"/>
          <w:i w:val="0"/>
        </w:rPr>
        <w:t>मदन को भी realize हुआ, वह बोला, "जीविका , तुमने award जीता है, तो हमें लगता है इस जीत को celebrate करने के लिए हमे समर्थ और उसके parents को भी invite करना चाहिए।"</w:t>
      </w:r>
    </w:p>
    <w:p>
      <w:r>
        <w:rPr>
          <w:b w:val="0"/>
          <w:i w:val="0"/>
        </w:rPr>
        <w:t>"समर्थ के parent's को भी?"जीविका थोड़ी हैरान हो गई। मदन ने जीविका को उसकी कंपनी की हालत बताई तो उसने जल्दी से कहा,"Mom, Dad, मैं जरूर आपकी  मदद करूंगी।"</w:t>
      </w:r>
    </w:p>
    <w:p>
      <w:r>
        <w:rPr>
          <w:b w:val="0"/>
          <w:i w:val="0"/>
        </w:rPr>
        <w:t>"बहुत अच्छे बच्चे..."</w:t>
      </w:r>
      <w:r>
        <w:t xml:space="preserve"> </w:t>
      </w:r>
      <w:r>
        <w:rPr>
          <w:b w:val="0"/>
          <w:i w:val="0"/>
        </w:rPr>
        <w:t>वहीं दूसरी तरफ,</w:t>
      </w:r>
      <w:r>
        <w:t xml:space="preserve"> </w:t>
      </w:r>
      <w:r>
        <w:rPr>
          <w:b w:val="0"/>
          <w:i w:val="0"/>
        </w:rPr>
        <w:t>जब अनामिका घर पहुंची तो उसे living room में एक भीड़ दिखाई दी और सब लोग नताशा की तारीफ किए जा रहे थे।</w:t>
      </w:r>
      <w:r>
        <w:t xml:space="preserve"> </w:t>
      </w:r>
      <w:r>
        <w:rPr>
          <w:b w:val="0"/>
          <w:i w:val="0"/>
        </w:rPr>
        <w:t>"नताशा, तुम amazing हो, तुमने piano competition में first prize जीता है।"</w:t>
      </w:r>
    </w:p>
    <w:p>
      <w:r>
        <w:rPr>
          <w:b w:val="0"/>
          <w:i w:val="0"/>
        </w:rPr>
        <w:t>"हम तो तुम्हारा साथ पाकर बहुत खुश हैं, अब तो हमें रोज तुम्हारा  piano सुनने को मिलेगा ।"</w:t>
      </w:r>
      <w:r>
        <w:t xml:space="preserve"> </w:t>
      </w:r>
      <w:r>
        <w:rPr>
          <w:b w:val="0"/>
          <w:i w:val="0"/>
        </w:rPr>
        <w:t>सीता जी ने सबसे पहले वहां अनामिका को notice किया, उन्होंने कहा,"अनु, तुम काम से आ गई, कैसा रहा पहला दिन? बहुत काम था क्या ? किसी ने तुम्हें परेशान तो नहीं किया?"</w:t>
      </w:r>
    </w:p>
    <w:p>
      <w:r>
        <w:rPr>
          <w:b w:val="0"/>
          <w:i w:val="0"/>
        </w:rPr>
        <w:t>"Miss अनामिका घर आ गई..."</w:t>
      </w:r>
    </w:p>
    <w:p>
      <w:r>
        <w:rPr>
          <w:b w:val="0"/>
          <w:i w:val="0"/>
        </w:rPr>
        <w:t>"कंपनी के लोगों का कहना है कि जिस इंसान ने आज charge लिया है वह काफी impressive है  लेकिन उन्हें नहीं पता कि वो लोग मेरी बेटी के बारे में बात कर रहे थे...हा हा हा" श्रवण जी ने हंसते हुए कहा।</w:t>
      </w:r>
      <w:r>
        <w:t xml:space="preserve"> </w:t>
      </w:r>
      <w:r>
        <w:rPr>
          <w:b w:val="0"/>
          <w:i w:val="0"/>
        </w:rPr>
        <w:t>सारा attention अनामिका की तरफ फिर से जाता हुआ देखकर नताशा को काफी जलन हुई और वह उसकी तरफ गई और बोली , "दीदी, अच्छा हुआ तुम आ गई?"</w:t>
      </w:r>
      <w:r>
        <w:t xml:space="preserve"> </w:t>
      </w:r>
      <w:r>
        <w:rPr>
          <w:b w:val="0"/>
          <w:i w:val="0"/>
        </w:rPr>
        <w:t>उसने एक प्यारी सी मुस्कुराहट के साथ कहा, "क्यों ना हम सब कल एक साथ खाने के लिए बाहर चलें । आपके कंपनी takeover करने के लिए और घर वापस आने के दिन को भी celebrate कर लेंगे, क्या लगता है आपको?"</w:t>
      </w:r>
      <w:r>
        <w:t xml:space="preserve"> </w:t>
      </w:r>
      <w:r>
        <w:rPr>
          <w:b w:val="0"/>
          <w:i w:val="0"/>
        </w:rPr>
        <w:t>उसने जानबूझकर अपने competition में first prize  जीतने वाली बात नहीं कही, जैसे कि वह उसे बुरा feel नहीं करवाना चाहती।</w:t>
      </w:r>
      <w:r>
        <w:t xml:space="preserve"> </w:t>
      </w:r>
      <w:r>
        <w:rPr>
          <w:b w:val="0"/>
          <w:i w:val="0"/>
        </w:rPr>
        <w:t>"हम लोग सच में तुम्हारे वापस आने के बाद तुम्हें कहीं घुमाने नहीं लेकर गए, तुमने तो आते ही काम करना शुरू कर दिया , चलो कल सब खाना खाने के लिए बाहर चलते हैं..."इस मौके का फायदा उठाते हुए नताशा ने सीता और श्रवण जी के पास जाकर उनका हाथ पकड़ कर कहा,"Dad, Mom, आपका क्या कहना है?"</w:t>
      </w:r>
    </w:p>
    <w:p>
      <w:r>
        <w:rPr>
          <w:b w:val="0"/>
          <w:i w:val="0"/>
        </w:rPr>
        <w:t>"मुझे लगता है यह काफी अच्छा idea है..."सीता जी ने श्रवण जी की तरफ देखा तो उन्होंने हां में सिर हिला कर कहा,"अनु, तुम्हें क्या लगता है?"</w:t>
      </w:r>
    </w:p>
    <w:p>
      <w:r>
        <w:rPr>
          <w:b w:val="0"/>
          <w:i w:val="0"/>
        </w:rPr>
        <w:t>"जी" ... अनामिका को अपने पेरेंट्स को मना करना अच्छा नहीं लगा। उनको हां कहकर अनामिका ऊपर गई और सोने की कोशिश करने लगी।</w:t>
      </w:r>
      <w:r>
        <w:t xml:space="preserve"> </w:t>
      </w:r>
      <w:r>
        <w:rPr>
          <w:b w:val="0"/>
          <w:i w:val="0"/>
        </w:rPr>
        <w:t>अगले दिन देवांश  उसे pick करने के लिए आया और रास्ते में जब उसने सुना कि फैमिली dinner के लिए जा रही है, तो थोड़ा उदास हो गया और बोला, "तुमने बोला था कि तुम अपना free time मेरे साथ spend करोगी?"</w:t>
      </w:r>
    </w:p>
    <w:p>
      <w:r>
        <w:rPr>
          <w:b w:val="0"/>
          <w:i w:val="0"/>
        </w:rPr>
        <w:t>"मैं भूल गई थी और mom dad को कैसे मना करती ..."अनामिका सचमुच उस वक्त देवांश  के promise  को भूल गई थी ।</w:t>
      </w:r>
      <w:r>
        <w:t xml:space="preserve"> </w:t>
      </w:r>
      <w:r>
        <w:rPr>
          <w:b w:val="0"/>
          <w:i w:val="0"/>
        </w:rPr>
        <w:t>"क्या तुम मुझे अपने फैमिली dinner पर साथ नहीं ले कर चल सकती?"</w:t>
      </w:r>
    </w:p>
    <w:p>
      <w:r>
        <w:rPr>
          <w:b w:val="0"/>
          <w:i w:val="0"/>
        </w:rPr>
        <w:t>"अगली बार..."</w:t>
      </w:r>
    </w:p>
    <w:p>
      <w:r>
        <w:rPr>
          <w:b w:val="0"/>
          <w:i w:val="0"/>
        </w:rPr>
        <w:t>"तो फिर तुम्हें मुझे दो बार ले जाना होगा..."देवांश  ने उसका हाथ tightly पकड़कर कहा,"तुम मेरे साथ dinner नहीं कर रही हो तो मेरे साथ lunch पर चलो आज ।"</w:t>
      </w:r>
    </w:p>
    <w:p>
      <w:r>
        <w:rPr>
          <w:b w:val="0"/>
          <w:i w:val="0"/>
        </w:rPr>
        <w:t>"ठीक है ..."दोपहर में अनामिका देवांश  के साथ lunch पर गई और फिर देवांश  शाम को  उसे Happy Safe restaurant drop करने आया, जहां अनामिका अपनी फैमिली के साथ dinner करने वाली थी।</w:t>
      </w:r>
      <w:r>
        <w:t xml:space="preserve"> </w:t>
      </w:r>
      <w:r>
        <w:rPr>
          <w:b w:val="0"/>
          <w:i w:val="0"/>
        </w:rPr>
        <w:t>गाड़ी से उतरने के बाद वह बोली, "बाद में मुझे pick करने की कोई जरूरत नहीं है, मैं अपने पेरेंट्स के साथ घर चली जाऊंगी।"</w:t>
      </w:r>
    </w:p>
    <w:p>
      <w:r>
        <w:rPr>
          <w:b w:val="0"/>
          <w:i w:val="0"/>
        </w:rPr>
        <w:t>"घर पहुंचकर मुझे call करना..."</w:t>
      </w:r>
    </w:p>
    <w:p>
      <w:r>
        <w:rPr>
          <w:b w:val="0"/>
          <w:i w:val="0"/>
        </w:rPr>
        <w:t>"sure ..."</w:t>
      </w:r>
      <w:r>
        <w:t xml:space="preserve"> </w:t>
      </w:r>
      <w:r>
        <w:rPr>
          <w:b w:val="0"/>
          <w:i w:val="0"/>
        </w:rPr>
        <w:t>वहीं दूसरी तरफ,</w:t>
      </w:r>
      <w:r>
        <w:t xml:space="preserve"> </w:t>
      </w:r>
      <w:r>
        <w:rPr>
          <w:b w:val="0"/>
          <w:i w:val="0"/>
        </w:rPr>
        <w:t>मदन ने बहुत सारे efforts लगाकर Happy Safe restaurant में एक room book किया था, भले ही वह premium  room नहीं book कर पाया था और फिर भी उसने एक personal room book किया था।</w:t>
      </w:r>
    </w:p>
    <w:p>
      <w:r>
        <w:rPr>
          <w:b w:val="0"/>
          <w:i w:val="0"/>
        </w:rPr>
        <w:t>Mrs. परमार जीविका को पसंद नहीं करती थी, उनको उसका past life में गरीब माहौल से आना ठीक नहीं लगता था । भले ही वो अब अमीर परिवार में क्यों ना हो  ।</w:t>
      </w:r>
      <w:r>
        <w:t xml:space="preserve"> </w:t>
      </w:r>
      <w:r>
        <w:rPr>
          <w:b w:val="0"/>
          <w:i w:val="0"/>
        </w:rPr>
        <w:t>लेकिन जैसे ही उन्होंने सुना कि जीविका ने piano competition में second prize  जीता है, तो उनका attitude थोड़ा बदल गया था, लेकिन जब उन्होंने मदन की request restaurant में खाना खाते सुनी तो napkin से धीरे से अपना मुँह साफ करते हुए बोली, "Mr. मेहता , हमें डर है कि हम इसमें आपकी मदद नहीं कर पाएंगे।"</w:t>
      </w:r>
      <w:r>
        <w:t xml:space="preserve"> </w:t>
      </w:r>
      <w:r>
        <w:rPr>
          <w:b w:val="0"/>
          <w:i w:val="0"/>
        </w:rPr>
        <w:t>क्या मदन अनामी इनवेस्टमेंट का पूरा सच जान पाएगा ?</w:t>
      </w:r>
    </w:p>
    <w:p>
      <w:r>
        <w:rPr>
          <w:b w:val="0"/>
          <w:i w:val="0"/>
        </w:rPr>
        <w:t>परमार family ने भी मदन की मदद नहीं की पर क्यों ?</w:t>
      </w:r>
    </w:p>
    <w:p>
      <w:r>
        <w:rPr>
          <w:b w:val="0"/>
          <w:i w:val="0"/>
        </w:rPr>
        <w:t>क्या परमार family अनामिका का सच जानती है ?</w:t>
      </w:r>
    </w:p>
    <w:p>
      <w:r>
        <w:rPr>
          <w:b w:val="0"/>
          <w:i w:val="0"/>
        </w:rPr>
        <w:t>कैसे निकलेगा  मदन अब इन सब से ?</w:t>
      </w:r>
    </w:p>
    <w:p>
      <w:r>
        <w:rPr>
          <w:b w:val="0"/>
          <w:i w:val="0"/>
        </w:rPr>
        <w:t>जानने के लिए सुनते रहिए My mysterious princess सिर्फ Pocket FM app पर!</w:t>
      </w:r>
    </w:p>
    <w:p>
      <w:r>
        <w:br w:type="page"/>
      </w:r>
    </w:p>
    <w:p>
      <w:pPr>
        <w:pStyle w:val="Heading1"/>
      </w:pPr>
      <w:r>
        <w:t>Ep 30 - Lalachi Mehta Pariwar</w:t>
      </w:r>
    </w:p>
    <w:p>
      <w:r>
        <w:rPr>
          <w:b w:val="0"/>
          <w:i w:val="0"/>
        </w:rPr>
        <w:t>Chapter 30 -लालची मेहतापरिवार</w:t>
      </w:r>
      <w:r>
        <w:t xml:space="preserve"> </w:t>
      </w:r>
      <w:r>
        <w:rPr>
          <w:b w:val="0"/>
          <w:i w:val="0"/>
        </w:rPr>
        <w:t>मदन मेहता ने परमार family को जीविका की जीत के जश्न के लिए dinner पर invite किया । मदन मेहता ने सोचा</w:t>
      </w:r>
      <w:r>
        <w:t xml:space="preserve"> </w:t>
      </w:r>
      <w:r>
        <w:rPr>
          <w:b w:val="0"/>
          <w:i w:val="0"/>
        </w:rPr>
        <w:t>"ये सही मौका है उन से मदद मांगने का ।"</w:t>
      </w:r>
    </w:p>
    <w:p>
      <w:r>
        <w:rPr>
          <w:b w:val="0"/>
          <w:i w:val="0"/>
        </w:rPr>
        <w:t>"क्या?"मदन कोएकपलकेलिएलगाकिउसनेकुछगलतसुनलिया,लेकिनMrs.परमार नेकहा,"उनकंपनियोंनेclear instructionsदीहैं,जोभीआपकीमददकरनेकीकोशिशकरेगा,उनकाभीनतीजावहीहोगा।"</w:t>
      </w:r>
    </w:p>
    <w:p>
      <w:r>
        <w:rPr>
          <w:b w:val="0"/>
          <w:i w:val="0"/>
        </w:rPr>
        <w:t>Mrs.परमार सिर्फजीविका सेअपनेबेटेकीसगाईकरवानेकेलिएअपनासबकुछदांवपरनहींलगासकतीथी।</w:t>
      </w:r>
      <w:r>
        <w:t xml:space="preserve"> </w:t>
      </w:r>
      <w:r>
        <w:rPr>
          <w:b w:val="0"/>
          <w:i w:val="0"/>
        </w:rPr>
        <w:t>जीविका नेउम्मीदनहींकीथीकिवहएकबारमेंहीमनाकरदेगी,उसनेटेबलकेनीचेअपनीमुट्ठीकसकरबांधीहुईथी।</w:t>
      </w:r>
      <w:r>
        <w:t xml:space="preserve"> </w:t>
      </w:r>
      <w:r>
        <w:rPr>
          <w:b w:val="0"/>
          <w:i w:val="0"/>
        </w:rPr>
        <w:t>समर्थ नेधीमीआवाजमेंबोला,"Mom..."</w:t>
      </w:r>
      <w:r>
        <w:t xml:space="preserve"> </w:t>
      </w:r>
      <w:r>
        <w:rPr>
          <w:b w:val="0"/>
          <w:i w:val="0"/>
        </w:rPr>
        <w:t>तभी समर्थ केdad जल्दीसेबात बदल ने के लिएबोले,"इसबारेमेंबादमेंसोचतेहैं,पहलेखाना खालेतेहैं,उसकेबादबातकरेंगे।"</w:t>
      </w:r>
    </w:p>
    <w:p>
      <w:r>
        <w:rPr>
          <w:b w:val="0"/>
          <w:i w:val="0"/>
        </w:rPr>
        <w:t>"ज़रूर..."मदन कोउसकाइशारा मिलगया,इसलिएउसनेएकगिलासमेंwineडालतेहुएकहा,"मैंतोalmostभूलहीगयाथाआप सब का धन्यवाद करना , कैसे आप लोगों ने सही टाइम पर जीविका  कीदादीमांकेलिएVIP room bookकियाऔरdoctors कोउनकीextra careकरनेकेलिएकहा। Thank you so much"</w:t>
      </w:r>
      <w:r>
        <w:t xml:space="preserve"> </w:t>
      </w:r>
      <w:r>
        <w:rPr>
          <w:b w:val="0"/>
          <w:i w:val="0"/>
        </w:rPr>
        <w:t>यहसुनकरMr.परमार बोले,"नहीं,आपको कोई गलतफहमी हुई है हमनेतोऐसाकुछनहींकिया।उसअस्पतालमेंVIP room bookकरनाकाफीमुश्किलकामहै,हमऐसाकैसेकरसकतेहैं?हमारेकोईconnectionनहींहैवहांपर।"</w:t>
      </w:r>
      <w:r>
        <w:t xml:space="preserve"> </w:t>
      </w:r>
      <w:r>
        <w:rPr>
          <w:b w:val="0"/>
          <w:i w:val="0"/>
        </w:rPr>
        <w:t>यहसुनकरमेहता परिवारहैरानहोगया,</w:t>
      </w:r>
      <w:r>
        <w:t xml:space="preserve"> </w:t>
      </w:r>
      <w:r>
        <w:rPr>
          <w:b w:val="0"/>
          <w:i w:val="0"/>
        </w:rPr>
        <w:t>उन्होंनेनहींकियातो किसनेकिया?औरकिसकीवजहसेdoctors नेलक्ष्मी जीकाइतनाध्यानरखाहै?</w:t>
      </w:r>
    </w:p>
    <w:p>
      <w:r>
        <w:rPr>
          <w:b w:val="0"/>
          <w:i w:val="0"/>
        </w:rPr>
        <w:t>अचानकसे मदन औरमीणा कोdoctor राघव की कहीहुईबातयादआगई, "क्यायहसबअनामिका नेकियाहै?"</w:t>
      </w:r>
      <w:r>
        <w:t xml:space="preserve"> </w:t>
      </w:r>
      <w:r>
        <w:rPr>
          <w:b w:val="0"/>
          <w:i w:val="0"/>
        </w:rPr>
        <w:t>वहींदूसरीतरफ,अपनेपेरेंट्सकेसाथdinnerकरनेकेबादअनामिका वहांसेजानेहीवालीथी,तभीउसकाफोनबजा।उसेफोन देख के  कुछकामयाद आ गया,इसलिएवोबोली,"Mom-dad आपलोगआगेचलिए मैंये एक call attend करके आती हूं।"</w:t>
      </w:r>
    </w:p>
    <w:p>
      <w:r>
        <w:rPr>
          <w:b w:val="0"/>
          <w:i w:val="0"/>
        </w:rPr>
        <w:t>"ठीक है..."जानेसेपहलेसीता जी नेरानी से कहा,"तुमयहीइंतजारकरोअनामिका का , उसे आराम से लेके आना..."रानी वहींprivate roomमेंअनामिका के लिए रुकगई।</w:t>
      </w:r>
      <w:r>
        <w:t xml:space="preserve"> </w:t>
      </w:r>
      <w:r>
        <w:rPr>
          <w:b w:val="0"/>
          <w:i w:val="0"/>
        </w:rPr>
        <w:t>थोड़ीदेरबादअनामिका जबकॉल खत्म कर के बाहरआई,तोरानी नेrespectfullyकहा,"Miss,गाड़ीबाहरआपकाइंतजारकररहीहै।"</w:t>
      </w:r>
    </w:p>
    <w:p>
      <w:r>
        <w:rPr>
          <w:b w:val="0"/>
          <w:i w:val="0"/>
        </w:rPr>
        <w:t>"ठीक है चलिए..."अनामिका फोनपर ही कुछ ऑफिस का काम कर रही थी ।,जैसेहीवहलोगprivate roomसेनिकले,तभीअचानकसेकुछलोगउनके सामनेआगए।</w:t>
      </w:r>
      <w:r>
        <w:t xml:space="preserve"> </w:t>
      </w:r>
      <w:r>
        <w:rPr>
          <w:b w:val="0"/>
          <w:i w:val="0"/>
        </w:rPr>
        <w:t>तोरानीनेजल्दीसेअनामिका कोपकड़तेहुएकहा,"Missअनामिका,संभालके।"</w:t>
      </w:r>
      <w:r>
        <w:t xml:space="preserve"> </w:t>
      </w:r>
      <w:r>
        <w:rPr>
          <w:b w:val="0"/>
          <w:i w:val="0"/>
        </w:rPr>
        <w:t>अनामिका का ध्यान फोन पर ही था इसलिए उसे वो लोग नहीं दिखे ।</w:t>
      </w:r>
      <w:r>
        <w:t xml:space="preserve"> </w:t>
      </w:r>
      <w:r>
        <w:rPr>
          <w:b w:val="0"/>
          <w:i w:val="0"/>
        </w:rPr>
        <w:t>जोलोगअचानकसेसामनेआगएथे,वहपरमार परिवारऔरमेहतापरिवारथे।मीणा नेअनामिका कोइतनेमहंगेरेस्टोरेंट के private roomसेबाहरआतेहुएदेखाऔरकिसीकोइतनीrespectfullyउससे बातकरतेहुएदेखा,तोवहहैरानहोगई।</w:t>
      </w:r>
      <w:r>
        <w:t xml:space="preserve"> </w:t>
      </w:r>
      <w:r>
        <w:rPr>
          <w:b w:val="0"/>
          <w:i w:val="0"/>
        </w:rPr>
        <w:t>"Hold on..."मीणा कोये देख कुछdigestनहींहोरहाथा,उसनेअनामिका कीतरफpointकरकेरानी सेपूछा,"क्याकहातुमनेअभी-अभीइसे?क्यायहतुम्हारेपरिवारकीyoung ladyहै?"</w:t>
      </w:r>
    </w:p>
    <w:p>
      <w:r>
        <w:rPr>
          <w:b w:val="0"/>
          <w:i w:val="0"/>
        </w:rPr>
        <w:t>"कौनहोतुमलोग?"रानी तुरंतसमझगईकियहलोगकुछ ठीक नहीं है । इनलोगोंकोक्याफर्कपड़ताहैकिउसनेअनामिका कोक्या कह के बुलाया?</w:t>
      </w:r>
    </w:p>
    <w:p>
      <w:r>
        <w:rPr>
          <w:b w:val="0"/>
          <w:i w:val="0"/>
        </w:rPr>
        <w:t>जीविका,जोshockमेंथी,उसनेमुस्कुराकरकहा,"वहमेरी दीदी है।"</w:t>
      </w:r>
    </w:p>
    <w:p>
      <w:r>
        <w:rPr>
          <w:b w:val="0"/>
          <w:i w:val="0"/>
        </w:rPr>
        <w:t>"ओह,तोआपMissअनामिका केfoster parentsहैं?"रानी कोfinallyसमझमेंआया।उसेनहींपताथाकिउन्होंनेअनामिका कोकितनापरेशानकियाहै,इसलिएउसनेpolitelyकहा,"हमारीMadamबतारहीथी,आपलोगोंनेउनके दिए हुएgiftsऔरcardsacceptनहींकिए?"</w:t>
      </w:r>
    </w:p>
    <w:p>
      <w:r>
        <w:rPr>
          <w:b w:val="0"/>
          <w:i w:val="0"/>
        </w:rPr>
        <w:t>"किसबारेमेंबातकररहीहोतुम?"मीणा कोलगाजैसेउसनेकुछगलतसुनलियाहै।</w:t>
      </w:r>
      <w:r>
        <w:t xml:space="preserve"> </w:t>
      </w:r>
      <w:r>
        <w:rPr>
          <w:b w:val="0"/>
          <w:i w:val="0"/>
        </w:rPr>
        <w:t>वहीgifts जोड्राइवरमहेशहमारेसर औरमैडमकेbehalfपरआपलोगोंको देनेगएथे,उनमें30से40 shopsथींजोकाफीअच्छेलोकेशनपरथींऔर10 villasकेpapersथे,औरउनमेंकाफीपैसेभीथे।</w:t>
      </w:r>
      <w:r>
        <w:t xml:space="preserve"> </w:t>
      </w:r>
      <w:r>
        <w:rPr>
          <w:b w:val="0"/>
          <w:i w:val="0"/>
        </w:rPr>
        <w:t>मेहता औरपरमार परिवार दोनोंहैरानहोगए,यहक्याबातकररहीहै?उन्हेंकुछसमझमेंनहींआरहाथा।</w:t>
      </w:r>
      <w:r>
        <w:t xml:space="preserve"> </w:t>
      </w:r>
      <w:r>
        <w:rPr>
          <w:b w:val="0"/>
          <w:i w:val="0"/>
        </w:rPr>
        <w:t>"वहसारेगिफ्टहमारेबॉसऔरमैडमकीतरफसेआपकेलिएthank you gift थे,आपलोगोंनेमनाकरदिया,आपलोगबहुतkindहैं।"</w:t>
      </w:r>
      <w:r>
        <w:t xml:space="preserve"> </w:t>
      </w:r>
      <w:r>
        <w:rPr>
          <w:b w:val="0"/>
          <w:i w:val="0"/>
        </w:rPr>
        <w:t>यहसुनकरमीणा हैरानहोगई,क्यावहटूटे-फूटेgift boxes इतनीमहंगीचीजोंसेभरेहुएथे?तोड्राइवरनेउन्हेंबतायाक्योंनहीं? Wait,क्याअनामिका काअसलीपरिवारगरीबनहींहै?</w:t>
      </w:r>
    </w:p>
    <w:p>
      <w:r>
        <w:rPr>
          <w:b w:val="0"/>
          <w:i w:val="0"/>
        </w:rPr>
        <w:t>वहतोउनसेभीअमीरलगरहेहै।</w:t>
      </w:r>
      <w:r>
        <w:t xml:space="preserve"> </w:t>
      </w:r>
      <w:r>
        <w:rPr>
          <w:b w:val="0"/>
          <w:i w:val="0"/>
        </w:rPr>
        <w:t>"क्याआपलोगकिसीपुरानेगांवसेनहींहो?"</w:t>
      </w:r>
    </w:p>
    <w:p>
      <w:r>
        <w:rPr>
          <w:b w:val="0"/>
          <w:i w:val="0"/>
        </w:rPr>
        <w:t>"गांव,तोहमारेसरकाbirthplaceहै,मगरइसवक्तहम..."रानीइसकेआगेकुछकहपातीहै,उससेपहलेहीअनामिका नेसख्तexpressionकेसाथकहा,"चलोचलतेहैं,हमेंइन्हेंexplainकरनेकीकोईजरूरतनहींहै।"</w:t>
      </w:r>
      <w:r>
        <w:t xml:space="preserve"> </w:t>
      </w:r>
      <w:r>
        <w:rPr>
          <w:b w:val="0"/>
          <w:i w:val="0"/>
        </w:rPr>
        <w:t>रानी नेअनामिका केexpressionदेखे,जिससेउसेकुछसमझमेंआगया।</w:t>
      </w:r>
      <w:r>
        <w:t xml:space="preserve"> </w:t>
      </w:r>
      <w:r>
        <w:rPr>
          <w:b w:val="0"/>
          <w:i w:val="0"/>
        </w:rPr>
        <w:t>क्याMissअनामिकाउनलोगोंकोपसंदनहींकरतीहै?इसबारेमेंसोचकररानीएकदम चुप हो गई औरअनामिका केपीछे-पीछेजानेलगी।</w:t>
      </w:r>
      <w:r>
        <w:t xml:space="preserve"> </w:t>
      </w:r>
      <w:r>
        <w:rPr>
          <w:b w:val="0"/>
          <w:i w:val="0"/>
        </w:rPr>
        <w:t>"रुकजाओ..."मीणा सारीबातेंclearकरनाचाहतीथी,लेकिनतभीउसनेड्राइवर महेश,जोपिछलीबारउनकेलिएgifts लेकरआयाथा,उसेअनामिका केलिएगाड़ीकादरवाजाखोलतेहुएदेखा।</w:t>
      </w:r>
      <w:r>
        <w:t xml:space="preserve"> </w:t>
      </w:r>
      <w:r>
        <w:rPr>
          <w:b w:val="0"/>
          <w:i w:val="0"/>
        </w:rPr>
        <w:t>वहएकlimited editionकी luxurious कार थी,जोदुनियामेंएकहीथी।वहलोगगाड़ीकोध्यानसेदेखपाते,उससेपहलेहीवहगाड़ीतेजीसेवहांसेनिकलगईऔरमेहता परिवारऔरपरमार परिवारबस उसे देखते ही रह गए।</w:t>
      </w:r>
      <w:r>
        <w:t xml:space="preserve"> </w:t>
      </w:r>
      <w:r>
        <w:rPr>
          <w:b w:val="0"/>
          <w:i w:val="0"/>
        </w:rPr>
        <w:t>अनामिकाकेकपड़ेऔरshoesकितनेमहंगेbrandकेथेऔरइसतरहकीगाड़ीकौनसापरिवारaffordकरसकताहै?</w:t>
      </w:r>
    </w:p>
    <w:p>
      <w:r>
        <w:rPr>
          <w:b w:val="0"/>
          <w:i w:val="0"/>
        </w:rPr>
        <w:t>मीणा नेसोचाऔरमदनकेexpressionभीकाफीकुछ कह रहे थे।</w:t>
      </w:r>
      <w:r>
        <w:t xml:space="preserve"> </w:t>
      </w:r>
      <w:r>
        <w:rPr>
          <w:b w:val="0"/>
          <w:i w:val="0"/>
        </w:rPr>
        <w:t>"तुमलोगोंनेअपनीबेटीअनामिका कीकभीvalueनहींकीऔरअबवहतुम्हेंछोड़करहमेशाकेलिएजाचुकीहै..."Mrs.परमारनेकहाऔरdevil smileकेसाथवहांसेनिकलगई।</w:t>
      </w:r>
      <w:r>
        <w:t xml:space="preserve"> </w:t>
      </w:r>
      <w:r>
        <w:rPr>
          <w:b w:val="0"/>
          <w:i w:val="0"/>
        </w:rPr>
        <w:t>"I am really sorry,मेरीwifeकाmoodआज ठीकनहींथा,हमको घरजानाहोगा..."समर्थ केdadनेकहाऔरअपनेबेटेकाहाथपकड़करबोले,"हमफिर मिलते हैं।"</w:t>
      </w:r>
      <w:r>
        <w:t xml:space="preserve"> </w:t>
      </w:r>
      <w:r>
        <w:rPr>
          <w:b w:val="0"/>
          <w:i w:val="0"/>
        </w:rPr>
        <w:t>पूरामेहता परिवारकाफीuncomfortableहोगया था,वहलोगभी जल्दीसेघरकेलिएनिकलगए।</w:t>
      </w:r>
      <w:r>
        <w:t xml:space="preserve"> </w:t>
      </w:r>
      <w:r>
        <w:rPr>
          <w:b w:val="0"/>
          <w:i w:val="0"/>
        </w:rPr>
        <w:t>वहींगाड़ीकेअंदरसीता जी नेचिंतामेंपूछा,"अनु,क्याहुआ ? तुम ठीक हो ना?खाना पसंद नहीं आया क्या ?"</w:t>
      </w:r>
    </w:p>
    <w:p>
      <w:r>
        <w:rPr>
          <w:b w:val="0"/>
          <w:i w:val="0"/>
        </w:rPr>
        <w:t>"शायदमेरीबहनकोइतनामहंगाखानाखानेकीआदतनहींहो,वहकुछtimeमेंठीकहोजाएगी..."नताशा sarcastically बोली , लेकिन ये देख रानी नेजल्दीसेexplainकिया,"Mam,ऐसाइसलिएहैक्योंकिरास्तेमेंअनामिका केfosterparentsमिलगएथे,इसलिएहमेंदेरभीहोगई।"</w:t>
      </w:r>
    </w:p>
    <w:p>
      <w:r>
        <w:rPr>
          <w:b w:val="0"/>
          <w:i w:val="0"/>
        </w:rPr>
        <w:t>"तुमलोगमदन औरमीणा मेहतासेमिले?"सीता जी थोड़ीहैरानहोगई।</w:t>
      </w:r>
      <w:r>
        <w:t xml:space="preserve"> </w:t>
      </w:r>
      <w:r>
        <w:rPr>
          <w:b w:val="0"/>
          <w:i w:val="0"/>
        </w:rPr>
        <w:t>रानीभीहैरानहोगईऔरउसनेपूछा,"Ma'am,आपउन्हेंजानतीहो?"</w:t>
      </w:r>
      <w:r>
        <w:t xml:space="preserve"> </w:t>
      </w:r>
      <w:r>
        <w:rPr>
          <w:b w:val="0"/>
          <w:i w:val="0"/>
        </w:rPr>
        <w:t>सीता जी उनकेबारेमेंबातनहींकरनाचाहतीथी,उनके नामसेहीउन्हेंगुस्साआताथा।जबउन्होंनेड्राइवरसेसुनाकिउन्होंनेगिफ्टनहींलिए,तोउन्हेंलगाकिवहलोगकाफीdecentइंसानहैं।</w:t>
      </w:r>
      <w:r>
        <w:t xml:space="preserve"> </w:t>
      </w:r>
      <w:r>
        <w:rPr>
          <w:b w:val="0"/>
          <w:i w:val="0"/>
        </w:rPr>
        <w:t>लेकिनअपनीबेटीकेsimpleकपड़ेदेखने  के बादउन्होंनेकुछinvestigationकरवाई,तबउन्हेंपताचलाकिमेहता परिवारमेंउनकीबेटीनेकाफीकुछसहाहै,उन लोगों ने कभी अनामिका को प्यार नहीं दिया , वो तो बस लक्ष्मी दादी थी जो उसका ध्यान रखती थी अगर वो नहीं होती तो अनु का क्या होता। मगरउन्होंनेउम्मीदनहींकीथीकिउनकीबेटीआजउनलोगोंसेटकराजाएगी,उनलोगोंकीवजहसेउनकाmoodखराबहोगया।</w:t>
      </w:r>
      <w:r>
        <w:t xml:space="preserve"> </w:t>
      </w:r>
      <w:r>
        <w:rPr>
          <w:b w:val="0"/>
          <w:i w:val="0"/>
        </w:rPr>
        <w:t>"Futureमेंतुम्हेंउनसेpolitelyबातकरनेकीकोईजरूरतनहींहैऔरहमारीfamily situationबिल्कुलमतबताना..."सीता जी कोinvestigationसेपताचलाथाकिमेहता परिवारलालचीहै,उन्हेंसिर्फअमीरइंसानोंकेपैसेसेमतलबहै,अगरउन्हेंअनामिका कीreal familyकेबारेमेंपताचलगया,तोवहलोगउसेपैसोंकेलिएपरेशानकरेंगे।</w:t>
      </w:r>
      <w:r>
        <w:t xml:space="preserve"> </w:t>
      </w:r>
      <w:r>
        <w:rPr>
          <w:b w:val="0"/>
          <w:i w:val="0"/>
        </w:rPr>
        <w:t>सीता जी कीबातसुनकररानी नेहांमेंसिरहिलायाऔरअनामिका थोड़ीहैरानहोगई-"क्याउसकेparentsनेमेहता परिवारकीinvestigationकरवाईथी?वरनावहक्योंमदनऔरमीणा कानामसुनकरइतनाseriousहोजाते?क्याउन्हेंपताचलगयाहैकिमेहतापरिवारउसकेसाथकैसाbehaveकरते थे?"</w:t>
      </w:r>
    </w:p>
    <w:p>
      <w:r>
        <w:rPr>
          <w:b w:val="0"/>
          <w:i w:val="0"/>
        </w:rPr>
        <w:t>"अनु,अगरमेहता परिवारतुम्हेंcontactकरताहैतोमुझेबताना,मैंउन्हेंhandleकरलूंगी..."सीता जी यहबातdirectlyनहींकरनाचाहतीथी,इसलिएउन्होंनेघुमा-फिराकरकहा,"अगरउन्हेंतुम्हेंबड़ाकरनेकीकीमतचाहिए,तोवो भीमैंदेख लूंगी।"</w:t>
      </w:r>
    </w:p>
    <w:p>
      <w:r>
        <w:rPr>
          <w:b w:val="0"/>
          <w:i w:val="0"/>
        </w:rPr>
        <w:t>"उनकीमांनेतुम्हाराबहुतख्यालरखाहै,वहबातहमभूलेनहींहैं..."श्रवण जी ने  प्यार से कहा,"अगरhospitalमेंउन्हेंकिसीभीचीजकीजरूरतहोतोpleaseमुझेबताना,मैंarrangeकरदूंगा,मैंनेसुनाहैकिउनकीconditionकाफीseriousहै।अगरतुम्हेंएकअच्छाdoctorचाहिएतोवहभीतुमहमेंबतादेना,हमेंपताहैइतनेसालोंसे उसfamilyनेहीतुम्हाराध्यानरखाहै।अगरतुमउनकाख्यालरखनाचाहतीहो,तोतुमउन्हेंहमारेघरभीलासकतीहो,हमपूराsupportकरेंगेतुम्हारा।"</w:t>
      </w:r>
    </w:p>
    <w:p>
      <w:r>
        <w:rPr>
          <w:b w:val="0"/>
          <w:i w:val="0"/>
        </w:rPr>
        <w:t>"Thank you..."अनामिकादिलहीदिलमेंओरconfirmहोगईकिउसकेparentsनेजरूरमेहता परिवारकीinvestigationकारवाईहै।</w:t>
      </w:r>
      <w:r>
        <w:t xml:space="preserve"> </w:t>
      </w:r>
      <w:r>
        <w:rPr>
          <w:b w:val="0"/>
          <w:i w:val="0"/>
        </w:rPr>
        <w:t>"Sir, Madam, Mr.सिंघानिया कीगाड़ीहमेंfollowकररहीहै..."महेश नेrearview mirrorमेंदेखाऔरnervousहोकरबोले,"वहहमेंकाफीtimeसेfollowकररहेहैं।"</w:t>
      </w:r>
      <w:r>
        <w:t xml:space="preserve"> </w:t>
      </w:r>
      <w:r>
        <w:rPr>
          <w:b w:val="0"/>
          <w:i w:val="0"/>
        </w:rPr>
        <w:t>देवांश कीगाड़ीकाspecial number plateमहेश को पता था ।</w:t>
      </w:r>
      <w:r>
        <w:t xml:space="preserve"> </w:t>
      </w:r>
      <w:r>
        <w:rPr>
          <w:b w:val="0"/>
          <w:i w:val="0"/>
        </w:rPr>
        <w:t>अनामिका कोसमझनहींआया,वहक्योंउन्हेंfollowकररहाहै?</w:t>
      </w:r>
    </w:p>
    <w:p>
      <w:r>
        <w:rPr>
          <w:b w:val="0"/>
          <w:i w:val="0"/>
        </w:rPr>
        <w:t>नताशा नेअपनीमुट्ठीगुस्सेमेंकसली, "देवांश  क्योंउन्हेंfollowकररहाहै?क्याइसकी वजह अनामिका है?"</w:t>
      </w:r>
      <w:r>
        <w:t xml:space="preserve"> </w:t>
      </w:r>
      <w:r>
        <w:rPr>
          <w:b w:val="0"/>
          <w:i w:val="0"/>
        </w:rPr>
        <w:t>इसबारेमेंसोचतेहीनताशा को गुस्सा आने लगा ।</w:t>
      </w:r>
      <w:r>
        <w:t xml:space="preserve"> </w:t>
      </w:r>
      <w:r>
        <w:rPr>
          <w:b w:val="0"/>
          <w:i w:val="0"/>
        </w:rPr>
        <w:t>"क्यामुझेगाड़ीरोकनीचाहिए?"महेश थोड़ाembarrass हो रहा था ।</w:t>
      </w:r>
      <w:r>
        <w:t xml:space="preserve"> </w:t>
      </w:r>
      <w:r>
        <w:rPr>
          <w:b w:val="0"/>
          <w:i w:val="0"/>
        </w:rPr>
        <w:t>मगरसीता जी बहुतखुशथीऔरवहबोली,"देवांश  पक्कायहांअनु केलिएआयाहोगा,अनु तुमपहलेउतरजाओ,तुम दोनों कुछ time spend करो साथ में ,हम लोग तुम्हें घर पर मिलेंगे"</w:t>
      </w:r>
    </w:p>
    <w:p>
      <w:r>
        <w:rPr>
          <w:b w:val="0"/>
          <w:i w:val="0"/>
        </w:rPr>
        <w:t>"हां,तुमDevanshकेसाथघरआ जाना..."श्रवण जी नेड्राइवरकोगाड़ीरोकनेकेलिएकहाऔरफिरअनामिकासेमुस्कुराकरबोले,"Okay?"</w:t>
      </w:r>
      <w:r>
        <w:t xml:space="preserve"> </w:t>
      </w:r>
      <w:r>
        <w:rPr>
          <w:b w:val="0"/>
          <w:i w:val="0"/>
        </w:rPr>
        <w:t>अनामिका कोगाड़ीसेउतरनेकेलिएकहा,अनामिकाhelplessहोगई,"क्याउसकेparentsउसेगाड़ीसेबाहरनिकालरहेहैं?"</w:t>
      </w:r>
    </w:p>
    <w:p>
      <w:r>
        <w:rPr>
          <w:b w:val="0"/>
          <w:i w:val="0"/>
        </w:rPr>
        <w:t>"सर, Missअनामिका कोगाड़ीसेबाहरनिकालदियागयाहै..."ऋषि नेहैरानीसेकहा,उसेभरोसाहीनहींहोरहाथाकिउसनेजोदेखाहैवहसचहैयानहीं।</w:t>
      </w:r>
      <w:r>
        <w:t xml:space="preserve"> </w:t>
      </w:r>
      <w:r>
        <w:rPr>
          <w:b w:val="0"/>
          <w:i w:val="0"/>
        </w:rPr>
        <w:t>गाड़ी अनामिका के पास आ के रुकी ।</w:t>
      </w:r>
      <w:r>
        <w:t xml:space="preserve"> </w:t>
      </w:r>
      <w:r>
        <w:rPr>
          <w:b w:val="0"/>
          <w:i w:val="0"/>
        </w:rPr>
        <w:t>देवांश एकबड़ीसीमुस्कुराहटकेसाथगाड़ीसेबाहरआया,उसनेअनामिका केपासआकरउसेगलेलगातेहुएluxuryगाड़ीकीतरफदेखाजोalreadyकाफीदूरजाचुकीथीऔरहंसकरबोला,"तुम्हारेparentsकाफीsensibleहैं।"</w:t>
      </w:r>
      <w:r>
        <w:t xml:space="preserve"> </w:t>
      </w:r>
      <w:r>
        <w:rPr>
          <w:b w:val="0"/>
          <w:i w:val="0"/>
        </w:rPr>
        <w:t>अनामिका बहुतचिढ़चुकीथी,अगरयहदेवांशनहींहोता,तोउसेइसतरहगाड़ीसेबाहरनहींनिकालाजाता।</w:t>
      </w:r>
      <w:r>
        <w:t xml:space="preserve"> </w:t>
      </w:r>
      <w:r>
        <w:rPr>
          <w:b w:val="0"/>
          <w:i w:val="0"/>
        </w:rPr>
        <w:t>"तुम्हारेparents,ना .. ना .. हमारे parents काफी समझदार लोग है"</w:t>
      </w:r>
    </w:p>
    <w:p>
      <w:r>
        <w:rPr>
          <w:b w:val="0"/>
          <w:i w:val="0"/>
        </w:rPr>
        <w:t>Devanshनेमुस्कुराया और अनामिका कीतरफदेखाऔरकहा,"अबतोहमfamilyहैंना?"</w:t>
      </w:r>
      <w:r>
        <w:t xml:space="preserve"> </w:t>
      </w:r>
      <w:r>
        <w:rPr>
          <w:b w:val="0"/>
          <w:i w:val="0"/>
        </w:rPr>
        <w:t>यहइंसानऔरज़िद्दीहोताजारहाथा।</w:t>
      </w:r>
      <w:r>
        <w:t xml:space="preserve"> </w:t>
      </w:r>
      <w:r>
        <w:rPr>
          <w:b w:val="0"/>
          <w:i w:val="0"/>
        </w:rPr>
        <w:t>"क्यामैंने तुमसेनहींकहाथाकितुमघरचलेजाओ?मुझे pick मत करना"अनामिका ने देवांश  से गाड़ी में बैठते हुए कहा।</w:t>
      </w:r>
      <w:r>
        <w:t xml:space="preserve"> </w:t>
      </w:r>
      <w:r>
        <w:rPr>
          <w:b w:val="0"/>
          <w:i w:val="0"/>
        </w:rPr>
        <w:t>अनामिका ने मुंह बनाते हुए देवांश  से पूछा,"क्यातुमनेखानाखाया?"</w:t>
      </w:r>
      <w:r>
        <w:t xml:space="preserve"> </w:t>
      </w:r>
      <w:r>
        <w:rPr>
          <w:b w:val="0"/>
          <w:i w:val="0"/>
        </w:rPr>
        <w:t>ऋषि नेजल्दीसेexplainकिया,"सर,आपका कबसेइंतजारकररहेथे,इसलिएअभीतकउन्होंनेकुछनहींखाया।"</w:t>
      </w:r>
      <w:r>
        <w:t xml:space="preserve"> </w:t>
      </w:r>
      <w:r>
        <w:rPr>
          <w:b w:val="0"/>
          <w:i w:val="0"/>
        </w:rPr>
        <w:t>यहसुनकरअनामिका केसिरमेंदर्दहोनेलगाऔरवहबोली,"तोफिरतुमलोगजाकरसबसेपहलेकुछखाओ,गाड़ीरोकदो,मैंघरखुदचलीजाऊंगी।"</w:t>
      </w:r>
      <w:r>
        <w:t xml:space="preserve"> </w:t>
      </w:r>
      <w:r>
        <w:rPr>
          <w:b w:val="0"/>
          <w:i w:val="0"/>
        </w:rPr>
        <w:t>ऋषि हैरानहोगया, "क्याउसनेकुछगलतकहदिया?"</w:t>
      </w:r>
    </w:p>
    <w:p>
      <w:r>
        <w:rPr>
          <w:b w:val="0"/>
          <w:i w:val="0"/>
        </w:rPr>
        <w:t>"तुम भी मेरेसाथचलो..."देवांश  नेउसकाहाथtightlyपकड़ाऔरबोला,"तुमनेवादाकियाथाकितुममेरेसाथचलोगी,इसलिएतुम्हेंइसवक्तमेरेसाथचलनाहोगा।"</w:t>
      </w:r>
      <w:r>
        <w:t xml:space="preserve"> </w:t>
      </w:r>
      <w:r>
        <w:rPr>
          <w:b w:val="0"/>
          <w:i w:val="0"/>
        </w:rPr>
        <w:t>अनामिका कुछनहींबोलीऔरसोचतीरही,"ये क्या बचपना है देवांश  का ।"</w:t>
      </w:r>
      <w:r>
        <w:t xml:space="preserve"> </w:t>
      </w:r>
      <w:r>
        <w:rPr>
          <w:b w:val="0"/>
          <w:i w:val="0"/>
        </w:rPr>
        <w:t>क्या नताशा बर्दाश्त  कर पाएगी अपने प्यार को अपनी बहन के पास जाते हुए ?</w:t>
      </w:r>
    </w:p>
    <w:p>
      <w:r>
        <w:rPr>
          <w:b w:val="0"/>
          <w:i w:val="0"/>
        </w:rPr>
        <w:t>क्या होगा जब देवांश  को पता लगेगा  मेहता परिवार के बारे में ?</w:t>
      </w:r>
    </w:p>
    <w:p>
      <w:r>
        <w:rPr>
          <w:b w:val="0"/>
          <w:i w:val="0"/>
        </w:rPr>
        <w:t>क्या परमार परिवार अपनाएगा जीविका  को ?</w:t>
      </w:r>
    </w:p>
    <w:p>
      <w:r>
        <w:rPr>
          <w:b w:val="0"/>
          <w:i w:val="0"/>
        </w:rPr>
        <w:t>जानने के लिए सुनते रहिए My mysterious princess सिर्फ Pocket FM app पर!</w:t>
      </w:r>
    </w:p>
    <w:p>
      <w:r>
        <w:br w:type="page"/>
      </w:r>
    </w:p>
    <w:p>
      <w:pPr>
        <w:pStyle w:val="Heading1"/>
      </w:pPr>
      <w:r>
        <w:t>Ep 31 - Madan Ka Backup Plan</w:t>
      </w:r>
    </w:p>
    <w:p>
      <w:r>
        <w:rPr>
          <w:b w:val="0"/>
          <w:i w:val="0"/>
        </w:rPr>
        <w:t>Chapter 31 - मदन का बैकअप प्लान</w:t>
      </w:r>
      <w:r>
        <w:t xml:space="preserve"> </w:t>
      </w:r>
      <w:r>
        <w:rPr>
          <w:b w:val="0"/>
          <w:i w:val="0"/>
        </w:rPr>
        <w:t>देवांश शाम से अनामिका का wait कर रहा था , उसे पता था की वो अपने parents के साथ dinner पर गई है। Dinner के बाद देवांश उसे रास्ते से pick कर लेता है । अनामिका देवांश की इस बात से थोड़ी upset भी हो जाती है । पर देवांश उसे dinner के लिए मना लेता है क्योंकि उसने और ऋषि ने अभी तक dinner नहीं किया था।</w:t>
      </w:r>
      <w:r>
        <w:t xml:space="preserve"> </w:t>
      </w:r>
      <w:r>
        <w:rPr>
          <w:b w:val="0"/>
          <w:i w:val="0"/>
        </w:rPr>
        <w:t>अनामिका देवांश के साथ जा ही रही थी की ठीक उसी वक्त अनामिका का फोन vibrate हुआ। उसने फोन निकालकर देखा तो मदन की तरफ से कई messages थे । अनामिका ने बिना किसी hesitation के वह नंबर block कर दिया।</w:t>
      </w:r>
      <w:r>
        <w:t xml:space="preserve"> </w:t>
      </w:r>
      <w:r>
        <w:rPr>
          <w:b w:val="0"/>
          <w:i w:val="0"/>
        </w:rPr>
        <w:t>थोड़ी देर बाद मदन ने WhatsApp message भेजा "अनु, तुमने अपने dad का phone number क्यों block कर दिया? मुझे जल्दी से unblockकरो, मुझे तुम्हें कुछ बताना है।"</w:t>
      </w:r>
      <w:r>
        <w:t xml:space="preserve"> </w:t>
      </w:r>
      <w:r>
        <w:rPr>
          <w:b w:val="0"/>
          <w:i w:val="0"/>
        </w:rPr>
        <w:t>अनामिका के चेहरे पर एक अजीब सी smile आ गई ।उसने मन में सोचा</w:t>
      </w:r>
      <w:r>
        <w:t xml:space="preserve"> </w:t>
      </w:r>
      <w:r>
        <w:rPr>
          <w:b w:val="0"/>
          <w:i w:val="0"/>
        </w:rPr>
        <w:t>"कुछ दिन पहले ही उन्होंने उसे गरीब समझकर दूर भेज दिया था और अब वह उससे कह रहे  हैं कि वह उसके  dad हैं?"</w:t>
      </w:r>
      <w:r>
        <w:t xml:space="preserve"> </w:t>
      </w:r>
      <w:r>
        <w:rPr>
          <w:b w:val="0"/>
          <w:i w:val="0"/>
        </w:rPr>
        <w:t>उस से  जवाब ना पाकर मदन मेहता ने और messages किए, "अनामिका , तुम जिस car में आज गई, क्या वह तुम्हारी family की है? मैंने सुना है कि उसकी कीमत 30 Crore रुपए है। तुम्हारे parents कौन है ?करते क्या हैं? वह ये से सब कैसे afford कर सकते हैं? क्या आज  उस servant ने जो कहा, वह सच है? क्या तुम्हारे parents ने सचमुच हमारे लिए इतने सारे expensive gifts भेजे थे? तुमने हमें बताया क्यों नहीं?  अगर तुम्हारे पास time हो तो हम मिलकर बात कर सकते हैं क्या? "</w:t>
      </w:r>
      <w:r>
        <w:t xml:space="preserve"> </w:t>
      </w:r>
      <w:r>
        <w:rPr>
          <w:b w:val="0"/>
          <w:i w:val="0"/>
        </w:rPr>
        <w:t>और आखिर में मदन मेहता  ने diplomatic तरीके से एक message और किया "dad को तुम्हारी बहुत याद आती है । मैं तुमसे मिलना चाहता हूं।"</w:t>
      </w:r>
      <w:r>
        <w:t xml:space="preserve"> </w:t>
      </w:r>
      <w:r>
        <w:rPr>
          <w:b w:val="0"/>
          <w:i w:val="0"/>
        </w:rPr>
        <w:t>यह देखकर अनामिका के चेहरे पर एक sarcastic smile आ गई और उसने WhatsApp account पर भी उनका number block कर दिया और phone दूर रखकर ऐसे नाटक किया जैसे कुछ हुआ ही नहीं।</w:t>
      </w:r>
      <w:r>
        <w:t xml:space="preserve"> </w:t>
      </w:r>
      <w:r>
        <w:rPr>
          <w:b w:val="0"/>
          <w:i w:val="0"/>
        </w:rPr>
        <w:t>"सब ठीक ? कोई problem ?" देवांश ने पूछा, "क्या मैं तुम्हारी कोई मदद कर सकता हूं  "</w:t>
      </w:r>
    </w:p>
    <w:p>
      <w:r>
        <w:rPr>
          <w:b w:val="0"/>
          <w:i w:val="0"/>
        </w:rPr>
        <w:t>"उसकी कोई जरूरत नहीं है," अनामिका बोली, "वैसे भी मैं ऐसे छोटे मोटे मदन मेहता के case खुद handle कर लेती हूं"</w:t>
      </w:r>
    </w:p>
    <w:p>
      <w:r>
        <w:rPr>
          <w:b w:val="0"/>
          <w:i w:val="0"/>
        </w:rPr>
        <w:t>"अगर तुम्हें किसी चीज़ की जरूरत हो तो तुम मुझसे कभी भी कह सकती हो।"</w:t>
      </w:r>
      <w:r>
        <w:t xml:space="preserve"> </w:t>
      </w:r>
      <w:r>
        <w:rPr>
          <w:b w:val="0"/>
          <w:i w:val="0"/>
        </w:rPr>
        <w:t>देवांश ने उसकी तरफ देखा और बोला, "वह सारी चीज़ें, जिनसे तुम deal नहीं करना चाहती या फिर तुम्हारा मन नहीं है, वह तुम मुझ पर छोड़ सकती हो।"</w:t>
      </w:r>
    </w:p>
    <w:p>
      <w:r>
        <w:rPr>
          <w:b w:val="0"/>
          <w:i w:val="0"/>
        </w:rPr>
        <w:t>"क्यों , तुम्हारे पास बहुत free time है?"</w:t>
      </w:r>
    </w:p>
    <w:p>
      <w:r>
        <w:rPr>
          <w:b w:val="0"/>
          <w:i w:val="0"/>
        </w:rPr>
        <w:t>"मैं कितना भी busy क्यों न रहूं ,मैं तुम्हारी चीज़ों के लिए तो time निकाल ही लूंगा,"देवांश  की आवाज़ से लग रहा था जैसे वह उसे बिगाड़ रहा हो।</w:t>
      </w:r>
      <w:r>
        <w:t xml:space="preserve"> </w:t>
      </w:r>
      <w:r>
        <w:rPr>
          <w:b w:val="0"/>
          <w:i w:val="0"/>
        </w:rPr>
        <w:t>"तुम अभी छोटी हो, तुम्हें इन सब चीज़ों से अपने आप deal करने की जरूरत नहीं है, मैं सब संभाल लूंगा।"</w:t>
      </w:r>
      <w:r>
        <w:t xml:space="preserve"> </w:t>
      </w:r>
      <w:r>
        <w:rPr>
          <w:b w:val="0"/>
          <w:i w:val="0"/>
        </w:rPr>
        <w:t>इतना कहकर उसने उसका सिर थपथपाया और कहा,"याद रखना।"</w:t>
      </w:r>
      <w:r>
        <w:t xml:space="preserve"> </w:t>
      </w:r>
      <w:r>
        <w:rPr>
          <w:b w:val="0"/>
          <w:i w:val="0"/>
        </w:rPr>
        <w:t>अनामिका helplessly बोली, "मैं याद रखूंगी।"</w:t>
      </w:r>
    </w:p>
    <w:p>
      <w:r>
        <w:rPr>
          <w:b w:val="0"/>
          <w:i w:val="0"/>
        </w:rPr>
        <w:t>"क्या याद रखोगी?"</w:t>
      </w:r>
    </w:p>
    <w:p>
      <w:r>
        <w:rPr>
          <w:b w:val="0"/>
          <w:i w:val="0"/>
        </w:rPr>
        <w:t>"याद रखूंगी कि कुछ भी होने पर मैं तुम्हें बता दूं।"</w:t>
      </w:r>
      <w:r>
        <w:t xml:space="preserve"> </w:t>
      </w:r>
      <w:r>
        <w:rPr>
          <w:b w:val="0"/>
          <w:i w:val="0"/>
        </w:rPr>
        <w:t>देवांश ने उसका चेहरा पकड़कर कहा,"तुम्हें कुछ और बाते भी याद रखनी होगी,कि तुम्हारा एक fiancé है और जब भी तुम्हारे पास free time हो तो तुम उसके साथ वक्त बिताओ और उसके बारे में अच्छा अच्छा सोचो। वह तुम्हें  हमेशा protect करेगा और तुम्हारी ढाल बन के रहेगा"</w:t>
      </w:r>
      <w:r>
        <w:t xml:space="preserve"> </w:t>
      </w:r>
      <w:r>
        <w:rPr>
          <w:b w:val="0"/>
          <w:i w:val="0"/>
        </w:rPr>
        <w:t>वहीं दूसरी तरफ...</w:t>
      </w:r>
    </w:p>
    <w:p>
      <w:r>
        <w:rPr>
          <w:b w:val="0"/>
          <w:i w:val="0"/>
        </w:rPr>
        <w:t>"उस बेशर्म लड़की ने तुम्हें block कर दिया?"मीणा ने मदन मेहता के phone पर messages को undelivered देखा तो वह दांत पीसते हुए बोली, "हमने उसे 18 सालों तक बड़ा किया है, उसका यह अहसान चुका रही है वो । इससे बेहतर तो ये होता कि हम किसी कुत्ते को पाल लेते।"</w:t>
      </w:r>
    </w:p>
    <w:p>
      <w:r>
        <w:rPr>
          <w:b w:val="0"/>
          <w:i w:val="0"/>
        </w:rPr>
        <w:t>"यह सब तुम्हारी वजह से हो रहा है, मैंने तुमसे कहा था कि उससे अच्छे से behave करो, लेकिन तुमने मेरी नहीं सुनी। अब देखो, उसके जाते ही सब कुछ गड़बड़ हो रहा है।"</w:t>
      </w:r>
      <w:r>
        <w:t xml:space="preserve"> </w:t>
      </w:r>
      <w:r>
        <w:rPr>
          <w:b w:val="0"/>
          <w:i w:val="0"/>
        </w:rPr>
        <w:t>इस वक्त वह लोग नहीं जानते थे कि अनामिका के असली parents का background क्या है।</w:t>
      </w:r>
      <w:r>
        <w:t xml:space="preserve"> </w:t>
      </w:r>
      <w:r>
        <w:rPr>
          <w:b w:val="0"/>
          <w:i w:val="0"/>
        </w:rPr>
        <w:t>"उसकी mom ने हमें एक बार call किया था, क्या हमारे पास उनका नंबर  है?"मदन  मेहता अपनी बात पूरी कर पाता, उसे पहले ही मीणा ने बीच में रोकते हुए कहा, "मुझे लगा कि वह लोग कोई गरीब-गंवार हैं, इसलिए मैंने सारे नंबर delete कर दिए हैं, मेरे पास नहीं है कोई नंबर।"</w:t>
      </w:r>
    </w:p>
    <w:p>
      <w:r>
        <w:rPr>
          <w:b w:val="0"/>
          <w:i w:val="0"/>
        </w:rPr>
        <w:t>"तुम भी ना ..."मदन बहुत गुस्से में था इस वक्त ।</w:t>
      </w:r>
      <w:r>
        <w:t xml:space="preserve"> </w:t>
      </w:r>
      <w:r>
        <w:rPr>
          <w:b w:val="0"/>
          <w:i w:val="0"/>
        </w:rPr>
        <w:t>"हमें इतना कुछ सोचने की जरूरत नहीं है,"मीणा के पास एक idea आया।</w:t>
      </w:r>
      <w:r>
        <w:t xml:space="preserve"> </w:t>
      </w:r>
      <w:r>
        <w:rPr>
          <w:b w:val="0"/>
          <w:i w:val="0"/>
        </w:rPr>
        <w:t>"कोई big shot इन दिनों अस्पताल में भर्ती है, और उनसे मिलने के लिए कुछ high profile लोग आ रहे हैं। यह एक अच्छा मौका हो सकता है। हमारी problem को solve करने का"</w:t>
      </w:r>
    </w:p>
    <w:p>
      <w:r>
        <w:rPr>
          <w:b w:val="0"/>
          <w:i w:val="0"/>
        </w:rPr>
        <w:t>"कोई big shot?"मदन ने इस news के बारे में नहीं सुना था।</w:t>
      </w:r>
      <w:r>
        <w:t xml:space="preserve"> </w:t>
      </w:r>
      <w:r>
        <w:rPr>
          <w:b w:val="0"/>
          <w:i w:val="0"/>
        </w:rPr>
        <w:t>"उस big shot का काफी नाम है, high profile लोग ही इनके dost हैं। कहते हैं की काफी tough है, और young age में ही अपना business empire काफी अच्छा setup कर लिया था उसने। अब उनके पोते ने आगे कंपनी को संभाला है और business को और भी expand किया है। वह भी काफी young है और तो और already दुनिया का सबसे अमीर इंसान बन चुका है । आए दिन magazine में उनकी photo आती रहती है ।"</w:t>
      </w:r>
      <w:r>
        <w:t xml:space="preserve"> </w:t>
      </w:r>
      <w:r>
        <w:rPr>
          <w:b w:val="0"/>
          <w:i w:val="0"/>
        </w:rPr>
        <w:t>मदन ने अपना phone निकाला और कुछ search करने लगा ।</w:t>
      </w:r>
      <w:r>
        <w:t xml:space="preserve"> </w:t>
      </w:r>
      <w:r>
        <w:rPr>
          <w:b w:val="0"/>
          <w:i w:val="0"/>
        </w:rPr>
        <w:t>"तुम जिसकी बात कर रही हो वो है देवांश सिंघानिया । इस दुनिया का सबसे अमीर और handsome इंसान, वह कभी public के सामने या फिर media के सामने नहीं आता, जिसके कारण ज्यादातर लोग उसका चेहरा नहीं जानते। और वो  big shot जो हॉस्पिटल में है वो  है देवेन्द्र सिंघानिया , देवांश के दादा जी "</w:t>
      </w:r>
    </w:p>
    <w:p>
      <w:r>
        <w:rPr>
          <w:b w:val="0"/>
          <w:i w:val="0"/>
        </w:rPr>
        <w:t>"पर इतनी बड़ी news मैं कैसे miss कर सकता हूं ?"</w:t>
      </w:r>
    </w:p>
    <w:p>
      <w:r>
        <w:rPr>
          <w:b w:val="0"/>
          <w:i w:val="0"/>
        </w:rPr>
        <w:t>"कुछ दिन पहले ही तो न्यूज में आया था की देवेन्द्र सिंघानिया की हालत काफी खराब थी , काफी weak भी हो गए थे । कई बार उनकी जान खतरे में आ चुकी है। Luckily, एक high school student वहां से गुजर रही थी और उसने उनकी surgery करके उन्हें बचा लिया।"</w:t>
      </w:r>
    </w:p>
    <w:p>
      <w:r>
        <w:rPr>
          <w:b w:val="0"/>
          <w:i w:val="0"/>
        </w:rPr>
        <w:t>"यह news जैसे ही बाहर आई कई लोगों को पता चल गया था कि देवेन्द्र सिंघानिया इस वक्त city hospital में है।"</w:t>
      </w:r>
    </w:p>
    <w:p>
      <w:r>
        <w:rPr>
          <w:b w:val="0"/>
          <w:i w:val="0"/>
        </w:rPr>
        <w:t>"एक high school student, ने उनकी जान बचाई" मदन  ने अपने आप से ही सोचा कि अगर कोई देवेन्द्र सिंघानिया को बचा सकता है, तो उसका future बहुत ही अच्छा होगा ।</w:t>
      </w:r>
      <w:r>
        <w:t xml:space="preserve"> </w:t>
      </w:r>
      <w:r>
        <w:rPr>
          <w:b w:val="0"/>
          <w:i w:val="0"/>
        </w:rPr>
        <w:t>"एक high school student जिसकी उम्र लगभग 17 या 18 साल होगी, उसमें इतनी हिम्मत थी कि वह देवेन्द्र सिंघानिया की surgery करें और surgery successful भी हो जाए। एक तरफ वह high school student है और दूसरी तरफ अनामिका , जिसे वह लोग 18 सालों से बड़ा कर रहे थे। कुछ अच्छा तो नहीं किया, बल्कि उनके लिए problems ओर  create करती रही "</w:t>
      </w:r>
    </w:p>
    <w:p>
      <w:r>
        <w:rPr>
          <w:b w:val="0"/>
          <w:i w:val="0"/>
        </w:rPr>
        <w:t>"शायद देवेन्द्र सिंघानिया discharge होने वाले हैं, हमें इसी मौके का फायदा उठाकर अपने लिए कुछ करना  चाहिए,"मीणा बोली।</w:t>
      </w:r>
      <w:r>
        <w:t xml:space="preserve"> </w:t>
      </w:r>
      <w:r>
        <w:rPr>
          <w:b w:val="0"/>
          <w:i w:val="0"/>
        </w:rPr>
        <w:t>"लेकिन क्या देवेन्द्र सिंघानिया हमसे मिलेंगे?"मदन मेहता को इसी बात की चिंता थी।</w:t>
      </w:r>
      <w:r>
        <w:t xml:space="preserve"> </w:t>
      </w:r>
      <w:r>
        <w:rPr>
          <w:b w:val="0"/>
          <w:i w:val="0"/>
        </w:rPr>
        <w:t>"हम एक बार try करके तो देख ही सकते हैं, और हमने try नहीं किया तो कैसे पता चलेगा?"मीणा ने सोचा कि अगर देवेन्द्र सिंघानिया उनकी मदद करने के लिए मान जाएं, तो परमार  family उनके सामने कुछ बोलने की हिम्मत नहीं करेगी।</w:t>
      </w:r>
      <w:r>
        <w:t xml:space="preserve"> </w:t>
      </w:r>
      <w:r>
        <w:rPr>
          <w:b w:val="0"/>
          <w:i w:val="0"/>
        </w:rPr>
        <w:t>"तो फिर तुम किसका इंतजार कर रही हो? जल्दी से कुछ gifts तैयार कर लो और कल अच्छे से तैयार होना, हम उनके लिए lunch लेके चलेंगे,"मदन मेहता को ऐसा लगा जैसे उसने अपना confidence वापस पा लिया हो । उसके पास जो भी सबसे महंगी चीज़ थी, उसने जल्दी से उसे इकट्ठा करना शुरू कर दिया।</w:t>
      </w:r>
      <w:r>
        <w:t xml:space="preserve"> </w:t>
      </w:r>
      <w:r>
        <w:rPr>
          <w:b w:val="0"/>
          <w:i w:val="0"/>
        </w:rPr>
        <w:t>अनामिका पूरे दिन company में काम कर रही थी। जैसे ही वह building से बाहर आई, उसे एक, friend request आया दादाजी का। अनामिका हैरान हो गई।</w:t>
      </w:r>
      <w:r>
        <w:t xml:space="preserve"> </w:t>
      </w:r>
      <w:r>
        <w:rPr>
          <w:b w:val="0"/>
          <w:i w:val="0"/>
        </w:rPr>
        <w:t>" देवेन्द्र दादाजी ने मुझे Facebook पर add किया "</w:t>
      </w:r>
    </w:p>
    <w:p>
      <w:r>
        <w:rPr>
          <w:b w:val="0"/>
          <w:i w:val="0"/>
        </w:rPr>
        <w:t>"उसने अभी तक मेरी friend request accept नहीं की..."hospital room में देवेन्द्र  जी लगातार अपना  phone check कर रहे थे और उन्होंने कैलाश से पूछा,"क्या तुमने नहीं कहा था कि अनामिका मेरी request जल्दी accept कर लेगी । तुम्हें क्या  लगता है कि अनु को मैं बहुत ही पकाऊ बूढ़ा लगता हूं जो उससे बात करने के लिए बस बहाने ढूँढता रहता है ।"</w:t>
      </w:r>
      <w:r>
        <w:t xml:space="preserve"> </w:t>
      </w:r>
      <w:r>
        <w:rPr>
          <w:b w:val="0"/>
          <w:i w:val="0"/>
        </w:rPr>
        <w:t>कैलाश जी ने अपनी हंसी बहुत मुश्किल से control की और बोले, "मैंने सुना है कि Miss अनामिका  काम पर जाती है, वह पक्का busy होंगी, इसलिए उन्होंने अभी तक आपका message नहीं देखा ।"</w:t>
      </w:r>
    </w:p>
    <w:p>
      <w:r>
        <w:rPr>
          <w:b w:val="0"/>
          <w:i w:val="0"/>
        </w:rPr>
        <w:t>"काम पर? किस तरह की job करती है वह? क्या वह काम experience के लिए कर रही है या फिर pocket money कम पड़ रही है उसे?"देवेन्द्र जी को उनके सवाल का जवाब मिल पाता, इससे पहले ही उनके phone की screen चमकी और उन्होंने excited होते हुए कहा, "उसने accept कर लिया! उसने मेरी friend request accept कर लिया !"</w:t>
      </w:r>
      <w:r>
        <w:t xml:space="preserve"> </w:t>
      </w:r>
      <w:r>
        <w:rPr>
          <w:b w:val="0"/>
          <w:i w:val="0"/>
        </w:rPr>
        <w:t>अनामिका ने अपनी पतली उंगलियों से type करके पूछा, "क्या बात है दादाजी?"</w:t>
      </w:r>
    </w:p>
    <w:p>
      <w:r>
        <w:rPr>
          <w:b w:val="0"/>
          <w:i w:val="0"/>
        </w:rPr>
        <w:t>"अनु, मुझे तुम्हारा number देवांश से मिला, मुझे बहुत मेहनत करनी पड़ी उससे number निकलवाने के लिए..."देवेन्द्र जी ने message भेजा।</w:t>
      </w:r>
      <w:r>
        <w:t xml:space="preserve"> </w:t>
      </w:r>
      <w:r>
        <w:rPr>
          <w:b w:val="0"/>
          <w:i w:val="0"/>
        </w:rPr>
        <w:t>अनामिका हल्का सा मुस्कुराई और उसने पूछा, "आज आप कैसा feel कर रहे हैं?"</w:t>
      </w:r>
    </w:p>
    <w:p>
      <w:r>
        <w:rPr>
          <w:b w:val="0"/>
          <w:i w:val="0"/>
        </w:rPr>
        <w:t>"काफी अच्छा..."यह message देवेन्द्र जी भेजने वाले थे, मगर जल्दी से उन्होंने delete कर दिया और एक sad emoji के साथ लिखा, "मेरी तबीयत आजकल ठीक नहीं  है, कोई मुझसे मिलने भी नहीं आता, मुझे अकेला feel हो रहा है, अनु तुम कब आओगी मुझे इस अस्पताल से निकालने के लिए?"</w:t>
      </w:r>
      <w:r>
        <w:t xml:space="preserve"> </w:t>
      </w:r>
      <w:r>
        <w:rPr>
          <w:b w:val="0"/>
          <w:i w:val="0"/>
        </w:rPr>
        <w:t>अनामिका को यह बात थोड़ी हैरानी भरी लगी, मगर फिर भी उसने message भेजा,"कल"</w:t>
      </w:r>
    </w:p>
    <w:p>
      <w:r>
        <w:rPr>
          <w:b w:val="0"/>
          <w:i w:val="0"/>
        </w:rPr>
        <w:t>"अच्छी बात है, अच्छी बात है... कल कितने बजे ?"देवेन्द्र जी इंतजार करते रहे, मगर कोई जवाब नहीं आया। और इस वक्त तक देवांश की गाड़ी already company के बाहर park हो चुकी थी।</w:t>
      </w:r>
      <w:r>
        <w:t xml:space="preserve"> </w:t>
      </w:r>
      <w:r>
        <w:rPr>
          <w:b w:val="0"/>
          <w:i w:val="0"/>
        </w:rPr>
        <w:t>जैसे ही अनामिका गाड़ी में बैठी, देवांश ने उसे hug करते हुए कहा," तुम किसको  message कर रही थी?"</w:t>
      </w:r>
      <w:r>
        <w:t xml:space="preserve"> </w:t>
      </w:r>
      <w:r>
        <w:rPr>
          <w:b w:val="0"/>
          <w:i w:val="0"/>
        </w:rPr>
        <w:t>उसने notice किया कि अनामिका मुस्कुराते हुए थोड़ी देर पहले किसी को message  कर रही थी।</w:t>
      </w:r>
      <w:r>
        <w:t xml:space="preserve"> </w:t>
      </w:r>
      <w:r>
        <w:rPr>
          <w:b w:val="0"/>
          <w:i w:val="0"/>
        </w:rPr>
        <w:t>"तुमने ही तो दादाजी को मेरा Facebook account और number दिया..."अनामिका  ने जवाब दिया।</w:t>
      </w:r>
      <w:r>
        <w:t xml:space="preserve"> </w:t>
      </w:r>
      <w:r>
        <w:rPr>
          <w:b w:val="0"/>
          <w:i w:val="0"/>
        </w:rPr>
        <w:t>"वह दिन रात मुझे परेशान कर रहे थे phone कर करके..."देवांश ने complaint करते हुए कहा, "वो कभी-कभी over बोलने लगते हैं, तुम बस उन्हें ignore कर देना।"</w:t>
      </w:r>
      <w:r>
        <w:t xml:space="preserve"> </w:t>
      </w:r>
      <w:r>
        <w:rPr>
          <w:b w:val="0"/>
          <w:i w:val="0"/>
        </w:rPr>
        <w:t>अनामिका को यह बात हैरान कर गई, "कैसे एक पोता अपने दादा के बारे में ऐसी बात कर सकता है?"</w:t>
      </w:r>
    </w:p>
    <w:p>
      <w:r>
        <w:rPr>
          <w:b w:val="0"/>
          <w:i w:val="0"/>
        </w:rPr>
        <w:t>"अनु, क्या तुम इस वक्त busy हो? मैंने सुना कि तुमने office जॉइन  कर लिया है ?"</w:t>
      </w:r>
    </w:p>
    <w:p>
      <w:r>
        <w:rPr>
          <w:b w:val="0"/>
          <w:i w:val="0"/>
        </w:rPr>
        <w:t>"क्या तुम यह सब experience के लिए कर रही हो या फिर तुम्हें pocket money कम पड़ रही है?अगर तुम्हें pocket money की जरूरत है, तो तुम मुझसे बोल सकती हो, मैंतुम्हें पैसे transfer कर दूं।"</w:t>
      </w:r>
      <w:r>
        <w:t xml:space="preserve"> </w:t>
      </w:r>
      <w:r>
        <w:rPr>
          <w:b w:val="0"/>
          <w:i w:val="0"/>
        </w:rPr>
        <w:t>उनके ये सारे messages देखकर देवांश को हंसी आ गई, उसके हमेशा serious रहने वाले दादाजी ऐसे messages कर रहे हैं। उन्होंने specially अनामिका के लिए message करना सीखा, वही कितनी बड़ी बात है।</w:t>
      </w:r>
      <w:r>
        <w:t xml:space="preserve"> </w:t>
      </w:r>
      <w:r>
        <w:rPr>
          <w:b w:val="0"/>
          <w:i w:val="0"/>
        </w:rPr>
        <w:t>अनामिका ने seat पर बैठ कर casually दादा जी के message का जवाब दिया, "मैं ठीक हूं, मुझे बस experience चाहिए और summer vacation कितने लंबे हैं, इसलिए मैं कुछ काम करके अपने आप को busy रखना चाहती थी।"</w:t>
      </w:r>
    </w:p>
    <w:p>
      <w:r>
        <w:rPr>
          <w:b w:val="0"/>
          <w:i w:val="0"/>
        </w:rPr>
        <w:t>"अगर तुम bore हो रही हो, तो तुम मुझसे मिलने आ सकती हो, मैं तुम्हें दुनिया घुमा लाऊंगा, या फिर अगर तुम्हें यहीं Mumbai में घूमना है तो यहां भी बहुत सारी अच्छी जगहें हैं घूमने के लिए। "</w:t>
      </w:r>
      <w:r>
        <w:t xml:space="preserve"> </w:t>
      </w:r>
      <w:r>
        <w:rPr>
          <w:b w:val="0"/>
          <w:i w:val="0"/>
        </w:rPr>
        <w:t>इस message का जवाब अनामिका  देने वाली थी, तभी देवांश  ने उसका phone छीन लिया और voice message भेजा excited होकर, "दादाजी, आज आप कुछ अलग-अलग लग रहे हैं।"</w:t>
      </w:r>
      <w:r>
        <w:t xml:space="preserve"> </w:t>
      </w:r>
      <w:r>
        <w:rPr>
          <w:b w:val="0"/>
          <w:i w:val="0"/>
        </w:rPr>
        <w:t>देवेन्द्र जी को हैरानी हुई, जब उन्हें पता चला कि देवांश और अनामिका साथ हैं, लेकिन वह काफी खुश भी हो गए और उन्होंने message करना बंद कर दिया।</w:t>
      </w:r>
      <w:r>
        <w:t xml:space="preserve"> </w:t>
      </w:r>
      <w:r>
        <w:rPr>
          <w:b w:val="0"/>
          <w:i w:val="0"/>
        </w:rPr>
        <w:t>"कल तुम दादाजी को लेने कब जा रहे हो?"अनामिका ने पूछा।</w:t>
      </w:r>
      <w:r>
        <w:t xml:space="preserve"> </w:t>
      </w:r>
      <w:r>
        <w:rPr>
          <w:b w:val="0"/>
          <w:i w:val="0"/>
        </w:rPr>
        <w:t>"तुम decide कर लो..."देवांश ने उसे उसका phone देकर प्यार से उसे गले लगाते हुए कहा, "मैं पूरा का पूरा तुम्हारा हूं। तुम जब बोलो तब चलेंगे"</w:t>
      </w:r>
    </w:p>
    <w:p>
      <w:r>
        <w:rPr>
          <w:b w:val="0"/>
          <w:i w:val="0"/>
        </w:rPr>
        <w:t>"क्या हम कल lunch के बाद चल सकते हैं? मुझे सुबह कुछ काम है"</w:t>
      </w:r>
    </w:p>
    <w:p>
      <w:r>
        <w:rPr>
          <w:b w:val="0"/>
          <w:i w:val="0"/>
        </w:rPr>
        <w:t>"Sure..."देवांश ने प्यार से उसकी उंगलियां छुई, उसकी हर एक चीज़ बिल्कुल beautiful थी, वह जब भी अनामिका  से मिलता था, उसे लगता था कि अनामिका  के पास कोई जादू है, उसकी हर एक चीज़ और हर एक बात उसे attract करती है।</w:t>
      </w:r>
      <w:r>
        <w:t xml:space="preserve"> </w:t>
      </w:r>
      <w:r>
        <w:rPr>
          <w:b w:val="0"/>
          <w:i w:val="0"/>
        </w:rPr>
        <w:t>अगले दिन देवेन्द्र  जी तैयार होकर अनामिका  का इंतजार कर रहे थे, तभी एक staff member अंदर आया  और  बोला, "बाहर कुछ companies के  लोग  और उनके family members आपसे मिलने आए हैं, और दो gentlemen अपनी बेटियों के साथ भी आए हैं।"</w:t>
      </w:r>
    </w:p>
    <w:p>
      <w:r>
        <w:rPr>
          <w:b w:val="0"/>
          <w:i w:val="0"/>
        </w:rPr>
        <w:t>"नहीं, नहीं...आज नहीं "देवेन्द्र जी ने staff member से कहा ।</w:t>
      </w:r>
      <w:r>
        <w:t xml:space="preserve"> </w:t>
      </w:r>
      <w:r>
        <w:rPr>
          <w:b w:val="0"/>
          <w:i w:val="0"/>
        </w:rPr>
        <w:t>देवेन्द्र जी को अनामिका से मिलना था, ना कि इन लोगों से।</w:t>
      </w:r>
    </w:p>
    <w:p>
      <w:r>
        <w:rPr>
          <w:b w:val="0"/>
          <w:i w:val="0"/>
        </w:rPr>
        <w:t>Staff member उनका बेड ठीक करते हुए बोला, "उनके intentions मुझे कुछ ठीक नहीं लगे सर । मुझे तो वह लोग यहां सिर्फ अपने लालच के लिए ही आए हुए लगते हैं ।"</w:t>
      </w:r>
    </w:p>
    <w:p>
      <w:r>
        <w:rPr>
          <w:b w:val="0"/>
          <w:i w:val="0"/>
        </w:rPr>
        <w:t>Staff member की ये बात सुनकर देवेन्द्र जी कैलाश से गुस्से से बोले,"वह ऐसे कैसे अंदर आ सकते हैं?</w:t>
      </w:r>
      <w:r>
        <w:rPr>
          <w:b w:val="0"/>
          <w:i w:val="0"/>
        </w:rPr>
        <w:t>"ठीक है, मैं उन्हें वापस भेज देता हूं।"कैलाश जी ने कहा ।</w:t>
      </w:r>
      <w:r>
        <w:rPr>
          <w:b w:val="0"/>
          <w:i w:val="0"/>
        </w:rPr>
        <w:t>"हाँ बोल दो उन्हें कि आज मैं किसी से नहीं मिलूंगा, अनामिका  के सिवा..."देवेन्द्र  जी बोले और फिर कुछ सोचकर आगे बोले,"सुनो उन्हें दरवाजा block मत करने देना, अनामिका को अंदर आने में problem हो सकती है।"</w:t>
      </w:r>
      <w:r>
        <w:rPr>
          <w:b w:val="0"/>
          <w:i w:val="0"/>
        </w:rPr>
        <w:t>"Alright..."कैलाश जी बोले और दरवाजे के बाहर जाकर सबको politely मना करने लगे।</w:t>
      </w:r>
      <w:r>
        <w:t xml:space="preserve"> </w:t>
      </w:r>
      <w:r>
        <w:rPr>
          <w:b w:val="0"/>
          <w:i w:val="0"/>
        </w:rPr>
        <w:t>शाम तक कई लोग आते रहे और पूरा लंबा corridor अजनबियों से भर गया और मना करने के बावजूद भी कोई वहां से जाने के लिए तैयार नहीं था।</w:t>
      </w:r>
      <w:r>
        <w:t xml:space="preserve"> </w:t>
      </w:r>
      <w:r>
        <w:rPr>
          <w:b w:val="0"/>
          <w:i w:val="0"/>
        </w:rPr>
        <w:t>क्या आज अनामिका का सामना  फिर से होगा मेहता परिवार से ?</w:t>
      </w:r>
      <w:r>
        <w:t xml:space="preserve"> </w:t>
      </w:r>
      <w:r>
        <w:rPr>
          <w:b w:val="0"/>
          <w:i w:val="0"/>
        </w:rPr>
        <w:t>क्या होगा जब देवेन्द्र जी को पता चलेगा मेहता परिवार के हॉस्पिटल आने का कारण ?</w:t>
      </w:r>
      <w:r>
        <w:t xml:space="preserve"> </w:t>
      </w:r>
      <w:r>
        <w:rPr>
          <w:b w:val="0"/>
          <w:i w:val="0"/>
        </w:rPr>
        <w:t>जानने के लिए सुनते रहिए My mysterious princess सिर्फ Pocket FM app पर!</w:t>
      </w:r>
    </w:p>
    <w:p>
      <w:r>
        <w:br w:type="page"/>
      </w:r>
    </w:p>
    <w:p>
      <w:pPr>
        <w:pStyle w:val="Heading1"/>
      </w:pPr>
      <w:r>
        <w:t>Ep 32 - Anamika Ke Liye Sabke Man Me Zahar</w:t>
      </w:r>
    </w:p>
    <w:p>
      <w:r>
        <w:rPr>
          <w:b w:val="0"/>
          <w:i w:val="0"/>
        </w:rPr>
        <w:t>Chapter 32 - अनामिका के लिए सबके मन में जहर</w:t>
      </w:r>
      <w:r>
        <w:t xml:space="preserve"> </w:t>
      </w:r>
      <w:r>
        <w:rPr>
          <w:b w:val="0"/>
          <w:i w:val="0"/>
        </w:rPr>
        <w:t>देवेंद्र जी आज सुबह से इंतजार कर रहे थे अनामिका का  मगर अनामिका अभी तक नहीं आई थी ।</w:t>
      </w:r>
      <w:r>
        <w:t xml:space="preserve"> </w:t>
      </w:r>
      <w:r>
        <w:rPr>
          <w:b w:val="0"/>
          <w:i w:val="0"/>
        </w:rPr>
        <w:t>कैलाश जी अंदर आए "सर..."</w:t>
      </w:r>
      <w:r>
        <w:t xml:space="preserve"> </w:t>
      </w:r>
      <w:r>
        <w:rPr>
          <w:b w:val="0"/>
          <w:i w:val="0"/>
        </w:rPr>
        <w:t>देवेंद्र जी ने पूछा,"क्या अनामिका आ गई? कहां है वो? कितना टाइम और लगेगा उसे आने में?"</w:t>
      </w:r>
      <w:r>
        <w:t xml:space="preserve"> </w:t>
      </w:r>
      <w:r>
        <w:rPr>
          <w:b w:val="0"/>
          <w:i w:val="0"/>
        </w:rPr>
        <w:t>दरवाजे के सामने बहुत सारे bodyguards खड़े थे, उनके बीच से देवेंद्र जी कॉरिडोर में लगी भीड़ को देख सकते थे, मगर अनामिका उन्हे नहीं दिखी। उनका मूड खराब हो गया।</w:t>
      </w:r>
      <w:r>
        <w:t xml:space="preserve"> </w:t>
      </w:r>
      <w:r>
        <w:rPr>
          <w:b w:val="0"/>
          <w:i w:val="0"/>
        </w:rPr>
        <w:t>"वह कुछ छोटी कंपनियों के मालिक हैं, जिनके बारे में आपने कभी सुना भी नहीं होगा। उन्हें जैसे ही पता चला होगा कि आप यहां हैं, तो आप का हाल चाल पूछने आ गए।"</w:t>
      </w:r>
    </w:p>
    <w:p>
      <w:r>
        <w:rPr>
          <w:b w:val="0"/>
          <w:i w:val="0"/>
        </w:rPr>
        <w:t>"मैंने ऑलरेडी कह दिया है कि मुझे उनसे नहीं मिलना..."देवेंद्र जी चिढ़ के कैलाश जी से बोले ।</w:t>
      </w:r>
      <w:r>
        <w:t xml:space="preserve"> </w:t>
      </w:r>
      <w:r>
        <w:rPr>
          <w:b w:val="0"/>
          <w:i w:val="0"/>
        </w:rPr>
        <w:t>"क्या देवांश ने बताया कि वह कब आने वाला है?"</w:t>
      </w:r>
      <w:r>
        <w:t xml:space="preserve"> </w:t>
      </w:r>
      <w:r>
        <w:rPr>
          <w:b w:val="0"/>
          <w:i w:val="0"/>
        </w:rPr>
        <w:t>1:00 बज चुके थे, मगर अभी तक कोई नहीं आया था  ।</w:t>
      </w:r>
      <w:r>
        <w:t xml:space="preserve"> </w:t>
      </w:r>
      <w:r>
        <w:rPr>
          <w:b w:val="0"/>
          <w:i w:val="0"/>
        </w:rPr>
        <w:t>"Young मास्टर मैडम के साथ lunch पर गए हैं, उसके बाद वो लोग आ जाएंगे..."</w:t>
      </w:r>
      <w:r>
        <w:t xml:space="preserve"> </w:t>
      </w:r>
      <w:r>
        <w:rPr>
          <w:b w:val="0"/>
          <w:i w:val="0"/>
        </w:rPr>
        <w:t>कैलाश जी ने notice किया कि देवेंद्र जी ने अभी तक खाना नहीं खाया है, तो वह बोले, "आप पहले कुछ खा लीजिए, young मास्टर और मैडम को आने में थोड़ा वक्त लगेगा।"</w:t>
      </w:r>
    </w:p>
    <w:p>
      <w:r>
        <w:rPr>
          <w:b w:val="0"/>
          <w:i w:val="0"/>
        </w:rPr>
        <w:t>"देवांश का बच्चा, वो मुझे यहां वेट करवा रहा है और अनामिका को लेकर लंच पर चला गया! मैं उसे छोड़ूंगा नहीं, शैतान कहीं का!"</w:t>
      </w:r>
      <w:r>
        <w:t xml:space="preserve"> </w:t>
      </w:r>
      <w:r>
        <w:rPr>
          <w:b w:val="0"/>
          <w:i w:val="0"/>
        </w:rPr>
        <w:t>वहीं बाहर मीणा ने 6 इंच की heel पहनी हुई थी, जिससे उसे खड़े होने में भी दर्द होने लगा था। वह थकी हुई और भूखी थी। उसने emotional होकर वहां खड़े bodyguard से कहा, "हम यहां 1 घंटे से इंतजार कर रहे हैं, लंच टाइम हो गया है, जो हमने सर के लिए खाना तैयार किया है वह ठंडा हो रहा है, क्या हम उनसे मिल सकते हैं?"</w:t>
      </w:r>
      <w:r>
        <w:t xml:space="preserve"> </w:t>
      </w:r>
      <w:r>
        <w:rPr>
          <w:b w:val="0"/>
          <w:i w:val="0"/>
        </w:rPr>
        <w:t>उसकी यह बात सुनकर, उसके बगल में खड़ी Mrs परमार ने मजाक उड़ाते हुए कहा,"क्या तुम्हें लगता है कि देवेंद्र सिंघानिया जी इस standard का खाना खाएंगे?"</w:t>
      </w:r>
      <w:r>
        <w:t xml:space="preserve"> </w:t>
      </w:r>
      <w:r>
        <w:rPr>
          <w:b w:val="0"/>
          <w:i w:val="0"/>
        </w:rPr>
        <w:t>इतना कहकर, उन्होंने bodyguard से कहा,"क्या हम अंदर जा सकते हैं? आपने जरूर परमार परिवार के बारे में सुना होगा, और हमारे खाने का box  देखिए, हम high class restaurant से लेकर आए हैं।"</w:t>
      </w:r>
      <w:r>
        <w:t xml:space="preserve"> </w:t>
      </w:r>
      <w:r>
        <w:rPr>
          <w:b w:val="0"/>
          <w:i w:val="0"/>
        </w:rPr>
        <w:t>सचमुच, उनके लाए हुए बॉक्स एक अच्छे रेस्टोरेंट के थे। यह देखकर, मीणा ने अपने पॉकेट से कुछ envelope निकालकर bodyguard को देते हुए कहा,"यह आप लोगों के लिए है, हमको उम्मीद है कि आप हमें सर से मिलने देंगे।"</w:t>
      </w:r>
      <w:r>
        <w:t xml:space="preserve"> </w:t>
      </w:r>
      <w:r>
        <w:rPr>
          <w:b w:val="0"/>
          <w:i w:val="0"/>
        </w:rPr>
        <w:t>मीणा की ट्रिक समझकर, Mrs परमार ने भी जल्दी से अपने बैग से एक-दो बैंक card  निकालकर देते हुए कहा,"इन envelope में ज्यादा नहीं होगा, क्यों ना आप हमारे बैंक card  ले लें।"</w:t>
      </w:r>
    </w:p>
    <w:p>
      <w:r>
        <w:rPr>
          <w:b w:val="0"/>
          <w:i w:val="0"/>
        </w:rPr>
        <w:t>"Mrs परमार, क्या करने की कोशिश कर रही हो आप?"</w:t>
      </w:r>
    </w:p>
    <w:p>
      <w:r>
        <w:rPr>
          <w:b w:val="0"/>
          <w:i w:val="0"/>
        </w:rPr>
        <w:t>"Mrs मेहता, अगर आप मेरे साथ ऐसे behave करेंगी, तो अच्छा नहीं होगा, क्योंकि बच्चों की शादी अभी हुई नहीं है।"</w:t>
      </w:r>
    </w:p>
    <w:p>
      <w:r>
        <w:rPr>
          <w:b w:val="0"/>
          <w:i w:val="0"/>
        </w:rPr>
        <w:t>"Mrs परमार, उनकी शादी परिवार के बड़ों ने तय की थी, क्या अब आप उस वादे से  पीछे हटना चाहती हैं?"</w:t>
      </w:r>
      <w:r>
        <w:t xml:space="preserve"> </w:t>
      </w:r>
      <w:r>
        <w:rPr>
          <w:b w:val="0"/>
          <w:i w:val="0"/>
        </w:rPr>
        <w:t>इस पर mrs परमार ने जवाब दिया</w:t>
      </w:r>
      <w:r>
        <w:t xml:space="preserve"> </w:t>
      </w:r>
      <w:r>
        <w:rPr>
          <w:b w:val="0"/>
          <w:i w:val="0"/>
        </w:rPr>
        <w:t>"अगर मेरे परिवार के बड़ों को पहले पता होता कि आपकी बेटी एक सफाई करने वाली औरत के हाथ से पली बढ़ी है, तो वह लोग पक्का इस शादी से पहले इनकार कर देते।"</w:t>
      </w:r>
    </w:p>
    <w:p>
      <w:r>
        <w:rPr>
          <w:b w:val="0"/>
          <w:i w:val="0"/>
        </w:rPr>
        <w:t>Mrs मेहता चिढ़कर बोली</w:t>
      </w:r>
      <w:r>
        <w:t xml:space="preserve"> </w:t>
      </w:r>
      <w:r>
        <w:rPr>
          <w:b w:val="0"/>
          <w:i w:val="0"/>
        </w:rPr>
        <w:t>"आप ऐसी बात बोल भी कैसे सकती हैं?"बोलते वक्त दोनों ही envelop और card  bodyguard के हाथों में देने की कोशिश कर रही थे।</w:t>
      </w:r>
      <w:r>
        <w:t xml:space="preserve"> </w:t>
      </w:r>
      <w:r>
        <w:rPr>
          <w:b w:val="0"/>
          <w:i w:val="0"/>
        </w:rPr>
        <w:t>लेकिन bodyguards ने कोई reaction नहीं दिया और उनके हाथ में जो card  और envelope देने की कोशिश की जा रही थी, वह नीचे जमीन पर गिर गए। मदन ने फिर उन्हें उठाया और bodyguard की pocket में डालते हुए कहा, "शर्माने की जरूरत नहीं है।"</w:t>
      </w:r>
      <w:r>
        <w:t xml:space="preserve"> </w:t>
      </w:r>
      <w:r>
        <w:rPr>
          <w:b w:val="0"/>
          <w:i w:val="0"/>
        </w:rPr>
        <w:t>एक bodyguard ने मदन के हाथ में पड़े हुए envelop को नोटिस कर लिया और सोचा, "कैसे अजीब लोग हैं ये सब। Boss को इनकी इस हरकत के बारे में पता लगा ना तो इनको छोड़ेंगे नहीं ।"</w:t>
      </w:r>
      <w:r>
        <w:t xml:space="preserve"> </w:t>
      </w:r>
      <w:r>
        <w:rPr>
          <w:b w:val="0"/>
          <w:i w:val="0"/>
        </w:rPr>
        <w:t>उस bodyguard ने अपनी पॉकेट से envelope  निकालकर जमीन पर गिरा दिया। उन envelope  में कुछ हजार रुपए होंगे, जबकि उनकी सैलरी लाखों में थी। वह लोग कैसे इस छोटी सी रकम के लिए अपने बॉस को धोखा दे सकते थे?</w:t>
      </w:r>
    </w:p>
    <w:p>
      <w:r>
        <w:rPr>
          <w:b w:val="0"/>
          <w:i w:val="0"/>
        </w:rPr>
        <w:t>जब मीणा ने देखा कि ये प्लान तो flop हो गया हैं, तो उसने जल्दी से जीविका का हाथ पकड़ते हुए कहा, "जीवी  , तुम क्यों नहीं जाकर उनसे बात करती ?"</w:t>
      </w:r>
      <w:r>
        <w:t xml:space="preserve"> </w:t>
      </w:r>
      <w:r>
        <w:rPr>
          <w:b w:val="0"/>
          <w:i w:val="0"/>
        </w:rPr>
        <w:t>समर्थ समझ गया कि मीणा के इरादे क्या हैं, इसलिए जीविका  को protect करने के लिए बोला, "वो अभी यंग है, उसे नहीं पता क्या करना है, मैं हैंडल करता  हूं।"</w:t>
      </w:r>
    </w:p>
    <w:p>
      <w:r>
        <w:rPr>
          <w:b w:val="0"/>
          <w:i w:val="0"/>
        </w:rPr>
        <w:t>"मैं तुम्हें परेशान नहीं कर सकती, बेटा..."मीणा ने समर्थ की तरफ देखकर कहा,"तुमने सुना नहीं, तुम्हारी मां ने अभी-अभी क्या कहा? तुम्हारी और जीविका  की शादी होगी या नहीं, यह बात फाइनल नहीं हुई है अभी तक"</w:t>
      </w:r>
      <w:r>
        <w:t xml:space="preserve"> </w:t>
      </w:r>
      <w:r>
        <w:rPr>
          <w:b w:val="0"/>
          <w:i w:val="0"/>
        </w:rPr>
        <w:t>इसी वक्त कैलाश जी ward  से बाहर निकले और बोलने लगे,"रास्ता बनाइए... रास्ता बनाइए।"</w:t>
      </w:r>
      <w:r>
        <w:t xml:space="preserve"> </w:t>
      </w:r>
      <w:r>
        <w:rPr>
          <w:b w:val="0"/>
          <w:i w:val="0"/>
        </w:rPr>
        <w:t>एक लड़की elevator  से बाहर निकली, जिससे सबका attention उसकी तरफ चला गया। उसकी खूबसूरत आँखे, उसकी outstanding personality, और उसका strong aura</w:t>
      </w:r>
      <w:r>
        <w:t xml:space="preserve"> </w:t>
      </w:r>
      <w:r>
        <w:rPr>
          <w:b w:val="0"/>
          <w:i w:val="0"/>
        </w:rPr>
        <w:t>उसे देखते ही कैलाश जी ने भी respectfully उसे greet किया, "Miss अनामिका।"</w:t>
      </w:r>
      <w:r>
        <w:t xml:space="preserve"> </w:t>
      </w:r>
      <w:r>
        <w:rPr>
          <w:b w:val="0"/>
          <w:i w:val="0"/>
        </w:rPr>
        <w:t>उसने जानबूझकर अपनी आवाज धीमी रखी थी, क्योंकि उसे पता था कि अनामिका की identity अभी भी छुपी हुई है और अगर किसी को पता चल गया, तो उनके लिए problem हो सकती है।</w:t>
      </w:r>
      <w:r>
        <w:t xml:space="preserve"> </w:t>
      </w:r>
      <w:r>
        <w:rPr>
          <w:b w:val="0"/>
          <w:i w:val="0"/>
        </w:rPr>
        <w:t>"हैलो कैलाश दादा जी..."अनामिका ने मुस्कुराकर कहा, जिससे कैलाश को भी काफी अच्छा लगा। सब उसे कैलाश ही कहते हैं, मगर वह उसे दादाजी बुला  रही थी ।</w:t>
      </w:r>
      <w:r>
        <w:t xml:space="preserve"> </w:t>
      </w:r>
      <w:r>
        <w:rPr>
          <w:b w:val="0"/>
          <w:i w:val="0"/>
        </w:rPr>
        <w:t>"सर आपका सुबह से  इंतजार कर रहे हैं, इस तरफ से चलिए प्लीज ।"</w:t>
      </w:r>
      <w:r>
        <w:t xml:space="preserve"> </w:t>
      </w:r>
      <w:r>
        <w:rPr>
          <w:b w:val="0"/>
          <w:i w:val="0"/>
        </w:rPr>
        <w:t>कैलाश को अनामिका के साथ इतना प्यार से बात करता देख, परमार और मेहता परिवार, और बाकी सब लोग जो आए थे, हैरान हो गए। मदन मेहता ने तो एक बार अपनी आँखे भी बंद करी, यह देखने के लिए कि  वो सपना तो नहीं देख रहा।</w:t>
      </w:r>
      <w:r>
        <w:t xml:space="preserve"> </w:t>
      </w:r>
      <w:r>
        <w:rPr>
          <w:b w:val="0"/>
          <w:i w:val="0"/>
        </w:rPr>
        <w:t>मीणा  भी इतनी शॉक हो गई कि उसके मुँह से शब्द नहीं निकल रहे थे। जीविका  भी हैरान थी और अपने लिप्स बाइट करते हुए मुट्ठियां बांधकर वह अनामिका को सबकी नजरों के सामने से अंदर जाता हुआ देख रही थी ।</w:t>
      </w:r>
      <w:r>
        <w:t xml:space="preserve"> </w:t>
      </w:r>
      <w:r>
        <w:rPr>
          <w:b w:val="0"/>
          <w:i w:val="0"/>
        </w:rPr>
        <w:t>अनामिका को इस वक्त अपने फोन पर एक message आया, जिसे देख कर वह जवाब देने लगी और बाकी सब को उसने पूरी तरह ignore कर दिया। भीड़ उसे जलन, नफरत भरी नजरों से देख रही थी और सोच रही थी कि वह कौन है, कैलाश जी भी उससे अच्छे से और respectfully बात कर रहे थे ।</w:t>
      </w:r>
    </w:p>
    <w:p>
      <w:r>
        <w:rPr>
          <w:b w:val="0"/>
          <w:i w:val="0"/>
        </w:rPr>
        <w:t>Mrs परमार ने भी उम्मीद नहीं की थी कि हमेशा arrogant ओर गुस्से में  रहने वाला कैलाश एक लड़की के साथ इतना polite behave कर सकता है।</w:t>
      </w:r>
      <w:r>
        <w:t xml:space="preserve"> </w:t>
      </w:r>
      <w:r>
        <w:rPr>
          <w:b w:val="0"/>
          <w:i w:val="0"/>
        </w:rPr>
        <w:t>समर्थ भी काफी mix emotion महसूस कर रहा था।</w:t>
      </w:r>
      <w:r>
        <w:t xml:space="preserve"> </w:t>
      </w:r>
      <w:r>
        <w:rPr>
          <w:b w:val="0"/>
          <w:i w:val="0"/>
        </w:rPr>
        <w:t>किस वजह से अनामिका को इतनी इज्जत मिल रही है? ना सिर्फ वह रूम में जा सकती है, बल्कि कैलाश उसे personally receive  करने आया।</w:t>
      </w:r>
      <w:r>
        <w:t xml:space="preserve"> </w:t>
      </w:r>
      <w:r>
        <w:rPr>
          <w:b w:val="0"/>
          <w:i w:val="0"/>
        </w:rPr>
        <w:t>"अनामिका...,"मीणा  खुद को रोक नहीं पाई और पीछे से चिलाई।</w:t>
      </w:r>
      <w:r>
        <w:t xml:space="preserve"> </w:t>
      </w:r>
      <w:r>
        <w:rPr>
          <w:b w:val="0"/>
          <w:i w:val="0"/>
        </w:rPr>
        <w:t>अनामिका ने आवाज सुनी और पीछे तीखी नजरों से सिर्फ एक सेकंड के लिए देखा , और फिर वापस कैलाश जी के साथ अंदर जाने लगी।</w:t>
      </w:r>
      <w:r>
        <w:t xml:space="preserve"> </w:t>
      </w:r>
      <w:r>
        <w:rPr>
          <w:b w:val="0"/>
          <w:i w:val="0"/>
        </w:rPr>
        <w:t>जो लोग उनके relationship  को नहीं जानते थे, वे लोग मेहता परिवार की तरफ देखने लगे कि वह लोग उस लड़की को कैसे जानते हैं।</w:t>
      </w:r>
      <w:r>
        <w:t xml:space="preserve"> </w:t>
      </w:r>
      <w:r>
        <w:rPr>
          <w:b w:val="0"/>
          <w:i w:val="0"/>
        </w:rPr>
        <w:t>मेहता परिवार काफी superior feel  कर रहा था और यह भी सोच रहा था कि अनामिका अंदर कैसे गई? वह देवेंद्र सिंघानिया, जैसे इंसान को कैसे जानती है?</w:t>
      </w:r>
    </w:p>
    <w:p>
      <w:r>
        <w:rPr>
          <w:b w:val="0"/>
          <w:i w:val="0"/>
        </w:rPr>
        <w:t>"दादाजी..."रूम के अंदर आते ही अनामिका ने उन्हें प्यार से greet किया।</w:t>
      </w:r>
      <w:r>
        <w:t xml:space="preserve"> </w:t>
      </w:r>
      <w:r>
        <w:rPr>
          <w:b w:val="0"/>
          <w:i w:val="0"/>
        </w:rPr>
        <w:t>"अनामिका, finally तुम आ गई, मैं तो तुम्हारा कब से wait कर रहा था,"देवेंद्र जी ने उसे बैठने के लिए कहा और कुछ सोचकर पूछा,"क्या तुम अकेले आई हो? देवांश कहां है?"</w:t>
      </w:r>
    </w:p>
    <w:p>
      <w:r>
        <w:rPr>
          <w:b w:val="0"/>
          <w:i w:val="0"/>
        </w:rPr>
        <w:t>"उसे वापस कंपनी जाना पड़ा,  कुछ जरूरी काम था।"</w:t>
      </w:r>
    </w:p>
    <w:p>
      <w:r>
        <w:rPr>
          <w:b w:val="0"/>
          <w:i w:val="0"/>
        </w:rPr>
        <w:t>"शैतान कहीं का!"देवेंद्र जी को बहुत गुस्सा आया।</w:t>
      </w:r>
      <w:r>
        <w:t xml:space="preserve"> </w:t>
      </w:r>
      <w:r>
        <w:rPr>
          <w:b w:val="0"/>
          <w:i w:val="0"/>
        </w:rPr>
        <w:t>देवेंद्र जी मन में सोच  रहे थे ।</w:t>
      </w:r>
      <w:r>
        <w:t xml:space="preserve"> </w:t>
      </w:r>
      <w:r>
        <w:rPr>
          <w:b w:val="0"/>
          <w:i w:val="0"/>
        </w:rPr>
        <w:t>क्या उनका पोता अनामिका को drop करके चला गया । ऐसा भी क्या काम आ गया था उस नालायक को । इतनी सुंदर लड़की अगर छोड़ गई ना उसे तब अकल आएगी ।</w:t>
      </w:r>
      <w:r>
        <w:t xml:space="preserve"> </w:t>
      </w:r>
      <w:r>
        <w:rPr>
          <w:b w:val="0"/>
          <w:i w:val="0"/>
        </w:rPr>
        <w:t>देवेंद्र जी को लगा था कि उन दोनों की शादी almost fix हो ही जाएगी और जल्दी confirm भी हो जायेगी, मगर लगता है चीज़ें अभी भी पूरी तरह से settle नहीं हुई हैं।</w:t>
      </w:r>
      <w:r>
        <w:t xml:space="preserve"> </w:t>
      </w:r>
      <w:r>
        <w:rPr>
          <w:b w:val="0"/>
          <w:i w:val="0"/>
        </w:rPr>
        <w:t>"कैलाश, देवांश को कॉल लगाओ,"देवेंद्र जी गुस्से में बोले।</w:t>
      </w:r>
      <w:r>
        <w:t xml:space="preserve"> </w:t>
      </w:r>
      <w:r>
        <w:rPr>
          <w:b w:val="0"/>
          <w:i w:val="0"/>
        </w:rPr>
        <w:t>"उसकी नजरों में काम के अलावा और किसी चीज़ की importance है ही नहीं, इतनी beautiful fiancé होने के बाद भी उसका दूसरी चीज़ों में ज्यादा मन लग रहा है।"</w:t>
      </w:r>
      <w:r>
        <w:t xml:space="preserve"> </w:t>
      </w:r>
      <w:r>
        <w:rPr>
          <w:b w:val="0"/>
          <w:i w:val="0"/>
        </w:rPr>
        <w:t>दरअसल, देवांश भी नहीं जाना चाहता था वापस, उसे काम करने का बिल्कुल मन नहीं था, लेकिन अगर वह काम खत्म नहीं करता तो रात को अनामिका के साथ डिनर नहीं कर पाता और अनामिका के साथ ज्यादा वक्त बिताने के लिए उसने अस्पताल न आने का फैसला किया, लेकिन देवेंद्र जी यह बात नहीं जानते थे।</w:t>
      </w:r>
      <w:r>
        <w:t xml:space="preserve"> </w:t>
      </w:r>
      <w:r>
        <w:rPr>
          <w:b w:val="0"/>
          <w:i w:val="0"/>
        </w:rPr>
        <w:t>उन्हें लगा कि देवांश अनामिका को पसंद नहीं करता है और इसीलिए जानबूझकर अनामिका को avoid कर रहा है।</w:t>
      </w:r>
      <w:r>
        <w:t xml:space="preserve"> </w:t>
      </w:r>
      <w:r>
        <w:rPr>
          <w:b w:val="0"/>
          <w:i w:val="0"/>
        </w:rPr>
        <w:t>"its ok, उसे काम करने दीजिए,"देवांश के उसके आसपास ना रहने से अनामिका थोड़ी relax थी, मगर देवेंद्र जी को लगा कि वह देवांश को avoid  कर रही है।</w:t>
      </w:r>
      <w:r>
        <w:t xml:space="preserve"> </w:t>
      </w:r>
      <w:r>
        <w:rPr>
          <w:b w:val="0"/>
          <w:i w:val="0"/>
        </w:rPr>
        <w:t>दादा जी अनामिका se emotional होके बोले,"देवांश ने अपने बचपन में बहुत कुछ सहा है, इसलिए वह थोड़ा शांत है। मैं टाइम निकालकर जरूर तुम्हें उसके बचपन के बारे में बताऊँगा।"</w:t>
      </w:r>
      <w:r>
        <w:t xml:space="preserve"> </w:t>
      </w:r>
      <w:r>
        <w:rPr>
          <w:b w:val="0"/>
          <w:i w:val="0"/>
        </w:rPr>
        <w:t>अनामिका को देवांश का पास्ट नहीं जानना था, मगर उनकी बात सुनकर उसने सिर्फ अच्छे बच्चे की तरह"हां"में जवाब दिया।</w:t>
      </w:r>
      <w:r>
        <w:t xml:space="preserve"> </w:t>
      </w:r>
      <w:r>
        <w:rPr>
          <w:b w:val="0"/>
          <w:i w:val="0"/>
        </w:rPr>
        <w:t>वहीं वार्ड के बाहर जीविका  ने देखा कि अनामिका के अंदर जाने के बाद से ही समर्थ का ध्यान लगातार दरवाजे की तरफ था। उसे यह बात माननी होगी कि अनामिका आज बहुत सुंदर दिख रही थी, भले ही उसने सिंपल dress पहनी हुई थी और उसके बाल पोनीटेल में बंधे हुए थे।</w:t>
      </w:r>
      <w:r>
        <w:t xml:space="preserve"> </w:t>
      </w:r>
      <w:r>
        <w:rPr>
          <w:b w:val="0"/>
          <w:i w:val="0"/>
        </w:rPr>
        <w:t>जब उसने देखा कि सबका ध्यान अनामिका पर फिर से जा रहा है, तो उसने सबका ध्यान  हटाने के लिए अपने लिप्स बाइट करते हुए धीरे से कहा, "मेरी दीदी की personal लाइफ सचमुच complicated है।"</w:t>
      </w:r>
    </w:p>
    <w:p>
      <w:r>
        <w:rPr>
          <w:b w:val="0"/>
          <w:i w:val="0"/>
        </w:rPr>
        <w:t>"क्या कहा तुमने?"मीणा  को लगा कि जीविका  कुछ जानती है, इसलिए उसने जल्दी से पूछा। ना  सिर्फ मीणा , बल्कि मदन और परमार परिवार भी उसकी बातों में interest show करने  लगे  और सब उसकी तरफ देखने लगे।</w:t>
      </w:r>
      <w:r>
        <w:t xml:space="preserve"> </w:t>
      </w:r>
      <w:r>
        <w:rPr>
          <w:b w:val="0"/>
          <w:i w:val="0"/>
        </w:rPr>
        <w:t>जीविका  धीरे से बोली, "समर्थ और मैंने अनामिका को कुछ दिन पहले एक बूढ़े आदमी के साथ होटल में जाते हुए देखा था। वह इंसान इतना बूढ़ा था की मुश्किल से चल-फिर पा रहा था , और उस इंसान को होटल में ले जाने के बाद, अनामिका एक luxurious car  में बैठी और दूसरे आदमी के साथ वहां से चली गई । अब जब अनामिका को इसी तरह ward में जाने दिया जा रहा है, क्या इसका मतलब यह है कि उसका देवेंद्र सिंघानिया जी के साथ कोई गलत रिश्ता है? या फिर वह किसी rich इंसान के साथ है, जो देवेंद्र जी से उसकी mistress के तौर पर मिलने आई है? किसी भी तरीके से यह बहुत ही शर्म की बात है। वह बहुत सुंदर है, मगर मुंबई में रहने के लिए वो बहुत गलत काम कर रही है ।"</w:t>
      </w:r>
      <w:r>
        <w:t xml:space="preserve"> </w:t>
      </w:r>
      <w:r>
        <w:rPr>
          <w:b w:val="0"/>
          <w:i w:val="0"/>
        </w:rPr>
        <w:t>इतना कहने के बाद जीविका  ने नकली दुख दिखाते हुए गहरी सांस छोड़ी और अपने चेहरे पर उदासी वाले expression ले आई। यह सब सुनकर मीणा  ने हैरानी से कहा,"क्या उसकी personal  लाइफ इतनी complicated है? वह सचमुच क्या एक mistress के तौर पर देवेंद्र जी से मिलने आई है?"</w:t>
      </w:r>
    </w:p>
    <w:p>
      <w:r>
        <w:rPr>
          <w:b w:val="0"/>
          <w:i w:val="0"/>
        </w:rPr>
        <w:t>"अनामिका की रियल फैमिली तो मुझे काफी अमीर लगी, मुझे डाउट है कि वह ऐसा कुछ कर सकती है।"समर्थ की यह बात सुनकर जीविका  ने कहा, "समर्थ, तुम अनामिका को defend कर रहे हो, अगर उसकी फैमिली सचमुच अमीर होती तो वह बूढ़े आदमी के साथ होटल में क्यों जाती? तुमने भी अपनी आँखों से देखा था कि वह कैसे एकदम नजदीक होकर उसे बूढ़े इंसान के साथ चल रही थी, बिल्कुल लवर की तरह।"</w:t>
      </w:r>
      <w:r>
        <w:t xml:space="preserve"> </w:t>
      </w:r>
      <w:r>
        <w:rPr>
          <w:b w:val="0"/>
          <w:i w:val="0"/>
        </w:rPr>
        <w:t>यह सुनकर समर्थ को भी उस दिन अनामिका का उस बूढ़े इंसान का हाथ पकड़ना याद आ गया और वह काफी irritate फ़ील करने लगा ।</w:t>
      </w:r>
      <w:r>
        <w:t xml:space="preserve"> </w:t>
      </w:r>
      <w:r>
        <w:rPr>
          <w:b w:val="0"/>
          <w:i w:val="0"/>
        </w:rPr>
        <w:t>इस मौके का फायदा उठाते हुए जीविका  बोली, "अगर अनामिका की  फैमिली इतनी अमीर होती तो हमें तो जरूर पता होता ना कि वह कौन से अमीर परिवार से है? मगर ऐसा कुछ नहीं है, हो सकता है कि वह महंगी luxurious गाड़ी किसी बूढ़े इंसान की हो, जो अनामिका के साथ relation में हो।</w:t>
      </w:r>
      <w:r>
        <w:t xml:space="preserve"> </w:t>
      </w:r>
      <w:r>
        <w:rPr>
          <w:b w:val="0"/>
          <w:i w:val="0"/>
        </w:rPr>
        <w:t>जीविका  की यह बातें सबको धीरे-धीरे सच लगने लगी।</w:t>
      </w:r>
      <w:r>
        <w:t xml:space="preserve"> </w:t>
      </w:r>
      <w:r>
        <w:rPr>
          <w:b w:val="0"/>
          <w:i w:val="0"/>
        </w:rPr>
        <w:t>क्या हाल करेगा देवांश उसकी अनामिका के character  पर उंगली उठाने वालों का ?</w:t>
      </w:r>
      <w:r>
        <w:t xml:space="preserve"> </w:t>
      </w:r>
      <w:r>
        <w:rPr>
          <w:b w:val="0"/>
          <w:i w:val="0"/>
        </w:rPr>
        <w:t>आखिर क्यों जीविका  अनामिका के खिलाफ ये जहर घोल रही  है ?</w:t>
      </w:r>
      <w:r>
        <w:t xml:space="preserve"> </w:t>
      </w:r>
      <w:r>
        <w:rPr>
          <w:b w:val="0"/>
          <w:i w:val="0"/>
        </w:rPr>
        <w:t>आखिर बचपन में देवांश ने ऐसा क्या खोया था जिसकी वजह से वो बदल गया है ?</w:t>
      </w:r>
      <w:r>
        <w:t xml:space="preserve"> </w:t>
      </w:r>
      <w:r>
        <w:rPr>
          <w:b w:val="0"/>
          <w:i w:val="0"/>
        </w:rPr>
        <w:t>जानने के लिए सुनते रहिए My mysterious princess सिर्फ Pocket FM app पर!</w:t>
      </w:r>
    </w:p>
    <w:p>
      <w:r>
        <w:br w:type="page"/>
      </w:r>
    </w:p>
    <w:p>
      <w:pPr>
        <w:pStyle w:val="Heading1"/>
      </w:pPr>
      <w:r>
        <w:t>Ep 33 - Kishor</w:t>
      </w:r>
    </w:p>
    <w:p>
      <w:r>
        <w:rPr>
          <w:b w:val="0"/>
          <w:i w:val="0"/>
        </w:rPr>
        <w:t>Chapter 33 -किशोर</w:t>
      </w:r>
      <w:r>
        <w:t xml:space="preserve"> </w:t>
      </w:r>
      <w:r>
        <w:rPr>
          <w:b w:val="0"/>
          <w:i w:val="0"/>
        </w:rPr>
        <w:t>जीविका आज अच्छे से सबके मन में अनामिका के लिए hospital में जहर घोल रही थी ।</w:t>
      </w:r>
      <w:r>
        <w:t xml:space="preserve"> </w:t>
      </w:r>
      <w:r>
        <w:rPr>
          <w:b w:val="0"/>
          <w:i w:val="0"/>
        </w:rPr>
        <w:t>जब से अनामिका को देवेंद्रजी के ward में जाते हुए सबने देखा यकीन मानो सब के दिल पर सांप लोट गए । किसी को यकीन नहीं हो रहा था की अनामिका celebrity की तरह देवेंद्रजी से मिलने अंदर चली गई।</w:t>
      </w:r>
      <w:r>
        <w:t xml:space="preserve"> </w:t>
      </w:r>
      <w:r>
        <w:rPr>
          <w:b w:val="0"/>
          <w:i w:val="0"/>
        </w:rPr>
        <w:t>मीणावहां खड़े खड़े अपनेआपसेबोल रही थी, "पक्कावहलक्ष्मीजीकेहोशमेंआनेकाइंतजारकररहीहोगीताकिवहमेहतापरिवारमेंरहपाए।अगरऐसीबातहै,तोअनामिकाकीफैमिलीसचमुचरिचनहींहै।"</w:t>
      </w:r>
      <w:r>
        <w:t xml:space="preserve"> </w:t>
      </w:r>
      <w:r>
        <w:rPr>
          <w:b w:val="0"/>
          <w:i w:val="0"/>
        </w:rPr>
        <w:t>तभीbodyguards कोअंदरसेऑर्डरआया,तोवो ,सबको वहांसेभगानेलगे।"सरनेकहाहैकिवहआजकिसीसेनहींमिलनाचाहते,तोप्लीजचलेजाइए,यहांपरआसपासखड़ेमतरहिए,आपलोगयहां भीड़मत जमा करिये।"</w:t>
      </w:r>
    </w:p>
    <w:p>
      <w:r>
        <w:rPr>
          <w:b w:val="0"/>
          <w:i w:val="0"/>
        </w:rPr>
        <w:t>"मगरवो लड़कीजो अभीअभी गईहै..."जीविकानेमुस्कुराकरकहा,"सर,क्याआपहमेंबताएंगेकिउसलड़कीऔरदेवेंद्रजीकेबीचमेंक्यारिश्ताहै?"</w:t>
      </w:r>
    </w:p>
    <w:p>
      <w:r>
        <w:rPr>
          <w:b w:val="0"/>
          <w:i w:val="0"/>
        </w:rPr>
        <w:t>Bodyguardनेजबजीविका को मासूमियतकानाटककरतेहुएदेखा,तोउसेबहुतअजीब feel हुआ।वहसारे guardsकाफीसालोंसेसिंघानियापरिवारमेंकामकररहेथे,इसलिएकोईअगर उनके boss के बारे में कुछ गलत कहे ,तो वो बिल्कुल पसंद नहीं करते थे  ।</w:t>
      </w:r>
    </w:p>
    <w:p>
      <w:r>
        <w:rPr>
          <w:b w:val="0"/>
          <w:i w:val="0"/>
        </w:rPr>
        <w:t>Bodyguardसेकोईजवाबनाआनेपरजीविकाawkward feel करनेलगी।इतनेसारेलोगउसेदेखरहेथे,तोउसकेपासकोईऔरकोईरास्ताना होनेपरवहबोली, "सर,वहलड़कीमेरीबहनहै।"</w:t>
      </w:r>
    </w:p>
    <w:p>
      <w:r>
        <w:rPr>
          <w:b w:val="0"/>
          <w:i w:val="0"/>
        </w:rPr>
        <w:t>"well,अगरवहआपकीबहनहैतोआपउनसेखुदपूछलीजिएगा की उनका relation boss से क्या है,"Bodyguardनेजवाबदिया।</w:t>
      </w:r>
      <w:r>
        <w:t xml:space="preserve"> </w:t>
      </w:r>
      <w:r>
        <w:rPr>
          <w:b w:val="0"/>
          <w:i w:val="0"/>
        </w:rPr>
        <w:t>मीणानेजीविकाकोपीछेखींचलिया,मगरMrs परमारकोयहबातऔरयहहरकतबिल्कुलपसंदनहींआई।कईलोगचलेगए,मगरकईलोगअभीभीवहींथे,देवेंद्रजीकेबाहरआनेकाइंतजारकररहेथे।</w:t>
      </w:r>
      <w:r>
        <w:t xml:space="preserve"> </w:t>
      </w:r>
      <w:r>
        <w:rPr>
          <w:b w:val="0"/>
          <w:i w:val="0"/>
        </w:rPr>
        <w:t>थोड़ीदेरबादward कादरवाजाखुला,अनामिकादेवेंद्रजीकोचलनेमेंमदद कररहीथी,जिससे सबलोगहैरानहोगए।</w:t>
      </w:r>
      <w:r>
        <w:t xml:space="preserve"> </w:t>
      </w:r>
      <w:r>
        <w:rPr>
          <w:b w:val="0"/>
          <w:i w:val="0"/>
        </w:rPr>
        <w:t>देवेंद्रजीबहुतखुशहोकरमुस्कुरातेहुएअनामिकासेबातकररहेथेऔरवो बस"हां"और"ना" मेंसिर हिलारहीथी।वहलोगएकबिल्कुलखुशहालपरिवारकीतरहलगरहेथे।</w:t>
      </w:r>
      <w:r>
        <w:t xml:space="preserve"> </w:t>
      </w:r>
      <w:r>
        <w:rPr>
          <w:b w:val="0"/>
          <w:i w:val="0"/>
        </w:rPr>
        <w:t>जोबाकीकंपनियोंसे लोग आए थे,वहएकपलकेलिएहैरानहोगएऔरफिरजल्दीसेदेवेंद्रजीकीतरफभागे,मगरbodyguards नेउन्हेंरोक दिया।</w:t>
      </w:r>
      <w:r>
        <w:t xml:space="preserve"> </w:t>
      </w:r>
      <w:r>
        <w:rPr>
          <w:b w:val="0"/>
          <w:i w:val="0"/>
        </w:rPr>
        <w:t>"सर,क्याआपकाआज discharge होरहाहै?"</w:t>
      </w:r>
    </w:p>
    <w:p>
      <w:r>
        <w:rPr>
          <w:b w:val="0"/>
          <w:i w:val="0"/>
        </w:rPr>
        <w:t>"सर क्या आपके5मिनट हमें मिल सकते हैं?"</w:t>
      </w:r>
    </w:p>
    <w:p>
      <w:r>
        <w:rPr>
          <w:b w:val="0"/>
          <w:i w:val="0"/>
        </w:rPr>
        <w:t>"Mrसिंघानिया,मुझेसिर्फ1मिनटचाहिए?"</w:t>
      </w:r>
    </w:p>
    <w:p>
      <w:r>
        <w:rPr>
          <w:b w:val="0"/>
          <w:i w:val="0"/>
        </w:rPr>
        <w:t>"Mr सिंघानिया..."देवेंद्रजीनेअपनेपीछेखड़ेसारेआदमियोंकोignore किया औरबातेंकरतेहुए,हंसतेहुएअनामिकाकेसाथelevator मेंचलेगए।</w:t>
      </w:r>
      <w:r>
        <w:t xml:space="preserve"> </w:t>
      </w:r>
      <w:r>
        <w:rPr>
          <w:b w:val="0"/>
          <w:i w:val="0"/>
        </w:rPr>
        <w:t>कैलाशजीभीबाकीstaff केसाथसामानलेकरउनकेसाथचलेगए।</w:t>
      </w:r>
      <w:r>
        <w:t xml:space="preserve"> </w:t>
      </w:r>
      <w:r>
        <w:rPr>
          <w:b w:val="0"/>
          <w:i w:val="0"/>
        </w:rPr>
        <w:t>अनामिकाऔरMrसिंघानियाकेबीचकाrelationship औरcomplicatedलगरहाथा।जीविका,जोजलनकेमारेपागलहोरहीथी,वहमुंहबनातेहुएबोली, "वहलोगइतनेटाइमसेअंदरथे,क्यापतावहलोगक्याकररहेथे?मुझेतोउनकारिश्ताकुछठीकनहींलगता"</w:t>
      </w:r>
    </w:p>
    <w:p>
      <w:r>
        <w:rPr>
          <w:b w:val="0"/>
          <w:i w:val="0"/>
        </w:rPr>
        <w:t>"जीविका..."मीणानेउसेचुपहोनेकाइशाराकिया।</w:t>
      </w:r>
      <w:r>
        <w:t xml:space="preserve"> </w:t>
      </w:r>
      <w:r>
        <w:rPr>
          <w:b w:val="0"/>
          <w:i w:val="0"/>
        </w:rPr>
        <w:t>देवेंद्रजीकेbodyguardअभीभीवहींथे,अगरउन्होंनेयहबातसुनली होतीतोजीविका कापूरापरिवारप्रॉब्लममेंआसकताथा।जीविका घूरतीहुईआंखोंकेसाथbodyguards कोदेखतीरही।</w:t>
      </w:r>
      <w:r>
        <w:t xml:space="preserve"> </w:t>
      </w:r>
      <w:r>
        <w:rPr>
          <w:b w:val="0"/>
          <w:i w:val="0"/>
        </w:rPr>
        <w:t>"कितनाअच्छाहोताकिवहदेवेंद्रजीकेसाथहोती..." जीविका ऐसा मन में guards को देख के सोची ।</w:t>
      </w:r>
      <w:r>
        <w:t xml:space="preserve"> </w:t>
      </w:r>
      <w:r>
        <w:rPr>
          <w:b w:val="0"/>
          <w:i w:val="0"/>
        </w:rPr>
        <w:t>15मिनटबादउनकीगाड़ीएकबहुतहीखूबसूरतविलाकेसामनेजाकररुकी।वहदेवेंद्रजीकाघरथा,जोकमसेकम1000sq mtr मेंबनाहुआथा।वहविलापूरीतरहसेEuropean style सेdesignकियाहुआथाऔरपूरीतरहसेwhite था,वहएकcastle कीतरहलगरहाथा।</w:t>
      </w:r>
      <w:r>
        <w:t xml:space="preserve"> </w:t>
      </w:r>
      <w:r>
        <w:rPr>
          <w:b w:val="0"/>
          <w:i w:val="0"/>
        </w:rPr>
        <w:t>"अनु,हमfinally घरआगएहैं,"देवेंद्रजीनेखुशहोकरकहा।"चलो,यहींgarden मेंबैठतेहैं,मैंनेकाफीतैयारीकरवाईहै। तुम्हरे favourite snacks बनवा दूं चाय के साथ । जोतुमचाहोमैंतुरंतबनवादूंगा।"</w:t>
      </w:r>
    </w:p>
    <w:p>
      <w:r>
        <w:rPr>
          <w:b w:val="0"/>
          <w:i w:val="0"/>
        </w:rPr>
        <w:t>"उसकीकोईजरूरतनहींहै,दादाजी,"अनामिकानेमुस्कुराकरप्यारसेमनाकरतेहुएकहा।"मुझेऔरभीकामहै,मैंआपकेसाथअंदरनहींआपाऊंगी।"</w:t>
      </w:r>
      <w:r>
        <w:t xml:space="preserve"> </w:t>
      </w:r>
      <w:r>
        <w:rPr>
          <w:b w:val="0"/>
          <w:i w:val="0"/>
        </w:rPr>
        <w:t>यहसुनतेहीदेवेंद्रजीकीexcitement गायबहोगईऔरवहबोले, "तुमजारहीहो?"</w:t>
      </w:r>
    </w:p>
    <w:p>
      <w:r>
        <w:rPr>
          <w:b w:val="0"/>
          <w:i w:val="0"/>
        </w:rPr>
        <w:t>"Miss अनामिका,आप already दरवाजेतकआगईहैं।आजक्योंना आपछुट्टीलेलें ?"कैलाशजीकोभीअनामिकाकाफीपसंदथी,इसलिएउन्हेंयहांरहनेकेलिएवहमाननेलगे।"अंदरआजाइए,थोड़ाआरामकरलीजिए,कुछखालीजिए,उसकेबादचले जाइयेगा ।"</w:t>
      </w:r>
    </w:p>
    <w:p>
      <w:r>
        <w:rPr>
          <w:b w:val="0"/>
          <w:i w:val="0"/>
        </w:rPr>
        <w:t>"मुझेऑफिसमेंबहुतजरूरीकामहै,"अनामिकानेgently जवाबदिया।"अगलीबारजरूर आऊँगी चाय पीने"</w:t>
      </w:r>
    </w:p>
    <w:p>
      <w:r>
        <w:rPr>
          <w:b w:val="0"/>
          <w:i w:val="0"/>
        </w:rPr>
        <w:t>"तुम्हाराकामकबखत्महोगा?मैंदेवांशकोबोलूंगातुम्हेंपिककरनेकेलिए..."देवेंद्रजीउसेजानेतोनहींदेनाचाहतेथे,मगरउसकाकामभीनहींरोकनाचाहतेथे।"तोआजरातआजाओ,घरपरदेवांशकेसाथ,हमलोगडिनरसाथकरेंगे।"</w:t>
      </w:r>
    </w:p>
    <w:p>
      <w:r>
        <w:rPr>
          <w:b w:val="0"/>
          <w:i w:val="0"/>
        </w:rPr>
        <w:t>"हां,सरभीअभीतकपूरीतरहसे ठीकनहींहुएहैं,उन्हेंजरूरतपड़ेगीआपकी,"कैलाशजीनेकहाऔरप्यार भरीनजरोंसेदेवेंद्रजीकीतरफदेखा।</w:t>
      </w:r>
      <w:r>
        <w:t xml:space="preserve"> </w:t>
      </w:r>
      <w:r>
        <w:rPr>
          <w:b w:val="0"/>
          <w:i w:val="0"/>
        </w:rPr>
        <w:t>"आह,मेरादिल..."देवेंद्रजीनेतुरंतअपनीacting शुरूकरदी"अनु,मुझेबहुतuncomfortable feel होरहाहै,क्यातुममुझेफिरआजरातकोआकरcheck करसकतीहो?मुझेयहांदर्दभी होरहाहै।"</w:t>
      </w:r>
      <w:r>
        <w:t xml:space="preserve"> </w:t>
      </w:r>
      <w:r>
        <w:rPr>
          <w:b w:val="0"/>
          <w:i w:val="0"/>
        </w:rPr>
        <w:t>अनामिकानेउनकीover acting देखी,लेकिनउन्हेंexpose नाकरनेकाफैसलालेतेहुएमुस्कुराकरबोली,"alright"।</w:t>
      </w:r>
      <w:r>
        <w:t xml:space="preserve"> </w:t>
      </w:r>
      <w:r>
        <w:rPr>
          <w:b w:val="0"/>
          <w:i w:val="0"/>
        </w:rPr>
        <w:t>"Fantastic!वैसेतुम्हेंखानेमेंक्यापसंदहै?मैंतैयारकरवादूंगा..."यहबोलकरदेवेंद्रजीकोएहसासहुआकिवहकुछज्यादाहीexcitedहोगएथे,तोवहनकलीखांसीखांसतेहुएकमजोरआवाजमेंबोले-"ऐसीकोईचीजहैजोतुमनहींखासकती?"</w:t>
      </w:r>
    </w:p>
    <w:p>
      <w:r>
        <w:rPr>
          <w:b w:val="0"/>
          <w:i w:val="0"/>
        </w:rPr>
        <w:t>"मैंसब कुछखालेती हूं..."अनामिकानेमुस्कुराकरकहा "कोई formality नहीं please"</w:t>
      </w:r>
    </w:p>
    <w:p>
      <w:r>
        <w:rPr>
          <w:b w:val="0"/>
          <w:i w:val="0"/>
        </w:rPr>
        <w:t>"ओके..."देवेंद्रजीएकबच्चेकीतरहखुशहोगए, "मैंतुम्हेंअभीऑफिस drop करवा देता हूं,तुमकामकेबाददेवांशकेसाथयहांआजाना।"</w:t>
      </w:r>
    </w:p>
    <w:p>
      <w:r>
        <w:rPr>
          <w:b w:val="0"/>
          <w:i w:val="0"/>
        </w:rPr>
        <w:t>"जी"</w:t>
      </w:r>
      <w:r>
        <w:t xml:space="preserve"> </w:t>
      </w:r>
      <w:r>
        <w:rPr>
          <w:b w:val="0"/>
          <w:i w:val="0"/>
        </w:rPr>
        <w:t>अनामिकाकेजानेकेबाददेवेंद्रजीनेतुरंतकैलाशसेमुस्कुराकरपूछा,"वैसेमेरीएक्टिंगकैसीथी?"</w:t>
      </w:r>
      <w:r>
        <w:t xml:space="preserve"> </w:t>
      </w:r>
      <w:r>
        <w:rPr>
          <w:b w:val="0"/>
          <w:i w:val="0"/>
        </w:rPr>
        <w:t>कैलाशजीनेहंसतेहुएकहा,"थोड़ीसीज्यादाहोगई थी,सर।"</w:t>
      </w:r>
    </w:p>
    <w:p>
      <w:r>
        <w:rPr>
          <w:b w:val="0"/>
          <w:i w:val="0"/>
        </w:rPr>
        <w:t>"सचमुच??"देवेंद्रजीनेगाड़ीकोजातेहुएदेखाऔरबोले,"अगलीबारacting परथोड़ाज्यादाध्यानदूंगा।"</w:t>
      </w:r>
      <w:r>
        <w:t xml:space="preserve"> </w:t>
      </w:r>
      <w:r>
        <w:rPr>
          <w:b w:val="0"/>
          <w:i w:val="0"/>
        </w:rPr>
        <w:t>वहींघरकेअंदरजातेहुएउन्होंनेदेवांशकानंबरडायलकियाऔरसख्तआवाजमेंबोले-"मुझेकोईफर्कनहींपड़ताकिआजतुम्हेंकितनाurgent कामहै। तुम्हेंआजकामकेबादअनुकोपिककरनाहैऔरहमारेघरपरडिनरकेलिएलानाहै।</w:t>
      </w:r>
      <w:r>
        <w:rPr>
          <w:b w:val="0"/>
          <w:i w:val="0"/>
        </w:rPr>
        <w:t>"ओके..."देवेंद्रजीनेउम्मीदनहींकीथीकिदेवांशइतनीजल्दीबिनाकिसीproblem केमानजाएगा,लेकिनदेवेंद्रजीconfused होगए।देवांशइतनीजल्दीकैसे मानगयायाफिरउन्होंनेकुछगलतसुना?</w:t>
      </w:r>
      <w:r>
        <w:rPr>
          <w:b w:val="0"/>
          <w:i w:val="0"/>
        </w:rPr>
        <w:t>"मैंतुम्हेंwarn कररहाहूं,अनुकोबिल्कुलपरेशानमतकरना,वहअपनाकाम6:00बजेखत्मकरेगी।"दूसरीतरफसेदेवांशकीआवाजआई,"तोहमआपकेघर7:00तकपहुंचजाएंगे।"</w:t>
      </w:r>
      <w:r>
        <w:rPr>
          <w:b w:val="0"/>
          <w:i w:val="0"/>
        </w:rPr>
        <w:t>दूसरेशब्दोंमें,वह7:00बजेतकखानातैयारकरनेकेलिएबोलरहाथा।</w:t>
      </w:r>
      <w:r>
        <w:t xml:space="preserve"> </w:t>
      </w:r>
      <w:r>
        <w:rPr>
          <w:b w:val="0"/>
          <w:i w:val="0"/>
        </w:rPr>
        <w:t>देवेंद्रजीफिरconfuse होगए,वहअपनासिरखुजारहेथे,क्याउन्होंनेसहीसुनाहैयाफिरउनकेकानखराबहोगएहैं।</w:t>
      </w:r>
      <w:r>
        <w:rPr>
          <w:b w:val="0"/>
          <w:i w:val="0"/>
        </w:rPr>
        <w:t>"औरजहांतकबातरहीdesert की...वो chocolateज्यादापसंदनहींकरती,इसलिएआपदूसरेflavors जैसेstrawberry flavor में बनवाइएगा"</w:t>
      </w:r>
      <w:r>
        <w:rPr>
          <w:b w:val="0"/>
          <w:i w:val="0"/>
        </w:rPr>
        <w:t>देवांश अब अनामिकाकाटेस्टबहुतअच्छेसेजानगयाथा। फोनकटहोनेकेबाददेवेंद्रजीअभीभीधर्मसंकटमेंथे,उनकापोताबिल्कुलएकmysterious box कीतरहहै,जिसमेंसेक्याकबनिकलेगा,किसीकोनहींपता।</w:t>
      </w:r>
      <w:r>
        <w:t xml:space="preserve"> </w:t>
      </w:r>
      <w:r>
        <w:rPr>
          <w:b w:val="0"/>
          <w:i w:val="0"/>
        </w:rPr>
        <w:t>कैलाशजीनेदेवेंद्रजी कीबात सुनी और confused हो गए उसने इन बातों को कुछ गलतसमझलियाऔरउन्होंनेआगेआतेहुएकहा,"सर,मैंनेnotice कियाहैकिyoungमास्टरऔरmiss अनामिकाकारिश्ताकछुएकीचालसेचलरहाहै,क्याहमेंतेजीसेउसेआगेबढ़ानेकेलिएकुछकरनाचाहिए?"</w:t>
      </w:r>
      <w:r>
        <w:rPr>
          <w:b w:val="0"/>
          <w:i w:val="0"/>
        </w:rPr>
        <w:t>"क्यातुम्हारेपासकोईआईडियाहै?"देवेंद्रजीसुननेकेलिएबिल्कुलतैयारथे।</w:t>
      </w:r>
      <w:r>
        <w:t xml:space="preserve"> </w:t>
      </w:r>
      <w:r>
        <w:rPr>
          <w:b w:val="0"/>
          <w:i w:val="0"/>
        </w:rPr>
        <w:t>कैलाशजीनेअपना idea तुरंतउन्हेंबताया औरउनकीबातसुनकरदेवेंद्रजीकेचेहरेपरबड़ीसीsmile आगई।फिरउन्होंनेहंसतेहुएकहा,"alright ,मैंपहलेहीroomतैयारकरवादेताहूं।"</w:t>
      </w:r>
      <w:r>
        <w:rPr>
          <w:b w:val="0"/>
          <w:i w:val="0"/>
        </w:rPr>
        <w:t>वहींदूसरीतरफ,</w:t>
      </w:r>
      <w:r>
        <w:t xml:space="preserve"> </w:t>
      </w:r>
      <w:r>
        <w:rPr>
          <w:b w:val="0"/>
          <w:i w:val="0"/>
        </w:rPr>
        <w:t>अनामिकाelevator सेअपनेऑफिसकेटॉपफ्लोरपरपहुंचीतोउसेअपनाअसिस्टेंटईश्वरऑफिसकेदरवाजेकेपासइंतजारकरताहुआदिखाईदिया।</w:t>
      </w:r>
      <w:r>
        <w:rPr>
          <w:b w:val="0"/>
          <w:i w:val="0"/>
        </w:rPr>
        <w:t>"mam..."उसेदेखतेहीईश्वरतुरंतसामनेआयाऔरबोला, "आपफाइनलीआगईं,किशोरसरकबसेआपकाइंतजारकररहेहैंऔरआपकेबारेमेंपूछरहेहैं।"</w:t>
      </w:r>
      <w:r>
        <w:rPr>
          <w:b w:val="0"/>
          <w:i w:val="0"/>
        </w:rPr>
        <w:t>अनामिकानेएकeyebrow उठाई,जैसेउसकामतलबहैकिवहउसेनहींजानती?</w:t>
      </w:r>
      <w:r>
        <w:rPr>
          <w:b w:val="0"/>
          <w:i w:val="0"/>
        </w:rPr>
        <w:t>"वहयहांआपकेआनेसेपहलेहेडथे,जिन्हेंheadofficeसेभेजागयाथा।"</w:t>
      </w:r>
      <w:r>
        <w:rPr>
          <w:b w:val="0"/>
          <w:i w:val="0"/>
        </w:rPr>
        <w:t>"तोफिरमैंनेउन्हेंमीटिंगमेंक्योंनहींदेखा?"</w:t>
      </w:r>
      <w:r>
        <w:rPr>
          <w:b w:val="0"/>
          <w:i w:val="0"/>
        </w:rPr>
        <w:t>ईश्वरनेहिचकिचातेहुएकहा, "वहज्यादाऑफिसनहींआतेहैं।"</w:t>
      </w:r>
      <w:r>
        <w:rPr>
          <w:b w:val="0"/>
          <w:i w:val="0"/>
        </w:rPr>
        <w:t>"outstanding , चलो मिलतेहैं?"</w:t>
      </w:r>
      <w:r>
        <w:rPr>
          <w:b w:val="0"/>
          <w:i w:val="0"/>
        </w:rPr>
        <w:t>अनामिकातुरंतसारीबातसमझगईऔरबोली,"उन्हेंबुलाओ।"</w:t>
      </w:r>
      <w:r>
        <w:rPr>
          <w:b w:val="0"/>
          <w:i w:val="0"/>
        </w:rPr>
        <w:t>"जी..."ईश्वरजानेहीवालाथा,तभीअनामिकानेउसेरोकतेहुएपूछा, "तुम  उनको लेने क्यों जा रहे हो? क्याउन्हेंpersonal invitation कीजरूरतपड़ेगी?"</w:t>
      </w:r>
      <w:r>
        <w:rPr>
          <w:b w:val="0"/>
          <w:i w:val="0"/>
        </w:rPr>
        <w:t>"अगरमैंनेउन्हेंसिर्फकॉलकियायाफिरmessage भेजा,तोवहगुस्सेमेंबहुततमाशाकरेंगे।"</w:t>
      </w:r>
      <w:r>
        <w:rPr>
          <w:b w:val="0"/>
          <w:i w:val="0"/>
        </w:rPr>
        <w:t>"Really?चलोफिरदेखतेहैंकिवहतमाशाकैसेखड़ाकरतेहैं?"</w:t>
      </w:r>
      <w:r>
        <w:rPr>
          <w:b w:val="0"/>
          <w:i w:val="0"/>
        </w:rPr>
        <w:t>थोड़ीहीदेरबादएकmiddle age इंसान,जोलगभग40-45सालकाहोगा,वहआया।वहथोड़ासामोटाथाऔरउसका गोलचेहराथा।वहऑफिसकेदरवाजेपरआयाऔरबिनाकिसीहिचकिचाहट के ईश्वरकोडांटने लगा,"ओ,तोलगताहैकिअबनई बॉसआगईहैतोपुरानेवालेकीकोईइज्जतहीनहींरहीतुमलोगोंकीनजरोंमें?"</w:t>
      </w:r>
      <w:r>
        <w:rPr>
          <w:b w:val="0"/>
          <w:i w:val="0"/>
        </w:rPr>
        <w:t>"सर,वहएकtemporary phase था,जबआपबॉसथेऔरहमेंआपकाpersonalकामकरनापड़ताथा,I am really sorry,मगरमैंअबआपकोpersonallyबुलानेनहींआऊँगा.."ईश्वरनेजवाबदिया।</w:t>
      </w:r>
      <w:r>
        <w:rPr>
          <w:b w:val="0"/>
          <w:i w:val="0"/>
        </w:rPr>
        <w:t>"यहजोनईहै,अभी-अभीआसमानसे टपकी है,किसेपताकिवहकितनेदिनोंतकयहांरहनेवालीहैऔरतुमलोगअभीसेहीउसकेबलपरउछलनेलगेहो,देखतेहैंउसकेजानेकेबादक्याहोगा तुम्हारा?"</w:t>
      </w:r>
      <w:r>
        <w:rPr>
          <w:b w:val="0"/>
          <w:i w:val="0"/>
        </w:rPr>
        <w:t>ईश्वरनेकाफीrespectfully कहा,"आपअंदरजाइए,mam already अंदरहीहै।"</w:t>
      </w:r>
      <w:r>
        <w:rPr>
          <w:b w:val="0"/>
          <w:i w:val="0"/>
        </w:rPr>
        <w:t>किशोरनेउसेठंडीनजरोंसेदेखाऔरफिरऑफिसचेयरपरबैठीलड़कीकोकाफीinterestसेदेखनेलगा।वहकाफीattractive थी,मगरउसकेlook और attitude सेलगरहाथाकिवहउसेनीचादिखा रहीहो ।</w:t>
      </w:r>
      <w:r>
        <w:rPr>
          <w:b w:val="0"/>
          <w:i w:val="0"/>
        </w:rPr>
        <w:t>"मैंनेअफवाहेंसुनीहैंकिकोईनयाहेडआयाहै,लेकिनमैंयहदेखकरबहुतहैरानहूंकितुमकाफी youngहो..."किशोरतुरंतchair परबैठतेहुएबोला ,"जहांतकमुझेपताहै,तुम्हेंheadofficeसेभेजागयाहै,लेकिनमुझेतोयादनहींआरहाहैकिमैने तुम्हेंवहांकामकरतेहुएदेखाहै?"</w:t>
      </w:r>
      <w:r>
        <w:rPr>
          <w:b w:val="0"/>
          <w:i w:val="0"/>
        </w:rPr>
        <w:t>"Mrकिशोर, headofficeमेंचारसेपांचहजारemployee कामकरतेहैं,क्याआपउनसबसेमिलेहैं?"</w:t>
      </w:r>
      <w:r>
        <w:rPr>
          <w:b w:val="0"/>
          <w:i w:val="0"/>
        </w:rPr>
        <w:t>"नहीं,मगरमैंनेकभीतुमजैसीyoung औरattractive लड़कीकोइसposition परपहलेबैठेहुएनहींदेखाहै,वैसेheadquarterसेकिसनेतुम्हेंभेजाहै?"</w:t>
      </w:r>
      <w:r>
        <w:rPr>
          <w:b w:val="0"/>
          <w:i w:val="0"/>
        </w:rPr>
        <w:t>जानने के लिए सुनते रहिए My mysterious princess सिर्फ Pocket FM app पर!</w:t>
      </w:r>
    </w:p>
    <w:p>
      <w:r>
        <w:br w:type="page"/>
      </w:r>
    </w:p>
    <w:p>
      <w:pPr>
        <w:pStyle w:val="Heading1"/>
      </w:pPr>
      <w:r>
        <w:t>Ep 34 - Natasha Devensh Ke Ghar</w:t>
      </w:r>
    </w:p>
    <w:p>
      <w:r>
        <w:rPr>
          <w:b w:val="0"/>
          <w:i w:val="0"/>
        </w:rPr>
        <w:t>Chapter 34 -नताशादेवांशके घर</w:t>
      </w:r>
      <w:r>
        <w:t xml:space="preserve"> </w:t>
      </w:r>
      <w:r>
        <w:rPr>
          <w:b w:val="0"/>
          <w:i w:val="0"/>
        </w:rPr>
        <w:t>अनामिका के वापस आने के बाद ईश्वर ने बताया कि किशोर उससे मिलने आया है ।</w:t>
      </w:r>
      <w:r>
        <w:t xml:space="preserve"> </w:t>
      </w:r>
      <w:r>
        <w:rPr>
          <w:b w:val="0"/>
          <w:i w:val="0"/>
        </w:rPr>
        <w:t>किशोर के बारे में वो पहले भी सुन चुकी थी ।</w:t>
      </w:r>
      <w:r>
        <w:t xml:space="preserve"> </w:t>
      </w:r>
      <w:r>
        <w:rPr>
          <w:b w:val="0"/>
          <w:i w:val="0"/>
        </w:rPr>
        <w:t>किशोर जैसे ही chair पर बैठा वो अनामिका को घूरने लगा और बोला  की उसने कभी उसे headquarters में नहीं देखा । औरheadquarterसेoffice मेंकिसनेउसकोभेजा?"</w:t>
      </w:r>
      <w:r>
        <w:rPr>
          <w:b w:val="0"/>
          <w:i w:val="0"/>
        </w:rPr>
        <w:t>ये सुनते ही अनामिका ने भी sarcastic टोन में जवाब दिया,"तोक्याइसबातकीरिपोर्टमुझेतुम्हेंदेनीहोगी?"अनामिकानेहल्कीमुस्कुराहटकेसाथकहा, "मैंनेसुनाहैकितुमअक्सरकंपनीनहींआते।क्यामैंएकहेडहोनेकेनातेतुमसेइसबारेमेंपूछसकतीहूँ?"</w:t>
      </w:r>
      <w:r>
        <w:rPr>
          <w:b w:val="0"/>
          <w:i w:val="0"/>
        </w:rPr>
        <w:t>किशोरनेअनामिकाकीतरफदेखकरdevil smileकेसाथकहा, "अगरकंपनीकीहरएकsingleचीज़मुझेpersonally handleकरनीहोती,तबतोमैंमरचुकाहोता।miss कपूर,आपइसकंपनीकीpositionपरअभी-अभीनई हैं,इसलिएधीरे-धीरेआपकोपताचलजाएगाकिक्याऔरकैसेकरनाहोताहै।"</w:t>
      </w:r>
      <w:r>
        <w:rPr>
          <w:b w:val="0"/>
          <w:i w:val="0"/>
        </w:rPr>
        <w:t>"तोफिरजबतुमकंपनीमेंनहींहोतेहो,तोआखिरहोतेकहाँहो?"अनामिकानेपूछा।</w:t>
      </w:r>
      <w:r>
        <w:rPr>
          <w:b w:val="0"/>
          <w:i w:val="0"/>
        </w:rPr>
        <w:t>"दूसरीcompanies'केसाथdealsकरना, suppliers'केसाथmeetings।Missकपूर,क्याआपयहसारे department भीसंभालेंगी?"किशोरबोला।</w:t>
      </w:r>
      <w:r>
        <w:rPr>
          <w:b w:val="0"/>
          <w:i w:val="0"/>
        </w:rPr>
        <w:t>"क्यों नहीं"अनामिकामुस्कुराकरबोली, "मुझेहरएकचीज़detailमेंपताहोनीचाहिए,वरनामेरेbossहोनेकाक्या फायदा?"</w:t>
      </w:r>
      <w:r>
        <w:rPr>
          <w:b w:val="0"/>
          <w:i w:val="0"/>
        </w:rPr>
        <w:t>किशोरनेहँसतेहुएकहा, "इसकामतलब,आपमुझसेये कहनाचाहतीहैंकिमुझेहररोज़ऑफिसआनाहोगा और आपको report करना होगा।"</w:t>
      </w:r>
      <w:r>
        <w:rPr>
          <w:b w:val="0"/>
          <w:i w:val="0"/>
        </w:rPr>
        <w:t>"सिर्फतुम्हेंनहीं बल्किसारेemployeesकोउनकेworking hoursकेदौरानयहाँआनाहोगा,"अनामिकानेमुस्कुराकरकहा।</w:t>
      </w:r>
      <w:r>
        <w:t xml:space="preserve"> </w:t>
      </w:r>
      <w:r>
        <w:rPr>
          <w:b w:val="0"/>
          <w:i w:val="0"/>
        </w:rPr>
        <w:t>किशोरनेअपनेसामनेबैठीलड़कीकोदेखाऔरतेजीसेहँसनेलगा, "Miss कपूर,आपकंपनीकीheadहैं,इसलिएमैंआपकीबातज़रूरसुनूँगा।"</w:t>
      </w:r>
      <w:r>
        <w:rPr>
          <w:b w:val="0"/>
          <w:i w:val="0"/>
        </w:rPr>
        <w:t>"अगरऔरकोईबातनहींहैतोआप जा सकते हैं"अनामिकाबोली।</w:t>
      </w:r>
      <w:r>
        <w:rPr>
          <w:b w:val="0"/>
          <w:i w:val="0"/>
        </w:rPr>
        <w:t>"Don't worry,अबसेमैंहरदिनकंपनीआऊँगाऔरअच्छेसेआपको reporting भी करूँगा,"किशोरबोला।</w:t>
      </w:r>
      <w:r>
        <w:t xml:space="preserve"> </w:t>
      </w:r>
      <w:r>
        <w:rPr>
          <w:b w:val="0"/>
          <w:i w:val="0"/>
        </w:rPr>
        <w:t>उसकीआखिरीबातमेंउसनेकुछज़्यादाहीजोर दियाथा,जैसेकिउसकामतलबकुछऔरहो,लेकिनअनामिकानेवहमतलबसमझलियाऔरहँसतेहुएबोली, "उम्मीद है आप अपना काम अच्छे से करेंगे और मुझे शिकायत का मौका बिल्कुल नहीं देंगे।"</w:t>
      </w:r>
      <w:r>
        <w:rPr>
          <w:b w:val="0"/>
          <w:i w:val="0"/>
        </w:rPr>
        <w:t>उसकीबातसुनकरकिशोरखड़ाहुआऔरजानेलगा।अनामिकानेउसेजातेहुएदेखातोबोली, "हाँ,मैंएकबातआपकोबतानाभूलगई।"</w:t>
      </w:r>
      <w:r>
        <w:rPr>
          <w:b w:val="0"/>
          <w:i w:val="0"/>
        </w:rPr>
        <w:t>किशोरतुरंतरुकगया।अनामिकानेस्पष्टशब्दोंमेंकहा, "सिर्फमैंअपनेemployeesकोordersदेसकतीहूँ,कोईऔरनहीं।"</w:t>
      </w:r>
      <w:r>
        <w:rPr>
          <w:b w:val="0"/>
          <w:i w:val="0"/>
        </w:rPr>
        <w:t>यहसुनकरकिशोरनेदरवाजेपरखड़ेईश्वरकीतरफदेखा।</w:t>
      </w:r>
      <w:r>
        <w:rPr>
          <w:b w:val="0"/>
          <w:i w:val="0"/>
        </w:rPr>
        <w:t>"क्याआपकोसमझमेंआगया,Mrकिशोर?"अनामिकानेपूछा।</w:t>
      </w:r>
      <w:r>
        <w:rPr>
          <w:b w:val="0"/>
          <w:i w:val="0"/>
        </w:rPr>
        <w:t>"समझगयामैं,"इतनाबोलकरकिशोरगुस्सेमेंबाहरचलागया।</w:t>
      </w:r>
      <w:r>
        <w:t xml:space="preserve"> </w:t>
      </w:r>
      <w:r>
        <w:rPr>
          <w:b w:val="0"/>
          <w:i w:val="0"/>
        </w:rPr>
        <w:t>ईश्वरहैरानीसेऑफिसमेंबैठीअपनीनईbossकोदेखरहाथा।उसकीछोटीसीbossनेउसेprotectकियाथा।</w:t>
      </w:r>
      <w:r>
        <w:t xml:space="preserve"> </w:t>
      </w:r>
      <w:r>
        <w:rPr>
          <w:b w:val="0"/>
          <w:i w:val="0"/>
        </w:rPr>
        <w:t>वहींदूसरीतरफ...देवेंद्रजीकेघरपर</w:t>
      </w:r>
      <w:r>
        <w:t xml:space="preserve"> </w:t>
      </w:r>
      <w:r>
        <w:rPr>
          <w:b w:val="0"/>
          <w:i w:val="0"/>
        </w:rPr>
        <w:t>देवेंद्रजीनेगार्डनमेंफूलोंऔरपौधोंकोदेखाऔरफिरमाली केहाथसेscissors लेतेहुएबोले, "मैंखुदtrimming करदूंगा।"</w:t>
      </w:r>
      <w:r>
        <w:rPr>
          <w:b w:val="0"/>
          <w:i w:val="0"/>
        </w:rPr>
        <w:t>"सर,be careful,आपअभीतकठीकनहींहुएहैं,"माली नेजल्दीसेकहा,"आपकोकौनसाशेपचाहिए,आपबसमुझेबतादीजिए।"</w:t>
      </w:r>
      <w:r>
        <w:rPr>
          <w:b w:val="0"/>
          <w:i w:val="0"/>
        </w:rPr>
        <w:t>"मुझेबसकुछक्यूटदिखनेवालेपौधेचाहिए,"देवेंद्रजीबोले।</w:t>
      </w:r>
      <w:r>
        <w:rPr>
          <w:b w:val="0"/>
          <w:i w:val="0"/>
        </w:rPr>
        <w:t>"क्यूट?"माली कोलगाकिउसनेकुछगलतसुनलियाहै।</w:t>
      </w:r>
      <w:r>
        <w:t xml:space="preserve"> </w:t>
      </w:r>
      <w:r>
        <w:rPr>
          <w:b w:val="0"/>
          <w:i w:val="0"/>
        </w:rPr>
        <w:t>देवेंद्रजीखुदअपनेfavourite पौधोंकोtrim करनेलगे।थोड़ीदेरबाद,जबउन्हेंकुछperfectनहींलगा,तोफिरपौधों को और trim किया औरउसकेबादउन्होंनेकहा, "अबकैसादिखरहाहै?"</w:t>
      </w:r>
      <w:r>
        <w:rPr>
          <w:b w:val="0"/>
          <w:i w:val="0"/>
        </w:rPr>
        <w:t>"सर,क्याआपनेइसे rabbit कीशेपमेंtrim करदियाहै?"माली बोला।</w:t>
      </w:r>
      <w:r>
        <w:t xml:space="preserve"> </w:t>
      </w:r>
      <w:r>
        <w:rPr>
          <w:b w:val="0"/>
          <w:i w:val="0"/>
        </w:rPr>
        <w:t>तबउसेएहसासहुआकियहउनकीछोटीमैडमकेलिएहै,जोआजरातआनेवालीहै।</w:t>
      </w:r>
      <w:r>
        <w:t xml:space="preserve"> </w:t>
      </w:r>
      <w:r>
        <w:rPr>
          <w:b w:val="0"/>
          <w:i w:val="0"/>
        </w:rPr>
        <w:t>देवेंद्रजीनेऔर trimming शुरूकीऔरआखिरमेंजोनिकला,वहउन्हेंकाफीपसंदआया।अनामिकाकोयहजगहपसंदहै,इसलिएउन्होंनेमाली सेकहकरबाकीपौधोंकोभीअच्छी शेपमेंtrim करवादियाऔरपूरेvillaकोसाफ और अच्छे  से सजादिया।जैसेआजरातजोमेहमानआरहेहैं,वेउनकीपोताबहूनहींबल्किकोईबहुतबड़ीcelebrityहों।</w:t>
      </w:r>
      <w:r>
        <w:rPr>
          <w:b w:val="0"/>
          <w:i w:val="0"/>
        </w:rPr>
        <w:t>"सर,MisMissनताशाआईहैं,"अचानकसेएकstaff नेआकरकहा, "क्याआपउनसे मिलना चाहतेहैं?क्या मैंउन्हेंअंदरलेआऊं?"</w:t>
      </w:r>
      <w:r>
        <w:rPr>
          <w:b w:val="0"/>
          <w:i w:val="0"/>
        </w:rPr>
        <w:t>"वहयहांक्योंआईहैं?"कैलाशनेसोचाऔरदेवेंद्रजीकीतरफदेखा।</w:t>
      </w:r>
      <w:r>
        <w:t xml:space="preserve"> </w:t>
      </w:r>
      <w:r>
        <w:rPr>
          <w:b w:val="0"/>
          <w:i w:val="0"/>
        </w:rPr>
        <w:t>देवेंद्रजीआरामकरनेजाने ही वालेथे।उन्होंनेसोफेपरबैठतेहुएकहा, "उसेअंदरआनेदोऔरकुछsnacks भीलेआओ।"</w:t>
      </w:r>
      <w:r>
        <w:rPr>
          <w:b w:val="0"/>
          <w:i w:val="0"/>
        </w:rPr>
        <w:t>नताशाजैसे ही देवेंद्रजीकेपासपहुंचीउसकीआंखोंसेआंसूबहनेलगे।</w:t>
      </w:r>
      <w:r>
        <w:t xml:space="preserve"> </w:t>
      </w:r>
      <w:r>
        <w:rPr>
          <w:b w:val="0"/>
          <w:i w:val="0"/>
        </w:rPr>
        <w:t>दादाजी को देखतेहीउसनेरोतेहुएकहा, "मैंबहुतखुशहूंकिआपबिल्कुलठीकहैं,मगरमुझेगिल्टीफीलहोरहाहै।"</w:t>
      </w:r>
      <w:r>
        <w:rPr>
          <w:b w:val="0"/>
          <w:i w:val="0"/>
        </w:rPr>
        <w:t>"रोक्योंरहीहोतुम?"देवेंद्रजीनेपूछा।</w:t>
      </w:r>
      <w:r>
        <w:rPr>
          <w:b w:val="0"/>
          <w:i w:val="0"/>
        </w:rPr>
        <w:t>"पिछलीबारमैंनेगड़बड़करदीथी,मैंआपकोठीकहोतेहुएदेखनाचाहतीथी,मगरमुझेनहींपता था किजोsoup मैंनेआपकोदिया,वहआपके लिए अच्छा नहीं था..."नताशाकोबहुतशर्मआरहीथी, "आपकोमेरीवजहसेइतनाकुछसहनापड़ा,मुझे माफ कर दीजिए। लेकिनअबमैंखुशहूंकिआपबिल्कुल ठीकहै।"</w:t>
      </w:r>
      <w:r>
        <w:rPr>
          <w:b w:val="0"/>
          <w:i w:val="0"/>
        </w:rPr>
        <w:t>देवेंद्रजीनेहंसतेहुएकहा, "जोबीतगया,सोबीतगया,उसबारेमेंबातनहींकरते।"</w:t>
      </w:r>
      <w:r>
        <w:rPr>
          <w:b w:val="0"/>
          <w:i w:val="0"/>
        </w:rPr>
        <w:t>असलमेंsoup मेंकुछगड़बड़नहींथी,बल्किउनकी बॉडीकमजोरथी,यहबातदेवेंद्रजीजानतेथे,मगरवहयहसबनताशाकोनहींबतानाचाहतेथे।</w:t>
      </w:r>
      <w:r>
        <w:t xml:space="preserve"> </w:t>
      </w:r>
      <w:r>
        <w:rPr>
          <w:b w:val="0"/>
          <w:i w:val="0"/>
        </w:rPr>
        <w:t>थोड़ीदेरबाद,chef नेदेवेंद्रजीकोएकmenu दियाreview केलिए।</w:t>
      </w:r>
      <w:r>
        <w:rPr>
          <w:b w:val="0"/>
          <w:i w:val="0"/>
        </w:rPr>
        <w:t>"अच्छाहै,अच्छाहै,"देवेंद्रजीनेऊपरसेनीचेतकदेखतेहुएपूछा, "क्यातुमनेdesertमेंchocolateuse किया है?तोउसेअलगकरदो,अनामिकाकोपसंदनहीं,उसेstrawberry flavor मेंबनाना।"</w:t>
      </w:r>
      <w:r>
        <w:rPr>
          <w:b w:val="0"/>
          <w:i w:val="0"/>
        </w:rPr>
        <w:t>यहसुनकरनताशानेसोचा, "अनामिका?क्यावहयहांडिनरकेलिएआरहीहै?Impossible...औरदेवेंद्रजीकोउसकाchoice इतनेअच्छेसेकैसेपता?"</w:t>
      </w:r>
      <w:r>
        <w:rPr>
          <w:b w:val="0"/>
          <w:i w:val="0"/>
        </w:rPr>
        <w:t>"कुछfresh फ्रूट्सभीrakhna औरउन्हेंक्यूटशेपमेंकाटना,"देवेंद्रजीनेmenuवापसकरतेहुएकहा,"अभीकेलिएइतनाही,जाओऔरजाकरतैयारी करो।"</w:t>
      </w:r>
      <w:r>
        <w:rPr>
          <w:b w:val="0"/>
          <w:i w:val="0"/>
        </w:rPr>
        <w:t>नताशानेएकनकलीमुस्कुराहटकेसाथपूछा जैसे उसने कुछ सुना  ही ना हो, "दादाजी,क्याआपकेघरपरकोईस्पेशलगेस्टआनेवालेहैं?आजमैंनेनोटिसकियाकिकईसारेलोगघरमें काम कररहेहैं।"</w:t>
      </w:r>
      <w:r>
        <w:rPr>
          <w:b w:val="0"/>
          <w:i w:val="0"/>
        </w:rPr>
        <w:t>"तुम्हारीबहनआनेवालीहै,मैंनेउसेडिनरकेलिएinvite कियाहै,"देवेंद्रजीनेखुशहोकरकहा, "मैंनेतोऐसीunexpectedचीजहोतीहुईकभीimagineभीनहींकीथी,वो आखिरमेंदिव्यांशकीfiancé बनगई। अब वो दोनों साथ हैं खुश हैं। ये एक चमत्कार है की कैसे वो हम सब की life में आई । नताशा,तुम्हारीऔरदेवांशकीकिस्मतएकसाथनहींथी,इसलिएतुमहमारेपरिवारकीबहूनहींबनसकती। I am sorry बेटा"</w:t>
      </w:r>
      <w:r>
        <w:rPr>
          <w:b w:val="0"/>
          <w:i w:val="0"/>
        </w:rPr>
        <w:t>"मेरेपासदीदीजितनीअच्छीकिस्मतनहींहै..."नताशाने आँखे झुकाके दादा जी से कहा ।</w:t>
      </w:r>
      <w:r>
        <w:t xml:space="preserve"> </w:t>
      </w:r>
      <w:r>
        <w:rPr>
          <w:b w:val="0"/>
          <w:i w:val="0"/>
        </w:rPr>
        <w:t>नताशा कोबहुतगुस्साआरहाथा।</w:t>
      </w:r>
      <w:r>
        <w:rPr>
          <w:b w:val="0"/>
          <w:i w:val="0"/>
        </w:rPr>
        <w:t>"अनामिका?हमेशाअनामिका,सबकुछअनामिकाकेआनेकेबादउसीकाहोताजारहाहै।"नताशा मन में बोली ।</w:t>
      </w:r>
      <w:r>
        <w:rPr>
          <w:b w:val="0"/>
          <w:i w:val="0"/>
        </w:rPr>
        <w:t>"तुमबहुतअच्छीबच्चीहो,तुम्हेंपक्काएकअच्छापरिवारमिलेगाऔरतुमएकअच्छेलड़केसेशादीकरपाओगी।मुझे लेटहोरहाहै,मुझेदूसरीतैयारीभी करनीहै। मैं चलता हूं,"देवेंद्रजीबोले</w:t>
      </w:r>
      <w:r>
        <w:t xml:space="preserve"> </w:t>
      </w:r>
      <w:r>
        <w:rPr>
          <w:b w:val="0"/>
          <w:i w:val="0"/>
        </w:rPr>
        <w:t>देवेंद्रजी ने टाइमदेखा और खुद से बोला, "अनामिकायहांपरआतीहीहोगी"</w:t>
      </w:r>
      <w:r>
        <w:rPr>
          <w:b w:val="0"/>
          <w:i w:val="0"/>
        </w:rPr>
        <w:t>उन्हेंअनामिकाकेआनेकाबहुतइंतजारथा।</w:t>
      </w:r>
      <w:r>
        <w:t xml:space="preserve"> </w:t>
      </w:r>
      <w:r>
        <w:rPr>
          <w:b w:val="0"/>
          <w:i w:val="0"/>
        </w:rPr>
        <w:t>वहसब staff सेबोले,"अनामिकापहलीबारयहांआरहीहै,उसकेऊपरबुराimpressionनहींपड़नाचाहिए।"</w:t>
      </w:r>
      <w:r>
        <w:rPr>
          <w:b w:val="0"/>
          <w:i w:val="0"/>
        </w:rPr>
        <w:t>इतनाकहकरवहजानेहीवालेथे,तभीनताशापीछेसेबोली, "दादाजी।"</w:t>
      </w:r>
      <w:r>
        <w:rPr>
          <w:b w:val="0"/>
          <w:i w:val="0"/>
        </w:rPr>
        <w:t>देवेंद्रजीनेमुस्कुराकरउसेदेखा।</w:t>
      </w:r>
      <w:r>
        <w:rPr>
          <w:b w:val="0"/>
          <w:i w:val="0"/>
        </w:rPr>
        <w:t>"मैंनेpianocompetitionमेंfirst prize जीताहै,मैंआपकेलिएpianoबजानाचाहतीथी,"नताशाउन्हेंबतानाचाहतीथीकिवहअनामिकासेज्यादाtalentedहै।</w:t>
      </w:r>
      <w:r>
        <w:t xml:space="preserve"> </w:t>
      </w:r>
      <w:r>
        <w:rPr>
          <w:b w:val="0"/>
          <w:i w:val="0"/>
        </w:rPr>
        <w:t>लेकिनदेवेंद्रजीकोकोईफर्कनहींपड़ा,उन्होंनेमुस्कुराकरकहा, "क्याकिसीऔरदिनplan करें ये सब?"</w:t>
      </w:r>
      <w:r>
        <w:rPr>
          <w:b w:val="0"/>
          <w:i w:val="0"/>
        </w:rPr>
        <w:t>नताशाफिरबोली, "क्यामैंअभीनहींबजासकती?अगरआपजल्दीमेंनहींहैंतो। आपकोतोmusicकीकितनीknowledgeहै,आपसुनकरमेरीperformanceमेंजोगलतीहो,उसेसुधारनेमेंमददकरसकतेहैंना?"</w:t>
      </w:r>
      <w:r>
        <w:rPr>
          <w:b w:val="0"/>
          <w:i w:val="0"/>
        </w:rPr>
        <w:t>नताशाने बोल तो दिया,मगरदेवेंद्रजीशॉकमेंथे । वहचाहतेथेकिअनामिकाकेआनेसेपहलेनताशा यहांसेचलीजाए।उन्हेंलगताथाकिअनामिकाउसेवहांदेखकरखुशनहींहोगी।</w:t>
      </w:r>
      <w:r>
        <w:t xml:space="preserve"> </w:t>
      </w:r>
      <w:r>
        <w:rPr>
          <w:b w:val="0"/>
          <w:i w:val="0"/>
        </w:rPr>
        <w:t>लेकिननताशाऔरकुछबोलपाती,उससेपहलेहीदेवेंद्रजीबोले, "कैलाश,थोड़ीदेरनताशाकेसाथरहो,मुझेवहांकी तैयारियां देखनी है।"</w:t>
      </w:r>
      <w:r>
        <w:rPr>
          <w:b w:val="0"/>
          <w:i w:val="0"/>
        </w:rPr>
        <w:t>"जी",कैलाशसमझगएकिदेवेंद्रजीकोयहांनहींरहनाहै,इसलिएउन्होंनेrespectfullyउन्हेंजानेदिया।</w:t>
      </w:r>
      <w:r>
        <w:t xml:space="preserve"> </w:t>
      </w:r>
      <w:r>
        <w:rPr>
          <w:b w:val="0"/>
          <w:i w:val="0"/>
        </w:rPr>
        <w:t>देवेंद्रजीनेकैलाशकोनताशाकेसाथछोड़ाथा,जिसकामतलबथाकिवहउसेयहांआस-पासनहींरखनाचाहतेथे।</w:t>
      </w:r>
      <w:r>
        <w:t xml:space="preserve"> </w:t>
      </w:r>
      <w:r>
        <w:rPr>
          <w:b w:val="0"/>
          <w:i w:val="0"/>
        </w:rPr>
        <w:t>नताशा का गुस्साआज आसमानपरथा।</w:t>
      </w:r>
      <w:r>
        <w:rPr>
          <w:b w:val="0"/>
          <w:i w:val="0"/>
        </w:rPr>
        <w:t>"अनामिका,वहघटियागांवकीगवार,वहकैसेदेवेंद्रजीकादिलजीतसकतीहै?क्याहैउसकाsecret?उसनेइतनीकमटाइममेंउनके दिल में कैसे जगह बना ली?"नताशासोचरहीथी।</w:t>
      </w:r>
      <w:r>
        <w:rPr>
          <w:b w:val="0"/>
          <w:i w:val="0"/>
        </w:rPr>
        <w:t>"अबजबदादाजीbusy हैं,तोमैंकिसीऔरदिनआऊंगी"नताशानेअपनेलाएहुएगिफ्टवहीछोड़तेहुएकहा।"प्लीजआपयहदादाजीकोदेदीजिएगा।"</w:t>
      </w:r>
      <w:r>
        <w:rPr>
          <w:b w:val="0"/>
          <w:i w:val="0"/>
        </w:rPr>
        <w:t>"डॉक्टरनेकहाहैकिवहकोईऔरtonics नहींलेसकते,शायदयहचीज़ेंवहइस्तेमालनहींकरपाएंगे,"कैलाशजीनेrespectfully जवाबदिया।"Miss नताशा,प्लीजइन्हेंअपनेसाथवापसलेजाइए,अपनेघर।"</w:t>
      </w:r>
      <w:r>
        <w:rPr>
          <w:b w:val="0"/>
          <w:i w:val="0"/>
        </w:rPr>
        <w:t>"Miss नताशाकासामानउनकीगाड़ीमेंरखदो,"कैलाशजीजानतेथेकिवहयहांक्योंआईथीं।</w:t>
      </w:r>
      <w:r>
        <w:t xml:space="preserve"> </w:t>
      </w:r>
      <w:r>
        <w:rPr>
          <w:b w:val="0"/>
          <w:i w:val="0"/>
        </w:rPr>
        <w:t>वहअभीभीउनके young masterकोपसंदकरतीहै औरवहइस परिवारकीबहूबननाचाहतीहै,लेकिनउसकी बदकिस्मती यहथीकिउनकेyoung masterकोसिर्फअनामिकाहीपसंदहै,औरउनकेबॉसभीअनामिकाकोअपनीबहूकेतौरपरaccept करचुकेहैं।वहफिरभीइसपरिवारमेंशामिलहोनेकेसपनेदेखरहीथीं,लेकिनवहसिर्फसपनाहीरह जायेगा।</w:t>
      </w:r>
      <w:r>
        <w:t xml:space="preserve"> </w:t>
      </w:r>
      <w:r>
        <w:rPr>
          <w:b w:val="0"/>
          <w:i w:val="0"/>
        </w:rPr>
        <w:t>वहींदूसरीतरफ,</w:t>
      </w:r>
      <w:r>
        <w:t xml:space="preserve"> </w:t>
      </w:r>
      <w:r>
        <w:rPr>
          <w:b w:val="0"/>
          <w:i w:val="0"/>
        </w:rPr>
        <w:t>अनामिकानेअपनाकामखत्मकियाऔरअपनीमांकोकॉलकिया,"मां,मेरेलिएखानामतबनाइएगाऔरनाहीइंतजारकीजिएगा।"</w:t>
      </w:r>
      <w:r>
        <w:rPr>
          <w:b w:val="0"/>
          <w:i w:val="0"/>
        </w:rPr>
        <w:t>वहक्योंनहींआएगी।यहबातवहexplain करपातीउससेपहलेहीसीताजीनेखुशहोकरकहा, "मैंजानतीहूं,देवेंद्रजीनेमुझेकॉलकियाथा।वो वापिस घर आ गए हैं और चाहतेहैंकितुमउनकेसाथडिनरकरो।"</w:t>
      </w:r>
      <w:r>
        <w:rPr>
          <w:b w:val="0"/>
          <w:i w:val="0"/>
        </w:rPr>
        <w:t>अनामिकाहैरानहोगईकिदादाजीनेइतनेछोटेसेमामलेकेलिएउसकीमांकोकॉलकिया,मगरवहखुशथी।</w:t>
      </w:r>
      <w:r>
        <w:rPr>
          <w:b w:val="0"/>
          <w:i w:val="0"/>
        </w:rPr>
        <w:t>"मैंनेउनसेसुनाकितुमनेएकबारउनकीजानबचाईथी,भलेहीउन्होंनेdetails नहींबताईहो,मगरवहलगातारफोनकॉलपर10मिनटतक तुम्हारीतारीफेंकरतेरहे।वहबहुतखुशथेअपनीहोनेवालीdaughter in law...से "सीताजीआगेबोलीं।</w:t>
      </w:r>
      <w:r>
        <w:t xml:space="preserve"> </w:t>
      </w:r>
      <w:r>
        <w:rPr>
          <w:b w:val="0"/>
          <w:i w:val="0"/>
        </w:rPr>
        <w:t>अनामिकाहैरानहोगईकिदादाजीनेयहबातउसकीमांकोभीबतादी,लेकिनखुशीकीबातयहथीकिउन्होंनेhospital वाली details नहींबताई।</w:t>
      </w:r>
      <w:r>
        <w:rPr>
          <w:b w:val="0"/>
          <w:i w:val="0"/>
        </w:rPr>
        <w:t>"अनु,मांकोतुमनेबतायाक्योंनहींकितुमनेउनकीजानबचाईथी?,"सीताजीबोलीं।</w:t>
      </w:r>
      <w:r>
        <w:t xml:space="preserve"> </w:t>
      </w:r>
      <w:r>
        <w:rPr>
          <w:b w:val="0"/>
          <w:i w:val="0"/>
        </w:rPr>
        <w:t>सीताजीबहुतखुशथीं,मगरहमेशाउन्हेंलगताथाकिमेहतापरिवारमें उनकीबेटीनेबहुतकुछसहाहै।उनकेपास18सालोंतकइतनीwonderful,sensible औरintelligent बच्चीथी,लेकिनउन्होंनेउसकीकदरनहींकीऔरउसेजल्दसेजल्दघरसेभगानेकेलिएmissing person website परउसकीफोटोडालदी।</w:t>
      </w:r>
      <w:r>
        <w:rPr>
          <w:b w:val="0"/>
          <w:i w:val="0"/>
        </w:rPr>
        <w:t>"अच्छाटाइमबिताना,"सीताजीनेऔरकुछबातेंकींऔरफिरकॉलकटकरदिया।</w:t>
      </w:r>
      <w:r>
        <w:t xml:space="preserve"> </w:t>
      </w:r>
      <w:r>
        <w:rPr>
          <w:b w:val="0"/>
          <w:i w:val="0"/>
        </w:rPr>
        <w:t>नताशा,जोअभी-अभीघरआईथी,उसने भीयहसुनाऔरshocked हो के  पूछा, "क्यामेरीदीदीनेदादाजीकीजानबचाई?"</w:t>
      </w:r>
      <w:r>
        <w:rPr>
          <w:b w:val="0"/>
          <w:i w:val="0"/>
        </w:rPr>
        <w:t>"हां,मैंनेखुदयहदेवेंद्रजी सेहीसुनाहै,मुझेतोभरोसाहीनहींहोरहाहैकिअनामिकानेयहबातहमेंबताईनहीं,"सीताजीकोअपनीबेटीके बारे में जितना पता चल रहा था,वो उतनाज्यादापसंदआरहीथी उनको,वहहरतरीकेसेबिल्कुलperfect थी।</w:t>
      </w:r>
      <w:r>
        <w:t xml:space="preserve"> </w:t>
      </w:r>
      <w:r>
        <w:rPr>
          <w:b w:val="0"/>
          <w:i w:val="0"/>
        </w:rPr>
        <w:t>नताशानेमनहीमनसोचा, "शायदअनामिकादेवेंद्रजीकेबीमारहोनेपरवहांसेगुजररहीहोगीऔरउन्हेंसीपीआरसेबचालियाहोगा।तोइसतरहउसनेउनकादिलजीतलिया होगा ।कितनीबुरीबातहैकिउसेकोई ऐसा मौकानहींमिलाउनके करीब  आने का ।अगरउसकेपासमौकाहोतातोदेवेंद्रजीउसलड़कीकोइतनापसंदनहींकरते।"</w:t>
      </w:r>
      <w:r>
        <w:rPr>
          <w:b w:val="0"/>
          <w:i w:val="0"/>
        </w:rPr>
        <w:t>वहींदूसरीतरफ,</w:t>
      </w:r>
      <w:r>
        <w:t xml:space="preserve"> </w:t>
      </w:r>
      <w:r>
        <w:rPr>
          <w:b w:val="0"/>
          <w:i w:val="0"/>
        </w:rPr>
        <w:t>देवेंद्रजीकबसेदरवाजेपरटहलरहेथे।finally उन्हेंदूर सेजानेपहचानेलोगदिखाईदिए।गाड़ीसेबाहरआनेकेबाद,देवांशनेअनामिकाकाहाथपकड़ाहुआथा,जिसेदेखकरदेवेंद्रजीकेचेहरेपरबड़ीसीमुस्कुराहटआगईऔरबोले, "अनु,तुमआगई?कैसा रहा आज का दिन ऑफिस में ? क्यातुमकामसेथकगईहो?अंदरआओ।"</w:t>
      </w:r>
      <w:r>
        <w:rPr>
          <w:b w:val="0"/>
          <w:i w:val="0"/>
        </w:rPr>
        <w:t>देवंश अनामिका का हाथ पकड़ के अंदर आता है ।</w:t>
      </w:r>
      <w:r>
        <w:t xml:space="preserve"> </w:t>
      </w:r>
      <w:r>
        <w:rPr>
          <w:b w:val="0"/>
          <w:i w:val="0"/>
        </w:rPr>
        <w:t>क्या किशोर को सीधा कर पाएगी अनामिका ?</w:t>
      </w:r>
      <w:r>
        <w:t xml:space="preserve"> </w:t>
      </w:r>
      <w:r>
        <w:rPr>
          <w:b w:val="0"/>
          <w:i w:val="0"/>
        </w:rPr>
        <w:t>क्या नए challenges के लिए तैयार है अनामिका ?</w:t>
      </w:r>
      <w:r>
        <w:t xml:space="preserve"> </w:t>
      </w:r>
      <w:r>
        <w:rPr>
          <w:b w:val="0"/>
          <w:i w:val="0"/>
        </w:rPr>
        <w:t>नताशा की दादा जी को पटाने वाली चाल भी कामयाब नहीं हो पाई , अब अगला कदम क्या लेगी वो ?</w:t>
      </w:r>
      <w:r>
        <w:t xml:space="preserve"> </w:t>
      </w:r>
      <w:r>
        <w:rPr>
          <w:b w:val="0"/>
          <w:i w:val="0"/>
        </w:rPr>
        <w:t>जानने के लिए सुनते रहिए My mysterious princess सिर्फ Pocket FM app पर!</w:t>
      </w:r>
    </w:p>
    <w:p>
      <w:r>
        <w:br w:type="page"/>
      </w:r>
    </w:p>
    <w:p>
      <w:pPr>
        <w:pStyle w:val="Heading1"/>
      </w:pPr>
      <w:r>
        <w:t>Ep 35 - Anamika Aur Devansh Raat Ko Ek Sath</w:t>
      </w:r>
    </w:p>
    <w:p>
      <w:r>
        <w:rPr>
          <w:b w:val="0"/>
          <w:i w:val="0"/>
        </w:rPr>
        <w:t>Chapter 35 -अनामिका और देवांश रात को एक साथ</w:t>
      </w:r>
      <w:r>
        <w:t xml:space="preserve"> </w:t>
      </w:r>
      <w:r>
        <w:rPr>
          <w:b w:val="0"/>
          <w:i w:val="0"/>
        </w:rPr>
        <w:t>आज देवांश अनामिका के साथ पहली बार देवेंद्रजी के साथ डिनर करने घर पर आया था । देवेंद्रजी की खुशी  का तो ठिकाना ही नहीं था ।</w:t>
      </w:r>
      <w:r>
        <w:t xml:space="preserve"> </w:t>
      </w:r>
      <w:r>
        <w:rPr>
          <w:b w:val="0"/>
          <w:i w:val="0"/>
        </w:rPr>
        <w:t>जैसेहीदेवेंद्रजीअंदरआए,उन्होंनेअपने सारेservants कोजोयहांइंतजारकररहेथेउनकोबोला, "येमेरीबेटीहै,तुम सब को इसका बहुत ख्याल रखना है"</w:t>
      </w:r>
    </w:p>
    <w:p>
      <w:r>
        <w:rPr>
          <w:b w:val="0"/>
          <w:i w:val="0"/>
        </w:rPr>
        <w:t>"Good evening miss,"उनकेअंदरआतेहीसारेservants नेएकसाथwish किया।वहलोगकाफीदेरसेइंतजारकररहेथे,सब देखना चाहते थे देवांश की पसंद को ।</w:t>
      </w:r>
      <w:r>
        <w:t xml:space="preserve"> </w:t>
      </w:r>
      <w:r>
        <w:rPr>
          <w:b w:val="0"/>
          <w:i w:val="0"/>
        </w:rPr>
        <w:t>अनामिकाथोड़ी uncomfortable हो रही थी सब उसे ही देखे जा रहे थे ।</w:t>
      </w:r>
      <w:r>
        <w:t xml:space="preserve"> </w:t>
      </w:r>
      <w:r>
        <w:rPr>
          <w:b w:val="0"/>
          <w:i w:val="0"/>
        </w:rPr>
        <w:t>अनामिकानेसबको"हैलो" कहाऔरदेवांशकेसाथअंदरचलीगई।अनामिकाजबअंदरआरहीथी,तोउसनेगार्डनमेंफूलऔरपौधोंकोदेखाजोबहुतसुंदर दिख रहे थे । पूरा गार्डन ही इतना सुंदर दिख रहा था । ऐसा लग रहा था जैसे उस garden को specially किसी occasion के लिए तैयार किया हो ।</w:t>
      </w:r>
      <w:r>
        <w:t xml:space="preserve"> </w:t>
      </w:r>
      <w:r>
        <w:rPr>
          <w:b w:val="0"/>
          <w:i w:val="0"/>
        </w:rPr>
        <w:t>अनामिकाconfused होगई, "क्यायहदादाजीकाही घर है?यहांपरसब इतना perfect कैसे है ? "</w:t>
      </w:r>
      <w:r>
        <w:t xml:space="preserve"> </w:t>
      </w:r>
      <w:r>
        <w:rPr>
          <w:b w:val="0"/>
          <w:i w:val="0"/>
        </w:rPr>
        <w:t>देवांशनेभीआज सारेचेंजनोटिसकिए,जहांभीवहनजरघुमारहा था,सबकुछनयाऔरअलगलगरहाथा,उन्होंनेअनामिकाकोimpress करनेकेलिएबहुतमेहनतकीथी ।</w:t>
      </w:r>
      <w:r>
        <w:t xml:space="preserve"> </w:t>
      </w:r>
      <w:r>
        <w:rPr>
          <w:b w:val="0"/>
          <w:i w:val="0"/>
        </w:rPr>
        <w:t>"अनु,तुम्हेंभूखलगीहै?डिनररेडीहै?"देवेंद्रजीउन्हेंdining room मेंलेकरगए।</w:t>
      </w:r>
      <w:r>
        <w:t xml:space="preserve"> </w:t>
      </w:r>
      <w:r>
        <w:rPr>
          <w:b w:val="0"/>
          <w:i w:val="0"/>
        </w:rPr>
        <w:t>वहांखड़ेchief's  नेउन्हेंrespectfully wish किया,अनामिकाफिरspeechlessहोगई।</w:t>
      </w:r>
      <w:r>
        <w:t xml:space="preserve"> </w:t>
      </w:r>
      <w:r>
        <w:rPr>
          <w:b w:val="0"/>
          <w:i w:val="0"/>
        </w:rPr>
        <w:t>"seriously,इतनाformal behavior!" अनामिका कोऐसा लगरहाथाजैसेवहकहींकीरानीहो।</w:t>
      </w:r>
      <w:r>
        <w:t xml:space="preserve"> </w:t>
      </w:r>
      <w:r>
        <w:rPr>
          <w:b w:val="0"/>
          <w:i w:val="0"/>
        </w:rPr>
        <w:t>"अनामिका,मेरेसाथ बैठो,"देवेंद्रजीनेअपनेबगलवालीchairकीतरफइशाराकिया।तोएकservantनेअनामिकाकेलिएchair खींची।उसकेबैठतेहीदेवांशउसकेबगलमेंबैठगयाऔरstaff खानापरोसनेलगे।</w:t>
      </w:r>
      <w:r>
        <w:t xml:space="preserve"> </w:t>
      </w:r>
      <w:r>
        <w:rPr>
          <w:b w:val="0"/>
          <w:i w:val="0"/>
        </w:rPr>
        <w:t>खानाना सिर्फखानेमेंअच्छाथाबल्किदिखनेमेंभीकाफीअच्छाथा।</w:t>
      </w:r>
      <w:r>
        <w:t xml:space="preserve"> </w:t>
      </w:r>
      <w:r>
        <w:rPr>
          <w:b w:val="0"/>
          <w:i w:val="0"/>
        </w:rPr>
        <w:t>"अनामिका,खाकरदेखो,"देवेंद्रजीनेबहुतसारीचीज़ेंउसके सामने वालीप्लेटमेंरखदीऔरदेवांशउन्हेंचिढ़ानेकेलिएऔरसारीचीज़ेंअनामिकाकीप्लेटमेंरखनेलगा।</w:t>
      </w:r>
      <w:r>
        <w:t xml:space="preserve"> </w:t>
      </w:r>
      <w:r>
        <w:rPr>
          <w:b w:val="0"/>
          <w:i w:val="0"/>
        </w:rPr>
        <w:t>देवेंद्रजीनेसोचा,"मेरापोतासचमुचअनामिका को बहुत प्यार करता है।"</w:t>
      </w:r>
      <w:r>
        <w:t xml:space="preserve"> </w:t>
      </w:r>
      <w:r>
        <w:rPr>
          <w:b w:val="0"/>
          <w:i w:val="0"/>
        </w:rPr>
        <w:t>बगलमेंबैठेकैलाशजीकीआंखेंहैरानीसेबड़ीहोगईथीं,clearly उन्हेंअपनीदेखीहुईबातपरभरोसानहींहोरहाथा।उनकेyoung मास्टरडिनरटेबलपरकिसीलड़कीकाख्यालरखरहेथे।</w:t>
      </w:r>
      <w:r>
        <w:t xml:space="preserve"> </w:t>
      </w:r>
      <w:r>
        <w:rPr>
          <w:b w:val="0"/>
          <w:i w:val="0"/>
        </w:rPr>
        <w:t>देवांशनेअनामिकाकेप्लेटमेंफिरसेखानारखा।इतनेदिनोंसेएकसाथकईबारखानाखानेकीवजहसेउसेउसकीइसतरहकेयरकरनेकीआदतपड़गईथी,लेकिनदेवेंद्रजीऔरकैलाशजीकीनजरोंमेंदेवांशकुछunbelievable कररहाथा।</w:t>
      </w:r>
      <w:r>
        <w:t xml:space="preserve"> </w:t>
      </w:r>
      <w:r>
        <w:rPr>
          <w:b w:val="0"/>
          <w:i w:val="0"/>
        </w:rPr>
        <w:t>"तुम्हेंseafood पसंदहैना?खाओ,"देवांशनेउसेखानादिया,मगरखुदनहींखारहाथा।देवेंद्रजीशॉकसेबाहरआएऔरउन्होंनेबड़ीसीमुस्कानकेसाथपूछा, "अनामिका,खानाकैसाहै?"</w:t>
      </w:r>
    </w:p>
    <w:p>
      <w:r>
        <w:rPr>
          <w:b w:val="0"/>
          <w:i w:val="0"/>
        </w:rPr>
        <w:t>"बहुतअच्छाहै,"अनामिकाबोली।</w:t>
      </w:r>
      <w:r>
        <w:t xml:space="preserve"> </w:t>
      </w:r>
      <w:r>
        <w:rPr>
          <w:b w:val="0"/>
          <w:i w:val="0"/>
        </w:rPr>
        <w:t>"आपकेcomplement केलिएthank you miss,"सारे chef एकसाथबोलेऔरमुस्कुराकरऔर स्माइल के साथअनामिकाकोदेखनेलगे,क्योंकिदेवेंद्रजीनेसाफकहाथाकिअगरअनामिकाकोआजरातकाडिनरपसंदआयातोउन्हेंडबलसैलरीमिलेगी।</w:t>
      </w:r>
      <w:r>
        <w:t xml:space="preserve"> </w:t>
      </w:r>
      <w:r>
        <w:rPr>
          <w:b w:val="0"/>
          <w:i w:val="0"/>
        </w:rPr>
        <w:t>"तुमभीखानाखाओ," अनामिका ने देवांश से कहा ।</w:t>
      </w:r>
      <w:r>
        <w:t xml:space="preserve"> </w:t>
      </w:r>
      <w:r>
        <w:rPr>
          <w:b w:val="0"/>
          <w:i w:val="0"/>
        </w:rPr>
        <w:t>अनामिकानहींचाहतीथीकिदेवांशऐसाकुछकरें,मगरदेवांशलगातारउसकेप्लेटमेंखानापरोसताजारहाथाऔरनोटकररहाथाकिउसेक्यापसंदहैऔरक्यानहींपसंद।</w:t>
      </w:r>
      <w:r>
        <w:t xml:space="preserve"> </w:t>
      </w:r>
      <w:r>
        <w:rPr>
          <w:b w:val="0"/>
          <w:i w:val="0"/>
        </w:rPr>
        <w:t>"जबभीतुमफ्रीहोतोमुझसेमिलनेआतेरहना,काफीदिनोंबादइसघरमेंखुशीदिखाईदीहै,"देवेंद्रजीबोले।</w:t>
      </w:r>
      <w:r>
        <w:t xml:space="preserve"> </w:t>
      </w:r>
      <w:r>
        <w:rPr>
          <w:b w:val="0"/>
          <w:i w:val="0"/>
        </w:rPr>
        <w:t>देवांशहमेशाकाममेंbusy रहने केकारणसिर्फएकमहीनेमेंएकबारहीउनसेमिलनेआताथा,भलेहीयहांपरबहुतसारेservants थे,मगरदेवेंद्रजीकोहमेशाअकेलाfeel होताथा,मगरआजबातअलगथी,उनकेपासउनकीफैमिलीथी।</w:t>
      </w:r>
      <w:r>
        <w:t xml:space="preserve"> </w:t>
      </w:r>
      <w:r>
        <w:rPr>
          <w:b w:val="0"/>
          <w:i w:val="0"/>
        </w:rPr>
        <w:t>"जी बिल्कुल,"अनामिकातुरंतमानगई।</w:t>
      </w:r>
      <w:r>
        <w:t xml:space="preserve"> </w:t>
      </w:r>
      <w:r>
        <w:rPr>
          <w:b w:val="0"/>
          <w:i w:val="0"/>
        </w:rPr>
        <w:t>"हमजरूरएकसाथआपकेपासआएंगे,आपकोकंपनीदेनेकेलिए,"देवांशबोला।देवांशकीबातसुनकरदेवेंद्रजीथोड़ाचिढ़गए।उनकेबुलानेपरदेवांशहमेशाकहताथाकिbusyहैऔरउनसेमिलनेनहींआताथा,लेकिनअपनीहोनेवालीबीवीके साथ आने को तैयार है ।</w:t>
      </w:r>
      <w:r>
        <w:t xml:space="preserve"> </w:t>
      </w:r>
      <w:r>
        <w:rPr>
          <w:b w:val="0"/>
          <w:i w:val="0"/>
        </w:rPr>
        <w:t>डिनरकेबाददेवेंद्रजीअनामिकाकोघरदिखानेलगे।जब वहलोगtop floor पहुंचे।</w:t>
      </w:r>
      <w:r>
        <w:t xml:space="preserve"> </w:t>
      </w:r>
      <w:r>
        <w:rPr>
          <w:b w:val="0"/>
          <w:i w:val="0"/>
        </w:rPr>
        <w:t>देवेंद्रजीबोले,"यहांसेनज़ारा बहुतअच्छादिखताहै,अनुतुम्हेंdefinitelyअगलीबारयहां आना चाहिए,"</w:t>
      </w:r>
    </w:p>
    <w:p>
      <w:r>
        <w:rPr>
          <w:b w:val="0"/>
          <w:i w:val="0"/>
        </w:rPr>
        <w:t>"Sure"अनामिकानेटाइमदेखाऔरsoftly बोली, "लेटहोरहाहै,मुझेघरजानाचाहिए।"</w:t>
      </w:r>
    </w:p>
    <w:p>
      <w:r>
        <w:rPr>
          <w:b w:val="0"/>
          <w:i w:val="0"/>
        </w:rPr>
        <w:t>"मत जाओ,"देवेंद्रजीउसेजानेनहींदेनाचाहतेथे।"क्यातुमयहांथोड़ीदेरऔरनहींरुकसकती?"</w:t>
      </w:r>
    </w:p>
    <w:p>
      <w:r>
        <w:rPr>
          <w:b w:val="0"/>
          <w:i w:val="0"/>
        </w:rPr>
        <w:t>"मैंअगलीबारफिर आऊंगीआपसेमिलने,"अनामिकाबोली।</w:t>
      </w:r>
      <w:r>
        <w:t xml:space="preserve"> </w:t>
      </w:r>
      <w:r>
        <w:rPr>
          <w:b w:val="0"/>
          <w:i w:val="0"/>
        </w:rPr>
        <w:t>अनामिकाकोजाताहुआदेखकरदेवेंद्रजीने जल्दीसेकैलाशकोइशाराकिया,जोउनकेintention कोतुरंतसमझगएऔरबाकी servants कोइशारा करनेलगा।</w:t>
      </w:r>
      <w:r>
        <w:t xml:space="preserve"> </w:t>
      </w:r>
      <w:r>
        <w:rPr>
          <w:b w:val="0"/>
          <w:i w:val="0"/>
        </w:rPr>
        <w:t>लेकिनजैसेहीअनामिका ground floor केliving areaमें आई और देवांश केसाथजानेही वालीथी,अचानकसेचारोंतरफअंधेराहोगया।</w:t>
      </w:r>
      <w:r>
        <w:t xml:space="preserve"> </w:t>
      </w:r>
      <w:r>
        <w:rPr>
          <w:b w:val="0"/>
          <w:i w:val="0"/>
        </w:rPr>
        <w:t>"क्याहोरहाहै?"देवेंद्रजीनेacting करतेहुएकहा, "अचानकसेलाइटक्योंचलीगई?"</w:t>
      </w:r>
    </w:p>
    <w:p>
      <w:r>
        <w:rPr>
          <w:b w:val="0"/>
          <w:i w:val="0"/>
        </w:rPr>
        <w:t>"Weird,हमतोयहांइतने सालोंसेरहरहेहैं,मगरऐसीsituation कभीनहींहुई,मैं अभी देख के आता हूं"कैलाशजीबोलेऔरजल्दीसेचलेगए।</w:t>
      </w:r>
      <w:r>
        <w:t xml:space="preserve"> </w:t>
      </w:r>
      <w:r>
        <w:rPr>
          <w:b w:val="0"/>
          <w:i w:val="0"/>
        </w:rPr>
        <w:t>"देवांश,तुम अनामिकाकोसोफेपरबैठाओ,"देवेंद्रजीबोले।फिरउन्होंनेservant सेकहा, "जाओजाकरकुछcandlesऔरemergency lightsकोarrange करो।"</w:t>
      </w:r>
    </w:p>
    <w:p>
      <w:r>
        <w:rPr>
          <w:b w:val="0"/>
          <w:i w:val="0"/>
        </w:rPr>
        <w:t>"सर,क्याआपकेरूम मेंकुछemergency lightनहींथी?"एकservant नेजानबूझकरपूछा।</w:t>
      </w:r>
      <w:r>
        <w:t xml:space="preserve"> </w:t>
      </w:r>
      <w:r>
        <w:rPr>
          <w:b w:val="0"/>
          <w:i w:val="0"/>
        </w:rPr>
        <w:t>"हां,हां,याद आया चलो,मैंतुम्हेंदेताहूं,"देवेंद्रजीभीबहानाबनाकरवहांसेचलेगए,जिसकीवजहसेliving room मेंसिर्फदेवांशऔरअनामिकाबचेथे।</w:t>
      </w:r>
      <w:r>
        <w:t xml:space="preserve"> </w:t>
      </w:r>
      <w:r>
        <w:rPr>
          <w:b w:val="0"/>
          <w:i w:val="0"/>
        </w:rPr>
        <w:t>देवांशमुस्कुराया, "इसविलामेंinvertorतोहैही,इसलिएpowerकटहोनेपरभीपूरीतरहसेअंधेरातोनहींहोनाचाहिए।पक्का,उसकेदादाजीउनदोनोंकोअकेलेछोड़नेकेलिएमौकाबनारहेहैं।"</w:t>
      </w:r>
      <w:r>
        <w:t xml:space="preserve"> </w:t>
      </w:r>
      <w:r>
        <w:rPr>
          <w:b w:val="0"/>
          <w:i w:val="0"/>
        </w:rPr>
        <w:t>अनामिकाकाफीदेरतकइंतजारकरतीरही,फिरउसनेटाइमचेककरतेहुएकहा, "ऑलरेडीरातके9:00बजगएहैं,चलो।अगरवहयहांज्यादादेररहेतोमेरेपेरेंट्सकोचिंताहोजाएगी।"</w:t>
      </w:r>
      <w:r>
        <w:t xml:space="preserve"> </w:t>
      </w:r>
      <w:r>
        <w:rPr>
          <w:b w:val="0"/>
          <w:i w:val="0"/>
        </w:rPr>
        <w:t>देवांशनेउसेगलेलगातेहुएकहा, "इतनी क्या जल्दीहै,तुममेरेसाथथोड़ीदेरऔररुकजाओ।"</w:t>
      </w:r>
    </w:p>
    <w:p>
      <w:r>
        <w:rPr>
          <w:b w:val="0"/>
          <w:i w:val="0"/>
        </w:rPr>
        <w:t>"मैंतुम्हारेसाथकितनेटाइमसेहूं?"अनामिकाबोली।</w:t>
      </w:r>
      <w:r>
        <w:t xml:space="preserve"> </w:t>
      </w:r>
      <w:r>
        <w:rPr>
          <w:b w:val="0"/>
          <w:i w:val="0"/>
        </w:rPr>
        <w:t>"सिर्फकुछघंटे,काफीनहींहै,"देवांशनेउसेऔरtightly गलेलगातेहुएकहा, "मुझेथोड़ीदेरऔररहनाहैतुम्हारेसाथ।"</w:t>
      </w:r>
      <w:r>
        <w:t xml:space="preserve"> </w:t>
      </w:r>
      <w:r>
        <w:rPr>
          <w:b w:val="0"/>
          <w:i w:val="0"/>
        </w:rPr>
        <w:t>अनामिकाspeechless होगई,वहहमेशाउससेचिपकताक्योंरहताहै?बाकीसबकेसाथतोकितनासड़ा हुआ बिहेवकरताहै।</w:t>
      </w:r>
      <w:r>
        <w:t xml:space="preserve"> </w:t>
      </w:r>
      <w:r>
        <w:rPr>
          <w:b w:val="0"/>
          <w:i w:val="0"/>
        </w:rPr>
        <w:t>"मुझेछोड़ो,दादाजीनेदेखलियातो,"अनामिकाबोली।</w:t>
      </w:r>
      <w:r>
        <w:t xml:space="preserve"> </w:t>
      </w:r>
      <w:r>
        <w:rPr>
          <w:b w:val="0"/>
          <w:i w:val="0"/>
        </w:rPr>
        <w:t>"वहहमेंइसतरहदेखेंगेन,तोखुशहोजाएंगे..."देवांशबोला।</w:t>
      </w:r>
      <w:r>
        <w:t xml:space="preserve"> </w:t>
      </w:r>
      <w:r>
        <w:rPr>
          <w:b w:val="0"/>
          <w:i w:val="0"/>
        </w:rPr>
        <w:t>ऊपरकैलाशजीनेदेवेंद्रजीकोआतेहुएदेखातोजल्दीसेबोले, "सर,यहांपरजल्दीसे..."</w:t>
      </w:r>
      <w:r>
        <w:t xml:space="preserve"> </w:t>
      </w:r>
      <w:r>
        <w:rPr>
          <w:b w:val="0"/>
          <w:i w:val="0"/>
        </w:rPr>
        <w:t>देवेंद्रजीउनकेपासआएऔरनीचेदेखतेहुएबोले, "कैसाचलरहाहै?कोईprogress?"</w:t>
      </w:r>
    </w:p>
    <w:p>
      <w:r>
        <w:rPr>
          <w:b w:val="0"/>
          <w:i w:val="0"/>
        </w:rPr>
        <w:t>"वहलोगबसबातेंकररहेहैं,कोईखासprogressनहींहै,"कैलाशजीबोले।</w:t>
      </w:r>
      <w:r>
        <w:t xml:space="preserve"> </w:t>
      </w:r>
      <w:r>
        <w:rPr>
          <w:b w:val="0"/>
          <w:i w:val="0"/>
        </w:rPr>
        <w:t>"देवांशबेवकूफहै,चारोंतरफअंधेराहोगयाहै,वहउसेkiss क्योंनहींकररहाहै?ये मेरा ही खून है ना?"देवेंद्रजीबोलेऔरफिरउन्होंनेसोचा, "क्यायहांकामाहौल romantic नहींहै?"</w:t>
      </w:r>
    </w:p>
    <w:p>
      <w:r>
        <w:rPr>
          <w:b w:val="0"/>
          <w:i w:val="0"/>
        </w:rPr>
        <w:t>"किसीसेकहोजल्दीसेकुछ scented candles जलादे।"</w:t>
      </w:r>
    </w:p>
    <w:p>
      <w:r>
        <w:rPr>
          <w:b w:val="0"/>
          <w:i w:val="0"/>
        </w:rPr>
        <w:t>"Alright,"कैलाशजीजल्दीसेबोले।</w:t>
      </w:r>
      <w:r>
        <w:t xml:space="preserve"> </w:t>
      </w:r>
      <w:r>
        <w:rPr>
          <w:b w:val="0"/>
          <w:i w:val="0"/>
        </w:rPr>
        <w:t>जल्दीहीlivingroom कोbeautifully कुछ लाइट्सऔरscented candlesसेसजादियागया,जोकाफीromanticलगरहाथा।</w:t>
      </w:r>
      <w:r>
        <w:t xml:space="preserve"> </w:t>
      </w:r>
      <w:r>
        <w:rPr>
          <w:b w:val="0"/>
          <w:i w:val="0"/>
        </w:rPr>
        <w:t>"रुकजाइए,"अनामिकानेएकservant कोजोcandles लगारहाथा, उसकोरोकतेहुएकहा, "दादाजीकोबतादीजिएकिमैंजारहीहूं।"</w:t>
      </w:r>
      <w:r>
        <w:t xml:space="preserve"> </w:t>
      </w:r>
      <w:r>
        <w:rPr>
          <w:b w:val="0"/>
          <w:i w:val="0"/>
        </w:rPr>
        <w:t>अचानकसेइसsituationमेंफंसकरवहservant थोड़ाpanic करनेलगा,बोला, "पूरेघरमेंpowercutहोगयाहै,क्याआपथोड़ीदेरऔरइंतजारनहींकरसकतींजानेसेपहले?"</w:t>
      </w:r>
    </w:p>
    <w:p>
      <w:r>
        <w:rPr>
          <w:b w:val="0"/>
          <w:i w:val="0"/>
        </w:rPr>
        <w:t>"ऑलरेडीबहुतलेटहोगया,मुझेजानाहोगा,"अनामिकाबोली।</w:t>
      </w:r>
      <w:r>
        <w:t xml:space="preserve"> </w:t>
      </w:r>
      <w:r>
        <w:rPr>
          <w:b w:val="0"/>
          <w:i w:val="0"/>
        </w:rPr>
        <w:t>"बटसामनेकादरवाजातोलॉकहोगयाहै,आपनहीं जासकतीं,"servant बोलातोअनामिकाconfused होगई।</w:t>
      </w:r>
      <w:r>
        <w:t xml:space="preserve"> </w:t>
      </w:r>
      <w:r>
        <w:rPr>
          <w:b w:val="0"/>
          <w:i w:val="0"/>
        </w:rPr>
        <w:t>"घरकाएक-एकdoor electronic smart door है,अगरpowerकटहोगयाहैतोदरवाजानहींखुलेगा,"servant नेकहा।</w:t>
      </w:r>
      <w:r>
        <w:t xml:space="preserve"> </w:t>
      </w:r>
      <w:r>
        <w:rPr>
          <w:b w:val="0"/>
          <w:i w:val="0"/>
        </w:rPr>
        <w:t>"क्याउस door मेंयूएसबीportsनहींहैं?क्याहमएकpower bankकाइस्तेमालकरकेउसेचार्जनहींकरसकते?"अनामिकानेएकsolution ऑफरकिया।</w:t>
      </w:r>
      <w:r>
        <w:t xml:space="preserve"> </w:t>
      </w:r>
      <w:r>
        <w:rPr>
          <w:b w:val="0"/>
          <w:i w:val="0"/>
        </w:rPr>
        <w:t>लेकिनउसservant नेजवाबदिया, "यूएसबीportखराबहोगएहैं।"</w:t>
      </w:r>
    </w:p>
    <w:p>
      <w:r>
        <w:rPr>
          <w:b w:val="0"/>
          <w:i w:val="0"/>
        </w:rPr>
        <w:t>"घरकीकोईचाबीनहींहै?"अनामिकानेपूछा।</w:t>
      </w:r>
      <w:r>
        <w:t xml:space="preserve"> </w:t>
      </w:r>
      <w:r>
        <w:rPr>
          <w:b w:val="0"/>
          <w:i w:val="0"/>
        </w:rPr>
        <w:t>"वहभीगुमहोगईहै,"उसservantनेजवाबदिया।</w:t>
      </w:r>
      <w:r>
        <w:t xml:space="preserve"> </w:t>
      </w:r>
      <w:r>
        <w:rPr>
          <w:b w:val="0"/>
          <w:i w:val="0"/>
        </w:rPr>
        <w:t>"well तोठीकहै,दरवाजेकीdead battery कोnew battery सेreplace करदीजिए,"अनामिकानेsuggestकिया।</w:t>
      </w:r>
      <w:r>
        <w:t xml:space="preserve"> </w:t>
      </w:r>
      <w:r>
        <w:rPr>
          <w:b w:val="0"/>
          <w:i w:val="0"/>
        </w:rPr>
        <w:t>"कोईextra batteries भीनहींहैं,"वहनौकरबोला।</w:t>
      </w:r>
      <w:r>
        <w:t xml:space="preserve"> </w:t>
      </w:r>
      <w:r>
        <w:rPr>
          <w:b w:val="0"/>
          <w:i w:val="0"/>
        </w:rPr>
        <w:t>अनामिकाहैरान सी होगई, "यहांपरदरवाजाखोलनेकाकोईतरीकाक्योंनहींहै?"</w:t>
      </w:r>
      <w:r>
        <w:t xml:space="preserve"> </w:t>
      </w:r>
      <w:r>
        <w:rPr>
          <w:b w:val="0"/>
          <w:i w:val="0"/>
        </w:rPr>
        <w:t>लेकिनअनामिका नेअंधेरेमेंभीservant कोpanic करतेहुएदेखलियाऔरतुरंतसमझगईकिक्याहोरहाहैऔरdevil smileकेसाथखड़ीहोतेहुएबोली, "दादाजीकोबतादीजिएगाकिमैंजारहीहूं।"</w:t>
      </w:r>
    </w:p>
    <w:p>
      <w:r>
        <w:rPr>
          <w:b w:val="0"/>
          <w:i w:val="0"/>
        </w:rPr>
        <w:t>"Miss,प्लीजरुकजाइए,मुझेपहलेसरकोinform करनेदीजिए,आपरुकिए,"वहservant बोलाऔरअनामिकाकोजाताहुआदेखकरवहतुरंतदेवेंद्रजीकीतरफदौड़ा।</w:t>
      </w:r>
      <w:r>
        <w:t xml:space="preserve"> </w:t>
      </w:r>
      <w:r>
        <w:rPr>
          <w:b w:val="0"/>
          <w:i w:val="0"/>
        </w:rPr>
        <w:t>देवेंद्रजीनेयहबातसुनीतोउन्होंनेकहा, "कोईचिंताकीबातनहींहै,मैंनेalreadyयूएसबीportsहटादियाहैऔरkeyऔरbatteriesभीछुपादीहै।जबतकlightनहींआजातीतबतकवहनहींजासकतीं।"</w:t>
      </w:r>
      <w:r>
        <w:t xml:space="preserve"> </w:t>
      </w:r>
      <w:r>
        <w:rPr>
          <w:b w:val="0"/>
          <w:i w:val="0"/>
        </w:rPr>
        <w:t>अनामिकानेजबवहांजाकरदेखातोसचमुचवहांपरकोईrepair key या battery याफिरयूएसबीport नहींथे,सबकोजानबूझकरहटायागयाथा।उसनेdevil smileकेसाथअपनेबगलमेंखड़ेदेवांशकोदेखकरकहा,"दादाजी,तुम्हारेलिएकुछज्यादाहीकोशिशनहींकररहेहैं?"</w:t>
      </w:r>
    </w:p>
    <w:p>
      <w:r>
        <w:rPr>
          <w:b w:val="0"/>
          <w:i w:val="0"/>
        </w:rPr>
        <w:t>"मुझे तो लगता हैतुम्हारेलिएकररहेहैं,"देवांशनेउसकाहाथपकड़करएक-एकशब्दपरजोरदेतेहुएकहा, "वहतुम्हेंबहुतपसंदकरतेहैंऔरचाहतेहैंकितुमयहींरहो।"</w:t>
      </w:r>
      <w:r>
        <w:t xml:space="preserve"> </w:t>
      </w:r>
      <w:r>
        <w:rPr>
          <w:b w:val="0"/>
          <w:i w:val="0"/>
        </w:rPr>
        <w:t>अनामिकानेसोचा, "यहींरहूंताकियहलड़कामुझसे चिपकारहे?बिल्कुलनहीं..."</w:t>
      </w:r>
      <w:r>
        <w:t xml:space="preserve"> </w:t>
      </w:r>
      <w:r>
        <w:rPr>
          <w:b w:val="0"/>
          <w:i w:val="0"/>
        </w:rPr>
        <w:t>अनामिकानेअपनीउंगलियांkeypad परचलानाशुरूकियाऔरकुछनंबरदबानेकेबाद, 2मिनटमें दरवाजाखुलगया।आस पासकेसारेservantहैरानहोगए।</w:t>
      </w:r>
      <w:r>
        <w:t xml:space="preserve"> </w:t>
      </w:r>
      <w:r>
        <w:rPr>
          <w:b w:val="0"/>
          <w:i w:val="0"/>
        </w:rPr>
        <w:t>"वहऐसेकैसेकरसकतीहै?वहदरवाजाclearly lock था,क्यासरनेनहींकहाथाकिबिनाpower आएदरवाजाखोलनाimpossibleहै?"</w:t>
      </w:r>
      <w:r>
        <w:t xml:space="preserve"> </w:t>
      </w:r>
      <w:r>
        <w:rPr>
          <w:b w:val="0"/>
          <w:i w:val="0"/>
        </w:rPr>
        <w:t>देवांशनेउम्मीदनहींकीथीकिअनामिकाउसdoor केsystem कोhackकरलेगी,जिससेpassword की जरूरत नहीं पड़ेगी  "यहलड़कीकुछअलगहीहै।"</w:t>
      </w:r>
    </w:p>
    <w:p>
      <w:r>
        <w:rPr>
          <w:b w:val="0"/>
          <w:i w:val="0"/>
        </w:rPr>
        <w:t>"मैंनेतोइसकोबिना light के खोल दिया, अबचलो,"अनामिकासबसेपहलेबाहरआई,लेकिनदोकदमआगेचलतेहीउसेदूरसेआवाजसुनाईदी, "Miss,प्लीजरुकजाइए,अचानकसेसरकोहार्टमें pain हो रहाहै, please checkकरलीजिए।"</w:t>
      </w:r>
      <w:r>
        <w:t xml:space="preserve"> </w:t>
      </w:r>
      <w:r>
        <w:rPr>
          <w:b w:val="0"/>
          <w:i w:val="0"/>
        </w:rPr>
        <w:t>एकनौकरचिलाया,अनामिका सोचने लगी ये सब क्या हो रहा है,पहले उसे लगा दादा जी मज़ाक कर रहे है ,लेकिनकहींयहसचहुआतो?यहसोचकरवहजल्दीसेउसservant केसाथemergency lightमेंदेवेंद्रजीकेroom तकपहुंची।</w:t>
      </w:r>
      <w:r>
        <w:t xml:space="preserve"> </w:t>
      </w:r>
      <w:r>
        <w:rPr>
          <w:b w:val="0"/>
          <w:i w:val="0"/>
        </w:rPr>
        <w:t>"आह,मेरादिल,"देवेंद्रजीबेडपरलेट करबीमारहोनेकानाटककररहेथे।</w:t>
      </w:r>
      <w:r>
        <w:t xml:space="preserve"> </w:t>
      </w:r>
      <w:r>
        <w:rPr>
          <w:b w:val="0"/>
          <w:i w:val="0"/>
        </w:rPr>
        <w:t>"दादाजी,आपकोकहांदर्दहोरहाहै?"अनामिकाबोलीऔरउनकी pulse checkकरने परवहतुरंतसबसमझगई।</w:t>
      </w:r>
      <w:r>
        <w:t xml:space="preserve"> </w:t>
      </w:r>
      <w:r>
        <w:rPr>
          <w:b w:val="0"/>
          <w:i w:val="0"/>
        </w:rPr>
        <w:t>"Miss,सरकैसेहैं?क्यावहठीकहैं?"कैलाशजीनेपूछा।</w:t>
      </w:r>
      <w:r>
        <w:t xml:space="preserve"> </w:t>
      </w:r>
      <w:r>
        <w:rPr>
          <w:b w:val="0"/>
          <w:i w:val="0"/>
        </w:rPr>
        <w:t>अनामिकानेsmileकरकेअपनाहाथपीछेखींचकरकहा, "यहबिल्कुलठीकहै,शायदउन्होंनेज्यादाखानाखालियाहै , Gas हो गई है ।"</w:t>
      </w:r>
      <w:r>
        <w:t xml:space="preserve"> </w:t>
      </w:r>
      <w:r>
        <w:rPr>
          <w:b w:val="0"/>
          <w:i w:val="0"/>
        </w:rPr>
        <w:t>देवेंद्रजीऔरकैलाशने,दोनोंनेउम्मीदनहींकीथीकिअनामिकाइतनाजल्दीउनकाझूठपकड़लेगीऔरवहदोनोंहैरानहोगए।</w:t>
      </w:r>
      <w:r>
        <w:t xml:space="preserve"> </w:t>
      </w:r>
      <w:r>
        <w:rPr>
          <w:b w:val="0"/>
          <w:i w:val="0"/>
        </w:rPr>
        <w:t>"दादाजी,आपकोआरामकरनाचाहिए,"अनामिकानेउनकानाटकउजागरनहींकिया,और बोली, "मुझेसचमुचघरजानाहै,अगरमुझेलेटहुआतोमेरेparents कोचिंताहोजाएगी।"</w:t>
      </w:r>
    </w:p>
    <w:p>
      <w:r>
        <w:rPr>
          <w:b w:val="0"/>
          <w:i w:val="0"/>
        </w:rPr>
        <w:t>"Miss,प्लीजआपहीरुकजाइए,अगररातकोकोई emergency होगईयाफिरसरकीतबीयतखराबहोगई,तोहमेंटाइमपरडॉक्टरनहींमिलेगा,"कैलाशजीअभीभीअनामिका को भेजनेकेलिएतैयारनहींथे।</w:t>
      </w:r>
      <w:r>
        <w:t xml:space="preserve"> </w:t>
      </w:r>
      <w:r>
        <w:rPr>
          <w:b w:val="0"/>
          <w:i w:val="0"/>
        </w:rPr>
        <w:t>"हां,तुमथर्डफ्लोरकेroomमेंरुकसकतीहो,देवांशकाroomside में ही है,तुमदोनोंकाroom अलग-अलगरहेगा,"देवेंद्रजीबोले।</w:t>
      </w:r>
      <w:r>
        <w:t xml:space="preserve"> </w:t>
      </w:r>
      <w:r>
        <w:rPr>
          <w:b w:val="0"/>
          <w:i w:val="0"/>
        </w:rPr>
        <w:t>"औरसबसेimportant बात,बहुतवक्तबादघरमेंचहल पहलदिखाईदीहै।आपऔरyoung मास्टरहमेशाकाममेंbusyरहतेहैं,हमेंनहींपताकिआपलोगअगलीबारकबआएंगेहमसेमिलने?"कैलाशबोले।</w:t>
      </w:r>
      <w:r>
        <w:t xml:space="preserve"> </w:t>
      </w:r>
      <w:r>
        <w:rPr>
          <w:b w:val="0"/>
          <w:i w:val="0"/>
        </w:rPr>
        <w:t>"तुमइसपरिवारकीबहूहो,तुमयहांरुकजाओगीतोकिसीकोकोईप्रॉब्लमनहींहोगी।अगरकिसीकोकोईप्रॉब्लमहोगीतोतुम18सालकीहोहीगईहो,हमmarriage certificateपरतुमदोनोंकीsign करवादेतेहैं,फिरतुमदोनोंlegally married declare होजाओगे,"देवेंद्रजीबोले और हंसने लगे ।</w:t>
      </w:r>
      <w:r>
        <w:t xml:space="preserve"> </w:t>
      </w:r>
      <w:r>
        <w:rPr>
          <w:b w:val="0"/>
          <w:i w:val="0"/>
        </w:rPr>
        <w:t>"ऐसाकुछ करनेकीकोईजरूरतनहींहै।"अनामिका ने दादा जी को देखा और स्माइल किया ।</w:t>
      </w:r>
      <w:r>
        <w:t xml:space="preserve"> </w:t>
      </w:r>
      <w:r>
        <w:rPr>
          <w:b w:val="0"/>
          <w:i w:val="0"/>
        </w:rPr>
        <w:t>आखिर अनामिका ने बिना power के वो door कैसे खोल डाला ?</w:t>
      </w:r>
    </w:p>
    <w:p>
      <w:r>
        <w:rPr>
          <w:b w:val="0"/>
          <w:i w:val="0"/>
        </w:rPr>
        <w:t>क्या अनामिका देवांश के साथ रात को रुक जाएगी ?</w:t>
      </w:r>
    </w:p>
    <w:p>
      <w:r>
        <w:rPr>
          <w:b w:val="0"/>
          <w:i w:val="0"/>
        </w:rPr>
        <w:t>क्या होगा जब नताशा को पता चलेगा  की अनामिका और देवांश रात भर साथ थे ?</w:t>
      </w:r>
    </w:p>
    <w:p>
      <w:r>
        <w:rPr>
          <w:b w:val="0"/>
          <w:i w:val="0"/>
        </w:rPr>
        <w:t>जानने के लिए सुनते रहिए My mysterious princess सिर्फ Pocket FM app पर!</w:t>
      </w:r>
    </w:p>
    <w:p>
      <w:r>
        <w:br w:type="page"/>
      </w:r>
    </w:p>
    <w:p>
      <w:pPr>
        <w:pStyle w:val="Heading1"/>
      </w:pPr>
      <w:r>
        <w:t>Ep 36 - Anamika Aur Devansh Room Me Band</w:t>
      </w:r>
    </w:p>
    <w:p>
      <w:r>
        <w:rPr>
          <w:b w:val="0"/>
          <w:i w:val="0"/>
        </w:rPr>
        <w:t>Chapter 36  अनामिका और देवांश रूम में बंद</w:t>
      </w:r>
      <w:r>
        <w:t xml:space="preserve"> </w:t>
      </w:r>
      <w:r>
        <w:rPr>
          <w:b w:val="0"/>
          <w:i w:val="0"/>
        </w:rPr>
        <w:t>अनामिका देवेंद्र जी से मिलने उनके घर पहुँचती है और उसके बाद देवेंद्र जी उसे वापिस ना जाने देने के लिए बहुत सारी कोशिशें करते हैं।</w:t>
      </w:r>
      <w:r>
        <w:t xml:space="preserve"> </w:t>
      </w:r>
      <w:r>
        <w:rPr>
          <w:b w:val="0"/>
          <w:i w:val="0"/>
        </w:rPr>
        <w:t>"श्रवण जी तो बहुत ही cool हैं, उन्हें कोई problem नहीं होगी अगर आप आज यहां रुक जाती हैं," कैलाश जी ने कहा, तो अनामिका confused हो गई।</w:t>
      </w:r>
      <w:r>
        <w:t xml:space="preserve"> </w:t>
      </w:r>
      <w:r>
        <w:rPr>
          <w:b w:val="0"/>
          <w:i w:val="0"/>
        </w:rPr>
        <w:t>"उसके dad कैसे मान गए?" आपने कुछ बोला"देवांश ने दादा जी से पूछा।</w:t>
      </w:r>
      <w:r>
        <w:rPr>
          <w:b w:val="0"/>
          <w:i w:val="0"/>
        </w:rPr>
        <w:t>"यह तुम्हारे dad का voice message है,"देवेंद्र जी ने अपना फोन खोला और उसे play  किया।</w:t>
      </w:r>
      <w:r>
        <w:rPr>
          <w:b w:val="0"/>
          <w:i w:val="0"/>
        </w:rPr>
        <w:t>"अगर अनामिका आपके घर पर रहेगी तो हमें क्या प्रॉब्लम होगी, हम अच्छे से जानते है कि आप उसका ध्यान हमसे ज्यादा रखेंगे "</w:t>
      </w:r>
      <w:r>
        <w:rPr>
          <w:b w:val="0"/>
          <w:i w:val="0"/>
        </w:rPr>
        <w:t>"thank you श्रवण जी, हम अनामिका का पूरा ध्यान रखेंगे और सुबह उसे drop भी करवा देंगे ।" दादा जी ने श्रवण जी के फोन पर voice message send किया ।</w:t>
      </w:r>
      <w:r>
        <w:t xml:space="preserve"> </w:t>
      </w:r>
      <w:r>
        <w:rPr>
          <w:b w:val="0"/>
          <w:i w:val="0"/>
        </w:rPr>
        <w:t>देवांश ने दादा जी से कहा," क्या बात है दादा जी आप तो proactive निकले "</w:t>
      </w:r>
      <w:r>
        <w:rPr>
          <w:b w:val="0"/>
          <w:i w:val="0"/>
        </w:rPr>
        <w:t>दादा जी मुस्कुराए और बोले, "होना पड़ता है बेटा जी"</w:t>
      </w:r>
      <w:r>
        <w:rPr>
          <w:b w:val="0"/>
          <w:i w:val="0"/>
        </w:rPr>
        <w:t>"देवांश, अनामिका को थर्ड फ्लोर वाले guest room में ले जाओ, मैने वो clean करवा दिया है  ,"देवेंद्र जी ने अपनी बात खत्म की और कैलाश से बोले, "अनामिका के लिए कपड़ों का arrangement कर दो और देखो कि electricity कब तक आएगी "</w:t>
      </w:r>
      <w:r>
        <w:rPr>
          <w:b w:val="0"/>
          <w:i w:val="0"/>
        </w:rPr>
        <w:t>तुरंत कैलाश जी ने अनामिका को जल्दी से एक छोटी  emergency light  पकड़ा दी ।</w:t>
      </w:r>
      <w:r>
        <w:rPr>
          <w:b w:val="0"/>
          <w:i w:val="0"/>
        </w:rPr>
        <w:t>"मैं ले लेता हूं,"देवांश ने जल्दी से  वो light पकड़ ली और अनामिका को लेकर थर्ड फ्लोर के रूम में जाने लगा। भले ही घर में अंधेरा था, मगर वहां चाँद की हल्की रोशनी थी और देवांश के साथ होने से अनामिका को डर नहीं लग रहा था ।</w:t>
      </w:r>
      <w:r>
        <w:rPr>
          <w:b w:val="0"/>
          <w:i w:val="0"/>
        </w:rPr>
        <w:t>" डर तो नहीं लग रहा ?"देवांश ने अनामिका की तरफ मुड़कर पूछा, और अनामिका कोई जवाब दे पाती, उससे पहले ही उसने अपने हाथ उसके कंधे पर रखते हुए कहा, "अगर तुम्हें डर लग रहा हो तो मेरे साथ चिपक के चलो ।"</w:t>
      </w:r>
      <w:r>
        <w:rPr>
          <w:b w:val="0"/>
          <w:i w:val="0"/>
        </w:rPr>
        <w:t>अनामिका बचपन से ही अकेले ट्रैवल करना , अकेले रहने की आदी थी इसलिए उसे भूतों से, या फिर अंधेरे से डर नहीं लगता था ।</w:t>
      </w:r>
      <w:r>
        <w:t xml:space="preserve"> </w:t>
      </w:r>
      <w:r>
        <w:rPr>
          <w:b w:val="0"/>
          <w:i w:val="0"/>
        </w:rPr>
        <w:t>जल्दी ही वह लोग रूम में पहुंच गए। तब अनामिका को एहसास हुआ कि वह छोटी  सी light  किसी काम की नहीं थी, रूम इतना बड़ा था कि उसकी रोशनी एक कोने से दूसरे कोने तक पहुंच ही नहीं रही थी।</w:t>
      </w:r>
      <w:r>
        <w:t xml:space="preserve"> </w:t>
      </w:r>
      <w:r>
        <w:rPr>
          <w:b w:val="0"/>
          <w:i w:val="0"/>
        </w:rPr>
        <w:t>उस dim light में, देवांश ने अपने सामने खड़ी अनामिका  को देखा, जिसकी आँखों में तारे जैसी चमक थी, जैसे हर पल एक नई आकाशगंगा जन्म ले रही हो। उसके चेहरे पर एक ऐसा glow  था, जो बताया नहीं जा सकता था । एक अनोखी चमक, जो सीधे देवांश के दिल को छू रही  थी। उसकी skin से मानो एक सोने जैसी हल्की रौशनी निकल रही हो , जो पूरे कमरे को जैसे अपने आगोश में ले रही थी । और अनामिका को उस कमरे में छाई हल्की सी रौशनी के बीच देख देवांश की धड़कनें रुक सी गईं।</w:t>
      </w:r>
      <w:r>
        <w:rPr>
          <w:b w:val="0"/>
          <w:i w:val="0"/>
        </w:rPr>
        <w:t>"मैं तुम्हारे साथ तब तक रहूंगा जब तक light  नहीं आ जाती,"देवांश अपने आप को उसके चेहरे को छूने से रोक नहीं पाया। उसे realize हुआ कि उसका चेहरा कितना soft  है , और इतना छोटा भी कि उसका एक हाथ उसके चेहरे को कवर कर सकता था।</w:t>
      </w:r>
      <w:r>
        <w:t xml:space="preserve"> </w:t>
      </w:r>
      <w:r>
        <w:rPr>
          <w:b w:val="0"/>
          <w:i w:val="0"/>
        </w:rPr>
        <w:t>अनामिका ने अपना चेहरा दूसरी तरफ घुमाते हुए कहा, "तुम जाओ और अपना काम करो "</w:t>
      </w:r>
      <w:r>
        <w:rPr>
          <w:b w:val="0"/>
          <w:i w:val="0"/>
        </w:rPr>
        <w:t>"मेरे पास करने के लिए कुछ नहीं है,"देवांश cutely बोला।</w:t>
      </w:r>
      <w:r>
        <w:rPr>
          <w:b w:val="0"/>
          <w:i w:val="0"/>
        </w:rPr>
        <w:t>"तो फिर दादाजी के साथ रहो," अनामिका बोली।</w:t>
      </w:r>
      <w:r>
        <w:rPr>
          <w:b w:val="0"/>
          <w:i w:val="0"/>
        </w:rPr>
        <w:t>"दादाजी सोने चले गए । सुबह से उन्होंने बहुत काम किया है तुम्हें impress करने के लिए" देवांश बोला।</w:t>
      </w:r>
      <w:r>
        <w:t xml:space="preserve"> </w:t>
      </w:r>
      <w:r>
        <w:rPr>
          <w:b w:val="0"/>
          <w:i w:val="0"/>
        </w:rPr>
        <w:t>अनामिका ने अपने सामने खड़े चिपकू लड़के को देखा और हेल्पलेस होकर बोली, "तो फिर जाओ अपने रूम में और  सो जो "</w:t>
      </w:r>
      <w:r>
        <w:rPr>
          <w:b w:val="0"/>
          <w:i w:val="0"/>
        </w:rPr>
        <w:t>"मुझे तुम्हारे साथ रहना है," देवांश अपनी सांसों को भारी होते हुए महसूस कर सकता था। अनामिका से हमेशा से एक मीठी  खुशबू आती थी, जो उसे नजदीक जाने के लिए मजबूर करती थी।</w:t>
      </w:r>
      <w:r>
        <w:t xml:space="preserve"> </w:t>
      </w:r>
      <w:r>
        <w:rPr>
          <w:b w:val="0"/>
          <w:i w:val="0"/>
        </w:rPr>
        <w:t>ठीक उसी वक्त देवांश का फोन बजा। उसने बात की और उसके बाद अपने सामने खड़ी अनामिका से बोला, "किसी device के failure की वजह से light  चली गई है, आज रात electricity नहीं आएगी।"</w:t>
      </w:r>
      <w:r>
        <w:rPr>
          <w:b w:val="0"/>
          <w:i w:val="0"/>
        </w:rPr>
        <w:t>अनामिका ने कोई जवाब नहीं दिया।</w:t>
      </w:r>
      <w:r>
        <w:t xml:space="preserve"> </w:t>
      </w:r>
      <w:r>
        <w:rPr>
          <w:b w:val="0"/>
          <w:i w:val="0"/>
        </w:rPr>
        <w:t>देवांश बोला,"मैं तुम्हारे लिए कुछ कपड़े नीचे जाकर check करता हूं और यहां की walking  closet भी देख लेता हूं, क्या पता कुछ मिल जाए ।"</w:t>
      </w:r>
      <w:r>
        <w:rPr>
          <w:b w:val="0"/>
          <w:i w:val="0"/>
        </w:rPr>
        <w:t>उसे डर था कि अगर वह इस वक्त नहीं गया तो वह अपने आप को control नहीं कर पाएगा। जब देवांश उस रूम के walking closet में गया, तो उसे वो  पूरी तरह से खाली मिला।</w:t>
      </w:r>
      <w:r>
        <w:rPr>
          <w:b w:val="0"/>
          <w:i w:val="0"/>
        </w:rPr>
        <w:t>"यहांतो कुछ नहीं है ,तुम यहीं रुको, मैं तुम्हारे लिए कुछ कपड़े लेकर आता हूं," देवांश बोला।</w:t>
      </w:r>
      <w:r>
        <w:t xml:space="preserve"> </w:t>
      </w:r>
      <w:r>
        <w:rPr>
          <w:b w:val="0"/>
          <w:i w:val="0"/>
        </w:rPr>
        <w:t>वह जल्दी से गया और जल्दी ही वापस ऊपर आ गया  और बोला, "यह लो दादाजी ने कपड़े पहले से तैयार करवा लिए थे, पता नहीं तुम्हें fit होंगे या नहीं।"</w:t>
      </w:r>
      <w:r>
        <w:rPr>
          <w:b w:val="0"/>
          <w:i w:val="0"/>
        </w:rPr>
        <w:t>अनामिका सोचने लगी , "क्या देवेंद्र जी ने पहले से अंदाजा लगा लिया था कि वो  यहीं रुकेगी?</w:t>
      </w:r>
    </w:p>
    <w:p>
      <w:r>
        <w:rPr>
          <w:b w:val="0"/>
          <w:i w:val="0"/>
        </w:rPr>
        <w:t>अनामिका ने कपड़े उठाए और उन्हें रोशनी में देखा। वह सारे के सारे काफी छोटे थे ।उसके size  के हिसाब से , एक भी dress  ठीक नहीं था।</w:t>
      </w:r>
      <w:r>
        <w:t xml:space="preserve"> </w:t>
      </w:r>
      <w:r>
        <w:rPr>
          <w:b w:val="0"/>
          <w:i w:val="0"/>
        </w:rPr>
        <w:t>देवांश ने भी यह सब नोटिस कर लिया और मुस्कुरा कर बोला,"मैं अपने कपड़े लेकर आता हूं।"</w:t>
      </w:r>
      <w:r>
        <w:t xml:space="preserve"> </w:t>
      </w:r>
      <w:r>
        <w:rPr>
          <w:b w:val="0"/>
          <w:i w:val="0"/>
        </w:rPr>
        <w:t>देवांश गया और अपनी कुछ शर्ट और पजामे उसके लिए लेकर आया। देवांश अनामिका से हाइट में काफी लंबा था, अनामिका ने उसकी एक शर्ट ली और उसे और emergency light  लेकर bathroom में जाने लगी ।</w:t>
      </w:r>
      <w:r>
        <w:t xml:space="preserve"> </w:t>
      </w:r>
      <w:r>
        <w:rPr>
          <w:b w:val="0"/>
          <w:i w:val="0"/>
        </w:rPr>
        <w:t>तभी अचानक से एक तेज हवा आई और रूम का दरवाजा बंद हो गया। देवांश के कितनी भी कोशिश करने पर वह दरवाजा नहीं खुला ।</w:t>
      </w:r>
      <w:r>
        <w:t xml:space="preserve"> </w:t>
      </w:r>
      <w:r>
        <w:rPr>
          <w:b w:val="0"/>
          <w:i w:val="0"/>
        </w:rPr>
        <w:t>" अब ये क्या मुसीबत है "देवांश ने अपने आप से बोला</w:t>
      </w:r>
      <w:r>
        <w:t xml:space="preserve"> </w:t>
      </w:r>
      <w:r>
        <w:rPr>
          <w:b w:val="0"/>
          <w:i w:val="0"/>
        </w:rPr>
        <w:t>देवांश ने फिर try किया उसे खोलने का पर नहीं खुला ।</w:t>
      </w:r>
      <w:r>
        <w:t xml:space="preserve"> </w:t>
      </w:r>
      <w:r>
        <w:rPr>
          <w:b w:val="0"/>
          <w:i w:val="0"/>
        </w:rPr>
        <w:t>कैलाश जी देवेंद्र जी के रूम में थे की तभी एक स्टाफ ने  आ के बताया की अनामिका का door हवा से बंद हो गया है ।</w:t>
      </w:r>
      <w:r>
        <w:t xml:space="preserve"> </w:t>
      </w:r>
      <w:r>
        <w:rPr>
          <w:b w:val="0"/>
          <w:i w:val="0"/>
        </w:rPr>
        <w:t>ये बात सुनते ही देवेंद्र जी ने कैलाश जी से कुछ धीरे से कहा ।</w:t>
      </w:r>
      <w:r>
        <w:t xml:space="preserve"> </w:t>
      </w:r>
      <w:r>
        <w:rPr>
          <w:b w:val="0"/>
          <w:i w:val="0"/>
        </w:rPr>
        <w:t>"सर, आप बहुत चालाक हैं, आपने यह भी तरीका सोच लिया उन्हें एक रूम में बंद करने का?" कैलाश जी ने बहुत मुश्किल से अपनी हंसी कंट्रोल की और देवेंद्र जी की तरफ देखते हुए कहा, "मैं शर्त लगा सकता हूं कि young  मास्टर तुरंत अभी चाबी के लिए फोन करेंगे।"</w:t>
      </w:r>
      <w:r>
        <w:t xml:space="preserve"> </w:t>
      </w:r>
      <w:r>
        <w:rPr>
          <w:b w:val="0"/>
          <w:i w:val="0"/>
        </w:rPr>
        <w:t>जैसा उन्होंने कहा था, दो सेकंड के अंदर ही देवांश का फोन आया। कैलाश जी ने अपनी हंसी कंट्रोल करते हुए फोन उठाया और seriously देवांश से बात की , "सर, वह रूम temporary  अनामिका   मैडम के लिए ready  किया गया था और उसकी कोई extra चाबी तो नहीं है। और इस वक्त कोई चाबी वाला भी नहीं मिलेगा । क्या आप एक रात वहीं नहीं रुक सकते?"</w:t>
      </w:r>
    </w:p>
    <w:p>
      <w:r>
        <w:rPr>
          <w:b w:val="0"/>
          <w:i w:val="0"/>
        </w:rPr>
        <w:t>"यह बहुत ज्यादा हो रहा है," देवांश की आवाज दूसरी तरफ  से आई।</w:t>
      </w:r>
      <w:r>
        <w:t xml:space="preserve"> </w:t>
      </w:r>
      <w:r>
        <w:rPr>
          <w:b w:val="0"/>
          <w:i w:val="0"/>
        </w:rPr>
        <w:t>"Sorry sir ,कल morning मे कुछ करता हू "</w:t>
      </w:r>
    </w:p>
    <w:p>
      <w:r>
        <w:rPr>
          <w:b w:val="0"/>
          <w:i w:val="0"/>
        </w:rPr>
        <w:t>"हैलो…. हैलो ….. मैं आपको सुन नहीं पा रहा हूं, network नहीं  आ रहा है ।  हेलो हेलो सर..."कैलाश जी ने तुरंत कॉल कट कर दिया और मोबाइल switch off कर दिया।</w:t>
      </w:r>
      <w:r>
        <w:t xml:space="preserve"> </w:t>
      </w:r>
      <w:r>
        <w:rPr>
          <w:b w:val="0"/>
          <w:i w:val="0"/>
        </w:rPr>
        <w:t>देवांश ने अपने सामने खड़ी अनामिका  को देखा और बोला, "लगता है तुम आज रात मेरे साथ यहां फंसी रहोगी।"</w:t>
      </w:r>
    </w:p>
    <w:p>
      <w:r>
        <w:rPr>
          <w:b w:val="0"/>
          <w:i w:val="0"/>
        </w:rPr>
        <w:t>"हम्ममम," अनामिका ने ऐसे दिखाया जैसे उसे कोई फर्क नहीं पड़ा।</w:t>
      </w:r>
      <w:r>
        <w:t xml:space="preserve"> </w:t>
      </w:r>
      <w:r>
        <w:rPr>
          <w:b w:val="0"/>
          <w:i w:val="0"/>
        </w:rPr>
        <w:t>अब वह समझ गई कि आज  किसी कीमत पर चाबी नहीं मिलने वाली है और दरवाजा कोई smart door नहीं है, इसलिए उसकी hacking skill भी  काम में नहीं आएगी।</w:t>
      </w:r>
      <w:r>
        <w:t xml:space="preserve"> </w:t>
      </w:r>
      <w:r>
        <w:rPr>
          <w:b w:val="0"/>
          <w:i w:val="0"/>
        </w:rPr>
        <w:t>अनामिका light ले के वॉशरूम में चली गई। बाथरूम के ब्लर ग्लास डोर पर अनामिका की परछाई दिखाई देने लगी।</w:t>
      </w:r>
      <w:r>
        <w:t xml:space="preserve"> </w:t>
      </w:r>
      <w:r>
        <w:rPr>
          <w:b w:val="0"/>
          <w:i w:val="0"/>
        </w:rPr>
        <w:t>देवांश ने यह देखकर एक गहरी सांस छोड़ी। अब धीरे धीरे देवांश की साँसे भारी हो रही थी। वह अपने बॉडी में बदलाव महसूस कर सकता था।</w:t>
      </w:r>
      <w:r>
        <w:t xml:space="preserve"> </w:t>
      </w:r>
      <w:r>
        <w:rPr>
          <w:b w:val="0"/>
          <w:i w:val="0"/>
        </w:rPr>
        <w:t>इसलिए उसने जल्दी से अपनी नज़रें खिड़की के बाहर दौडा दी , लेकिन  पानी की गिरती हुई आवाज ने उसकी नजर वापस बाथरूम की तरफ कर दी।</w:t>
      </w:r>
      <w:r>
        <w:t xml:space="preserve"> </w:t>
      </w:r>
      <w:r>
        <w:rPr>
          <w:b w:val="0"/>
          <w:i w:val="0"/>
        </w:rPr>
        <w:t>अनामिका की पतली और खूबसूरत परछाई देवांश को दीवाना कर रही थी । वह दरवाजे की वजह से उसे साफ नहीं देख सकता था, मगर imagine कर सकता था। देवांश जल्दी से खिड़की के पास चला गया ताकि ठंडी हवा उसकी बढ़ती हुई गर्मी को शांत कर पाए।</w:t>
      </w:r>
      <w:r>
        <w:t xml:space="preserve"> </w:t>
      </w:r>
      <w:r>
        <w:rPr>
          <w:b w:val="0"/>
          <w:i w:val="0"/>
        </w:rPr>
        <w:t>अनामिका नहा के बाहर आई और खिड़की पर खड़े देवांश को देखकर casually बोली, "तुम बाथरूम use कर सकते हो मेरा हो गया।"</w:t>
      </w:r>
      <w:r>
        <w:t xml:space="preserve"> </w:t>
      </w:r>
      <w:r>
        <w:rPr>
          <w:b w:val="0"/>
          <w:i w:val="0"/>
        </w:rPr>
        <w:t>देवांश ने पीछे मुड़कर देखा और उसने अपनी जिन इच्छाओं को कंट्रोल किया था, वह फिर से वापस आ गई। अनामिका ने उसकी व्हाइट शर्ट पहनी हुई थी और पानी की  कुछ  बूंदे अनामिका के चेहरे पर थी  ।</w:t>
      </w:r>
      <w:r>
        <w:t xml:space="preserve"> </w:t>
      </w:r>
      <w:r>
        <w:rPr>
          <w:b w:val="0"/>
          <w:i w:val="0"/>
        </w:rPr>
        <w:t>जब अनामिका ने सर उठाकर उसकी तरफ देखा, तो वह काफी खूबसूरत लग रही थी। देवांश की  शर्ट की वजह से उसकी खूबसूरत कॉलर बोन दिखाई दे रही थी, और शर्ट थोड़ी छोटी होने की वजह से अनामिका की खूबसूरत टाँगे , देवांश का दिल जोर जोर से धड़क रहा था ।</w:t>
      </w:r>
      <w:r>
        <w:t xml:space="preserve"> </w:t>
      </w:r>
      <w:r>
        <w:rPr>
          <w:b w:val="0"/>
          <w:i w:val="0"/>
        </w:rPr>
        <w:t>"मैं shower लेने जा रहा हूं,"देवांश ने जल्दी से अपने  लाए हुए कपड़ों में से एक सेट उठाया और दौड़ते हुए बाथरूम में भाग गया। उसे डर था कि अगर वह एक सेकंड भी वहां   रुकेगा तो उससे कंट्रोल नहीं होगा।</w:t>
      </w:r>
      <w:r>
        <w:t xml:space="preserve"> </w:t>
      </w:r>
      <w:r>
        <w:rPr>
          <w:b w:val="0"/>
          <w:i w:val="0"/>
        </w:rPr>
        <w:t>अपने आप को शांत करने के लिए देवांश ने ठंडे पानी का shower  ON कर दिया।</w:t>
      </w:r>
      <w:r>
        <w:t xml:space="preserve"> </w:t>
      </w:r>
      <w:r>
        <w:rPr>
          <w:b w:val="0"/>
          <w:i w:val="0"/>
        </w:rPr>
        <w:t>अनामिका अपने फोन में काम से लग गई । उसका ध्यान देवांश पर  नहीं था । अनामिका ने उस तरफ बिल्कुल भी ध्यान नहीं दिया और अपने फोन पर कुछ करने लगी।</w:t>
      </w:r>
      <w:r>
        <w:t xml:space="preserve"> </w:t>
      </w:r>
      <w:r>
        <w:rPr>
          <w:b w:val="0"/>
          <w:i w:val="0"/>
        </w:rPr>
        <w:t>जब उसने दरवाजा खुलने की आवाज सुनी, तो उसने सर उठाकर सामने देखा। देवांश भीगे हुए बालों के साथ और स्ट्रॉंग masculine वाइब के साथ वहां खड़ा था। उसके गहरे काले बाल उसकी गर्दन तक गीले होकर लटक रहे थे, और उसकी आँखों में एक सर्दी की लहर थी। उसकी शर्ट  उसके मजबूत कंधों और मसल्स को उभार रहा था। उसकी skin पर पानी की बूंदें चमक रही थीं, जैसे वह किसी फिल्म का हीरो हो। उसे देख कर वह खामोश रह गई, और देवांश ने हल्की मुस्कान के साथ उसकी ओर देखा, जैसे उसने सब कुछ जान लिया हो</w:t>
      </w:r>
      <w:r>
        <w:t xml:space="preserve"> </w:t>
      </w:r>
      <w:r>
        <w:rPr>
          <w:b w:val="0"/>
          <w:i w:val="0"/>
        </w:rPr>
        <w:t>ठीक उसी वक्त अनामिका का फोन बजा। एक अजीब सा  नंबर था अनामिका ने नंबर को ध्यान से देखा और कॉल उठाकर शांति से बोली, "बोलो"</w:t>
      </w:r>
      <w:r>
        <w:t xml:space="preserve"> </w:t>
      </w:r>
      <w:r>
        <w:rPr>
          <w:b w:val="0"/>
          <w:i w:val="0"/>
        </w:rPr>
        <w:t>पता नहीं दूसरी तरफ से क्या कहा गया, जिसे सुनकर अनामिका balcony में जाते हुए बिना किसी expression के बोली, "तो???"</w:t>
      </w:r>
      <w:r>
        <w:t xml:space="preserve"> </w:t>
      </w:r>
      <w:r>
        <w:rPr>
          <w:b w:val="0"/>
          <w:i w:val="0"/>
        </w:rPr>
        <w:t>थोड़ी देर बाद ही अनामिका को अपनी कमर पर किसी के हाथ लिपटे हुए महसूस हुए  और देवांश की सांसे उसके  कानों को छु रही थीं।</w:t>
      </w:r>
      <w:r>
        <w:t xml:space="preserve"> </w:t>
      </w:r>
      <w:r>
        <w:rPr>
          <w:b w:val="0"/>
          <w:i w:val="0"/>
        </w:rPr>
        <w:t>उसने अपना सर अनामिका के गर्दन पर रखा । अनामिका उसकी बॉडी हीट  feel कर सकती थी, इसलिए उसने फोन पर दूसरी तरफ वाले इंसान से कहा, "ठीक है, समझ गई, मैं कॉल कट कर रही हूं।"</w:t>
      </w:r>
    </w:p>
    <w:p>
      <w:r>
        <w:rPr>
          <w:b w:val="0"/>
          <w:i w:val="0"/>
        </w:rPr>
        <w:t>"कौन था ?"देवांश ने उसके इतने नजदीक होने की वजह से दूसरी तरफ से लड़के की आवाज सुन ली थी , जिस से उसका mood थोड़ा खराब हो गया था ।</w:t>
      </w:r>
      <w:r>
        <w:t xml:space="preserve"> </w:t>
      </w:r>
      <w:r>
        <w:rPr>
          <w:b w:val="0"/>
          <w:i w:val="0"/>
        </w:rPr>
        <w:t>थोड़ी देर पहले ही जैसे ही वह shower  से आया था, अनामिका का पूरा ध्यान उस पर था, वो उसे ही देख रही थी, लेकिन जैसे ही उसका फोन बजा उसका ध्यान उस से हट कर फोन कॉल पर चला गया था ।</w:t>
      </w:r>
      <w:r>
        <w:t xml:space="preserve"> </w:t>
      </w:r>
      <w:r>
        <w:rPr>
          <w:b w:val="0"/>
          <w:i w:val="0"/>
        </w:rPr>
        <w:t>और वो बात करने के लिए डायरेक्ट उससे दूर balcony में आ गई।</w:t>
      </w:r>
      <w:r>
        <w:t xml:space="preserve"> </w:t>
      </w:r>
      <w:r>
        <w:rPr>
          <w:b w:val="0"/>
          <w:i w:val="0"/>
        </w:rPr>
        <w:t>"हां, एक दोस्त था," अनामिका को नहीं पता था कि क्यों वह देवांश को एक्सप्लेन कर रही थी,</w:t>
      </w:r>
      <w:r>
        <w:t xml:space="preserve"> </w:t>
      </w:r>
      <w:r>
        <w:rPr>
          <w:b w:val="0"/>
          <w:i w:val="0"/>
        </w:rPr>
        <w:t>"किस तरह का दोस्त?"देवांश ने अपना सर झुका कर उसकी गर्दन में घुसा दिया और उसकी अनोखी खुशबू को महसूस करने लगा, "कोई स्पेशल ? या फिर best friend "</w:t>
      </w:r>
      <w:r>
        <w:t xml:space="preserve"> </w:t>
      </w:r>
      <w:r>
        <w:rPr>
          <w:b w:val="0"/>
          <w:i w:val="0"/>
        </w:rPr>
        <w:t>उसकी आवाज बहुत ही सॉफ्ट और प्यार से भरी हुई थी।</w:t>
      </w:r>
      <w:r>
        <w:t xml:space="preserve"> </w:t>
      </w:r>
      <w:r>
        <w:rPr>
          <w:b w:val="0"/>
          <w:i w:val="0"/>
        </w:rPr>
        <w:t>"स्पेशल बहुत स्पेशल "अनामिका बोली।</w:t>
      </w:r>
      <w:r>
        <w:t xml:space="preserve"> </w:t>
      </w:r>
      <w:r>
        <w:rPr>
          <w:b w:val="0"/>
          <w:i w:val="0"/>
        </w:rPr>
        <w:t>देवांश ने अपना सर ऊपर उठाया और चिढ़ते उसकी तरफ देखते  हुए बोला,"मुझ से भी  ज्यादा स्पेशल ?"</w:t>
      </w:r>
      <w:r>
        <w:t xml:space="preserve"> </w:t>
      </w:r>
      <w:r>
        <w:rPr>
          <w:b w:val="0"/>
          <w:i w:val="0"/>
        </w:rPr>
        <w:t>देवांश ने अनामिका को और कस के  पकड़ लिया  , जिससे अनामिका उसकी पकड़ से निकलने की कोशिश करने लगी । लेकिन देवांश की पकड़ काफी मजबूत थी । अनामिका ने हेल्पलेस होकर कहा, "हम सिर्फ दोस्त हैं और बस कुछ ही दिनों से मैं जानती हूं उसको "</w:t>
      </w:r>
    </w:p>
    <w:p>
      <w:r>
        <w:rPr>
          <w:b w:val="0"/>
          <w:i w:val="0"/>
        </w:rPr>
        <w:t>"दोस्त है तो फिर ठीक है । मुझे भी मिलवाओ उस से । मैं भी अपनी अनामिका के दोस्तों से मिलना चाहता हूं। और वैसे भी तुम अपने बारे में ज्यादा कुछ नहीं बताती"</w:t>
      </w:r>
      <w:r>
        <w:t xml:space="preserve"> </w:t>
      </w:r>
      <w:r>
        <w:rPr>
          <w:b w:val="0"/>
          <w:i w:val="0"/>
        </w:rPr>
        <w:t>देवांश बोला। उसकी प्यारी और धीमी आवाज अनामिका को  अट्रैक्ट  कर रही थी ।</w:t>
      </w:r>
      <w:r>
        <w:t xml:space="preserve"> </w:t>
      </w:r>
      <w:r>
        <w:rPr>
          <w:b w:val="0"/>
          <w:i w:val="0"/>
        </w:rPr>
        <w:t>अनामिका अपने आप को संभालते हुए बोली "मुझे प्यास लगी है,"अनामिका ने उसे दूर धक्का दिया और पानी लेने के लिए चली गई। उसका चेहरा देवांश के प्यार से लाल पड़ रहा था ।</w:t>
      </w:r>
      <w:r>
        <w:t xml:space="preserve"> </w:t>
      </w:r>
      <w:r>
        <w:rPr>
          <w:b w:val="0"/>
          <w:i w:val="0"/>
        </w:rPr>
        <w:t>"मैं आज कहां सोने वाला हूं?"देवांश ने उसके पीछे-पीछे आते हुए कहा, उसके अंदर की इच्छाएं अब तक शांत नहीं हुई थीं, बल्कि और बढ़ चुकी थीं।</w:t>
      </w:r>
      <w:r>
        <w:t xml:space="preserve"> </w:t>
      </w:r>
      <w:r>
        <w:rPr>
          <w:b w:val="0"/>
          <w:i w:val="0"/>
        </w:rPr>
        <w:t>"बेड पर या फ्लोर पर, तुम्हारी मर्जी,"अनामिका बोली।</w:t>
      </w:r>
      <w:r>
        <w:t xml:space="preserve"> </w:t>
      </w:r>
      <w:r>
        <w:rPr>
          <w:b w:val="0"/>
          <w:i w:val="0"/>
        </w:rPr>
        <w:t>"बेड?"देवांश ने उसकी तरफ देखा और कहा, "क्या हम एक साथ सोने वाले हैं?"</w:t>
      </w:r>
    </w:p>
    <w:p>
      <w:r>
        <w:rPr>
          <w:b w:val="0"/>
          <w:i w:val="0"/>
        </w:rPr>
        <w:t>"तुम्हारे सपनों में,"अनामिका ने ग्लास नीचे रखा।</w:t>
      </w:r>
      <w:r>
        <w:t xml:space="preserve"> </w:t>
      </w:r>
      <w:r>
        <w:rPr>
          <w:b w:val="0"/>
          <w:i w:val="0"/>
        </w:rPr>
        <w:t>तब जाकर उसने नोटिस किया कि बेड पर एक pillow और एक छोटा सा blanket रखा हुआ था, और रूम में कोई और couch भी नहीं था। अब उसे देवांश की बातों का मतलब समझ में आया।</w:t>
      </w:r>
      <w:r>
        <w:t xml:space="preserve"> </w:t>
      </w:r>
      <w:r>
        <w:rPr>
          <w:b w:val="0"/>
          <w:i w:val="0"/>
        </w:rPr>
        <w:t>"मैं फ्लोर पर सो जाऊंगा,"देवांश नीचे बैठ गया, उसने   वो  सिर्फ एक blanket और एक pillow उसके लिए छोड़ दिया  ।</w:t>
      </w:r>
      <w:r>
        <w:t xml:space="preserve"> </w:t>
      </w:r>
      <w:r>
        <w:rPr>
          <w:b w:val="0"/>
          <w:i w:val="0"/>
        </w:rPr>
        <w:t>" तुम सो जाओ, वैसे भी मुझे अभी नींद नहीं आ रही है।"</w:t>
      </w:r>
      <w:r>
        <w:t xml:space="preserve"> </w:t>
      </w:r>
      <w:r>
        <w:rPr>
          <w:b w:val="0"/>
          <w:i w:val="0"/>
        </w:rPr>
        <w:t>अनामिका लेट गई और उसकी धीमी सांसे देवांश को सुनाई देने लगीं। उसके सोने के बाद, देवांश बेड के साइड पर बैठ गया और प्यार से उसका सिर सहलाते हुए बोला , "good night"</w:t>
      </w:r>
      <w:r>
        <w:t xml:space="preserve"> </w:t>
      </w:r>
      <w:r>
        <w:rPr>
          <w:b w:val="0"/>
          <w:i w:val="0"/>
        </w:rPr>
        <w:t>देवांश वहीं अनामिका का हाथ पकड़े हुए बैठा रहा।</w:t>
      </w:r>
      <w:r>
        <w:t xml:space="preserve"> </w:t>
      </w:r>
      <w:r>
        <w:rPr>
          <w:b w:val="0"/>
          <w:i w:val="0"/>
        </w:rPr>
        <w:t>अनामिका और देवांश  की love story का क्या होगा अंजाम ?</w:t>
      </w:r>
    </w:p>
    <w:p>
      <w:r>
        <w:rPr>
          <w:b w:val="0"/>
          <w:i w:val="0"/>
        </w:rPr>
        <w:t>क्या नताशा होने देगी इनकी शादी ?</w:t>
      </w:r>
    </w:p>
    <w:p>
      <w:r>
        <w:rPr>
          <w:b w:val="0"/>
          <w:i w:val="0"/>
        </w:rPr>
        <w:t>क्या होगा जब मदन और मीणा को पता चलेगा कि देवांश है अनामिका के सपनों का राजकुमार ?</w:t>
      </w:r>
    </w:p>
    <w:p>
      <w:r>
        <w:rPr>
          <w:b w:val="0"/>
          <w:i w:val="0"/>
        </w:rPr>
        <w:t>जानने के लिए सुनते रहिए My mysterious princess सिर्फ Pocket FM app पर!</w:t>
      </w:r>
    </w:p>
    <w:p>
      <w:r>
        <w:br w:type="page"/>
      </w:r>
    </w:p>
    <w:p>
      <w:pPr>
        <w:pStyle w:val="Heading1"/>
      </w:pPr>
      <w:r>
        <w:t>Ep 37 - Anamika Ka Jadui Asar</w:t>
      </w:r>
    </w:p>
    <w:p>
      <w:r>
        <w:rPr>
          <w:b w:val="0"/>
          <w:i w:val="0"/>
        </w:rPr>
        <w:t>Chapter 37 -  अनामिका का जादुई असर</w:t>
      </w:r>
      <w:r>
        <w:t xml:space="preserve"> </w:t>
      </w:r>
      <w:r>
        <w:rPr>
          <w:b w:val="0"/>
          <w:i w:val="0"/>
        </w:rPr>
        <w:t>कल रात डिनर के बाद पावर जाने और हवा से दरवाजा लॉक होने के कारण अनामिका और देवांश को एक साथ एक कमरे में रुकना पड़ा ।</w:t>
      </w:r>
      <w:r>
        <w:t xml:space="preserve"> </w:t>
      </w:r>
      <w:r>
        <w:rPr>
          <w:b w:val="0"/>
          <w:i w:val="0"/>
        </w:rPr>
        <w:t>अगली सुबह अनामिका की नींद बाथरूम से आती पानी की आवाज़ से खुली। सूरज की रोशनी खिड़की के पर्दों से छनकर अंदर आ रही थी । जल्दी ही बाथरूम से पानी की आवाज़ बंद हो गई, और देवांश बाहर आया।</w:t>
      </w:r>
      <w:r>
        <w:t xml:space="preserve"> </w:t>
      </w:r>
      <w:r>
        <w:rPr>
          <w:b w:val="0"/>
          <w:i w:val="0"/>
        </w:rPr>
        <w:t>"तुम उठ गई?"</w:t>
      </w:r>
      <w:r>
        <w:t xml:space="preserve"> </w:t>
      </w:r>
      <w:r>
        <w:rPr>
          <w:b w:val="0"/>
          <w:i w:val="0"/>
        </w:rPr>
        <w:t>वह बेड पर बैठी हुई थी। उसके सिल्की लंबे बाल उसके कंधे और पीठ पर बिखरे हुए थे। वह आधी नींद में इतनी प्यारी लग रही थी कि देवांश ने प्यार से मुस्कुरा कर कहा,"तुम थोड़ी देर और क्यों नहीं सो जाती?"</w:t>
      </w:r>
      <w:r>
        <w:t xml:space="preserve"> </w:t>
      </w:r>
      <w:r>
        <w:rPr>
          <w:b w:val="0"/>
          <w:i w:val="0"/>
        </w:rPr>
        <w:t>देवांश इस वक्त एक white bathrobe में था, जिसमे वह काफी handsome दिख रहा था। उसकी बॉडी से एक अलग खुशबू आ रही थी । जो अनामिका को काफी पसंद आ रही थी । उसे अपनी तरफ आता देख, अनामिका बेड से उतरते हुए casually बोली,"मै ready हो जाती हूं ,मेरी ऑफिस में meetings है।"</w:t>
      </w:r>
      <w:r>
        <w:t xml:space="preserve"> </w:t>
      </w:r>
      <w:r>
        <w:rPr>
          <w:b w:val="0"/>
          <w:i w:val="0"/>
        </w:rPr>
        <w:t>उसने बस दो ही कदम आगे बढ़ाए थे कि उसके पैरों के नीचे देवांश के बहुत सारे कपड़े आ गए , जो उसने pillow की तरह रोल कर रखे थे।</w:t>
      </w:r>
      <w:r>
        <w:t xml:space="preserve"> </w:t>
      </w:r>
      <w:r>
        <w:rPr>
          <w:b w:val="0"/>
          <w:i w:val="0"/>
        </w:rPr>
        <w:t>"क्या उसने सचमुच इस floor पर पूरी रात बिताई?"अनामिका मन में सोची ।</w:t>
      </w:r>
      <w:r>
        <w:t xml:space="preserve"> </w:t>
      </w:r>
      <w:r>
        <w:rPr>
          <w:b w:val="0"/>
          <w:i w:val="0"/>
        </w:rPr>
        <w:t>अनामिका को अजीब से emotions महसूस हो रहे थे। यह guilt था या बेचैनी, उसे पता नहीं चल रहा था।</w:t>
      </w:r>
      <w:r>
        <w:t xml:space="preserve"> </w:t>
      </w:r>
      <w:r>
        <w:rPr>
          <w:b w:val="0"/>
          <w:i w:val="0"/>
        </w:rPr>
        <w:t>उतनी देर में किसी ने बाहर से दरवाजा खोला , वो और कोई नहीं कैलाश जी थे ।</w:t>
      </w:r>
      <w:r>
        <w:t xml:space="preserve"> </w:t>
      </w:r>
      <w:r>
        <w:rPr>
          <w:b w:val="0"/>
          <w:i w:val="0"/>
        </w:rPr>
        <w:t>"good morning और sorry कल के लिए । वो चाभी arrange नहीं हो पाई"कैलाश जी ने दोनों से कहा ।</w:t>
      </w:r>
      <w:r>
        <w:t xml:space="preserve"> </w:t>
      </w:r>
      <w:r>
        <w:rPr>
          <w:b w:val="0"/>
          <w:i w:val="0"/>
        </w:rPr>
        <w:t>"नीचे breakfast रेडी है"</w:t>
      </w:r>
      <w:r>
        <w:t xml:space="preserve"> </w:t>
      </w:r>
      <w:r>
        <w:rPr>
          <w:b w:val="0"/>
          <w:i w:val="0"/>
        </w:rPr>
        <w:t>breakfast  टेबल पर देवेंद्र जी ने उन दोनों को ऊपर से आता देखा और सोचा कि वे दोनों एक-दूसरे के लिए बिल्कुल perfect हैं। खुश होकर उन्होंने पूछा,"बच्चों तुम लोग और थोड़ी देर क्यों नहीं सोए?"</w:t>
      </w:r>
    </w:p>
    <w:p>
      <w:r>
        <w:rPr>
          <w:b w:val="0"/>
          <w:i w:val="0"/>
        </w:rPr>
        <w:t>"Floor काफी hard था, मैं सो नहीं पाया,"देवांश ने जवाब दिया, जिसे सुनकर देवेंद्र जी और कैलाश दोनों ही हैरान हो गए। उन्होंने सोचा था कि रात उन दोनों को नजदीक लाने का एक बड़ा मौका था, मगर देवांश तो ज़मीन पर सोया था!</w:t>
      </w:r>
    </w:p>
    <w:p>
      <w:r>
        <w:rPr>
          <w:b w:val="0"/>
          <w:i w:val="0"/>
        </w:rPr>
        <w:t>"तुम आज काम से छुट्टी ले लो और अपनी नींद पूरी करलो नहीं तो बीमार हो जाओगे"दादा जी ने देवांश के लिए concern दिखाते हुए कहा ।</w:t>
      </w:r>
      <w:r>
        <w:t xml:space="preserve"> </w:t>
      </w:r>
      <w:r>
        <w:rPr>
          <w:b w:val="0"/>
          <w:i w:val="0"/>
        </w:rPr>
        <w:t>वो दोनों breakfast टेबल पर बैठे और खाना चालू किया ।</w:t>
      </w:r>
      <w:r>
        <w:t xml:space="preserve"> </w:t>
      </w:r>
      <w:r>
        <w:rPr>
          <w:b w:val="0"/>
          <w:i w:val="0"/>
        </w:rPr>
        <w:t>"क्या दरवाज़ा सुबह-सुबह अपने आप ही ठीक हो गया?"अनामिका ने दादाजी से पूछा</w:t>
      </w:r>
      <w:r>
        <w:t xml:space="preserve"> </w:t>
      </w:r>
      <w:r>
        <w:rPr>
          <w:b w:val="0"/>
          <w:i w:val="0"/>
        </w:rPr>
        <w:t>देवेंद्र जी थोड़ा guilty महसूस कर रहे थे और उन्होंने जवाब दिया,"हाँ।"</w:t>
      </w:r>
      <w:r>
        <w:t xml:space="preserve"> </w:t>
      </w:r>
      <w:r>
        <w:rPr>
          <w:b w:val="0"/>
          <w:i w:val="0"/>
        </w:rPr>
        <w:t>असल में, उन्होंने सुबह सुबह ही carpenter को बुलवा के ये काम करवा लिया था ।  उन्हें नहीं पता था कि अनामिका को इस बारे में पता चला है या नहीं।</w:t>
      </w:r>
      <w:r>
        <w:t xml:space="preserve"> </w:t>
      </w:r>
      <w:r>
        <w:rPr>
          <w:b w:val="0"/>
          <w:i w:val="0"/>
        </w:rPr>
        <w:t>"मैंने कोई आवाज़ नहीं सुनी ना , इसलिए पूछा ?"अनामिका ने casually कहा और breakfast  खाना continue किया ।</w:t>
      </w:r>
      <w:r>
        <w:t xml:space="preserve"> </w:t>
      </w:r>
      <w:r>
        <w:rPr>
          <w:b w:val="0"/>
          <w:i w:val="0"/>
        </w:rPr>
        <w:t>देवेंद्र जी ने थोड़ा softly बोला , "अनामिका कल के लिए sorry वो अचानक power cut हो गई और फिर वो दरवाजा भी ? पर अगली बार ऐसा कुछ ना हो इसका मैं ध्यान रखूँगा।"थोड़ी दूर कैलाश जी ये सब सुन के अपनी हंसी control नहीं कर पा रहे थे ।</w:t>
      </w:r>
      <w:r>
        <w:t xml:space="preserve"> </w:t>
      </w:r>
      <w:r>
        <w:rPr>
          <w:b w:val="0"/>
          <w:i w:val="0"/>
        </w:rPr>
        <w:t>"वाह सर क्या ऐक्टिंग की है"कैलाश जी मन में सोच रहे थे ।</w:t>
      </w:r>
      <w:r>
        <w:t xml:space="preserve"> </w:t>
      </w:r>
      <w:r>
        <w:rPr>
          <w:b w:val="0"/>
          <w:i w:val="0"/>
        </w:rPr>
        <w:t>"It's okay, दादा जी अगली बार मैं खुद electrician ओर carpenter साथ में लाऊंगी "अनामिका ने जवाब दिया।</w:t>
      </w:r>
      <w:r>
        <w:t xml:space="preserve"> </w:t>
      </w:r>
      <w:r>
        <w:rPr>
          <w:b w:val="0"/>
          <w:i w:val="0"/>
        </w:rPr>
        <w:t>ये सुन के वहां सब जोर जोर से हंसने लगे ।</w:t>
      </w:r>
      <w:r>
        <w:t xml:space="preserve"> </w:t>
      </w:r>
      <w:r>
        <w:rPr>
          <w:b w:val="0"/>
          <w:i w:val="0"/>
        </w:rPr>
        <w:t>देवेंद्र जी ने प्यारी सी अनामिका को देखा और फिर देवांश को । Breakfast के बाद देवांश अनामिका को खुद छोड़ने के लिए ले गया।</w:t>
      </w:r>
      <w:r>
        <w:t xml:space="preserve"> </w:t>
      </w:r>
      <w:r>
        <w:rPr>
          <w:b w:val="0"/>
          <w:i w:val="0"/>
        </w:rPr>
        <w:t>कैलाश जी ने उन दोनों को जाते हुए देखा, और जब वापस अंदर आए तो उन्होंने अनामिका का backpack देखा ।</w:t>
      </w:r>
      <w:r>
        <w:t xml:space="preserve"> </w:t>
      </w:r>
      <w:r>
        <w:rPr>
          <w:b w:val="0"/>
          <w:i w:val="0"/>
        </w:rPr>
        <w:t>इसे देखकर कैलाश जी ने देवेंद्र जी कहा, "सर , अनामिका जी  अपना backpack भूल गई है।" वहा से एक staff बोला,"आप उनको कॉल कर लीजिए। वो लोग  दूर नहीं गए होंगे।"</w:t>
      </w:r>
      <w:r>
        <w:t xml:space="preserve"> </w:t>
      </w:r>
      <w:r>
        <w:rPr>
          <w:b w:val="0"/>
          <w:i w:val="0"/>
        </w:rPr>
        <w:t>इतने में देवेंद्र जी  बोले ,"ना ना इसे रखो , इसी बहाने अनामिका को हम दुबारा यहां बुला सकेंगे"</w:t>
      </w:r>
      <w:r>
        <w:t xml:space="preserve"> </w:t>
      </w:r>
      <w:r>
        <w:rPr>
          <w:b w:val="0"/>
          <w:i w:val="0"/>
        </w:rPr>
        <w:t>कैलाश जी हँसते हुए बोले, "Sir, आप सचमुच उनकी शादी के लिए बहुत कोशिश कर रहे हैं।"</w:t>
      </w:r>
    </w:p>
    <w:p>
      <w:r>
        <w:rPr>
          <w:b w:val="0"/>
          <w:i w:val="0"/>
        </w:rPr>
        <w:t>"और तुम भी," देवेंद्र जी ने जाते हुए कहा,"कल रात के बाद मुझे नहीं लगता कि अनु मुझसे मिलने यहाँ आएगी । तुम्हें क्या लगता है कि उसे हम पे शक हो गया होगा ?"</w:t>
      </w:r>
    </w:p>
    <w:p>
      <w:r>
        <w:rPr>
          <w:b w:val="0"/>
          <w:i w:val="0"/>
        </w:rPr>
        <w:t>"कल रात सब कुछ एक इत्तेफ़ाक की तरह ही हुआ था, और वह बहुत मासूम है, उसे किसी चीज़ पर शक नहीं हुआ होगा,"कैलाश जी बोले।</w:t>
      </w:r>
      <w:r>
        <w:t xml:space="preserve"> </w:t>
      </w:r>
      <w:r>
        <w:rPr>
          <w:b w:val="0"/>
          <w:i w:val="0"/>
        </w:rPr>
        <w:t>"मुझे भी यही लगता है और मेरी ऐक्टिंग भी तो इतनी natural थी ,"देवेंद्र जी ने कैलाश को बोला ।</w:t>
      </w:r>
      <w:r>
        <w:t xml:space="preserve"> </w:t>
      </w:r>
      <w:r>
        <w:rPr>
          <w:b w:val="0"/>
          <w:i w:val="0"/>
        </w:rPr>
        <w:t>"अगर मेरी प्यारी अनामिका मुझसे मिलने नहीं आई, तो फिर से बीमार होने का नाटक करना पड़ेगा। हे भगवान, पता नहीं कितनी कोशिश करनी होगी अपने उस नालायक पोते का घर बसाने के लिए।" देवेंद्र जी अपने आप से बात कर रहे थे ।</w:t>
      </w:r>
      <w:r>
        <w:t xml:space="preserve"> </w:t>
      </w:r>
      <w:r>
        <w:rPr>
          <w:b w:val="0"/>
          <w:i w:val="0"/>
        </w:rPr>
        <w:t>गाड़ी में, देवांश ने अपने बगल में बैठी अनामिका को देखा, और उसे कल रात का वह सीन याद आने लगा ।</w:t>
      </w:r>
      <w:r>
        <w:t xml:space="preserve"> </w:t>
      </w:r>
      <w:r>
        <w:rPr>
          <w:b w:val="0"/>
          <w:i w:val="0"/>
        </w:rPr>
        <w:t>"तुम कल रात मेरी shirt में काफी hot लग रही थी,"देवांश बोला।</w:t>
      </w:r>
      <w:r>
        <w:t xml:space="preserve"> </w:t>
      </w:r>
      <w:r>
        <w:rPr>
          <w:b w:val="0"/>
          <w:i w:val="0"/>
        </w:rPr>
        <w:t>"क्या मैं हमेशा नहीं लगती?" अनामिका ने eyebrow उठाते हुए पूछा।</w:t>
      </w:r>
      <w:r>
        <w:t xml:space="preserve"> </w:t>
      </w:r>
      <w:r>
        <w:rPr>
          <w:b w:val="0"/>
          <w:i w:val="0"/>
        </w:rPr>
        <w:t>"तुम हमेशा लगती हो," देवांश उसके छोटे कानों के पास आया। उसकी आवाज़में एक शरारत सी झलक रही थी।, "</w:t>
      </w:r>
      <w:r>
        <w:rPr>
          <w:b w:val="0"/>
          <w:i w:val="0"/>
        </w:rPr>
        <w:t>"मगर कल रात तो ऐसा लगा कि मैं सिर्फ तुम्हें बस देखता ही रहूं , तुम्हारी खूबसूरती में जैसे कुछ खास था जो मुझे बस खींचता चला गया।"उसकी आंखों में एक चमक थी, और होंठों पर एक नन्ही सी मुस्कान थी, जैसे वह अपनी बातों से अनामिका को और भी करीब महसूस करना चाहता हो।</w:t>
      </w:r>
      <w:r>
        <w:rPr>
          <w:b w:val="0"/>
          <w:i w:val="0"/>
        </w:rPr>
        <w:t>"तुम सच में कल रात बेहद खूबसूरत लग रही थी,"उसने अब धीमी आवाज़ में कहा, जैसे यह राज़ सिर्फ उन दोनों के बीच था।</w:t>
      </w:r>
      <w:r>
        <w:t xml:space="preserve"> </w:t>
      </w:r>
      <w:r>
        <w:rPr>
          <w:b w:val="0"/>
          <w:i w:val="0"/>
        </w:rPr>
        <w:t>अनामिका को कोई idea नहीं था कि कल रात उसके सोने के बाद क्या हुआ। गाड़ी को कंपनी के main gate  की तरफ जाता देख वो बोली , "please गाड़ी यहीं रोक दीजिए। मुझे उतर जाने दीजिए।"</w:t>
      </w:r>
      <w:r>
        <w:rPr>
          <w:b w:val="0"/>
          <w:i w:val="0"/>
        </w:rPr>
        <w:t>देवांश ने प्यार से उसका चेहरा सहलाते हुए कहा, "मैं दोपहर में तुम्हें pick करूंगा।"</w:t>
      </w:r>
      <w:r>
        <w:rPr>
          <w:b w:val="0"/>
          <w:i w:val="0"/>
        </w:rPr>
        <w:t>"Okay,"अनामिका बोली।</w:t>
      </w:r>
      <w:r>
        <w:t xml:space="preserve"> </w:t>
      </w:r>
      <w:r>
        <w:rPr>
          <w:b w:val="0"/>
          <w:i w:val="0"/>
        </w:rPr>
        <w:t>जैसे ही वह गाड़ी से उतरकर कंपनी के अंदर आई, उसे एक आवाज़ सुनाई दी,"Well Miss Kapoor क्या आप ही अभी-अभी office के लिए उस महंगी गाड़ी से आईं? उसकी कीमत बहुत ज्यादा होगी।"</w:t>
      </w:r>
      <w:r>
        <w:rPr>
          <w:b w:val="0"/>
          <w:i w:val="0"/>
        </w:rPr>
        <w:t>जो व्यक्ति बोल रहा था, वह किशोर था, भले ही उसने गाड़ी का number plate नहीं देखा था, लेकिन उसका brand उसका model ,  उसकी कीमत का अंदाजा लगाने के लिए काफी था।</w:t>
      </w:r>
      <w:r>
        <w:rPr>
          <w:b w:val="0"/>
          <w:i w:val="0"/>
        </w:rPr>
        <w:t>"इतनी छोटी उम्र में Miss Kapoor, इतनी महंगी गाड़ी afford कर सकती हैं I I am impressed,"किशोर बोला।</w:t>
      </w:r>
      <w:r>
        <w:t xml:space="preserve"> </w:t>
      </w:r>
      <w:r>
        <w:rPr>
          <w:b w:val="0"/>
          <w:i w:val="0"/>
        </w:rPr>
        <w:t>अनामिका के होंठ हल्के से मुड़े, और उसने devil smile के साथ कहा, "लगता है बहुत free हैं आप । इस वक्त शायद आपको अपनी desk पर होना चाहिए और  काम करना चाहिए , ना कि यहाँ आवारों की तरह घूमना चाहिए ।"</w:t>
      </w:r>
      <w:r>
        <w:rPr>
          <w:b w:val="0"/>
          <w:i w:val="0"/>
        </w:rPr>
        <w:t>"मैं तो बस client का इंतजार कर रहा था और मैंने तुम्हें आता देखा,"किशोर ने खुश होकर पूछा, "क्या वह तुम्हारी गाड़ी थी? या फिर boyfriend की? या फिर तुम्हारे sugar daddy की?"</w:t>
      </w:r>
      <w:r>
        <w:rPr>
          <w:b w:val="0"/>
          <w:i w:val="0"/>
        </w:rPr>
        <w:t>"इससे तुम्हारा क्या लेना-देना है?"अनामिका lift की तरफ बढ़ते हुए बोली, "बस अपना काम करो।"</w:t>
      </w:r>
      <w:r>
        <w:rPr>
          <w:b w:val="0"/>
          <w:i w:val="0"/>
        </w:rPr>
        <w:t>किशोर ने उसका पतला और खूबसूरत figure देखा और लालची नज़रों से उसकी ओर देखता रहा। वह हमेशा यही सोचता था कि उसे उसकी position इसलिए मिली है क्योंकि वह young और beautiful है।</w:t>
      </w:r>
      <w:r>
        <w:t xml:space="preserve"> </w:t>
      </w:r>
      <w:r>
        <w:rPr>
          <w:b w:val="0"/>
          <w:i w:val="0"/>
        </w:rPr>
        <w:t>अनामिका lift से बीसवीं मंजिल पर पहुंची, तो उसने दूर से ही ईश्वर को उसके office के बहार उसका इंतजार करते हुए देखा।</w:t>
      </w:r>
      <w:r>
        <w:rPr>
          <w:b w:val="0"/>
          <w:i w:val="0"/>
        </w:rPr>
        <w:t>"Ma'am, क्रिस्टल अंदर आपका इंतजार कर रही थी," ईश्वर बोला।</w:t>
      </w:r>
      <w:r>
        <w:rPr>
          <w:b w:val="0"/>
          <w:i w:val="0"/>
        </w:rPr>
        <w:t>"क्या काम है?"अनामिका ने office का दरवाजा खोला और अपनी chair पर जाकर बैठने के बाद सामने खड़ी लड़की को देखा।</w:t>
      </w:r>
      <w:r>
        <w:rPr>
          <w:b w:val="0"/>
          <w:i w:val="0"/>
        </w:rPr>
        <w:t>"ये मेरे नए designs हैं, क्या आप एक बार इन्हें देखकर बता देंगी कि इनमें क्या कमी है?"क्रिस्टल  ने तेजी से धड़कते दिल के साथ अनामिका को वह designs दिए और उसके response का इंतजार करने लगी।</w:t>
      </w:r>
      <w:r>
        <w:t xml:space="preserve"> </w:t>
      </w:r>
      <w:r>
        <w:rPr>
          <w:b w:val="0"/>
          <w:i w:val="0"/>
        </w:rPr>
        <w:t>अनामिका को confused देखकर क्रिस्टल  ने जल्दी से explain किया, "आखिरी बार आपने कंपनी की meeting बुलाई थी, तो हमारे head ने आपको मेरे designs दिखाए थे, और आपके suggestions को execute करने के बाद वे और भी अच्छे लगने लगे थे।"</w:t>
      </w:r>
      <w:r>
        <w:rPr>
          <w:b w:val="0"/>
          <w:i w:val="0"/>
        </w:rPr>
        <w:t>क्रिस्टल  अनामिका के talent को काफी admire करती थी और लगभग उसे एक ideal की तरह मानती थी।</w:t>
      </w:r>
      <w:r>
        <w:rPr>
          <w:b w:val="0"/>
          <w:i w:val="0"/>
        </w:rPr>
        <w:t>"तुम किस तरह के designs पर work करना चाहती हो?"अनामिका ने उसके designs उठाए और देखना शुरू कर दिया।</w:t>
      </w:r>
      <w:r>
        <w:rPr>
          <w:b w:val="0"/>
          <w:i w:val="0"/>
        </w:rPr>
        <w:t>"Abstract patterns,Polka dots, Paisley,यही मेरा designing style है," क्रिस्टल  बोली, उसकी आंखें excitement से चमक रही थीं।</w:t>
      </w:r>
      <w:r>
        <w:t xml:space="preserve"> </w:t>
      </w:r>
      <w:r>
        <w:rPr>
          <w:b w:val="0"/>
          <w:i w:val="0"/>
        </w:rPr>
        <w:t>वह बोली, "मैं भी किसी दिन मेरी ideal Queen Amy की तरह most beautiful कपड़े design कर पाऊं। Miss कपूर, क्या आप Queen Amy को जानती हैं?"</w:t>
      </w:r>
      <w:r>
        <w:rPr>
          <w:b w:val="0"/>
          <w:i w:val="0"/>
        </w:rPr>
        <w:t>यह सवाल सुनकर अनामिका थोड़ा रुकी और हल्के से मुस्कुराकर बोली,"हां, मैं जानती हूं।"</w:t>
      </w:r>
      <w:r>
        <w:rPr>
          <w:b w:val="0"/>
          <w:i w:val="0"/>
        </w:rPr>
        <w:t>"she is  excellent designer । आप उनके हर एक design से उनके unique taste का पता लगा सकती हैं। उनके हर एक design किए हुए कपड़े और bags perfect होते हैं,"क्रिस्टल  बोली।</w:t>
      </w:r>
      <w:r>
        <w:rPr>
          <w:b w:val="0"/>
          <w:i w:val="0"/>
        </w:rPr>
        <w:t>"शायद आपको लगे कि मैं उनकी ज्यादा तारीफ कर रही हूँ, लेकिन जब भी वह कुछ नया design करती हैं, तो उसे देखकर आप हैरान हो जाएंगी। उनकी creativity का कोई मुकाबला  नहीं है, और हर बार नई release के साथ उनका level up हो जाता है। वह सचमुच कमाल की हैं," क्रिस्टल  बोली।</w:t>
      </w:r>
      <w:r>
        <w:t xml:space="preserve"> </w:t>
      </w:r>
      <w:r>
        <w:rPr>
          <w:b w:val="0"/>
          <w:i w:val="0"/>
        </w:rPr>
        <w:t>अनामिका ने हल्की मुस्कुराहट के साथ अपने सामने खड़ी लड़की को देखा, जो लगातार उसकी ही तारीफ किए जा रही थी, और बोली, "क्या वह सच में इतनी अच्छी हैं?"</w:t>
      </w:r>
      <w:r>
        <w:rPr>
          <w:b w:val="0"/>
          <w:i w:val="0"/>
        </w:rPr>
        <w:t>"जी"क्रिस्टल  की आवाज़ में उसके लिए प्यार ओर respect साफ झलक रहा था।</w:t>
      </w:r>
      <w:r>
        <w:rPr>
          <w:b w:val="0"/>
          <w:i w:val="0"/>
        </w:rPr>
        <w:t>"वह जो भी design करती हैं, जैसे ही वह market में आता है, बड़े-बड़े designers उसे copy करने के लिए मजबूर हो जाते हैं। यहां तक कि top brands के designer भी उनके काम से ही inspiration लेकर बनाते हैं। उनका काम मुझे हमेशा inspiration देता है। उन्होंने मुझे सिखाया है कि सिर्फ blindly trend को follow नहीं करना चाहिए बल्कि अपने खुद के style में designs बनाना चाहिए। अगर तुम अच्छे हो, तो तुम designer world में अपनी जगह बना सकते हो।"</w:t>
      </w:r>
      <w:r>
        <w:rPr>
          <w:b w:val="0"/>
          <w:i w:val="0"/>
        </w:rPr>
        <w:t>क्रिस्टल  के future के लिए इतनी उम्मीदें और सपने देखकर अनामिका ने अपना pen उठाया और शांति से उसे guide करने लगी,"तुम इस dress के इस हिस्से को इस तरह से बना सकती हो।"</w:t>
      </w:r>
      <w:r>
        <w:rPr>
          <w:b w:val="0"/>
          <w:i w:val="0"/>
        </w:rPr>
        <w:t>कुछ ही देर में, अनामिका ने तकरीबन दस से बारह designs को ठीक कर दिया, जो और भी अच्छे लग रहे थे।</w:t>
      </w:r>
      <w:r>
        <w:t xml:space="preserve"> </w:t>
      </w:r>
      <w:r>
        <w:rPr>
          <w:b w:val="0"/>
          <w:i w:val="0"/>
        </w:rPr>
        <w:t>क्रिस्टल  हैरान हो गई। वह कितनी कमाल  है! इतने कम time में ही अनामिका ने उसकी designs की problem को पकड़ लिया और उन्हें ठीक भी कर दिया। उसके simple designs को aesthetic design बना दिया था वो भी कुछ  time में ।</w:t>
      </w:r>
      <w:r>
        <w:t xml:space="preserve"> </w:t>
      </w:r>
      <w:r>
        <w:rPr>
          <w:b w:val="0"/>
          <w:i w:val="0"/>
        </w:rPr>
        <w:t>तभी दरवाजे के बाहर से ईश्वर की आवाज़ आई,"देखिए किशोर सर, आप अंदर नहीं जा सकते।"</w:t>
      </w:r>
      <w:r>
        <w:rPr>
          <w:b w:val="0"/>
          <w:i w:val="0"/>
        </w:rPr>
        <w:t>"तुम्हारी हिम्मत कैसे हुई मुझे रोकने की?"किशोर ने ईश्वर की तरफ देखा और दरवाजे के बाहर से चिल्लाने लगा,"तुम्हें क्या लगता है कौन हो तुम?"</w:t>
      </w:r>
      <w:r>
        <w:rPr>
          <w:b w:val="0"/>
          <w:i w:val="0"/>
        </w:rPr>
        <w:t>ठीक उसी वक्त दरवाजा एक दम से खुल गया और ईश्वर ने माफी मांगते हुए कहा, "Ma'am, I am sorry, मैं नहीं रोक पा रहा हूं।"</w:t>
      </w:r>
      <w:r>
        <w:rPr>
          <w:b w:val="0"/>
          <w:i w:val="0"/>
        </w:rPr>
        <w:t>"ohh Shut up,"किशोर गुस्से में चिल्लाते हुए अंदर आया। उसने किसी पर कोई ध्यान नहीं दिया और direct अनामिका के पास जाकर बोला, "मेरे पास एक urgent matter है, deal करने के लिए। वह बहुत ज़रूरी है, Miss Kapoor। मुझे उम्मीद है आप समझेंगी।"</w:t>
      </w:r>
      <w:r>
        <w:rPr>
          <w:b w:val="0"/>
          <w:i w:val="0"/>
        </w:rPr>
        <w:t>अनामिका ने अपने सामने खड़े झूठे और मक्कार आदमी को देखा और बोली,"तुम बिना knock किए अंदर कैसे आ गए?"</w:t>
      </w:r>
      <w:r>
        <w:rPr>
          <w:b w:val="0"/>
          <w:i w:val="0"/>
        </w:rPr>
        <w:t>"यह urgent है, यह कंपनी के future का सवाल है," किशोर बोला।</w:t>
      </w:r>
      <w:r>
        <w:t xml:space="preserve"> </w:t>
      </w:r>
      <w:r>
        <w:rPr>
          <w:b w:val="0"/>
          <w:i w:val="0"/>
        </w:rPr>
        <w:t>अनामिका के पास इतना patience नहीं था कि वह उसकी बात आगे सुने। उसने गुस्से से बोला, "Please leave, और knock करके अंदर आए "</w:t>
      </w:r>
      <w:r>
        <w:rPr>
          <w:b w:val="0"/>
          <w:i w:val="0"/>
        </w:rPr>
        <w:t>"Miss Kapoor, मैंने कहा ना, यह कंपनी के future की बात है, बल्कि..."किशोर अपनी बात पूरी कर पाता उससे पहले ही अनामिका ने उसे बीच में रोकते हुए कहा, "मैं अपनी बात repeat नहीं करती।"</w:t>
      </w:r>
      <w:r>
        <w:rPr>
          <w:b w:val="0"/>
          <w:i w:val="0"/>
        </w:rPr>
        <w:t>"I am sure आपको अच्छा नहीं लगेगा कि security आपको घसीटते हुए इस office से बाहर लेकर जाए। इससे अच्छा होगा कि आप खुद निकल जाएं।"</w:t>
      </w:r>
      <w:r>
        <w:rPr>
          <w:b w:val="0"/>
          <w:i w:val="0"/>
        </w:rPr>
        <w:t>क्रिस्टल  सामने का scene देखकर हैरान हो गई। "हो क्या रहा है यह?"उसके पुराने boss कितने बद्तमीजी से अंदर आए, लेकिन उसकी नई boss उनसे बिल्कुल नहीं डर रही हैं। सब जानते हैं  की किशोर सर कैसे हैं ।</w:t>
      </w:r>
      <w:r>
        <w:rPr>
          <w:b w:val="0"/>
          <w:i w:val="0"/>
        </w:rPr>
        <w:t>"किशोर सर, please यहां से चलिए,"ईश्वर ने दरवाजे की तरफ इशारा किया।</w:t>
      </w:r>
      <w:r>
        <w:t xml:space="preserve"> </w:t>
      </w:r>
      <w:r>
        <w:rPr>
          <w:b w:val="0"/>
          <w:i w:val="0"/>
        </w:rPr>
        <w:t>किशोर ने उसे देखा और अपने गुस्से को control करते हुए दरवाजा बंद किया और impatiently बाहर से knock करने लगा, लेकिन office के अंदर से कोई जवाब नहीं आया। थोड़ी देर knock करने के बाद वह फिर से गुस्सा हो गया और चिल्लाया और ईश्वर से बोलने लगा ," अगर तुम्हारी boss लोगों से नहीं मिलना चाहती हैं तो कम से कम तुम मुझे बता दो। कंपनी तुझे पैसे खड़े रहने के लिए देती है क्या ?"</w:t>
      </w:r>
      <w:r>
        <w:rPr>
          <w:b w:val="0"/>
          <w:i w:val="0"/>
        </w:rPr>
        <w:t>आखिर में ईश्वर ने धीरे से अनामिका से फिर से कहा,"Ma'am, किशोर सर आपसे मिलना चाहते हैं।"</w:t>
      </w:r>
      <w:r>
        <w:rPr>
          <w:b w:val="0"/>
          <w:i w:val="0"/>
        </w:rPr>
        <w:t>"नहीं,"office के अंदर से बहुत ही सख्त और clear आवाज़ आई।</w:t>
      </w:r>
      <w:r>
        <w:t xml:space="preserve"> </w:t>
      </w:r>
      <w:r>
        <w:rPr>
          <w:b w:val="0"/>
          <w:i w:val="0"/>
        </w:rPr>
        <w:t>अब किशोर का गुस्सा उसके control से बाहर हो गया और उसने direct दरवाजा खोलते हुए कहा, "अगर तुम्हें मुझसे मिलना ही नहीं था तो तुमने मुझे knock करने के लिए क्यों कहा?"</w:t>
      </w:r>
      <w:r>
        <w:rPr>
          <w:b w:val="0"/>
          <w:i w:val="0"/>
        </w:rPr>
        <w:t>"क्या मैंने तुमसे कहा था कि तुम दरवाजा knock करोगे और मैं तुम्हें अंदर आने दूंगी?"अनामिका बोली।</w:t>
      </w:r>
      <w:r>
        <w:t xml:space="preserve"> </w:t>
      </w:r>
      <w:r>
        <w:rPr>
          <w:b w:val="0"/>
          <w:i w:val="0"/>
        </w:rPr>
        <w:t>क्या किशोर से टक्कर महंगी पड़ेगी अनामिका को ?</w:t>
      </w:r>
      <w:r>
        <w:t xml:space="preserve"> </w:t>
      </w:r>
      <w:r>
        <w:rPr>
          <w:b w:val="0"/>
          <w:i w:val="0"/>
        </w:rPr>
        <w:t>क्या अनामिका बता  देंगी किशोर को कि वो oberois की बेटी है ?</w:t>
      </w:r>
      <w:r>
        <w:t xml:space="preserve"> </w:t>
      </w:r>
      <w:r>
        <w:rPr>
          <w:b w:val="0"/>
          <w:i w:val="0"/>
        </w:rPr>
        <w:t>अनामिका ही है Queen Ami , क्यों छुपा रखा है उसने ये राज़ सब से ?</w:t>
      </w:r>
      <w:r>
        <w:t xml:space="preserve"> </w:t>
      </w:r>
      <w:r>
        <w:rPr>
          <w:b w:val="0"/>
          <w:i w:val="0"/>
        </w:rPr>
        <w:t>जानने के लिए सुनते रहिए My mysterious princess सिर्फ Pocket FM app पर!</w:t>
      </w:r>
    </w:p>
    <w:p>
      <w:r>
        <w:br w:type="page"/>
      </w:r>
    </w:p>
    <w:p>
      <w:pPr>
        <w:pStyle w:val="Heading1"/>
      </w:pPr>
      <w:r>
        <w:t>Ep 38 - Pehle Kishor Aur Ab Leela</w:t>
      </w:r>
    </w:p>
    <w:p>
      <w:r>
        <w:rPr>
          <w:b w:val="0"/>
          <w:i w:val="0"/>
        </w:rPr>
        <w:t>Chapter 38 -पहले किशोर और अब लीला</w:t>
      </w:r>
      <w:r>
        <w:t xml:space="preserve"> </w:t>
      </w:r>
      <w:r>
        <w:rPr>
          <w:b w:val="0"/>
          <w:i w:val="0"/>
        </w:rPr>
        <w:t>देवेंद्रजीकेघरपरनाश्ताकरनेकेबाद देवांश अनामिकाको ऑफिस drop करता है और वहां किशोर अनामिका का इंतजार कर रहा होता है लेकिन वो अनामिका का ऑफिस बिना knock किए अंदर आ जाता था जिसकी वजह से अनामिका नाराज हो जाती है ।</w:t>
      </w:r>
      <w:r>
        <w:t xml:space="preserve"> </w:t>
      </w:r>
      <w:r>
        <w:rPr>
          <w:b w:val="0"/>
          <w:i w:val="0"/>
        </w:rPr>
        <w:t>"तुम्हारामतलबक्याहै?"किशोरनेirritationमेंपूछा।</w:t>
      </w:r>
      <w:r>
        <w:t xml:space="preserve"> </w:t>
      </w:r>
      <w:r>
        <w:rPr>
          <w:b w:val="0"/>
          <w:i w:val="0"/>
        </w:rPr>
        <w:t>अनामिकाबोली,"Seriously,तुमयहांकेVice Presidentहोमगरतुम्हेंbasic mannersभीनहींपता।मुझ से मिलने के लिए तुम्हें मेरा calendar check कर लेना चाहिए था की मैं free हूं भी  या नहीं । ऑफिस में ऐसे घुसने का क्या मतलब है । और अगर problem इतनी ही बड़ी है जो तुमसे solve नहीं हो रही है तो तुम्हारे होने का क्या फायदा । तुम्हें यहा company को handle करने के लिए ही रखा है ना की ऑफिस में तमाशा करने के लिए ।"</w:t>
      </w:r>
    </w:p>
    <w:p>
      <w:r>
        <w:rPr>
          <w:b w:val="0"/>
          <w:i w:val="0"/>
        </w:rPr>
        <w:t>"तुम..."किशोरspeechlessहोगयाऔरवोबहुतगुस्सेमेंभीथा।उसनेउम्मीदनहींकीथीकिइतनीछोटीलड़कीसब के सामने उसे इतना कुछ बोल देगी ।</w:t>
      </w:r>
      <w:r>
        <w:t xml:space="preserve"> </w:t>
      </w:r>
      <w:r>
        <w:rPr>
          <w:b w:val="0"/>
          <w:i w:val="0"/>
        </w:rPr>
        <w:t>"जबतुमसीखलोगे किbasic mannersऔरrespectकिसेकहतेहैं,तोतुम मेरे पास knock करके आ सकते हो और हम मीटिंग भी कर लेंगे, अभीजाओयहांसे,"अनामिकाबोली।</w:t>
      </w:r>
      <w:r>
        <w:t xml:space="preserve"> </w:t>
      </w:r>
      <w:r>
        <w:rPr>
          <w:b w:val="0"/>
          <w:i w:val="0"/>
        </w:rPr>
        <w:t>किशोरगुस्सेमेंवहांसेमुड़ाऔरचलागया।क्रिस्टलहैरानहोगई।उसनेउसकिशोर को जाते हुए देखा औरफिरअपनेसामनेबैठीअनामिका को देखा ।</w:t>
      </w:r>
      <w:r>
        <w:t xml:space="preserve"> </w:t>
      </w:r>
      <w:r>
        <w:rPr>
          <w:b w:val="0"/>
          <w:i w:val="0"/>
        </w:rPr>
        <w:t>सब हैरान थे ये देख के कि कैसे अनामिका ने किशोर को मुंह तोड़ जवाब दिया ।</w:t>
      </w:r>
      <w:r>
        <w:t xml:space="preserve"> </w:t>
      </w:r>
      <w:r>
        <w:rPr>
          <w:b w:val="0"/>
          <w:i w:val="0"/>
        </w:rPr>
        <w:t>"Wow!!"ईश्वर के मुंह से निकला</w:t>
      </w:r>
      <w:r>
        <w:t xml:space="preserve"> </w:t>
      </w:r>
      <w:r>
        <w:rPr>
          <w:b w:val="0"/>
          <w:i w:val="0"/>
        </w:rPr>
        <w:t>लेकिनअनामिकाकीआँखोंमेंअभीभीकोईexpressionनहींथे।वहबिनाकिसीexpressionकेबोली,"हमइसमेंdiscussकररहेथे।जोsleevesतुमनेdesignकिएहैंवोयहां से cut होगी,इसेchangeकरदो।"</w:t>
      </w:r>
      <w:r>
        <w:t xml:space="preserve"> </w:t>
      </w:r>
      <w:r>
        <w:rPr>
          <w:b w:val="0"/>
          <w:i w:val="0"/>
        </w:rPr>
        <w:t>क्रिस्टलकाफीdistractedथी,जिसकेकारणवहध्याननहींदेपारहीथी।वहअनामिकाकाcommand देख के दंग थी । औरसोच रही थी कि काश वो भी उसकी तरह होती ।</w:t>
      </w:r>
      <w:r>
        <w:t xml:space="preserve"> </w:t>
      </w:r>
      <w:r>
        <w:rPr>
          <w:b w:val="0"/>
          <w:i w:val="0"/>
        </w:rPr>
        <w:t>"समझगई?"अनामिकानेउसकीतरफदेखतेहुएकहा।</w:t>
      </w:r>
      <w:r>
        <w:t xml:space="preserve"> </w:t>
      </w:r>
      <w:r>
        <w:rPr>
          <w:b w:val="0"/>
          <w:i w:val="0"/>
        </w:rPr>
        <w:t>क्रिस्टलअपने ख्याल मेंवापसआतेहुएबोली,"मैंअभीजाकरchangeकरदेतीहूँ।"</w:t>
      </w:r>
      <w:r>
        <w:t xml:space="preserve"> </w:t>
      </w:r>
      <w:r>
        <w:rPr>
          <w:b w:val="0"/>
          <w:i w:val="0"/>
        </w:rPr>
        <w:t>क्रिस्टलअपनीdrawingsकेसाथवहांसेचलीगईतोईश्वरअनामिकाकेपासआयाऔरthumbs-upकाइशाराकरतेहुएकहा, "Ma'am,आपसचमुचbrilliantहैं।मैंयहाँएकसालसेकामकररहाहूँऔरमैंनेआज तक ऑफिस में ऐसा होते नहीं देखा ।"</w:t>
      </w:r>
      <w:r>
        <w:t xml:space="preserve"> </w:t>
      </w:r>
      <w:r>
        <w:rPr>
          <w:b w:val="0"/>
          <w:i w:val="0"/>
        </w:rPr>
        <w:t>ईश्वरबहुतखुशथा,"Finally,किशोरकी टक्कर काउसेकोईमिलगयाहै।"</w:t>
      </w:r>
    </w:p>
    <w:p>
      <w:r>
        <w:rPr>
          <w:b w:val="0"/>
          <w:i w:val="0"/>
        </w:rPr>
        <w:t>"मैंउसकीटकर कीहूँ?"अनामिकानेपूछा।</w:t>
      </w:r>
      <w:r>
        <w:t xml:space="preserve"> </w:t>
      </w:r>
      <w:r>
        <w:rPr>
          <w:b w:val="0"/>
          <w:i w:val="0"/>
        </w:rPr>
        <w:t>"नहीं...मेरा मतलब वो नहीं था"ईश्वरनेजल्दीसेअपनीबातकोcorrectकरतेहुएकहा, "मगरकिशोरसरइतनीआसानीसेइसबातकोभूलेंगेनहीं।पक्कावहकुछनाकुछआपकोपरेशानकरनेकेलिएकरेंगे।आपकोcarefulरहनाहोगा।"</w:t>
      </w:r>
    </w:p>
    <w:p>
      <w:r>
        <w:rPr>
          <w:b w:val="0"/>
          <w:i w:val="0"/>
        </w:rPr>
        <w:t>"मैं उसे handle कर लूँगी, वो अब किसी को भी ऑफिस में परेशान नहीं कर सकता"अनामिकाबोली।</w:t>
      </w:r>
      <w:r>
        <w:t xml:space="preserve"> </w:t>
      </w:r>
      <w:r>
        <w:rPr>
          <w:b w:val="0"/>
          <w:i w:val="0"/>
        </w:rPr>
        <w:t>उसकीयहबातसुनकरईश्वरमुँहखोलेउसकीतरफदेखनेलगा।इतनीyoungलड़कीइतनीstrong कैसेहोसकतीहै?</w:t>
      </w:r>
    </w:p>
    <w:p>
      <w:r>
        <w:rPr>
          <w:b w:val="0"/>
          <w:i w:val="0"/>
        </w:rPr>
        <w:t>"आगे से उसे अंदरमतआनेदेना।मेराmoodखराबकरदेताहै,"अनामिकाबोली।</w:t>
      </w:r>
      <w:r>
        <w:t xml:space="preserve"> </w:t>
      </w:r>
      <w:r>
        <w:rPr>
          <w:b w:val="0"/>
          <w:i w:val="0"/>
        </w:rPr>
        <w:t>"Sure Ma'am,"ईश्वरतुरंतबोला औरचलागया।उसकेजानेकेबादअनामिकानेअपनीchairपरपीछेझुकतेहुएकंपनीकेपुरानेreportsदेखनाशुरूकिया।तभीउसकाphone vibrateहुआ—कुछmessagesदेवांशकीतरफसेथेऔरकुछउसकेparentsकीतरफसे।</w:t>
      </w:r>
      <w:r>
        <w:t xml:space="preserve"> </w:t>
      </w:r>
      <w:r>
        <w:rPr>
          <w:b w:val="0"/>
          <w:i w:val="0"/>
        </w:rPr>
        <w:t>वहकोईजवाबदेती,उससेपहलेहीदरवाजेपरकिसीनेknockकिया।</w:t>
      </w:r>
      <w:r>
        <w:t xml:space="preserve"> </w:t>
      </w:r>
      <w:r>
        <w:rPr>
          <w:b w:val="0"/>
          <w:i w:val="0"/>
        </w:rPr>
        <w:t>"Ma'am, Director Leela HR departmentसेआपसेमिलनाचाहतीहैं,"ईश्वरदरवाजे पे खड़ा था उसकी आवाज मेंथोड़ीचिंताथी।</w:t>
      </w:r>
      <w:r>
        <w:t xml:space="preserve"> </w:t>
      </w:r>
      <w:r>
        <w:rPr>
          <w:b w:val="0"/>
          <w:i w:val="0"/>
        </w:rPr>
        <w:t>"उसेअंदरआनेदो,"अनामिकाबोली।</w:t>
      </w:r>
      <w:r>
        <w:t xml:space="preserve"> </w:t>
      </w:r>
      <w:r>
        <w:rPr>
          <w:b w:val="0"/>
          <w:i w:val="0"/>
        </w:rPr>
        <w:t>अनामिकानेअपनाphoneनीचेरखाऔरअपनेसामनेखड़ीलड़कीकोदेखा।वहलगभगबाईससेचौबीससालकीथी,मगरउसनेकाफीauthorityकेसाथकहा, "Ma'am,पहलेहीदिनआपtough boss playकररहीहैं।"</w:t>
      </w:r>
      <w:r>
        <w:t xml:space="preserve"> </w:t>
      </w:r>
      <w:r>
        <w:rPr>
          <w:b w:val="0"/>
          <w:i w:val="0"/>
        </w:rPr>
        <w:t>इतनाकहकरLeelaनेअपनाहाथतेजीसेअनामिकाकेdeskपरमारतेहुएकहा,"मुझेयहांHead Officeसेभेजागयाथाजबयेकंपनीनई-नईबनीथीऔरआपमुझेनौकरीसेनिकालनाचाहतीहैं।आपकोक्या लगताहैये करके आप क्या हासिल कर लेंगी या फिर आप सब  को दिखाना चाहती हैं कि आप की पावर कितनी है ?"</w:t>
      </w:r>
      <w:r>
        <w:t xml:space="preserve"> </w:t>
      </w:r>
      <w:r>
        <w:rPr>
          <w:b w:val="0"/>
          <w:i w:val="0"/>
        </w:rPr>
        <w:t>वहबोलतेवक्तगुस्सेमेंअनामिकाकोघूररहीथी, clearlyवहउसकेफैसलेसेनाखुशथी।</w:t>
      </w:r>
    </w:p>
    <w:p>
      <w:r>
        <w:rPr>
          <w:b w:val="0"/>
          <w:i w:val="0"/>
        </w:rPr>
        <w:t>Employees,जिन्हेंतमाशादेखनेमेंबहुतमजाआताथा,उन्होंनेबाहरसेसारीआवाजसुनीऔरआपस में बात करने लगे, "अभी सुबह किशोर सर और अब ये मैडम ।  मैडम का mood अभी ठीक भी नहीं हुआ था की अब ये आ गई?अब इनके साथ क्या होगा वो तो भगवान ही जानता है ।"</w:t>
      </w:r>
      <w:r>
        <w:t xml:space="preserve"> </w:t>
      </w:r>
      <w:r>
        <w:rPr>
          <w:b w:val="0"/>
          <w:i w:val="0"/>
        </w:rPr>
        <w:t>अनामिकाजानतीथीकिदरवाजाखुलाहुआहैऔरबाहरसेकईसारीआंखेंदेखरहीहैं।ईश्वरउन्हेंभगादेनाचाहताथा,लेकिनउन्हेंdramaदेखनाबहुतपसंदथा।इसलिएवहदेखनाचाहतेथेकिआगेक्याहोनेवालाहैऔरकोईजानेकेलिएतैयारनहींथा।</w:t>
      </w:r>
      <w:r>
        <w:t xml:space="preserve"> </w:t>
      </w:r>
      <w:r>
        <w:rPr>
          <w:b w:val="0"/>
          <w:i w:val="0"/>
        </w:rPr>
        <w:t>अनामिकानेअपनेसामनेखड़ीलड़कीकोदेखाऔरशांतिसेबोली,"मैंतुम्हाराattendance recordदेखचुकीहूँ।उसकेबादभीतुमकुछकहनाचाहोगी?"</w:t>
      </w:r>
    </w:p>
    <w:p>
      <w:r>
        <w:rPr>
          <w:b w:val="0"/>
          <w:i w:val="0"/>
        </w:rPr>
        <w:t>"तोआपने आते ही मेरेattendance recordsदेखलिएहैं?तोआपकोपताचल ही गया होगाकिमैंपिछलेएकसालसेजरूरतसेज्यादाकामकररहीहूँ,नाकभीlateआतीहूँ,नाकभीजल्दीजातीहूं।मेरेhard workकोमेरेrecordsमेंअच्छेसेदेखाजासकताहै,लेकिनफिरभीआपनेमुझेबिनाकिसीकारणनौकरीसेनिकालनेकाफैसलाकियाहै।मैंइसमामलेकोलेकरhead officeमेंcomplaintकरूंगीऔरआपकोयहाँसेनिकलवादूंगी,"लीलाबोली।</w:t>
      </w:r>
      <w:r>
        <w:t xml:space="preserve"> </w:t>
      </w:r>
      <w:r>
        <w:rPr>
          <w:b w:val="0"/>
          <w:i w:val="0"/>
        </w:rPr>
        <w:t>बाहरखड़ेofficeकेलोगहैरानहोगए।Directorलीलाऐसे कैसे अपनीनईbossसेइसतरहबातकरसकतीहै।क्यावहअपनीनईbossकोइसलिएपरेशानकररहीहैक्योंकिउनकीbossकीउम्रकमहै?वेयहभीसोचरहेथेकिक्याउनकीनईbossडरनेवालीहै?</w:t>
      </w:r>
    </w:p>
    <w:p>
      <w:r>
        <w:rPr>
          <w:b w:val="0"/>
          <w:i w:val="0"/>
        </w:rPr>
        <w:t>अनामिका के ऑफिस के बाहर सब लोग कुछ ना कुछ आपस में बाते कर रहे थे ।</w:t>
      </w:r>
      <w:r>
        <w:t xml:space="preserve"> </w:t>
      </w:r>
      <w:r>
        <w:rPr>
          <w:b w:val="0"/>
          <w:i w:val="0"/>
        </w:rPr>
        <w:t>अनामिकानेcasuallyउसेदेखाऔरधीरेसेबोली, "क्यातुम्हेंअपनीहीकहीहुईबातपरभरोसाहै?"</w:t>
      </w:r>
    </w:p>
    <w:p>
      <w:r>
        <w:rPr>
          <w:b w:val="0"/>
          <w:i w:val="0"/>
        </w:rPr>
        <w:t>"तुम...!"लीलाऔरगुस्सेमेंआगई,"मतलबक्याहै तुम्हारा?"</w:t>
      </w:r>
    </w:p>
    <w:p>
      <w:r>
        <w:rPr>
          <w:b w:val="0"/>
          <w:i w:val="0"/>
        </w:rPr>
        <w:t>"तुमअपनेdepartment या फिर बाकी staff से क्योंनहींपूछलेतीकितुमactualमेंपिछलेएकसालमेंकितनेदिनofficeआईहो?"अनामिकाबोली।</w:t>
      </w:r>
      <w:r>
        <w:t xml:space="preserve"> </w:t>
      </w:r>
      <w:r>
        <w:rPr>
          <w:b w:val="0"/>
          <w:i w:val="0"/>
        </w:rPr>
        <w:t>"क्या?क्याआपofficeकेलोगोंकेसाथमिलकर मुझेबाहरनिकालनाचाहतीहैं?"लीलानेमजाकउड़ातेहुएकहा, "Ma'am,आजजोकुछभीहो रहा है ना, मैं उसकीreport headofficeकोकरदूंगी।तबआपकोपताचलेगाकिलोगोंकोबिनामतलबनिकालेजानेकाअंजामक्याहोताहै।आपमुझेबाहरनिकालनाचाहतीहैंना?अबतोआपकोयहसोचनापड़ेगाकिअपनीनौकरीकैसेबचानीहै!"</w:t>
      </w:r>
      <w:r>
        <w:t xml:space="preserve"> </w:t>
      </w:r>
      <w:r>
        <w:rPr>
          <w:b w:val="0"/>
          <w:i w:val="0"/>
        </w:rPr>
        <w:t>इतनाकहकरलीलाजानेहीवालीथी,तभीअनामिकापीछेसेबोली,"रुकजाओ, इतनी जल्दी क्या है ।"</w:t>
      </w:r>
      <w:r>
        <w:t xml:space="preserve"> </w:t>
      </w:r>
      <w:r>
        <w:rPr>
          <w:b w:val="0"/>
          <w:i w:val="0"/>
        </w:rPr>
        <w:t>अनामिकानेउसकीतरफदेखा,और attitude के साथ बोली, "इसmatterकोसचमुचheadofficeमेंreportकरनेकीजरूरतहै।उनकोभी तो पता चले कितुमनेपिछलेएक सालमेंकंपनीकेकितनेresourcesकोबर्बादकियाहै।"</w:t>
      </w:r>
    </w:p>
    <w:p>
      <w:r>
        <w:rPr>
          <w:b w:val="0"/>
          <w:i w:val="0"/>
        </w:rPr>
        <w:t>"तुम्हारा मतलबक्याहै?"लीलानेपीछेमुड़करउसकीतरफगुस्सेमेंघूरतेहुएकहा,"फालतूबकवासमतकरो।"</w:t>
      </w:r>
    </w:p>
    <w:p>
      <w:r>
        <w:rPr>
          <w:b w:val="0"/>
          <w:i w:val="0"/>
        </w:rPr>
        <w:t>"मैंनेattendance systemदेखाहैऔरपायाकिrecordsकोhackकरकेबदलागयाहै,"अनामिकानेकहाऔरअपनेlaptopकीscreenउसकीतरफदिखातेहुएबोली, "तुमHR departmentकीheadहो,इसलिएतुम्हेंattendance systemमें सब के login ओर उसके passwords पता है । तुम चाहो तो company के हर employees की attendance या उनकी salary से related कोई भी change कर सकती हो । इसलिए तुमने अपना भी record बिल्कुल clean रखा ।"अनामिकाबोलीऔरउसनेसालभरकेattendance recordsदिखाकरमुस्कुरातेहुएकहा,"यहरहेतुम्हारेअसलीattendance records।तुम365दिनोंमेंसेछुट्टियोंकोछोड़कर220दिनofficeआसकतीथीं,औरउनमेंसेतुमसिर्फ50दिनofficeआईहो।"</w:t>
      </w:r>
      <w:r>
        <w:t xml:space="preserve"> </w:t>
      </w:r>
      <w:r>
        <w:rPr>
          <w:b w:val="0"/>
          <w:i w:val="0"/>
        </w:rPr>
        <w:t>बाहरजोलोगयहसुनरहेथे,वेshockedहोगए।भलेहीउन्होंनेnoticeकियाथाकिलीलाकईबारofficeनहींआती,लेकिनउन्होंनेउम्मीदनहींकीथीकिउसकीattendanceइतनीकमहोगी।</w:t>
      </w:r>
      <w:r>
        <w:t xml:space="preserve"> </w:t>
      </w:r>
      <w:r>
        <w:rPr>
          <w:b w:val="0"/>
          <w:i w:val="0"/>
        </w:rPr>
        <w:t>"पूरेसालकीsalaryलीहै,औरउसकेअलावाfullattendanceकाrewardभी।Plus,पूरेसालअच्छेसेकामकरनेकाbonusभी,जोसबमिलाकरलगभगदसलाखरुपयेहोतेहैं।यहतोcriminal offenseहै,"अनामिकाबोली।</w:t>
      </w:r>
      <w:r>
        <w:t xml:space="preserve"> </w:t>
      </w:r>
      <w:r>
        <w:rPr>
          <w:b w:val="0"/>
          <w:i w:val="0"/>
        </w:rPr>
        <w:t>"आपमुझपरगलतइल्जामलगारहीहैं,"लीलाकाचेहरापीलापड़गया।उसेभरोसानहींहोरहाथाकियहछोटीसीलड़कीनेactual attendanceकैसे निकाल ली।उसके माथे पर पसीना आ रहा था।</w:t>
      </w:r>
      <w:r>
        <w:t xml:space="preserve"> </w:t>
      </w:r>
      <w:r>
        <w:rPr>
          <w:b w:val="0"/>
          <w:i w:val="0"/>
        </w:rPr>
        <w:t>"Oh, by the way,मैंनेपिछलेसालकी cctv footage भीइकट्ठाकरलिएहैं,औरजितनेदिनतुमofficeआईहो, camerasकेहिसाबसेभीexactly 50दिनहीहैं।येrecordsऔरसबूतpoliceकोदे देते हैं । आगे का कामpoliceही करेगी अब,"अनामिकाबोली।</w:t>
      </w:r>
      <w:r>
        <w:t xml:space="preserve"> </w:t>
      </w:r>
      <w:r>
        <w:rPr>
          <w:b w:val="0"/>
          <w:i w:val="0"/>
        </w:rPr>
        <w:t>"तुमक्याकरनेकीकोशिशकररहीहो?"</w:t>
      </w:r>
    </w:p>
    <w:p>
      <w:r>
        <w:rPr>
          <w:b w:val="0"/>
          <w:i w:val="0"/>
        </w:rPr>
        <w:t>"मैं company से बस गंदे लोग निकाल रही हूं । जिनकी वजह से यहां का माहौल खराब हो गया है । तुम्हारे case के बारे में यहाँपरसहीयागलतकाफैसलाकरनाpointlessहै।पुलिसजल्दीहीइसेsort outकरदेगी,"अनामिकाबोली।</w:t>
      </w:r>
      <w:r>
        <w:t xml:space="preserve"> </w:t>
      </w:r>
      <w:r>
        <w:rPr>
          <w:b w:val="0"/>
          <w:i w:val="0"/>
        </w:rPr>
        <w:t>"तुम…,"लीलाचिल्लाई।</w:t>
      </w:r>
      <w:r>
        <w:t xml:space="preserve"> </w:t>
      </w:r>
      <w:r>
        <w:rPr>
          <w:b w:val="0"/>
          <w:i w:val="0"/>
        </w:rPr>
        <w:t>अनामिकानेcasuallyईश्वरकीतरफदेखाऔरबोली, "ईश्वर,पुलिसकोफोनकरो।"</w:t>
      </w:r>
      <w:r>
        <w:t xml:space="preserve"> </w:t>
      </w:r>
      <w:r>
        <w:rPr>
          <w:b w:val="0"/>
          <w:i w:val="0"/>
        </w:rPr>
        <w:t>यहसुनतेहीलीलाकाचेहराकागज़कीतरहसफेदपड़गया।वहअभीतकएकमहारानीकीतरहbehaveकररहीथी,मगरअनामिकाकेसामनेकुछहीमिनटोंमेंhelplessहोगईऔरमाफीकीभीखमांगनेलगी, "नहीं, please!"</w:t>
      </w:r>
      <w:r>
        <w:t xml:space="preserve"> </w:t>
      </w:r>
      <w:r>
        <w:rPr>
          <w:b w:val="0"/>
          <w:i w:val="0"/>
        </w:rPr>
        <w:t>लीलाकीआवाजकांपरहीथी, "Ma'am,हमबैठकरबातकरसकतेहैं, please!"</w:t>
      </w:r>
    </w:p>
    <w:p>
      <w:r>
        <w:rPr>
          <w:b w:val="0"/>
          <w:i w:val="0"/>
        </w:rPr>
        <w:t>"मैने तुम्हेंनिकाल देने का फैसला पहले ही कर लिया था , पर तुमने जो आज तमाशा किया है ना उसके लिए तुम्हें मैं माफी नहीं दूँगी,"अनामिकानेएकeyebrowउठाकरrudelookकेसाथकहा,"मैंतुमसेकंपनीकेlossकीrecoveryनहींकरनेवालीथीऔरना हीतुम्हेंजेलभेजनेवालीथी।मगरतुमनेinsistकियाकितुमयहमामलाheadofficeमेंreportकरोगीऔरदेखो अब तुम्हारीवजहसेमुझेपुलिसकोinvolveकरनापड़रहाहै।"</w:t>
      </w:r>
      <w:r>
        <w:t xml:space="preserve"> </w:t>
      </w:r>
      <w:r>
        <w:rPr>
          <w:b w:val="0"/>
          <w:i w:val="0"/>
        </w:rPr>
        <w:t>अबलीलाकोअपनीहीकीगईहरकतपरगुस्साआरहाथा।वहबोली, "Ma'am,सारीमेरीगलतीहै।मुझेattendance recordsकोइसतरहबिगाड़नानहींचाहिएथाऔरपूरीsalaryभीनहींलेनीचाहिएथी।मुझेवोannual rewardभीनहींलेनाचाहिएथा।मैंगलतथी,मैंसचमुचगलतथी।प्लीज,मैंमाफीमांगतीहूँ आपसे"</w:t>
      </w:r>
    </w:p>
    <w:p>
      <w:r>
        <w:rPr>
          <w:b w:val="0"/>
          <w:i w:val="0"/>
        </w:rPr>
        <w:t>"क्यातुमनेसिर्फयहीगलतीकीहै , एक बार  सोच तो लो?"अनामिकाने गंभीरता केसाथउसकीतरफदेखा।</w:t>
      </w:r>
      <w:r>
        <w:t xml:space="preserve"> </w:t>
      </w:r>
      <w:r>
        <w:rPr>
          <w:b w:val="0"/>
          <w:i w:val="0"/>
        </w:rPr>
        <w:t>"क्यों,क्या…औरक्याकियाहैमैंने?"लीलाकीआँखोंसेआँसूबहनेलगे।panicमेंवहसोचनहींपारहीथीकिउसनेऔरक्यागलतकियाहै।</w:t>
      </w:r>
      <w:r>
        <w:t xml:space="preserve"> </w:t>
      </w:r>
      <w:r>
        <w:rPr>
          <w:b w:val="0"/>
          <w:i w:val="0"/>
        </w:rPr>
        <w:t>तभीअनामिकानेउसकेसामनेएकfileरखदी।</w:t>
      </w:r>
      <w:r>
        <w:t xml:space="preserve"> </w:t>
      </w:r>
      <w:r>
        <w:rPr>
          <w:b w:val="0"/>
          <w:i w:val="0"/>
        </w:rPr>
        <w:t>लीलानेपूछा, "यहक्याहै?"</w:t>
      </w:r>
    </w:p>
    <w:p>
      <w:r>
        <w:rPr>
          <w:b w:val="0"/>
          <w:i w:val="0"/>
        </w:rPr>
        <w:t>"यहcomplaint lettersहै,उनलोगोंके जिन्होंनेपिछलेसालकंपनीछोड़ीहै।इनमेंसेtotal 63 lettersमेंतुम्हारेखिलाफcomplaintsकीगईहैं,"अनामिकाबोली।</w:t>
      </w:r>
      <w:r>
        <w:t xml:space="preserve"> </w:t>
      </w:r>
      <w:r>
        <w:rPr>
          <w:b w:val="0"/>
          <w:i w:val="0"/>
        </w:rPr>
        <w:t>बाहरकेcolleaguesभीयहसुनकरshockedहोगए।ये तो सब जानते थे की लीलाकाफीलोगोंकोपरेशानकरतीथी।</w:t>
      </w:r>
      <w:r>
        <w:t xml:space="preserve"> </w:t>
      </w:r>
      <w:r>
        <w:rPr>
          <w:b w:val="0"/>
          <w:i w:val="0"/>
        </w:rPr>
        <w:t>अनामिकाबड़े ताव में बोली,"तुमनेअपनीpowerकागलतइस्तेमालकियाऔरजिन्होंनेतुम्हारीबातनहींमानी,उन्हेंकंपनीसेनिकालभीदिया।इतनेtalentedstaff सिर्फतुम्हारीवजहसे बाहर गए,"</w:t>
      </w:r>
    </w:p>
    <w:p>
      <w:r>
        <w:rPr>
          <w:b w:val="0"/>
          <w:i w:val="0"/>
        </w:rPr>
        <w:t>"Ma'am,मुझेexplainकरनेदीजिए।येलोगकंपनीकेrules followनहींकररहेथे,"लीलाबोली।</w:t>
      </w:r>
      <w:r>
        <w:t xml:space="preserve"> </w:t>
      </w:r>
      <w:r>
        <w:rPr>
          <w:b w:val="0"/>
          <w:i w:val="0"/>
        </w:rPr>
        <w:t>लेकिनलीलाअपनीबातखत्मकरपातीउससेपहलेहीअनामिकाकीआँखेंठंडीहोगईंऔरवहबोली, "इसpointपरआकरभीतुमउन्हेंफँसानाचाहतीहो?अब तो सच बोल दो"</w:t>
      </w:r>
    </w:p>
    <w:p>
      <w:r>
        <w:rPr>
          <w:b w:val="0"/>
          <w:i w:val="0"/>
        </w:rPr>
        <w:t>""Ma'am, I am sorry, pleaseमुझेएकऔरमौकादीजिए,"लीलानेभीखमांगतेहुएकहा।"जिनलोगोंकोमैंनेगलतइल्जामलगाकरनिकालाहै,मैंउनसेpersonallyजाकरउनकेपैरपकड़करमाफीमांगूंगी।"</w:t>
      </w:r>
      <w:r>
        <w:rPr>
          <w:b w:val="0"/>
          <w:i w:val="0"/>
        </w:rPr>
        <w:t>लेकिनअनामिकाकाकोईजवाबनदेखकरलीलानेरोतेहुएकहा,"कंपनीनेजो12महीनेकीsalaryऔरbonusदियाहै,वहसबमैंवापसकरदूंगीतीनदिनोंकेअंदर।Please,पुलिसकोcallमतकीजिए।अगरआपनेऐसाकियातोमैंखत्महोजाऊंगी;मेरीपूरीlifeबर्बादहोजाएगी।"</w:t>
      </w:r>
      <w:r>
        <w:rPr>
          <w:b w:val="0"/>
          <w:i w:val="0"/>
        </w:rPr>
        <w:t>अनामिकानेउसकीआँखोंमेंदेखाऔरएक-एकशब्दपरजोरदेतेहुएबोली,"जबतुमनेउनलोगोंपरगलतइल्जामलगाकरबाहरनिकालाथा,तोक्यातुमनेउनकीजिंदगीकेबारेमेंसोचाथाकिउनकीजिंदगीभी बर्बादहोजाएगी?"</w:t>
      </w:r>
      <w:r>
        <w:rPr>
          <w:b w:val="0"/>
          <w:i w:val="0"/>
        </w:rPr>
        <w:t>"Ma'am,"लीलाबोली।</w:t>
      </w:r>
      <w:r>
        <w:rPr>
          <w:b w:val="0"/>
          <w:i w:val="0"/>
        </w:rPr>
        <w:t>"क्यातुमनेजबसबकेसामने उनकी बेइज्जतीकीथी,उनकीfeelingsकेबारेमेंएकबार भीसोचाथा?"अनामिकानेफिरपूछाऔरगहरी आँखों से उसकीतरफदेखतेहुएआगेबोली,"मैंनेcomplaint lettersपढ़ेहैंऔरउनमेंलिखाथा कितुमउनसभीलोगोंकेpersonal mattersकेबारेमेंउन्हेblackmailकरतीथी।उनमेंसेकुछलोगों नेउनmattersकोsettleकरनेकेलिएतुम्हेंपैसेभीदिए।"</w:t>
      </w:r>
      <w:r>
        <w:rPr>
          <w:b w:val="0"/>
          <w:i w:val="0"/>
        </w:rPr>
        <w:t>"अगरइनसबcases कोएकसाथजोड़ाजाएतोतुम्हेंकमसेकमदोसालकीजेलहोनीचाहिए।"</w:t>
      </w:r>
      <w:r>
        <w:rPr>
          <w:b w:val="0"/>
          <w:i w:val="0"/>
        </w:rPr>
        <w:t>"मैं…"लीलाडरके कांप रही थी औरउसकीआँखोंसेआँसूबहनेलगे।"मुझसेगलतीहोगई।I am sorry"</w:t>
      </w:r>
      <w:r>
        <w:rPr>
          <w:b w:val="0"/>
          <w:i w:val="0"/>
        </w:rPr>
        <w:t>"अब बहुतदेरहोचुकीहै,"अनामिकाबोली।</w:t>
      </w:r>
      <w:r>
        <w:t xml:space="preserve"> </w:t>
      </w:r>
      <w:r>
        <w:rPr>
          <w:b w:val="0"/>
          <w:i w:val="0"/>
        </w:rPr>
        <w:t>ईश्वरनेalreadyपुलिसकोफोनकरदियाथाऔरजल्दीहीinspectorऔरएकlady constableवहाँपहुँचगए।उन्होंनेsituationकेबारेमेंपूछाऔरसारेसबूतोंकेसाथलीलाकोलेजानेकेलिएतैयारहोगए।</w:t>
      </w:r>
      <w:r>
        <w:rPr>
          <w:b w:val="0"/>
          <w:i w:val="0"/>
        </w:rPr>
        <w:t>"Ma'am, please,मुझपरदयाकीजिए।कुछबोलिए,"लीलाarrestनहींहोनाचाहतीथी।उसकीसारीउम्मीदअनामिकापरथीऔरवहरोतेहुएचिल्लानेलगी,"Please,मुझेदूसरामौकादेदीजिए।मैंpromiseकरतीहूँकिमैंसुधरजाऊंगी।सबकुछशुरूसेशुरूकरूंगी।"</w:t>
      </w:r>
      <w:r>
        <w:rPr>
          <w:b w:val="0"/>
          <w:i w:val="0"/>
        </w:rPr>
        <w:t>"मैंनेतुम्हेंchanceदेदियाथा,तुम्हेंसिर्फनौकरीसेनिकालकर।मगरतुम्हेंही head  office  तक जाना था ।"अनामिकाबोली।</w:t>
      </w:r>
      <w:r>
        <w:rPr>
          <w:b w:val="0"/>
          <w:i w:val="0"/>
        </w:rPr>
        <w:t>"Ma'am…"लीलाचिल्लाई,लेकिनपुलिसवालेउसेखींचतेहुएलेगए।</w:t>
      </w:r>
      <w:r>
        <w:t xml:space="preserve"> </w:t>
      </w:r>
      <w:r>
        <w:rPr>
          <w:b w:val="0"/>
          <w:i w:val="0"/>
        </w:rPr>
        <w:t>बाहरकेलोगइनसबकेबारेमेंबातकरनेलगे,"मुझेभरोसाहीनहींहोरहाहैकिDirectorलीलाइसतरहकीऔरतथी?"</w:t>
      </w:r>
      <w:r>
        <w:rPr>
          <w:b w:val="0"/>
          <w:i w:val="0"/>
        </w:rPr>
        <w:t>"वहअपनीpositionकाफायदाउठाकररिश्वत भीलेतीथी?"</w:t>
      </w:r>
      <w:r>
        <w:rPr>
          <w:b w:val="0"/>
          <w:i w:val="0"/>
        </w:rPr>
        <w:t>आखिर कैसे अनामिका ने लीला की सारी पुरानी डिटेल्स निकाल ली ? उसने system hack कैसे किया ?</w:t>
      </w:r>
      <w:r>
        <w:t xml:space="preserve"> </w:t>
      </w:r>
      <w:r>
        <w:rPr>
          <w:b w:val="0"/>
          <w:i w:val="0"/>
        </w:rPr>
        <w:t>अकेली अनामिका कैसे company के challenges को हैन्डल करेगी ?</w:t>
      </w:r>
      <w:r>
        <w:t xml:space="preserve"> </w:t>
      </w:r>
      <w:r>
        <w:rPr>
          <w:b w:val="0"/>
          <w:i w:val="0"/>
        </w:rPr>
        <w:t>जानने के लिए सुनते रहिए My mysterious princess सिर्फ Pocket FM app पर!</w:t>
      </w:r>
    </w:p>
    <w:p>
      <w:r>
        <w:br w:type="page"/>
      </w:r>
    </w:p>
    <w:p>
      <w:pPr>
        <w:pStyle w:val="Heading1"/>
      </w:pPr>
      <w:r>
        <w:t>Ep 39 - Anamika Ka Mastermind Plan</w:t>
      </w:r>
    </w:p>
    <w:p>
      <w:r>
        <w:rPr>
          <w:b w:val="0"/>
          <w:i w:val="0"/>
        </w:rPr>
        <w:t>Chapter 39 -अनामिकाका mastermind plan</w:t>
      </w:r>
      <w:r>
        <w:t xml:space="preserve"> </w:t>
      </w:r>
      <w:r>
        <w:rPr>
          <w:b w:val="0"/>
          <w:i w:val="0"/>
        </w:rPr>
        <w:t>ऑफिस में आज एक के बाद एक हंगामे हो रहे थे । पहले किशोर और  फिर लीला । लीला की पूरी फाइल आज अनामिका ने सब के सामने रख दी थी । ईश्वर ने पुलिस को बुलवा के लीला को arrest भी करवा दिया था ।</w:t>
      </w:r>
      <w:r>
        <w:t xml:space="preserve"> </w:t>
      </w:r>
      <w:r>
        <w:rPr>
          <w:b w:val="0"/>
          <w:i w:val="0"/>
        </w:rPr>
        <w:t>"लोगोंकोjudgeकरनाकाफीमुश्किलहै…सबको देखकरमजाआया होगा?"अचानकसेसभीकीचुप्पीतोड़तेहुएअनामिकाकीआवाजगूंजी,जिसेसुनकरसबडरगए।उनमेंसेकिसीने वहां खड़ेरहनेकीहिम्मतनहींथी।Clearly,उनकीनईboss सेपंगालेनामुमकिननहींथा।</w:t>
      </w:r>
      <w:r>
        <w:t xml:space="preserve"> </w:t>
      </w:r>
      <w:r>
        <w:rPr>
          <w:b w:val="0"/>
          <w:i w:val="0"/>
        </w:rPr>
        <w:t>भीड़कोइसतरहभागतादेख,ईश्वरनेएकcoffee cupकेसाथअनामिकाकेपासआकरपूछा, "Ma'am,अगरलीलाआपकेऑफिसमेंआकरतमाशानहींकरती,तोक्याआपउसेसिर्फनौकरीसेनिकालकरछोड़देतीं?"</w:t>
      </w:r>
      <w:r>
        <w:t xml:space="preserve"> </w:t>
      </w:r>
      <w:r>
        <w:rPr>
          <w:b w:val="0"/>
          <w:i w:val="0"/>
        </w:rPr>
        <w:t>अनामिकानेएकsipलिया,तोईश्वरअपनेआपसेहीबड़बड़ाया,"उसनेसचमुचकितनाघटियाकामकियाहै।अगरआपउसेइसीतरहछोड़देतीं,तोउनलोगोंको इंसाफ नहीं मिलता जिनकेसाथउसने बुराकिया था।"</w:t>
      </w:r>
    </w:p>
    <w:p>
      <w:r>
        <w:rPr>
          <w:b w:val="0"/>
          <w:i w:val="0"/>
        </w:rPr>
        <w:t>"Of course,नहींछोड़तीमैंउसे,"अनामिकानेconfidentlyआँखोंकीचमककेसाथकहा।"मुझेपक्काभरोसाथाकिवहमेरेपासआएगी।"</w:t>
      </w:r>
    </w:p>
    <w:p>
      <w:r>
        <w:rPr>
          <w:b w:val="0"/>
          <w:i w:val="0"/>
        </w:rPr>
        <w:t>"आपकोकैसेपता?"ईश्वरनेपूछा।</w:t>
      </w:r>
      <w:r>
        <w:t xml:space="preserve"> </w:t>
      </w:r>
      <w:r>
        <w:rPr>
          <w:b w:val="0"/>
          <w:i w:val="0"/>
        </w:rPr>
        <w:t>"मैंनेपुरानेcomplaint lettersपढे थे,जिनमेंलिखाहुआथाकिवहछोटे-छोटेमामलोंमेंभीstaff के पास जाकरलड़तीथी।इसकामतलबसाफथाकिउसेगुस्साबहुतजल्दीआताथा,औरअगरउसकीमनकीनाहो,तोवहबर्दाश्तनहींकरती।मैंनेउसेनौकरीसेनिकालदिया,जिससेउसकी ego hurt हुई,औरउसी  का फायदा मुझे हुआ। वो मेरे पास तमाशाकरनेआएगी,यहबातमैंअच्छे से जानतीथी,"अनामिकानेजवाबदिया।</w:t>
      </w:r>
      <w:r>
        <w:t xml:space="preserve"> </w:t>
      </w:r>
      <w:r>
        <w:rPr>
          <w:b w:val="0"/>
          <w:i w:val="0"/>
        </w:rPr>
        <w:t>"तोआपनेयहसबजानबूझकरकिया।आपनेएकजालबिछायाऔरवहखुदआपकेजालमेंफंसगई।किसीभीतरीकेसे,आपpoliceकोफोनकरनेहीवालीथीं?"ईश्वरनेहैरानीसेपूछा।</w:t>
      </w:r>
      <w:r>
        <w:t xml:space="preserve"> </w:t>
      </w:r>
      <w:r>
        <w:rPr>
          <w:b w:val="0"/>
          <w:i w:val="0"/>
        </w:rPr>
        <w:t>"Of course,"अनामिकानेकहा।"उसेइतनीआसानीसेकैसेछोड़सकतीथी?उसनेपिछलेएकसालमेंकंपनीकोकितनानुकसानपहुंचायाहै।"</w:t>
      </w:r>
    </w:p>
    <w:p>
      <w:r>
        <w:rPr>
          <w:b w:val="0"/>
          <w:i w:val="0"/>
        </w:rPr>
        <w:t>Coffee के कुछऔरसिपलेकर,अनामिकाcasuallyबोली,"कंपनीमेंकुछलोगऐसेहोतेहैंजिन्हेंतमाशादेखनेमेंबहुतमजाआताहै।औरअगरवहमेरेपासआकरतमाशाखड़ाकरती,तोवहलोगउसेदेखनेजरूरआते।यहबातभीमैंजानतीथी।"</w:t>
      </w:r>
      <w:r>
        <w:t xml:space="preserve"> </w:t>
      </w:r>
      <w:r>
        <w:rPr>
          <w:b w:val="0"/>
          <w:i w:val="0"/>
        </w:rPr>
        <w:t>यहसुनकरईश्वरऔरहैरानहोगया।उसनेअनामिकाकीतरफऐसेदेखाजैसेउसनेभगवानकोदेखलियाहोऔरबोला,"जोलोगअभी-अभीदरवाजेसेसबदेखरहेथे,वहभीआप ही काप्लान था?एक तीर से दो निशाने"</w:t>
      </w:r>
      <w:r>
        <w:t xml:space="preserve"> </w:t>
      </w:r>
      <w:r>
        <w:rPr>
          <w:b w:val="0"/>
          <w:i w:val="0"/>
        </w:rPr>
        <w:t>वहपहले मनहीमनप्रार्थनाकररहाथाकिstaff जल्दीसेजल्दीवहां से भागजाए,लेकिनअबउसेसमझमेंआयाकियहसबउसकीbossकाहीप्लानथा।उसनेसबकोयहदेखनेदियाक्योंकिवहसबकेलिएएकexample setकरनाचाहतीथी।</w:t>
      </w:r>
      <w:r>
        <w:t xml:space="preserve"> </w:t>
      </w:r>
      <w:r>
        <w:rPr>
          <w:b w:val="0"/>
          <w:i w:val="0"/>
        </w:rPr>
        <w:t>"पिछलेएकसालमेंकंपनीनेबहुतनुकसानझेलाहै,औरउसकीहालतकाफीखराबरही है।कईचीजोंकोफिरसेउनकीजगहपरलानाहोगा,"अनामिकानेईश्वर से कहा।</w:t>
      </w:r>
      <w:r>
        <w:t xml:space="preserve"> </w:t>
      </w:r>
      <w:r>
        <w:rPr>
          <w:b w:val="0"/>
          <w:i w:val="0"/>
        </w:rPr>
        <w:t>"तुमजासकतेहो।"</w:t>
      </w:r>
    </w:p>
    <w:p>
      <w:r>
        <w:rPr>
          <w:b w:val="0"/>
          <w:i w:val="0"/>
        </w:rPr>
        <w:t>"Yes, Ma'am…"ईश्वरअभीभीहैरानथा,लेकिनवहचलागया।</w:t>
      </w:r>
      <w:r>
        <w:t xml:space="preserve"> </w:t>
      </w:r>
      <w:r>
        <w:rPr>
          <w:b w:val="0"/>
          <w:i w:val="0"/>
        </w:rPr>
        <w:t>उसकीbossसचमुचएकmastermindहै;सबकुछउनकेcontrolमेंहै।</w:t>
      </w:r>
      <w:r>
        <w:t xml:space="preserve"> </w:t>
      </w:r>
      <w:r>
        <w:rPr>
          <w:b w:val="0"/>
          <w:i w:val="0"/>
        </w:rPr>
        <w:t>वहींदूसरीतरफ,</w:t>
      </w:r>
      <w:r>
        <w:t xml:space="preserve"> </w:t>
      </w:r>
      <w:r>
        <w:rPr>
          <w:b w:val="0"/>
          <w:i w:val="0"/>
        </w:rPr>
        <w:t>देवांशअपनेफोनमेंmessageकीतरफगौरकररहाथा,जिसेभेजेहुएएकघंटाऔरचालीसमिनटबीतचुकेथे,मगरफिरभीकोईजवाबनहीं आया था ।</w:t>
      </w:r>
      <w:r>
        <w:t xml:space="preserve"> </w:t>
      </w:r>
      <w:r>
        <w:rPr>
          <w:b w:val="0"/>
          <w:i w:val="0"/>
        </w:rPr>
        <w:t>"यहलड़कीजैसेहीअपनेकाममेंbusyहोतीहै,सबसेपहलेअपनेfiancéकोभूलजातीहै।"देवांश मन में बोला ।</w:t>
      </w:r>
      <w:r>
        <w:t xml:space="preserve"> </w:t>
      </w:r>
      <w:r>
        <w:rPr>
          <w:b w:val="0"/>
          <w:i w:val="0"/>
        </w:rPr>
        <w:t>उसनेअनामिकाकीDPदेखी,जिसमेंएकदीवारपरएकपरछाईदिखाईदेरहीथी।भलेहीवहपरछाईकालेरंगकीथी, ,देवांशबिनाकिसीगलतीकेपहचानसकताथाकिवहअनामिकाकीहीहै।उसकीपरछाईभीखूबसूरतथी।</w:t>
      </w:r>
      <w:r>
        <w:t xml:space="preserve"> </w:t>
      </w:r>
      <w:r>
        <w:rPr>
          <w:b w:val="0"/>
          <w:i w:val="0"/>
        </w:rPr>
        <w:t>देवांशकाफीदेरतकउसकीDPकोदेखतारहाऔरयहimagineकरतारहाकिउसफोटो कोलेतेवक्तवहकैसाfeelकररहीहोगी,कैसेकपड़ेपहनेहोंगेऔरउसनेवहफोटोकैसेलियाहोगा।उसकेखूबसूरतचेहरेकोयादकरतेहुएदेवांशकीआँखेंमें बस प्यार था ।</w:t>
      </w:r>
      <w:r>
        <w:t xml:space="preserve"> </w:t>
      </w:r>
      <w:r>
        <w:rPr>
          <w:b w:val="0"/>
          <w:i w:val="0"/>
        </w:rPr>
        <w:t>उसनेउसकीDPकाscreenshotलियाऔरफिरअनामिका को भेजा,लेकिनफिरभीकोईजवाबनहींआया।</w:t>
      </w:r>
      <w:r>
        <w:t xml:space="preserve"> </w:t>
      </w:r>
      <w:r>
        <w:rPr>
          <w:b w:val="0"/>
          <w:i w:val="0"/>
        </w:rPr>
        <w:t>"वहइतनीbusyकिसचीज़मेंहैकिउसकेपासफोनcheckकरनेकाभीएकsecondनहींहै?"देवांश  अपने आप से बात किए जा रहा था ।</w:t>
      </w:r>
      <w:r>
        <w:t xml:space="preserve"> </w:t>
      </w:r>
      <w:r>
        <w:rPr>
          <w:b w:val="0"/>
          <w:i w:val="0"/>
        </w:rPr>
        <w:t>अनामिकाआएहुएmessages काजवाबtype करनेहीवालीथीकिउसकेफोनपर call आया ।callउसकेdadकाथा।उसनेफोनउठाकरकुछबोलनेकीकोशिशकी।</w:t>
      </w:r>
      <w:r>
        <w:t xml:space="preserve"> </w:t>
      </w:r>
      <w:r>
        <w:rPr>
          <w:b w:val="0"/>
          <w:i w:val="0"/>
        </w:rPr>
        <w:t>लेकिनउससेपहलेहीदूसरीतरफसेश्रवणजीखुशहोकरबोले, "अनु ,तुमफिरसेइतनीजल्दीofficeपहुँचगईं,इसेकहतेहैंdedicationबेटा जी!मैंनेसुनाआज लीलानेofficeमेंक्याकिया?मुझेभरोसानहींहोरहाकिउसनेइतनेसारेलोगोंकेसाथऐसी हरकत की ।तुमबहुतअच्छाकररहीहो।तुम्हेंकंपनीजॉइनकिएहुएकुछहीदिनहुएहैंऔरतुमनेइतनेबड़ेissueकोसबकेसामनेलादिया।"</w:t>
      </w:r>
      <w:r>
        <w:t xml:space="preserve"> </w:t>
      </w:r>
      <w:r>
        <w:rPr>
          <w:b w:val="0"/>
          <w:i w:val="0"/>
        </w:rPr>
        <w:t>श्रवणजीआगेबोले, "अबपताचलाकिवहहमारीपीठपीछेकितनी सारीproblemsखड़ीकररहीथी।"</w:t>
      </w:r>
    </w:p>
    <w:p>
      <w:r>
        <w:rPr>
          <w:b w:val="0"/>
          <w:i w:val="0"/>
        </w:rPr>
        <w:t>"उसनेकाफीनुक्सान कियाहै,"अनामिकाबोली।</w:t>
      </w:r>
      <w:r>
        <w:t xml:space="preserve"> </w:t>
      </w:r>
      <w:r>
        <w:rPr>
          <w:b w:val="0"/>
          <w:i w:val="0"/>
        </w:rPr>
        <w:t>अब बस उसेइंतजारथाकिकानूनलीलाकोउसकेकिएकीक्या सजादेगा।</w:t>
      </w:r>
      <w:r>
        <w:t xml:space="preserve"> </w:t>
      </w:r>
      <w:r>
        <w:rPr>
          <w:b w:val="0"/>
          <w:i w:val="0"/>
        </w:rPr>
        <w:t>"ओबेरॉयपरिवारकेनामपरइतनेसारेbusinessesहैंकिहरbranchकेहरमामलेपरध्यानदेनामुश्किलहोजाताहै, especiallyजोbusinessछोटेहैं,"श्रवणजीबोले।</w:t>
      </w:r>
      <w:r>
        <w:t xml:space="preserve"> </w:t>
      </w:r>
      <w:r>
        <w:rPr>
          <w:b w:val="0"/>
          <w:i w:val="0"/>
        </w:rPr>
        <w:t>उन्होंनेसोचाथाकिपहलेसेहीexperiencedऔरअच्छेकामकरनेवालेलोगोंकोइसकंपनीमेंभेजनेसेनईकंपनीभीअच्छेसेचलेगीऔरकोईproblemनहींहोगी,मगरवहगलतथे।</w:t>
      </w:r>
      <w:r>
        <w:t xml:space="preserve"> </w:t>
      </w:r>
      <w:r>
        <w:rPr>
          <w:b w:val="0"/>
          <w:i w:val="0"/>
        </w:rPr>
        <w:t>"अनु,तुमbusinessमेंबहुतअच्छीहो।बिजनेसतुम्हारेखूनमेंहै।तुम्हारेवापसआनेसेतुम्हारेभाइयोंकाबोझथोड़ाहल्काहोजाएगा।एकबारजबतुमइसकंपनीमेंsettleहोजाओऔरसबकुछठीकहोजाए,तोdadतुम्हेंएकबड़ीकंपनीदेंगेजिसेतुमचलापाओ।Futureमेंतुमऔरतुम्हारेभाईओबेरॉयbusinessकोपूरीदुनियामेंफैलादेना,"श्रवणजीखुशहोकरबोले।</w:t>
      </w:r>
      <w:r>
        <w:t xml:space="preserve"> </w:t>
      </w:r>
      <w:r>
        <w:rPr>
          <w:b w:val="0"/>
          <w:i w:val="0"/>
        </w:rPr>
        <w:t>"नहीं,"अनामिकाबोली।</w:t>
      </w:r>
      <w:r>
        <w:t xml:space="preserve"> </w:t>
      </w:r>
      <w:r>
        <w:rPr>
          <w:b w:val="0"/>
          <w:i w:val="0"/>
        </w:rPr>
        <w:t>यहकंपनीalreadyउसकाकाफीtimeलेरहीहै।भलेहीयहाँपरछोटी-मोटीproblemsथीं,मगरइसकेलिएउसेबहुतसमयदेनापड़ताथा।उसकेपासअपनेहीमामलोंकेलिएवक्तनहींबचताथा।</w:t>
      </w:r>
      <w:r>
        <w:t xml:space="preserve"> </w:t>
      </w:r>
      <w:r>
        <w:rPr>
          <w:b w:val="0"/>
          <w:i w:val="0"/>
        </w:rPr>
        <w:t>"सबतुम्हारीcapabilityदेखसकेंगे,"श्रवणजीफिरबोले।</w:t>
      </w:r>
      <w:r>
        <w:t xml:space="preserve"> </w:t>
      </w:r>
      <w:r>
        <w:rPr>
          <w:b w:val="0"/>
          <w:i w:val="0"/>
        </w:rPr>
        <w:t>जबश्रवणजीनेयहकंपनीउसेसौंपीथी,तोउन्होंनेउम्मीदनहींकीथीकिवहइतनाअच्छाकरेगी।वहबसउसेउसकेमनकीएकचीज़tryकरनेदेनाचाहतेथे।</w:t>
      </w:r>
      <w:r>
        <w:t xml:space="preserve"> </w:t>
      </w:r>
      <w:r>
        <w:rPr>
          <w:b w:val="0"/>
          <w:i w:val="0"/>
        </w:rPr>
        <w:t>वहपहलेसेहीतैयारथेकिअगरयहकंपनीडूबभीजातीहै,तोउन्हेंकोईफर्कनहींपड़ेगा।लेकिनउन्हेंउम्मीदनहींथीकिजोकंपनीकुछहीदिनोंमेंलगभगबंदहोनेवालीथी,अनामिकानेफिरसेउसेनईजानदेकरचलानाशुरूकरदिया।</w:t>
      </w:r>
      <w:r>
        <w:t xml:space="preserve"> </w:t>
      </w:r>
      <w:r>
        <w:rPr>
          <w:b w:val="0"/>
          <w:i w:val="0"/>
        </w:rPr>
        <w:t>"अनु,क्यातुमदेवेंद्रअंकलकेघरपरकलठीकसेसोईं?"श्रवणजीयहपूछनाचाहतेथेकिक्यादेवेंद्रजीनेउसेठीकसेtreatकिया।</w:t>
      </w:r>
      <w:r>
        <w:t xml:space="preserve"> </w:t>
      </w:r>
      <w:r>
        <w:rPr>
          <w:b w:val="0"/>
          <w:i w:val="0"/>
        </w:rPr>
        <w:t>मगरअनामिकानेsimplyजवाबदिया, "सबकुछठीकथा।"</w:t>
      </w:r>
      <w:r>
        <w:t xml:space="preserve"> </w:t>
      </w:r>
      <w:r>
        <w:rPr>
          <w:b w:val="0"/>
          <w:i w:val="0"/>
        </w:rPr>
        <w:t>वहींदूसरीतरफ,</w:t>
      </w:r>
      <w:r>
        <w:t xml:space="preserve"> </w:t>
      </w:r>
      <w:r>
        <w:rPr>
          <w:b w:val="0"/>
          <w:i w:val="0"/>
        </w:rPr>
        <w:t>देवांशकाफीदेरतकchat windowकोदेखतारहाऔरआखिरकारअनामिकाnumber dialकरदिया।अनामिकाजोअपनेdadसेबातकररहीथी,अचानकउसके फोनपर call waiting आया  औरदेवांशकानामदेखकरउसनेकहा, "Dad,मुझेcallआरहाहै,मैंआपसेबादमेंबातकरतीहूँ।"</w:t>
      </w:r>
    </w:p>
    <w:p>
      <w:r>
        <w:rPr>
          <w:b w:val="0"/>
          <w:i w:val="0"/>
        </w:rPr>
        <w:t>"Alright,घरजल्दीआजाना,"श्रवणजीबोले।</w:t>
      </w:r>
      <w:r>
        <w:t xml:space="preserve"> </w:t>
      </w:r>
      <w:r>
        <w:rPr>
          <w:b w:val="0"/>
          <w:i w:val="0"/>
        </w:rPr>
        <w:t>"Okay…"श्रवणजीकाcall cutकरनेकेबादअनामिकानेदेवांशकाcallउठाया,"क्याहुआ?"</w:t>
      </w:r>
    </w:p>
    <w:p>
      <w:r>
        <w:rPr>
          <w:b w:val="0"/>
          <w:i w:val="0"/>
        </w:rPr>
        <w:t>"क्याकररहीहोतुम?"देवांशनेपूछा।</w:t>
      </w:r>
      <w:r>
        <w:t xml:space="preserve"> </w:t>
      </w:r>
      <w:r>
        <w:rPr>
          <w:b w:val="0"/>
          <w:i w:val="0"/>
        </w:rPr>
        <w:t>"बस अभी-अभीफ्री हुई । सुबह से कुछ ना कुछ चल रहा था । तुम्हारेफोनकरनेसेपहलेdadसेथोड़ीबातकररहीथी,"अनामिकाबोली।</w:t>
      </w:r>
      <w:r>
        <w:t xml:space="preserve"> </w:t>
      </w:r>
      <w:r>
        <w:rPr>
          <w:b w:val="0"/>
          <w:i w:val="0"/>
        </w:rPr>
        <w:t>देवांशकोपताचलाकिवहअपनेdadसेबातकररहीथी,तोवहथोड़ाbetter feelकरनेलगाऔरबोला, "तुमनेमेरेmessageकाजवाबनहींदिया,इसलिएमुझेलगाकितुम्हेंकिसीhelpकीजरूरतहो।"</w:t>
      </w:r>
    </w:p>
    <w:p>
      <w:r>
        <w:rPr>
          <w:b w:val="0"/>
          <w:i w:val="0"/>
        </w:rPr>
        <w:t>"मुझेकोईजरूरतनहींहै,"अनामिकाबोली।</w:t>
      </w:r>
      <w:r>
        <w:t xml:space="preserve"> </w:t>
      </w:r>
      <w:r>
        <w:rPr>
          <w:b w:val="0"/>
          <w:i w:val="0"/>
        </w:rPr>
        <w:t>"तोफिरतुमlunchमेंक्याखाओगी?"देवांशनेपूछा।</w:t>
      </w:r>
      <w:r>
        <w:t xml:space="preserve"> </w:t>
      </w:r>
      <w:r>
        <w:rPr>
          <w:b w:val="0"/>
          <w:i w:val="0"/>
        </w:rPr>
        <w:t>अनामिकानेकुछsecondsसोचाऔरफिरजवाबदिया, "कुछभीचलेगा।"</w:t>
      </w:r>
      <w:r>
        <w:t xml:space="preserve"> </w:t>
      </w:r>
      <w:r>
        <w:rPr>
          <w:b w:val="0"/>
          <w:i w:val="0"/>
        </w:rPr>
        <w:t>वहलोगथोड़ीदेरतकबातकरतेरहे।तभीईश्वरकंपनीकीrequirement listलेकरआगयाऔरअनामिकानेcall cutकरदिया।</w:t>
      </w:r>
      <w:r>
        <w:t xml:space="preserve"> </w:t>
      </w:r>
      <w:r>
        <w:rPr>
          <w:b w:val="0"/>
          <w:i w:val="0"/>
        </w:rPr>
        <w:t>वहींओबेरॉयmansionमें,</w:t>
      </w:r>
      <w:r>
        <w:t xml:space="preserve"> </w:t>
      </w:r>
      <w:r>
        <w:rPr>
          <w:b w:val="0"/>
          <w:i w:val="0"/>
        </w:rPr>
        <w:t>नताशाअभी-अभीबाहरसेवापसआईथी,एकबड़ासाखानेकाbagलेकर।वहबोली,"Dad, Mom,मैंआपकाfavoriteखानालेकरआईहूँ।"</w:t>
      </w:r>
      <w:r>
        <w:t xml:space="preserve"> </w:t>
      </w:r>
      <w:r>
        <w:rPr>
          <w:b w:val="0"/>
          <w:i w:val="0"/>
        </w:rPr>
        <w:t>लेकिनकिसीनेजवाबनहींदिया।</w:t>
      </w:r>
      <w:r>
        <w:t xml:space="preserve"> </w:t>
      </w:r>
      <w:r>
        <w:rPr>
          <w:b w:val="0"/>
          <w:i w:val="0"/>
        </w:rPr>
        <w:t>श्रवणजीकाcall cutकरतेहीसीताजीनेतुरंतपूछा, "क्याअनु ठीकहै?"</w:t>
      </w:r>
      <w:r>
        <w:t xml:space="preserve"> </w:t>
      </w:r>
      <w:r>
        <w:rPr>
          <w:b w:val="0"/>
          <w:i w:val="0"/>
        </w:rPr>
        <w:t>उनकेदिमागमेंसिर्फअनामिकाहीचलरहीथी।</w:t>
      </w:r>
      <w:r>
        <w:t xml:space="preserve"> </w:t>
      </w:r>
      <w:r>
        <w:rPr>
          <w:b w:val="0"/>
          <w:i w:val="0"/>
        </w:rPr>
        <w:t>"सब ठीक है,अनु नेहमारीकंपनीसेएकemployeeकोबाहरनिकालाहै।तुम्हेंशायदनहींपता,मगरलीलाउसकंपनीकीHRdepartment की director थीजिसेheadofficeनेभेजाथा।वहattendance recordमेंगड़बड़कररहीथी।उसनेपिछलेसालसेसिर्फपचासदिनofficeattend कियाहैऔरउसनेपूरेसालकीsalary, attendance bonusऔरyear-end bonusसब लियाहै,"श्रवणजीबोले।</w:t>
      </w:r>
      <w:r>
        <w:t xml:space="preserve"> </w:t>
      </w:r>
      <w:r>
        <w:rPr>
          <w:b w:val="0"/>
          <w:i w:val="0"/>
        </w:rPr>
        <w:t>सीताजीहैरानहोगईंऔरउन्होंनेपूछा,"अनु कोकैसेपताचला?"</w:t>
      </w:r>
    </w:p>
    <w:p>
      <w:r>
        <w:rPr>
          <w:b w:val="0"/>
          <w:i w:val="0"/>
        </w:rPr>
        <w:t>"मुझेdetails नहीं पताहै।मुझेबसकंपनीकेलोगोंनेबतायाकिअनामिकालीलाकोofficeसेनिकालरहीथी।मगरलीलाअपनेनिकालेजानेकीखबरसुनकरअनु केofficeमेंगईऔरउसे तेज़आवाज़मेंबुराबोलनेलगी,जिससेकाफीसारीभीड़इकट्ठाहोगईऔरसबदेखनेलगे।उसकेबाद,अनामिकानेसारेसबूतसबकोदिखाएऔरपुलिसकोबुलाया,"श्रवणजीबोले।</w:t>
      </w:r>
      <w:r>
        <w:t xml:space="preserve"> </w:t>
      </w:r>
      <w:r>
        <w:rPr>
          <w:b w:val="0"/>
          <w:i w:val="0"/>
        </w:rPr>
        <w:t>"अनु नेबहुतअच्छाकामकियाहै।वहamazingहै,"सीताजीकाफीimpressedहोगईंकिउनकीबेटीनेकितनीआसानीसेइतनाबड़ामामलासंभाललिया।</w:t>
      </w:r>
      <w:r>
        <w:t xml:space="preserve"> </w:t>
      </w:r>
      <w:r>
        <w:rPr>
          <w:b w:val="0"/>
          <w:i w:val="0"/>
        </w:rPr>
        <w:t>"MadamसचमेंअनामिकाMissकाफीसमझदार हैऔरbusinessमेंभी बहुतअच्छीहै।"</w:t>
      </w:r>
    </w:p>
    <w:p>
      <w:r>
        <w:rPr>
          <w:b w:val="0"/>
          <w:i w:val="0"/>
        </w:rPr>
        <w:t>"बिल्कुल!Businessतोउसके खून में है।वहपक्काअपनेभाइयोंकीतरहहीbusinessमेंअपना नाम रोशन करेगी औरसबकोproud feelकरवाएंगी।"</w:t>
      </w:r>
    </w:p>
    <w:p>
      <w:r>
        <w:rPr>
          <w:b w:val="0"/>
          <w:i w:val="0"/>
        </w:rPr>
        <w:t>"आपकीइतनीintelligent औरखूबसूरतबेटीहै।अबकंपनीअच्छेहाथोंमेंहै,आपलोगअबराहतकीसांसलेसकतेहैं।"</w:t>
      </w:r>
      <w:r>
        <w:t xml:space="preserve"> </w:t>
      </w:r>
      <w:r>
        <w:rPr>
          <w:b w:val="0"/>
          <w:i w:val="0"/>
        </w:rPr>
        <w:t>सब घर पर अनामिकाकीतारीफकरनेलगे।कुछसचमुच,तोकुछअपनेफायदेकेलिए,औरउनसबकीतारीफेंसुनकरश्रवणजीऔरसीताजीकाफीखुशहोगए।</w:t>
      </w:r>
      <w:r>
        <w:t xml:space="preserve"> </w:t>
      </w:r>
      <w:r>
        <w:rPr>
          <w:b w:val="0"/>
          <w:i w:val="0"/>
        </w:rPr>
        <w:t>उन्होंनेवहकंपनीबसउसेकुछवक्तbusy रखनेकेलिएदेदीथी,लेकिनउन्हेंनहींपताथाकिवहइतनाअच्छाकामकरेगी।वहलोगबहुतखुशथे।</w:t>
      </w:r>
      <w:r>
        <w:t xml:space="preserve"> </w:t>
      </w:r>
      <w:r>
        <w:rPr>
          <w:b w:val="0"/>
          <w:i w:val="0"/>
        </w:rPr>
        <w:t>नताशा,जोसाइडमेंखड़ीहोकरसबकुछसुनरहीथी,अनामिकाकीतारीफेंसुनकरफिरसेगुस्सेकेमारेपागलहोगई,लेकिनफिरभीउसनेअपनेचेहरेपरनकलीमुस्कुराहटलाईऔरउनकेपासजातेहुएकहा, "Mom, Dad,मैंवापसआगई।देखिए,मैंआपलोगोंकेलिएक्यालाईहूँ।"</w:t>
      </w:r>
    </w:p>
    <w:p>
      <w:r>
        <w:rPr>
          <w:b w:val="0"/>
          <w:i w:val="0"/>
        </w:rPr>
        <w:t>"यहBright Restaurantसेहै?"सीताजीनेपूछा।</w:t>
      </w:r>
      <w:r>
        <w:t xml:space="preserve"> </w:t>
      </w:r>
      <w:r>
        <w:rPr>
          <w:b w:val="0"/>
          <w:i w:val="0"/>
        </w:rPr>
        <w:t>"हाँ,मैंनेसुनाहैकिवहाँकाखाना बहुत अच्छा है।आप जब भी जाओ वहां waiting ही रहती है ।" नताशाबोली।</w:t>
      </w:r>
      <w:r>
        <w:t xml:space="preserve"> </w:t>
      </w:r>
      <w:r>
        <w:rPr>
          <w:b w:val="0"/>
          <w:i w:val="0"/>
        </w:rPr>
        <w:t>"नताशा,तुमयहसबlineमें लगाकरलेकरआईहो?"सीताजीकोथोड़ीचिंताहुई।</w:t>
      </w:r>
      <w:r>
        <w:t xml:space="preserve"> </w:t>
      </w:r>
      <w:r>
        <w:rPr>
          <w:b w:val="0"/>
          <w:i w:val="0"/>
        </w:rPr>
        <w:t>"आप के लिए इतना तो कर ही सकती हूं मैं mom"नताशानेखानानिकालतेहुएकहा,"गरमहै,आइए खालेतेहैं।"</w:t>
      </w:r>
      <w:r>
        <w:t xml:space="preserve"> </w:t>
      </w:r>
      <w:r>
        <w:rPr>
          <w:b w:val="0"/>
          <w:i w:val="0"/>
        </w:rPr>
        <w:t>सच्चाईयहथीकिउसनेअपनीजगहbodyguardकोlineमेंखड़ाकियाथाऔरपैसेदिएथे।जबbodyguardखानालेकरआगया,तोवहउसेलेकरघरआगई।और सीताजीसे झूठ बोल दिया उन्हे impress करने के लिए । नताशानेसोचलियाथा किउसेऐसेहीतरीकेअपनानेहोंगेताकिवहउनकेदिलजीतसके।</w:t>
      </w:r>
      <w:r>
        <w:t xml:space="preserve"> </w:t>
      </w:r>
      <w:r>
        <w:rPr>
          <w:b w:val="0"/>
          <w:i w:val="0"/>
        </w:rPr>
        <w:t>"तुम्हेंयहसबकरनेकीक्या जरूरतथी ।इनसबचीज़ोंकीजिम्मेदारीstaffपरछोड़दियाकरो,"श्रवणजीबोले।</w:t>
      </w:r>
      <w:r>
        <w:t xml:space="preserve"> </w:t>
      </w:r>
      <w:r>
        <w:rPr>
          <w:b w:val="0"/>
          <w:i w:val="0"/>
        </w:rPr>
        <w:t>यहसुनकरनताशानेउन्हेंगलेलगातेहुएकहा, "मुझेपताहैDad,आपकोमेरीफिक्रहै।क्यामैंआपकोबसदीदीकेआसपासनहोनेपरहीआपकोइसतरहगलेलगासकतीहूँ?</w:t>
      </w:r>
      <w:r>
        <w:t xml:space="preserve"> </w:t>
      </w:r>
      <w:r>
        <w:rPr>
          <w:b w:val="0"/>
          <w:i w:val="0"/>
        </w:rPr>
        <w:t>नताशा ने ये जान के बोल था और फिर बात बदलते हुए बोली, "आप बैठिएऔरखाइए।"</w:t>
      </w:r>
      <w:r>
        <w:rPr>
          <w:b w:val="0"/>
          <w:i w:val="0"/>
        </w:rPr>
        <w:t>श्रवणजीयहसुनकरguilty feelकरनेलगे।नताशाकोउन्होंनेअपनेहाथोंसेबड़ाकियाथा,औरअबअनु केवापसआनेसेसब अनामिका की तरफ ही ज्यादा ध्यान देते हैं ।</w:t>
      </w:r>
      <w:r>
        <w:rPr>
          <w:b w:val="0"/>
          <w:i w:val="0"/>
        </w:rPr>
        <w:t>"अनु वापसआगईहै, फिरभीतुमहमारीबेटीहो।हमहमेशातुम्हारेmom-dadरहेंगे,"सीताजीनेप्यारसेनताशासेकहा।</w:t>
      </w:r>
      <w:r>
        <w:rPr>
          <w:b w:val="0"/>
          <w:i w:val="0"/>
        </w:rPr>
        <w:t>"loveyou,"नताशामुस्कुराकरबोली, "मुझे और क्या चाहिएजबतकमैंआपकेसाथरहसकतीहूँऔरआपलोगोंकाध्यानरखसकतीहूँ,उतनाहीमेरेलिएकाफीहै।"</w:t>
      </w:r>
      <w:r>
        <w:rPr>
          <w:b w:val="0"/>
          <w:i w:val="0"/>
        </w:rPr>
        <w:t>"love you too…"सीताजीमुस्कुराई ।उन्हेंथोड़ीसीउदासीहुईकिउनकीबेटीबहुतजल्दीबड़ीहोरहीहै।</w:t>
      </w:r>
      <w:r>
        <w:t xml:space="preserve"> </w:t>
      </w:r>
      <w:r>
        <w:rPr>
          <w:b w:val="0"/>
          <w:i w:val="0"/>
        </w:rPr>
        <w:t>वहींदूसरीतरफ,</w:t>
      </w:r>
      <w:r>
        <w:t xml:space="preserve"> </w:t>
      </w:r>
      <w:r>
        <w:rPr>
          <w:b w:val="0"/>
          <w:i w:val="0"/>
        </w:rPr>
        <w:t>ऋषिनेएकdocumentदेवांशकेसामनेरखतेहुएकहा,"Sir,इसपरआपकेsignatureचाहिए।मैंनेसबcheckकरलियाहै,सबकुछठीकहै।"</w:t>
      </w:r>
      <w:r>
        <w:rPr>
          <w:b w:val="0"/>
          <w:i w:val="0"/>
        </w:rPr>
        <w:t>इसतरहकेछोटे-मोटेcontractsऋषिहीcheckकरलेताथाऔरदेवांशउनपरsignकरदेताथा,क्योंकिदेवांशहमेशाहीbusyरहताथाऔरउसकेपासइनछोटे-मोटेcontractsकोदेखनेकाtimeनहींथा।</w:t>
      </w:r>
      <w:r>
        <w:t xml:space="preserve"> </w:t>
      </w:r>
      <w:r>
        <w:rPr>
          <w:b w:val="0"/>
          <w:i w:val="0"/>
        </w:rPr>
        <w:t>देवांशमुस्कुरायाऔरउसनेcontract signकरदिया।</w:t>
      </w:r>
      <w:r>
        <w:rPr>
          <w:b w:val="0"/>
          <w:i w:val="0"/>
        </w:rPr>
        <w:t>"क्याहुआSir,आपआजबहुतअच्छेmoodमेंहैं?"ऋषिनेपूछा।</w:t>
      </w:r>
      <w:r>
        <w:t xml:space="preserve"> </w:t>
      </w:r>
      <w:r>
        <w:rPr>
          <w:b w:val="0"/>
          <w:i w:val="0"/>
        </w:rPr>
        <w:t>अनामिका को क्या एक masterplan किशोर के लिए भी बनाना होगा ?</w:t>
      </w:r>
      <w:r>
        <w:t xml:space="preserve"> </w:t>
      </w:r>
      <w:r>
        <w:rPr>
          <w:b w:val="0"/>
          <w:i w:val="0"/>
        </w:rPr>
        <w:t>क्या होगा जब अनामिका के भाइयों को पता चलेगा की  कैसे अनामिका company को संभाल रही है , क्या वो उस पर नाज़ करेंगे ?</w:t>
      </w:r>
      <w:r>
        <w:t xml:space="preserve"> </w:t>
      </w:r>
      <w:r>
        <w:rPr>
          <w:b w:val="0"/>
          <w:i w:val="0"/>
        </w:rPr>
        <w:t>क्या कभी नताशा का असली चेहरा सीता जी के सामने आएगा ?</w:t>
      </w:r>
      <w:r>
        <w:t xml:space="preserve"> </w:t>
      </w:r>
      <w:r>
        <w:rPr>
          <w:b w:val="0"/>
          <w:i w:val="0"/>
        </w:rPr>
        <w:t>जानने के लिए सुनते रहिए My mysterious princess सिर्फ Pocket FM app पर!</w:t>
      </w:r>
    </w:p>
    <w:p>
      <w:r>
        <w:br w:type="page"/>
      </w:r>
    </w:p>
    <w:p>
      <w:pPr>
        <w:pStyle w:val="Heading1"/>
      </w:pPr>
      <w:r>
        <w:t>Ep 40 - Max Ki Wafadari</w:t>
      </w:r>
    </w:p>
    <w:p>
      <w:r>
        <w:rPr>
          <w:b w:val="0"/>
          <w:i w:val="0"/>
        </w:rPr>
        <w:t>Chapter 40 -  मैक्स की वफादारी</w:t>
      </w:r>
      <w:r>
        <w:t xml:space="preserve"> </w:t>
      </w:r>
      <w:r>
        <w:rPr>
          <w:b w:val="0"/>
          <w:i w:val="0"/>
        </w:rPr>
        <w:t>अनामिका ने लीला को नौकरी से निकाल दिया और यह खबर श्रवण जी और सीता जी तक पहुंची, कि अनामिका ने कितना अच्छा काम किया है, जिससे वे दोनों बहुत खुश हो गए।</w:t>
      </w:r>
      <w:r>
        <w:t xml:space="preserve"> </w:t>
      </w:r>
      <w:r>
        <w:rPr>
          <w:b w:val="0"/>
          <w:i w:val="0"/>
        </w:rPr>
        <w:t>वही दूसरी और देवांश के ऑफिस में</w:t>
      </w:r>
      <w:r>
        <w:t xml:space="preserve"> </w:t>
      </w:r>
      <w:r>
        <w:rPr>
          <w:b w:val="0"/>
          <w:i w:val="0"/>
        </w:rPr>
        <w:t>देवांश आज बहुत खुश था और ऋषि सोच रहा था कि क्या उसके boss ने कोई million-dollar deal sign की है? या फिर उन्होंने किसी अपने competitor को खत्म कर दिया है? या फिर उन्होंने एक साथ कई companies को takeover कर लिया है? अगर ऐसा कुछ नहीं हुआ है, तो यह बड़ी मुस्कुराहट उनके चेहरे से जा क्यों नहीं रही है?</w:t>
      </w:r>
    </w:p>
    <w:p>
      <w:r>
        <w:rPr>
          <w:b w:val="0"/>
          <w:i w:val="0"/>
        </w:rPr>
        <w:t>"कोई famous restaurant या फिर ऐसी जगह ढूंढो जहां लड़कियों को enjoy करना अच्छा लगता हो…"देवांश की यह बात सुनकर ऋषि समझ गया कि उसके boss के अच्छे mood का Miss अनामिका से कुछ लेना-देना है? जब वह थोड़ी देर पहले office में आया तो उसने देवांश को किसी से phone पर बात करते हुए देखा। क्या वह अनामिका जी से बात कर रहे थे?</w:t>
      </w:r>
    </w:p>
    <w:p>
      <w:r>
        <w:rPr>
          <w:b w:val="0"/>
          <w:i w:val="0"/>
        </w:rPr>
        <w:t>पहले कभी देवांश ने उसे कोई famous restaurant या फिर enjoyment वाली जगह को ढूंढने के लिए नहीं कहा था। एक simple meal भी काफी होता था देवांश के लिए ।</w:t>
      </w:r>
      <w:r>
        <w:t xml:space="preserve"> </w:t>
      </w:r>
      <w:r>
        <w:rPr>
          <w:b w:val="0"/>
          <w:i w:val="0"/>
        </w:rPr>
        <w:t>लेकिन जब से वह Anamika से मिला है, हमेशा गुस्से में रहने वाला देवांश मुस्कुराने लगा है। At least, अब उसकी ज़िंदगी में सिर्फ काम ही priority नहीं रहा है।</w:t>
      </w:r>
      <w:r>
        <w:t xml:space="preserve"> </w:t>
      </w:r>
      <w:r>
        <w:rPr>
          <w:b w:val="0"/>
          <w:i w:val="0"/>
        </w:rPr>
        <w:t>"कोई हमेशा काम तो नहीं कर सकता, right? अब वक्त आ गया है personal life के बारे में सोचने का…"देवांश की यह बात सुनकर ऋषि के दिमाग में कुछ सवाल घूमने लगे।</w:t>
      </w:r>
      <w:r>
        <w:t xml:space="preserve"> </w:t>
      </w:r>
      <w:r>
        <w:rPr>
          <w:b w:val="0"/>
          <w:i w:val="0"/>
        </w:rPr>
        <w:t>"Sir, क्या आप मेरे बारे में बात कर रहे हो?"</w:t>
      </w:r>
    </w:p>
    <w:p>
      <w:r>
        <w:rPr>
          <w:b w:val="0"/>
          <w:i w:val="0"/>
        </w:rPr>
        <w:t>"और किसके बारे में?"देवांश ने उसकी तरफ देखा और कहा,"जब तुम्हारी कोई girlfriend होगी, तो तुम्हें weekend पर काम करने की ज़रूरत नहीं होगी, और तुम घर पर टाइम से जाओगे , तुम्हारी  salary भी बढ़ा दी जाएगी।"</w:t>
      </w:r>
      <w:r>
        <w:t xml:space="preserve"> </w:t>
      </w:r>
      <w:r>
        <w:rPr>
          <w:b w:val="0"/>
          <w:i w:val="0"/>
        </w:rPr>
        <w:t>ऋषि के मन में बाते चल रही थीं,"क्या मेरा बॉस बदल चुका है? क्या Miss अनामिका का उसके boss पर इतना असर हो रहा है ।"</w:t>
      </w:r>
    </w:p>
    <w:p>
      <w:r>
        <w:rPr>
          <w:b w:val="0"/>
          <w:i w:val="0"/>
        </w:rPr>
        <w:t>"Thank you, sir, मैं जल्द से जल्द एक girlfriend ढूंढ लूंगा…" जैसे ही ऋषि ने यह कहा और वह फाइल लेकर वहां से जाने ही वाला था, तभी देवांश के फोन पर एक नया message आया, फोन टेबल पर रखा था जिससे ऋषि हैरान हो गया। वह हैरान देवांश के फोन पर message आने से नहीं था, बल्कि उसके  screen saver को देखकर था, जिसमें एक लड़की की परछाई दिखाई दे रही थी और वह पक्का miss अनामिका ही थी।</w:t>
      </w:r>
      <w:r>
        <w:t xml:space="preserve"> </w:t>
      </w:r>
      <w:r>
        <w:rPr>
          <w:b w:val="0"/>
          <w:i w:val="0"/>
        </w:rPr>
        <w:t>"तुम्हें मेरा नया screen saver कैसा लगा ? पसंद आया?"देवांश ने उसकी नज़र नोटिस कर ली और casually पूछा।</w:t>
      </w:r>
      <w:r>
        <w:t xml:space="preserve"> </w:t>
      </w:r>
      <w:r>
        <w:rPr>
          <w:b w:val="0"/>
          <w:i w:val="0"/>
        </w:rPr>
        <w:t>"नहीं, नहीं, मैं कभी Miss अनामिका को देखने की हिम्मत नहीं कर सकता…"ऋषि ने अपना सिर नीचे कर के बोला ।</w:t>
      </w:r>
      <w:r>
        <w:t xml:space="preserve"> </w:t>
      </w:r>
      <w:r>
        <w:rPr>
          <w:b w:val="0"/>
          <w:i w:val="0"/>
        </w:rPr>
        <w:t>"तो तुम यह कह रहे हो कि वह अच्छी नहीं दिखती?"</w:t>
      </w:r>
    </w:p>
    <w:p>
      <w:r>
        <w:rPr>
          <w:b w:val="0"/>
          <w:i w:val="0"/>
        </w:rPr>
        <w:t>" नहीं… मैने ऐसा कुछ नहीं कहा "ऋषि के माथे पर ठंडा पसीना आ गया और वह बोला, "Miss अनामिका बहुत खूबसूरत हैं, उनकी खूबसूरती को शब्दों में नहीं बताया जा सकता, वह एक परी की तरह दिखती हैं जो इस दुनिया से नहीं हैं । आप दोनों की जोड़ी तो भगवान ने बनाई है।"</w:t>
      </w:r>
      <w:r>
        <w:t xml:space="preserve"> </w:t>
      </w:r>
      <w:r>
        <w:rPr>
          <w:b w:val="0"/>
          <w:i w:val="0"/>
        </w:rPr>
        <w:t>देवांश मुस्कुराकर बोला,"तुम बातें बनाने में बहुत अच्छे हो।"</w:t>
      </w:r>
    </w:p>
    <w:p>
      <w:r>
        <w:rPr>
          <w:b w:val="0"/>
          <w:i w:val="0"/>
        </w:rPr>
        <w:t>"Sir, मैं बातें नहीं बना रहा हूं, बस Miss अनामिका की खूबसूरती की वजह से यह सारी बातें मेरे दिमाग में आने लगीं, ऐसा इसलिए क्योंकि Miss अनामिका हैं ही बहुत खूबसूरत ।"</w:t>
      </w:r>
    </w:p>
    <w:p>
      <w:r>
        <w:rPr>
          <w:b w:val="0"/>
          <w:i w:val="0"/>
        </w:rPr>
        <w:t>"ऋषि…"</w:t>
      </w:r>
    </w:p>
    <w:p>
      <w:r>
        <w:rPr>
          <w:b w:val="0"/>
          <w:i w:val="0"/>
        </w:rPr>
        <w:t>"Sir, क्या चाहिए आपको?"ऋषि थोड़ा uneasy था।</w:t>
      </w:r>
      <w:r>
        <w:t xml:space="preserve"> </w:t>
      </w:r>
      <w:r>
        <w:rPr>
          <w:b w:val="0"/>
          <w:i w:val="0"/>
        </w:rPr>
        <w:t>"जब से तुमने मेरे साथ काम करना शुरू किया? क्या मैंने कभी तुम्हारे साथ कोई गलत behaviour किया है "देवांश के सवाल ने ऋषि को हैरान कर दिया, और वह बोला, "नहीं, sir, आप मुझे हमेशा अच्छे से treat करते हैं, मुझे हमेशा अच्छी salary मिलती है, घर मिला है, मैं बहुत खुश हूं।"</w:t>
      </w:r>
    </w:p>
    <w:p>
      <w:r>
        <w:rPr>
          <w:b w:val="0"/>
          <w:i w:val="0"/>
        </w:rPr>
        <w:t>"तुम हमेशा present के बारे में नहीं सोच सकते, तुम्हें अपना future भी plan करना होगा।"</w:t>
      </w:r>
      <w:r>
        <w:t xml:space="preserve"> </w:t>
      </w:r>
      <w:r>
        <w:rPr>
          <w:b w:val="0"/>
          <w:i w:val="0"/>
        </w:rPr>
        <w:t>यह सुनकर ऋषि थोड़ा confused हो गया,</w:t>
      </w:r>
      <w:r>
        <w:t xml:space="preserve"> </w:t>
      </w:r>
      <w:r>
        <w:rPr>
          <w:b w:val="0"/>
          <w:i w:val="0"/>
        </w:rPr>
        <w:t>"अगले महीने से तुम्हारी salary double हो जाएगी…"</w:t>
      </w:r>
      <w:r>
        <w:t xml:space="preserve"> </w:t>
      </w:r>
      <w:r>
        <w:rPr>
          <w:b w:val="0"/>
          <w:i w:val="0"/>
        </w:rPr>
        <w:t>यह सुनते ही ऋषि तो जैसे सातवें आसमान पर था, वह बोला, "Thank you so much, sir! मैं जल्दी से जल्दी सारा काम खत्म करता हूं, specially Miss Anamika के लिए, जो आपने कहा है, मैं आपको बिल्कुल निराश नहीं करूंगा।"</w:t>
      </w:r>
    </w:p>
    <w:p>
      <w:r>
        <w:rPr>
          <w:b w:val="0"/>
          <w:i w:val="0"/>
        </w:rPr>
        <w:t>"good यही सुनना चाहता था मैं …"</w:t>
      </w:r>
    </w:p>
    <w:p>
      <w:r>
        <w:rPr>
          <w:b w:val="0"/>
          <w:i w:val="0"/>
        </w:rPr>
        <w:t>"तो फिर मैं जाता हूं…"ऋषि को भरोसा नहीं हो रहा था कि सिर्फ Miss Anamika की थोड़ी सी तारीफ इतना ज़्यादा benefit देगी। उसकी salary 3 सालों से एक ही जगह पर अटकी हुई थी, उसने थोड़ी सी Miss Anamika की तारीफ कर दी, तो उसकी salary double हो गई।</w:t>
      </w:r>
      <w:r>
        <w:t xml:space="preserve"> </w:t>
      </w:r>
      <w:r>
        <w:rPr>
          <w:b w:val="0"/>
          <w:i w:val="0"/>
        </w:rPr>
        <w:t>जैसे ही ऋषि सातवें आसमान पर था, तभी उसे देवांश की आवाज़ सुनाई दी,"रुको।"</w:t>
      </w:r>
      <w:r>
        <w:t xml:space="preserve"> </w:t>
      </w:r>
      <w:r>
        <w:rPr>
          <w:b w:val="0"/>
          <w:i w:val="0"/>
        </w:rPr>
        <w:t>देवांश को अचानक कुछ याद आया और उसने कहा, "वह company जिनके साथ हमने हाल फिलहाल में ही collaboration किया है…"</w:t>
      </w:r>
    </w:p>
    <w:p>
      <w:r>
        <w:rPr>
          <w:b w:val="0"/>
          <w:i w:val="0"/>
        </w:rPr>
        <w:t>"Sir, क्या आप वह luxury brand की बात कर रहे हैं? उसकी चिंता मत कीजिए, वह अब Singhania Group के अंदर आ चुकी है…"</w:t>
      </w:r>
    </w:p>
    <w:p>
      <w:r>
        <w:rPr>
          <w:b w:val="0"/>
          <w:i w:val="0"/>
        </w:rPr>
        <w:t>"वह 'Love Forever' तुम्हें क्या लगता है कि वह अनामिका को पसंद आएगा ?" यह सुनकर ऋषि को समझ में आया कि क्यों उसके boss ने उसे रोका।</w:t>
      </w:r>
      <w:r>
        <w:t xml:space="preserve"> </w:t>
      </w:r>
      <w:r>
        <w:rPr>
          <w:b w:val="0"/>
          <w:i w:val="0"/>
        </w:rPr>
        <w:t>उसने जल्दी से जवाब दिया,"सर आप मज़ाक कर रहे हैं Miss अनामिका पहले से ही खूबसूरत है ,उन पर कुछ भी अच्छा ही लगता है ।</w:t>
      </w:r>
      <w:r>
        <w:rPr>
          <w:b w:val="0"/>
          <w:i w:val="0"/>
        </w:rPr>
        <w:t>"ह्म्म" देवांश ने उसकी तरफ एक eyebrow उठा कर देखा।</w:t>
      </w:r>
      <w:r>
        <w:rPr>
          <w:b w:val="0"/>
          <w:i w:val="0"/>
        </w:rPr>
        <w:t>"मेरा मतलब था कि आप अगर कुछ भी देंगे तो Miss अनामिका को पसंद ही आएगा, after all आप उन्हें जो देंगे वह सिर्फ गिफ्ट तो नहीं होगा ,वह आपकी feelings होंगी और Miss अनामिका उसे लेकर काफी खुश होंगी।"</w:t>
      </w:r>
      <w:r>
        <w:rPr>
          <w:b w:val="0"/>
          <w:i w:val="0"/>
        </w:rPr>
        <w:t>ये सुनने के बाद देवांश बोला , "इस weekend तुम्हारी छुट्टी, ओवर टाइम काम करने की कोई ज़रूरत नहीं है ।"</w:t>
      </w:r>
      <w:r>
        <w:rPr>
          <w:b w:val="0"/>
          <w:i w:val="0"/>
        </w:rPr>
        <w:t>यह सुनकर ऋषि बहुत खुश हुआ , "thank you सर"आज उसकी Miss अनामिका कि वजह से लौटरी लग गयीं।</w:t>
      </w:r>
      <w:r>
        <w:t xml:space="preserve"> </w:t>
      </w:r>
      <w:r>
        <w:rPr>
          <w:b w:val="0"/>
          <w:i w:val="0"/>
        </w:rPr>
        <w:t>वहीं ओबेरॉय मेंशन में,</w:t>
      </w:r>
      <w:r>
        <w:t xml:space="preserve"> </w:t>
      </w:r>
      <w:r>
        <w:rPr>
          <w:b w:val="0"/>
          <w:i w:val="0"/>
        </w:rPr>
        <w:t>श्रवण जी और सीता जी एक दूसरे का हाथ पड़कर गार्डन में चल रहे थे, तभी मारथा ने जल्दी से नताशा के पास जाकर धीरे से कहा, "Miss नताशा क्या आप सचमुच सर और मैडम के लिए लाइन लगाकर restaurant में गई थीं  ?"</w:t>
      </w:r>
      <w:r>
        <w:rPr>
          <w:b w:val="0"/>
          <w:i w:val="0"/>
        </w:rPr>
        <w:t>इस बात का नताशा कोई जवाब देती उससे पहले ही मारथा ने जल्दी से एक और जवाब दिया, "सिर्फ सर और मैडम का दिल जीतने से काम नहीं बनेगा,सबसे ज़्यादा important है  Mr. सिंघानिया ।"</w:t>
      </w:r>
      <w:r>
        <w:rPr>
          <w:b w:val="0"/>
          <w:i w:val="0"/>
        </w:rPr>
        <w:t>देवांश का नाम सुनते ही नताशा के चेहरे का expression बदल गया।</w:t>
      </w:r>
      <w:r>
        <w:rPr>
          <w:b w:val="0"/>
          <w:i w:val="0"/>
        </w:rPr>
        <w:t>"मुझे लगता है देवांश सिर्फ अनामिका को पसंद करता है, वह हमेशा उसे ही देखता रहता है और मुझ से अच्छे से behave भी नहीं करता है मुझे समझ नहीं आता क्यों ? क्या ऐसा इसलिए है क्योंकि मेरे बनाए हुए सूप की वजह से दादाजी की तबीयत खराब हो गई और उसके मन में मेरे लिए कोई respect नहीं रही ? यहां तक कि देवेंद्र दादा जी भी अब मुझसे ज़्यादा बात नहीं करते हैं ।"</w:t>
      </w:r>
      <w:r>
        <w:rPr>
          <w:b w:val="0"/>
          <w:i w:val="0"/>
        </w:rPr>
        <w:t>मारथा बोली , "हमें जल्द से जल्द कुछ करना होगा "</w:t>
      </w:r>
      <w:r>
        <w:rPr>
          <w:b w:val="0"/>
          <w:i w:val="0"/>
        </w:rPr>
        <w:t>लगातार होती हार की वजह से उसका confidence धीरे-धीरे कम होता जा रहा था, उसे ऐसा लग रहा था जैसे वो 18 सालों से एक कंफरटेबल लाइफ जीती आई थी और आज से पहले कभी उसे ये सब नहीं सोचना या सहना पड़ा था, जब से अनामिका वापस आई थी उसने इतनी बेइज़्ज़ती इतनी humiliation अपने 18 सालों में नहीं देखी थी जितनी 18 दिनों में उसकी हुई थी ।</w:t>
      </w:r>
      <w:r>
        <w:rPr>
          <w:b w:val="0"/>
          <w:i w:val="0"/>
        </w:rPr>
        <w:t>"नताशा मेंरी बात सुनो,"मारथा ने आसपास देखा और फिर उसके कान में धीरे से कुछ कहा ।</w:t>
      </w:r>
      <w:r>
        <w:t xml:space="preserve"> </w:t>
      </w:r>
      <w:r>
        <w:rPr>
          <w:b w:val="0"/>
          <w:i w:val="0"/>
        </w:rPr>
        <w:t>जिसे सुनकर नताशा ने हिचकिचाते हुए कहा ,"क्या ,,, क्या यह काम करेगा? अगर कुछ "</w:t>
      </w:r>
      <w:r>
        <w:rPr>
          <w:b w:val="0"/>
          <w:i w:val="0"/>
        </w:rPr>
        <w:t>"अगर मगर कुछ नहीं"मारथा ने उसकी तरफ देखते हुए कहा, "भले ही Mr सिंघानिया ने आपको पहली बार में reject कर दिया हो लेकिन अगर आप उनके ऊपर ध्यान देंगी तो वो आपकी तरफ attract होने लगेंगे । आपकी खूबसूरती को देख के वह अनामिका जैसी लड़की को पसंद नहीं करेंगे ।</w:t>
      </w:r>
      <w:r>
        <w:t xml:space="preserve"> </w:t>
      </w:r>
      <w:r>
        <w:rPr>
          <w:b w:val="0"/>
          <w:i w:val="0"/>
        </w:rPr>
        <w:t>यह सुनकर नताशा की हिचकिचाहट चली गई और वह पहले से ज़्यादा अच्छा महसूस करने लगी, ठीक उसी वक्त उसे कोने से कुछ सुनाई दिया और उसने हैरानी से पूछा-, "कौन है वहां?"</w:t>
      </w:r>
    </w:p>
    <w:p>
      <w:r>
        <w:rPr>
          <w:b w:val="0"/>
          <w:i w:val="0"/>
        </w:rPr>
        <w:t>"Miss नताशा मैं हूं,"जो इंसान कोने से बाहर आया वह मैक्स था।</w:t>
      </w:r>
      <w:r>
        <w:t xml:space="preserve"> </w:t>
      </w:r>
      <w:r>
        <w:rPr>
          <w:b w:val="0"/>
          <w:i w:val="0"/>
        </w:rPr>
        <w:t>मारथा और नताशा ने एक दूसरे की तरफ देखा, उन्हें नहीं पता था कि मैक्स ने उनकी कितनी बातें सुनी हैं वह दोनों ही थोड़ा सा घबरा गई थीं।</w:t>
      </w:r>
      <w:r>
        <w:t xml:space="preserve"> </w:t>
      </w:r>
      <w:r>
        <w:rPr>
          <w:b w:val="0"/>
          <w:i w:val="0"/>
        </w:rPr>
        <w:t>"Miss नताशा आपको चिंता करने की ज़रूरत नहीं है, मैं हमेशा आप ही के side हूँ, आपको ही support करुंगा" मैक्स, जो वहां का एक ड्राइवर था उसने कहा, "और अगर मेरी वजह से आप अभी-अभी डर गई थीं तो मुझे माफ कर देना"</w:t>
      </w:r>
      <w:r>
        <w:t xml:space="preserve"> </w:t>
      </w:r>
      <w:r>
        <w:rPr>
          <w:b w:val="0"/>
          <w:i w:val="0"/>
        </w:rPr>
        <w:t>मैक्स की यह बात सुनकर नताशा ने शक करते हुए कहा- "अनामिका मेरे parents  की biological बेटी है तो तुम उसे ना support  करके मुझे support क्यों करना चाहते हो ?"</w:t>
      </w:r>
    </w:p>
    <w:p>
      <w:r>
        <w:rPr>
          <w:b w:val="0"/>
          <w:i w:val="0"/>
        </w:rPr>
        <w:t>"क्योंकि आप ही हमारी Miss हैं वह तो अभी-अभी आई हैं और सारी चीज़ अपने कंट्रोल में करना चाहती हैं, लेकिन हम आपको ही अपनी मैडम मानते हैं," मैक्स की यह बात सुनकर नताशा ने मारथा की तरफ देखा कि क्या वह उसकी बातों पर भरोसा कर सकते हैं या नहीं ?</w:t>
      </w:r>
    </w:p>
    <w:p>
      <w:r>
        <w:rPr>
          <w:b w:val="0"/>
          <w:i w:val="0"/>
        </w:rPr>
        <w:t>मारथा ने ‘हाँ' मे सिर हिलाया कि वह भरोसे के लायक है, नताशा ने उसकी तरफ देखा और कहा,"हम तुम पर भरोसा कर रहे हैं अगर तुमने हमारा भरोसा तोड़ा तो ठीक नहीं होगा।"</w:t>
      </w:r>
    </w:p>
    <w:p>
      <w:r>
        <w:rPr>
          <w:b w:val="0"/>
          <w:i w:val="0"/>
        </w:rPr>
        <w:t>"मैं  आपको कोई शिकायत का मौका नहीं दूंगा" मैक्स ने खुशी वाली आंखों से उसकी तरफ देखा और बोला, "घर में या फिर बाहर जब भी आपको मेरी मदद की ज़रूरत हो तो प्लीज़ मुझे बताइएगा मैं आपके साथ खड़ा मिलूँगा"</w:t>
      </w:r>
    </w:p>
    <w:p>
      <w:r>
        <w:rPr>
          <w:b w:val="0"/>
          <w:i w:val="0"/>
        </w:rPr>
        <w:t>"सचमुच ?इस वक्त मुझे तुम्हारी मदद की ज़रूरत है"नताशा ने उसे पास आने का इशारा किया और धीरे से कुछ कहा और जिसे सुनते ही मैक्स तुरंत चला गया और थोड़ी देर बाद उसके पास आते हुए बोला,"Mr सिंघानिया fair wheel restaurant में लंच करने वाले हैं।"</w:t>
      </w:r>
      <w:r>
        <w:t xml:space="preserve"> </w:t>
      </w:r>
      <w:r>
        <w:rPr>
          <w:b w:val="0"/>
          <w:i w:val="0"/>
        </w:rPr>
        <w:t>यह न्यूज़ सुनकर नताशा एक्साइटेड हो गई और उसने कहा, "क्या यह न्यूज़ भरोसे के लायक है?"</w:t>
      </w:r>
    </w:p>
    <w:p>
      <w:r>
        <w:rPr>
          <w:b w:val="0"/>
          <w:i w:val="0"/>
        </w:rPr>
        <w:t>"जी बिल्कुल"</w:t>
      </w:r>
      <w:r>
        <w:t xml:space="preserve"> </w:t>
      </w:r>
      <w:r>
        <w:rPr>
          <w:b w:val="0"/>
          <w:i w:val="0"/>
        </w:rPr>
        <w:t>नताशा ने उम्मीद नहीं की थी कि पहला काम वह उसे देगी और वह इतनी जल्दी और अच्छे से करेगा, उसने एक बैंक कार्ड निकाला और उसे देते हुए कहा ,"इसमें कुछ हज़ार रुपए हैं। अगर तुम्हारी performance फ्यूचर में अच्छी रही तो मैं इस कार्ड में और पैसे डलवा दूंगी।"</w:t>
      </w:r>
    </w:p>
    <w:p>
      <w:r>
        <w:rPr>
          <w:b w:val="0"/>
          <w:i w:val="0"/>
        </w:rPr>
        <w:t>"मुझे आपके पैसों की ज़रूरत नहीं है" मैक्स ने तुरंत loyalty दिखाते हुए कहा,"Miss नताशा आपका काम करना मेरे लिए काफी ओनर की बात होगी।"</w:t>
      </w:r>
    </w:p>
    <w:p>
      <w:r>
        <w:rPr>
          <w:b w:val="0"/>
          <w:i w:val="0"/>
        </w:rPr>
        <w:t>"ले लो"नताशा ने उसे कार्ड देते हुए कहा, "बस एक बार मेरी शादी देवांश से हो जाए तो तुम और मारथा भी मेरे साथ चलना और उसके बाद हम एक अच्छी लाइफ जिएंगे।"</w:t>
      </w:r>
    </w:p>
    <w:p>
      <w:r>
        <w:rPr>
          <w:b w:val="0"/>
          <w:i w:val="0"/>
        </w:rPr>
        <w:t>" thank you Miss नताशा"  मैक्स ने वह कार्ड ले लिया और बहुत खुश हो गया और नताशा अपने कमरे में तैयार होने चली गई।</w:t>
      </w:r>
      <w:r>
        <w:t xml:space="preserve"> </w:t>
      </w:r>
      <w:r>
        <w:rPr>
          <w:b w:val="0"/>
          <w:i w:val="0"/>
        </w:rPr>
        <w:t>जब श्रवण जी और सीता जी गार्डन में walk करके वापस लौटे तो उन्होंने नताशा को  तैयार हुए देखा, जिसे देखकर वह खुद को रोक नहीं पाए और उन्होंने पूछा-"नताशा कहां जा रही हो तुम?"</w:t>
      </w:r>
    </w:p>
    <w:p>
      <w:r>
        <w:rPr>
          <w:b w:val="0"/>
          <w:i w:val="0"/>
        </w:rPr>
        <w:t>"मेरी एक अच्छी दोस्त की शादी होने वाली है ,बस उसकी पार्टी में जा रही हूं"नताशा ने इस वक्त बहुत ही gorgeous गाउन पहना हुआ था और बालों का बन बनाया हुआ था और expensive ज्वेलरी डाल रख थी ।</w:t>
      </w:r>
      <w:r>
        <w:t xml:space="preserve"> </w:t>
      </w:r>
      <w:r>
        <w:rPr>
          <w:b w:val="0"/>
          <w:i w:val="0"/>
        </w:rPr>
        <w:t>नताशा का मेकअप देखकर सीता जी ने कहा, "नताशा तुम बहुत खूबसूरत दिख रही हो।"</w:t>
      </w:r>
    </w:p>
    <w:p>
      <w:r>
        <w:rPr>
          <w:b w:val="0"/>
          <w:i w:val="0"/>
        </w:rPr>
        <w:t>"हमारी बच्ची बहुत प्यारी है ही वह खूबसूरत कैसे नहीं दिखेगी?"श्रवण जी ने कहा- "महेश तुम्हें वहां ड्राइव करके ले जाएगा"</w:t>
      </w:r>
    </w:p>
    <w:p>
      <w:r>
        <w:rPr>
          <w:b w:val="0"/>
          <w:i w:val="0"/>
        </w:rPr>
        <w:t>"उसकी कोई ज़रूरत नहीं है मैक्स मुझे ले जा रहा है" नताशा ने मुस्कुराकर कहा,</w:t>
      </w:r>
      <w:r>
        <w:t xml:space="preserve"> </w:t>
      </w:r>
      <w:r>
        <w:rPr>
          <w:b w:val="0"/>
          <w:i w:val="0"/>
        </w:rPr>
        <w:t>"ठीक है"</w:t>
      </w:r>
      <w:r>
        <w:t xml:space="preserve"> </w:t>
      </w:r>
      <w:r>
        <w:rPr>
          <w:b w:val="0"/>
          <w:i w:val="0"/>
        </w:rPr>
        <w:t>सीता जी ने कहा ,"मैक्स नताशा को लेकर जाओ जहां वह जाना चाहती है।"</w:t>
      </w:r>
    </w:p>
    <w:p>
      <w:r>
        <w:rPr>
          <w:b w:val="0"/>
          <w:i w:val="0"/>
        </w:rPr>
        <w:t>Fair wheel restaurant एक काफी famous restaurant था, जिसमे एक ग्लास के बड़े से wheel में केबिन है जहा  डाइनिंग की सुविधा थी। इस wheel में कुल 28 केबिन थे, जब यह wheel सबसे ऊंचे पर पहुंचता था, तो वह जमीन से 128 मीटर की ऊंचाई पर होता था, जिससे लोग आधे शहर और चमकते हुए समुद्र का खूबसूरत नजारा देख सकते थे। यह जगह इसके खाने ओर लाइव band की वजह से भी काफी popular था । वहां की limited seat  होने की वजह से reservation 6 महीने पहले से कराया जाता था,</w:t>
      </w:r>
      <w:r>
        <w:t xml:space="preserve"> </w:t>
      </w:r>
      <w:r>
        <w:rPr>
          <w:b w:val="0"/>
          <w:i w:val="0"/>
        </w:rPr>
        <w:t>नताशा जल्दी ही fair wheel restaurant पहुंच गई और गाड़ी से उतरने से पहले ही उसने wheel को देखा और कंफ्यूज़ होकर पूछा ,"मैक्स वहां पर ऊपर खाली क्यों है? दोपहर के वक्त में इतना popular restaurant खाली कैसे हो सकता है ? और देवांश कहां है ?क्या वह अभी तक नहीं पहुंचा?"</w:t>
      </w:r>
      <w:r>
        <w:t xml:space="preserve"> </w:t>
      </w:r>
      <w:r>
        <w:rPr>
          <w:b w:val="0"/>
          <w:i w:val="0"/>
        </w:rPr>
        <w:t>मैक्स को कैसे पता कि देवांश  आज कहाँ जाने वाला  है ?</w:t>
      </w:r>
    </w:p>
    <w:p>
      <w:r>
        <w:rPr>
          <w:b w:val="0"/>
          <w:i w:val="0"/>
        </w:rPr>
        <w:t>नताशा मारथा के साथ मिल के क्या प्लान कर रही है ?</w:t>
      </w:r>
    </w:p>
    <w:p>
      <w:r>
        <w:rPr>
          <w:b w:val="0"/>
          <w:i w:val="0"/>
        </w:rPr>
        <w:t>जानने के लिए सुनते रहिए My mysterious princess सिर्फ Pocket FM app पर!</w:t>
      </w:r>
    </w:p>
    <w:p>
      <w:r>
        <w:br w:type="page"/>
      </w:r>
    </w:p>
    <w:p>
      <w:pPr>
        <w:pStyle w:val="Heading1"/>
      </w:pPr>
      <w:r>
        <w:t>Ep 41 - I Like You</w:t>
      </w:r>
    </w:p>
    <w:p>
      <w:r>
        <w:rPr>
          <w:b w:val="0"/>
          <w:i w:val="0"/>
        </w:rPr>
        <w:t>Chapter 41 -I LIKE YOU</w:t>
      </w:r>
      <w:r>
        <w:t xml:space="preserve"> </w:t>
      </w:r>
      <w:r>
        <w:rPr>
          <w:b w:val="0"/>
          <w:i w:val="0"/>
        </w:rPr>
        <w:t>मारथाकेकहनेपरनताशा,देवांशकादिलजीतनेकाएकबारफिरसेसोचतीहैऔरमैक्सकेसाथfairwheelrestaurantअच्छेसेतैयारहोकरपहुंचतीहै।</w:t>
      </w:r>
      <w:r>
        <w:t xml:space="preserve"> </w:t>
      </w:r>
      <w:r>
        <w:rPr>
          <w:b w:val="0"/>
          <w:i w:val="0"/>
        </w:rPr>
        <w:t>नताशाकीबातसुनकरमैक्सबोला, "Missनताशा,आपकोपता है,यहाँ अगरकिसीइंसानकोखानाखानाहै,तोपहलेउन्हेंwaiting area में wait करना पड़ता है औरउनके पासइतनापैसाहोनाचाहिएकिवहयहांका bill afford करसकें,क्योंकियहांकाएकवक्तकाखानाहीलगभगपच्चीसहज़ारकाहोताहै,दुनिया भर के chefs आते हैं यहाँ का menu decide करने।"</w:t>
      </w:r>
      <w:r>
        <w:t xml:space="preserve"> </w:t>
      </w:r>
      <w:r>
        <w:rPr>
          <w:b w:val="0"/>
          <w:i w:val="0"/>
        </w:rPr>
        <w:t>पच्चीसहज़़ारनताशाकेलिएकोईबड़ीबातनहींथी,मगरबाकीलोगोंकेलिएयहशायदएकमहीनेकीsalaryहोसकतीथी।थोड़ीदेरबादएकluxuriouscar नताशाकीआंखोंकेसामनेआकररुकी,जिसेदेखकरउसकीआंखोंमेंतुरंतचमकआगई।</w:t>
      </w:r>
      <w:r>
        <w:t xml:space="preserve"> </w:t>
      </w:r>
      <w:r>
        <w:rPr>
          <w:b w:val="0"/>
          <w:i w:val="0"/>
        </w:rPr>
        <w:t>"वहदेवांशहै…"</w:t>
      </w:r>
      <w:r>
        <w:t xml:space="preserve"> </w:t>
      </w:r>
      <w:r>
        <w:rPr>
          <w:b w:val="0"/>
          <w:i w:val="0"/>
        </w:rPr>
        <w:t>वहदेवांशकीगाड़़ीकेनंबरप्लेटकोपहचाननेमेंकभीभूलनहींकरसकतीथी।</w:t>
      </w:r>
      <w:r>
        <w:t xml:space="preserve"> </w:t>
      </w:r>
      <w:r>
        <w:rPr>
          <w:b w:val="0"/>
          <w:i w:val="0"/>
        </w:rPr>
        <w:t>"जी वोMr.सिंघानिया कीगाड़ीहै,"मैक्सनेभीपहचानतेहुएकहा, "Missनताशा,देखाआपने?वहयहांआगएहैं। मैंने आपसे कहा था ना"</w:t>
      </w:r>
      <w:r>
        <w:t xml:space="preserve"> </w:t>
      </w:r>
      <w:r>
        <w:rPr>
          <w:b w:val="0"/>
          <w:i w:val="0"/>
        </w:rPr>
        <w:t>वोluxuriouscarउनकेपाससेहोकरगुज़रीऔरentranceकेसामनेजाकररुकी।ऋषिजल्दीसेगाड़़ीसेबाहरआयाऔरउसनेदेवांश के लिए गाड़ीकेपीछेकादरवाज़ाखोला।नताशामुस्कुरापातीउससेपहलेहीउसनेluxuriouscarसेएकसुंदरचेहरेवालीलड़कीकोउतरतेदेखा,औरवहसुंदरचेहराअनामिकाकेअलावाऔरकिसी काहोही नहींसकताथा?लेकिनवहदेवांशकीगाड़ीमेंक्याकररहीथी?</w:t>
      </w:r>
    </w:p>
    <w:p>
      <w:r>
        <w:rPr>
          <w:b w:val="0"/>
          <w:i w:val="0"/>
        </w:rPr>
        <w:t>वो क्या देवांशकेसाथयहांआईहै?नताशायहसबसोचपातीउससेपहलेहीदेवांशगाड़ीसेउतराऔरअनामिकाकाहाथपकड़करVIP entranceसेfairwheelrestaurantकेअंदरलेगया।</w:t>
      </w:r>
      <w:r>
        <w:t xml:space="preserve"> </w:t>
      </w:r>
      <w:r>
        <w:rPr>
          <w:b w:val="0"/>
          <w:i w:val="0"/>
        </w:rPr>
        <w:t>मैक्सभीहैरानहोगया,"Mr.सिंघानिया अनामिकाकेसाथयहांक्याकररहेहैं?इसकेबारेमेंउसनेतोकुछनहींसुना था।"औरजबउसनेrear-view mirrorसेनताशाकेexpressionsदेखेजोबिल्कुलभीठीकनहींलगरहेथे,तोउसनेसोचाकिअबउसेक्याकरनाचाहिए?</w:t>
      </w:r>
    </w:p>
    <w:p>
      <w:r>
        <w:rPr>
          <w:b w:val="0"/>
          <w:i w:val="0"/>
        </w:rPr>
        <w:t>अबनताशाकोfinallyएहसासहुआकि आजfairwheelक्योंनहींघूमरहाहैऔरक्योंउसकेअंदरकोईनहींहै।ऐसाइसलिएक्योंकिदेवांशनेपूरीजगहबुककरलीथी;वहअनामिकाकेसाथअकेलेमेंखानाखानाचाहताथाताकिकोईउन्हेंdisturbना करे।</w:t>
      </w:r>
      <w:r>
        <w:t xml:space="preserve"> </w:t>
      </w:r>
      <w:r>
        <w:rPr>
          <w:b w:val="0"/>
          <w:i w:val="0"/>
        </w:rPr>
        <w:t>"Missनताशा,मुझेलगताहैकिआपकोभीअंदरजाकरउनकेसाथखानाखानाचाहिए, after all Missअनामिका आपकीबहनहै,"मैक्सनेकिसीतरहहिम्मतइकट्ठाकरकेकहा,"अगरआपअंदरजाएंगीतोआपउनकेrelationshipकोआगेबढ़नेसेरोकसकतीहैं।"</w:t>
      </w:r>
    </w:p>
    <w:p>
      <w:r>
        <w:rPr>
          <w:b w:val="0"/>
          <w:i w:val="0"/>
        </w:rPr>
        <w:t>"ये सही रहेगा…"उसकीबातमेंpointथा।नताशानेसोचाकिवहउन्हेंकिसीभीकीमतपरअकेलेनहींरहनेदेसकती,वरनाउनकेमनमेंएक-दूसरेकेलिएऔरfeelings developहोजाएंगी।वहगाड़ीसेउतरीऔरउसकीचमकतीहुईड्रेसनेग्लासकेबिनसेतुरंतअनामिकाकाध्यानखींचलिया,औरउसकेदिमागमेंकुछसवालचलनेलगे।</w:t>
      </w:r>
      <w:r>
        <w:t xml:space="preserve"> </w:t>
      </w:r>
      <w:r>
        <w:rPr>
          <w:b w:val="0"/>
          <w:i w:val="0"/>
        </w:rPr>
        <w:t>क्यानताशाऐसेकपड़ेपहनकरशादीमेंजानेवालीहै?</w:t>
      </w:r>
    </w:p>
    <w:p>
      <w:r>
        <w:rPr>
          <w:b w:val="0"/>
          <w:i w:val="0"/>
        </w:rPr>
        <w:t>उसकीjewelleryइतनीज़्यादाचमकरहीथीकिकोईठीकसेउसकीतरफदेखभीनहींपारहाथा।</w:t>
      </w:r>
      <w:r>
        <w:t xml:space="preserve"> </w:t>
      </w:r>
      <w:r>
        <w:rPr>
          <w:b w:val="0"/>
          <w:i w:val="0"/>
        </w:rPr>
        <w:t>ऊपरसेनीचेतकउसे देख कर अनामिका के दिमाग में बस एक ही शब्द आ रहा था -—overdressed।</w:t>
      </w:r>
      <w:r>
        <w:t xml:space="preserve"> </w:t>
      </w:r>
      <w:r>
        <w:rPr>
          <w:b w:val="0"/>
          <w:i w:val="0"/>
        </w:rPr>
        <w:t>नताशाentranceपरपहुंची,तोpolitelyवहांकेmanager नेउसेरोकदिया।तभीमैक्सआगेआकरबोला, "यहOberoiपरिवारकीबेटीहै।"</w:t>
      </w:r>
      <w:r>
        <w:t xml:space="preserve"> </w:t>
      </w:r>
      <w:r>
        <w:rPr>
          <w:b w:val="0"/>
          <w:i w:val="0"/>
        </w:rPr>
        <w:t>लेकिनउसmanagerनेpolitelyमाफीमांगतेहुएकहा, "I'm sorry, Miss,मगरआजयहजगहपूरीतरहसेreserve है,इसकेलिएvery sorry,मगरआपकिसीऔरदिनयहांआसकतीहैं।"</w:t>
      </w:r>
    </w:p>
    <w:p>
      <w:r>
        <w:rPr>
          <w:b w:val="0"/>
          <w:i w:val="0"/>
        </w:rPr>
        <w:t>"जो लड़की अभी अभी अंदरगईहैवहमेरीबहन है,औरजोलड़काउसके साथ है,मैंउसेभीजानतीहूं…"नताशानेबड़े attitude में कहाऔरफिरअपनीउंगलीसेएकdiamond ringनिकालकरउसmanagerकेहाथमेंरखकरमुस्कुरातेहुएबोली, "मुझेउनसेबातकरनीहै।चिंतामतकरो,अगरउन्होंनेcomplaintकीतोसारीresponsibilityमैंलेलूंगी।"</w:t>
      </w:r>
      <w:r>
        <w:t xml:space="preserve"> </w:t>
      </w:r>
      <w:r>
        <w:rPr>
          <w:b w:val="0"/>
          <w:i w:val="0"/>
        </w:rPr>
        <w:t>उसmanager मेंइतनीहिम्मतनहींथीकिवहनताशाकीदीहुईचीज़लेले।After all,जैसादेवांशकाखौफ था,अगरउसनेऐसीकोईचीज़लेकरकिसीऔरकोअंदरजानेदियाऔरदेवांशसिंघानियाकोगुस्साआगया,तोअंजामबहुतबुराहोसकता था।उसmanager नेजल्दीसेवोringउसेवापसदेतेहुएकहा,"I'm sorry, Miss, pleaseमुझेपरेशानीमेंमतडालिए।"</w:t>
      </w:r>
      <w:r>
        <w:t xml:space="preserve"> </w:t>
      </w:r>
      <w:r>
        <w:rPr>
          <w:b w:val="0"/>
          <w:i w:val="0"/>
        </w:rPr>
        <w:t>इतनाकहकरवहmanager जल्दीसेअंदरगयाऔरदरवाज़ाबंदकरदिया,जैसेउसेडरहोकिनताशाज़बरदस्तीअंदरआजाएगी।</w:t>
      </w:r>
      <w:r>
        <w:t xml:space="preserve"> </w:t>
      </w:r>
      <w:r>
        <w:rPr>
          <w:b w:val="0"/>
          <w:i w:val="0"/>
        </w:rPr>
        <w:t>"किसतरहकाघटियाइंसानहैयह,"मैक्सकाफीगुस्सेमेंथा।वहश्रवणजीकानाम इस्तेमालकरनेहीवालाथा,उसेसबकसिखानेकेलिए,लेकिननताशाजो लाल आँखों के साथ वहाँ खड़ी थी बोली, "भूलजाओ,वोलोगदेवांशको नाराज़ नहींकरसकते।चलो।"</w:t>
      </w:r>
    </w:p>
    <w:p>
      <w:r>
        <w:rPr>
          <w:b w:val="0"/>
          <w:i w:val="0"/>
        </w:rPr>
        <w:t>"इसीतरहहमवापसचलेजाएं?मैं…"</w:t>
      </w:r>
    </w:p>
    <w:p>
      <w:r>
        <w:rPr>
          <w:b w:val="0"/>
          <w:i w:val="0"/>
        </w:rPr>
        <w:t>"तोक्याकरसकतेहैंहम?यहांरहकरउनकेप्यारभरेsceneकोदेखें?"नताशानेघूरकरमैक्सकोदेखाऔरफिरकड़़कआवाज़मेंबोली, "अगलीबारपूरीचीज़ेंमुझेtimeपरबताना।"</w:t>
      </w:r>
    </w:p>
    <w:p>
      <w:r>
        <w:rPr>
          <w:b w:val="0"/>
          <w:i w:val="0"/>
        </w:rPr>
        <w:t>"Okay,मुझ से गलती हो गई, I am so sorry!!"मैक्सनेकहा।उसेउम्मीदनहींथीकिचीज़ेंइसतरहखराब होजाएंगी।"मैंकसमखाताहूंकिदोबाराऐसाकभीनहींहोगा।"</w:t>
      </w:r>
    </w:p>
    <w:p>
      <w:r>
        <w:rPr>
          <w:b w:val="0"/>
          <w:i w:val="0"/>
        </w:rPr>
        <w:t>"चलोचलकरlunchकरलेतेहैं,"नताशानेवापसfairwheelकीतरफदेखतेहुएकहा, "उसकेबादहमेंसिंघानियाCorporationजानाहै।"</w:t>
      </w:r>
      <w:r>
        <w:t xml:space="preserve"> </w:t>
      </w:r>
      <w:r>
        <w:rPr>
          <w:b w:val="0"/>
          <w:i w:val="0"/>
        </w:rPr>
        <w:t>वहइसवक्तहारमाननेवालीनहींथी।After all,इसतरहतैयारहोनाबेकारचलाजाएगा।वहबहुतconfidentथीकिदेवांशअगरएकबारउसेदेखेगातोअपनीनज़रेंउसकेऊपरसेहटानहींपाएगा।</w:t>
      </w:r>
      <w:r>
        <w:t xml:space="preserve"> </w:t>
      </w:r>
      <w:r>
        <w:rPr>
          <w:b w:val="0"/>
          <w:i w:val="0"/>
        </w:rPr>
        <w:t>वहीं,fairwheelमें अनामिकाआसपासकाviewदेखरहीथी,तभीदेवांशनेउसेgiftदिया।</w:t>
      </w:r>
      <w:r>
        <w:t xml:space="preserve"> </w:t>
      </w:r>
      <w:r>
        <w:rPr>
          <w:b w:val="0"/>
          <w:i w:val="0"/>
        </w:rPr>
        <w:t>"इसेदेखो,"उसकीआँखों में प्यार था।अनामिकानेवहboxखोलातोउसकेअंदरएकbeautiful diamond braceletथा।सेंटरमेंएकखूबसूरतसीbutterflyथी,जोइसतरहबनाईगईथीजैसेवहउड़नेवालीहो।butterflyकेदूसरीऔरdiamondsलगे हुए थे।वहbraceletकाफीuniqueऔरstylish दिख रहा था । जोकिसीभीलड़कीकेहाथपरबहुतखूबसूरतलगता।</w:t>
      </w:r>
      <w:r>
        <w:t xml:space="preserve"> </w:t>
      </w:r>
      <w:r>
        <w:rPr>
          <w:b w:val="0"/>
          <w:i w:val="0"/>
        </w:rPr>
        <w:t>उसखूबसूरतbraceletकोदेखतेहुएअनामिकानेअचानकnoticeकियाकिउसपरकुछलिखाहुआहै।जबअनामिकानेध्यानसेदेखातोवहांलिखाथा, "D&amp;A Forever."</w:t>
      </w:r>
    </w:p>
    <w:p>
      <w:r>
        <w:rPr>
          <w:b w:val="0"/>
          <w:i w:val="0"/>
        </w:rPr>
        <w:t>"तुम्हेंपसंदआया?"देवांशनेउसकाreactionदेखाऔरgentlyबोला,"यहतुम्हारेखूबसूरतहाथपरऔरभीसुंदरलगेगा।"</w:t>
      </w:r>
    </w:p>
    <w:p>
      <w:r>
        <w:rPr>
          <w:b w:val="0"/>
          <w:i w:val="0"/>
        </w:rPr>
        <w:t>"तुमनेयहमुझेक्योंदिया?"</w:t>
      </w:r>
    </w:p>
    <w:p>
      <w:r>
        <w:rPr>
          <w:b w:val="0"/>
          <w:i w:val="0"/>
        </w:rPr>
        <w:t>"क्योंकि मैंतुम्हेंकोई गिफ्ट देना चाहता था , और अपनी होने वाली wife को मैं gift दे सकता हूँ । क्यातुम्हेंइससेज़्यादाकोईreasonचाहिए?"</w:t>
      </w:r>
    </w:p>
    <w:p>
      <w:r>
        <w:rPr>
          <w:b w:val="0"/>
          <w:i w:val="0"/>
        </w:rPr>
        <w:t>Butterfly वाला खूबसूरत bracelet का idea देवांश को उस दिन ही आ गया था जब अनामिका उसके घर पर रुकी थी । उस रात देवांश ने वो t-shirt में अनामिकाकीbeautiful collar boneदेखीथी,जोबिल्कुलएकbutterflyकीतरहहीदिखतीथी।उसीसेवहinspireहुआथा।उसनेयहbraceletखुदdesignकियाथाऔरpersonally jewelerकेसामनेबैठकरइसेबनवायाथा।</w:t>
      </w:r>
      <w:r>
        <w:t xml:space="preserve"> </w:t>
      </w:r>
      <w:r>
        <w:rPr>
          <w:b w:val="0"/>
          <w:i w:val="0"/>
        </w:rPr>
        <w:t>अपनेकामकेदौरानउसनेकभीऐसाकोईकामनहींकियाथा,लेकिनअनामिकाके लिए वो कुछ भी कर सकता था । चाहे वो उसका routine ही क्यों ना हो । देवांशनेउसेमनाकरनेकाकोईमौकानहींदिया।उसनेउसकेहाथसेवहbraceletलियाऔरउसकीपतलीकलाईपरपहनाया।</w:t>
      </w:r>
      <w:r>
        <w:t xml:space="preserve"> </w:t>
      </w:r>
      <w:r>
        <w:rPr>
          <w:b w:val="0"/>
          <w:i w:val="0"/>
        </w:rPr>
        <w:t>देवांशप्यारसेमुस्कुरायाऔरबोला, "यहतुम पर बहुतखूबसूरतदिखरहाहै।"</w:t>
      </w:r>
      <w:r>
        <w:t xml:space="preserve"> </w:t>
      </w:r>
      <w:r>
        <w:rPr>
          <w:b w:val="0"/>
          <w:i w:val="0"/>
        </w:rPr>
        <w:t>उसकीअनामिकाकितनीखूबसूरतहै।बस वो वही सोच रहा था । वहbraceletउसी केलिए हीperfectबना है।</w:t>
      </w:r>
      <w:r>
        <w:t xml:space="preserve"> </w:t>
      </w:r>
      <w:r>
        <w:rPr>
          <w:b w:val="0"/>
          <w:i w:val="0"/>
        </w:rPr>
        <w:t>जोwaiterखानाserveकरनेआया,वहखुदकोरोकनहींपायाऔरउसनेअनामिकाकोदेखा।अनामिकाकाइतनाखूबसूरतहोनाऔरउसकाauraहीशायददेवांशकोउसकीतरफattractकरताहै।देवांश आज इस restaurant में आया है ये तो सब जानते थे , और वहाँ का staff ये जानने में ज़्यादा interested था कि वो किस लड़की को साथ लाया है ।</w:t>
      </w:r>
      <w:r>
        <w:t xml:space="preserve"> </w:t>
      </w:r>
      <w:r>
        <w:rPr>
          <w:b w:val="0"/>
          <w:i w:val="0"/>
        </w:rPr>
        <w:t>वो lucky girl कौन है जिसके साथ देवांश सिंघानिया lunch कर रहा है वो भी पूरा का पूरा restaurant book करके ।</w:t>
      </w:r>
      <w:r>
        <w:t xml:space="preserve"> </w:t>
      </w:r>
      <w:r>
        <w:rPr>
          <w:b w:val="0"/>
          <w:i w:val="0"/>
        </w:rPr>
        <w:t>"Thank you…"इतनाकहनेकेबादअनामिकानेबहुतहीआरामसेअपनाknifeऔरforkउठायाऔरखानाशुरूकरदिया।</w:t>
      </w:r>
      <w:r>
        <w:t xml:space="preserve"> </w:t>
      </w:r>
      <w:r>
        <w:rPr>
          <w:b w:val="0"/>
          <w:i w:val="0"/>
        </w:rPr>
        <w:t>देवांशनेमुस्कुराकरकहा, "मैंतुम्हें खिला दूँ।"</w:t>
      </w:r>
      <w:r>
        <w:t xml:space="preserve"> </w:t>
      </w:r>
      <w:r>
        <w:rPr>
          <w:b w:val="0"/>
          <w:i w:val="0"/>
        </w:rPr>
        <w:t>उसनेबड़े प्यार से अनामिका के लिए bite बनाया और उसे खिलाया।</w:t>
      </w:r>
      <w:r>
        <w:t xml:space="preserve"> </w:t>
      </w:r>
      <w:r>
        <w:rPr>
          <w:b w:val="0"/>
          <w:i w:val="0"/>
        </w:rPr>
        <w:t>"खाना कैसा है?"देवांश ने अनामिका को खाते देख उस से पूछा</w:t>
      </w:r>
      <w:r>
        <w:t xml:space="preserve"> </w:t>
      </w:r>
      <w:r>
        <w:rPr>
          <w:b w:val="0"/>
          <w:i w:val="0"/>
        </w:rPr>
        <w:t>" तुम क्यों नहीं खा रहे"अनामिका ने देवांश से पूछा ।</w:t>
      </w:r>
      <w:r>
        <w:t xml:space="preserve"> </w:t>
      </w:r>
      <w:r>
        <w:rPr>
          <w:b w:val="0"/>
          <w:i w:val="0"/>
        </w:rPr>
        <w:t>"मैं सोच रहा था कि क्यों ना तुम अपने कुछ दोस्तों को और मैं कुछ अपने दोस्तों को dinner  पर invite करें । इसी बहाने हम एक दूसरे के दोस्तों से भी मिल लेंगे और साथ में टाइम भी spend कर लेंगे"देवांश ने अनामिका से बोला ।</w:t>
      </w:r>
      <w:r>
        <w:t xml:space="preserve"> </w:t>
      </w:r>
      <w:r>
        <w:rPr>
          <w:b w:val="0"/>
          <w:i w:val="0"/>
        </w:rPr>
        <w:t>अनामिका थोड़ी देर कुछ सोची और बोली," next month plan करते हैं , मैंने अभी अभी कंपनी join की है मेरा बहुत time ऑफिस में ही जाता है "</w:t>
      </w:r>
    </w:p>
    <w:p>
      <w:r>
        <w:rPr>
          <w:b w:val="0"/>
          <w:i w:val="0"/>
        </w:rPr>
        <w:t>" तुम्हारा ऑफिस कैसा चल रहा है ? कुछ तो बताओ ?"</w:t>
      </w:r>
    </w:p>
    <w:p>
      <w:r>
        <w:rPr>
          <w:b w:val="0"/>
          <w:i w:val="0"/>
        </w:rPr>
        <w:t>"बस रोज़ कुछ ना कुछ चलता रहता है"</w:t>
      </w:r>
      <w:r>
        <w:t xml:space="preserve"> </w:t>
      </w:r>
      <w:r>
        <w:rPr>
          <w:b w:val="0"/>
          <w:i w:val="0"/>
        </w:rPr>
        <w:t>वो दोनों खाना खा ही रहे थे कि अनामिकाकाफोनकई बारvibrateहुआ।अनामिकानेउसकीतरफदेखा,तोउसकेassistantईश्वरकाmessageथा,"Boss,क्याआपकंपनीकेcafeteriaपरथोड़ासाध्यानदेसकतीहैं?Office Staff complaint कर रहा है। वहांकेखाने काअजीबसाtasteहोताहै,मगरrecentlyउसकाtasteकाफीखराब होगयाहै। मैंने  भी feel किया है ।"</w:t>
      </w:r>
      <w:r>
        <w:t xml:space="preserve"> </w:t>
      </w:r>
      <w:r>
        <w:rPr>
          <w:b w:val="0"/>
          <w:i w:val="0"/>
        </w:rPr>
        <w:t>इसकेबादईश्वरनेएकpicturesendकी और उसके साथआगेलिखा,"किशोरसरकेrelativeइसcafeteriaकोचलातेहैंऔरखाने के prices भीबहुतhighहैं।"</w:t>
      </w:r>
      <w:r>
        <w:t xml:space="preserve"> </w:t>
      </w:r>
      <w:r>
        <w:rPr>
          <w:b w:val="0"/>
          <w:i w:val="0"/>
        </w:rPr>
        <w:t>अनामिकानेअपनीपतलीउंगलियोंसेmessageभेजा, "खानातोठीकहीलग रहा है फोटो में"</w:t>
      </w:r>
    </w:p>
    <w:p>
      <w:r>
        <w:rPr>
          <w:b w:val="0"/>
          <w:i w:val="0"/>
        </w:rPr>
        <w:t>"खानापहले तो ऐसा नहीं था पर अभी कुछ महीनों से इसकी quality काफी गिर गई है ।Kitchen staffकोपताहैकिआपकंपनीमेंनएrulesलेकरआरहीहैं,इसलिएआजहमेंimpress करने के लिएlunchमेंfish soupथा,एकबारदेखिए।"इतनाकहनेकेबादईश्वरनेएकऔरफोटोभेजी।</w:t>
      </w:r>
      <w:r>
        <w:t xml:space="preserve"> </w:t>
      </w:r>
      <w:r>
        <w:rPr>
          <w:b w:val="0"/>
          <w:i w:val="0"/>
        </w:rPr>
        <w:t>अनामिकानेsoupकेcolorकोदेखाऔरmessageभेजा,"मुझेfishमेंकुछगड़बड़लगरहीहै,इसकाcolorठीकनहींहै"</w:t>
      </w:r>
    </w:p>
    <w:p>
      <w:r>
        <w:rPr>
          <w:b w:val="0"/>
          <w:i w:val="0"/>
        </w:rPr>
        <w:t>"हाँ,क्या? Boss, pleaseमुझेडराइएमत!मैंने पिया है इसको ।"</w:t>
      </w:r>
      <w:r>
        <w:t xml:space="preserve"> </w:t>
      </w:r>
      <w:r>
        <w:rPr>
          <w:b w:val="0"/>
          <w:i w:val="0"/>
        </w:rPr>
        <w:t>अनामिकानेpictureकोzoomकरकेदेखाऔरफिरजवाबदिया,"सबचीज़ोंकाएक-एकsampleमेरेलिएबचाकररखना।जैसेहीमैंवापसआऊंगी,मैंउसेpersonallycheckकरूंगी।"</w:t>
      </w:r>
      <w:r>
        <w:t xml:space="preserve"> </w:t>
      </w:r>
      <w:r>
        <w:rPr>
          <w:b w:val="0"/>
          <w:i w:val="0"/>
        </w:rPr>
        <w:t>अनामिकाकीबातेंसुनकरईश्वरकीभूखहीमरगई।वहींजबदेवांशनेnoticeकियाकिवहcontinuouslyकिसीकेmessagesकाजवाबदेरहीहैतोउसनेपूछा, "कुछऑफिस मेंहुआक्या?"</w:t>
      </w:r>
    </w:p>
    <w:p>
      <w:r>
        <w:rPr>
          <w:b w:val="0"/>
          <w:i w:val="0"/>
        </w:rPr>
        <w:t>"hmmmm थोड़ाबहुत…"अनामिकानेअपनाखानाखत्मकियाऔरकंपनीवापसजानेकासोचनेलगी ।</w:t>
      </w:r>
      <w:r>
        <w:t xml:space="preserve"> </w:t>
      </w:r>
      <w:r>
        <w:rPr>
          <w:b w:val="0"/>
          <w:i w:val="0"/>
        </w:rPr>
        <w:t>"मेरा बस हो गया"अनामिका ने देवांश से कहा</w:t>
      </w:r>
      <w:r>
        <w:t xml:space="preserve"> </w:t>
      </w:r>
      <w:r>
        <w:rPr>
          <w:b w:val="0"/>
          <w:i w:val="0"/>
        </w:rPr>
        <w:t>देवांश ने भी अपना खाना खतम किया ।</w:t>
      </w:r>
      <w:r>
        <w:t xml:space="preserve"> </w:t>
      </w:r>
      <w:r>
        <w:rPr>
          <w:b w:val="0"/>
          <w:i w:val="0"/>
        </w:rPr>
        <w:t>वहअभीखड़ीहोकरकुछकदमलेहीपाईथीकिअचानकदेवांशनेउसेअपनीबाहोंमेंखींचलिया।</w:t>
      </w:r>
      <w:r>
        <w:t xml:space="preserve"> </w:t>
      </w:r>
      <w:r>
        <w:rPr>
          <w:b w:val="0"/>
          <w:i w:val="0"/>
        </w:rPr>
        <w:t>"तुम्हें बहुतजल्दीहै…"देवांशनेउसकेखूबसूरतचेहरेकोदेखाऔरकहा, "मेरेसाथथोड़ीदेरऔररुकजाओ।"</w:t>
      </w:r>
      <w:r>
        <w:t xml:space="preserve"> </w:t>
      </w:r>
      <w:r>
        <w:rPr>
          <w:b w:val="0"/>
          <w:i w:val="0"/>
        </w:rPr>
        <w:t>अनामिकाथोड़ासाचिढ़गई।वहalreadyउसकेसाथlunchकेलिएआई।क्याइतनाकाफीनहींहै?</w:t>
      </w:r>
    </w:p>
    <w:p>
      <w:r>
        <w:rPr>
          <w:b w:val="0"/>
          <w:i w:val="0"/>
        </w:rPr>
        <w:t>"मैंचाहताहूँकितुममेरेसाथरहो,"देवांशनेउसेऔरtightlyपकड़लियाऔरउसकीखुशबूकोमहसूसकरतेहुएबोला, "जब तुम साथ नहीं होती मुझेतुम्हारीबहुतयादआती है।तुम्हेंदेखतेहीमुझेतुम्हारेसाथरहनेकामनकरताहै।मैंतोयहीउम्मीदकरताहूँकिकाशतुमहमेशामेरेपासरहो।"</w:t>
      </w:r>
    </w:p>
    <w:p>
      <w:r>
        <w:rPr>
          <w:b w:val="0"/>
          <w:i w:val="0"/>
        </w:rPr>
        <w:t>Waiterऔरrestaurantकाmanager,जोपासहीखड़ेथे,उनकीबातेंसुनकरहैरानहोगए।क्याहमेशागुस्से, arrogantऔरruthlessरहनेवालेदेवांशसिंघानियानेइतनीsweetऔरromanticबातेंकिसीलड़कीसेकहीं?याफिरउन्हेंसुननेमेंगलतीहोगईहै?</w:t>
      </w:r>
    </w:p>
    <w:p>
      <w:r>
        <w:rPr>
          <w:b w:val="0"/>
          <w:i w:val="0"/>
        </w:rPr>
        <w:t>"लोगदेखरहेहैं,"अनामिकाकीtoneमेंhelplessnessऔरचिढ़साफनज़रआरहीथी।यहलड़काहमेशाउससेचिपकतारहताहै।</w:t>
      </w:r>
      <w:r>
        <w:t xml:space="preserve"> </w:t>
      </w:r>
      <w:r>
        <w:rPr>
          <w:b w:val="0"/>
          <w:i w:val="0"/>
        </w:rPr>
        <w:t>देवांशनेstaff की तरफघूरकरदेखातोrestaurantकाmanagerऔरदोनोंwaitersतुरंतपीछेमुड़गए।</w:t>
      </w:r>
      <w:r>
        <w:t xml:space="preserve"> </w:t>
      </w:r>
      <w:r>
        <w:rPr>
          <w:b w:val="0"/>
          <w:i w:val="0"/>
        </w:rPr>
        <w:t>"अनु…"देवांशनेउसकेचारोंओरअपनीपकड़औरमज़बूतकरदीऔरकाफीseductiveआवाज़मेंबोला, "मुझेवोसबकरनाहैजोcouplesकरतेहैं।"</w:t>
      </w:r>
      <w:r>
        <w:t xml:space="preserve"> </w:t>
      </w:r>
      <w:r>
        <w:rPr>
          <w:b w:val="0"/>
          <w:i w:val="0"/>
        </w:rPr>
        <w:t>अनामिकाspeechlessहोगई…</w:t>
      </w:r>
      <w:r>
        <w:t xml:space="preserve"> </w:t>
      </w:r>
      <w:r>
        <w:rPr>
          <w:b w:val="0"/>
          <w:i w:val="0"/>
        </w:rPr>
        <w:t>"मुझेजाना है ,मेरेपासtimeनहींहै,"अनामिकानेकहा।देवांशहमेशाउसकेसाथहोताहै,जिसकीवजहसेवहकाफीpersonalmattersसंभालनहींपारहीथी।</w:t>
      </w:r>
      <w:r>
        <w:t xml:space="preserve"> </w:t>
      </w:r>
      <w:r>
        <w:rPr>
          <w:b w:val="0"/>
          <w:i w:val="0"/>
        </w:rPr>
        <w:t>"मैंइंतज़ारनहींकरसकतातुम्हारेकामखत्महोनेका,"देवांशनेउसकेमनाकरनेकोseriouslyनहींलियाऔरgentlyबोला,"मुझेऔरइंतज़ारकरनाहोगातुम्हारेofficeखत्महोनेकाताकितुममेरेसाथरहो।"</w:t>
      </w:r>
      <w:r>
        <w:t xml:space="preserve"> </w:t>
      </w:r>
      <w:r>
        <w:rPr>
          <w:b w:val="0"/>
          <w:i w:val="0"/>
        </w:rPr>
        <w:t>अनामिकाकीआँखोंमेंखूबसूरतशहरकानज़ारादिखाईदेरहाथा,लेकिनवहउसने वो शब्द सुने जो बहुत कीमती थे ।"I like you."</w:t>
      </w:r>
      <w:r>
        <w:t xml:space="preserve"> </w:t>
      </w:r>
      <w:r>
        <w:rPr>
          <w:b w:val="0"/>
          <w:i w:val="0"/>
        </w:rPr>
        <w:t>यहपहलीबारथाजबदेवांशनेउनकेमिलनेकेबादयहबातकहीथी।वहथोड़ाहैरानहोगई,लेकिनवहreactकरपातीउससेपहलेहीवहआगेबोला, "मुझेतुम्हेंइसतरहपकड़नाबहुतअच्छालगताहै।मुझेतुम्हारेसाथरहनाबहुतअच्छालगताहै।मुझेतुमबहुतअच्छीलगतीहो।मुझेतुम्हारेबारेमेंसबकुछबहुतअच्छालगताहै।"</w:t>
      </w:r>
      <w:r>
        <w:t xml:space="preserve"> </w:t>
      </w:r>
      <w:r>
        <w:rPr>
          <w:b w:val="0"/>
          <w:i w:val="0"/>
        </w:rPr>
        <w:t>वहींऋषिनेtime checkकियाऔरवहदेवांशऔरअनामिकाकोpickकरनेकेलिएआ गया,लेकिनजैसेहीउसनेदरवाज़ाखोलाउसनेवहाँखड़ेmanagerऔरदोनोंwaitersको देखा जो ऋषि को रुकने का इशारा कर रहे थे,ताकिवेदेवांशकेromantic momentकोबर्बादनाकरें।</w:t>
      </w:r>
      <w:r>
        <w:t xml:space="preserve"> </w:t>
      </w:r>
      <w:r>
        <w:rPr>
          <w:b w:val="0"/>
          <w:i w:val="0"/>
        </w:rPr>
        <w:t>लेकिनऋषिकुछ समझ नहीं पाया  और उसनेदरवाज़ाखोलदिया,उसनेदेवांशकी सारी बातें सुनलीं,जिसपरउसेबिल्कुलभरोसानहींहोरहाथा।उसनेअंदरदोलोगोंकोएक-दूसरेकेगलेलगेहुएदेखा।</w:t>
      </w:r>
      <w:r>
        <w:t xml:space="preserve"> </w:t>
      </w:r>
      <w:r>
        <w:rPr>
          <w:b w:val="0"/>
          <w:i w:val="0"/>
        </w:rPr>
        <w:t>"अनामिका, I like you,"देवांशनेgentlyउसकेcheekपरkissकिया।अनामिकाकोअचानकअपनेचेहरेपर कुछ महसूसहुआऔरउसकेदिलकीधड़कनबढ़गई।</w:t>
      </w:r>
      <w:r>
        <w:t xml:space="preserve"> </w:t>
      </w:r>
      <w:r>
        <w:rPr>
          <w:b w:val="0"/>
          <w:i w:val="0"/>
        </w:rPr>
        <w:t>"क्यायहीप्यारकेsignsहैं?अगरनहीं,तोउसकादिलइतनीतेज़ीसेक्योंधड़करहाहै?"अनामिका सोची ।</w:t>
      </w:r>
      <w:r>
        <w:t xml:space="preserve"> </w:t>
      </w:r>
      <w:r>
        <w:rPr>
          <w:b w:val="0"/>
          <w:i w:val="0"/>
        </w:rPr>
        <w:t>"काशमैंतुम्हारेसाथहरपल रहपाता,"देवांशनेउसेअपनेऔरकरीबकरलियाऔरअपनाhandsomeचेहराउसकेचेहरेसेrubकिया ।</w:t>
      </w:r>
      <w:r>
        <w:t xml:space="preserve"> </w:t>
      </w:r>
      <w:r>
        <w:rPr>
          <w:b w:val="0"/>
          <w:i w:val="0"/>
        </w:rPr>
        <w:t>अनामिकानेदेवांश को ऐसा करते रोका नहीं औरनाहीउसेदूरधक्कादिया,मगरथोड़ीदेरबादशांति सेबोली, "अबहमेंचलनाचाहिए।"</w:t>
      </w:r>
      <w:r>
        <w:t xml:space="preserve"> </w:t>
      </w:r>
      <w:r>
        <w:rPr>
          <w:b w:val="0"/>
          <w:i w:val="0"/>
        </w:rPr>
        <w:t>उसेकाफीदेरहोरहीथी।</w:t>
      </w:r>
      <w:r>
        <w:t xml:space="preserve"> </w:t>
      </w:r>
      <w:r>
        <w:rPr>
          <w:b w:val="0"/>
          <w:i w:val="0"/>
        </w:rPr>
        <w:t>नताशा सिंघानिया corporation क्यों जाना चाहती है ? अब क्या है उसका प्लान ?</w:t>
      </w:r>
    </w:p>
    <w:p>
      <w:r>
        <w:rPr>
          <w:b w:val="0"/>
          <w:i w:val="0"/>
        </w:rPr>
        <w:t>क्या किशोर अनामिका के लिए एक नई मुसीबत ले के ऑफिस आ गया है ?</w:t>
      </w:r>
    </w:p>
    <w:p>
      <w:r>
        <w:rPr>
          <w:b w:val="0"/>
          <w:i w:val="0"/>
        </w:rPr>
        <w:t>क्या होगा जब देवांश को पता चलेगा कि नताशा उसके और अनामिका के बीच में आना चाहती है ?</w:t>
      </w:r>
    </w:p>
    <w:p>
      <w:r>
        <w:rPr>
          <w:b w:val="0"/>
          <w:i w:val="0"/>
        </w:rPr>
        <w:t>जानने के लिए सुनते रहिए My mysterious princess सिर्फ Pocket FM app पर!</w:t>
      </w:r>
    </w:p>
    <w:p>
      <w:r>
        <w:br w:type="page"/>
      </w:r>
    </w:p>
    <w:p>
      <w:pPr>
        <w:pStyle w:val="Heading1"/>
      </w:pPr>
      <w:r>
        <w:t>Ep 42 - Natasha Devansh Ke Office Mein</w:t>
      </w:r>
    </w:p>
    <w:p>
      <w:r>
        <w:rPr>
          <w:b w:val="0"/>
          <w:i w:val="0"/>
        </w:rPr>
        <w:t>Chapter 42 -नताशादेवांश के ऑफिस में</w:t>
      </w:r>
      <w:r>
        <w:t xml:space="preserve"> </w:t>
      </w:r>
      <w:r>
        <w:rPr>
          <w:b w:val="0"/>
          <w:i w:val="0"/>
        </w:rPr>
        <w:t>देवांशने अनामिकाकोlunch पर एकबहुतहीप्यारासाbutterfly वाला bracelet गिफ्ट किया जो उसने खुद specially उसके लिए design किया था औरउसनेअपनाप्यारभीconfess किया की वो अनामिका को कितना पसंद करता है और उसके बिना रह नहीं सकता । जिसेसुनकरrestaurant मेंसबलोगहैरानहोजातेहैं।</w:t>
      </w:r>
      <w:r>
        <w:t xml:space="preserve"> </w:t>
      </w:r>
      <w:r>
        <w:rPr>
          <w:b w:val="0"/>
          <w:i w:val="0"/>
        </w:rPr>
        <w:t>जबदेवांशअनामिकाकोलेकरउसकीकंपनीकेgate परपहुंचा,तबभीउसनेउसकाहाथtightlyपकड़ाहुआथा।उसनेअपनासरझुकाकरबगलमेंबैठीहुईअनामिका कोदेखाऔरपूछा,"मैंशामकोतुम्हारेलिएकुछsnacksभिजवादूंगा,क्याकोईऐसीचीज़हैजोतुम्हेंपसंदहोऔरतुम्हेंचाहिए?"</w:t>
      </w:r>
    </w:p>
    <w:p>
      <w:r>
        <w:rPr>
          <w:b w:val="0"/>
          <w:i w:val="0"/>
        </w:rPr>
        <w:t>"मैने अभी तो lunch किया है,मुझे कुछ नहीं चाहिए।"अनामिका ने बोला ।</w:t>
      </w:r>
      <w:r>
        <w:t xml:space="preserve"> </w:t>
      </w:r>
      <w:r>
        <w:rPr>
          <w:b w:val="0"/>
          <w:i w:val="0"/>
        </w:rPr>
        <w:t>देवांश ने जवाब दिया,"दिन भर इतना काम करती हो तो सेहत भी देखनी होगी ना।"</w:t>
      </w:r>
      <w:r>
        <w:t xml:space="preserve"> </w:t>
      </w:r>
      <w:r>
        <w:rPr>
          <w:b w:val="0"/>
          <w:i w:val="0"/>
        </w:rPr>
        <w:t>यहबातसुनतेहीdriving seatपरबैठाहुआऋषिचौंकगया।उसनेसोचा,"सर,आपकीदोmeetingsहैंदोपहरमेंऔरतीनpartnersसेमिलनाहैऔरबहुतसारेऐसेdocumentsहैंजिनपरsignकरनाहै।क्या आपको इन सब की चिंता है ?"</w:t>
      </w:r>
    </w:p>
    <w:p>
      <w:r>
        <w:rPr>
          <w:b w:val="0"/>
          <w:i w:val="0"/>
        </w:rPr>
        <w:t>"Iam fine,मुझे कुछ नहीं चाहिए है,"अनामिकानेकहाऔरगाड़ीसेउतरनेलगी,लेकिनदेवांशनेउसेtightlyगलेलगातेहुएकहा,"बसथोड़ीदेरऔररुकजाओ।"</w:t>
      </w:r>
    </w:p>
    <w:p>
      <w:r>
        <w:rPr>
          <w:b w:val="0"/>
          <w:i w:val="0"/>
        </w:rPr>
        <w:t>"मैंlateहोजाऊँगी"</w:t>
      </w:r>
    </w:p>
    <w:p>
      <w:r>
        <w:rPr>
          <w:b w:val="0"/>
          <w:i w:val="0"/>
        </w:rPr>
        <w:t>"बसथोड़ीदेर,"उसनेinsistकियाऔरउसकीsweetखुशबूकोमहसूसकरनेलगा,वहबहुतहीaddictiveथी।</w:t>
      </w:r>
      <w:r>
        <w:t xml:space="preserve"> </w:t>
      </w:r>
      <w:r>
        <w:rPr>
          <w:b w:val="0"/>
          <w:i w:val="0"/>
        </w:rPr>
        <w:t>"तुमशामकोमेरेलिएकुछखानेकेलिएमतभेजना please,"अनामिकानेथोड़ाhelplessहोकरकहा,"मेरा schedule tight है"</w:t>
      </w:r>
    </w:p>
    <w:p>
      <w:r>
        <w:rPr>
          <w:b w:val="0"/>
          <w:i w:val="0"/>
        </w:rPr>
        <w:t>"क्यातुम्हेंमेरीमददकीजरूरतहै?"</w:t>
      </w:r>
    </w:p>
    <w:p>
      <w:r>
        <w:rPr>
          <w:b w:val="0"/>
          <w:i w:val="0"/>
        </w:rPr>
        <w:t>"नहीं।"थोड़ीदेरतकइसतरहदेवांशकेपासबैठनेकेबाद,अनामिकाfinallyउसकीपकड़सेआज़ादहोनेमेंकामयाबहोगईऔरतुरंतकंपनीकेअंदरभागगई।</w:t>
      </w:r>
      <w:r>
        <w:t xml:space="preserve"> </w:t>
      </w:r>
      <w:r>
        <w:rPr>
          <w:b w:val="0"/>
          <w:i w:val="0"/>
        </w:rPr>
        <w:t>"सर,लगताहैmiss अनामिकाकोजानेकीजल्दीहै?"ऋषिनेअनामिकाकोजातेहुएदेखा ।उसनेrear-view mirrorमेंदेखातोदेवांशकीनज़रेंअभीभीउसीतरफटिकीहुईथीं।</w:t>
      </w:r>
      <w:r>
        <w:t xml:space="preserve"> </w:t>
      </w:r>
      <w:r>
        <w:rPr>
          <w:b w:val="0"/>
          <w:i w:val="0"/>
        </w:rPr>
        <w:t>"सर, restaurantकेmanagerनेमुझेआपकोयहदेनेकेलिएकहाथा।"ऋषिनेअपनाफोनखोला औरबहुतसारीphotosदेवांशकेफोनपरभेजदीं।येवोphotosथींजोfairWheel restaurantमेंlunchकेदौरानलीगईथीं।</w:t>
      </w:r>
      <w:r>
        <w:t xml:space="preserve"> </w:t>
      </w:r>
      <w:r>
        <w:rPr>
          <w:b w:val="0"/>
          <w:i w:val="0"/>
        </w:rPr>
        <w:t>देवांशकोबिल्कुलभरोसानहींहोरहाथाकिphotosमेंवोकितनीप्यारसेउसकीआंखोंमेंदेखरहाहै । इतनी अच्छी  photos उन दोनों की, वो भी साथ में । ये देख के देवांश  इतना खुश  हो गया की पूछो मत ।</w:t>
      </w:r>
      <w:r>
        <w:t xml:space="preserve"> </w:t>
      </w:r>
      <w:r>
        <w:rPr>
          <w:b w:val="0"/>
          <w:i w:val="0"/>
        </w:rPr>
        <w:t>देवांशनेअपनीउंगलियोंसेसारीphotosकोscrollकियाऔरदेखा कीहरएकphoto perfect angleसेलीगईथी।उसनेखुश हो के कहा,"उसको इनामदेदो"</w:t>
      </w:r>
      <w:r>
        <w:t xml:space="preserve"> </w:t>
      </w:r>
      <w:r>
        <w:rPr>
          <w:b w:val="0"/>
          <w:i w:val="0"/>
        </w:rPr>
        <w:t>यहसुनतेहीऋषिनेतुरंतपचासहज़ारrestaurantकेmanagerकोtransferकरदिए।</w:t>
      </w:r>
      <w:r>
        <w:t xml:space="preserve"> </w:t>
      </w:r>
      <w:r>
        <w:rPr>
          <w:b w:val="0"/>
          <w:i w:val="0"/>
        </w:rPr>
        <w:t>"Actually,सर,मैंनेभीकुछphotosलीथीं,"ऋषिनेदेवांशकोवोphotosभी भेजीं,जोउसनेदेवांशऔरअनामिकाकेmoment पर ली थी । जब देवांश  ने अनामिका से I like you कहा था । वोएकसाथबिल्कुलperfect matchलगरहेथे।</w:t>
      </w:r>
      <w:r>
        <w:t xml:space="preserve"> </w:t>
      </w:r>
      <w:r>
        <w:rPr>
          <w:b w:val="0"/>
          <w:i w:val="0"/>
        </w:rPr>
        <w:t>"सर,मैंआपकोएकबातclearकरदूं,मैंनेयहकिसी इनामकेलिएनहींकियाहै।मुझेलगाकिआपलोगएकसाथबहुतअच्छेलगरहेहैं,इसलिएमैंनेphotosखींचलीं,"ऋषिनेclearकिया,इसडरसेकिकहींदेवांशबिनाउसकीमर्जीकेphotosखींचनेपरगुस्साना होजाए।</w:t>
      </w:r>
      <w:r>
        <w:t xml:space="preserve"> </w:t>
      </w:r>
      <w:r>
        <w:rPr>
          <w:b w:val="0"/>
          <w:i w:val="0"/>
        </w:rPr>
        <w:t>देवांशकुछनहींबोला,औरथोड़ीदेरबादऋषिकेफोनपरएकmessageआया।अपनेफोनपरआएnumber 77777कोदेखकरउसकीआंखेंहैरानीसेबड़ीहोगईं।क्याउसकेbossनेइतनापैसाएकहीबारमेंtransferकरदिया?</w:t>
      </w:r>
    </w:p>
    <w:p>
      <w:r>
        <w:rPr>
          <w:b w:val="0"/>
          <w:i w:val="0"/>
        </w:rPr>
        <w:t>उसनेअपनेexcitementकोcontrolकियाऔरconfusionमेंपूछा, "Boss,क्यामतलबहैइनnumbersका?"</w:t>
      </w:r>
      <w:r>
        <w:t xml:space="preserve"> </w:t>
      </w:r>
      <w:r>
        <w:rPr>
          <w:b w:val="0"/>
          <w:i w:val="0"/>
        </w:rPr>
        <w:t>देवांशनेएक-एकphotoध्यानसेदेखतेहुएऔरमुस्कुरातेहुएexplainकिया, "इसकामतलबहैकिमेरीऔरअनुकीphotosऔरstoryबिल्कुलnumber sevenकीतरहluckyहैं।"</w:t>
      </w:r>
      <w:r>
        <w:t xml:space="preserve"> </w:t>
      </w:r>
      <w:r>
        <w:rPr>
          <w:b w:val="0"/>
          <w:i w:val="0"/>
        </w:rPr>
        <w:t>देवांशनेअपनीदोfavorite photosकोscreensaverऔरwallpaperकेतौरपरsetकरदियाऔरफिरसेबिल्डिंगकीतरफदेखा,जहांअनामिकागईथी।उसकीआंखोंमेंथोड़ाउदासीथी।</w:t>
      </w:r>
      <w:r>
        <w:t xml:space="preserve"> </w:t>
      </w:r>
      <w:r>
        <w:rPr>
          <w:b w:val="0"/>
          <w:i w:val="0"/>
        </w:rPr>
        <w:t>"चलो,सिंघानियाCorporationवापसचलो।"</w:t>
      </w:r>
      <w:r>
        <w:t xml:space="preserve"> </w:t>
      </w:r>
      <w:r>
        <w:rPr>
          <w:b w:val="0"/>
          <w:i w:val="0"/>
        </w:rPr>
        <w:t>ऋषिदेवांशकीआवाजमेंउदासीमहसूसकरसकताथा।miss अनामिकाअभी-अभीथोड़ीदेरपहलेहीतोगईहैं।क्याउसकेboss alreadyउन्हेंmissकरनेलगे?</w:t>
      </w:r>
    </w:p>
    <w:p>
      <w:r>
        <w:rPr>
          <w:b w:val="0"/>
          <w:i w:val="0"/>
        </w:rPr>
        <w:t>वहींSinghania Corporationमें,नताशाreceptionistकेलिएकुछलेकरआईथी,जिससेवहखुशीकेमारेउछलरहीथी।</w:t>
      </w:r>
      <w:r>
        <w:t xml:space="preserve"> </w:t>
      </w:r>
      <w:r>
        <w:rPr>
          <w:b w:val="0"/>
          <w:i w:val="0"/>
        </w:rPr>
        <w:t>"बहुतवक्तहोगया,missनताशा,आपसेमिलेहुए।आपफिरसेहमारे कुछ ले लाई?"</w:t>
      </w:r>
    </w:p>
    <w:p>
      <w:r>
        <w:rPr>
          <w:b w:val="0"/>
          <w:i w:val="0"/>
        </w:rPr>
        <w:t>"क्याआपउसमहंगेfive-star hotelसेये boxes लेकरआईहैं?सुना है वहां खाना काफी tasty होता है ।"</w:t>
      </w:r>
    </w:p>
    <w:p>
      <w:r>
        <w:rPr>
          <w:b w:val="0"/>
          <w:i w:val="0"/>
        </w:rPr>
        <w:t>"हमकितनेluckyहैंकिआपहमारीहोनेवालीlady bossहैं,miss नताशा!आपहमेशाहमेंऐसेमजेदारखानेखिलाती रहतीहैं।"</w:t>
      </w:r>
      <w:r>
        <w:t xml:space="preserve"> </w:t>
      </w:r>
      <w:r>
        <w:rPr>
          <w:b w:val="0"/>
          <w:i w:val="0"/>
        </w:rPr>
        <w:t>वहा कुछ लड़कियां नताशा की तारीफ़ों के पुल बांध रही थी ।</w:t>
      </w:r>
      <w:r>
        <w:t xml:space="preserve"> </w:t>
      </w:r>
      <w:r>
        <w:rPr>
          <w:b w:val="0"/>
          <w:i w:val="0"/>
        </w:rPr>
        <w:t>उनकेcomplimentsसुनकरनताशामुस्कुराईऔरफिरनकलीगुस्सादिखातेहुएबोली,"तुमलोग तो तारीफकरनेमेंबहुतमाहिरहो।"</w:t>
      </w:r>
    </w:p>
    <w:p>
      <w:r>
        <w:rPr>
          <w:b w:val="0"/>
          <w:i w:val="0"/>
        </w:rPr>
        <w:t>"Miss नताशा,आपऔरखूबसूरतहोतीजारहीहैं,हमेंभी अपनेsecrets बताइए?"एकreceptionistनेनताशा कीतरफदेखतेहुएकहा,जोदेखसकतीथीकिनताशा कीskinपरएकभीpimpleनहींथा ।वो glow कर रही थी ।</w:t>
      </w:r>
      <w:r>
        <w:t xml:space="preserve"> </w:t>
      </w:r>
      <w:r>
        <w:rPr>
          <w:b w:val="0"/>
          <w:i w:val="0"/>
        </w:rPr>
        <w:t>"अपनीउम्मीदेंज्यादामतबढ़ाओ।Missनताशाजोskin care productsइस्तेमालकरतीहैं,वहबहुतमहंगेहोते है ।"</w:t>
      </w:r>
      <w:r>
        <w:t xml:space="preserve"> </w:t>
      </w:r>
      <w:r>
        <w:rPr>
          <w:b w:val="0"/>
          <w:i w:val="0"/>
        </w:rPr>
        <w:t>नताशा थोड़ीदेरतकउनकीबातेंसुनतीरहीऔरकुछकहनेहीवालीथी,तभीउसनेnoticeकियाकिअचानकसेदरवाजेकीतरफदेखतेहीवेसबलोगजल्दीसेखड़ेहोगएऔरrespectfully greetकिया, "Good afternoon, sir!"</w:t>
      </w:r>
      <w:r>
        <w:t xml:space="preserve"> </w:t>
      </w:r>
      <w:r>
        <w:rPr>
          <w:b w:val="0"/>
          <w:i w:val="0"/>
        </w:rPr>
        <w:t>नताशानेभीउसतरफदेखातोदेवांश अंदरआरहाथा।</w:t>
      </w:r>
      <w:r>
        <w:t xml:space="preserve"> </w:t>
      </w:r>
      <w:r>
        <w:rPr>
          <w:b w:val="0"/>
          <w:i w:val="0"/>
        </w:rPr>
        <w:t>नताशाउसकेपासजापातीउससेपहलेहीकईsenior staffउसकीतरफदौड़पड़ेऔरउसेकईurgent mattersकेबारेमेंबतानेलगे,औरवेलोगलिफ्टकीतरफबढ़गए।</w:t>
      </w:r>
      <w:r>
        <w:t xml:space="preserve"> </w:t>
      </w:r>
      <w:r>
        <w:rPr>
          <w:b w:val="0"/>
          <w:i w:val="0"/>
        </w:rPr>
        <w:t>देवांश, नताशा देवांश को पुकारते हुए आगे बढ़ी मगर</w:t>
      </w:r>
      <w:r>
        <w:t xml:space="preserve"> </w:t>
      </w:r>
      <w:r>
        <w:rPr>
          <w:b w:val="0"/>
          <w:i w:val="0"/>
        </w:rPr>
        <w:t>किसीनेनताशाकीआवाजसुनीहीनहीं,औरऋषिनेपीछेरुककरनताशाकारास्तारोकतेहुएकहा, "missनताशा,आपbossसेक्योंमिलनाचाहतीहैं?"</w:t>
      </w:r>
    </w:p>
    <w:p>
      <w:r>
        <w:rPr>
          <w:b w:val="0"/>
          <w:i w:val="0"/>
        </w:rPr>
        <w:t>"मैंबसयहां से गुजर रही थी तो सोचा देवांशऔर तुम्हारे केलिएकुछsnacksले जाऊं औरमुझेदेवांशसेकुछबातभी करनीथी ।"नताशानेदेवांशकोथोड़ाबेचैनीसेजातेहुएदेखा।ऋषिनेउसेआगेबढ़नेसेरोकदिया।वहकाफीhelplessमहसूसकररहीथी,"मुझेदेवांशसेमिलनाहै।"</w:t>
      </w:r>
    </w:p>
    <w:p>
      <w:r>
        <w:rPr>
          <w:b w:val="0"/>
          <w:i w:val="0"/>
        </w:rPr>
        <w:t>"Boss कोआज कुछurgent matters attendकरनेहैं।"</w:t>
      </w:r>
    </w:p>
    <w:p>
      <w:r>
        <w:rPr>
          <w:b w:val="0"/>
          <w:i w:val="0"/>
        </w:rPr>
        <w:t>"मैंउसकेलिएइंतजारकरसकतीहूं।"</w:t>
      </w:r>
    </w:p>
    <w:p>
      <w:r>
        <w:rPr>
          <w:b w:val="0"/>
          <w:i w:val="0"/>
        </w:rPr>
        <w:t>"शायदbossकोकामखत्मकरनेमेंथोड़ावक्तलगेगा ।आपकोशायदघरचलेजानाचाहिए,miss नताशा।आपउन्हेंcallयाmessageकरसकतीहैं।"</w:t>
      </w:r>
    </w:p>
    <w:p>
      <w:r>
        <w:rPr>
          <w:b w:val="0"/>
          <w:i w:val="0"/>
        </w:rPr>
        <w:t>"नहीं, it's okay,मैंऊपरजाकरइंतजारकरलेतीहूं।मुझेकुछचीजेंहैंजोउसेpersonallyबतानीहैं।"नताशानेवहांसेजानेकीकोशिशकी,मगरऋषिनेफिरसेउसकारास्तारोकतेहुएकहा, "अगरआपकोकिसीचीजकीजरूरतहैतोआपमुझेबतासकतीहैं,मैंbossतकmessageपहुंचादूंगा।"</w:t>
      </w:r>
      <w:r>
        <w:t xml:space="preserve"> </w:t>
      </w:r>
      <w:r>
        <w:rPr>
          <w:b w:val="0"/>
          <w:i w:val="0"/>
        </w:rPr>
        <w:t>ऋषिकाइसतरहबार-बाररास्तारोकनानताशाकोगुस्सादिलारहाथा,मगरउसकीpositionकोध्यानमेंरखतेहुएउसनेमुस्कुराकरकहा,"ऋषि,क्यातुममेरारास्तारोकनेकेलिएयहांखड़ेहो?"</w:t>
      </w:r>
    </w:p>
    <w:p>
      <w:r>
        <w:rPr>
          <w:b w:val="0"/>
          <w:i w:val="0"/>
        </w:rPr>
        <w:t>"मैंमाफीमांगताहूं,miss नताशा।मैंनहींचाहताकिआपफालतूमेंयहा इंतजारकरें।सर आज बहुत busy हैं"</w:t>
      </w:r>
    </w:p>
    <w:p>
      <w:r>
        <w:rPr>
          <w:b w:val="0"/>
          <w:i w:val="0"/>
        </w:rPr>
        <w:t>"जैसाकिमैंनेकहा,वहकितनाभीbusyक्योंनहोऔरमुझेकितनाभीइंतजारक्योंनकरनापड़े,मैंकरलूंगी।"इतनाकहनेकेबादनताशाside मेंहुईऔरलिफ्टकीतरफबढ़नेलगी।नताशाकोआगेजातादेखऋषिबेचैनहोगया।</w:t>
      </w:r>
      <w:r>
        <w:t xml:space="preserve"> </w:t>
      </w:r>
      <w:r>
        <w:rPr>
          <w:b w:val="0"/>
          <w:i w:val="0"/>
        </w:rPr>
        <w:t>वहजानताथाकिउसकेboss सिर्फmiss अनामिकाकोहीपसंदकरतेहैंऔरउन्हेंबाकीलोगोंसेकोईफर्कनहींपड़ता।नताशाकोलिफ्टकेअंदरजातेहुएदेखकर,उसकेपासउसेfollowकरनेकेअलावाकोईरास्तानहींथा।</w:t>
      </w:r>
      <w:r>
        <w:t xml:space="preserve"> </w:t>
      </w:r>
      <w:r>
        <w:rPr>
          <w:b w:val="0"/>
          <w:i w:val="0"/>
        </w:rPr>
        <w:t>बाकीसारेreceptionistsयहsituationदेखकरcluelessहोगएऔरउन्हेंथोड़ीtensionभीमहसूसहुई।उनमेंसेएकबोली, "तुम्हेंक्या लगताहैकिसरmiss नताशाकोपसंदनहींकरते?"</w:t>
      </w:r>
    </w:p>
    <w:p>
      <w:r>
        <w:rPr>
          <w:b w:val="0"/>
          <w:i w:val="0"/>
        </w:rPr>
        <w:t>"नहीं,बिल्कुलनहीं।Missनताशाकितनीअच्छीहैं—looks होंयाknowledge,उनकीतरहदुनियामेंदूसराकोईनहींहै।"</w:t>
      </w:r>
    </w:p>
    <w:p>
      <w:r>
        <w:rPr>
          <w:b w:val="0"/>
          <w:i w:val="0"/>
        </w:rPr>
        <w:t>"मगरऋषिसरनेउन्हेंरोकाक्यों?"</w:t>
      </w:r>
    </w:p>
    <w:p>
      <w:r>
        <w:rPr>
          <w:b w:val="0"/>
          <w:i w:val="0"/>
        </w:rPr>
        <w:t>"Boss शायदजानबूझकरMiss नताशाकोignoreनहींकररहेथे।जबवहअंदरगए,तोकईmanagersउनकेपासआगए,तोकामकोलेकरशायदbusyहोंगे,औरऋषिसरनहींचाहतेहोंगेकिmiss नताशाफालतूमेंइंतजारकरें।"</w:t>
      </w:r>
    </w:p>
    <w:p>
      <w:r>
        <w:rPr>
          <w:b w:val="0"/>
          <w:i w:val="0"/>
        </w:rPr>
        <w:t>"Bossहमेशासबसेarrogantlybehaveकरतेहैं।लगताहै,उनकीनजरोंमेंसिर्फकामकीअहमियतहै।हमयहांसालोंसेकामकररहेहैं,मगरbossनेकभीहमेंएकनजरदेखाभीनहींहै।"</w:t>
      </w:r>
    </w:p>
    <w:p>
      <w:r>
        <w:rPr>
          <w:b w:val="0"/>
          <w:i w:val="0"/>
        </w:rPr>
        <w:t>"मुझेभीऐसाकुछ यादनहींआरहाहै।"</w:t>
      </w:r>
    </w:p>
    <w:p>
      <w:r>
        <w:rPr>
          <w:b w:val="0"/>
          <w:i w:val="0"/>
        </w:rPr>
        <w:t>"हमेंचिंताकरनेकीकोईजरूरतनहींहै।अगरउनकेrelationshipमेंकोईproblemहोती,तोMissनताशायहांइतनीखुशीसेकैसेआसकतीथीं?वहइतने अच्छेmoodमेंकैसेहोसकतीथीं?"</w:t>
      </w:r>
    </w:p>
    <w:p>
      <w:r>
        <w:rPr>
          <w:b w:val="0"/>
          <w:i w:val="0"/>
        </w:rPr>
        <w:t>"अठारहसालकीहैंऔरइतनीbeautiful, talented,औरउनकाजन्मएकअमीरपरिवारमेंहुआहै।उनकेमंगेतरभीहमारेboss हैं, क्या किस्मत है सच में।"</w:t>
      </w:r>
    </w:p>
    <w:p>
      <w:r>
        <w:rPr>
          <w:b w:val="0"/>
          <w:i w:val="0"/>
        </w:rPr>
        <w:t>"वहहमसेहरमामलेमेंबेहतरहैं।"</w:t>
      </w:r>
    </w:p>
    <w:p>
      <w:r>
        <w:rPr>
          <w:b w:val="0"/>
          <w:i w:val="0"/>
        </w:rPr>
        <w:t>"Alright, alright,अपनीआवाजनीचेकरो।अगरकिसीनेसुनलियातोहमारी खैर नहीं"इतनाकहकरसबअपने-अपनेकामपरलौटगए।</w:t>
      </w:r>
      <w:r>
        <w:t xml:space="preserve"> </w:t>
      </w:r>
      <w:r>
        <w:rPr>
          <w:b w:val="0"/>
          <w:i w:val="0"/>
        </w:rPr>
        <w:t>वहींदूसरीतरफ,</w:t>
      </w:r>
      <w:r>
        <w:t xml:space="preserve"> </w:t>
      </w:r>
      <w:r>
        <w:rPr>
          <w:b w:val="0"/>
          <w:i w:val="0"/>
        </w:rPr>
        <w:t>जैसेहीअनामिकाऑफिसपहुंची,उसकाassistant ईश्वरपहलेसेहीखानाएकछोटेसेटेबलपरसजाचुकाथा।total तेरहdishesथीं।</w:t>
      </w:r>
      <w:r>
        <w:t xml:space="preserve"> </w:t>
      </w:r>
      <w:r>
        <w:rPr>
          <w:b w:val="0"/>
          <w:i w:val="0"/>
        </w:rPr>
        <w:t>"मैम,जैसा अपने samples के लिए कहा था मैने collect कर लिए हैं"ईश्वरनेअपनासिरउठाकरकहा, "यहवहीखानाहैजोआज lunch मेंबनाथा।"</w:t>
      </w:r>
      <w:r>
        <w:t xml:space="preserve"> </w:t>
      </w:r>
      <w:r>
        <w:rPr>
          <w:b w:val="0"/>
          <w:i w:val="0"/>
        </w:rPr>
        <w:t>अनामिकानेटेबलपररखाखानादेखा,फिरसूपउठाकरउसकीखुशबूली।इसकेबादफ्राइडचिकनकोउठाकरअच्छेसेexamineकियाऔरएकforkसेchicken कोseparateकिया।उसकेcolorऔरsmellपरउसकीआंखेंठंडीहोगईं,औरवहबोली, "Cafeteriaचलो।"</w:t>
      </w:r>
    </w:p>
    <w:p>
      <w:r>
        <w:rPr>
          <w:b w:val="0"/>
          <w:i w:val="0"/>
        </w:rPr>
        <w:t>"जीमैम,"ईश्वरउसकेगुस्सेकोसमझतेहुएअनामिकाकेपीछे-पीछेcafeteriaकीतरफबढ़ा।</w:t>
      </w:r>
      <w:r>
        <w:t xml:space="preserve"> </w:t>
      </w:r>
      <w:r>
        <w:rPr>
          <w:b w:val="0"/>
          <w:i w:val="0"/>
        </w:rPr>
        <w:t>अनामिकाकोcafeteriaकीओरजातेदेखकुछcuriousऔरgossipकरनेवालेemployeesभीपीछे-पीछेfollowकरनेलगे।जैसेहीअनामिकाcafeteriaमेंपहुंची,वहांबर्तनधोएजारहेथे,औरदोchefsबाहरgardenमेंआरामकररहेथे।</w:t>
      </w:r>
      <w:r>
        <w:t xml:space="preserve"> </w:t>
      </w:r>
      <w:r>
        <w:rPr>
          <w:b w:val="0"/>
          <w:i w:val="0"/>
        </w:rPr>
        <w:t>उन्होंनेअनामिकाकोदेखाऔरईश्वरकोउसकेपीछेआतेदेखअंदाजालगालिया की यहनईCEOहै"</w:t>
      </w:r>
      <w:r>
        <w:rPr>
          <w:b w:val="0"/>
          <w:i w:val="0"/>
        </w:rPr>
        <w:t>"देखो ये वही boss है जोयहांemployeesकोपरेशानकरनेआईहै।"</w:t>
      </w:r>
      <w:r>
        <w:rPr>
          <w:b w:val="0"/>
          <w:i w:val="0"/>
        </w:rPr>
        <w:t>"Missकपूर..."</w:t>
      </w:r>
      <w:r>
        <w:rPr>
          <w:b w:val="0"/>
          <w:i w:val="0"/>
        </w:rPr>
        <w:t>"ईश्वर,क्यायहMiss कपूरहैं?"एकyoungchef  नेअपनीcigaretteनीचेफेंकतेहुएअपनेshoesसेमसलतेहुएपूछा।</w:t>
      </w:r>
      <w:r>
        <w:t xml:space="preserve"> </w:t>
      </w:r>
      <w:r>
        <w:rPr>
          <w:b w:val="0"/>
          <w:i w:val="0"/>
        </w:rPr>
        <w:t>अनामिकाकोkitchenमेंजातादेखईश्वरनेसमझाया,"मैमआसपासबस देखरहीहैं,ज्यादाstressकीकोईबात नहीं है।"</w:t>
      </w:r>
      <w:r>
        <w:rPr>
          <w:b w:val="0"/>
          <w:i w:val="0"/>
        </w:rPr>
        <w:t>जैसेहीअनामिकाकिचनमेंपहुंची,वहांबहुतगंदगीथी।</w:t>
      </w:r>
      <w:r>
        <w:rPr>
          <w:b w:val="0"/>
          <w:i w:val="0"/>
        </w:rPr>
        <w:t>"खानाबनानेकेबादहमारेपाससाफकरनेकावक्तनहींथा, usuallyयहसबबहुतcleanहोताहै,"young chefनेexplainकिया।"पिछलेहफ्तेgovernmentकाstaffभीआयाथाinspectionकेलिए,औरहमेंA ratingमिलीहै।"</w:t>
      </w:r>
      <w:r>
        <w:rPr>
          <w:b w:val="0"/>
          <w:i w:val="0"/>
        </w:rPr>
        <w:t>"अपनेmanagerकोबुलाओ,"अनामिकाकीcoldआवाजसुनकरyoung chefहैरानहोगयाऔरतुरंतबोला,"हमारेmanager usuallyयहांनहींहोतेहैं।"</w:t>
      </w:r>
      <w:r>
        <w:rPr>
          <w:b w:val="0"/>
          <w:i w:val="0"/>
        </w:rPr>
        <w:t>"तोउसेयहांबुलाओ,"अनामिकानेकहा, "जल्दी।"</w:t>
      </w:r>
      <w:r>
        <w:rPr>
          <w:b w:val="0"/>
          <w:i w:val="0"/>
        </w:rPr>
        <w:t>अनामिकाकी strong presence सेडरकरउसनेजल्दीसेmanagerकोcallकिया।कॉलकेकुछहीमिनटोंबादmanagerवहांपहुंचगया,औरउसकेसाथ-साथकिशोरभीवहांआगया।</w:t>
      </w:r>
      <w:r>
        <w:rPr>
          <w:b w:val="0"/>
          <w:i w:val="0"/>
        </w:rPr>
        <w:t>"लगताहै,Miss कपूरकेपासबहुतfree timeहै,जोयहांkitchenमेंआई हैं?"किशोरनेअनामिकाकीनजरोंकोदेखतेहुएकहा।जैसेहीउसेयहखबरमिली,वहtop speedमेंयहांपहुंचा।</w:t>
      </w:r>
      <w:r>
        <w:rPr>
          <w:b w:val="0"/>
          <w:i w:val="0"/>
        </w:rPr>
        <w:t>"Miss कपूर,क्याआपभूलरहीहैंकिहमाराcafeteriaदूसरीcateringकंपनीचलातीहै?अगरinspectionकीजरूरतभीहै,तोहमारेhead officeसेलोगआएंगेनाकरनेकेलिए?"किशोरनेमुस्कुराकरकहा।</w:t>
      </w:r>
      <w:r>
        <w:rPr>
          <w:b w:val="0"/>
          <w:i w:val="0"/>
        </w:rPr>
        <w:t>"Legal pointसेदेखाजाएतोयहकंपनीoutsourced cafeteriaकेलिएresponsibleहै।Mrकिशोर,आपबूढ़ेहोरहेहैं,अगरआपकोकानूनसमझनहींआतातोकोईबातनहीं,मगरबीचमेंदखलमतदीजिए।"</w:t>
      </w:r>
      <w:r>
        <w:rPr>
          <w:b w:val="0"/>
          <w:i w:val="0"/>
        </w:rPr>
        <w:t>ऐसी क्या बात करना चाहती  है नताशा देवांश से  ?</w:t>
      </w:r>
      <w:r>
        <w:t xml:space="preserve"> </w:t>
      </w:r>
      <w:r>
        <w:rPr>
          <w:b w:val="0"/>
          <w:i w:val="0"/>
        </w:rPr>
        <w:t>किशोर का cafeteria के contract से क्या लेना देना ? वो क्यों आया है आज ?</w:t>
      </w:r>
      <w:r>
        <w:t xml:space="preserve"> </w:t>
      </w:r>
      <w:r>
        <w:rPr>
          <w:b w:val="0"/>
          <w:i w:val="0"/>
        </w:rPr>
        <w:t>क्या अनामिका solve कर  पाएगी ये नाई problem company में ?</w:t>
      </w:r>
      <w:r>
        <w:t xml:space="preserve"> </w:t>
      </w:r>
      <w:r>
        <w:rPr>
          <w:b w:val="0"/>
          <w:i w:val="0"/>
        </w:rPr>
        <w:t>जानने के लिए सुनते रहिए My mysterious princess सिर्फ Pocket FM app पर!</w:t>
      </w:r>
    </w:p>
    <w:p>
      <w:r>
        <w:br w:type="page"/>
      </w:r>
    </w:p>
    <w:p>
      <w:pPr>
        <w:pStyle w:val="Heading1"/>
      </w:pPr>
      <w:r>
        <w:t>Ep 43 - Cafeteria Ghotala</w:t>
      </w:r>
    </w:p>
    <w:p>
      <w:r>
        <w:rPr>
          <w:b w:val="0"/>
          <w:i w:val="0"/>
        </w:rPr>
        <w:t>Chapter 43  cafeteria घोटाला</w:t>
      </w:r>
      <w:r>
        <w:t xml:space="preserve"> </w:t>
      </w:r>
      <w:r>
        <w:rPr>
          <w:b w:val="0"/>
          <w:i w:val="0"/>
        </w:rPr>
        <w:t>नताशा देवांश के office पहुंचकर ऋषि के मना करने के बावजूद भी देवांश के पीछे-पीछे जाने लगती है और वहीं अनामिका cafeteria में खाने के inspection के लिए पहुंचती है।</w:t>
      </w:r>
      <w:r>
        <w:t xml:space="preserve"> </w:t>
      </w:r>
      <w:r>
        <w:rPr>
          <w:b w:val="0"/>
          <w:i w:val="0"/>
        </w:rPr>
        <w:t>अनामिका ने एक eyebrow उठाई और फिर सामने खड़े आदमी को देखा और devil smile के साथ देखते हुए कहा,"मैंने सुना है कि cafeteria का manager आपका relative है।"</w:t>
      </w:r>
      <w:r>
        <w:t xml:space="preserve"> </w:t>
      </w:r>
      <w:r>
        <w:rPr>
          <w:b w:val="0"/>
          <w:i w:val="0"/>
        </w:rPr>
        <w:t>किशोर ने पलकों को झपका कर sarcastically हंसते हुए कहा, "Miss कपूर आपको मुझसे problem है समझ में आता है ? क्या आप मेरे family के साथ भी लड़ाई करने वाली हैं?"</w:t>
      </w:r>
      <w:r>
        <w:t xml:space="preserve"> </w:t>
      </w:r>
      <w:r>
        <w:rPr>
          <w:b w:val="0"/>
          <w:i w:val="0"/>
        </w:rPr>
        <w:t>यह सुनकर अनामिका धीरे से हंसी, फिर CCTV camera की तरफ देखा, और जैसा उसे शक था, कैमरे पहले से ही बंद थे ।</w:t>
      </w:r>
      <w:r>
        <w:t xml:space="preserve"> </w:t>
      </w:r>
      <w:r>
        <w:rPr>
          <w:b w:val="0"/>
          <w:i w:val="0"/>
        </w:rPr>
        <w:t>"कैमरा बंद क्यों है उसे अभी चालू करो,"अनामिका ने instructions दिए।</w:t>
      </w:r>
      <w:r>
        <w:t xml:space="preserve"> </w:t>
      </w:r>
      <w:r>
        <w:rPr>
          <w:b w:val="0"/>
          <w:i w:val="0"/>
        </w:rPr>
        <w:t>"Miss कपूर, आप क्या करने की कोशिश कर रही हैं?"किशोर सच में उसके actions से नाखुश था। वह बोला, "camera  चालू करना भी  क्या आपके department का काम है ? technical department देख लेगा इसे । "</w:t>
      </w:r>
    </w:p>
    <w:p>
      <w:r>
        <w:rPr>
          <w:b w:val="0"/>
          <w:i w:val="0"/>
        </w:rPr>
        <w:t>"Mam, मैंने camera ON कर दिया है,"ईश्वर ने तुरंत अपना काम पूरा करते हुए कहा।</w:t>
      </w:r>
      <w:r>
        <w:t xml:space="preserve"> </w:t>
      </w:r>
      <w:r>
        <w:rPr>
          <w:b w:val="0"/>
          <w:i w:val="0"/>
        </w:rPr>
        <w:t>ठीक उसी वक्त cafeteria का manager   दौड़ते हुए और पसीने से लथपथ वहां पहुंचा। उसने किशोर के बगल में खड़ी young लड़की को देखा और पूछा, "किशोर, यह कौन है?"</w:t>
      </w:r>
    </w:p>
    <w:p>
      <w:r>
        <w:rPr>
          <w:b w:val="0"/>
          <w:i w:val="0"/>
        </w:rPr>
        <w:t>"क्या तुमने कंपनी की news नहीं सुनी? हमारी कंपनी में  नई boss आई है अपना रौब जमाने ,"किशोर clearly अपने सामने खड़ी इस young लड़की को देख के बोल रहा था ।</w:t>
      </w:r>
    </w:p>
    <w:p>
      <w:r>
        <w:rPr>
          <w:b w:val="0"/>
          <w:i w:val="0"/>
        </w:rPr>
        <w:t>Manager अरविंद ,किशोर की बातों का मतलब समझ गया, मगर फिर भी उसने मुस्कुराकर जवाब दिया, "Hello Miss कपूर, अगर आपको कुछ कहना है तो बताइए मुझे।"</w:t>
      </w:r>
    </w:p>
    <w:p>
      <w:r>
        <w:rPr>
          <w:b w:val="0"/>
          <w:i w:val="0"/>
        </w:rPr>
        <w:t>"lunch में कुछ meat pieces बचे थे, मैंने बस उन्हें गर्म करके कुछ और dishes के साथ मिला दिया है। ईश्वर, प्लीज लेकर आओ। Mr अरविंद और Mr किशोर दोनों taste करेंगे।"</w:t>
      </w:r>
    </w:p>
    <w:p>
      <w:r>
        <w:rPr>
          <w:b w:val="0"/>
          <w:i w:val="0"/>
        </w:rPr>
        <w:t>"Yes, Mam" ईश्वर जल्दी से खाना एक tray में ले करके आया। किशोर और अरविंद ने एक-दूसरे की तरफ देखा। उसकी intentions उन्हें समझ नहीं आ रही थीं।</w:t>
      </w:r>
      <w:r>
        <w:t xml:space="preserve"> </w:t>
      </w:r>
      <w:r>
        <w:rPr>
          <w:b w:val="0"/>
          <w:i w:val="0"/>
        </w:rPr>
        <w:t>"Miss कपूर, अगर खाने में कुछ improve करना है तो आप मुझे बता सकती हैं।"अरविंद अपनी बात खत्म कर पाता, उससे पहले अनामिका ने उसे बीच में रोकते हुए कहा,"प्लीज।"</w:t>
      </w:r>
      <w:r>
        <w:t xml:space="preserve"> </w:t>
      </w:r>
      <w:r>
        <w:rPr>
          <w:b w:val="0"/>
          <w:i w:val="0"/>
        </w:rPr>
        <w:t>ईश्वर जल्दी से उनके सामने दो plates ले आया। अरविंद ने मना नहीं किया और उसमें से एक meat piece उठाकर उसका bite लिया और कहा, "खाने का taste सचमुच बहुत अच्छा है।"</w:t>
      </w:r>
      <w:r>
        <w:t xml:space="preserve"> </w:t>
      </w:r>
      <w:r>
        <w:rPr>
          <w:b w:val="0"/>
          <w:i w:val="0"/>
        </w:rPr>
        <w:t>लेकिन किशोर ने उसे हाथ भी नहीं लगाया और impatiently सामने खड़ी लड़की को देखते हुए बोला, "अगर Miss कपूर आप हमें सच में lunch पर invite करना चाहती हैं तो मैं आपको यह बात दूँ मैं already lunch कर चुका हूं।"</w:t>
      </w:r>
    </w:p>
    <w:p>
      <w:r>
        <w:rPr>
          <w:b w:val="0"/>
          <w:i w:val="0"/>
        </w:rPr>
        <w:t>"Mr किशोर आपका पेट भरा हुआ है या फिर आपको ये खाने में डर लग रहा है?"अनामिका की बातों ने वहां खड़े सब को चौंका  दिया और बाकी सभी employees जो अनामिका के पीछे-पीछे वहां आए थे, थोड़ी टेंशन में आ गए।</w:t>
      </w:r>
      <w:r>
        <w:t xml:space="preserve"> </w:t>
      </w:r>
      <w:r>
        <w:rPr>
          <w:b w:val="0"/>
          <w:i w:val="0"/>
        </w:rPr>
        <w:t>"आपका मतलब क्या है, Miss कपूर?"किशोर ने चिढ़ते हुए पूछा।</w:t>
      </w:r>
      <w:r>
        <w:t xml:space="preserve"> </w:t>
      </w:r>
      <w:r>
        <w:rPr>
          <w:b w:val="0"/>
          <w:i w:val="0"/>
        </w:rPr>
        <w:t>तभी अरविंद ने पूछा, "यह वाला खाना chef ने lunch के लिए fresh बनाया है "</w:t>
      </w:r>
      <w:r>
        <w:t xml:space="preserve"> </w:t>
      </w:r>
      <w:r>
        <w:rPr>
          <w:b w:val="0"/>
          <w:i w:val="0"/>
        </w:rPr>
        <w:t>यह सुनकर chefs  ने हां में सिर हिलाया, लेकिन उनकी आंखें उनके डर और झूठ को छुपा नहीं पा रही थीं।</w:t>
      </w:r>
      <w:r>
        <w:t xml:space="preserve"> </w:t>
      </w:r>
      <w:r>
        <w:rPr>
          <w:b w:val="0"/>
          <w:i w:val="0"/>
        </w:rPr>
        <w:t>"मैंने तो ऐसा कुछ नहीं कहा कि यह fresh नहीं बनाया गया है,"अनामिका ने smile के साथ कहा, "मैं बस इसके अंदर भरी filling और इसके ingredients को लेकर curious थी। यह किस चीज से बनी है और क्या क्या डाला है?"</w:t>
      </w:r>
    </w:p>
    <w:p>
      <w:r>
        <w:rPr>
          <w:b w:val="0"/>
          <w:i w:val="0"/>
        </w:rPr>
        <w:t>"Filling?"अरविंद थोड़ी देर रुका और फिर हंसते हुए बोला, "Miss कपूर, आप सच में मजाकिया हैं। Of course मैं आपको बताता हूं,  ये burger के अंदर जो patty है वह fresh chicken से बनी हुई है और इस में ताजे मसाले use किए हैं , जो हमारे chef market से खरीद कर लाए हैं।"</w:t>
      </w:r>
    </w:p>
    <w:p>
      <w:r>
        <w:rPr>
          <w:b w:val="0"/>
          <w:i w:val="0"/>
        </w:rPr>
        <w:t>"क्या तुम यह कहना चाहते हो कि जो meat है वो fresh है और अच्छे cooking oil से बनाया हुआ है ।ये वाली सब्जी soy protein chunks को starch और food additives के साथ mix करके बनाया गया है, Am I right?"</w:t>
      </w:r>
    </w:p>
    <w:p>
      <w:r>
        <w:rPr>
          <w:b w:val="0"/>
          <w:i w:val="0"/>
        </w:rPr>
        <w:t>"और अगर में कहूं  कि ये फ्रेश नहीं है तो"</w:t>
      </w:r>
      <w:r>
        <w:t xml:space="preserve"> </w:t>
      </w:r>
      <w:r>
        <w:rPr>
          <w:b w:val="0"/>
          <w:i w:val="0"/>
        </w:rPr>
        <w:t>यह सुनकर सब लोग हैरान हो गए। क्या जो meat उन्होंने lunch में खाया वह meat fresh था ही नहीं? सबको अजीब सा महसूस होने लगा।</w:t>
      </w:r>
      <w:r>
        <w:t xml:space="preserve"> </w:t>
      </w:r>
      <w:r>
        <w:rPr>
          <w:b w:val="0"/>
          <w:i w:val="0"/>
        </w:rPr>
        <w:t>"Miss कपूर, आप boss हैं, इसका मतलब यह नहीं कि आप किसी पर भी इल्जाम लगाएंगी। जो आप कह रही हैं क्या आपके पास उसका कोई proof है? अगर नहीं, तो आप हमारे cafeteria पर झूठा इल्जाम लगा रही हैं,"अरविंद ने कहा, लेकिन उसकी आंखें इधर-उधर देख रही थीं और किशोर भी अपने expressions छुपा नहीं पा रहा था।</w:t>
      </w:r>
      <w:r>
        <w:t xml:space="preserve"> </w:t>
      </w:r>
      <w:r>
        <w:rPr>
          <w:b w:val="0"/>
          <w:i w:val="0"/>
        </w:rPr>
        <w:t>"यह meat fresh है या नहीं, हम lab test से पता कर सकते हैं ना?"अनामिका ने दोनों की तरफ confidently देखते हुए कहा। "Mr अरविंद, जब आपने खुद के cafeteria का यह meat piece खाया था, तो आपको थोड़ा uneasy महसूस हो रहा था, है ना?"</w:t>
      </w:r>
      <w:r>
        <w:t xml:space="preserve"> </w:t>
      </w:r>
      <w:r>
        <w:rPr>
          <w:b w:val="0"/>
          <w:i w:val="0"/>
        </w:rPr>
        <w:t>अरविंद को ऐसा लगा जैसे अनामिका उसका दिमाग पढ़ सकती है, मगर फिर भी वह बोला,"मेरा यकीन मानिए मेरे chefs ऐसा कोई घटिया काम नहीं कर सकते जिससे किसी भी staff  को खाने से problem हो। हमारी quality और  taste में कोई problem नहीं है। हमारी reputation ही हमारी सबसे बड़ी ताकत है।"</w:t>
      </w:r>
    </w:p>
    <w:p>
      <w:r>
        <w:rPr>
          <w:b w:val="0"/>
          <w:i w:val="0"/>
        </w:rPr>
        <w:t>"Reputation?" अनामिका ने हल्की हंसी के साथ कहा, "आप अपने घटिया कामों का इल्जाम अपने chefs  पर लगाना बंद कीजिए। अगर उन्होंने ऐसा कुछ किया भी है, तो वह सब आपके orders के बिना नहीं हुआ होगा। कौन इतनी बड़ी responsibility अपने कंधे पर लेना चाहेगा?"</w:t>
      </w:r>
    </w:p>
    <w:p>
      <w:r>
        <w:rPr>
          <w:b w:val="0"/>
          <w:i w:val="0"/>
        </w:rPr>
        <w:t>"क्या आपके पास कोई proof है, miss कपूर?"अरविंद ने दांत पीसते हुए कहा,"अगर नहीं, तो मैं आप पर defamation का case कर सकता हूं। आप कुछ भी बोली जा रही हैं ये जो भी आप कर रही हैं न,कहीं आप को ही problem ना हो जाए।"</w:t>
      </w:r>
    </w:p>
    <w:p>
      <w:r>
        <w:rPr>
          <w:b w:val="0"/>
          <w:i w:val="0"/>
        </w:rPr>
        <w:t>"आज दोपहर में जो burgers बने थे, उनमें जो chicken था वह actually chicken था ही नहीं ?"अनामिका ने उसकी तरफ confident नजरों से देखा।</w:t>
      </w:r>
      <w:r>
        <w:t xml:space="preserve"> </w:t>
      </w:r>
      <w:r>
        <w:rPr>
          <w:b w:val="0"/>
          <w:i w:val="0"/>
        </w:rPr>
        <w:t>अरविंद थोड़ी बेचैनी में आ गया। उसने पूछा, "आप क्या कहना चाहती हैं?"</w:t>
      </w:r>
    </w:p>
    <w:p>
      <w:r>
        <w:rPr>
          <w:b w:val="0"/>
          <w:i w:val="0"/>
        </w:rPr>
        <w:t>"मैंने notice किया कि तुम लोग chicken की जगह किसी और गंदे मरे हुए जानवर का meat इस्तेमाल करते हो।"</w:t>
      </w:r>
    </w:p>
    <w:p>
      <w:r>
        <w:rPr>
          <w:b w:val="0"/>
          <w:i w:val="0"/>
        </w:rPr>
        <w:t>"Miss कपूर, आप बस झूठा इल्जाम लगा रही हैं, मैं यहां इतने महीने से हूं, आज तक taste  or quality को ले के कोई complaint नहीं आई है ।"</w:t>
      </w:r>
    </w:p>
    <w:p>
      <w:r>
        <w:rPr>
          <w:b w:val="0"/>
          <w:i w:val="0"/>
        </w:rPr>
        <w:t>"किचन का कचरा लेकर आओ," अनामिका ने अपने assistant को order दिया। ईश्वर जल्दी से जाकर कचरे का डब्बा ले आया और उसे सबके सामने रख दिया।</w:t>
      </w:r>
      <w:r>
        <w:t xml:space="preserve"> </w:t>
      </w:r>
      <w:r>
        <w:rPr>
          <w:b w:val="0"/>
          <w:i w:val="0"/>
        </w:rPr>
        <w:t>अनामिका ने अपने कदम तेजी से बढ़ाए और एक जोर से kick मारी, जिससे कचरे का डिब्बा गिर पड़ा। चारों ओर कचरा फैल गया।</w:t>
      </w:r>
      <w:r>
        <w:t xml:space="preserve"> </w:t>
      </w:r>
      <w:r>
        <w:rPr>
          <w:b w:val="0"/>
          <w:i w:val="0"/>
        </w:rPr>
        <w:t>किशोर और अरविंद कुछ कदम पीछे हट गए। पूरे किचन में मांस के टुकड़ों और हड्डियों जैसी चीजें बिखर गईं।</w:t>
      </w:r>
      <w:r>
        <w:t xml:space="preserve"> </w:t>
      </w:r>
      <w:r>
        <w:rPr>
          <w:b w:val="0"/>
          <w:i w:val="0"/>
        </w:rPr>
        <w:t>"आज lunch में chicken बनाया था । तो यह सब क्या है?"</w:t>
      </w:r>
      <w:r>
        <w:t xml:space="preserve"> </w:t>
      </w:r>
      <w:r>
        <w:rPr>
          <w:b w:val="0"/>
          <w:i w:val="0"/>
        </w:rPr>
        <w:t>अरविंद अपने आपको संभालते हुए बोला , "Miss Kapoor, आप जो कुछ भी कह रही हैं, वह सरासर झूठ है। ये सब बकवास है! यह सब एक साजिश का हिस्सा हो सकता है।"</w:t>
      </w:r>
      <w:r>
        <w:t xml:space="preserve"> </w:t>
      </w:r>
      <w:r>
        <w:rPr>
          <w:b w:val="0"/>
          <w:i w:val="0"/>
        </w:rPr>
        <w:t>अनामिका ने उसकी बात को अनसुना करते हुए कचरे के चारों ओर फैले हुए मांस के टुकड़ों और हड्डियों को देखा। उसकी आँखों में एक ठंडक थी, जैसे वह पूरी situation को बहुत पहले से जानती हो।"क्या तुमको अब भी कुछ कहना है अरविंद?"उसने शांत स्वर में पूछा,"जबकि तुम्हारे खुद के किचन का कचरा, जो हम सबके सामने पड़ा है, खुद यह बयां कर रहा है कि यहाँ कुछ गलत हो रहा है?"</w:t>
      </w:r>
      <w:r>
        <w:t xml:space="preserve"> </w:t>
      </w:r>
      <w:r>
        <w:rPr>
          <w:b w:val="0"/>
          <w:i w:val="0"/>
        </w:rPr>
        <w:t>उसने हाथ से चेहरा रगड़ा और गहरी सांस ली, जैसे वह किसी तूफान से उबरने की कोशिश कर रहा हो।</w:t>
      </w:r>
      <w:r>
        <w:t xml:space="preserve"> </w:t>
      </w:r>
      <w:r>
        <w:rPr>
          <w:b w:val="0"/>
          <w:i w:val="0"/>
        </w:rPr>
        <w:t>किशोर, जो अभी तक चुप था, अब घबराहट में अनामिका की तरफ देख रहा था।"Miss Kapoor, ऐसा कुछ नहीं है। हम सब जानते हैं कि यह cafeteria कितना अच्छा है ।</w:t>
      </w:r>
      <w:r>
        <w:t xml:space="preserve"> </w:t>
      </w:r>
      <w:r>
        <w:rPr>
          <w:b w:val="0"/>
          <w:i w:val="0"/>
        </w:rPr>
        <w:t>अनामिका की आँखों में तीर जैसा तेज था, और उसने किशोर की बात को भी काटते हुए कहा, "क्या तुमने कभी इन सामानों की जांच की है? क्या तुमने कभी ध्यान दिया है कि ये चीज़ें बाहर से कितनी बेकार लगती हैं? क्या तुमने कभी यह सवाल किया है कि जो हम खा रहे हैं, वह सच में ‘fresh' है या नहीं?"</w:t>
      </w:r>
      <w:r>
        <w:rPr>
          <w:b w:val="0"/>
          <w:i w:val="0"/>
        </w:rPr>
        <w:t>अरविंद और किशोर दोनों असहज हो गए थे, लेकिन अरविंद ने फिर भी खुद को मजबूत बनाए रखने की कोशिश की। "Miss Kapoor, मैं आपको चेतावनी देता हूँ,"उसने गंभीरता से कहा,"अगर आप मेरे chefs और मेरे cafeteria पर ऐसे झूठे इल्जाम लगाती रहीं, तो मैं आपको कोर्ट में घसीट सकता हूँ।"</w:t>
      </w:r>
      <w:r>
        <w:rPr>
          <w:b w:val="0"/>
          <w:i w:val="0"/>
        </w:rPr>
        <w:t>अनामिका ने ठंडी मुस्कान के साथ उसे देखा, जैसे उसने पहले ही यह सब कुछ सोच लिया हो। "अरविंद,"उसने धीरे से कहा, "आप मुझे धमकियाँ दे रहे हैं, लेकिन आपके चेहरे पर जो घबराहट है, वह खुद ही सब कुछ बयां कर रही है।"</w:t>
      </w:r>
      <w:r>
        <w:rPr>
          <w:b w:val="0"/>
          <w:i w:val="0"/>
        </w:rPr>
        <w:t>फिर, उसने अपने assistant को इशारा किया, और वह जल्दी से एक testing kit  लेकर आ गया। "देखते हैं, आज का meat test करके," अनामिका ने गंभीरता से कहा।</w:t>
      </w:r>
      <w:r>
        <w:t xml:space="preserve"> </w:t>
      </w:r>
      <w:r>
        <w:rPr>
          <w:b w:val="0"/>
          <w:i w:val="0"/>
        </w:rPr>
        <w:t>सभी की नजरें उस lab  kit  पर थीं, जो अभी तक किचन में कभी नहीं देखी गई थी। अरविंद और किशोर को ऐसा लग रहा था जैसे कुछ बहुत बड़ा खुलने वाला हो। अनामिका ने lab test  शुरू करने को बोला , और फिर सबकी आँखें किचन के अंदर फैले हुए हर टुकड़े को घूरने लगीं।</w:t>
      </w:r>
      <w:r>
        <w:rPr>
          <w:b w:val="0"/>
          <w:i w:val="0"/>
        </w:rPr>
        <w:t>"तुम लोग कहते हो कि यह सब ताजे मसालों और बेहतरीन meat  से बना है, test करके देखते हैं की सच क्या  है ," अनामिका ने कहा।</w:t>
      </w:r>
      <w:r>
        <w:t xml:space="preserve"> </w:t>
      </w:r>
      <w:r>
        <w:rPr>
          <w:b w:val="0"/>
          <w:i w:val="0"/>
        </w:rPr>
        <w:t>अरविंद का चेहरा पीला पड़ गया। वह सोचने लगा कि क्या अब सब कुछ सामने आ जाएगा। उसने आँखें घुमाईं और फिर गहरी सांस ली,"Miss Kapoor, क्या आप qualified हैं ये test करने के लिए । food department से team आई थी वो सब check करके गए हैं । कोई problem नहीं है मेरे खाने में । "</w:t>
      </w:r>
      <w:r>
        <w:rPr>
          <w:b w:val="0"/>
          <w:i w:val="0"/>
        </w:rPr>
        <w:t>अनामिका ने कहा,"मैं बस सच जानना चाहती हूं। आप को डर नहीं  लगना चाहिए ।  "</w:t>
      </w:r>
      <w:r>
        <w:rPr>
          <w:b w:val="0"/>
          <w:i w:val="0"/>
        </w:rPr>
        <w:t>lab  test  की प्रक्रिया जारी रही, और एक घंटे बाद, रिपोर्ट आई। अनामिका ने कागज़ की रिपोर्ट को खोला और फिर अरविंद और किशोर को एक बार फिर देखा। "देखिए," उसने कागज़ को उनके सामने रखा, "यह रिपोर्ट साफ-साफ कह रही है कि जो मांस आपने इस्तेमाल किया था, वह ताजा नहीं था।"</w:t>
      </w:r>
      <w:r>
        <w:rPr>
          <w:b w:val="0"/>
          <w:i w:val="0"/>
        </w:rPr>
        <w:t>किशोर और अरविंद दोनों की आँखों में अब डर साफ-साफ दिखने लगा। दोनों ने एक दूसरे की तरफ देखा, जैसे उन्हें किसी ने नज़रबंद कर दिया हो।</w:t>
      </w:r>
      <w:r>
        <w:t xml:space="preserve"> </w:t>
      </w:r>
      <w:r>
        <w:rPr>
          <w:b w:val="0"/>
          <w:i w:val="0"/>
        </w:rPr>
        <w:t>कमरे में सन्नाटा था, और सबकी निगाहें अब अरविंद पर थी। वह खुद को बचाने के लिए क्या करेगा?</w:t>
      </w:r>
      <w:r>
        <w:t xml:space="preserve"> </w:t>
      </w:r>
      <w:r>
        <w:rPr>
          <w:b w:val="0"/>
          <w:i w:val="0"/>
        </w:rPr>
        <w:t>आसपास का सारा स्टाफ उल्टी जैसा फील करने लगा, उन्हें भरोसा नहीं हो रहा था कि वह लोग फ्रेश chicken की जगह मरे हुए किसी और जानवर को खा रहे थे। कुछ लोग तो उल्टी पर कंट्रोल नहीं कर पाए और तुरंत बाथरूम की तरफ भागे।</w:t>
      </w:r>
      <w:r>
        <w:t xml:space="preserve"> </w:t>
      </w:r>
      <w:r>
        <w:rPr>
          <w:b w:val="0"/>
          <w:i w:val="0"/>
        </w:rPr>
        <w:t>अरविंद ने उम्मीद नहीं की थी कि अनामिका जैसी young लड़की इतनी ज्यादा स्मार्ट होगी।</w:t>
      </w:r>
      <w:r>
        <w:rPr>
          <w:b w:val="0"/>
          <w:i w:val="0"/>
        </w:rPr>
        <w:t>"Alright , अगर भले ही हमारे chef  ने accidently ये खाना बनाया तो इनमें भी उनकी गलती नहीं है। यह सब मार्केट में suppliers की गलती की वजह से हुआ है, उन्होंने इन्हें बेवकूफ बनाया ।"</w:t>
      </w:r>
      <w:r>
        <w:rPr>
          <w:b w:val="0"/>
          <w:i w:val="0"/>
        </w:rPr>
        <w:t>अरविंद को अभी भी फाइट करता हुआ देखकर अनामिका खुद को हंसने से रोक नहीं पाई।</w:t>
      </w:r>
      <w:r>
        <w:t xml:space="preserve"> </w:t>
      </w:r>
      <w:r>
        <w:rPr>
          <w:b w:val="0"/>
          <w:i w:val="0"/>
        </w:rPr>
        <w:t>उनमें से एक स्टाफ मेंबर ने अपना चेस्ट पर हाथ रखते हुए रिलीफ में कहा ,"Mam thank god मैं आज घर से lunch लाया था । मैने ये दो  dishes नहीं खाई "</w:t>
      </w:r>
      <w:r>
        <w:rPr>
          <w:b w:val="0"/>
          <w:i w:val="0"/>
        </w:rPr>
        <w:t>वह काफी relief feel कर रहा था, तभी अनामिका ने उस स्टाफ मेंबर को देखा और पूछा- "क्या तुम्हें सचमुच लगता है कि सिर्फ इन दो dishes में problem थी?"</w:t>
      </w:r>
      <w:r>
        <w:rPr>
          <w:b w:val="0"/>
          <w:i w:val="0"/>
        </w:rPr>
        <w:t>"mam ,मैं कुछ समझा नहीं ..."वह employee थोड़ा confused हो गया तो अनामिका बोली, "आज lunch में जो भी 13 dishes बनी थीं, उनमें से एक भी fresh  नहीं  थी।"</w:t>
      </w:r>
      <w:r>
        <w:rPr>
          <w:b w:val="0"/>
          <w:i w:val="0"/>
        </w:rPr>
        <w:t>यह सुनकर सबकी आंखें हैरानी से बड़ी हो गईं। "seriously, 13 में से 1 भी dish fresh नहीं थी?"</w:t>
      </w:r>
      <w:r>
        <w:rPr>
          <w:b w:val="0"/>
          <w:i w:val="0"/>
        </w:rPr>
        <w:t>"यह souages का क्या? वह तो ठीक है ना ? क्या वह भी गंदे  meet  से बना हुआ था?"एक staff ने चिंता में पूछा।</w:t>
      </w:r>
      <w:r>
        <w:t xml:space="preserve"> </w:t>
      </w:r>
      <w:r>
        <w:rPr>
          <w:b w:val="0"/>
          <w:i w:val="0"/>
        </w:rPr>
        <w:t>अनामिका बिल्कुल शांत थी, "क्या तुम लोगों ने कभी ऐसी souages के बारे में सुना है जो  सारे के सारे आटे और मैदे से बने हो जिसे  कुछ foodSynthetic preservativesमें मिलाकर oil में roast किया जाता है, और उसमें कुछ कच्चे मीट को मिला दिया जाता है। और उन सबको मिलाकर पकाया जाता है फिर  उसे souages का shape दे दिया जाता है।"</w:t>
      </w:r>
      <w:r>
        <w:rPr>
          <w:b w:val="0"/>
          <w:i w:val="0"/>
        </w:rPr>
        <w:t>"प्रूफ सामने है, ना  यह लोग साफ-सफाई देखते हैं, बल्कि यह लोग staff की जान के साथ खेल रहे हैं। तुम लोग सब dishes को test कर सकते हो"</w:t>
      </w:r>
      <w:r>
        <w:rPr>
          <w:b w:val="0"/>
          <w:i w:val="0"/>
        </w:rPr>
        <w:t>"और जो fish soup तुम लोगों ने lunch  में पिया था, क्या तुम लोगों ने उसके कलर में कुछ नोटिस नहीं किया?"अनामिका ने सब लोगों की तरफ देखा और बोली- "normal fish soup इतना व्हाइट नहीं होता है, unless वो fish stale ना हो । पुरानी सड़ी fish का सूप ऐसे रंग का होता है"</w:t>
      </w:r>
      <w:r>
        <w:rPr>
          <w:b w:val="0"/>
          <w:i w:val="0"/>
        </w:rPr>
        <w:t>ज्यादातर लोग वहां से भाग गए उल्टी करने के लिए, उन्हें भरोसा नहीं हो रहा था कि ये लोग ऐसा भी कुछ कर सकते हैं।</w:t>
      </w:r>
      <w:r>
        <w:rPr>
          <w:b w:val="0"/>
          <w:i w:val="0"/>
        </w:rPr>
        <w:t>"मैंने किचन में कुछ और भी powder और  मसाले देखे  , जो किसी की health के लिए ठीक नहीं है । क्या तुम लोगों को पता है ये लोग कुछ ऐसे powder  भी use करते हैं जिसे सिर्फ पानी में मिलाने पर ही  उसमें से मटन soup का taste आने लगता है..."अनामिका की यह बात सुनकर स्टाफ हैरान था .</w:t>
      </w:r>
      <w:r>
        <w:rPr>
          <w:b w:val="0"/>
          <w:i w:val="0"/>
        </w:rPr>
        <w:t>"ये सब झूठ है?" अरविंद ने अपने हाथ fold करके ठंडे अंदाज में हंसते हुए कहा- "भले ही तुमको यह सब चीज़ें पता चल गई हों, लेकिन तुम्हारे पास कोई सबूत नहीं है कि हमारे शेफ ने सचमुच यह सब इस्तेमाल करके lunch बनाया था।"</w:t>
      </w:r>
      <w:r>
        <w:rPr>
          <w:b w:val="0"/>
          <w:i w:val="0"/>
        </w:rPr>
        <w:t>किशोर भी बोला,"Miss कपूर, आप कुछ भी बोले जा रही हैं ।"</w:t>
      </w:r>
      <w:r>
        <w:rPr>
          <w:b w:val="0"/>
          <w:i w:val="0"/>
        </w:rPr>
        <w:t>इस वक्त अरविंद एक घायल शेर की तरह चिल्ला रहा था- "आप ने ये सब ठीक नहीं किया  miss कपूर,  सारा का सारा दोष मेरे ऊपर डाल दिया, और सारे staff के मन में हमारे cafeteria को लेकर जहर घोल दिया, मैं तो पुलिस को बुलाने वाला हूं।"</w:t>
      </w:r>
      <w:r>
        <w:rPr>
          <w:b w:val="0"/>
          <w:i w:val="0"/>
        </w:rPr>
        <w:t>"please बुलाए ..."अनामिका बिल्कुल नहीं डरी, बल्कि वह खुद बोली, "Mr अरविंद, आप बूढ़े हो रहे हैं, अगर आप को call करने में problem हो रही है तो ,तो ईश्वर आपकी मदद कर देगा।"</w:t>
      </w:r>
      <w:r>
        <w:rPr>
          <w:b w:val="0"/>
          <w:i w:val="0"/>
        </w:rPr>
        <w:t>अरविंद ने उम्मीद नहीं की थी कि यह young लड़की इतनी strong होगी। उसने अनामिका का मजाक उड़ाते हुए कहा- "Miss  कपूर, ध्यान से सोच लीजिए, एक बार मैने  पुलिस को कॉल कर दिया तो, आपकी जॉब भी नहीं बचेगी।"</w:t>
      </w:r>
      <w:r>
        <w:rPr>
          <w:b w:val="0"/>
          <w:i w:val="0"/>
        </w:rPr>
        <w:t>"तुम्हें पुलिस को कॉल करने की जरूरत नहीं है..."अनामिका ने समय वेस्ट न करने का फैसला किया और बोली , "अगर तुम नहीं भी करोगे, तो मैं कर दूंगी।मेरा पास सारे सबूत हैं और ये test report भी "</w:t>
      </w:r>
      <w:r>
        <w:rPr>
          <w:b w:val="0"/>
          <w:i w:val="0"/>
        </w:rPr>
        <w:t>"अरविंद ,miss कपूर काफी young हैं, वह कभी-कभी थोड़ी बहुत बेवकूफियां भी कर देती हैं, उसे दिल पर मत लो, छोड़ दो इस बात को मेरे लिए..." किशोर ने सब कुछ शांत करते हुए कहा- "जाओ और सुबह जो तुमने खाना खरीदा था, उसके supplier का bill लाकर miss  कपूर को दिखा दो, जिससे यह proof हो जाए कि हम fresh meat और ingredients लाते है "</w:t>
      </w:r>
      <w:r>
        <w:rPr>
          <w:b w:val="0"/>
          <w:i w:val="0"/>
        </w:rPr>
        <w:t>"उसकी कोई जरूरत नहीं है,"अनामिका सीधे बोली,"मैंने सुना है कि जिस supplier से आप सारा समान लेते हो, वह भी तुम्हारे किसी रिश्तेदार का है।"</w:t>
      </w:r>
      <w:r>
        <w:rPr>
          <w:b w:val="0"/>
          <w:i w:val="0"/>
        </w:rPr>
        <w:t>इससे किशोर तुरंत गुस्सा हो गया और बोला, "Miss  कपूर, क्या आप यह कहना चाह रही हैं कि हमारी फैमिली के बीच में कुछ गलत काम चल रहे हैं?"</w:t>
      </w:r>
      <w:r>
        <w:rPr>
          <w:b w:val="0"/>
          <w:i w:val="0"/>
        </w:rPr>
        <w:t>"यह तो तुमने कहा, मैंने कब  कहा..."</w:t>
      </w:r>
      <w:r>
        <w:rPr>
          <w:b w:val="0"/>
          <w:i w:val="0"/>
        </w:rPr>
        <w:t>"तुम..."अनामिका ने अरविंद को एक look दिया तो अरविंद ने तुरंत अपना फोन निकाल लिया और पुलिस को डायल करने के लिए तैयार हो गया।</w:t>
      </w:r>
      <w:r>
        <w:t xml:space="preserve"> </w:t>
      </w:r>
      <w:r>
        <w:rPr>
          <w:b w:val="0"/>
          <w:i w:val="0"/>
        </w:rPr>
        <w:t>क्या किशोर और अरविंद से जीत पाएगी अनामिका ?</w:t>
      </w:r>
      <w:r>
        <w:t xml:space="preserve"> </w:t>
      </w:r>
      <w:r>
        <w:rPr>
          <w:b w:val="0"/>
          <w:i w:val="0"/>
        </w:rPr>
        <w:t>अनामिका को कैसे पता चला की खाने की quality अच्छी नहीं है ? और कैसे उसने lab test kit पहले से arrange  कर रखी थी ।</w:t>
      </w:r>
      <w:r>
        <w:t xml:space="preserve"> </w:t>
      </w:r>
      <w:r>
        <w:rPr>
          <w:b w:val="0"/>
          <w:i w:val="0"/>
        </w:rPr>
        <w:t>Company के cafeteria में हो रहे घोटाले को कैसे  बंद करेगी अनामिका ।</w:t>
      </w:r>
      <w:r>
        <w:t xml:space="preserve"> </w:t>
      </w:r>
      <w:r>
        <w:rPr>
          <w:b w:val="0"/>
          <w:i w:val="0"/>
        </w:rPr>
        <w:t>हर एक दिन नए challenges अकेले  इतनी छोटी उम्र में कैसे हैन्डल करेगी अनामिका ।</w:t>
      </w:r>
      <w:r>
        <w:t xml:space="preserve"> </w:t>
      </w:r>
      <w:r>
        <w:rPr>
          <w:b w:val="0"/>
          <w:i w:val="0"/>
        </w:rPr>
        <w:t>जानने के लिए सुनते रहिए My mysterious princess सिर्फ Pocket FM app पर!</w:t>
      </w:r>
    </w:p>
    <w:p>
      <w:r>
        <w:br w:type="page"/>
      </w:r>
    </w:p>
    <w:p>
      <w:pPr>
        <w:pStyle w:val="Heading1"/>
      </w:pPr>
      <w:r>
        <w:t>Ep 44 - Arvind Arrest Ho Gaya</w:t>
      </w:r>
    </w:p>
    <w:p>
      <w:r>
        <w:rPr>
          <w:b w:val="0"/>
          <w:i w:val="0"/>
        </w:rPr>
        <w:t>Chapter 44 - अरविन्द arrest हो गया ।</w:t>
      </w:r>
      <w:r>
        <w:t xml:space="preserve"> </w:t>
      </w:r>
      <w:r>
        <w:rPr>
          <w:b w:val="0"/>
          <w:i w:val="0"/>
        </w:rPr>
        <w:t>अनामिकाऑफिसकेcafeteria मेंजाकरसबकोएक-एक करके,खानेमेंक्या-क्यागड़बड़ीहै,बता रही थी,जिससेसबलोगहैरानथे। Lab test के हिसाब से खाने की quality ठीक नहीं थी ।</w:t>
      </w:r>
      <w:r>
        <w:t xml:space="preserve"> </w:t>
      </w:r>
      <w:r>
        <w:rPr>
          <w:b w:val="0"/>
          <w:i w:val="0"/>
        </w:rPr>
        <w:t>अरविन्द अनामिका को डराने के लिए पुलिस को फोन करता है ।</w:t>
      </w:r>
      <w:r>
        <w:t xml:space="preserve"> </w:t>
      </w:r>
      <w:r>
        <w:rPr>
          <w:b w:val="0"/>
          <w:i w:val="0"/>
        </w:rPr>
        <w:t>"रुकजाओ,"किशोरनेतुरंतरोका,"इसवक्तपुलिसकोफोनकरनाठीकनहींहै।भलेहीखानेमेंकोईfaultहोयाफिरनाहो,मगरएकबारपुलिसcomplaintहोगई,तोहमारीcompanyकीreputationखराबहोजाएगी।"</w:t>
      </w:r>
    </w:p>
    <w:p>
      <w:r>
        <w:rPr>
          <w:b w:val="0"/>
          <w:i w:val="0"/>
        </w:rPr>
        <w:t>"तोफिरतुमयहमामलाकैसेhandleकरनेवालेहो?"अनामिकानेउसकीतरफकाफीinterestसेदेखा।</w:t>
      </w:r>
      <w:r>
        <w:t xml:space="preserve"> </w:t>
      </w:r>
      <w:r>
        <w:rPr>
          <w:b w:val="0"/>
          <w:i w:val="0"/>
        </w:rPr>
        <w:t>अरविन्द और किशोर अनामिका पर pressure डाल रहे थे ताकि वो पुलिस को कॉल  ना करे ।</w:t>
      </w:r>
      <w:r>
        <w:t xml:space="preserve"> </w:t>
      </w:r>
      <w:r>
        <w:rPr>
          <w:b w:val="0"/>
          <w:i w:val="0"/>
        </w:rPr>
        <w:t>"अगरतुमएकबारअरविंदसेमाफीमांगलो,तोहमऐसेनाटककरेंगेकिजैसेकुछहुआहीनहीं,"किशोरकीयहबातअनामिकाकोकाफीअजीबलगी।उसनेईश्वरकोइशाराकिया। जिसनेतुरंतपुलिसकानंबरdialकरदिया।</w:t>
      </w:r>
      <w:r>
        <w:t xml:space="preserve"> </w:t>
      </w:r>
      <w:r>
        <w:rPr>
          <w:b w:val="0"/>
          <w:i w:val="0"/>
        </w:rPr>
        <w:t>"तुम..."किशोरगुस्सेमेंआगया।यहलड़कीउनसेपंगालेरहीहै।"Well,अगरतुमपुलिसकोcallकरनाहीचाहतीहो,तोअच्छाहै।यहांपरकोईडराहुआनहींहै।"किशोरकुछपुलिसवालोंकोजानताथाजोउसकीमददपक्काकरेंगे।"यहलड़कीबहुतभोलीहै। हमसे टक्कर ले के कहां जाएगी । इसके जैसे कितने आए और गए"</w:t>
      </w:r>
      <w:r>
        <w:t xml:space="preserve"> </w:t>
      </w:r>
      <w:r>
        <w:rPr>
          <w:b w:val="0"/>
          <w:i w:val="0"/>
        </w:rPr>
        <w:t>यहसोचकरकिशोरनेअपनाफोननिकालाऔरएकmessage किसी कोभेजा।थोड़ीदेरबादकुछpolice officersआगएऔरजोofficer वहां आयावहकिशोरकोथोड़ाअजीबलगा।</w:t>
      </w:r>
    </w:p>
    <w:p>
      <w:r>
        <w:rPr>
          <w:b w:val="0"/>
          <w:i w:val="0"/>
        </w:rPr>
        <w:t>Officerनेपूरीstoryसुनीऔरअपनेआदमीकोkitchenकेsamplesलेनेकेलिएभेजाऔरtestingकेलिएदेनेकोकहा। और जो report अनामिका के पास थी वो भी ले ली ।</w:t>
      </w:r>
      <w:r>
        <w:t xml:space="preserve"> </w:t>
      </w:r>
      <w:r>
        <w:rPr>
          <w:b w:val="0"/>
          <w:i w:val="0"/>
        </w:rPr>
        <w:t>"By the way..."अनामिकानेcctv camerasकोhackकरकेसारीdeleted footage restoreकरलीथी,इसलिएवहबोली, "मैंआपकोसारीsurveillance footage official emailपरभेजदूंगी।"</w:t>
      </w:r>
    </w:p>
    <w:p>
      <w:r>
        <w:rPr>
          <w:b w:val="0"/>
          <w:i w:val="0"/>
        </w:rPr>
        <w:t>"Missकपूर,आपकीमददकेलिएthank you so much।छोटासामामलाहै,हमसंभाललेंगे,"officer बहुतpoliteथा।"आपचिंतामतकीजिए।Resultमेंअगरपताचलाकिउनके खाने में कुछ गड़बड़ है,तोहमबाकीसारामामलाकानूनकेहिसाबसेसंभालेंगे।अगरउन्होंनेlawsकोतोड़ाहै,तोउन्हेंfineदेनापड़ेगा,उनकाlicense cancelहोगा,औरवेjailजाएंगे।"</w:t>
      </w:r>
      <w:r>
        <w:t xml:space="preserve"> </w:t>
      </w:r>
      <w:r>
        <w:rPr>
          <w:b w:val="0"/>
          <w:i w:val="0"/>
        </w:rPr>
        <w:t>यहसबसुनकरकिशोरकोथोड़ीअजीब  feelingआनेलगीऔरउसनेकहा, "सुनो,तुमक्यानएहो?आजरमेश नहींआया?"</w:t>
      </w:r>
    </w:p>
    <w:p>
      <w:r>
        <w:rPr>
          <w:b w:val="0"/>
          <w:i w:val="0"/>
        </w:rPr>
        <w:t>"तुमउसेजानतेहो?"officer नेकिशोरकीतरफदेखाऔरथोड़ागुस्सेमेंबोला,"आजहीउसकोsuspend किया है।क्यातुम्हेंइसमामलेमें उस सेबातकरनीथी?"</w:t>
      </w:r>
    </w:p>
    <w:p>
      <w:r>
        <w:rPr>
          <w:b w:val="0"/>
          <w:i w:val="0"/>
        </w:rPr>
        <w:t>"ओनहीं,नहीं..."</w:t>
      </w:r>
    </w:p>
    <w:p>
      <w:r>
        <w:rPr>
          <w:b w:val="0"/>
          <w:i w:val="0"/>
        </w:rPr>
        <w:t>"Good,किसीनेउसकीreportकीकिवहरिश्वतलेताहै।अगरतुमउसेमददकेलिएmessageकरतेहोयाफिरबुलातेहो,तोतुमbasically पुलिसकोउसकेखिलाफऔरसबूतदोगेऔरखुद भी उसके साथफंसजाओगे,"officerकीयहबातसुनकरकिशोरकादिलकांपगया।</w:t>
      </w:r>
      <w:r>
        <w:t xml:space="preserve"> </w:t>
      </w:r>
      <w:r>
        <w:rPr>
          <w:b w:val="0"/>
          <w:i w:val="0"/>
        </w:rPr>
        <w:t>"Damn..."उसनेअभी-अभीरमेशकोमददकेलिएphoneकियाथा,यहकहतेहुएकि खराबsituationहैयहांपर,जिसेआकरवहdealकरलेऔरहमेशाकीतरहवहउसेपैसेदेगा।</w:t>
      </w:r>
      <w:r>
        <w:t xml:space="preserve"> </w:t>
      </w:r>
      <w:r>
        <w:rPr>
          <w:b w:val="0"/>
          <w:i w:val="0"/>
        </w:rPr>
        <w:t>किशोरकालगातारपसीनाबहताजारहाथाऔरअरविंदभीउतनाहीडराहुआथा,जोलगातारअपनेमाथेसेपसीनेकोपोछरहाथा।उसनेकभीनहींसोचाथाकिउसकाbusinessएक दिन एकyoungलड़कीकेहाथोंखत्महोजाएगा।</w:t>
      </w:r>
    </w:p>
    <w:p>
      <w:r>
        <w:rPr>
          <w:b w:val="0"/>
          <w:i w:val="0"/>
        </w:rPr>
        <w:t>Police officerउसकेपासआयाऔरबोला, "Pleaseहमारेसाथचलिए, investigationकेलिए।"</w:t>
      </w:r>
    </w:p>
    <w:p>
      <w:r>
        <w:rPr>
          <w:b w:val="0"/>
          <w:i w:val="0"/>
        </w:rPr>
        <w:t>"किशोर,मेरीमददकरो..."अरविंदनेdesperatelyकिशोरकीतरफदेखा।वहपुलिसकेसाथनहींजासकताथा,वरनाउसकेखिलाफकोई सबूतमिलजाता,तोवहpolice stationसेबाहरनहींआपाता।</w:t>
      </w:r>
      <w:r>
        <w:t xml:space="preserve"> </w:t>
      </w:r>
      <w:r>
        <w:rPr>
          <w:b w:val="0"/>
          <w:i w:val="0"/>
        </w:rPr>
        <w:t>"मैंतुम्हेंबचालूंगा,चिंतामतकरो..."किशोरनेउसकीपीठथपथपाईऔरधीरेसेबोला,"कुछभीadmitमतकरना,तुम्हेंबचानेकेलिएlawyerजल्दीहीवहांपहुंचजाएगा।"</w:t>
      </w:r>
    </w:p>
    <w:p>
      <w:r>
        <w:rPr>
          <w:b w:val="0"/>
          <w:i w:val="0"/>
        </w:rPr>
        <w:t>"तुमजल्दीभेजना..."अरविंदकाफीपरेशानथा।</w:t>
      </w:r>
      <w:r>
        <w:t xml:space="preserve"> </w:t>
      </w:r>
      <w:r>
        <w:rPr>
          <w:b w:val="0"/>
          <w:i w:val="0"/>
        </w:rPr>
        <w:t>"I know, relax..."</w:t>
      </w:r>
    </w:p>
    <w:p>
      <w:r>
        <w:rPr>
          <w:b w:val="0"/>
          <w:i w:val="0"/>
        </w:rPr>
        <w:t>"ohh by the way Mr.अरविंद,आपrestaurant केpaperसाथले  जाना मत भूलना?"अनामिकाअचानकसेबोली।यहसुनतेहीअरविंदकाचेहराकालापड़गया।"यहलड़कीक्याकरनेकीकोशिशकररहीहै?इतना सब क्या कम हैजोयेइसमेंऔरघीडालनेकाकामकररहीहै?"</w:t>
      </w:r>
    </w:p>
    <w:p>
      <w:r>
        <w:rPr>
          <w:b w:val="0"/>
          <w:i w:val="0"/>
        </w:rPr>
        <w:t>"Mrअरविंदआप हमेशाहीdesigner clothesपहनतेहैंऔरबड़े घरोंमेंरहतेहैं,मगरआपकाaccountहमेशाहीखाली  दिखताहै। आपकीकमाईजाती कहां है।  उम्मीद है आपtax टाइम से payकरते होंगे  ।"अनामिकाकीयहबातसुनतेही,officer तुरंतसबकुछसमझगए। Inspector ने कहा, "इसेअभीinvestigationकेलिएpolice stationलेचलो।"</w:t>
      </w:r>
    </w:p>
    <w:p>
      <w:r>
        <w:rPr>
          <w:b w:val="0"/>
          <w:i w:val="0"/>
        </w:rPr>
        <w:t>"Yes, sir..."</w:t>
      </w:r>
      <w:r>
        <w:t xml:space="preserve"> </w:t>
      </w:r>
      <w:r>
        <w:rPr>
          <w:b w:val="0"/>
          <w:i w:val="0"/>
        </w:rPr>
        <w:t>अरविंदकेवहांसेजानेकेबाद,अनामिकानेएकeyebrowउठाईऔरफिरकिशोरकीतरफऔरofficestaffकीतरफदेखा।</w:t>
      </w:r>
      <w:r>
        <w:t xml:space="preserve"> </w:t>
      </w:r>
      <w:r>
        <w:rPr>
          <w:b w:val="0"/>
          <w:i w:val="0"/>
        </w:rPr>
        <w:t>"अबयहissue solveहोगयाहैऔरresultयहनिकलाहैकियहसबअरविन्द कीगलतीकीवजहसेहुआहै,ईश्वर एक डॉक्टर को appoint करो जो सारे staff का check up करे । सारे staff की responsibility हमारी है we will take care of them. All the check ups and medicine will be taken care by us."</w:t>
      </w:r>
    </w:p>
    <w:p>
      <w:r>
        <w:rPr>
          <w:b w:val="0"/>
          <w:i w:val="0"/>
        </w:rPr>
        <w:t>"समझगया, ma'am..."ईश्वरतुरंतसमझगयाऔरकामपरलगगया।ठीकउसीवक्तअनामिकाकोदेवेंद्रजीकाmessageमिला,"अनु,क्यातुमकामकररहीहो?मैंनेतुम्हारेलिएकुछखानाभेजाहै।"औरmessageकेअंतमेंउन्होंनेएकcute emojiभेजाथा।</w:t>
      </w:r>
      <w:r>
        <w:t xml:space="preserve"> </w:t>
      </w:r>
      <w:r>
        <w:rPr>
          <w:b w:val="0"/>
          <w:i w:val="0"/>
        </w:rPr>
        <w:t>"Thank you,दादाजी,मगरइसकीकोईजरूरतनहींथी,"अनामिकाचलतेहुएबातकरनेलगी, "मुझेभूखनहींलगीहै।"</w:t>
      </w:r>
    </w:p>
    <w:p>
      <w:r>
        <w:rPr>
          <w:b w:val="0"/>
          <w:i w:val="0"/>
        </w:rPr>
        <w:t>"अगरतुम्हेंभूखनहींभीलगीहै,तोभीतुम्हेंखानाचाहिए।तुमबहुतपतलीहो।मैंनेchefसेकहकरतुम्हारेलिएकुछfavoriteचीज़बनवाईहै।मुझेपक्कापताहैकितुम्हेंपसंदआएगी।"</w:t>
      </w:r>
    </w:p>
    <w:p>
      <w:r>
        <w:rPr>
          <w:b w:val="0"/>
          <w:i w:val="0"/>
        </w:rPr>
        <w:t>"Chefनेमुझे ideaदियाथाकिइसतरहafternoon teaऔरpastryआज कल सब पसंद करते हैं । तोअनुतुम्हें भीपसंदआएगा। "</w:t>
      </w:r>
    </w:p>
    <w:p>
      <w:r>
        <w:rPr>
          <w:b w:val="0"/>
          <w:i w:val="0"/>
        </w:rPr>
        <w:t>"नहीं,इसकीकोईजरूरतनहीं।आपदेवांशकोदेदीजिए।"</w:t>
      </w:r>
    </w:p>
    <w:p>
      <w:r>
        <w:rPr>
          <w:b w:val="0"/>
          <w:i w:val="0"/>
        </w:rPr>
        <w:t>"उसेइसकीकोईजरूरतनहींहै,मैंनेउसकेलिएकुछ तैयारनहींकरवायाहै,"देवेंद्रजीनेबिनाकिसीहिचकिचाहटकेकहा।</w:t>
      </w:r>
      <w:r>
        <w:t xml:space="preserve"> </w:t>
      </w:r>
      <w:r>
        <w:rPr>
          <w:b w:val="0"/>
          <w:i w:val="0"/>
        </w:rPr>
        <w:t>वहींदूसरीतरफ,</w:t>
      </w:r>
      <w:r>
        <w:t xml:space="preserve"> </w:t>
      </w:r>
      <w:r>
        <w:rPr>
          <w:b w:val="0"/>
          <w:i w:val="0"/>
        </w:rPr>
        <w:t>नताशा2घंटेसेconference roomमेंइंतजारकररहीथी।जोsnacks वो दोपहरको लेकरआईथी,वहalreadyठंडेहोचुकेथे।वहजाकरदेवांशकोदेखनाचाहतीथी,मगरउसेडरथाकिउसकी वजह से देवांश disturb हो जाएगा।वहहिचकिचारहीथी,तभीदेवांशकेofficeकादरवाजाखुलाऔरउसनेदेवांशकोबाहरआतेहुएदेखा।</w:t>
      </w:r>
      <w:r>
        <w:t xml:space="preserve"> </w:t>
      </w:r>
      <w:r>
        <w:rPr>
          <w:b w:val="0"/>
          <w:i w:val="0"/>
        </w:rPr>
        <w:t>"तुम्हाराकामखत्महोगया?"नताशानेतुरंतउसकेपासजाकरकहा,"तुमnon-stopकामकररहेहो,तुम्हेंअपनाख्यालरखनेकीजरूरतहै।क्यातुम्हेंभूखलगीहै?क्यातुमपहलेकुछखाओगे?"</w:t>
      </w:r>
    </w:p>
    <w:p>
      <w:r>
        <w:rPr>
          <w:b w:val="0"/>
          <w:i w:val="0"/>
        </w:rPr>
        <w:t>"सरकोकुछimportant कामकरनाहै..."ऋषिअभीभीउसेरोकनेकीकोशिशकररहाथा,"Missनताशा, pleaseथोड़ीदेरऔरइंतजारकरलीजिए।"</w:t>
      </w:r>
    </w:p>
    <w:p>
      <w:r>
        <w:rPr>
          <w:b w:val="0"/>
          <w:i w:val="0"/>
        </w:rPr>
        <w:t>"देवांश..."नताशानेपीछेसेआवाजलगाई, "कहांजारहेहोतुम?कबवापसआओगेतुम?मैंतुम्हारेलिएकुछखानालाई हूं,क्योंनतुमपहलेउसेथोड़ासाखालो?"</w:t>
      </w:r>
      <w:r>
        <w:t xml:space="preserve"> </w:t>
      </w:r>
      <w:r>
        <w:rPr>
          <w:b w:val="0"/>
          <w:i w:val="0"/>
        </w:rPr>
        <w:t>देवांशनेउसकीआवाजसुनकरभीपीछेमुड़करनहींदेखाऔरजल्दीसेelevatorमेंचलागया।औरelevatorका दरवाजा धीरे-धीरेबंदहोगया।औरनताशाखड़ीकी खड़ी रहगई,देवांशकोजाताहुआदेखकरऋषिभीजानेकेmood मेंथा,तभीउसकाphoneबजनेलगा।उसनेphoneउठायाऔरपूछा, "क्यासबकुछतैयारहै?अच्छा,मैंवहां10मिनटमेंपहुंचजाऊंगा।मैंबसcheckकररहाथा,  juiceएकदमfreshहैना?औरउसमेंकोईice cubeनहींहै, right?  pastriesकोगर्मरखना,हमारीlady bossकोठंडाखानाअच्छानहींलगता।"</w:t>
      </w:r>
    </w:p>
    <w:p>
      <w:r>
        <w:rPr>
          <w:b w:val="0"/>
          <w:i w:val="0"/>
        </w:rPr>
        <w:t>"Alright..."</w:t>
      </w:r>
      <w:r>
        <w:t xml:space="preserve"> </w:t>
      </w:r>
      <w:r>
        <w:rPr>
          <w:b w:val="0"/>
          <w:i w:val="0"/>
        </w:rPr>
        <w:t>यहसुनकरनताशाconfusedहोगई।"इसकीlady bossकौनहै?"क्यावहअनामिकाहै?</w:t>
      </w:r>
    </w:p>
    <w:p>
      <w:r>
        <w:rPr>
          <w:b w:val="0"/>
          <w:i w:val="0"/>
        </w:rPr>
        <w:t>अचानकसेउसकेदिमागमेंअनामिकाकाचेहराआयाऔरनताशाshockedहोगई।वहजल्दीसेदूसरेelevatorसेनीचेपहुंचीऔरगाड़ीमेंबैठतेहुएबोली,"मैक्स, उसcarकोfollowकरो।"</w:t>
      </w:r>
    </w:p>
    <w:p>
      <w:r>
        <w:rPr>
          <w:b w:val="0"/>
          <w:i w:val="0"/>
        </w:rPr>
        <w:t>"Missनताशा,आपक्याकररहीहैं?"मैक्स थोड़ाconfusedहोगयाऔरनताशाकेबेचैनexpressionदेखकरउसनेजल्दीसेगाड़ीशुरूकी।</w:t>
      </w:r>
      <w:r>
        <w:t xml:space="preserve"> </w:t>
      </w:r>
      <w:r>
        <w:rPr>
          <w:b w:val="0"/>
          <w:i w:val="0"/>
        </w:rPr>
        <w:t>"सर,नताशा की गाड़ीहमारेपीछेहै।क्याहमउन्हेंचकमादेदें?"ऋषिनेअपनेपीछेआरहीगाड़ीकोदेखकर noticeकियाकिवहनताशा कीहै,मगरदेवांशकोकोईफर्कनहींपड़ा,वहबोला, "उन्हेंfollowकरनेदो।"</w:t>
      </w:r>
      <w:r>
        <w:t xml:space="preserve"> </w:t>
      </w:r>
      <w:r>
        <w:rPr>
          <w:b w:val="0"/>
          <w:i w:val="0"/>
        </w:rPr>
        <w:t>अनामिकाअभी-अभीcabin मेंआईथी,तभीउसेदेवांशकाcallआया।</w:t>
      </w:r>
      <w:r>
        <w:t xml:space="preserve"> </w:t>
      </w:r>
      <w:r>
        <w:rPr>
          <w:b w:val="0"/>
          <w:i w:val="0"/>
        </w:rPr>
        <w:t>"मैंतुम्हारेलिएeveningsnacksलेकरआयाहूं,मैंवहां10मिनटमेंपहुंचजाऊंगा,"देवांशकीआवाजहमेशाकीतरहdeepऔरcharmingथी।</w:t>
      </w:r>
      <w:r>
        <w:t xml:space="preserve"> </w:t>
      </w:r>
      <w:r>
        <w:rPr>
          <w:b w:val="0"/>
          <w:i w:val="0"/>
        </w:rPr>
        <w:t>"तुम्हाराcabin कौनसेfloorपरहै?देवांश ने बोला ।</w:t>
      </w:r>
      <w:r>
        <w:rPr>
          <w:b w:val="0"/>
          <w:i w:val="0"/>
        </w:rPr>
        <w:t>"क्यातुमalreadyरास्तेमेंहो?"अनामिका ने पूछा ।</w:t>
      </w:r>
      <w:r>
        <w:rPr>
          <w:b w:val="0"/>
          <w:i w:val="0"/>
        </w:rPr>
        <w:t>"हां , तोफिरमैंतुमसेनीचेमिलने आती हूं..."अनामिका इतनीहिम्मतनहींकरसकतीथीकिदेवांशउसकेलिएखानाले कर आए,और staff उनके बारे में gossip करे।</w:t>
      </w:r>
      <w:r>
        <w:rPr>
          <w:b w:val="0"/>
          <w:i w:val="0"/>
        </w:rPr>
        <w:t>"क्यातुम्हेंडरहैकिलोगोंकोहमारेरिश्तेकेबारेमेंपताचलजाएगा?क्यातुमलोगोंकोहमारे रिश्ते के बारे में नहीं बताना चाहती?"देवांश ने अनामिका से पूछा ।</w:t>
      </w:r>
      <w:r>
        <w:t xml:space="preserve"> </w:t>
      </w:r>
      <w:r>
        <w:rPr>
          <w:b w:val="0"/>
          <w:i w:val="0"/>
        </w:rPr>
        <w:t>नताशापूरेरास्तेदेवांशकापीछाकरतीरही, तब तक,जबतकउसकीगाड़ीकंपनीकेपासनहींरुकी।</w:t>
      </w:r>
      <w:r>
        <w:t xml:space="preserve"> </w:t>
      </w:r>
      <w:r>
        <w:rPr>
          <w:b w:val="0"/>
          <w:i w:val="0"/>
        </w:rPr>
        <w:t>नताशा नेसहीअंदाजालगायाथा—देवांशसचमुचअनामिकासेमिलनेआयाथा।उसनेनताशाको2घंटेconference room मेंबिनाकुछकहेइंतजारकरवाया,औरयहांअनामिकासेमिलनेकेलिएवहकुछघंटेभीइंतजारनहींकरसका?</w:t>
      </w:r>
      <w:r>
        <w:t xml:space="preserve"> </w:t>
      </w:r>
      <w:r>
        <w:rPr>
          <w:b w:val="0"/>
          <w:i w:val="0"/>
        </w:rPr>
        <w:t>नताशाकोसमझनहींआरहाथाकिअनामिकामेंइतनाक्यास्पेशलहै।शायदbusiness world मेंहोनेकीवजहसेउसनेइतनीसारीखूबसूरतलड़कियांदेखली थीकिवहबसनॉर्मललोगोंकेसाथघूमनाचाहताथा।</w:t>
      </w:r>
      <w:r>
        <w:t xml:space="preserve"> </w:t>
      </w:r>
      <w:r>
        <w:rPr>
          <w:b w:val="0"/>
          <w:i w:val="0"/>
        </w:rPr>
        <w:t>देवांशगाड़ीसेबाहरउतरा।वहहमेशाकीतरहhandsome लगरहाथाऔरउसकेआसपासकेलोगउसकेcomparison मेंफीकेपड़जातेथे।वहदेवांशसिंघानियाथा,वोजहांभीजाता,spotlight उसीकेऊपरहोती थीऔरवहआसानीसेसबकाध्यानखींचसकताथा।</w:t>
      </w:r>
      <w:r>
        <w:rPr>
          <w:b w:val="0"/>
          <w:i w:val="0"/>
        </w:rPr>
        <w:t>"अनु,"</w:t>
      </w:r>
      <w:r>
        <w:rPr>
          <w:b w:val="0"/>
          <w:i w:val="0"/>
        </w:rPr>
        <w:t>जैसेहीदेवांश नेअनामिका को देखा, ,उसनेउसेगलेलगालियाऔरकहा, "imiss you।"</w:t>
      </w:r>
      <w:r>
        <w:rPr>
          <w:b w:val="0"/>
          <w:i w:val="0"/>
        </w:rPr>
        <w:t>अनामिकाकोदेखतेहीदेवांशकेचेहरेपरएकप्यारीसीमुस्कुराहटआगईऔर वोबोला, "कैसा चल रहा है ऑफिस ? "</w:t>
      </w:r>
      <w:r>
        <w:rPr>
          <w:b w:val="0"/>
          <w:i w:val="0"/>
        </w:rPr>
        <w:t>"यहपब्लिकप्लेसहै,क्यातुमथोड़ीदूरीबनासकतेहो?हमरोडपरखड़ेहैं,अगरकिसीनेदेखलियातो..."</w:t>
      </w:r>
      <w:r>
        <w:rPr>
          <w:b w:val="0"/>
          <w:i w:val="0"/>
        </w:rPr>
        <w:t>"मैंइसमेंकुछनहींकरसकता।जो देख रहा है उसे देखने दो। I don't care .,"देवांशउसकीतरफप्यारऔरमासूमियतसेदेखरहाथा.</w:t>
      </w:r>
      <w:r>
        <w:t xml:space="preserve"> </w:t>
      </w:r>
      <w:r>
        <w:rPr>
          <w:b w:val="0"/>
          <w:i w:val="0"/>
        </w:rPr>
        <w:t>उसनेपूछा,"क्यातुमbusyहो?"</w:t>
      </w:r>
      <w:r>
        <w:rPr>
          <w:b w:val="0"/>
          <w:i w:val="0"/>
        </w:rPr>
        <w:t>"नहीं।"</w:t>
      </w:r>
      <w:r>
        <w:rPr>
          <w:b w:val="0"/>
          <w:i w:val="0"/>
        </w:rPr>
        <w:t>"क्यातुमनेmissकियामुझे?"</w:t>
      </w:r>
      <w:r>
        <w:rPr>
          <w:b w:val="0"/>
          <w:i w:val="0"/>
        </w:rPr>
        <w:t>"नहीं।"</w:t>
      </w:r>
      <w:r>
        <w:rPr>
          <w:b w:val="0"/>
          <w:i w:val="0"/>
        </w:rPr>
        <w:t>"तुमबिजीनहींथी,फिरभीतुमनेमुझेmiss नहींकिया,क्यों?"</w:t>
      </w:r>
      <w:r>
        <w:rPr>
          <w:b w:val="0"/>
          <w:i w:val="0"/>
        </w:rPr>
        <w:t>अनामिकानेकोईजवाबनहींदिया।</w:t>
      </w:r>
      <w:r>
        <w:rPr>
          <w:b w:val="0"/>
          <w:i w:val="0"/>
        </w:rPr>
        <w:t>"तुमबहुत शैतान..हो."देवांशनेउसेऔरटाइटलीगलेलगातेहुएकहा,"मैंतुम्हेंमुझेनाmiss करनेकेलिएपनिशमेंटदूंगाऔरतुम्हेंऔरदोमिनटगलेलगाएरखूंगा,तुममुझसेअलगनहींहोसकती।"</w:t>
      </w:r>
      <w:r>
        <w:rPr>
          <w:b w:val="0"/>
          <w:i w:val="0"/>
        </w:rPr>
        <w:t>अनामिकाकोऐसालगाकिदेवांशथोड़ाबचकानाबिहेवकररहाहै।</w:t>
      </w:r>
      <w:r>
        <w:rPr>
          <w:b w:val="0"/>
          <w:i w:val="0"/>
        </w:rPr>
        <w:t>"जबभीतुम काम  परजातीहो,तोलगताहैजैसेतुमइसदुनियासेहीगायबहोगईहो।अगरमैंतुमसे मिलने नाआऊं,तोतुम तोमुझे यादहीनहींकरोगी,"देवांशकीआवाज सुनकरऐसा लगरहा था जैसेकोईबच्चाचॉकलेटकेलिएcomplaint कररहाहो।</w:t>
      </w:r>
      <w:r>
        <w:t xml:space="preserve"> </w:t>
      </w:r>
      <w:r>
        <w:rPr>
          <w:b w:val="0"/>
          <w:i w:val="0"/>
        </w:rPr>
        <w:t>देवांशकीबातसुनकरअनामिकाथोड़ाहेल्पलेसमहसूसकरनेलगीऔरबोली, "मेरेपासबहुतसाराकामथा।"</w:t>
      </w:r>
      <w:r>
        <w:rPr>
          <w:b w:val="0"/>
          <w:i w:val="0"/>
        </w:rPr>
        <w:t>"काम तो मेरे पास भी है ।"</w:t>
      </w:r>
      <w:r>
        <w:rPr>
          <w:b w:val="0"/>
          <w:i w:val="0"/>
        </w:rPr>
        <w:t>देवांश...ने अनामिका का चेहराइतने अच्छेसेपकड़लियाजैसेवहकोईखजानाहो,उसकीआंखोंमेंजोप्यारथावहहजारोंजुगनुओंकीतरहचमकरहाथा।</w:t>
      </w:r>
      <w:r>
        <w:rPr>
          <w:b w:val="0"/>
          <w:i w:val="0"/>
        </w:rPr>
        <w:t>"मैंअपनेआपकोरोकहीनहींपाता तुम्हें छुए बिना,तुम्हाराचेहरा कितनाsoftहै।"</w:t>
      </w:r>
      <w:r>
        <w:rPr>
          <w:b w:val="0"/>
          <w:i w:val="0"/>
        </w:rPr>
        <w:t>"मेराखानाकहांहै?"अनामिकाकोयादआयाकिउसेऔरभीचीजेंखत्मकरनीहैं,इसलिएवहयहांज्यादादेरनहींरुकसकती।</w:t>
      </w:r>
      <w:r>
        <w:t xml:space="preserve"> </w:t>
      </w:r>
      <w:r>
        <w:rPr>
          <w:b w:val="0"/>
          <w:i w:val="0"/>
        </w:rPr>
        <w:t>देवांशनेउसकाचेहराफिरसेtouch कियाऔरफिरगाड़ीसेउसकाखानानिकाला।अनामिकानेउसकेहाथमें10-12बैग्सदेखे,तोउन्हेंलियानहींऔरबोली,"यहतोबहुतज्यादाहै,मैंकैसे इसे खत्मकरूंगी ।"</w:t>
      </w:r>
      <w:r>
        <w:rPr>
          <w:b w:val="0"/>
          <w:i w:val="0"/>
        </w:rPr>
        <w:t>"तुमकोइनमेंसेजो अच्छा लगे,तुम खा लेना ,"देवांशनेसभीबैग्सकोएकहाथमेंलियाऔरदूसरेहाथसेउसकेबालोंकोसहलाते हुएपूछा,"क्या तुममुझे इतना भी miss नहीं करती?"</w:t>
      </w:r>
      <w:r>
        <w:rPr>
          <w:b w:val="0"/>
          <w:i w:val="0"/>
        </w:rPr>
        <w:t>क्या अरविन्द लौट के आएगा अनामिका से बदला लेने ?</w:t>
      </w:r>
      <w:r>
        <w:t xml:space="preserve"> </w:t>
      </w:r>
      <w:r>
        <w:rPr>
          <w:b w:val="0"/>
          <w:i w:val="0"/>
        </w:rPr>
        <w:t>जानने के लिए सुनते रहिए My mysterious princess सिर्फ Pocket FM app पर!</w:t>
      </w:r>
    </w:p>
    <w:p>
      <w:r>
        <w:br w:type="page"/>
      </w:r>
    </w:p>
    <w:p>
      <w:pPr>
        <w:pStyle w:val="Heading1"/>
      </w:pPr>
      <w:r>
        <w:t xml:space="preserve">Ep 45 - France Ki Pasteries </w:t>
      </w:r>
    </w:p>
    <w:p>
      <w:r>
        <w:rPr>
          <w:b w:val="0"/>
          <w:i w:val="0"/>
        </w:rPr>
        <w:t>Chapter 45 - फ़्रांस की pasteries</w:t>
      </w:r>
      <w:r>
        <w:t xml:space="preserve"> </w:t>
      </w:r>
      <w:r>
        <w:rPr>
          <w:b w:val="0"/>
          <w:i w:val="0"/>
        </w:rPr>
        <w:t>अनामिकाने अरविन्द को उसकी करनी की सजा आखिर दिलवा ही दी ।अरविंदकोजेलभिजवादिया।देवेंद्रजीउसकेलिएखानाभिजवानेकीबातकरतेहैंऔरदेवांशभीउसकेलिएsnacks लेकरउसके ऑफिसआताहैऔरउसकापीछेकरतेहुएनताशाभीवहांपहुंचतीहै।</w:t>
      </w:r>
      <w:r>
        <w:t xml:space="preserve"> </w:t>
      </w:r>
      <w:r>
        <w:rPr>
          <w:b w:val="0"/>
          <w:i w:val="0"/>
        </w:rPr>
        <w:t>"क्यातुममुझेmiss करती हो?"देवांशइस बात काजवाबजाननेकेलिएबेताब था।</w:t>
      </w:r>
      <w:r>
        <w:t xml:space="preserve"> </w:t>
      </w:r>
      <w:r>
        <w:rPr>
          <w:b w:val="0"/>
          <w:i w:val="0"/>
        </w:rPr>
        <w:t>कोईऔरchoice नाहोनेपरअनामिकानेजवाबदिया,"हां,मैंभीतुम्हेंबहुतmissकरती हूं ।"</w:t>
      </w:r>
      <w:r>
        <w:t xml:space="preserve"> </w:t>
      </w:r>
      <w:r>
        <w:rPr>
          <w:b w:val="0"/>
          <w:i w:val="0"/>
        </w:rPr>
        <w:t>देवांशनेअपनासरनीचेकियाऔरgently उसेकिसकरनेकेबादअपनीप्यारीआंखोंसेउसेदेखाजिसमेंसिर्फप्यारनजरआरहाथाऔरबोला,"मैंतुम्हेंoffice केबादपिककरलूंगा।"</w:t>
      </w:r>
    </w:p>
    <w:p>
      <w:r>
        <w:rPr>
          <w:b w:val="0"/>
          <w:i w:val="0"/>
        </w:rPr>
        <w:t>"ओके"अनामिकाकेचेहराथोड़ाशर्मकीवजहसेलालहोगयाऔरउसनेवहसामानलेकरवहांसेजानेकीतैयारीकी,लेकिनदेवांशनेअभीभीउसकाहाथपकड़ाहुआथाऔरवहउसेजानेनहींदेनाचाहताथावहबोला,"मैंनहींचाहताकितुमजाओ। तुम मेरा ऑफिस join करलो फिर हम साथ में time spend करेंगे और काम करेंगे ।"</w:t>
      </w:r>
      <w:r>
        <w:t xml:space="preserve"> </w:t>
      </w:r>
      <w:r>
        <w:rPr>
          <w:b w:val="0"/>
          <w:i w:val="0"/>
        </w:rPr>
        <w:t>जबभीवहउसेदेखताथातोउसेऔरकिसीचीजका फर्कनहींपड़ताथा,उसेबसउसकेसाथरहनाहोताथाअनामिकाकोकोईidea नहींथाकिदेवाशसिंघानिया,जिस  के बारे में लोग rude , cold hearted , cruel जैसे शब्द  बोलते थे ,वो अनामिका के सामने एक दम बच्चे जैसा हो जाता था ।</w:t>
      </w:r>
      <w:r>
        <w:t xml:space="preserve"> </w:t>
      </w:r>
      <w:r>
        <w:rPr>
          <w:b w:val="0"/>
          <w:i w:val="0"/>
        </w:rPr>
        <w:t>"मैं जाऊं , मुझे काम है । "अनामिका बोली</w:t>
      </w:r>
      <w:r>
        <w:t xml:space="preserve"> </w:t>
      </w:r>
      <w:r>
        <w:rPr>
          <w:b w:val="0"/>
          <w:i w:val="0"/>
        </w:rPr>
        <w:t>"क्यातुमचाहतीहोकिमैंयहसामानतुम्हारेऑफिसतकलेकरचलूं?"</w:t>
      </w:r>
      <w:r>
        <w:t xml:space="preserve"> </w:t>
      </w:r>
      <w:r>
        <w:rPr>
          <w:b w:val="0"/>
          <w:i w:val="0"/>
        </w:rPr>
        <w:t>यहसवालसुनतेहीअनामिकानेअपनाहाथपीछेखींचाऔरबोली,"मेराकाम2घंटेमेंखत्महोजाएगा।तुम्हेंजानाचाहिए। मैं जल्दी मिलती हूं।"</w:t>
      </w:r>
    </w:p>
    <w:p>
      <w:r>
        <w:rPr>
          <w:b w:val="0"/>
          <w:i w:val="0"/>
        </w:rPr>
        <w:t>"अनु,,,"यहसुनकरअनामिकारुकगईऔरउसकीतरफपीछेमुड़करदेखनेलगी।</w:t>
      </w:r>
      <w:r>
        <w:t xml:space="preserve"> </w:t>
      </w:r>
      <w:r>
        <w:rPr>
          <w:b w:val="0"/>
          <w:i w:val="0"/>
        </w:rPr>
        <w:t>"मैंनेजोfair wheel restaurantमेंतुमसेकहाथावहसचथा"</w:t>
      </w:r>
      <w:r>
        <w:t xml:space="preserve"> </w:t>
      </w:r>
      <w:r>
        <w:rPr>
          <w:b w:val="0"/>
          <w:i w:val="0"/>
        </w:rPr>
        <w:t>वहसचमेंअनामिका को बहुतलाइककरताथा,इतनाज्यादाकिवहउसेहरएकसेकंडmissकरताथा।नॉर्मलीअनामिकाउसेइग्नोरकरदेतीपर जबउसनेउसकीसीरियसआंखोंकोदेखातोमुस्कुराकरसिंपलीजवाबदिया-"मैंजानतीहूं।"</w:t>
      </w:r>
      <w:r>
        <w:t xml:space="preserve"> </w:t>
      </w:r>
      <w:r>
        <w:rPr>
          <w:b w:val="0"/>
          <w:i w:val="0"/>
        </w:rPr>
        <w:t>देवांश उसे जातेहुएदेख रहा था ।</w:t>
      </w:r>
      <w:r>
        <w:t xml:space="preserve"> </w:t>
      </w:r>
      <w:r>
        <w:rPr>
          <w:b w:val="0"/>
          <w:i w:val="0"/>
        </w:rPr>
        <w:t>नताशाअपनीगाड़ीमेंगुस्सेसेउबलरहीथी,उसेभरोसाहीनहींहोरहाथाकिदेवांशइतनाप्यारकैसे करसकताहैअनामिका से?औरजबसेवहअनामिकासेमिलाहैउसकीआंखोंमेंहमेशाप्यारऔरcare दिखाईदेतीहै।ऐसीचीजजिसेनताशानेपहलेकभीनहींदेखाथा।</w:t>
      </w:r>
      <w:r>
        <w:t xml:space="preserve"> </w:t>
      </w:r>
      <w:r>
        <w:rPr>
          <w:b w:val="0"/>
          <w:i w:val="0"/>
        </w:rPr>
        <w:t>क्योंअनामिकाकोदेवांशइतनापसंदकरताहै?क्योंअनामिका कोदेवांशकासाथ मिलरहाहै?</w:t>
      </w:r>
    </w:p>
    <w:p>
      <w:r>
        <w:rPr>
          <w:b w:val="0"/>
          <w:i w:val="0"/>
        </w:rPr>
        <w:t>नताशाइतनीजलनकेकारणपागलहोनेवालीथी,वहबसयहांबैठकरसबकुछहोतेहुएनहींदेखसकती थी।</w:t>
      </w:r>
      <w:r>
        <w:t xml:space="preserve"> </w:t>
      </w:r>
      <w:r>
        <w:rPr>
          <w:b w:val="0"/>
          <w:i w:val="0"/>
        </w:rPr>
        <w:t>बातपैसेकीहो,appearance कीहो,knowledge की होयाफिर ability की,,देवांशहरचीजमेंटॉपपरथा।उसकाcomparison दुनियामेंकिसीभीलड़केसेनहींकियाजासकताथा।नताशा को इसलिएदेवांश काप्यार औरaffection चाहिएथा।वहअनामिकाकोreplace करकेदेवांशकेदिलमेंअपनीजगहबनानाचाहतीथी।</w:t>
      </w:r>
      <w:r>
        <w:t xml:space="preserve"> </w:t>
      </w:r>
      <w:r>
        <w:rPr>
          <w:b w:val="0"/>
          <w:i w:val="0"/>
        </w:rPr>
        <w:t>उसनेजबदेवांशको,कंपनीकोदेखते हुए फोनपरबातकरतेदेखा,तोवहसमझगईकिवहअनामिकासेबातकररहाहै।वहअभीअभी अलगहुएहैंलेकिनउन्हेंदेखकरलगरहाहै,जैसेउन्हेंकोईअलगहीनहींकरसकता।नताशाकोऐसालगरहाथाजैसेउसकेदिलसेखूननिकलरहाहै।</w:t>
      </w:r>
      <w:r>
        <w:t xml:space="preserve"> </w:t>
      </w:r>
      <w:r>
        <w:rPr>
          <w:b w:val="0"/>
          <w:i w:val="0"/>
        </w:rPr>
        <w:t>उसनेअपनीजलनऔरउदासीकोcontrol करतेहुएकहा,"ड्राइवरघरचलो।"</w:t>
      </w:r>
    </w:p>
    <w:p>
      <w:r>
        <w:rPr>
          <w:b w:val="0"/>
          <w:i w:val="0"/>
        </w:rPr>
        <w:t>"Really"मैक्सहैरानहोगया।उसेउम्मीदनहींथीकिदेवांशऔरअनामिकाकारिश्ताइतनीजल्दीprogress करेगा,ऐसालगताहैकिउनकेबीचमेंआनेकेलिएनताशाकेपासकोईमौकानहींहै।</w:t>
      </w:r>
      <w:r>
        <w:t xml:space="preserve"> </w:t>
      </w:r>
      <w:r>
        <w:rPr>
          <w:b w:val="0"/>
          <w:i w:val="0"/>
        </w:rPr>
        <w:t>उसनेअभीगाड़ीकाइंजनशुरूभीनहींकियाथातभीउसको देवेंद्रजीकीगाड़ीआते हुए दिखाईदी,जिसेवहनंबरप्लेटसेपहचानगयाऔरउसनेहैरानीसेपूछा ,"miss नताशावहMr देवेन्द्र सिंघानियाकीगाड़ीहै न?"</w:t>
      </w:r>
      <w:r>
        <w:t xml:space="preserve"> </w:t>
      </w:r>
      <w:r>
        <w:rPr>
          <w:b w:val="0"/>
          <w:i w:val="0"/>
        </w:rPr>
        <w:t>यहसुनकरनताशानेदेखा,मैक्ससहीकहरहाथा।</w:t>
      </w:r>
      <w:r>
        <w:t xml:space="preserve"> </w:t>
      </w:r>
      <w:r>
        <w:rPr>
          <w:b w:val="0"/>
          <w:i w:val="0"/>
        </w:rPr>
        <w:t>क्यादेवेंद्रजीभीयहांअनामिकाकोदेखनेआएहैं?जबनताशायहसोचरहीथीतभीगाड़ीरुकगईऔरउसमेंसेपहलेकैलाशनिकलेऔरजब उन्होंनेदेवांशकोकंपनीकेएंट्रेंसपरदेखा तोहैरानहोगएऔरउन्होंनेपूछा"young मास्टरआपयहांक्याकररहेहैं?"</w:t>
      </w:r>
      <w:r>
        <w:t xml:space="preserve"> </w:t>
      </w:r>
      <w:r>
        <w:rPr>
          <w:b w:val="0"/>
          <w:i w:val="0"/>
        </w:rPr>
        <w:t>देवांशबिल्कुलहैराननहींहुआऔरउसनेपूछा ,"क्यामेरेदादाजीनेआपकोयहांभेजाहै?"</w:t>
      </w:r>
    </w:p>
    <w:p>
      <w:r>
        <w:rPr>
          <w:b w:val="0"/>
          <w:i w:val="0"/>
        </w:rPr>
        <w:t>"हां,वोबहुतबड़ेchef  जोfranceसेआएथे,उनसेअनामिकाकेलिए pastriesऔर snacks बनवाएथेsir ने"कैलाशबोलेऔरउन्होंनेगाड़ीसेसामाननिकालकरनरम आवाजमेंकहा,"लेकिनइसमेंआपकेलिएकुछनहींहै।"</w:t>
      </w:r>
    </w:p>
    <w:p>
      <w:r>
        <w:rPr>
          <w:b w:val="0"/>
          <w:i w:val="0"/>
        </w:rPr>
        <w:t>"कोईफर्कनहींपड़ता" देवांशनेफिरसेकंपनीकीतरफदेखा।जबतकउसकीअनामिकाखुशहैवहभीखुशहै।</w:t>
      </w:r>
      <w:r>
        <w:t xml:space="preserve"> </w:t>
      </w:r>
      <w:r>
        <w:rPr>
          <w:b w:val="0"/>
          <w:i w:val="0"/>
        </w:rPr>
        <w:t>"Young मास्टरक्याआपभीयहांअनामिकाजीकोsnacks देनेहीआएथे?"</w:t>
      </w:r>
    </w:p>
    <w:p>
      <w:r>
        <w:rPr>
          <w:b w:val="0"/>
          <w:i w:val="0"/>
        </w:rPr>
        <w:t>"हां,,,"</w:t>
      </w:r>
      <w:r>
        <w:t xml:space="preserve"> </w:t>
      </w:r>
      <w:r>
        <w:rPr>
          <w:b w:val="0"/>
          <w:i w:val="0"/>
        </w:rPr>
        <w:t>ठीकउसीवक्तकैलाशजीनेएकजानेपहचानेइंसानकोकंपनीसेबाहरआतेहुएदेखा,तोवहजल्दीसेवहांपरउसकेपासपहुंचेऔररिस्पेक्टफुलीवहचीजेंउन्हेंदेतेहुएबोले,"ये सब आप के लिए सर ने भेजा  है"</w:t>
      </w:r>
      <w:r>
        <w:t xml:space="preserve"> </w:t>
      </w:r>
      <w:r>
        <w:rPr>
          <w:b w:val="0"/>
          <w:i w:val="0"/>
        </w:rPr>
        <w:t>कैलाश जी अनामिका को देख के खुश हो गए ।  अनामिकानेअपनेहाथआगेबढ़ा करवहसामानलियाऔरएकप्यारीमुस्कुराहटकेसाथबोली"प्लीजमेरीतरफसेदादाजीकोथैंकयूकहदीजिएगा ।"</w:t>
      </w:r>
    </w:p>
    <w:p>
      <w:r>
        <w:rPr>
          <w:b w:val="0"/>
          <w:i w:val="0"/>
        </w:rPr>
        <w:t>"सरकोउम्मीदहैकिजबभीआपकेपासटाइमहोगाआपउनसेमिलनेआएंगी,ज्यादाकाममतकीजिएगाऔरआरामकीजिएगा,,"</w:t>
      </w:r>
    </w:p>
    <w:p>
      <w:r>
        <w:rPr>
          <w:b w:val="0"/>
          <w:i w:val="0"/>
        </w:rPr>
        <w:t>"ओके,,,"</w:t>
      </w:r>
    </w:p>
    <w:p>
      <w:r>
        <w:rPr>
          <w:b w:val="0"/>
          <w:i w:val="0"/>
        </w:rPr>
        <w:t>"उन्होंनेयहभीकहाहैकी आपकौन से कॉलेजमेंadmission लेनेवालीहै,अगरआपके केमनमेंकोईभीकॉलेजहैंइसशहरमेंयाफिरabroad आप उनको बतासकतीहैं।"</w:t>
      </w:r>
    </w:p>
    <w:p>
      <w:r>
        <w:rPr>
          <w:b w:val="0"/>
          <w:i w:val="0"/>
        </w:rPr>
        <w:t>"जी"</w:t>
      </w:r>
    </w:p>
    <w:p>
      <w:r>
        <w:rPr>
          <w:b w:val="0"/>
          <w:i w:val="0"/>
        </w:rPr>
        <w:t>"औरअगरआपकोकाममेंकोईभीप्रॉब्लमहोतोआपमददकेलिएसरसेपूछसकतीहैं,अगरआपकोलाइफमेंकोईप्रॉब्लमहोरहीहैतोआपउन्हेंवहभीबतासकतीहैं।"</w:t>
      </w:r>
      <w:r>
        <w:t xml:space="preserve"> </w:t>
      </w:r>
      <w:r>
        <w:rPr>
          <w:b w:val="0"/>
          <w:i w:val="0"/>
        </w:rPr>
        <w:t>यहसबसुनकरside मेंखड़ादेवांशहल्कासामुस्कुराया,उसेयादआया किवहइतनेबड़ेsinghania corporation को3सालोंसेसंभालरहाहैलेकिनउसकेदादाजीनेकभीइसतरहउसकेलिएsnacks नहींभेजेऔरन ही कभीचिंताकी।लेकिनवहअचानकसेयहसबकुछअपनीबहुकेलिएकररहेहैं।</w:t>
      </w:r>
      <w:r>
        <w:t xml:space="preserve"> </w:t>
      </w:r>
      <w:r>
        <w:rPr>
          <w:b w:val="0"/>
          <w:i w:val="0"/>
        </w:rPr>
        <w:t>"प्लीजमेरीतरफसेदादाजीकोthank you बोलना "अनामिकावहांcuetly खड़ी थी।</w:t>
      </w:r>
      <w:r>
        <w:t xml:space="preserve"> </w:t>
      </w:r>
      <w:r>
        <w:rPr>
          <w:b w:val="0"/>
          <w:i w:val="0"/>
        </w:rPr>
        <w:t>"मैंआपकीबातेंकोउनतकपहुंचादूंगाऔरआपकोकाममेंऔरडिस्टर्बनहींकरूंगा"इतनाकहनेकेबादकैलाशनेदेवांशकीतरफदेखाऔररिस्पेक्टफुलीबोले,"Youngमास्टरमैं चलता हूं</w:t>
      </w:r>
      <w:r>
        <w:rPr>
          <w:b w:val="0"/>
          <w:i w:val="0"/>
        </w:rPr>
        <w:t>"Alright"देवांश ने कैलाश जी से बोला ।</w:t>
      </w:r>
      <w:r>
        <w:rPr>
          <w:b w:val="0"/>
          <w:i w:val="0"/>
        </w:rPr>
        <w:t>"तुमअभीभीयहांक्योंखड़ेहो?"अनामिकानेदेवांशकीतरफहैरानीसेदेखाऔरपूछा।</w:t>
      </w:r>
      <w:r>
        <w:t xml:space="preserve"> </w:t>
      </w:r>
      <w:r>
        <w:rPr>
          <w:b w:val="0"/>
          <w:i w:val="0"/>
        </w:rPr>
        <w:t>देवांशनेअपनाहाथआगेबढ़ाकर gentlyउसकाचेहराछुआऔरएकप्यारीमुस्कुराहटकेसाथबोल,"यहतोकिस्मतहै,भगवानचाहतेथेकिहमदोबारामिलें।"</w:t>
      </w:r>
      <w:r>
        <w:rPr>
          <w:b w:val="0"/>
          <w:i w:val="0"/>
        </w:rPr>
        <w:t>"यहसुनकरअनामिकाचुप हो गई।</w:t>
      </w:r>
      <w:r>
        <w:t xml:space="preserve"> </w:t>
      </w:r>
      <w:r>
        <w:rPr>
          <w:b w:val="0"/>
          <w:i w:val="0"/>
        </w:rPr>
        <w:t>तुम्हेंसबसेपहलेमेरेलाए हुएsnacks खानेहोंगेऔरअपनेआपकोदादाजीवालेsnacksखानेकेलिएforce मतकरना, अब जाओ  ।"</w:t>
      </w:r>
      <w:r>
        <w:rPr>
          <w:b w:val="0"/>
          <w:i w:val="0"/>
        </w:rPr>
        <w:t>"alright"अनामिकाकेजानेकेबाददेवांशथोड़ीदेरऔरवहांखड़ारहा।वहजानानहींचाहताथा,गाड़ीमेंबैठीनताशानेउम्मीदनहींकीथीकिदेवांशकेदादाजीभीअनामिका के लिए कैलाश जी के हाथों  कुछभेजेंगे,वहबहुतगुस्सेमेंथीऔरउबलरहीथीऔरजलनकेमारेउसकादिमागखराबहोरहाथा,उस lunch box परएकexclusive signature थे  जोफ्रांसकेएकमशहूर chef के थे । नताशा सोच रही थी की ये सब उसका होता,अगर अनामिका उसकी जिंदगी में वापिस नहीं आती । ये सब प्यार , मोहब्बत उसके हिस्से की थी जो अनामिका ने ले ली उस से । वो किसी भी तरीके से बस अनामिका को अपनी जिन्दगी से  निकालना चाहती थी पर कैसे ? वो बस उसे समझ नहीं आ रहा था । सोच सोच के उसका दिमाग फट रहा था ।</w:t>
      </w:r>
      <w:r>
        <w:t xml:space="preserve"> </w:t>
      </w:r>
      <w:r>
        <w:rPr>
          <w:b w:val="0"/>
          <w:i w:val="0"/>
        </w:rPr>
        <w:t>नताशाकोइसतरहगुस्सेमेंउबलताहुआदेखकरमैक्सबोला,"Missनताशा,इनछोटी-छोटीबातोंपरध्यानमतदीजिएसारीलवस्टोरीऐसेहीशुरूहोतीहैऔरआखिरमेंप्यारधीरे-धीरेखत्महोजाताहै,उनकेबीचभीयहीहोगा।"</w:t>
      </w:r>
      <w:r>
        <w:rPr>
          <w:b w:val="0"/>
          <w:i w:val="0"/>
        </w:rPr>
        <w:t>नताशानेअपनीमुट्ठियांकसीहुईथीं।वहबसचुपचापबैठकरयेसबकुछहोताहुआनहींदेखसकतीथी।लेकिनअबदेवांशबिल्कुलउसमेंinterestedनहींथा।औरदेवेंद्रजीभीउससेदूरीबनारहेथे।</w:t>
      </w:r>
      <w:r>
        <w:t xml:space="preserve"> </w:t>
      </w:r>
      <w:r>
        <w:rPr>
          <w:b w:val="0"/>
          <w:i w:val="0"/>
        </w:rPr>
        <w:t>वहीऑफिसकेअंदरअनामिकानेकॉफीटेबलपरढेरसारेsnacks केबैग्सकोदेखाऔरउसकेसिर मेंदर्दहोनेलगा,अगरवहइन्हेंडिनरमें भीखालेतोभीsnacksखत्मनहींहोनेवालेथे।</w:t>
      </w:r>
      <w:r>
        <w:t xml:space="preserve"> </w:t>
      </w:r>
      <w:r>
        <w:rPr>
          <w:b w:val="0"/>
          <w:i w:val="0"/>
        </w:rPr>
        <w:t>तभीईश्वरreportकरनेकेलिएआया,जैसेहीउसनेसारे snacks देखे उसकीआंखेंबड़ीहोगई।उसनेपूछा,"मैंमआपनेइतने सारे snacks खरीदे है?परक्याआपइन्हेंखत्मकरपाएंगी?आप को देख के लगता नहीं है "</w:t>
      </w:r>
      <w:r>
        <w:rPr>
          <w:b w:val="0"/>
          <w:i w:val="0"/>
        </w:rPr>
        <w:t>"तुमजोचाहेइसमेंसेलेसकतेहो?"अनामिकानेसोचाकिइनसभीचीजोंकोअकेलेखत्मतोकरनहींपाएगीइसलिएवेस्टकरनेसेअच्छाहैकिउसेलोगोंकेसाथशेयरकरलियाजाए।</w:t>
      </w:r>
      <w:r>
        <w:rPr>
          <w:b w:val="0"/>
          <w:i w:val="0"/>
        </w:rPr>
        <w:t>"Mam सचमुचमैं इसमेंसेकुछभीलेकरजासकताहूं?"</w:t>
      </w:r>
      <w:r>
        <w:rPr>
          <w:b w:val="0"/>
          <w:i w:val="0"/>
        </w:rPr>
        <w:t>ईश्वर नेpastries हाथ में ली और उसका मुंह हैरानी से बड़ा हो गया ।</w:t>
      </w:r>
      <w:r>
        <w:rPr>
          <w:b w:val="0"/>
          <w:i w:val="0"/>
        </w:rPr>
        <w:t>"famous chefअगस्तऔरपेंशनने ये pastries आपके लिए बनाई है"</w:t>
      </w:r>
      <w:r>
        <w:rPr>
          <w:b w:val="0"/>
          <w:i w:val="0"/>
        </w:rPr>
        <w:t>अनामिकानेएकeyebrow उठाकरउसकीतरफदेखा,जैसेवहपूछरहीहोकिअगस्तऔरपेंशनकौनहै?</w:t>
      </w:r>
      <w:r>
        <w:rPr>
          <w:b w:val="0"/>
          <w:i w:val="0"/>
        </w:rPr>
        <w:t>"Mam आपकोसचमुचनहींपताकिवहलोगकौनहै?"ईश्वरकीआंखेंहैरानीसेबड़ीहोगईऔरउसनेलम्बी सांस ली और कहा,"अगस्तऔरपेंशनदोनों French के टॉपchef हैं जो सिर्फ pasteries बनाते है । फ़्रांस में उनकी bakery भी है जहां लम्बी लम्बी line लगी रहती है । You are lucky mam."</w:t>
      </w:r>
      <w:r>
        <w:rPr>
          <w:b w:val="0"/>
          <w:i w:val="0"/>
        </w:rPr>
        <w:t>अनामिकाजिसनेकभीउनकेबारेमेंनहींसुनाथा,उसनेएकeyebrow उठातेहुएपूछा, "क्यायहसबमहंगाहै?"</w:t>
      </w:r>
      <w:r>
        <w:rPr>
          <w:b w:val="0"/>
          <w:i w:val="0"/>
        </w:rPr>
        <w:t>"मैंमक्यायहसबआपनेorder नहींकिया?"ईश्वर ने हैरानी से पूछा ।</w:t>
      </w:r>
      <w:r>
        <w:rPr>
          <w:b w:val="0"/>
          <w:i w:val="0"/>
        </w:rPr>
        <w:t>"लगता है जिसभीइंसानने आपकेलिएयहसबकियाहैवहआपकोबहुतपसंदकरता है।"</w:t>
      </w:r>
      <w:r>
        <w:rPr>
          <w:b w:val="0"/>
          <w:i w:val="0"/>
        </w:rPr>
        <w:t>"अगस्तretire होचुकेहैंऔरउनसेइसतरहकीpastryबनवानासिर्फपैसेकीबातनहींरहगईहै। आखरीबारजबएकinternational superstar ने उन्हे बुलाया था तोउसे3महीनेइंतजारकरनापड़ाऔरअपनेबहुतसारेकनेक्शनइस्तेमालकरनेपड़ेथेउनकेहाथकी pastryखानेकेलिए,यहजोआपकेसामनेखानारखाहुआहैवहकमसेकमलाखोंकीकीमतकाहोगा।"</w:t>
      </w:r>
      <w:r>
        <w:rPr>
          <w:b w:val="0"/>
          <w:i w:val="0"/>
        </w:rPr>
        <w:t>अनामिकाशॉकहोगई,"लाखोंकीकीमत ,ये तो बहुतमहंगाहै।"</w:t>
      </w:r>
      <w:r>
        <w:rPr>
          <w:b w:val="0"/>
          <w:i w:val="0"/>
        </w:rPr>
        <w:t>"जोतुम्हेंचाहिएवहलेलो"अनामिकाआरामसेकाऊचपरबैठगई।उसकीटोनबिल्कुलकैजुअलथी,जैसेउसकेसामनेकोईरेगुलररेस्टोरेंटकाखानाहो,उसकेलिएकोईफर्कनहींथा।</w:t>
      </w:r>
      <w:r>
        <w:rPr>
          <w:b w:val="0"/>
          <w:i w:val="0"/>
        </w:rPr>
        <w:t>"तोफिरमैंबिल्कुलनहींशर्माऊंगा , ऐसा मौका फिर कहां मिलेगा मुझे"</w:t>
      </w:r>
      <w:r>
        <w:rPr>
          <w:b w:val="0"/>
          <w:i w:val="0"/>
        </w:rPr>
        <w:t>भलेहीईश्वरनेदो-तीनबॉक्ससे खाना उठाया मगरवहसबआमवालेथेउसमेंइतनीहिम्मतनहींथीकिमहंगेवालेछूसके।</w:t>
      </w:r>
      <w:r>
        <w:t xml:space="preserve"> </w:t>
      </w:r>
      <w:r>
        <w:rPr>
          <w:b w:val="0"/>
          <w:i w:val="0"/>
        </w:rPr>
        <w:t>थोड़ीदेरबादक्रिस्टलभी अनामिका के ऑफिस में design discuss करने आई तोअनामिकानेउसेभीकुछबॉक्सदेदिए,उनमेंसेबचेहुएकाजबअनामिकानेएकबाइटलियातभीउसेदरवाजेकेबाहरसेईश्वरकीआवाजसुनाईदी, "किशोरसर,आपसचमेंअंदरनहींजासकते,मुझेपहलेmamसेपूछनाहोगा।गुस्साहोनेसेकुछभीsolve नहींहोगा,अगरआपअंदरचलेभीगयेतोआखिरमेंवहआपकोबाहरहीनिकालदेंगी।"</w:t>
      </w:r>
      <w:r>
        <w:rPr>
          <w:b w:val="0"/>
          <w:i w:val="0"/>
        </w:rPr>
        <w:t>"आनेदोउसेअंदर"अनामिकानेउबासीलेतेहुएकहाजिसेसुनकरकिशोरनेजल्दीसेदरवाजाखोलाऔरजबउसनेअनामिकाकोसोफेपरआरामसेबैठेहुआpastry खातेहुएदेखातोउसनेमुस्कुराकरकहा ,"Miss कपूरहमारेबीचमेंगलतफहमियांकुछ ज्यादा होगईहै,क्याआपकेपासवक्तहै?हमबातकरसकतेहैं।"</w:t>
      </w:r>
      <w:r>
        <w:rPr>
          <w:b w:val="0"/>
          <w:i w:val="0"/>
        </w:rPr>
        <w:t>"सॉरी"अनामिकानेएकबाइटलियाऔरबोली "मेरेपासवक्तनहींहै"</w:t>
      </w:r>
      <w:r>
        <w:rPr>
          <w:b w:val="0"/>
          <w:i w:val="0"/>
        </w:rPr>
        <w:t>"अगरकोईऐसीचीजहैजिसकीवजहसेआपखुशनहींहैतोप्लीजमुझेबतादीजिएमैंdefinetly उसेठीक करदूंगा।"किशोरमुस्कुरायाऔरबोला ,"औरजोमेरेrelative वालामामलाहैक्याआपउसेइसबारजानेदेसकतीहैं?"</w:t>
      </w:r>
      <w:r>
        <w:rPr>
          <w:b w:val="0"/>
          <w:i w:val="0"/>
        </w:rPr>
        <w:t>यहसुनकरअनामिकानेखानारोकदियाऔरएकआईब्रोउठातेहुएबोली,"उसनेहमारेstaffकोवहघटियाquality काऔरवेस्टसेबनाहुआखाना1सालतकखिलाया,अगरतुममेरी जगह होते तो क्या इतनीआसानीसेउसेमाफकरदेते?</w:t>
      </w:r>
    </w:p>
    <w:p>
      <w:r>
        <w:rPr>
          <w:b w:val="0"/>
          <w:i w:val="0"/>
        </w:rPr>
        <w:t>कैसे बनाएगी नताशा देवांश के दिल में अपने लिए जगह ?</w:t>
      </w:r>
    </w:p>
    <w:p>
      <w:r>
        <w:rPr>
          <w:b w:val="0"/>
          <w:i w:val="0"/>
        </w:rPr>
        <w:t>आखिर क्यों देवांश नताशा को कभी पसंद नहीं  करता था ?</w:t>
      </w:r>
    </w:p>
    <w:p>
      <w:r>
        <w:rPr>
          <w:b w:val="0"/>
          <w:i w:val="0"/>
        </w:rPr>
        <w:t>जानने के लिए सुनते रहिए My mysterious princess सिर्फ Pocket FM app पर!</w:t>
      </w:r>
    </w:p>
    <w:p>
      <w:r>
        <w:br w:type="page"/>
      </w:r>
    </w:p>
    <w:p>
      <w:pPr>
        <w:pStyle w:val="Heading1"/>
      </w:pPr>
      <w:r>
        <w:t>Ep 46 - Tum Mujhe Bahut Pasand Ho</w:t>
      </w:r>
    </w:p>
    <w:p>
      <w:r>
        <w:rPr>
          <w:b w:val="0"/>
          <w:i w:val="0"/>
        </w:rPr>
        <w:t>Chapter 46 - मुझे तुम बहुत पसंद हो</w:t>
      </w:r>
      <w:r>
        <w:t xml:space="preserve"> </w:t>
      </w:r>
      <w:r>
        <w:rPr>
          <w:b w:val="0"/>
          <w:i w:val="0"/>
        </w:rPr>
        <w:t>देवांश और देवेंद्र जी दोनों अनामिका के लिए शाम को खाने के लिए snacks भिजवाते हैं और उसके बाद किशोर, अनामिका के पास आता है अरविंद का मैटर सॉल्व करने के लिए ।</w:t>
      </w:r>
      <w:r>
        <w:t xml:space="preserve"> </w:t>
      </w:r>
      <w:r>
        <w:rPr>
          <w:b w:val="0"/>
          <w:i w:val="0"/>
        </w:rPr>
        <w:t>"हाँ, उसने जल्दी पैसे कमाने के लिए कुछ कम quality वाले ingredients का इस्तेमाल किया है, मगर किसी को कोई नुकसान तो नहीं हुआ है, right? और कंपनी ने भी तो staff की health condition सुधारने के लिए पैसे दिए हैं, तो क्या आप उसे एक बार के लिए माफ नहीं कर सकतीं? मैं भरोसा दिलाता हूँ कि वह सारे employees को compensation जरूर देगा ।"</w:t>
      </w:r>
      <w:r>
        <w:t xml:space="preserve"> </w:t>
      </w:r>
      <w:r>
        <w:rPr>
          <w:b w:val="0"/>
          <w:i w:val="0"/>
        </w:rPr>
        <w:t>उसकी यह बात सुनकर अनामिका ने धीमी आवाज़ में पूछा, "और वह ऐसा कैसे करेगा?"</w:t>
      </w:r>
    </w:p>
    <w:p>
      <w:r>
        <w:rPr>
          <w:b w:val="0"/>
          <w:i w:val="0"/>
        </w:rPr>
        <w:t>"शायद एक बार आपके छोड़ देने से वह सुधर जाए, और हम उसे कह सकते हैं कि वह पूरे साल या फिर छः महीने  तक employees को free में खाना खिलाए। और इस बार आप चिंता मत कीजिए, मैं quality पर पूरी नज़र रखूँगा और उसे एक भी employee की health के साथ खिलवाड़ नहीं करने दूँगा।"</w:t>
      </w:r>
    </w:p>
    <w:p>
      <w:r>
        <w:rPr>
          <w:b w:val="0"/>
          <w:i w:val="0"/>
        </w:rPr>
        <w:t>"यह सब इसलिए हुआ क्योंकि तुमने पहले  उस पर ध्यान नहीं रखा? अगर रखा होता हो ये नौबत नहीं आती  "अनामिका ने उसकी तरफ देखा और उसकी आँखों में एक अजीब तरह का दबाव था। "Mr. किशोर , क्या आपको नहीं लगता कि यह सब आपकी गलती की वजह से हुआ है? आपको भी कुछ responsibility निभानी चाहिए थी "</w:t>
      </w:r>
    </w:p>
    <w:p>
      <w:r>
        <w:rPr>
          <w:b w:val="0"/>
          <w:i w:val="0"/>
        </w:rPr>
        <w:t>"हाँ, मैं इस बार responsibility निभाऊंगा।"किशोर ने अपना सिर नीचे कर लिया। अगर और कोई रास्ता होता तो वह इस अनामिका से मदद मांगने के लिए नहीं आता। उसे अच्छे से पता है कि अनामिका ही उसको बचा सकती है ।</w:t>
      </w:r>
      <w:r>
        <w:t xml:space="preserve"> </w:t>
      </w:r>
      <w:r>
        <w:rPr>
          <w:b w:val="0"/>
          <w:i w:val="0"/>
        </w:rPr>
        <w:t>"उसने गलती तो की है ।उसकी सजा पुलिस उसे देगी । jail में जब jail का घटिया खाना खायेंगे तो अक्ल आ जाएगी अरविन्द को । उसे ये सब  पहले    सोचना चाहिए था । मैं  उस की कोई मदद नहीं करूंगी "</w:t>
      </w:r>
    </w:p>
    <w:p>
      <w:r>
        <w:rPr>
          <w:b w:val="0"/>
          <w:i w:val="0"/>
        </w:rPr>
        <w:t>"Miss. कपूर , क्या आप मेरे साथ मज़ाक कर रही हैं?"किशोर ने अंदर के गुस्से को दबाते हुए मुस्कुराकर कहा, "एक साल तक मेरा relative जेल में ही रहेगा और वहाँ का खाना खाएगा।"</w:t>
      </w:r>
    </w:p>
    <w:p>
      <w:r>
        <w:rPr>
          <w:b w:val="0"/>
          <w:i w:val="0"/>
        </w:rPr>
        <w:t>"कंपनी का vice  president  होने के नाते इस घटना के बाद आप को action लेना चाहिए था । आप को ये सोचना चाहिए था कि staff को कैसे मुआवजा दिया जाए? मगर आप यहाँ अपने रिश्तेदार को बचाने के लिए आ गए हैं। मुझे सच में समझ नहीं आ रहा कि आप में इतनी हिम्मत कहाँ से आती है कि आप यह सब मुझसे discuss करें। अगर आप उम्मीद कर रहे हैं कि मैं इस मामले को निजी तौर पर निपटाऊँगी, तो आप गलत हैं ।मैं  ऐसा कुछ नहीं करूंगी  । "</w:t>
      </w:r>
      <w:r>
        <w:t xml:space="preserve"> </w:t>
      </w:r>
      <w:r>
        <w:rPr>
          <w:b w:val="0"/>
          <w:i w:val="0"/>
        </w:rPr>
        <w:t>अनामिका के इस कड़वे जवाब से किशोर को बहुत गुस्सा आया, पर अपने रिश्तेदार की परेशानी जानते हुए उसने आगे कहा,"Miss कपूर, हमारी फैमिली बहुत क्लोज है, और उसकी माँ 89 साल की हैं। जब उन्होंने सुना कि उनका बेटा गिरफ्तार हो गया है, तो वह बहुत दुखी हो गई हैं। वह मुझसे मदद माँग रही हैं, और उनका पूरा परिवार मेरे पास आया था। मैं मजबूरी में यहाँ आया हूं।  यह सोचकर कि आप किसी एक की सजा उसके पूरे परिवार को नहीं देंगी।"</w:t>
      </w:r>
    </w:p>
    <w:p>
      <w:r>
        <w:rPr>
          <w:b w:val="0"/>
          <w:i w:val="0"/>
        </w:rPr>
        <w:t>"और आप किसी की लालच की सजा अपने पूरे staff को दे सकते हैं?"अनामिका ने उसकी ओर देखते हुए पूछा।</w:t>
      </w:r>
      <w:r>
        <w:t xml:space="preserve"> </w:t>
      </w:r>
      <w:r>
        <w:rPr>
          <w:b w:val="0"/>
          <w:i w:val="0"/>
        </w:rPr>
        <w:t>"यहाँ पर बातचीत के लिए कोई गुंजाइश नहीं बची है, Mr किशोर। आपको अपनी position  के बारे में सोचना चाहिए। आपके रिश्तेदार को अगर head office  ने ठीक से जाँचना शुरू किया, तो क्या होगा ये तो आप भी जानते है ?"</w:t>
      </w:r>
      <w:r>
        <w:t xml:space="preserve"> </w:t>
      </w:r>
      <w:r>
        <w:rPr>
          <w:b w:val="0"/>
          <w:i w:val="0"/>
        </w:rPr>
        <w:t>यह सुनकर किशोर डर गया, और उसके साथ कुछ ना  हो , इस डर से वह हारा हुआ वहाँ से चला गया। अनामिका ने देवांश का लाया हुआ snacks थोड़ा  और खाया और फिर  काम में लग गई।</w:t>
      </w:r>
      <w:r>
        <w:t xml:space="preserve"> </w:t>
      </w:r>
      <w:r>
        <w:rPr>
          <w:b w:val="0"/>
          <w:i w:val="0"/>
        </w:rPr>
        <w:t>रात हो गई, और देवांश उसे candle light डिनर पर ले गया। उसे देख ऐसा लग रहा था जैसे वह कुछ कहना चाहता है, पर वह चुपचाप खाता रहा।</w:t>
      </w:r>
      <w:r>
        <w:t xml:space="preserve"> </w:t>
      </w:r>
      <w:r>
        <w:rPr>
          <w:b w:val="0"/>
          <w:i w:val="0"/>
        </w:rPr>
        <w:t>"क्या तुम मुझसे कुछ कहना चाहते हो?"अनामिका ने उसकी हिचकिचाहट देखकर पूछा।</w:t>
      </w:r>
      <w:r>
        <w:t xml:space="preserve"> </w:t>
      </w:r>
      <w:r>
        <w:rPr>
          <w:b w:val="0"/>
          <w:i w:val="0"/>
        </w:rPr>
        <w:t>"क्या तुम्हें वह bracelet पसंद नहीं आया?" देवांश ने उसकी आँखों में देखते हुए थोड़ा निराश होकर कहा,"या फिर तुम मुझे पसंद नहीं कर सकती?"</w:t>
      </w:r>
      <w:r>
        <w:t xml:space="preserve"> </w:t>
      </w:r>
      <w:r>
        <w:rPr>
          <w:b w:val="0"/>
          <w:i w:val="0"/>
        </w:rPr>
        <w:t>अनामिका ने चौंक कर कहा, "क्या?"</w:t>
      </w:r>
    </w:p>
    <w:p>
      <w:r>
        <w:rPr>
          <w:b w:val="0"/>
          <w:i w:val="0"/>
        </w:rPr>
        <w:t>"क्या मैंने तुम्हें इन दिनों बहुत परेशान किया है? इसलिए तुम नाराज़ हो?"देवांश ने napkin उठाकर धीरे से उसके मुँह  को साफ किया। उसकी आँखों  में बहुत सारे सवाल  थे , और वह जवाब का इंतजार कर रहा था।</w:t>
      </w:r>
      <w:r>
        <w:t xml:space="preserve"> </w:t>
      </w:r>
      <w:r>
        <w:rPr>
          <w:b w:val="0"/>
          <w:i w:val="0"/>
        </w:rPr>
        <w:t>तब जाकर अनामिका को अहसास हुआ कि वह bracelet पहनना भूल गई थी।</w:t>
      </w:r>
      <w:r>
        <w:t xml:space="preserve"> </w:t>
      </w:r>
      <w:r>
        <w:rPr>
          <w:b w:val="0"/>
          <w:i w:val="0"/>
        </w:rPr>
        <w:t>"अगर तुम मुझे पसंद नहीं करती हो तो मैं और कोशिश करूँगा तुम्हारा दिल जीतने की। बस, तुम मुझे थोड़ा और टाइम  दे दो । अगर तुम्हें bracelet  का design  पसंद नहीं आया, तो मुझे बताओ, मैं दूसरा design  बना दूँगा।"</w:t>
      </w:r>
    </w:p>
    <w:p>
      <w:r>
        <w:rPr>
          <w:b w:val="0"/>
          <w:i w:val="0"/>
        </w:rPr>
        <w:t>"तुमने design किया था वह bracelet ?"अनामिका ने हैरानी से पूछा। लेकिन देवांश के लिए यह कोई बड़ी बात नहीं थी। बचपन से ही उसे designing का बहुत शौक था। उसके दोस्त हमेशा कहते थे कि अगर वह अपना career  jewelry designing  में बनाएगा, तो वह इस industry  का legend बन सकता है। उसके design कई बार international exhibition में भी बिक चुके थे।</w:t>
      </w:r>
      <w:r>
        <w:t xml:space="preserve"> </w:t>
      </w:r>
      <w:r>
        <w:rPr>
          <w:b w:val="0"/>
          <w:i w:val="0"/>
        </w:rPr>
        <w:t>"हाँ,"देवांश ने उसकी आँखों में देखा और उसके expression काफी गंभीर थे।</w:t>
      </w:r>
      <w:r>
        <w:t xml:space="preserve"> </w:t>
      </w:r>
      <w:r>
        <w:rPr>
          <w:b w:val="0"/>
          <w:i w:val="0"/>
        </w:rPr>
        <w:t>"देखो अनु, अगर कोई problem  है तो हम discuss कर सकते हैं । बात करने से सब solve हो सकता है । "</w:t>
      </w:r>
      <w:r>
        <w:t xml:space="preserve"> </w:t>
      </w:r>
      <w:r>
        <w:rPr>
          <w:b w:val="0"/>
          <w:i w:val="0"/>
        </w:rPr>
        <w:t>अनामिका ने एक साफ मुस्कान के साथ कहा, "वह bracelet  बहुत सुंदर है, मुझे बहुत पसंद आया। जब दोपहर में गलती से कपड़ों पर जूस गिर गया था, तो हाथ धोने के लिए उसे उतार दिया था और फिर पहनना भूल गई।बस इतनी सी बात है। तुम कुछ ज्यादा सोच रहे हो "</w:t>
      </w:r>
      <w:r>
        <w:t xml:space="preserve"> </w:t>
      </w:r>
      <w:r>
        <w:rPr>
          <w:b w:val="0"/>
          <w:i w:val="0"/>
        </w:rPr>
        <w:t>तो क्या देवांश को यह लग रहा था कि वह उसे पसंद नहीं करती और वह यूँ ही उसके आसपास घूम रहा है?</w:t>
      </w:r>
    </w:p>
    <w:p>
      <w:r>
        <w:rPr>
          <w:b w:val="0"/>
          <w:i w:val="0"/>
        </w:rPr>
        <w:t>"औरमेरे बारे में क्या?"देवांश ने उसकी आँखों में गंभीरता से  देखते हुए पूछा,"क्या तुम मुझे पसंद करती हो?"</w:t>
      </w:r>
    </w:p>
    <w:p>
      <w:r>
        <w:rPr>
          <w:b w:val="0"/>
          <w:i w:val="0"/>
        </w:rPr>
        <w:t>"तुम मुझे बहुत पसंद हो ,"अनामिका ने मुस्कुराते हुए कहा।"क्या अब हम खाना खा सकते हैं?"</w:t>
      </w:r>
      <w:r>
        <w:t xml:space="preserve"> </w:t>
      </w:r>
      <w:r>
        <w:rPr>
          <w:b w:val="0"/>
          <w:i w:val="0"/>
        </w:rPr>
        <w:t>देवांश ने प्यार से उसका चेहरा सहलाया, अब उसका मूड एकदम ठीक हो गया था । उसकी जितनी टेंशन थी वो गायब हो गई । अनु ने उसे कहा कि वो देवांश को पसंद करती है,इसका मतलब उन दोनों के बीच सब ठीक है ।</w:t>
      </w:r>
      <w:r>
        <w:t xml:space="preserve"> </w:t>
      </w:r>
      <w:r>
        <w:rPr>
          <w:b w:val="0"/>
          <w:i w:val="0"/>
        </w:rPr>
        <w:t>देवांश खुशी से मुस्कुराया और उसे खाना खिलाने लगा।</w:t>
      </w:r>
      <w:r>
        <w:t xml:space="preserve"> </w:t>
      </w:r>
      <w:r>
        <w:rPr>
          <w:b w:val="0"/>
          <w:i w:val="0"/>
        </w:rPr>
        <w:t>"मैं खुद खा सकती हूँ।"</w:t>
      </w:r>
    </w:p>
    <w:p>
      <w:r>
        <w:rPr>
          <w:b w:val="0"/>
          <w:i w:val="0"/>
        </w:rPr>
        <w:t>"क्या तुम चाहती हो कि मैं तुम्हें स्पून से खिलाऊँ या फिर किसी और चीज से,"इतना कहकर देवांश ने हल्के से उसके होंठों पर किस किया जैसे वह किसी बात का इशारा कर रहा हो।</w:t>
      </w:r>
      <w:r>
        <w:t xml:space="preserve"> </w:t>
      </w:r>
      <w:r>
        <w:rPr>
          <w:b w:val="0"/>
          <w:i w:val="0"/>
        </w:rPr>
        <w:t>"तुम..."यह लड़का फिर से उसे परेशान करने लगा। खाना खत्म होने के बाद वह उसे कंपनी लेकर गया। गाड़ी से उतरते ही उसने उसके लिए दरवाजा खोला और बोला, "मैं तुम्हारे साथ चलता हूँ।</w:t>
      </w:r>
      <w:r>
        <w:t xml:space="preserve"> </w:t>
      </w:r>
      <w:r>
        <w:rPr>
          <w:b w:val="0"/>
          <w:i w:val="0"/>
        </w:rPr>
        <w:t>कंपनी चौबीसों घंटे ऑपरेट करती है। अगर वह अंदर गया, तो शायद production department के लोग उसे देख लेंगे। अनामिका ने मन में सोच</w:t>
      </w:r>
      <w:r>
        <w:rPr>
          <w:b w:val="0"/>
          <w:i w:val="0"/>
        </w:rPr>
        <w:t>" मैं जल्दी से जाती हूं और अपना bag और bracelet ले कर आती हूं । तुम  मेरा wait करो please "</w:t>
      </w:r>
      <w:r>
        <w:rPr>
          <w:b w:val="0"/>
          <w:i w:val="0"/>
        </w:rPr>
        <w:t>देवांश फिर से disappointed हो गया अनामिका की बात सुन के ।</w:t>
      </w:r>
      <w:r>
        <w:rPr>
          <w:b w:val="0"/>
          <w:i w:val="0"/>
        </w:rPr>
        <w:t>"तो पहले तुम मुझे hug करो... तब मैं तुम्हें जाने दूंगा,"देवांश ने अपने हाथ खोलकर बच्चे की तरह गले लगाने के लिए कहा।</w:t>
      </w:r>
      <w:r>
        <w:t xml:space="preserve"> </w:t>
      </w:r>
      <w:r>
        <w:rPr>
          <w:b w:val="0"/>
          <w:i w:val="0"/>
        </w:rPr>
        <w:t>अनामिका ने सोचा कि उसे कैजुअल तरीके से गले लगाएगी, मगर जैसे ही वह पास आई, देवांश ने उसे कसकर पकड़ लिया और पूछा,"हम अपना relationship कब announce करेंगे दुनिया के सामने? लोगों को कब पता चलेगा कि मैं तुम्हारा मंगेतर हूँ?'</w:t>
      </w:r>
      <w:r>
        <w:rPr>
          <w:b w:val="0"/>
          <w:i w:val="0"/>
        </w:rPr>
        <w:t>अनामिका थोड़ी हैरान  हो गई और उसने कहा,"क्या यह इतना मैटर करता है?"</w:t>
      </w:r>
    </w:p>
    <w:p>
      <w:r>
        <w:rPr>
          <w:b w:val="0"/>
          <w:i w:val="0"/>
        </w:rPr>
        <w:t>"हाँ, बिल्कुल मैटर करता है"देवांश ने उसे और कसते हुए पूछा।</w:t>
      </w:r>
      <w:r>
        <w:t xml:space="preserve"> </w:t>
      </w:r>
      <w:r>
        <w:rPr>
          <w:b w:val="0"/>
          <w:i w:val="0"/>
        </w:rPr>
        <w:t>"company में कोई लड़का तुम्हें तंग तो नहीं करता "</w:t>
      </w:r>
      <w:r>
        <w:t xml:space="preserve"> </w:t>
      </w:r>
      <w:r>
        <w:rPr>
          <w:b w:val="0"/>
          <w:i w:val="0"/>
        </w:rPr>
        <w:t>यह सुनकर अनामिका को हैरानी हुई। कंपनी में आए हुए उसे कुछ ही दिन हुए थे, और उसने चारों तरफ हड़कंप मचा दिया था। न सिर्फ लड़के, बल्कि लड़कियों में भी उससे बात करने की हिम्मत नहीं थी।</w:t>
      </w:r>
      <w:r>
        <w:t xml:space="preserve"> </w:t>
      </w:r>
      <w:r>
        <w:rPr>
          <w:b w:val="0"/>
          <w:i w:val="0"/>
        </w:rPr>
        <w:t>देवांश ने उसके perfume को गहरी साँस के साथ महसूस करते हुए कहा, "मुझे यह तुम्हारा perfume सच में बहुत पसंद है। और तुम मेरी हो बस मेरी, इसलिए तुम दूसरे लड़कों से दूर रहना। ओके?"</w:t>
      </w:r>
    </w:p>
    <w:p>
      <w:r>
        <w:rPr>
          <w:b w:val="0"/>
          <w:i w:val="0"/>
        </w:rPr>
        <w:t>"मैं समझ गई। अब मुझे जाने दो,"अनामिका ऑफिस में गई, password डाला और अंदर जाकर देखा कि उसका bracelet  अभी भी desk पर आराम से रखा हुआ था।</w:t>
      </w:r>
      <w:r>
        <w:t xml:space="preserve"> </w:t>
      </w:r>
      <w:r>
        <w:rPr>
          <w:b w:val="0"/>
          <w:i w:val="0"/>
        </w:rPr>
        <w:t>देवांश की बातों ने अनामिका को  अच्छा महसूस तो करवाया ही था । वह जल्दी से bracelet  पहनकर ऑफिस से निकल गई।</w:t>
      </w:r>
      <w:r>
        <w:t xml:space="preserve"> </w:t>
      </w:r>
      <w:r>
        <w:rPr>
          <w:b w:val="0"/>
          <w:i w:val="0"/>
        </w:rPr>
        <w:t>जैसे ही वह लिफ्ट में जाने वाली थी, उसे दूसरी तरफ से कुछ आवाजें सुनाई दीं। ऐसा लग रहा था जैसे कोई झगड़ रहा हो। अनामिका धीरे-धीरे उस आवाज की दिशा में बढ़ने लगी। उसने दरवाजा खोला और महसूस किया कि आवाजें एक फ्लोर नीचे से आ रही थीं, और सीढ़ियों में echo होने के कारण काफी तेज सुनाई दे रही थीं।</w:t>
      </w:r>
      <w:r>
        <w:t xml:space="preserve"> </w:t>
      </w:r>
      <w:r>
        <w:rPr>
          <w:b w:val="0"/>
          <w:i w:val="0"/>
        </w:rPr>
        <w:t>"मेरे घर में सात लोग हैं, जो मुझ पर निर्भर करते हैं, और अब किशोर सर कह रहे हैं कि वह production रुकवा देंगे । हम कैसे जिएंगे?"</w:t>
      </w:r>
    </w:p>
    <w:p>
      <w:r>
        <w:rPr>
          <w:b w:val="0"/>
          <w:i w:val="0"/>
        </w:rPr>
        <w:t>"तुम पूरी कहानी सुने बिना निष्कर्ष पर मत जाओ। किशोर सर का मतलब है कि production  line एक, दो और तीन को चालू रखना है, जबकि चार और पाँच को break की जरूरत है। उन्होंने बस तुम्हें कुछ दिनों के लिए आराम करने के लिए कहा है।"</w:t>
      </w:r>
    </w:p>
    <w:p>
      <w:r>
        <w:rPr>
          <w:b w:val="0"/>
          <w:i w:val="0"/>
        </w:rPr>
        <w:t>"कितना लंबा आराम? मुझे अपने परिवार को खिलाना है, मैं एक दिन  भी आराम नहीं कर सकता।मेरे घर वाले भूखे मर जाएंगे ।</w:t>
      </w:r>
      <w:r>
        <w:rPr>
          <w:b w:val="0"/>
          <w:i w:val="0"/>
        </w:rPr>
        <w:t>"चाहे पसंद आए या नहीं, यही चलने वाला है।"</w:t>
      </w:r>
      <w:r>
        <w:rPr>
          <w:b w:val="0"/>
          <w:i w:val="0"/>
        </w:rPr>
        <w:t>"तुम लोग यहाँ बहस मत करो। क्या किशोर सर ने पिछले एक साल में तुम लोगों के साथ कुछ गलत किया है? अब जब miss अनामिका आ गई हैं, तो चीजें थोड़ी बदलेंगी। production line  चार और पाँच रोकनी पड़ी हैं, और warehouse  का stock  कुछ दिनों में clear करना है। अगर ऐसा नहीं हुआ, तो हम सब मुश्किल में फँस सकते हैं।"</w:t>
      </w:r>
      <w:r>
        <w:rPr>
          <w:b w:val="0"/>
          <w:i w:val="0"/>
        </w:rPr>
        <w:t>यह सुनकर अनामिका सब समझ गई। रात में जो production  line  चार और पाँच पर production books  में दिखाया जाता था वो सब झूठ  है ।, वह सब falls record है । आवाज से पहचान कर उसने अंदाजा लगाया कि वह केदार हो सकता है, जो line  चार का लीडर था।</w:t>
      </w:r>
      <w:r>
        <w:t xml:space="preserve"> </w:t>
      </w:r>
      <w:r>
        <w:rPr>
          <w:b w:val="0"/>
          <w:i w:val="0"/>
        </w:rPr>
        <w:t>warehouse के stock  को साफ करना जरूरी था, वरना वह सब मुसीबत में पड़ सकते थे।</w:t>
      </w:r>
      <w:r>
        <w:t xml:space="preserve"> </w:t>
      </w:r>
      <w:r>
        <w:rPr>
          <w:b w:val="0"/>
          <w:i w:val="0"/>
        </w:rPr>
        <w:t>अनामिका चुपचाप वहाँ से चली गई और warehouse  की ओर बढ़ी। रात में वहाँ कोई गार्ड नहीं था। उसने warehouse  का दरवाजा खोलने के लिए अपने fingerprint use  किया, मगर वह नहीं खुला। यह अजीब था, क्योंकि उसके fingerprint कंपनी के system में save थे। उसने password भी एंटर किया, लेकिन दरवाजा फिर भी नहीं खुला। इसका मतलब था कि किसी ने उसका password और fingerprint data system से delete कर दिया है ताकि वह warehouse  में enter ना कर सके।</w:t>
      </w:r>
      <w:r>
        <w:t xml:space="preserve"> </w:t>
      </w:r>
      <w:r>
        <w:rPr>
          <w:b w:val="0"/>
          <w:i w:val="0"/>
        </w:rPr>
        <w:t>अनामिका की आँखों में दिलचस्पी चमक उठी। उसने warehouse  के दरवाजे का password लॉक आसानी से crack कर लिया और cctv  recording को रोक दिया।</w:t>
      </w:r>
      <w:r>
        <w:t xml:space="preserve"> </w:t>
      </w:r>
      <w:r>
        <w:rPr>
          <w:b w:val="0"/>
          <w:i w:val="0"/>
        </w:rPr>
        <w:t>warehouse  के अंदर उसने देखा की सब चीज़े बड़े ही अजीब  ढंग से रखी हुई थी ।</w:t>
      </w:r>
      <w:r>
        <w:t xml:space="preserve"> </w:t>
      </w:r>
      <w:r>
        <w:rPr>
          <w:b w:val="0"/>
          <w:i w:val="0"/>
        </w:rPr>
        <w:t>उसने चारों ओर देखा और उसे दो batches मिले, जो दिखने में बिल्कुल एक जैसे थे, लेकिन उनके  material में फर्क था। जब उसने warehouse  के computer में login किया, तो पता चला कि low quality वाले batch की entry  अब तक कंपनी के database में enter ही नहीं हुई थी।</w:t>
      </w:r>
      <w:r>
        <w:t xml:space="preserve"> </w:t>
      </w:r>
      <w:r>
        <w:rPr>
          <w:b w:val="0"/>
          <w:i w:val="0"/>
        </w:rPr>
        <w:t>उसने तुरंत सारे डेटा को कॉपी किया और अपने email पर भेज दिया। फिर सारे सबूत मिटा दिए। ठीक उसी समय उसे warehouse  के बाहर कुछ कदमों की आहट सुनाई दी।</w:t>
      </w:r>
      <w:r>
        <w:t xml:space="preserve"> </w:t>
      </w:r>
      <w:r>
        <w:rPr>
          <w:b w:val="0"/>
          <w:i w:val="0"/>
        </w:rPr>
        <w:t>अनामिका ने एक दीवार के सहारे warehouse  के ऊपर रखे rack पर चढ़कर नीचे देखा। अंदर केदार और कुछ employees थे, जिनके चेहरे अनामिका ने पहले कभी नहीं देखे थे। ये लोग रात की शिफ्ट में काम करने वाले थे, जिन्हें उसने पहले नहीं देखा था। सभी के पास लकड़ी की sticks  थीं।</w:t>
      </w:r>
      <w:r>
        <w:t xml:space="preserve"> </w:t>
      </w:r>
      <w:r>
        <w:rPr>
          <w:b w:val="0"/>
          <w:i w:val="0"/>
        </w:rPr>
        <w:t>warehouse की लाइट जला दी गई, और सभी employees  कुछ ढूँढने लगे, लेकिन उन्हें कुछ नहीं मिला। उनमें से एक ने कहा,"केदार सर, क्या आपको नहीं लगता कि आप नई बॉस को लेकर कुछ ज्यादा ही शक कर रहे हैं?"</w:t>
      </w:r>
      <w:r>
        <w:rPr>
          <w:b w:val="0"/>
          <w:i w:val="0"/>
        </w:rPr>
        <w:t>"यहां कोई नहीं आया है । किसिके आने का कोई निशान नहीं है,"एक दूसरे employee ने कहा।</w:t>
      </w:r>
      <w:r>
        <w:t xml:space="preserve"> </w:t>
      </w:r>
      <w:r>
        <w:rPr>
          <w:b w:val="0"/>
          <w:i w:val="0"/>
        </w:rPr>
        <w:t>केदार ने अजीब सा महसूस करते हुए कहा, "CCTV कैमरा चेक करो।"</w:t>
      </w:r>
      <w:r>
        <w:rPr>
          <w:b w:val="0"/>
          <w:i w:val="0"/>
        </w:rPr>
        <w:t>अनामिका पहले ही footage  को edit कर चुकी थी। recording चालू थी, मगर उसके वहाँ आने का कोई सबूत नहीं था। उस employee ने कैमरा चेक किया और कहा,"केदार सर, कोई भी warehouse  के अंदर नहीं आया है।"</w:t>
      </w:r>
      <w:r>
        <w:rPr>
          <w:b w:val="0"/>
          <w:i w:val="0"/>
        </w:rPr>
        <w:t>"पता नहीं  मुझे ऐसा क्यों लग रहा है की नई बॉस ने जरूर कुछ गड़बड़ की होगी,"केदार ने कहा।</w:t>
      </w:r>
      <w:r>
        <w:t xml:space="preserve"> </w:t>
      </w:r>
      <w:r>
        <w:rPr>
          <w:b w:val="0"/>
          <w:i w:val="0"/>
        </w:rPr>
        <w:t>Production  लाइन में एक जैसे कपड़ों के batches हैं  और उनका डाटा कहीं  नहीं है? ये क्या हो रहा था अनामिका की company में ?</w:t>
      </w:r>
      <w:r>
        <w:t xml:space="preserve"> </w:t>
      </w:r>
      <w:r>
        <w:rPr>
          <w:b w:val="0"/>
          <w:i w:val="0"/>
        </w:rPr>
        <w:t>अनामिका बार बार सब चीज़  कैसे हैक कर लेती थी ?</w:t>
      </w:r>
      <w:r>
        <w:t xml:space="preserve"> </w:t>
      </w:r>
      <w:r>
        <w:rPr>
          <w:b w:val="0"/>
          <w:i w:val="0"/>
        </w:rPr>
        <w:t>क्या किशोर और  केदार मिले हुए हैं  company में ?</w:t>
      </w:r>
      <w:r>
        <w:t xml:space="preserve"> </w:t>
      </w:r>
      <w:r>
        <w:rPr>
          <w:b w:val="0"/>
          <w:i w:val="0"/>
        </w:rPr>
        <w:t>Production लाइन क्यों बंद करवाई किशोर ने ? ये क्या नया खेल वो अनामिका के साथ खेल रहा था ?</w:t>
      </w:r>
      <w:r>
        <w:t xml:space="preserve"> </w:t>
      </w:r>
      <w:r>
        <w:rPr>
          <w:b w:val="0"/>
          <w:i w:val="0"/>
        </w:rPr>
        <w:t>बाहर खड़ा देवांश क्या पहुँच पाएगा अनामिका की मदद के लिए ?</w:t>
      </w:r>
      <w:r>
        <w:t xml:space="preserve"> </w:t>
      </w:r>
      <w:r>
        <w:rPr>
          <w:b w:val="0"/>
          <w:i w:val="0"/>
        </w:rPr>
        <w:t>जानने के लिए सुनते रहिए My mysterious princess सिर्फ Pocket FM app पर!</w:t>
      </w:r>
    </w:p>
    <w:p>
      <w:r>
        <w:br w:type="page"/>
      </w:r>
    </w:p>
    <w:p>
      <w:pPr>
        <w:pStyle w:val="Heading1"/>
      </w:pPr>
      <w:r>
        <w:t>Ep 47 - Anamika Ko Koi Pakad Nahi Sakta</w:t>
      </w:r>
    </w:p>
    <w:p>
      <w:r>
        <w:rPr>
          <w:b w:val="0"/>
          <w:i w:val="0"/>
        </w:rPr>
        <w:t>Chapter 47 - अनामिका को कोई नहीं पकड सकता।</w:t>
      </w:r>
      <w:r>
        <w:t xml:space="preserve"> </w:t>
      </w:r>
      <w:r>
        <w:rPr>
          <w:b w:val="0"/>
          <w:i w:val="0"/>
        </w:rPr>
        <w:t>अनामिका, देवांश के साथ डिनर करने के बाद, ऑफिस में अपना bracelet  लेने पहुँची और वहाँ उसे कुछ गड़बड़ का एहसास हुआ। उसने warehouse जा के check  किया तो पता चला कि low quality के कपड़ों के batches भी वहां थे जिनका रिकार्ड कहीं नहीं डाला गया था ।</w:t>
      </w:r>
      <w:r>
        <w:t xml:space="preserve"> </w:t>
      </w:r>
      <w:r>
        <w:rPr>
          <w:b w:val="0"/>
          <w:i w:val="0"/>
        </w:rPr>
        <w:t>केदार काफी confuse हो गया। थोड़ी देर पहले उसके आदमी  खाना लेने नीचे गए थे और उसने दूर से एक महंगी गाड़ी से उतरती एक लड़की को देखा, जो काफी हद तक अनामिका जैसी लग रही थी। वह elevator की ओर गई और उसके बाद गायब हो गई । यह खबर सुनकर केदार घबरा  गया था।</w:t>
      </w:r>
      <w:r>
        <w:t xml:space="preserve"> </w:t>
      </w:r>
      <w:r>
        <w:rPr>
          <w:b w:val="0"/>
          <w:i w:val="0"/>
        </w:rPr>
        <w:t>इसलिए उसने cctv  को check  करने का फैसला किया। अगर अनामिका सचमुच यहाँ आई थी, तो camera footage में वह जरूर दिखती ।</w:t>
      </w:r>
      <w:r>
        <w:t xml:space="preserve"> </w:t>
      </w:r>
      <w:r>
        <w:rPr>
          <w:b w:val="0"/>
          <w:i w:val="0"/>
        </w:rPr>
        <w:t>जब वे लोग सामने वाले गेट के footage निकालने में बिजी थे, तो अनामिका ने अपने फोन से उसके अंदर आने की सारी footage delete  कर दीं और उनकी हर हरकत record करने लगी।</w:t>
      </w:r>
      <w:r>
        <w:t xml:space="preserve"> </w:t>
      </w:r>
      <w:r>
        <w:rPr>
          <w:b w:val="0"/>
          <w:i w:val="0"/>
        </w:rPr>
        <w:t>"केदार सर, अगर miss  अनामिका सच में यहाँ आ गईं और उन्हें हमारे कामों के बारे में पता चल गया तो हम क्या करेंगे?"एक आदमी ने डरते हुए पूछा, जिसे यह चिंता थी कि अनामिका उनके इन गलत कामों को investigate कर सकती है अगर उसे doubt हुआ तो ।</w:t>
      </w:r>
      <w:r>
        <w:t xml:space="preserve"> </w:t>
      </w:r>
      <w:r>
        <w:rPr>
          <w:b w:val="0"/>
          <w:i w:val="0"/>
        </w:rPr>
        <w:t>"जिस तरह वह हर चीज को सही कर रही है, ज्यादा वक्त नहीं लगेगा उसे हमारे इन गलत कामों को बाहर लाने में। अगर हमारा यह काम बाहर आ गया, तो हमारी नौकरियाँ चली जाएँगी।"</w:t>
      </w:r>
    </w:p>
    <w:p>
      <w:r>
        <w:rPr>
          <w:b w:val="0"/>
          <w:i w:val="0"/>
        </w:rPr>
        <w:t>"अगर अनामिका को हमारे इन सब कामों के बारे में पता चल गया, तो न सिर्फ हमारी नौकरियाँ जाएँगी, बल्कि हमें जेल भी जाना पड़ेगा।"</w:t>
      </w:r>
      <w:r>
        <w:t xml:space="preserve"> </w:t>
      </w:r>
      <w:r>
        <w:rPr>
          <w:b w:val="0"/>
          <w:i w:val="0"/>
        </w:rPr>
        <w:t>यह सब सुनकर केदार हँसते हुए बोला,"अगर उसे कुछ पता भी चल गया, तो आजकल रोड पर घर वापस जाते वक्त बहुत सारे कार accident होते हैं, या फिर कई बार लूट मार के चक्कर में मारे जाते हैं। तो यह उसकी बुरी किस्मत होगी, इसमें हम क्या कर सकते हैं?"</w:t>
      </w:r>
      <w:r>
        <w:t xml:space="preserve"> </w:t>
      </w:r>
      <w:r>
        <w:rPr>
          <w:b w:val="0"/>
          <w:i w:val="0"/>
        </w:rPr>
        <w:t>यह सुनकर सारे आदमी डर गए। क्या केदार का मतलब यह था कि अगर अनामिका ने कुछ देख लिया या उसे कुछ पता चल गया, तो वह उसे मार डालेगा?</w:t>
      </w:r>
    </w:p>
    <w:p>
      <w:r>
        <w:rPr>
          <w:b w:val="0"/>
          <w:i w:val="0"/>
        </w:rPr>
        <w:t>थोड़ी देर बाद जो आदमी front gate का camera check करने गया था, वह वापस आया और बोला, "केदार सर, अनामिका आज रात कंपनी में नहीं आई है। उस आदमी ने गलत देखा होगा। हम बेकार में ही डर गए। अब किसका इंतजार कर रहे हैं चलो, वापस काम पर लगते हैं।"</w:t>
      </w:r>
    </w:p>
    <w:p>
      <w:r>
        <w:rPr>
          <w:b w:val="0"/>
          <w:i w:val="0"/>
        </w:rPr>
        <w:t>"मुझे तो लगभग heart attack आ गया था अनामिका के अचानक यहाँ आने की खबर सुनकर। मुझे तो यह भी डर था कि वह यहाँ warehouse में ना पहुँच जाए।"उन चार-पाँच आदमियों के ग्रुप ने वहाँ की lights बंद की और वहाँ से जाने के लिए तैयार हो गए।</w:t>
      </w:r>
      <w:r>
        <w:t xml:space="preserve"> </w:t>
      </w:r>
      <w:r>
        <w:rPr>
          <w:b w:val="0"/>
          <w:i w:val="0"/>
        </w:rPr>
        <w:t>ठीक उसी वक्त अनामिका का फोन दो-तीन बार vibrate हुआ। देवांश उसे call कर रहा था और शायद केदार ने उसके फोन के vibration को सुन लिया। उसने पूछा,"किसका फोन अभी-अभी vibrate हुआ?"</w:t>
      </w:r>
    </w:p>
    <w:p>
      <w:r>
        <w:rPr>
          <w:b w:val="0"/>
          <w:i w:val="0"/>
        </w:rPr>
        <w:t>"नहीं..."सब लोगों ने अपने phone check  किए और सबके phone बंद थे। अनामिका ने जल्दी से देवांश का call काटा और उसे vibration से हटाकर पूरी तरह silent कर दिया और message भेजा:"please wait I am coming  "</w:t>
      </w:r>
      <w:r>
        <w:t xml:space="preserve"> </w:t>
      </w:r>
      <w:r>
        <w:rPr>
          <w:b w:val="0"/>
          <w:i w:val="0"/>
        </w:rPr>
        <w:t>देवांश ने जवाब दिया, "Okay,"</w:t>
      </w:r>
      <w:r>
        <w:t xml:space="preserve"> </w:t>
      </w:r>
      <w:r>
        <w:rPr>
          <w:b w:val="0"/>
          <w:i w:val="0"/>
        </w:rPr>
        <w:t>देवांश को लगा कहीं अनामिका कोई प्रॉब्लेम में तो नहीं फस गई , इतना टाइम क्यों लग रहा है उसे आने में । इसलिए वो उसे call कर रह था ।</w:t>
      </w:r>
      <w:r>
        <w:t xml:space="preserve"> </w:t>
      </w:r>
      <w:r>
        <w:rPr>
          <w:b w:val="0"/>
          <w:i w:val="0"/>
        </w:rPr>
        <w:t>उधर कंपनी में, केदार ने फिर से carefully सुना, मगर कोई आवाज नहीं आई।</w:t>
      </w:r>
      <w:r>
        <w:t xml:space="preserve"> </w:t>
      </w:r>
      <w:r>
        <w:rPr>
          <w:b w:val="0"/>
          <w:i w:val="0"/>
        </w:rPr>
        <w:t>"सर, आप ज्यादा सोच रहे हैं। वह लड़की क्या ही बिगाड़ सकती है हमारा?"</w:t>
      </w:r>
    </w:p>
    <w:p>
      <w:r>
        <w:rPr>
          <w:b w:val="0"/>
          <w:i w:val="0"/>
        </w:rPr>
        <w:t>"हाँ, हाँ, warehouse ज्यादा बड़ा नहीं है। अगर वह यहाँ कहीं छुपी होती, तो अब तक हम उसे ढूंढ चुके होते,"कहकर वे लोग हँसते हुए केदार को अपने साथ लेकर बाहर चले गए और warehouse फिर से बंद हो गया।</w:t>
      </w:r>
      <w:r>
        <w:t xml:space="preserve"> </w:t>
      </w:r>
      <w:r>
        <w:rPr>
          <w:b w:val="0"/>
          <w:i w:val="0"/>
        </w:rPr>
        <w:t>एक अजीब सी चमक अनामिका की आँखों में दिखाई दी। लगता है कि उनके secrets उसकी सोच से भी ज्यादा deep हैं। warehouse में फिर से अंधेरा छा गया।</w:t>
      </w:r>
      <w:r>
        <w:t xml:space="preserve"> </w:t>
      </w:r>
      <w:r>
        <w:rPr>
          <w:b w:val="0"/>
          <w:i w:val="0"/>
        </w:rPr>
        <w:t>मगर अनामिका तुरंत नीचे नहीं उतरी, बल्कि उसने कुछ देर वहीं ऊपर इंतजार करने का फैसला किया। बाहर की light अभी भी जल रही थी, जिससे warehouse के entrance पर कुछ shadows दिखाई दे रही थीं, जिसका मतलब था कि कोई अभी भी बाहर है।</w:t>
      </w:r>
      <w:r>
        <w:t xml:space="preserve"> </w:t>
      </w:r>
      <w:r>
        <w:rPr>
          <w:b w:val="0"/>
          <w:i w:val="0"/>
        </w:rPr>
        <w:t>थोड़ी देर बाद warehouse का दरवाजा फिर से खुला, और वह आदमियों का gang फिर से अंदर घुसा। केदार ने light on की और चारों तरफ ढूंढने लगा, जैसे कोई छुपा हो। बाकी सारे workers ने भी तुरंत हर जगह देखा, मगर उन्हें कोई नहीं मिला।</w:t>
      </w:r>
      <w:r>
        <w:t xml:space="preserve"> </w:t>
      </w:r>
      <w:r>
        <w:rPr>
          <w:b w:val="0"/>
          <w:i w:val="0"/>
        </w:rPr>
        <w:t>"केदार सर, हमने  एक-एक box भी खोलकर देख लिया। कोई अंदर नहीं छुपा है, आप relax हो सकते हैं।"</w:t>
      </w:r>
      <w:r>
        <w:t xml:space="preserve"> </w:t>
      </w:r>
      <w:r>
        <w:rPr>
          <w:b w:val="0"/>
          <w:i w:val="0"/>
        </w:rPr>
        <w:t>केदार ने फिर से आसपास नज़र घुमाई। उसे कुछ गड़बड़ लग रही थी, मगर exactly क्या, वह समझ नहीं पा रहा था। वह अभी भी शक कर रहा था।</w:t>
      </w:r>
      <w:r>
        <w:t xml:space="preserve"> </w:t>
      </w:r>
      <w:r>
        <w:rPr>
          <w:b w:val="0"/>
          <w:i w:val="0"/>
        </w:rPr>
        <w:t>"अगर सच में कोई अंदर होता तो हमारे जाते ही बाहर आ जाता ना? हमने इतनी देर तक बाहर इंतजार किया।अगर कोई अंदर होता, तो पूरी तरह से अंदर शांत थोड़ी बैठता वो भी बाहर आने की कोशिश तो करता ?"</w:t>
      </w:r>
    </w:p>
    <w:p>
      <w:r>
        <w:rPr>
          <w:b w:val="0"/>
          <w:i w:val="0"/>
        </w:rPr>
        <w:t>"केदार सर, आप ज्यादा tension ले रहे हो ।"</w:t>
      </w:r>
      <w:r>
        <w:t xml:space="preserve"> </w:t>
      </w:r>
      <w:r>
        <w:rPr>
          <w:b w:val="0"/>
          <w:i w:val="0"/>
        </w:rPr>
        <w:t>केदार ने आसपास देखा, मगर कुछ भी हाथ ना आने की वजह से उसने हार मान ली। वह बोला, "चलो चलते है यहा कुछ नहीं है । "</w:t>
      </w:r>
      <w:r>
        <w:t xml:space="preserve"> </w:t>
      </w:r>
      <w:r>
        <w:rPr>
          <w:b w:val="0"/>
          <w:i w:val="0"/>
        </w:rPr>
        <w:t>इस बार उसने सचमुच light बंद कर दी और lock करके चले गया। जाने से पहले उसने जानबूझकर password फिर से change कर दिया, इस उम्मीद से कि इससे कोई फर्क पड़ेगा। उसने सोचा कि अगर उसकी sixth sense सही है और कोई सचमुच warehouse के अंदर है, तो password की वजह से वह अंदर ही फंसा रह जाएगा। और अगर कोई नहीं है, तो पुराना password किसी को पता चल भी गया होगा, तो वह अब अंदर नहीं जा पाएगा।</w:t>
      </w:r>
      <w:r>
        <w:t xml:space="preserve"> </w:t>
      </w:r>
      <w:r>
        <w:rPr>
          <w:b w:val="0"/>
          <w:i w:val="0"/>
        </w:rPr>
        <w:t>जब अनामिका ने computer की आवाज सुनी कि password successfully change हो गया, तो वह मन में  हंसी। उसने उम्मीद नहीं की थी कि यह आदमी इतना शातिर होगा, मगर दरवाजा खोलना  उसके लिए कोई बड़ी बात नहीं थी। फर्क नहीं पड़ता कि वे लोग कितनी बार password change करें, उसके लिए ये एक छोटा सा काम था । इस दुनिया में अभी तक ऐसा कोई system नहीं बना था जिसे वह hack  नहीं कर सकती, तो एक छोटा सा automatic door उसे कैसे रोक सकता था?</w:t>
      </w:r>
    </w:p>
    <w:p>
      <w:r>
        <w:rPr>
          <w:b w:val="0"/>
          <w:i w:val="0"/>
        </w:rPr>
        <w:t>अनामिका चुपचाप ऊपर से नीचे कूदी और आसपास ढूंढने लगी। उसने बहुत सारे cheap quality के fabric कोने में रखे हुए देखे। शायद वह चीज़ें नए designs  में इस्तेमाल करने के लिए रखे हुए थे । उसकी आँखें छोटी  हो गईं। उसने कंपनी के cctv को फिर से hack करके check किया कि आसपास कोई नहीं है, और फिर दरवाजा खोलकर बाहर निकली।</w:t>
      </w:r>
      <w:r>
        <w:t xml:space="preserve"> </w:t>
      </w:r>
      <w:r>
        <w:rPr>
          <w:b w:val="0"/>
          <w:i w:val="0"/>
        </w:rPr>
        <w:t>देवांश बाहर कम से कम चालीस मिनट से इंतजार कर रहा था। फाइनली अनामिका को सामने से आता हुआ देखकर वह जल्दी से आगे गया और उसे गले लगाते हुए बोला,"सब ठीक है ना ?"</w:t>
      </w:r>
    </w:p>
    <w:p>
      <w:r>
        <w:rPr>
          <w:b w:val="0"/>
          <w:i w:val="0"/>
        </w:rPr>
        <w:t>"हाँ..."</w:t>
      </w:r>
    </w:p>
    <w:p>
      <w:r>
        <w:rPr>
          <w:b w:val="0"/>
          <w:i w:val="0"/>
        </w:rPr>
        <w:t>"इतना टाइम लग गया अपना सामान लेने में । चलो मैं तुम्हें घर छोड़ता हूँ।", देवांश उसे Oberoi Mansion ले गया।</w:t>
      </w:r>
      <w:r>
        <w:t xml:space="preserve"> </w:t>
      </w:r>
      <w:r>
        <w:rPr>
          <w:b w:val="0"/>
          <w:i w:val="0"/>
        </w:rPr>
        <w:t>रीना गार्डन में कुछ काम कर रही थी। जब उसने देवांश को अनामिका को drop करते हुए देखा, तो उसने जल्दी से उसे अंदर आने के लिए कहा। देवांश ने भी मना नहीं किया और अनामिका का हाथ पकड़कर अंदर जाने लगा।</w:t>
      </w:r>
      <w:r>
        <w:t xml:space="preserve"> </w:t>
      </w:r>
      <w:r>
        <w:rPr>
          <w:b w:val="0"/>
          <w:i w:val="0"/>
        </w:rPr>
        <w:t>वहीं नताशा music room में piano बजा रही थी, अपने parents को खुश करने के लिए। तभी उसने staff  के मुँह से सुना कि देवांश आया है। यह सुनकर श्रवण जी और सीता जी उससे मिलने के लिए नीचे चले गए।</w:t>
      </w:r>
      <w:r>
        <w:t xml:space="preserve"> </w:t>
      </w:r>
      <w:r>
        <w:rPr>
          <w:b w:val="0"/>
          <w:i w:val="0"/>
        </w:rPr>
        <w:t>नताशा ने  देवांश को देखने की अपनी इच्छा को control किया और सबसे पहले अपने room में जाकर खुद को fresh किया, makeup किया और नीचे जाने से पहले अपनी staff  रानी को कुछ instructions दिए।</w:t>
      </w:r>
      <w:r>
        <w:t xml:space="preserve"> </w:t>
      </w:r>
      <w:r>
        <w:rPr>
          <w:b w:val="0"/>
          <w:i w:val="0"/>
        </w:rPr>
        <w:t>"देवांश, कैसे हो बेटा? " श्रवण जी ने मुस्कुराकर पूछा।</w:t>
      </w:r>
      <w:r>
        <w:t xml:space="preserve"> </w:t>
      </w:r>
      <w:r>
        <w:rPr>
          <w:b w:val="0"/>
          <w:i w:val="0"/>
        </w:rPr>
        <w:t>"सब ठीक" देवांश ने प्यार से अनामिका की तरफ देखा और कहा,"आप सब कैसे है ?"</w:t>
      </w:r>
      <w:r>
        <w:t xml:space="preserve"> </w:t>
      </w:r>
      <w:r>
        <w:rPr>
          <w:b w:val="0"/>
          <w:i w:val="0"/>
        </w:rPr>
        <w:t>उनके interaction को देखकर सीता जी मुस्कुराई और बोलीं,"देवेंद्र अंकल कैसे हैं अब , उनकी हेल्थ पहले से better है ?"</w:t>
      </w:r>
      <w:r>
        <w:t xml:space="preserve"> </w:t>
      </w:r>
      <w:r>
        <w:rPr>
          <w:b w:val="0"/>
          <w:i w:val="0"/>
        </w:rPr>
        <w:t>देवांश ने politely जवाब दिया, "दादाजी अनु को देखकर काफी खुश होते हैं और अच्छे रहते हैं। अनु से मिलने के बाद उनकी health better है "</w:t>
      </w:r>
      <w:r>
        <w:t xml:space="preserve"> </w:t>
      </w:r>
      <w:r>
        <w:rPr>
          <w:b w:val="0"/>
          <w:i w:val="0"/>
        </w:rPr>
        <w:t>श्रवण जी काफी खुश हुए कि देवेंद्र जी को उनकी बेटी इतनी प्यारी है।</w:t>
      </w:r>
      <w:r>
        <w:t xml:space="preserve"> </w:t>
      </w:r>
      <w:r>
        <w:rPr>
          <w:b w:val="0"/>
          <w:i w:val="0"/>
        </w:rPr>
        <w:t>"अनु हमेशा कंपनी जल्दी चली जाती है और देर तक काम करती है। हमें डर है कि वह ठीक से खाती भी है या नहीं ?" जैसे ही सीता जी ने अपनी बात खत्म की, देवांश ने उन्हें विश्वास दिलाते हुए कहा, "आप उसकी चिंता मत कीजिए, मैं उसका ध्यान रखूँगा।"</w:t>
      </w:r>
      <w:r>
        <w:t xml:space="preserve"> </w:t>
      </w:r>
      <w:r>
        <w:rPr>
          <w:b w:val="0"/>
          <w:i w:val="0"/>
        </w:rPr>
        <w:t>जब भी वह अनामिका की तरफ देखता था, उसकी आँखों में उसके लिए बस प्यार ही प्यार  होता है ।</w:t>
      </w:r>
      <w:r>
        <w:t xml:space="preserve"> </w:t>
      </w:r>
      <w:r>
        <w:rPr>
          <w:b w:val="0"/>
          <w:i w:val="0"/>
        </w:rPr>
        <w:t>श्रवण जी और सीता जी ने एक-दूसरे की तरफ देखा। वे दोनों ही देख सकते थे कि देवांश अनामिका से सचमुच बहुत प्यार करता है।</w:t>
      </w:r>
      <w:r>
        <w:t xml:space="preserve"> </w:t>
      </w:r>
      <w:r>
        <w:rPr>
          <w:b w:val="0"/>
          <w:i w:val="0"/>
        </w:rPr>
        <w:t>ठीक उसी वक्त नताशा makeup के साथ elegantly चलकर नीचे आई और बड़ी मुस्कुराहट के साथ कहा, "Hello दीदी, Hello जीजू।"</w:t>
      </w:r>
      <w:r>
        <w:t xml:space="preserve"> </w:t>
      </w:r>
      <w:r>
        <w:rPr>
          <w:b w:val="0"/>
          <w:i w:val="0"/>
        </w:rPr>
        <w:t>जब सबने नताशा के मुँह से"जीजू"सुना, तो हैरान  हो गए ।</w:t>
      </w:r>
      <w:r>
        <w:t xml:space="preserve"> </w:t>
      </w:r>
      <w:r>
        <w:rPr>
          <w:b w:val="0"/>
          <w:i w:val="0"/>
        </w:rPr>
        <w:t>अनामिका ने नताशा का makeup देखा और धीरे से nod किया , लेकिन देवांश ने उसकी तरफ देखने की भी जहमत नहीं उठाई और उसकी नज़र लगातार अनामिका पर बनी हुई थी। वह बोला, "क्या हम कल सुबह एक साथ breakfast करें?"</w:t>
      </w:r>
    </w:p>
    <w:p>
      <w:r>
        <w:rPr>
          <w:b w:val="0"/>
          <w:i w:val="0"/>
        </w:rPr>
        <w:t>"मैं तो घर पर ही family के साथ breakfast करना पसंद करूंगी।"</w:t>
      </w:r>
    </w:p>
    <w:p>
      <w:r>
        <w:rPr>
          <w:b w:val="0"/>
          <w:i w:val="0"/>
        </w:rPr>
        <w:t>"तो मैं तुम्हें सब के साथ join कर लूँगा।"यह सुनकर श्रवण जी ने सोचा, यह इतना भी simple नहीं है, मगर फिर भी बोले,"ये बहुत अच्छा idea है ।  मैं कल special breakfast prepare करने को chef से बोलता हूं । तुम दोनों साथ में breakfast करना और फिर दोनों एक साथ काम के लिए निकल जाना।"</w:t>
      </w:r>
      <w:r>
        <w:t xml:space="preserve"> </w:t>
      </w:r>
      <w:r>
        <w:rPr>
          <w:b w:val="0"/>
          <w:i w:val="0"/>
        </w:rPr>
        <w:t>देवांश ने वही सुना जो वह सुनना चाहता था और बोला,"Thank you।"</w:t>
      </w:r>
    </w:p>
    <w:p>
      <w:r>
        <w:rPr>
          <w:b w:val="0"/>
          <w:i w:val="0"/>
        </w:rPr>
        <w:t>"अरे thank you किस बात का । हम family हैं।"श्रवण जी ने मुस्कुराकर पूछा,"तुम कल क्या खाना पसंद करोगे?"</w:t>
      </w:r>
    </w:p>
    <w:p>
      <w:r>
        <w:rPr>
          <w:b w:val="0"/>
          <w:i w:val="0"/>
        </w:rPr>
        <w:t>"मैं कुछ भी खा लूँगा,"देवांश बोला और फिर प्यार से अनामिका की तरफ देखते हुए कहा,"मैं वही खाऊँगा जो अनामिका खाएगी।"</w:t>
      </w:r>
      <w:r>
        <w:t xml:space="preserve"> </w:t>
      </w:r>
      <w:r>
        <w:rPr>
          <w:b w:val="0"/>
          <w:i w:val="0"/>
        </w:rPr>
        <w:t>साइड में खड़ी नताशा काफी jealous और embarrassed feel कर रही थी। ठीक उसी वक्त रीना ने मौके का फायदा उठाया और एक गिलास lemon water नताशा को  देते हुए कहा,"Miss नताशा , आपका पानी।"</w:t>
      </w:r>
      <w:r>
        <w:t xml:space="preserve"> </w:t>
      </w:r>
      <w:r>
        <w:rPr>
          <w:b w:val="0"/>
          <w:i w:val="0"/>
        </w:rPr>
        <w:t>उसने already वहां सब को पानी दे दिया था, और अभी-अभी नताशा के लिए पानी लेकर आई थी। इसमें किसी को कोई शक नहीं हुआ, लेकिन उसने जानबूझकर कुर्सी के पैर से टकराने का नाटक किया और सारा पानी नताशा पर गिरा दिया।</w:t>
      </w:r>
      <w:r>
        <w:t xml:space="preserve"> </w:t>
      </w:r>
      <w:r>
        <w:rPr>
          <w:b w:val="0"/>
          <w:i w:val="0"/>
        </w:rPr>
        <w:t>नताशा ने already एक silk night gown पहना हुआ था, जो भिगने की वजह से revealing हो गया था।</w:t>
      </w:r>
      <w:r>
        <w:t xml:space="preserve"> </w:t>
      </w:r>
      <w:r>
        <w:rPr>
          <w:b w:val="0"/>
          <w:i w:val="0"/>
        </w:rPr>
        <w:t>"I am so sorry Miss नताशा , मुझसे गलती से हो गया,"रीना  ने माफी मांगते हुए कहा और tissue निकालकर नताशा को साफ करने लगी।</w:t>
      </w:r>
      <w:r>
        <w:t xml:space="preserve"> </w:t>
      </w:r>
      <w:r>
        <w:rPr>
          <w:b w:val="0"/>
          <w:i w:val="0"/>
        </w:rPr>
        <w:t>"its ok, मैं खुद साफ कर लूंगी, मैं अपना ध्यान खुद रख सकती हूं,"नताशा ने अपनी समझदारी दिखाई।</w:t>
      </w:r>
      <w:r>
        <w:t xml:space="preserve"> </w:t>
      </w:r>
      <w:r>
        <w:rPr>
          <w:b w:val="0"/>
          <w:i w:val="0"/>
        </w:rPr>
        <w:t>मगर एक भी सेकंड के लिए देवांश ने उसकी तरफ नहीं देखा।</w:t>
      </w:r>
      <w:r>
        <w:t xml:space="preserve"> </w:t>
      </w:r>
      <w:r>
        <w:rPr>
          <w:b w:val="0"/>
          <w:i w:val="0"/>
        </w:rPr>
        <w:t>"miss  नताशा, यह मेरी गलती है, मेरी वजह से आपके कपड़े गीले हो गए हैं,"रीना ने जानबूझकर गीले कपड़ों पर ज्यादा जोर दिया, मगर देवांश की नजर अनामिका से एक पल के लिए भी नहीं हटी।</w:t>
      </w:r>
      <w:r>
        <w:t xml:space="preserve"> </w:t>
      </w:r>
      <w:r>
        <w:rPr>
          <w:b w:val="0"/>
          <w:i w:val="0"/>
        </w:rPr>
        <w:t>वह उसके कान में कुछ कह रहा था और अनामिका उसे गुस्से में घूर रही थी, जिसे देखकर देवांश devil smile  के साथ मुस्कुराया। ऐसा लग रहा था जैसे की वो कि वो  अनामिका के साथ flirt कर रहा हो ।</w:t>
      </w:r>
      <w:r>
        <w:t xml:space="preserve"> </w:t>
      </w:r>
      <w:r>
        <w:rPr>
          <w:b w:val="0"/>
          <w:i w:val="0"/>
        </w:rPr>
        <w:t>"नताशा, जाओ, अपने कपड़े बदल लो,"सीता जी बोलीं।</w:t>
      </w:r>
      <w:r>
        <w:t xml:space="preserve"> </w:t>
      </w:r>
      <w:r>
        <w:rPr>
          <w:b w:val="0"/>
          <w:i w:val="0"/>
        </w:rPr>
        <w:t>"जी , मैं ऊपर जाकर कपड़े बदल लेती हूं और उसके बाद आप लोगों को join करती हूं," नताशा ने कहा, लेकिन देवांश ने अभी उसे एक सेकंड के लिए भी नहीं देखा, जैसे ही नताशा ऊपर जाने लगी।</w:t>
      </w:r>
      <w:r>
        <w:t xml:space="preserve"> </w:t>
      </w:r>
      <w:r>
        <w:rPr>
          <w:b w:val="0"/>
          <w:i w:val="0"/>
        </w:rPr>
        <w:t>तभी उसने सीता जी की हैरानी भरी आवाज सुनी,"अनु, क्या यह नया bracelet  है? मैंने  आज से पहले कभी तुम्हारे हाथ में नहीं देखा।"</w:t>
      </w:r>
    </w:p>
    <w:p>
      <w:r>
        <w:rPr>
          <w:b w:val="0"/>
          <w:i w:val="0"/>
        </w:rPr>
        <w:t>"देवांश ने  मुझे दिया," अनामिका ने सिंपल जवाब दिया।</w:t>
      </w:r>
      <w:r>
        <w:t xml:space="preserve"> </w:t>
      </w:r>
      <w:r>
        <w:rPr>
          <w:b w:val="0"/>
          <w:i w:val="0"/>
        </w:rPr>
        <w:t>ये सुन के नताशा के कदम रोक दिए और वह लगभग जम गई थी।</w:t>
      </w:r>
      <w:r>
        <w:t xml:space="preserve"> </w:t>
      </w:r>
      <w:r>
        <w:rPr>
          <w:b w:val="0"/>
          <w:i w:val="0"/>
        </w:rPr>
        <w:t>"देवांश ने तुम्हें दिया?"सीता जी ने उसके bracelet  को नजदीक से देखते हुए पूछा,"यह design  कितना beautiful है! मैंने इसे मार्केट में पहले कभी नहीं देखा।"</w:t>
      </w:r>
    </w:p>
    <w:p>
      <w:r>
        <w:rPr>
          <w:b w:val="0"/>
          <w:i w:val="0"/>
        </w:rPr>
        <w:t>"यह देवांश ने design किया है ।"</w:t>
      </w:r>
      <w:r>
        <w:t xml:space="preserve"> </w:t>
      </w:r>
      <w:r>
        <w:rPr>
          <w:b w:val="0"/>
          <w:i w:val="0"/>
        </w:rPr>
        <w:t>क्यों अनामिका ने अपने घरवालों को या देवांश को  कुछ नहीं बताया जो उसने company में देखा ?</w:t>
      </w:r>
    </w:p>
    <w:p>
      <w:r>
        <w:rPr>
          <w:b w:val="0"/>
          <w:i w:val="0"/>
        </w:rPr>
        <w:t>नताशा ने देवांश को jeeju क्यों बोला ? क्या उसने अनामिका और देवांश का रिश्ता accept कर लिया है ?</w:t>
      </w:r>
    </w:p>
    <w:p>
      <w:r>
        <w:rPr>
          <w:b w:val="0"/>
          <w:i w:val="0"/>
        </w:rPr>
        <w:t>जानने के लिए सुनते रहिए My mysterious princess सिर्फ Pocket FM app पर!</w:t>
      </w:r>
    </w:p>
    <w:p>
      <w:r>
        <w:br w:type="page"/>
      </w:r>
    </w:p>
    <w:p>
      <w:pPr>
        <w:pStyle w:val="Heading1"/>
      </w:pPr>
      <w:r>
        <w:t>Ep 48 - Kya Tohfa Milega Devansh Ko</w:t>
      </w:r>
    </w:p>
    <w:p>
      <w:r>
        <w:rPr>
          <w:b w:val="0"/>
          <w:i w:val="0"/>
        </w:rPr>
        <w:t>Chapter 48 क्या तोहफा मिलेगा देवांश को</w:t>
      </w:r>
    </w:p>
    <w:p>
      <w:r>
        <w:rPr>
          <w:b w:val="0"/>
          <w:i w:val="0"/>
        </w:rPr>
        <w:t>Company में चल रहे घोटाले को  देखने के बाद , अनामिका देवांश के साथ घर वापिस लौट के आती है । बातों ही बातों में देवांश अपने आप को कल के breakfast  के लिए invite करता  है । सीता जी अनामिका के bracelet की तारीफ करती है  । जैसे ही अनामिका ने कहा कि देवांश ने वह bracelet  design  किया है, नताशा लगभग गिरने वाली थी और यहां तक कि श्रवण जी और सीता जी को भी इस बात पर भरोसा नहीं हो रहा था। उन्होंने हैरानी से पूछा, "क्या यह देवांश ने design  किया है?"</w:t>
      </w:r>
    </w:p>
    <w:p>
      <w:r>
        <w:rPr>
          <w:b w:val="0"/>
          <w:i w:val="0"/>
        </w:rPr>
        <w:t>"यह design कितना खूबसूरत है ना,"सीता जी अभी भी हैरान थीं,"यह design  पता लगता है की किसी ने  दिल से बनाया है किसी special  के लिए । Professional jewelery design से भी बेहतर है। बहुत सुंदर है।"</w:t>
      </w:r>
    </w:p>
    <w:p>
      <w:r>
        <w:rPr>
          <w:b w:val="0"/>
          <w:i w:val="0"/>
        </w:rPr>
        <w:t>"हां, किसने सोचा था कि देवांश की ऐसी साइड भी होगी?"यह सुनकर श्रवण जी ने हंसते हुए कहा, "देवांश, तुम कितने अच्छे हो, तुमने  unique चीज बनाई है। अनु, क्या तुमने कभी देवांश को कुछ दिया?"</w:t>
      </w:r>
      <w:r>
        <w:t xml:space="preserve"> </w:t>
      </w:r>
      <w:r>
        <w:rPr>
          <w:b w:val="0"/>
          <w:i w:val="0"/>
        </w:rPr>
        <w:t>यह सुनकर अनामिका हैरान हो गई। सचमुच, उसने यह कभी realize नहीं किया कि जब से वह दोनों मिले हैं, उसने सिर्फ देवांश से लिया है, कुछ दिया नहीं है। उसने अभी तक उसे सब चीजों के लिए ठीक से thanks भी नहीं बोला ।</w:t>
      </w:r>
      <w:r>
        <w:t xml:space="preserve"> </w:t>
      </w:r>
      <w:r>
        <w:rPr>
          <w:b w:val="0"/>
          <w:i w:val="0"/>
        </w:rPr>
        <w:t>" देवेंद्र जी ने तुम्हें necklace दिया, और देवांश ने personally तुम्हारे लिए एक bracelet  design  किया। अगर तुम्हारे पास वक्त हो, तो तुम भी उन्हें कुछ देने के बारे में सोचो,"श्रवण जी ने एक बड़ी सी मुस्कुराहट के साथ कहा।</w:t>
      </w:r>
      <w:r>
        <w:t xml:space="preserve"> </w:t>
      </w:r>
      <w:r>
        <w:rPr>
          <w:b w:val="0"/>
          <w:i w:val="0"/>
        </w:rPr>
        <w:t>"इसकी कोई जरूरत नहीं ..."देवांश ने उस बात को काटने की कोशिश की, ताकि अनामिका को कोई embarrassment  ना हो, और वह seriously बोला, "अनु सिंघानिया परिवार के लिए बेस्ट गिफ्ट है, मुझे बस वही चाहिए, उसके अलावा कुछ नहीं।"</w:t>
      </w:r>
      <w:r>
        <w:t xml:space="preserve"> </w:t>
      </w:r>
      <w:r>
        <w:rPr>
          <w:b w:val="0"/>
          <w:i w:val="0"/>
        </w:rPr>
        <w:t>अनामिका ने उसकी तरफ देखा, उसकी आंखों में प्यार और लगाव दोनों थे,</w:t>
      </w:r>
      <w:r>
        <w:t xml:space="preserve"> </w:t>
      </w:r>
      <w:r>
        <w:rPr>
          <w:b w:val="0"/>
          <w:i w:val="0"/>
        </w:rPr>
        <w:t>"देवांश, तुम बातें बनाने में बहुत अच्छे हो,"सीता जी हंसते हुए बोलीं, "इतने अच्छे और handsome  young  man  को अनु, तुम्हें ध्यान से  रखना होगा, मैं बता सकती हूं कि देवांश एक बहुत अच्छा husband  बनेगा।"</w:t>
      </w:r>
      <w:r>
        <w:t xml:space="preserve"> </w:t>
      </w:r>
      <w:r>
        <w:rPr>
          <w:b w:val="0"/>
          <w:i w:val="0"/>
        </w:rPr>
        <w:t>अनामिका स्पीचलेस हो गई, मगर देवांश खुश हो गया और बोला, "compliment के लिए thank  you  so much ।"</w:t>
      </w:r>
      <w:r>
        <w:t xml:space="preserve"> </w:t>
      </w:r>
      <w:r>
        <w:rPr>
          <w:b w:val="0"/>
          <w:i w:val="0"/>
        </w:rPr>
        <w:t>और  नताशा सीढ़ियां चढ़ चुकी थी, वह ऊपर चली गई । वो उन सब की बातें और नहीं सुन पा रही थी।</w:t>
      </w:r>
      <w:r>
        <w:t xml:space="preserve"> </w:t>
      </w:r>
      <w:r>
        <w:rPr>
          <w:b w:val="0"/>
          <w:i w:val="0"/>
        </w:rPr>
        <w:t>देवांश ने अनामिका के लिए personally वह bracelet  design  किया और इतनी स्वीट बातें भी कहीं। वह हमेशा शांत और रिजर्व रहने वाला है, लेकिन वह ऐसी बातें भी बोल रहा है, जिसका मतलब साफ है कि उसके मन में अनामिका के लिए deep feelings  हैं। कुछ दिनों में उसका अनामिका के लिए प्यार इस हद तक बढ़ जाएगा ।ये कोई नहीं सोच सकता था ।</w:t>
      </w:r>
      <w:r>
        <w:t xml:space="preserve"> </w:t>
      </w:r>
      <w:r>
        <w:rPr>
          <w:b w:val="0"/>
          <w:i w:val="0"/>
        </w:rPr>
        <w:t>"miss  नताशा,"मारथा ने उसे एक towel  देते हुए कहा, "आपको कपड़े बदल लेने चाहिए, वरना ठंड लग जाएगी।"</w:t>
      </w:r>
      <w:r>
        <w:t xml:space="preserve"> </w:t>
      </w:r>
      <w:r>
        <w:rPr>
          <w:b w:val="0"/>
          <w:i w:val="0"/>
        </w:rPr>
        <w:t>नताशा की आंखें लाल हो गईं और उनमें आंसू भर गए थे। वह यह बात accept  ही नहीं कर पा रही थी।  देवांश पहले नताशा का होने वाला   था। अगर अनामिका वापस नहीं आई होती, तो सब कुछ उसी का होता। ओबेरॉय परिवार की प्रिंसेस और देवांश की वाइफ होना सिर्फ उसका हक था ।</w:t>
      </w:r>
      <w:r>
        <w:t xml:space="preserve"> </w:t>
      </w:r>
      <w:r>
        <w:rPr>
          <w:b w:val="0"/>
          <w:i w:val="0"/>
        </w:rPr>
        <w:t>"यह दुनिया बिल्कुल unfair है ,रातों रात मेरी life  बदल दी अनामिका ने। इन सब में मेरी क्या गलती थी । मेरी क्या गलती कि हम 18 साल पहले nursing home में बदल गए। मैने किसी का क्या कुछ बिगाड़ा है , भगवान मुझे किस चीज की सजा दे रहा है । "नताश आँसू से भरी आँखों से मारथा  को देख रही थी ।</w:t>
      </w:r>
      <w:r>
        <w:t xml:space="preserve"> </w:t>
      </w:r>
      <w:r>
        <w:rPr>
          <w:b w:val="0"/>
          <w:i w:val="0"/>
        </w:rPr>
        <w:t>उसने कपड़े बदलने के बाद एक sexy night gown पहना और नीचे जाने  के लिए निकली लेकिन जब तक वह सीढ़ियों तक पहुंची देवांश already जा चुका था ।</w:t>
      </w:r>
      <w:r>
        <w:t xml:space="preserve"> </w:t>
      </w:r>
      <w:r>
        <w:rPr>
          <w:b w:val="0"/>
          <w:i w:val="0"/>
        </w:rPr>
        <w:t>सिर्फ श्रवण जी, सीता जी ,अनामिका और रीना बचे हुए थे यह देखकर नताशा ने नीचे ना जाने का फैसला किया और साइड में ही छुपकर उनकी बातें सुनाने लगी ।</w:t>
      </w:r>
      <w:r>
        <w:t xml:space="preserve"> </w:t>
      </w:r>
      <w:r>
        <w:rPr>
          <w:b w:val="0"/>
          <w:i w:val="0"/>
        </w:rPr>
        <w:t>"अनु मैंने सुना की कंपनी की कैंटीन में क्या हुआ है, मुझे भरोसा नहीं हो रहा है कि अरविंद ऐसी हरकत कर सकता है वह हमारे कंपनी के employees को इतना घटिया quality का खाना पूरे 1 साल से खिला रहा था"श्रवण जी बहुत गुस्से में थे।</w:t>
      </w:r>
      <w:r>
        <w:t xml:space="preserve"> </w:t>
      </w:r>
      <w:r>
        <w:rPr>
          <w:b w:val="0"/>
          <w:i w:val="0"/>
        </w:rPr>
        <w:t>"Thank god अनामिका को टाइम पर पता चल गया, वरना हमारे employees  की तबीयत पर असर पड़ता रहता और उनमे से किसी की जान भी जा सकती थी।"</w:t>
      </w:r>
      <w:r>
        <w:t xml:space="preserve"> </w:t>
      </w:r>
      <w:r>
        <w:rPr>
          <w:b w:val="0"/>
          <w:i w:val="0"/>
        </w:rPr>
        <w:t>सीता जी भी इस बारे में पहली बार सुन रही थी, वह बोली,"वह किस तरह का इंसान है ,भगवान का शुक्र है कि हमारी अनु capable है और उसने टाइम पर सब कुछ पकड़ लिया ,मगर अनु तुम्हें इन सब के बारे में इतनी नॉलेज मिली कहां से ?"</w:t>
      </w:r>
    </w:p>
    <w:p>
      <w:r>
        <w:rPr>
          <w:b w:val="0"/>
          <w:i w:val="0"/>
        </w:rPr>
        <w:t>"मैंने online study और  कुछ research किया था जब मुझे doubt  हुआ की ये सब चल रहा है company में"अनामिका ने casually जवाब दिया जैसे यह कोई बड़ी बात नहीं है।</w:t>
      </w:r>
      <w:r>
        <w:t xml:space="preserve"> </w:t>
      </w:r>
      <w:r>
        <w:rPr>
          <w:b w:val="0"/>
          <w:i w:val="0"/>
        </w:rPr>
        <w:t>"मुझे भरोसा ही नहीं हो रहा है कि दुनिया में इस तरह के घटिया लोग भी हैं जो लोगों  से खाने के पैसे लेते हैं और उन्हें घटिया खाना  देते है "सीता जी खुद को रोक नहीं पाई और उन्होंने पूछा,  "क्या यह भी सच है कि वह किशोर का रिश्तेदार  है।"</w:t>
      </w:r>
    </w:p>
    <w:p>
      <w:r>
        <w:rPr>
          <w:b w:val="0"/>
          <w:i w:val="0"/>
        </w:rPr>
        <w:t>"हाँ"अनामिका ने सख्त expression के साथ जवाब दिया ।</w:t>
      </w:r>
      <w:r>
        <w:t xml:space="preserve"> </w:t>
      </w:r>
      <w:r>
        <w:rPr>
          <w:b w:val="0"/>
          <w:i w:val="0"/>
        </w:rPr>
        <w:t>"तो इस मामले में किशोर ने क्या कहा ?"</w:t>
      </w:r>
    </w:p>
    <w:p>
      <w:r>
        <w:rPr>
          <w:b w:val="0"/>
          <w:i w:val="0"/>
        </w:rPr>
        <w:t>"वह अपने रिश्तेदार को छोड़ने के लिए request  कर रहा था।"</w:t>
      </w:r>
    </w:p>
    <w:p>
      <w:r>
        <w:rPr>
          <w:b w:val="0"/>
          <w:i w:val="0"/>
        </w:rPr>
        <w:t>"छोड़ने के लिए request ? उसमें अभी भी इतनी हिम्मत है कि वह अरविंद का साथ दे"</w:t>
      </w:r>
      <w:r>
        <w:t xml:space="preserve"> </w:t>
      </w:r>
      <w:r>
        <w:rPr>
          <w:b w:val="0"/>
          <w:i w:val="0"/>
        </w:rPr>
        <w:t>सीता जी गुस्सा हो गई, "मैं शर्त लगा सकती हूं कि इन सब में किशोर का भी कुछ हाथ है वरना वह क्यों इतनी बड़ी गलती करने के बाद भी अरविंद को बचाने की कोशिश करता?"</w:t>
      </w:r>
    </w:p>
    <w:p>
      <w:r>
        <w:rPr>
          <w:b w:val="0"/>
          <w:i w:val="0"/>
        </w:rPr>
        <w:t>"अच्छा हुआ miss अनामिका वहां चली गई, वरना हमें कभी कंपनी में चल रहे problems के बारे में पता ही नहीं चलता"रीना बोली,"आप amazing है आपने सिर्फ कुछ ही दिनों में इतनी बड़ी-बड़ी दो problems को आसानी से solve कर दिया है ,वह दोनों लोग कंपनी में चिचड़ की तरह थे जो वहां की employees का खून चूस रहे थे।"</w:t>
      </w:r>
    </w:p>
    <w:p>
      <w:r>
        <w:rPr>
          <w:b w:val="0"/>
          <w:i w:val="0"/>
        </w:rPr>
        <w:t>"अनु तुम सिर्फ 18 साल की हो और तुम्हें कंपनी manage करने का कोई पहले का experience  भी नहीं है मगर तुमने इतनी जल्दी इतना amazing  काम किया है, हम बहुत proud  और खुश हैं तुमने हमें और अपने भाइयों को बहुत सारी मुसीबत से बचा लिया है" सीता जी ने उसकी तारीफ करते हुए कहा।</w:t>
      </w:r>
      <w:r>
        <w:t xml:space="preserve"> </w:t>
      </w:r>
      <w:r>
        <w:rPr>
          <w:b w:val="0"/>
          <w:i w:val="0"/>
        </w:rPr>
        <w:t>"पता नहीं मेहता परिवार ने इतनी अच्छी  बच्ची को कभी कोई value क्यों नहीं दी ?वह लोग बाद में पछताने के अलावा और कुछ नहीं कर पाएंगे।"</w:t>
      </w:r>
    </w:p>
    <w:p>
      <w:r>
        <w:rPr>
          <w:b w:val="0"/>
          <w:i w:val="0"/>
        </w:rPr>
        <w:t>"अनु पूरा दिन काम करके आई है इसे आराम करने देते हैं"श्रवण जी जानते थे कि अनामिका थकी हुई होगी,  कंपनी छोटी हो या बड़ी मगर उसे manage करना बहुत मुश्किल होता है।</w:t>
      </w:r>
      <w:r>
        <w:t xml:space="preserve"> </w:t>
      </w:r>
      <w:r>
        <w:rPr>
          <w:b w:val="0"/>
          <w:i w:val="0"/>
        </w:rPr>
        <w:t>"हां बेटा जाओ आराम करो"सीता जी ने प्यार  से अनामिका को कहा</w:t>
      </w:r>
      <w:r>
        <w:t xml:space="preserve"> </w:t>
      </w:r>
      <w:r>
        <w:rPr>
          <w:b w:val="0"/>
          <w:i w:val="0"/>
        </w:rPr>
        <w:t>"मैं तुम्हारे लिए कुछ खाने के लिए लेकर आती हूं।"</w:t>
      </w:r>
    </w:p>
    <w:p>
      <w:r>
        <w:rPr>
          <w:b w:val="0"/>
          <w:i w:val="0"/>
        </w:rPr>
        <w:t>"मुझे भूख नहीं है।"</w:t>
      </w:r>
    </w:p>
    <w:p>
      <w:r>
        <w:rPr>
          <w:b w:val="0"/>
          <w:i w:val="0"/>
        </w:rPr>
        <w:t>"मैंने already dinner तैयार करवा दिया है, थोड़ा सा खा लेना,"सीता जी को नहीं पता था कि अनु देवांश के साथ अच्छे से खा के आई है या नहीं । ।</w:t>
      </w:r>
      <w:r>
        <w:t xml:space="preserve"> </w:t>
      </w:r>
      <w:r>
        <w:rPr>
          <w:b w:val="0"/>
          <w:i w:val="0"/>
        </w:rPr>
        <w:t>"alright , मैं ऊपर जा रही हूं,"अनामिका ने अपनी मां की बात को नहीं काटा।</w:t>
      </w:r>
      <w:r>
        <w:t xml:space="preserve"> </w:t>
      </w:r>
      <w:r>
        <w:rPr>
          <w:b w:val="0"/>
          <w:i w:val="0"/>
        </w:rPr>
        <w:t>जब नताशा ने अनामिका के ऊपर आने की बात सुनी, तो वह जल्दी से छुप गई, और जब अनामिका अपने रूम के अंदर चली गई, तो नताशा बाहर आई। वह अभी भी श्रवण जी और सीता जी को नीचे अनामिका की तारीफ करते हुए सुन सकती थी।</w:t>
      </w:r>
      <w:r>
        <w:t xml:space="preserve"> </w:t>
      </w:r>
      <w:r>
        <w:rPr>
          <w:b w:val="0"/>
          <w:i w:val="0"/>
        </w:rPr>
        <w:t>"हमारी बच्ची सचमुच special है, वह business में naturally कितनी talented और  smart  है। हमें उसे इस field में ही आगे बढ़ने देना चाहिए।"</w:t>
      </w:r>
    </w:p>
    <w:p>
      <w:r>
        <w:rPr>
          <w:b w:val="0"/>
          <w:i w:val="0"/>
        </w:rPr>
        <w:t>"field में आगे बढ़ने देना चाहिए इसका क्या मतलब है तुम्हारा? वह अभी भी बच्ची है, सोचना भी मत उसके ऊपर और भी काम डालने का"सीता जी को अपनी बेटी की बहुत चिंता थी।</w:t>
      </w:r>
      <w:r>
        <w:t xml:space="preserve"> </w:t>
      </w:r>
      <w:r>
        <w:rPr>
          <w:b w:val="0"/>
          <w:i w:val="0"/>
        </w:rPr>
        <w:t>"मैं  ऐसा कुछ नहीं कर रहा हूं  , भूलो मत वो मेरी भी बेटी है "</w:t>
      </w:r>
    </w:p>
    <w:p>
      <w:r>
        <w:rPr>
          <w:b w:val="0"/>
          <w:i w:val="0"/>
        </w:rPr>
        <w:t>"एक कंपनी ही उसके लिए बहुत बड़ा काम है। अगर result आने के बाद उसने कॉलेज जाने का decide किया तो हम उसे यह छोटी सी कंपनी भी नहीं चलाने देंगे, ताकि वह अपनी life  अच्छे से enjoy कर सके।"</w:t>
      </w:r>
    </w:p>
    <w:p>
      <w:r>
        <w:rPr>
          <w:b w:val="0"/>
          <w:i w:val="0"/>
        </w:rPr>
        <w:t>"Alright  , अनु जो चाहेगी हम उसी में उसे support और encourage करेंगे।"</w:t>
      </w:r>
    </w:p>
    <w:p>
      <w:r>
        <w:rPr>
          <w:b w:val="0"/>
          <w:i w:val="0"/>
        </w:rPr>
        <w:t>"हां, यह बात ठीक है, लेकिन हमें definitely परिवार की कुछ properties अब उसके नाम करनी चाहिए। अगर वह उन्हें manage ना करना चाहे तो किसी और को hire कर सकती है।"</w:t>
      </w:r>
    </w:p>
    <w:p>
      <w:r>
        <w:rPr>
          <w:b w:val="0"/>
          <w:i w:val="0"/>
        </w:rPr>
        <w:t>"ठीक कहा , वह सब उसके future को secure करने के लिए है।"</w:t>
      </w:r>
      <w:r>
        <w:t xml:space="preserve"> </w:t>
      </w:r>
      <w:r>
        <w:rPr>
          <w:b w:val="0"/>
          <w:i w:val="0"/>
        </w:rPr>
        <w:t>उनके plans सुनकर नताशा के तन बदन में आग लग गई।भले ही अनामिका उनकी  अपनी बेटी है, मगर मेरा क्या मै भी तो उनकी बेटी हूं । मेरे लिए कभी इतनी प्लैनिंग नहीं की mom –dad ने ।  परिवार में इतने सारे लड़के हैं फिर भी उसे ओबेरॉय परिवार की property में हिस्सा क्यों मिल रहा है?</w:t>
      </w:r>
    </w:p>
    <w:p>
      <w:r>
        <w:rPr>
          <w:b w:val="0"/>
          <w:i w:val="0"/>
        </w:rPr>
        <w:t>अनामिका शावर लेकर बाहर आई और लैपटॉप खोलकर अपने काम करने लगी। तभी किसी ने दरवाजे पर नॉक किया।</w:t>
      </w:r>
      <w:r>
        <w:t xml:space="preserve"> </w:t>
      </w:r>
      <w:r>
        <w:rPr>
          <w:b w:val="0"/>
          <w:i w:val="0"/>
        </w:rPr>
        <w:t>"अनु, क्या तुम सो गई? मैं तुम्हारे लिए कुछ खाने को लाई हूं,"बाहर से सीता जी ने gently पूछा ।</w:t>
      </w:r>
      <w:r>
        <w:t xml:space="preserve"> </w:t>
      </w:r>
      <w:r>
        <w:rPr>
          <w:b w:val="0"/>
          <w:i w:val="0"/>
        </w:rPr>
        <w:t>"अभी नहीं,"अनामिका ने कुछ keyboard पर type किया और laptop बंद करके दरवाजा खोला।</w:t>
      </w:r>
      <w:r>
        <w:t xml:space="preserve"> </w:t>
      </w:r>
      <w:r>
        <w:rPr>
          <w:b w:val="0"/>
          <w:i w:val="0"/>
        </w:rPr>
        <w:t>"मुझे लगा कि तुम देवांश के साथ शर्म की वजह से ज्यादा नहीं खा पाती होगी, इसलिए मैं तुम्हारे लिए कुछ बना कर लेकर आई हूं।"</w:t>
      </w:r>
      <w:r>
        <w:t xml:space="preserve"> </w:t>
      </w:r>
      <w:r>
        <w:rPr>
          <w:b w:val="0"/>
          <w:i w:val="0"/>
        </w:rPr>
        <w:t>अनामिका ने ट्रे की तरफ देखा और हैरानी से बोली, "पाव भाजी?"</w:t>
      </w:r>
    </w:p>
    <w:p>
      <w:r>
        <w:rPr>
          <w:b w:val="0"/>
          <w:i w:val="0"/>
        </w:rPr>
        <w:t>"मैंने सुना है कि आजकल के बच्चों को street food बहुत पसंद होता है, थोड़ा सा खा कर देखो, इससे अच्छी खुशबू भी आ रही है ना,"सीता जी ने ट्रे नीचे रख दिया।</w:t>
      </w:r>
      <w:r>
        <w:t xml:space="preserve"> </w:t>
      </w:r>
      <w:r>
        <w:rPr>
          <w:b w:val="0"/>
          <w:i w:val="0"/>
        </w:rPr>
        <w:t>अनामिका ने एक टुकड़ा उठाकर सीता जी की तरफ बढ़ाया।</w:t>
      </w:r>
      <w:r>
        <w:t xml:space="preserve"> </w:t>
      </w:r>
      <w:r>
        <w:rPr>
          <w:b w:val="0"/>
          <w:i w:val="0"/>
        </w:rPr>
        <w:t>"नहीं, नहीं, , तुम खाओ। तुम खुद काफी दिनों से बिना रुके काम कर रही हो और कंपनी के कितने सारे मामले संभाल रही हो, अभी-अभी तुम घर लौटी हो और तुमको आराम करने का वक्त भी नहीं मिला।"</w:t>
      </w:r>
    </w:p>
    <w:p>
      <w:r>
        <w:rPr>
          <w:b w:val="0"/>
          <w:i w:val="0"/>
        </w:rPr>
        <w:t>"कोई फर्क नहीं पड़ता,"अनामिका ने खाना खाते हुए कहा, "इसमें मुझे मजा आता है।"</w:t>
      </w:r>
    </w:p>
    <w:p>
      <w:r>
        <w:rPr>
          <w:b w:val="0"/>
          <w:i w:val="0"/>
        </w:rPr>
        <w:t>"at least यह कॉलेज की तरह boring  तो नहीं है।"</w:t>
      </w:r>
      <w:r>
        <w:t xml:space="preserve"> </w:t>
      </w:r>
      <w:r>
        <w:rPr>
          <w:b w:val="0"/>
          <w:i w:val="0"/>
        </w:rPr>
        <w:t>सीता जी उसकी बात सुनकर खुश हो गईं और बोलीं,"ठीक है, फिर तो इन छोटी-छोटी बातों को छोड़ते हैं और शॉपिंग का प्लान बनाते है । उसके बाद शाम को अच्छे से restaurant  में coffee  पिएंगे और फिर saloon , हम एक short trip पर भी जा सकते हैं। जहां भी तुम जाना पसंद करो, हमें तुम्हारे साथ जाकर बहुत खुशी होगी।"</w:t>
      </w:r>
      <w:r>
        <w:t xml:space="preserve"> </w:t>
      </w:r>
      <w:r>
        <w:rPr>
          <w:b w:val="0"/>
          <w:i w:val="0"/>
        </w:rPr>
        <w:t>अनामिका ने सिर ऊपर उठाकर उन्हें देखा और मुस्कुरा कर कहा, "sure "</w:t>
      </w:r>
    </w:p>
    <w:p>
      <w:r>
        <w:rPr>
          <w:b w:val="0"/>
          <w:i w:val="0"/>
        </w:rPr>
        <w:t>"एक बात और मुझे तुम्हारा taste नहीं पता था इसलिए तुम्हारे आने से पहले मैने तुम्हारा  room का interior करवाया था । क्या तुम्हें कोई चीज बदलनी है जैसे कि bed , curtains का रंग या फिर कोई wall color? या फिर कुछ भी? मुझे बता देना मैं ,करवा दूँगी । "</w:t>
      </w:r>
    </w:p>
    <w:p>
      <w:r>
        <w:rPr>
          <w:b w:val="0"/>
          <w:i w:val="0"/>
        </w:rPr>
        <w:t>"सब कुछ बहुत अच्छा है।"</w:t>
      </w:r>
      <w:r>
        <w:t xml:space="preserve"> </w:t>
      </w:r>
      <w:r>
        <w:rPr>
          <w:b w:val="0"/>
          <w:i w:val="0"/>
        </w:rPr>
        <w:t>सीता जी को भरोसा ही नहीं हो रहा था कि क्यों मेहता परिवार इतनी अच्छी लड़की के साथ इतना बुरा  बिहेव करते थे। वह तो कितनी प्यारी है।</w:t>
      </w:r>
      <w:r>
        <w:t xml:space="preserve"> </w:t>
      </w:r>
      <w:r>
        <w:rPr>
          <w:b w:val="0"/>
          <w:i w:val="0"/>
        </w:rPr>
        <w:t>"मैंने सुना कि देवेंद्र अंकल ने तुम्हारे लिए शाम को snacks भिजवाए थे,"यह सुनकर अनामिका ने हैरानी से उनकी तरफ देखा, "आपको इस बारे में कैसे पता चला?"</w:t>
      </w:r>
      <w:r>
        <w:t xml:space="preserve"> </w:t>
      </w:r>
      <w:r>
        <w:rPr>
          <w:b w:val="0"/>
          <w:i w:val="0"/>
        </w:rPr>
        <w:t>सीता जी ने मुस्कुरा कर कहा, "देवेंद्र अंकल ने personally देवांश को फोन किया था और पूछा था कि दोपहर में तुम्हें खाने में क्या पसंद है।वो तो  अच्छी बात है कि देवांश हमारे साथ है और उसे तुम्हारे बारे में सब पता है। नहीं तो  हम अभी भी तुम्हारी पसंद-नापसंद को जान ही रहे हैं"</w:t>
      </w:r>
      <w:r>
        <w:t xml:space="preserve"> </w:t>
      </w:r>
      <w:r>
        <w:rPr>
          <w:b w:val="0"/>
          <w:i w:val="0"/>
        </w:rPr>
        <w:t>अनामिका हैरान हो गई।</w:t>
      </w:r>
      <w:r>
        <w:t xml:space="preserve"> </w:t>
      </w:r>
      <w:r>
        <w:rPr>
          <w:b w:val="0"/>
          <w:i w:val="0"/>
        </w:rPr>
        <w:t>"देवांश को तुम्हारी पसंद-नापसंद के बारे में बहुत अच्छे से पता है, मैं बता सकती हूं कि वह तुम्हें बहुत प्यार  करता है। जब भी वह तुम्हारी तरफ देखता है, तो ऐसा लगता है कि पूरी दुनिया उसके लिए कोई मायने ही नहीं रखती और सिर्फ तुम ही हो उसकी आंखों में। और इस तरह के पार्टनर की वजह से तुम्हारा future  बहुत ही खुशहाल होगा,"सीता जी ने gently अपना हाथ अनामिका के हाथ पर रखा और उसकी कलाई  के bracelet  को देखते हुए आगे बोलीं, "हम देवांश को सालों से जानते हैं, वह हमेशा ही introvert और serious रहने वाला लड़का है, जो मुस्कुराता भी बहुत मुश्किल से है ।"</w:t>
      </w:r>
    </w:p>
    <w:p>
      <w:r>
        <w:rPr>
          <w:b w:val="0"/>
          <w:i w:val="0"/>
        </w:rPr>
        <w:t>"लेकिन जब भी वह तुम्हारे आसपास होता है, एक अलग ही इंसान बन जाता है, उसकी आंखों में जो प्यार और care दिखाई देती है, वह हमने आज से पहले कभी नहीं देखी थी। और हमने तो कभी यह भी नहीं सुना कि वह ज्वैलरी design  करता है। लेकिन तुम्हारे लिए उसने किया। तुम्हें भी उसे return में कुछ देना चाहिए, वरना उसे लगेगा कि feeling  सिर्फ उसकी तरफ से है।"</w:t>
      </w:r>
    </w:p>
    <w:p>
      <w:r>
        <w:rPr>
          <w:b w:val="0"/>
          <w:i w:val="0"/>
        </w:rPr>
        <w:t>"sure ,"अनामिका ने हां में सिर हिलाकर कह दिया और उसकी नज़रें फिर से  कलाई पर पहने हुए bracelet  पर गईं।</w:t>
      </w:r>
      <w:r>
        <w:t xml:space="preserve"> </w:t>
      </w:r>
      <w:r>
        <w:rPr>
          <w:b w:val="0"/>
          <w:i w:val="0"/>
        </w:rPr>
        <w:t>छोटे-छोटे डायमंड, लाइट में बिल्कुल तारे की तरह चमक रहे थे, बिल्कुल देवांश की क्लियर आंखों की तरह।</w:t>
      </w:r>
      <w:r>
        <w:t xml:space="preserve"> </w:t>
      </w:r>
      <w:r>
        <w:rPr>
          <w:b w:val="0"/>
          <w:i w:val="0"/>
        </w:rPr>
        <w:t>अब उसे बुरा लग रहा था की उसने सचमुच देवांश को आज तक कुछ नहीं दिया है।</w:t>
      </w:r>
      <w:r>
        <w:t xml:space="preserve"> </w:t>
      </w:r>
      <w:r>
        <w:rPr>
          <w:b w:val="0"/>
          <w:i w:val="0"/>
        </w:rPr>
        <w:t>क्या gift  देगी अनामिका देवांश को ?</w:t>
      </w:r>
    </w:p>
    <w:p>
      <w:r>
        <w:rPr>
          <w:b w:val="0"/>
          <w:i w:val="0"/>
        </w:rPr>
        <w:t>जब श्रवण जी और सीता जी को किशोर के बारे में पता चला तब भी क्यों अनामिका ने warehouse में चल रही प्रॉब्लेम को नहीं बताया ?</w:t>
      </w:r>
    </w:p>
    <w:p>
      <w:r>
        <w:rPr>
          <w:b w:val="0"/>
          <w:i w:val="0"/>
        </w:rPr>
        <w:t>जानने के लिए सुनते रहिए My mysterious princess सिर्फ Pocket FM app पर!</w:t>
      </w:r>
    </w:p>
    <w:p>
      <w:r>
        <w:br w:type="page"/>
      </w:r>
    </w:p>
    <w:p>
      <w:pPr>
        <w:pStyle w:val="Heading1"/>
      </w:pPr>
      <w:r>
        <w:t>Ep 49 - S Group Ko Sambhalana Hoga</w:t>
      </w:r>
    </w:p>
    <w:p>
      <w:r>
        <w:rPr>
          <w:b w:val="0"/>
          <w:i w:val="0"/>
        </w:rPr>
        <w:t>Chapter 49 -  S Group को संभालना होगा</w:t>
      </w:r>
      <w:r>
        <w:t xml:space="preserve"> </w:t>
      </w:r>
      <w:r>
        <w:rPr>
          <w:b w:val="0"/>
          <w:i w:val="0"/>
        </w:rPr>
        <w:t>देवांश की बातें सुनकर श्रवण जी और सीता जी बहुत खुश होते हैं, और इसके बाद अनामिका को भी देवांश को कोई गिफ्ट देने की सलाह देते हैं ।</w:t>
      </w:r>
      <w:r>
        <w:t xml:space="preserve"> </w:t>
      </w:r>
      <w:r>
        <w:rPr>
          <w:b w:val="0"/>
          <w:i w:val="0"/>
        </w:rPr>
        <w:t>अनामिका ने देवांश को गिफ्ट देने के लिए हां तो कर दिया, मगर किसे पता कि देवांश को किस तरह का गिफ्ट पसंद आएगा?</w:t>
      </w:r>
    </w:p>
    <w:p>
      <w:r>
        <w:rPr>
          <w:b w:val="0"/>
          <w:i w:val="0"/>
        </w:rPr>
        <w:t>अगली सुबह-सुबह नताशा पहले से उठ गई और अच्छे से तैयार हो गई। उसने जानबूझकर एक black revealing  dress पहनी और अपने बालों को ठीक से बांध लिया, जिससे वो काफी सुन्दर और classy लग रही थी ।</w:t>
      </w:r>
      <w:r>
        <w:t xml:space="preserve"> </w:t>
      </w:r>
      <w:r>
        <w:rPr>
          <w:b w:val="0"/>
          <w:i w:val="0"/>
        </w:rPr>
        <w:t>"Miss  नताशा, आप बहुत खूबसूरत दिख रही हैं,"मारथा ने उसको गले में एक नेकलेस पहनाते हुए कहा, "आप इस dress में उस अनामिका से भी ज्यादा खूबसूरत लग रही हैं।"</w:t>
      </w:r>
    </w:p>
    <w:p>
      <w:r>
        <w:rPr>
          <w:b w:val="0"/>
          <w:i w:val="0"/>
        </w:rPr>
        <w:t>"मारथा, झूठ बोलने की जरूरत नहीं है, मैं जानती हूं कि मैं अनामिका जैसी खूबसूरत नहीं हूं।"</w:t>
      </w:r>
      <w:r>
        <w:t xml:space="preserve"> </w:t>
      </w:r>
      <w:r>
        <w:rPr>
          <w:b w:val="0"/>
          <w:i w:val="0"/>
        </w:rPr>
        <w:t>भले ही अनामिका simple कपड़े पहनती थी , मगर उसका aura और खूबसूरत चेहरा सभी को अपनी तरफ आकर्षित कर लेता था ।</w:t>
      </w:r>
      <w:r>
        <w:t xml:space="preserve"> </w:t>
      </w:r>
      <w:r>
        <w:rPr>
          <w:b w:val="0"/>
          <w:i w:val="0"/>
        </w:rPr>
        <w:t>मारथा ने smile करते  हुए कहा, "miss  नताशा, आपके features  काफी शार्प हैं, आप बिल्कुल एक अमीर परिवार की princesses जैसी लग रही हैं।"</w:t>
      </w:r>
    </w:p>
    <w:p>
      <w:r>
        <w:rPr>
          <w:b w:val="0"/>
          <w:i w:val="0"/>
        </w:rPr>
        <w:t>"क्या तुम्हें लगता है कि  मैंने जो आज पहना है, वह देवांश को पसंद आएगा?"नताशा ने mirror  में खुद को देखा। उसकी स्किन बहुत glow कर रही थी और हल्के makeup के साथ वह काफी सुन्दर लग रही थी।</w:t>
      </w:r>
      <w:r>
        <w:t xml:space="preserve"> </w:t>
      </w:r>
      <w:r>
        <w:rPr>
          <w:b w:val="0"/>
          <w:i w:val="0"/>
        </w:rPr>
        <w:t>"बिल्कुल, miss "मारथा ने उसकी तारीफ करते हुए कहा।"अगर मैं Mr सिंघानिया की जगह होती, तो पक्का आपकी खूबसूरती को देख  पागल हो जाती। Miss  नताशा, आपको confident दिखना चाहिए, आप पक्का आज उनका दिल जीत लेंगी।"</w:t>
      </w:r>
      <w:r>
        <w:t xml:space="preserve"> </w:t>
      </w:r>
      <w:r>
        <w:rPr>
          <w:b w:val="0"/>
          <w:i w:val="0"/>
        </w:rPr>
        <w:t>ठीक उसी वक्त रानी ने दरवाजे पर knock करते हुए कहा, "Miss  नताशा, Mr सिंघानिया आ गए हैं और अनामिका mam अभी तक उठी नहीं हैं, और बड़ी madam भी सो रही हैं। ये सही मौका है । क्या आप पहले नीचे जाकर उनसे मिल लीजिए?"</w:t>
      </w:r>
      <w:r>
        <w:t xml:space="preserve"> </w:t>
      </w:r>
      <w:r>
        <w:rPr>
          <w:b w:val="0"/>
          <w:i w:val="0"/>
        </w:rPr>
        <w:t>यह सुनकर नताशा अपनी excitement को control नहीं कर पाई। उसने जल्दी से अपना मेकअप खतम किया और बिना किसी की परवाह  के नीचे जाने लगी।</w:t>
      </w:r>
      <w:r>
        <w:t xml:space="preserve"> </w:t>
      </w:r>
      <w:r>
        <w:rPr>
          <w:b w:val="0"/>
          <w:i w:val="0"/>
        </w:rPr>
        <w:t>देवांश अपनी अनु को जल्दी देखना चाहता था, इसलिए वह 40 मिनट पहले आ गया, लेकिन जब उसने देखा कि कोई नहीं उठा है, तो उसने रीना को किसी को ना उठाने के लिए कहा और उन्हें सोने देने के लिए कहा।</w:t>
      </w:r>
      <w:r>
        <w:t xml:space="preserve"> </w:t>
      </w:r>
      <w:r>
        <w:rPr>
          <w:b w:val="0"/>
          <w:i w:val="0"/>
        </w:rPr>
        <w:t>जब नताशा नीचे आई, तो उसने देवांश को सोफे पर बैठे हुए देखा। वो बहुत  handsome दिख रहा था ।"देवांश, तुम इतनी जल्दी आ गए? पर  मेरी दीदी इतनी जल्दी नहीं उठती,"नताशा ने मुस्कुराते हुए कहा और उसके पास पहुंच कर बोली,"क्या मैं तुम्हें पानी दूं?"</w:t>
      </w:r>
    </w:p>
    <w:p>
      <w:r>
        <w:rPr>
          <w:b w:val="0"/>
          <w:i w:val="0"/>
        </w:rPr>
        <w:t>"उसकी कोई जरूरत नहीं है,"देवांश ने कहा।</w:t>
      </w:r>
      <w:r>
        <w:t xml:space="preserve"> </w:t>
      </w:r>
      <w:r>
        <w:rPr>
          <w:b w:val="0"/>
          <w:i w:val="0"/>
        </w:rPr>
        <w:t>"तुम इतनी जल्दी आ गए हो, तुम कुछ ले लो tea – coffee ," इतना कहकर नताशा kitchen  की तरफ जाने ही वाली थी, तभी उसने देवांश की आवाज सुनी, "उसकी कोई जरूरत नहीं है, मैं अनु के लिए इंतजार करूंगा।"</w:t>
      </w:r>
      <w:r>
        <w:t xml:space="preserve"> </w:t>
      </w:r>
      <w:r>
        <w:rPr>
          <w:b w:val="0"/>
          <w:i w:val="0"/>
        </w:rPr>
        <w:t>नताशा की मुस्कुराहट उसके चेहरे पर जम गई, मगर वह जल्दी से बोली,"अगर तुम्हें मेरी दीदी का इंतजार करना है, तो तुम क्यों ना गार्डन में घूम लो थोड़ी देर यहां बैठने के बजाय । हमने अपने गार्डन में नए plants  लगवाए हैं, अगर तुम्हें पसंद आए तो   देवेंद्र दादाजी के लिए कुछ ले जाना मुझे पता है उन्हे plants बहुत पसंद है ।"</w:t>
      </w:r>
    </w:p>
    <w:p>
      <w:r>
        <w:rPr>
          <w:b w:val="0"/>
          <w:i w:val="0"/>
        </w:rPr>
        <w:t>"उसकी कोई जरूरत नहीं है," देवांश ने फिर से ठंडा जवाब दिया ।</w:t>
      </w:r>
      <w:r>
        <w:t xml:space="preserve"> </w:t>
      </w:r>
      <w:r>
        <w:rPr>
          <w:b w:val="0"/>
          <w:i w:val="0"/>
        </w:rPr>
        <w:t>"सुबह-सुबह गार्डन में बहुत अच्छी हवा चलती है और वहां जाने से मूड भी काफी अच्छा हो जाता  है, मैं तुम्हारे साथ चलती हूं गार्डन में वॉक करने के लिए।"</w:t>
      </w:r>
    </w:p>
    <w:p>
      <w:r>
        <w:rPr>
          <w:b w:val="0"/>
          <w:i w:val="0"/>
        </w:rPr>
        <w:t>"मैं अकेले जाना पसंद करूंगा,"देवांश के intension काफी clear थे। मगर नताशा अचानक से नीचे बैठ गई और उसने देवांश के घुटने छूते हुए कहा, "देवांश, जब से मेरी दीदी वापस आई है, तुम मुझसे अजीब behave करने लगे हो।"</w:t>
      </w:r>
      <w:r>
        <w:t xml:space="preserve"> </w:t>
      </w:r>
      <w:r>
        <w:rPr>
          <w:b w:val="0"/>
          <w:i w:val="0"/>
        </w:rPr>
        <w:t>लेकिन वह अपनी बात खत्म कर पाती, इससे पहले ही देवांश ने अपना पैर हटा लिया और कहा, ", ये क्या कर रही हो तुम ।"</w:t>
      </w:r>
      <w:r>
        <w:t xml:space="preserve"> </w:t>
      </w:r>
      <w:r>
        <w:rPr>
          <w:b w:val="0"/>
          <w:i w:val="0"/>
        </w:rPr>
        <w:t>नताशा के दिल में दर्द हुआ। उसने कहा,"मुझे पता है कि तुम अनामिका को पसंद करते हो, मगर मुझसे बात करने से क्या फर्क पड़ता है? वह काफी open minded है, उसे कोई फर्क नहीं पड़ेगा, हम कुछ गलत थोड़ी कर रहे हैं, हम तो बस बात कर रहे हैं।"</w:t>
      </w:r>
      <w:r>
        <w:t xml:space="preserve"> </w:t>
      </w:r>
      <w:r>
        <w:rPr>
          <w:b w:val="0"/>
          <w:i w:val="0"/>
        </w:rPr>
        <w:t>देवांश ने नजदीक आते हुए कहा, "मुझे फर्क पड़ता है, नताशा, प्लीज़ मुझ से distance बनाए रखो।"</w:t>
      </w:r>
      <w:r>
        <w:t xml:space="preserve"> </w:t>
      </w:r>
      <w:r>
        <w:rPr>
          <w:b w:val="0"/>
          <w:i w:val="0"/>
        </w:rPr>
        <w:t>जब नताशा ने देखा कि देवांश उसके साथ किसी भी तरह का कोई रिश्ता नहीं रखना चाहता, तो उसने दूर खड़ी मारथा को देखा। मारथा ने अपनी आंखों से उसे कुछ इशारा किया, तो नताशा ने उसके पैर को फिर से छुए। इस बार देवांश तुरंत खड़ा हो गया और उसकी तरफ देखते हुए तेज आवाज में बोला,"enough नताशा !"</w:t>
      </w:r>
      <w:r>
        <w:t xml:space="preserve"> </w:t>
      </w:r>
      <w:r>
        <w:rPr>
          <w:b w:val="0"/>
          <w:i w:val="0"/>
        </w:rPr>
        <w:t>नताशा  ने देवांश को जाते हुए देखा, तो जल्दी से उसका कोट पकड़ते हुए बोली ,"मैं तुम्हें पसंद करती  हूं, सच में। क्या तुम मेरे बारे में एक बार दोबारा सोच भी नहीं सकते ? प्लीज़।"</w:t>
      </w:r>
      <w:r>
        <w:t xml:space="preserve"> </w:t>
      </w:r>
      <w:r>
        <w:rPr>
          <w:b w:val="0"/>
          <w:i w:val="0"/>
        </w:rPr>
        <w:t>ठीक उसी वक्त मारथा ने दूर से दो-तीन बार खांस दिया , वह किसी चीज का इशारा कर रही थी, और नताशा ने मारथा की नजरों को देखकर देखा कि अनामिका सीढ़ियों से नीचे आ रही थी।</w:t>
      </w:r>
      <w:r>
        <w:t xml:space="preserve"> </w:t>
      </w:r>
      <w:r>
        <w:rPr>
          <w:b w:val="0"/>
          <w:i w:val="0"/>
        </w:rPr>
        <w:t>उसने अनामिका को नीचे आते हुए देखा, तो नताशा ने जल्दी से देवांश का कोट छोड़ दिया और कांपती हुई आवाज में बोली, "दीदी, आप प्लीज कुछ गलत मत समझ लेना ।"</w:t>
      </w:r>
    </w:p>
    <w:p>
      <w:r>
        <w:rPr>
          <w:b w:val="0"/>
          <w:i w:val="0"/>
        </w:rPr>
        <w:t>"क्या अनामिका यह सारी बातें parents को बता देगी? क्या उन्हें लगेगा कि मेरे  मन में कुछ और बात है और वह मुझको घर से निकाल देंगे? अगर ऐसा हुआ तो मैं बर्बाद हो जाऊंगी।"नताशा ने घबराते हुए सोचा।</w:t>
      </w:r>
      <w:r>
        <w:t xml:space="preserve"> </w:t>
      </w:r>
      <w:r>
        <w:rPr>
          <w:b w:val="0"/>
          <w:i w:val="0"/>
        </w:rPr>
        <w:t>"carry on "अनामिका बिना कुछ react करे बोली और dining room  की तरफ जाने लगी। वह काफी देर से यह ड्रामा ऊपर से देख रही थी ।</w:t>
      </w:r>
      <w:r>
        <w:t xml:space="preserve"> </w:t>
      </w:r>
      <w:r>
        <w:rPr>
          <w:b w:val="0"/>
          <w:i w:val="0"/>
        </w:rPr>
        <w:t>देवांश ने घूरकर नताशा को देखा और फिर जल्दी से अनामिका के पास जाकर explain करने लगा,"अनु, जैसा तुम सोच रही हो, ऐसा कुछ नहीं है।"</w:t>
      </w:r>
    </w:p>
    <w:p>
      <w:r>
        <w:rPr>
          <w:b w:val="0"/>
          <w:i w:val="0"/>
        </w:rPr>
        <w:t>"ओह, तो फिर क्या है?"अनामिका ने अलग ही तरीके से कहा और kitchen  की तरफ जाने लगी।</w:t>
      </w:r>
      <w:r>
        <w:t xml:space="preserve"> </w:t>
      </w:r>
      <w:r>
        <w:rPr>
          <w:b w:val="0"/>
          <w:i w:val="0"/>
        </w:rPr>
        <w:t>"उसने बस मेरा कोट पकड़ लिया था, बस और कुछ नहीं,"इतना कहकर देवांश ने जल्दी से अपना कोट  निकाल दिया और उसे कचरे के डिब्बे में फेंक दिया। दूर खड़ी नताशा ने जब यह देखा, तो उसे ऐसा लगा जैसे किसी ने उसके चेहरे पर तेज थप्पड़ मारा हो। वह बहुत उदास हो गई।</w:t>
      </w:r>
      <w:r>
        <w:t xml:space="preserve"> </w:t>
      </w:r>
      <w:r>
        <w:rPr>
          <w:b w:val="0"/>
          <w:i w:val="0"/>
        </w:rPr>
        <w:t>"वह असल में मेरे छुए कपड़े तक पहनना नहीं चाहता।"</w:t>
      </w:r>
    </w:p>
    <w:p>
      <w:r>
        <w:rPr>
          <w:b w:val="0"/>
          <w:i w:val="0"/>
        </w:rPr>
        <w:t>"अनु,"देवांश ने अनामिका का हाथ पकड़ते हुए पूछा, "तुम गुस्सा हो? अगर तुम कहो, तो मैं explain कर सकता हूं ।"</w:t>
      </w:r>
      <w:r>
        <w:t xml:space="preserve"> </w:t>
      </w:r>
      <w:r>
        <w:rPr>
          <w:b w:val="0"/>
          <w:i w:val="0"/>
        </w:rPr>
        <w:t>इतना कहकर वह ऊपर जाने लगा और रुद्र ओबेरॉय को फोन किया। उसने पूछा,"तुम्हारे वार्डरोब में कोई नए कपड़े हैं, जो तुमने अभी तक नहीं पहने हैं?"</w:t>
      </w:r>
    </w:p>
    <w:p>
      <w:r>
        <w:rPr>
          <w:b w:val="0"/>
          <w:i w:val="0"/>
        </w:rPr>
        <w:t>"क्या?"रुद्र, जो अपने होटल में  बैठा हुआ था, उसके के चेहरे पर हैरानी दिखाई देने लगी और उसने पूछा,"देवांश, क्या तुम्हारी कंपनी बर्बाद हो गई है? क्या तुम्हारे पास पहनने के लिए कपड़े भी नहीं हैं, और तुम इतनी सुबह-सुबह मेरे घर पर क्या कर रहे हो? हुआ क्या है कुछ तो बताओ "</w:t>
      </w:r>
      <w:r>
        <w:t xml:space="preserve"> </w:t>
      </w:r>
      <w:r>
        <w:rPr>
          <w:b w:val="0"/>
          <w:i w:val="0"/>
        </w:rPr>
        <w:t>रुद्र ओबेरॉय परिवार का सबसे छोटा बेटा था, जो कभी-कभी घर आता था।</w:t>
      </w:r>
      <w:r>
        <w:t xml:space="preserve"> </w:t>
      </w:r>
      <w:r>
        <w:rPr>
          <w:b w:val="0"/>
          <w:i w:val="0"/>
        </w:rPr>
        <w:t>देवांश ने call  cut कर दिया उसका कोई मूड नहीं था उसकी बकवास सुनने का ।</w:t>
      </w:r>
      <w:r>
        <w:t xml:space="preserve"> </w:t>
      </w:r>
      <w:r>
        <w:rPr>
          <w:b w:val="0"/>
          <w:i w:val="0"/>
        </w:rPr>
        <w:t>देवांश का  मन  रुद्र के पास जा कर उसे punch पंच मारने का था , लेकिन देवांश ने खुद  को control किया और उसके रूम का दरवाजा खोलकर closet चेक किया ।</w:t>
      </w:r>
      <w:r>
        <w:t xml:space="preserve"> </w:t>
      </w:r>
      <w:r>
        <w:rPr>
          <w:b w:val="0"/>
          <w:i w:val="0"/>
        </w:rPr>
        <w:t>वह closet  कम से कम 7  स्क्वायर फीट लंबा था, जहाँ पर हर महंगे से महंगे brand  के कपड़े  रखे हुए थे ।,सारे कपड़े बिल्कुल तरीके  से रखे हुए थे ।  लेकिन उनके रंग बहुत भड़किले थे  और हिप हॉप style के थे । ये वे कपड़े थे जो देवांश ने कभी नहीं पहने थे।</w:t>
      </w:r>
      <w:r>
        <w:t xml:space="preserve"> </w:t>
      </w:r>
      <w:r>
        <w:rPr>
          <w:b w:val="0"/>
          <w:i w:val="0"/>
        </w:rPr>
        <w:t>रुद्र और देवांश की हाइट और physique  लगभग बराबर थी , इसलिए रुद्र के कपड़े उसे अच्छे से फिट हो गए। कपड़े बदलने के बाद देवांश जल्दी से नीचे आया और देखा कि अनामिका बालकनी में किसी से बात कर रही थी। उसकी  खूबसूरती  सुबह की रोशनी में और भी बढ़कर दिखाई दे रही थी।</w:t>
      </w:r>
      <w:r>
        <w:t xml:space="preserve"> </w:t>
      </w:r>
      <w:r>
        <w:rPr>
          <w:b w:val="0"/>
          <w:i w:val="0"/>
        </w:rPr>
        <w:t>अनामिका ने कुछ बातें कर के कॉल कट किया । देवांश ने उसे देखा और जल्दी से उसके पास जाते हुए बोला, "अनु, देखो मैंने अब तो कपड़े भी बदल लिए ।"</w:t>
      </w:r>
      <w:r>
        <w:t xml:space="preserve"> </w:t>
      </w:r>
      <w:r>
        <w:rPr>
          <w:b w:val="0"/>
          <w:i w:val="0"/>
        </w:rPr>
        <w:t>अनामिका ने उसकी तरफ देखा, उसने सचमुच कपड़े बदल लिए थे, लेकिन उसके कपड़े इस घर में क्या कह रहे थे?</w:t>
      </w:r>
    </w:p>
    <w:p>
      <w:r>
        <w:rPr>
          <w:b w:val="0"/>
          <w:i w:val="0"/>
        </w:rPr>
        <w:t>"अनु,"देवांश उसे गले लगाना चाहता था, लेकिन अनामिका को पता था कि बहुत सारे नौकर आसपास हैं, इसलिए उसने उसे गले नहीं लगाने दिया। देवांश को ऐसा लगा जैसे अनु उससे गुस्सा है, और वह उदास हो गया।</w:t>
      </w:r>
      <w:r>
        <w:t xml:space="preserve"> </w:t>
      </w:r>
      <w:r>
        <w:rPr>
          <w:b w:val="0"/>
          <w:i w:val="0"/>
        </w:rPr>
        <w:t>"देवांश, तुम इतनी जल्दी यहाँ आ गए?"ठीक उसी वक्त श्रवण जी नीचे आए और देवांश को देखकर हैरान हो गए।</w:t>
      </w:r>
      <w:r>
        <w:t xml:space="preserve"> </w:t>
      </w:r>
      <w:r>
        <w:rPr>
          <w:b w:val="0"/>
          <w:i w:val="0"/>
        </w:rPr>
        <w:t>"Good morning,"देवांश ने कहा ।</w:t>
      </w:r>
      <w:r>
        <w:t xml:space="preserve"> </w:t>
      </w:r>
      <w:r>
        <w:rPr>
          <w:b w:val="0"/>
          <w:i w:val="0"/>
        </w:rPr>
        <w:t>श्रवण जी काफी खुश हो गए और बोले,"Good morning! अनु, नताशा, तुम लोग भी उठ गए, पहले नाश्ता कर लो, मैं तुम्हारे मॉम के आने के बाद करूंगा।"</w:t>
      </w:r>
    </w:p>
    <w:p>
      <w:r>
        <w:rPr>
          <w:b w:val="0"/>
          <w:i w:val="0"/>
        </w:rPr>
        <w:t>"जी ,"नताशा ने अनामिका को देखा  और जब उसने देखा कि अनामिका श्रवण जी से कुछ नहीं बोली और चुप चाप kitchen  की तरफ जाने लगी, तो नताशा ने अंदर ही अंदर राहत की सांस ली।</w:t>
      </w:r>
      <w:r>
        <w:t xml:space="preserve"> </w:t>
      </w:r>
      <w:r>
        <w:rPr>
          <w:b w:val="0"/>
          <w:i w:val="0"/>
        </w:rPr>
        <w:t>"Thank God," नताशा ने सोचा। अगर उसके parents  को पता चलता कि वह देवांश से क्या बात कर रही थी, तो वह उसे घर से बाहर निकाल देते।</w:t>
      </w:r>
    </w:p>
    <w:p>
      <w:r>
        <w:rPr>
          <w:b w:val="0"/>
          <w:i w:val="0"/>
        </w:rPr>
        <w:t>Dining table पर देवांश ने अनामिका को boiled egg दिया और कहा, "अब यह तुम्हारे खाने के लिए तैयार है, तुम इसे खा लो।"</w:t>
      </w:r>
      <w:r>
        <w:t xml:space="preserve"> </w:t>
      </w:r>
      <w:r>
        <w:rPr>
          <w:b w:val="0"/>
          <w:i w:val="0"/>
        </w:rPr>
        <w:t>अनामिका ने वह नहीं खाया, बल्कि एक sandwich  उठा लिया और उसके बारे में सोचने लगी, जो शिव ने उसे फोन पर बताया था।</w:t>
      </w:r>
      <w:r>
        <w:t xml:space="preserve"> </w:t>
      </w:r>
      <w:r>
        <w:rPr>
          <w:b w:val="0"/>
          <w:i w:val="0"/>
        </w:rPr>
        <w:t>देवांश ने उसे एक गिलास दूध दिया और पूछा,"अनु दूध लोगी?"</w:t>
      </w:r>
      <w:r>
        <w:t xml:space="preserve"> </w:t>
      </w:r>
      <w:r>
        <w:rPr>
          <w:b w:val="0"/>
          <w:i w:val="0"/>
        </w:rPr>
        <w:t>अनामिका दूध पीने में interested नहीं थी, तो देवांश को देखते हुए कहा, "क्या तुम रुक जाओगे?"</w:t>
      </w:r>
      <w:r>
        <w:t xml:space="preserve"> </w:t>
      </w:r>
      <w:r>
        <w:rPr>
          <w:b w:val="0"/>
          <w:i w:val="0"/>
        </w:rPr>
        <w:t>लेकिन देवांश को कोई फर्क नहीं पड़ा, और उसने glass नीचे रखते हुए बोलना शुरू किया," तुम यह fresh orange juice लोगी या फिर green vegetable juice?"</w:t>
      </w:r>
      <w:r>
        <w:t xml:space="preserve"> </w:t>
      </w:r>
      <w:r>
        <w:rPr>
          <w:b w:val="0"/>
          <w:i w:val="0"/>
        </w:rPr>
        <w:t>अनामिका को शिव की बात बार बार याद आ  रही थी। उनके कुछ आदमी S-Group की वजह से घायल हुए थे। देवांश ने देखा कि अनामिका का sandwich खत्म हो चुका था, तो उसने प्लेट में टोस्ट bread रख दिया, जिससे अनामिका चुप हो गई और बोली, "क्या तुम मेरे प्लेट में खाना रखना बंद करोगे?"</w:t>
      </w:r>
    </w:p>
    <w:p>
      <w:r>
        <w:rPr>
          <w:b w:val="0"/>
          <w:i w:val="0"/>
        </w:rPr>
        <w:t>"क्या करूं मैं, जिससे तुम गुस्सा ना  हो?"देवांश ने पूछा।</w:t>
      </w:r>
      <w:r>
        <w:t xml:space="preserve"> </w:t>
      </w:r>
      <w:r>
        <w:rPr>
          <w:b w:val="0"/>
          <w:i w:val="0"/>
        </w:rPr>
        <w:t>"मैं गुस्सा नहीं हूं,"जैसे ही अनामिका ने जवाब दिया, उसका फोन वाइब्रेट हुआ। उसने truecaller से number check किया, फिर वह खड़ी हुई और दूर जाकर उस कॉल को answer किया ।</w:t>
      </w:r>
      <w:r>
        <w:t xml:space="preserve"> </w:t>
      </w:r>
      <w:r>
        <w:rPr>
          <w:b w:val="0"/>
          <w:i w:val="0"/>
        </w:rPr>
        <w:t>"Boss, S-Group ने message भेजा है। वे हमारी territory तीन दिनों के अंदर हासिल करना चाहते हैं, वरना वो  सब कुछ बर्बाद कर देंगे।"</w:t>
      </w:r>
    </w:p>
    <w:p>
      <w:r>
        <w:rPr>
          <w:b w:val="0"/>
          <w:i w:val="0"/>
        </w:rPr>
        <w:t>"बहुत हिम्मत आ गई है उनमें।"</w:t>
      </w:r>
    </w:p>
    <w:p>
      <w:r>
        <w:rPr>
          <w:b w:val="0"/>
          <w:i w:val="0"/>
        </w:rPr>
        <w:t>"वो  लोग अपनी बर्बादी चाहते हैं। तुम उन्हें संभाल लो,"अनामिका ने कहा, क्योंकि वह personally  उस situation को जा के हैन्डल नहीं कर सकती।</w:t>
      </w:r>
      <w:r>
        <w:t xml:space="preserve"> </w:t>
      </w:r>
      <w:r>
        <w:rPr>
          <w:b w:val="0"/>
          <w:i w:val="0"/>
        </w:rPr>
        <w:t>ठीक उसी वक्त, देवांश ने उसे पीछे से गले लगा लिया।</w:t>
      </w:r>
      <w:r>
        <w:t xml:space="preserve"> </w:t>
      </w:r>
      <w:r>
        <w:rPr>
          <w:b w:val="0"/>
          <w:i w:val="0"/>
        </w:rPr>
        <w:t>"मैं फोन रखती हूं "अनामिका ने कहा।</w:t>
      </w:r>
      <w:r>
        <w:t xml:space="preserve"> </w:t>
      </w:r>
      <w:r>
        <w:rPr>
          <w:b w:val="0"/>
          <w:i w:val="0"/>
        </w:rPr>
        <w:t>"अनु, I am sorry वो नताशा मुझ से बात कर रही थी , मैं interested  भी नहीं था "देवांश की आवाज़ काफी गहरी और आकर्षक थी।</w:t>
      </w:r>
      <w:r>
        <w:t xml:space="preserve"> </w:t>
      </w:r>
      <w:r>
        <w:rPr>
          <w:b w:val="0"/>
          <w:i w:val="0"/>
        </w:rPr>
        <w:t>"क्या तुम अभी भी गुस्सा हो?"देवांश ने, अनामिका को गले लगाते हुए पूछा।</w:t>
      </w:r>
      <w:r>
        <w:t xml:space="preserve"> </w:t>
      </w:r>
      <w:r>
        <w:rPr>
          <w:b w:val="0"/>
          <w:i w:val="0"/>
        </w:rPr>
        <w:t>अनामिका को उम्मीद नहीं थी कि वह इस तरह आकर उसे गले लगाएगा।</w:t>
      </w:r>
      <w:r>
        <w:t xml:space="preserve"> </w:t>
      </w:r>
      <w:r>
        <w:rPr>
          <w:b w:val="0"/>
          <w:i w:val="0"/>
        </w:rPr>
        <w:t>सारी चीज़ें नताशा ने वहां बैठकर देखी, और वह गुस्से से मरी जा रही थी । उसने अपना नाश्ता अब तक खत्म नहीं किया था, और उसे विश्वास ही नहीं हो रहा था कि देवांश अनामिका के लिए इतना पागल हो चुका है ।</w:t>
      </w:r>
      <w:r>
        <w:t xml:space="preserve"> </w:t>
      </w:r>
      <w:r>
        <w:rPr>
          <w:b w:val="0"/>
          <w:i w:val="0"/>
        </w:rPr>
        <w:t>"अनु , मुझे माफ कर दो,"देवांश ने request  की। "मुझे ignore मत करो।"</w:t>
      </w:r>
      <w:r>
        <w:t xml:space="preserve"> </w:t>
      </w:r>
      <w:r>
        <w:rPr>
          <w:b w:val="0"/>
          <w:i w:val="0"/>
        </w:rPr>
        <w:t>अनामिका कंफ्यूज हो गई और बोली, "मै गुस्सा नहीं हूं । मैंने बोला ना ? मैं इग्नोर भी नहीं कर रही हूं । "</w:t>
      </w:r>
    </w:p>
    <w:p>
      <w:r>
        <w:rPr>
          <w:b w:val="0"/>
          <w:i w:val="0"/>
        </w:rPr>
        <w:t>"फिर  क्यों breakfast table से उठ आई तुम । और किसका कॉल था सुबह सुबह । तुम हमेशा की तरह मुझसे बात करो," देवांश ने उसे और टाइटली पकड़ लिया।</w:t>
      </w:r>
      <w:r>
        <w:t xml:space="preserve"> </w:t>
      </w:r>
      <w:r>
        <w:rPr>
          <w:b w:val="0"/>
          <w:i w:val="0"/>
        </w:rPr>
        <w:t>अनामिका को सच में अंदाजा नहीं था कि वह हमेशा कैसे उसके साथ interact करती है। उसे ऐसा महसूस हो रहा था कि थोड़ी देर पहले किसी और चीज़ के बारे में सोच रही थी, इसलिए उसने देवांश की बात को नोटिस नहीं किया और वह ऐसा सोच रहा था कि वह उसे नजरअंदाज कर रही थी।</w:t>
      </w:r>
      <w:r>
        <w:t xml:space="preserve"> </w:t>
      </w:r>
      <w:r>
        <w:rPr>
          <w:b w:val="0"/>
          <w:i w:val="0"/>
        </w:rPr>
        <w:t>कौन  है ये शिव जिसने अनामिका को फोन किया था ? ये S group क्या है जिस पर attack  की बात अनामिका कर रही थी ?</w:t>
      </w:r>
    </w:p>
    <w:p>
      <w:r>
        <w:rPr>
          <w:b w:val="0"/>
          <w:i w:val="0"/>
        </w:rPr>
        <w:t>अब अनामिका क्या छुपा रही है सब से ? क्यों नहीं वो अपने secrets देवांश से शेयर करती ?</w:t>
      </w:r>
    </w:p>
    <w:p>
      <w:r>
        <w:rPr>
          <w:b w:val="0"/>
          <w:i w:val="0"/>
        </w:rPr>
        <w:t>क्या देवांश और  रुद्र पहले से एक दूसरे को जानते हैं ?</w:t>
      </w:r>
    </w:p>
    <w:p>
      <w:r>
        <w:rPr>
          <w:b w:val="0"/>
          <w:i w:val="0"/>
        </w:rPr>
        <w:t>जानने के लिए सुनते रहिए My mysterious princess सिर्फ Pocket FM app पर!</w:t>
      </w:r>
    </w:p>
    <w:p>
      <w:r>
        <w:br w:type="page"/>
      </w:r>
    </w:p>
    <w:p>
      <w:pPr>
        <w:pStyle w:val="Heading1"/>
      </w:pPr>
      <w:r>
        <w:t>Ep 50 - Anamika Fir Bajayegi Sabki Band</w:t>
      </w:r>
    </w:p>
    <w:p>
      <w:r>
        <w:rPr>
          <w:b w:val="0"/>
          <w:i w:val="0"/>
        </w:rPr>
        <w:t>Chapter 50 - अनामिका फिर बजाएगी सबकी बैंड।</w:t>
      </w:r>
      <w:r>
        <w:t xml:space="preserve"> </w:t>
      </w:r>
      <w:r>
        <w:rPr>
          <w:b w:val="0"/>
          <w:i w:val="0"/>
        </w:rPr>
        <w:t>नताशा देवांश को अपनी साइड करने की कोशिश करती है, मगर अनामिका के आ जाने से सब गड़बड़ हो जाता है। देवांश को लगता की नताशा की हरकत की वजह से अनामिका उससे गुस्सा है पर ऐसा कुछ नहीं होता ।</w:t>
      </w:r>
      <w:r>
        <w:t xml:space="preserve"> </w:t>
      </w:r>
      <w:r>
        <w:rPr>
          <w:b w:val="0"/>
          <w:i w:val="0"/>
        </w:rPr>
        <w:t>अनामिका को शिव का call आता है और वो थोड़ी परेशान हो जाती है S group के बारे में सुन के ।</w:t>
      </w:r>
      <w:r>
        <w:t xml:space="preserve"> </w:t>
      </w:r>
      <w:r>
        <w:rPr>
          <w:b w:val="0"/>
          <w:i w:val="0"/>
        </w:rPr>
        <w:t>देवांश अनामिका को पीछे से hug करता है और पूछता है की कॉल किसका था ।</w:t>
      </w:r>
      <w:r>
        <w:t xml:space="preserve"> </w:t>
      </w:r>
      <w:r>
        <w:rPr>
          <w:b w:val="0"/>
          <w:i w:val="0"/>
        </w:rPr>
        <w:t>अनामिका देवांश को घूरती है और बोलती है ,"क्या मतलब किस का call था ? तुम हमेशा मुझ से ये सवाल क्यों करते हो ,किसका कॉल था , किस से बात हो रही थी । तुम्हें मुझ पर विश्वास नहीं है क्या ?</w:t>
      </w:r>
      <w:r>
        <w:t xml:space="preserve"> </w:t>
      </w:r>
      <w:r>
        <w:rPr>
          <w:b w:val="0"/>
          <w:i w:val="0"/>
        </w:rPr>
        <w:t>अनामिका का गुस्सा देख के देवांश हैरान हो गया और बोला , "तुम गुस्सा क्यों हो रही हो । मुझे  बस concern था इसलिए पूछा । मुझे  तुम पर कोई शक नहीं है अनु ? तुमने ये सोच भी कैसे लिया ।"</w:t>
      </w:r>
      <w:r>
        <w:rPr>
          <w:b w:val="0"/>
          <w:i w:val="0"/>
        </w:rPr>
        <w:t>अनामिका का मुंह  बन गया और देवांश उसे ऐसे कभी नहीं देख सकता था ।</w:t>
      </w:r>
      <w:r>
        <w:rPr>
          <w:b w:val="0"/>
          <w:i w:val="0"/>
        </w:rPr>
        <w:t>"कैसा रहेगा अगर तुम मुझे punishment  दो?"देवांश ने उसके गले लगे हुए ही कहा, "अगर तुम मुझे माफ करोगी तो मैं कुछ भी करने के लिए तैयार हूं।"</w:t>
      </w:r>
      <w:r>
        <w:rPr>
          <w:b w:val="0"/>
          <w:i w:val="0"/>
        </w:rPr>
        <w:t>यह सुनकर अनामिका की आंखों में चमक आ गई और वह बोली, "सचमुच?"</w:t>
      </w:r>
      <w:r>
        <w:rPr>
          <w:b w:val="0"/>
          <w:i w:val="0"/>
        </w:rPr>
        <w:t>देवांश ने हां में सिर हिलाया और वह उसकी कोई भी punishment  मानने के लिए तैयार हो गया।</w:t>
      </w:r>
      <w:r>
        <w:t xml:space="preserve"> </w:t>
      </w:r>
      <w:r>
        <w:rPr>
          <w:b w:val="0"/>
          <w:i w:val="0"/>
        </w:rPr>
        <w:t>अनामिका ने मौके का फायदा उठाया ।</w:t>
      </w:r>
      <w:r>
        <w:rPr>
          <w:b w:val="0"/>
          <w:i w:val="0"/>
        </w:rPr>
        <w:t>"तो फिर तुम्हें मुझे से दो दिन बिना contact किए रहना होगा। मुझे  अपने लिए टाइम चाहिए,"उसे desperately  अकेले रहना था, । वह बहुत सारी चीजें नहीं कर पा रही थी क्योंकि देवांश हमेशा उसके साथ रहता था। यह उसके लिए एक बहुत अच्छा मौका था।</w:t>
      </w:r>
      <w:r>
        <w:rPr>
          <w:b w:val="0"/>
          <w:i w:val="0"/>
        </w:rPr>
        <w:t>"अनु"</w:t>
      </w:r>
      <w:r>
        <w:rPr>
          <w:b w:val="0"/>
          <w:i w:val="0"/>
        </w:rPr>
        <w:t>यह punishment  देवांश के लिए कुछ ज्यादा ही difficult थी। उसका दिल ऐसा लग रहा था जैसे दो टुकड़ों में बंट रहा हो, मगर फिर भी उसने request  करते हुए कहा,"क्या हम punishment change कर सकते हैं?'"</w:t>
      </w:r>
      <w:r>
        <w:rPr>
          <w:b w:val="0"/>
          <w:i w:val="0"/>
        </w:rPr>
        <w:t>अनामिका स्पीचलेस हो गई, वह बोली,"क्या तुमने नहीं कहा था कि मैं जो punishment दूँगी वो तुम मानोगे "</w:t>
      </w:r>
      <w:r>
        <w:rPr>
          <w:b w:val="0"/>
          <w:i w:val="0"/>
        </w:rPr>
        <w:t>"यह punishment तो बहुत मुश्किल है, मैं दो घंटे तक भी तुमसे बात किए बिना नहीं रह पाऊंगा,"देवांश ने उसकी तरफ innocently देखते हुए कहा,"मैं  दो दिनों तक बिना तुमको देखे, बिना तुमसे बात किए कैसे रहूंगा?"</w:t>
      </w:r>
      <w:r>
        <w:rPr>
          <w:b w:val="0"/>
          <w:i w:val="0"/>
        </w:rPr>
        <w:t>"ठीक है फिर, तो दो दिनों के लिए तुम मुझसे distance maintain करोगे, no touching "</w:t>
      </w:r>
      <w:r>
        <w:rPr>
          <w:b w:val="0"/>
          <w:i w:val="0"/>
        </w:rPr>
        <w:t>यह punishment  भी देवांश के लिए बहुत ज्यादा थी, उसने negotiate करने की कोशिश करते हुए कहा, "क्या तुम मुझे किसी और तरीके से punish नहीं कर  सकती हो? जैसे कि किसी को hire  करो, मुझे मारने के लिए कह दो और उसके पैसे भी मैं ही दे दूंगा। या फिर कुछ दिनों के लिए मुझे भूखा रखो ? तुम तो मुझे से मेरे जीने की वजह ले रही हो अनु "</w:t>
      </w:r>
      <w:r>
        <w:rPr>
          <w:b w:val="0"/>
          <w:i w:val="0"/>
        </w:rPr>
        <w:t>नताशा यह सब कुछ सुन रही थी, वह  बोली,"दीदी बस करो, मैं बस देवांश से बात कर रही थी, आप उसे इतना क्यों परेशान कर रहे हो?"</w:t>
      </w:r>
      <w:r>
        <w:rPr>
          <w:b w:val="0"/>
          <w:i w:val="0"/>
        </w:rPr>
        <w:t>"इसका तुमसे कोई लेना-देना है?"अनामिका ने एक आईब्रो उठाकर उसकी तरफ देखा ।</w:t>
      </w:r>
      <w:r>
        <w:t xml:space="preserve"> </w:t>
      </w:r>
      <w:r>
        <w:rPr>
          <w:b w:val="0"/>
          <w:i w:val="0"/>
        </w:rPr>
        <w:t>अनामिका ने नताशा की तरफ देखा और गुस्से वाली टोन में बोली, "यह हमारे बीच की बात है, इसमें तुम्हें बोलने का कोई हक नहीं है।"</w:t>
      </w:r>
      <w:r>
        <w:rPr>
          <w:b w:val="0"/>
          <w:i w:val="0"/>
        </w:rPr>
        <w:t>नताशा गुस्सा हो गई, उसने देवांश की तरफ मुड़कर देवांश से बोला  ,"तुम दीदी को कुछ ज्यादा ही सिर पर चढ़ा रहे हो । "</w:t>
      </w:r>
      <w:r>
        <w:rPr>
          <w:b w:val="0"/>
          <w:i w:val="0"/>
        </w:rPr>
        <w:t>देवांश ने सख्त आवाज के साथ नताशा को देखा और बोला,"वह मेरी fiancé है और मैं उसे पैम्पर कर रहा हूं, इसमें तुम्हें क्या problem है? अनु मेरे साथ कुछ भी करें, वो हम दोनों के बीच की बात है । you stay out of it . "</w:t>
      </w:r>
      <w:r>
        <w:rPr>
          <w:b w:val="0"/>
          <w:i w:val="0"/>
        </w:rPr>
        <w:t>इतनी बेइज्जती होने के बाद नताशा वहां से चली गई ।</w:t>
      </w:r>
      <w:r>
        <w:t xml:space="preserve"> </w:t>
      </w:r>
      <w:r>
        <w:rPr>
          <w:b w:val="0"/>
          <w:i w:val="0"/>
        </w:rPr>
        <w:t>थोड़ी देर बाद सब breakfast table पर थे । नाश्ते के साथ साथ सब बात कर रहे थे ।</w:t>
      </w:r>
      <w:r>
        <w:t xml:space="preserve"> </w:t>
      </w:r>
      <w:r>
        <w:rPr>
          <w:b w:val="0"/>
          <w:i w:val="0"/>
        </w:rPr>
        <w:t>Breakfast खत्म होने के बाद देवांश अनामिका को office  drop करने के लिए गया ।</w:t>
      </w:r>
      <w:r>
        <w:t xml:space="preserve"> </w:t>
      </w:r>
      <w:r>
        <w:rPr>
          <w:b w:val="0"/>
          <w:i w:val="0"/>
        </w:rPr>
        <w:t>Office आ जाने के बाद, अनामिका ने एक राहत की सांस ली और ईश्वर को देखते हुए softly बोली, "production department  केदार को और 4 और 5 line के team  leaders  को मेरे office  में लेकर आओ।"</w:t>
      </w:r>
      <w:r>
        <w:rPr>
          <w:b w:val="0"/>
          <w:i w:val="0"/>
        </w:rPr>
        <w:t>"बिल्कुल,"ईश्वर उन्हें बुलाने गया तो फिर से सारे employees में  gossip होने लगी। जब से अनामिका ने काम संभाला था, जिसे भी उसने office  में बुलाया  या फिर जिसके केबिन में वो गई,समझ लो उसका काम खत्म। अब जब अनामिका ने केदार और line  leaders  को बुलाया है, तो उनके साथ भी कुछ  होने वाला था ।</w:t>
      </w:r>
      <w:r>
        <w:t xml:space="preserve"> </w:t>
      </w:r>
      <w:r>
        <w:rPr>
          <w:b w:val="0"/>
          <w:i w:val="0"/>
        </w:rPr>
        <w:t>बहुत सारे कर्मचारी जो curious थे, वह भी झांकने लगे।</w:t>
      </w:r>
      <w:r>
        <w:rPr>
          <w:b w:val="0"/>
          <w:i w:val="0"/>
        </w:rPr>
        <w:t>"Mam , आप हमसे मिलना चाहती थीं?"केदार, जो थोड़ा मोटा, लंबा और काले रंग का था, उसकी आवाज में थोड़ी घबराहट थी। बाकी दो line  leaders  भी बेचैन दिख रहे थे, मगर फिर भी किसी तरह मुस्कुराते हुए बोले, "good morning  mam "</w:t>
      </w:r>
      <w:r>
        <w:rPr>
          <w:b w:val="0"/>
          <w:i w:val="0"/>
        </w:rPr>
        <w:t>अनामिका ने बिना वक्त गवाए अपना फोन टेबल पर रखा और recording  शुरू कर दी, "महेश, तुम मानो या न मानो, इसी तरह से चीजें चलने वाली हैं। यहां डिस्कशन का कोई स्कोप नहीं है।"</w:t>
      </w:r>
      <w:r>
        <w:rPr>
          <w:b w:val="0"/>
          <w:i w:val="0"/>
        </w:rPr>
        <w:t>"क्या किशोर सर ने पिछले एक साल में तुम लोगों के साथ कोई बुरा व्यवहार किया है? क्या तुम लोग देख नहीं सकते कि हो क्या रहा है? अब जब miss  अनामिका ने काम संभाल लिया है, तो सब कुछ उनके हाथों में है। line  4 और 5 को रोक दिया गया है, और पूरे warehouse  को कुछ दिनों में clear  करना होगा। न सिर्फ हमें, बल्कि किशोर सर भी इस वजह से मुसीबत में पड़ सकते हैं।"</w:t>
      </w:r>
      <w:r>
        <w:rPr>
          <w:b w:val="0"/>
          <w:i w:val="0"/>
        </w:rPr>
        <w:t>केदार और  line  4 के leader महेश   के , चेहरों का रंग उड़ गया। ये वो बातें थीं, जो उन्होंने की थीं, और अनामिका ने उन्हें बिल्कुल साफ तौर पर record  कर लिया था।</w:t>
      </w:r>
      <w:r>
        <w:rPr>
          <w:b w:val="0"/>
          <w:i w:val="0"/>
        </w:rPr>
        <w:t>"क्या होल में कोई camera या recorder  लगा हुआ है, या फिर अनामिका कल रात यहां मौजूद होकर हमारी बातें सुन रही थी?"</w:t>
      </w:r>
      <w:r>
        <w:rPr>
          <w:b w:val="0"/>
          <w:i w:val="0"/>
        </w:rPr>
        <w:t>"Mam  , यह..."केदार को यकीन नहीं हो रहा था, और उसे समझ नहीं आ रहा था कि वह क्या बोले।</w:t>
      </w:r>
      <w:r>
        <w:t xml:space="preserve"> </w:t>
      </w:r>
      <w:r>
        <w:rPr>
          <w:b w:val="0"/>
          <w:i w:val="0"/>
        </w:rPr>
        <w:t>उसने सोचा</w:t>
      </w:r>
      <w:r>
        <w:rPr>
          <w:b w:val="0"/>
          <w:i w:val="0"/>
        </w:rPr>
        <w:t>"ऐसा नहीं हो सकता। मैंने सिक्योरिटी कैमरे check किए थे, और उनके मुताबिक, कोई भी रात को कंपनी में नहीं आया था। मैंने सारी  recording  भी check  की थी, जो पूरे टाइम चल रही थी। अगर वहां कोई होता, तो पकड़ा जाता। यह तभी हो सकता है, जब वह invisible इंसान हो, वरना नहीं।"</w:t>
      </w:r>
      <w:r>
        <w:rPr>
          <w:b w:val="0"/>
          <w:i w:val="0"/>
        </w:rPr>
        <w:t>अनामिका ने cascually पूछा , "इसे explain करने की कोई जल्दी नहीं है,"और एक और recording  play कर दी, "केदार सर, अगर अनामिका सचमुच कंपनी आ गई और उसे पता चल गया कि हम किस तरह से काम कर रहे हैं, तो हम क्या करेंगे?"</w:t>
      </w:r>
      <w:r>
        <w:rPr>
          <w:b w:val="0"/>
          <w:i w:val="0"/>
        </w:rPr>
        <w:t>"जिस तरह से अनामिका सारी चीजों को check  कर रही है, हमारे सारे secrets ज्यादा देर तक छुपे नहीं रह पाएंगे। अगर अनामिका को हमारी गलतियों के बारे में पता चला, तो न सिर्फ हमारी नौकरी जाएगी, बल्कि हम जेल भी जा सकते हैं।"</w:t>
      </w:r>
      <w:r>
        <w:rPr>
          <w:b w:val="0"/>
          <w:i w:val="0"/>
        </w:rPr>
        <w:t>"अगर रास्ते में जाते वक्त किसी का एक्सीडेंट हो जाए, जैसे कि कार crash  या फिर कई लोग अमीरों को लूटने के लिए मार डालते हैं, तो यह तो उनकी किस्मत की बात है। इसमें हम कुछ नहीं कर सकते।"</w:t>
      </w:r>
      <w:r>
        <w:rPr>
          <w:b w:val="0"/>
          <w:i w:val="0"/>
        </w:rPr>
        <w:t>अनामिका एक बाद एक recording play कर रही थी ।</w:t>
      </w:r>
      <w:r>
        <w:t xml:space="preserve"> </w:t>
      </w:r>
      <w:r>
        <w:rPr>
          <w:b w:val="0"/>
          <w:i w:val="0"/>
        </w:rPr>
        <w:t>यह सारी बातें सुनकर केदार डर गया। आखिरी बात उसी ने कही थी, और जब अनामिका ने वह recording  उसी के सामने चला दी, तो उसका चेहरा पीला पड़ गया। ऐसा लग रहा था जैसे आसमान गिर पड़ा हो—उसका काम खत्म।</w:t>
      </w:r>
      <w:r>
        <w:t xml:space="preserve"> </w:t>
      </w:r>
      <w:r>
        <w:rPr>
          <w:b w:val="0"/>
          <w:i w:val="0"/>
        </w:rPr>
        <w:t>बाकी दो leaders  भी इतने डर गए थे कि खड़े भी नहीं हो पा रहे थे। उन्हें विश्वास नहीं हो रहा था कि कल रात warehouse  की सारी बातें record  की गई हैं। उनके पास कुछ कहने का मौका भी नहीं था।</w:t>
      </w:r>
      <w:r>
        <w:t xml:space="preserve"> </w:t>
      </w:r>
      <w:r>
        <w:rPr>
          <w:b w:val="0"/>
          <w:i w:val="0"/>
        </w:rPr>
        <w:t>इसका मतलब है कि केदार कल रात झूठ नहीं बोल रहा था, और सचमुच warehouse  में कोई छुपा हुआ था और recording  कर रहा था, लेकिन ऐसा कैसे हो सकता है?</w:t>
      </w:r>
      <w:r>
        <w:t xml:space="preserve"> </w:t>
      </w:r>
      <w:r>
        <w:rPr>
          <w:b w:val="0"/>
          <w:i w:val="0"/>
        </w:rPr>
        <w:t>उन्होंने एक-एक चीज check  की थी। warehouse  में कोई भी उनकी नजर से बच नहीं सकता था। तो फिर यह recording  आई कहां से ।</w:t>
      </w:r>
      <w:r>
        <w:t xml:space="preserve"> </w:t>
      </w:r>
      <w:r>
        <w:rPr>
          <w:b w:val="0"/>
          <w:i w:val="0"/>
        </w:rPr>
        <w:t>क्या warehouse  में सचमुच किसी ने camera सेट किया है, या फिर warehouse  के manager  ने हमें धोखा दिया?</w:t>
      </w:r>
      <w:r>
        <w:t xml:space="preserve"> </w:t>
      </w:r>
      <w:r>
        <w:rPr>
          <w:b w:val="0"/>
          <w:i w:val="0"/>
        </w:rPr>
        <w:t>ये सब बाते उन सबके मन में चल रही थी ।</w:t>
      </w:r>
      <w:r>
        <w:t xml:space="preserve"> </w:t>
      </w:r>
      <w:r>
        <w:rPr>
          <w:b w:val="0"/>
          <w:i w:val="0"/>
        </w:rPr>
        <w:t>अनामिका ने ईश्वर को बोला ,"जाओ, warehouse  के manager  को लेकर आओ।"</w:t>
      </w:r>
      <w:r>
        <w:rPr>
          <w:b w:val="0"/>
          <w:i w:val="0"/>
        </w:rPr>
        <w:t>यह सुनकर तीनों बहुत  बहुत डर गए । "warehouse  का manager  भी इसमें शामिल है?"</w:t>
      </w:r>
      <w:r>
        <w:rPr>
          <w:b w:val="0"/>
          <w:i w:val="0"/>
        </w:rPr>
        <w:t>"हे भगवान! उनकी management  में कितना गड़बड़ है! तभी एक साल बाद भी कंपनी grow  नहीं कर पा रही है! इतने सारे प्रॉब्लम्स चल रहे हैं!"</w:t>
      </w:r>
      <w:r>
        <w:rPr>
          <w:b w:val="0"/>
          <w:i w:val="0"/>
        </w:rPr>
        <w:t>ऑफिस के बाहर सब लोग ये बात सोच रहे थे ।</w:t>
      </w:r>
      <w:r>
        <w:t xml:space="preserve"> </w:t>
      </w:r>
      <w:r>
        <w:rPr>
          <w:b w:val="0"/>
          <w:i w:val="0"/>
        </w:rPr>
        <w:t>warehouse  की manager एक लड़की थी, जो शायद 22-23 साल की होगी, वो चश्मा पहने हुए थी और शांत दिख रही थी। उसके चेहरे को देखकर नहीं लगता था कि वह कंपनी को धोखा देने वाली हो सकती है।</w:t>
      </w:r>
      <w:r>
        <w:t xml:space="preserve"> </w:t>
      </w:r>
      <w:r>
        <w:rPr>
          <w:b w:val="0"/>
          <w:i w:val="0"/>
        </w:rPr>
        <w:t>ईश्वर ने उसे बुलाया, और वह समझ गई कि अब वह और कुछ छुपा नहीं सकती। उसने रोती हुई आवाज में कहा,"mam  ..."</w:t>
      </w:r>
      <w:r>
        <w:rPr>
          <w:b w:val="0"/>
          <w:i w:val="0"/>
        </w:rPr>
        <w:t>भले ही वह अनामिका से बड़ी थी, मगर अनामिका का डर इतना था  की  वह अनामिका से नजरें नहीं मिला पा रही थी।</w:t>
      </w:r>
      <w:r>
        <w:t xml:space="preserve"> </w:t>
      </w:r>
      <w:r>
        <w:rPr>
          <w:b w:val="0"/>
          <w:i w:val="0"/>
        </w:rPr>
        <w:t>अनामिका ने अपनी पतली उंगलियां टेबल पर टैप करते हुए, office में खड़े सभी लोगों को देखते हुए कहा,"  एक और इंसान missing है। प्लीज़, production department  के head  को भी लेकर आओ।"</w:t>
      </w:r>
      <w:r>
        <w:rPr>
          <w:b w:val="0"/>
          <w:i w:val="0"/>
        </w:rPr>
        <w:t>दरवाजे के बाहर खड़े सारे employees हैरान हो गए, "production  department  का head  भी इसमें शामिल है?"</w:t>
      </w:r>
      <w:r>
        <w:rPr>
          <w:b w:val="0"/>
          <w:i w:val="0"/>
        </w:rPr>
        <w:t>"क्या कंपनी में कोई अच्छा इंसान रह भी गया है, या सिर्फ धोखेबाज ही भरे हुए हैं?"</w:t>
      </w:r>
      <w:r>
        <w:rPr>
          <w:b w:val="0"/>
          <w:i w:val="0"/>
        </w:rPr>
        <w:t>जब सब लोग वहां पहुंच गए, तो अनामिका सब को देखते हुए बोली, "अब जब सब लोग यहां हैं, तुम जल्दी-जल्दी सच बोलो।"</w:t>
      </w:r>
      <w:r>
        <w:rPr>
          <w:b w:val="0"/>
          <w:i w:val="0"/>
        </w:rPr>
        <w:t>"मैं..."केदार बहुत डरा हुआ था, और production head जल्दी से explain करने लगी,"mam  , इसमें मेरा कोई लेना-देना नहीं है।"</w:t>
      </w:r>
      <w:r>
        <w:rPr>
          <w:b w:val="0"/>
          <w:i w:val="0"/>
        </w:rPr>
        <w:t>"mam  , मुझे भी कुछ नहीं पता था..."warehouse  की manager  ने भी खुद को defend करने की कोशिश की।</w:t>
      </w:r>
      <w:r>
        <w:t xml:space="preserve"> </w:t>
      </w:r>
      <w:r>
        <w:rPr>
          <w:b w:val="0"/>
          <w:i w:val="0"/>
        </w:rPr>
        <w:t>बाकी सब का सिर नीचे था क्योंकि उन्हें पता था कि उनके पास बोलने के लिए कुछ नहीं बचा था।</w:t>
      </w:r>
      <w:r>
        <w:t xml:space="preserve"> </w:t>
      </w:r>
      <w:r>
        <w:rPr>
          <w:b w:val="0"/>
          <w:i w:val="0"/>
        </w:rPr>
        <w:t>अनामिका बिल्कुल जल्दी में नहीं थी। उसने  अपने सामने खड़े सभी लोगों को देखा और कहा, "अब कोई सच नहीं बोल रहा है तो मुझे अंदाजा लगाना पड़ेगा।"</w:t>
      </w:r>
      <w:r>
        <w:rPr>
          <w:b w:val="0"/>
          <w:i w:val="0"/>
        </w:rPr>
        <w:t>"सब चुप हैं। मैंने कंपनी के purchase orders  देखे हैं। हर fabric के प्राइस लगभग मार्केट प्राइस के बराबर थे। मगर अगर आप किसी supplier के साथ long term business करते है या bulk order लेते हैं तो price कम किया जा सकता है। जैसे  100 मीटर pure cotton ₹3000 में मिलता है, लेकिन अगर हम bulk deal करें, तो हमें उसकी प्राइस ₹2000 तक मिल सकती है। अब, अगर आप head  office  में होते हुए हर 100 मीटर के कपड़े से ₹1000 भी चुराते हो, तो इसके हिसाब से हमारे कंपनी में जो fabric  इस्तेमाल हो रहा है, उससे आप लाखों का घपला कर रहे हो।"</w:t>
      </w:r>
      <w:r>
        <w:rPr>
          <w:b w:val="0"/>
          <w:i w:val="0"/>
        </w:rPr>
        <w:t>"miss  अनामिका, आप नहीं समझेंगी..."</w:t>
      </w:r>
      <w:r>
        <w:rPr>
          <w:b w:val="0"/>
          <w:i w:val="0"/>
        </w:rPr>
        <w:t>अनामिका की अपनी बात खत्म होने से पहले ही, production head  ने अकड़ते हुए बोला ,"young  designers  जो design  department  में आए हैं, वे  बहुत सारे designs लाते  है trial के लिए । जो बहुत complex होते हैं और इसमें ज्यादा fabric  लगता है, और हमें production  में भी ज्यादा fabric  इस्तेमाल करना पड़ता है। "</w:t>
      </w:r>
      <w:r>
        <w:rPr>
          <w:b w:val="0"/>
          <w:i w:val="0"/>
        </w:rPr>
        <w:t>"अगर production  line  के नए designs से 70-80 आइटम्स बनती  है , लेकिन सिर्फ 20-30 ही warehouse  तक पहुंचते हैं, तो आप कैसे इसका हिसाब रखते हैं ? हर item में इतना बड़ा difference होता है। अगर वह extra 50 पीस किसी और जगह बेचे गए, तो आप लोग फायदा कमाते हो। और वह फायदा आप लोग आपस में बांट लेते होंगे क्यों "अनामिका ने कैजुअली कहा," आप लोग हर supplier से  ₹2000 में fabric खरीदते हो, लेकिन आप उसे books  में ₹3000 का दिखाते हो..."</w:t>
      </w:r>
      <w:r>
        <w:rPr>
          <w:b w:val="0"/>
          <w:i w:val="0"/>
        </w:rPr>
        <w:t>अनामिका ने कंप्यूटर पर कुछ type किया और फिर screen  उनकी तरफ करते हुए बोली,"आप लोगों की तीन सप्लायर्स के साथ dealing है। हर महीने, अलग-अलग वक्त पर ये तीन सप्लायर्स आपके अकाउंट में पैसे भेजते हैं। अगर यह रिश्वत और घपला नहीं है, तो क्या है? क्या आप मुझे एक्सप्लेन करेंगे?"</w:t>
      </w:r>
      <w:r>
        <w:rPr>
          <w:b w:val="0"/>
          <w:i w:val="0"/>
        </w:rPr>
        <w:t>सामने लैपटॉप पर देखकर production head  हैरान हो गई। उसने उम्मीद नहीं की थी कि अनामिका इतना कुछ पता कर लेगी। लेकिन ऐसा कैसे पॉसिबल हो सकता है?</w:t>
      </w:r>
      <w:r>
        <w:t xml:space="preserve"> </w:t>
      </w:r>
      <w:r>
        <w:rPr>
          <w:b w:val="0"/>
          <w:i w:val="0"/>
        </w:rPr>
        <w:t>अब क्या करेगा किशोर जब उसे पता लगेगा की केदार भी पकड़ा गया है ?</w:t>
      </w:r>
      <w:r>
        <w:t xml:space="preserve"> </w:t>
      </w:r>
      <w:r>
        <w:rPr>
          <w:b w:val="0"/>
          <w:i w:val="0"/>
        </w:rPr>
        <w:t>जानने के लिए सुनते रहिए My mysterious princess सिर्फ Pocket FM app पर!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