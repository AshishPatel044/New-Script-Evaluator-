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Married to a Hard Hearted</w:t>
      </w:r>
    </w:p>
    <w:p>
      <w:pPr>
        <w:pStyle w:val="Heading1"/>
      </w:pPr>
      <w:r>
        <w:t>Ep 1 - Sher Kutton Se Nahi Rukte</w:t>
      </w:r>
    </w:p>
    <w:p>
      <w:r>
        <w:rPr>
          <w:b w:val="0"/>
          <w:i w:val="0"/>
        </w:rPr>
        <w:t>रात के करीब 11:00 बजे, एक luxury गाड़ी, एक फार्म हाउस के बाहर आकर रुकी, उस गाड़ी में से दो लड़के बाहर निकले।</w:t>
      </w:r>
      <w:r>
        <w:t xml:space="preserve"> </w:t>
      </w:r>
      <w:r>
        <w:rPr>
          <w:b w:val="0"/>
          <w:i w:val="0"/>
        </w:rPr>
        <w:t>उनमें से एक लड़का बोला,  "राजवीर, सही बंदे को ही उठा कर लाए हो ना?"</w:t>
      </w:r>
      <w:r>
        <w:t xml:space="preserve"> </w:t>
      </w:r>
      <w:r>
        <w:rPr>
          <w:b w:val="0"/>
          <w:i w:val="0"/>
        </w:rPr>
        <w:t>राजवीर बोला, "हां शिवाय सर, आपने बलराज को किडनैप करने के लिए कहा था, और मैं बलराज को ही लेकर आया हूं, पर वो है बहुत सख्त जान ,कब से पूछ रहा हूं पर सही-सही जवाब ही नहीं दे रहा।"</w:t>
      </w:r>
      <w:r>
        <w:t xml:space="preserve"> </w:t>
      </w:r>
      <w:r>
        <w:rPr>
          <w:b w:val="0"/>
          <w:i w:val="0"/>
        </w:rPr>
        <w:t>शिवाय ने हंसकर कहा , "तुमने ठीक से पूछा नहीं होगा राजवीर, अब देखो मैं पूछता हूं, उसके तो फरिश्ते भी बताएंगे।"</w:t>
      </w:r>
      <w:r>
        <w:t xml:space="preserve"> </w:t>
      </w:r>
      <w:r>
        <w:rPr>
          <w:b w:val="0"/>
          <w:i w:val="0"/>
        </w:rPr>
        <w:t>शिवाय 6ft हाइट का था, रंग गोरा, भूरी आंखें, उम्र 25 साल, परफेक्ट बॉडी किलर लुक और चेहरे पर कातिलाना स्माइल, जो किसी भी लड़की को 1 मिनट में पागल बना दे।वहीं राजवीर की उम्र लगभग 27 साल थी, रंग गेहूंआ, चेहरे पर कोई इमोशंस नहीं, दिखने में बॉलीवुड हीरो जैसा था। हाइट 6 फुट 1 इंच थी, और वो शिवाय के एक इशारे पर जान देने के लिए भी तैयार हो जाता था।</w:t>
      </w:r>
      <w:r>
        <w:t xml:space="preserve"> </w:t>
      </w:r>
      <w:r>
        <w:rPr>
          <w:b w:val="0"/>
          <w:i w:val="0"/>
        </w:rPr>
        <w:t>शिवाय फार्म हाउस के अंदर आकर सोफे पर बैठ गया, उसके हाथ में उसकी गन थी । शिवाय ने अपनी जेब से रुमाल निकाला और गन साफ करने लगा।</w:t>
      </w:r>
      <w:r>
        <w:t xml:space="preserve"> </w:t>
      </w:r>
      <w:r>
        <w:rPr>
          <w:b w:val="0"/>
          <w:i w:val="0"/>
        </w:rPr>
        <w:t>शिवाय गन साफ करते हुए राजवीर को देखकर बोला, "यार तुम लोगों को कितनी बार कहा है, इसे अच्छे से साफ किया करो, क्या पता किसको मारना पड़ जाए और एक तुम हो कि इसे साफ ही नहीं करते।"</w:t>
      </w:r>
      <w:r>
        <w:t xml:space="preserve"> </w:t>
      </w:r>
      <w:r>
        <w:rPr>
          <w:b w:val="0"/>
          <w:i w:val="0"/>
        </w:rPr>
        <w:t>राजवीर ने बिना किसी भाव से कहा, "सॉरी सर Next time ध्यान रखूंगा।"</w:t>
      </w:r>
      <w:r>
        <w:t xml:space="preserve"> </w:t>
      </w:r>
      <w:r>
        <w:rPr>
          <w:b w:val="0"/>
          <w:i w:val="0"/>
        </w:rPr>
        <w:t>शिवाय के सामने एक 40 साल का आदमी बैठा हुआ था, जिसे रस्सियों से बांधा हुआ था, जो शिवाय को देखकर बहुत ज़्यादा डर रहा था।</w:t>
      </w:r>
      <w:r>
        <w:t xml:space="preserve"> </w:t>
      </w:r>
      <w:r>
        <w:rPr>
          <w:b w:val="0"/>
          <w:i w:val="0"/>
        </w:rPr>
        <w:t>शिवाय ने उस पर गन पॉइंट करते हुए कहा, "हां तो बताइए बलराज साहब, उस दिन गाड़ी कौन चला रहा था?"</w:t>
      </w:r>
      <w:r>
        <w:t xml:space="preserve"> </w:t>
      </w:r>
      <w:r>
        <w:rPr>
          <w:b w:val="0"/>
          <w:i w:val="0"/>
        </w:rPr>
        <w:t>बलराज ने डरते हुए कहा, "मैं सच कह रहा हूं, Mr रघुवंशी, मैं नहीं जानता।"</w:t>
      </w:r>
      <w:r>
        <w:t xml:space="preserve"> </w:t>
      </w:r>
      <w:r>
        <w:rPr>
          <w:b w:val="0"/>
          <w:i w:val="0"/>
        </w:rPr>
        <w:t>शिवाय ने अपनी गन से अपने सर पर खुज़ाते हुए कहा, "यार ये जो वफादार नौकर होते हैं ना, इनसे मुझे बड़ी चिढ़ होती है, मर जाएंगे लेकिन सच नहीं बताएंगे, चलो वैसे भी मैंने गन अभी अभी साफ की है, तो तुम्हें मार ही देता हूं।"</w:t>
      </w:r>
      <w:r>
        <w:t xml:space="preserve"> </w:t>
      </w:r>
      <w:r>
        <w:rPr>
          <w:b w:val="0"/>
          <w:i w:val="0"/>
        </w:rPr>
        <w:t>इतना कहकर शिवाय ने गन बलराज के पैरों के पास चला दी, जिससे बलराज की चीख निकल गई।</w:t>
      </w:r>
      <w:r>
        <w:t xml:space="preserve"> </w:t>
      </w:r>
      <w:r>
        <w:rPr>
          <w:b w:val="0"/>
          <w:i w:val="0"/>
        </w:rPr>
        <w:t>शिवाय ने कहा, "निशाना चूक गया बलराज साहब, वरना गोली सीधा पैर पर लगती, अब आप मुझे बताएंगे कि उस दिन गाड़ी कौन चला रहा था? या मैं दोबारा निशाना लगाऊं?"</w:t>
      </w:r>
      <w:r>
        <w:t xml:space="preserve"> </w:t>
      </w:r>
      <w:r>
        <w:rPr>
          <w:b w:val="0"/>
          <w:i w:val="0"/>
        </w:rPr>
        <w:t>बलराज ने डरते हुए कहा, "माफ कर दीजिए उसे, बच्चा है वो, अभी 24 साल का ही तो है, उसे नहीं पता कि उसने किसका एक्सीडेंट किया है, मैं आपके हाथ जोड़ता हूं, उसे माफ कर दीजिए।"</w:t>
      </w:r>
      <w:r>
        <w:t xml:space="preserve"> </w:t>
      </w:r>
      <w:r>
        <w:rPr>
          <w:b w:val="0"/>
          <w:i w:val="0"/>
        </w:rPr>
        <w:t>शिवाय ने बलराज पर गन पॉइंट करते हुए कहा, "बलराज साहब इतना टाइम नहीं है मेरे पास कि मैं आपका गिड़गिड़ाना सुनूं और फिर आप पर गोली चला दूं, इसलिए या तो मुझे उसका नाम बता दीजिए या फिर आखिरी बार राम का नाम ले लीजिए।"</w:t>
      </w:r>
      <w:r>
        <w:t xml:space="preserve"> </w:t>
      </w:r>
      <w:r>
        <w:rPr>
          <w:b w:val="0"/>
          <w:i w:val="0"/>
        </w:rPr>
        <w:t>बलराज ने डरते हुए कहा, "शौर्य राजपूत!!!! शौर्य राजपूत ही उस दिन गाड़ी चला रहे थे, मैंने उन्हें गाड़ी चलाने के लिए बहुत मना किया लेकिन वह नहीं माने। उन्होंने थोड़ी पी भी रखी थी, गाड़ी का बैलेंस बिगड़ गया और गाड़ी आपकी गाड़ी से जा टकराई, उसके बाद तो आप सब जानते ही हैं।"</w:t>
      </w:r>
      <w:r>
        <w:t xml:space="preserve"> </w:t>
      </w:r>
      <w:r>
        <w:rPr>
          <w:b w:val="0"/>
          <w:i w:val="0"/>
        </w:rPr>
        <w:t>शिवाय ने गुस्से में कहा, "हां जानता हूं !! उसके बाद मेरी जिंदगी बर्बाद हो गई, उसके बाद मेरा परिवार बिखर गया, उसके बाद मैं ऐसा बन गया !! शौर्य राजपूत को मैं नहीं छोडूंगा, पाताल में से भी ढूंढ कर उसे मार दूंगा।"</w:t>
      </w:r>
      <w:r>
        <w:t xml:space="preserve"> </w:t>
      </w:r>
      <w:r>
        <w:rPr>
          <w:b w:val="0"/>
          <w:i w:val="0"/>
        </w:rPr>
        <w:t>बलराज ने हाथ जोड़कर डरते  हुए कहा, "क्या अब मैं जा सकता हूं?"</w:t>
      </w:r>
      <w:r>
        <w:t xml:space="preserve"> </w:t>
      </w:r>
      <w:r>
        <w:rPr>
          <w:b w:val="0"/>
          <w:i w:val="0"/>
        </w:rPr>
        <w:t>शिवाय ने राजवीर की तरफ इशारा किया और राजवीर ने बलराज के हाथ खोल दिए। बलराज डरते हुए शिवाय के फार्म हाउस से जाने लगा।</w:t>
      </w:r>
      <w:r>
        <w:t xml:space="preserve"> </w:t>
      </w:r>
      <w:r>
        <w:rPr>
          <w:b w:val="0"/>
          <w:i w:val="0"/>
        </w:rPr>
        <w:t>तभी शिवाय ने पीछे से आवाज देकर कहा, "बलराज साहब याद रखना अगर मुझे पता चला कि यह इंफॉर्मेशन गलत है, तो तुम्हें गोली मारते हुए मेरा निशाना बिल्कुल भी नहीं चूकेगा।"</w:t>
      </w:r>
      <w:r>
        <w:t xml:space="preserve"> </w:t>
      </w:r>
      <w:r>
        <w:rPr>
          <w:b w:val="0"/>
          <w:i w:val="0"/>
        </w:rPr>
        <w:t>बलराज ने हाथ जोड़कर अपने डर को कंट्रोल करते हुए कहा, "नहीं नहीं सर ,इंफॉर्मेशन गलत नहीं है।"  इतना कहकर बलराज वहां से चला गया।</w:t>
      </w:r>
      <w:r>
        <w:t xml:space="preserve"> </w:t>
      </w:r>
      <w:r>
        <w:rPr>
          <w:b w:val="0"/>
          <w:i w:val="0"/>
        </w:rPr>
        <w:t>शिवाय ने राजवीर की तरफ देखकर गुस्से में कहा, "राजवीर तैयारी कर लो, कल राजपूत हवेली जाएंगे। शौर्य राजपूत से मिलने।"</w:t>
      </w:r>
      <w:r>
        <w:t xml:space="preserve"> </w:t>
      </w:r>
      <w:r>
        <w:rPr>
          <w:b w:val="0"/>
          <w:i w:val="0"/>
        </w:rPr>
        <w:t>अगले दिन,</w:t>
      </w:r>
      <w:r>
        <w:t xml:space="preserve"> </w:t>
      </w:r>
      <w:r>
        <w:rPr>
          <w:b w:val="0"/>
          <w:i w:val="0"/>
        </w:rPr>
        <w:t>राजपूत हवेली के सामने 4, 5 लग्जरी गाड़ियां आकर रुकी, गाड़ी में से सबसे पहले राजवीर उतरा ।  गाड़ी से उतरकर उसने दूसरी तरफ का गेट खोला जिसमे से शिवाय रघुवंशी हाथ में पिस्तौल लेकर उतरा।</w:t>
      </w:r>
      <w:r>
        <w:t xml:space="preserve"> </w:t>
      </w:r>
      <w:r>
        <w:rPr>
          <w:b w:val="0"/>
          <w:i w:val="0"/>
        </w:rPr>
        <w:t>शिवाय ने अपनी  पिस्तौल अपनी जेब में रख ली।</w:t>
      </w:r>
      <w:r>
        <w:t xml:space="preserve"> </w:t>
      </w:r>
      <w:r>
        <w:rPr>
          <w:b w:val="0"/>
          <w:i w:val="0"/>
        </w:rPr>
        <w:t>शिवाय और राजवीर जैसे ही राजपूत हवेली के मेंन गेट पर गए, वहां खड़े दो बॉडीगार्ड ने शिवाय को देखकर कहा, "आप अंदर नहीं जा सकते ।"</w:t>
      </w:r>
      <w:r>
        <w:t xml:space="preserve"> </w:t>
      </w:r>
      <w:r>
        <w:rPr>
          <w:b w:val="0"/>
          <w:i w:val="0"/>
        </w:rPr>
        <w:t>शिवाय ने अपना चश्मा उतारा और अपने एक बॉडीगार्ड को पकड़ाते हुए बोला, "या तो हमें अंदर जाने दे, या फिर तू हॉस्पिटल जाएगा "</w:t>
      </w:r>
      <w:r>
        <w:t xml:space="preserve"> </w:t>
      </w:r>
      <w:r>
        <w:rPr>
          <w:b w:val="0"/>
          <w:i w:val="0"/>
        </w:rPr>
        <w:t>बॉडीगार्ड को समझ नहीं आया, वो हैरानी से शिवाय को देखने लगा और उसकी बातों का मतलब समझने की कोशिश करने लगा,</w:t>
      </w:r>
      <w:r>
        <w:t xml:space="preserve"> </w:t>
      </w:r>
      <w:r>
        <w:rPr>
          <w:b w:val="0"/>
          <w:i w:val="0"/>
        </w:rPr>
        <w:t>इतने में शिवाय ने अपनी बाजू फोल्ड कर ली और देखते ही देखते बॉडीगार्ड के मुंह पर एक पंच दे मारा, बॉडीगार्ड जमीन पर जा गिरा ,अगले ही पल राजवीर ने दूसरे बॉडीगार्ड के मुंह पर पंच मार दिया, दोनों बॉडीगार्ड जमीन पर पड़े हुए थे, शिवाय ने अपना एक पैर उठाकर उस लोहे के गेट पर जोर से मारा और वो गेट खुल गया।</w:t>
      </w:r>
      <w:r>
        <w:t xml:space="preserve"> </w:t>
      </w:r>
      <w:r>
        <w:rPr>
          <w:b w:val="0"/>
          <w:i w:val="0"/>
        </w:rPr>
        <w:t>शिवाय आगे-आगे चल रहा था, उसके पीछे राजवीर और राजवीर के पीछेउसकेतीन-चार बॉडीगार्ड चल रहे थे,</w:t>
      </w:r>
      <w:r>
        <w:t xml:space="preserve"> </w:t>
      </w:r>
      <w:r>
        <w:rPr>
          <w:b w:val="0"/>
          <w:i w:val="0"/>
        </w:rPr>
        <w:t>तभी वहां राजपूत हवेली के कुछ और बॉडीगार्ड आ गए ,जो शिवाय और राजवीर को रोकने की कोशिश कर रहे थे, लेकिन शिवाय और राजवीर को रोकना हर किसी के बस की बात नहीं थी।</w:t>
      </w:r>
      <w:r>
        <w:t xml:space="preserve"> </w:t>
      </w:r>
      <w:r>
        <w:rPr>
          <w:b w:val="0"/>
          <w:i w:val="0"/>
        </w:rPr>
        <w:t>शिवाय और राजवीर दोनों ही फाइटिंग मोड में थे, जो भी आगे आता शिवाय उसे ही मुक्का मारकर घायल कर देता, शिवाय जिसे भी मारता वह दोबारा नहीं उठता और राजवीर भी अपनी बाजू फोल्ड करते हुए बॉडीगार्ड को मार रहा था, शिवाय के साथ आए हुए bodyguards भी वहां आए bodyguards से फाइट कर रहे थे।</w:t>
      </w:r>
      <w:r>
        <w:t xml:space="preserve"> </w:t>
      </w:r>
      <w:r>
        <w:rPr>
          <w:b w:val="0"/>
          <w:i w:val="0"/>
        </w:rPr>
        <w:t>देखते ही देखते जितने भी बॉडीगार्ड शिवाय और राजवीर को रोकने आए थे, वह सब राजपूत हवेली के गार्डन में दर्द से पड़े हुए कराह रहे थे।</w:t>
      </w:r>
      <w:r>
        <w:t xml:space="preserve"> </w:t>
      </w:r>
      <w:r>
        <w:rPr>
          <w:b w:val="0"/>
          <w:i w:val="0"/>
        </w:rPr>
        <w:t>शिवाय अपने हाथ झाड़ता हुआ बोला , "बिना पीटे माने ही नहीं !"</w:t>
      </w:r>
      <w:r>
        <w:t xml:space="preserve"> </w:t>
      </w:r>
      <w:r>
        <w:rPr>
          <w:b w:val="0"/>
          <w:i w:val="0"/>
        </w:rPr>
        <w:t>इतना कहकर शिवाय आगे चलने लगा।</w:t>
      </w:r>
      <w:r>
        <w:t xml:space="preserve"> </w:t>
      </w:r>
      <w:r>
        <w:rPr>
          <w:b w:val="0"/>
          <w:i w:val="0"/>
        </w:rPr>
        <w:t>शिवाय जिस एटीट्यूड और औरा के साथ राजपूत हवेली में Enter कर रहा था, किसी में भी उससे कुछ भी पूछने की हिम्मत नहीं थी, शिवाय की Personality देखकर ही सब नौकर समझ गए कि, यह कोई पावरफुल आदमी है। करीब 100 कदम का गार्डन पार करने के बाद शिवाय रघुवंशी, राजपूत हवेली के मेन हॉल में आ गया।</w:t>
      </w:r>
      <w:r>
        <w:t xml:space="preserve"> </w:t>
      </w:r>
      <w:r>
        <w:rPr>
          <w:b w:val="0"/>
          <w:i w:val="0"/>
        </w:rPr>
        <w:t>शिवाय रघुवंशी ने पूरी हवेली में नजर घुमाई और चिल्ला कर कहा, "राणा साहब बाहर आइए!!!!"</w:t>
      </w:r>
      <w:r>
        <w:t xml:space="preserve"> </w:t>
      </w:r>
      <w:r>
        <w:rPr>
          <w:b w:val="0"/>
          <w:i w:val="0"/>
        </w:rPr>
        <w:t>शिवाय की आवाज सुनते ही प्रताप हवेली के नौकर शिवाय रघुवंशी को देखने लगे।"</w:t>
      </w:r>
      <w:r>
        <w:rPr>
          <w:b w:val="0"/>
          <w:i w:val="0"/>
        </w:rPr>
        <w:t>शिवाय रघुवंशी ने फिर से गुस्से में आवाज लगाई, "राणा साहब बाहर आइए!!!!"</w:t>
      </w:r>
      <w:r>
        <w:rPr>
          <w:b w:val="0"/>
          <w:i w:val="0"/>
        </w:rPr>
        <w:t>राणा अभी तक बाहर नहीं आया था । तभी हवेली के बाहर से 17, 18, साल की लड़की आई, शिवाय रघुवंशी का ध्यान उस लड़की पर गया, शिवाय की नजर उस लड़की पर ही ठहर गई। उस लड़की को देखकर शिवाय के दिल की धड़कनें थोड़ी सी बढ़ गई।</w:t>
      </w:r>
      <w:r>
        <w:t xml:space="preserve"> </w:t>
      </w:r>
      <w:r>
        <w:rPr>
          <w:b w:val="0"/>
          <w:i w:val="0"/>
        </w:rPr>
        <w:t>उस लड़की की हाइट 5 फुट 4 इंच की थी, रंग दूध से भी गोरा था, उस लड़की के गाल नेचुरल गुलाबी थे, उसकी मोटी मोटी आंखें, बड़ी बड़ी पलकें और चेहरे पर दुनिया भर की  मासूमियत थी, लेकिन उस लड़की को देखकर लग रहा था, जैसे वह बहुत डरपोक है। उसने हल्के pink कलर का जॉर्जेट का चूड़ीदार सूट पहना हुआ था।</w:t>
      </w:r>
      <w:r>
        <w:t xml:space="preserve"> </w:t>
      </w:r>
      <w:r>
        <w:rPr>
          <w:b w:val="0"/>
          <w:i w:val="0"/>
        </w:rPr>
        <w:t>लड़की ने एक नजर शिवाय को देखा और डर के मारे पिलर के पीछे छिप गई। शिवाय ने उस लड़की को देखा और फिर अपने बॉडीगार्ड्स को घूरकर देखने लगा, जो उस लड़की को ही देख रहे थे, शिवाय को देखकर सारे बॉडीगार्ड ने उस लड़की से नजर हटा ली!</w:t>
      </w:r>
      <w:r>
        <w:t xml:space="preserve"> </w:t>
      </w:r>
      <w:r>
        <w:rPr>
          <w:b w:val="0"/>
          <w:i w:val="0"/>
        </w:rPr>
        <w:t>शिवाय ने मन ही मन खुद से कहा, "राजवीर के अलावा कोई काम का नहीं है।"</w:t>
      </w:r>
      <w:r>
        <w:rPr>
          <w:b w:val="0"/>
          <w:i w:val="0"/>
        </w:rPr>
        <w:t>शिवाय रघुवंशी का गुस्सा बढ़ता जा रहा था, शिवाय रघुवंशी ने फिर आवाज लगाई, "रणविजय सिंह राणा, बाहर आइए कहां छुप कर बैठ गए?"</w:t>
      </w:r>
      <w:r>
        <w:rPr>
          <w:b w:val="0"/>
          <w:i w:val="0"/>
        </w:rPr>
        <w:t>तभी सीढ़ियों से एक 40-45 साल का आदमी उतरकर आ रहा था, उस आदमी ने ब्लू कलर का सफारी सूट पहना हुआ था, गले में सोने की चेन पहनी हुई थी, आंखों में गुस्सा था, वो आदमी कोई और नहीं बल्कि रणविजय सिंह राणा ही था।</w:t>
      </w:r>
      <w:r>
        <w:t xml:space="preserve"> </w:t>
      </w:r>
      <w:r>
        <w:rPr>
          <w:b w:val="0"/>
          <w:i w:val="0"/>
        </w:rPr>
        <w:t>रणविजय सिंह राणा ने बाहर आकर गुस्से में कहा, "बोलने की तमीज़ खो बैठे हो शिवाय रघुवंशी, जो अपने बाप के उम्र के आदमी को नाम लेकर बुला रहे हो।"</w:t>
      </w:r>
      <w:r>
        <w:rPr>
          <w:b w:val="0"/>
          <w:i w:val="0"/>
        </w:rPr>
        <w:t>शिवाय रघुवंशी अब सोफे पर बैठ गया और मुस्कुराकर बोला, "बाप की उम्र का हो जाने से बाप नहीं बन जाते, अगर इज़्ज़त चाहिए तो इज़्ज़त देनी पड़ती है, शिवाय रघुवंशी मुफ्त में किसी को कुछ नहीं देता।"</w:t>
      </w:r>
      <w:r>
        <w:rPr>
          <w:b w:val="0"/>
          <w:i w:val="0"/>
        </w:rPr>
        <w:t>रणविजय सिंह राणा गुस्से में चिल्लाया  , "कहां मर गए सब के सब !!"</w:t>
      </w:r>
      <w:r>
        <w:rPr>
          <w:b w:val="0"/>
          <w:i w:val="0"/>
        </w:rPr>
        <w:t>शिवाय ने मुस्कुराकर कहा, " मिले थे मुझे बाहर, लेकिन मुझे रोक नहीं पाए।"</w:t>
      </w:r>
      <w:r>
        <w:rPr>
          <w:b w:val="0"/>
          <w:i w:val="0"/>
        </w:rPr>
        <w:t>इतना कहकर शिवाय ने अपने पैर टेबल पर रखते हुए कहा, " वह क्या है ना राणा ,शेर कुत्तों के रोकने से रुकते नहीं है, और तुम्हारे वो कुत्ते बाहर गार्डन में अधमरे पड़े हुए हैं।"</w:t>
      </w:r>
      <w:r>
        <w:rPr>
          <w:b w:val="0"/>
          <w:i w:val="0"/>
        </w:rPr>
        <w:t>रणविजय ने गुस्से में चिल्लाकर कहा, " क्यों आए हो यहां??"</w:t>
      </w:r>
      <w:r>
        <w:rPr>
          <w:b w:val="0"/>
          <w:i w:val="0"/>
        </w:rPr>
        <w:t>शिवाय फिर से मुस्कुराकर बोला , "अरे राणा साहब चिल्लाइए मत, बीपी हाई हो जाएगा, उम्र भी हो गई है, थोड़ा आराम से बोलिए, मैं यहीं हूं बिल्कुल आपके सामने। और मुझे सुनाई भी बिल्कुल ठीक-ठाक देता है।"</w:t>
      </w:r>
      <w:r>
        <w:rPr>
          <w:b w:val="0"/>
          <w:i w:val="0"/>
        </w:rPr>
        <w:t>"अरे बैठिए राणा साहब खड़े होकर बातें कहां होती है, बैठ जाइए फिर तसल्ली से बात करते हैं।"</w:t>
      </w:r>
      <w:r>
        <w:rPr>
          <w:b w:val="0"/>
          <w:i w:val="0"/>
        </w:rPr>
        <w:t>रणविजय सिंह राणा ने शिवाय रघुवंशी के सामने बैठते हुए गुस्से में पूछा, "राजपूत हवेली क्यों आए हो?"</w:t>
      </w:r>
      <w:r>
        <w:rPr>
          <w:b w:val="0"/>
          <w:i w:val="0"/>
        </w:rPr>
        <w:t>शिवाय रघुवंशी ने मुस्कुराते हुए कहा, "जानता हूं तुम्हारे घर में एक जवान बेटी हैं, और मेरे दो भाई भी है जो बहुत स्मार्ट है, लेकिन मैं उनका रिश्ता लेकर नहीं आया हूं।"</w:t>
      </w:r>
      <w:r>
        <w:rPr>
          <w:b w:val="0"/>
          <w:i w:val="0"/>
        </w:rPr>
        <w:t>रणविजय सिंह राणा ने गुस्से में कहा, "तुम जैसों के घर, मैं अपनी बेटी दूंगा भी नहीं।"</w:t>
      </w:r>
      <w:r>
        <w:rPr>
          <w:b w:val="0"/>
          <w:i w:val="0"/>
        </w:rPr>
        <w:t>शिवाय ने पिलर के पीछे छुपी हुई लड़की को देखकर कहा, "ऐसी डरपोक लड़की को शिवाय रघुवंशी लेकर भी नहीं जाएगा। मुझे तो आपका बेटा चाहिए, शौर्य राजपूत, उसे मेरे हवाले कर दो।"</w:t>
      </w:r>
      <w:r>
        <w:rPr>
          <w:b w:val="0"/>
          <w:i w:val="0"/>
        </w:rPr>
        <w:t>रणविजय सिंह राणा कुर्सी से उठकर गुस्से में बोला, "तुम्हें लगता है कि मैं तुम्हारी धमकी से डर जाऊंगा और शौर्य को तुम्हारे हवाले कर दूंगा, वो मेरा बेटा है और मैं अपने बेटे को तुम जैसे भेड़िए के हवाले नहीं करूंगा।"</w:t>
      </w:r>
      <w:r>
        <w:rPr>
          <w:b w:val="0"/>
          <w:i w:val="0"/>
        </w:rPr>
        <w:t>शिवाय रघुवंशी ने हंसते हुए कहा, "तुम्हारा बेटा? मैंने तो सुना है, कि वह शारदा और सोमदत्त राजपूत का बेटा है। तुम तो उन दोनो भाई-बहन के फूफा जी हो, जिसने इन दोनो भाई बहन को पाला है। नौकर से ज्यादा हैसियत नहीं है तुम्हारी इस हवेली मे।"</w:t>
      </w:r>
      <w:r>
        <w:rPr>
          <w:b w:val="0"/>
          <w:i w:val="0"/>
        </w:rPr>
        <w:t>राणा ने गुस्से में कहा, "शिवाय रघुवंशी ज़ुबान पर लगाम लगाओ।"</w:t>
      </w:r>
      <w:r>
        <w:rPr>
          <w:b w:val="0"/>
          <w:i w:val="0"/>
        </w:rPr>
        <w:t>शिवाय ने अपनी बंदूक टेबल पर रखते हुए कहा, "राणा मैंने साबित कर दिया कि शौर्य तुम्हारा बेटा नहीं है, अब चुपचाप शौर्य को मेरे हवाले कर दो!"</w:t>
      </w:r>
      <w:r>
        <w:rPr>
          <w:b w:val="0"/>
          <w:i w:val="0"/>
        </w:rPr>
        <w:t>राणा भी गुस्से में बोला, "और अगर ना करूं तो क्या करोगे तुम?"</w:t>
      </w:r>
      <w:r>
        <w:rPr>
          <w:b w:val="0"/>
          <w:i w:val="0"/>
        </w:rPr>
        <w:t>शिवाय उठा और उसने अपनी गन उठाकर हवेली की हर जलती हुई लाइट पर शूट कर दी। घर के जितने नौकर थे, सबने अपने कानों पर हाथ रख लिया और आंखें बंद कर ली, वह लड़की भी कान पर हाथ रखकर, पिलर के पीछे खड़ी हुई सब कुछ देख रही थी।</w:t>
      </w:r>
      <w:r>
        <w:t xml:space="preserve"> </w:t>
      </w:r>
      <w:r>
        <w:rPr>
          <w:b w:val="0"/>
          <w:i w:val="0"/>
        </w:rPr>
        <w:t>शिवाय ने सारी lights को शूट करने के बाद कहा, "राणा यह गोली तुम्हारे सीने में भी उतर सकती थी, इसीलिए कह रहा हूं कल शाम तक शौर्य को मेरे मेंशन भेज देना, वरना अगर मैं कल हवेली आ गया, तो चिता को अग्नि देने के लिए भी कोई नहीं बचेगा।"</w:t>
      </w:r>
      <w:r>
        <w:rPr>
          <w:b w:val="0"/>
          <w:i w:val="0"/>
        </w:rPr>
        <w:t>शिवाय रघुवंशी पलटकर जाने लगा तो राणा ने थोड़ा नरम लहजे में कहा, "शिवाय रघुवंशी शौर्य इस हवेली का एकलौता वारिस है!"</w:t>
      </w:r>
      <w:r>
        <w:rPr>
          <w:b w:val="0"/>
          <w:i w:val="0"/>
        </w:rPr>
        <w:t>शिवाय रुक गया और वापस आकर मुस्कुराकर बोला, "हां यह तो है, इंडिया में यह बहुत बड़ी प्रॉब्लम है, एकलौता लड़का, उसे बचा कर रखो, उसे चोट नहीं आनी चाहिए, वह वंश चलाएगा। चलिए राणा मैं आपको एक concession दे देता हूं, आपके तीन बच्चे हैं ना, तीनों में से किसी एक को रघुवंशी मेंशन भेज देना! इससे ज्यादा मैं आपके लिए कुछ नहीं कर सकता  ।"</w:t>
      </w:r>
      <w:r>
        <w:rPr>
          <w:b w:val="0"/>
          <w:i w:val="0"/>
        </w:rPr>
        <w:t>इतना कहकर शिवाय जैसे ही पलटा तो एक नौकर से टकरा गया, वो नौकर राजपूत हवेली का माली था, उसके हाथ मिट्टी में सने हुए थे और वह मिट्टी शिवाय के कोट पर लग गई ।</w:t>
      </w:r>
      <w:r>
        <w:t xml:space="preserve"> </w:t>
      </w:r>
      <w:r>
        <w:rPr>
          <w:b w:val="0"/>
          <w:i w:val="0"/>
        </w:rPr>
        <w:t>शिवाय ने घूर कर उस नौकर को देखा और फिर पलटकर रणविजय सिंह राणा को एक मुस्कान के साथ कहा,_"राणा साहब जैसे खुद हो वैसे ही नौकर पाल रखे हैं, एकदम अंधे,ना तुम्हें दिखाई देता है और ना ही तुम्हारे नौकरों को, यह तुम्हारे पास जो ‘नाम की आंखें' है ना, शिवाय रघुवंशी यह आंखें भी निकाल देगा।</w:t>
      </w:r>
      <w:r>
        <w:t xml:space="preserve"> </w:t>
      </w:r>
      <w:r>
        <w:rPr>
          <w:b w:val="0"/>
          <w:i w:val="0"/>
        </w:rPr>
        <w:t>शिवाय के कोट पर मिट्टी लग चुकी थी, शिवाय ने आसपास देखा तो वहां कुछ नहीं था और तभी शिवाय की नजर उस पिलर पर गई, जिसके पीछे वह लड़की शिवाय से छुपने की कोशिश कर रही थी ।</w:t>
      </w:r>
      <w:r>
        <w:t xml:space="preserve"> </w:t>
      </w:r>
      <w:r>
        <w:rPr>
          <w:b w:val="0"/>
          <w:i w:val="0"/>
        </w:rPr>
        <w:t>उस लड़की को देखकर शिवाय के चेहरे पर एक मीठी सी मुस्कुराहट आ गई, शिवाय धीरे-धीरे उस लड़की के करीब चला गया, शिवाय जैसे-जैसे उस लड़की के करीब जा रहा था, उस लड़की का डर बढ़ता जा रहा था, वह जैसे ही शिवाय से बचकर वहां से जाने को हुई, शिवाय ने उसका दुपट्टा पकड़ लिया।</w:t>
      </w:r>
      <w:r>
        <w:t xml:space="preserve"> </w:t>
      </w:r>
      <w:r>
        <w:rPr>
          <w:b w:val="0"/>
          <w:i w:val="0"/>
        </w:rPr>
        <w:t>कौन है शौर्य राजपूत? कौन है ये लड़की? क्या सच में एक्सीडेंट के पीछे शौर्य राजपूत का हाथ है? क्या रणविजय सिंह राणा शिवाय की बात मान लेगा?</w:t>
      </w:r>
    </w:p>
    <w:p>
      <w:r>
        <w:rPr>
          <w:b w:val="0"/>
          <w:i w:val="0"/>
        </w:rPr>
        <w:t>//</w:t>
      </w:r>
    </w:p>
    <w:p>
      <w:r>
        <w:br w:type="page"/>
      </w:r>
    </w:p>
    <w:p>
      <w:pPr>
        <w:pStyle w:val="Heading1"/>
      </w:pPr>
      <w:r>
        <w:t>Ep 2 - Choti Si Chuimui</w:t>
      </w:r>
    </w:p>
    <w:p>
      <w:r>
        <w:rPr>
          <w:b w:val="0"/>
          <w:i w:val="0"/>
        </w:rPr>
        <w:t>चैप्टर 2 - छोटी सी छुईमुई सी।।</w:t>
      </w:r>
      <w:r>
        <w:t xml:space="preserve"> </w:t>
      </w:r>
      <w:r>
        <w:rPr>
          <w:b w:val="0"/>
          <w:i w:val="0"/>
        </w:rPr>
        <w:t>जैसे ही शिवाय ने उस लड़की का दुपट्टा पकड़ा उस लड़की का कांपना शुरू हो गया ,वह शिवाय से बहुत डर रही थी ,उसकी आंखों में डर साफ़ देखा जा सकता था।</w:t>
      </w:r>
      <w:r>
        <w:t xml:space="preserve"> </w:t>
      </w:r>
      <w:r>
        <w:rPr>
          <w:b w:val="0"/>
          <w:i w:val="0"/>
        </w:rPr>
        <w:t>शिवाय उसके दुप्पटे से अपने कोट पर लगी मिट्टी को साफ करने लगा, शिवाय उस लड़की को ही देख रहा था, और बहुत आराम आराम से अपने कोट को साफ कर रहा था, ऐसा लग रहा था जैसे शिवाय जानबूझ कर उस लड़की के पास आया था, उस लड़की को करीब से देखने के लिए, जहां शिवाय की नजर उस लड़की पर ही टिकी हुई थी ,वहीं  वह लड़की बुरी तरीके से कांप रही थी।</w:t>
      </w:r>
      <w:r>
        <w:t xml:space="preserve"> </w:t>
      </w:r>
      <w:r>
        <w:rPr>
          <w:b w:val="0"/>
          <w:i w:val="0"/>
        </w:rPr>
        <w:t>शिवाय उस लड़की को देखकर मन ही मन बोला , "बाप तो खाने को दौड़ता है और ये एक नंबर की डरपोक है।"</w:t>
      </w:r>
      <w:r>
        <w:t xml:space="preserve"> </w:t>
      </w:r>
      <w:r>
        <w:rPr>
          <w:b w:val="0"/>
          <w:i w:val="0"/>
        </w:rPr>
        <w:t>उस लड़की का नाम आर्या था । शिवाय ने आर्या  के गालों को छुआ जिससे आर्या  अंदर तक कांप गई , शिवाय अपनी उंगलियां फोल्ड करके आर्या के गालों को छू रहा था और रणविजय सिंह राणा को देख रहा था , राणा की आंखों में खून उतर आया लेकिन शिवाय के चेहरे पर एक मुस्कुराहट थी।</w:t>
      </w:r>
      <w:r>
        <w:t xml:space="preserve"> </w:t>
      </w:r>
      <w:r>
        <w:rPr>
          <w:b w:val="0"/>
          <w:i w:val="0"/>
        </w:rPr>
        <w:t>शिवाय ने एक तंज भरी मुस्कान के साथ राणा को देखकर कहा, " समझ रहे हो ना रणविजय मैं क्या कहने की कोशिश कर रहा हूं ,कल तक का टाइम है तुम्हारे पास, शौर्य को मेरे पास भेज देना वरना शिवाय की कोई हद्द नहीं."</w:t>
      </w:r>
      <w:r>
        <w:t xml:space="preserve"> </w:t>
      </w:r>
      <w:r>
        <w:rPr>
          <w:b w:val="0"/>
          <w:i w:val="0"/>
        </w:rPr>
        <w:t>इतना कहकर शिवाय ने आर्या  के गालों को अपने हाथों में भर लिया और आर्या  के फूले हुए गाल पिचक गए,शिवाय आर्या  की आंखों में देख रहा था और आर्या  डर के मारे कांप रही थी।</w:t>
      </w:r>
      <w:r>
        <w:t xml:space="preserve"> </w:t>
      </w:r>
      <w:r>
        <w:rPr>
          <w:b w:val="0"/>
          <w:i w:val="0"/>
        </w:rPr>
        <w:t>जैसे ही शिवाय ने आर्या के गालों को छोड़ा, वह वहां से डर के मारे भागते हुए चली गई, वह भाग रही थी ,की तभी उसके पैर में कांच का टुकड़ा चुभ गया और उसके पैर से खून आने लगा ,लेकिन वह रुकी नहीं ,बस भागते-भागते कमरे के अंदर चली गई, पर शिवाय यह नोटिस करके भी नोटिस नहीं करना चाहता था ।</w:t>
      </w:r>
      <w:r>
        <w:t xml:space="preserve"> </w:t>
      </w:r>
      <w:r>
        <w:rPr>
          <w:b w:val="0"/>
          <w:i w:val="0"/>
        </w:rPr>
        <w:t>शिवाय जाते हुए अचानक पलट कर रणविजय सिंह राणा को देखकर  उंगली दिखाते हुए बोला, "मेरी बात मानने के अलावा तुम्हारे पास ऑप्शन नहीं है राणा साहब,इसीलिए कल शाम शौर्य को राजपूत हवेली भेज देना।"</w:t>
      </w:r>
      <w:r>
        <w:t xml:space="preserve"> </w:t>
      </w:r>
      <w:r>
        <w:rPr>
          <w:b w:val="0"/>
          <w:i w:val="0"/>
        </w:rPr>
        <w:t>इतना कहकर शिवाय वहां से चला गया।</w:t>
      </w:r>
      <w:r>
        <w:t xml:space="preserve"> </w:t>
      </w:r>
      <w:r>
        <w:rPr>
          <w:b w:val="0"/>
          <w:i w:val="0"/>
        </w:rPr>
        <w:t>रघुवंशी मेंशन।। रात का वक्त</w:t>
      </w:r>
      <w:r>
        <w:t xml:space="preserve"> </w:t>
      </w:r>
      <w:r>
        <w:rPr>
          <w:b w:val="0"/>
          <w:i w:val="0"/>
        </w:rPr>
        <w:t>शिवाय रघुवंशी अपने कमरे में खड़ा एक बड़े से फ्रेम को निहार रहा था, जिसमें शिवाय रघुवंशी की पूरी फैमिली थी। एक हंसता खेलता परिवार जिसे शौर्य राजपूत ने बर्बाद कर दिया था ।</w:t>
      </w:r>
      <w:r>
        <w:t xml:space="preserve"> </w:t>
      </w:r>
      <w:r>
        <w:rPr>
          <w:b w:val="0"/>
          <w:i w:val="0"/>
        </w:rPr>
        <w:t>शिवाय रघुवंशी के हाथ में ड्रिंक का गिलास था और आंखों में गुस्से के साथ थोड़े से आंसू।</w:t>
      </w:r>
      <w:r>
        <w:t xml:space="preserve"> </w:t>
      </w:r>
      <w:r>
        <w:rPr>
          <w:b w:val="0"/>
          <w:i w:val="0"/>
        </w:rPr>
        <w:t>शिवाय ने ड्रिंक की सिप लेकर कहा, " शौर्य राजपूत तुम्हें तो इस दुनिया से जाना होगा ! तुमने मेरा हंसता खेलता परिवार बर्बाद कर दिया, तुम्हें तो मैं तुम्हारे परिवार के पास रहने नहीं दूंगा। जान से मार दूंगा तुम्हें, तुम्हें जीने का हक नहीं है।"</w:t>
      </w:r>
      <w:r>
        <w:t xml:space="preserve"> </w:t>
      </w:r>
      <w:r>
        <w:rPr>
          <w:b w:val="0"/>
          <w:i w:val="0"/>
        </w:rPr>
        <w:t>तभी पीछे से राजवीर आया और बोला, " सर वह लड़की भी भाग गई।"</w:t>
      </w:r>
      <w:r>
        <w:t xml:space="preserve"> </w:t>
      </w:r>
      <w:r>
        <w:rPr>
          <w:b w:val="0"/>
          <w:i w:val="0"/>
        </w:rPr>
        <w:t>शिवाय ने पलट कर राजवीर को देखा और गुस्से में बोला , "विराज...विराज क्या करूं मैं तेरा? राजवीर विराज के लिए कोई दूसरी लड़की हायर कर दो।"</w:t>
      </w:r>
      <w:r>
        <w:t xml:space="preserve"> </w:t>
      </w:r>
      <w:r>
        <w:rPr>
          <w:b w:val="0"/>
          <w:i w:val="0"/>
        </w:rPr>
        <w:t>राजवीर ने कहा ,"विराज सर, किसी को अपने नजदीक ही नहीं आने देते, अपने सारे काम दीनू काका से ही कहकर करवा लेते हैं।"</w:t>
      </w:r>
      <w:r>
        <w:t xml:space="preserve"> </w:t>
      </w:r>
      <w:r>
        <w:rPr>
          <w:b w:val="0"/>
          <w:i w:val="0"/>
        </w:rPr>
        <w:t>शिवाय ने एक गहरी सांस लेकर पूछा , "रिया की बहन का कुछ पता चला?"</w:t>
      </w:r>
      <w:r>
        <w:t xml:space="preserve"> </w:t>
      </w:r>
      <w:r>
        <w:rPr>
          <w:b w:val="0"/>
          <w:i w:val="0"/>
        </w:rPr>
        <w:t>राजवीर ने कहा ,"बस इतना ही पता चला है कि वह हॉस्टल से भाग गई थी,उसके बाद वह कहां गई ,किसी को नहीं पता, हम ढूंढने की कोशिश कर रहे हैं।"</w:t>
      </w:r>
      <w:r>
        <w:t xml:space="preserve"> </w:t>
      </w:r>
      <w:r>
        <w:rPr>
          <w:b w:val="0"/>
          <w:i w:val="0"/>
        </w:rPr>
        <w:t>शिवाय ने गुस्से में ड्रिंक का गिलास दीवार पर मारकर  कहा, "रिया मुझे मरते हुए एक रिस्पांसिबिलिटी देकर गई थी ,मैं उसे भी नहीं निभा पाया। शौर्य राजपूत तुम्हें तो मैं जीते जी नर्क दिखाऊंगा !!"</w:t>
      </w:r>
      <w:r>
        <w:t xml:space="preserve"> </w:t>
      </w:r>
      <w:r>
        <w:rPr>
          <w:b w:val="0"/>
          <w:i w:val="0"/>
        </w:rPr>
        <w:t>शिवाय ने फिर राजवीर की तरफ देख कर कहा, "जब तक रिया की बहन मिल नहीं जाती ढूंढते रहो"</w:t>
      </w:r>
      <w:r>
        <w:t xml:space="preserve"> </w:t>
      </w:r>
      <w:r>
        <w:rPr>
          <w:b w:val="0"/>
          <w:i w:val="0"/>
        </w:rPr>
        <w:t>राजवीर ने कहा, " सर थोड़ी मुश्किल है, क्योंकि हमारे पास रिया की बहन की ना तो कोई फोटो है ,ना उसका नाम पता है,ऐसे में किसी को ढूंढना मुश्किल है।"</w:t>
      </w:r>
      <w:r>
        <w:t xml:space="preserve"> </w:t>
      </w:r>
      <w:r>
        <w:rPr>
          <w:b w:val="0"/>
          <w:i w:val="0"/>
        </w:rPr>
        <w:t>शिवाय ने गुस्से में कहा, " राजवीर फोटो नहीं है तो ढूंढो, रिया के घर में ढूंढो, रिया के फ्रेंड सर्कल में पूछो लेकिन मुझे रिया की बहन ढूंढ कर दो।"</w:t>
      </w:r>
      <w:r>
        <w:t xml:space="preserve"> </w:t>
      </w:r>
      <w:r>
        <w:rPr>
          <w:b w:val="0"/>
          <w:i w:val="0"/>
        </w:rPr>
        <w:t>राजवीर ने ओके सर कहा और चला गया।</w:t>
      </w:r>
      <w:r>
        <w:t xml:space="preserve"> </w:t>
      </w:r>
      <w:r>
        <w:rPr>
          <w:b w:val="0"/>
          <w:i w:val="0"/>
        </w:rPr>
        <w:t>रघुवंशी इंडस्ट्रीज।।</w:t>
      </w:r>
      <w:r>
        <w:t xml:space="preserve"> </w:t>
      </w:r>
      <w:r>
        <w:rPr>
          <w:b w:val="0"/>
          <w:i w:val="0"/>
        </w:rPr>
        <w:t>एक लड़का जल्दी-जल्दी तेज कदमों से कॉरिडोर से होता हुआ जा रहा था ,और फिर उसने एक केबिन का गेट खोला, उसके सामने एक और लड़का बैठा था,</w:t>
      </w:r>
      <w:r>
        <w:t xml:space="preserve"> </w:t>
      </w:r>
      <w:r>
        <w:rPr>
          <w:b w:val="0"/>
          <w:i w:val="0"/>
        </w:rPr>
        <w:t>उस लड़के ने अपनी आंखें बंद की हुई थी, उसके टेबल पर चार बियर की बोतल रखी हुई थी ,देखकर ही पता चल रहा था कि उस लड़के ने चार बियर की बोतल गटक ली थी ।</w:t>
      </w:r>
      <w:r>
        <w:t xml:space="preserve"> </w:t>
      </w:r>
      <w:r>
        <w:rPr>
          <w:b w:val="0"/>
          <w:i w:val="0"/>
        </w:rPr>
        <w:t>वह लड़का कोई और नहीं शिवाय का जुड़वा भाई दिव्यांश था, दिव्यांश दिखने में शिवाय जैसा ही था, लेकिन शिवाय से ज्यादा डिसेंट, पर दिव्यांश में गुस्सा थोड़ा ज्यादा था दिखने में दिव्यांश भी काफी स्मार्ट था।</w:t>
      </w:r>
      <w:r>
        <w:t xml:space="preserve"> </w:t>
      </w:r>
      <w:r>
        <w:rPr>
          <w:b w:val="0"/>
          <w:i w:val="0"/>
        </w:rPr>
        <w:t>जो लड़का गेट पर खड़ा हुआ था वह लड़का अंदर आकर बोला, "दिव्यांश सर यह क्या हालत बना रखी है आपने ?"</w:t>
      </w:r>
      <w:r>
        <w:t xml:space="preserve"> </w:t>
      </w:r>
      <w:r>
        <w:rPr>
          <w:b w:val="0"/>
          <w:i w:val="0"/>
        </w:rPr>
        <w:t>उस लड़के की आवाज सुनकर दिव्यांश ने अपनी आंखें खोली और हल्का सा मुस्कुराकर कहा , "पैंथर तू कहां था? तू पहले आ जाता तो साथ में पीते "</w:t>
      </w:r>
      <w:r>
        <w:t xml:space="preserve"> </w:t>
      </w:r>
      <w:r>
        <w:rPr>
          <w:b w:val="0"/>
          <w:i w:val="0"/>
        </w:rPr>
        <w:t>पैंथर हल्के गुस्से में दिव्यांश के सामने जाकर बोला, " अगर चाचू को यह सब पता चलेगा कि आप दिन रात ड्रिंक करने लगे हैं तो जानते हो ना चाचू क्या करेंगे।"</w:t>
      </w:r>
      <w:r>
        <w:t xml:space="preserve"> </w:t>
      </w:r>
      <w:r>
        <w:rPr>
          <w:b w:val="0"/>
          <w:i w:val="0"/>
        </w:rPr>
        <w:t>दिव्यांश नशे मे बोला, " यार बस चार बियर पी है होश में हूं मैं, वैसे क्या करेंगे चाचू, कुछ भी नहीं,मेरी जिंदगी बर्बाद हो गई, मेरा प्यार मुझसे दूर हो गया, मेरी फैमिली चली गई, यार पैंथर जीने की इच्छा खत्म हो गई है मेरी , मन नहीं करता जीने का "</w:t>
      </w:r>
      <w:r>
        <w:t xml:space="preserve"> </w:t>
      </w:r>
      <w:r>
        <w:rPr>
          <w:b w:val="0"/>
          <w:i w:val="0"/>
        </w:rPr>
        <w:t>पैंथर बेबस नजरों से दिव्यांश को ही देख रहा था, और तभी दिव्यांश कुर्सी से उठकर बोला, " चल यार घर चलते हैं, पर घर जाकर क्या करेंगे? कोई भी तो नहीं है जो हमारा इंतजार कर रहा होगा , ना मां, ना पापा, ना चाचू, ना चाची, कोई नहीं है पैंथर ,जो कहे कि दिव्यांश आ खाना खा ले ,दिव्यांश आज थोड़ी देर मां के पास बैठ जा, दिव्यांश आज लेट क्यों हो गया, कोई नहीं है, कोई भी नहीं, फिर भी घर जाना पड़ता है."</w:t>
      </w:r>
      <w:r>
        <w:t xml:space="preserve"> </w:t>
      </w:r>
      <w:r>
        <w:rPr>
          <w:b w:val="0"/>
          <w:i w:val="0"/>
        </w:rPr>
        <w:t>दिव्यांश जैसे ही चला वह लड़खड़ा गया ,दिव्यांश गिरता उससे पहले ही पैंथर ने दिव्यांश को संभाल लिया।</w:t>
      </w:r>
      <w:r>
        <w:t xml:space="preserve"> </w:t>
      </w:r>
      <w:r>
        <w:rPr>
          <w:b w:val="0"/>
          <w:i w:val="0"/>
        </w:rPr>
        <w:t>पैंथर दिव्यांश को संभालता हुआ office से बाहर ले आया ,पैंथर ने दिव्यांश को गाड़ी में बैठाया और खुद ड्राइविंग सीट पर बैठ गया।</w:t>
      </w:r>
      <w:r>
        <w:t xml:space="preserve"> </w:t>
      </w:r>
      <w:r>
        <w:rPr>
          <w:b w:val="0"/>
          <w:i w:val="0"/>
        </w:rPr>
        <w:t>पैंथर ड्राइव करता हुआ खुद में ही बोला, " पता नहीं रघुवंशी फैमिली में खुशियां कब आएंगी ,कब सब कुछ ठीक होगा ,कब दिव्यांश सर पहले जैसे हो जाएंगे."</w:t>
      </w:r>
      <w:r>
        <w:t xml:space="preserve"> </w:t>
      </w:r>
      <w:r>
        <w:rPr>
          <w:b w:val="0"/>
          <w:i w:val="0"/>
        </w:rPr>
        <w:t>इतना कहकर पैंथर ने दिव्यांश को देखा जो उसी के पास बेहोश बैठा हुआ था, और अचानक ही पैंथर का हाथ दिव्यांश के बालो को छू गया और उसने हल्का सा दिव्यांश के बालो को सहला दिया जैसे कोई बड़ा भाई सहलाता है।</w:t>
      </w:r>
      <w:r>
        <w:t xml:space="preserve"> </w:t>
      </w:r>
      <w:r>
        <w:rPr>
          <w:b w:val="0"/>
          <w:i w:val="0"/>
        </w:rPr>
        <w:t>अगले दिन शाम के 4:00 बजे । रघुवंशी मेंशन।।</w:t>
      </w:r>
      <w:r>
        <w:t xml:space="preserve"> </w:t>
      </w:r>
      <w:r>
        <w:rPr>
          <w:b w:val="0"/>
          <w:i w:val="0"/>
        </w:rPr>
        <w:t>शिवाय अपने कमरे की बालकनी में खड़ा हुआ मेन गेट को निहार रहा था, शिवाय रघुवंशी ने मन ही मन खुद से कहा, "रणविजय सिंह राणा तुम्हें शौर्य को भेजना तो पड़ेगा वरना तुम भी उसके साथ-साथ इस दुनिया से रवाना हो जाओगे।"</w:t>
      </w:r>
      <w:r>
        <w:t xml:space="preserve"> </w:t>
      </w:r>
      <w:r>
        <w:rPr>
          <w:b w:val="0"/>
          <w:i w:val="0"/>
        </w:rPr>
        <w:t>शिवाय के हाथ में एक कॉफी का कप था, शिवाय उसे  धीरे-धीरे पी रहा था और गेट की तरफ देख रहा था।</w:t>
      </w:r>
      <w:r>
        <w:t xml:space="preserve"> </w:t>
      </w:r>
      <w:r>
        <w:rPr>
          <w:b w:val="0"/>
          <w:i w:val="0"/>
        </w:rPr>
        <w:t>शिवाय ने देखा की गेट पर एक लड़की पिंक कलर का अनारकली सूट पहने धीरे कदमों से आ रही है, शिवाय को समझते देर नहीं लगी कि वह वही लड़की थी जो उसे  देखकर पिलर के पीछे छुप गई थी।</w:t>
      </w:r>
      <w:r>
        <w:t xml:space="preserve"> </w:t>
      </w:r>
      <w:r>
        <w:rPr>
          <w:b w:val="0"/>
          <w:i w:val="0"/>
        </w:rPr>
        <w:t>आर्या को देखकर लग रहा था कि वह रघुवंशी मेंशन में आते हुए कितना डर रही थी ।</w:t>
      </w:r>
      <w:r>
        <w:t xml:space="preserve"> </w:t>
      </w:r>
      <w:r>
        <w:rPr>
          <w:b w:val="0"/>
          <w:i w:val="0"/>
        </w:rPr>
        <w:t>शिवाय ने कॉफी का एक सिप  पीकर खुद से कहा , "कमजोर बाप ,लड़की को भेजा है, ओह सॉरी बाप नहीं फूफा ! कमजोर फूफा!"</w:t>
      </w:r>
      <w:r>
        <w:t xml:space="preserve"> </w:t>
      </w:r>
      <w:r>
        <w:rPr>
          <w:b w:val="0"/>
          <w:i w:val="0"/>
        </w:rPr>
        <w:t>आर्या गार्डन में दो तीन कदम ही चली होगी कि एक cute सा पप्पी जोकि बहुत छोटा था और वाइट कलर का था, उस पर भौंकने लगा।</w:t>
      </w:r>
      <w:r>
        <w:t xml:space="preserve"> </w:t>
      </w:r>
      <w:r>
        <w:rPr>
          <w:b w:val="0"/>
          <w:i w:val="0"/>
        </w:rPr>
        <w:t>आर्या उस छोटे से पप्पी से भी डर गई और डरते हुए पूरे गार्डन में भागने लगी ,वह पप्पी भी आर्या के पीछे पीछे पूरे गार्डन में भागता रहा, यह नजारा शिवाय अपनी बालकनी से देख रहा था, उसकी हंसी छूट गई, शिवाय  जो कॉफी पी रहा था, वह सारी कॉफी बाहर आ गई।</w:t>
      </w:r>
      <w:r>
        <w:t xml:space="preserve"> </w:t>
      </w:r>
      <w:r>
        <w:rPr>
          <w:b w:val="0"/>
          <w:i w:val="0"/>
        </w:rPr>
        <w:t>शिवाय खुद को हंसने से रोकना चाहता था लेकिन आर्या की हालत देखकर शिवाय से हंसी रुकी नहीं और वह तेज तेज हंसने लगा।</w:t>
      </w:r>
      <w:r>
        <w:t xml:space="preserve"> </w:t>
      </w:r>
      <w:r>
        <w:rPr>
          <w:b w:val="0"/>
          <w:i w:val="0"/>
        </w:rPr>
        <w:t>थोड़ी देर हंसने के बाद शिवाय कमरे से निकलकर गार्डन में आ गया ,आर्या अब भी पूरे गार्डन में पप्पी से बचने के लिए भाग रही थी।</w:t>
      </w:r>
      <w:r>
        <w:t xml:space="preserve"> </w:t>
      </w:r>
      <w:r>
        <w:rPr>
          <w:b w:val="0"/>
          <w:i w:val="0"/>
        </w:rPr>
        <w:t>शिवाय ने एक नजर फिर से अपने  bodyguards को देखा जो हाथ बांधे गार्डन के चारों ओर खड़े थे और उस लड़की को भागते हुए देख रहे थे ,शिवाय ने घूर कर अपने बॉडीगार्ड्स को देखा तो सब ने अपनी नजरे नीचे कर ली!</w:t>
      </w:r>
    </w:p>
    <w:p>
      <w:r>
        <w:rPr>
          <w:b w:val="0"/>
          <w:i w:val="0"/>
        </w:rPr>
        <w:t>शिवाय ने राजवीर को देखकर कहा , "आज के बाद कोई भी बॉडीगार्ड इस लड़की को ना देखें वरना मैं उसकी आंखें निकाल लूंगा।"</w:t>
      </w:r>
      <w:r>
        <w:t xml:space="preserve"> </w:t>
      </w:r>
      <w:r>
        <w:rPr>
          <w:b w:val="0"/>
          <w:i w:val="0"/>
        </w:rPr>
        <w:t>राजवीर ने हमेशा की तरह बिना किसी expression के कहा, " ओके सर।"</w:t>
      </w:r>
      <w:r>
        <w:t xml:space="preserve"> </w:t>
      </w:r>
      <w:r>
        <w:rPr>
          <w:b w:val="0"/>
          <w:i w:val="0"/>
        </w:rPr>
        <w:t>आर्या अब भी डॉगी से बचने के लिए इधर उधर भाग रही थी, फाइनली डॉगी ने उसका दुपट्टा अपने मुंह में पकड़ लिया, एक साइड से डॉगी उसका दुपट्टा खींच रहा था,  दूसरी साइड से आर्या अपना दुपट्टा खींच रही थी।</w:t>
      </w:r>
      <w:r>
        <w:t xml:space="preserve"> </w:t>
      </w:r>
      <w:r>
        <w:rPr>
          <w:b w:val="0"/>
          <w:i w:val="0"/>
        </w:rPr>
        <w:t>शिवाय डॉगी और आर्या को देखकर इंजॉय कर रहा था, उसे तो उन दोनों को देखकर बड़ा मजा आ रहा था।</w:t>
      </w:r>
      <w:r>
        <w:t xml:space="preserve"> </w:t>
      </w:r>
      <w:r>
        <w:rPr>
          <w:b w:val="0"/>
          <w:i w:val="0"/>
        </w:rPr>
        <w:t>दुपट्टे के इतना खींचने से दुपट्टा फट गया, लेकिन ना तो डॉगी ने छोड़ा और ना ही आर्या ने।</w:t>
      </w:r>
      <w:r>
        <w:t xml:space="preserve"> </w:t>
      </w:r>
      <w:r>
        <w:rPr>
          <w:b w:val="0"/>
          <w:i w:val="0"/>
        </w:rPr>
        <w:t>शिवाय ने मन ही मन खुद से कहा ,"एक छोटे से डॉगी से डर गई ,मुझे क्या झेल पाएगी। छुईमुई सी है" ,</w:t>
      </w:r>
      <w:r>
        <w:t xml:space="preserve"> </w:t>
      </w:r>
      <w:r>
        <w:rPr>
          <w:b w:val="0"/>
          <w:i w:val="0"/>
        </w:rPr>
        <w:t>शिवाय बस देखना चाहता था कि वह उस डॉगी को कैसे हैंडल करेगी, लेकिन आर्या को नहीं पता था कि वह डॉगी को कैसे हैंडल करेगी , डॉगी तो आर्या का दुपट्टा छोड़ने को तैयार ही नहीं था।</w:t>
      </w:r>
      <w:r>
        <w:t xml:space="preserve"> </w:t>
      </w:r>
      <w:r>
        <w:rPr>
          <w:b w:val="0"/>
          <w:i w:val="0"/>
        </w:rPr>
        <w:t>फाइनली डॉगी ने उसका दुपट्टा और ज्यादा फाड़ दिया और दुपट्टा छोड़कर उसकी तरफ भागने लगा ,आर्या ने डर के मारे दुपट्टा वहीं  छोड़ा और भागती हुई शिवाय के पीछे आ कर छुप गई ,</w:t>
      </w:r>
      <w:r>
        <w:t xml:space="preserve"> </w:t>
      </w:r>
      <w:r>
        <w:rPr>
          <w:b w:val="0"/>
          <w:i w:val="0"/>
        </w:rPr>
        <w:t>आर्या बुरी तरह हांफ रही थी ,उसने अपना सिर शिवाय के पीठ पर टिका रखा था ,आर्या की गर्म सांसे शिवाय की पीठ पर पड़ रहीं  थी, जिससे शिवाय की बॉडी में हलचल होने लगी।</w:t>
      </w:r>
      <w:r>
        <w:t xml:space="preserve"> </w:t>
      </w:r>
      <w:r>
        <w:rPr>
          <w:b w:val="0"/>
          <w:i w:val="0"/>
        </w:rPr>
        <w:t>शिवाय ने खुद को कंट्रोल कर लिया,</w:t>
      </w:r>
      <w:r>
        <w:t xml:space="preserve"> </w:t>
      </w:r>
      <w:r>
        <w:rPr>
          <w:b w:val="0"/>
          <w:i w:val="0"/>
        </w:rPr>
        <w:t>शिवाय को इस वक्त आर्या पर बहुत गुस्सा आ रहा था, क्योंकि पहली बार किसी लड़की को छूने से शिवाय की बॉडी में सिरहन सी दौड़ गई थी।</w:t>
      </w:r>
      <w:r>
        <w:t xml:space="preserve"> </w:t>
      </w:r>
      <w:r>
        <w:rPr>
          <w:b w:val="0"/>
          <w:i w:val="0"/>
        </w:rPr>
        <w:t>शिवाय ने गुस्से में कहा , " स्टॉप ड्रैगन !"</w:t>
      </w:r>
      <w:r>
        <w:t xml:space="preserve"> </w:t>
      </w:r>
      <w:r>
        <w:rPr>
          <w:b w:val="0"/>
          <w:i w:val="0"/>
        </w:rPr>
        <w:t>शायद उस कुत्ते का नाम ड्रैगन था।</w:t>
      </w:r>
      <w:r>
        <w:t xml:space="preserve"> </w:t>
      </w:r>
      <w:r>
        <w:rPr>
          <w:b w:val="0"/>
          <w:i w:val="0"/>
        </w:rPr>
        <w:t>ड्रैगन शांत हो गया।</w:t>
      </w:r>
      <w:r>
        <w:t xml:space="preserve"> </w:t>
      </w:r>
      <w:r>
        <w:rPr>
          <w:b w:val="0"/>
          <w:i w:val="0"/>
        </w:rPr>
        <w:t>शिवाय ने अपना एक हाथ पीछे किया और आर्या की बाजू पकड़ कर अपने सामने खड़ा कर दिया।</w:t>
      </w:r>
      <w:r>
        <w:t xml:space="preserve"> </w:t>
      </w:r>
      <w:r>
        <w:rPr>
          <w:b w:val="0"/>
          <w:i w:val="0"/>
        </w:rPr>
        <w:t>आर्या डर के मारे शिवाय को नहीं देख रही थी, शिवाय ने थोड़ा सा झुक कर आर्या के चेहरे को देखा और बहुत प्यार से धीरे से बोला , " आइए शहजादी, यह गुलाम तो कब से आपका इंतजार कर रहा था, लेकिन आपने आने में देर कर दी, आपका इंतजार करते-करते हमारी तो जान पर बन आई थी।"</w:t>
      </w:r>
      <w:r>
        <w:t xml:space="preserve"> </w:t>
      </w:r>
      <w:r>
        <w:rPr>
          <w:b w:val="0"/>
          <w:i w:val="0"/>
        </w:rPr>
        <w:t>आर्या ने एक बार भी शिवाय को आंख उठाकर नहीं देखा, क्योंकि वह इस वक्त बहुत डरी हुई थी।</w:t>
      </w:r>
      <w:r>
        <w:t xml:space="preserve"> </w:t>
      </w:r>
      <w:r>
        <w:rPr>
          <w:b w:val="0"/>
          <w:i w:val="0"/>
        </w:rPr>
        <w:t>शिवाय ने आर्या को ऊपर से नीचे तक स्कैन करके हल्के गुस्से में कहा, " तो तुम्हारे so called बाप ने मेरा टॉर्चर सहने के लिए तुम्हें भेजा है?"</w:t>
      </w:r>
      <w:r>
        <w:t xml:space="preserve"> </w:t>
      </w:r>
      <w:r>
        <w:rPr>
          <w:b w:val="0"/>
          <w:i w:val="0"/>
        </w:rPr>
        <w:t>आर्या ने धीरे से हां  में गर्दन हिला दी!</w:t>
      </w:r>
    </w:p>
    <w:p>
      <w:r>
        <w:rPr>
          <w:b w:val="0"/>
          <w:i w:val="0"/>
        </w:rPr>
        <w:t>शिवाय ने और ज्यादा गुस्से में कहा , "तुम्हें लगता है कि तुम मेरा टॉर्चर सह सकती हो ?सह पाओगी मेरा टॉर्चर ?ठीक है देखते हैं शौर्य राजपूत की बहन में कितनी हिम्मत है।"</w:t>
      </w:r>
      <w:r>
        <w:t xml:space="preserve"> </w:t>
      </w:r>
      <w:r>
        <w:rPr>
          <w:b w:val="0"/>
          <w:i w:val="0"/>
        </w:rPr>
        <w:t>शिवाय आर्या के चारों ओर घूमते हुए बोला, " नाम क्या है तुम्हारा ?"</w:t>
      </w:r>
      <w:r>
        <w:t xml:space="preserve"> </w:t>
      </w:r>
      <w:r>
        <w:rPr>
          <w:b w:val="0"/>
          <w:i w:val="0"/>
        </w:rPr>
        <w:t>लेकिन वह लड़की कुछ नहीं बोली ,चुपचाप डरी सहमी सी खड़ी रही ।</w:t>
      </w:r>
      <w:r>
        <w:t xml:space="preserve"> </w:t>
      </w:r>
      <w:r>
        <w:rPr>
          <w:b w:val="0"/>
          <w:i w:val="0"/>
        </w:rPr>
        <w:t>शिवाय ने इस बार थोड़ा सख्ती से पूछा , "तुमसे पूछ रहा हूं, नाम क्या है तुम्हारा ?"</w:t>
      </w:r>
      <w:r>
        <w:t xml:space="preserve"> </w:t>
      </w:r>
      <w:r>
        <w:rPr>
          <w:b w:val="0"/>
          <w:i w:val="0"/>
        </w:rPr>
        <w:t>वह लड़की अब भी कुछ नहीं बोली, चुपचाप  खड़ी रही</w:t>
      </w:r>
      <w:r>
        <w:t xml:space="preserve"> </w:t>
      </w:r>
      <w:r>
        <w:rPr>
          <w:b w:val="0"/>
          <w:i w:val="0"/>
        </w:rPr>
        <w:t>शिवाय गुस्से में चिल्लाता हुआ बोला , "नाम क्या है तुम्हारा ?"</w:t>
      </w:r>
      <w:r>
        <w:t xml:space="preserve"> </w:t>
      </w:r>
      <w:r>
        <w:rPr>
          <w:b w:val="0"/>
          <w:i w:val="0"/>
        </w:rPr>
        <w:t>वह लड़की एकदम से डर गई और तभी राजवीर बोला , "आर्या नाम है , आर्या राजपूत ।"</w:t>
      </w:r>
      <w:r>
        <w:t xml:space="preserve"> </w:t>
      </w:r>
      <w:r>
        <w:rPr>
          <w:b w:val="0"/>
          <w:i w:val="0"/>
        </w:rPr>
        <w:t>शिवाय ने राजवीर की ओर देखकर कहा, " तुमसे तो नहीं पूछा, खैर छोड़ो."</w:t>
      </w:r>
      <w:r>
        <w:t xml:space="preserve"> </w:t>
      </w:r>
      <w:r>
        <w:rPr>
          <w:b w:val="0"/>
          <w:i w:val="0"/>
        </w:rPr>
        <w:t>शिवाय ने आर्या को सुलगती हुई आंखों से देखते हुए कहा, "तुम तो छोटी सी छुईमुई सी हो, तुम्हें ज्यादा टफ काम नहीं दूंगा !"</w:t>
      </w:r>
    </w:p>
    <w:p>
      <w:r>
        <w:rPr>
          <w:b w:val="0"/>
          <w:i w:val="0"/>
        </w:rPr>
        <w:t>"आज तुम सबके लिए खाना बनाओ!"</w:t>
      </w:r>
      <w:r>
        <w:t xml:space="preserve"> </w:t>
      </w:r>
      <w:r>
        <w:rPr>
          <w:b w:val="0"/>
          <w:i w:val="0"/>
        </w:rPr>
        <w:t>आर्या, शिवाए की बात सुनकर अंदर जाने लगी। तभी शिवाय ने आर्या का हाथ पकड़ लिया,</w:t>
      </w:r>
      <w:r>
        <w:t xml:space="preserve"> </w:t>
      </w:r>
      <w:r>
        <w:rPr>
          <w:b w:val="0"/>
          <w:i w:val="0"/>
        </w:rPr>
        <w:t>शिवाय ने जैसे ही आर्या का हाथ पकड़ा, आर्या के रौंगटे खड़े हो गए, घबराहट के मारे उसकी तो जैसे सांसे ही रुक गई,</w:t>
      </w:r>
      <w:r>
        <w:t xml:space="preserve"> </w:t>
      </w:r>
      <w:r>
        <w:rPr>
          <w:b w:val="0"/>
          <w:i w:val="0"/>
        </w:rPr>
        <w:t>शिवाय ने आर्या का हाथ पकड़ा तो फील किया की आर्या छुईमुई सॉफ्ट सी और नाजुक सी है, जैसे अगर वो उसे कसकर पकड़ लेगा तो उसकी हड्डी टूट जाएगी।</w:t>
      </w:r>
      <w:r>
        <w:t xml:space="preserve"> </w:t>
      </w:r>
      <w:r>
        <w:rPr>
          <w:b w:val="0"/>
          <w:i w:val="0"/>
        </w:rPr>
        <w:t>शिवाय ने आर्या का हाथ छोड़ दिया, उसने  आर्या के हाथ की तरफ देखा तो हाथ पर उंगलियों के निशान बन गए थे,</w:t>
      </w:r>
      <w:r>
        <w:t xml:space="preserve"> </w:t>
      </w:r>
      <w:r>
        <w:rPr>
          <w:b w:val="0"/>
          <w:i w:val="0"/>
        </w:rPr>
        <w:t>शिवाय ने मन ही मन खुद से कहा, " प्यार से पकड़ा तो छुईमुई की यह हालत है ,कहीं गुस्से में पकड़ लिया तो हड्डी टूट कर हाथ में आ जाएगी।"</w:t>
      </w:r>
      <w:r>
        <w:t xml:space="preserve"> </w:t>
      </w:r>
      <w:r>
        <w:rPr>
          <w:b w:val="0"/>
          <w:i w:val="0"/>
        </w:rPr>
        <w:t>शिवाय ने फिर आर्या की तरफ देख कर गुस्से  में लेकिन धीरे से कहा , "किचन में जाने की जरूरत नहीं है, खाना तुम गार्डन में बनाओगी।"</w:t>
      </w:r>
      <w:r>
        <w:t xml:space="preserve"> </w:t>
      </w:r>
      <w:r>
        <w:rPr>
          <w:b w:val="0"/>
          <w:i w:val="0"/>
        </w:rPr>
        <w:t>फिर शिवाय ने राजवीर को देखकर कहा, " समझा दो इसे खाना कैसे बनाना है।"</w:t>
      </w:r>
      <w:r>
        <w:t xml:space="preserve"> </w:t>
      </w:r>
      <w:r>
        <w:rPr>
          <w:b w:val="0"/>
          <w:i w:val="0"/>
        </w:rPr>
        <w:t>, इतना कहकर शिवाय फिर से अपने कमरे में चला गया।</w:t>
      </w:r>
      <w:r>
        <w:t xml:space="preserve"> </w:t>
      </w:r>
      <w:r>
        <w:rPr>
          <w:b w:val="0"/>
          <w:i w:val="0"/>
        </w:rPr>
        <w:t>कौन है दिव्यांश की हालत का जिम्मेदार? क्या शिवाय को आर्या पर तरस आएगा? क्यों भेजा रणविजय सिंह राणा ने आर्या को?</w:t>
      </w:r>
    </w:p>
    <w:p>
      <w:r>
        <w:br w:type="page"/>
      </w:r>
    </w:p>
    <w:p>
      <w:pPr>
        <w:pStyle w:val="Heading1"/>
      </w:pPr>
      <w:r>
        <w:t>Ep 3 - Chuimui Task Complete Kaise Karegi?</w:t>
      </w:r>
    </w:p>
    <w:p>
      <w:r>
        <w:rPr>
          <w:b w:val="0"/>
          <w:i w:val="0"/>
        </w:rPr>
        <w:t>Chapter 3rd  छुईमुई टास्क कंप्लीट कैसे करेगी?</w:t>
      </w:r>
    </w:p>
    <w:p>
      <w:r>
        <w:rPr>
          <w:b w:val="0"/>
          <w:i w:val="0"/>
        </w:rPr>
        <w:t>राजवीर ने आर्या को इशारा किया और आर्या राजवीर के पीछे-पीछे चली गई ,राजवीर उसे गार्डन की दूसरी तरफ ले गया ,जहां सर्वेंट क्वार्टर बने हुए थे ,उन्ही में से एक कमरे में बहुत बड़े-बड़े बर्तन रखे हुए थे,</w:t>
      </w:r>
      <w:r>
        <w:t xml:space="preserve"> </w:t>
      </w:r>
      <w:r>
        <w:rPr>
          <w:b w:val="0"/>
          <w:i w:val="0"/>
        </w:rPr>
        <w:t>राजवीर ने आर्या से कहा, " देखो इन्हीं बर्तनों में खाना बनाना है ,इन्हें साफ कर लो और गार्डन में एक चूल्हा बना लो, उसी में तुम्हें 50 लोगों का खाना बनाना है, इस mansion में टोटल 20 बॉडीगार्ड हैं  और 30 नौकर,</w:t>
      </w:r>
      <w:r>
        <w:t xml:space="preserve"> </w:t>
      </w:r>
      <w:r>
        <w:rPr>
          <w:b w:val="0"/>
          <w:i w:val="0"/>
        </w:rPr>
        <w:t>सब का खाना तुम्हें ही बनाना है ,समझ गई, कोई तुम्हारी हेल्प नहीं करेगा और 3 घंटे में खाना बन जाना चाहिए ,वरना तुम सर का गुस्सा नहीं जानती, सर अभी तो तुमसे बहुत प्यार से पेश आ रहे हैं,</w:t>
      </w:r>
      <w:r>
        <w:t xml:space="preserve"> </w:t>
      </w:r>
      <w:r>
        <w:rPr>
          <w:b w:val="0"/>
          <w:i w:val="0"/>
        </w:rPr>
        <w:t>आर्या ने हां  में गर्दन हिला दी।</w:t>
      </w:r>
      <w:r>
        <w:t xml:space="preserve"> </w:t>
      </w:r>
      <w:r>
        <w:rPr>
          <w:b w:val="0"/>
          <w:i w:val="0"/>
        </w:rPr>
        <w:t>राजवीर पलटकर जाने लगा, राजवीर चार ही कदम चला था कि वापस आकर आर्या की तरफ देख कर बोला, " तुम्हें खाना बनाना तो आता है ना ?"</w:t>
      </w:r>
      <w:r>
        <w:rPr>
          <w:b w:val="0"/>
          <w:i w:val="0"/>
        </w:rPr>
        <w:t>आर्या ने राजवीर की तरफ एक नजर देखा और ना में गर्दन हिला दी।</w:t>
      </w:r>
      <w:r>
        <w:t xml:space="preserve"> </w:t>
      </w:r>
      <w:r>
        <w:rPr>
          <w:b w:val="0"/>
          <w:i w:val="0"/>
        </w:rPr>
        <w:t>आर्या की गर्दन देखकर राजवीर थोड़ा सा टेंशन में आकर बोला, " अब इसे शिवाय के गुस्से से कौन बचाएगा।"</w:t>
      </w:r>
      <w:r>
        <w:rPr>
          <w:b w:val="0"/>
          <w:i w:val="0"/>
        </w:rPr>
        <w:t>राजवीर ने अपने फोन से एक वीडियो निकाली और आर्या को दिखाते हुए कहा, " यह देखो इस वीडियो में जैसे दिखाया है, वैसे ही तुम खाना बना देना" , आर्या ने 20-25 मिनट तक वीडियो देखी और तब तक राजवीर हाथ बांधे बिना किसी इमोशन के खड़ा रहा!</w:t>
      </w:r>
      <w:r>
        <w:t xml:space="preserve"> </w:t>
      </w:r>
      <w:r>
        <w:rPr>
          <w:b w:val="0"/>
          <w:i w:val="0"/>
        </w:rPr>
        <w:t>राजवीर ने कहा, " समझ गई ?"</w:t>
      </w:r>
      <w:r>
        <w:rPr>
          <w:b w:val="0"/>
          <w:i w:val="0"/>
        </w:rPr>
        <w:t>आर्या ने फिर से हां में गर्दन हिला दी।</w:t>
      </w:r>
      <w:r>
        <w:t xml:space="preserve"> </w:t>
      </w:r>
      <w:r>
        <w:rPr>
          <w:b w:val="0"/>
          <w:i w:val="0"/>
        </w:rPr>
        <w:t>राजवीर वहां से चला गया।</w:t>
      </w:r>
      <w:r>
        <w:t xml:space="preserve"> </w:t>
      </w:r>
      <w:r>
        <w:rPr>
          <w:b w:val="0"/>
          <w:i w:val="0"/>
        </w:rPr>
        <w:t>आर्या ने बर्तनों को देखकर मन ही मन खुद से कहा, "आर्या घर में 30 नौकर और 20 बॉडीगार्ड है ,लेकिन खाना तुझे ही बनाना है ,वह भी 50 लोगों का, चल लग जा काम पर, तू अच्छे से काम करेगी तो यह शौर्य भैया को कुछ नहीं कहेंगे, फिर सब ठीक हो जाएगा,फूफा जी ने कहा था ना की जो जो वो लोग बोलें  वह वह करना है।"</w:t>
      </w:r>
      <w:r>
        <w:rPr>
          <w:b w:val="0"/>
          <w:i w:val="0"/>
        </w:rPr>
        <w:t>आर्या वह बड़े बड़े बर्तन जैसे तैसे खींचकर, उठाकर, सरका कर गार्डन तक लेकर आई ! सारे बर्तन गंदे थे, आर्या ने वो सारे बर्तन साफ किए,</w:t>
      </w:r>
      <w:r>
        <w:t xml:space="preserve"> </w:t>
      </w:r>
      <w:r>
        <w:rPr>
          <w:b w:val="0"/>
          <w:i w:val="0"/>
        </w:rPr>
        <w:t>बर्तन साफ करते हुए जो आर्या की हालत थी ,उस हालत को देखकर किसी को भी आर्या पर प्यार आ जाता ,</w:t>
      </w:r>
      <w:r>
        <w:t xml:space="preserve"> </w:t>
      </w:r>
      <w:r>
        <w:rPr>
          <w:b w:val="0"/>
          <w:i w:val="0"/>
        </w:rPr>
        <w:t>शिवाय रघुवंशी बालकनी में खड़ा हुआ , आर्या को देख रहा था, आर्या को देखकर शिवाय के दिल में बिल्कुल भी तरस पैदा नहीं हुआ। बल्कि वह तो सोच रहा था कि यह छुईमुई टास्क कंप्लीट कैसे करेगी?</w:t>
      </w:r>
      <w:r>
        <w:t xml:space="preserve"> </w:t>
      </w:r>
      <w:r>
        <w:rPr>
          <w:b w:val="0"/>
          <w:i w:val="0"/>
        </w:rPr>
        <w:t>आर्या ने सारे बर्तन साफ करके एक साइड में रखे और ईट का चूल्हा बना दिया,</w:t>
      </w:r>
      <w:r>
        <w:t xml:space="preserve"> </w:t>
      </w:r>
      <w:r>
        <w:rPr>
          <w:b w:val="0"/>
          <w:i w:val="0"/>
        </w:rPr>
        <w:t>खाना बनाने में जिस जिस सामान की जरूरत थी, राजवीर ने नौकरों से कहकर सारा  समान गार्डन में रखवा दिया था।</w:t>
      </w:r>
      <w:r>
        <w:t xml:space="preserve"> </w:t>
      </w:r>
      <w:r>
        <w:rPr>
          <w:b w:val="0"/>
          <w:i w:val="0"/>
        </w:rPr>
        <w:t>आर्या ने फिर सब्जी उठाई और उसे काटना शुरू किया, सब्जी काटते हुए आर्या  के हाथ में बहुत सारे कट लग गए, लेकिन वो रुकी नहीं ,बस वो किसी तरह खाना बनाने लगी।</w:t>
      </w:r>
      <w:r>
        <w:t xml:space="preserve"> </w:t>
      </w:r>
      <w:r>
        <w:rPr>
          <w:b w:val="0"/>
          <w:i w:val="0"/>
        </w:rPr>
        <w:t>शिवाय उसे बालकनी से देख रहा था ,शिवाय के मन में उसके लिए थोड़ा भी प्यार नहीं पनपा बल्कि उसे देखकर शिवाय को हंसी आ रही थी, शिवाय ने मन ही मन खुद से कहा , "देखता हूं यह छुईमुई कब तक टिकती है।"</w:t>
      </w:r>
      <w:r>
        <w:rPr>
          <w:b w:val="0"/>
          <w:i w:val="0"/>
        </w:rPr>
        <w:t>आर्या ने जैसे तैसे चूल्हा जलाया, आर्या से चूल्हा जल नहीं रहा था ,लेकिन फिर भी वह चूल्हे में कभी फूंक मारती, कभी हवा करती, पर उसने चूल्हा जला लिया । आर्या की आखों से धुएं की वजह से पानी आने लगा था ।</w:t>
      </w:r>
      <w:r>
        <w:t xml:space="preserve"> </w:t>
      </w:r>
      <w:r>
        <w:rPr>
          <w:b w:val="0"/>
          <w:i w:val="0"/>
        </w:rPr>
        <w:t>बड़े-बड़े भगौने जो उस अकेली से उठ भी नहीं रहे थे, उसने जैसे तैसे करके चूल्हे पर रखा!</w:t>
      </w:r>
      <w:r>
        <w:t xml:space="preserve"> </w:t>
      </w:r>
      <w:r>
        <w:rPr>
          <w:b w:val="0"/>
          <w:i w:val="0"/>
        </w:rPr>
        <w:t>आर्या ने भगौने में तेल डाला, थोड़ी देर बाद आर्या ने तेल गर्म होने का वेट किया और एक बड़ा कटोरा प्याज उसमें डाल दी, प्याज डालने से भगौने में चर चर की आवाज आई, तो आर्या डर गई और  वह भगौने से 10-12 कदम पीछे हट गई।</w:t>
      </w:r>
      <w:r>
        <w:t xml:space="preserve"> </w:t>
      </w:r>
      <w:r>
        <w:rPr>
          <w:b w:val="0"/>
          <w:i w:val="0"/>
        </w:rPr>
        <w:t>शिवाय उसे बालकनी से देख रहा था ,ना चाहते हुए भी उसकी हंसी छूट गई!</w:t>
      </w:r>
      <w:r>
        <w:t xml:space="preserve"> </w:t>
      </w:r>
      <w:r>
        <w:rPr>
          <w:b w:val="0"/>
          <w:i w:val="0"/>
        </w:rPr>
        <w:t>करीब 3 घंटा स्ट्रगल करने के बाद आर्या ने खाना बना दिया।</w:t>
      </w:r>
      <w:r>
        <w:t xml:space="preserve"> </w:t>
      </w:r>
      <w:r>
        <w:rPr>
          <w:b w:val="0"/>
          <w:i w:val="0"/>
        </w:rPr>
        <w:t>आर्या को उस वक्त कोई भी देखता तो उसे गोद में उठाकर बहुत प्यार करता क्योंकि आर्या बुरी तरह थक गई थी, उसके चेहरे पर थकावट साफ नजर आ रही थी। शरीर का जो हिस्सा दिख रहा था, उस पर हल्के हल्के काले निशान साफ नजर आ रहे थे,</w:t>
      </w:r>
      <w:r>
        <w:t xml:space="preserve"> </w:t>
      </w:r>
      <w:r>
        <w:rPr>
          <w:b w:val="0"/>
          <w:i w:val="0"/>
        </w:rPr>
        <w:t>आर्या  को देखकर साफ नजर आ रहा था, कि अगर उसने 10-15 मिनट काम और किया तो चक्कर खाकर वहीं बेहोश हो जाएगी।</w:t>
      </w:r>
      <w:r>
        <w:t xml:space="preserve"> </w:t>
      </w:r>
      <w:r>
        <w:rPr>
          <w:b w:val="0"/>
          <w:i w:val="0"/>
        </w:rPr>
        <w:t>लेकिन वह जैसे तैसे अब भी होश में काम कर रही थी।</w:t>
      </w:r>
      <w:r>
        <w:t xml:space="preserve"> </w:t>
      </w:r>
      <w:r>
        <w:rPr>
          <w:b w:val="0"/>
          <w:i w:val="0"/>
        </w:rPr>
        <w:t>आर्या ने काम करके राजवीर की तरफ देखा,</w:t>
      </w:r>
      <w:r>
        <w:t xml:space="preserve"> </w:t>
      </w:r>
      <w:r>
        <w:rPr>
          <w:b w:val="0"/>
          <w:i w:val="0"/>
        </w:rPr>
        <w:t>राजवीर देख रहा था कि आर्या पिछले तीन ,साढे 3 घंटे से कितनी मेहनत करके खाना बना रही थी,</w:t>
      </w:r>
      <w:r>
        <w:t xml:space="preserve"> </w:t>
      </w:r>
      <w:r>
        <w:rPr>
          <w:b w:val="0"/>
          <w:i w:val="0"/>
        </w:rPr>
        <w:t>राजवीर ने कहा , "थोड़ी देर बैठ कर रेस्ट कर लो, थक गई होगी ना,"</w:t>
      </w:r>
      <w:r>
        <w:rPr>
          <w:b w:val="0"/>
          <w:i w:val="0"/>
        </w:rPr>
        <w:t>आर्या ने बहुत मासूम से बच्चे की तरह हां में गर्दन हिलाई और गार्डन में पड़ी हुई बेंच पर बैठ गई।</w:t>
      </w:r>
      <w:r>
        <w:t xml:space="preserve"> </w:t>
      </w:r>
      <w:r>
        <w:rPr>
          <w:b w:val="0"/>
          <w:i w:val="0"/>
        </w:rPr>
        <w:t>आर्या बूरी तरह थकी हुई थी इसीलिए बैठते ही दो तीन सेकंड में सो गई।</w:t>
      </w:r>
      <w:r>
        <w:t xml:space="preserve"> </w:t>
      </w:r>
      <w:r>
        <w:rPr>
          <w:b w:val="0"/>
          <w:i w:val="0"/>
        </w:rPr>
        <w:t>शिवाय रघुवंशी  , पिछले कई घंटों से आर्या को बालकनी से देख रहा था।</w:t>
      </w:r>
      <w:r>
        <w:t xml:space="preserve"> </w:t>
      </w:r>
      <w:r>
        <w:rPr>
          <w:b w:val="0"/>
          <w:i w:val="0"/>
        </w:rPr>
        <w:t>शिवाय बालकनी से नीचे उतर कर आया, उसने राजवीर को देख कर कहा , "उठाओ इसे।"</w:t>
      </w:r>
      <w:r>
        <w:rPr>
          <w:b w:val="0"/>
          <w:i w:val="0"/>
        </w:rPr>
        <w:t>राजवीर ने आज तक शिवाय का कोई भी ऑर्डर मना नहीं किया था, लेकिन आज उसका मन था कि वह कह दे कि सर आर्या को सोने दीजिए ,वह पिछले कई घंटे से बहुत मेहनत कर रही है।</w:t>
      </w:r>
      <w:r>
        <w:t xml:space="preserve"> </w:t>
      </w:r>
      <w:r>
        <w:rPr>
          <w:b w:val="0"/>
          <w:i w:val="0"/>
        </w:rPr>
        <w:t>राजवीर हाथ बांधे खड़ा रहा , राजवीर ने शिवाय को जवाब नहीं दिया.</w:t>
      </w:r>
      <w:r>
        <w:t xml:space="preserve"> </w:t>
      </w:r>
      <w:r>
        <w:rPr>
          <w:b w:val="0"/>
          <w:i w:val="0"/>
        </w:rPr>
        <w:t>शिवाय ने फिर थोड़ा गुस्से में कहा, " राजवीर सुनना बंद हो गया है क्या , उठाओ इस छुईमुई को, मैं इस लड़की पर तरस नहीं खा सकता ,इसके भाई ने मेरे परिवार पर तरस नहीं खाया तो मैं क्यों खाऊं? राजवीर उठा दो इसे,वरना मैं अपने तरीके से उठा दूंगा।"</w:t>
      </w:r>
      <w:r>
        <w:rPr>
          <w:b w:val="0"/>
          <w:i w:val="0"/>
        </w:rPr>
        <w:t>राजवीर उस बेंच पर आया जहां आर्या सो रही थी , आर्या सोते हुए कितनी प्यारी और मासूम लग रही थी, कोई भी उसे देख ले तो उसकी हिम्मत ना हो उसे जगाने की, बल्कि उसे बड़े प्यार से गोद में उठा कर बेड पर लेटा दे। ताकि वो बेड पर आराम से सो सकें।</w:t>
      </w:r>
      <w:r>
        <w:t xml:space="preserve"> </w:t>
      </w:r>
      <w:r>
        <w:rPr>
          <w:b w:val="0"/>
          <w:i w:val="0"/>
        </w:rPr>
        <w:t>राजवीर ने अपने मोबाइल में कुछ चेक किया और फिर हिम्मत करते हुए आर्या  के पैरों पर हाथ लगाकर बोला, " आर्या  उठो,  उठो आर्या..उठो.. देखो सर तुम्हें बुला रहे हैं" , लेकिन आर्या तो गधे घोड़े बेचकर सोई थी, वह  उठी नहीं रही थी!</w:t>
      </w:r>
      <w:r>
        <w:t xml:space="preserve"> </w:t>
      </w:r>
      <w:r>
        <w:rPr>
          <w:b w:val="0"/>
          <w:i w:val="0"/>
        </w:rPr>
        <w:t>राजवीर एक बार शिवाय को देखता और फिर उसे उठाने की कोशिश करता ,</w:t>
      </w:r>
      <w:r>
        <w:t xml:space="preserve"> </w:t>
      </w:r>
      <w:r>
        <w:rPr>
          <w:b w:val="0"/>
          <w:i w:val="0"/>
        </w:rPr>
        <w:t>राजवीर ने फिर कहा, " लिटिल गर्ल उठो... लिटिल गर्ल ...उठो …" लेकिन आर्या तो बहुत गहरी नींद में सो रही थी!</w:t>
      </w:r>
      <w:r>
        <w:t xml:space="preserve"> </w:t>
      </w:r>
      <w:r>
        <w:rPr>
          <w:b w:val="0"/>
          <w:i w:val="0"/>
        </w:rPr>
        <w:t>शिवाय का गुस्सा बढ़ता जा रहा था !</w:t>
      </w:r>
      <w:r>
        <w:t xml:space="preserve"> </w:t>
      </w:r>
      <w:r>
        <w:rPr>
          <w:b w:val="0"/>
          <w:i w:val="0"/>
        </w:rPr>
        <w:t>शिवाय ने कहा , "अगर राजवीर तुम इसे इतने  प्यार से जगाओगे ,तो पूरी रात इसे जगा नहीं पाओगे!"</w:t>
      </w:r>
      <w:r>
        <w:rPr>
          <w:b w:val="0"/>
          <w:i w:val="0"/>
        </w:rPr>
        <w:t>शिवाय आर्या के पास गया और उसकी बाजू पकड़कर उठाते हुए बोला , "ए सुनो ...उठो ...जंग लड़कर नहीं आई हो ,जो इतना सो रही हो।"</w:t>
      </w:r>
      <w:r>
        <w:rPr>
          <w:b w:val="0"/>
          <w:i w:val="0"/>
        </w:rPr>
        <w:t>आर्या ने बड़ी मुश्किल से आंखें खोली और प्यारा सा फेस बनाकर शिवाय को देखा, जैसे कह रही हो प्लीज सोने दीजिए।</w:t>
      </w:r>
      <w:r>
        <w:t xml:space="preserve"> </w:t>
      </w:r>
      <w:r>
        <w:rPr>
          <w:b w:val="0"/>
          <w:i w:val="0"/>
        </w:rPr>
        <w:t>शिवाय ने अपनी सुलगती हुई आंखों से कहा , "कहा ना उठो" ,</w:t>
      </w:r>
      <w:r>
        <w:t xml:space="preserve"> </w:t>
      </w:r>
      <w:r>
        <w:rPr>
          <w:b w:val="0"/>
          <w:i w:val="0"/>
        </w:rPr>
        <w:t>आर्या बेंच से खड़ी हो गई,</w:t>
      </w:r>
      <w:r>
        <w:t xml:space="preserve"> </w:t>
      </w:r>
      <w:r>
        <w:rPr>
          <w:b w:val="0"/>
          <w:i w:val="0"/>
        </w:rPr>
        <w:t>शिवाय ने कहा, " खाना बना दिया है ,तो इसे सर्व कौन करेगा ? तुम्हारा सो कॉल्ड बाप रणविजय सिंह राणा?जल्दी से सबको खाना सर्व करो।"</w:t>
      </w:r>
      <w:r>
        <w:rPr>
          <w:b w:val="0"/>
          <w:i w:val="0"/>
        </w:rPr>
        <w:t>आर्या ने हां में गर्दन हिलाई और खाना सर्व करने की तैयारी करने लगी ,घर के सारे नौकर और सारे bodyguards गार्डन में चेयर टेबल पर बैठ गए थे।</w:t>
      </w:r>
      <w:r>
        <w:t xml:space="preserve"> </w:t>
      </w:r>
      <w:r>
        <w:rPr>
          <w:b w:val="0"/>
          <w:i w:val="0"/>
        </w:rPr>
        <w:t>आर्या धीरे-धीरे सब को खाना सर्व कर रही थी।</w:t>
      </w:r>
      <w:r>
        <w:t xml:space="preserve"> </w:t>
      </w:r>
      <w:r>
        <w:rPr>
          <w:b w:val="0"/>
          <w:i w:val="0"/>
        </w:rPr>
        <w:t>आर्या ने पहली बार खाना बनाया था, तो बहुत ज्यादा अच्छा नहीं बना था , आर्या से बस एवरेज खाना बना था!</w:t>
      </w:r>
      <w:r>
        <w:t xml:space="preserve"> </w:t>
      </w:r>
      <w:r>
        <w:rPr>
          <w:b w:val="0"/>
          <w:i w:val="0"/>
        </w:rPr>
        <w:t>राजवीर भी एक प्लेट में खाना लेकर खा रहा था, सब बैठ कर खा रहे थे ,लेकिन राजवीर खड़ा होकर खा रहा था, राजवीर ने जैसे  ही पहला बाइट खाया, वह समझ गया कि आर्या को खाना बनाना नहीं आता।</w:t>
      </w:r>
      <w:r>
        <w:t xml:space="preserve"> </w:t>
      </w:r>
      <w:r>
        <w:rPr>
          <w:b w:val="0"/>
          <w:i w:val="0"/>
        </w:rPr>
        <w:t>राजवीर ने bodyguards को देखा तो सब मुंह बना बना कर खा रहे थे ,राजवीर ने एक बार सारे नौकरों  और सारे bodyguards को आंखें दिखाई, तो सब चुपचाप खाना खाने लगे ।</w:t>
      </w:r>
      <w:r>
        <w:t xml:space="preserve"> </w:t>
      </w:r>
      <w:r>
        <w:rPr>
          <w:b w:val="0"/>
          <w:i w:val="0"/>
        </w:rPr>
        <w:t>किसी भी बॉडीगार्ड या नौकर ने खाने में कोई कमी नहीं निकाली ,सब बिना किसी शिकायत के खाना खा रहे थे, लेकिन दो बॉडीगार्ड थे जिन्हें खाना बिल्कुल भी अच्छा नहीं लग रहा था, लेकिन उनकी नजर बस आर्या पर ही थी।</w:t>
      </w:r>
      <w:r>
        <w:t xml:space="preserve"> </w:t>
      </w:r>
      <w:r>
        <w:rPr>
          <w:b w:val="0"/>
          <w:i w:val="0"/>
        </w:rPr>
        <w:t>दोनों बॉडीगार्ड आर्या को गंदी नजर से देख रहे थे, लेकिन आर्या को तो कुछ भी समझ नहीं आ रहा था, बल्कि वह तो ऐसे खड़ी थी जैसे कोई वेटर खड़ा होता है।</w:t>
      </w:r>
      <w:r>
        <w:t xml:space="preserve"> </w:t>
      </w:r>
      <w:r>
        <w:rPr>
          <w:b w:val="0"/>
          <w:i w:val="0"/>
        </w:rPr>
        <w:t>उन दो बॉडीगार्ड में से एक ने कहा , "लड़की नमक लेकर आओ, इसमें नमक कम है" ,राजवीर ने उसे सुलगती हुई आंखों से देखा, लेकिन उस बॉडीगार्ड ने राजवीर को इग्नोर कर दिया।</w:t>
      </w:r>
      <w:r>
        <w:t xml:space="preserve"> </w:t>
      </w:r>
      <w:r>
        <w:rPr>
          <w:b w:val="0"/>
          <w:i w:val="0"/>
        </w:rPr>
        <w:t>आर्या नमक की डब्बी लेकर उस बॉडीगार्ड के पास गई,</w:t>
      </w:r>
      <w:r>
        <w:t xml:space="preserve"> </w:t>
      </w:r>
      <w:r>
        <w:rPr>
          <w:b w:val="0"/>
          <w:i w:val="0"/>
        </w:rPr>
        <w:t>उस बॉडीगार्ड ने इशारों में कहा, " इसमें डाल दो।"</w:t>
      </w:r>
      <w:r>
        <w:rPr>
          <w:b w:val="0"/>
          <w:i w:val="0"/>
        </w:rPr>
        <w:t>आर्या हल्का हल्का नमक कटोरी में डालने लगी, तो उस बॉडीगार्ड की नियत खराब हो गई और उसने आर्या का हाथ पकड़ लिया ,</w:t>
      </w:r>
      <w:r>
        <w:t xml:space="preserve"> </w:t>
      </w:r>
      <w:r>
        <w:rPr>
          <w:b w:val="0"/>
          <w:i w:val="0"/>
        </w:rPr>
        <w:t>आर्या एकदम से डर गई , आर्या अपना हाथ छुड़ाना चाहती थी ,लेकिन उस बॉडीगार्ड ने आर्या का हाथ नहीं छोड़ा।</w:t>
      </w:r>
      <w:r>
        <w:t xml:space="preserve"> </w:t>
      </w:r>
      <w:r>
        <w:rPr>
          <w:b w:val="0"/>
          <w:i w:val="0"/>
        </w:rPr>
        <w:t>आर्या डर के मारे दूसरे हाथ से बॉडीगार्ड के हाथ पर मारने लगी लेकिन बॉडीगार्ड के चेहरे पर एक डेविल स्माइल थी।</w:t>
      </w:r>
      <w:r>
        <w:t xml:space="preserve"> </w:t>
      </w:r>
      <w:r>
        <w:rPr>
          <w:b w:val="0"/>
          <w:i w:val="0"/>
        </w:rPr>
        <w:t>दूसरे  बॉडीगार्ड ने कहा, " छोड़ दे ,सर ने राजवीर को वार्न किया है कि अगर कोई भी बॉडीगार्ड इस लड़की को आंख उठाकर देखेगा तो उसकी आंखें निकाल देंगे ,छोड़ दे इसे, रात को देखेंगे, रात को देखेंगे इसकी खूबसूरती अभी तो छोड़ दे।"</w:t>
      </w:r>
      <w:r>
        <w:rPr>
          <w:b w:val="0"/>
          <w:i w:val="0"/>
        </w:rPr>
        <w:t>उस बॉडीगार्ड ने आर्या का हाथ छोड़ दिया।</w:t>
      </w:r>
      <w:r>
        <w:t xml:space="preserve"> </w:t>
      </w:r>
      <w:r>
        <w:rPr>
          <w:b w:val="0"/>
          <w:i w:val="0"/>
        </w:rPr>
        <w:t>आर्या का हाथ जब बॉडीगार्ड ने पकड़ा तो राजवीर ने नहीं देखा था , क्योंकि राजवीर का फोन बज रहा था। वह अपना फोन लेकर गार्डन की दूसरी साइड चला गया था ।</w:t>
      </w:r>
      <w:r>
        <w:t xml:space="preserve"> </w:t>
      </w:r>
      <w:r>
        <w:rPr>
          <w:b w:val="0"/>
          <w:i w:val="0"/>
        </w:rPr>
        <w:t>सबको खाना सर्व करने के बाद , आर्या साइड में खड़ी हो गई।</w:t>
      </w:r>
      <w:r>
        <w:t xml:space="preserve"> </w:t>
      </w:r>
      <w:r>
        <w:rPr>
          <w:b w:val="0"/>
          <w:i w:val="0"/>
        </w:rPr>
        <w:t>शिवाय जो किसी से फोन पर बातें करते हुए गार्डन में चक्कर लगा रहा था, फोन कट करने के बाद उसकी नजर आर्या पर गई। शिवाय आर्या के सामने आकर खड़ा हो गया। शिवाय आर्या को गुस्से से देख रहा था, आर्या ने एक नजर शिवाय को देखा फिर चुपचाप नजर झुका कर खड़ी रही।</w:t>
      </w:r>
      <w:r>
        <w:t xml:space="preserve"> </w:t>
      </w:r>
      <w:r>
        <w:rPr>
          <w:b w:val="0"/>
          <w:i w:val="0"/>
        </w:rPr>
        <w:t>शिवाय ने आर्या  को देखकर कहा , "अब मुझे भी सर्व कर दो ,मैं अपने कमरे में जा रहा हूं, खाना वहीं  ले आना।"</w:t>
      </w:r>
      <w:r>
        <w:rPr>
          <w:b w:val="0"/>
          <w:i w:val="0"/>
        </w:rPr>
        <w:t>आर्या ने हां में गर्दन हिलाई और एक प्लेट ली और उसमें खाना सर्व कर दिया, आर्या जैसे ही मेंशन के अंदर जाने लगी तभी राजवीर ने उसे रोकते हुए कहा ,"लिटिल गर्ल रुको, मेरे पास आओ", आर्या खाने की प्लेट लेकर राजवीर के पास चली गई!</w:t>
      </w:r>
      <w:r>
        <w:t xml:space="preserve"> </w:t>
      </w:r>
      <w:r>
        <w:rPr>
          <w:b w:val="0"/>
          <w:i w:val="0"/>
        </w:rPr>
        <w:t>राजवीर ने सब्जी में थोड़ा सा नमक ऐड किया, रायते  में थोड़ी प्याज काट कर डाली, और सलाद में थोड़ा नींबू निचोड़ दिया !</w:t>
      </w:r>
      <w:r>
        <w:t xml:space="preserve"> </w:t>
      </w:r>
      <w:r>
        <w:rPr>
          <w:b w:val="0"/>
          <w:i w:val="0"/>
        </w:rPr>
        <w:t>राजवीर ने फिर बिना किसी इमोशंस के कहा ,"लिटिल गर्ल अब जाओ।"</w:t>
      </w:r>
      <w:r>
        <w:rPr>
          <w:b w:val="0"/>
          <w:i w:val="0"/>
        </w:rPr>
        <w:t>आर्या ने हां में गर्दन हिला दी और मेंशन के अंदर चली गई ।</w:t>
      </w:r>
      <w:r>
        <w:t xml:space="preserve"> </w:t>
      </w:r>
      <w:r>
        <w:rPr>
          <w:b w:val="0"/>
          <w:i w:val="0"/>
        </w:rPr>
        <w:t>आर्या को नहीं पता था की शिवाय रघुवंशी का कमरा कौन सा है। मेंशन बहुत बड़ा था,आर्या हॉल में खड़ी होकर बस मेंशन को ही देख रही थी, राजपूत हवेली से पांच गुना बड़ा था रघुवंशी मेंशन।</w:t>
      </w:r>
      <w:r>
        <w:t xml:space="preserve"> </w:t>
      </w:r>
      <w:r>
        <w:rPr>
          <w:b w:val="0"/>
          <w:i w:val="0"/>
        </w:rPr>
        <w:t>आर्या मन ही मन सोच रही थी कि शिवाय रघुवंशी का कमरा कौन सा होगा,</w:t>
      </w:r>
      <w:r>
        <w:t xml:space="preserve"> </w:t>
      </w:r>
      <w:r>
        <w:rPr>
          <w:b w:val="0"/>
          <w:i w:val="0"/>
        </w:rPr>
        <w:t>तभी उसके कानों में जोरदार आवाज पड़ी ,"ए छुईमुई यहां खड़ा हूं मैं , यहां है मेरा कमरा" ,</w:t>
      </w:r>
      <w:r>
        <w:t xml:space="preserve"> </w:t>
      </w:r>
      <w:r>
        <w:rPr>
          <w:b w:val="0"/>
          <w:i w:val="0"/>
        </w:rPr>
        <w:t>आर्या ने फिर से पूरे मेंशन में नजर घुमाई तो उसे लेफ्ट साइड में ऊपर की तरफ शिवाय रघुवंशी दिखाई दिया।</w:t>
      </w:r>
      <w:r>
        <w:t xml:space="preserve"> </w:t>
      </w:r>
      <w:r>
        <w:rPr>
          <w:b w:val="0"/>
          <w:i w:val="0"/>
        </w:rPr>
        <w:t>आर्या सीढ़ियां ढूंढने लगी! उसे तो हॉल में कहीं भी सीढ़ियां नजर नहीं आ रही थी।</w:t>
      </w:r>
      <w:r>
        <w:t xml:space="preserve"> </w:t>
      </w:r>
      <w:r>
        <w:rPr>
          <w:b w:val="0"/>
          <w:i w:val="0"/>
        </w:rPr>
        <w:t>शिवाय ने ऊपर से कहा, "सीढ़ियां बैक साइड में है ,यहां लिफ्ट है ,वह देखो उस तरफ लिफ्ट में जाओ और फर्स्ट फ्लोर का बटन प्रेस करो।"</w:t>
      </w:r>
      <w:r>
        <w:rPr>
          <w:b w:val="0"/>
          <w:i w:val="0"/>
        </w:rPr>
        <w:t>आर्या ने हां  में गर्दन हिलाई और प्लेट लेकर लिफ्ट की तरफ चली गई,</w:t>
      </w:r>
      <w:r>
        <w:t xml:space="preserve"> </w:t>
      </w:r>
      <w:r>
        <w:rPr>
          <w:b w:val="0"/>
          <w:i w:val="0"/>
        </w:rPr>
        <w:t>आर्या ने लिफ्ट में जाकर बटन प्रेस किया और लिफ्ट फर्स्ट फ्लोर पर आ गई , आर्या  फिर शिवाय की कमरे की तरफ चली गई , आर्या ने जैसे ही शिवाय के कमरे में पैर रखा , तो उसकी नजर कमरे मे ही ठहर गई ,कमरा बहुत बड़ा था, बहुत सुंदर, हर चीज तरीके से रखी हुई थी, पूरे कमरे में नेवी ब्लू और वाइट कलर के कॉन्बिनेशन से पेंट किया गया था, जो बहुत ही डीसेंट लुक दे रहा था।</w:t>
      </w:r>
      <w:r>
        <w:t xml:space="preserve"> </w:t>
      </w:r>
      <w:r>
        <w:rPr>
          <w:b w:val="0"/>
          <w:i w:val="0"/>
        </w:rPr>
        <w:t>आर्या तो बहुत देर तक कमरा ही देखती रही।</w:t>
      </w:r>
      <w:r>
        <w:t xml:space="preserve"> </w:t>
      </w:r>
      <w:r>
        <w:rPr>
          <w:b w:val="0"/>
          <w:i w:val="0"/>
        </w:rPr>
        <w:t>तभी उसके कानों में एक आवाज पड़ी,"अगर मेरे कमरे को नजर भर कर देख लिया हो , तो मुझे खाना दे दो।"</w:t>
      </w:r>
      <w:r>
        <w:rPr>
          <w:b w:val="0"/>
          <w:i w:val="0"/>
        </w:rPr>
        <w:t>आर्या ने पलट कर देखा तो शिवाय रघुवंशी उसके पीछे ही खड़ा था ।</w:t>
      </w:r>
      <w:r>
        <w:t xml:space="preserve"> </w:t>
      </w:r>
      <w:r>
        <w:rPr>
          <w:b w:val="0"/>
          <w:i w:val="0"/>
        </w:rPr>
        <w:t>शिवाय को देखकर आर्या  एक बार फिर डर गई,वो जमीन में देखने लगी उसे शिवाय की आंखों से बहुत डर लगता था।</w:t>
      </w:r>
      <w:r>
        <w:t xml:space="preserve"> </w:t>
      </w:r>
      <w:r>
        <w:rPr>
          <w:b w:val="0"/>
          <w:i w:val="0"/>
        </w:rPr>
        <w:t>शिवाय आर्या के चारों ओर घूमता हुआ बोला, " ए छुईमुई मुझे देखो।"</w:t>
      </w:r>
      <w:r>
        <w:rPr>
          <w:b w:val="0"/>
          <w:i w:val="0"/>
        </w:rPr>
        <w:t>आर्या  डरते हुए शिवाय को देखने लगी, तो शिवाय ने फिर कहा,_"माना मैं बहुत हैंडसम हूं, अपने खानदान में सबसे ज्यादा हैंडसम, इसका मतलब ये नहीं कि तुम मुझे ऐसे घूर कर देखोगी, तुम्हें नहीं लगता, तुम्हारी ऐज के हिसाब से, मैं तुमसे कुछ ज्यादा ही बड़ा हूं। तुम्हें देखकर लगता है, तुम 17 या 18 साल की होगी और मैं 26 साल का होने वाला हूं, तो मैं तुमसे सात-आठ साल बड़ा हुआ।"</w:t>
      </w:r>
      <w:r>
        <w:rPr>
          <w:b w:val="0"/>
          <w:i w:val="0"/>
        </w:rPr>
        <w:t>आर्या तो बस शिवाय को बिना किसी भाव के देख रही थी।</w:t>
      </w:r>
      <w:r>
        <w:t xml:space="preserve"> </w:t>
      </w:r>
      <w:r>
        <w:rPr>
          <w:b w:val="0"/>
          <w:i w:val="0"/>
        </w:rPr>
        <w:t>शिवाय ने आगे कहा, "मुझे देखना हो गया हो तो, खाना टेबल पर रख दो।"</w:t>
      </w:r>
      <w:r>
        <w:rPr>
          <w:b w:val="0"/>
          <w:i w:val="0"/>
        </w:rPr>
        <w:t>आर्या ने हां  में गर्दन हिलाई और खाना टेबल पर रख दिया।</w:t>
      </w:r>
      <w:r>
        <w:t xml:space="preserve"> </w:t>
      </w:r>
      <w:r>
        <w:rPr>
          <w:b w:val="0"/>
          <w:i w:val="0"/>
        </w:rPr>
        <w:t>आर्या शिवाय का विरोध क्यों नहीं करती? राजवीर कब तक आर्या की हेल्प करेगा? क्या बॉडीगार्ड की गंदी नजर आर्या को बर्बाद कर देगी?</w:t>
      </w:r>
    </w:p>
    <w:p>
      <w:r>
        <w:br w:type="page"/>
      </w:r>
    </w:p>
    <w:p>
      <w:pPr>
        <w:pStyle w:val="Heading1"/>
      </w:pPr>
      <w:r>
        <w:t>Ep 4 - To Aur Tadapna Ha !!</w:t>
      </w:r>
    </w:p>
    <w:p>
      <w:r>
        <w:rPr>
          <w:b w:val="0"/>
          <w:i w:val="0"/>
        </w:rPr>
        <w:t>चैप्टर 4th अभी तो और तड़पना है।।</w:t>
      </w:r>
      <w:r>
        <w:t xml:space="preserve"> </w:t>
      </w:r>
      <w:r>
        <w:rPr>
          <w:b w:val="0"/>
          <w:i w:val="0"/>
        </w:rPr>
        <w:t>आर्या ने टेबल पर खाना रख दिया और जाने लगी, शिवाय ने उसे रोकते हुए कहा,_"तुम्हें जाने के लिए कहा है ? नहीं ना,  जब तक मैं खाना नहीं खाता चुपचाप खड़ी रहो,"</w:t>
      </w:r>
      <w:r>
        <w:t xml:space="preserve"> </w:t>
      </w:r>
      <w:r>
        <w:rPr>
          <w:b w:val="0"/>
          <w:i w:val="0"/>
        </w:rPr>
        <w:t>शिवाय खाना खाने लगा।</w:t>
      </w:r>
      <w:r>
        <w:t xml:space="preserve"> </w:t>
      </w:r>
      <w:r>
        <w:rPr>
          <w:b w:val="0"/>
          <w:i w:val="0"/>
        </w:rPr>
        <w:t>शिवाय खाना खाते ही समझ गया कि, आर्या ने पहली बार खाना बनाया है, लेकिन पहली बार भी काफी हद तक अच्छा बनाया है।</w:t>
      </w:r>
      <w:r>
        <w:t xml:space="preserve"> </w:t>
      </w:r>
      <w:r>
        <w:rPr>
          <w:b w:val="0"/>
          <w:i w:val="0"/>
        </w:rPr>
        <w:t>शिवाय खाना खाते हुए बोला,_"तुमने खाना खाया?"</w:t>
      </w:r>
      <w:r>
        <w:t xml:space="preserve"> </w:t>
      </w:r>
      <w:r>
        <w:rPr>
          <w:b w:val="0"/>
          <w:i w:val="0"/>
        </w:rPr>
        <w:t>आर्या ने ना मे गर्दन हिला दी, शिवाय बोला,_" मुंह से बोलो, पिछले 4 घंटे से तुम्हारी ये गर्दन ही देख रहा हूं, जो कभी हां में मटकती है और कभी ना में।"</w:t>
      </w:r>
      <w:r>
        <w:t xml:space="preserve"> </w:t>
      </w:r>
      <w:r>
        <w:rPr>
          <w:b w:val="0"/>
          <w:i w:val="0"/>
        </w:rPr>
        <w:t>आर्या कुछ नहीं बोली, और चुपचाप खड़ी रही, शिवाय ने इस बार थोड़ा सख्ती से कहा,_" मैं कुछ पूछ रहा हूं छुईमुई, तुमने खाना खाया?"</w:t>
      </w:r>
      <w:r>
        <w:t xml:space="preserve"> </w:t>
      </w:r>
      <w:r>
        <w:rPr>
          <w:b w:val="0"/>
          <w:i w:val="0"/>
        </w:rPr>
        <w:t>आर्या ने फिर से ना मे गर्दन हिला दी, शिवाय को अब गुस्सा आ गया, वो अपनी जगह से खड़ा हुआ, उसने आर्या का चेहरा अपने एक ही हाथ से पकड़कर, उसकी आंखों में देखकर कहा,_" तुम राजपूत में बहुत Attitude है ना, जो जुबान नहीं खोलोगी।</w:t>
      </w:r>
      <w:r>
        <w:t xml:space="preserve"> </w:t>
      </w:r>
      <w:r>
        <w:rPr>
          <w:b w:val="0"/>
          <w:i w:val="0"/>
        </w:rPr>
        <w:t>चलो तुम्हारी जुबान को थोड़ा सा punish करते है , तुम मेरे लिए खाना लेकर आई, अब मैं तुम्हारे लिए खाना मंगवाता हूं।"</w:t>
      </w:r>
      <w:r>
        <w:t xml:space="preserve"> </w:t>
      </w:r>
      <w:r>
        <w:rPr>
          <w:b w:val="0"/>
          <w:i w:val="0"/>
        </w:rPr>
        <w:t>इतना कहकर शिवाय ने आर्या का चेहरा छोड़ दिया, आर्या फिर से शिवाय को देखकर डरने लगी, वो समझ गई थी कि अब शिवाय उसके साथ कुछ तो करेगा।</w:t>
      </w:r>
      <w:r>
        <w:t xml:space="preserve"> </w:t>
      </w:r>
      <w:r>
        <w:rPr>
          <w:b w:val="0"/>
          <w:i w:val="0"/>
        </w:rPr>
        <w:t>शिवाय ने अपना फोन लिया और राजवीर को कॉल करके कहा,_" राजवीर छुईमुई के लिए खाना लेकर आओ।"</w:t>
      </w:r>
      <w:r>
        <w:t xml:space="preserve"> </w:t>
      </w:r>
      <w:r>
        <w:rPr>
          <w:b w:val="0"/>
          <w:i w:val="0"/>
        </w:rPr>
        <w:t>राजवीर जोकि गार्डन में खड़ा हुआ था, उसने हां कहकर फोन कट कर दिया और एक प्लेट में खाना सर्व कर लिया, राजवीर प्लेट लेकर शिवाय के कमरे में चला गया, लेकिन वो भी जानता था, कि शिवाय कुछ ना कुछ तो गलत करेगा।</w:t>
      </w:r>
      <w:r>
        <w:t xml:space="preserve"> </w:t>
      </w:r>
      <w:r>
        <w:rPr>
          <w:b w:val="0"/>
          <w:i w:val="0"/>
        </w:rPr>
        <w:t>राजवीर जब कमरे में आया, तो आर्या चुपचाप एक जगह डरी सहमी खड़ी हुई थी, और शिवाय उसे खा जाने वाली नजरों से देख रहा था।</w:t>
      </w:r>
      <w:r>
        <w:t xml:space="preserve"> </w:t>
      </w:r>
      <w:r>
        <w:rPr>
          <w:b w:val="0"/>
          <w:i w:val="0"/>
        </w:rPr>
        <w:t>राजवीर धीरे से बोला,_" क्या हुआ सर?"</w:t>
      </w:r>
      <w:r>
        <w:t xml:space="preserve"> </w:t>
      </w:r>
      <w:r>
        <w:rPr>
          <w:b w:val="0"/>
          <w:i w:val="0"/>
        </w:rPr>
        <w:t>शिवाय ने कहा,_" इन राजपूतों में बहुत अकड़ होती है, शाम से देख रहा हूं, कभी गर्दन हाँ में मटकाती है और कभी ना में, जुबान तो जैसे इस लड़की के पास है ही नहीं, लेकिन अब ये लड़की बोलेगी, बोलना ही पड़ेगा।"</w:t>
      </w:r>
      <w:r>
        <w:t xml:space="preserve"> </w:t>
      </w:r>
      <w:r>
        <w:rPr>
          <w:b w:val="0"/>
          <w:i w:val="0"/>
        </w:rPr>
        <w:t>राजवीर कुछ बोलता, उससे पहले ही शिवाय ने राजवीर को हाथ दिखाकर रोक दिया और उसके हाथ से प्लेट लेकर आर्या को पकड़ा दी, और फिर खुद अपने कमरे में रखी एक टेबल के पास गया, जहां छोटी-छोटी दो डिब्बी रखी हुई थी, उसमें बहुत सारी मिर्च थी।</w:t>
      </w:r>
      <w:r>
        <w:t xml:space="preserve"> </w:t>
      </w:r>
      <w:r>
        <w:rPr>
          <w:b w:val="0"/>
          <w:i w:val="0"/>
        </w:rPr>
        <w:t>शिवाय दोनों डिब्बी उठाकर लाया और उसने आर्या की सब्जी में एक डिब्बी उलट दी, आर्या की आंखें हैरानी से फैल गई, फिर शिवाय ने दही में भी दूसरी डिब्बी उलट दी।</w:t>
      </w:r>
      <w:r>
        <w:t xml:space="preserve"> </w:t>
      </w:r>
      <w:r>
        <w:rPr>
          <w:b w:val="0"/>
          <w:i w:val="0"/>
        </w:rPr>
        <w:t>राजवीर जैसे ही शिवाय को रोकने को हुआ तो, शिवाय ने राजवीर को हाथ दिखाकर इशारा कर दिया और खुद उन डिब्बी को एक कोने में फेंकते हुए, आर्या को देखकर बोला,_" तुमने सुबह से खाना नहीं खाया ना, चलो इस खाने को खालो।"</w:t>
      </w:r>
      <w:r>
        <w:t xml:space="preserve"> </w:t>
      </w:r>
      <w:r>
        <w:rPr>
          <w:b w:val="0"/>
          <w:i w:val="0"/>
        </w:rPr>
        <w:t>आर्या के तो हाथ कांपने लगे, वो इतनी सारी मिर्च का खाना कैसे खा सकती थी।</w:t>
      </w:r>
      <w:r>
        <w:t xml:space="preserve"> </w:t>
      </w:r>
      <w:r>
        <w:rPr>
          <w:b w:val="0"/>
          <w:i w:val="0"/>
        </w:rPr>
        <w:t>आर्या उम्मीद भरी नजरों से शिवाय को देख रही थी।</w:t>
      </w:r>
      <w:r>
        <w:t xml:space="preserve"> </w:t>
      </w:r>
      <w:r>
        <w:rPr>
          <w:b w:val="0"/>
          <w:i w:val="0"/>
        </w:rPr>
        <w:t>इतने में शिवाय फिर चिल्लाया,_" सुनाई नहीं दिया क्या? खाना खाओ, नहीं तो मैं तुम्हारे भाई को जान से मार दूंगा और तुम कुछ नहीं कर पाओगी।"</w:t>
      </w:r>
      <w:r>
        <w:t xml:space="preserve"> </w:t>
      </w:r>
      <w:r>
        <w:rPr>
          <w:b w:val="0"/>
          <w:i w:val="0"/>
        </w:rPr>
        <w:t>अब तो शिवाय ने आर्या के पास option ही नहीं छोड़ा।</w:t>
      </w:r>
      <w:r>
        <w:t xml:space="preserve"> </w:t>
      </w:r>
      <w:r>
        <w:rPr>
          <w:b w:val="0"/>
          <w:i w:val="0"/>
        </w:rPr>
        <w:t>आर्या ने कांपते हाथों से चम्मच उठाई, तभी शिवाय ने आर्या की बाजू पकड़ी और उसे सोफे पर बैठा दिया, और फिर एक छोटी सी टेबल को पैर से खिसकाता हुआ आर्या के सामने लाया और बोला,_" इसपर प्लेट रखकर आराम से खाओ, मुझे कोई जल्दी नहीं है, लेकिन ये सारा खाना खत्म होना चाहिए, तुम्हारे गले से आवाज नहीं निकलती ना अब निकलेगी।"</w:t>
      </w:r>
      <w:r>
        <w:t xml:space="preserve"> </w:t>
      </w:r>
      <w:r>
        <w:rPr>
          <w:b w:val="0"/>
          <w:i w:val="0"/>
        </w:rPr>
        <w:t>राजवीर बोला,_" शिवाय सर, बहुत हुआ, गलती इसकी नहीं शौर्य की है।"</w:t>
      </w:r>
      <w:r>
        <w:t xml:space="preserve"> </w:t>
      </w:r>
      <w:r>
        <w:rPr>
          <w:b w:val="0"/>
          <w:i w:val="0"/>
        </w:rPr>
        <w:t>शिवाय ने कहा,_" गलती तो मेरे मां-बाप की भी नहीं थी, मेरे चाचा चाची की भी नहीं थी, मेरे भाई की भी नहीं थी , रिया की भी नहीं थी, लेकिन फिर भी उन्हें सजा मिली ना, और इतनी भयानक सजा मिली कि, वो लौटकर नहीं आए, शुक्र मना कम से कम, इस शौर्य की बहन को जिंदा तो रख रहा हूं, वरना अब तक मार कर अपने ही गार्डन में गाढ़ चुका होता।"</w:t>
      </w:r>
      <w:r>
        <w:t xml:space="preserve"> </w:t>
      </w:r>
      <w:r>
        <w:rPr>
          <w:b w:val="0"/>
          <w:i w:val="0"/>
        </w:rPr>
        <w:t>आर्या ने एक बार फिर उम्मीद भरी नजरों से, राजवीर और शिवाय को देखा, राजवीर तो मुंह घुमाकर खड़ा हो गया, वो आर्या को ऐसे नहीं देख सकता था, वो यह भी जानता था कि शिवाय रुकने वाला नहीं है, चाहे उसे कितना भी समझा लो।"</w:t>
      </w:r>
      <w:r>
        <w:rPr>
          <w:b w:val="0"/>
          <w:i w:val="0"/>
        </w:rPr>
        <w:t>इतने में शिवाय फिर चिल्लाया,_" छुईमुई सुनाई नहीं देता? खाना खाओ।"</w:t>
      </w:r>
      <w:r>
        <w:rPr>
          <w:b w:val="0"/>
          <w:i w:val="0"/>
        </w:rPr>
        <w:t>आर्या अपने कांपते हाथों से उस मिर्च वाले खाने को खाने लगी, जैसे ही आर्या ने पहला निवाला खाया, उसकी आंखें लाल हो गई।</w:t>
      </w:r>
      <w:r>
        <w:t xml:space="preserve"> </w:t>
      </w:r>
      <w:r>
        <w:rPr>
          <w:b w:val="0"/>
          <w:i w:val="0"/>
        </w:rPr>
        <w:t>उसे पानी चाहिए था, उसने जैसे ही अपना हाथ पानी के गिलास के लिए बढ़ाया, शिवाय ने पानी का गिलास उठाकर जमीन पर फेंक दिया, और फिर आर्या को देखकर बोला,_" तुमने बचपन में नहीं पढ़ा कि, खाना खाते हुए बीच में पानी नहीं पीते, चलो खाना खत्म करो।"</w:t>
      </w:r>
      <w:r>
        <w:rPr>
          <w:b w:val="0"/>
          <w:i w:val="0"/>
        </w:rPr>
        <w:t>आर्या कांपते हाथों से उस खाने को खाने लगी, आर्या की आंखों में पानी आ गया, लेकिन आर्या के हाथ नहीं रुके, वो इतना तो समझ चुकी थी, कि अगर उसने सारा खाना खत्म नहीं किया, तो शिवाय अपनी कही हुई बात पर अमल करेगा।</w:t>
      </w:r>
      <w:r>
        <w:t xml:space="preserve"> </w:t>
      </w:r>
      <w:r>
        <w:rPr>
          <w:b w:val="0"/>
          <w:i w:val="0"/>
        </w:rPr>
        <w:t>आर्या ने जैसे तैसे खाना खा लिया, लेकिन उसका मुंह जोरों से जल रहा था, शिवाय ने गुस्से में कहा, " इतनी अकड़ है, कि अब भी तुम्हारे मुंह से एक शब्द नहीं निकला, क्या बात है, मुझे तो लगता था, कि शौर्य ही घमंडी है, लेकिन तुम तो उससे भी चार कदम आगे हो, टॉर्चर सह लोगी, मिर्च का खाना खा लोगी, लेकिन जुबान नहीं खोलोगी, तुम्हारे बाप ने तुम्हें बोलने के लिए मना किया है क्या?"</w:t>
      </w:r>
      <w:r>
        <w:rPr>
          <w:b w:val="0"/>
          <w:i w:val="0"/>
        </w:rPr>
        <w:t>आर्या तो डरते हुए, बस शिवाय के गुस्से को देख रही थी, और उसका मुंह बुरी तरह से जल रहा था।</w:t>
      </w:r>
      <w:r>
        <w:t xml:space="preserve"> </w:t>
      </w:r>
      <w:r>
        <w:rPr>
          <w:b w:val="0"/>
          <w:i w:val="0"/>
        </w:rPr>
        <w:t>उसके मुंह से आवाज नहीं आ रही थी, लेकिन आंखों से पानी आ रहा था, वो शिवाय की तरफ उम्मीद भरी नजरों से देख रही थी, कि शायद वो उसे थोड़ा सा पानी दे दे।</w:t>
      </w:r>
      <w:r>
        <w:t xml:space="preserve"> </w:t>
      </w:r>
      <w:r>
        <w:rPr>
          <w:b w:val="0"/>
          <w:i w:val="0"/>
        </w:rPr>
        <w:t>जलन अब आर्या की बर्दाश्त से बाहर हो रही थी, तभी उसने दोनों हाथ जोड़ लिए और अपने कांपते हाथों से शिवाय को देखने लगी।</w:t>
      </w:r>
      <w:r>
        <w:t xml:space="preserve"> </w:t>
      </w:r>
      <w:r>
        <w:rPr>
          <w:b w:val="0"/>
          <w:i w:val="0"/>
        </w:rPr>
        <w:t>शिवाय ने आर्या की आंखों में देखा तो, उसके दिल में एक अजीब सीटीसहुई, उसने महसूस किया कि वो गलत कर रहा है, लेकिन फिलहाल उसने अपने अंदर के इस एहसास को दबा दिया।</w:t>
      </w:r>
      <w:r>
        <w:t xml:space="preserve"> </w:t>
      </w:r>
      <w:r>
        <w:rPr>
          <w:b w:val="0"/>
          <w:i w:val="0"/>
        </w:rPr>
        <w:t>शिवाय जोर से चिल्लाया,_" राजवीर पानी लेकर आओ।"</w:t>
      </w:r>
      <w:r>
        <w:rPr>
          <w:b w:val="0"/>
          <w:i w:val="0"/>
        </w:rPr>
        <w:t>राजवीर ने पलटकर आर्या को देखा, तो उसे आर्या की हालत पर बहुत तरस आया, वो जल्दी से कमरे से चला गया, और एक गिलास पानी लेकर आया।</w:t>
      </w:r>
      <w:r>
        <w:t xml:space="preserve"> </w:t>
      </w:r>
      <w:r>
        <w:rPr>
          <w:b w:val="0"/>
          <w:i w:val="0"/>
        </w:rPr>
        <w:t>राजवीर आर्या को पानी देने लगा तो, शिवाय ने राजवीर से गिलास ले लिया और आर्या के पास गया।</w:t>
      </w:r>
      <w:r>
        <w:t xml:space="preserve"> </w:t>
      </w:r>
      <w:r>
        <w:rPr>
          <w:b w:val="0"/>
          <w:i w:val="0"/>
        </w:rPr>
        <w:t>शिवाय ने उस गिलास का आधा पानी जमीन पर ही फेंक दिया, और आधे गिलास का पानी आर्या के हाथ में थमा दिया, आर्या ने अगले ही पल वो पानी पी लिया, लेकिन आधे गिलास से आर्या की प्यास नहीं बुझी और ना ही जलन खत्म हुई।</w:t>
      </w:r>
      <w:r>
        <w:t xml:space="preserve"> </w:t>
      </w:r>
      <w:r>
        <w:rPr>
          <w:b w:val="0"/>
          <w:i w:val="0"/>
        </w:rPr>
        <w:t>इस बार राजवीर थोड़े गुस्से में बोला,_" शिवाय सर, कुछ तो शर्म करो, चाचू को पता चलेगा तो सारा गुस्सा आप पर उतरेगा, आप समझते क्यों नहीं? किसी का गुस्सा किसी पर क्यों निकाल रहे है, भला आधे गिलास पानी में इसकी प्यास कैसे बुझेगी?"</w:t>
      </w:r>
      <w:r>
        <w:rPr>
          <w:b w:val="0"/>
          <w:i w:val="0"/>
        </w:rPr>
        <w:t>शिवाय ने राजवीर को देखा, लेकिन अभी भी शिवाय का गुस्सा कम नहीं हुआ, उसने आर्या की बाजू पकड़ी और उसे खींचता हुआ अपने वॉशरूम में ले आया।</w:t>
      </w:r>
      <w:r>
        <w:t xml:space="preserve"> </w:t>
      </w:r>
      <w:r>
        <w:rPr>
          <w:b w:val="0"/>
          <w:i w:val="0"/>
        </w:rPr>
        <w:t>शिवाय ने shower on कर दिया और आर्या को वहीं खड़ा कर दिया, राजवीर पीछे से आता हुआ बोला,_" शिवाय सर, ये क्या कर रहे है।"</w:t>
      </w:r>
      <w:r>
        <w:rPr>
          <w:b w:val="0"/>
          <w:i w:val="0"/>
        </w:rPr>
        <w:t>शिवाय बोला,_" बहुत हुआ, अभी तुमने कहा ना कि, इस आधे गिलास पानी में क्या होगा, इसीलिए इसे शॉवर के नीचे खड़ा कर दिया, अब ये जितना चाहे उतना पानी पी सकती है।"</w:t>
      </w:r>
      <w:r>
        <w:rPr>
          <w:b w:val="0"/>
          <w:i w:val="0"/>
        </w:rPr>
        <w:t>राजवीर समझ गया था कि, शिवाय सर को समझाना दीवार पे सर मारने जैसा है, राजवीर वहां से जाता हुआ बोला,_" अगर चाचू को सब कुछ पता चल गया ना, तो मुझसे उम्मीद मत करना कि, मैं आपकी हेल्प करुंगा।"</w:t>
      </w:r>
      <w:r>
        <w:rPr>
          <w:b w:val="0"/>
          <w:i w:val="0"/>
        </w:rPr>
        <w:t>इतना कहकर राजवीर वहां से चला गया।</w:t>
      </w:r>
      <w:r>
        <w:t xml:space="preserve"> </w:t>
      </w:r>
      <w:r>
        <w:rPr>
          <w:b w:val="0"/>
          <w:i w:val="0"/>
        </w:rPr>
        <w:t>आर्या चुपचाप कांपती हुई, शॉवर के नीचे खड़ी रही, करीब 10 मिनट बाद शिवाय का गुस्सा शांत हुआ, उसने फिर से आर्या की बाजू पकड़ी और उसे कमरे में लेकर आया, शिवाय ने अलमारी खोली, उसमें से एक टॉवल निकाला और आर्या की तरफ फेंकते हुए कहा,_" पोंछो खुद को।"</w:t>
      </w:r>
      <w:r>
        <w:rPr>
          <w:b w:val="0"/>
          <w:i w:val="0"/>
        </w:rPr>
        <w:t>आर्या टॉवल से अपने हाथ पैर पोंछने लगी।</w:t>
      </w:r>
      <w:r>
        <w:t xml:space="preserve"> </w:t>
      </w:r>
      <w:r>
        <w:rPr>
          <w:b w:val="0"/>
          <w:i w:val="0"/>
        </w:rPr>
        <w:t>अगले ही पल, शिवाय के चेहरे पर एक मुस्कुराहट आ गई, वो फिर से अपनी जगह पर बैठकर खाना खाने लगा, ऐसा लग रहा था, जैसे शिवाय को गुस्सा आया ही नहीं था, बल्कि वो तो बहुत normal behave कर रहा था।</w:t>
      </w:r>
      <w:r>
        <w:t xml:space="preserve"> </w:t>
      </w:r>
      <w:r>
        <w:rPr>
          <w:b w:val="0"/>
          <w:i w:val="0"/>
        </w:rPr>
        <w:t>शिवाय का गुस्सा भी हवा के झोंके जैसा था, आता था, शिवाय को झंझोरता था और फिर चला जाता था।</w:t>
      </w:r>
      <w:r>
        <w:t xml:space="preserve"> </w:t>
      </w:r>
      <w:r>
        <w:rPr>
          <w:b w:val="0"/>
          <w:i w:val="0"/>
        </w:rPr>
        <w:t>आर्या ने अब तक खुद को towel से पोंछ लिया था, और वो चुपचाप खड़ी थी, तभी शिवाय ने उसे अपने पास आने का इशारा किया, आर्या डरते डरते शिवाय के पास जाकर खड़ी हो गई, शिवाय ने नजर उठाकर आर्या को देखा तो, उसकी नजर फिर से आर्या पर ठहर गई, आर्या का गोरा रंग, गीले बाल, शिवाय के दिल में हलचल पैदा कर रहे थे, शिवाय ने एक बार फिर अपनी फिलिंग्स को मार दिया।</w:t>
      </w:r>
      <w:r>
        <w:t xml:space="preserve"> </w:t>
      </w:r>
      <w:r>
        <w:rPr>
          <w:b w:val="0"/>
          <w:i w:val="0"/>
        </w:rPr>
        <w:t>शिवाय खाना खाता रहा और आर्या चुपचाप उसके पास खड़ी रही, शिवाय ने आर्या को देखकर कहा,_"मेरे लिए पानी लेकर आओ।"</w:t>
      </w:r>
      <w:r>
        <w:rPr>
          <w:b w:val="0"/>
          <w:i w:val="0"/>
        </w:rPr>
        <w:t>आर्या नीचे गई और शिवाय के लिए गार्डन में से पानी लेकर आई, क्योंकि उसे इतने बड़े मेंशन में पता ही नहीं था, कि किचन कहां है, इसलिए राजवीर ने नौकर से कहकर गार्डन में जो पानी रखवाया था, उसी में से वह पानी लेकर आ गई..</w:t>
      </w:r>
      <w:r>
        <w:t xml:space="preserve"> </w:t>
      </w:r>
      <w:r>
        <w:rPr>
          <w:b w:val="0"/>
          <w:i w:val="0"/>
        </w:rPr>
        <w:t>आर्या ने पानी का गिलास शिवाय की तरफ बढ़ा दिया, शिवाय की नजर आर्या की कलाई पर गई, जिस पर उंगलियों के निशान थे।</w:t>
      </w:r>
      <w:r>
        <w:t xml:space="preserve"> </w:t>
      </w:r>
      <w:r>
        <w:rPr>
          <w:b w:val="0"/>
          <w:i w:val="0"/>
        </w:rPr>
        <w:t>शिवाय ने पानी का गिलास पकड़ा और आर्या से कहा ,_"अपने दोनों हाथ आगे करो।"</w:t>
      </w:r>
      <w:r>
        <w:rPr>
          <w:b w:val="0"/>
          <w:i w:val="0"/>
        </w:rPr>
        <w:t>आर्या ने किसी मासूम से बच्चे की तरह अपनी दोनों हथेलियां शिवाय के सामने कर दी।</w:t>
      </w:r>
      <w:r>
        <w:t xml:space="preserve"> </w:t>
      </w:r>
      <w:r>
        <w:rPr>
          <w:b w:val="0"/>
          <w:i w:val="0"/>
        </w:rPr>
        <w:t>आर्या इस वक्त इतनी मासूम लग रही थी कि, किसी को भी प्यार हो जाए, लेकिन यहां बात शिवाय की थी।</w:t>
      </w:r>
      <w:r>
        <w:t xml:space="preserve"> </w:t>
      </w:r>
      <w:r>
        <w:rPr>
          <w:b w:val="0"/>
          <w:i w:val="0"/>
        </w:rPr>
        <w:t>शिवाय ने नोटिस किया कि, आर्या के दोनों हाथों पर उंगलियों के निशान हैं, शिवाय को याद आया कि, उसने तो छुईमुई का left hand पकड़ा था, तो right hand पर किसकी उंगलियों के निशान हैं।</w:t>
      </w:r>
      <w:r>
        <w:t xml:space="preserve"> </w:t>
      </w:r>
      <w:r>
        <w:rPr>
          <w:b w:val="0"/>
          <w:i w:val="0"/>
        </w:rPr>
        <w:t>शिवाय ने मन ही मन गुस्से में खुद से कहा,_" इस मेंशन में किसकी इतनी हिम्मत हो गई कि, इस लड़की का हाथ पकड़ ले?"</w:t>
      </w:r>
      <w:r>
        <w:rPr>
          <w:b w:val="0"/>
          <w:i w:val="0"/>
        </w:rPr>
        <w:t>शिवाय ने आर्या से कहा,_"जाओ यहां से, गार्डन को साफ करो।"</w:t>
      </w:r>
      <w:r>
        <w:rPr>
          <w:b w:val="0"/>
          <w:i w:val="0"/>
        </w:rPr>
        <w:t>राजपूत हवेली ।।</w:t>
      </w:r>
      <w:r>
        <w:t xml:space="preserve"> </w:t>
      </w:r>
      <w:r>
        <w:rPr>
          <w:b w:val="0"/>
          <w:i w:val="0"/>
        </w:rPr>
        <w:t>रणविजय सिंह राणा गुस्से में इधर-उधर चक्कर लगा रहे थे, बलराज हाथ बांधे खड़ा हुआ था।</w:t>
      </w:r>
      <w:r>
        <w:t xml:space="preserve"> </w:t>
      </w:r>
      <w:r>
        <w:rPr>
          <w:b w:val="0"/>
          <w:i w:val="0"/>
        </w:rPr>
        <w:t>करीब 10 मिनट बाद बलराज बोला,_" क्या बात है राणा साहब, आप किस लिए परेशान हो?"</w:t>
      </w:r>
      <w:r>
        <w:rPr>
          <w:b w:val="0"/>
          <w:i w:val="0"/>
        </w:rPr>
        <w:t>रणविजय ने कहा,_"यही सोचकर परेशान हूं कि पता नहीं शिवाय हमारे घर की बच्ची के साथ क्या कर रहा होगा ?"सोच सोचकर मेरा दिमाग खराब हो रहा है।"</w:t>
      </w:r>
      <w:r>
        <w:t xml:space="preserve"> </w:t>
      </w:r>
      <w:r>
        <w:rPr>
          <w:b w:val="0"/>
          <w:i w:val="0"/>
        </w:rPr>
        <w:t>बलराज ने कहा,_" फिक्र मत कीजिए उस घर के उसूल है कि, वह लड़कियों के साथ कुछ बुरा नहीं करते।"</w:t>
      </w:r>
      <w:r>
        <w:t xml:space="preserve"> </w:t>
      </w:r>
      <w:r>
        <w:rPr>
          <w:b w:val="0"/>
          <w:i w:val="0"/>
        </w:rPr>
        <w:t>रणविजय ने गुस्से में कहा,_" यह उस वक्त की बात है बलराज ,जब शिवाय का बाप जिंदा था, शिवाय को देखकर नहीं लगता कि वह किसी उसूल को मानेगा और अगर उसने अपने घर के नियमों को तोड़ा तो हम आर्या को खो देंगे, हमेशा हमेशा के लिए खो देंगे ,और तुम अच्छे से जानते हो कि, उस लड़की का जिंदा रहना कितना जरूरी है।"</w:t>
      </w:r>
      <w:r>
        <w:t xml:space="preserve"> </w:t>
      </w:r>
      <w:r>
        <w:rPr>
          <w:b w:val="0"/>
          <w:i w:val="0"/>
        </w:rPr>
        <w:t>बलराज ने इस बार थोड़ा सा हंसकर कहा,_" कुछ नहीं होगा राणा साहब, मुझ पर विश्वास कीजिए, शिवाय आर्या के साथ कुछ नहीं करेगा, क्योंकि उसके अंदर उसके बाप के गुण हैं, वह चाहकर भी आर्या को नुकसान नहीं पहुंचा सकता।"</w:t>
      </w:r>
      <w:r>
        <w:t xml:space="preserve"> </w:t>
      </w:r>
      <w:r>
        <w:rPr>
          <w:b w:val="0"/>
          <w:i w:val="0"/>
        </w:rPr>
        <w:t>रणविजय ने एक-एक शब्द को पीसते हुए कहा,_" तुम्हारी बात सच होनी चाहिए बलराज, क्योंकि अगर आर्या को कुछ हो गया, तो हम शौर्य को जवाब नहीं दे पाएंगे, शौर्य कभी बर्दाश्त नहीं कर पाएगा कि, हमने उसकी बहन को उसकी जगह रघुवंशी मेंशन भेज दिया।"</w:t>
      </w:r>
      <w:r>
        <w:t xml:space="preserve"> </w:t>
      </w:r>
      <w:r>
        <w:rPr>
          <w:b w:val="0"/>
          <w:i w:val="0"/>
        </w:rPr>
        <w:t>दूसरी तरफ आर्या शिवाय की बात मानकर, चुपचाप गार्डन में आ गई, आर्या गार्डन को साफ करने लगी, बहुत सारे नौकर खाना खाकर जा चुके थे और कुछ बॉडीगार्ड भी जा चुके थे, जिन दो बॉडीगार्ड ने आर्या का हाथ पकड़ा था, वो दो बॉडीगार्ड गार्डन में ही खड़े थे, जो आर्या को काम करते हुए देख रहे थे, और आपस में बात करके हंस रहे थे।</w:t>
      </w:r>
      <w:r>
        <w:t xml:space="preserve"> </w:t>
      </w:r>
      <w:r>
        <w:rPr>
          <w:b w:val="0"/>
          <w:i w:val="0"/>
        </w:rPr>
        <w:t>शिवाय अपनी बालकनी से दोनों बॉडीगार्ड को देख रहा था, और आर्या को भी।</w:t>
      </w:r>
      <w:r>
        <w:t xml:space="preserve"> </w:t>
      </w:r>
      <w:r>
        <w:rPr>
          <w:b w:val="0"/>
          <w:i w:val="0"/>
        </w:rPr>
        <w:t>शिवाय ने एक नजर राजवीर को देखा, जो आर्या के सामने ही हाथ बांधे खड़ा था, लेकिन उसकी नजर आर्या पर नहीं थी।</w:t>
      </w:r>
      <w:r>
        <w:t xml:space="preserve"> </w:t>
      </w:r>
      <w:r>
        <w:rPr>
          <w:b w:val="0"/>
          <w:i w:val="0"/>
        </w:rPr>
        <w:t>शिवाय ने उन दोनों बॉडीगार्ड को घूरकर देखा, लेकिन उन दोनों बॉडीगार्ड का ध्यान तो बस आर्या को काम करते हुए देखने में था, आर्या का सूट गीला हो गया था, जिसकी वजह से सूट उसकी बॉडी पर चिपक गया था।</w:t>
      </w:r>
      <w:r>
        <w:t xml:space="preserve"> </w:t>
      </w:r>
      <w:r>
        <w:rPr>
          <w:b w:val="0"/>
          <w:i w:val="0"/>
        </w:rPr>
        <w:t>आर्या काम करते हुए थक गई थी, लेकिन थकने के बाद भी उसकी खूबसूरती में कोई कमी नहीं आई, infact उसकी खूबसूरती और ज्यादा निखरकर आ रही थी।</w:t>
      </w:r>
      <w:r>
        <w:t xml:space="preserve"> </w:t>
      </w:r>
      <w:r>
        <w:rPr>
          <w:b w:val="0"/>
          <w:i w:val="0"/>
        </w:rPr>
        <w:t>1 सेकंड के लिए तो शिवाय की नजर भी आर्या पर ठहर गई। लेकिन अगले ही पल उसने अपने फोन से राजवीर को फोन किया और बोला,_" उन दोनों बॉडी गार्ड को गोली मार दो।"</w:t>
      </w:r>
      <w:r>
        <w:t xml:space="preserve"> </w:t>
      </w:r>
      <w:r>
        <w:rPr>
          <w:b w:val="0"/>
          <w:i w:val="0"/>
        </w:rPr>
        <w:t>राजवीर ने 1 सेकंड भी नहीं गंवाया और अपनी गन निकालकर, उन दोनों बॉडीगार्ड के पैर पर शूट कर दिया।</w:t>
      </w:r>
      <w:r>
        <w:t xml:space="preserve"> </w:t>
      </w:r>
      <w:r>
        <w:rPr>
          <w:b w:val="0"/>
          <w:i w:val="0"/>
        </w:rPr>
        <w:t>शिवाय कब तक आर्या को टॉर्चर करेगा? आर्या शिवाय की बातों का जवाब क्यों नहीं देती? क्या शौर्य अपनी बहन को बचाने आएगा?</w:t>
      </w:r>
    </w:p>
    <w:p>
      <w:r>
        <w:rPr>
          <w:b w:val="0"/>
          <w:i w:val="0"/>
        </w:rPr>
        <w:t>//</w:t>
      </w:r>
    </w:p>
    <w:p>
      <w:r>
        <w:br w:type="page"/>
      </w:r>
    </w:p>
    <w:p>
      <w:pPr>
        <w:pStyle w:val="Heading1"/>
      </w:pPr>
      <w:r>
        <w:t>Ep 5 - Shivay Ke Badle Jazbaat</w:t>
      </w:r>
    </w:p>
    <w:p>
      <w:r>
        <w:rPr>
          <w:b w:val="0"/>
          <w:i w:val="0"/>
        </w:rPr>
        <w:t>चैप्टर 5</w:t>
      </w:r>
      <w:r>
        <w:t xml:space="preserve"> </w:t>
      </w:r>
      <w:r>
        <w:rPr>
          <w:b w:val="0"/>
          <w:i w:val="0"/>
        </w:rPr>
        <w:t>शिवाय के बदलते जज्बात।।</w:t>
      </w:r>
      <w:r>
        <w:t xml:space="preserve"> </w:t>
      </w:r>
      <w:r>
        <w:rPr>
          <w:b w:val="0"/>
          <w:i w:val="0"/>
        </w:rPr>
        <w:t>पैर पर गोली लगने की वजह से वह दोनों बॉडीगार्ड धड़ाम से जमीन पर गिर पड़े, दोनों ने ही अपना पैर पकड़ लिया।</w:t>
      </w:r>
      <w:r>
        <w:t xml:space="preserve"> </w:t>
      </w:r>
      <w:r>
        <w:rPr>
          <w:b w:val="0"/>
          <w:i w:val="0"/>
        </w:rPr>
        <w:t>गोली की आवाज सुनकर आर्या डर गई, उसके हाथ में एक छोटा सा बर्तन था, जो सीधा उसके पैर पर गिरा। लेकिन वह चिल्लाई नहीं। आर्या बिना किसी इमोशन के अपने पैर को देखने लगी और रब करने लगी।</w:t>
      </w:r>
      <w:r>
        <w:t xml:space="preserve"> </w:t>
      </w:r>
      <w:r>
        <w:rPr>
          <w:b w:val="0"/>
          <w:i w:val="0"/>
        </w:rPr>
        <w:t>शिवाय ने राजवीर को देखा और उसके चेहरे पर एक मुस्कान आ गई, शिवाय ने मन ही मन खुद से कहा,_" ये अपनी अच्छाइयों से बाज नहीं आएगा।"</w:t>
      </w:r>
      <w:r>
        <w:t xml:space="preserve"> </w:t>
      </w:r>
      <w:r>
        <w:rPr>
          <w:b w:val="0"/>
          <w:i w:val="0"/>
        </w:rPr>
        <w:t>शिवाय का फोन अब भी राजवीर के bluetooth से कनेक्ट था।</w:t>
      </w:r>
      <w:r>
        <w:t xml:space="preserve"> </w:t>
      </w:r>
      <w:r>
        <w:rPr>
          <w:b w:val="0"/>
          <w:i w:val="0"/>
        </w:rPr>
        <w:t>शिवाय ने कहा ,_"मैंने तुम्हें गोली मारने के लिए कहा था।"</w:t>
      </w:r>
      <w:r>
        <w:t xml:space="preserve"> </w:t>
      </w:r>
      <w:r>
        <w:rPr>
          <w:b w:val="0"/>
          <w:i w:val="0"/>
        </w:rPr>
        <w:t>राजवीर ने भी बिना किसी इमोशंस के कहा,_"सर मैंने आपका आर्डर फॉलो किया है, दोनों को गोली मार दी।"</w:t>
      </w:r>
      <w:r>
        <w:t xml:space="preserve"> </w:t>
      </w:r>
      <w:r>
        <w:rPr>
          <w:b w:val="0"/>
          <w:i w:val="0"/>
        </w:rPr>
        <w:t>शिवाय ने फिर मुस्कुराकर कहा,_"मैंने जान से मारने के लिए कहा था।"</w:t>
      </w:r>
      <w:r>
        <w:t xml:space="preserve"> </w:t>
      </w:r>
      <w:r>
        <w:rPr>
          <w:b w:val="0"/>
          <w:i w:val="0"/>
        </w:rPr>
        <w:t>राजवीर ने बिना किसी इमोशन के कहा,_"सर आपने बस गोली चलाने के लिए कहा था।"</w:t>
      </w:r>
      <w:r>
        <w:t xml:space="preserve"> </w:t>
      </w:r>
      <w:r>
        <w:rPr>
          <w:b w:val="0"/>
          <w:i w:val="0"/>
        </w:rPr>
        <w:t>शिवाय ने मुस्कुराकर फिर कहा,_"राजवीर तुमसे कोई नहीं जीत सकता, तुम बातों में ही फंसा देते हो, खैर छोड़ो दोनों बॉडीगार्ड को उठाकर मेंशन के बाहर फेक दो, और सबको बोल दो, कि किसी ने भी इस लड़की को आंख उठाकर भी देखा तो सबकी यही हालत होगी, रघुवंशी मेंशन में लड़कियों की इज्जत होती है, बेशक वह लड़की दुश्मन की बेटी क्यों ना हो।"</w:t>
      </w:r>
      <w:r>
        <w:t xml:space="preserve"> </w:t>
      </w:r>
      <w:r>
        <w:rPr>
          <w:b w:val="0"/>
          <w:i w:val="0"/>
        </w:rPr>
        <w:t>राजपूत हवेली,  साल 2021</w:t>
      </w:r>
      <w:r>
        <w:t xml:space="preserve"> </w:t>
      </w:r>
      <w:r>
        <w:rPr>
          <w:b w:val="0"/>
          <w:i w:val="0"/>
        </w:rPr>
        <w:t>एक लड़की हॉल में आवाज लगा रही थी,_" आर्या, आर्या कहां गई तुम? सुबह से तुम्हें ढूंढ रही हूं, मेरे पास आओ, आज पूरे दिन में एक बार भी तुम मेरे पास नहीं आई, अब क्या मेरी याद नहीं आती, क्या मेरे पास बैठना तुम्हें अच्छा नहीं लगता, जहां कहीं भी हो मेरे पास आओ, बहुत हुआ लुक्का छुप्पी का गेम।"</w:t>
      </w:r>
      <w:r>
        <w:t xml:space="preserve"> </w:t>
      </w:r>
      <w:r>
        <w:rPr>
          <w:b w:val="0"/>
          <w:i w:val="0"/>
        </w:rPr>
        <w:t>तभी एक फीमेल नौकर ने उस लड़की को पकड़कर कहा,_"दृष्टि, मैडम आराम से, आपको लग जाएगी, यहां आकर बैठ जाइए।"</w:t>
      </w:r>
      <w:r>
        <w:t xml:space="preserve"> </w:t>
      </w:r>
      <w:r>
        <w:rPr>
          <w:b w:val="0"/>
          <w:i w:val="0"/>
        </w:rPr>
        <w:t>दृष्टि ने नौकर का हाथ पकड़ा और सोफे पर बैठ गई।</w:t>
      </w:r>
      <w:r>
        <w:t xml:space="preserve"> </w:t>
      </w:r>
      <w:r>
        <w:rPr>
          <w:b w:val="0"/>
          <w:i w:val="0"/>
        </w:rPr>
        <w:t>दृष्टि ने नौकर से कहा ,_"सुबह से आर्या की Presence feel नहीं की, उसे बुला दो, कह देना उसकी दृष्टि दीदी बुला रही है, जाओ एक बार देख लो, कहीं मेरा मासूम सा बच्चा मुझसे नाराज तो नहीं है।"</w:t>
      </w:r>
      <w:r>
        <w:t xml:space="preserve"> </w:t>
      </w:r>
      <w:r>
        <w:rPr>
          <w:b w:val="0"/>
          <w:i w:val="0"/>
        </w:rPr>
        <w:t>वो नौकर कुछ बोलती, उससे पहले ही वहां बलराज आ गया, बलराज ने दृष्टि के सामने बैठते हुए कहा ,_"दृष्टि आर्या यहां नहीं है।"</w:t>
      </w:r>
      <w:r>
        <w:t xml:space="preserve"> </w:t>
      </w:r>
      <w:r>
        <w:rPr>
          <w:b w:val="0"/>
          <w:i w:val="0"/>
        </w:rPr>
        <w:t>दृष्टि ने आवाज सुन कर कहा ,_"बलराज अंकल, आप यहीं बैठे हैं? मेरे सामने?"</w:t>
      </w:r>
      <w:r>
        <w:t xml:space="preserve"> </w:t>
      </w:r>
      <w:r>
        <w:rPr>
          <w:b w:val="0"/>
          <w:i w:val="0"/>
        </w:rPr>
        <w:t>बलराज ने कहा,_"हां दृष्टि बिल्कुल तुम्हारे सामने बैठा हूं।"</w:t>
      </w:r>
      <w:r>
        <w:t xml:space="preserve"> </w:t>
      </w:r>
      <w:r>
        <w:rPr>
          <w:b w:val="0"/>
          <w:i w:val="0"/>
        </w:rPr>
        <w:t>दृष्टि ने कहा,_"अंकल आज सुबह से आर्या से मिली नहीं हूँ, कहाँ गई है वो?"</w:t>
      </w:r>
      <w:r>
        <w:t xml:space="preserve"> </w:t>
      </w:r>
      <w:r>
        <w:rPr>
          <w:b w:val="0"/>
          <w:i w:val="0"/>
        </w:rPr>
        <w:t>बलराज ने कहा,_"वो बड़े मालिक, राणा साहब के साथ farmhouse में गई है।"</w:t>
      </w:r>
      <w:r>
        <w:t xml:space="preserve"> </w:t>
      </w:r>
      <w:r>
        <w:rPr>
          <w:b w:val="0"/>
          <w:i w:val="0"/>
        </w:rPr>
        <w:t>दृष्टि ने कहा,_"अच्छा तो आर्या यहां नहीं है, तभी मैं कहूं सुबह से उसे आवाज दे रही हूं और वो मेरी बात सुन ही नहीं रही, वैसे वो फूफा जी के साथ क्यों गई है? वह तो कभी उनके साथ नहीं जाती, बल्कि आप तो जानते ही हैं अंकल वो तो फूफा जी से डरती है।"</w:t>
      </w:r>
      <w:r>
        <w:t xml:space="preserve"> </w:t>
      </w:r>
      <w:r>
        <w:rPr>
          <w:b w:val="0"/>
          <w:i w:val="0"/>
        </w:rPr>
        <w:t>बलराज ने गुस्से में नौकरों की तरफ देखा और सब नौकरों ने नजरे झुका ली ।</w:t>
      </w:r>
      <w:r>
        <w:t xml:space="preserve"> </w:t>
      </w:r>
      <w:r>
        <w:rPr>
          <w:b w:val="0"/>
          <w:i w:val="0"/>
        </w:rPr>
        <w:t>बलराज ने फिर हंसकर कहा ,_"बेटा वक्त के साथ-साथ चीज़े बदल जाती है, अब आर्या को राणा साहब से इतना डर नहीं लगता।"</w:t>
      </w:r>
      <w:r>
        <w:t xml:space="preserve"> </w:t>
      </w:r>
      <w:r>
        <w:rPr>
          <w:b w:val="0"/>
          <w:i w:val="0"/>
        </w:rPr>
        <w:t>दृष्टि बोली,_" अच्छी बात है अंकल, मैं तो यही चाहती हूं कि, पापा और बेटी के बीच में यह मीठा सा रिश्ता कायम रहे।"</w:t>
      </w:r>
      <w:r>
        <w:t xml:space="preserve"> </w:t>
      </w:r>
      <w:r>
        <w:rPr>
          <w:b w:val="0"/>
          <w:i w:val="0"/>
        </w:rPr>
        <w:t>रघुवंशी मेंशन।।</w:t>
      </w:r>
      <w:r>
        <w:t xml:space="preserve"> </w:t>
      </w:r>
      <w:r>
        <w:rPr>
          <w:b w:val="0"/>
          <w:i w:val="0"/>
        </w:rPr>
        <w:t>फाइनली 1:00 बजे तक आर्या ने सारे बर्तन साफ कर दिए और सारा गार्डन भी अच्छे से साफ कर दिया, आर्या को देखकर लग रहा था कि, वो कितनी बुरी तरह थक चुकी है।</w:t>
      </w:r>
      <w:r>
        <w:t xml:space="preserve"> </w:t>
      </w:r>
      <w:r>
        <w:rPr>
          <w:b w:val="0"/>
          <w:i w:val="0"/>
        </w:rPr>
        <w:t>आर्या ने सारा काम करके, राजवीर की तरफ देखा, राजवीर ने कहा ,_"थोड़ी  देर रेस्ट कर लो।"</w:t>
      </w:r>
      <w:r>
        <w:t xml:space="preserve"> </w:t>
      </w:r>
      <w:r>
        <w:rPr>
          <w:b w:val="0"/>
          <w:i w:val="0"/>
        </w:rPr>
        <w:t>आर्या ने सवाल भरी नजरों से देखा, जैसे पूछ रही हो,_"कहां पर सोना है?"</w:t>
      </w:r>
      <w:r>
        <w:t xml:space="preserve"> </w:t>
      </w:r>
      <w:r>
        <w:rPr>
          <w:b w:val="0"/>
          <w:i w:val="0"/>
        </w:rPr>
        <w:t>राजवीर कुछ बोलता, उससे पहले ही शिवाय वहां आ गया, शिवाय ने कहा,_" तुम्हें सोना नहीं है, चुपचाप उस पेड़ के पास जाकर खड़ी हो जाओ और पूरी रात ऐसे ही खड़ी रहना, अगर तुम सो गई, तो मैं शौर्य को नहीं छोडूंगा।"</w:t>
      </w:r>
      <w:r>
        <w:t xml:space="preserve"> </w:t>
      </w:r>
      <w:r>
        <w:rPr>
          <w:b w:val="0"/>
          <w:i w:val="0"/>
        </w:rPr>
        <w:t>शिवाय की बात सुनकर आर्या डर गई और चुपचाप जाकर पेड़ के पास खड़ी हो गई, रात का समय था, ठंडी ठंडी हवाएं चल रही थी, जिसकी वजह से आर्या को ठंड लग रही थी, उसका सूट भी पूरी तरह गीला हो गया था।</w:t>
      </w:r>
      <w:r>
        <w:t xml:space="preserve"> </w:t>
      </w:r>
      <w:r>
        <w:rPr>
          <w:b w:val="0"/>
          <w:i w:val="0"/>
        </w:rPr>
        <w:t>लेकिन वो बिना किसी शिकायत के चुपचाप पेड़ के नीचे खड़ी रही,</w:t>
      </w:r>
      <w:r>
        <w:t xml:space="preserve"> </w:t>
      </w:r>
      <w:r>
        <w:rPr>
          <w:b w:val="0"/>
          <w:i w:val="0"/>
        </w:rPr>
        <w:t>राजवीर शिवाय को कुछ बोलना चाहता था, लेकिन राजवीर पर शिवाय के बहुत एहसान थे जिसकी वजह से वह कभी शिवाय से कुछ नहीं कहता था, और बिना सोचे बिना समझे बस शिवाय का आर्डर फॉलो करता था। वैसे भी आज कमरे में राजवीर ने शिवाय को बहुत कुछ कहकर देख लिया था, लेकिन फिर भी उसने राजवीर की बात नहीं मानी, इसलिए राजवीर जानता था कि शिवाय से कुछ भी कहना बेकार है।</w:t>
      </w:r>
      <w:r>
        <w:t xml:space="preserve"> </w:t>
      </w:r>
      <w:r>
        <w:rPr>
          <w:b w:val="0"/>
          <w:i w:val="0"/>
        </w:rPr>
        <w:t>शिवाय ने राजवीर को देखकर कहा ,_"जाकर तुम भी सो जाओ।"</w:t>
      </w:r>
      <w:r>
        <w:t xml:space="preserve"> </w:t>
      </w:r>
      <w:r>
        <w:rPr>
          <w:b w:val="0"/>
          <w:i w:val="0"/>
        </w:rPr>
        <w:t>राजवीर बिना किसी भाव के शिवाय को गुड नाईट बोल कर वहां से चला गया,</w:t>
      </w:r>
      <w:r>
        <w:t xml:space="preserve"> </w:t>
      </w:r>
      <w:r>
        <w:rPr>
          <w:b w:val="0"/>
          <w:i w:val="0"/>
        </w:rPr>
        <w:t>शिवाय करीब 1 घंटे तक आर्या को देखता रहा, आर्या, शिवाय से काफी दूर खड़ी थी, थकान की वजह से आर्या से खड़ा भी नहीं हुआ जा रहा था, वह बार-बार आंखें बंद करती और खोलती, लेकिन वह बैठी नहीं, बस खड़ी रही!</w:t>
      </w:r>
    </w:p>
    <w:p>
      <w:r>
        <w:rPr>
          <w:b w:val="0"/>
          <w:i w:val="0"/>
        </w:rPr>
        <w:t>शिवाय ने आर्या को देखकर कहा,_" बेचारी भाई की जान बचाने के लिए सबकुछ सह रही है, और वो कमीना फूफा, उस राणा को लगता है कि, अगर वो इस लड़की को भेजेगा तो मैं इसे टॉर्चर नहीं करूंगा, लेकिन वो नहीं जानता कि, मैं शौर्य को मारने के लिए किस हद तक जा सकता हूं।"</w:t>
      </w:r>
      <w:r>
        <w:t xml:space="preserve"> </w:t>
      </w:r>
      <w:r>
        <w:rPr>
          <w:b w:val="0"/>
          <w:i w:val="0"/>
        </w:rPr>
        <w:t>शिवाय ने कुछ देर और आर्या को देखा और फिर मेंशन के अंदर आ गया, शिवाय अपने कमरे में आकर लैपटॉप पर कुछ काम करने लगा, लेकिन उसका ध्यान बार-बार आर्या पर ही जा रहा था।</w:t>
      </w:r>
      <w:r>
        <w:t xml:space="preserve"> </w:t>
      </w:r>
      <w:r>
        <w:rPr>
          <w:b w:val="0"/>
          <w:i w:val="0"/>
        </w:rPr>
        <w:t>फाइनली शिवाय ने बालकनी में जाकर देखा तो आर्या अब भी पेड़ के नीचे सिकुड़कर खड़ी हुई थी, आर्या को देखकर लग रहा था कि उसे इस वक्त कितनी ठंड लग रही है, लेकिन वह  बिना किसी इमोशंस के चुपचाप खड़ी थी।</w:t>
      </w:r>
      <w:r>
        <w:t xml:space="preserve"> </w:t>
      </w:r>
      <w:r>
        <w:rPr>
          <w:b w:val="0"/>
          <w:i w:val="0"/>
        </w:rPr>
        <w:t>शिवाय की नजर फिर से आर्या पर ही टिक गई, शिवाय आर्या को ही देखता रहा और फिर मन ही मन खुद से बोला,_"कभी-कभी तो मुझे यह राजवीर की बहन लगती है, बिना इमोशन के चुपचाप खड़ी है, दोपहर से इतना काम किया है इसने, लेकिन ना तो रोई,ना चीखी, ना चिल्लाई बस चुपचाप किसी गुलाम की तरह काम करती रही।"</w:t>
      </w:r>
      <w:r>
        <w:t xml:space="preserve"> </w:t>
      </w:r>
      <w:r>
        <w:rPr>
          <w:b w:val="0"/>
          <w:i w:val="0"/>
        </w:rPr>
        <w:t>शिवाय ने फोन निकालकर टाइम देखा तो रात के 2:00 बज रहे थे, शिवाय ने राजवीर को फोन करने की सोची, लेकिन अगले ही पल उसके दिमाग ने कहा,_" राजवीर सो गया होगा, सुबह से लेकर रात तक मेरे पीछे खड़ा रहता है ,थक जाता है, मैं खुद ही इस लड़की के लिए कुछ पीने के लिए ले जाता हूं, मुंह जल गया था इसका, मैंने ठीक से पानी भी नहीं पीने दिया ।"</w:t>
      </w:r>
      <w:r>
        <w:t xml:space="preserve"> </w:t>
      </w:r>
      <w:r>
        <w:rPr>
          <w:b w:val="0"/>
          <w:i w:val="0"/>
        </w:rPr>
        <w:t>थोड़ी देर बाद शिवाय किचन में गया, शिवाय ने अपने दिल की बात मानकर आर्या के लिए  हॉट चॉकलेट बनाया।</w:t>
      </w:r>
      <w:r>
        <w:t xml:space="preserve"> </w:t>
      </w:r>
      <w:r>
        <w:rPr>
          <w:b w:val="0"/>
          <w:i w:val="0"/>
        </w:rPr>
        <w:t>तभी शिवाय के दिमाग ने कहा ,__"यह तू क्या कर रहा है? शौर्य की बहन की care कर रहा है? कहीं तू उस छुईमुई को देखकर पिघल तो नहीं गया? कहीं तू अपना बदला तो नहीं भूल गया? तू भूल गया Accident में तेरे कितने परिवार वाले मर गए थे,</w:t>
      </w:r>
      <w:r>
        <w:t xml:space="preserve"> </w:t>
      </w:r>
      <w:r>
        <w:rPr>
          <w:b w:val="0"/>
          <w:i w:val="0"/>
        </w:rPr>
        <w:t>अपने दिमाग की बात सुनकर शिवाय रुक गया और वापस जाने लगा,</w:t>
      </w:r>
      <w:r>
        <w:t xml:space="preserve"> </w:t>
      </w:r>
      <w:r>
        <w:rPr>
          <w:b w:val="0"/>
          <w:i w:val="0"/>
        </w:rPr>
        <w:t>तभी उसके दिल से आवाज आई ,_" वो चार बजे से काम कर रही है, भूखी होगी, कब से ठंड में खड़ी है, दुश्मनी अपनी जगह है और एक लड़की की हेल्प करना अपनी जगह, एक्सीडेंट तो शौर्य राजपूत ने किया था ना, तो फिर इस छुईमुई को किस बात की Punishment</w:t>
      </w:r>
      <w:r>
        <w:t xml:space="preserve"> </w:t>
      </w:r>
      <w:r>
        <w:rPr>
          <w:b w:val="0"/>
          <w:i w:val="0"/>
        </w:rPr>
        <w:t>अपने दिल की बात सुन कर शिवाय फिर से गार्डन में जाने लगा,</w:t>
      </w:r>
      <w:r>
        <w:t xml:space="preserve"> </w:t>
      </w:r>
      <w:r>
        <w:rPr>
          <w:b w:val="0"/>
          <w:i w:val="0"/>
        </w:rPr>
        <w:t>तो उसके दिमाग ने कहा,_"अपने दिल की मत सुन, दिल की वो लोग सुनते हैं, जो कमजोर होते हैं, तू कमजोर नहीं है, तू एक बिजनेसमैन है, एक ऐसा बिजनेसमैन जिसके साथ डील करने के लिए वर्ल्ड का हर बिजनेसमैन तरसता है, और तू उसके लिए हॉट चॉकलेट बनाकर ले जा रहा है।"</w:t>
      </w:r>
      <w:r>
        <w:t xml:space="preserve"> </w:t>
      </w:r>
      <w:r>
        <w:rPr>
          <w:b w:val="0"/>
          <w:i w:val="0"/>
        </w:rPr>
        <w:t>शिवाय को गुस्सा आने लगा और उसने एकदम चिल्लाकर खुद से कहा,__" बस करो तुम दोनों, मेरा दिमाग खराब कर दिया, मैं जा रहा हूं बाहर उसे हॉट चॉकलेट पिलाने।"</w:t>
      </w:r>
      <w:r>
        <w:t xml:space="preserve"> </w:t>
      </w:r>
      <w:r>
        <w:rPr>
          <w:b w:val="0"/>
          <w:i w:val="0"/>
        </w:rPr>
        <w:t>शिवाय गिलास लेकर बाहर आ गया, तो आर्या अब भी पेड़ के नीचे खड़ी हुई ठंड से कांप रही थी,</w:t>
      </w:r>
      <w:r>
        <w:t xml:space="preserve"> </w:t>
      </w:r>
      <w:r>
        <w:rPr>
          <w:b w:val="0"/>
          <w:i w:val="0"/>
        </w:rPr>
        <w:t>शिवाय ने उसे हॉट चॉकलेट देते हुए कहा,"यह लो पी लो,</w:t>
      </w:r>
      <w:r>
        <w:t xml:space="preserve"> </w:t>
      </w:r>
      <w:r>
        <w:rPr>
          <w:b w:val="0"/>
          <w:i w:val="0"/>
        </w:rPr>
        <w:t>आर्या ने अपने कांपते हाथों से गिलास को पकड़ने की कोशिश की, लेकिन उससे गिलास पकड़ा नहीं गया और नीचे गिरकर टूट गया।</w:t>
      </w:r>
      <w:r>
        <w:t xml:space="preserve"> </w:t>
      </w:r>
      <w:r>
        <w:rPr>
          <w:b w:val="0"/>
          <w:i w:val="0"/>
        </w:rPr>
        <w:t>यह देखकर शिवाय को गुस्सा आ गया और उसने आर्या के बाल पकड़ते हुए कहा ,_"तुम खाना डिजर्व ही नहीं करती, मैं शिवाय रघुवंशी जो पानी भी खुद लेकर नहीं पीता, आज तुम्हारे लिए हॉट चॉकलेट बनाकर लाया और तुमने क्या किया, तुमसे हॉट चॉकलेट पकड़ा भी नहीं गया, अब खड़ी रहो भूखी प्यासी, तुम्हें लगता है कि, मुझे तुम पर तरस आएगा? बिल्कुल नहीं आएगा।"</w:t>
      </w:r>
      <w:r>
        <w:rPr>
          <w:b w:val="0"/>
          <w:i w:val="0"/>
        </w:rPr>
        <w:t>शिवाय ने झटके से आर्या के बाल छोड़ दिए और आर्या जमीन पर धड़ाम से गिर पड़ी।</w:t>
      </w:r>
      <w:r>
        <w:t xml:space="preserve"> </w:t>
      </w:r>
      <w:r>
        <w:rPr>
          <w:b w:val="0"/>
          <w:i w:val="0"/>
        </w:rPr>
        <w:t>आर्या अब भी बुरी तरह कांप रही थी,</w:t>
      </w:r>
      <w:r>
        <w:t xml:space="preserve"> </w:t>
      </w:r>
      <w:r>
        <w:rPr>
          <w:b w:val="0"/>
          <w:i w:val="0"/>
        </w:rPr>
        <w:t>शिवाय गुस्से में आर्या को देख रहा था, शिवाय का गुस्सा आर्या के लिए बढ़ता जा रहा था, अचानक ही शिवाय को पता नहीं क्या सूजी कि, उसने आर्या की बाजू पकड़कर उसे उठाया और खींचता हुआ स्विमिंग पूल के पास ले आया, अगले ही पल शिवाय ने आर्या को स्विमिंग पूल में धक्का दे दिया।</w:t>
      </w:r>
      <w:r>
        <w:t xml:space="preserve"> </w:t>
      </w:r>
      <w:r>
        <w:rPr>
          <w:b w:val="0"/>
          <w:i w:val="0"/>
        </w:rPr>
        <w:t>फिर शिवाय ने अपना मोबाइल निकाला और आर्या की video बनाने लगा, आर्या छटपटा रही थी, रो रही थी,  लेकिन शिवाय को आर्या पर तरस नहीं आया, वह तो आर्या की video बनाने में busy था।</w:t>
      </w:r>
      <w:r>
        <w:t xml:space="preserve"> </w:t>
      </w:r>
      <w:r>
        <w:rPr>
          <w:b w:val="0"/>
          <w:i w:val="0"/>
        </w:rPr>
        <w:t>करीब 30 से 40 सेकंड की video बनाकर शिवाय ने मोबाइल वहीं रखे एक मेज पर रख दिया, और आर्या को जेब में हाथ डालकर देखने लगा।</w:t>
      </w:r>
      <w:r>
        <w:t xml:space="preserve"> </w:t>
      </w:r>
      <w:r>
        <w:rPr>
          <w:b w:val="0"/>
          <w:i w:val="0"/>
        </w:rPr>
        <w:t>शिवाय स्विमिंग पूल की Boudry area पर इधर-उधर चलता हुआ खुद में बड़बडाया ,_"तड़पो छुईमुई, तुम जितना तड़पोगी तुम्हारा भाई उतनी जल्दी यहां आएगा, जब वह तुम्हारी यह video देखेगा तब उसे एहसास होगा कि, मैं उसकी बहन के साथ क्या कर रहा हूं, शौर्य को तो आना ही पड़ेगा, चाहे तुम्हारा वह फूफा उसे बचाने की कितनी भी कोशिश कर ले, लेकिन शौर्य की मौत तो मेरे हाथों ही लिखी है।"</w:t>
      </w:r>
      <w:r>
        <w:rPr>
          <w:b w:val="0"/>
          <w:i w:val="0"/>
        </w:rPr>
        <w:t>आर्या बुरी तरह छटपटा रही थी,और शिवाय उसे देख रहा था, पर फिर आखिरकार शिवाय को आर्या पर तरस आ ही गया और उसने स्विमिंग पूल में jump लगा दी। शिवाय तैरता हुआ आर्या के पास गया, लेकिन जैसे ही उसने अपना एक हाथ आर्या की कमर पर लगाकर उसे अपनी तरफ खींचा, तब शिवाय ने महसूस किया कि, आर्या बेहोश हो चुकी है, और यह देखकर शिवाय की लगभग सांसे ही रुक गई।</w:t>
      </w:r>
      <w:r>
        <w:t xml:space="preserve"> </w:t>
      </w:r>
      <w:r>
        <w:rPr>
          <w:b w:val="0"/>
          <w:i w:val="0"/>
        </w:rPr>
        <w:t>शिवाय ने आर्या के गालों को थपथपाते हुए कहा ,_" छुईमुई आंखें खोलो , आंखें खोलो।"</w:t>
      </w:r>
      <w:r>
        <w:rPr>
          <w:b w:val="0"/>
          <w:i w:val="0"/>
        </w:rPr>
        <w:t>लेकिन आर्या ने आंखें नहीं खोली, शिवाय जल्दी से आर्या को लेकर स्विमिंग पूल से बाहर आ गया।</w:t>
      </w:r>
      <w:r>
        <w:t xml:space="preserve"> </w:t>
      </w:r>
      <w:r>
        <w:rPr>
          <w:b w:val="0"/>
          <w:i w:val="0"/>
        </w:rPr>
        <w:t>बाहर आते ही आर्या सीधा शिवाय के ऊपर जा गिरी, शिवाय स्विमिंग पूल के किनारे पर लेटा हुआ था, और आर्या बेहोशी की हालत में शिवाय के ऊपर।</w:t>
      </w:r>
      <w:r>
        <w:t xml:space="preserve"> </w:t>
      </w:r>
      <w:r>
        <w:rPr>
          <w:b w:val="0"/>
          <w:i w:val="0"/>
        </w:rPr>
        <w:t>आर्या का सिर शिवाय की गर्दन के पास था, शिवाय के दिल की धड़कन फिर से तेज हो गई, शिवाय को कुछ समझ नहीं आ रहा था कि, आर्या जब-जब उसे छूती है, उसके दिल की धड़कन इतनी तेजी से भागने क्यों लगती है।</w:t>
      </w:r>
      <w:r>
        <w:t xml:space="preserve"> </w:t>
      </w:r>
      <w:r>
        <w:rPr>
          <w:b w:val="0"/>
          <w:i w:val="0"/>
        </w:rPr>
        <w:t>आर्या नांसमझ थी, लेकिन शिवाय नहीं, शिवाय अच्छे से जानता था कि, उसे ऐसा क्यों महसूस होता है, कहीं ना कहीं आर्या शिवाय के दिल में बैठ चुकी थी,  लेकिन शिवाय यह बात मानने के लिए तैयार नहीं था, क्योंकि वह शौर्य की बहन थी।</w:t>
      </w:r>
      <w:r>
        <w:t xml:space="preserve"> </w:t>
      </w:r>
      <w:r>
        <w:rPr>
          <w:b w:val="0"/>
          <w:i w:val="0"/>
        </w:rPr>
        <w:t>शिवाय ने कसकर अपनी आंखें बंद कर ली, जैसे वह अपनी Feeling को Control करने की कोशिश कर रहा हो, शिवाय ने हल्की सी करवट ली तो आर्या शिवाय के नीचे आ गई ,</w:t>
      </w:r>
      <w:r>
        <w:t xml:space="preserve"> </w:t>
      </w:r>
      <w:r>
        <w:rPr>
          <w:b w:val="0"/>
          <w:i w:val="0"/>
        </w:rPr>
        <w:t>आर्या की आंखें बंद थी, शिवाय ने आर्या के गाल को हल्का साथ थपथपाते हुए कहा,_" छुईमूई उठ जाओ, दो-तीन बार आर्या का गाल थपथापने पर आर्या ने धीरे से आंखें खोली ।</w:t>
      </w:r>
      <w:r>
        <w:t xml:space="preserve"> </w:t>
      </w:r>
      <w:r>
        <w:rPr>
          <w:b w:val="0"/>
          <w:i w:val="0"/>
        </w:rPr>
        <w:t>जैसे ही आर्या ने आंखें खोली शिवाय ने अपने डर को कंट्रोल कर लिया, शिवाय इसलिए डरता था कि, कहीं आर्या को कुछ ना हो जाए ,अगर आज आर्या को कुछ हो जाता, तो शिवाय कभी खुद को माफ नहीं कर पाता, आर्या को पता भी नहीं था कि, शिवाय की जान पर बन आई थी।</w:t>
      </w:r>
      <w:r>
        <w:t xml:space="preserve"> </w:t>
      </w:r>
      <w:r>
        <w:rPr>
          <w:b w:val="0"/>
          <w:i w:val="0"/>
        </w:rPr>
        <w:t>शिवाय लाख बुरा हो, लेकिन यह बात सच थी कि, शिवाय को बस शौर्य चाहिए था,और वह आर्या को बस इसलिए टॉर्चर कर रहा था ताकि शौर्य जल्द से जल्द रघुवंशी मेंशन आ जाए, वरना आर्या को टॉर्चर करने का उसका कोई इरादा नहीं था।</w:t>
      </w:r>
      <w:r>
        <w:t xml:space="preserve"> </w:t>
      </w:r>
      <w:r>
        <w:rPr>
          <w:b w:val="0"/>
          <w:i w:val="0"/>
        </w:rPr>
        <w:t>अब आर्या शिवाय की आंखों में देख रही थी, और शिवाय आर्या की आंखों में,</w:t>
      </w:r>
      <w:r>
        <w:t xml:space="preserve"> </w:t>
      </w:r>
      <w:r>
        <w:rPr>
          <w:b w:val="0"/>
          <w:i w:val="0"/>
        </w:rPr>
        <w:t>शिवाय ने आर्या को देखा तो उसकी नजर फिर से आर्या पर ही टिक गई ,आर्या के गीले बाल उसके गाल पर चिपके हुए थे, शिवाय ने धीरे से आर्या के बालों को उसके चेहरे से हटा दिया।</w:t>
      </w:r>
      <w:r>
        <w:t xml:space="preserve"> </w:t>
      </w:r>
      <w:r>
        <w:rPr>
          <w:b w:val="0"/>
          <w:i w:val="0"/>
        </w:rPr>
        <w:t>पता नहीं शिवाय को क्या हुआ था, कि वो एक बार फिर आर्या की खूबसूरती में खो गया और  धीरे-धीरे आर्या की तरफ झुकने लगा , आर्या को कुछ समझ नहीं आ रहा था कि शिवाय उसकी तरफ क्यों झुक रहा है।</w:t>
      </w:r>
      <w:r>
        <w:t xml:space="preserve"> </w:t>
      </w:r>
      <w:r>
        <w:rPr>
          <w:b w:val="0"/>
          <w:i w:val="0"/>
        </w:rPr>
        <w:t>बलराज ने दृष्टि से झूठ क्यों बोला? क्या दृष्टि कभी जान पाएगी कि, उसकी बहन कहां है? क्या शिवाय के जज्बात आर्या के लिए बदल रहे हैं?</w:t>
      </w:r>
    </w:p>
    <w:p>
      <w:r>
        <w:rPr>
          <w:b w:val="0"/>
          <w:i w:val="0"/>
        </w:rPr>
        <w:t>//</w:t>
      </w:r>
    </w:p>
    <w:p>
      <w:r>
        <w:br w:type="page"/>
      </w:r>
    </w:p>
    <w:p>
      <w:pPr>
        <w:pStyle w:val="Heading1"/>
      </w:pPr>
      <w:r>
        <w:t>Ep 6 - Shivay aur Rajveer ki behas</w:t>
      </w:r>
    </w:p>
    <w:p>
      <w:r>
        <w:rPr>
          <w:b w:val="0"/>
          <w:i w:val="0"/>
        </w:rPr>
        <w:t>चैप्टर 6th शिवाय और राजवीर की बहस।</w:t>
      </w:r>
      <w:r>
        <w:t xml:space="preserve"> </w:t>
      </w:r>
      <w:r>
        <w:rPr>
          <w:b w:val="0"/>
          <w:i w:val="0"/>
        </w:rPr>
        <w:t>शिवाय की आंखें बंद थी, शायद वो आर्या को किस करना चाहता था।</w:t>
      </w:r>
      <w:r>
        <w:t xml:space="preserve"> </w:t>
      </w:r>
      <w:r>
        <w:rPr>
          <w:b w:val="0"/>
          <w:i w:val="0"/>
        </w:rPr>
        <w:t>शिवाय आर्या को किस कर पाता, उससे पहले ही आर्या ने अपने दोनों हाथ शिवाय के सीने पर रखे और उसे धक्का दे दिया, शिवाय अपना बैलेंस नहीं बना पाया और थोड़ा सा पीछे होकर गिर गया, आर्या जल्दी से उठकर दूर जाकर खड़ी हो गई।</w:t>
      </w:r>
      <w:r>
        <w:t xml:space="preserve"> </w:t>
      </w:r>
      <w:r>
        <w:rPr>
          <w:b w:val="0"/>
          <w:i w:val="0"/>
        </w:rPr>
        <w:t>आर्या का ऐसा करना, शिवाय को अच्छा नहीं लगा, शिवाय भी गुस्से में खड़ा हुआ और आर्या के पास गया, उसने आर्या के बालों को मुट्ठी में भरकर, उसकी आंखों में देखकर एक-एक शब्द को चबाते हुए बोला, " अगर मैं तुम्हें किस करूंगा, तो तुम रोक नहीं पाओगी समझी ।"</w:t>
      </w:r>
      <w:r>
        <w:t xml:space="preserve"> </w:t>
      </w:r>
      <w:r>
        <w:rPr>
          <w:b w:val="0"/>
          <w:i w:val="0"/>
        </w:rPr>
        <w:t>इतना कहकर शिवाय ने आर्या के बालों को छोड़ दिया और गुस्से में वहां से चला गया।</w:t>
      </w:r>
      <w:r>
        <w:t xml:space="preserve"> </w:t>
      </w:r>
      <w:r>
        <w:rPr>
          <w:b w:val="0"/>
          <w:i w:val="0"/>
        </w:rPr>
        <w:t>शिवाय अपने कमरे में आ चुका था, उसने लैपटॉप पर थोड़ा सा काम किया और फिर बेड पर जाकर लेट गया।</w:t>
      </w:r>
      <w:r>
        <w:t xml:space="preserve"> </w:t>
      </w:r>
      <w:r>
        <w:rPr>
          <w:b w:val="0"/>
          <w:i w:val="0"/>
        </w:rPr>
        <w:t>शिवाय सोना चाहता था, लेकिन उसकी आंखों में नींद नहीं थी, वो जब जब आंख बंद करता उसे आर्या के साथ स्विमिंग पूल वाला इनसीडेंस याद आता।</w:t>
      </w:r>
      <w:r>
        <w:t xml:space="preserve"> </w:t>
      </w:r>
      <w:r>
        <w:rPr>
          <w:b w:val="0"/>
          <w:i w:val="0"/>
        </w:rPr>
        <w:t>शिवाय करवट लेने लगा, लेकिन फिर भी उसकी आंखें नींद से कोसों दूर थी, शिवाय ने अपनी आंखें खोली अपनी बेचैनी को कंट्रोल करने की कोशिश की और फिर से आंखें बंद कर ली , आंखें बंद करते ही फिर से उसकी आंखों के सामने आर्या का मासूम सा चेहरा आ गया, अचानक ही शिवाय के चेहरे पर एक मुस्कुराहट आ गई, क्योंकि उसे वो पल याद आ गया , जब वो बिना सोचे समझे, आर्या  को किस करने वाला था, शिवाय बेड से उठ गया और बालकनी पर खड़ा हो गया , शिवाय ने बालकनी में आर्या को देखा, जो पेड़ से टेक लगा कर बैठी हुई थी, शिवाय कुछ पल तो आर्या को देखता रहा, और अपने दिल को लाख समझाने की कोशिश करता रहा ।</w:t>
      </w:r>
      <w:r>
        <w:t xml:space="preserve"> </w:t>
      </w:r>
      <w:r>
        <w:rPr>
          <w:b w:val="0"/>
          <w:i w:val="0"/>
        </w:rPr>
        <w:t>कहीं ना कहीं शिवाय का दिल आर्या के लिए पिघल रहा था। लेकिन उसका दिमाग उसकी बात मानने के लिए तैयार नहीं था।</w:t>
      </w:r>
      <w:r>
        <w:t xml:space="preserve"> </w:t>
      </w:r>
      <w:r>
        <w:rPr>
          <w:b w:val="0"/>
          <w:i w:val="0"/>
        </w:rPr>
        <w:t>नेक्स्ट मॉर्निंग।।</w:t>
      </w:r>
      <w:r>
        <w:t xml:space="preserve"> </w:t>
      </w:r>
      <w:r>
        <w:rPr>
          <w:b w:val="0"/>
          <w:i w:val="0"/>
        </w:rPr>
        <w:t>आर्या पेड़ से टेक लगा कर सो गई थी, आर्या ने ठंड की वजह से अपने फटे हुए दुपट्टे  से ही खुद को कवर कर लिया था।</w:t>
      </w:r>
      <w:r>
        <w:t xml:space="preserve"> </w:t>
      </w:r>
      <w:r>
        <w:rPr>
          <w:b w:val="0"/>
          <w:i w:val="0"/>
        </w:rPr>
        <w:t>रघुवंशी मेंशन के सारे नौकर, सारे बॉडीगार्ड आर्या को ही देख रहे थे।</w:t>
      </w:r>
      <w:r>
        <w:t xml:space="preserve"> </w:t>
      </w:r>
      <w:r>
        <w:rPr>
          <w:b w:val="0"/>
          <w:i w:val="0"/>
        </w:rPr>
        <w:t>राजवीर जब गार्डन में आया, तो उसने देखा कि सारे नौकर और बॉडीगार्ड झुंड लगाकर आर्या को ही देख रहे हैं, तो राजवीर ने सबसे पहले सभी नौकरों को अपने काम पर वापस भेजा।</w:t>
      </w:r>
      <w:r>
        <w:t xml:space="preserve"> </w:t>
      </w:r>
      <w:r>
        <w:rPr>
          <w:b w:val="0"/>
          <w:i w:val="0"/>
        </w:rPr>
        <w:t>राजवीर ने आर्या का चेहरा देखा तो, वो ठंड की वजह से सफेद पड़ गया था, आर्या नींद में भी कपकपा रही थी,</w:t>
      </w:r>
      <w:r>
        <w:t xml:space="preserve"> </w:t>
      </w:r>
      <w:r>
        <w:rPr>
          <w:b w:val="0"/>
          <w:i w:val="0"/>
        </w:rPr>
        <w:t>राजवीर को समझ नहीं आ रहा था कि वो आर्या की हेल्प कैसे करें, राजवीर को आर्या की ऐसी हालत देख कर बुरा लग रहा था।</w:t>
      </w:r>
      <w:r>
        <w:t xml:space="preserve"> </w:t>
      </w:r>
      <w:r>
        <w:rPr>
          <w:b w:val="0"/>
          <w:i w:val="0"/>
        </w:rPr>
        <w:t>क्योंकि कहीं ना कहीं आर्या ने एक ही दिन में राजवीर के दिल में अपने लिए जगह बना ली थी।</w:t>
      </w:r>
      <w:r>
        <w:t xml:space="preserve"> </w:t>
      </w:r>
      <w:r>
        <w:rPr>
          <w:b w:val="0"/>
          <w:i w:val="0"/>
        </w:rPr>
        <w:t>राजवीर अपनी सोच में ही डूबा था, तभी आर्या के ऊपर बहुत सारा पानी गिरा, राजवीर ने पलट कर देखा तो शिवाय पानी का पाइप लेकर आर्या के मुंह पर डाल रहा था।</w:t>
      </w:r>
      <w:r>
        <w:t xml:space="preserve"> </w:t>
      </w:r>
      <w:r>
        <w:rPr>
          <w:b w:val="0"/>
          <w:i w:val="0"/>
        </w:rPr>
        <w:t>अपने मुंह पर इतना सारा पानी लगने से, आर्या हड़बड़ा कर  उठ गई।</w:t>
      </w:r>
      <w:r>
        <w:t xml:space="preserve"> </w:t>
      </w:r>
      <w:r>
        <w:rPr>
          <w:b w:val="0"/>
          <w:i w:val="0"/>
        </w:rPr>
        <w:t>आर्या के उठते ही, शिवाय ने पाइप साइड में फेंका और बहुत आराम से कहा, "मल्लिका-ए-राजपूत हवेली, अगर आपकी नींद खुल गई हो, तो सबके लिए खाना बना दो।"</w:t>
      </w:r>
      <w:r>
        <w:t xml:space="preserve"> </w:t>
      </w:r>
      <w:r>
        <w:rPr>
          <w:b w:val="0"/>
          <w:i w:val="0"/>
        </w:rPr>
        <w:t>आर्या को देखकर लग रहा था कि, वो कितनी थकी हुई है और उसे आराम की सख्त जरूरत है।</w:t>
      </w:r>
      <w:r>
        <w:t xml:space="preserve"> </w:t>
      </w:r>
      <w:r>
        <w:rPr>
          <w:b w:val="0"/>
          <w:i w:val="0"/>
        </w:rPr>
        <w:t>आर्या बिना किसी इमोशंस के उठ गई और अपनी आंखें साफ करके हां  में गर्दन हिला दी।</w:t>
      </w:r>
      <w:r>
        <w:t xml:space="preserve"> </w:t>
      </w:r>
      <w:r>
        <w:rPr>
          <w:b w:val="0"/>
          <w:i w:val="0"/>
        </w:rPr>
        <w:t>आर्या फिर से अपने काम पर लग गई।</w:t>
      </w:r>
      <w:r>
        <w:t xml:space="preserve"> </w:t>
      </w:r>
      <w:r>
        <w:rPr>
          <w:b w:val="0"/>
          <w:i w:val="0"/>
        </w:rPr>
        <w:t>राजवीर को इस वक्त आर्या पर बहुत तरस आ रहा था, राजवीर पिछले दो सालों से शिवाय रघुवंशी के साथ काम कर रहा था, लेकिन उसने आज तक किसी के लिए तरस नहीं खाया था, आर्या पहली लड़की थी, जिसे देखकर राजवीर को शिवाय का decision गलत लग रहा था।</w:t>
      </w:r>
      <w:r>
        <w:t xml:space="preserve"> </w:t>
      </w:r>
      <w:r>
        <w:rPr>
          <w:b w:val="0"/>
          <w:i w:val="0"/>
        </w:rPr>
        <w:t>सलाह देने का हक शिवाय रघुवंशी ने राजवीर को कभी दिया ही नहीं था।</w:t>
      </w:r>
      <w:r>
        <w:t xml:space="preserve"> </w:t>
      </w:r>
      <w:r>
        <w:rPr>
          <w:b w:val="0"/>
          <w:i w:val="0"/>
        </w:rPr>
        <w:t>शिवाय अपनी कॉफी लेकर गार्डन में बैठ गया और आर्या को निहारने लगा।</w:t>
      </w:r>
      <w:r>
        <w:t xml:space="preserve"> </w:t>
      </w:r>
      <w:r>
        <w:rPr>
          <w:b w:val="0"/>
          <w:i w:val="0"/>
        </w:rPr>
        <w:t>आर्या फिर से बड़े-बड़े बर्तनों में खाना बनाने की तैयारी कर रही थी।</w:t>
      </w:r>
      <w:r>
        <w:t xml:space="preserve"> </w:t>
      </w:r>
      <w:r>
        <w:rPr>
          <w:b w:val="0"/>
          <w:i w:val="0"/>
        </w:rPr>
        <w:t>राजवीर शिवाय के पीछे ही खड़ा था।</w:t>
      </w:r>
      <w:r>
        <w:t xml:space="preserve"> </w:t>
      </w:r>
      <w:r>
        <w:rPr>
          <w:b w:val="0"/>
          <w:i w:val="0"/>
        </w:rPr>
        <w:t>शिवाय ने कहा , "राजवीर इस लड़की की जितनी भी वीडियो बनाई है, वो सारी शौर्य राजपूत को भेज दो, मुझे नहीं लगता ये लड़की आज टिक पाएगी।"</w:t>
      </w:r>
      <w:r>
        <w:t xml:space="preserve"> </w:t>
      </w:r>
      <w:r>
        <w:rPr>
          <w:b w:val="0"/>
          <w:i w:val="0"/>
        </w:rPr>
        <w:t>राजवीर ने कहा, " ओके सर।"</w:t>
      </w:r>
      <w:r>
        <w:t xml:space="preserve"> </w:t>
      </w:r>
      <w:r>
        <w:rPr>
          <w:b w:val="0"/>
          <w:i w:val="0"/>
        </w:rPr>
        <w:t>राजवीर ने अपना फोन निकाला और उसमें आर्या की जितनी भी वीडियो थी, जिसमें वो खाना बना रही थी, वो सारी वीडियो शौर्य को भेज दी।</w:t>
      </w:r>
      <w:r>
        <w:t xml:space="preserve"> </w:t>
      </w:r>
      <w:r>
        <w:rPr>
          <w:b w:val="0"/>
          <w:i w:val="0"/>
        </w:rPr>
        <w:t>आर्या ने फिर से सबके लिए खाना बनाया, और फिर सबको खाना परोसा।</w:t>
      </w:r>
      <w:r>
        <w:t xml:space="preserve"> </w:t>
      </w:r>
      <w:r>
        <w:rPr>
          <w:b w:val="0"/>
          <w:i w:val="0"/>
        </w:rPr>
        <w:t>फाइनली सारा काम करने के बाद, आर्या फिर से राजवीर के सामने खड़ी हो गई।</w:t>
      </w:r>
      <w:r>
        <w:t xml:space="preserve"> </w:t>
      </w:r>
      <w:r>
        <w:rPr>
          <w:b w:val="0"/>
          <w:i w:val="0"/>
        </w:rPr>
        <w:t>राजवीर ने कहा , "थोड़ा रेस्ट कर लो।"</w:t>
      </w:r>
      <w:r>
        <w:t xml:space="preserve"> </w:t>
      </w:r>
      <w:r>
        <w:rPr>
          <w:b w:val="0"/>
          <w:i w:val="0"/>
        </w:rPr>
        <w:t>राजवीर ने एक सर्वेंट क्वार्टर की तरफ इशारा करते हुए कहा, " वहां चली जाओ और वहां सो जाना।"</w:t>
      </w:r>
      <w:r>
        <w:t xml:space="preserve"> </w:t>
      </w:r>
      <w:r>
        <w:rPr>
          <w:b w:val="0"/>
          <w:i w:val="0"/>
        </w:rPr>
        <w:t>दोपहर के करीब 2:00 बज रहे थे, आर्या ने राजवीर के सामने हां  में गर्दन हिलाई और सर्वेंट क्वार्टर की तरफ चली गई।</w:t>
      </w:r>
      <w:r>
        <w:t xml:space="preserve"> </w:t>
      </w:r>
      <w:r>
        <w:rPr>
          <w:b w:val="0"/>
          <w:i w:val="0"/>
        </w:rPr>
        <w:t>आर्या ने जैसे ही सर्वेंट क्वार्टर खोला, आर्या को बहुत बुरी स्मेल आई, आर्या ने बिना किसी भाव के देखा तो सर्वेंट क्वार्टर बहुत गंदा पड़ा हुआ था।</w:t>
      </w:r>
      <w:r>
        <w:t xml:space="preserve"> </w:t>
      </w:r>
      <w:r>
        <w:rPr>
          <w:b w:val="0"/>
          <w:i w:val="0"/>
        </w:rPr>
        <w:t>आर्या  फिर से काम में लग गई, उसने धीरे-धीरे सारा सर्वेंट क्वार्टर साफ किया, करीब 2 घंटे तक आर्या सर्वेंट क्वार्टर को ही साफ करती रही।</w:t>
      </w:r>
      <w:r>
        <w:t xml:space="preserve"> </w:t>
      </w:r>
      <w:r>
        <w:rPr>
          <w:b w:val="0"/>
          <w:i w:val="0"/>
        </w:rPr>
        <w:t>फाइनली 4:00 बजे तक, आर्या ने  क्वार्टर को सोने लायक बना दिया।</w:t>
      </w:r>
      <w:r>
        <w:t xml:space="preserve"> </w:t>
      </w:r>
      <w:r>
        <w:rPr>
          <w:b w:val="0"/>
          <w:i w:val="0"/>
        </w:rPr>
        <w:t>राजवीर आर्या को काम करते हुए देख रहा था, चाहते हुए भी वो आर्या की हेल्प नहीं कर सकता था, तभी एक फीमेल सर्वेंट कुछ कपड़े लेकर बाहर जाने लगी।</w:t>
      </w:r>
      <w:r>
        <w:t xml:space="preserve"> </w:t>
      </w:r>
      <w:r>
        <w:rPr>
          <w:b w:val="0"/>
          <w:i w:val="0"/>
        </w:rPr>
        <w:t>राजवीर ने उस फीमेल सर्वेंट से पूछा , " ये कपड़े किसके हैं?"</w:t>
      </w:r>
      <w:r>
        <w:t xml:space="preserve"> </w:t>
      </w:r>
      <w:r>
        <w:rPr>
          <w:b w:val="0"/>
          <w:i w:val="0"/>
        </w:rPr>
        <w:t>फीमेल सर्वेंट ने कहा , "ये सारे कपड़े शिवाय सर के हैं, उन्होंने ये सब फेंकने के लिए कहा है।"</w:t>
      </w:r>
      <w:r>
        <w:t xml:space="preserve"> </w:t>
      </w:r>
      <w:r>
        <w:rPr>
          <w:b w:val="0"/>
          <w:i w:val="0"/>
        </w:rPr>
        <w:t>राजवीर ने कपड़े देखे तो वो काफी अच्छे थे।</w:t>
      </w:r>
      <w:r>
        <w:t xml:space="preserve"> </w:t>
      </w:r>
      <w:r>
        <w:rPr>
          <w:b w:val="0"/>
          <w:i w:val="0"/>
        </w:rPr>
        <w:t>राजवीर ने कहा , "ये कपड़े उस लड़की को दे दो, उसके पास पहनने के लिए कुछ नहीं है।"</w:t>
      </w:r>
      <w:r>
        <w:t xml:space="preserve"> </w:t>
      </w:r>
      <w:r>
        <w:rPr>
          <w:b w:val="0"/>
          <w:i w:val="0"/>
        </w:rPr>
        <w:t>फीमेल सर्वेंट ने हां में गर्दन हिलाई और कपड़े लेकर आर्या के पास चली गई।</w:t>
      </w:r>
      <w:r>
        <w:t xml:space="preserve"> </w:t>
      </w:r>
      <w:r>
        <w:rPr>
          <w:b w:val="0"/>
          <w:i w:val="0"/>
        </w:rPr>
        <w:t>फीमेल सर्वेंट ने आर्या को कपड़े देते हुए कहा, " ये लो कपड़े बदल लो, राजवीर सर ने भेजे हैं।"</w:t>
      </w:r>
      <w:r>
        <w:t xml:space="preserve"> </w:t>
      </w:r>
      <w:r>
        <w:rPr>
          <w:b w:val="0"/>
          <w:i w:val="0"/>
        </w:rPr>
        <w:t>आर्या ने फीमेल सर्वेंट से कपड़े ले लिए और फिर क्वाटर में जाकर फ्रेश हो गई।</w:t>
      </w:r>
      <w:r>
        <w:t xml:space="preserve"> </w:t>
      </w:r>
      <w:r>
        <w:rPr>
          <w:b w:val="0"/>
          <w:i w:val="0"/>
        </w:rPr>
        <w:t>आर्या ने शिवाय की ब्लैक टीशर्ट पहनी हुई थी, जो उसके घुटने तक आ रही थी, उसने शिवाय का कॉफी कलर का लोअर पहना हुआ था, जो उसे फिट बिल्कुल भी नहीं था, लेकिन फिर भी उसने जैसे तैसे उसे पहन रखा था।</w:t>
      </w:r>
      <w:r>
        <w:t xml:space="preserve"> </w:t>
      </w:r>
      <w:r>
        <w:rPr>
          <w:b w:val="0"/>
          <w:i w:val="0"/>
        </w:rPr>
        <w:t>आर्या फ्रेश होकर सो गई।</w:t>
      </w:r>
      <w:r>
        <w:t xml:space="preserve"> </w:t>
      </w:r>
      <w:r>
        <w:rPr>
          <w:b w:val="0"/>
          <w:i w:val="0"/>
        </w:rPr>
        <w:t>शिवाय अपने कमरे में सोफे पर बैठा हुआ लैपटॉप पर उंगलियां चल रहा था , तभी उसने राजवीर को देखकर कहा, " छुईमुई से कहो, शाम के खाने की तैयारी कर ले।"</w:t>
      </w:r>
      <w:r>
        <w:t xml:space="preserve"> </w:t>
      </w:r>
      <w:r>
        <w:rPr>
          <w:b w:val="0"/>
          <w:i w:val="0"/>
        </w:rPr>
        <w:t>राजवीर शिवाय से इस बारे में बात करना चाहता था, लेकिन उसकी हिम्मत नहीं थी, फिर भी उसने आज पहली बार आर्या के लिए शिवाय से बात करने की सोची।</w:t>
      </w:r>
      <w:r>
        <w:t xml:space="preserve"> </w:t>
      </w:r>
      <w:r>
        <w:rPr>
          <w:b w:val="0"/>
          <w:i w:val="0"/>
        </w:rPr>
        <w:t>राजवीर ने कहा, " सर कल रात भी वो ठीक से सोई नहीं है, खाना भी नहीं खाया, सर वो रेस्ट कर रही है, थोड़ी देर रेस्ट करने दीजिए, खाना तो 2 घंटे बाद भी बन जाएगा।"</w:t>
      </w:r>
      <w:r>
        <w:t xml:space="preserve"> </w:t>
      </w:r>
      <w:r>
        <w:rPr>
          <w:b w:val="0"/>
          <w:i w:val="0"/>
        </w:rPr>
        <w:t>शिवाय की उंगलियां जो लैपटॉप पर चल रही थी, वो रुक गई।</w:t>
      </w:r>
      <w:r>
        <w:t xml:space="preserve"> </w:t>
      </w:r>
      <w:r>
        <w:rPr>
          <w:b w:val="0"/>
          <w:i w:val="0"/>
        </w:rPr>
        <w:t>शिवाय ने मुस्कुराकर राजवीर को देखा और फिर बोला, " क्या बात है, उसे आए हुए 1 दिन भी नहीं हुआ और उसकी खूबसूरती का जादू तुम पर सिर चढ़कर बोलने भी लगा, कहीं उसे देखकर तुम्हारे दिल में फीलिंग तो नहीं आने लगी, अगर ऐसा है तो बता दो, मैं तुम्हें गिफ्ट मे दे दूंगा, फिर जी भर कर ऐश करना उसके साथ।"</w:t>
      </w:r>
    </w:p>
    <w:p>
      <w:r>
        <w:rPr>
          <w:b w:val="0"/>
          <w:i w:val="0"/>
        </w:rPr>
        <w:t>"वैसे फीलिंग आए भी क्यों ना, लड़की कमाल की है, मैं भी देख रहा हूं, खूबसूरत भी है, मासूम भी, बड़ी-बड़ी पलकें, मोटी मोटी आंखें, गोरा रंग, गुलाबी गाल, पतले पतले होठ, परफेक्ट फिगर, किसी भी मॉडल को मात दे दे, सिंपल है, ओवरलोड मासूमियत पर किसी का भी दिल आ जाए।"</w:t>
      </w:r>
      <w:r>
        <w:t xml:space="preserve"> </w:t>
      </w:r>
      <w:r>
        <w:rPr>
          <w:b w:val="0"/>
          <w:i w:val="0"/>
        </w:rPr>
        <w:t>शिवाय ने अनजाने में ही सही, लेकिन आर्या को अच्छे से स्कैन किया हुआ था, तभी उसने आर्या की खूबसूरती को अच्छे से एक्सप्लेन कर दिया था ।</w:t>
      </w:r>
      <w:r>
        <w:t xml:space="preserve"> </w:t>
      </w:r>
      <w:r>
        <w:rPr>
          <w:b w:val="0"/>
          <w:i w:val="0"/>
        </w:rPr>
        <w:t>राजवीर ने फिर भी, बिना किसी इमोशस के कहा , "नो सर,  ऐसी बात नहीं है, वो तो मुझसे करीब 9 या 10 साल छोटी होगी, वो तो लिटिल गर्ल है, मेरा मतलब वो तो बहुत छोटी है, बच्ची है वो, मेरे लिए उसके दिल में ऐसा कुछ नहीं है।"</w:t>
      </w:r>
      <w:r>
        <w:t xml:space="preserve"> </w:t>
      </w:r>
      <w:r>
        <w:rPr>
          <w:b w:val="0"/>
          <w:i w:val="0"/>
        </w:rPr>
        <w:t>शिवाय ने कहा , "अगर ऐसी बात नहीं है, तो जाकर उठाओ उसे, सबके लिए खाना बना देगी।"</w:t>
      </w:r>
      <w:r>
        <w:t xml:space="preserve"> </w:t>
      </w:r>
      <w:r>
        <w:rPr>
          <w:b w:val="0"/>
          <w:i w:val="0"/>
        </w:rPr>
        <w:t>राजवीर ने फिर हिम्मत करते हुए कहा, " सर है तो लड़की ही, सबको आराम चाहिए होता है, वो भी थोड़ा रेस्ट कर रही है।"</w:t>
      </w:r>
      <w:r>
        <w:t xml:space="preserve"> </w:t>
      </w:r>
      <w:r>
        <w:rPr>
          <w:b w:val="0"/>
          <w:i w:val="0"/>
        </w:rPr>
        <w:t>शिवाय ने एक कड़वी मुस्कान के साथ कहा, "राजवीर वो राजपूत खून है, राजपूत खून इतनी जल्दी ठंडा नहीं पड़ता, अब मुझसे बहस मत करो और जाकर उठाओ उसे, और अगर तुम से नहीं उठाया जाता, तो मैं जाकर उठाता हूं।"</w:t>
      </w:r>
      <w:r>
        <w:t xml:space="preserve"> </w:t>
      </w:r>
      <w:r>
        <w:rPr>
          <w:b w:val="0"/>
          <w:i w:val="0"/>
        </w:rPr>
        <w:t>शिवाय गुस्से से सोफे से उठा और सीधा आर्या के सर्वेंट क्वार्टर में गया, आर्या सोते हुए बहुत प्यारी लग रही थी, शिवाय की ब्लैक टी शर्ट में वो बिल्कुल न्यू बोर्न बेबी लग रही थी, ना चाहते हुए भी शिवाय की आंखें फिर से आर्या पर टिक गई।</w:t>
      </w:r>
      <w:r>
        <w:t xml:space="preserve"> </w:t>
      </w:r>
      <w:r>
        <w:rPr>
          <w:b w:val="0"/>
          <w:i w:val="0"/>
        </w:rPr>
        <w:t>करीब 40 सेकंड, जी भर के देखने के बाद, शिवाय ने अपने  इमोशंस चेंज किए और आर्या का हाथ पकड़कर उठाते हुए बोला, " तुम यहां सोने नहीं आई हो, भूल गई अपने भाई के बदले आइ हो, तो तुम्हें तो मेरा टॉर्चर सहना ही पड़ेगा।"</w:t>
      </w:r>
      <w:r>
        <w:t xml:space="preserve"> </w:t>
      </w:r>
      <w:r>
        <w:rPr>
          <w:b w:val="0"/>
          <w:i w:val="0"/>
        </w:rPr>
        <w:t>आर्या मुश्किल से एक घंटा भी नहीं सोई थी।</w:t>
      </w:r>
      <w:r>
        <w:t xml:space="preserve"> </w:t>
      </w:r>
      <w:r>
        <w:rPr>
          <w:b w:val="0"/>
          <w:i w:val="0"/>
        </w:rPr>
        <w:t>शिवाय ने उसका हाथ पकड़ा और लगभग घसीटता हुआ गार्डन में ले आया, शिवाय ने आर्या को गार्डन में धक्का दे दिया और आर्या धड़ाम से जमीन पर गिर पड़ी।</w:t>
      </w:r>
      <w:r>
        <w:t xml:space="preserve"> </w:t>
      </w:r>
      <w:r>
        <w:rPr>
          <w:b w:val="0"/>
          <w:i w:val="0"/>
        </w:rPr>
        <w:t>शिवाय ने गुस्से में आर्या को पॉइंट करते हुए कहा, "जो काम कहा जाए, वो करती रहो, जब तक तुम्हारा भाई तुम्हें लेने नहीं आता, तब तक तुम ऐसे ही काम करती रहोगी समझी तुम !! आज के बाद मैं तुम्हें दिन में आराम करता हुआ ना देखूँ ।"</w:t>
      </w:r>
      <w:r>
        <w:t xml:space="preserve"> </w:t>
      </w:r>
      <w:r>
        <w:rPr>
          <w:b w:val="0"/>
          <w:i w:val="0"/>
        </w:rPr>
        <w:t>आर्या के हाथ में चोट आ गई थी , लेकिन फिर भी उसकी आंखों में एक आंसू नहीं आया।</w:t>
      </w:r>
      <w:r>
        <w:t xml:space="preserve"> </w:t>
      </w:r>
      <w:r>
        <w:rPr>
          <w:b w:val="0"/>
          <w:i w:val="0"/>
        </w:rPr>
        <w:t>शिवाय ने आर्या को पॉइंट करते हुए कहा , "ए छुईमुई यह जो स्विमिंग पूल है ना, इसका सारा पानी तुम्हें बाल्टी से निकलना है समझ आया?"</w:t>
      </w:r>
      <w:r>
        <w:t xml:space="preserve"> </w:t>
      </w:r>
      <w:r>
        <w:rPr>
          <w:b w:val="0"/>
          <w:i w:val="0"/>
        </w:rPr>
        <w:t>आर्या ने हां में गर्दन हिला दी, शिवाय ने एक बॉडीगार्ड की तरफ देखकर कहा, " एक बाल्टी लाकर दे दो इसे।"</w:t>
      </w:r>
      <w:r>
        <w:t xml:space="preserve"> </w:t>
      </w:r>
      <w:r>
        <w:rPr>
          <w:b w:val="0"/>
          <w:i w:val="0"/>
        </w:rPr>
        <w:t>शिवाय फिर राजवीर से बोला, " चलो हमें मेहता ग्रुप के साथ मीटिंग अटेंड करनी है."</w:t>
      </w:r>
      <w:r>
        <w:t xml:space="preserve"> </w:t>
      </w:r>
      <w:r>
        <w:rPr>
          <w:b w:val="0"/>
          <w:i w:val="0"/>
        </w:rPr>
        <w:t>राजवीर को एक बार फिर शिवाय पर गुस्सा आ रहा था लेकिन उसने अपना गुस्सा कंट्रोल कर लिया।</w:t>
      </w:r>
      <w:r>
        <w:t xml:space="preserve"> </w:t>
      </w:r>
      <w:r>
        <w:rPr>
          <w:b w:val="0"/>
          <w:i w:val="0"/>
        </w:rPr>
        <w:t>राजवीर ने हां  में गर्दन हिलाई और फिर वो दोनों वहां से चले गए।</w:t>
      </w:r>
      <w:r>
        <w:t xml:space="preserve"> </w:t>
      </w:r>
      <w:r>
        <w:rPr>
          <w:b w:val="0"/>
          <w:i w:val="0"/>
        </w:rPr>
        <w:t>रात के करीब 11:00 बजे शिवाय और राजवीर मीटिंग खत्म करके रघुवंशी मेंशन में लौटे।</w:t>
      </w:r>
      <w:r>
        <w:t xml:space="preserve"> </w:t>
      </w:r>
      <w:r>
        <w:rPr>
          <w:b w:val="0"/>
          <w:i w:val="0"/>
        </w:rPr>
        <w:t>राजवीर और शिवाय दोनों गाड़ी से उतरे ,राजवीर गाड़ी लॉक करने लगा और शिवाय तेज कदमों से आगे बढ़ गया, और तभी राजवीर के कानों में धड़ाम की आवाज आई।</w:t>
      </w:r>
      <w:r>
        <w:t xml:space="preserve"> </w:t>
      </w:r>
      <w:r>
        <w:rPr>
          <w:b w:val="0"/>
          <w:i w:val="0"/>
        </w:rPr>
        <w:t>राजवीर ने एकदम से शिवाय की तरफ देखा तो शिवाय गार्डन में गिरा हुआ था ,राजवीर को हंसी आ गई ,और वह हंसते हुए बोला , "सर आज तो आपने ड्रिंक भी नहीं की फिर भी गिर गए।"</w:t>
      </w:r>
      <w:r>
        <w:t xml:space="preserve"> </w:t>
      </w:r>
      <w:r>
        <w:rPr>
          <w:b w:val="0"/>
          <w:i w:val="0"/>
        </w:rPr>
        <w:t>राजवीर जैसे ही शिवाय को उठाने के लिए उसकी तरफ चला ,शिवाय ने उसे हाथ दिखाकर रोकते हुए कहा, " रुक जा राजवीर यहां हर तरफ पानी है ,लगता है इस छुईमुई ने स्विमिंग पूल का सारा पानी निकाल कर गार्डन में फेंक दिया है ।"</w:t>
      </w:r>
      <w:r>
        <w:t xml:space="preserve"> </w:t>
      </w:r>
      <w:r>
        <w:rPr>
          <w:b w:val="0"/>
          <w:i w:val="0"/>
        </w:rPr>
        <w:t>शिवाय जैसे तैसे उठा और उसने गार्डन में नजर घुमाई, पूरा गार्डन कीचड़ से भरा हुआ था, सारे पौधे खराब हो चुके थे ,पूरे गार्डन की घास बेकार हो चुकी थी, यह सब देखकर शिवाय का गुस्सा सातवें आसमान पर पहुंच गया।</w:t>
      </w:r>
      <w:r>
        <w:t xml:space="preserve"> </w:t>
      </w:r>
      <w:r>
        <w:rPr>
          <w:b w:val="0"/>
          <w:i w:val="0"/>
        </w:rPr>
        <w:t>शिवाय एक और कदम चला था कि तभी फिर से धड़ाम से जमीन पर गिर पड़ा, उसके अब पूरे कपड़े कीचड़ में सन चुके थे ,यह देखकर राजवीर अपनी हंसी कंट्रोल करने की कोशिश कर रहा था, शिवाय ने गुस्से में राजवीर को देखा और राजवीर ने अपना मुंह घुमा लिया।</w:t>
      </w:r>
      <w:r>
        <w:t xml:space="preserve"> </w:t>
      </w:r>
      <w:r>
        <w:rPr>
          <w:b w:val="0"/>
          <w:i w:val="0"/>
        </w:rPr>
        <w:t>शिवाय ने आर्या को देखा जो पेड़ से टेक लगाकर सो रही थी ,शिवाय संभलता हुआ आर्या के पास गया और उसने आर्या की बाजू पकड़ कर उठाकर चिल्लाते हुए कहा , "तुम्हारा दिमाग खराब है या दिमाग ही नहीं है, पागल तो नहीं हो, यह क्या किया तुमने ? मेरा सारा गार्डन खराब कर दिया, बेवकूफ लड़की ! !", इतना कहकर शिवाय ने आर्या  के चेहरे को एक ही हाथ से पकड़ लिया।</w:t>
      </w:r>
      <w:r>
        <w:t xml:space="preserve"> </w:t>
      </w:r>
      <w:r>
        <w:rPr>
          <w:b w:val="0"/>
          <w:i w:val="0"/>
        </w:rPr>
        <w:t>राजवीर भी संभलता हुआ शिवाय के पास गया और उसे समझाते हुए कहा , " शिवाय,रुक जा, तूने बस स्विमिंग पूल से पानी निकालने के लिए कहा था, लेकिन  यह तो सोच पानी निकाल कर फेंकती कहां, उसकी गलती नहीं है, तूने ही गुस्से में इसे ऐसा काम दिया था ।"</w:t>
      </w:r>
      <w:r>
        <w:t xml:space="preserve"> </w:t>
      </w:r>
      <w:r>
        <w:rPr>
          <w:b w:val="0"/>
          <w:i w:val="0"/>
        </w:rPr>
        <w:t>शिवाय ने आर्या  को छोड़ दिया और पलट कर राजवीर को देखा और उंगली दिखाकर गुस्से में बोला , " तुम कुछ ज्यादा ही बोलने लगे हो राजवीर, कुछ ज्यादा ही शौर्य की बहन पर तरस आ रहा है।"</w:t>
      </w:r>
      <w:r>
        <w:t xml:space="preserve"> </w:t>
      </w:r>
      <w:r>
        <w:rPr>
          <w:b w:val="0"/>
          <w:i w:val="0"/>
        </w:rPr>
        <w:t>राजवीर बोला, " किस बात का गुस्सा निकाल रहे है? शौर्य की बात का या इस बात का कि मैंने आर्या की थोड़ी सी तरफदारी कर दी, वक्त बुरा चल रहा है शिवाय वरना मैं और तुम शौर्य की बहन को इज़्ज़त के साथ मेंशन में लेकर आते ।"</w:t>
      </w:r>
      <w:r>
        <w:t xml:space="preserve"> </w:t>
      </w:r>
      <w:r>
        <w:rPr>
          <w:b w:val="0"/>
          <w:i w:val="0"/>
        </w:rPr>
        <w:t>शिवाय चिल्लाया , " सीनियर औकात में रहो !!"</w:t>
      </w:r>
      <w:r>
        <w:t xml:space="preserve"> </w:t>
      </w:r>
      <w:r>
        <w:rPr>
          <w:b w:val="0"/>
          <w:i w:val="0"/>
        </w:rPr>
        <w:t>राजवीर बोला, " आज तक औकात में ही था, लेकिन अब मुझसे नहीं देखा जाता ये सब ,एक जरा सी लड़की को तोड़ने के लिए आपने सारी हदें पार कर दी,  एक ऐसी लड़की को परेशान कर रहें है, जो पलट कर जवाब भी नहीं देती।"</w:t>
      </w:r>
      <w:r>
        <w:t xml:space="preserve"> </w:t>
      </w:r>
      <w:r>
        <w:rPr>
          <w:b w:val="0"/>
          <w:i w:val="0"/>
        </w:rPr>
        <w:t>क्या रिश्ता है शिवाय और राजवीर का?</w:t>
      </w:r>
    </w:p>
    <w:p>
      <w:r>
        <w:rPr>
          <w:b w:val="0"/>
          <w:i w:val="0"/>
        </w:rPr>
        <w:t>शिवाय कब तक अपने जज़्बातों को कंट्रोल करेगा?</w:t>
      </w:r>
    </w:p>
    <w:p>
      <w:r>
        <w:rPr>
          <w:b w:val="0"/>
          <w:i w:val="0"/>
        </w:rPr>
        <w:t>क्या शिवाय मानेगा राजवीर की बात?</w:t>
      </w:r>
    </w:p>
    <w:p>
      <w:r>
        <w:br w:type="page"/>
      </w:r>
    </w:p>
    <w:p>
      <w:pPr>
        <w:pStyle w:val="Heading1"/>
      </w:pPr>
      <w:r>
        <w:t>Ep 7 - Main hun na Chuimui !!</w:t>
      </w:r>
    </w:p>
    <w:p>
      <w:r>
        <w:rPr>
          <w:b w:val="0"/>
          <w:i w:val="0"/>
        </w:rPr>
        <w:t>चैप्टर 7th मैं हूं ना छुईमुई।</w:t>
      </w:r>
      <w:r>
        <w:t xml:space="preserve"> </w:t>
      </w:r>
      <w:r>
        <w:rPr>
          <w:b w:val="0"/>
          <w:i w:val="0"/>
        </w:rPr>
        <w:t>शिवाय हैरानी से राजवीर को देख रहा था, आज से पहले राजवीर ने कभी शिवाय से ऐसी बातें नहीं की थी, इतनी हिम्मत तो कभी नहीं दिखाई थी ,कुछ तो था आर्या में की राजवीर उसके लिए शिवाय से बगावत करने के लिए भी तैयार हो गया था।</w:t>
      </w:r>
      <w:r>
        <w:t xml:space="preserve"> </w:t>
      </w:r>
      <w:r>
        <w:rPr>
          <w:b w:val="0"/>
          <w:i w:val="0"/>
        </w:rPr>
        <w:t>अपनी बात बोलकर, राजवीर वहां से चला गया, शिवाय राजवीर को जाते हुए देख रहा था।</w:t>
      </w:r>
      <w:r>
        <w:t xml:space="preserve"> </w:t>
      </w:r>
      <w:r>
        <w:rPr>
          <w:b w:val="0"/>
          <w:i w:val="0"/>
        </w:rPr>
        <w:t>राजवीर का ऐसे जाना, शिवाय को अच्छा नहीं लग रहा था, ऐसा लग रहा था जैसे दिल का कोई हिस्सा उसे छोड़कर जा रहा हो ,  शिवाय ने एक बार फिर गुस्से में आर्या को देखा, और खुद से ही बोला, " छुईमुई तुम्हें तो मैं छोड़ूंगा नहीं, तुम्हारी वजह से सीनियर नाराज हो गया।"</w:t>
      </w:r>
      <w:r>
        <w:t xml:space="preserve"> </w:t>
      </w:r>
      <w:r>
        <w:rPr>
          <w:b w:val="0"/>
          <w:i w:val="0"/>
        </w:rPr>
        <w:t>शिवाय को इस वक्त बहुत गुस्सा आ रहा था, गुस्सा क्यों आ रहा था, शिवाय को खुद नहीं पता था, क्या इसीलिए की, आर्या ने आते ही राजवीर के दिल में जगह बना ली थी या फिर इसीलिए की राजवीर शिवाय को उसकी गलतियों का एहसास करवा रहा था।</w:t>
      </w:r>
      <w:r>
        <w:t xml:space="preserve"> </w:t>
      </w:r>
      <w:r>
        <w:rPr>
          <w:b w:val="0"/>
          <w:i w:val="0"/>
        </w:rPr>
        <w:t>राजपूत हवेली।।</w:t>
      </w:r>
      <w:r>
        <w:t xml:space="preserve"> </w:t>
      </w:r>
      <w:r>
        <w:rPr>
          <w:b w:val="0"/>
          <w:i w:val="0"/>
        </w:rPr>
        <w:t>दृष्टि हवेली के गार्डन में बैठी हुई थी, लेकिन दृष्टि का मन बहुत बेचैन था, उसे आर्या की टेंशन हो रही थी।</w:t>
      </w:r>
      <w:r>
        <w:t xml:space="preserve"> </w:t>
      </w:r>
      <w:r>
        <w:rPr>
          <w:b w:val="0"/>
          <w:i w:val="0"/>
        </w:rPr>
        <w:t>दृष्टि ने एक नौकर को आवाज लगाई और वो आकर दृष्टि के सामने खड़ा हो गया ।</w:t>
      </w:r>
      <w:r>
        <w:t xml:space="preserve"> </w:t>
      </w:r>
      <w:r>
        <w:rPr>
          <w:b w:val="0"/>
          <w:i w:val="0"/>
        </w:rPr>
        <w:t>दृष्टि ने कहा, "आर्या अभी तक नहीं आई?"</w:t>
      </w:r>
      <w:r>
        <w:t xml:space="preserve"> </w:t>
      </w:r>
      <w:r>
        <w:rPr>
          <w:b w:val="0"/>
          <w:i w:val="0"/>
        </w:rPr>
        <w:t>तभी रणविजय सिंह राणा की गाड़ी राजपूत हवेली के अंदर आई।</w:t>
      </w:r>
      <w:r>
        <w:t xml:space="preserve"> </w:t>
      </w:r>
      <w:r>
        <w:rPr>
          <w:b w:val="0"/>
          <w:i w:val="0"/>
        </w:rPr>
        <w:t>दृष्टी ने गाड़ी की आवाज सुनी तो, नौकर से पूछा, "कौन आया है? क्या आरु आ गई ?"</w:t>
      </w:r>
      <w:r>
        <w:t xml:space="preserve"> </w:t>
      </w:r>
      <w:r>
        <w:rPr>
          <w:b w:val="0"/>
          <w:i w:val="0"/>
        </w:rPr>
        <w:t>नौकर ने कहा, " मैडम, राणा साहब अकेले आए हैं।"</w:t>
      </w:r>
      <w:r>
        <w:t xml:space="preserve"> </w:t>
      </w:r>
      <w:r>
        <w:rPr>
          <w:b w:val="0"/>
          <w:i w:val="0"/>
        </w:rPr>
        <w:t>अब दृष्टि की बेचैनी बढ़ने लगी।</w:t>
      </w:r>
      <w:r>
        <w:t xml:space="preserve"> </w:t>
      </w:r>
      <w:r>
        <w:rPr>
          <w:b w:val="0"/>
          <w:i w:val="0"/>
        </w:rPr>
        <w:t>दृष्टि ने भरे गले से से कहा, " मैं देख नहीं सकती, इसलिए तुम सब मुझसे झूठ बोल रहे हो, मुझे बताओ मेरी आर्या कहां है ? शौर्य भैया भी यहां नहीं है, प्लीज मुझे बताओ मेरी आर्या कहां है?"</w:t>
      </w:r>
      <w:r>
        <w:t xml:space="preserve"> </w:t>
      </w:r>
      <w:r>
        <w:rPr>
          <w:b w:val="0"/>
          <w:i w:val="0"/>
        </w:rPr>
        <w:t>नौकर ने धीरे से कहा , "मेम साहब, अभी राणा साहब घर पर है, मैं बाद में बता दूंगा।"</w:t>
      </w:r>
      <w:r>
        <w:t xml:space="preserve"> </w:t>
      </w:r>
      <w:r>
        <w:rPr>
          <w:b w:val="0"/>
          <w:i w:val="0"/>
        </w:rPr>
        <w:t>इतना कहकर वो चुपचाप अंदर चला गया।</w:t>
      </w:r>
      <w:r>
        <w:t xml:space="preserve"> </w:t>
      </w:r>
      <w:r>
        <w:rPr>
          <w:b w:val="0"/>
          <w:i w:val="0"/>
        </w:rPr>
        <w:t>नौकर की बात सुनकर, दृष्टि की बेचैनी बढ़ गई, दृष्टि को जो घबराहट हो रही थी, कहीं ना कहीं वो सच था।</w:t>
      </w:r>
      <w:r>
        <w:t xml:space="preserve"> </w:t>
      </w:r>
      <w:r>
        <w:rPr>
          <w:b w:val="0"/>
          <w:i w:val="0"/>
        </w:rPr>
        <w:t>दृष्टि ने कल से आर्या से बात नहीं की थी, दृष्टि का मन बेचैन हो रहा था।</w:t>
      </w:r>
      <w:r>
        <w:t xml:space="preserve"> </w:t>
      </w:r>
      <w:r>
        <w:rPr>
          <w:b w:val="0"/>
          <w:i w:val="0"/>
        </w:rPr>
        <w:t>दृष्टि और उस नौकर की बात बलराज चुपचाप एक जगह खड़ा होकर सुन रहा था ,दृष्टि को तो खबर भी नहीं थी कि उसकी बहन के साथ क्या हो रहा है।</w:t>
      </w:r>
      <w:r>
        <w:t xml:space="preserve"> </w:t>
      </w:r>
      <w:r>
        <w:rPr>
          <w:b w:val="0"/>
          <w:i w:val="0"/>
        </w:rPr>
        <w:t>दूसरी तरफ, आर्या रघुवंशी मेंशन में काम कर रही थी।</w:t>
      </w:r>
      <w:r>
        <w:t xml:space="preserve"> </w:t>
      </w:r>
      <w:r>
        <w:rPr>
          <w:b w:val="0"/>
          <w:i w:val="0"/>
        </w:rPr>
        <w:t>शिवाय की नजर बस आर्या पर ही थी, शिवाय ना चाहते हुए भी आर्या को ही देख रहा था, शिवाय ने मन ही मन खुद से कहा, "  इस छुईमुई पर मेरे कपड़े कितने अच्छे लगते हैं।"</w:t>
      </w:r>
      <w:r>
        <w:t xml:space="preserve"> </w:t>
      </w:r>
      <w:r>
        <w:rPr>
          <w:b w:val="0"/>
          <w:i w:val="0"/>
        </w:rPr>
        <w:t>तभी वहां ड्रैगन भागता हुआ आया ,शिवाय ने ड्रैगन को अपने पास बुलाया ,लेकिन ड्रैगन शिवाय के पास ना जाकर आर्या के पास चला गया, आर्या अपने काम में बिजी थी ,जैसे ही ड्रैगन आर्या के पास आया आर्या ने ड्रैगन के सिर पर हाथ फेरा ,और फिर एक बॉल उठा कर गार्डन की तरफ फेंक दी, ड्रैगन भागता हुआ गार्डन में गया और बॉल उठाकर वापस मेंशन के अंदर आर्या के पास आ गया।</w:t>
      </w:r>
      <w:r>
        <w:t xml:space="preserve"> </w:t>
      </w:r>
      <w:r>
        <w:rPr>
          <w:b w:val="0"/>
          <w:i w:val="0"/>
        </w:rPr>
        <w:t>आर्या ने फिर से बॉल ली और गार्डन में फेंक दी, ड्रैगन फिर से भागता हुआ गया, फिर से बॉल लेकर आ गया ।</w:t>
      </w:r>
      <w:r>
        <w:t xml:space="preserve"> </w:t>
      </w:r>
      <w:r>
        <w:rPr>
          <w:b w:val="0"/>
          <w:i w:val="0"/>
        </w:rPr>
        <w:t>आर्या दोबारा बॉल फेंकती उससे पहले ही शिवाय ने चिल्ला कर कहा, " तुम यहां ड्रैगन के साथ खेलने आई हो? चुपचाप सफाई करो।"</w:t>
      </w:r>
      <w:r>
        <w:t xml:space="preserve"> </w:t>
      </w:r>
      <w:r>
        <w:rPr>
          <w:b w:val="0"/>
          <w:i w:val="0"/>
        </w:rPr>
        <w:t>शिवाय के चिल्लाने से एक बार फिर आर्या डर गई।</w:t>
      </w:r>
      <w:r>
        <w:t xml:space="preserve"> </w:t>
      </w:r>
      <w:r>
        <w:rPr>
          <w:b w:val="0"/>
          <w:i w:val="0"/>
        </w:rPr>
        <w:t>उसने ने बॉल वहीं  रख दी, और सोफे की डस्टिंग करने लगी।</w:t>
      </w:r>
      <w:r>
        <w:t xml:space="preserve"> </w:t>
      </w:r>
      <w:r>
        <w:rPr>
          <w:b w:val="0"/>
          <w:i w:val="0"/>
        </w:rPr>
        <w:t>शिवाय ने ड्रैगन को अपने पास बुलाने की कोशिश की लेकिन ड्रैगन तो आर्या के आसपास ही घूम रहा था, शायद ड्रैगन और आर्या की दोस्ती हो गई थी।</w:t>
      </w:r>
      <w:r>
        <w:t xml:space="preserve"> </w:t>
      </w:r>
      <w:r>
        <w:rPr>
          <w:b w:val="0"/>
          <w:i w:val="0"/>
        </w:rPr>
        <w:t>थोड़ी देर बाद आर्या मेंशन का काम करके गार्डन में गई, उसे रात का खाना जो बनाना था, आर्या सब्जी काटने लगी और तभी उसका हाथ कट गया , आर्या के हाथ से खून निकलने लगा ,शिवाय उसे देख रहा था, एक पल के लिए तो शिवाय का मन हुआ कि वह अभी आर्या के पास चला जाए ,लेकिन फिर कुछ सोच कर रुक गया। आर्या ने वहीं  रखा एक कपड़ा उठाया और अपने हाथ पर बांध लिया और फिर से काम करने लगी।</w:t>
      </w:r>
      <w:r>
        <w:t xml:space="preserve"> </w:t>
      </w:r>
      <w:r>
        <w:rPr>
          <w:b w:val="0"/>
          <w:i w:val="0"/>
        </w:rPr>
        <w:t>रात को शिवाय अपने कमरे में लैपटॉप पर काम कर रहा था , अचानक से उसे वह पल याद आया जब आर्या का हाथ कट गया था।</w:t>
      </w:r>
      <w:r>
        <w:t xml:space="preserve"> </w:t>
      </w:r>
      <w:r>
        <w:rPr>
          <w:b w:val="0"/>
          <w:i w:val="0"/>
        </w:rPr>
        <w:t>शिवाय ने अपना लैपटॉप बंद कर दिया और उठकर गार्डन में आ गया । शिवाय को बेचैनी होने लगी, शिवाय अपनी बेचैनी कम करना चाहता था, लेकिन उसकी बेचैनी बढ़ती जा रही थी, आखिरकार शिवाय ने अपनी आंखें बंद की और गुस्से में एक पंच बालकनी की दीवार पर दे मारा, शिवाय कमरे के अंदर आया, उसने एक drawer खोला, उसमें से एक दवाई निकाली और अपने कमरे से निकलकर सीढ़ियों से होता हुआ गार्डन में चला गया।</w:t>
      </w:r>
      <w:r>
        <w:t xml:space="preserve"> </w:t>
      </w:r>
      <w:r>
        <w:rPr>
          <w:b w:val="0"/>
          <w:i w:val="0"/>
        </w:rPr>
        <w:t>शिवाय सीधा उस कमरे में गया, जहां आर्या सो रही थी, शिवाय ने आर्या को देखा तो, कुछ सेकेंड तक देखता ही रहा, शिवाय ने आर्या के हाथों की तरफ देखा, जहां बहुत सारे कट लगे हुए थे और जगह जगह से छिले भी हुए थे।</w:t>
      </w:r>
      <w:r>
        <w:t xml:space="preserve"> </w:t>
      </w:r>
      <w:r>
        <w:rPr>
          <w:b w:val="0"/>
          <w:i w:val="0"/>
        </w:rPr>
        <w:t>शिवाय धीरे से आर्या के पास आया और एक स्टूल लेकर आर्या के पास बैठ गया, शिवाय ने अपना एक हाथ आर्या के माथे पर लगाया और धीरे-धीरे सहलाने लगा, इस वक्त शिवाय को बहुत ज्यादा गिल्ट फ़ील हो रहा था, उसके कानों में राजवीर की कही बातें घूम रही थी।</w:t>
      </w:r>
      <w:r>
        <w:t xml:space="preserve"> </w:t>
      </w:r>
      <w:r>
        <w:rPr>
          <w:b w:val="0"/>
          <w:i w:val="0"/>
        </w:rPr>
        <w:t>शिवाय आर्या की हथेली पर दवाई लगाने लगा।</w:t>
      </w:r>
      <w:r>
        <w:t xml:space="preserve"> </w:t>
      </w:r>
      <w:r>
        <w:rPr>
          <w:b w:val="0"/>
          <w:i w:val="0"/>
        </w:rPr>
        <w:t>दूसरी तरफ, एक 13 साल की लड़की हाथों में रिपोर्ट बुक पकड़े खड़ी हुई थी और उसके सामने एक आदमी बैठा हुआ था।</w:t>
      </w:r>
      <w:r>
        <w:t xml:space="preserve"> </w:t>
      </w:r>
      <w:r>
        <w:rPr>
          <w:b w:val="0"/>
          <w:i w:val="0"/>
        </w:rPr>
        <w:t>वो आदमी गुस्से में उस लड़की को देख रहा था और वो लड़की डर के मारे कांप रही थी, उस लड़की ने अपने कांपते हाथों से रिपोर्ट बुक उस आदमी के सामने रख दी।</w:t>
      </w:r>
      <w:r>
        <w:t xml:space="preserve"> </w:t>
      </w:r>
      <w:r>
        <w:rPr>
          <w:b w:val="0"/>
          <w:i w:val="0"/>
        </w:rPr>
        <w:t>उस आदमी ने लड़की की रिपोर्ट बुक उठाई, और रिपोर्ट बुक देखकर उस लड़की को घूर कर देखने लगा,</w:t>
      </w:r>
      <w:r>
        <w:t xml:space="preserve"> </w:t>
      </w:r>
      <w:r>
        <w:rPr>
          <w:b w:val="0"/>
          <w:i w:val="0"/>
        </w:rPr>
        <w:t>उस आदमी ने चिल्लाते हुए कहा, "मैं तुम्हें इतने महंगे स्कूल में पढ़ा रहा हूं और तुम हो कि फेल होकर घर आ गई, और तुम्हें शर्म भी नहीं आई, अपनी रिपोर्ट कार्ड लेकर बेशर्मों की तरह मेरे सामने आकर खड़ी हो गई।"</w:t>
      </w:r>
      <w:r>
        <w:t xml:space="preserve"> </w:t>
      </w:r>
      <w:r>
        <w:rPr>
          <w:b w:val="0"/>
          <w:i w:val="0"/>
        </w:rPr>
        <w:t>वो लड़की तो पहले ही बहुत ज्यादा डरी हुई थी पर उस आदमी के घूर के देखने की वजह से और ज्यादा डर गई और वो इतना डर गई की उसके नीचे के कपड़े गीले हो गए."</w:t>
      </w:r>
      <w:r>
        <w:rPr>
          <w:b w:val="0"/>
          <w:i w:val="0"/>
        </w:rPr>
        <w:t>उस आदमी ने उस लड़की को देखा, जिसका लोअर पार्ट गीला हो चुका था, वो लड़की बहुत डर रही थी, उस आदमी ने खींचकर एक थप्पड़ उस लड़की के गाल पर जड़ दिया और वो लड़की फर्श पर जा गिरी और वो आदमी लड़की को देखकर चिल्लाते हुए बोला, " फेल होकर आई हो ना ,आज तुम्हें ऐसी सजा दूंगा कि तुम आगे से कभी फेल नहीं होगी, हमेशा पढ़ाई पर ध्यान दोगी।"</w:t>
      </w:r>
      <w:r>
        <w:rPr>
          <w:b w:val="0"/>
          <w:i w:val="0"/>
        </w:rPr>
        <w:t>इतना कहकर उस आदमी ने अपनी बेल्ट निकाल ली और उसे अपने हाथ में लपेटकर, उस लड़की को पीटना शुरू कर दिया।</w:t>
      </w:r>
      <w:r>
        <w:t xml:space="preserve"> </w:t>
      </w:r>
      <w:r>
        <w:rPr>
          <w:b w:val="0"/>
          <w:i w:val="0"/>
        </w:rPr>
        <w:t>वो लड़की चिल्ला रही थी, चीख रही थी, लेकिन उस आदमी को उस लड़की पर तरस नहीं आ रहा था , उसे घर में खड़े हुए सारे नौकर सिर झुकाए देख रहे थे, लेकिन किसी में भी इतनी हिम्मत नहीं थी कि, उस जरा सी जान को उस राक्षस से बचा ले।</w:t>
      </w:r>
      <w:r>
        <w:t xml:space="preserve"> </w:t>
      </w:r>
      <w:r>
        <w:rPr>
          <w:b w:val="0"/>
          <w:i w:val="0"/>
        </w:rPr>
        <w:t>कुछ नौकर तो उस लड़की को देखकर रोने भी लगे लेकिन आंख उठाकर देखने की हिम्मत किसी की नहीं थी।</w:t>
      </w:r>
      <w:r>
        <w:t xml:space="preserve"> </w:t>
      </w:r>
      <w:r>
        <w:rPr>
          <w:b w:val="0"/>
          <w:i w:val="0"/>
        </w:rPr>
        <w:t>उस आदमी ने उस लड़की को तब तक मारा, जब तक वो लड़की बेहोश नहीं हो गई।</w:t>
      </w:r>
      <w:r>
        <w:t xml:space="preserve"> </w:t>
      </w:r>
      <w:r>
        <w:rPr>
          <w:b w:val="0"/>
          <w:i w:val="0"/>
        </w:rPr>
        <w:t>उसके बाद उस आदमी ने उस लड़की को बाजू से पकड़ा और खींचता हुआ गार्डन में ले गया।</w:t>
      </w:r>
      <w:r>
        <w:t xml:space="preserve"> </w:t>
      </w:r>
      <w:r>
        <w:rPr>
          <w:b w:val="0"/>
          <w:i w:val="0"/>
        </w:rPr>
        <w:t>और उस बेहोश लड़की को गार्डन में छोड़ता हुआ, नौकरों से बोला, " किसी ने भी इसकी मदद करने की कोशिश की तो, मुझसे बुरा कोई नहीं होगा, आज के बाद ये इतनी गंदी हरकत करना छोड़ देगी, बारिश आए, आंधी आए, तूफान आए ये लड़की अपने आप उठकर अंदर आएगी, कोई इसे अंदर लेकर नहीं आएगा समझे?"</w:t>
      </w:r>
      <w:r>
        <w:rPr>
          <w:b w:val="0"/>
          <w:i w:val="0"/>
        </w:rPr>
        <w:t>इतना कहकर उस आदमी ने एक बार फिर बेल्ट उस लड़की के पैरों पर मारी और अंदर आ गया।</w:t>
      </w:r>
      <w:r>
        <w:t xml:space="preserve"> </w:t>
      </w:r>
      <w:r>
        <w:rPr>
          <w:b w:val="0"/>
          <w:i w:val="0"/>
        </w:rPr>
        <w:t>वो लड़की पूरी रात गार्डन में ही पड़ी रही, किसी भी नौकर में इतनी हिम्मत नहीं थी कि, उस लड़की की मदद कर दे और अगर कोई मदद कर देता तो, उसकी नौकरी का आज आखिरी दिन होता, सारे नौकर उस लड़की को देखकर तरस तो खा रहे थे, लेकिन किसी ने उस लड़की की मदद नहीं की।</w:t>
      </w:r>
      <w:r>
        <w:t xml:space="preserve"> </w:t>
      </w:r>
      <w:r>
        <w:rPr>
          <w:b w:val="0"/>
          <w:i w:val="0"/>
        </w:rPr>
        <w:t>सुबह उस गार्डन में हल्की-हल्की बारिश की बूंदें गिरने लगी, जब उस लड़की के चेहरे पर बारिश की बूंदे गिरी, तब उस लड़की की आंखें धीरे-धीरे खुलने लगी, वो लड़की बारिश के पानी की वजह से होश में आ गई, उस लड़की ने जैसे ही उठने की कोशिश की, तो उसे अपने बदन में बहुत ज्यादा दर्द महसूस हुआ, वो दर्द बहुत ज्यादा था, इतना कि किसी आम इंसान के लिए सहना बहुत मुश्किल था, लेकिन वो नन्ही सी जान उस दर्द को बर्दाश्त कर रही थी।</w:t>
      </w:r>
      <w:r>
        <w:t xml:space="preserve"> </w:t>
      </w:r>
      <w:r>
        <w:rPr>
          <w:b w:val="0"/>
          <w:i w:val="0"/>
        </w:rPr>
        <w:t>उस लड़की ने जैसे तैसे अपनी आंख खोली, तो उसके सामने वो आदमी ही खड़ा था, जिसने कल रात उसे बेल्ट से मारा था और आज भी उस आदमी के हाथ में बेल्ट थी और उस आदमी ने एक बार फिर बेल्ट को अपने हाथ पर लपेटा और उस लड़की के पैरों पर मारी जिससे लड़की की चीख निकल गई।</w:t>
      </w:r>
      <w:r>
        <w:t xml:space="preserve"> </w:t>
      </w:r>
      <w:r>
        <w:rPr>
          <w:b w:val="0"/>
          <w:i w:val="0"/>
        </w:rPr>
        <w:t>वहीं आर्या ने झटके से अपनी आंखें खोली, वो डर के मारे कांप रही थी, वो जल्दी से उठ गई और उसके सामने शिवाय बैठा था, उसने डरकर शिवाय को गले लगा लिया, आर्या बुरी तरीके से कांप रही थी और शिवाय, उसे तो समझ ही नहीं आया, की अचानक से आर्या को हुआ क्या?</w:t>
      </w:r>
      <w:r>
        <w:t xml:space="preserve"> </w:t>
      </w:r>
      <w:r>
        <w:rPr>
          <w:b w:val="0"/>
          <w:i w:val="0"/>
        </w:rPr>
        <w:t>लेकिन शिवाय ने अपनी बाहें आर्या पर लपेट दी, शिवाय इतना तो समझ गया था कि, आर्या ने शायद कोई बुरा सपना देखा है , जिस वजह से वो इतना डर गई है और आर्या, वो तो शिवाय के सीने में घुसने को तैयार थी, उसका बदन पूरी तरीके से कांप रहा था, शिवाय ने आर्या पर अपनी पकड़ बनाई और उसके बालों को सहलाने लगा और धीरे से उसके कान में बोला, " कुछ नहीं हुआ छुईमुई सो जाओ।"</w:t>
      </w:r>
      <w:r>
        <w:rPr>
          <w:b w:val="0"/>
          <w:i w:val="0"/>
        </w:rPr>
        <w:t>लेकिन आर्या तो, लगातार कांप रही थी, ना तो उसकी आंखों में आंसू थे, ना ही उसके मुंह में जुबान, बस वह बुरी तरीके से कांप रही थी, शायद आर्या  ने एक बुरा सपना देखा था या शायद आर्या उस सपने को जी चुकी थी और इसीलिए डर रही थी।</w:t>
      </w:r>
      <w:r>
        <w:t xml:space="preserve"> </w:t>
      </w:r>
      <w:r>
        <w:rPr>
          <w:b w:val="0"/>
          <w:i w:val="0"/>
        </w:rPr>
        <w:t>शिवाय आर्या को ही संभालता रहा, उसके सिर को धीरे-धीरे सहलाना शुरू कर दिया, शिवाय फिर से बोला, " छुईमुई मैं हूं ना, सो जाओ कुछ नहीं हुआ है ।"</w:t>
      </w:r>
      <w:r>
        <w:rPr>
          <w:b w:val="0"/>
          <w:i w:val="0"/>
        </w:rPr>
        <w:t>शिवाय आर्या को संभाल रहा था, उसने आर्या पर अपनी पकड़ मजबूत की हुई थी और धीरे-धीरे आर्या भी शिवाय के सीने से लगकर सो गई, शिवाय ने जब आर्या की गर्म सांसे अपनी गर्दन पर महसूस की तो, उसे समझ आ गया कि आर्या सो चुकी है, शिवाय ने आर्या को धीरे से बेड पर लेटा दिया, उसे ब्लैंकेट से कवर किया और उसके हाथों में फिर से दवाई लगाई।</w:t>
      </w:r>
      <w:r>
        <w:t xml:space="preserve"> </w:t>
      </w:r>
      <w:r>
        <w:rPr>
          <w:b w:val="0"/>
          <w:i w:val="0"/>
        </w:rPr>
        <w:t>और अनजाने में ही उसके माथे को चूम लिया, शिवाय उठ गया और जेब में हाथ डालकर आर्या को देखने लगा, आज शिवाय को आर्या पर बहुत प्यार आ रहा था, लेकिन कहीं ना कहीं उसने अपने एहसास को दबा लिया और आर्या के कमरे से निकल गया, लेकिन जैसे ही वो आर्या के कमरे से निकला, राजवीर से टकरा गया, राजवीर के हाथ में भी एक ट्यूब थी।</w:t>
      </w:r>
      <w:r>
        <w:t xml:space="preserve"> </w:t>
      </w:r>
      <w:r>
        <w:rPr>
          <w:b w:val="0"/>
          <w:i w:val="0"/>
        </w:rPr>
        <w:t>शायद राजवीर भी आर्या के जख्मों पर दवाई लगाने आया था।</w:t>
      </w:r>
      <w:r>
        <w:t xml:space="preserve"> </w:t>
      </w:r>
      <w:r>
        <w:rPr>
          <w:b w:val="0"/>
          <w:i w:val="0"/>
        </w:rPr>
        <w:t>राजवीर ने जब शिवाय के हाथ में भी ट्यूब देखी तो, राजवीर ने अपने हाथ की ट्यूब बहुत चालाकी से जेब में रख ली, क्योंकि वो जानता था कि अगर उसके हाथ में शिवाय ने ट्यूब देख ली तो, गलत ही मतलब निकाल लेगा।</w:t>
      </w:r>
      <w:r>
        <w:t xml:space="preserve"> </w:t>
      </w:r>
      <w:r>
        <w:rPr>
          <w:b w:val="0"/>
          <w:i w:val="0"/>
        </w:rPr>
        <w:t>राजवीर ने शिवाय को शक भरी नजरों से देखा, राजवीर समझ तो गया था कि शिवाय के अंदर का अच्छा इंसान उसे यहां तक खींच कर ले आया था , लेकिन फिर भी उसने शिवाय से पूछा, " सर आप यहां क्या कर रहे हैं?"</w:t>
      </w:r>
      <w:r>
        <w:rPr>
          <w:b w:val="0"/>
          <w:i w:val="0"/>
        </w:rPr>
        <w:t>शिवाय बोला, " कुछ नहीं बस ऐसे ही आ गया था ।"</w:t>
      </w:r>
      <w:r>
        <w:rPr>
          <w:b w:val="0"/>
          <w:i w:val="0"/>
        </w:rPr>
        <w:t>इतना कहकर शिवाय जाने लगा, लेकिन राजवीर ने शिवाय की बाजू पकड़ ली और उसे अपनी तरफ घूमा कर बोला, " एक वक्त था जब मैं तुम्हारा सीनियर था और तुम मेरे जूनियर, मेरे ही दिए हुए नोट्स से तुमने अपनी स्टडी कंप्लीट की है, एक वक्त था जब तुम बुक्स लेकर मेरे पीछे-पीछे भागते थे, राजवीर भैया ये समझा दो, राजवीर भैया वो समझा दो, राजवीर भैया चार दिन रह गए एग्जाम के, राजवीर भैया पास नहीं हुआ तो पापा से डांट पड़ेगी, याद है कि भूल गए? एक वक्त था जब तुम तीनों भाई मुझसे मिलने के लिए घंटो कैंटीन में इंतजार किया करते थे और एक वक्त ये है कि मैं तुम्हारा गुलाम बनकर रह रहा हूँ ।"</w:t>
      </w:r>
      <w:r>
        <w:rPr>
          <w:b w:val="0"/>
          <w:i w:val="0"/>
        </w:rPr>
        <w:t>"चलो आज कुछ देर के लिए मेरा और तुम्हारा रिश्ता भूल जाते हैं, मैं भूल जाता हूं कि तुमने मुझ पर बहुत एहसान किए हैं, मैं भूल जाता हूं कि मैं तुम्हारा गुलाम हूं और तुम्हें कभी छोड़कर नहीं जाऊंगा, मैं भूल जाता हूं कि मुझे तुम्हारी हर बात माननी है, आज फिर से कॉलेज वाला टाइम थोड़ी देर के लिए जी लेते हैं।"</w:t>
      </w:r>
      <w:r>
        <w:rPr>
          <w:b w:val="0"/>
          <w:i w:val="0"/>
        </w:rPr>
        <w:t>शिवाय राजवीर से नजरे नहीं मिला पा रहा था, वो तो बस वहां से जाना चाहता था, लेकिन राजवीर ने शिवाय की बाजू पकड़ी हुई थी, शिवाय कुछ बोला नहीं, इतने में राजवीर ने फिर कहा, " चलो आज मैं तुम्हें एक सीनियर के हक से पूछता हूं, मुझे बताओगे कि यहां क्यों आए थे?"</w:t>
      </w:r>
      <w:r>
        <w:rPr>
          <w:b w:val="0"/>
          <w:i w:val="0"/>
        </w:rPr>
        <w:t>क्या शिवाय राजवीर का जवाब देगा?</w:t>
      </w:r>
      <w:r>
        <w:t xml:space="preserve"> </w:t>
      </w:r>
      <w:r>
        <w:rPr>
          <w:b w:val="0"/>
          <w:i w:val="0"/>
        </w:rPr>
        <w:t>क्या आर्या  ने सच में एक बुरा सपना देखा था या फिर ये उसके अतीत से जुड़ा हुआ था ?</w:t>
      </w:r>
      <w:r>
        <w:t xml:space="preserve"> </w:t>
      </w:r>
      <w:r>
        <w:rPr>
          <w:b w:val="0"/>
          <w:i w:val="0"/>
        </w:rPr>
        <w:t>आखिर आर्या रोती क्यों नहीं? शिवाय से बात क्यों नहीं करती?</w:t>
      </w:r>
    </w:p>
    <w:p>
      <w:r>
        <w:br w:type="page"/>
      </w:r>
    </w:p>
    <w:p>
      <w:pPr>
        <w:pStyle w:val="Heading1"/>
      </w:pPr>
      <w:r>
        <w:t>Ep 8 - Divyansh Drishti ki mulakaat</w:t>
      </w:r>
    </w:p>
    <w:p>
      <w:r>
        <w:rPr>
          <w:b w:val="0"/>
          <w:i w:val="0"/>
        </w:rPr>
        <w:t>चैप्टर 8 दिव्यांश दृष्टि की मुलाकात</w:t>
      </w:r>
      <w:r>
        <w:t xml:space="preserve"> </w:t>
      </w:r>
      <w:r>
        <w:rPr>
          <w:b w:val="0"/>
          <w:i w:val="0"/>
        </w:rPr>
        <w:t>शिवाय कुछ बोलता, उससे पहले ही राजवीर ने उसे उंगली दिखाते हुए कहा, " झूठ नहीं, शिवाय सिर्फ सच सुनना है, मैं जानता हूं कि तुम्हें भी पता है कि तुम इस लड़की के साथ गलत कर रहे हो, मैं जानता हूं कि तुम शौर्य से भी इतनी नफरत नहीं करते, जितनी तुम्हारी आंखों में दिखाई देती है, तो फिर इतना गुस्सा, इतनी नफरत किसके लिए बताओ मुझे? ये जो तुम्हारे हाथ में दवाई है ना, इसे देखकर ही मैं समझ गया था कि तुम लिटिल गर्ल को दवाई लगाने आए हो, बुरा काम करते हो तो ढिंढोरा पीट कर करते हो, अच्छा काम करते हो तो, रात के अंधेरे में करते हो तुम्हारी आदत कब सुधरेगी?"</w:t>
      </w:r>
      <w:r>
        <w:t xml:space="preserve"> </w:t>
      </w:r>
      <w:r>
        <w:rPr>
          <w:b w:val="0"/>
          <w:i w:val="0"/>
        </w:rPr>
        <w:t>शिवाय ने जवाब नहीं दिया, झटके से अपना हाथ राजवीर के हाथ से छुड़ाया और बिना राजवीर की तरफ देखे, तेज कदमों से वहां से चला गया, उसके जाते ही राजवीर के चेहरे पर एक मीठी सी मुस्कुराहट आ गई, राजवीर ने खुद से कहा, " प्यार करने लगा है लेकिन मानेगा नहीं।"</w:t>
      </w:r>
      <w:r>
        <w:t xml:space="preserve"> </w:t>
      </w:r>
      <w:r>
        <w:rPr>
          <w:b w:val="0"/>
          <w:i w:val="0"/>
        </w:rPr>
        <w:t>शिवाय जब अपने कमरे में आया तो, उसकी बेचैनी खत्म होने की जगह और ज्यादा बढ़ गई थी, उसे बार-बार आर्या का गले लगना याद आ रहा था।</w:t>
      </w:r>
      <w:r>
        <w:t xml:space="preserve"> </w:t>
      </w:r>
      <w:r>
        <w:rPr>
          <w:b w:val="0"/>
          <w:i w:val="0"/>
        </w:rPr>
        <w:t>राजपूत हवेली।।</w:t>
      </w:r>
      <w:r>
        <w:t xml:space="preserve"> </w:t>
      </w:r>
      <w:r>
        <w:rPr>
          <w:b w:val="0"/>
          <w:i w:val="0"/>
        </w:rPr>
        <w:t>रात होने वाली थी, दृष्टि को अब अपनी घबराहट पर कंट्रोल छूटता जा रहा था।</w:t>
      </w:r>
      <w:r>
        <w:t xml:space="preserve"> </w:t>
      </w:r>
      <w:r>
        <w:rPr>
          <w:b w:val="0"/>
          <w:i w:val="0"/>
        </w:rPr>
        <w:t>वो नौकर दोबारा दृष्टि के पास नहीं आया और दृष्टि देख नहीं सकती थी, इसीलिए उस नौकर के पास जा नहीं पाई।</w:t>
      </w:r>
      <w:r>
        <w:t xml:space="preserve"> </w:t>
      </w:r>
      <w:r>
        <w:rPr>
          <w:b w:val="0"/>
          <w:i w:val="0"/>
        </w:rPr>
        <w:t>फाइनली रात के 7:00 बजे, दृष्टि हॉल में अकेली बैठी थी,  तब वो नौकर आकर बोला, " मैम।"</w:t>
      </w:r>
      <w:r>
        <w:t xml:space="preserve"> </w:t>
      </w:r>
      <w:r>
        <w:rPr>
          <w:b w:val="0"/>
          <w:i w:val="0"/>
        </w:rPr>
        <w:t>दृष्टि उस नौकर की आवाज सुनकर सोफे से उठ गई और उसका हाथ पकड़ कर बोली, "हां बताओ मेरी आर्या कहां है?"</w:t>
      </w:r>
      <w:r>
        <w:t xml:space="preserve"> </w:t>
      </w:r>
      <w:r>
        <w:rPr>
          <w:b w:val="0"/>
          <w:i w:val="0"/>
        </w:rPr>
        <w:t>उस नौकर ने कहा, "मैडम परसों जब आप मंदिर गई हुई थी, मिस्टर रघुवंशी, हवेली आए थे।"</w:t>
      </w:r>
      <w:r>
        <w:t xml:space="preserve"> </w:t>
      </w:r>
      <w:r>
        <w:rPr>
          <w:b w:val="0"/>
          <w:i w:val="0"/>
        </w:rPr>
        <w:t>उस नौकर ने जो जो उस दिन हुआ, वो सब कुछ दृष्टि को बता दिया, दृष्टि की आंखों से आँसू बहने लगे , दृष्टि ने कहा, " तो फूफा जी ने आर्या को रघुवंशी मेंशन भेज दिया।"</w:t>
      </w:r>
      <w:r>
        <w:t xml:space="preserve"> </w:t>
      </w:r>
      <w:r>
        <w:rPr>
          <w:b w:val="0"/>
          <w:i w:val="0"/>
        </w:rPr>
        <w:t>नौकर ने कहा , "मैडम इतना तो मैं नहीं जानता कि साहब ने उसे वहाँ भेजा है , लेकिन इतना पता है कि आर्या रघुवंशी मेंशन है।"</w:t>
      </w:r>
      <w:r>
        <w:t xml:space="preserve"> </w:t>
      </w:r>
      <w:r>
        <w:rPr>
          <w:b w:val="0"/>
          <w:i w:val="0"/>
        </w:rPr>
        <w:t>दृष्टि ने 1 सेकंड भी नहीं गंवाया और हवेली से बाहर आ गई, दृष्टि ने ड्राइवर से कहा, " ड्राइवर मुझे रघुवंशी मेंशन लेकर चलो।"</w:t>
      </w:r>
      <w:r>
        <w:t xml:space="preserve"> </w:t>
      </w:r>
      <w:r>
        <w:rPr>
          <w:b w:val="0"/>
          <w:i w:val="0"/>
        </w:rPr>
        <w:t>ड्राइवर ने भी बिना किसी सवाल-जवाब के दृष्टि को गाड़ी में बैठाया और रघुवंशी मेंशन ले गया।</w:t>
      </w:r>
      <w:r>
        <w:t xml:space="preserve"> </w:t>
      </w:r>
      <w:r>
        <w:rPr>
          <w:b w:val="0"/>
          <w:i w:val="0"/>
        </w:rPr>
        <w:t>दृष्टि गाड़ी में बैठी हुई रघुवंशी मेंशन जा तो रही थी, लेकिन उसके दिल की धड़कने बढ़ रही थी, उसे नहीं पता था रघुवंशी मेंशन में जाकर उसके साथ क्या होगा ,या उसकी बहन के साथ क्या हुआ होगा ,उसने कई बार शौर्य से बात करने की कोशिश भी की, लेकिन राजपूत हवेली में किसी ने उसकी बात शौर्य से नहीं करवाई।</w:t>
      </w:r>
      <w:r>
        <w:t xml:space="preserve"> </w:t>
      </w:r>
      <w:r>
        <w:rPr>
          <w:b w:val="0"/>
          <w:i w:val="0"/>
        </w:rPr>
        <w:t>करीब एक घंटा ड्राइव करने के बाद, ड्राइवर ने गाड़ी रघुवंशी मेंशन के बाहर रोक दी।</w:t>
      </w:r>
      <w:r>
        <w:t xml:space="preserve"> </w:t>
      </w:r>
      <w:r>
        <w:rPr>
          <w:b w:val="0"/>
          <w:i w:val="0"/>
        </w:rPr>
        <w:t>ड्राइवर ने पीछे पलट कर दृष्टि को देखते हुए कहा, " मेम, हम रघुवंशी मेंशन आ गए।"</w:t>
      </w:r>
      <w:r>
        <w:t xml:space="preserve"> </w:t>
      </w:r>
      <w:r>
        <w:rPr>
          <w:b w:val="0"/>
          <w:i w:val="0"/>
        </w:rPr>
        <w:t>दृष्टि ने कहा, " मुझे रघुवंशी मेंशन के मेन गेट तक छोड़ दो।"</w:t>
      </w:r>
      <w:r>
        <w:t xml:space="preserve"> </w:t>
      </w:r>
      <w:r>
        <w:rPr>
          <w:b w:val="0"/>
          <w:i w:val="0"/>
        </w:rPr>
        <w:t>ड्राइवर ने दृष्टि को रघुवंशी मेंशन के main गेट पर छोड़ दिया ।</w:t>
      </w:r>
      <w:r>
        <w:t xml:space="preserve"> </w:t>
      </w:r>
      <w:r>
        <w:rPr>
          <w:b w:val="0"/>
          <w:i w:val="0"/>
        </w:rPr>
        <w:t>दृष्टि ने कहा, " तुम यहीं इंतजार करो, मैं आर्या को लेकर आती हूं।"</w:t>
      </w:r>
      <w:r>
        <w:t xml:space="preserve"> </w:t>
      </w:r>
      <w:r>
        <w:rPr>
          <w:b w:val="0"/>
          <w:i w:val="0"/>
        </w:rPr>
        <w:t>इतना कहकर दृष्टि रघुवंशी मेंशन के अंदर चली गई।</w:t>
      </w:r>
      <w:r>
        <w:t xml:space="preserve"> </w:t>
      </w:r>
      <w:r>
        <w:rPr>
          <w:b w:val="0"/>
          <w:i w:val="0"/>
        </w:rPr>
        <w:t>दृष्टि खुद को संभालते हुए मेंशन के हॉल तक पहुंची।</w:t>
      </w:r>
      <w:r>
        <w:t xml:space="preserve"> </w:t>
      </w:r>
      <w:r>
        <w:rPr>
          <w:b w:val="0"/>
          <w:i w:val="0"/>
        </w:rPr>
        <w:t>बाहर ड्राइवर ने किसी को फोन करके कहा, " सर आपका काम हो गया है, मैंने उन्हें दिव्यांश रघुवंशी मेंशन में छोड़ दिया है।"</w:t>
      </w:r>
      <w:r>
        <w:t xml:space="preserve"> </w:t>
      </w:r>
      <w:r>
        <w:rPr>
          <w:b w:val="0"/>
          <w:i w:val="0"/>
        </w:rPr>
        <w:t>फोन से दूसरी तरफ आवाज आई, " क्या वो अंदर चली गई?"</w:t>
      </w:r>
      <w:r>
        <w:t xml:space="preserve"> </w:t>
      </w:r>
      <w:r>
        <w:rPr>
          <w:b w:val="0"/>
          <w:i w:val="0"/>
        </w:rPr>
        <w:t>ड्राइवर बोला, " हां सर अंदर चली गई।"</w:t>
      </w:r>
      <w:r>
        <w:t xml:space="preserve"> </w:t>
      </w:r>
      <w:r>
        <w:rPr>
          <w:b w:val="0"/>
          <w:i w:val="0"/>
        </w:rPr>
        <w:t>दूसरी तरफ से हंसते हुए आवाज आई, " अब वो कभी बाहर नहीं आएगी और आ भी गई तो उसे देखते ही गोली मार देना, ये दुश्मनी रुकनी नहीं चाहिए, जितनी आग लगा सकते हो लगा दो।"</w:t>
      </w:r>
      <w:r>
        <w:t xml:space="preserve"> </w:t>
      </w:r>
      <w:r>
        <w:rPr>
          <w:b w:val="0"/>
          <w:i w:val="0"/>
        </w:rPr>
        <w:t>ड्राइवर ने कहा, " जी सर फिक्र मत कीजिए, वो बाहर नहीं आएगी।"</w:t>
      </w:r>
      <w:r>
        <w:t xml:space="preserve"> </w:t>
      </w:r>
      <w:r>
        <w:rPr>
          <w:b w:val="0"/>
          <w:i w:val="0"/>
        </w:rPr>
        <w:t>राजपूत हवेली ।।</w:t>
      </w:r>
      <w:r>
        <w:t xml:space="preserve"> </w:t>
      </w:r>
      <w:r>
        <w:rPr>
          <w:b w:val="0"/>
          <w:i w:val="0"/>
        </w:rPr>
        <w:t>बलराज और रणविजय दोनों ही स्टडी रूम में बैठे थे दोनों के हाथों में ड्रिंक का गिलास था।</w:t>
      </w:r>
      <w:r>
        <w:t xml:space="preserve"> </w:t>
      </w:r>
      <w:r>
        <w:rPr>
          <w:b w:val="0"/>
          <w:i w:val="0"/>
        </w:rPr>
        <w:t>रणविजय ने एक घूंट लेकर कहा, " मानना पड़ेगा तुम्हें बलराज, तुम्हारा दिमाग बहुत चलता है, एक तीर से दो निशाने।"</w:t>
      </w:r>
      <w:r>
        <w:t xml:space="preserve"> </w:t>
      </w:r>
      <w:r>
        <w:rPr>
          <w:b w:val="0"/>
          <w:i w:val="0"/>
        </w:rPr>
        <w:t>बलराज ने भी हंसकर कहा, " राणा साहब सब कुछ आपसे ही सीखा है ,आखिर हम दोनों को काम करते हुए एक अरसा जो हो गया ,आपका कुछ गुण तो मेरे अंदर आ ही गया है  ,इसे कहते हैं सांप भी मर गया और लाठी भी नहीं टूटी ।"</w:t>
      </w:r>
      <w:r>
        <w:t xml:space="preserve"> </w:t>
      </w:r>
      <w:r>
        <w:rPr>
          <w:b w:val="0"/>
          <w:i w:val="0"/>
        </w:rPr>
        <w:t>रणविजय बोला, " बिल्कुल ठीक बलराज ,अब जब शौर्य राजस्थान वापस आएगा तो सीधा आर्या के पास जाएगा, दृष्टि के बारे में तो उसे कुछ नहीं पता, बेचारा दोनों में से किसी एक को ही बचा सकता है ,अब देखते हैं बलराज, दोनों में से वो किसे बचाएगा ,अपनी सगी बहन को या फिर अपने वादे को ,बड़ा मजा आएगा बलराज, जब शौर्य हमसे हार जाएगा।"</w:t>
      </w:r>
      <w:r>
        <w:t xml:space="preserve"> </w:t>
      </w:r>
      <w:r>
        <w:rPr>
          <w:b w:val="0"/>
          <w:i w:val="0"/>
        </w:rPr>
        <w:t>इतना कहकर रणविजय हंसने लगा, उसे लग रहा था कि वो जीत चुका है ,लेकिन वक्त तो बदलता रहता है, आज वक्त रणविजय के साथ था ,हो सकता है आने वाले दिनों में वह शौर्य के साथ हो जाए।</w:t>
      </w:r>
      <w:r>
        <w:t xml:space="preserve"> </w:t>
      </w:r>
      <w:r>
        <w:rPr>
          <w:b w:val="0"/>
          <w:i w:val="0"/>
        </w:rPr>
        <w:t>जो भी था लेकिन  यह तो तय था इन सब के पीछे रणविजय ही था और बलराज ने उसका पूरा-पूरा साथ दिया था।</w:t>
      </w:r>
      <w:r>
        <w:t xml:space="preserve"> </w:t>
      </w:r>
      <w:r>
        <w:rPr>
          <w:b w:val="0"/>
          <w:i w:val="0"/>
        </w:rPr>
        <w:t>दूसरी तरफ दृष्टि अंदाजे से मेंशन के अंदर जा रही थी।</w:t>
      </w:r>
      <w:r>
        <w:t xml:space="preserve"> </w:t>
      </w:r>
      <w:r>
        <w:rPr>
          <w:b w:val="0"/>
          <w:i w:val="0"/>
        </w:rPr>
        <w:t>रघुवंशी मेंशन बहुत बड़ा था, सबका अलग-अलग पोर्शन था, सब का मेन गेट अलग-अलग था, लेकिन वो सारा मेंशन आपस में जुड़ा हुआ था, ड्राइवर ने दृष्टि को शिवाय रघुवंशी के मेंशन पर नहीं बल्कि दिव्यांश रघुवंशी मेंशन पर छोड़ दिया था।</w:t>
      </w:r>
      <w:r>
        <w:t xml:space="preserve"> </w:t>
      </w:r>
      <w:r>
        <w:rPr>
          <w:b w:val="0"/>
          <w:i w:val="0"/>
        </w:rPr>
        <w:t>दृष्टि जब मेंशन के अंदर पहुंची तो, वहां एक 45 साल की मेड थी , उसने दृष्टि को देखा तो देखती ही रही, दृष्टि बहुत सुंदर थी।</w:t>
      </w:r>
      <w:r>
        <w:t xml:space="preserve"> </w:t>
      </w:r>
      <w:r>
        <w:rPr>
          <w:b w:val="0"/>
          <w:i w:val="0"/>
        </w:rPr>
        <w:t>दृष्टि की आंखें बहुत ज्यादा खूबसूरत थी, लेकिन उन आंखों से वो देख नहीं सकती थी, दृष्टि के सिल्की बाल तो उसकी कमर तक आते थे।दृष्टि के गाल एकदम न्यू बोर्न बेबी जैसे थे, दृष्टि  के कपड़े पहनने का सेंस बहुत डीसेंट था, दृष्टि हमेशा सूट ही पहनती थी, दृष्टि देख नहीं सकती थी, इसीलिए वो कंफर्ट कपड़े पहनती थी, अपना पूरा बदन ढक कर रखती थी क्योंकि उसे नहीं पता कि कौन उसे किस नजर से देख रहा है।</w:t>
      </w:r>
      <w:r>
        <w:t xml:space="preserve"> </w:t>
      </w:r>
      <w:r>
        <w:rPr>
          <w:b w:val="0"/>
          <w:i w:val="0"/>
        </w:rPr>
        <w:t>मेड ने दृष्टि को देखा तो समझ गई, कि दृष्टि देख नहीं सकती, मेड को दृष्टि पर थोड़ा प्यार भी आ रहा था।</w:t>
      </w:r>
      <w:r>
        <w:t xml:space="preserve"> </w:t>
      </w:r>
      <w:r>
        <w:rPr>
          <w:b w:val="0"/>
          <w:i w:val="0"/>
        </w:rPr>
        <w:t>मेड उसके पास आई और बोली , "आप कौन हैं? आपको किससे मिलना है?"</w:t>
      </w:r>
      <w:r>
        <w:t xml:space="preserve"> </w:t>
      </w:r>
      <w:r>
        <w:rPr>
          <w:b w:val="0"/>
          <w:i w:val="0"/>
        </w:rPr>
        <w:t>दृष्टि ने मेड का हाथ पकड़ कर कहा , "मुझे मिस्टर रघुवंशी से मिलना है, प्लीज उनसे कहिए शौर्य राजपूत की बहन दृष्टि राजपूत आई है।"</w:t>
      </w:r>
      <w:r>
        <w:t xml:space="preserve"> </w:t>
      </w:r>
      <w:r>
        <w:rPr>
          <w:b w:val="0"/>
          <w:i w:val="0"/>
        </w:rPr>
        <w:t>मेड ने कहा, "आप यहां बैठ जाइए, मैं अभी सर को इन्फॉर्म करती हूं।"</w:t>
      </w:r>
      <w:r>
        <w:t xml:space="preserve"> </w:t>
      </w:r>
      <w:r>
        <w:rPr>
          <w:b w:val="0"/>
          <w:i w:val="0"/>
        </w:rPr>
        <w:t>मेड ने दृष्टि को हॉल में पड़े सोफे पर बैठा दिया, लेकिन दृष्टि बहुत बेचैन थी, वो जैसे तैसे बस अपनी आर्या से मिलना चाहती थी।</w:t>
      </w:r>
      <w:r>
        <w:t xml:space="preserve"> </w:t>
      </w:r>
      <w:r>
        <w:rPr>
          <w:b w:val="0"/>
          <w:i w:val="0"/>
        </w:rPr>
        <w:t>मेड एक कमरे में गई, उस कमरे में दिव्यांश खड़ा था, जो खिड़की की तरफ मुंह करके फिलहाल सिगरेट पी रहा था, ऑफिस से आए हुए काफी वक्त हो गया था, लेकिन उसने डिनर नहीं किया था।</w:t>
      </w:r>
      <w:r>
        <w:t xml:space="preserve"> </w:t>
      </w:r>
      <w:r>
        <w:rPr>
          <w:b w:val="0"/>
          <w:i w:val="0"/>
        </w:rPr>
        <w:t>दिव्यांश के मेंशन में बस, यही एक मेड ही थी जो काम करती थी, बाकी कोई नौकर रात में काम नही करता था, सब नौकर आते थे, काम करते थे और चले जाते थे, लेकिन रुकने का हक सिर्फ इसी मेड के पास था।</w:t>
      </w:r>
      <w:r>
        <w:t xml:space="preserve"> </w:t>
      </w:r>
      <w:r>
        <w:rPr>
          <w:b w:val="0"/>
          <w:i w:val="0"/>
        </w:rPr>
        <w:t>मेड ने कहा , "सर नीचे कोई दृष्टि राजपूत आई है, आपसे मिलना चाहती है।"</w:t>
      </w:r>
      <w:r>
        <w:t xml:space="preserve"> </w:t>
      </w:r>
      <w:r>
        <w:rPr>
          <w:b w:val="0"/>
          <w:i w:val="0"/>
        </w:rPr>
        <w:t>दृष्टि राजपूत सुनकर दिव्यांश पलट गया।</w:t>
      </w:r>
      <w:r>
        <w:t xml:space="preserve"> </w:t>
      </w:r>
      <w:r>
        <w:rPr>
          <w:b w:val="0"/>
          <w:i w:val="0"/>
        </w:rPr>
        <w:t>दिव्यांश ने मेड की तरफ देख कर गुस्से में कहा, "बबीता आंटी, क्यों मिलना है उसको मुझसे?"</w:t>
      </w:r>
      <w:r>
        <w:t xml:space="preserve"> </w:t>
      </w:r>
      <w:r>
        <w:rPr>
          <w:b w:val="0"/>
          <w:i w:val="0"/>
        </w:rPr>
        <w:t>उस maid का नाम बबीता था ।</w:t>
      </w:r>
      <w:r>
        <w:t xml:space="preserve"> </w:t>
      </w:r>
      <w:r>
        <w:rPr>
          <w:b w:val="0"/>
          <w:i w:val="0"/>
        </w:rPr>
        <w:t>बबीता ने कहा, " सर वो तो पता नहीं, लेकिन उसके चेहरे पर बहुत उदासी है।"</w:t>
      </w:r>
      <w:r>
        <w:t xml:space="preserve"> </w:t>
      </w:r>
      <w:r>
        <w:rPr>
          <w:b w:val="0"/>
          <w:i w:val="0"/>
        </w:rPr>
        <w:t>दिव्यांश का मूड फिलहाल अपने कमरे से निकलने का नहीं था।</w:t>
      </w:r>
      <w:r>
        <w:t xml:space="preserve"> </w:t>
      </w:r>
      <w:r>
        <w:rPr>
          <w:b w:val="0"/>
          <w:i w:val="0"/>
        </w:rPr>
        <w:t>दिव्यांश ने थोड़ा गुस्से में कहा , "ठीक है तो उसे यहीं ले आओ।"</w:t>
      </w:r>
      <w:r>
        <w:t xml:space="preserve"> </w:t>
      </w:r>
      <w:r>
        <w:rPr>
          <w:b w:val="0"/>
          <w:i w:val="0"/>
        </w:rPr>
        <w:t>दिव्यांश गुस्सा तो करता था, लेकिन बिना वजह गुस्सा नहीं करता था, वैसे वो नॉर्मल रहता था, लेकिन किसी ने भी दिव्यांश को हंसते मुस्कुराते नहीं देखा था, उस एक्सीडेंट के बाद दिव्यांश कभी अपने चाचू और भाइयों से नहीं मिला, बस अपने मेंशन में रहता और ऑफिस जाता था, उस एक्सीडेंट के बाद दिव्यांश ना किसी पार्टी में गया, ना किसी फंक्शन मे, ना कोई गैदरिंग, दिव्यांश को लोगों के बीच जाना अच्छा ही नहीं लगता था।</w:t>
      </w:r>
      <w:r>
        <w:t xml:space="preserve"> </w:t>
      </w:r>
      <w:r>
        <w:rPr>
          <w:b w:val="0"/>
          <w:i w:val="0"/>
        </w:rPr>
        <w:t>थोड़ी देर बाद, बबीता दृष्टि का हाथ पकड़कर दिव्यांश के कमरे में ले आई,  दिव्यांश अब भी पलट कर खड़ा था।</w:t>
      </w:r>
      <w:r>
        <w:t xml:space="preserve"> </w:t>
      </w:r>
      <w:r>
        <w:rPr>
          <w:b w:val="0"/>
          <w:i w:val="0"/>
        </w:rPr>
        <w:t>बबीता ने कहा , "सर दृष्टि ।"</w:t>
      </w:r>
      <w:r>
        <w:t xml:space="preserve"> </w:t>
      </w:r>
      <w:r>
        <w:rPr>
          <w:b w:val="0"/>
          <w:i w:val="0"/>
        </w:rPr>
        <w:t>दिव्यांश ने बिना पलटे कहा, " तुम जा सकती हो ।"</w:t>
      </w:r>
      <w:r>
        <w:t xml:space="preserve"> </w:t>
      </w:r>
      <w:r>
        <w:rPr>
          <w:b w:val="0"/>
          <w:i w:val="0"/>
        </w:rPr>
        <w:t>बबीता वहां से चली गई।</w:t>
      </w:r>
      <w:r>
        <w:t xml:space="preserve"> </w:t>
      </w:r>
      <w:r>
        <w:rPr>
          <w:b w:val="0"/>
          <w:i w:val="0"/>
        </w:rPr>
        <w:t>दिव्यांश ने दृष्टि को पलट कर नहीं देखा, वो खिड़की के पास ही खड़ा रहा और सिगरेट पीता रहा।</w:t>
      </w:r>
      <w:r>
        <w:t xml:space="preserve"> </w:t>
      </w:r>
      <w:r>
        <w:rPr>
          <w:b w:val="0"/>
          <w:i w:val="0"/>
        </w:rPr>
        <w:t>दिव्यांश ने अपनी भारी-भरकम आवाज में कहा , "तो बोलो क्यों मिलना है मुझसे ? क्यों आई हो रघुवंशी मेंशन?"</w:t>
      </w:r>
      <w:r>
        <w:t xml:space="preserve"> </w:t>
      </w:r>
      <w:r>
        <w:rPr>
          <w:b w:val="0"/>
          <w:i w:val="0"/>
        </w:rPr>
        <w:t>दृष्टि ने कहा, " मैं दृष्टि राजपूत हूं, शौर्य राजपूत की बहन।"</w:t>
      </w:r>
      <w:r>
        <w:t xml:space="preserve"> </w:t>
      </w:r>
      <w:r>
        <w:rPr>
          <w:b w:val="0"/>
          <w:i w:val="0"/>
        </w:rPr>
        <w:t>ये सुनते ही दिव्यांश की आंखों में खून उतर आया, उसने झटके से सिगरेट फेंक दी और अपने पैरों से मसल दी।</w:t>
      </w:r>
      <w:r>
        <w:t xml:space="preserve"> </w:t>
      </w:r>
      <w:r>
        <w:rPr>
          <w:b w:val="0"/>
          <w:i w:val="0"/>
        </w:rPr>
        <w:t>दिव्यांश गुस्से में पलटा और उसने दृष्टि को एक नजर देखा और तेज कदमों से उसके पास आया, दिव्यांश ने अपने दोनों हाथों से दृष्टि की दोनों बाजूओं को पकड़ा और दीवार से लगा दिया, दृष्टि ने डर के मारे अपनी आंखें बंद कर ली।</w:t>
      </w:r>
      <w:r>
        <w:t xml:space="preserve"> </w:t>
      </w:r>
      <w:r>
        <w:rPr>
          <w:b w:val="0"/>
          <w:i w:val="0"/>
        </w:rPr>
        <w:t>दिव्यांश दृष्टि के बहुत करीब था, दृष्टि डर के मारे कांप रही थी और दिव्यांश का गुस्सा सातवें आसमान पर था।</w:t>
      </w:r>
      <w:r>
        <w:t xml:space="preserve"> </w:t>
      </w:r>
      <w:r>
        <w:rPr>
          <w:b w:val="0"/>
          <w:i w:val="0"/>
        </w:rPr>
        <w:t>दिव्यांश की सांसे दृष्टि के होठों पर पड़ रही थी, दिव्यांश ने एक नजर दृष्टि को देखा तो, कुछ सेकंड के लिए उसकी खूबसूरती में खो गया, लेकिन अगले ही पल उसने गुस्से में कहा, "हमारा सब कुछ बर्बाद करने के बाद क्यों आई हो यहां? तुम्हारे भाई ने हमसे हमारा सब कुछ छीन लिया, सब कुछ और अब तुम यहां मेरे सामने खड़ी हो, अपनी जान प्यारी नहीं है तुम्हें? तुम्हें खत्म करने में मुझे एक सेकंड भी नहीं लगेगा, तुम्हारी वजह से हमारा हंसता खेलता परिवार बिखर गया और अब तुम बेशर्मों की तरह यहां आकर खड़ी हो गई।"</w:t>
      </w:r>
      <w:r>
        <w:t xml:space="preserve"> </w:t>
      </w:r>
      <w:r>
        <w:rPr>
          <w:b w:val="0"/>
          <w:i w:val="0"/>
        </w:rPr>
        <w:t>दिव्यांश के इतना गुस्सा करने से, दृष्टि अंदर ही अंदर सहम गई, दृष्टि इस वक्त बहुत ज्यादा डर से गुजर रही थी, उसे नहीं पता था कि , दिव्यांश गुस्से में उसके साथ क्या करेगा।</w:t>
      </w:r>
      <w:r>
        <w:t xml:space="preserve"> </w:t>
      </w:r>
      <w:r>
        <w:rPr>
          <w:b w:val="0"/>
          <w:i w:val="0"/>
        </w:rPr>
        <w:t>फिर भी दृष्टि ने हिम्मत करके अपनी लड़खड़ाती जुबान में कहा, "वो ..वो.. एक्स ...एक्सीडेंट मैंने किया था, शौर्य और आर्या का इस एक्सीडेंट से कोई लेना देना नहीं है, आपको जितनी भी punishment देनी है, मुझे दीजिए, मेरे भाई बहन को नहीं, उन्हें प्लीज छोड़ दीजिए, प्लीज मेरी आर्या को छोड़ दीजिए।"</w:t>
      </w:r>
    </w:p>
    <w:p>
      <w:r>
        <w:rPr>
          <w:b w:val="0"/>
          <w:i w:val="0"/>
        </w:rPr>
        <w:t>"वो बहुत छोटी है, उसे तो एक्सीडेंट के बारे में कुछ पता भी नहीं है, प्लीज आप मेरी बहन को छोड़ दीजिए, आप जो punishment देंगे, मैं एक्सेप्ट कर लूंगी, लेकिन प्लीज मेरी बहन को छोड़ दीजिए, मैं आपके हाथ जोड़ती हूं।"</w:t>
      </w:r>
      <w:r>
        <w:t xml:space="preserve"> </w:t>
      </w:r>
      <w:r>
        <w:rPr>
          <w:b w:val="0"/>
          <w:i w:val="0"/>
        </w:rPr>
        <w:t>दृष्टि ये सारी बातें आंखें बंद करके ही बोल रही थी, बेशक दृष्टि देख नहीं सकती थी, लेकिन दिव्यांश के गुस्से के आगे उसकी आंख खोलने की हिम्मत ही नहीं थी।</w:t>
      </w:r>
      <w:r>
        <w:t xml:space="preserve"> </w:t>
      </w:r>
      <w:r>
        <w:rPr>
          <w:b w:val="0"/>
          <w:i w:val="0"/>
        </w:rPr>
        <w:t>दिव्यांश ने गुस्से में कहा , "तो तुम अपने भाई को बचाना चाहती हो? तुम्हें क्या लगता है रघुवंशी मेंशन में पागल लोग रहते हैं, जिन्हें इतना नहीं पता कि उस दिन गाड़ी कौन चला रहा था? तुम्हारे भाई ने पुलिस स्टेशन में बयान दिया था। हम रघुवंशी भाई तो तुम्हारे भाई को वहीं  दफन कर देते लेकीन चाचू ने रोक लिया।"</w:t>
      </w:r>
      <w:r>
        <w:t xml:space="preserve"> </w:t>
      </w:r>
      <w:r>
        <w:rPr>
          <w:b w:val="0"/>
          <w:i w:val="0"/>
        </w:rPr>
        <w:t>दृष्टि ने फिर कहा , "मैं सच कह रही हूं, शौर्य भैया ने एक्सीडेंट नहीं किया, मैंने किया है, गाड़ी मैं चला रही थी, मुझ पर केस हो जाएगा और मेरा कैरियर खराब हो जाएगा, इसी वजह से शौर्य भैया ने सारा blame अपने ऊपर ले लिया।"</w:t>
      </w:r>
      <w:r>
        <w:t xml:space="preserve"> </w:t>
      </w:r>
      <w:r>
        <w:rPr>
          <w:b w:val="0"/>
          <w:i w:val="0"/>
        </w:rPr>
        <w:t>दिव्यांश को और ज्यादा गुस्सा आ रहा था, क्योंकि दृष्टि झूठ बोल रही थी, और दिव्यांश भी जानता था कि दृष्टि झूठ बोल रही है।</w:t>
      </w:r>
      <w:r>
        <w:t xml:space="preserve"> </w:t>
      </w:r>
      <w:r>
        <w:rPr>
          <w:b w:val="0"/>
          <w:i w:val="0"/>
        </w:rPr>
        <w:t>दिव्यांश ने अब तक दृष्टि को छोड़ा नहीं था, दिव्यांश ने दृष्टि को बहुत ही मजबूती से पकड़ा हुआ था, जिसकी वजह से दृष्टि को दर्द भी हो रहा था।</w:t>
      </w:r>
      <w:r>
        <w:t xml:space="preserve"> </w:t>
      </w:r>
      <w:r>
        <w:rPr>
          <w:b w:val="0"/>
          <w:i w:val="0"/>
        </w:rPr>
        <w:t>दृष्टि की आंखों से आंसू भी आ रहे थे, लेकिन दृष्टि ने अपनी आंखें नहीं खोली, दृष्टि बस दिव्यांश की आवाज को सुन रही थी और उसकी सांसो की खुशबू को महसूस कर रही थी।</w:t>
      </w:r>
      <w:r>
        <w:t xml:space="preserve"> </w:t>
      </w:r>
      <w:r>
        <w:rPr>
          <w:b w:val="0"/>
          <w:i w:val="0"/>
        </w:rPr>
        <w:t>दिव्यांश ने गुस्से से फिर कहा, " बहुत शौक है ना तुम्हें अपने भाई को बचाने का? बचा सकती हो अपने भाई को? झेल सकती हो मेरा टॉर्चर? झेल पाओगी मेरी punishment ? तुम्हारे भाई की वजह से मैंने सब कुछ खो दिया, सब कुछ, तुम जानती भी हो हमारे परिवार के कितने लोग मरे हैं एक्सीडेंट में? बिखर  गया हमारा परिवार, एक हंसता खेलता परिवार बर्बाद कर दिया तुम्हारे भाई ने और अब तुम मेरे सामने खड़ी हो, अपने भाई की वकालत करने के लिए।"</w:t>
      </w:r>
      <w:r>
        <w:t xml:space="preserve"> </w:t>
      </w:r>
      <w:r>
        <w:rPr>
          <w:b w:val="0"/>
          <w:i w:val="0"/>
        </w:rPr>
        <w:t>दृष्टि रो रही थी, दृष्टि को समझ नहीं आ रहा था की वो क्या करे।</w:t>
      </w:r>
      <w:r>
        <w:t xml:space="preserve"> </w:t>
      </w:r>
      <w:r>
        <w:rPr>
          <w:b w:val="0"/>
          <w:i w:val="0"/>
        </w:rPr>
        <w:t>दृष्टि ने हिम्मत करते हुए फिर कहा, " मैं सच कह रही हूं, एक्सीडेंट मैंने किया है, आप चाहें  तो मुझे कोई भी punishment दे दीजिए, लेकिन मेरे भाई और मेरी बहन को छोड़ दीजिए।"</w:t>
      </w:r>
      <w:r>
        <w:t xml:space="preserve"> </w:t>
      </w:r>
      <w:r>
        <w:rPr>
          <w:b w:val="0"/>
          <w:i w:val="0"/>
        </w:rPr>
        <w:t>दृष्टि की ये बात सुनकर, दिव्यांश हंसने लगा, दिव्यांश की हंसी में एक कड़वाहट थी, दिव्यांश की हंसी में एक बेचैनी थी, दिव्यांश की हंसी में तूफान था, जो दृष्टि की लाइफ में आने वाला था।</w:t>
      </w:r>
      <w:r>
        <w:t xml:space="preserve"> </w:t>
      </w:r>
      <w:r>
        <w:rPr>
          <w:b w:val="0"/>
          <w:i w:val="0"/>
        </w:rPr>
        <w:t>दिव्यांश ने अपनी हंसी रोक कर गुस्से में कहा, " तो तुम झूठ बोलने से पीछे नहीं हटोगी, ठीक है, मैं तुम्हें 5 दिन देता हूं, 5 दिन की punishment अगर तुमने झेल ली, तो मैं वादा करता हूं, तुम्हारे भाई को और तुम्हारी बहन को कुछ नही होगा।"</w:t>
      </w:r>
      <w:r>
        <w:t xml:space="preserve"> </w:t>
      </w:r>
      <w:r>
        <w:rPr>
          <w:b w:val="0"/>
          <w:i w:val="0"/>
        </w:rPr>
        <w:t>क्या करेगा दिव्यांश दृष्टि के साथ?क्या राजवीर शिवाय को रोक पाएगा?कब आएगा शौर्य अपनी बहन को बचाने?</w:t>
      </w:r>
    </w:p>
    <w:p>
      <w:r>
        <w:br w:type="page"/>
      </w:r>
    </w:p>
    <w:p>
      <w:pPr>
        <w:pStyle w:val="Heading1"/>
      </w:pPr>
      <w:r>
        <w:t>Ep 9 - 5 Din ki Deal</w:t>
      </w:r>
    </w:p>
    <w:p>
      <w:r>
        <w:rPr>
          <w:b w:val="0"/>
          <w:i w:val="0"/>
        </w:rPr>
        <w:t>चैप्टर 9   5 दिन की डील।</w:t>
      </w:r>
      <w:r>
        <w:t xml:space="preserve"> </w:t>
      </w:r>
      <w:r>
        <w:rPr>
          <w:b w:val="0"/>
          <w:i w:val="0"/>
        </w:rPr>
        <w:t>दृष्टि के दिल में एक सुकून सा पैदा हुआ, उसे लगा कि अगर वो किसी तरह दिव्यांश की punishment झेल लेगी तो, उसके भाई-बहन को कुछ नहीं होगा।</w:t>
      </w:r>
      <w:r>
        <w:t xml:space="preserve"> </w:t>
      </w:r>
      <w:r>
        <w:rPr>
          <w:b w:val="0"/>
          <w:i w:val="0"/>
        </w:rPr>
        <w:t>दृष्टि ने नम आंखों से हां में गर्दन हिला दी।</w:t>
      </w:r>
      <w:r>
        <w:t xml:space="preserve"> </w:t>
      </w:r>
      <w:r>
        <w:rPr>
          <w:b w:val="0"/>
          <w:i w:val="0"/>
        </w:rPr>
        <w:t>दिव्यांश ने दृष्टि के बालों को महसूस करते हुए कहा, " ठीक है तो 5 दिन खुद को मुझे सौंप दो।"</w:t>
      </w:r>
      <w:r>
        <w:t xml:space="preserve"> </w:t>
      </w:r>
      <w:r>
        <w:rPr>
          <w:b w:val="0"/>
          <w:i w:val="0"/>
        </w:rPr>
        <w:t>ये सुनते ही दृष्टि ने हल्की सी आंखें खोली, दृष्टि इतनी हैरान थी कि एक सेकेंड के लिए तो उसके शरीर से प्राण ही चले गए थे, वो गिरने ही वाली थी लेकिन दिव्यांश ने उसे पकड़ा हुआ था, इसलिए वो गिरी नहीं, अगर दिव्यांश ने उसे नहीं पकड़ा होता तो वो गिर जाती।</w:t>
      </w:r>
      <w:r>
        <w:t xml:space="preserve"> </w:t>
      </w:r>
      <w:r>
        <w:rPr>
          <w:b w:val="0"/>
          <w:i w:val="0"/>
        </w:rPr>
        <w:t>दृष्टि ने ये तो सोचा ही नहीं था की दिव्यांश उसे ऐसी punishment भी दे सकता है।</w:t>
      </w:r>
      <w:r>
        <w:t xml:space="preserve"> </w:t>
      </w:r>
      <w:r>
        <w:rPr>
          <w:b w:val="0"/>
          <w:i w:val="0"/>
        </w:rPr>
        <w:t>दिव्यांश ने हंसकर कहा, " क्या हुआ punishment नहीं झेलनी? अपने भाई बहन को नहीं बचाना ? बस 5 दिन खुद को मुझे दे दो, क्या हुआ नही दे सकती? तुम्हें क्या लगता है, मैं तुम्हें punishment के तौर पर मारूंगा, घर के काम करवाऊंगा, नहीं।"</w:t>
      </w:r>
    </w:p>
    <w:p>
      <w:r>
        <w:rPr>
          <w:b w:val="0"/>
          <w:i w:val="0"/>
        </w:rPr>
        <w:t>"तुमसे तुम्हारी सबसे कीमती चीज छीन लूंगा, तुम्हें एक जिंदा लाश बना दूंगा, तुम्हें खुद से ही नफरत हो जाएगी, तुम्हें देखकर तुम्हारा भाई पागल हो जाएगा, तिल-तिल मरेगा, तड़पेगा तभी मेरे दिल को सुकून मिलेगा।"</w:t>
      </w:r>
      <w:r>
        <w:t xml:space="preserve"> </w:t>
      </w:r>
      <w:r>
        <w:rPr>
          <w:b w:val="0"/>
          <w:i w:val="0"/>
        </w:rPr>
        <w:t>इतना कहकर दिव्यांश ने दृष्टि को झटके से छोड़ दिया।</w:t>
      </w:r>
      <w:r>
        <w:t xml:space="preserve"> </w:t>
      </w:r>
      <w:r>
        <w:rPr>
          <w:b w:val="0"/>
          <w:i w:val="0"/>
        </w:rPr>
        <w:t>दिव्यांश दृष्टि की साइड से पलट कर खड़ा हो गया और जोर से बोला, "तुम्हारे बस की नहीं है, तो जाओ यहां से, हमारे और शौर्य राजपूत के बीच में आने की सोचना भी मत, हम दोनों भाई शौर्य को किसी भी हालत में नहीं छोड़ेंगे, जान तो हम उसकी लेकर रहेंगे।"</w:t>
      </w:r>
    </w:p>
    <w:p>
      <w:r>
        <w:rPr>
          <w:b w:val="0"/>
          <w:i w:val="0"/>
        </w:rPr>
        <w:t>"तुम लड़की हो, तुम्हें मैं हर्ट नहीं करना चाहता, इसीलिए कह रहा हूं, चली जाओ यहां से और पलट कर इस मेंशन की तरफ मत देखना, तुम्हारा नाजुक बदन मेरी punishment को झेल नहीं पाएगा।"</w:t>
      </w:r>
      <w:r>
        <w:t xml:space="preserve"> </w:t>
      </w:r>
      <w:r>
        <w:rPr>
          <w:b w:val="0"/>
          <w:i w:val="0"/>
        </w:rPr>
        <w:t>दृष्टि जहां खड़ी थी, वहीं झटके से बैठ गई, दृष्टि को इस वक्त इतना सदमा लगा था जिसे सिर्फ दृष्टि ही जानती थी।</w:t>
      </w:r>
      <w:r>
        <w:t xml:space="preserve"> </w:t>
      </w:r>
      <w:r>
        <w:rPr>
          <w:b w:val="0"/>
          <w:i w:val="0"/>
        </w:rPr>
        <w:t>दृष्टि ने मन ही मन खुद से कहा, " सोच क्या रही है दृष्टि? तू तो वैसे भी अंधी है, कोई तुझे अपने घर की इज़्ज़त क्यों बनाएगा, तुझे क्या लगता है दृष्टि, कोई राजकुमार आएगा तेरा हाथ थाम लेगा, अपनी आंखों से तुझे दुनिया दिखाएगा ? कोई नहीं थामेगा तेरा हाथ, अगर किसी ने तरस खाकर तेरा हाथ थाम भी लिया, तब भी तू उसके ऊपर बोझ ही होगी।</w:t>
      </w:r>
      <w:r>
        <w:t xml:space="preserve"> </w:t>
      </w:r>
      <w:r>
        <w:rPr>
          <w:b w:val="0"/>
          <w:i w:val="0"/>
        </w:rPr>
        <w:t>तेरी इज़्ज़त तेरे भाई बहन के काम आ जाएगी, आर्या और शौर्य भैया बच जाएंगे, दृष्टि बस 5 दिन की बात है, अगर तू खुद को मजबूत कर लेगी, तो इस बवंडर से अपने भाई बहन को निकाल लेगी।"</w:t>
      </w:r>
      <w:r>
        <w:t xml:space="preserve"> </w:t>
      </w:r>
      <w:r>
        <w:rPr>
          <w:b w:val="0"/>
          <w:i w:val="0"/>
        </w:rPr>
        <w:t>दृष्टि ने खुद को संभाला और घबराते हुए बोली, "मिस्टर रघुवंशी मैं तैयार हूं।"</w:t>
      </w:r>
      <w:r>
        <w:t xml:space="preserve"> </w:t>
      </w:r>
      <w:r>
        <w:rPr>
          <w:b w:val="0"/>
          <w:i w:val="0"/>
        </w:rPr>
        <w:t>ये सुनकर दिव्यांश गुस्से में पलट गया, उसने दृष्टि को देखा, तो दृष्टि सिर झुकाए बैठी थी।</w:t>
      </w:r>
      <w:r>
        <w:t xml:space="preserve"> </w:t>
      </w:r>
      <w:r>
        <w:rPr>
          <w:b w:val="0"/>
          <w:i w:val="0"/>
        </w:rPr>
        <w:t>दिव्यांश कुछ बोलता, उससे पहले ही दृष्टि ने कहा, " क्या आप सच में मेरे भाई बहन को छोड़ देंगे, आप अपने वादे से मुकर तो नहीं जाएंगे? अगर आप मेरे भाई बहन को छोड़ देंगे तो, मैं तैयार हूं, आपको मेरे साथ जो करना है कर लीजिए, पर मेरे भाई बहन को छोड़ दीजिए।"</w:t>
      </w:r>
      <w:r>
        <w:t xml:space="preserve"> </w:t>
      </w:r>
      <w:r>
        <w:rPr>
          <w:b w:val="0"/>
          <w:i w:val="0"/>
        </w:rPr>
        <w:t>दृष्टि को ऐसी बात बोलने के लिए बहुत हिम्मत की जरूरत थी और दृष्टि ने अपने अंदर वो हिम्मत इकट्ठी कर ली थी। दृष्टि को देख कर लग रहा था, जैसे वो अभी मर जाएगी, लेकिन उसने खुद को संभाल रखा था, उसकी आंखों से आंसू रुक ही नहीं रहे थे, बिना आवाज के दृष्टि रो रही थी।</w:t>
      </w:r>
      <w:r>
        <w:t xml:space="preserve"> </w:t>
      </w:r>
      <w:r>
        <w:rPr>
          <w:b w:val="0"/>
          <w:i w:val="0"/>
        </w:rPr>
        <w:t>दिव्यांश उसे गुस्से में और हैरानी से देख रहा था, दिव्यांश मन में सोच रहा था, "कोई भी लड़की मर जाएगी लेकिन ऐसा काम नहीं करेगी।"</w:t>
      </w:r>
      <w:r>
        <w:t xml:space="preserve"> </w:t>
      </w:r>
      <w:r>
        <w:rPr>
          <w:b w:val="0"/>
          <w:i w:val="0"/>
        </w:rPr>
        <w:t>दिव्यांश को अब गुस्सा आने लगा, क्योंकि वो दृष्टि के साथ कुछ गलत नहीं करना चाहता था, लेकिन दृष्टि तो पीछे हटने का नाम ही नहीं ले रही थी।</w:t>
      </w:r>
      <w:r>
        <w:t xml:space="preserve"> </w:t>
      </w:r>
      <w:r>
        <w:rPr>
          <w:b w:val="0"/>
          <w:i w:val="0"/>
        </w:rPr>
        <w:t>दिव्यांश ने मन ही मन खुद से कहा, " ये लड़की इतनी जिद्दी क्यों है, अपनी ज़िद्द के आगे इसे अपनी इज़्ज़त तक की परवाह नहीं है।"</w:t>
      </w:r>
      <w:r>
        <w:t xml:space="preserve"> </w:t>
      </w:r>
      <w:r>
        <w:rPr>
          <w:b w:val="0"/>
          <w:i w:val="0"/>
        </w:rPr>
        <w:t>दिव्यांश ने एक बार फिर दृष्टि को डराने की सोची।</w:t>
      </w:r>
      <w:r>
        <w:t xml:space="preserve"> </w:t>
      </w:r>
      <w:r>
        <w:rPr>
          <w:b w:val="0"/>
          <w:i w:val="0"/>
        </w:rPr>
        <w:t>दिव्यांश गुस्से में पंजों के बल, दृष्टि के पास बैठ गया और उसका चेहरा अपने एक हाथ से पकड़ कर बोला , "क्या कर सकती हो तुम, क्या तुम मुझे अपना दिवाना बना सकती हो ? क्या तुम मुझे seduce कर सकती हो?"</w:t>
      </w:r>
      <w:r>
        <w:t xml:space="preserve"> </w:t>
      </w:r>
      <w:r>
        <w:rPr>
          <w:b w:val="0"/>
          <w:i w:val="0"/>
        </w:rPr>
        <w:t>दिव्यांश के ऐसा करने से दृष्टि ने फिर से अपनी आंखें कसकर बंद कर ली।</w:t>
      </w:r>
      <w:r>
        <w:t xml:space="preserve"> </w:t>
      </w:r>
      <w:r>
        <w:rPr>
          <w:b w:val="0"/>
          <w:i w:val="0"/>
        </w:rPr>
        <w:t>दृष्टि ने अपने दोनों हाथों से दिव्यांश के  हाथ को अपने चेहरे से छुड़ाकर रोते हुए कहा, " हां कर सकती हूं, जो आप कहेंगे सब करूंगी, जैसा कहेंगे वैसा करूंगी, बस आप अपनी बात से मुकर मत जाना, 5 दिन बाद आप मेरे भाई बहन को छोड़ देंगे, शौर्य भैया को कुछ नहीं करेंगे।"</w:t>
      </w:r>
      <w:r>
        <w:t xml:space="preserve"> </w:t>
      </w:r>
      <w:r>
        <w:rPr>
          <w:b w:val="0"/>
          <w:i w:val="0"/>
        </w:rPr>
        <w:t>दिव्यांश को लग रहा था की, दृष्टि से कुछ नहीं होगा, दृष्टि को देखकर ही लग रहा था कि, वो कितनी सिंपल है, दृष्टि से ये सब होगा ही नहीं,  फिर वो चुपचाप चली जाएगी।</w:t>
      </w:r>
      <w:r>
        <w:t xml:space="preserve"> </w:t>
      </w:r>
      <w:r>
        <w:rPr>
          <w:b w:val="0"/>
          <w:i w:val="0"/>
        </w:rPr>
        <w:t>दृष्टि के लिए ये काम बहुत मुश्किल था, दृष्टि की जिंदगी में तो कोई मेल फ्रेंड भी नहीं था, दृष्टि ने तो सपने मे भी नहीं सोचा था कि, उसे कभी ये सब करना पड़ेगा, उसने तो कभी सोचा भी नहीं था, उसकी लाइफ में ऐसा दिन भी आएगा, उसे तो ठीक से पता भी नहीं था कि seduce करते कैसे हैं।</w:t>
      </w:r>
      <w:r>
        <w:t xml:space="preserve"> </w:t>
      </w:r>
      <w:r>
        <w:rPr>
          <w:b w:val="0"/>
          <w:i w:val="0"/>
        </w:rPr>
        <w:t>शिवाय रघुवंशी मेंशन।।</w:t>
      </w:r>
      <w:r>
        <w:t xml:space="preserve"> </w:t>
      </w:r>
      <w:r>
        <w:rPr>
          <w:b w:val="0"/>
          <w:i w:val="0"/>
        </w:rPr>
        <w:t>आर्या खाना लेकर शिवाय के कमरे में गई और शिवाय के सामने जाकर खड़ी हो गई।</w:t>
      </w:r>
      <w:r>
        <w:t xml:space="preserve"> </w:t>
      </w:r>
      <w:r>
        <w:rPr>
          <w:b w:val="0"/>
          <w:i w:val="0"/>
        </w:rPr>
        <w:t>शिवाय ने कहा, " अब जब तक मैं खाना ना खा लूं , ऐसे ही खड़ी रहना।"</w:t>
      </w:r>
      <w:r>
        <w:t xml:space="preserve"> </w:t>
      </w:r>
      <w:r>
        <w:rPr>
          <w:b w:val="0"/>
          <w:i w:val="0"/>
        </w:rPr>
        <w:t>आर्या ने किसी मासूम बच्चे की तरह हां में गर्दन हिला दी, शिवाय ने लैपटॉप पर काम करते हुए करीब 1 घंटे में धीरे-धीरे खाना खाया।</w:t>
      </w:r>
      <w:r>
        <w:t xml:space="preserve"> </w:t>
      </w:r>
      <w:r>
        <w:rPr>
          <w:b w:val="0"/>
          <w:i w:val="0"/>
        </w:rPr>
        <w:t>तब तक आर्या एक ही पोजीशन में बिना किसी शिकायत के खड़ी रही।</w:t>
      </w:r>
      <w:r>
        <w:t xml:space="preserve"> </w:t>
      </w:r>
      <w:r>
        <w:rPr>
          <w:b w:val="0"/>
          <w:i w:val="0"/>
        </w:rPr>
        <w:t>खाना खाने के बाद शिवाय ने कहा, " अब तुम जा सकती हो।"</w:t>
      </w:r>
      <w:r>
        <w:t xml:space="preserve"> </w:t>
      </w:r>
      <w:r>
        <w:rPr>
          <w:b w:val="0"/>
          <w:i w:val="0"/>
        </w:rPr>
        <w:t>आर्या ने फिर से हां में गर्दन हिलाई, प्लेट उठाई और चली गई।</w:t>
      </w:r>
      <w:r>
        <w:t xml:space="preserve"> </w:t>
      </w:r>
      <w:r>
        <w:rPr>
          <w:b w:val="0"/>
          <w:i w:val="0"/>
        </w:rPr>
        <w:t>बैंगलोर।।</w:t>
      </w:r>
      <w:r>
        <w:t xml:space="preserve"> </w:t>
      </w:r>
      <w:r>
        <w:rPr>
          <w:b w:val="0"/>
          <w:i w:val="0"/>
        </w:rPr>
        <w:t>एक लड़का एक बड़ी सी बिल्डिंग से बाहर निकला, उसके हाथ में लैपटॉप का बैग था , उस लड़के की उम्र करीब 24 साल होगी, दिखने में काफी हैंडसम था ,और शरीर से मजबूत भी था, वो जैसे ही बिल्डिंग के बाहर आया उसके सामने एक कैब आकर रुकी और वो लड़का उसमे बैठकर चला गया।</w:t>
      </w:r>
      <w:r>
        <w:t xml:space="preserve"> </w:t>
      </w:r>
      <w:r>
        <w:rPr>
          <w:b w:val="0"/>
          <w:i w:val="0"/>
        </w:rPr>
        <w:t>करीब आधे घंटे बाद वह गाड़ी एक अपार्टमेंट के सामने जाकर रुकी वो लड़का कैब से उतरा और अपार्टमेंट के अंदर चला गया।</w:t>
      </w:r>
      <w:r>
        <w:t xml:space="preserve"> </w:t>
      </w:r>
      <w:r>
        <w:rPr>
          <w:b w:val="0"/>
          <w:i w:val="0"/>
        </w:rPr>
        <w:t>अगले 10 मिनट में वो लड़का अपने फ्लैट के अंदर था और किचन में अपने लिए खाना बना रहा था, उसने कढ़ाई गैस पर चढ़ाई हुई थी ,उसकी सब्जी को पकने में वक्त था ,तब तक उसने जेब में से फोन निकाला और किसी को कॉल किया, रिंग जा रही थी लेकिन फोन कोई रिसीव नहीं कर रहा था।</w:t>
      </w:r>
      <w:r>
        <w:t xml:space="preserve"> </w:t>
      </w:r>
      <w:r>
        <w:rPr>
          <w:b w:val="0"/>
          <w:i w:val="0"/>
        </w:rPr>
        <w:t>उस लड़के ने गहरी सांस लेकर कहा, " पता नहीं कहां गई दृष्टि ,एक बार में ही फोन उठा लेती थी, लेकिन कल से फोन नहीं उठा रही, दो दिन हो गए ना तो आर्या से बात हुई है और ना ही दृष्टि से।"</w:t>
      </w:r>
      <w:r>
        <w:t xml:space="preserve"> </w:t>
      </w:r>
      <w:r>
        <w:rPr>
          <w:b w:val="0"/>
          <w:i w:val="0"/>
        </w:rPr>
        <w:t>इतना कहकर उसने फिर से दृष्टि को कॉल किया लेकिन इस बार भी किसी ने फोन रिसीव नहीं किया।</w:t>
      </w:r>
      <w:r>
        <w:t xml:space="preserve"> </w:t>
      </w:r>
      <w:r>
        <w:rPr>
          <w:b w:val="0"/>
          <w:i w:val="0"/>
        </w:rPr>
        <w:t>वह लड़का कोई और नहीं शौर्य था ,जो बेंगलुरु में जॉब करता था, इतना बड़ा अंपायर होने के बाद भी वह बेंगलुरु में जॉब करता था, यह बात समझ से परे थी या कह सकते हैं की रणविजय सिंह राणा की कोई साजिश जिसका शिकार शौर्य भी हुआ था।</w:t>
      </w:r>
      <w:r>
        <w:t xml:space="preserve"> </w:t>
      </w:r>
      <w:r>
        <w:rPr>
          <w:b w:val="0"/>
          <w:i w:val="0"/>
        </w:rPr>
        <w:t>शौर्य ने देखा तो उसकी सब्जी पक चुकी थी ,उसने फोन साइड में रखा और अपने लिए खाना एक प्लेट में serve कर लिया ,और प्लेट लेकर डाइनिंग टेबल पर बैठ गया लेकिन उसका ध्यान अब भी उसकी बहनों में ही था।</w:t>
      </w:r>
      <w:r>
        <w:t xml:space="preserve"> </w:t>
      </w:r>
      <w:r>
        <w:rPr>
          <w:b w:val="0"/>
          <w:i w:val="0"/>
        </w:rPr>
        <w:t>उसने अपनी प्लेट की तरफ देखा और अचानक ही उसे अपनी बहनों के साथ बिताए हुए कुछ पल याद आए , शौर्य ने अपनी प्लेट को साइड में खिसका दि, एक तो, दो दिन से उसकी अपनी बहनों से बात नहीं हो रही थी ऊपर से वह मजबूरी में बेंगलुरु में जॉब कर रहा था वरना अपनी बहनों के पास ही रहता ,और तभी शौर्य का फोन वाइब्रेट करने लगा ,</w:t>
      </w:r>
      <w:r>
        <w:t xml:space="preserve"> </w:t>
      </w:r>
      <w:r>
        <w:rPr>
          <w:b w:val="0"/>
          <w:i w:val="0"/>
        </w:rPr>
        <w:t>शौर्य ने गर्दन घुमा कर देखा तो उसका फोन किचन की स्लैब पर रखा हुआ था, शौर्य उठा और अपने फोन के पास गया और जैसे ही उसने अपना फोन चेक किया उसकी आंखें हैरानी से फैल गई, उसमें अननोन नंबर से बहुत सारे मैसेज, वीडियो कॉल ,फोटोग्राफ्स आई हुई थी, वह सारी वीडियो आर्या  की थी जो रघुवंशी मेंशन में नौकरों की तरह काम कर रही थी।</w:t>
      </w:r>
      <w:r>
        <w:t xml:space="preserve"> </w:t>
      </w:r>
      <w:r>
        <w:rPr>
          <w:b w:val="0"/>
          <w:i w:val="0"/>
        </w:rPr>
        <w:t>रघुवंशी इंडस्ट्रीज।।</w:t>
      </w:r>
      <w:r>
        <w:t xml:space="preserve"> </w:t>
      </w:r>
      <w:r>
        <w:rPr>
          <w:b w:val="0"/>
          <w:i w:val="0"/>
        </w:rPr>
        <w:t>शिवाय कॉन्फ्रेंस रूम में बैठा हुआ था, उसके सामने बहुत सारे बिजनेसमैन बैठे हुए थे।</w:t>
      </w:r>
      <w:r>
        <w:t xml:space="preserve"> </w:t>
      </w:r>
      <w:r>
        <w:rPr>
          <w:b w:val="0"/>
          <w:i w:val="0"/>
        </w:rPr>
        <w:t>वहां मीटिंग चल रही थी लेकिन शिवाय का ध्यान मीटिंग में नहीं था , करीब 1 घंटे बाद मीटिंग खत्म हो गई और सारे बिजनेसमैन उठकर शिवाय से हैंडशेक करके वहां से चले गए ,उनके जाते ही शिवाय चेयर पर बैठ गया और अपनी आंखें बंद कर ली ।</w:t>
      </w:r>
      <w:r>
        <w:t xml:space="preserve"> </w:t>
      </w:r>
      <w:r>
        <w:rPr>
          <w:b w:val="0"/>
          <w:i w:val="0"/>
        </w:rPr>
        <w:t>और तभी उसने अपने सिर पर किसी का हाथ महसूस किया, शिवाय ने आंख खोल कर देखा तो अजीत जी शिवाय के पास खड़े थे,</w:t>
      </w:r>
      <w:r>
        <w:t xml:space="preserve"> </w:t>
      </w:r>
      <w:r>
        <w:rPr>
          <w:b w:val="0"/>
          <w:i w:val="0"/>
        </w:rPr>
        <w:t>शिवाय ने हैरानी से कहा, " पापा आप आ गए?"</w:t>
      </w:r>
      <w:r>
        <w:t xml:space="preserve"> </w:t>
      </w:r>
      <w:r>
        <w:rPr>
          <w:b w:val="0"/>
          <w:i w:val="0"/>
        </w:rPr>
        <w:t>अजीत जी ने कहा, " क्या हो गया है बेटा? कैसी हालत बना ली है तुम दोनों भाइयों ने, 1 साल हो गया है हमें गए हुए ,और तुम हो कि अब तक हमारा शोक मना रहे हो। नहीं मेरा बच्चा ,तू तो मेरा समझदार बच्चा है, तुझ पर ही तो मुझे यकीन है, उठ जा ,खड़ा हो जा अपने भाइयों का सहारा बन, दिव्यांश के बारे में सोच, विराज के बारे में सोच।"</w:t>
      </w:r>
      <w:r>
        <w:t xml:space="preserve"> </w:t>
      </w:r>
      <w:r>
        <w:rPr>
          <w:b w:val="0"/>
          <w:i w:val="0"/>
        </w:rPr>
        <w:t>शिवाय अपने पापा को ही देखता रहा ,और तभी अजीत जी बोले, " अब मुझे जाना होगा शिवाय" ,शिवाय ने ना में गर्दन हिला दी, और अजीत जी शिवाय के सामने वहां से चले गए, और तभी शिवाय ने झटके से आंखें खोल ली।</w:t>
      </w:r>
      <w:r>
        <w:t xml:space="preserve"> </w:t>
      </w:r>
      <w:r>
        <w:rPr>
          <w:b w:val="0"/>
          <w:i w:val="0"/>
        </w:rPr>
        <w:t>शिवाया चिल्ला कर बोला, " नहीं पापा मत जाओ" ,और अगले ही पल शिवाय को महसूस हुआ कि उसने जागती आंखों से सपना देखा था , आंसू की एक बूंद शिवाय की आंख से गिर गई।</w:t>
      </w:r>
      <w:r>
        <w:t xml:space="preserve"> </w:t>
      </w:r>
      <w:r>
        <w:rPr>
          <w:b w:val="0"/>
          <w:i w:val="0"/>
        </w:rPr>
        <w:t>// रघुवंशी mansion //</w:t>
      </w:r>
      <w:r>
        <w:t xml:space="preserve"> </w:t>
      </w:r>
      <w:r>
        <w:rPr>
          <w:b w:val="0"/>
          <w:i w:val="0"/>
        </w:rPr>
        <w:t>करीब रात के 1:00 बजे, शिवाय का काम खत्म हुआ, शिवाय ने अंगड़ाई ली और बालकनी में खड़ा हो गया ।</w:t>
      </w:r>
      <w:r>
        <w:t xml:space="preserve"> </w:t>
      </w:r>
      <w:r>
        <w:rPr>
          <w:b w:val="0"/>
          <w:i w:val="0"/>
        </w:rPr>
        <w:t>शिवाय बालकनी में जाकर खड़ा ही हुआ था कि, उसकी नजर आर्या पर गई, जो आज भी पेड़ के नीचे खड़ी होकर झपकी ले रही थी।</w:t>
      </w:r>
      <w:r>
        <w:t xml:space="preserve"> </w:t>
      </w:r>
      <w:r>
        <w:rPr>
          <w:b w:val="0"/>
          <w:i w:val="0"/>
        </w:rPr>
        <w:t>शिवाय ने मन ही मन खुद से कहा, " आज तो मैंने इसे यहां खड़े होने के लिए नहीं कहा था, ये छुईमुई अपना दिमाग कुछ ज्यादा ही चलाती है।"</w:t>
      </w:r>
      <w:r>
        <w:t xml:space="preserve"> </w:t>
      </w:r>
      <w:r>
        <w:rPr>
          <w:b w:val="0"/>
          <w:i w:val="0"/>
        </w:rPr>
        <w:t>शिवाय कुछ मिनटों तक आर्या को निहारता रहा। शिवाय को ये तो महसूस हो गया था कि, उसकी आंखें उसका साथ नहीं दे रहीं है , ना चाहते हुए भी वो आर्या पर जाकर ही टिक जाती है।</w:t>
      </w:r>
      <w:r>
        <w:t xml:space="preserve"> </w:t>
      </w:r>
      <w:r>
        <w:rPr>
          <w:b w:val="0"/>
          <w:i w:val="0"/>
        </w:rPr>
        <w:t>शिवाय ने मन ही मन खुद से कहा, "इस छुईमुई की मासूमियत ने राजवीर और मेरी आंखें, दोनों को बगावत करने पर मजबूर कर दिया है, दोनों ही मेरी बात मानने में नखरे करते हैं।</w:t>
      </w:r>
      <w:r>
        <w:t xml:space="preserve"> </w:t>
      </w:r>
      <w:r>
        <w:rPr>
          <w:b w:val="0"/>
          <w:i w:val="0"/>
        </w:rPr>
        <w:t>कुछ तो है इस छुईमुई में, जो ये शिवाय रघुवंशी का ध्यान अपनी ओर खींच लेती है।"</w:t>
      </w:r>
      <w:r>
        <w:t xml:space="preserve"> </w:t>
      </w:r>
      <w:r>
        <w:rPr>
          <w:b w:val="0"/>
          <w:i w:val="0"/>
        </w:rPr>
        <w:t>पता नहीं क्यों शिवाय के दिल और दिमाग फिर से लड़ने लगे थे ।</w:t>
      </w:r>
      <w:r>
        <w:t xml:space="preserve"> </w:t>
      </w:r>
      <w:r>
        <w:rPr>
          <w:b w:val="0"/>
          <w:i w:val="0"/>
        </w:rPr>
        <w:t>शिवाय के दिल ने कहा, " देख क्या रहा है, कल भी नहीं सोई और आज भी देखो कैसे  खड़े -खड़े  झपकी ले रही है, जा जाकर कह दे कि सो जाए।"</w:t>
      </w:r>
      <w:r>
        <w:t xml:space="preserve"> </w:t>
      </w:r>
      <w:r>
        <w:rPr>
          <w:b w:val="0"/>
          <w:i w:val="0"/>
        </w:rPr>
        <w:t>शिवाय के दिमाग ने कहा, " दिमाग से काम ले शिवाय रघुवंशी, वो शौर्य की बहन है, उसकी बहन जिसने तेरा सब कुछ छीन लिया।"</w:t>
      </w:r>
      <w:r>
        <w:t xml:space="preserve"> </w:t>
      </w:r>
      <w:r>
        <w:rPr>
          <w:b w:val="0"/>
          <w:i w:val="0"/>
        </w:rPr>
        <w:t>शिवाय ने फिर से अपने दिल और दिमाग को डांटते हुए कहा, " चुप करो,  तुम दोनों फिर से शुरू हो गए, तुम दोनों ने तो मेरा दिमाग ख़राब करके रख दिया है , मुझे सोचने दो कि क्या करना चाहिए।"</w:t>
      </w:r>
      <w:r>
        <w:t xml:space="preserve"> </w:t>
      </w:r>
      <w:r>
        <w:rPr>
          <w:b w:val="0"/>
          <w:i w:val="0"/>
        </w:rPr>
        <w:t>ना चाहते हुए भी शिवाय मेंशन के बाहर चला गया और आर्या के सामने खड़ा हो गया, आर्या तो खड़ी खड़ी ही झपकी ले रही थी, उसे देखकर लग रहा था कि, वो किसी भी पल गिर जाएगी और ऐसा ही हुआ, जैसे ही आर्या गिरने को हुई, शिवाय ने उसे अपनी बाहों में थाम लिया।</w:t>
      </w:r>
      <w:r>
        <w:t xml:space="preserve"> </w:t>
      </w:r>
      <w:r>
        <w:rPr>
          <w:b w:val="0"/>
          <w:i w:val="0"/>
        </w:rPr>
        <w:t>शिवाय की बॉडी में फिर से सिरहन सी दौड़ गई, आर्या के टच में कुछ तो था, जिससे शिवाय खुद को कंट्रोल नहीं कर पाता था, लेकिन शिवाय ने जैसे-तैसे खुद को कंट्रोल किया और आर्या को गोद में उठा लिया, आर्या बहुत बुरी तरह थकी हुई थी, उसे तो होश भी नहीं था की वह कहां है?</w:t>
      </w:r>
    </w:p>
    <w:p>
      <w:r>
        <w:rPr>
          <w:b w:val="0"/>
          <w:i w:val="0"/>
        </w:rPr>
        <w:t>आर्या बड़े सुकून से शिवाय की बाहों में सो रही थी, शिवाय आर्या को देख रहा था, शिवाय कुछ सेकंड के लिए आर्या की खूबसूरती में खो गया ।</w:t>
      </w:r>
      <w:r>
        <w:t xml:space="preserve"> </w:t>
      </w:r>
      <w:r>
        <w:rPr>
          <w:b w:val="0"/>
          <w:i w:val="0"/>
        </w:rPr>
        <w:t>शिवाय आर्या को देखता रहा, फिर उसने आर्या को गोद में उठा लिया, और उसे लेकर अपने कमरे में आ गया, उसे खुद नहीं पता था की वो आर्या को अपने कमरे में क्यों ले आया था ?</w:t>
      </w:r>
    </w:p>
    <w:p>
      <w:r>
        <w:rPr>
          <w:b w:val="0"/>
          <w:i w:val="0"/>
        </w:rPr>
        <w:t>शिवाय ने आर्या को बेड पर लेटाया, तब उसे ध्यान आया कि वो तो, अपने कमरे में आ गया है, लेकिन अगले ही पल आर्या का मासूम सा चेहरा देखकर, उसने सोचा कि "चलो कोई बात नहीं, इसे आज यहीं  सोने देता हूं" , आर्या बड़े  सुकून से शिवाय के बेड पर सो रही थी।</w:t>
      </w:r>
      <w:r>
        <w:t xml:space="preserve"> </w:t>
      </w:r>
      <w:r>
        <w:rPr>
          <w:b w:val="0"/>
          <w:i w:val="0"/>
        </w:rPr>
        <w:t>आर्या को क्या पता था कि फ्यूचर में उसे हमेशा इसी बेड पर सोना है।</w:t>
      </w:r>
      <w:r>
        <w:t xml:space="preserve"> </w:t>
      </w:r>
      <w:r>
        <w:rPr>
          <w:b w:val="0"/>
          <w:i w:val="0"/>
        </w:rPr>
        <w:t>शिवाय ने एक नजर आर्या को देखा, जो एक छोटे बच्चे की तरह बेसुध होकर सो रही थी।</w:t>
      </w:r>
      <w:r>
        <w:t xml:space="preserve"> </w:t>
      </w:r>
      <w:r>
        <w:rPr>
          <w:b w:val="0"/>
          <w:i w:val="0"/>
        </w:rPr>
        <w:t>शिवाय ने मन ही मन फिर से कहा , "अब तो ये दिल भी बगावत पर उतर आया है, कुछ तो है इस छुईमुई में, जो मैं भी इसकी तरफ खींचा चला जाता हूं, लेकिन मेरी नायरा का क्या जो अमेरिका में बैठी है।"</w:t>
      </w:r>
      <w:r>
        <w:t xml:space="preserve"> </w:t>
      </w:r>
      <w:r>
        <w:rPr>
          <w:b w:val="0"/>
          <w:i w:val="0"/>
        </w:rPr>
        <w:t>थोड़ी देर आर्या के बारे में सोचकर, शिवाय मेंशन के दूसरे कमरे में चला गया और वहां सो गया।</w:t>
      </w:r>
      <w:r>
        <w:t xml:space="preserve"> </w:t>
      </w:r>
      <w:r>
        <w:rPr>
          <w:b w:val="0"/>
          <w:i w:val="0"/>
        </w:rPr>
        <w:t>क्या शिवाय को आर्या से सच में प्यार हो गया था ?क्या दिव्यांश दृष्टि के साथ सारी हदें  पार कर देगा? क्या शौर्य अपनी बहनों को बचाने आएगा?</w:t>
      </w:r>
    </w:p>
    <w:p>
      <w:r>
        <w:br w:type="page"/>
      </w:r>
    </w:p>
    <w:p>
      <w:pPr>
        <w:pStyle w:val="Heading1"/>
      </w:pPr>
      <w:r>
        <w:t xml:space="preserve">Ep 10 - Shaurya to mere haath ki kathputli hai </w:t>
      </w:r>
    </w:p>
    <w:p>
      <w:r>
        <w:rPr>
          <w:b w:val="0"/>
          <w:i w:val="0"/>
        </w:rPr>
        <w:t>Chapter 10 शौर्य तो मेरे हाथ की कठपुतली है</w:t>
      </w:r>
      <w:r>
        <w:t xml:space="preserve"> </w:t>
      </w:r>
      <w:r>
        <w:rPr>
          <w:b w:val="0"/>
          <w:i w:val="0"/>
        </w:rPr>
        <w:t>राजपूत हवेली।।</w:t>
      </w:r>
      <w:r>
        <w:t xml:space="preserve"> </w:t>
      </w:r>
      <w:r>
        <w:rPr>
          <w:b w:val="0"/>
          <w:i w:val="0"/>
        </w:rPr>
        <w:t>रणविजय सिंह राणा, स्टडी रूम में बैठा हुआ था, उसके सामने बलराज हाथ बांधे खड़ा था।</w:t>
      </w:r>
      <w:r>
        <w:t xml:space="preserve"> </w:t>
      </w:r>
      <w:r>
        <w:rPr>
          <w:b w:val="0"/>
          <w:i w:val="0"/>
        </w:rPr>
        <w:t>रणविजय बोला,_" बताओ बलराज क्या खबर है?"</w:t>
      </w:r>
      <w:r>
        <w:t xml:space="preserve"> </w:t>
      </w:r>
      <w:r>
        <w:rPr>
          <w:b w:val="0"/>
          <w:i w:val="0"/>
        </w:rPr>
        <w:t>बलराज ने कहा,_" शौर्य राजस्थान वापस आ रहा है।"</w:t>
      </w:r>
      <w:r>
        <w:t xml:space="preserve"> </w:t>
      </w:r>
      <w:r>
        <w:rPr>
          <w:b w:val="0"/>
          <w:i w:val="0"/>
        </w:rPr>
        <w:t>ये सुनते ही रणविजय के चेहरे पर एक जीत की मुस्कान आ गई, रणविजय बोला,_" ये तो होना ही था, जब उसे आर्या के बारे में पता चलेगा, तो वो तो राजस्थान आएगा ही।"</w:t>
      </w:r>
      <w:r>
        <w:t xml:space="preserve"> </w:t>
      </w:r>
      <w:r>
        <w:rPr>
          <w:b w:val="0"/>
          <w:i w:val="0"/>
        </w:rPr>
        <w:t>बलराज बोला,_" आप समझ नहीं रहे राणा साहब, अगर शिवाय और शौर्य के बीच खुलकर बातें हुई तो बहुत सारे राज पर से पर्दा उठ जाएगा।"</w:t>
      </w:r>
      <w:r>
        <w:t xml:space="preserve"> </w:t>
      </w:r>
      <w:r>
        <w:rPr>
          <w:b w:val="0"/>
          <w:i w:val="0"/>
        </w:rPr>
        <w:t>ये सुनते ही रणविजय सिंह जोर-जोर से हंसने लगा, रणविजय सिंह बोला,_" तुम्हें क्या लगता है कि मैंने कच्ची गोलीयां खेली है, मैं जानता हूं कब क्या और कैसे करना है, शौर्य तो मेरे हाथ की कठपुतली है, मैं उसे जैसे चाहूं वैसे नचा सकता हूं, तुम बस एक काम करो, शौर्य को शिवाय के पास जाने से रोको।"</w:t>
      </w:r>
      <w:r>
        <w:t xml:space="preserve"> </w:t>
      </w:r>
      <w:r>
        <w:rPr>
          <w:b w:val="0"/>
          <w:i w:val="0"/>
        </w:rPr>
        <w:t>ये सुनते ही बलराज बोला,_" राणा साहब आप जानते हैं,वो मेरे रोकने से नहीं रुकेगा।"</w:t>
      </w:r>
      <w:r>
        <w:t xml:space="preserve"> </w:t>
      </w:r>
      <w:r>
        <w:rPr>
          <w:b w:val="0"/>
          <w:i w:val="0"/>
        </w:rPr>
        <w:t>रणविजय ने कहा,_" मैं जानता हूं, वो तुम्हारे रोकने से नहीं रुकेगा, लेकिन फिर भी तुम्हें उसे रोकना है, तुम उसे तब तक रोकोगे, जब तक वो तुम पर चिल्लाने ना लगे।"</w:t>
      </w:r>
      <w:r>
        <w:t xml:space="preserve"> </w:t>
      </w:r>
      <w:r>
        <w:rPr>
          <w:b w:val="0"/>
          <w:i w:val="0"/>
        </w:rPr>
        <w:t>बलराज ने कहा,_" वो सब तो ठीक है, लेकिन आप मेरी बात समझ नहीं रहे, अगर शौर्य और शिवाय आमने-सामने बैठे और उनकी दोस्ती थोड़ी भी हावी हो गई, तो उनके बीच की miss understanding क्लियर हो जाएगी, तब आप क्या करेंगे?"</w:t>
      </w:r>
      <w:r>
        <w:t xml:space="preserve"> </w:t>
      </w:r>
      <w:r>
        <w:rPr>
          <w:b w:val="0"/>
          <w:i w:val="0"/>
        </w:rPr>
        <w:t>बलराज की बात सुनकर, रणविजय फिर से हंसने लगा, रणविजय सिंह ने हंसते-हंसते कहा,_" ये miss understanding कभी क्लियर नहीं होगी, मैं होने ही नहीं दूंगा, शौर्य अपनी एक बहन को तो बचा सकता है, दूसरी को कैसे बचाएगा? दोनों में से एक बहन की जिंदगी तो बर्बाद होकर रहेगी, ये जो नफरत का बीज मैंने दोनों फैमिली के बीज में बोया है, इस नफरत के बीज का अभी पौधा बनना बाकी है, और पौधे के बाद वो पेड़ बनेगा, इन दोनों family के बीच की दुश्मनी कभी खत्म नहीं होगी, कभी भी नहीं।"</w:t>
      </w:r>
      <w:r>
        <w:t xml:space="preserve"> </w:t>
      </w:r>
      <w:r>
        <w:rPr>
          <w:b w:val="0"/>
          <w:i w:val="0"/>
        </w:rPr>
        <w:t>बलराज बोला,_"राणा साहब एक बात आप भी सुन लीजिए, रघुवंशी परिवार को जिस दिन सच्चाई पता चलेगी, उसी दिन वो शेर जैसे दहाड़ेंगे, आप जानते हैं, मेहता ने एक बार अजित रघुवंशी के साथ बदत्तमीजी की थी, तो रघुवंशी ब्रदर्स ने क्या किया था? मेहता की पार्टी में आग लगा दी थी और उस वक्त तो वो सब 14, 15 साल के थे और वो हर्षवर्धन दिखने में बहुत शांत लगता है, लेकिन सबसे ज्यादा गुस्सा उसी के अंदर है।"</w:t>
      </w:r>
      <w:r>
        <w:t xml:space="preserve"> </w:t>
      </w:r>
      <w:r>
        <w:rPr>
          <w:b w:val="0"/>
          <w:i w:val="0"/>
        </w:rPr>
        <w:t>रणविजय सिंह अपनी जगह से खड़ा हुआ और बलराज के सामने जाकर बोला,_" तुम मुझे डरा रहे हो? मुझसे इतना कुछ सीखा है तो यह भी सीख लो कि जंग में डरते नहीं है।"</w:t>
      </w:r>
      <w:r>
        <w:t xml:space="preserve"> </w:t>
      </w:r>
      <w:r>
        <w:rPr>
          <w:b w:val="0"/>
          <w:i w:val="0"/>
        </w:rPr>
        <w:t>बलराज ने ना में गर्दन हिलाते हुए कहा,_" मैं आपको समझा रहा हूं, आग उतनी ही लगाइए, जिसमें सिर्फ रघुवंशी परिवार जले, इतनी नहीं कि उसकी आग की लपटे राजपूत हवेली तक आ जाएं।"</w:t>
      </w:r>
      <w:r>
        <w:t xml:space="preserve"> </w:t>
      </w:r>
      <w:r>
        <w:rPr>
          <w:b w:val="0"/>
          <w:i w:val="0"/>
        </w:rPr>
        <w:t>रणविजय सिंह  हंसकर बोला,_" तुम फ़िक्र मत करो, मेरे पास इतने तुर्क के इक्के है, कि बात कभी मेरे हाथ से निकलेगी ही नहीं, और जब तक रघुवंशी ब्रदर को सच्चाई का पता चलेगा, तब तक तो मैं अपने प्लान में कामयाब हो जाऊंगा, और हमेशा के लिए इंडिया छोड़ दूंगा, इसलिए अभी तुमसे जो कहा गया है वो करो, शौर्य को एयरपोर्ट लेने जाओ।"</w:t>
      </w:r>
      <w:r>
        <w:t xml:space="preserve"> </w:t>
      </w:r>
      <w:r>
        <w:rPr>
          <w:b w:val="0"/>
          <w:i w:val="0"/>
        </w:rPr>
        <w:t>बलराज ने हां में गर्दन हिलाई और वहां से चला गया, जाते-जाते बलराज खुद से ही बोला,_" राणा साहब खुद तो मरेंगे ही मुझे भी मरवा देंगे।"</w:t>
      </w:r>
      <w:r>
        <w:t xml:space="preserve"> </w:t>
      </w:r>
      <w:r>
        <w:rPr>
          <w:b w:val="0"/>
          <w:i w:val="0"/>
        </w:rPr>
        <w:t>दूसरी तरफ, दिव्यांश का दिमाग खराब हो रहा था, वो नहीं चाहता था कि, वो गुस्से में दृष्टि को हर्ट कर दें, लेकिन दृष्टि तो अपनी ही जिद़ पर अड़ी हुई थी। दिव्यांश आज भी नशे में था।</w:t>
      </w:r>
      <w:r>
        <w:t xml:space="preserve"> </w:t>
      </w:r>
      <w:r>
        <w:rPr>
          <w:b w:val="0"/>
          <w:i w:val="0"/>
        </w:rPr>
        <w:t>आखिरकार दिव्यांश दृष्टि की जिद़ के सामने हार गया और अगले ही पल कमरे की लाइट ऑफ हो गई थी।</w:t>
      </w:r>
      <w:r>
        <w:t xml:space="preserve"> </w:t>
      </w:r>
      <w:r>
        <w:rPr>
          <w:b w:val="0"/>
          <w:i w:val="0"/>
        </w:rPr>
        <w:t>1 घंटे बाद, दिव्यांश अपने कपड़े उठाकर उस कमरे से बाहर चला गया, दिव्यांश को अभी तक ये पता नहीं चला कि दृष्टि अंधी है।</w:t>
      </w:r>
      <w:r>
        <w:t xml:space="preserve"> </w:t>
      </w:r>
      <w:r>
        <w:rPr>
          <w:b w:val="0"/>
          <w:i w:val="0"/>
        </w:rPr>
        <w:t>दृष्टि बेड पर बैठ कर रोने लगी, दृष्टि ने अंदाजे से बेड पर हाथ फेरा तो, उसे दिव्यांश का ब्लेजर हाथ लग गया, दृष्टि ने उसे ही पहन लिया।</w:t>
      </w:r>
      <w:r>
        <w:t xml:space="preserve"> </w:t>
      </w:r>
      <w:r>
        <w:rPr>
          <w:b w:val="0"/>
          <w:i w:val="0"/>
        </w:rPr>
        <w:t>दृष्टि ने खुद को समझाते हुए कहा,_"कोई बात नहीं दृष्टि,  बस 4 दिन और फिर सब कुछ ठीक हो जाएगा।"</w:t>
      </w:r>
      <w:r>
        <w:t xml:space="preserve"> </w:t>
      </w:r>
      <w:r>
        <w:rPr>
          <w:b w:val="0"/>
          <w:i w:val="0"/>
        </w:rPr>
        <w:t>दृष्टि खुद को Continue समझा रही थी, लेकिन उसके साथ आज जो हुआ था, वो इतनी आसानी से समझने वाला नहीं था।</w:t>
      </w:r>
      <w:r>
        <w:t xml:space="preserve"> </w:t>
      </w:r>
      <w:r>
        <w:rPr>
          <w:b w:val="0"/>
          <w:i w:val="0"/>
        </w:rPr>
        <w:t>दृष्टि लगातार रो रही थी, वो खुद को रोने से रोकना चाहती थी, लेकिन बहुत कोशिश के बाद भी उसके आंसू रुक नहीं रहे थे, दृष्टि वॉशरूम जाना चाहती थी, लेकिन अपनी बेबसी के कारण जा नहीं पा रही थी।</w:t>
      </w:r>
      <w:r>
        <w:t xml:space="preserve"> </w:t>
      </w:r>
      <w:r>
        <w:rPr>
          <w:b w:val="0"/>
          <w:i w:val="0"/>
        </w:rPr>
        <w:t>दृष्टि ने जैसे तैसे खुद को Bedsheet से ही कवर कर लिया,</w:t>
      </w:r>
      <w:r>
        <w:t xml:space="preserve"> </w:t>
      </w:r>
      <w:r>
        <w:rPr>
          <w:b w:val="0"/>
          <w:i w:val="0"/>
        </w:rPr>
        <w:t>दृष्टि रोते-रोते कब सो गई, उसे पता नहीं चला, दृष्टि जिस बेड पर सोई थी, उसे नहीं पता था कि उस बेड पर उसे अब हमेशा सोना है, जिस प्रिंस चार्मिंग के उसने सपने देखे थे, वो प्रिंस चार्मिंग कोई और नहीं बल्कि मिस्टर रघुवंशी ही हैं, दृष्टि को नहीं पता था कि वो दिव्यांश से 4 दिन के लिए नहीं, बल्कि हमेशा के लिए जुड़ गई है।</w:t>
      </w:r>
      <w:r>
        <w:t xml:space="preserve"> </w:t>
      </w:r>
      <w:r>
        <w:rPr>
          <w:b w:val="0"/>
          <w:i w:val="0"/>
        </w:rPr>
        <w:t>दूसरी तरफ, दिव्यांश एक दूसरे कमरे में गुस्से में तोड़फोड़ कर रहा था, दिव्यांश ने कमरे की हालत ऐसी बना दी थी, जैसे वहां भूकंप आया हो।</w:t>
      </w:r>
      <w:r>
        <w:t xml:space="preserve"> </w:t>
      </w:r>
      <w:r>
        <w:rPr>
          <w:b w:val="0"/>
          <w:i w:val="0"/>
        </w:rPr>
        <w:t>दिव्यांश दृष्टि के साथ ऐसा कुछ नहीं करना चाहता था, लेकिन अपने गुस्से के चलते उसने दृष्टि के साथ ये सब कर दिया था।</w:t>
      </w:r>
      <w:r>
        <w:t xml:space="preserve"> </w:t>
      </w:r>
      <w:r>
        <w:rPr>
          <w:b w:val="0"/>
          <w:i w:val="0"/>
        </w:rPr>
        <w:t>दिव्यांश ने कमरे में रखी हर एक चीज तोड़ दी थी, लेकिन उसका गुस्सा शांत नहीं हुआ, तभी दिव्यांश के दिल से एक आवाज आई, वो आवाज उसी लड़की की थी, जिसे दिव्याश केबिन में kiss कर रहा था।</w:t>
      </w:r>
      <w:r>
        <w:t xml:space="preserve"> </w:t>
      </w:r>
      <w:r>
        <w:rPr>
          <w:b w:val="0"/>
          <w:i w:val="0"/>
        </w:rPr>
        <w:t>मिस्टर रघुवंशी ये क्या कर रहे हैं आप ? भला कोई ऐसे नुकसान करता है, आप हमेशा ऐसे ही करते हैं, पहले गुस्सा करते हैं, फिर नुकसान करते हैं।</w:t>
      </w:r>
      <w:r>
        <w:t xml:space="preserve"> </w:t>
      </w:r>
      <w:r>
        <w:rPr>
          <w:b w:val="0"/>
          <w:i w:val="0"/>
        </w:rPr>
        <w:t>दिव्यांश ने चिल्लाकर खुद से कहा,_"तो क्या करूं मैं? कैसे खुद का गुस्सा शांत करूं? मैं तुम्हारे अलावा ये हक किसी को नहीं देना चाहता था, लेकिन मैं उस दृष्टि राजपूत को दे आया, गुस्से में ही सही, लेकिन मैंने तुम्हारा हक उस लड़की को दे दिया।</w:t>
      </w:r>
      <w:r>
        <w:t xml:space="preserve"> </w:t>
      </w:r>
      <w:r>
        <w:rPr>
          <w:b w:val="0"/>
          <w:i w:val="0"/>
        </w:rPr>
        <w:t>तुम्हारे अलावा मैंने कभी किसी को नजर भरकर नहीं देखा, और आज मैं अपने आपको, उस लड़की को देकर आ गया।"</w:t>
      </w:r>
      <w:r>
        <w:t xml:space="preserve"> </w:t>
      </w:r>
      <w:r>
        <w:rPr>
          <w:b w:val="0"/>
          <w:i w:val="0"/>
        </w:rPr>
        <w:t>दिव्यांश को फिर से उसी लड़की की आवाज सुनाई दी,_" क्या कह रहे हैं मिस्टर रघुवंशी? एक घंटा ही सही, पर क्या आपको उसके साथ सुकून महसूस नहीं हुआ? क्या आपका गुस्सा कम नहीं हुआ? मैं जानती हूं कहीं ना कहीं आपको उसके साथ सुकून मिला, तभी आपने उसके साथ एक घंटा स्पेंड किया, मुझसे ज्यादा आपको कौन जान सकता है?"</w:t>
      </w:r>
      <w:r>
        <w:t xml:space="preserve"> </w:t>
      </w:r>
      <w:r>
        <w:rPr>
          <w:b w:val="0"/>
          <w:i w:val="0"/>
        </w:rPr>
        <w:t>दिव्यांश ने फिर से गुस्से में कहा ,_"मैं उस लड़की के साथ कुछ नहीं करना चाहता था, मुझे उस लड़की के साथ कुछ नहीं करना, उसका मासूम चेहरा मुझे तुम्हारी याद दिलाता है, कितनी बार मैंने उस लड़की को Warn किया , लेकिन वो लड़की, एक नंबर की जिद्दी है।"</w:t>
      </w:r>
      <w:r>
        <w:t xml:space="preserve"> </w:t>
      </w:r>
      <w:r>
        <w:rPr>
          <w:b w:val="0"/>
          <w:i w:val="0"/>
        </w:rPr>
        <w:t>दिव्यांश को फिर से उस लड़की की आवाज सुनाई दी, उसने हंसकर कहा,_" मिस्टर रघुवंशी, वो लड़की जिद्दी है ? तो आप क्या कम जिद्दी हैं, आपके जिद़ के आगे तो पूरा रघुवंशी परिवार हार मान जाता है, एक शिवाय है जो आपकी बात नहीं मानता, वरना आपके चाचू, विराज, रूही, सब तो आपकी बात मानते हैं, ताकि आपको गुस्सा ना आ जाए।"</w:t>
      </w:r>
      <w:r>
        <w:t xml:space="preserve"> </w:t>
      </w:r>
      <w:r>
        <w:rPr>
          <w:b w:val="0"/>
          <w:i w:val="0"/>
        </w:rPr>
        <w:t>दिव्यांश ने फिर से चिल्लाकर कहा,_" मैं क्या करूं,अब इस लड़की का? उसके भाई ने मुझे तुमसे दूर कर दिया, तुम चली गई मुझे छोड़कर, मैं अकेला पड़ गया।</w:t>
      </w:r>
      <w:r>
        <w:t xml:space="preserve"> </w:t>
      </w:r>
      <w:r>
        <w:rPr>
          <w:b w:val="0"/>
          <w:i w:val="0"/>
        </w:rPr>
        <w:t>तुम जानती हो, मैं ऐसा नहीं था, एक तुम ही थी, जो मुझे समझती थी, जिसे देखकर मेरा गुस्सा गायब हो जाता था, अब तुम नहीं हो, तो मैं क्या करूं? मैं क्या करूं ? वापस आ जाओ मेरे पास, मैं तुम्हारे बिना मर रहा हूं।"</w:t>
      </w:r>
    </w:p>
    <w:p>
      <w:r>
        <w:rPr>
          <w:b w:val="0"/>
          <w:i w:val="0"/>
        </w:rPr>
        <w:t>Flashback।</w:t>
      </w:r>
      <w:r>
        <w:t xml:space="preserve"> </w:t>
      </w:r>
      <w:r>
        <w:rPr>
          <w:b w:val="0"/>
          <w:i w:val="0"/>
        </w:rPr>
        <w:t>दिव्यांश ऑफिस से घर आया तो, उसके चेहरे पर बहुत गुस्सा था, क्योंकि आज एक छोटी सी गलती की वजह से उसके हाथ से एक बहुत बड़ी deal निकल गई।</w:t>
      </w:r>
      <w:r>
        <w:t xml:space="preserve"> </w:t>
      </w:r>
      <w:r>
        <w:rPr>
          <w:b w:val="0"/>
          <w:i w:val="0"/>
        </w:rPr>
        <w:t>यशोदा ने दिव्यांश को गुस्से में देखा तो बोली,_"अब तुझे क्या हुआ 24 घंटे गुस्से में क्यों रहता है? क्या हो गया?"</w:t>
      </w:r>
      <w:r>
        <w:t xml:space="preserve"> </w:t>
      </w:r>
      <w:r>
        <w:rPr>
          <w:b w:val="0"/>
          <w:i w:val="0"/>
        </w:rPr>
        <w:t>दिव्यांश ने अपना बैग लगभग सोफे पर फेंकते हुए कहा,_"मां आज बहुत बड़ी deal हाथ से निकल गई और ये सब हुआ आपके उस लाडले बेटे शिवाय की वजह से।"</w:t>
      </w:r>
      <w:r>
        <w:t xml:space="preserve"> </w:t>
      </w:r>
      <w:r>
        <w:rPr>
          <w:b w:val="0"/>
          <w:i w:val="0"/>
        </w:rPr>
        <w:t>शिवाय जोकी डाइनिंग टेबल पर बैठकर सेब  खा रहा था, उसने आइब्रो चढ़ाकर दिव्यांश को देखा और फिर आवाज लगाते हुए कहा,_"रिया भाभी रिया भाभी, आपके पति परमेश्वर आ गए।"</w:t>
      </w:r>
      <w:r>
        <w:t xml:space="preserve"> </w:t>
      </w:r>
      <w:r>
        <w:rPr>
          <w:b w:val="0"/>
          <w:i w:val="0"/>
        </w:rPr>
        <w:t>जैसे ही रिया का जिक्र हुआ, वैसे ही दिव्यांश के चेहरे पर हल्की सी मुस्कुराहट आई, लेकिन उसने फिर भी गुस्से में कहा,_" मां देख लो इसे, इसे थोड़ी भी शर्म नहीं आती।"</w:t>
      </w:r>
      <w:r>
        <w:t xml:space="preserve"> </w:t>
      </w:r>
      <w:r>
        <w:rPr>
          <w:b w:val="0"/>
          <w:i w:val="0"/>
        </w:rPr>
        <w:t>शिवाय ने कंधे उचकाकर कहा,_" मुझे क्यों शर्म आएगी?"</w:t>
      </w:r>
      <w:r>
        <w:t xml:space="preserve"> </w:t>
      </w:r>
      <w:r>
        <w:rPr>
          <w:b w:val="0"/>
          <w:i w:val="0"/>
        </w:rPr>
        <w:t>इतना कहकर शिवाय ने फिर से आवाज लगाई,_" रिया भाभी नीचे आओ।"</w:t>
      </w:r>
      <w:r>
        <w:t xml:space="preserve"> </w:t>
      </w:r>
      <w:r>
        <w:rPr>
          <w:b w:val="0"/>
          <w:i w:val="0"/>
        </w:rPr>
        <w:t>दिव्यांश की नजर अपने आप ही सीढ़ियों की तरफ चली गई, फिर दिव्यांश आकर डाइनिंग टेबल पर बैठ गया, ये सोचकर कि रिया आएगी और उसे चाय या कॉफी बना कर देगी, लेकिन अभी भी कोई नहीं आया, यशोदा और शिवाय दोनों ही दिव्यांश को देख रहे थे, जो बेसब्री से अपनी रिया का इंतजार कर रहा था, दिव्यांश अपने फोन की स्क्रीन स्क्रोल कर रहा था, लेकिन उसकी नजर बार-बार सीढ़ियों की तरफ ही जा रही थी, शिवाय ने एक बार फिर कहा,_" रिया भाभी तुम्हारे पति परमेश्वर आ गए, ये गुस्से से उबल रहे हैं आकर ठंडा कर लो।"</w:t>
      </w:r>
      <w:r>
        <w:t xml:space="preserve"> </w:t>
      </w:r>
      <w:r>
        <w:rPr>
          <w:b w:val="0"/>
          <w:i w:val="0"/>
        </w:rPr>
        <w:t>इस बार दिव्यांश ने हल्के गुस्से में कहा,_"रिया सुनाई नहीं दे रहा ? शिवाय कितनी देर से बुला रहा है।" तभी यशोदा जी और शिवाय दोनों ही हंसने लगे, दोनों को हंसता हुआ देख कर दिव्यांश ने कसकर आंखें बंद कर ली, क्योंकि वह समझ गया था कि, रिया घर में है ही नहीं, और उसके भाई और मां दोनों मिलकर उसकी बैंड बजा रहे हैं ,</w:t>
      </w:r>
      <w:r>
        <w:t xml:space="preserve"> </w:t>
      </w:r>
      <w:r>
        <w:rPr>
          <w:b w:val="0"/>
          <w:i w:val="0"/>
        </w:rPr>
        <w:t>दिव्यांश ने गुस्से में पैर पटका और उठकर अपने कमरे की ओर जाने लगा, तभी पीछे से रिया ने आवाज लगाई,_" क्या हुआ दिव्यांश हर बार इतना गुस्सा करना जरूरी है?</w:t>
      </w:r>
      <w:r>
        <w:t xml:space="preserve"> </w:t>
      </w:r>
      <w:r>
        <w:rPr>
          <w:b w:val="0"/>
          <w:i w:val="0"/>
        </w:rPr>
        <w:t>रिया की आवाज सुनकर दिव्यांश ने पलटकर देखा, तो वहां रिया खड़ी थी, जिसके हाथ में पूजा की थाली थी</w:t>
      </w:r>
      <w:r>
        <w:t xml:space="preserve"> </w:t>
      </w:r>
      <w:r>
        <w:rPr>
          <w:b w:val="0"/>
          <w:i w:val="0"/>
        </w:rPr>
        <w:t>दिव्यांश बोला,_" तुम कब आई ?"</w:t>
      </w:r>
      <w:r>
        <w:rPr>
          <w:b w:val="0"/>
          <w:i w:val="0"/>
        </w:rPr>
        <w:t>रिया ने कहा,_" मैं तो सुबह से यही हूं, मां के साथ पूजा घर साफ कर रही थी, कल दिवाली है ना।"</w:t>
      </w:r>
      <w:r>
        <w:rPr>
          <w:b w:val="0"/>
          <w:i w:val="0"/>
        </w:rPr>
        <w:t>दिव्यांश ने फिर शिवाय और यशोदा जी को देखा, वो दोनों ही अपनी हंसी रोकने के लिए struggle कर रहे थे।</w:t>
      </w:r>
      <w:r>
        <w:t xml:space="preserve"> </w:t>
      </w:r>
      <w:r>
        <w:rPr>
          <w:b w:val="0"/>
          <w:i w:val="0"/>
        </w:rPr>
        <w:t>दिव्यांश आंखे छोटी करके बोला,_" मां यह तो है ही बदत्तमीज, कम से कम आप तो मेरा मजाक मत बनाया कीजिए।"</w:t>
      </w:r>
      <w:r>
        <w:rPr>
          <w:b w:val="0"/>
          <w:i w:val="0"/>
        </w:rPr>
        <w:t>यशोदा ने एक मीठी सी मुस्कुराहट के साथ कहा,_" मजाक थोड़ी बना रही हूं, पागल कहीं का, अरे मैं तो खुश हूं कि रिया तेरी जिंदगी में आ गई, और तुझे रिया से प्यार हो गया, वरना मुझे तो लगता था, मेरा बेटा कुंवारा ही रह जाएगा।"</w:t>
      </w:r>
      <w:r>
        <w:rPr>
          <w:b w:val="0"/>
          <w:i w:val="0"/>
        </w:rPr>
        <w:t>और तभी शिवाय ने टेबल बजाते हुए दिव्यांश को चिढ़ाकर कहा,_" प्यार हो तो गया ना भाभी से? या हम तुझे जबरदस्ती शादी के झंझट में फंसा रहे हैं ।"</w:t>
      </w:r>
      <w:r>
        <w:rPr>
          <w:b w:val="0"/>
          <w:i w:val="0"/>
        </w:rPr>
        <w:t>यह सुनकर रिया की आंखों में हल्की सी शर्म आ गई ,और दिव्यांश के चेहरे पर मीठी सी मुस्कुराहट, दिव्यांश ने शिवाय को उंगली दिखाई और अपने कमरे में चला गया, लेकिन अपने कमरे में जाने के बाद भी उसे रिया के लिए बेचैनी हो रही थी।</w:t>
      </w:r>
      <w:r>
        <w:t xml:space="preserve"> </w:t>
      </w:r>
      <w:r>
        <w:rPr>
          <w:b w:val="0"/>
          <w:i w:val="0"/>
        </w:rPr>
        <w:t>दिव्यांश इधर-उधर चक्कर लगाने लगा, वो बार-बार गेट की तरफ देख रहा था, और तभी रिया गेट के अंदर आई, उसके हाथ में कॉफी का मग था, उसने कॉफी टेबल पर रखी और दिव्यांश को देखकर बोली ,_"कॉफी पी लीजिए.."</w:t>
      </w:r>
      <w:r>
        <w:rPr>
          <w:b w:val="0"/>
          <w:i w:val="0"/>
        </w:rPr>
        <w:t>जैसे ही वह जाने को हुई वैसे ही दिव्यांश ने उसका हाथ पकड़कर उसे अपनी तरफ खींच लिया और उसे गले लगा लिया और फिर धीरे से बोला ,_"मुझे कॉफ़ी की नहीं, तुम्हारी जरूरत है।"</w:t>
      </w:r>
      <w:r>
        <w:rPr>
          <w:b w:val="0"/>
          <w:i w:val="0"/>
        </w:rPr>
        <w:t>रिया के चेहरे पर मुस्कुराहट आ गई, लेकिन फिर उसने दिव्यांश को खुद से दूर करके कहा,_"कॉफी पी लो उसके बाद बात करते हैं ।"</w:t>
      </w:r>
      <w:r>
        <w:rPr>
          <w:b w:val="0"/>
          <w:i w:val="0"/>
        </w:rPr>
        <w:t>दिव्यांश ने कॉफी का मग उठाया और रिया का हाथ पकड़कर बालकनी में आ गया ,फिर वह दोनों बालकनी में बैठकर बातें करने लगे, और तभी पीछे से शिवाय आकर बोला ,_"क्या बात है, हाय मेरे राम सीता को किसी की नजर ना लगे, भला हो इस सीता का जो मेरे राम जैसे भाई के दिल में जगह बना ली, वरना मुझे तो लग रहा था कि, मेरा राम जैसा भाई जिंदगी भर हनुमान बनकर रह जाएगा।"</w:t>
      </w:r>
      <w:r>
        <w:rPr>
          <w:b w:val="0"/>
          <w:i w:val="0"/>
        </w:rPr>
        <w:t>दिव्यांश ने गुस्से में पीछे पलटकर देखा और बोला,_" थोड़ी तो शर्म कर ले ,मैं पूरा दिन ऑफिस में काम करता हूं, और तू पूरा दिन अय्याशी करता है,और अब सुकून से दो पल अपनी रिया के पास बैठ गया, तो तू वहां भी आ गया डिस्टर्ब करने।"</w:t>
      </w:r>
      <w:r>
        <w:rPr>
          <w:b w:val="0"/>
          <w:i w:val="0"/>
        </w:rPr>
        <w:t>दिव्यांश का गुस्सा देखकर शिवाय और रिया दोनों को हंसी आ गई, और तभी यशोदा ने नीचे से आवाज लगाते हुए कहा,_" शिवाय जरा नीचे आओ ।"</w:t>
      </w:r>
      <w:r>
        <w:rPr>
          <w:b w:val="0"/>
          <w:i w:val="0"/>
        </w:rPr>
        <w:t>शिवाय ने मजाक किया, और वहां से चला गया, उसके जाते ही दिव्यांश ने रिया को देखकर कहा,_"तुम्हें बड़ी हंसी आती है,  फिर रिया दिव्यांश के पास बैठ गई, तभी दिव्यांश ने अपने होंठ रिया के माथे पर रख दिए।"</w:t>
      </w:r>
      <w:r>
        <w:rPr>
          <w:b w:val="0"/>
          <w:i w:val="0"/>
        </w:rPr>
        <w:t>फ्लैश बैक एंड।</w:t>
      </w:r>
      <w:r>
        <w:t xml:space="preserve"> </w:t>
      </w:r>
      <w:r>
        <w:rPr>
          <w:b w:val="0"/>
          <w:i w:val="0"/>
        </w:rPr>
        <w:t>दिव्यांश की आंखों में अचानक ही यह बीते हुए पल घूम गए।</w:t>
      </w:r>
      <w:r>
        <w:t xml:space="preserve"> </w:t>
      </w:r>
      <w:r>
        <w:rPr>
          <w:b w:val="0"/>
          <w:i w:val="0"/>
        </w:rPr>
        <w:t>तभी कमरे का गेट नॉक हुआ।</w:t>
      </w:r>
      <w:r>
        <w:t xml:space="preserve"> </w:t>
      </w:r>
      <w:r>
        <w:rPr>
          <w:b w:val="0"/>
          <w:i w:val="0"/>
        </w:rPr>
        <w:t>क्या दिव्यांश को कभी पता चलेगा कि, दृष्टि देख नही सकती? क्या दिव्यांश को अपने किए पर पछतावा होगा? क्या वह कभी दृष्टि को समझेगा?</w:t>
      </w:r>
      <w:r>
        <w:t xml:space="preserve"> </w:t>
      </w:r>
      <w:r>
        <w:rPr>
          <w:b w:val="0"/>
          <w:i w:val="0"/>
        </w:rPr>
        <w:t>//</w:t>
      </w:r>
    </w:p>
    <w:p>
      <w:r>
        <w:br w:type="page"/>
      </w:r>
    </w:p>
    <w:p>
      <w:pPr>
        <w:pStyle w:val="Heading1"/>
      </w:pPr>
      <w:r>
        <w:t>Ep 11 - Shaurya Raghuvanshi Mansion Mein</w:t>
      </w:r>
    </w:p>
    <w:p>
      <w:r>
        <w:rPr>
          <w:b w:val="0"/>
          <w:i w:val="0"/>
        </w:rPr>
        <w:t>Chapter 11</w:t>
      </w:r>
      <w:r>
        <w:t xml:space="preserve"> </w:t>
      </w:r>
      <w:r>
        <w:rPr>
          <w:b w:val="0"/>
          <w:i w:val="0"/>
        </w:rPr>
        <w:t>शौर्य रघुवंशी मेंशन में</w:t>
      </w:r>
      <w:r>
        <w:t xml:space="preserve"> </w:t>
      </w:r>
      <w:r>
        <w:rPr>
          <w:b w:val="0"/>
          <w:i w:val="0"/>
        </w:rPr>
        <w:t>दिव्यांश की आंखें गुस्से से लाल थी और उसकी आंखों में कुछ आंसू भी थे, दिव्यांश ने अपने आंसू साफ किए और गेट खोल दिया, सामने बबीता खड़ी थी।</w:t>
      </w:r>
      <w:r>
        <w:t xml:space="preserve"> </w:t>
      </w:r>
      <w:r>
        <w:rPr>
          <w:b w:val="0"/>
          <w:i w:val="0"/>
        </w:rPr>
        <w:t>दिव्यांश ने बबीता को देखा, लेकिन बबीता को दिव्यांश की लाल आंखें देखकर हैरानी नहीं हुई, क्योंकि दिव्यांश ना जाने ऐसा कितनी बार कर चुका था।</w:t>
      </w:r>
      <w:r>
        <w:t xml:space="preserve"> </w:t>
      </w:r>
      <w:r>
        <w:rPr>
          <w:b w:val="0"/>
          <w:i w:val="0"/>
        </w:rPr>
        <w:t>बबीता ने कहा,_"सर वो लड़की.. ।"</w:t>
      </w:r>
      <w:r>
        <w:t xml:space="preserve"> </w:t>
      </w:r>
      <w:r>
        <w:rPr>
          <w:b w:val="0"/>
          <w:i w:val="0"/>
        </w:rPr>
        <w:t>बबीता ने इतना ही कहा था कि, दिव्यांश के चेहरे पर टेंशन आ गई ।</w:t>
      </w:r>
      <w:r>
        <w:t xml:space="preserve"> </w:t>
      </w:r>
      <w:r>
        <w:rPr>
          <w:b w:val="0"/>
          <w:i w:val="0"/>
        </w:rPr>
        <w:t>दिव्यांश ने बबीता की पूरी बात नहीं सुनी और अपने कमरे में जाकर देखा तो, दृष्टि बेडशीट को ही ओढ़ कर सो रही थी।</w:t>
      </w:r>
      <w:r>
        <w:t xml:space="preserve"> </w:t>
      </w:r>
      <w:r>
        <w:rPr>
          <w:b w:val="0"/>
          <w:i w:val="0"/>
        </w:rPr>
        <w:t>दृष्टि ने खुद को इतने अच्छे से कवर किया हुआ था, जैसे उसे लग रहा था कि दिव्यांश दोबारा आ जाएगा और उसके साथ वो सब करेगा।</w:t>
      </w:r>
      <w:r>
        <w:t xml:space="preserve"> </w:t>
      </w:r>
      <w:r>
        <w:rPr>
          <w:b w:val="0"/>
          <w:i w:val="0"/>
        </w:rPr>
        <w:t>दिव्यांश ने दृष्टि को देखा तो, देखता ही रह गया। सोती हुई दृष्टि बहुत ही प्यारी लग रही थी, बेशक उसकी आँखें सूज चुकी थी, गालों पर आंसुओं के निशान थे, लेकिन फिर भी उसकी खूबसूरती में कोई कमी नहीं थी।</w:t>
      </w:r>
      <w:r>
        <w:t xml:space="preserve"> </w:t>
      </w:r>
      <w:r>
        <w:rPr>
          <w:b w:val="0"/>
          <w:i w:val="0"/>
        </w:rPr>
        <w:t>दिव्यांश ने एक नजर फिर बबीता को देखा, जो दिव्यांश के पीछे ही खड़ी थी।</w:t>
      </w:r>
      <w:r>
        <w:t xml:space="preserve"> </w:t>
      </w:r>
      <w:r>
        <w:rPr>
          <w:b w:val="0"/>
          <w:i w:val="0"/>
        </w:rPr>
        <w:t>दिव्यांश ने कहा,_" क्या प्रॉब्लम है क्या हुआ इस लड़की को?"</w:t>
      </w:r>
      <w:r>
        <w:t xml:space="preserve"> </w:t>
      </w:r>
      <w:r>
        <w:rPr>
          <w:b w:val="0"/>
          <w:i w:val="0"/>
        </w:rPr>
        <w:t>बबीता दृष्टि को देखकर समझ गई थी कि, वहां क्या हुआ था, बबीता को दृष्टि के लिए बहुत बुरा लग रहा था, लेकिन एक नौकर की हैसियत से वो दिव्यांश को कुछ कह नहीं सकती थी।</w:t>
      </w:r>
      <w:r>
        <w:t xml:space="preserve"> </w:t>
      </w:r>
      <w:r>
        <w:rPr>
          <w:b w:val="0"/>
          <w:i w:val="0"/>
        </w:rPr>
        <w:t>बबीता ने हिम्मत करत हुए, दृष्टि के पैरों से बेडशीट हटाते हुए कहा,_"सर ये देखिए शायद इनकी ब्लीडिंग रुक नहीं रही है।"</w:t>
      </w:r>
      <w:r>
        <w:t xml:space="preserve"> </w:t>
      </w:r>
      <w:r>
        <w:rPr>
          <w:b w:val="0"/>
          <w:i w:val="0"/>
        </w:rPr>
        <w:t>ये सुनकर दिव्यांश को बहुत बुरा लगा ,उसे पहले ही खुद पर गुस्सा आ रहा था, दृष्टि की ऐसी हालत देखकर उसकी दिल की धड़कन तेज हो गई, उसे कहीं ना कहीं दृष्टि की टेंशन हो रही थी।</w:t>
      </w:r>
      <w:r>
        <w:t xml:space="preserve"> </w:t>
      </w:r>
      <w:r>
        <w:rPr>
          <w:b w:val="0"/>
          <w:i w:val="0"/>
        </w:rPr>
        <w:t>दिव्यांश ने कहा,_"और तुम ये मुझे बता रही हो? जाकर डॉक्टर को कॉल करो।"</w:t>
      </w:r>
      <w:r>
        <w:t xml:space="preserve"> </w:t>
      </w:r>
      <w:r>
        <w:rPr>
          <w:b w:val="0"/>
          <w:i w:val="0"/>
        </w:rPr>
        <w:t>बबीता ने हिम्मत करते हुए कहा,_" डॉक्टर आएंगे तो?"</w:t>
      </w:r>
    </w:p>
    <w:p>
      <w:r>
        <w:rPr>
          <w:b w:val="0"/>
          <w:i w:val="0"/>
        </w:rPr>
        <w:t>"तो, तो क्या बोलेंगे? बबीता आंटी?", दिव्यांश ने गुस्से में कहा।</w:t>
      </w:r>
      <w:r>
        <w:t xml:space="preserve"> </w:t>
      </w:r>
      <w:r>
        <w:rPr>
          <w:b w:val="0"/>
          <w:i w:val="0"/>
        </w:rPr>
        <w:t>बबीता ने फिर से हिम्मत करते हुए कहा,_" सर.. आप जानते हैं कि, डॉक्टर हर्षवर्धन सर के दोस्त हैं, वो हर्षवर्धन सर को बता देंगे।"</w:t>
      </w:r>
      <w:r>
        <w:t xml:space="preserve"> </w:t>
      </w:r>
      <w:r>
        <w:rPr>
          <w:b w:val="0"/>
          <w:i w:val="0"/>
        </w:rPr>
        <w:t>दिव्यांश ने अपनी आंखें बंद की और फिर दोबारा गुस्से में कहा,_"तो अब क्या करना है? तुम ही बता दो?"</w:t>
      </w:r>
      <w:r>
        <w:t xml:space="preserve"> </w:t>
      </w:r>
      <w:r>
        <w:rPr>
          <w:b w:val="0"/>
          <w:i w:val="0"/>
        </w:rPr>
        <w:t>बबीता ने कहा,_" सर आप मेडिकल स्टोर से मेडिसिन मंगवा दीजिए, मैं इन्हें खिला दूंगी।"</w:t>
      </w:r>
      <w:r>
        <w:t xml:space="preserve"> </w:t>
      </w:r>
      <w:r>
        <w:rPr>
          <w:b w:val="0"/>
          <w:i w:val="0"/>
        </w:rPr>
        <w:t>दिव्यांश ने अपना फोन निकाला और उसने कुछ टाइप करके फोन जेब में रख लिया, दिव्यांश ने फिर बबीता को देखकर कहा,_" मैंने ड्राइवर से कहकर मेडिसिन मंगवा दी है, तुम इस लड़की को खिला देना।"</w:t>
      </w:r>
      <w:r>
        <w:t xml:space="preserve"> </w:t>
      </w:r>
      <w:r>
        <w:rPr>
          <w:b w:val="0"/>
          <w:i w:val="0"/>
        </w:rPr>
        <w:t>बबीता ने हां में गर्दन हिलाई और दिव्यांश जाने लगा, बबीता ने पीछे से टोकते हुए कहा,_"सर आप डिनर नहीं करेंगे?"</w:t>
      </w:r>
      <w:r>
        <w:t xml:space="preserve"> </w:t>
      </w:r>
      <w:r>
        <w:rPr>
          <w:b w:val="0"/>
          <w:i w:val="0"/>
        </w:rPr>
        <w:t>दिव्यांश ने एक मासूम सी आवाज में कहा,_" नहीं ,लेकिन इस लड़की को कुछ जरूर खिला देना।"</w:t>
      </w:r>
      <w:r>
        <w:t xml:space="preserve"> </w:t>
      </w:r>
      <w:r>
        <w:rPr>
          <w:b w:val="0"/>
          <w:i w:val="0"/>
        </w:rPr>
        <w:t>इतना कहकर दिव्यांश फिर से दूसरे कमरे में चला गया, दिव्यांश आकर सोफे पर लेटा हुआ था क्योंकि, उसे बेड पर नींद नहीं आ रही थी, दिव्यांश को खुद नहीं पता था कि आज उसके साथ क्या हुआ, दिव्यांश ने वाइन की दो-तीन बोतल पी ली थी, पता नहीं रात के किस पहर दिव्यांश को नींद आई।</w:t>
      </w:r>
      <w:r>
        <w:t xml:space="preserve"> </w:t>
      </w:r>
      <w:r>
        <w:rPr>
          <w:b w:val="0"/>
          <w:i w:val="0"/>
        </w:rPr>
        <w:t>राजस्थान एयरपोर्ट।।</w:t>
      </w:r>
      <w:r>
        <w:t xml:space="preserve"> </w:t>
      </w:r>
      <w:r>
        <w:rPr>
          <w:b w:val="0"/>
          <w:i w:val="0"/>
        </w:rPr>
        <w:t>सुबह के 4:00 बज रहे थे, बेंगलुरु से राजस्थान की फ्लाइट लैंड हुई थी।</w:t>
      </w:r>
      <w:r>
        <w:t xml:space="preserve"> </w:t>
      </w:r>
      <w:r>
        <w:rPr>
          <w:b w:val="0"/>
          <w:i w:val="0"/>
        </w:rPr>
        <w:t>शौर्य ने जैसे ही वो वीडियो देखी, शौर्य का दिमाग खराब हो गया, शौर्य बेंगलुरु से राजस्थान पहली फ्लाइट लेकर ही आ गया।</w:t>
      </w:r>
      <w:r>
        <w:t xml:space="preserve"> </w:t>
      </w:r>
      <w:r>
        <w:rPr>
          <w:b w:val="0"/>
          <w:i w:val="0"/>
        </w:rPr>
        <w:t>शौर्य घबराता हुआ जैसे ही एयरपोर्ट से निकला, उसे बलराज मिला, बलराज शौर्य को एयरपोर्ट लेने आया हुआ था।</w:t>
      </w:r>
      <w:r>
        <w:t xml:space="preserve"> </w:t>
      </w:r>
      <w:r>
        <w:rPr>
          <w:b w:val="0"/>
          <w:i w:val="0"/>
        </w:rPr>
        <w:t>शौर्य ने अपने दोनों हाथों से बलराज की बाजू पकड़ी और हिलाकर कहा,_" बलराज अंकल क्या हुआ है? मेरी आरू रघुवंशी मेंशन कैसे पहुंची?"</w:t>
      </w:r>
      <w:r>
        <w:t xml:space="preserve"> </w:t>
      </w:r>
      <w:r>
        <w:rPr>
          <w:b w:val="0"/>
          <w:i w:val="0"/>
        </w:rPr>
        <w:t>शौर्य ने अपने मोबाइल में बलराज को वीडियो दिखाते हुए कहा,_" ये सब क्या है? मुझे बताइए बलराज अंकल, मेरी आरू कहां है? शिवाय रघुवंशी उसके साथ क्या कर रहा है?"</w:t>
      </w:r>
      <w:r>
        <w:t xml:space="preserve"> </w:t>
      </w:r>
      <w:r>
        <w:rPr>
          <w:b w:val="0"/>
          <w:i w:val="0"/>
        </w:rPr>
        <w:t>बलराज ने शौर्य को तसल्ली देते हुए कहा,_"तुम गाड़ी में बैठो, मैं सब कुछ बताता हूं।"</w:t>
      </w:r>
      <w:r>
        <w:t xml:space="preserve"> </w:t>
      </w:r>
      <w:r>
        <w:rPr>
          <w:b w:val="0"/>
          <w:i w:val="0"/>
        </w:rPr>
        <w:t>शौर्य ने टेंशन भरी आवाज में कहा,_"मुझे गाड़ी में नहीं बैठना, बलराज अंकल, मुझे बताइए आरू, शिवाय रघुवंशी के मेंशन में क्या कर रही है? वहां कैसे गई, आप जानते हैं आरू की हालत, वो इस हालत में ये सब कुछ कर रही है।"</w:t>
      </w:r>
      <w:r>
        <w:t xml:space="preserve"> </w:t>
      </w:r>
      <w:r>
        <w:rPr>
          <w:b w:val="0"/>
          <w:i w:val="0"/>
        </w:rPr>
        <w:t>ये कहते कहते शौर्य  की आंखों में आंसू आ गए।</w:t>
      </w:r>
      <w:r>
        <w:t xml:space="preserve"> </w:t>
      </w:r>
      <w:r>
        <w:rPr>
          <w:b w:val="0"/>
          <w:i w:val="0"/>
        </w:rPr>
        <w:t>बलराज ने शौर्य को संभालते हुए कहा,_"मेरी बात समझने की कोशिश करो शौर्य, इस वक्त तुम्हारा राजस्थान आना ठीक नहीं है, अब तुम आ ही गए हो तो चुपचाप गाड़ी में बैठो, इससे पहले कि शिवाय के आदमी तुम्हें देख लें ।"</w:t>
      </w:r>
      <w:r>
        <w:t xml:space="preserve"> </w:t>
      </w:r>
      <w:r>
        <w:rPr>
          <w:b w:val="0"/>
          <w:i w:val="0"/>
        </w:rPr>
        <w:t>शौर्य ने चिल्लाते हुए कहा,_" मुझे परवाह नहीं है, मेरी जान भी चली जाएगी तो मुझे कोई दुख नहीं है, लेकिन मेरी आरू.. मेरी आरू का क्या?"</w:t>
      </w:r>
      <w:r>
        <w:t xml:space="preserve"> </w:t>
      </w:r>
      <w:r>
        <w:rPr>
          <w:b w:val="0"/>
          <w:i w:val="0"/>
        </w:rPr>
        <w:t>बलराज ने शिवाय का हाथ पकड़ा और गाड़ी तक खींचता हुआ लाया ।</w:t>
      </w:r>
      <w:r>
        <w:t xml:space="preserve"> </w:t>
      </w:r>
      <w:r>
        <w:rPr>
          <w:b w:val="0"/>
          <w:i w:val="0"/>
        </w:rPr>
        <w:t>बलराज ने फिर कहा,_" समझने की कोशिश करो शौर्य, हमने शिवाय को समझाने की कोशिश की थी , राणा साहब ने पुलिस से भी मदद मांगी, लेकिन तुम तो जानते ही हो ना कि शिवाय रघुवंशी कितना पावरफुल है , तुम्हारा यहां होना ठीक नहीं है, शिवाय रघुवंशी को पता चल गया तो, तुम्हें देखते ही गोली मार देगा, इसीलिए चुपचाप गाड़ी में बैठो और हवेली चलो।"</w:t>
      </w:r>
      <w:r>
        <w:t xml:space="preserve"> </w:t>
      </w:r>
      <w:r>
        <w:rPr>
          <w:b w:val="0"/>
          <w:i w:val="0"/>
        </w:rPr>
        <w:t>शौर्य ने अपना हाथ बलराज के हाथ से झटक दिया।</w:t>
      </w:r>
      <w:r>
        <w:t xml:space="preserve"> </w:t>
      </w:r>
      <w:r>
        <w:rPr>
          <w:b w:val="0"/>
          <w:i w:val="0"/>
        </w:rPr>
        <w:t>बलराज ने जैसे-तैसे खींचकर शौर्य को गाड़ी में तो बैठा लिया, लेकिन शौर्य का मन शांत नहीं हुआ, शौर्य continuously बलराज से question किए जा रहा था और बलराज गाड़ी चलाने में बिजी था, जब शौर्य को लगा कि, बलराज उसके सवालों का जवाब नहीं दे रहा तो, उसने गाड़ी का स्टेरिंग मोड़ दिया, जिससे गाड़ी पेड़ से जा लगी।</w:t>
      </w:r>
      <w:r>
        <w:t xml:space="preserve"> </w:t>
      </w:r>
      <w:r>
        <w:rPr>
          <w:b w:val="0"/>
          <w:i w:val="0"/>
        </w:rPr>
        <w:t>बलराज ने गुस्से में कहा ,_"शौर्य ये क्या कर रहे हो? अपनी जान की परवाह नहीं है तुम्हें? समझते क्यों नहीं, शिवाय रघुवंशी तुम्हें छोड़ेगा नहीं, तुम्हारी जान ले लेगा।"</w:t>
      </w:r>
      <w:r>
        <w:t xml:space="preserve"> </w:t>
      </w:r>
      <w:r>
        <w:rPr>
          <w:b w:val="0"/>
          <w:i w:val="0"/>
        </w:rPr>
        <w:t>शौर्य ने गुस्से में कहा,_" तो अपनी जान बचाने के लिए मैं अपनी आरू की जान खतरे में डाल दूं? अपनी आरू को भेड़ियों के हवाले कर दूँ ?</w:t>
      </w:r>
      <w:r>
        <w:t xml:space="preserve"> </w:t>
      </w:r>
      <w:r>
        <w:rPr>
          <w:b w:val="0"/>
          <w:i w:val="0"/>
        </w:rPr>
        <w:t>आप लोगों ने एक बार भी नहीं सोचा और बिना सोचे समझे मेरी आरू को उन लोगों के पास भेज दिया, मैं हवेली नहीं जाऊंगा।"</w:t>
      </w:r>
      <w:r>
        <w:t xml:space="preserve"> </w:t>
      </w:r>
      <w:r>
        <w:rPr>
          <w:b w:val="0"/>
          <w:i w:val="0"/>
        </w:rPr>
        <w:t>इतना कहकर शौर्य गाड़ी से उतर गया।</w:t>
      </w:r>
      <w:r>
        <w:t xml:space="preserve"> </w:t>
      </w:r>
      <w:r>
        <w:rPr>
          <w:b w:val="0"/>
          <w:i w:val="0"/>
        </w:rPr>
        <w:t>शौर्य चार कदम ही चला था कि, बलराज ने आवाज लगाकर कहा,_"कहां जा रहे हो तुम? वापस आ जाओ, शौर्य तुम्हारा रघुवंशी मेंशन जाना ठीक नहीं है, तुम्हें अपनी जान की परवाह नहीं है लेकिन मुझे है, वापस आ जाओ शौर्य।"</w:t>
      </w:r>
      <w:r>
        <w:t xml:space="preserve"> </w:t>
      </w:r>
      <w:r>
        <w:rPr>
          <w:b w:val="0"/>
          <w:i w:val="0"/>
        </w:rPr>
        <w:t>शौर्य ने बिना पलटे कहा,_" अगर मेरी जान जाने से मेरी आरू बच जाती है तो, मैं अपनी जान देने के लिए तैयार हूं।"</w:t>
      </w:r>
      <w:r>
        <w:t xml:space="preserve"> </w:t>
      </w:r>
      <w:r>
        <w:rPr>
          <w:b w:val="0"/>
          <w:i w:val="0"/>
        </w:rPr>
        <w:t>इतना कहकर शौर्य तेज कदमों से रघुवंशी मेंशन की तरफ जाने लगा।</w:t>
      </w:r>
      <w:r>
        <w:t xml:space="preserve"> </w:t>
      </w:r>
      <w:r>
        <w:rPr>
          <w:b w:val="0"/>
          <w:i w:val="0"/>
        </w:rPr>
        <w:t>शौर्य के जाते ही बलराज ने फोन निकाला और एक मुस्कुराहट के साथ कहा,_" आपका हर प्लान कामयाब हो रहा है ,शौर्य नहीं रुका,रघुवंशी मेंशन चला गया।</w:t>
      </w:r>
      <w:r>
        <w:t xml:space="preserve"> </w:t>
      </w:r>
      <w:r>
        <w:rPr>
          <w:b w:val="0"/>
          <w:i w:val="0"/>
        </w:rPr>
        <w:t>दूसरी तरफ से जोर-जोर से हंसने की आवाज आई वो कोई और नहीं रणविजय सिंह राणा था।</w:t>
      </w:r>
      <w:r>
        <w:t xml:space="preserve"> </w:t>
      </w:r>
      <w:r>
        <w:rPr>
          <w:b w:val="0"/>
          <w:i w:val="0"/>
        </w:rPr>
        <w:t>शौर्य राजपूत, रघुवंशी मेंशन पहुंच गया था, शौर्य ने सीधा जाते ही हॉल में चीखना चिल्लाना शुरू कर दिया,_" शिवाय रघुवंशी बाहर निकल, शिवाय रघुवंशी मर्द है तो मुझसे बात कर, एक बच्ची की आड़ में मुझसे दुश्मनी निकाल रहा है, अगर हिम्मत है तो मुझसे बात कर।"</w:t>
      </w:r>
      <w:r>
        <w:rPr>
          <w:b w:val="0"/>
          <w:i w:val="0"/>
        </w:rPr>
        <w:t>तभी वहां राजवीर आ गया, राजवीर ने शौर्य को देखा तो बिना किसी भाव के कहा,_"तुम प्लीज शांत हो जाओ, शिवाय सर आते ही होंगे।"</w:t>
      </w:r>
      <w:r>
        <w:rPr>
          <w:b w:val="0"/>
          <w:i w:val="0"/>
        </w:rPr>
        <w:t>शौर्य ने राजवीर को देखकर कहा,_"तुम्हारे सामने मेरी बहन के साथ ये सब हो रहा है और तुम अभी भी अपनी ड्यूटी निभा रहे हो ? कैसे हो राजवीर तुम? तुम्हारे अंदर दिल नहीं है या तुम जानते नहीं कि आरू मेरी बहन है, मुझे यकीन नहीं आता कि कभी शिवाय मेरा दोस्त था और तुम मेरे सीनियर।"</w:t>
      </w:r>
      <w:r>
        <w:rPr>
          <w:b w:val="0"/>
          <w:i w:val="0"/>
        </w:rPr>
        <w:t>राजवीर ने फिर कहा,_"मेरा तुमसे कोई मतलब नहीं है, और ना ही इस दुश्मनी से, मैं बस अपनी ड्यूटी निभा रहा हूं और मुझे मेरी ड्यूटी करने दो।"</w:t>
      </w:r>
      <w:r>
        <w:rPr>
          <w:b w:val="0"/>
          <w:i w:val="0"/>
        </w:rPr>
        <w:t>राजवीर के कहने के बाद भी, शौर्य का गुस्सा कम नहीं हुआ, शौर्य अब भी continuously शिवाय को आवाज लगा रहा था, शिवाय ने जब शौर्य की आवाज सुनी तो, उसे भी गुस्सा आ गया शिवाय अपनी बाजू fold करता हुआ सीढ़ियों से नीचे हॉल में आने लगा।</w:t>
      </w:r>
      <w:r>
        <w:t xml:space="preserve"> </w:t>
      </w:r>
      <w:r>
        <w:rPr>
          <w:b w:val="0"/>
          <w:i w:val="0"/>
        </w:rPr>
        <w:t>शौर्य शिवाय को खा जाने वाली नजरों से देख रहा था और शिवाय सुलगती हुई आंखों से शौर्य को देख रहा था, दोनों एक दूसरे को भूखे शेर की तरह देख रहे थे, जैसे कितने दिनों से उन्होंने शिकार नहीं किया और अब वो दोनों एक दूसरे का शिकार करेंगे।</w:t>
      </w:r>
      <w:r>
        <w:t xml:space="preserve"> </w:t>
      </w:r>
      <w:r>
        <w:rPr>
          <w:b w:val="0"/>
          <w:i w:val="0"/>
        </w:rPr>
        <w:t>तभी शौर्य को आरू, शिवाय के कमरे से निकलती हुई दिखाई दी, शौर्य की नजर आरू पर गई तो वह हैरान हो गया क्योंकि आरू ने शिवाय के कपड़े पहने हुए थे,</w:t>
      </w:r>
      <w:r>
        <w:t xml:space="preserve"> </w:t>
      </w:r>
      <w:r>
        <w:rPr>
          <w:b w:val="0"/>
          <w:i w:val="0"/>
        </w:rPr>
        <w:t>शौर्य ने आरू को शिवाय के कपड़ों में देखकर गलत समझ लिया और इसी वजह से शौर्य का गुस्सा दुगना हो गया,</w:t>
      </w:r>
      <w:r>
        <w:t xml:space="preserve"> </w:t>
      </w:r>
      <w:r>
        <w:rPr>
          <w:b w:val="0"/>
          <w:i w:val="0"/>
        </w:rPr>
        <w:t>शौर्य ने शिवाय से कहा,__" तो तुम मेरी बहन के साथ इतनी घटिया हरकत भी कर सकते हो? तुमने देखा नहीं वह लड़की 18 साल की भी नहीं है और तुम उसे अपने कमरे में ले आए ,</w:t>
      </w:r>
      <w:r>
        <w:t xml:space="preserve"> </w:t>
      </w:r>
      <w:r>
        <w:rPr>
          <w:b w:val="0"/>
          <w:i w:val="0"/>
        </w:rPr>
        <w:t>राजवीर ने आरू को देखा तो वह भी हैरान हो गया!</w:t>
      </w:r>
    </w:p>
    <w:p>
      <w:r>
        <w:rPr>
          <w:b w:val="0"/>
          <w:i w:val="0"/>
        </w:rPr>
        <w:t>दूसरी तरफ दिव्यांश ने रात भर ड्रिंक की थी, इसीलिए उसकी आंख देर से खुली ,</w:t>
      </w:r>
      <w:r>
        <w:t xml:space="preserve"> </w:t>
      </w:r>
      <w:r>
        <w:rPr>
          <w:b w:val="0"/>
          <w:i w:val="0"/>
        </w:rPr>
        <w:t>दिव्यांश ने आंखें खोलीं और अपना सिर पकड़ लिया, दिव्यांश के सिर में इस वक्त बहुत दर्द हो रहा था, दिव्यांश जैसे-तैसे उठा और वाशरूम चला गया !</w:t>
      </w:r>
    </w:p>
    <w:p>
      <w:r>
        <w:rPr>
          <w:b w:val="0"/>
          <w:i w:val="0"/>
        </w:rPr>
        <w:t>करीब 1 घंटे बाद तैयार होकर वह नीचे डाइनिंग टेबल पर आया ,दिव्यांश ने जैसे ही ब्रेड का स्लाइस अपने मुंह में रखा उसके दिमाग में दृष्टि का ख्याल आया ,</w:t>
      </w:r>
      <w:r>
        <w:t xml:space="preserve"> </w:t>
      </w:r>
      <w:r>
        <w:rPr>
          <w:b w:val="0"/>
          <w:i w:val="0"/>
        </w:rPr>
        <w:t>दिव्यांश ने बबीता की तरफ देख कर कहा,__" क्या उस लड़की ने नाश्ता कर लिया?</w:t>
      </w:r>
      <w:r>
        <w:t xml:space="preserve"> </w:t>
      </w:r>
      <w:r>
        <w:rPr>
          <w:b w:val="0"/>
          <w:i w:val="0"/>
        </w:rPr>
        <w:t>बबीता ने कहा ,_"नहीं सर ,कल मैंने उसे खाना खिला कर टैबलेट दे दी थी, शायद टैबलेट की नशे की वजह से वह अभी सो रही है,  आप परेशान मत होइए ,मैं उसे नाश्ता करवा दूंगी।</w:t>
      </w:r>
      <w:r>
        <w:t xml:space="preserve"> </w:t>
      </w:r>
      <w:r>
        <w:rPr>
          <w:b w:val="0"/>
          <w:i w:val="0"/>
        </w:rPr>
        <w:t>दिव्यांश ने गुस्से में कहा ,__"मुझे उस लड़की से कोई मतलब नहीं है ,मैं उसके लिए परेशान नहीं हो रहा हूं ,बस पूछ रहा था कि उसने खाना खाया या नहीं,.. इतना कहकर दिव्यांश ने जो स्लाइस उठाया था वह प्लेट पर ही रख दिया और अपना कोट लेकर मेंशन से निकल गया!</w:t>
      </w:r>
      <w:r>
        <w:t xml:space="preserve"> </w:t>
      </w:r>
      <w:r>
        <w:rPr>
          <w:b w:val="0"/>
          <w:i w:val="0"/>
        </w:rPr>
        <w:t>दूसरी तरफ शिवाय ने शौर्य का रिएक्शन देखा तो वह समझ गया कि शौर्य को लग रहा है ,कि उसने आरू के साथ कुछ गलत किया है ,</w:t>
      </w:r>
      <w:r>
        <w:t xml:space="preserve"> </w:t>
      </w:r>
      <w:r>
        <w:rPr>
          <w:b w:val="0"/>
          <w:i w:val="0"/>
        </w:rPr>
        <w:t>शिवाय ने इस गलतफहमी का पूरा-पूरा फायदा उठाया और बोला ,__"तुम तो जानते ही हो शौर्य, मैं आज तक किसी लड़की के करीब नहीं गया ,</w:t>
      </w:r>
      <w:r>
        <w:t xml:space="preserve"> </w:t>
      </w:r>
      <w:r>
        <w:rPr>
          <w:b w:val="0"/>
          <w:i w:val="0"/>
        </w:rPr>
        <w:t>,लेकिन तुम खुद ही बताओ मैं जवान हूं, मेरे भी कुछ अरमान हैं और तुम्हारी आरू, ये तो कितनी innocent है और कितनी प्यारी , देखो जरा अपनी बहन को कितनी नाजुक सी छुईमुई सी है, किसी को भी प्यार आ जाए।</w:t>
      </w:r>
      <w:r>
        <w:t xml:space="preserve"> </w:t>
      </w:r>
      <w:r>
        <w:rPr>
          <w:b w:val="0"/>
          <w:i w:val="0"/>
        </w:rPr>
        <w:t>"तो तुम ही बताओ मैं इसे कैसे छोड़ देता , आरू ने शौर्य को देखा तो धीरे-धीरे नीचे आने लगी , शौर्य को देखकर आर्या के चेहरे पर अब भी कोई expression नहीं था ,</w:t>
      </w:r>
      <w:r>
        <w:t xml:space="preserve"> </w:t>
      </w:r>
      <w:r>
        <w:rPr>
          <w:b w:val="0"/>
          <w:i w:val="0"/>
        </w:rPr>
        <w:t>उसे तो शिवाय की बात समझ भी नहीं आ रही थी ,</w:t>
      </w:r>
      <w:r>
        <w:t xml:space="preserve"> </w:t>
      </w:r>
      <w:r>
        <w:rPr>
          <w:b w:val="0"/>
          <w:i w:val="0"/>
        </w:rPr>
        <w:t>शौर्य ने फिर गुस्से में कहा,__" शिवाय, रघुवंशी खानदान की इज्जत तो रख लेते ,रघुवंशी खानदान तो लड़कियों की इज्जत करने में कभी पीछे नहीं हटता ,फिर तुम इतनी गिरी हुई हरकत मेरी बहन के साथ कैसे कर सकते हो ?</w:t>
      </w:r>
    </w:p>
    <w:p>
      <w:r>
        <w:rPr>
          <w:b w:val="0"/>
          <w:i w:val="0"/>
        </w:rPr>
        <w:t>इतना कहकर शौर्य ने जैसे ही शिवाय को मारने के लिए हाथ उठाया ,शिवाय के बॉडीगार्ड ने शौर्य को पकड़ लिया!</w:t>
      </w:r>
    </w:p>
    <w:p>
      <w:r>
        <w:rPr>
          <w:b w:val="0"/>
          <w:i w:val="0"/>
        </w:rPr>
        <w:t>शिवाय ने इस बात का फायदा उठाया और अपना एक हाथ आर्या की तरफ बढ़ाया ,</w:t>
      </w:r>
      <w:r>
        <w:t xml:space="preserve"> </w:t>
      </w:r>
      <w:r>
        <w:rPr>
          <w:b w:val="0"/>
          <w:i w:val="0"/>
        </w:rPr>
        <w:t>आर्या ने बिना सोचे समझे अपना हाथ शिवाय के हाथ पर रख दिया, शिवाय ने आर्या को खींच कर अपने सीने पर लगा लिया ,</w:t>
      </w:r>
      <w:r>
        <w:t xml:space="preserve"> </w:t>
      </w:r>
      <w:r>
        <w:rPr>
          <w:b w:val="0"/>
          <w:i w:val="0"/>
        </w:rPr>
        <w:t>शिवाय ने शौर्य को जलाने के लिए यह कर तो लिया था, लेकिन शिवाय के दिल की धड़कनें डबल स्पीड से धड़कने लगीं , शिवाय को खुद नहीं पता था कि अभी-अभी उसके साथ क्या हुआ ,उसने जैसे-तैसे खुद को कंट्रोल किया और शौर्य को देखकर कहा ,__"देखो शौर्य दुश्मनी, दुश्मनी होती है।  कैसे निभानी है ,कैसे नहीं ,यह मैं नहीं जानता ,मुझे बस इतना पता है कि दुश्मन को वहां वार करो जहां उसकी कमजोर नस होती है और तुझे देखकर लगता है कि तेरी बहन तेरी कमजोर नस है।</w:t>
      </w:r>
      <w:r>
        <w:rPr>
          <w:b w:val="0"/>
          <w:i w:val="0"/>
        </w:rPr>
        <w:t>"तो क्यों ना मैं तुम्हारी कमजोर नस को ही दबा दूं, इतना कहकर शिवाय धीरे-धीरे आर्या की कमर को रब करने लगा! "आरू को अभी भी समझ नहीं आ रहा था कि उसके साथ क्या हो रहा है?</w:t>
      </w:r>
      <w:r>
        <w:t xml:space="preserve"> </w:t>
      </w:r>
      <w:r>
        <w:rPr>
          <w:b w:val="0"/>
          <w:i w:val="0"/>
        </w:rPr>
        <w:t>शिवाय के ऐसा करने से शौर्य का गुस्सा बढ़ता जा रहा था शौर्य को चार बॉडीगार्ड ने पकड़ा था, लेकिन वह चारों बॉडीगार्ड शौर्य की ताकत के सामने कमजोर पड़ते नजर आ रहे थे ,तभी राजवीर ने दो बॉडीगार्ड को इशारा किया और फिर 6 बॉडीगार्ड ने शौर्य को पकड़ लिया, शौर्य तड़प रहा था, जैसे बिना पानी के मछली।</w:t>
      </w:r>
      <w:r>
        <w:t xml:space="preserve"> </w:t>
      </w:r>
      <w:r>
        <w:rPr>
          <w:b w:val="0"/>
          <w:i w:val="0"/>
        </w:rPr>
        <w:t>शौर्य ने चिल्लाकर कहा ,__"शिवाय मत कर ऐसा, तुझे हमारी दोस्ती की कसम ,तुझे मुझसे प्रॉब्लम है ना मुझे गोली मार दे ,लेकिन मेरी आर्या के साथ ऐसा मत कर।</w:t>
      </w:r>
      <w:r>
        <w:t xml:space="preserve"> </w:t>
      </w:r>
      <w:r>
        <w:rPr>
          <w:b w:val="0"/>
          <w:i w:val="0"/>
        </w:rPr>
        <w:t>शिवाय ने हंसते हुए कहा,__" तुझे गोली मार दूंगा, तो मुझे सुकून नहीं मिलेगा, लेकिन अगर तू तड़पेगा तो मुझे सुकून मिलेगा और कौन सी दोस्ती की बात करता है ? वह दोस्ती जिसके चलते तूने मेरी पूरी फैमिली को मौत के घाट उतार दिया ,मेरी मां ,मेरे बाप सब को तो मार दिया तूने ।</w:t>
      </w:r>
      <w:r>
        <w:t xml:space="preserve"> </w:t>
      </w:r>
      <w:r>
        <w:rPr>
          <w:b w:val="0"/>
          <w:i w:val="0"/>
        </w:rPr>
        <w:t>इतना कहकर शिवाय आरू की कमर पर हाथ डाल कर उसे अपने कमरे में ले जाने लगा,</w:t>
      </w:r>
      <w:r>
        <w:t xml:space="preserve"> </w:t>
      </w:r>
      <w:r>
        <w:rPr>
          <w:b w:val="0"/>
          <w:i w:val="0"/>
        </w:rPr>
        <w:t>क्या शौर्य और शिवाय सच में दोस्त थे? क्या शौर्य की गलतफहमी दूर होगी?क्या दृष्टि को होश आ जाएगा?"</w:t>
      </w:r>
      <w:r>
        <w:t xml:space="preserve"> </w:t>
      </w:r>
      <w:r>
        <w:rPr>
          <w:b w:val="0"/>
          <w:i w:val="0"/>
        </w:rPr>
        <w:t>%%%%</w:t>
      </w:r>
    </w:p>
    <w:p>
      <w:r>
        <w:br w:type="page"/>
      </w:r>
    </w:p>
    <w:p>
      <w:pPr>
        <w:pStyle w:val="Heading1"/>
      </w:pPr>
      <w:r>
        <w:t>Ep 12 - Vo bimaar hai</w:t>
      </w:r>
    </w:p>
    <w:p>
      <w:r>
        <w:rPr>
          <w:b w:val="0"/>
          <w:i w:val="0"/>
        </w:rPr>
        <w:t>चैप्टर 12 वो बीमार है</w:t>
      </w:r>
      <w:r>
        <w:t xml:space="preserve"> </w:t>
      </w:r>
      <w:r>
        <w:rPr>
          <w:b w:val="0"/>
          <w:i w:val="0"/>
        </w:rPr>
        <w:t>शौर्य ने फिर से चिल्लाते हुए कहा,__"शिवाय समझने की कोशिश कर , आर्या ठीक नहीं है, प्लीज उसे छोड़ दे ,तू जो कहेगा मैं करूंगा, उसे छोड़ दें।</w:t>
      </w:r>
      <w:r>
        <w:t xml:space="preserve"> </w:t>
      </w:r>
      <w:r>
        <w:rPr>
          <w:b w:val="0"/>
          <w:i w:val="0"/>
        </w:rPr>
        <w:t>लेकिन शिवाय के कान तो जैसे बहरे हो गए थे, शिवाय आर्या को सीढ़ियों से ऊपर ले जा चुका था, शौर्य नीचे कंटिन्यू चिल्ला रहा था।</w:t>
      </w:r>
      <w:r>
        <w:t xml:space="preserve"> </w:t>
      </w:r>
      <w:r>
        <w:rPr>
          <w:b w:val="0"/>
          <w:i w:val="0"/>
        </w:rPr>
        <w:t>शौर्य ने बेबस होकर कहा,__" शिवाय तू जो कहेगा मैं करूंगा, तू अगर मुझे कुत्ता बना कर भी रखेगा मैं रह लूंगा, लेकिन मेरी बहन को छोड़ दे, उसका इस एक्सीडेंट से कोई लेना-देना नहीं है, वह बीमार है उसे छोड़ दे , तुझे यशोदा मां की कसम।</w:t>
      </w:r>
      <w:r>
        <w:t xml:space="preserve"> </w:t>
      </w:r>
      <w:r>
        <w:rPr>
          <w:b w:val="0"/>
          <w:i w:val="0"/>
        </w:rPr>
        <w:t>अपनी मां का नाम सुनकर शिवाय रुक गया, शिवाय ने गुस्से में पलट कर कहा,__" अपनी गंदी जुबान से मेरी मां का नाम मत ले ,मेरी मां ने तुझे मुझसे ज्यादा प्यार किया और तूने मेरे साथ क्या किया, तू एक्सीडेंट करके भाग गया ,तुझसे इतना नहीं हुआ कि तू मेरी फैमिली को हॉस्पिटल ले जाए, तू अगर उन्हें हॉस्पिटल ले जाता तो शायद वह लोग बच जाते, लेकिन तूने उन्हें सड़क पर तड़पते हुए छोड़ दिया !</w:t>
      </w:r>
      <w:r>
        <w:rPr>
          <w:b w:val="0"/>
          <w:i w:val="0"/>
        </w:rPr>
        <w:t>"और अब तू मुझे मां की कसम दे रहा है, चल ठीक है, जब तूने मुझे मेरी मां की कसम दी है, तो मैं भी तुझे चार दिन देता हूं ,अगर तूने चार दिन मेरा टॉर्चर झेल लिया, तो मैं तुझे और तेरी बहन को छोड़ दूंगा, लेकिन अगर तू मेरा टॉर्चर नहीं झेल पाया तो मैं तेरी बहन के साथ वह सब कुछ करूंगा जो तू नहीं चाहता।</w:t>
      </w:r>
      <w:r>
        <w:t xml:space="preserve"> </w:t>
      </w:r>
      <w:r>
        <w:rPr>
          <w:b w:val="0"/>
          <w:i w:val="0"/>
        </w:rPr>
        <w:t>शौर्य ने बेबसी आवाज में कहा,_"मैं तेरा हर टॉर्चर सहने के लिए तैयार हूं, तू मेरी बहन को छोड़ दे।</w:t>
      </w:r>
      <w:r>
        <w:t xml:space="preserve"> </w:t>
      </w:r>
      <w:r>
        <w:rPr>
          <w:b w:val="0"/>
          <w:i w:val="0"/>
        </w:rPr>
        <w:t>शिवाय ने अपनी सुलगती हुई आंखों से शौर्य को देखा और गुस्से भरी आवाज में कहा ,_"शौर्य राजपूत तुझे सहना ही पड़ेगा, तुम्हारे पास दूसरा option नहीं है,</w:t>
      </w:r>
      <w:r>
        <w:t xml:space="preserve"> </w:t>
      </w:r>
      <w:r>
        <w:rPr>
          <w:b w:val="0"/>
          <w:i w:val="0"/>
        </w:rPr>
        <w:t>तुम्हारी वजह से हमारा हंसता खेलता परिवार बिखर गया, विराज अपाहिज हो गया, विराज अब किसी से मिलना पसंद नहीं करता, ना ही अपना ट्रीटमेंट करवाता, और यह सब कुछ हुआ तुम्हारी मेहरबानी की वजह से, जो विराज हमेशा हंसता खेलता रहता था, वह विराज शांत हो गया ,जो विराज मुझसे बात बात पर बहस करता था, वह अब मुझसे बात तक नहीं करता। वह विराज जिसका चाचू के गले लगे बिना दिन नहीं गुजरता था, वह चाचू को देखना पसंद नहीं करता। विराज किसी को अपने नजदीक नहीं आने देता, यह सब तुम्हारी वजह से हुआ,</w:t>
      </w:r>
      <w:r>
        <w:t xml:space="preserve"> </w:t>
      </w:r>
      <w:r>
        <w:rPr>
          <w:b w:val="0"/>
          <w:i w:val="0"/>
        </w:rPr>
        <w:t>शिवाय ने दांत पीसते हुए फिर कहा_"जो विराज कुछ सेकेंड के लिए भी एक जगह नहीं बैठता था, वह अब अपने कमरे से नहीं निकलता,</w:t>
      </w:r>
      <w:r>
        <w:t xml:space="preserve"> </w:t>
      </w:r>
      <w:r>
        <w:rPr>
          <w:b w:val="0"/>
          <w:i w:val="0"/>
        </w:rPr>
        <w:t>रिया की death हो गई, दिव्यांश को जिस रिया ने इंसान बना दिया था , वो फिर से डेविल  बन गया ,  मां,  पापा, चाचू चाची, सब तुम्हारे एक्सीडेंट का शिकार हो गए, कोई नहीं बचा। इन आंखों ने पांच लाश देखी है, रूही depression में चली गई, हम सबने कितनी मुश्किल से रूही को संभाला था, हम ही जानते हैं,</w:t>
      </w:r>
      <w:r>
        <w:t xml:space="preserve"> </w:t>
      </w:r>
      <w:r>
        <w:rPr>
          <w:b w:val="0"/>
          <w:i w:val="0"/>
        </w:rPr>
        <w:t>अगले ही पल शिवाय ने आर्या के बालों को कसकर पकड़ लिया और शौर्य के सामने ले जाकर कहा,_" तुम्हारी बहन पर बात आई तो तुम कुत्ता बनने के लिए भी तैयार हो गए, कभी हमारे बारे मे सोचा है, तुमने हमारा पूरा हंसता खेलता परिवार बर्बाद करके रख दिया।</w:t>
      </w:r>
      <w:r>
        <w:t xml:space="preserve"> </w:t>
      </w:r>
      <w:r>
        <w:rPr>
          <w:b w:val="0"/>
          <w:i w:val="0"/>
        </w:rPr>
        <w:t>शिवाय ने जब आर्या के बालों को पकड़ा तो, आर्या बिल्कुल भी नहीं चिल्लाई, वो ऐसे react कर रही थी, जैसे उसके साथ कुछ हुआ ही नहीं,  यह बात शिवाय ने नोटिस नहीं की, आर्या शिवाय से बस डर रही थी।</w:t>
      </w:r>
      <w:r>
        <w:t xml:space="preserve"> </w:t>
      </w:r>
      <w:r>
        <w:rPr>
          <w:b w:val="0"/>
          <w:i w:val="0"/>
        </w:rPr>
        <w:t>शौर्य ने फिर से चिल्लाते हुए कहा,__"शिवाय छोड़ दे उसे, वह लड़की बीमार है, तेरी दुश्मनी मुझसे है मुझे मार, बाल नोचने का शौक है तो मेरे नोच, मेरी आरू के नहीं।"</w:t>
      </w:r>
      <w:r>
        <w:t xml:space="preserve"> </w:t>
      </w:r>
      <w:r>
        <w:rPr>
          <w:b w:val="0"/>
          <w:i w:val="0"/>
        </w:rPr>
        <w:t>शिवाय ने इतना सुना तो झटके से आर्या के बालो को छोड़ दिया, तभी आर्या जमीन पर गिर गई।</w:t>
      </w:r>
      <w:r>
        <w:t xml:space="preserve"> </w:t>
      </w:r>
      <w:r>
        <w:rPr>
          <w:b w:val="0"/>
          <w:i w:val="0"/>
        </w:rPr>
        <w:t>शिवाय ने फिर से गुस्से में कहा ,_"सही कहा तूने, मुझे तेरे बाल पकड़ने चहिए, लेकिन तुझे तो अपने बालों से बहुत प्यार है ना,कोई इन्हे हाथ लगाता है तो तुझे गुस्सा आता है !</w:t>
      </w:r>
      <w:r>
        <w:t xml:space="preserve"> </w:t>
      </w:r>
      <w:r>
        <w:rPr>
          <w:b w:val="0"/>
          <w:i w:val="0"/>
        </w:rPr>
        <w:t>तो तुमसे तुम्हारी प्यारी चीज ही छीन लेता हूं,</w:t>
      </w:r>
      <w:r>
        <w:t xml:space="preserve"> </w:t>
      </w:r>
      <w:r>
        <w:rPr>
          <w:b w:val="0"/>
          <w:i w:val="0"/>
        </w:rPr>
        <w:t>इतना कहकर शिवाय ने जोर से आवाज लगाई , राजवीर।</w:t>
      </w:r>
      <w:r>
        <w:t xml:space="preserve"> </w:t>
      </w:r>
      <w:r>
        <w:rPr>
          <w:b w:val="0"/>
          <w:i w:val="0"/>
        </w:rPr>
        <w:t>कुछ ही second में राजवीर हाथ बांधे शिवाय के सामने खड़ा हो गया।</w:t>
      </w:r>
      <w:r>
        <w:t xml:space="preserve"> </w:t>
      </w:r>
      <w:r>
        <w:rPr>
          <w:b w:val="0"/>
          <w:i w:val="0"/>
        </w:rPr>
        <w:t>शिवाय ने गुस्से मे कहा ,_"राजवीर शौर्य के बाल कटवा दो।"</w:t>
      </w:r>
      <w:r>
        <w:rPr>
          <w:b w:val="0"/>
          <w:i w:val="0"/>
        </w:rPr>
        <w:t>दूसरी तरफ।।</w:t>
      </w:r>
      <w:r>
        <w:t xml:space="preserve"> </w:t>
      </w:r>
      <w:r>
        <w:rPr>
          <w:b w:val="0"/>
          <w:i w:val="0"/>
        </w:rPr>
        <w:t>मेंशन के Back side के portion में विराज रहता था,  विराज व्हील चेयर पर बैठा हुआ था, विराज जिसकी उम्र 24 साल थी, हाइट 5 फुट 11 इंच, घर में सबका लाड़ला , विराज भी शिवाय और दिव्यांश से कम स्मार्ट नहीं था।, विराज शिवाय के चाचू का बेटा था, जिनकी एक्सीडेंट में डेथ हो गई थी।</w:t>
      </w:r>
      <w:r>
        <w:t xml:space="preserve"> </w:t>
      </w:r>
      <w:r>
        <w:rPr>
          <w:b w:val="0"/>
          <w:i w:val="0"/>
        </w:rPr>
        <w:t>वो दिखने में कुछ-कुछ शिवाय जैसा था, लेकिन चेहरे पर बहुत ज्यादा उदासी थी, विराज के अंदर जीने की इच्छा ही खत्म हो गई थी। विराज रघुवंशी परिवार का सबसे मज़ाकिया लड़का था, बात बात पर मजाक करना, कमेंट करना उसकी फितरत में था, विराज के अंदर एक खूबी थी कोई भी बंदा उसके साथ अगर 10 मिनट बिता ले, तो उसका फैन हो जाता था।</w:t>
      </w:r>
      <w:r>
        <w:t xml:space="preserve"> </w:t>
      </w:r>
      <w:r>
        <w:rPr>
          <w:b w:val="0"/>
          <w:i w:val="0"/>
        </w:rPr>
        <w:t>विराज के साथ जो भी टाइम बिताता था, वह हंस हंस कर पागल हो जाता था। लेकिन अब विराज शांत हो गया है, ना किसी से मिलता है ,ना किसी से बातें करता है, बस अपने ही कमरे में ज्यादा से ज्यादा वक्त बिताता है।</w:t>
      </w:r>
      <w:r>
        <w:t xml:space="preserve"> </w:t>
      </w:r>
      <w:r>
        <w:rPr>
          <w:b w:val="0"/>
          <w:i w:val="0"/>
        </w:rPr>
        <w:t>विराज अपने कमरे की बालकनी में पंछियों को निहार रहा था। उसके कमरे की एक फोटो जिसमें वह फुटबॉल खेलता हुआ दिख रहा था वह फ्रेम टूट चुका था, जिसे देखकर ही लग रहा था कि, विराज ने उसे जानबूझकर तोड़ा है।</w:t>
      </w:r>
      <w:r>
        <w:t xml:space="preserve"> </w:t>
      </w:r>
      <w:r>
        <w:rPr>
          <w:b w:val="0"/>
          <w:i w:val="0"/>
        </w:rPr>
        <w:t>तभी विराज का नौकर दीनू काका वहां आए, उनके हाथ में नाश्ते की प्लेट थी।</w:t>
      </w:r>
      <w:r>
        <w:t xml:space="preserve"> </w:t>
      </w:r>
      <w:r>
        <w:rPr>
          <w:b w:val="0"/>
          <w:i w:val="0"/>
        </w:rPr>
        <w:t>दीनू काका ने कहा ,_"विराज बेटा क्या देख रहे हो?</w:t>
      </w:r>
    </w:p>
    <w:p>
      <w:r>
        <w:rPr>
          <w:b w:val="0"/>
          <w:i w:val="0"/>
        </w:rPr>
        <w:t>विराज ने एक कड़वी मुस्कुराहट के साथ कहा ,__"देखो ना काका यह पंछी उड़ सकते हैं, चल सकते हैं, एक जगह से दूसरी जगह सफर कर सकते हैं और मैं ?मैं इस व्हीलचेयर से बंध गया।"</w:t>
      </w:r>
      <w:r>
        <w:t xml:space="preserve"> </w:t>
      </w:r>
      <w:r>
        <w:rPr>
          <w:b w:val="0"/>
          <w:i w:val="0"/>
        </w:rPr>
        <w:t>दीनू काका ने नाश्ते की प्लेट टेबल पर रखी और विराज के सर पर हाथ फेर कर कहा,_"विराज बेटा ऐसा नहीं सोचते, तुम भी ठीक हो जाओगे, तुम भी इन पंछियों की तरह एक जगह से दूसरी जगह जा पाओगे। लेकिन तुम खुद ही इलाज कराने में आनाकानी करते हो।"</w:t>
      </w:r>
      <w:r>
        <w:t xml:space="preserve"> </w:t>
      </w:r>
      <w:r>
        <w:rPr>
          <w:b w:val="0"/>
          <w:i w:val="0"/>
        </w:rPr>
        <w:t>विराज ने हंसते हुए कहा,__"आप नहीं समझेंगे काका, मेरा इलाज अब कभी नहीं होगा ,मैं कभी इस व्हीलचेयर से नहीं उठ पाऊगा, मैं जानता हूं सब मुझे झूठी तसल्ली देते हैं कि मैं ठीक हो जाऊंगा, लेकिन सच यही है कि मैं कभी ठीक नहीं हो सकता।"</w:t>
      </w:r>
      <w:r>
        <w:t xml:space="preserve"> </w:t>
      </w:r>
      <w:r>
        <w:rPr>
          <w:b w:val="0"/>
          <w:i w:val="0"/>
        </w:rPr>
        <w:t>दीनू काका ने फिर कहा,__"विराज बेटा खाना खा लो, इतना नकारात्मक नहीं सोचते।"</w:t>
      </w:r>
      <w:r>
        <w:t xml:space="preserve"> </w:t>
      </w:r>
      <w:r>
        <w:rPr>
          <w:b w:val="0"/>
          <w:i w:val="0"/>
        </w:rPr>
        <w:t>विराज ने कहा ,_"नहीं काका भूख नहीं है आप नाश्ता वापस ले जाइए।"</w:t>
      </w:r>
      <w:r>
        <w:t xml:space="preserve"> </w:t>
      </w:r>
      <w:r>
        <w:rPr>
          <w:b w:val="0"/>
          <w:i w:val="0"/>
        </w:rPr>
        <w:t>दीनू काका ने विराज के हाथ पर अपना हाथ रख कर कहा,__" निराश नहीं होते विराज बेटा ,भगवान ने हर किसी के लिए कुछ ना कुछ सोचा होता है ,तुम्हारे लिए भी कुछ ना कुछ सोचा है, मेरा दिल कहता है कि तुम इस व्हीलचेयर से जरूर उठोगे।</w:t>
      </w:r>
      <w:r>
        <w:t xml:space="preserve"> </w:t>
      </w:r>
      <w:r>
        <w:rPr>
          <w:b w:val="0"/>
          <w:i w:val="0"/>
        </w:rPr>
        <w:t>तुम्हारी जिंदगी में भी कोई आएगी जो तुम्हारा हाथ पकड़कर इस अंधेरे से उजाले की तरफ ले कर जाएगी। अपने ऊपर विश्वास रखो विराज सब ठीक होगा।"</w:t>
      </w:r>
      <w:r>
        <w:t xml:space="preserve"> </w:t>
      </w:r>
      <w:r>
        <w:rPr>
          <w:b w:val="0"/>
          <w:i w:val="0"/>
        </w:rPr>
        <w:t>विराज ने दर्द से हंसते हुए कहा,__" दीनू काका पिछले 1 साल से आप मुझे यही सब सुना रहे हैं, आपको पता भी है कि, जो मुझे अंधेरे से निकालकर उजाले में लेकर जाती ,वह मेरा हाथ कब का इसी अंधेरे में छोड़ कर चली गई।"</w:t>
      </w:r>
      <w:r>
        <w:t xml:space="preserve"> </w:t>
      </w:r>
      <w:r>
        <w:rPr>
          <w:b w:val="0"/>
          <w:i w:val="0"/>
        </w:rPr>
        <w:t>दीनू काका नाराज होते हुए बोले_"देखो विराज बेटा पहले ही कह देता हूं मुझे वह लड़की बिल्कुल पसंद नहीं थी, इतने से कपड़े पहनकर पूरे रघुवंशी मेंशन में मटकती थी। मैंने तो आपको पहले ही कहा था, वो आपसे प्यार नहीं करती ,आपके पैसों से प्यार करती है, लेकिन आप ही मुझे बार-बार समझा देते थे कि नहीं काका मुझसे प्यार करती है,</w:t>
      </w:r>
      <w:r>
        <w:t xml:space="preserve"> </w:t>
      </w:r>
      <w:r>
        <w:rPr>
          <w:b w:val="0"/>
          <w:i w:val="0"/>
        </w:rPr>
        <w:t>अब पता चला आपसे प्यार नहीं करती थी, भला आप ऐसी लड़की के लिए भी रो रहे हैं? कैसा जमाना आ गया, हे भगवान राम राम राम राम।"</w:t>
      </w:r>
      <w:r>
        <w:t xml:space="preserve"> </w:t>
      </w:r>
      <w:r>
        <w:rPr>
          <w:b w:val="0"/>
          <w:i w:val="0"/>
        </w:rPr>
        <w:t>विराज ने दीनू काका की बात पर हल्का सा मुस्कुराते हुए कहा ,_"आप नहीं समझोगे काका , ये जो प्यार है ना, वो ऐसा ही होता है और एक बार किसी से हो जाए तो फिर उसे भूल नही पाता।"</w:t>
      </w:r>
      <w:r>
        <w:t xml:space="preserve"> </w:t>
      </w:r>
      <w:r>
        <w:rPr>
          <w:b w:val="0"/>
          <w:i w:val="0"/>
        </w:rPr>
        <w:t>दीनू काका ने ब्रेड का स्लाइस लेकर विराज के मुंह में डालते हुए कहा ,__"अगर ऐसा प्यार होता है तो समझ लीजिए, वह आपके प्यार के लायक ही नहीं। आपके लिए तो कोई राजकुमारी आएगी। जो आपके दुख दर्द में आपका साथ देगी, ना कि सिर्फ खुशी में, जो आपके आंसुओं को रोकने की वजह बनेगी, ना कि आपके आंसुओं के बहने की। जो आपको पहले जैसा हंसता खेलता मुस्कुराता हुआ बना देगी। आपको इस व्हीलचेयर से आजाद कर देगी, जिसके साथ आप अपनी अलग दुनिया बसाएंगे। एक और बात, जो इतने छोटे कपड़े नहीं पहनेगी, बल्कि सूट या साड़ी पहनेगी।"</w:t>
      </w:r>
      <w:r>
        <w:t xml:space="preserve"> </w:t>
      </w:r>
      <w:r>
        <w:rPr>
          <w:b w:val="0"/>
          <w:i w:val="0"/>
        </w:rPr>
        <w:t>विराज ने नाश्ता करते हुए कहा,__ "काका ऐसी ही बातें करके आप मुझे रोज नाश्ता करवा देते हो।"</w:t>
      </w:r>
      <w:r>
        <w:t xml:space="preserve"> </w:t>
      </w:r>
      <w:r>
        <w:rPr>
          <w:b w:val="0"/>
          <w:i w:val="0"/>
        </w:rPr>
        <w:t>इस बार दीनू काका की आंखों में भी पानी आ गया, दीनू ने कहा ,__"विराज बेटा जब तुम बहुत छोटे थे, तब हम इस घर में आए थे। जब तुम छोटे थे, तो हम तुम्हें अपने ही हाथों से खाना खिलाते थे, मालकिन को बस हम पर ही यकीन था, वो किसी और नौकर को आपको हाथ भी नहीं लगाने देती थी। सपने में भी नहीं सोचा था कि आपके साथ यह सब हो जाएगा।"</w:t>
      </w:r>
      <w:r>
        <w:t xml:space="preserve"> </w:t>
      </w:r>
      <w:r>
        <w:rPr>
          <w:b w:val="0"/>
          <w:i w:val="0"/>
        </w:rPr>
        <w:t>विराज ने कहा ,__"बस कीजिए काका इतना इमोशनल मत हुआ कीजिए, लाइए खिला दीजिए आज भी आपके हाथ से खाकर सुकून मिलता है। आप खाना खिलाते हैं तो लगता है जैसे मां ही खाना खिला रही है।"</w:t>
      </w:r>
      <w:r>
        <w:t xml:space="preserve"> </w:t>
      </w:r>
      <w:r>
        <w:rPr>
          <w:b w:val="0"/>
          <w:i w:val="0"/>
        </w:rPr>
        <w:t>दीनू काका विराज को खाना खिलाने लगे और तभी विराज की आंखों से एक आंसू टपक गया ,</w:t>
      </w:r>
      <w:r>
        <w:t xml:space="preserve"> </w:t>
      </w:r>
      <w:r>
        <w:rPr>
          <w:b w:val="0"/>
          <w:i w:val="0"/>
        </w:rPr>
        <w:t>रघुवंशी इंडस्ट्रीज।।</w:t>
      </w:r>
      <w:r>
        <w:t xml:space="preserve"> </w:t>
      </w:r>
      <w:r>
        <w:rPr>
          <w:b w:val="0"/>
          <w:i w:val="0"/>
        </w:rPr>
        <w:t>दिव्यांश अपने केबिन में बैठा हुआ था,  वो आंखें बंद किए चेयर पर लीन था ,आज उसने कोई मीटिंग अटेंड नहीं की, आज वो अपने कैबिन  से बाहर ही नहीं आया और ना ही उसने किसी को अपने केबिन में आने की परमिशन दी।</w:t>
      </w:r>
      <w:r>
        <w:t xml:space="preserve"> </w:t>
      </w:r>
      <w:r>
        <w:rPr>
          <w:b w:val="0"/>
          <w:i w:val="0"/>
        </w:rPr>
        <w:t>दिव्यांश को खुद पर गुस्सा आ रहा था कि उसने रिया का हक दृष्टि को दे दिया, दिव्यांश पहले आंखें बंद करता था तो उसे रिया दिखाई देती थी ,लेकिन आज उसे दृष्टि दिखाई दे रही थी।</w:t>
      </w:r>
      <w:r>
        <w:t xml:space="preserve"> </w:t>
      </w:r>
      <w:r>
        <w:rPr>
          <w:b w:val="0"/>
          <w:i w:val="0"/>
        </w:rPr>
        <w:t>दिव्यांश ने ना जाने कितनी ही सिगरेट पी ली थी। लेकिन उसकी बेचैनी कम होने का नाम ही नहीं ले रही थी, वह पहले ही रिया की यादों से बाहर नहीं निकला था और अब दृष्टि।</w:t>
      </w:r>
      <w:r>
        <w:t xml:space="preserve"> </w:t>
      </w:r>
      <w:r>
        <w:rPr>
          <w:b w:val="0"/>
          <w:i w:val="0"/>
        </w:rPr>
        <w:t>उसे खुद नहीं पता था कि वह अपनी लाइफ में क्या कर रहा है।</w:t>
      </w:r>
      <w:r>
        <w:t xml:space="preserve"> </w:t>
      </w:r>
      <w:r>
        <w:rPr>
          <w:b w:val="0"/>
          <w:i w:val="0"/>
        </w:rPr>
        <w:t>तभी दिव्यांश के केबिन का गेट किसी ने नोक किया , दिव्यांश ने गुस्से में कहा ,_"मना किया है ना कि कोई मेरे केबिन में नहीं आएगा।</w:t>
      </w:r>
      <w:r>
        <w:t xml:space="preserve"> </w:t>
      </w:r>
      <w:r>
        <w:rPr>
          <w:b w:val="0"/>
          <w:i w:val="0"/>
        </w:rPr>
        <w:t>तभी एक भारी सी आवाज दिव्यांश के कानों में पड़ी," सर मैं हूं पैंथर।।</w:t>
      </w:r>
      <w:r>
        <w:t xml:space="preserve"> </w:t>
      </w:r>
      <w:r>
        <w:rPr>
          <w:b w:val="0"/>
          <w:i w:val="0"/>
        </w:rPr>
        <w:t>राजवीर के बाद रघुवंशी परिवार  अगर किसी पर यकीन करता है तो वह था पैंथर, जो ज्यादातर दिव्यांश के साथ ही रहता है दोनों के बीच कहीं ना कहीं एक इमोशनल रिश्ता भी जुड़ा हुआ था।</w:t>
      </w:r>
      <w:r>
        <w:t xml:space="preserve"> </w:t>
      </w:r>
      <w:r>
        <w:rPr>
          <w:b w:val="0"/>
          <w:i w:val="0"/>
        </w:rPr>
        <w:t>दिव्यांश ने ना चाहते हुए भी पैंथर को केबिन के अंदर बुला लिया</w:t>
      </w:r>
      <w:r>
        <w:t xml:space="preserve"> </w:t>
      </w:r>
      <w:r>
        <w:rPr>
          <w:b w:val="0"/>
          <w:i w:val="0"/>
        </w:rPr>
        <w:t>दिव्यांश ने पैंथर को देखकर कहा,__" पैंथर आज बात करने का मूड बिल्कुल नहीं है, प्लीज तुम चले जाओ , जो भी काम है हम कल डिस्कस करेंगे।"</w:t>
      </w:r>
      <w:r>
        <w:t xml:space="preserve"> </w:t>
      </w:r>
      <w:r>
        <w:rPr>
          <w:b w:val="0"/>
          <w:i w:val="0"/>
        </w:rPr>
        <w:t>दिव्यांश इतना सॉफ्ट सिर्फ पैंथर के साथ होता था।</w:t>
      </w:r>
      <w:r>
        <w:t xml:space="preserve"> </w:t>
      </w:r>
      <w:r>
        <w:rPr>
          <w:b w:val="0"/>
          <w:i w:val="0"/>
        </w:rPr>
        <w:t>पैंथर ने भी बहुत कॉन्फिडेंस के साथ कहा,__" सर मैं जानता हूं अगर आप अपने दिल की बात मुझे नहीं बताएंगे, तो किसी को भी नहीं बताएंगे, आप मुझे बता सकते हैं, आपका दिल भी हल्का हो जाएगा।</w:t>
      </w:r>
      <w:r>
        <w:t xml:space="preserve"> </w:t>
      </w:r>
      <w:r>
        <w:rPr>
          <w:b w:val="0"/>
          <w:i w:val="0"/>
        </w:rPr>
        <w:t>पता नहीं क्यों दिव्यांश का मन पैंथर को दृष्टि के बारे में बताने का नहीं कर रहा था, दिव्यांश नहीं चाहता था कि पैंथर को दृष्टि के बारे में पता चले, वैसे तो दिव्यांश पैंथर से कुछ नहीं छुपाता था, लेकिन फिर भी आज दृष्टि के बारे में पैंथर से जिक्र करना उसे अच्छा नहीं लग रहा था,</w:t>
      </w:r>
      <w:r>
        <w:t xml:space="preserve"> </w:t>
      </w:r>
      <w:r>
        <w:rPr>
          <w:b w:val="0"/>
          <w:i w:val="0"/>
        </w:rPr>
        <w:t>दिव्यांश ने गहरी सांस लेकर कहा ,__"नहीं पैंथर कोई बात नहीं है, तुम बताओ क्यों आए थे ?</w:t>
      </w:r>
    </w:p>
    <w:p>
      <w:r>
        <w:rPr>
          <w:b w:val="0"/>
          <w:i w:val="0"/>
        </w:rPr>
        <w:t>पैंथर ने कहा__" सर मैंने और राजवीर ने रिया की बहन को ढूंढने की बहुत कोशिश की, लेकिन हमें हर जगह से निराशा ही मिली, मैं पिछले हफ्ते ही रिया की बहन के हॉस्टल गया था, वहां से पूछताछ की तो पता चला कि, एक लड़की हॉस्टल से भाग गई थी, पर क्यों भागी थी, ये किसी को नहीं पता, भागते हुए  गाड़ी से उसका एक्सीडेंट हो गया, जिसकी वजह से उसके सर में गहरी चोट आई और वह मेंटली अपसेट हो गई!</w:t>
      </w:r>
      <w:r>
        <w:t xml:space="preserve"> </w:t>
      </w:r>
      <w:r>
        <w:rPr>
          <w:b w:val="0"/>
          <w:i w:val="0"/>
        </w:rPr>
        <w:t>उस लड़की को एक NGO में रखा हुआ है, मैं उस लकड़ी से मिलने भी गया था, लेकिन वह लड़की किसी से मिलती ही नहीं और ना ही किसी से बात करती, सर हमारे पास ना तो रिया की बहन की कोई फोटो है और ना ही हमें उस लड़की का नाम पता है, लेकिन अगर आप मुझे रिया की बहन का नाम बता देंगे तो मुझे पता चल जाएगा कि वह पागल लड़की रिया की बहन है या नही।</w:t>
      </w:r>
      <w:r>
        <w:t xml:space="preserve"> </w:t>
      </w:r>
      <w:r>
        <w:rPr>
          <w:b w:val="0"/>
          <w:i w:val="0"/>
        </w:rPr>
        <w:t>पैंथर के मुंह से यह सुनते ही दिव्यांश का दिमाग खराब हो गया, दिव्यांश ने गुस्से में चिल्लाकर कहा,__"क्या कह रहे हो पैंथर? तुम कहना चाहते हो कि, रिया की बहन पागल हो गई।</w:t>
      </w:r>
      <w:r>
        <w:t xml:space="preserve"> </w:t>
      </w:r>
      <w:r>
        <w:rPr>
          <w:b w:val="0"/>
          <w:i w:val="0"/>
        </w:rPr>
        <w:t>क्या सच में शिवाय शौर्य के बाल कटवा देगा? क्या विराज के अंदर जीने की इच्छा जागेगी? क्या शौर्य और आर्या शिवाय की सजा झेल पाएंगे?</w:t>
      </w:r>
    </w:p>
    <w:p>
      <w:r>
        <w:rPr>
          <w:b w:val="0"/>
          <w:i w:val="0"/>
        </w:rPr>
        <w:t>//</w:t>
      </w:r>
    </w:p>
    <w:p>
      <w:r>
        <w:br w:type="page"/>
      </w:r>
    </w:p>
    <w:p>
      <w:pPr>
        <w:pStyle w:val="Heading1"/>
      </w:pPr>
      <w:r>
        <w:t>Ep 13 - Shivay ka shaurye par pehela vaar</w:t>
      </w:r>
    </w:p>
    <w:p>
      <w:r>
        <w:rPr>
          <w:b w:val="0"/>
          <w:i w:val="0"/>
        </w:rPr>
        <w:t>चैप्टर 13 शिवाय का शौर्य पर पहला वार</w:t>
      </w:r>
      <w:r>
        <w:t xml:space="preserve"> </w:t>
      </w:r>
      <w:r>
        <w:rPr>
          <w:b w:val="0"/>
          <w:i w:val="0"/>
        </w:rPr>
        <w:t>पैंथर इस वक्त दिव्यांश के दिल की हालत समझ सकता था,  पैंथर ने बहुत ही ठंडे दिमाग से काम लिया और धीरे से बोला,_" मैं यह नहीं कह रहा हूं सर ,मैं बस यह कह रहा हूं कि आप मुझे रिया की बहन का नाम बता दीजिए, मुझे रिया की बहन को ढूंढने में आसानी होगी, बिना किसी फोटो के बिना किसी नाम के, मैं और राजवीर कितना भी उसे ढूंढ ले, नहीं ढूंढ पाएंगे।"</w:t>
      </w:r>
      <w:r>
        <w:t xml:space="preserve"> </w:t>
      </w:r>
      <w:r>
        <w:rPr>
          <w:b w:val="0"/>
          <w:i w:val="0"/>
        </w:rPr>
        <w:t>दिव्यांश अंदर से पहले ही टूट रहा था, पैंथर की बात सुनकर उसका दिमाग और ज्यादा खराब होने लगा, दिव्यांश चेयर पर बैठ गया और अपने दिमाग पर जोर डालने लगा, दिव्यांश सोच रहा था कि रिया ने एक बार उसे अपनी बहन का नाम बताया तो था, पर रिया अपनी बहन को हमेशा छोटी-छोटी ही कहती थी।</w:t>
      </w:r>
      <w:r>
        <w:t xml:space="preserve"> </w:t>
      </w:r>
      <w:r>
        <w:rPr>
          <w:b w:val="0"/>
          <w:i w:val="0"/>
        </w:rPr>
        <w:t>तभी दिव्यांश को कुछ याद आया, उसने अपना लैपटॉप उठाया, और internet open किया तो रिया का social media अकाउंट खुल गया।</w:t>
      </w:r>
      <w:r>
        <w:t xml:space="preserve"> </w:t>
      </w:r>
      <w:r>
        <w:rPr>
          <w:b w:val="0"/>
          <w:i w:val="0"/>
        </w:rPr>
        <w:t>दिव्यांश की आंखें लैपटॉप की screen पर ही गड़ी हुई थी, जैसे जैसे वह रिया की प्रोफाइल देख रहा था, वैसे वैसे दिव्यांश की आंखें हैरानी से बड़ी होती जा रही थी। दिव्यांश ने लैपटॉप पैंथर की तरफ घुमाते हुए कहा,_" यह है वह लड़की।</w:t>
      </w:r>
      <w:r>
        <w:t xml:space="preserve"> </w:t>
      </w:r>
      <w:r>
        <w:rPr>
          <w:b w:val="0"/>
          <w:i w:val="0"/>
        </w:rPr>
        <w:t>पैंथर ने उस लड़की की फोटो को देखा और कहा,_" सर इसका नाम ?"</w:t>
      </w:r>
      <w:r>
        <w:rPr>
          <w:b w:val="0"/>
          <w:i w:val="0"/>
        </w:rPr>
        <w:t>दिव्यांश ने धीरे से कहा,_" सांझ।</w:t>
      </w:r>
      <w:r>
        <w:t xml:space="preserve"> </w:t>
      </w:r>
      <w:r>
        <w:rPr>
          <w:b w:val="0"/>
          <w:i w:val="0"/>
        </w:rPr>
        <w:t>दूसरी तरफ शिवाय को बिल्कुल भी शौर्य पर तरस नहीं आ रहा था, शिवाय के एक बार ही कहने से एक आदमी शौर्य के बालों को काटने लगा।</w:t>
      </w:r>
      <w:r>
        <w:t xml:space="preserve"> </w:t>
      </w:r>
      <w:r>
        <w:rPr>
          <w:b w:val="0"/>
          <w:i w:val="0"/>
        </w:rPr>
        <w:t>वो आदमी  शौर्य के बालों को काट रहा था, और शौर्य आंखें बंद किए हुए उस आदमी के सामने सर झुकाए बैठा था, आर्या बिना किसी भाव के शौर्य को देख रही थी, शौर्य के बाल जैसे ही कट गए तो शिवाय ने उसका मजाक बनाते हुए कहा,__" क्या हुआ शौर्य? कैसा लगा, पता चला कि, जब कोई पसंदीदा चीज हमारी जिंदगी से चली जाती है,तो कैसा फील होता है..</w:t>
      </w:r>
      <w:r>
        <w:t xml:space="preserve"> </w:t>
      </w:r>
      <w:r>
        <w:rPr>
          <w:b w:val="0"/>
          <w:i w:val="0"/>
        </w:rPr>
        <w:t>तुम हमेशा अपने बालों के लिए possessive रहते थे ना, कोई तुम्हारे बालों को हाथ लगाता था तो तुमसे सहा नहीं जाता था, आज मैंने तुमसे सारे बाल छीन लिए और तुम कुछ नहीं कर सके।"</w:t>
      </w:r>
      <w:r>
        <w:t xml:space="preserve"> </w:t>
      </w:r>
      <w:r>
        <w:rPr>
          <w:b w:val="0"/>
          <w:i w:val="0"/>
        </w:rPr>
        <w:t>शौर्य ने भी मुस्कुराकर कहा ,__"वक्त वक्त की बात है शिवाय, आज तुम्हारा वक्त अच्छा चल रहा है और मेरा खराब, लेकिन वक्त पर भरोसा नहीं कर सकते ,जिसके साथ वह खराब होता है उसके साथ वह अच्छा भी हो जाता है, ऐसा वक्त भी आएगा जब मेरा वक्त अच्छा होगा और तुम्हारा खराब, उस वक्त मैं तुमसे हर बात का बदला लूंगा।</w:t>
      </w:r>
      <w:r>
        <w:t xml:space="preserve"> </w:t>
      </w:r>
      <w:r>
        <w:rPr>
          <w:b w:val="0"/>
          <w:i w:val="0"/>
        </w:rPr>
        <w:t>शिवाय ने मुस्कुराकर कहा,_"देखते हैं शौर्य इस वक्त तुम्हारा वक्त मेरी मुट्ठी में है, मैं जैसा चाहूं वैसे तुम्हारा वक्त बदल सकता हूं, और तुम कुछ नहीं कर सकते, कुछ भी नहीं।"</w:t>
      </w:r>
      <w:r>
        <w:rPr>
          <w:b w:val="0"/>
          <w:i w:val="0"/>
        </w:rPr>
        <w:t>शौर्य ने भी फिर से हल्का सा मुस्कुराकर कहा,__" देखते हैं शिवाय, कि मेरा वक्त तुम्हारी मुट्ठी में कब तक रहता है ,कहते हैं ना कि वक्त तो रेत की तरह होता है हाथ से फिसलता जरूर है, मेरा वक्त भी तुम्हारे हाथ से फिसल जाएगा और जब फिसलेगा, तब तुम भी कुछ नहीं कर पाओगे।"</w:t>
      </w:r>
      <w:r>
        <w:rPr>
          <w:b w:val="0"/>
          <w:i w:val="0"/>
        </w:rPr>
        <w:t>इस बार शिवाय ने कोई जवाब नहीं दिया और वह मुस्कुराकर अपने कमरे में चला गया।</w:t>
      </w:r>
      <w:r>
        <w:t xml:space="preserve"> </w:t>
      </w:r>
      <w:r>
        <w:rPr>
          <w:b w:val="0"/>
          <w:i w:val="0"/>
        </w:rPr>
        <w:t>आर्या ने जब शौर्य को देखा तो वह शौर्य के पास जाकर इशारों में कुछ बोलने लगी।</w:t>
      </w:r>
      <w:r>
        <w:t xml:space="preserve"> </w:t>
      </w:r>
      <w:r>
        <w:rPr>
          <w:b w:val="0"/>
          <w:i w:val="0"/>
        </w:rPr>
        <w:t>शौर्य ने कहा,_" नहीं आरू तुम नहीं करोगी, लेकिन आरू बार-बार जिद़ कर रही थी।</w:t>
      </w:r>
      <w:r>
        <w:t xml:space="preserve"> </w:t>
      </w:r>
      <w:r>
        <w:rPr>
          <w:b w:val="0"/>
          <w:i w:val="0"/>
        </w:rPr>
        <w:t>शौर्य ने फिर कहा,__"आरू मैंने कहा ना, तुम ऐसा कुछ नहीं करोगी, लेकिन आरू फिर भी जिद़ पर अड़ी थी।"</w:t>
      </w:r>
      <w:r>
        <w:t xml:space="preserve"> </w:t>
      </w:r>
      <w:r>
        <w:rPr>
          <w:b w:val="0"/>
          <w:i w:val="0"/>
        </w:rPr>
        <w:t>राजवीर से रहा नहीं गया, तो उसने पूछ लिया ,"little girl क्या कह रही है? कुछ मांग रही है तो दे दो ना।</w:t>
      </w:r>
      <w:r>
        <w:rPr>
          <w:b w:val="0"/>
          <w:i w:val="0"/>
        </w:rPr>
        <w:t>"शौर्य ने सुलगती हुई आंखों से राजवीर को देख कर कहा,__" तुम्हें मेरी आरु की चिंता करने की जरूरत नहीं है, मैं अपनी आरू की डिमांड खुद पूरी कर दूंगा, तुम्हारी sympathy की जरूरत नहीं है, तुम जाओ और शिवाय के आगे पीछे घूमो।"</w:t>
      </w:r>
      <w:r>
        <w:t xml:space="preserve"> </w:t>
      </w:r>
      <w:r>
        <w:rPr>
          <w:b w:val="0"/>
          <w:i w:val="0"/>
        </w:rPr>
        <w:t>राजवीर ने फिर से बिना किसी भाव के कहा ,__"शौर्य मैं तुम्हारा दर्द समझ सकता हूं, लेकिन मैं मजबूर हूं, तुम जानते हो कि मैंने खुद को शिवाय को बेच दिया है, अब यह जान और यह सांसे सब कुछ शिवाय सर का है।</w:t>
      </w:r>
      <w:r>
        <w:rPr>
          <w:b w:val="0"/>
          <w:i w:val="0"/>
        </w:rPr>
        <w:t>"रही बात तुम्हारी बहन की, तो मेरे इरादे गलत नहीं है, जैसे वह तुम्हारी बहन है ,वैसे ही वह मेरी भी बहन है ..इतना कहकर राजवीर भी वहां से चला गया।</w:t>
      </w:r>
      <w:r>
        <w:t xml:space="preserve"> </w:t>
      </w:r>
      <w:r>
        <w:rPr>
          <w:b w:val="0"/>
          <w:i w:val="0"/>
        </w:rPr>
        <w:t>लेकिन आरू अब भी किसी चीज को लेकर शौर्य से जिद़ कर रही थी ,फाइनली शौर्य ने उसकी बात मान ली और कैंची लेकर उसके थोड़े थोड़े बाल काटने लगा.</w:t>
      </w:r>
    </w:p>
    <w:p>
      <w:r>
        <w:rPr>
          <w:b w:val="0"/>
          <w:i w:val="0"/>
        </w:rPr>
        <w:t>शिवाय अपने कमरे से बाहर खड़ा हुआ शौर्य और आरू को देख रहा था,  शिवाय को शौर्य की बात तो सुनाई नहीं दी, लेकिन वह इतना समझ गया कि छुईमुई भी बाल कटवाने की जिद़ कर रही है।</w:t>
      </w:r>
      <w:r>
        <w:t xml:space="preserve"> </w:t>
      </w:r>
      <w:r>
        <w:rPr>
          <w:b w:val="0"/>
          <w:i w:val="0"/>
        </w:rPr>
        <w:t>शिवाय के चेहरे पर फिर से कड़वी मुस्कुराहट आ गई और उसने तेज आवाज में कहा,_"इस लड़की के भी बाल काट दो।"</w:t>
      </w:r>
      <w:r>
        <w:t xml:space="preserve"> </w:t>
      </w:r>
      <w:r>
        <w:rPr>
          <w:b w:val="0"/>
          <w:i w:val="0"/>
        </w:rPr>
        <w:t>शौर्य के कानों में जब ये आवाज पड़ी तो उसने भी चिल्लाकर कहा,_"शिवाय हद में रहो। जब मैं सब कुछ सहने के लिए तैयार हूं, तो तुम मेरी बहन को क्यों घसीट रहे हो।"</w:t>
      </w:r>
      <w:r>
        <w:t xml:space="preserve"> </w:t>
      </w:r>
      <w:r>
        <w:rPr>
          <w:b w:val="0"/>
          <w:i w:val="0"/>
        </w:rPr>
        <w:t>शिवाय ने हंसकर कहा,__"तुम्हारी बहन खुद ही तो जिद्द कर रही है और मैं तो तुम्हारी बहन की जिद्द पूरी कर रहा हूं, देखते ही देखते शिवाय के बॉडीगार्ड ने शौर्य को पकड़ लिया और आरू ने बिना किसी आनाकानी के अपने सारे बाल कटवा लिए।</w:t>
      </w:r>
      <w:r>
        <w:t xml:space="preserve"> </w:t>
      </w:r>
      <w:r>
        <w:rPr>
          <w:b w:val="0"/>
          <w:i w:val="0"/>
        </w:rPr>
        <w:t>शिवाय के बॉडीगार्ड ने शौर्य को छोड़ दिया।</w:t>
      </w:r>
      <w:r>
        <w:t xml:space="preserve"> </w:t>
      </w:r>
      <w:r>
        <w:rPr>
          <w:b w:val="0"/>
          <w:i w:val="0"/>
        </w:rPr>
        <w:t>आरू को देखकर शौर्य की आंखों में पानी आ गया।</w:t>
      </w:r>
      <w:r>
        <w:t xml:space="preserve"> </w:t>
      </w:r>
      <w:r>
        <w:rPr>
          <w:b w:val="0"/>
          <w:i w:val="0"/>
        </w:rPr>
        <w:t>शौर्य घुटनों के बल बैठ गया और अपनी गर्दन नीचे झुकाकर बेबस हो गया।</w:t>
      </w:r>
      <w:r>
        <w:t xml:space="preserve"> </w:t>
      </w:r>
      <w:r>
        <w:rPr>
          <w:b w:val="0"/>
          <w:i w:val="0"/>
        </w:rPr>
        <w:t>शौर्य ने देखा कि आरू के चेहरे पर तो कोई expression ही नहीं है, वह तो अपने बाल कटवाकर जैसे सुकून मे है।</w:t>
      </w:r>
      <w:r>
        <w:t xml:space="preserve"> </w:t>
      </w:r>
      <w:r>
        <w:rPr>
          <w:b w:val="0"/>
          <w:i w:val="0"/>
        </w:rPr>
        <w:t>अगले ही पल शौर्य ने अपनी नजर उठाकर गुस्से में शिवाय को देखा और कहा ,_"शिवाय रघुवंशी याद रखना शौर्य राजपूत का वादा है, तुम्हारा एक एक दर्द मैंने सूद समेत वापस नहीं किया तो शौर्य राजपूत अपने बाप की औलाद नहीं।"</w:t>
      </w:r>
      <w:r>
        <w:rPr>
          <w:b w:val="0"/>
          <w:i w:val="0"/>
        </w:rPr>
        <w:t>शौर्य ने आर्या को अपने पास आने का इशारा किया और आर्या शौर्य के पास चली गई।</w:t>
      </w:r>
      <w:r>
        <w:t xml:space="preserve"> </w:t>
      </w:r>
      <w:r>
        <w:rPr>
          <w:b w:val="0"/>
          <w:i w:val="0"/>
        </w:rPr>
        <w:t>शौर्य ने अपनी जेब से एक रुमाल निकाला और आर्या के सर पर बांध कर बोला,_"आरू बच्चा, आज के बाद सिर ढक कर रखना, ठीक है।</w:t>
      </w:r>
      <w:r>
        <w:t xml:space="preserve"> </w:t>
      </w:r>
      <w:r>
        <w:rPr>
          <w:b w:val="0"/>
          <w:i w:val="0"/>
        </w:rPr>
        <w:t>आर्या ने हां में गर्दन हिला दी।</w:t>
      </w:r>
      <w:r>
        <w:t xml:space="preserve"> </w:t>
      </w:r>
      <w:r>
        <w:rPr>
          <w:b w:val="0"/>
          <w:i w:val="0"/>
        </w:rPr>
        <w:t>शिवाय ने अपने कमरे के बाहर खड़े हुए ही जोर से कहा,_"अगर तुम दोनों भाई बहन का नाटक हो गया हो तो, मेरे जूते पॉलिश कर दो।"</w:t>
      </w:r>
      <w:r>
        <w:t xml:space="preserve"> </w:t>
      </w:r>
      <w:r>
        <w:rPr>
          <w:b w:val="0"/>
          <w:i w:val="0"/>
        </w:rPr>
        <w:t>शिवाय ने एक नजर अपने बॉडीगार्ड को देखा, अगले ही पल शिवाय के बॉडीगार्ड ने मेंशन के सारे जूते शौर्य के पास लाकर रख दिए।</w:t>
      </w:r>
      <w:r>
        <w:t xml:space="preserve"> </w:t>
      </w:r>
      <w:r>
        <w:rPr>
          <w:b w:val="0"/>
          <w:i w:val="0"/>
        </w:rPr>
        <w:t>शौर्य भी बिना किसी शिकायत के वो जूते पॉलिश करने लगा, आर्या भी शौर्य के पास बैठकर जूते पॉलिश करने लगी।</w:t>
      </w:r>
      <w:r>
        <w:t xml:space="preserve"> </w:t>
      </w:r>
      <w:r>
        <w:rPr>
          <w:b w:val="0"/>
          <w:i w:val="0"/>
        </w:rPr>
        <w:t>आर्या को ऐसे देखकर शौर्य को दुख भी हो रहा था, और कहीं ना कहीं आर्या पर प्यार भी आ रहा था, क्योंकि आर्या बेशक बीमार थी, लेकिन शौर्य और दृष्टि की बातों को समझती थी। शौर्य जूते साफ कर रहा था तो, आर्या को लगा कि उसे भी अपने भाई के पास बैठकर जूते साफ करने चाहिए, इसलिए वो भी शौर्य के पास कपड़ा लेकर बैठ गई, दोनों भाई बहन मिलकर मेंशन के सारे जूते साफ करने लगे।</w:t>
      </w:r>
      <w:r>
        <w:t xml:space="preserve"> </w:t>
      </w:r>
      <w:r>
        <w:rPr>
          <w:b w:val="0"/>
          <w:i w:val="0"/>
        </w:rPr>
        <w:t>सुबह से शाम हो गई, दोनों जूते ही साफ करते रहे, फाइनली दोनों ने मिलकर जूते साफ कर दिए, तभी शिवाय तैयार होकर नीचे आया, शायद वो किसी पार्टी में जा रहा था।</w:t>
      </w:r>
      <w:r>
        <w:t xml:space="preserve"> </w:t>
      </w:r>
      <w:r>
        <w:rPr>
          <w:b w:val="0"/>
          <w:i w:val="0"/>
        </w:rPr>
        <w:t>शिवाय शौर्य के सामने आकर अपना पैर बढ़ाते हुए बोला,_"इसे भी साफ कर दो।"</w:t>
      </w:r>
      <w:r>
        <w:t xml:space="preserve"> </w:t>
      </w:r>
      <w:r>
        <w:rPr>
          <w:b w:val="0"/>
          <w:i w:val="0"/>
        </w:rPr>
        <w:t>शौर्य ने चुपचाप शिवाय के जूते साफ कर दिए।</w:t>
      </w:r>
      <w:r>
        <w:t xml:space="preserve"> </w:t>
      </w:r>
      <w:r>
        <w:rPr>
          <w:b w:val="0"/>
          <w:i w:val="0"/>
        </w:rPr>
        <w:t>शिवाय ने अपने बॉडीगार्ड पर नजर घुमाई और बोला ,_"शौर्य  राजपूत तुम सबके जूते साफ करेगा, सब आकर जूते साफ करवा लो।"</w:t>
      </w:r>
      <w:r>
        <w:t xml:space="preserve"> </w:t>
      </w:r>
      <w:r>
        <w:rPr>
          <w:b w:val="0"/>
          <w:i w:val="0"/>
        </w:rPr>
        <w:t>सारे बॉडीगार्ड ने एक-एक करके शौर्य से जूते साफ करवा लिए, लेकिन राजवीर नहीं आया।</w:t>
      </w:r>
      <w:r>
        <w:t xml:space="preserve"> </w:t>
      </w:r>
      <w:r>
        <w:rPr>
          <w:b w:val="0"/>
          <w:i w:val="0"/>
        </w:rPr>
        <w:t>शिवाय ने कहा ,_"राजवीर तुम नहीं करवाओगे अपने जूते साफ?"</w:t>
      </w:r>
      <w:r>
        <w:t xml:space="preserve"> </w:t>
      </w:r>
      <w:r>
        <w:rPr>
          <w:b w:val="0"/>
          <w:i w:val="0"/>
        </w:rPr>
        <w:t>राजवीर ने बिना किसी भाव के कहा,_" सर मेरे जूते पहले ही साफ है।"</w:t>
      </w:r>
      <w:r>
        <w:t xml:space="preserve"> </w:t>
      </w:r>
      <w:r>
        <w:rPr>
          <w:b w:val="0"/>
          <w:i w:val="0"/>
        </w:rPr>
        <w:t>शिवाय ने हंसकर कहा ,_"शौर्य राजपूत के लिए एक soft corner अब भी है, तुम्हारे दिल में, Interesting।"</w:t>
      </w:r>
      <w:r>
        <w:t xml:space="preserve"> </w:t>
      </w:r>
      <w:r>
        <w:rPr>
          <w:b w:val="0"/>
          <w:i w:val="0"/>
        </w:rPr>
        <w:t>शिवाय ने फिर शौर्य को देख कर कहा,_" राजवीर तुम्हारे पास नहीं आएगा, तो तुम राजवीर के पास चले जाओ।"</w:t>
      </w:r>
      <w:r>
        <w:t xml:space="preserve"> </w:t>
      </w:r>
      <w:r>
        <w:rPr>
          <w:b w:val="0"/>
          <w:i w:val="0"/>
        </w:rPr>
        <w:t>शौर्य बिना किसी शिकायत के अपनी जगह से खड़ा हुआ और राजवीर के पास जाने लगा।</w:t>
      </w:r>
      <w:r>
        <w:t xml:space="preserve"> </w:t>
      </w:r>
      <w:r>
        <w:rPr>
          <w:b w:val="0"/>
          <w:i w:val="0"/>
        </w:rPr>
        <w:t>शौर्य राजवीर के पैरों को छू पाता, उससे पहले ही राजवीर पीछे हट गया और बोला,_" कोई मुझे टच करें, मुझे पसंद नहीं।"</w:t>
      </w:r>
      <w:r>
        <w:t xml:space="preserve"> </w:t>
      </w:r>
      <w:r>
        <w:rPr>
          <w:b w:val="0"/>
          <w:i w:val="0"/>
        </w:rPr>
        <w:t>इतना कहकर राजवीर शिवाय के पीछे जाकर खड़ा हो गया।</w:t>
      </w:r>
      <w:r>
        <w:t xml:space="preserve"> </w:t>
      </w:r>
      <w:r>
        <w:rPr>
          <w:b w:val="0"/>
          <w:i w:val="0"/>
        </w:rPr>
        <w:t>शिवाय ने हंसकर राजवीर को देखा और फिर पार्टी के लिए मेंशन से जाने लगा, शिवाय ने जाते-जाते कहा ,_"तुम दोनों भाई बहन मेंशन में नहीं रहोगे और ना ही servant quarter में, चुपचाप गार्डन के किसी कोने में पड़े रहना, क्योंकि मैं अपने दुश्मनों को अपने घर में बर्दाश्त नहीं कर सकता।"</w:t>
      </w:r>
      <w:r>
        <w:t xml:space="preserve"> </w:t>
      </w:r>
      <w:r>
        <w:rPr>
          <w:b w:val="0"/>
          <w:i w:val="0"/>
        </w:rPr>
        <w:t>इतना कहकर शिवाय वहां से चला गया, शौर्य ने आर्या का हाथ पकड़ा और गार्डन में उसी पेड़ के नीचे आ गया, जहां आरू हमेशा सोती थी।</w:t>
      </w:r>
      <w:r>
        <w:t xml:space="preserve"> </w:t>
      </w:r>
      <w:r>
        <w:rPr>
          <w:b w:val="0"/>
          <w:i w:val="0"/>
        </w:rPr>
        <w:t>शौर्य ने आज पूरा दिन काम किया था, मेंटली भी और फिजिकली भी, इसीलिए वो पेड़ से टिककर बैठ गया, और आर्या ने उसकी थाई पर सिर रख लिया।</w:t>
      </w:r>
      <w:r>
        <w:t xml:space="preserve"> </w:t>
      </w:r>
      <w:r>
        <w:rPr>
          <w:b w:val="0"/>
          <w:i w:val="0"/>
        </w:rPr>
        <w:t>शौर्य आर्या के सिर को थपथपाता रहा, थोड़ी देर में आरू सो गई।</w:t>
      </w:r>
      <w:r>
        <w:t xml:space="preserve"> </w:t>
      </w:r>
      <w:r>
        <w:rPr>
          <w:b w:val="0"/>
          <w:i w:val="0"/>
        </w:rPr>
        <w:t>एक अंधेरे कमरे में शौर्य खड़ा था और उसके सामने एक बहुत सुंदर औरत खड़ी थी, जिसने जॉर्जेट की येलो कलर की साड़ी पहनी थी, वो औरत बहुत खूबसूरत थी, उस औरत ने शौर्य को देखकर गुस्से में कहा,_" शौर्य तुमने तो वादा किया था कि, तुम मेरी बेटी का ध्यान रखोगे? लेकिन तुम तो मेरी बेटी का ध्यान नहीं रख पाए, देखो मेरी बेटी की क्या हालत हो गई?"</w:t>
      </w:r>
      <w:r>
        <w:t xml:space="preserve"> </w:t>
      </w:r>
      <w:r>
        <w:rPr>
          <w:b w:val="0"/>
          <w:i w:val="0"/>
        </w:rPr>
        <w:t>शौर्य बोला,_" ऐसा मत कहिए, आप अच्छे से जानती हैं कि, मैंने अपनी तरफ से आपकी बेटी को कितना संभालकर रखा, उसे कितना प्यार दिया।"</w:t>
      </w:r>
      <w:r>
        <w:t xml:space="preserve"> </w:t>
      </w:r>
      <w:r>
        <w:rPr>
          <w:b w:val="0"/>
          <w:i w:val="0"/>
        </w:rPr>
        <w:t>वो औरत गुस्से में बोली,_"झूठ मत बोलो शौर्य, तुमने अगर मेरी बच्ची को प्यार किया होता तो, मेरी बच्ची की ये हालत नहीं होती, दो दिन से शिवाय उसे इतना टॉर्चर कर रहा है और तुम अब उसे बचाने आए हो, ऐसे ही चलता रहा तो, वो मेरी बच्ची को मार देगा और तुम कुछ नहीं कर पाओगे, मेरी बेटी मर जाएगी, मर जाएगी मेरी बेटी, सुना तुमने, मेरी बेटी मर जाएगी, तुम उसे बचा नहीं पाओगे, शिवाय उसे मार देगा।"</w:t>
      </w:r>
      <w:r>
        <w:t xml:space="preserve"> </w:t>
      </w:r>
      <w:r>
        <w:rPr>
          <w:b w:val="0"/>
          <w:i w:val="0"/>
        </w:rPr>
        <w:t>और तभी शौर्य ने झटके से आंख खोली, शौर्य सपना देख रहा था, उसके माथे पर पसीने की कुछ बूंदे थी, शौर्य ने अपना माथा साफ किया और आरु को देखा, जो उसकी थाई पर सिर रखकर सो रही थी, शौर्य को ऐसा लग रहा था, जैसे आर्या ‌ के साथ उसने इंसाफ नहीं किया, शौर्य ने आर्या की मां से वादा किया था कि, वो हमेशा आर्या का ध्यान रखेगा, लेकिन उसको राजस्थान आने में लेट हो गया और तब तक शिवाय ने आर्या को जी भरकर टॉर्चर किया।</w:t>
      </w:r>
      <w:r>
        <w:t xml:space="preserve"> </w:t>
      </w:r>
      <w:r>
        <w:rPr>
          <w:b w:val="0"/>
          <w:i w:val="0"/>
        </w:rPr>
        <w:t>शौर्य लंबी लंबी सांसे ले रहा था, तभी उसने गार्डन में नजर घुमाई, जहां एक भी बॉडीगार्ड नहीं था, शौर्य ने मेंन गेट की तरफ देखा, जहां चौकीदार भी नहीं था, शौर्य को थोड़ा शक हुआ, जब वो मेंशन में आया था, तब तो वहां बहुत सारे बॉडीगार्ड थे और दो वॉचमैन भी, लेकिन अब तो वहां कोई नहीं था।</w:t>
      </w:r>
      <w:r>
        <w:t xml:space="preserve"> </w:t>
      </w:r>
      <w:r>
        <w:rPr>
          <w:b w:val="0"/>
          <w:i w:val="0"/>
        </w:rPr>
        <w:t>शौर्य ने शिवाय की बालकनी की तरफ देखा, जहां उसे एक परछाई नजर आई, शौर्य की आंखें हैरानी से बड़ी हो गई, शौर्य को समझते देर नहीं लगी कि, शिवाय मुसीबत में है।</w:t>
      </w:r>
      <w:r>
        <w:t xml:space="preserve"> </w:t>
      </w:r>
      <w:r>
        <w:rPr>
          <w:b w:val="0"/>
          <w:i w:val="0"/>
        </w:rPr>
        <w:t>शौर्य ने जल्दी से आर्या को उठाया, और बोला,_" आर्या मेरे साथ चलो।"</w:t>
      </w:r>
      <w:r>
        <w:t xml:space="preserve"> </w:t>
      </w:r>
      <w:r>
        <w:rPr>
          <w:b w:val="0"/>
          <w:i w:val="0"/>
        </w:rPr>
        <w:t>आर्या ने उठकर हां में गर्दन हिला दी, शौर्य ने‌ आर्या की कलाई पकड़ी और मेंशन के अंदर आ गया,  शौर्य ने मेंशन के अंदर देखा तो, वहां भी कोई नहीं था, जिस मेंशन में 50 नौकर काम करते थे, उस मेंशन में फिलहाल कोई भी नहीं था, और ये देख कर शौर्य का शक यकीन में बदल गया।</w:t>
      </w:r>
      <w:r>
        <w:t xml:space="preserve"> </w:t>
      </w:r>
      <w:r>
        <w:rPr>
          <w:b w:val="0"/>
          <w:i w:val="0"/>
        </w:rPr>
        <w:t>शौर्य बोला,_" आर्या कहीं मत जाना ठीक है बच्चा, मेरे साथ ही रहना समझी, हम मुसीबत में है, और शायद वो कुत्ता भी मुसीबत में ही है।"</w:t>
      </w:r>
      <w:r>
        <w:t xml:space="preserve"> </w:t>
      </w:r>
      <w:r>
        <w:rPr>
          <w:b w:val="0"/>
          <w:i w:val="0"/>
        </w:rPr>
        <w:t>आर्या ने हां में गर्दन दी।</w:t>
      </w:r>
      <w:r>
        <w:t xml:space="preserve"> </w:t>
      </w:r>
      <w:r>
        <w:rPr>
          <w:b w:val="0"/>
          <w:i w:val="0"/>
        </w:rPr>
        <w:t>शौर्य बिना सोचे समझे, जल्दी-जल्दी सीढ़ियों से होता हुआ, शिवाय के कमरे के बाहर आ गया, तो शौर्य ने नोटिस किया कि, शिवाय का कमरा पहले से ही खुला हुआ है।</w:t>
      </w:r>
      <w:r>
        <w:t xml:space="preserve"> </w:t>
      </w:r>
      <w:r>
        <w:rPr>
          <w:b w:val="0"/>
          <w:i w:val="0"/>
        </w:rPr>
        <w:t>शौर्य ने शिवाय का कमरा खोला तो, उसकी आंखें हैरानी से बड़ी हो गई, एक आदमी हाथ में इंजेक्शन लिए शिवाय के पास खड़ा था और वो रात के अंधेरे में शिवाय को इंजेक्शन लगाने वाला था, और वहीं शिवाय, उसे तो कुछ भी नहीं पता था, वो तो गधे घोड़े हाथी बंदर सब बेचकर सो रहा था।</w:t>
      </w:r>
      <w:r>
        <w:t xml:space="preserve"> </w:t>
      </w:r>
      <w:r>
        <w:rPr>
          <w:b w:val="0"/>
          <w:i w:val="0"/>
        </w:rPr>
        <w:t>शौर्य ने आर्या का हाथ छोड़ा और फुर्ती के साथ उस नकाबपोश आदमी के पास चला गया और घुमाकर उसके मुंह पर एक लात दे मारी, वो आदमी जमीन पर जा गिरा, उसके हाथ में जो इंजेक्शन था, वो इंजेक्शन वही फर्श पर गिर गया।</w:t>
      </w:r>
      <w:r>
        <w:t xml:space="preserve"> </w:t>
      </w:r>
      <w:r>
        <w:rPr>
          <w:b w:val="0"/>
          <w:i w:val="0"/>
        </w:rPr>
        <w:t>देखते ही देखते शौर्य और उस नकाबपोश आदमी के बीच लड़ाई होने लगी।</w:t>
      </w:r>
      <w:r>
        <w:t xml:space="preserve"> </w:t>
      </w:r>
      <w:r>
        <w:rPr>
          <w:b w:val="0"/>
          <w:i w:val="0"/>
        </w:rPr>
        <w:t>शौर्य उससे फाइट कर रहा था, तभी एक और आदमी जिसने मुंह पर कपड़ा लपेटा हुआ था, वो भी बालकनी से होता हुआ कमरे में आ गया।</w:t>
      </w:r>
      <w:r>
        <w:t xml:space="preserve"> </w:t>
      </w:r>
      <w:r>
        <w:rPr>
          <w:b w:val="0"/>
          <w:i w:val="0"/>
        </w:rPr>
        <w:t>शौर्य ने उसे भी घुमाकर लात मारी और फिर आर्या से कहा,_" आर्या इस कुत्ते को उठा।"</w:t>
      </w:r>
      <w:r>
        <w:t xml:space="preserve"> </w:t>
      </w:r>
      <w:r>
        <w:rPr>
          <w:b w:val="0"/>
          <w:i w:val="0"/>
        </w:rPr>
        <w:t>किसने करवाया शिवाय पर अटैक ?कब रुकेगा शिवाय? क्या दिव्यांश पैंथर को कभी दृष्टि के बारे में बताएगा?</w:t>
      </w:r>
    </w:p>
    <w:p>
      <w:r>
        <w:rPr>
          <w:b w:val="0"/>
          <w:i w:val="0"/>
        </w:rPr>
        <w:t>//</w:t>
      </w:r>
    </w:p>
    <w:p>
      <w:r>
        <w:br w:type="page"/>
      </w:r>
    </w:p>
    <w:p>
      <w:pPr>
        <w:pStyle w:val="Heading1"/>
      </w:pPr>
      <w:r>
        <w:t>Ep 14 - Shivay Par Attack</w:t>
      </w:r>
    </w:p>
    <w:p>
      <w:r>
        <w:rPr>
          <w:b w:val="0"/>
          <w:i w:val="0"/>
        </w:rPr>
        <w:t>चैप्टर 14 शिवाय पर अटैक</w:t>
      </w:r>
      <w:r>
        <w:t xml:space="preserve"> </w:t>
      </w:r>
      <w:r>
        <w:rPr>
          <w:b w:val="0"/>
          <w:i w:val="0"/>
        </w:rPr>
        <w:t>आर्या को तो समझ ही नहीं आ रहा था कि, शौर्य किसे उठाने की बात कर रहा है।</w:t>
      </w:r>
      <w:r>
        <w:t xml:space="preserve"> </w:t>
      </w:r>
      <w:r>
        <w:rPr>
          <w:b w:val="0"/>
          <w:i w:val="0"/>
        </w:rPr>
        <w:t>शौर्य ने एक पंच एक आदमी को मारकर कहा,_" बच्चा तू सुन रही है? मैं क्या कह रहा हूं इस कुत्ते को उठा।"</w:t>
      </w:r>
      <w:r>
        <w:t xml:space="preserve"> </w:t>
      </w:r>
      <w:r>
        <w:rPr>
          <w:b w:val="0"/>
          <w:i w:val="0"/>
        </w:rPr>
        <w:t>आर्या को अभी भी समझ नहीं आया और तभी शौर्य ने एक लात शिवाय को मारकर कहा,_" अबे बंदर उठ जा, तुझे मारने के लिए लोग आए हैं।"</w:t>
      </w:r>
      <w:r>
        <w:t xml:space="preserve"> </w:t>
      </w:r>
      <w:r>
        <w:rPr>
          <w:b w:val="0"/>
          <w:i w:val="0"/>
        </w:rPr>
        <w:t>शिवाय एक ही लात में उठ गया, शिवाय ने आंखें खोली और अपने सामने का नजारा देखा तो, वो खुद में ही बड़बड़ाया,_"ये मैं कॉलेज टाइम का सपना देख रहा हूं, शौर्य किसी को मार रहा है।"</w:t>
      </w:r>
      <w:r>
        <w:t xml:space="preserve"> </w:t>
      </w:r>
      <w:r>
        <w:rPr>
          <w:b w:val="0"/>
          <w:i w:val="0"/>
        </w:rPr>
        <w:t>और तभी शौर्य ने एक showpiece उठाकर शिवाय की तरफ फेंकते हुए कहा,_" अबे उठ जा कुत्ते, ये सपना नहीं है, हकीकत है, ये लोग तुझे पोलियो पिलाने आए थे।"</w:t>
      </w:r>
      <w:r>
        <w:t xml:space="preserve"> </w:t>
      </w:r>
      <w:r>
        <w:rPr>
          <w:b w:val="0"/>
          <w:i w:val="0"/>
        </w:rPr>
        <w:t>अब शिवाय भी जल्दी से होश में आ गया, उसने आर्या को देखा तो, वो चुपचाप एक कोने में खड़ी हुई थी।</w:t>
      </w:r>
      <w:r>
        <w:t xml:space="preserve"> </w:t>
      </w:r>
      <w:r>
        <w:rPr>
          <w:b w:val="0"/>
          <w:i w:val="0"/>
        </w:rPr>
        <w:t>तभी बालकनी से और छ: सात आदमी उस कमरे में आ गए, शौर्य और शिवाय दोनों ही फाइटिंग मोड में आ चुके थे, दोनों ने उन लोगों को मारना शुरू किया।</w:t>
      </w:r>
      <w:r>
        <w:t xml:space="preserve"> </w:t>
      </w:r>
      <w:r>
        <w:rPr>
          <w:b w:val="0"/>
          <w:i w:val="0"/>
        </w:rPr>
        <w:t>शिवाय चिल्लाते हुए बोला,_"राजवीर।"</w:t>
      </w:r>
      <w:r>
        <w:t xml:space="preserve"> </w:t>
      </w:r>
      <w:r>
        <w:rPr>
          <w:b w:val="0"/>
          <w:i w:val="0"/>
        </w:rPr>
        <w:t>लेकिन शिवाय के कमरे से आवाज बाहर कैसे जाती, इसलिए शिवाय ने आर्या को देखकर कहा,_" खड़ी क्या हो बराबर वाले कमरे में राजवीर सो रहा होगा उसे बुलाकर लाओ।"</w:t>
      </w:r>
      <w:r>
        <w:t xml:space="preserve"> </w:t>
      </w:r>
      <w:r>
        <w:rPr>
          <w:b w:val="0"/>
          <w:i w:val="0"/>
        </w:rPr>
        <w:t>इतना कहकर शिवाय फिर से उन आदमियों को मारने लगा, शिवाय और शौर्य दोनों ही उन आदमियों को मार रहे थे, शौर्य जिस आदमी को मार रहा था, उसका नकाब हटाने की कोशिश भी कर रहा था, लेकिन वो उसका नकाब हटा नहीं पाया।</w:t>
      </w:r>
      <w:r>
        <w:t xml:space="preserve"> </w:t>
      </w:r>
      <w:r>
        <w:rPr>
          <w:b w:val="0"/>
          <w:i w:val="0"/>
        </w:rPr>
        <w:t>वहीं आर्या भागते हुए कमरे से बाहर चली गई, आर्या बराबर वाले कमरे में गई, जहां राजवीर भी गधे घोड़े बेचकर सो रहा था, आर्या ने बिना सोचे समझे, राजवीर का पैर पकड़ा और उसे हिलाने लगी, दो-तीन बार हिलाने के बाद राजवीर ने आंख खोलकर देखा तो, सामने आर्या खड़ी थी, आर्या को देखकर राजवीर एकदम से पैनिक हो गया।</w:t>
      </w:r>
      <w:r>
        <w:t xml:space="preserve"> </w:t>
      </w:r>
      <w:r>
        <w:rPr>
          <w:b w:val="0"/>
          <w:i w:val="0"/>
        </w:rPr>
        <w:t>राजवीर बोला,_" ए little girl क्या हुआ?"</w:t>
      </w:r>
      <w:r>
        <w:t xml:space="preserve"> </w:t>
      </w:r>
      <w:r>
        <w:rPr>
          <w:b w:val="0"/>
          <w:i w:val="0"/>
        </w:rPr>
        <w:t>आर्या कुछ बोली नहीं, लेकिन इशारों में समझाने की कोशिश करने लगी।</w:t>
      </w:r>
      <w:r>
        <w:t xml:space="preserve"> </w:t>
      </w:r>
      <w:r>
        <w:rPr>
          <w:b w:val="0"/>
          <w:i w:val="0"/>
        </w:rPr>
        <w:t>राजवीर को आर्या के इशारे समझ नहीं आए, आर्या ने राजवीर की बाजू पकड़ी और उसे खींचने लगी और राजवीर आर्या के साथ खिंचता हुआ शिवाय के कमरे में आ गया, राजवीर जब कमरे में आया तो, कमरे का नजारा ही कुछ और था, ऐसा लग रहा था, जैसे वहां जमकर लड़ाई हुई है, हर एक showpiece जमीन पर टूटा हुआ पड़ा था और शिवाय और शौर्य दोनों आदमियों पर मुक्के बरसा रहे थे।</w:t>
      </w:r>
      <w:r>
        <w:t xml:space="preserve"> </w:t>
      </w:r>
      <w:r>
        <w:rPr>
          <w:b w:val="0"/>
          <w:i w:val="0"/>
        </w:rPr>
        <w:t>राजवीर ने आर्या को एक कोने की तरफ इशारा करते हुए कहा,_" वहां कोने में खड़ी हो जाओ।"</w:t>
      </w:r>
      <w:r>
        <w:t xml:space="preserve"> </w:t>
      </w:r>
      <w:r>
        <w:rPr>
          <w:b w:val="0"/>
          <w:i w:val="0"/>
        </w:rPr>
        <w:t>आर्या तो गर्दन हिलाकर कोने में जाकर खड़ी हो गई, राजवीर ने अपनी बाजू फोल्ड की और उसने भी उन आदमियों को मारना शुरू किया, अब राजवीर जिसे मारता वो दोबारा नहीं उठाता।</w:t>
      </w:r>
      <w:r>
        <w:t xml:space="preserve"> </w:t>
      </w:r>
      <w:r>
        <w:rPr>
          <w:b w:val="0"/>
          <w:i w:val="0"/>
        </w:rPr>
        <w:t>थोड़ी देर में वो सारे आदमी बालकनी की तरफ भागने लगे, लेकिन शौर्य ने एक आदमी को पकड़ लिया, उस आदमी ने पलटकर शौर्य को धक्का दिया और बोला,_"आपने ही तो हमें शिवाय को मारने के लिए भेजा था और आप ही हमें मार रहे हैं।"</w:t>
      </w:r>
      <w:r>
        <w:t xml:space="preserve"> </w:t>
      </w:r>
      <w:r>
        <w:rPr>
          <w:b w:val="0"/>
          <w:i w:val="0"/>
        </w:rPr>
        <w:t>यह सुनकर शौर्य हैरान हो गया उसकी पकड़ हल्की सी ढीली हो गई, और इसी बात का फायदा उठाकर उस आदमी ने शौर्य को धक्का दिया और बालकनी से जंप लगा कर भाग गया।</w:t>
      </w:r>
      <w:r>
        <w:t xml:space="preserve"> </w:t>
      </w:r>
      <w:r>
        <w:rPr>
          <w:b w:val="0"/>
          <w:i w:val="0"/>
        </w:rPr>
        <w:t>ये सुनते ही शिवाय का गुस्सा दोगुना हो गया, उसने बिना सोचे समझे, शौर्य पर हाथ उठा दिया, लेकिन मुक्का शौर्य को लगता, उससे पहले ही शौर्य ने उसका हाथ वही पकड़ लिया, शौर्य ने शिवाय का हाथ झटकते हुए कहा,_" अगर मैं मारता ना तो खुद मारता, लोगों को हायर नहीं करता और ना ही तुझे बचाने आता।"</w:t>
      </w:r>
      <w:r>
        <w:t xml:space="preserve"> </w:t>
      </w:r>
      <w:r>
        <w:rPr>
          <w:b w:val="0"/>
          <w:i w:val="0"/>
        </w:rPr>
        <w:t>इतना कहकर शौर्य ने आर्या की तरफ देखकर कहा,_"चलो आर्या।"</w:t>
      </w:r>
      <w:r>
        <w:t xml:space="preserve"> </w:t>
      </w:r>
      <w:r>
        <w:rPr>
          <w:b w:val="0"/>
          <w:i w:val="0"/>
        </w:rPr>
        <w:t>लेकिन आर्या तो जमीन पर बेहोश हो चुकी थी, उसके हाथ से खून निकल रहा था, आर्या को ऐसे देखकर, शिवाय राजवीर और शौर्य तीनों चिल्लाए।</w:t>
      </w:r>
      <w:r>
        <w:t xml:space="preserve"> </w:t>
      </w:r>
      <w:r>
        <w:rPr>
          <w:b w:val="0"/>
          <w:i w:val="0"/>
        </w:rPr>
        <w:t>शौर्य जल्दी से अपनी बहन के पास गया और उसने आर्या की बाजू पकड़ ली, जहां से खून निकल रहा था।</w:t>
      </w:r>
      <w:r>
        <w:t xml:space="preserve"> </w:t>
      </w:r>
      <w:r>
        <w:rPr>
          <w:b w:val="0"/>
          <w:i w:val="0"/>
        </w:rPr>
        <w:t>शौर्य ने शिवाय की तरफ देखकर कहा,_" शिवाय डॉक्टर को बुलाओ।"</w:t>
      </w:r>
      <w:r>
        <w:t xml:space="preserve"> </w:t>
      </w:r>
      <w:r>
        <w:rPr>
          <w:b w:val="0"/>
          <w:i w:val="0"/>
        </w:rPr>
        <w:t>शिवाय आर्या को ऐसे देखकर जम गया, उसके दिल की धड़कन बढ़ गई, उसे इस वक्त ऐसा लग रहा था, जैसे उसकी कोई कीमती चीज उससे दूर जा रही है, शिवाय अपने होश में नहीं था और तभी राजवीर ने शिवाय की बाजू पकड़कर उसे हिलाते हुए कहा,_" शिवाय कुछ तो इंसानियत दिखा दे।"</w:t>
      </w:r>
      <w:r>
        <w:t xml:space="preserve"> </w:t>
      </w:r>
      <w:r>
        <w:rPr>
          <w:b w:val="0"/>
          <w:i w:val="0"/>
        </w:rPr>
        <w:t>शिवाय ने राजवीर को देखा और हां में गर्दन हिलाते हुए कहा,_"हां तुम डॉक्टर को बुलाओ।"</w:t>
      </w:r>
      <w:r>
        <w:t xml:space="preserve"> </w:t>
      </w:r>
      <w:r>
        <w:rPr>
          <w:b w:val="0"/>
          <w:i w:val="0"/>
        </w:rPr>
        <w:t>शौर्य ने आर्या को गोद में उठा लिया और कमरे से बाहर ले आया।</w:t>
      </w:r>
      <w:r>
        <w:t xml:space="preserve"> </w:t>
      </w:r>
      <w:r>
        <w:rPr>
          <w:b w:val="0"/>
          <w:i w:val="0"/>
        </w:rPr>
        <w:t>शौर्य आर्या को लेकर गार्डन में जा रहा था, तभी शिवाय ने पीछे से शौर्य को रोकते हुए कहा,_" गार्डन में ठंड है, उसकी तबीयत खराब हो जाएगी।"</w:t>
      </w:r>
      <w:r>
        <w:t xml:space="preserve"> </w:t>
      </w:r>
      <w:r>
        <w:rPr>
          <w:b w:val="0"/>
          <w:i w:val="0"/>
        </w:rPr>
        <w:t>शौर्य ने पलटकर शिवाय को देखकर कहा,_" इतनी फिक्र नहीं है तुम्हें मेरी बहन की, जितनी तुम दिखा रहे हो, दो दिन से वो गार्डन में ही है, तब तुम्हें मेरी बहन पर तरस नहीं आया, मेरी बहन के बाल काट दिए, तब तुम्हें मेरी बहन पर तरस नहीं आया, मेरी बहन को दो दिन से जानवरों की तरह ट्रीट कर रहे हो, तब भी तुम्हें मेरी बहन पर तरस नहीं आया, याद रखना शिवाय अगर मेरी बहन को कुछ हो गया तो, रघुवंशी मेंशन को आग लगाने में मैं वक्त नहीं लगाऊंगा, मैं तो बर्बाद हो ही गया, तुम्हें भी आबाद नहीं रहने दूंगा।"</w:t>
      </w:r>
      <w:r>
        <w:t xml:space="preserve"> </w:t>
      </w:r>
      <w:r>
        <w:rPr>
          <w:b w:val="0"/>
          <w:i w:val="0"/>
        </w:rPr>
        <w:t>शिवाय को भी गुस्सा आ गया, शिवाय गुस्से में कुछ बोलता, उससे पहले ही राजवीर ने शिवाय की बाजू पकड़कर कहा,_"बस करो शिवाय, बहुत हुआ, फिलहाल आर्या का ट्रीटमेंट जरूरी है, कुछ देर के लिए तुम दोनों अपनी दुश्मनी भूल नहीं सकते?"</w:t>
      </w:r>
      <w:r>
        <w:t xml:space="preserve"> </w:t>
      </w:r>
      <w:r>
        <w:rPr>
          <w:b w:val="0"/>
          <w:i w:val="0"/>
        </w:rPr>
        <w:t>राजवीर ने फिर शौर्य से कहा,_" शौर्य Little girl को सोफे पर लेटा दो डॉक्टर आती ही होगी।"</w:t>
      </w:r>
      <w:r>
        <w:t xml:space="preserve"> </w:t>
      </w:r>
      <w:r>
        <w:rPr>
          <w:b w:val="0"/>
          <w:i w:val="0"/>
        </w:rPr>
        <w:t>लेकिन शौर्य तो अपनी बहन को गोद में उठाए, सुलगती हुई आंखों से शिवाय को देख रहा था, और शिवाय की आंखें भी आग ही उगल रही थी, राजवीर ने किलसते हुए कहा,_" क्या तुम दोनों मेरी बात नहीं मानोगे? मैं सीनियर के हक से कह रहा हूं।"</w:t>
      </w:r>
      <w:r>
        <w:t xml:space="preserve"> </w:t>
      </w:r>
      <w:r>
        <w:rPr>
          <w:b w:val="0"/>
          <w:i w:val="0"/>
        </w:rPr>
        <w:t>शौर्य ने आर्या को सोफे पर लेटा दिया और 10 मिनट बाद, एक लेडी डॉक्टर वहां आ गई।</w:t>
      </w:r>
      <w:r>
        <w:t xml:space="preserve"> </w:t>
      </w:r>
      <w:r>
        <w:rPr>
          <w:b w:val="0"/>
          <w:i w:val="0"/>
        </w:rPr>
        <w:t>लेडी डॉक्टर ने आर्या के हाथ में पट्टी करते हुए कहा,_" डरने की जरूरत नहीं है, कांच जैसा कुछ चुभ गया है, मैंने निकाल दिया, सुबह तक होश आ जाएगा, लेकिन इस लड़की का ध्यान रखिए ये लड़की तो।"</w:t>
      </w:r>
      <w:r>
        <w:t xml:space="preserve"> </w:t>
      </w:r>
      <w:r>
        <w:rPr>
          <w:b w:val="0"/>
          <w:i w:val="0"/>
        </w:rPr>
        <w:t>शौर्य ने लेडी डॉक्टर की बात को काटते हुए कहा,_" मैं जानता हूं, मेरी बहन को क्या हुआ है, आपको explain करने की जरूरत नहीं है, खासकर ऐसे लोगों के सामने जिसे किसी की फिक्र नहीं।"</w:t>
      </w:r>
      <w:r>
        <w:t xml:space="preserve"> </w:t>
      </w:r>
      <w:r>
        <w:rPr>
          <w:b w:val="0"/>
          <w:i w:val="0"/>
        </w:rPr>
        <w:t>शिवाय ने शौर्य को उंगली दिखाते हुए कहा,_" अब तू कुछ ज्यादा ही बोल रहा है, वो कहते हैं ना जिनके घर शीशे के हो, वो दूसरों पर पत्थर नहीं फेंकते, खुद तो तूने मेरी पूरी फैमिली को मार दिया और अपनी इस जरा सी बहन के लिए तेरा कलेजा मुंह को आ जाता है।"</w:t>
      </w:r>
      <w:r>
        <w:t xml:space="preserve"> </w:t>
      </w:r>
      <w:r>
        <w:rPr>
          <w:b w:val="0"/>
          <w:i w:val="0"/>
        </w:rPr>
        <w:t>राजवीर ने डॉक्टर को वहां से जाने का इशारा किया और वो डॉक्टर वहां से चली गई।</w:t>
      </w:r>
      <w:r>
        <w:t xml:space="preserve"> </w:t>
      </w:r>
      <w:r>
        <w:rPr>
          <w:b w:val="0"/>
          <w:i w:val="0"/>
        </w:rPr>
        <w:t>शौर्य चिल्लाया,_" शिवाय अगर मेरी आरु को कुछ हुआ ना तो मैं सच कहता हूं मुझे खुद नहीं पता कि यहां कितनी लाश गिरेगी।"</w:t>
      </w:r>
      <w:r>
        <w:t xml:space="preserve"> </w:t>
      </w:r>
      <w:r>
        <w:rPr>
          <w:b w:val="0"/>
          <w:i w:val="0"/>
        </w:rPr>
        <w:t>शिवाय भी चिल्लाता हुआ बोला,_"लाश गिराएगा, चल गिरा, मैं यही खड़ा हूं, गिरा लाश?"</w:t>
      </w:r>
      <w:r>
        <w:t xml:space="preserve"> </w:t>
      </w:r>
      <w:r>
        <w:rPr>
          <w:b w:val="0"/>
          <w:i w:val="0"/>
        </w:rPr>
        <w:t>इतना कहकर शिवाय गुस्से में शौर्य की तरफ बढ़ गया, लेकिन तभी राजवीर बीच में आकर शिवाय को पीछे हटाता हुआ बोला,_" बहुत हुआ तुम दोनों का, कुछ तो शर्म करो, आर्या को चोट लगी है, लेकिन तुम दोनों को तो बिल्कुल शर्म नहीं आती।"</w:t>
      </w:r>
      <w:r>
        <w:t xml:space="preserve"> </w:t>
      </w:r>
      <w:r>
        <w:rPr>
          <w:b w:val="0"/>
          <w:i w:val="0"/>
        </w:rPr>
        <w:t>शिवाय और शौर्य दोनों ही गुस्से में, एक दूसरे को देख रहे थे, राजवीर शिवाय को वहां से खींचता हुआ एक दूसरे कमरे में ले गया, वहां जाते ही शिवाय ने राजवीर का हाथ झटक दिया।</w:t>
      </w:r>
      <w:r>
        <w:t xml:space="preserve"> </w:t>
      </w:r>
      <w:r>
        <w:rPr>
          <w:b w:val="0"/>
          <w:i w:val="0"/>
        </w:rPr>
        <w:t>शिवाय बोला,_" मुझे क्यों समझा रहा है, उसे जाकर बोल, उसने तो मुझे मारने के लिए गुंडो को हायर भी कर लिया।"</w:t>
      </w:r>
      <w:r>
        <w:t xml:space="preserve"> </w:t>
      </w:r>
      <w:r>
        <w:rPr>
          <w:b w:val="0"/>
          <w:i w:val="0"/>
        </w:rPr>
        <w:t>राजवीर बोला,_" शिवाय कभी तो अक्ल का इस्तेमाल किया करो, ये रघुवंशी मेंशन है, यहां परिंदा भी पर मारे तो हमें पता चल जाता है और तुम्हें लगता है कि शौर्य जो आज ही बेंगलुरु से आया है, उसने आते के साथ ही तुम पर अटैक करवा दिया और अटैक करवाया तो, करवाया तुम्हें बचाने के लिए कमरे तक भी आ गया।"</w:t>
      </w:r>
      <w:r>
        <w:t xml:space="preserve"> </w:t>
      </w:r>
      <w:r>
        <w:rPr>
          <w:b w:val="0"/>
          <w:i w:val="0"/>
        </w:rPr>
        <w:t>शिवाय ने गुस्से में अपने माथे पर हाथ फेरा और फिर राजवीर की तरफ देखकर अपना गुस्सा कंट्रोल करते हुए बोला,_" तुम कहना क्या चाहते हो?"</w:t>
      </w:r>
      <w:r>
        <w:t xml:space="preserve"> </w:t>
      </w:r>
      <w:r>
        <w:rPr>
          <w:b w:val="0"/>
          <w:i w:val="0"/>
        </w:rPr>
        <w:t>राजवीर ने कहा,_" इतना तो मैं जानता हूं कि ये अटैक शौर्य ने नहीं करवाया, पता नहीं मेरा दिल कहता है कि, इस प्लान का मास्टरमाइंड कोई और ही है, मुझे लगता है तुम्हें एक बार दोबारा छानबीन करवानी चाहिए कि, ये एक्सीडेंट शौर्य ने किया भी है या नहीं?"</w:t>
      </w:r>
      <w:r>
        <w:t xml:space="preserve"> </w:t>
      </w:r>
      <w:r>
        <w:rPr>
          <w:b w:val="0"/>
          <w:i w:val="0"/>
        </w:rPr>
        <w:t>शिवाय ने अपनी एक उंगली राजवीर के सीने पर रख कर, उसे हल्का सा दबाकर गुस्से में बोला,_" शौर्य ने पुलिस स्टेशन में अपने मुंह से कबूला था, सब थे वहां तुम भी थे ,चाचू भी थे, मैं भी था, और दिव्यांश भी।"</w:t>
      </w:r>
    </w:p>
    <w:p>
      <w:r>
        <w:rPr>
          <w:b w:val="0"/>
          <w:i w:val="0"/>
        </w:rPr>
        <w:t>"मजबूरी भी तो हो सकती है, जैसे तुमने शौर्य को मजबूर कर दिया, हो सकता है शौर्य को किसी और ने मजबूर किया हो।" राजवीर ने अपना पक्ष रखते हुए कहा।</w:t>
      </w:r>
      <w:r>
        <w:t xml:space="preserve"> </w:t>
      </w:r>
      <w:r>
        <w:rPr>
          <w:b w:val="0"/>
          <w:i w:val="0"/>
        </w:rPr>
        <w:t>राजवीर और शिवाय में बहुत बहस हुई, आखिरकार शिवाय ने बहस को खत्म करते हुए कहा,_" क्या हुआ है आर्या को?"</w:t>
      </w:r>
      <w:r>
        <w:t xml:space="preserve"> </w:t>
      </w:r>
      <w:r>
        <w:rPr>
          <w:b w:val="0"/>
          <w:i w:val="0"/>
        </w:rPr>
        <w:t>राजवीर ने कंधे उचकाकर कहा,_"मुझे क्या पता?"</w:t>
      </w:r>
      <w:r>
        <w:t xml:space="preserve"> </w:t>
      </w:r>
      <w:r>
        <w:rPr>
          <w:b w:val="0"/>
          <w:i w:val="0"/>
        </w:rPr>
        <w:t>इतना कहकर राजवीर वहां से जाने लगा, पर तभी कुछ सोचकर रुक गया और पलटकर बोला,_" उम्मीद करता हूं कि जब तक आर्या को होश नहीं आ जाता, तब तक तुम शौर्य पर गुस्सा नहीं निकालोगे और ना ही उसके आसपास भटकोगे, ये तुम भी जानते हो शिवाय, अगर तुम शेर हो तो शौर्य भी बब्बर शेर है।"</w:t>
      </w:r>
      <w:r>
        <w:t xml:space="preserve"> </w:t>
      </w:r>
      <w:r>
        <w:rPr>
          <w:b w:val="0"/>
          <w:i w:val="0"/>
        </w:rPr>
        <w:t>शिवाय ने बड़े Atitude से अपने दोनों हाथ कमर पर रख कर कहा,_" इस बब्बर शेर के गले में मैंने पट्टा ना पहनाया तो मेरा नाम भी शिवाय रघुवंशी नहीं।"</w:t>
      </w:r>
      <w:r>
        <w:t xml:space="preserve"> </w:t>
      </w:r>
      <w:r>
        <w:rPr>
          <w:b w:val="0"/>
          <w:i w:val="0"/>
        </w:rPr>
        <w:t>राजवीर ने एक बार फिर अपनी हथेली अपने माथे पर मार ली, जैसे वो कहना चाहता हो, कि कुछ भी कर लो, वो इन दोनों को समझा नहीं सकता।</w:t>
      </w:r>
      <w:r>
        <w:t xml:space="preserve"> </w:t>
      </w:r>
      <w:r>
        <w:rPr>
          <w:b w:val="0"/>
          <w:i w:val="0"/>
        </w:rPr>
        <w:t>ये रात सबके लिए बहुत ज्यादा कठिन थी, राजवीर अपने कमरे में आकर बैठ गया, लेकिन उसे भी आर्या की चिंता हो रही थी।</w:t>
      </w:r>
      <w:r>
        <w:t xml:space="preserve"> </w:t>
      </w:r>
      <w:r>
        <w:rPr>
          <w:b w:val="0"/>
          <w:i w:val="0"/>
        </w:rPr>
        <w:t>वहीं शौर्य तो सोफे पर अपनी बहन के पास ही बैठा रहा, उसके चेहरे पर इस वक्त बहुत उदासी थी।</w:t>
      </w:r>
      <w:r>
        <w:t xml:space="preserve"> </w:t>
      </w:r>
      <w:r>
        <w:rPr>
          <w:b w:val="0"/>
          <w:i w:val="0"/>
        </w:rPr>
        <w:t>और शिवाय को भी नींद नहीं आ रही थी, वो भी बार-बार हॉल की तरफ देख रहा था, हालांकि डॉक्टर ने कहा था कि, आर्या को सुबह होश आ जाएगा, लेकिन जब तक वो तीनों आर्या को होश में नहीं देख लेते, तब तक उन तीनों को चैन नहीं मिलेगा।</w:t>
      </w:r>
      <w:r>
        <w:t xml:space="preserve"> </w:t>
      </w:r>
      <w:r>
        <w:rPr>
          <w:b w:val="0"/>
          <w:i w:val="0"/>
        </w:rPr>
        <w:t>दूसरी तरफ, दिव्यांश ने ना जाने कितनी ड्रिंक कर ली थी, दिव्यांश ने जबसे पैंथर की बात सुनी थी, तभी से उसने पीना शुरू कर दिया था, दिव्यांश का दिल मानने को तैयार ही नहीं था कि, रिया की बहन पागल हो गई है, उसे इस बात की टेंशन हो गई थी कि, कहीं रिया की बहन सच में पागल हो गई तो, वो क्या करेगा?</w:t>
      </w:r>
    </w:p>
    <w:p>
      <w:r>
        <w:rPr>
          <w:b w:val="0"/>
          <w:i w:val="0"/>
        </w:rPr>
        <w:t>जब रिया की डेथ हुई थी, तब दिव्यांश इंडिया में नहीं था।</w:t>
      </w:r>
      <w:r>
        <w:t xml:space="preserve"> </w:t>
      </w:r>
      <w:r>
        <w:rPr>
          <w:b w:val="0"/>
          <w:i w:val="0"/>
        </w:rPr>
        <w:t>जब वो एक्सीडेंट हुआ था, तब रिया भी उसी गाड़ी में थी, रिया ने शिवाय की बाहों में दम तोड़ा था, उसने मरते हुए शिवाय से वादा लिया था कि, वो उसकी बहन को ढूंढ कर उसकी responsibility लेगा।</w:t>
      </w:r>
      <w:r>
        <w:t xml:space="preserve"> </w:t>
      </w:r>
      <w:r>
        <w:rPr>
          <w:b w:val="0"/>
          <w:i w:val="0"/>
        </w:rPr>
        <w:t>शिवाय ने रिया को वादा भी दिया था, लेकिन वो वादा पिछले 1 साल से ना तो, शिवाय निभा पा रहा था और ना ही दिव्यांश, दिव्यांश अंदर ही अंदर खोखला होता जा रहा था।</w:t>
      </w:r>
      <w:r>
        <w:t xml:space="preserve"> </w:t>
      </w:r>
      <w:r>
        <w:rPr>
          <w:b w:val="0"/>
          <w:i w:val="0"/>
        </w:rPr>
        <w:t>बहुत ज्यादा ड्रिंक करने की वजह से, वो आज घर नहीं जाना चाहता था, लेकिन पैंथर ने उसे जैसे तैसे संभालकर रघुवंशी मेंशन पहुंचा दिया था।</w:t>
      </w:r>
      <w:r>
        <w:t xml:space="preserve"> </w:t>
      </w:r>
      <w:r>
        <w:rPr>
          <w:b w:val="0"/>
          <w:i w:val="0"/>
        </w:rPr>
        <w:t>दिव्यांश ने गेट खटखटाया तो बबीता ने गेट खोला।</w:t>
      </w:r>
      <w:r>
        <w:t xml:space="preserve"> </w:t>
      </w:r>
      <w:r>
        <w:rPr>
          <w:b w:val="0"/>
          <w:i w:val="0"/>
        </w:rPr>
        <w:t>ना जाने क्यों दिव्यांश ने बबीता से पूछा ,_"वो लड़की कहां है?"</w:t>
      </w:r>
      <w:r>
        <w:t xml:space="preserve"> </w:t>
      </w:r>
      <w:r>
        <w:rPr>
          <w:b w:val="0"/>
          <w:i w:val="0"/>
        </w:rPr>
        <w:t>बबीता ने कहा ,_"सर वो तो आपके कमरे में ही है।"</w:t>
      </w:r>
      <w:r>
        <w:t xml:space="preserve"> </w:t>
      </w:r>
      <w:r>
        <w:rPr>
          <w:b w:val="0"/>
          <w:i w:val="0"/>
        </w:rPr>
        <w:t>दिव्यांश लड़खड़ाता हुआ दृष्टि के कमरे की तरफ चला गया, बबीता अंदर ही अंदर सहम गई थी, उसे लगा, कि पता नहीं दिव्यांश इस हालत में दृष्टि के साथ क्या करेगा, लेकिन एक नौकर होने की वजह से वो कुछ कर नहीं सकती थी।</w:t>
      </w:r>
      <w:r>
        <w:t xml:space="preserve"> </w:t>
      </w:r>
      <w:r>
        <w:rPr>
          <w:b w:val="0"/>
          <w:i w:val="0"/>
        </w:rPr>
        <w:t>दिव्यांश लड़खड़ाता हुआ, दृष्टि के कमरे में चला गया, तो उसने देखा दृष्टी ने रिया की नेवी ब्लू कलर की एक जॉर्जेट की साड़ी पहनी है, और खिड़की की तरफ मुंह करके खड़ी है।</w:t>
      </w:r>
      <w:r>
        <w:t xml:space="preserve"> </w:t>
      </w:r>
      <w:r>
        <w:rPr>
          <w:b w:val="0"/>
          <w:i w:val="0"/>
        </w:rPr>
        <w:t>दिव्यांश तो पहले ही अपने होश में नहीं था, उसने दृष्टि को देखकर समझ लिया, कि वो रिया है, दिव्यांश ने 1 सेकंड भी नहीं गवांया और पीछे से दृष्टि को गले लगा कर, उसकी गर्दन पर अपना मुंह छुपाते हुए कहा,_" रिया तुम मुझे छोड़ कर कहां चली गई थी?"</w:t>
      </w:r>
      <w:r>
        <w:t xml:space="preserve"> </w:t>
      </w:r>
      <w:r>
        <w:rPr>
          <w:b w:val="0"/>
          <w:i w:val="0"/>
        </w:rPr>
        <w:t>दूसरी तरफ, सुबह हो गई थी, आर्या को होश आ गया था, फिर कुछ देर बाद शिवाय एक डील फाइनल करने निकल गया था, कुछ देर बाद वहां पहुंचकर वो एक फाइव स्टार होटल के कमरे में बैठकर किसी के साथ डील फाइनल कर रहा था।</w:t>
      </w:r>
      <w:r>
        <w:t xml:space="preserve"> </w:t>
      </w:r>
      <w:r>
        <w:rPr>
          <w:b w:val="0"/>
          <w:i w:val="0"/>
        </w:rPr>
        <w:t>शिवाय डील फाइनल करने के बाद, उस कमरे से निकलकर पार्टी हॉल में चला गया, पार्टी हॉल में एक आदमी एक लड़की के साथ बार-बार क्लोज होने की कोशिश कर रहा था।</w:t>
      </w:r>
      <w:r>
        <w:t xml:space="preserve"> </w:t>
      </w:r>
      <w:r>
        <w:rPr>
          <w:b w:val="0"/>
          <w:i w:val="0"/>
        </w:rPr>
        <w:t>शिवाय पर किसने अटैक करवाया? क्या शौर्य और शिवाय के बीच हुई Miss understanding कभी क्लियर होगी? क्या दोनों दोस्त फिर से एक होंगे?</w:t>
      </w:r>
    </w:p>
    <w:p>
      <w:r>
        <w:rPr>
          <w:b w:val="0"/>
          <w:i w:val="0"/>
        </w:rPr>
        <w:t>//</w:t>
      </w:r>
    </w:p>
    <w:p>
      <w:r>
        <w:br w:type="page"/>
      </w:r>
    </w:p>
    <w:p>
      <w:pPr>
        <w:pStyle w:val="Heading1"/>
      </w:pPr>
      <w:r>
        <w:t>Ep 15 - Rana Mere Bacche Kahan Hain?</w:t>
      </w:r>
    </w:p>
    <w:p>
      <w:r>
        <w:rPr>
          <w:b w:val="0"/>
          <w:i w:val="0"/>
        </w:rPr>
        <w:t>Chapter 15  राणा मेरे बच्चे कहा है?</w:t>
      </w:r>
    </w:p>
    <w:p>
      <w:r>
        <w:rPr>
          <w:b w:val="0"/>
          <w:i w:val="0"/>
        </w:rPr>
        <w:t>शिवाय उन दोनो को देख रहा था, वो लड़की बार-बार उस आदमी को धक्का दे रही थी, वो आदमी उम्र में 40 साल का लग रहा था, और वो लड़की ज्यादा से ज्यादा 18 या 19 साल की लग रही थी।</w:t>
      </w:r>
      <w:r>
        <w:t xml:space="preserve"> </w:t>
      </w:r>
      <w:r>
        <w:rPr>
          <w:b w:val="0"/>
          <w:i w:val="0"/>
        </w:rPr>
        <w:t>उस लड़की की हाइट करीब 5 फुट 2 इंच थी, देखने में वो काफी खूबसूरत थी, उसने एक पीच कलर का सिंपल सा गाउन पहना हुआ था, बालों का बन बनाया हुआ था, और छोटे-छोटे earrings पहने हुए थे, लेकिन उसमें भी वो बहुत ज्यादा खूबसूरत लग रही थी।</w:t>
      </w:r>
      <w:r>
        <w:t xml:space="preserve"> </w:t>
      </w:r>
      <w:r>
        <w:rPr>
          <w:b w:val="0"/>
          <w:i w:val="0"/>
        </w:rPr>
        <w:t>पता नहीं क्यों, जब वो आदमी उस लड़की के साथ बदत्तमीजी कर रहा था, तो शिवाय को अच्छा नहीं लग रहा था, लेकिन शिवाय ने  इग्नोर करने की सोची।</w:t>
      </w:r>
      <w:r>
        <w:t xml:space="preserve"> </w:t>
      </w:r>
      <w:r>
        <w:rPr>
          <w:b w:val="0"/>
          <w:i w:val="0"/>
        </w:rPr>
        <w:t>शिवाय ने मन ही मन कहा,_"जब उसका पास आना पसंद नहीं है, तो ऐसे कस्टमर बनाते ही क्यों है?"</w:t>
      </w:r>
      <w:r>
        <w:t xml:space="preserve"> </w:t>
      </w:r>
      <w:r>
        <w:rPr>
          <w:b w:val="0"/>
          <w:i w:val="0"/>
        </w:rPr>
        <w:t>थोड़ी देर बाद शिवाय का फोन vibrate होने लगा और शिवाय उस फोन को लेकर पार्टी हॉल से बाहर चला गया, शिवाय ने फोन रिसीव किया और थोड़ी बातें की।</w:t>
      </w:r>
      <w:r>
        <w:t xml:space="preserve"> </w:t>
      </w:r>
      <w:r>
        <w:rPr>
          <w:b w:val="0"/>
          <w:i w:val="0"/>
        </w:rPr>
        <w:t>करीब 15 मिनट बाद, शिवाय ने फोन कट कर दिया और वापस पार्टी हॉल के अंदर चला गया, उसने नजर घुमा कर देखा तो, वो लड़की और वो आदमी उसे कहीं दिखाई नहीं दिए।</w:t>
      </w:r>
      <w:r>
        <w:t xml:space="preserve"> </w:t>
      </w:r>
      <w:r>
        <w:rPr>
          <w:b w:val="0"/>
          <w:i w:val="0"/>
        </w:rPr>
        <w:t>शिवाय के दिल ने कहा,__" सोच मत शिवाय वो लड़की किसी मुसीबत में है, जाकर बचा ले उसे।"</w:t>
      </w:r>
      <w:r>
        <w:t xml:space="preserve"> </w:t>
      </w:r>
      <w:r>
        <w:rPr>
          <w:b w:val="0"/>
          <w:i w:val="0"/>
        </w:rPr>
        <w:t>दिमाग ने कहा,_"तू पागल है, तूने क्या सब लड़कियों को बचाने का ठेका ले रखा है, अपने काम से काम रख।"</w:t>
      </w:r>
      <w:r>
        <w:t xml:space="preserve"> </w:t>
      </w:r>
      <w:r>
        <w:rPr>
          <w:b w:val="0"/>
          <w:i w:val="0"/>
        </w:rPr>
        <w:t>दिल ने कहा,_" शिवाय बहुत हो गया, हर जगह अपना कठोरपन मत दिखाया कर, उस लड़की को तेरी जरूरत है, देख नहीं रहा था, वो आदमी कैसे उस लड़की को इधर-उधर छू रहा था, उस लड़की के साथ कुछ गलत हो जाएगा, तो तू खुद को माफ़ नहीं कर पाएगा।"</w:t>
      </w:r>
      <w:r>
        <w:t xml:space="preserve"> </w:t>
      </w:r>
      <w:r>
        <w:rPr>
          <w:b w:val="0"/>
          <w:i w:val="0"/>
        </w:rPr>
        <w:t>दिमाग ने कहा ,_"दिमाग से काम ले शिवाय, ऐसा तो ऐसी पार्टी में रोज होता है, उस लड़की में अक्ल नहीं है, जो वो इतने अधेड़ उम्र के आदमी के साथ इस पार्टी में आई है, अरे ये लड़कियां ऐसी ही होती है, पैसा बनाने के लिए पहले नखरे करती हैं, फिर जब उन्हें डबल पैसा मिलता है, तब वो आराम से किसी को भी खुश कर देती हैं, रहने दे अपने काम से काम रख।"</w:t>
      </w:r>
      <w:r>
        <w:t xml:space="preserve"> </w:t>
      </w:r>
      <w:r>
        <w:rPr>
          <w:b w:val="0"/>
          <w:i w:val="0"/>
        </w:rPr>
        <w:t>शिवाय के दिल ने कहा ,_"पागल हो गया है, इसकी बात सुनेगा? ये हमेशा तुझे फंसा देता है, वो लड़की सच में किसी मुसीबत में हुई तो? और दूसरी बात उस लड़की को देखकर लग रहा था कि, वो इस पार्टी में कितनी uncomfortable है।</w:t>
      </w:r>
      <w:r>
        <w:t xml:space="preserve"> </w:t>
      </w:r>
      <w:r>
        <w:rPr>
          <w:b w:val="0"/>
          <w:i w:val="0"/>
        </w:rPr>
        <w:t>उसकी शक्ल भी बता रही थी कि वो किसी rich family से belong नहीं करती, मेरी बात मान और चला जा उसे बचाने।"</w:t>
      </w:r>
      <w:r>
        <w:t xml:space="preserve"> </w:t>
      </w:r>
      <w:r>
        <w:rPr>
          <w:b w:val="0"/>
          <w:i w:val="0"/>
        </w:rPr>
        <w:t>शिवाय ने अपना सिर पकड़ा और चिल्लाकर कहा,_" बस बहुत हुआ।"</w:t>
      </w:r>
      <w:r>
        <w:t xml:space="preserve"> </w:t>
      </w:r>
      <w:r>
        <w:rPr>
          <w:b w:val="0"/>
          <w:i w:val="0"/>
        </w:rPr>
        <w:t>आसपास के लोग शिवाय को देखने लगे, ये शिवाय के साथ हमेशा होता था, शिवाय अपने दिल और दिमाग में कंफ्यूज हो जाता था, लेकिन शिवाय हमेशा अपने दिल की मानता था।</w:t>
      </w:r>
      <w:r>
        <w:t xml:space="preserve"> </w:t>
      </w:r>
      <w:r>
        <w:rPr>
          <w:b w:val="0"/>
          <w:i w:val="0"/>
        </w:rPr>
        <w:t>शिवाय ने जब सबकी नजरें अपने ऊपर देखी तो, मुस्कुराकर वो पार्टी हॉल के बाहर चला गया और दीवार की तरफ देखकर बोला,_" तुम दोनों ने मेरा दिमाग खराब करके रखा हुआ है, किसी दिन तुम दोनो, मुझे बाहर वालों के सामने पागल declare करवा दोगे, आखिर तुम दोनों चाहते क्या हो?</w:t>
      </w:r>
      <w:r>
        <w:t xml:space="preserve"> </w:t>
      </w:r>
      <w:r>
        <w:rPr>
          <w:b w:val="0"/>
          <w:i w:val="0"/>
        </w:rPr>
        <w:t>दोनों आपस में सलाह करके एक ही बात नहीं बोल सकते क्या, हमेशा कुत्ते बिल्ली की तरह लड़ते रहते हो।</w:t>
      </w:r>
      <w:r>
        <w:t xml:space="preserve"> </w:t>
      </w:r>
      <w:r>
        <w:rPr>
          <w:b w:val="0"/>
          <w:i w:val="0"/>
        </w:rPr>
        <w:t>फाइनली मैं जा रहा हूं, उसे बचाने।"</w:t>
      </w:r>
      <w:r>
        <w:t xml:space="preserve"> </w:t>
      </w:r>
      <w:r>
        <w:rPr>
          <w:b w:val="0"/>
          <w:i w:val="0"/>
        </w:rPr>
        <w:t>तभी दिमाग ने कहा,_" हां मुझे पता है, तू हमेशा उसी की सुनता है, मुझे तो तूने अपने सिर में बेवजह फिट किया हुआ है।"</w:t>
      </w:r>
      <w:r>
        <w:t xml:space="preserve"> </w:t>
      </w:r>
      <w:r>
        <w:rPr>
          <w:b w:val="0"/>
          <w:i w:val="0"/>
        </w:rPr>
        <w:t>दिल ने कहा,_" तू इसकी बात मत सुन, तू जा उस लड़की को बचाने।"</w:t>
      </w:r>
      <w:r>
        <w:t xml:space="preserve"> </w:t>
      </w:r>
      <w:r>
        <w:rPr>
          <w:b w:val="0"/>
          <w:i w:val="0"/>
        </w:rPr>
        <w:t>शिवाय ने अब एक पल भी नहीं गंवाया और भागता हुआ उस लड़की को होटल के रूम में ढूंढने लगा।</w:t>
      </w:r>
      <w:r>
        <w:t xml:space="preserve"> </w:t>
      </w:r>
      <w:r>
        <w:rPr>
          <w:b w:val="0"/>
          <w:i w:val="0"/>
        </w:rPr>
        <w:t>शिवाय ने उस लड़की को हर जगह ढूंढना शुरू किया, लेकिन उस लड़की का कुछ पता नहीं चल रहा था,  शिवाय उस लड़की को ढूंढता हुआ एक कमरे के बाहर गया।</w:t>
      </w:r>
      <w:r>
        <w:t xml:space="preserve"> </w:t>
      </w:r>
      <w:r>
        <w:rPr>
          <w:b w:val="0"/>
          <w:i w:val="0"/>
        </w:rPr>
        <w:t>शिवाय ने कमरे में जाकर देखा तो उसकी आंखें हैरानी से फैल गई, कमरे का नक्शा बिगड़ा हुआ था, शो पीस टूटे हुए जमीन पर पड़े हुए थे, फर्श पर खून गिरा हुआ था, उस लड़की ने उस अधेड़ उम्र के आदमी के सिर पर बोतल मार दी थी, उस आदमी के सिर से खून निकल रहा था, वो आदमी जमीन पर पड़ा हुआ दर्द से कर्राह रहा था और वो लड़की डर के मारे कांप रही थी, उसकी आंखों में डर के मारे हल्का सा पानी था, वो चुपचाप डरी सहमी एक कोने में खड़ी थी।</w:t>
      </w:r>
      <w:r>
        <w:t xml:space="preserve"> </w:t>
      </w:r>
      <w:r>
        <w:rPr>
          <w:b w:val="0"/>
          <w:i w:val="0"/>
        </w:rPr>
        <w:t>शिवाय को ये समझते देर नहीं लगी कि, वहां क्या हुआ होगा, कमरे की हालत सब कुछ बयां कर रही थी।</w:t>
      </w:r>
      <w:r>
        <w:t xml:space="preserve"> </w:t>
      </w:r>
      <w:r>
        <w:rPr>
          <w:b w:val="0"/>
          <w:i w:val="0"/>
        </w:rPr>
        <w:t>शिवाय उस लड़की के पास धीरे से गया और उसके हाथ से बोतल लेकर बोला,_"तो तुमने इसे मार दिया?"</w:t>
      </w:r>
      <w:r>
        <w:t xml:space="preserve"> </w:t>
      </w:r>
      <w:r>
        <w:rPr>
          <w:b w:val="0"/>
          <w:i w:val="0"/>
        </w:rPr>
        <w:t>लड़की उस टाइम बहुत ज्यादा डरी हुई थी, उसने हां में गर्दन हिला दी।</w:t>
      </w:r>
      <w:r>
        <w:t xml:space="preserve"> </w:t>
      </w:r>
      <w:r>
        <w:rPr>
          <w:b w:val="0"/>
          <w:i w:val="0"/>
        </w:rPr>
        <w:t>शिवाय समझ गया कि, वो लड़की इस वक्त बोलने की हालत में नहीं है।</w:t>
      </w:r>
      <w:r>
        <w:t xml:space="preserve"> </w:t>
      </w:r>
      <w:r>
        <w:rPr>
          <w:b w:val="0"/>
          <w:i w:val="0"/>
        </w:rPr>
        <w:t>शिवाय ने कहा,_"तुम टेंशन मत लो, मैं सब संभाल लूंगा चलो यहां से।"</w:t>
      </w:r>
      <w:r>
        <w:t xml:space="preserve"> </w:t>
      </w:r>
      <w:r>
        <w:rPr>
          <w:b w:val="0"/>
          <w:i w:val="0"/>
        </w:rPr>
        <w:t>लड़की बुरी तरह डरी हुई थी, इसलिए शिवाय के साथ रूम से बाहर आ गई, रूम के बाहर राजवीर खड़ा था।</w:t>
      </w:r>
      <w:r>
        <w:t xml:space="preserve"> </w:t>
      </w:r>
      <w:r>
        <w:rPr>
          <w:b w:val="0"/>
          <w:i w:val="0"/>
        </w:rPr>
        <w:t>शिवाय ने राजवीर को देखकर कहा,_"ये सब संभाल लो।"</w:t>
      </w:r>
      <w:r>
        <w:t xml:space="preserve"> </w:t>
      </w:r>
      <w:r>
        <w:rPr>
          <w:b w:val="0"/>
          <w:i w:val="0"/>
        </w:rPr>
        <w:t>राजवीर ने हां में गर्दन हिलाई और रूम के अंदर चला गया।</w:t>
      </w:r>
      <w:r>
        <w:t xml:space="preserve"> </w:t>
      </w:r>
      <w:r>
        <w:rPr>
          <w:b w:val="0"/>
          <w:i w:val="0"/>
        </w:rPr>
        <w:t>शिवाय उस लड़की को लेकर वॉशरूम गया, वो लड़की अब भी डरी हुई थी।</w:t>
      </w:r>
      <w:r>
        <w:t xml:space="preserve"> </w:t>
      </w:r>
      <w:r>
        <w:rPr>
          <w:b w:val="0"/>
          <w:i w:val="0"/>
        </w:rPr>
        <w:t>शिवाय ने नल खोलते हुए कहा,_" अपना चेहरा धो लो।"</w:t>
      </w:r>
      <w:r>
        <w:t xml:space="preserve"> </w:t>
      </w:r>
      <w:r>
        <w:rPr>
          <w:b w:val="0"/>
          <w:i w:val="0"/>
        </w:rPr>
        <w:t>उस लड़की ने अपने कांपते हाथों से मुंह धो लिया, लेकिन अब भी उसका डर कम नहीं हो रहा था।</w:t>
      </w:r>
      <w:r>
        <w:t xml:space="preserve"> </w:t>
      </w:r>
      <w:r>
        <w:rPr>
          <w:b w:val="0"/>
          <w:i w:val="0"/>
        </w:rPr>
        <w:t>शिवाय ने नोटिस किया तो, उसकी ड्रेस फटी हुई थी, शिवाय ने अपना कोट उतारकर, उस लड़की की तरफ बढ़ाते हुए कहा,_"इसे पहन लो।"</w:t>
      </w:r>
      <w:r>
        <w:t xml:space="preserve"> </w:t>
      </w:r>
      <w:r>
        <w:rPr>
          <w:b w:val="0"/>
          <w:i w:val="0"/>
        </w:rPr>
        <w:t>उस लड़की ने शिवाय से कोट लेकर पहन लिया।</w:t>
      </w:r>
      <w:r>
        <w:t xml:space="preserve"> </w:t>
      </w:r>
      <w:r>
        <w:rPr>
          <w:b w:val="0"/>
          <w:i w:val="0"/>
        </w:rPr>
        <w:t>शिवाय ने उस लड़की का हाथ पकड़ा और होटल से बाहर ले आया।</w:t>
      </w:r>
      <w:r>
        <w:t xml:space="preserve"> </w:t>
      </w:r>
      <w:r>
        <w:rPr>
          <w:b w:val="0"/>
          <w:i w:val="0"/>
        </w:rPr>
        <w:t>शिवाय ने उस लड़की को अपनी गाड़ी में बैठाया और ड्राइवर से चाबी लेकर खुद ड्राइव करने लगा, शिवाय उस लड़की को देखकर मन ही मन कुछ सोचने लगा।</w:t>
      </w:r>
      <w:r>
        <w:t xml:space="preserve"> </w:t>
      </w:r>
      <w:r>
        <w:rPr>
          <w:b w:val="0"/>
          <w:i w:val="0"/>
        </w:rPr>
        <w:t>वह लड़की खराब हालत में थी, सहमी हुई सी थी, उसे तो समझ नहीं आ रहा था, उसके साथ क्या हो रहा है।</w:t>
      </w:r>
      <w:r>
        <w:t xml:space="preserve"> </w:t>
      </w:r>
      <w:r>
        <w:rPr>
          <w:b w:val="0"/>
          <w:i w:val="0"/>
        </w:rPr>
        <w:t>शिवाय ने पूछा,_"तुम ठीक हो ?"</w:t>
      </w:r>
      <w:r>
        <w:t xml:space="preserve"> </w:t>
      </w:r>
      <w:r>
        <w:rPr>
          <w:b w:val="0"/>
          <w:i w:val="0"/>
        </w:rPr>
        <w:t>लड़की ने हां में गर्दन हिला दी।</w:t>
      </w:r>
      <w:r>
        <w:t xml:space="preserve"> </w:t>
      </w:r>
      <w:r>
        <w:rPr>
          <w:b w:val="0"/>
          <w:i w:val="0"/>
        </w:rPr>
        <w:t>शिवाय ने एक सुनसान सी जगह पर गाड़ी रोक दी, शिवाय गाड़ी से उतर गया, उसने उस लड़की को भी उतार लिया।</w:t>
      </w:r>
      <w:r>
        <w:t xml:space="preserve"> </w:t>
      </w:r>
      <w:r>
        <w:rPr>
          <w:b w:val="0"/>
          <w:i w:val="0"/>
        </w:rPr>
        <w:t>शिवाय ने उस लड़की को देखकर कहा,_"कुछ खाओगी?"</w:t>
      </w:r>
      <w:r>
        <w:t xml:space="preserve"> </w:t>
      </w:r>
      <w:r>
        <w:rPr>
          <w:b w:val="0"/>
          <w:i w:val="0"/>
        </w:rPr>
        <w:t>उस लड़की ने आसपास नजर घुमाई तो वहां कुछ भी नहीं था, वो लड़की शिवाय से भी डरने लगी।</w:t>
      </w:r>
      <w:r>
        <w:t xml:space="preserve"> </w:t>
      </w:r>
      <w:r>
        <w:rPr>
          <w:b w:val="0"/>
          <w:i w:val="0"/>
        </w:rPr>
        <w:t>लड़की ने ना में गर्दन हिला दी।</w:t>
      </w:r>
      <w:r>
        <w:t xml:space="preserve"> </w:t>
      </w:r>
      <w:r>
        <w:rPr>
          <w:b w:val="0"/>
          <w:i w:val="0"/>
        </w:rPr>
        <w:t>शिवाय ने फिर पूछा,_"कुछ खाओगी?"</w:t>
      </w:r>
      <w:r>
        <w:t xml:space="preserve"> </w:t>
      </w:r>
      <w:r>
        <w:rPr>
          <w:b w:val="0"/>
          <w:i w:val="0"/>
        </w:rPr>
        <w:t>इस बार उस लड़की ने हां में गर्दन हिला दी।</w:t>
      </w:r>
      <w:r>
        <w:t xml:space="preserve"> </w:t>
      </w:r>
      <w:r>
        <w:rPr>
          <w:b w:val="0"/>
          <w:i w:val="0"/>
        </w:rPr>
        <w:t>शिवाय ने किसी को फोन किया और आधे घंटे बाद उस सुनसान सी जगह पर एक टेबल पर डिनर लग चुका था।</w:t>
      </w:r>
      <w:r>
        <w:t xml:space="preserve"> </w:t>
      </w:r>
      <w:r>
        <w:rPr>
          <w:b w:val="0"/>
          <w:i w:val="0"/>
        </w:rPr>
        <w:t>शिवाय ने उस लड़की की तरफ हाथ बढ़ाया और डिनर की तरफ इशारा करते हुए कहा ,_"चलो कुछ खा लो।"</w:t>
      </w:r>
      <w:r>
        <w:t xml:space="preserve"> </w:t>
      </w:r>
      <w:r>
        <w:rPr>
          <w:b w:val="0"/>
          <w:i w:val="0"/>
        </w:rPr>
        <w:t>उस लड़की ने डर के मारे, अपना हाथ शिवाय के हाथ में नहीं रखा और चुपचाप गर्दन झुकाकर डिनर टेबल की तरफ चली गई।</w:t>
      </w:r>
      <w:r>
        <w:t xml:space="preserve"> </w:t>
      </w:r>
      <w:r>
        <w:rPr>
          <w:b w:val="0"/>
          <w:i w:val="0"/>
        </w:rPr>
        <w:t>शिवाय ने जब उस लड़की की हरकत को देखा तो, उस लड़की से कहा,_"कुछ घटिया आदमियों ने हम जैसे शरीफो की भी मिट्टी खराब की हुई है।"</w:t>
      </w:r>
      <w:r>
        <w:t xml:space="preserve"> </w:t>
      </w:r>
      <w:r>
        <w:rPr>
          <w:b w:val="0"/>
          <w:i w:val="0"/>
        </w:rPr>
        <w:t>शिवाय का दिल और दिमाग कुछ बोलने ही वाले थे कि, शिवाय ने कहा ,_"तुम दोनों शुरू मत हो जाना, मुझे अभी बहुत जरूरी काम करना है।"</w:t>
      </w:r>
      <w:r>
        <w:t xml:space="preserve"> </w:t>
      </w:r>
      <w:r>
        <w:rPr>
          <w:b w:val="0"/>
          <w:i w:val="0"/>
        </w:rPr>
        <w:t>वो लड़की टेबल पर आई  और खाना निहारने लगी, उस लड़की ने कांपते हाथों से बाउल को हाथ लगाया तो, शिवाय ने कहा ,_"नाम क्या है तुम्हारा ?"</w:t>
      </w:r>
      <w:r>
        <w:t xml:space="preserve"> </w:t>
      </w:r>
      <w:r>
        <w:rPr>
          <w:b w:val="0"/>
          <w:i w:val="0"/>
        </w:rPr>
        <w:t>शिवाय की आवाज सुनकर, वो लड़की डर गई, और उसके हाथ से बाउल छूट गया।</w:t>
      </w:r>
      <w:r>
        <w:t xml:space="preserve"> </w:t>
      </w:r>
      <w:r>
        <w:rPr>
          <w:b w:val="0"/>
          <w:i w:val="0"/>
        </w:rPr>
        <w:t>बाउल टूटने की आवाज सुनकर, शिवाय ने कसकर आंखें बंद कर ली, शिवाय ने कहा,_" रहने दो तुम से नहीं होगा, मैं सर्व कर देता हूं।"</w:t>
      </w:r>
      <w:r>
        <w:t xml:space="preserve"> </w:t>
      </w:r>
      <w:r>
        <w:rPr>
          <w:b w:val="0"/>
          <w:i w:val="0"/>
        </w:rPr>
        <w:t>शिवाय ने उस लड़की को खाना सर्व कर दिया।</w:t>
      </w:r>
      <w:r>
        <w:t xml:space="preserve"> </w:t>
      </w:r>
      <w:r>
        <w:rPr>
          <w:b w:val="0"/>
          <w:i w:val="0"/>
        </w:rPr>
        <w:t>शिवाय ने खुद से कहा ,_"कहां फाइव स्टार होटल में बैठकर मीटिंग कर रहा था और कहां अब जंगल में इस लड़की के साथ बैठा हूं।"</w:t>
      </w:r>
      <w:r>
        <w:t xml:space="preserve"> </w:t>
      </w:r>
      <w:r>
        <w:rPr>
          <w:b w:val="0"/>
          <w:i w:val="0"/>
        </w:rPr>
        <w:t>वो लड़की खाना देखकर खाने पर टूट पड़ी, जैसे ना जाने उसने कितने दिनों से खाना नहीं खाया।</w:t>
      </w:r>
      <w:r>
        <w:t xml:space="preserve"> </w:t>
      </w:r>
      <w:r>
        <w:rPr>
          <w:b w:val="0"/>
          <w:i w:val="0"/>
        </w:rPr>
        <w:t>शिवाय ने उससे कुछ पूछने की सोची, लेकिन फिर वो रुक गया, शिवाय ने फिर सोचा कि, इसे पहले ठीक से खाना खाने देता हूं, फिर बात करूंगा।</w:t>
      </w:r>
      <w:r>
        <w:t xml:space="preserve"> </w:t>
      </w:r>
      <w:r>
        <w:rPr>
          <w:b w:val="0"/>
          <w:i w:val="0"/>
        </w:rPr>
        <w:t>शिवाय के दो बॉडीगार्ड और चार सर्वेंट मुंह घुमाकर खड़े थे, कोई भी शिवाय और उस लड़की की तरफ नहीं देख रहा था।</w:t>
      </w:r>
      <w:r>
        <w:t xml:space="preserve"> </w:t>
      </w:r>
      <w:r>
        <w:rPr>
          <w:b w:val="0"/>
          <w:i w:val="0"/>
        </w:rPr>
        <w:t>दूसरी तरफ, दृष्टि window के पास खड़ी थी, हल्की सी window खुली हुई थी, जिसमें हवा का झोंका दृष्टि के चेहरे पर आए हुए बालों को उड़ा रहा था।</w:t>
      </w:r>
      <w:r>
        <w:t xml:space="preserve"> </w:t>
      </w:r>
      <w:r>
        <w:rPr>
          <w:b w:val="0"/>
          <w:i w:val="0"/>
        </w:rPr>
        <w:t>दिव्यांश ने दृष्टि को पीछे से गले लगाया हुआ था, ना चाहते हुए भी उसकी आंखों में पानी था।</w:t>
      </w:r>
      <w:r>
        <w:t xml:space="preserve"> </w:t>
      </w:r>
      <w:r>
        <w:rPr>
          <w:b w:val="0"/>
          <w:i w:val="0"/>
        </w:rPr>
        <w:t>दिव्यांश ने भरे गले से कहा,__"रिया तुम मुझे छोड़कर क्यों गई? रिया तुम मेरे साथ ऐसा कैसे कर सकती हो? मैं तुम्हारे बिना हर रोज मरता हूं, रिया प्लीज इस बार मुझे छोड़कर मत जाना।"</w:t>
      </w:r>
      <w:r>
        <w:t xml:space="preserve"> </w:t>
      </w:r>
      <w:r>
        <w:rPr>
          <w:b w:val="0"/>
          <w:i w:val="0"/>
        </w:rPr>
        <w:t>दृष्टि समझ गई कि, दिव्यांश इस वक्त नशे की हालत में है और उसे रिया समझ रहा है।</w:t>
      </w:r>
      <w:r>
        <w:t xml:space="preserve"> </w:t>
      </w:r>
      <w:r>
        <w:rPr>
          <w:b w:val="0"/>
          <w:i w:val="0"/>
        </w:rPr>
        <w:t>दृष्टि इतना तो समझ ही गई थी कि, मिस्टर रघुवंशी का दिल इस वक्त दर्द में है, वो आज भी ड्रिंक करके आए है।</w:t>
      </w:r>
      <w:r>
        <w:t xml:space="preserve"> </w:t>
      </w:r>
      <w:r>
        <w:rPr>
          <w:b w:val="0"/>
          <w:i w:val="0"/>
        </w:rPr>
        <w:t>दृष्टि ने मन ही मन सोचा,_" लगता है मुझे ये रिया समझ रहा है।"</w:t>
      </w:r>
      <w:r>
        <w:t xml:space="preserve"> </w:t>
      </w:r>
      <w:r>
        <w:rPr>
          <w:b w:val="0"/>
          <w:i w:val="0"/>
        </w:rPr>
        <w:t>दृष्टि अपने ही ख्यालों में थी, लेकिन  दिव्यांश के हाथ दृष्टि के बदन पर थे, उसने अपने होंठ दृष्टि की गर्दन पर रख दिए और उसे चूमने लगा।</w:t>
      </w:r>
      <w:r>
        <w:t xml:space="preserve"> </w:t>
      </w:r>
      <w:r>
        <w:rPr>
          <w:b w:val="0"/>
          <w:i w:val="0"/>
        </w:rPr>
        <w:t>दृष्टि ने भी कसकर आंखें बंद कर ली, दिव्यांश के टच से दृष्टि की सांसे भारी होने लगी, दिव्यांश ने दृष्टि को अपनी तरफ घुमाया और अपने होठ दृष्टि के होठों पर जोड़ दिए , वो बहुत प्यार से दृष्टि को किस कर रहा था, दृष्टि के हाथ भी दिव्यांश के कॉलर पर कसते जा रहे थे।</w:t>
      </w:r>
      <w:r>
        <w:t xml:space="preserve"> </w:t>
      </w:r>
      <w:r>
        <w:rPr>
          <w:b w:val="0"/>
          <w:i w:val="0"/>
        </w:rPr>
        <w:t>करीब 5 मिनट बाद, दिव्यांश ने दृष्टि को छोड़ा।</w:t>
      </w:r>
      <w:r>
        <w:t xml:space="preserve"> </w:t>
      </w:r>
      <w:r>
        <w:rPr>
          <w:b w:val="0"/>
          <w:i w:val="0"/>
        </w:rPr>
        <w:t>फिर दिव्यांश ने दृष्टि के माथे पर चूमते हुए कहा,_" आई लव यू।"</w:t>
      </w:r>
      <w:r>
        <w:t xml:space="preserve"> </w:t>
      </w:r>
      <w:r>
        <w:rPr>
          <w:b w:val="0"/>
          <w:i w:val="0"/>
        </w:rPr>
        <w:t>दिव्यांश के मुंह से ये 3 शब्द सुनकर दृष्टि के मन में अजीब सी हलचल हुई, दृष्टि को पता था, कि दिव्यांश रिया को ये सब बोल रहा है, लेकिन ना जाने क्यों, फिर भी उसको क्यों घबराहट हो रही थी।</w:t>
      </w:r>
      <w:r>
        <w:t xml:space="preserve"> </w:t>
      </w:r>
      <w:r>
        <w:rPr>
          <w:b w:val="0"/>
          <w:i w:val="0"/>
        </w:rPr>
        <w:t>दिव्यांश ने अगले ही पल दृष्टि को अपनी बाहों में उठा लिया और बेड पर ले आया, उसने  टेबल पर पड़ा रिमोट उठाया और कमरे की लाइट्स ऑफ कर दी।</w:t>
      </w:r>
      <w:r>
        <w:t xml:space="preserve"> </w:t>
      </w:r>
      <w:r>
        <w:rPr>
          <w:b w:val="0"/>
          <w:i w:val="0"/>
        </w:rPr>
        <w:t>दिव्यांश धीरे-धीरे दृष्टि के साथ खोने लगा, दृष्टि की सिसकियां पूरे कमरे में गूंज रही थी।</w:t>
      </w:r>
      <w:r>
        <w:t xml:space="preserve"> </w:t>
      </w:r>
      <w:r>
        <w:rPr>
          <w:b w:val="0"/>
          <w:i w:val="0"/>
        </w:rPr>
        <w:t>बेशक दृष्टि ये सब मजबूरी में कर रही थी, लेकिन दिव्यांश के इतना प्यार से  टच की वजह से, दृष्टि उस लम्हे को इंजॉय कर रही थी।</w:t>
      </w:r>
      <w:r>
        <w:t xml:space="preserve"> </w:t>
      </w:r>
      <w:r>
        <w:rPr>
          <w:b w:val="0"/>
          <w:i w:val="0"/>
        </w:rPr>
        <w:t>दिव्यांश दृष्टि से अलग होकर उसके बराबर में लेट गया, वो अब भी अपने होश में नहीं था, उसने दृष्टि को अपने सीने से लगाया और सो गया, लेकिन दृष्टि की आंखों में नींद नहीं थी।</w:t>
      </w:r>
      <w:r>
        <w:t xml:space="preserve"> </w:t>
      </w:r>
      <w:r>
        <w:rPr>
          <w:b w:val="0"/>
          <w:i w:val="0"/>
        </w:rPr>
        <w:t>दृष्टि ने अपना सिर दिव्यांश के सीने पर रखा हुआ था, लेकिन उसे ऐसा करने से बेचैनी हो रही थी, उसके मन में हजार सवाल चल रहे थे, जिसका जवाब दृष्टि के पास नहीं था, वो दिव्यांश से बहुत कुछ पूछना चाहती थी, लेकिन वो किस हक से पूछती?</w:t>
      </w:r>
    </w:p>
    <w:p>
      <w:r>
        <w:rPr>
          <w:b w:val="0"/>
          <w:i w:val="0"/>
        </w:rPr>
        <w:t>दिव्यांश के कहे वो तीन शब्द, दृष्टि के कानों में बार-बार गूंज रहे थे।</w:t>
      </w:r>
      <w:r>
        <w:t xml:space="preserve"> </w:t>
      </w:r>
      <w:r>
        <w:rPr>
          <w:b w:val="0"/>
          <w:i w:val="0"/>
        </w:rPr>
        <w:t>दृष्टि ने मन ही मन खुद से कहा,_"पता नहीं मेरी जिंदगी में क्या हो रहा है, मिस्टर रघुवंशी कितने अकेले हैं, वो रिया को कितना याद करते हैं।"</w:t>
      </w:r>
      <w:r>
        <w:t xml:space="preserve"> </w:t>
      </w:r>
      <w:r>
        <w:rPr>
          <w:b w:val="0"/>
          <w:i w:val="0"/>
        </w:rPr>
        <w:t>ना चाहते हुए भी दृष्टि के मन में दिव्यांश रघुवंशी के लिए एक छोटी सी जगह बन गई, दृष्टि और दिव्यांश के बीच एक रिश्ता बन गया था जो शायद दर्द का था।</w:t>
      </w:r>
      <w:r>
        <w:t xml:space="preserve"> </w:t>
      </w:r>
      <w:r>
        <w:rPr>
          <w:b w:val="0"/>
          <w:i w:val="0"/>
        </w:rPr>
        <w:t>वहीं दूसरी तरफ, एक अंधेरे कमरे में 38 या 40 साल के आसपास की औरत, जमीन पर बेसुध सी लेटी हुई थी, उसने एक जॉर्जेट की हल्के पीले रंग की साड़ी पहनी हुई थी, उस औरत के चेहरे पर बाल आए हुए थे, उस औरत का चेहरा ठीक से दिखाई भी नहीं दे रहा था, उस अंधेरे कमरे में छत पर एक बल्ब लगा हुआ था, जिसकी रोशनी उस औरत के चेहरे पर पड़ रही थी, उसकी हालत देखकर लग रहा था कि, न जाने कब से वो उस अंधेरे कमरे में बंद है, उस औरत का एक पैर जंजीर से बंधा हुआ था, जिस वजह से वो कहीं आ जा भी नहीं सकती थी।</w:t>
      </w:r>
      <w:r>
        <w:t xml:space="preserve"> </w:t>
      </w:r>
      <w:r>
        <w:rPr>
          <w:b w:val="0"/>
          <w:i w:val="0"/>
        </w:rPr>
        <w:t>तभी उस कमरे में, एक आदमी दाखिल हुआ, उस आदमी के चेहरे पर एक डेविल स्माइल थी, वो आदमी कोई और नहीं रणविजय सिंह राणा था।</w:t>
      </w:r>
      <w:r>
        <w:t xml:space="preserve"> </w:t>
      </w:r>
      <w:r>
        <w:rPr>
          <w:b w:val="0"/>
          <w:i w:val="0"/>
        </w:rPr>
        <w:t>रणविजय को देखकर, वो औरत जल्दी से रणविजय के पास आई और खड़ी होकर उसके कॉलर पकड़कर बोली,_"राणा मेरे बच्चे कहां है, कहां है मेरे बच्चे?"</w:t>
      </w:r>
      <w:r>
        <w:t xml:space="preserve"> </w:t>
      </w:r>
      <w:r>
        <w:rPr>
          <w:b w:val="0"/>
          <w:i w:val="0"/>
        </w:rPr>
        <w:t>राणा ने हंसते हुए कहा,_" तुम्हारे बच्चे?, तुम्हारे बच्चे हैं, अरे हमारे बच्चे, और मैं हमारे बच्चों का बहुत अच्छे से ध्यान रख रहा हूं, जानती हो जहां उन्हें मैंने भेजा है, वहां वो बहुत खुश है।"</w:t>
      </w:r>
      <w:r>
        <w:t xml:space="preserve"> </w:t>
      </w:r>
      <w:r>
        <w:rPr>
          <w:b w:val="0"/>
          <w:i w:val="0"/>
        </w:rPr>
        <w:t>वो औरत अपनी लड़खड़ाती जुबान से थोड़ा गुस्से में बोली,_"राणा मेरे बच्चों को तुमने कहां भेजा है बताओ मुझे? कहां भेजा है?"</w:t>
      </w:r>
      <w:r>
        <w:t xml:space="preserve"> </w:t>
      </w:r>
      <w:r>
        <w:rPr>
          <w:b w:val="0"/>
          <w:i w:val="0"/>
        </w:rPr>
        <w:t>कहते हुए वो औरत राणा के कॉलर को पड़कर जोर-जोर से हिलाने लगी।</w:t>
      </w:r>
      <w:r>
        <w:t xml:space="preserve"> </w:t>
      </w:r>
      <w:r>
        <w:rPr>
          <w:b w:val="0"/>
          <w:i w:val="0"/>
        </w:rPr>
        <w:t>क्या दिव्यांश का अकेलापन दृष्टि दूर कर सकती है? कौन है यह औरत जो राणा से अपने बच्चों के बारे में पूछ रही है? क्या शिवाय को उस लड़की से कुछ काम है या सच में वह उसकी मदद करना चाहता है?</w:t>
      </w:r>
    </w:p>
    <w:p>
      <w:r>
        <w:rPr>
          <w:b w:val="0"/>
          <w:i w:val="0"/>
        </w:rPr>
        <w:t>//</w:t>
      </w:r>
    </w:p>
    <w:p>
      <w:r>
        <w:br w:type="page"/>
      </w:r>
    </w:p>
    <w:p>
      <w:pPr>
        <w:pStyle w:val="Heading1"/>
      </w:pPr>
      <w:r>
        <w:t xml:space="preserve">Ep 16 - Ranvijay ka Dhoka </w:t>
      </w:r>
    </w:p>
    <w:p>
      <w:r>
        <w:rPr>
          <w:b w:val="0"/>
          <w:i w:val="0"/>
        </w:rPr>
        <w:t>Chapter 16 रणविजय का‌ धोखा</w:t>
      </w:r>
      <w:r>
        <w:t xml:space="preserve"> </w:t>
      </w:r>
      <w:r>
        <w:rPr>
          <w:b w:val="0"/>
          <w:i w:val="0"/>
        </w:rPr>
        <w:t>राणा ने गुस्से में उस औरत के दोनों हाथों को पकड़ा और झटकते हुए जमीन पर धक्का दे दिया, वो औरत मुंह के बल जमीन पर जा गिरी।</w:t>
      </w:r>
      <w:r>
        <w:t xml:space="preserve"> </w:t>
      </w:r>
      <w:r>
        <w:rPr>
          <w:b w:val="0"/>
          <w:i w:val="0"/>
        </w:rPr>
        <w:t>राणा ने उस औरत को गुस्से में पॉइंट करके कहा,_" तुम्हारे बच्चों को मैंने जहां भेजा है ना, अब वो वहां से कभी वापस नहीं आएंगे, कभी भी नहीं।"</w:t>
      </w:r>
      <w:r>
        <w:t xml:space="preserve"> </w:t>
      </w:r>
      <w:r>
        <w:rPr>
          <w:b w:val="0"/>
          <w:i w:val="0"/>
        </w:rPr>
        <w:t>वो औरत फिर से उठी और उसने राणा के पैरों को पकड़कर गिड़गिड़ाते हुए कहा,_"राणा तुम मेरे बच्चों के साथ ऐसा नहीं कर सकते, तुमने पहले ही बहुत दुश्मनी निकाल ली, अब और नहीं, मेरे बच्चों को छोड़ दो, मेरे बच्चों ने तुम्हारा क्या बिगाड़ा है, मैं तुम्हारे हाथ जोड़ती हूं।"</w:t>
      </w:r>
      <w:r>
        <w:t xml:space="preserve"> </w:t>
      </w:r>
      <w:r>
        <w:rPr>
          <w:b w:val="0"/>
          <w:i w:val="0"/>
        </w:rPr>
        <w:t>वो औरत बुरी तरह से गिड़गिड़ाने लगी, वो जितना गिड़गिड़ाती, राणा को उतना ही अच्छा लगता, अचानक ही राणा के चेहरे पर फिर से गुस्सा उभर आया, उसने उस औरत के बालों को पकड़कर उठाते हुए कहा,_"अब तो तुम्हें तुम्हारे बच्चों की लाश ही दिखाऊंगा और तुम सिवाय रोने के कुछ नहीं कर पाओगी।"</w:t>
      </w:r>
      <w:r>
        <w:t xml:space="preserve"> </w:t>
      </w:r>
      <w:r>
        <w:rPr>
          <w:b w:val="0"/>
          <w:i w:val="0"/>
        </w:rPr>
        <w:t>ये सुनते ही उस औरत को गुस्सा आ गया और उसने राणा के सीने पर हाथ रखकर धक्का दिया, राणा थोड़ा संभल नहीं पाया और दो कदम पीछे हट गया और तभी राणा का हाथ एक दीवार पर लगा, जहां कील लगी हुई थी, उसके के हाथ में से खून निकलने लगा।</w:t>
      </w:r>
      <w:r>
        <w:t xml:space="preserve"> </w:t>
      </w:r>
      <w:r>
        <w:rPr>
          <w:b w:val="0"/>
          <w:i w:val="0"/>
        </w:rPr>
        <w:t>अपने हाथ को देखकर राणा की आंखों में गुस्सा उतर आया और उसने खींचकर एक थप्पड़ उस औरत के गाल पर जड़ दिया और वो औरत फिर से जमीन पर जा गिरी।</w:t>
      </w:r>
      <w:r>
        <w:t xml:space="preserve"> </w:t>
      </w:r>
      <w:r>
        <w:rPr>
          <w:b w:val="0"/>
          <w:i w:val="0"/>
        </w:rPr>
        <w:t>राणा ने सुलगती हुई आंखों से उस औरत को पॉइंट करके कहा,_"तुम मुझे नुकसान पहुंचाओगी, तुम जानती भी हो मैंने तुम्हारे भैया भाभी के साथ क्या किया है? जो उनके साथ किया है, वही तुम्हारे साथ करने में मुझे थोड़ा भी वक्त नहीं लगेगा और तुम्हें जिसका इंतजार है ना कि, वो आएगा और तुम्हें बचा कर ले जाएगा तो भूल जाओ, तुम्हें कोई बचाने नहीं आएगा, सारी जिंदगी तुम यहीं तड़पोगी।"</w:t>
      </w:r>
      <w:r>
        <w:t xml:space="preserve"> </w:t>
      </w:r>
      <w:r>
        <w:rPr>
          <w:b w:val="0"/>
          <w:i w:val="0"/>
        </w:rPr>
        <w:t>उस औरत ने भी हल्के गुस्से में कहा,_"क्या किया तुमने मेरे भैया के साथ? क्या किया बताओ?"</w:t>
      </w:r>
      <w:r>
        <w:t xml:space="preserve"> </w:t>
      </w:r>
      <w:r>
        <w:rPr>
          <w:b w:val="0"/>
          <w:i w:val="0"/>
        </w:rPr>
        <w:t>राणा हंसते हुए बोला,_"तुम्हें क्या लगा कि तुम्हारे भाई को हार्ट अटैक आया था, और वो मर गया, नहीं तुम्हारे भाई को मैंने मारा था, जानती हो कैसे?"</w:t>
      </w:r>
      <w:r>
        <w:t xml:space="preserve"> </w:t>
      </w:r>
      <w:r>
        <w:rPr>
          <w:b w:val="0"/>
          <w:i w:val="0"/>
        </w:rPr>
        <w:t>फ्लैशबैक।।</w:t>
      </w:r>
      <w:r>
        <w:t xml:space="preserve"> </w:t>
      </w:r>
      <w:r>
        <w:rPr>
          <w:b w:val="0"/>
          <w:i w:val="0"/>
        </w:rPr>
        <w:t>राजपूत इंडस्ट्रीज।।</w:t>
      </w:r>
      <w:r>
        <w:t xml:space="preserve"> </w:t>
      </w:r>
      <w:r>
        <w:rPr>
          <w:b w:val="0"/>
          <w:i w:val="0"/>
        </w:rPr>
        <w:t>सोमनाथ राजपूत, राजपूत इंडस्ट्रीज का असली मालिक, वो अपने केबिन मे बैठकर काम कर रहा था, और तभी राणा उसके केबिन में आया, राणा के हाथ में एक पानी का गिलास था, और उसने सोमनाथ के तरफ बढ़ाते हुए कहा,_" सर पानी पी लीजिए, जब से आए हैं काम ही कर रहे हैं।"</w:t>
      </w:r>
      <w:r>
        <w:t xml:space="preserve"> </w:t>
      </w:r>
      <w:r>
        <w:rPr>
          <w:b w:val="0"/>
          <w:i w:val="0"/>
        </w:rPr>
        <w:t>सोमनाथ ने राणा की तरफ देखकर कहा,_"तुम मेरा कितना ख्याल रखते हो ना, सच कहता हूं, अगर मुझे शारदा के बाद किसी पर इतना यकीन है तो वो सिर्फ तुम पर है।"</w:t>
      </w:r>
      <w:r>
        <w:t xml:space="preserve"> </w:t>
      </w:r>
      <w:r>
        <w:rPr>
          <w:b w:val="0"/>
          <w:i w:val="0"/>
        </w:rPr>
        <w:t>राणा ने हंसकर कहा,_"सर प्लीज इतनी तारीफ मत किया कीजिए यह तो मेरा फर्ज है।"</w:t>
      </w:r>
      <w:r>
        <w:t xml:space="preserve"> </w:t>
      </w:r>
      <w:r>
        <w:rPr>
          <w:b w:val="0"/>
          <w:i w:val="0"/>
        </w:rPr>
        <w:t>सोमनाथ ने मुस्कुराकर राणा का लाया हुआ पानी पी लिया और फिर से अपने काम में लग गया, राणा के चेहरे पर एक डेविल स्माइल आ गई और वो केबिन से बाहर चला गया।</w:t>
      </w:r>
      <w:r>
        <w:t xml:space="preserve"> </w:t>
      </w:r>
      <w:r>
        <w:rPr>
          <w:b w:val="0"/>
          <w:i w:val="0"/>
        </w:rPr>
        <w:t>करीब 10 मिनट बाद, राणा को सोमनाथ के केबिन में से अजीब सी आवाज आने लगी, राणा के चेहरे पर एक बार फिर मुस्कुराहट आ गई, राणा केबिन का गेट खोलकर अंदर गया, तो सोमनाथ ने अपने दिल पर हाथ रखा हुआ था और राणा को देखकर इशारों से अपने पास आने के लिए कह रहा था, राणा जल्दी से अंदर आया और सोमनाथ को उठाते हुए बोला,_"क्या हुआ सर? सर क्या हुआ?"</w:t>
      </w:r>
      <w:r>
        <w:t xml:space="preserve"> </w:t>
      </w:r>
      <w:r>
        <w:rPr>
          <w:b w:val="0"/>
          <w:i w:val="0"/>
        </w:rPr>
        <w:t>लेकिन सोमनाथ तो बोलने की हालत में ही नहीं था।</w:t>
      </w:r>
      <w:r>
        <w:t xml:space="preserve"> </w:t>
      </w:r>
      <w:r>
        <w:rPr>
          <w:b w:val="0"/>
          <w:i w:val="0"/>
        </w:rPr>
        <w:t>अचानक ही राणा ने सोमनाथ को सोफे पर धकेलते हुए कहा,_" अब मरना है तो जल्दी मर जाओ ना, इतना नाटक क्यों कर रहे हो?"</w:t>
      </w:r>
      <w:r>
        <w:t xml:space="preserve"> </w:t>
      </w:r>
      <w:r>
        <w:rPr>
          <w:b w:val="0"/>
          <w:i w:val="0"/>
        </w:rPr>
        <w:t>ये सुनते ही सोमनाथ की आंखें हैरानी से बड़ी हो गई, उसका एक हाथ अभी भी उसके सीने पर था।</w:t>
      </w:r>
      <w:r>
        <w:t xml:space="preserve"> </w:t>
      </w:r>
      <w:r>
        <w:rPr>
          <w:b w:val="0"/>
          <w:i w:val="0"/>
        </w:rPr>
        <w:t>उसे अपने कानों पर यकीन नहीं हो रहा था और तभी राणा ने केबिन में इधर-उधर चक्कर लगाते हुए कहा,_"हां तुम्हें मैंने ही मारा है और मारता भी क्यों ना, मैं सोचता रहा कि, तुम अपनी बहन की शादी मुझसे करोगे, लेकिन तुम्हारी बहन तो उसके साथ भाग गई, और अब जब वापस आई है तो तुम चाहते हो कि, उस जूठन को मैं अपना लूं?"</w:t>
      </w:r>
      <w:r>
        <w:t xml:space="preserve"> </w:t>
      </w:r>
      <w:r>
        <w:rPr>
          <w:b w:val="0"/>
          <w:i w:val="0"/>
        </w:rPr>
        <w:t>कहते हुए राणा जोर-जोर से हंसने लगा।</w:t>
      </w:r>
      <w:r>
        <w:t xml:space="preserve"> </w:t>
      </w:r>
      <w:r>
        <w:rPr>
          <w:b w:val="0"/>
          <w:i w:val="0"/>
        </w:rPr>
        <w:t>सोमनाथ अब भी हैरानी से आंखें फाड़े राणा को देख रहा था।</w:t>
      </w:r>
      <w:r>
        <w:t xml:space="preserve"> </w:t>
      </w:r>
      <w:r>
        <w:rPr>
          <w:b w:val="0"/>
          <w:i w:val="0"/>
        </w:rPr>
        <w:t>राणा फिर से केबिन में चक्कर लगाता हुआ बोला,_" हां हां यही कहना चाहते हो ना कि तुम्हारी उस बहन को मैंने हीं अपनाने के लिए कहा था, तो वो मैंने इसलिए कहा था, ताकि मैं तुम्हारी इस राजपूत इंडस्ट्रीज पर राज कर सकूं और अब मेरा वो सपना पूरा भी हो गया, याद है ना कल तुमने एक पेपर पर साइन किए थे, उसके हिसाब से तुमने अपनी सारी प्रॉपर्टी मेरे नाम कर दी और अब लीगल तरीके से सब कुछ मेरा हो गया और जब सबकुछ मेरा हो ही गया तो, तुम्हें तो मरना पड़ेगा, अब जल्दी से मर जाओ, मेरे पास इतना वक्त नहीं है कि, मैं पहले तुम्हें मारूं, फिर तुम्हारी बीवी को मारूं और फिर तुम्हारे बच्चों को मांरु और तुम्हारी वो बहन, उसे भी तो मारना है, दिन रात अपने प्रेमी के आने के सपने देखती है, तुम्हें पता है उसने मुझे पहली रात क्या कहा था, कि वो मेरे साथ किसी तरीके का संबंध नहीं बनाना चाहती, क्योंकि उसे यकीन है कि उसका प्रेमी वापस आएगा।"</w:t>
      </w:r>
      <w:r>
        <w:t xml:space="preserve"> </w:t>
      </w:r>
      <w:r>
        <w:rPr>
          <w:b w:val="0"/>
          <w:i w:val="0"/>
        </w:rPr>
        <w:t>ये सारी बात सोमनाथ बर्दाश्त नहीं कर पाया और अगले ही पल उसने दम तोड़ दिया।</w:t>
      </w:r>
      <w:r>
        <w:t xml:space="preserve"> </w:t>
      </w:r>
      <w:r>
        <w:rPr>
          <w:b w:val="0"/>
          <w:i w:val="0"/>
        </w:rPr>
        <w:t>प्रेजेंट टाइम।।</w:t>
      </w:r>
      <w:r>
        <w:t xml:space="preserve"> </w:t>
      </w:r>
      <w:r>
        <w:rPr>
          <w:b w:val="0"/>
          <w:i w:val="0"/>
        </w:rPr>
        <w:t>ये सारी बातें, राणा उस औरत को बता रहा था, वो औरत कोई और नहीं बल्कि सोमनाथ राजपूत की बहन थी।</w:t>
      </w:r>
      <w:r>
        <w:t xml:space="preserve"> </w:t>
      </w:r>
      <w:r>
        <w:rPr>
          <w:b w:val="0"/>
          <w:i w:val="0"/>
        </w:rPr>
        <w:t>उस औरत ने फिर से राणा की कॉलर पकड़कर हिलाते हुए कहा,_"तुम्हारे जितना घटिया जलील और बेकार इंसान मैंने नहीं देखा, तुमने चंद पैसों के लिए मेरे भाई को मार दिया।"</w:t>
      </w:r>
      <w:r>
        <w:t xml:space="preserve"> </w:t>
      </w:r>
      <w:r>
        <w:rPr>
          <w:b w:val="0"/>
          <w:i w:val="0"/>
        </w:rPr>
        <w:t>राणा ने फिर से उस औरत के बाल पकड़कर हिलाते हुए कहा,_" सिर्फ तुम्हारे भाई को नहीं, तुम्हारी भाभी का एक्सीडेंट भी मैंने ही करवाया था, बेचारी मरते मरते भी तुम्हारा नाम ले रही थी।"</w:t>
      </w:r>
      <w:r>
        <w:t xml:space="preserve"> </w:t>
      </w:r>
      <w:r>
        <w:rPr>
          <w:b w:val="0"/>
          <w:i w:val="0"/>
        </w:rPr>
        <w:t>राणा ने फिर उस औरत के बालों को झटक दिया और पॉइंट करके बोला,_" तुम्हें तो खुश होना चाहिए कि, तुम और वो तीनों बच्चे अभी तक जिंदा है, लेकिन बहुत जल्द एक-एक करके मैं सबको मार दूंगा और आखिरी में मारूंगा अपनी बीवी को यानी तुम्हें।"</w:t>
      </w:r>
      <w:r>
        <w:t xml:space="preserve"> </w:t>
      </w:r>
      <w:r>
        <w:rPr>
          <w:b w:val="0"/>
          <w:i w:val="0"/>
        </w:rPr>
        <w:t>इतना कहकर राणा वहां से जाने लगा, वो औरत राणा के पीछे भागती हुई बोली,_"राणा मेरे बच्चों को छोड़ दे, मेरे बच्चों ने तेरा कुछ नहीं बिगाड़ा राणा, छोड़ दे उन्हें, तुझे मुझे मारना है तो मुझे मार दे, तुझे प्रॉपर्टी चाहिए तो ले ले, लेकिन मेरे बच्चों को छोड़ दे।"</w:t>
      </w:r>
      <w:r>
        <w:t xml:space="preserve"> </w:t>
      </w:r>
      <w:r>
        <w:rPr>
          <w:b w:val="0"/>
          <w:i w:val="0"/>
        </w:rPr>
        <w:t>वो औरत कुछ देर तक ही राणा के पीछे भागकर गई, लेकिन उससे आगे नहीं जा सकी, क्योंकि उसके पैर में जंजीर बंधी हुई थी।</w:t>
      </w:r>
      <w:r>
        <w:t xml:space="preserve"> </w:t>
      </w:r>
      <w:r>
        <w:rPr>
          <w:b w:val="0"/>
          <w:i w:val="0"/>
        </w:rPr>
        <w:t>दूसरी तरफ दृष्टि दिव्यांश के सीने पर सिर रखकर अपने past के बारे में सोच रही थी और उसे कुछ याद आ रहा था।</w:t>
      </w:r>
      <w:r>
        <w:t xml:space="preserve"> </w:t>
      </w:r>
      <w:r>
        <w:rPr>
          <w:b w:val="0"/>
          <w:i w:val="0"/>
        </w:rPr>
        <w:t>फ्लैशबैक।</w:t>
      </w:r>
      <w:r>
        <w:t xml:space="preserve"> </w:t>
      </w:r>
      <w:r>
        <w:rPr>
          <w:b w:val="0"/>
          <w:i w:val="0"/>
        </w:rPr>
        <w:t>कुछ महीने पहले।।</w:t>
      </w:r>
      <w:r>
        <w:t xml:space="preserve"> </w:t>
      </w:r>
      <w:r>
        <w:rPr>
          <w:b w:val="0"/>
          <w:i w:val="0"/>
        </w:rPr>
        <w:t>दृष्टि हवेली के गार्डन में बैठी थी और तभी उसके पास पूर्वी आई, पूर्वी दृष्टि की बहुत अच्छी सहेली थी।</w:t>
      </w:r>
      <w:r>
        <w:t xml:space="preserve"> </w:t>
      </w:r>
      <w:r>
        <w:rPr>
          <w:b w:val="0"/>
          <w:i w:val="0"/>
        </w:rPr>
        <w:t>पूर्वी दृष्टि के पास बैठ गई, दृष्टि ने अंदाजे से पूर्वी का हाथ अपने हाथ में लेकर कहा</w:t>
      </w:r>
      <w:r>
        <w:t xml:space="preserve"> </w:t>
      </w:r>
      <w:r>
        <w:rPr>
          <w:b w:val="0"/>
          <w:i w:val="0"/>
        </w:rPr>
        <w:t>"जबसे मेरा एक्सीडेंट हुआ है, तुम सबने तो मुझसे मिलना ही छोड़ दिया।"</w:t>
      </w:r>
      <w:r>
        <w:t xml:space="preserve"> </w:t>
      </w:r>
      <w:r>
        <w:rPr>
          <w:b w:val="0"/>
          <w:i w:val="0"/>
        </w:rPr>
        <w:t>पूर्वी ने कहा ,_"ऐसा क्यों सोचती हो दृष्टि, तुम तो जानती हो कि मेरे एग्जाम थे, इसीलिए मैं  नहीं आई, हम दोस्त हमेशा तेरे साथ रहेंगे, खासकर तेरा विशाल।"</w:t>
      </w:r>
      <w:r>
        <w:t xml:space="preserve"> </w:t>
      </w:r>
      <w:r>
        <w:rPr>
          <w:b w:val="0"/>
          <w:i w:val="0"/>
        </w:rPr>
        <w:t>दृष्टि ने एक फीकी सी मुस्कान के साथ कहा ,_" तुझे लगता है कि विशाल अब भी मुझे प्रपोज करेगा?"</w:t>
      </w:r>
      <w:r>
        <w:t xml:space="preserve"> </w:t>
      </w:r>
      <w:r>
        <w:rPr>
          <w:b w:val="0"/>
          <w:i w:val="0"/>
        </w:rPr>
        <w:t>पूर्वी ने कहा,_"क्यों नहीं करेगा? सिर्फ इसीलिए कि तू देख नहीं सकती, प्यार इन सबसे ऊपर होता है, विशाल तुझे न जाने कब से वन साइड लव करता है, उसने तुझे कभी कहा नहीं, और तू सब कुछ जानकर भी अनजान बनी रही।"</w:t>
      </w:r>
      <w:r>
        <w:t xml:space="preserve"> </w:t>
      </w:r>
      <w:r>
        <w:rPr>
          <w:b w:val="0"/>
          <w:i w:val="0"/>
        </w:rPr>
        <w:t>विशाल का जिक्र आया तो, दृष्टि के चेहरे पर कहीं ना कहीं हल्की सी मुस्कान आ गई।</w:t>
      </w:r>
      <w:r>
        <w:t xml:space="preserve"> </w:t>
      </w:r>
      <w:r>
        <w:rPr>
          <w:b w:val="0"/>
          <w:i w:val="0"/>
        </w:rPr>
        <w:t>दृष्टि ने कहा ,_"तो क्या करती, मैं इंतजार कर रही थी कि, कब वो मुझे प्रपोज करें, लेकिन वो इतना डरता है कि, उसने कभी प्रपोज ही नहीं किया।"</w:t>
      </w:r>
      <w:r>
        <w:t xml:space="preserve"> </w:t>
      </w:r>
      <w:r>
        <w:rPr>
          <w:b w:val="0"/>
          <w:i w:val="0"/>
        </w:rPr>
        <w:t>पूर्वी ने कहा,_" अगर वो तुझे प्रपोज करेगा, तो तू हां कह देगी?"</w:t>
      </w:r>
      <w:r>
        <w:t xml:space="preserve"> </w:t>
      </w:r>
      <w:r>
        <w:rPr>
          <w:b w:val="0"/>
          <w:i w:val="0"/>
        </w:rPr>
        <w:t>दृष्टि ने कहा ,_"नहीं यार, भला एक अंधी लड़की से शादी करके उसे क्या मिलेगा?"</w:t>
      </w:r>
      <w:r>
        <w:t xml:space="preserve"> </w:t>
      </w:r>
      <w:r>
        <w:rPr>
          <w:b w:val="0"/>
          <w:i w:val="0"/>
        </w:rPr>
        <w:t>पूर्वी ने कहा,_"ऐसा नहीं कहते दृष्टि, वो तुझे आज भी उतना ही प्यार करता है, जितना पहले करता था, इनफैक्ट अब तो तुझे और ज्यादा प्यार करने लगा है, तुझे यकीन नहीं है तो मेरे साथ चल।"</w:t>
      </w:r>
      <w:r>
        <w:t xml:space="preserve"> </w:t>
      </w:r>
      <w:r>
        <w:rPr>
          <w:b w:val="0"/>
          <w:i w:val="0"/>
        </w:rPr>
        <w:t>पूर्वी दृष्टि को लेकर एक cafe में आ गई, जहां विशाल अपने कुछ दोस्तों के साथ बैठा था।</w:t>
      </w:r>
      <w:r>
        <w:t xml:space="preserve"> </w:t>
      </w:r>
      <w:r>
        <w:rPr>
          <w:b w:val="0"/>
          <w:i w:val="0"/>
        </w:rPr>
        <w:t>पूर्वी ने कहा,_"दृष्टि हमारे बिल्कुल पीछे विशाल अपने दोस्तों के साथ बैठा है, तू जानना चाहती है, वो तुझे कितना प्यार करता है, मैं अभी दिखाती हूं , तू यहां चुपचाप बैठकर हमारी बातें सुनना।"</w:t>
      </w:r>
      <w:r>
        <w:t xml:space="preserve"> </w:t>
      </w:r>
      <w:r>
        <w:rPr>
          <w:b w:val="0"/>
          <w:i w:val="0"/>
        </w:rPr>
        <w:t>पूर्वी full confidence के साथ खड़ी हुई और विशाल के पास जाकर बोली ,_"विशाल तू दृष्टि कों कब प्रपोज कर रहा है?"</w:t>
      </w:r>
      <w:r>
        <w:t xml:space="preserve"> </w:t>
      </w:r>
      <w:r>
        <w:rPr>
          <w:b w:val="0"/>
          <w:i w:val="0"/>
        </w:rPr>
        <w:t>पूर्वी की बात सुनकर विशाल जोर-जोर से हंसने लगा, विशाल ने कहा,_"दिमाग खराब है तेरा, जो मैं उस अंधी को प्रपोज करूंगा।"</w:t>
      </w:r>
      <w:r>
        <w:t xml:space="preserve"> </w:t>
      </w:r>
      <w:r>
        <w:rPr>
          <w:b w:val="0"/>
          <w:i w:val="0"/>
        </w:rPr>
        <w:t>विशाल के मुंह से ये शब्द सुनकर पूर्वी तो अचंभित रह गई, पूर्वी को तो यकीन ही नहीं हुआ कि, ये शब्द विशाल के हैं, वो विशाल जो दृष्टि को कॉलेज में छुप छुपकर देखता था, वो विशाल जो दृष्टि के Assignment में उसकी हेल्प करता था, वो विशाल जो दृष्टि के साथ 5 मिनट अकेले बिताने के लिए परेशान रहता था, वो आज ये क्या कह रहा था..</w:t>
      </w:r>
    </w:p>
    <w:p>
      <w:r>
        <w:rPr>
          <w:b w:val="0"/>
          <w:i w:val="0"/>
        </w:rPr>
        <w:t>पूर्वी ने फिर भी बात को संभालते हुए कहा,_"विशाल ये क्या कह रहे हो तुम ?"</w:t>
      </w:r>
      <w:r>
        <w:t xml:space="preserve"> </w:t>
      </w:r>
      <w:r>
        <w:rPr>
          <w:b w:val="0"/>
          <w:i w:val="0"/>
        </w:rPr>
        <w:t>विशाल ने बहुत ही Attitude से पूर्वी को देखते हुए  कहा,_"मैं पूरी जिंदगी अंधी लड़की के साथ नहीं रह सकता, मुझे अपना करियर बनाना है, मुझे कंधे से कंधा मिलाने वाली साथी चाहिए, ना कि वो जिसका हाथ मुझे पकड़कर चलना पड़े, तुम खुद ही बताओ, उससे शादी करके मुझे क्या मिलेगा, अगर वो देख सकती तो बात अलग थी, मैं उसके साथ घूमता फिरता अपनी जिंदगी अच्छे से बिताता, लेकिन अब, अब वो एक बोझ हो गई है, एक बोझ से कौन शादी करेगा?"</w:t>
      </w:r>
      <w:r>
        <w:t xml:space="preserve"> </w:t>
      </w:r>
      <w:r>
        <w:rPr>
          <w:b w:val="0"/>
          <w:i w:val="0"/>
        </w:rPr>
        <w:t>पूर्वी का गुस्सा बढ़ता जा रहा था, पूर्वी ने लगभग चिल्लाते हुए कहा,_"अच्छा हुआ विशाल तेरी असलियत पहले ही सामने आ गई, तेरे जैसा घटिया लड़का मैंने अपनी जिंदगी में नहीं देखा, तेरा प्यार तो गिरगिट की तरह रंग बदलता है  चलो अच्छा हुआ असलियत जल्द सामने आ गई,</w:t>
      </w:r>
      <w:r>
        <w:t xml:space="preserve"> </w:t>
      </w:r>
      <w:r>
        <w:rPr>
          <w:b w:val="0"/>
          <w:i w:val="0"/>
        </w:rPr>
        <w:t>दृष्टि तुझे Deserve भी नहीं करती, तू देखना दृष्टि के लिए कोई राजकुमार आएगा, जो दृष्टि की आंखें बनेगा।"</w:t>
      </w:r>
      <w:r>
        <w:t xml:space="preserve"> </w:t>
      </w:r>
      <w:r>
        <w:rPr>
          <w:b w:val="0"/>
          <w:i w:val="0"/>
        </w:rPr>
        <w:t>विशाल ने हंसते हुए कहा ,_"हां हां देखता हूं, दृष्टि से कौन सा राजकुमार शादी करता है, अरे उससे तो कोई मजदूर भी शादी ना करे।"</w:t>
      </w:r>
      <w:r>
        <w:t xml:space="preserve"> </w:t>
      </w:r>
      <w:r>
        <w:rPr>
          <w:b w:val="0"/>
          <w:i w:val="0"/>
        </w:rPr>
        <w:t>पूर्वी जोकि वहां से जा रही थी, विशाल की बात सुनकर वापस आई और विशाल को पॉइंट करके बोली,_" ये तू नही, तेरा घमंड बोल रहा है, लेकिन मेरा दिल कहता है कि, दृष्टि को बहुत अच्छा लड़का मिलेगा, जो उसकी जिंदगी खुशियों से भर देगा।"</w:t>
      </w:r>
      <w:r>
        <w:t xml:space="preserve"> </w:t>
      </w:r>
      <w:r>
        <w:rPr>
          <w:b w:val="0"/>
          <w:i w:val="0"/>
        </w:rPr>
        <w:t>विशाल ने कहा ,_"मुझे उंगली दिखाकर मत जा, दृष्टि से कोई शादी नहीं करेगा, उसे कोई रखैल भी बना ले तो भी उसपर अहसान हैं।"</w:t>
      </w:r>
      <w:r>
        <w:t xml:space="preserve"> </w:t>
      </w:r>
      <w:r>
        <w:rPr>
          <w:b w:val="0"/>
          <w:i w:val="0"/>
        </w:rPr>
        <w:t>ये सुनते ही पूर्वी ने एक थप्पड़ विशाल के गाल पर जड़ दिया।</w:t>
      </w:r>
      <w:r>
        <w:t xml:space="preserve"> </w:t>
      </w:r>
      <w:r>
        <w:rPr>
          <w:b w:val="0"/>
          <w:i w:val="0"/>
        </w:rPr>
        <w:t>विशाल गुस्से में पूर्वी के ऊपर हाथ उठा पाता, उससे पहले ही किसी मजबूत हाथों ने विशाल का हाथ पकड़ लिया और उसे झटककर बोला,_"लड़कियों पर हाथ नहीं उठाते, इतनी घटिया बात ही क्यों बोलते हो कि लड़कियां हाथ उठाने पर मजबूर हो जाए।"</w:t>
      </w:r>
      <w:r>
        <w:t xml:space="preserve"> </w:t>
      </w:r>
      <w:r>
        <w:rPr>
          <w:b w:val="0"/>
          <w:i w:val="0"/>
        </w:rPr>
        <w:t>वह लड़का पैंथर था, ये कहकर वो विशाल का हाथ झटककर चला गया।</w:t>
      </w:r>
      <w:r>
        <w:t xml:space="preserve"> </w:t>
      </w:r>
      <w:r>
        <w:rPr>
          <w:b w:val="0"/>
          <w:i w:val="0"/>
        </w:rPr>
        <w:t>पूर्वी जाने को हुई तो विशाल ने फिर कहा,_" शर्त लगा ले पूर्वी, दृष्टि से कोई शादी नहीं  करेगा।"</w:t>
      </w:r>
      <w:r>
        <w:t xml:space="preserve"> </w:t>
      </w:r>
      <w:r>
        <w:rPr>
          <w:b w:val="0"/>
          <w:i w:val="0"/>
        </w:rPr>
        <w:t>पूर्वी ने भी पलटकर कहा,_"तो लगी शर्त? विशाल अगर दृष्टि को तुझसे कहीं ज्यादा अच्छा लड़का नहीं मिला, तो जो तू कहेगा वो मैं करूंगी , लेकिन अगर तू हारा तो जो मैं कहूंगी वो तू करेगा।</w:t>
      </w:r>
      <w:r>
        <w:t xml:space="preserve"> </w:t>
      </w:r>
      <w:r>
        <w:rPr>
          <w:b w:val="0"/>
          <w:i w:val="0"/>
        </w:rPr>
        <w:t>अगर मैं सबके सामने तुझे अपने जूते साफ करने के लिए कहूंगी तो वो भी तू करेगा।"</w:t>
      </w:r>
      <w:r>
        <w:t xml:space="preserve"> </w:t>
      </w:r>
      <w:r>
        <w:rPr>
          <w:b w:val="0"/>
          <w:i w:val="0"/>
        </w:rPr>
        <w:t>विशाल ने कहा ,_"ठीक है पूर्वी देखते हैं।"</w:t>
      </w:r>
      <w:r>
        <w:t xml:space="preserve"> </w:t>
      </w:r>
      <w:r>
        <w:rPr>
          <w:b w:val="0"/>
          <w:i w:val="0"/>
        </w:rPr>
        <w:t>दोनों के बीच में गुस्से में ही शर्त लग गई।</w:t>
      </w:r>
      <w:r>
        <w:t xml:space="preserve"> </w:t>
      </w:r>
      <w:r>
        <w:rPr>
          <w:b w:val="0"/>
          <w:i w:val="0"/>
        </w:rPr>
        <w:t>पूर्वी दृष्टि के पास आई, जो अब तक आंखों में आंसू लिए सुबक रही थी, पूर्वी ने दृष्टि को उठाया और Cafe से बाहर आ गई।</w:t>
      </w:r>
      <w:r>
        <w:t xml:space="preserve"> </w:t>
      </w:r>
      <w:r>
        <w:rPr>
          <w:b w:val="0"/>
          <w:i w:val="0"/>
        </w:rPr>
        <w:t>ड्राइवर गाड़ी चला रहा था, दोनों Back seat पर बैठे थे।</w:t>
      </w:r>
      <w:r>
        <w:t xml:space="preserve"> </w:t>
      </w:r>
      <w:r>
        <w:rPr>
          <w:b w:val="0"/>
          <w:i w:val="0"/>
        </w:rPr>
        <w:t>पूर्वी ने लगभग चिल्लाते हुए कहा,_" मुझे समझ नहीं आता, तू उस कुत्ते के लिए रो क्यों रही है? मेरे मुंह से उसके लिए जितनी गाली निकले उतनी कम।"</w:t>
      </w:r>
      <w:r>
        <w:t xml:space="preserve"> </w:t>
      </w:r>
      <w:r>
        <w:rPr>
          <w:b w:val="0"/>
          <w:i w:val="0"/>
        </w:rPr>
        <w:t>फ्लैश बैक एंड।।</w:t>
      </w:r>
    </w:p>
    <w:p>
      <w:r>
        <w:rPr>
          <w:b w:val="0"/>
          <w:i w:val="0"/>
        </w:rPr>
        <w:t>Present Day।।</w:t>
      </w:r>
      <w:r>
        <w:t xml:space="preserve"> </w:t>
      </w:r>
      <w:r>
        <w:rPr>
          <w:b w:val="0"/>
          <w:i w:val="0"/>
        </w:rPr>
        <w:t>दृष्टि की आंखों में आंसू थे, दृष्टि के आंसू दिव्यांश के सीने पर गिर रहे थे, दिव्यांश ने अपने सीने पर कुछ गीला महसूस किया तो, नशे में ही दृष्टि की आंखों पर हाथ लगाया, दिव्यांश समझ गया कि दृष्टि रो रही है।</w:t>
      </w:r>
      <w:r>
        <w:t xml:space="preserve"> </w:t>
      </w:r>
      <w:r>
        <w:rPr>
          <w:b w:val="0"/>
          <w:i w:val="0"/>
        </w:rPr>
        <w:t>दिव्यांश होश में नहीं था, लेकिन उसने फिर भी अपने हाथ से दृष्टि के आंसू पोंछ दिए और उसके बालों में kiss करके, उसे और ज्यादा टाइटली पकड़के सो गया, इस बार दृष्टि को भी दिव्यांश की बाहों में नींद आ गई और वो भी नींद के आगोश में चली गई।</w:t>
      </w:r>
      <w:r>
        <w:t xml:space="preserve"> </w:t>
      </w:r>
      <w:r>
        <w:rPr>
          <w:b w:val="0"/>
          <w:i w:val="0"/>
        </w:rPr>
        <w:t>क्या सच में दिव्यांश दृष्टि की आंखें बनेगा?</w:t>
      </w:r>
    </w:p>
    <w:p>
      <w:r>
        <w:rPr>
          <w:b w:val="0"/>
          <w:i w:val="0"/>
        </w:rPr>
        <w:t>क्या दृष्टि रीया के बारे में जान पाएगी? रणविजय सिंह राणा के साथ यह औरत कौन है, जिसे उसने कैद किया हुआ है?</w:t>
      </w:r>
    </w:p>
    <w:p>
      <w:r>
        <w:rPr>
          <w:b w:val="0"/>
          <w:i w:val="0"/>
        </w:rPr>
        <w:t>//</w:t>
      </w:r>
    </w:p>
    <w:p>
      <w:r>
        <w:br w:type="page"/>
      </w:r>
    </w:p>
    <w:p>
      <w:pPr>
        <w:pStyle w:val="Heading1"/>
      </w:pPr>
      <w:r>
        <w:t>Ep 17 - Dusra Kutta</w:t>
      </w:r>
    </w:p>
    <w:p>
      <w:r>
        <w:rPr>
          <w:b w:val="0"/>
          <w:i w:val="0"/>
        </w:rPr>
        <w:t>चैप्टर 17 दूसरा कुत्ता</w:t>
      </w:r>
      <w:r>
        <w:t xml:space="preserve"> </w:t>
      </w:r>
      <w:r>
        <w:rPr>
          <w:b w:val="0"/>
          <w:i w:val="0"/>
        </w:rPr>
        <w:t>दूसरी तरफ शिवाय हाथ बांधे खड़ा था, उसे इतना तो समझ आ गया था कि, वो लड़की मजबूर है।</w:t>
      </w:r>
      <w:r>
        <w:t xml:space="preserve"> </w:t>
      </w:r>
      <w:r>
        <w:rPr>
          <w:b w:val="0"/>
          <w:i w:val="0"/>
        </w:rPr>
        <w:t>शिवाय उस लड़की को देखकर समझ गया कि ये लड़की मजबूर है और शिवाय उस मजबूरी के चलते अपना काम निकलवाना चाहता था।</w:t>
      </w:r>
      <w:r>
        <w:t xml:space="preserve"> </w:t>
      </w:r>
      <w:r>
        <w:rPr>
          <w:b w:val="0"/>
          <w:i w:val="0"/>
        </w:rPr>
        <w:t>शिवाय ने बड़े प्यार से उसकी तरफ देखा और बोला,_" तुम्हारा नाम क्या है ?"</w:t>
      </w:r>
      <w:r>
        <w:t xml:space="preserve"> </w:t>
      </w:r>
      <w:r>
        <w:rPr>
          <w:b w:val="0"/>
          <w:i w:val="0"/>
        </w:rPr>
        <w:t>उस लड़की ने कहा,_"वीरा।"</w:t>
      </w:r>
      <w:r>
        <w:t xml:space="preserve"> </w:t>
      </w:r>
      <w:r>
        <w:rPr>
          <w:b w:val="0"/>
          <w:i w:val="0"/>
        </w:rPr>
        <w:t>शिवाय ने पानी का ग्लास उठाते हुए बोला,_" तुम यहां इस आदमी के साथ पार्टी में क्या करने आई थी?"</w:t>
      </w:r>
      <w:r>
        <w:t xml:space="preserve"> </w:t>
      </w:r>
      <w:r>
        <w:rPr>
          <w:b w:val="0"/>
          <w:i w:val="0"/>
        </w:rPr>
        <w:t>वीरा ने हिचकिचाते हुए कहा,_"इस आदमी ने कहा था, कि अगर मैं इसके साथ पार्टी में चलूंगी, तो ये मुझे 20000 रुपए देगा, लेकिन फिर ये  मेरे साथ बदत्तमीजी करने लगा, इसलिए मैंने गुस्से में बोतल इसके सिर पर मार दी।"</w:t>
      </w:r>
      <w:r>
        <w:t xml:space="preserve"> </w:t>
      </w:r>
      <w:r>
        <w:rPr>
          <w:b w:val="0"/>
          <w:i w:val="0"/>
        </w:rPr>
        <w:t>शिवाय बोला ,_"तुमने जो किया वो बिल्कुल ठीक किया, तुम्हारी जगह मैं होता तो मैं भी यही करता।</w:t>
      </w:r>
      <w:r>
        <w:t xml:space="preserve"> </w:t>
      </w:r>
      <w:r>
        <w:rPr>
          <w:b w:val="0"/>
          <w:i w:val="0"/>
        </w:rPr>
        <w:t>वो कहते हैं ना, पहले तो छेड़ो नहीं, छेड़ो तो छोड़ो नहीं।"</w:t>
      </w:r>
      <w:r>
        <w:t xml:space="preserve"> </w:t>
      </w:r>
      <w:r>
        <w:rPr>
          <w:b w:val="0"/>
          <w:i w:val="0"/>
        </w:rPr>
        <w:t>शिवाय ने बात को आगे बढ़ाते हुए पूछा,_"तुम्हें पैसे क्यों चाहिए?"</w:t>
      </w:r>
      <w:r>
        <w:t xml:space="preserve"> </w:t>
      </w:r>
      <w:r>
        <w:rPr>
          <w:b w:val="0"/>
          <w:i w:val="0"/>
        </w:rPr>
        <w:t>वीरा ने कहा ,_"मुझे नहीं चाहिए, मेरी सौतेली मां को चाहिए, अगर मैं पैसे घर लेकर नहीं जाऊंगी, तो वो मुझे और मेरे छोटे भाई को खाना नहीं देगी।"</w:t>
      </w:r>
      <w:r>
        <w:t xml:space="preserve"> </w:t>
      </w:r>
      <w:r>
        <w:rPr>
          <w:b w:val="0"/>
          <w:i w:val="0"/>
        </w:rPr>
        <w:t>शिवाय ने कहा ,_"तुम पढ़ी लिखी हो?"</w:t>
      </w:r>
      <w:r>
        <w:t xml:space="preserve"> </w:t>
      </w:r>
      <w:r>
        <w:rPr>
          <w:b w:val="0"/>
          <w:i w:val="0"/>
        </w:rPr>
        <w:t>वीरा ने कहा,_" जी.. बस स्कूल पास हूं, मेरी सौतेली मां ने आगे पढ़ने के लिए पैसे नहीं दिए और काम पर लगा दिया, मैं क्लब में पार्ट टाइम जॉब करती हूं, ये आदमी मुझे वहीं से लेकर आया था।"</w:t>
      </w:r>
      <w:r>
        <w:t xml:space="preserve"> </w:t>
      </w:r>
      <w:r>
        <w:rPr>
          <w:b w:val="0"/>
          <w:i w:val="0"/>
        </w:rPr>
        <w:t>ये बात सुनकर शिवाय के दिमाग मे बहुत सारे ख्याल आने लगे।</w:t>
      </w:r>
      <w:r>
        <w:t xml:space="preserve"> </w:t>
      </w:r>
      <w:r>
        <w:rPr>
          <w:b w:val="0"/>
          <w:i w:val="0"/>
        </w:rPr>
        <w:t>शिवाय वीरा को देखकर बोला ,_" देखो वीरा इतना तो तुम मानती हो ना कि, मैंने तुम्हें बचाया है, वरना तुम्हें जेल हो जाती.."</w:t>
      </w:r>
      <w:r>
        <w:t xml:space="preserve"> </w:t>
      </w:r>
      <w:r>
        <w:rPr>
          <w:b w:val="0"/>
          <w:i w:val="0"/>
        </w:rPr>
        <w:t>वीरा तो बस शिवाय की बातें सुन रही थी, शिवाय ने आगे कहा,_"उसके बदले तुम्हें मेरा एक काम करना होगा।"</w:t>
      </w:r>
      <w:r>
        <w:t xml:space="preserve"> </w:t>
      </w:r>
      <w:r>
        <w:rPr>
          <w:b w:val="0"/>
          <w:i w:val="0"/>
        </w:rPr>
        <w:t>शिवाय की बात सुनकर, वीरा की आंखों में आंसू आ गए, वो चेयर से खड़ी हो गई।</w:t>
      </w:r>
      <w:r>
        <w:t xml:space="preserve"> </w:t>
      </w:r>
      <w:r>
        <w:rPr>
          <w:b w:val="0"/>
          <w:i w:val="0"/>
        </w:rPr>
        <w:t>वीरा ने टेबल पर रखे चाकू को उठाया और शिवाय की तरफ करते हुए भरे गले से बोली,_"सब एक जैसे होते हैं, सबको लड़की से एक ही चीज चाहिए, अगर आपको लगता है कि, मैं आपके साथ रात बिताऊंगी, तो आप गलत सोच रहे हैं।</w:t>
      </w:r>
      <w:r>
        <w:t xml:space="preserve"> </w:t>
      </w:r>
      <w:r>
        <w:rPr>
          <w:b w:val="0"/>
          <w:i w:val="0"/>
        </w:rPr>
        <w:t>आपको क्या लगता है कि, आपने मुझे उस आदमी से बचाया है तो, मैं आपकी फालतू की बातें मान लूंगी, सोचना भी मत सच कहती हूं, गुस्से में कुछ कर दूंगी दूर रहिए मुझसे।"</w:t>
      </w:r>
      <w:r>
        <w:t xml:space="preserve"> </w:t>
      </w:r>
      <w:r>
        <w:rPr>
          <w:b w:val="0"/>
          <w:i w:val="0"/>
        </w:rPr>
        <w:t>शिवाय ने उस लड़की के हाथ से चाकू लेते हुए बहुत प्यार से कहा,_" तुम जो सोच रही हो, वैसा कुछ भी नहीं है, तुम्हें अपने भाई के लिए पैसे चाहिए और मुझे मेरे भाई के लिए कोई ऐसा जो उसे ठीक कर सके।"</w:t>
      </w:r>
      <w:r>
        <w:t xml:space="preserve"> </w:t>
      </w:r>
      <w:r>
        <w:rPr>
          <w:b w:val="0"/>
          <w:i w:val="0"/>
        </w:rPr>
        <w:t>वीरा ने फिर हैरान  होकर पूछा,_" आपके भाई के लिए क्या मतलब ? मैं आपके भाई के लिए भी कुछ ऐसा वैसा काम नहीं करूंगी।"</w:t>
      </w:r>
      <w:r>
        <w:t xml:space="preserve"> </w:t>
      </w:r>
      <w:r>
        <w:rPr>
          <w:b w:val="0"/>
          <w:i w:val="0"/>
        </w:rPr>
        <w:t>शिवाय ने इस बार दोनों हाथों से अपना माथा पीट लिया,</w:t>
      </w:r>
      <w:r>
        <w:t xml:space="preserve"> </w:t>
      </w:r>
      <w:r>
        <w:rPr>
          <w:b w:val="0"/>
          <w:i w:val="0"/>
        </w:rPr>
        <w:t>शिवाय ने कहा,_" वीरा मेरी बात सुनो, फिर डिसाइड करना कि, तुम्हें वो काम करना है या नहीं, मैं तुम्हें जॉब ऑफर कर रहा हूं, ऐसी जॉब जिसमें तुम्हें बहुत सारा पैसा भी मिलेगा।"</w:t>
      </w:r>
      <w:r>
        <w:t xml:space="preserve"> </w:t>
      </w:r>
      <w:r>
        <w:rPr>
          <w:b w:val="0"/>
          <w:i w:val="0"/>
        </w:rPr>
        <w:t>इस बार वीरा शिवाय की बातों से थोड़ी संतुष्ट हो गई।</w:t>
      </w:r>
      <w:r>
        <w:t xml:space="preserve"> </w:t>
      </w:r>
      <w:r>
        <w:rPr>
          <w:b w:val="0"/>
          <w:i w:val="0"/>
        </w:rPr>
        <w:t>शिवाय ने आगे कहा ,_"ऐसा वैसा कुछ नहीं करना, मेरी बात ध्यान से सुनो, मेरा एक भाई है विराज, एक एक्सीडेंट में उसके पैर खराब हो गए, जिसकी वजह से वो चल नहीं सकता, मैंने आज तक जितने भी डॉक्टर और नर्स उसके लिए हायर किए हैं, वो सबको भगा देता है।</w:t>
      </w:r>
      <w:r>
        <w:t xml:space="preserve"> </w:t>
      </w:r>
      <w:r>
        <w:rPr>
          <w:b w:val="0"/>
          <w:i w:val="0"/>
        </w:rPr>
        <w:t>उसके अंदर जीने की इच्छा खत्म हो गई है, उसे लगता है कि वो कभी चल नहीं पाएगा, वो अपना ट्रीटमेंट करवाना ही नहीं चाहता, मैं चाहता हूं कि तुम उसकी केयरटेकर बन जाओ, उसके अंदर उम्मीद जगाओ कि वो अपना इलाज करा ले, अगर तुम उसकी केयरटेकर बन गई और तुमने उसे इलाज कराने के लिए राजी कर लिया, तो मैं तुम्हें मुंह मांगी कीमत दूंगा, जितना पैसा तुम चाहती हो उतना पैसा दूंगा।"</w:t>
      </w:r>
      <w:r>
        <w:t xml:space="preserve"> </w:t>
      </w:r>
      <w:r>
        <w:rPr>
          <w:b w:val="0"/>
          <w:i w:val="0"/>
        </w:rPr>
        <w:t>शिवाय ने अपना फोन निकाला और उसमें वीरा को विराज की फोटो दिखाने लगा, वीरा मोबाइल की स्क्रीन स्क्रॉल करती हुई, विराज की फोटो देख रही थी।</w:t>
      </w:r>
      <w:r>
        <w:t xml:space="preserve"> </w:t>
      </w:r>
      <w:r>
        <w:rPr>
          <w:b w:val="0"/>
          <w:i w:val="0"/>
        </w:rPr>
        <w:t>वीरा विराज की फोटो को देखती हुई हल्का सा मुस्कुराकर खुद से बोली,_" ये तो बहुत स्मार्ट है, इतना डेशिंग लड़का जीना नहीं चाहता।"</w:t>
      </w:r>
      <w:r>
        <w:t xml:space="preserve"> </w:t>
      </w:r>
      <w:r>
        <w:rPr>
          <w:b w:val="0"/>
          <w:i w:val="0"/>
        </w:rPr>
        <w:t>शिवाय ने पूछा ,_"तो क्या सोचा है तुमने मेरे ऑफर के बारे में?"</w:t>
      </w:r>
      <w:r>
        <w:t xml:space="preserve"> </w:t>
      </w:r>
      <w:r>
        <w:rPr>
          <w:b w:val="0"/>
          <w:i w:val="0"/>
        </w:rPr>
        <w:t>वीरा ने कहा ,_"ठीक है, मैं ये जॉब करने के लिए तैयार हूं।"</w:t>
      </w:r>
      <w:r>
        <w:t xml:space="preserve"> </w:t>
      </w:r>
      <w:r>
        <w:rPr>
          <w:b w:val="0"/>
          <w:i w:val="0"/>
        </w:rPr>
        <w:t>शिवाय ने कहा,_" चलो मैं तुम्हें घर छोड़ देता हूं, कल तुम्हें पिक कर लूंगा।"</w:t>
      </w:r>
      <w:r>
        <w:t xml:space="preserve"> </w:t>
      </w:r>
      <w:r>
        <w:rPr>
          <w:b w:val="0"/>
          <w:i w:val="0"/>
        </w:rPr>
        <w:t>वीरा ने हां में गर्दन हिला दी।</w:t>
      </w:r>
      <w:r>
        <w:t xml:space="preserve"> </w:t>
      </w:r>
      <w:r>
        <w:rPr>
          <w:b w:val="0"/>
          <w:i w:val="0"/>
        </w:rPr>
        <w:t>शिवाय ने वीरा को घर छोड़ दिया ।</w:t>
      </w:r>
      <w:r>
        <w:t xml:space="preserve"> </w:t>
      </w:r>
      <w:r>
        <w:rPr>
          <w:b w:val="0"/>
          <w:i w:val="0"/>
        </w:rPr>
        <w:t>वीरा अपने घर के अंदर जाने लगी तो, शिवाय ने उसे रोककर कहा,_"वीरा , विराज के साथ तुम्हारा सफर आसान नहीं होगा, उसके लिए तुम्हें मेहनत करनी पड़ेगी, वो कुछ भी उठा कर मार देता है तो, तुम अपने आप को स्ट्रांग बना लो, क्योंकि वो बहुत गुस्से वाला है।"</w:t>
      </w:r>
      <w:r>
        <w:t xml:space="preserve"> </w:t>
      </w:r>
      <w:r>
        <w:rPr>
          <w:b w:val="0"/>
          <w:i w:val="0"/>
        </w:rPr>
        <w:t>वीरा ने कहा ,_"आप बेफिक्र रहिए, मैं सब कुछ सह लूंगी, लेकिन मुझे ऐसी दुनिया नहीं चाहिए, जहां मुझे हर रोज अपनी इज्जत बचाने के लिए भागना पड़े, ऐसी जिंदगी से अच्छा है कि मैं विराज सर की केयरटेकर बनकर रह लूं।"</w:t>
      </w:r>
      <w:r>
        <w:t xml:space="preserve"> </w:t>
      </w:r>
      <w:r>
        <w:rPr>
          <w:b w:val="0"/>
          <w:i w:val="0"/>
        </w:rPr>
        <w:t>शिवाय ने कहा ,_"थैंक्यू मुझे समझने के लिए, बाकी तुम पैसों की चिंता मत करना, तुम्हें पैसों की कमी नहीं होगी।"</w:t>
      </w:r>
      <w:r>
        <w:t xml:space="preserve"> </w:t>
      </w:r>
      <w:r>
        <w:rPr>
          <w:b w:val="0"/>
          <w:i w:val="0"/>
        </w:rPr>
        <w:t>वीरा ने हां में गर्दन हिला दी और अंदर चली गई।</w:t>
      </w:r>
      <w:r>
        <w:t xml:space="preserve"> </w:t>
      </w:r>
      <w:r>
        <w:rPr>
          <w:b w:val="0"/>
          <w:i w:val="0"/>
        </w:rPr>
        <w:t>शिवाय वहां से सीधा रघुवंशी मेंशन आया।</w:t>
      </w:r>
      <w:r>
        <w:t xml:space="preserve"> </w:t>
      </w:r>
      <w:r>
        <w:rPr>
          <w:b w:val="0"/>
          <w:i w:val="0"/>
        </w:rPr>
        <w:t>रात के 2:00 बज चुके थे, आर्या और शौर्य दोनों गार्डन में ही सो गए थे।</w:t>
      </w:r>
      <w:r>
        <w:t xml:space="preserve"> </w:t>
      </w:r>
      <w:r>
        <w:rPr>
          <w:b w:val="0"/>
          <w:i w:val="0"/>
        </w:rPr>
        <w:t>शिवाय ने जब गार्डन में एंटर किया तो, ना चाहते हुए भी उसकी नजर आर्या पर चली गई, आर्या सोते हुए बहुत प्यारी लग रही थी, आर्या के बाल कट चुके थे, तो उसने सिर पर शौर्य का रुमाल बांधा हुआ था, जिसकी वजह से वो बहुत ज्यादा क्यूट लग रही थी, जैसे एक छोटा बच्चा बाल कटवाकर सो जाता है, ऐसे ही आर्या भी लग रही थी, शिवाय के चेहरे पर एक हल्की सी मुस्कान आ गई।</w:t>
      </w:r>
      <w:r>
        <w:t xml:space="preserve"> </w:t>
      </w:r>
      <w:r>
        <w:rPr>
          <w:b w:val="0"/>
          <w:i w:val="0"/>
        </w:rPr>
        <w:t>शिवाय कुछ सेकेंड तक आर्या को ही निहारता रहा, तभी उसके दिमाग ने कहा,_" अब अंदर भी चल, उसे देखता रहेगा, तो उससे प्यार हो जाएगा।"</w:t>
      </w:r>
    </w:p>
    <w:p>
      <w:r>
        <w:rPr>
          <w:b w:val="0"/>
          <w:i w:val="0"/>
        </w:rPr>
        <w:t>Next morning।</w:t>
      </w:r>
      <w:r>
        <w:t xml:space="preserve"> </w:t>
      </w:r>
      <w:r>
        <w:rPr>
          <w:b w:val="0"/>
          <w:i w:val="0"/>
        </w:rPr>
        <w:t>दिव्यांश की जब आंख खुली तो, उसने अपने हाथ पर भारीपन महसूस किया, दिव्यांश ने आंखें खोल कर देखा तो, उसे दृष्टि का मासूम सा चेहरा नजर आया।</w:t>
      </w:r>
      <w:r>
        <w:t xml:space="preserve"> </w:t>
      </w:r>
      <w:r>
        <w:rPr>
          <w:b w:val="0"/>
          <w:i w:val="0"/>
        </w:rPr>
        <w:t>दिव्यांश की नजर दृष्टि के चेहरे पर ठहर गई, दृष्टि के चेहरे पर हल्के हल्के बाल आए हुए थे, जिसे दिव्यांश ने धीरे से हटा दिया, ताकि दृष्टि की नींद खराब ना हो।</w:t>
      </w:r>
      <w:r>
        <w:t xml:space="preserve"> </w:t>
      </w:r>
      <w:r>
        <w:rPr>
          <w:b w:val="0"/>
          <w:i w:val="0"/>
        </w:rPr>
        <w:t>दिव्यांश दृष्टि को देख रहा था, दृष्टि के पतले होंठ, भारी पलकें, चांद सा रंग, कोई उसे एक बार ध्यान से देख ले तो, अपना दिल दिए बिना ना रुके।</w:t>
      </w:r>
      <w:r>
        <w:t xml:space="preserve"> </w:t>
      </w:r>
      <w:r>
        <w:rPr>
          <w:b w:val="0"/>
          <w:i w:val="0"/>
        </w:rPr>
        <w:t>दृष्टि को देखकर दिव्यांश के चेहरे पर एक हल्की सी मुस्कुराहट आ गई, ना चाहते हुए भी दिव्यांश के होंठ दृष्टि के माथे को छू गए।</w:t>
      </w:r>
      <w:r>
        <w:t xml:space="preserve"> </w:t>
      </w:r>
      <w:r>
        <w:rPr>
          <w:b w:val="0"/>
          <w:i w:val="0"/>
        </w:rPr>
        <w:t>जब दिव्यांश को महसूस हुआ कि, दृष्टि भी उठने वाली है, तो दिव्यांश वहां से चला गया।</w:t>
      </w:r>
      <w:r>
        <w:t xml:space="preserve"> </w:t>
      </w:r>
      <w:r>
        <w:rPr>
          <w:b w:val="0"/>
          <w:i w:val="0"/>
        </w:rPr>
        <w:t>दृष्टि की आंख खुली तो, उसने आसपास अंदाजे से हाथ लगाकर देखा तो, दिव्यांश वहां नहीं था।</w:t>
      </w:r>
      <w:r>
        <w:t xml:space="preserve"> </w:t>
      </w:r>
      <w:r>
        <w:rPr>
          <w:b w:val="0"/>
          <w:i w:val="0"/>
        </w:rPr>
        <w:t>दृष्टि ने मन ही मन खुद से कहा ,_"शायद वो मेरे उठने से पहले ही चले गए।"</w:t>
      </w:r>
      <w:r>
        <w:t xml:space="preserve"> </w:t>
      </w:r>
      <w:r>
        <w:rPr>
          <w:b w:val="0"/>
          <w:i w:val="0"/>
        </w:rPr>
        <w:t>थोड़ी देर में बबीता दृष्टि के कमरे में आई और दृष्टि की तैयार होने में हेल्प करने लगी।</w:t>
      </w:r>
      <w:r>
        <w:t xml:space="preserve"> </w:t>
      </w:r>
      <w:r>
        <w:rPr>
          <w:b w:val="0"/>
          <w:i w:val="0"/>
        </w:rPr>
        <w:t>दृष्टि Mirror के सामने बैठी थी और बबीता उसके बाल सवार रही थी।</w:t>
      </w:r>
      <w:r>
        <w:t xml:space="preserve"> </w:t>
      </w:r>
      <w:r>
        <w:rPr>
          <w:b w:val="0"/>
          <w:i w:val="0"/>
        </w:rPr>
        <w:t>दृष्टि ने मन ही मन खुद से कहा,_"मुझे मिस्टर रघुवंशी के बारे में बबीता आंटी से पूछना चाहिए? ये मुझे गलत तो नहीं समझेंगी, लेकिन मैं मिस्टर रघुवंशी के बारे में जानने के लिए इतनी बेचैन क्यों हूं? मुझे क्यों जानना है कि रिया कौन थी?"</w:t>
      </w:r>
      <w:r>
        <w:t xml:space="preserve"> </w:t>
      </w:r>
      <w:r>
        <w:rPr>
          <w:b w:val="0"/>
          <w:i w:val="0"/>
        </w:rPr>
        <w:t>अपने आपसे लड़ने झगड़ने के बाद भी, दृष्टि से रहा नहीं गया तो, उसने पूछ ही लिया,_"बबीता आंटी क्या मैं आपसे कुछ पूछ सकती हूं? क्या आप मुझे सच सच बताएंगी?"</w:t>
      </w:r>
      <w:r>
        <w:t xml:space="preserve"> </w:t>
      </w:r>
      <w:r>
        <w:rPr>
          <w:b w:val="0"/>
          <w:i w:val="0"/>
        </w:rPr>
        <w:t>बबीता तो पहले ही दृष्टि से काफी इंप्रेस थी, बबीता ने कहा,_" हां क्यों नहीं? पूछो तुम्हें क्या पूछना है?"</w:t>
      </w:r>
      <w:r>
        <w:t xml:space="preserve"> </w:t>
      </w:r>
      <w:r>
        <w:rPr>
          <w:b w:val="0"/>
          <w:i w:val="0"/>
        </w:rPr>
        <w:t>दृष्टि ने पूछा,_"रिया कौन है आंटी?</w:t>
      </w:r>
      <w:r>
        <w:t xml:space="preserve"> </w:t>
      </w:r>
      <w:r>
        <w:rPr>
          <w:b w:val="0"/>
          <w:i w:val="0"/>
        </w:rPr>
        <w:t>रिया का नाम सुनकर बबीता के हाथ रुक गए, बबीता ने कहा,_"तुम्हें रिया के बारे में किसने बताया? सर ने?"</w:t>
      </w:r>
      <w:r>
        <w:rPr>
          <w:b w:val="0"/>
          <w:i w:val="0"/>
        </w:rPr>
        <w:t>दृष्टि ने कहा ,_"नहीं आंटी, उन्होंने नहीं बताया, कल वो नशे में रिया ..रिया बड़बड़ा रहे थे।"</w:t>
      </w:r>
      <w:r>
        <w:rPr>
          <w:b w:val="0"/>
          <w:i w:val="0"/>
        </w:rPr>
        <w:t>बबीता अपने ही ख्यालों में थी कि, तभी उसके कानों में दृष्टि की आवाज पड़ी,_" बताइए ना आंटी रिया कौन है? क्या वो मिस्टर रघुवंशी की वाइफ थी?"</w:t>
      </w:r>
      <w:r>
        <w:rPr>
          <w:b w:val="0"/>
          <w:i w:val="0"/>
        </w:rPr>
        <w:t>बबीता को पता नहीं ऐसा क्यों लगा कि, दिव्यांश का खालीपन दृष्टि ही भर सकती है।</w:t>
      </w:r>
      <w:r>
        <w:t xml:space="preserve"> </w:t>
      </w:r>
      <w:r>
        <w:rPr>
          <w:b w:val="0"/>
          <w:i w:val="0"/>
        </w:rPr>
        <w:t>बबीता ने दृष्टि के बालों को बनाते हुए कहा,_"नहीं ..नहीं... दृष्टि वो उनकी बीवी नहीं थी, उनकी मंगेतर थी, वो उनसे शादी करना चाहते थे, सर और रिया की शादी फिक्स हो गई थी, रिया को सर के लिए उनकी मां ने पसंद किया था, तुम्हें पता है दृष्टि, सर की जिंदगी में रिया पहली लड़की थी, जो उनके करीब गई थी, वरना सर को तो लड़कियों से कोई खास लगाव नहीं है, वो किसी को अपने आसपास नहीं आने देते, कितनी ही लड़कियों का दिल तोड़ा है उन्होंने, तब जाकर रिया उन्हें पसंद आई, दिव्यांश की जिंदगी में रिया ने रंग भर दिए, वो बहुत प्यारी बच्ची थी।"</w:t>
      </w:r>
      <w:r>
        <w:rPr>
          <w:b w:val="0"/>
          <w:i w:val="0"/>
        </w:rPr>
        <w:t>"थी मतलब?", दृष्टि ने हैरानी से पूछा।</w:t>
      </w:r>
      <w:r>
        <w:t xml:space="preserve"> </w:t>
      </w:r>
      <w:r>
        <w:rPr>
          <w:b w:val="0"/>
          <w:i w:val="0"/>
        </w:rPr>
        <w:t>बबीता ने दृष्टि के बालों में पिन लगाते हुए कहा ,__"हां दृष्टि, रिया हमेशा हमेशा के लिए सर को छोड़ कर चली गई, एक एक्सीडेंट में उनकी डेथ हो गई, तब से दिव्यांश सर अकेले पड़ गए, वो किसी से मिलते नहीं है, अपनी फैमिली से तो बिल्कुल नहीं मिलते, पहले उन्हें गुस्सा बहुत कम आता था, लेकिन अब बहुत ज्यादा आता है, घर में कोई भी नौकर नहीं है, क्योंकि उन्हें घर में आदमियों का रहना बर्दाश्त नहीं होता, सर को अकेला रहना ही पसंद है, वो अकेले ही रहना चाहते हैं।"</w:t>
      </w:r>
      <w:r>
        <w:rPr>
          <w:b w:val="0"/>
          <w:i w:val="0"/>
        </w:rPr>
        <w:t>दृष्टि समझ गई कि, रिया की डेथ भी उसी एक्सीडेंट में हुई है, जिस एक्सीडेंट की वजह से वो यहां फंस गई।</w:t>
      </w:r>
      <w:r>
        <w:t xml:space="preserve"> </w:t>
      </w:r>
      <w:r>
        <w:rPr>
          <w:b w:val="0"/>
          <w:i w:val="0"/>
        </w:rPr>
        <w:t>दृष्टि अपने ही ख्यालों में थी, कि तभी उसके कानों में बबीता की आवाज सुनाई दी,_"तुम्हें पता है दृष्टि ये जो कपड़े तुम पहनती हो, ये सब रिया के हैं, सर ने रिया का कोई भी सामान खुद से अलग नहीं किया।</w:t>
      </w:r>
      <w:r>
        <w:t xml:space="preserve"> </w:t>
      </w:r>
      <w:r>
        <w:rPr>
          <w:b w:val="0"/>
          <w:i w:val="0"/>
        </w:rPr>
        <w:t>तुम उनकी जिंदगी की दूसरी लड़की हो, जो उनके इतना करीब गई, जितना रिया भी नहीं गई।"</w:t>
      </w:r>
      <w:r>
        <w:rPr>
          <w:b w:val="0"/>
          <w:i w:val="0"/>
        </w:rPr>
        <w:t>दृष्टि कुछ कहती, उससे पहले ही दिव्यांश की आवाज आई,_" बबीता आंटी मुझे ऑफिस जाना है, नाश्ता दे दीजिए।"</w:t>
      </w:r>
      <w:r>
        <w:rPr>
          <w:b w:val="0"/>
          <w:i w:val="0"/>
        </w:rPr>
        <w:t>बबीता ने दृष्टि से कहा ,_"मैं अभी आती हूं।"</w:t>
      </w:r>
      <w:r>
        <w:rPr>
          <w:b w:val="0"/>
          <w:i w:val="0"/>
        </w:rPr>
        <w:t>बबीता चली गई और दृष्टि को बेचैनी हो गई।</w:t>
      </w:r>
      <w:r>
        <w:t xml:space="preserve"> </w:t>
      </w:r>
      <w:r>
        <w:rPr>
          <w:b w:val="0"/>
          <w:i w:val="0"/>
        </w:rPr>
        <w:t>दृष्टि के कानों में बार-बार कुछ आवाजे गूंज रही थी,_" आई लव यू ...आई लव यू....तुम उनकी जिंदगी की दूसरी लड़की हो, जो उनके इतना करीब गई, सर को अकेले रहना पसंद है, ये कपड़े रिया के है।"</w:t>
      </w:r>
      <w:r>
        <w:rPr>
          <w:b w:val="0"/>
          <w:i w:val="0"/>
        </w:rPr>
        <w:t>दृष्टि ने अपने दोनों कानों पर हाथ रख लिया, दृष्टि के चेहरे पर पसीना आ गया, दृष्टि को घबराहट हो रही थी, दृष्टि अंदाजे से खिड़की के पास गई, जहां हल्की हल्की ठंडी हवाएं चल रही थी, उन हवाओं में दृष्टि को कुछ सुकून मिला।</w:t>
      </w:r>
      <w:r>
        <w:t xml:space="preserve"> </w:t>
      </w:r>
      <w:r>
        <w:rPr>
          <w:b w:val="0"/>
          <w:i w:val="0"/>
        </w:rPr>
        <w:t>दूसरी तरफ, शिवाय रघुवंशी के हाथ में पानी का पाइप था, उसने शौर्य और आर्या को सोता देखा तो, दोनों पर पानी डालना शुरू कर दिया, सोते हुए एकदम से मुंह पर पानी पड़ने से शौर्य और आर्या घबरा गए।</w:t>
      </w:r>
      <w:r>
        <w:t xml:space="preserve"> </w:t>
      </w:r>
      <w:r>
        <w:rPr>
          <w:b w:val="0"/>
          <w:i w:val="0"/>
        </w:rPr>
        <w:t>शिवाय ने आर्या को देखते हुए कहा,_" गुड मॉर्निंग छुईमुई।"</w:t>
      </w:r>
      <w:r>
        <w:rPr>
          <w:b w:val="0"/>
          <w:i w:val="0"/>
        </w:rPr>
        <w:t>शौर्य गुस्से में भड़कता हुआ बोला,_" ये क्या बदत्तमीजी है?"</w:t>
      </w:r>
      <w:r>
        <w:rPr>
          <w:b w:val="0"/>
          <w:i w:val="0"/>
        </w:rPr>
        <w:t>शिवाय ने पानी का पाइप फेंकते हुए कहा,_" बदत्तमीजी, कौन सी बदत्तमीजी, बदत्तमीजी तो मैंने अभी की नहीं।"</w:t>
      </w:r>
      <w:r>
        <w:rPr>
          <w:b w:val="0"/>
          <w:i w:val="0"/>
        </w:rPr>
        <w:t>शौर्य ने कहा,_" अब, बता सकते हो कि हमें क्यों उठाया?"</w:t>
      </w:r>
      <w:r>
        <w:rPr>
          <w:b w:val="0"/>
          <w:i w:val="0"/>
        </w:rPr>
        <w:t>शिवाय बोला,_" क्या बात है, मैं मालिक, तुम नौकर और फिर भी मुझसे सवाल कर रहे हो, खैर जब तुमने सवाल कर ही लिया तो, तुम्हें जवाब दे देता हूं, आज शाम को पार्टी है और तुम दोनों भाई बहन को मिलकर पार्टी का अरेंजमेंट करना है, कहीं भी कुछ भी जरा सी भी गड़बड़ हुई तो, तुम जानते हो शौर्य, मैं कैसा हूं, तुम्हें बताने की जरूरत नहीं है।"</w:t>
      </w:r>
      <w:r>
        <w:rPr>
          <w:b w:val="0"/>
          <w:i w:val="0"/>
        </w:rPr>
        <w:t>शौर्य ने गुस्से में शिवाय को देखा तो, शिवाय ने हल्का सा हंस कर कहा,_" उफ़ मैं तो डर गया, तेरे गुस्से से, तेरे गुस्से से तो ज्वालामुखी निकल रहा है, मैं कहीं जल ना जाऊं?"</w:t>
      </w:r>
      <w:r>
        <w:rPr>
          <w:b w:val="0"/>
          <w:i w:val="0"/>
        </w:rPr>
        <w:t>शौर्य ने गुस्से में नजर फेर ली।</w:t>
      </w:r>
      <w:r>
        <w:t xml:space="preserve"> </w:t>
      </w:r>
      <w:r>
        <w:rPr>
          <w:b w:val="0"/>
          <w:i w:val="0"/>
        </w:rPr>
        <w:t>शौर्य उठा और उसने अपनी शर्ट से पानी झाड़ा और काम पर लग गया, शिवाय भी गार्डन में सोफे पर बैठ गया, वो अपनी कॉफी का मजा लेते हुए, शौर्य को काम करते हुए देख रहा था।</w:t>
      </w:r>
      <w:r>
        <w:t xml:space="preserve"> </w:t>
      </w:r>
      <w:r>
        <w:rPr>
          <w:b w:val="0"/>
          <w:i w:val="0"/>
        </w:rPr>
        <w:t>शौर्य बार-बार आर्या को एक जगह खड़े रहने के लिए कहता और फिर काम करने लग जाता, लेकिन आर्या बार-बार शौर्य की हेल्प करने के लिए आगे आ जाती।</w:t>
      </w:r>
      <w:r>
        <w:t xml:space="preserve"> </w:t>
      </w:r>
      <w:r>
        <w:rPr>
          <w:b w:val="0"/>
          <w:i w:val="0"/>
        </w:rPr>
        <w:t>तभी वहां ड्रैगन आ गया और ड्रैगन भी आर्या की हेल्प करने की कोशिश करने लगा।</w:t>
      </w:r>
      <w:r>
        <w:t xml:space="preserve"> </w:t>
      </w:r>
      <w:r>
        <w:rPr>
          <w:b w:val="0"/>
          <w:i w:val="0"/>
        </w:rPr>
        <w:t>ड्रैगन को देखकर, शौर्य ने मुस्कुराकर आर्य से कहा,_" जाओ जाकर खेल लो इसके साथ, ये तुम्हारे साथ खेलने के लिए देखो कितना बेचैन हो रहा है।"</w:t>
      </w:r>
      <w:r>
        <w:rPr>
          <w:b w:val="0"/>
          <w:i w:val="0"/>
        </w:rPr>
        <w:t>आर्या ने हां में गर्दन हिलाई और ड्रैगन के साथ खेलने लगी, वो बॉल फेकती और ड्रैगन बार-बार उस बॉल को उठा कर लाता।</w:t>
      </w:r>
      <w:r>
        <w:t xml:space="preserve"> </w:t>
      </w:r>
      <w:r>
        <w:rPr>
          <w:b w:val="0"/>
          <w:i w:val="0"/>
        </w:rPr>
        <w:t>आर्या फिर अपने भाई के साथ बर्तन धोने लगी, तो ड्रैगन ने मुंह से पाइपपकड़करआर्या के बर्तन धुलवाने शुरू कर दिए, ये देखकर शौर्य के चेहरे पर हल्की सी मुस्कुराहट आ गई, फिर वो खुद में ही बड़बड़ाया,_" शिवाय से अच्छा तो ये कुत्ता है, इसे भी सही और गलत की परख है, लेकिन ये शिवाय पता नहीं खुद को क्या समझता है, दूसरा कुत्ता कहीं का।"</w:t>
      </w:r>
      <w:r>
        <w:rPr>
          <w:b w:val="0"/>
          <w:i w:val="0"/>
        </w:rPr>
        <w:t>क्या दृष्टि के दिल में दिव्यांश के लिए प्यार पनप रहा है? क्या वीरा विराज के गुस्से को झेल पाएगी?</w:t>
      </w:r>
      <w:r>
        <w:t xml:space="preserve"> </w:t>
      </w:r>
      <w:r>
        <w:rPr>
          <w:b w:val="0"/>
          <w:i w:val="0"/>
        </w:rPr>
        <w:t>//</w:t>
      </w:r>
    </w:p>
    <w:p>
      <w:r>
        <w:br w:type="page"/>
      </w:r>
    </w:p>
    <w:p>
      <w:pPr>
        <w:pStyle w:val="Heading1"/>
      </w:pPr>
      <w:r>
        <w:t>Ep 18 - Veera Aur Viraj ki Mulaqat</w:t>
      </w:r>
    </w:p>
    <w:p>
      <w:r>
        <w:rPr>
          <w:b w:val="0"/>
          <w:i w:val="0"/>
        </w:rPr>
        <w:t>Chapter 18 वीरा और विराज की मुलाकात</w:t>
      </w:r>
      <w:r>
        <w:t xml:space="preserve"> </w:t>
      </w:r>
      <w:r>
        <w:rPr>
          <w:b w:val="0"/>
          <w:i w:val="0"/>
        </w:rPr>
        <w:t>शिवाय, ड्रैगन और आर्या दोनों को देख रहा था, फिर वो मन ही मन खुद से बोला,_"कुत्ता मेरा है, लेकिन वफादारी इससे करता है।"</w:t>
      </w:r>
      <w:r>
        <w:t xml:space="preserve"> </w:t>
      </w:r>
      <w:r>
        <w:rPr>
          <w:b w:val="0"/>
          <w:i w:val="0"/>
        </w:rPr>
        <w:t>इतना कहकर शिवाय वहां से चला गया, दोपहर के वक्त शिवाय फिर से गार्डन में आया।</w:t>
      </w:r>
      <w:r>
        <w:t xml:space="preserve"> </w:t>
      </w:r>
      <w:r>
        <w:rPr>
          <w:b w:val="0"/>
          <w:i w:val="0"/>
        </w:rPr>
        <w:t>गार्डन में अब ड्रैगन नहीं था, शौर्य और आर्या दोनों ही मिलकर काम कर रहे थे।</w:t>
      </w:r>
      <w:r>
        <w:t xml:space="preserve"> </w:t>
      </w:r>
      <w:r>
        <w:rPr>
          <w:b w:val="0"/>
          <w:i w:val="0"/>
        </w:rPr>
        <w:t>शिवाय उन दोनों को देख रहा था, वो मन ही मन मुस्कुराकर बोला,_"क्या बात है दोनों भाई बहन एक दूसरे से कितना प्यार करते हैं, मेरी तो आंखों में आंसू आ गए।"</w:t>
      </w:r>
      <w:r>
        <w:t xml:space="preserve"> </w:t>
      </w:r>
      <w:r>
        <w:rPr>
          <w:b w:val="0"/>
          <w:i w:val="0"/>
        </w:rPr>
        <w:t>धूप तेज हो गई, तो शौर्य ने आर्या को एक पेड़ के नीचे खड़ा कर दिया और खुद काम करने लगा, लेकिन आर्या तो मानने वाली ही नहीं थी, वो बार-बार शौर्य के पास जाती और उसकी हेल्प करने लगती।</w:t>
      </w:r>
      <w:r>
        <w:t xml:space="preserve"> </w:t>
      </w:r>
      <w:r>
        <w:rPr>
          <w:b w:val="0"/>
          <w:i w:val="0"/>
        </w:rPr>
        <w:t>फाइनली शौर्य को आर्या की जिद़ के आगे झुकना पड़ा और फिर वो दोनों भाई-बहन मिलकर गार्डन में पार्टी की अरेंजमेंट करने लगे।</w:t>
      </w:r>
      <w:r>
        <w:t xml:space="preserve"> </w:t>
      </w:r>
      <w:r>
        <w:rPr>
          <w:b w:val="0"/>
          <w:i w:val="0"/>
        </w:rPr>
        <w:t>शिवाय अब भी अपने कमरे की बालकनी से खड़ा हुआ उन दोनों को देख रहा था, उसके पीछे राजवीर हाथ बांधे खड़ा था।</w:t>
      </w:r>
      <w:r>
        <w:t xml:space="preserve"> </w:t>
      </w:r>
      <w:r>
        <w:rPr>
          <w:b w:val="0"/>
          <w:i w:val="0"/>
        </w:rPr>
        <w:t>राजवीर शिवाय से कुछ कहना चाहता था, लेकिन उसकी हिम्मत शिवाय से कुछ भी कहने की नहीं थी, थोड़ी देर देखने के बाद शिवाय बालकनी के झूले पर बैठ गया और लैपटॉप में कुछ करने लगा, शिवाय ने राजवीर को बिना देखे कहा,_"कुछ कहना चाहते हो राजवीर? तो कह सकते हो।"</w:t>
      </w:r>
      <w:r>
        <w:t xml:space="preserve"> </w:t>
      </w:r>
      <w:r>
        <w:rPr>
          <w:b w:val="0"/>
          <w:i w:val="0"/>
        </w:rPr>
        <w:t>राजवीर को मौका मिल गया।</w:t>
      </w:r>
      <w:r>
        <w:t xml:space="preserve"> </w:t>
      </w:r>
      <w:r>
        <w:rPr>
          <w:b w:val="0"/>
          <w:i w:val="0"/>
        </w:rPr>
        <w:t>राजवीर ने कहा,_"सर आज शाम को पार्टी में, ओबरॉय ब्रदर्स भी आएंगे और आप अच्छे से जानते हैं कि वो दोनों भाई कितने अय्याश है, खासकर लड़कियों के मामले में अगर अभय और अजय की नजर little girl पर पड़ गई तो, आप समझ रहे हैं ना, मैं क्या कहना चाहता हूं?"</w:t>
      </w:r>
      <w:r>
        <w:t xml:space="preserve"> </w:t>
      </w:r>
      <w:r>
        <w:rPr>
          <w:b w:val="0"/>
          <w:i w:val="0"/>
        </w:rPr>
        <w:t>शिवाय ने राजवीर की तरफ नहीं देखा और अपने लैपटॉप पर काम करते हुए कहा ,_"पड़ गई, तो पड़ गई, उसका भाई है तो उसे बचाने के लिए, जब उसका भाई शिवाय रघुवंशी से टकराने की हिम्मत रखता है, तो सोचो अभय और अजय का क्या करेगा?"</w:t>
      </w:r>
      <w:r>
        <w:t xml:space="preserve"> </w:t>
      </w:r>
      <w:r>
        <w:rPr>
          <w:b w:val="0"/>
          <w:i w:val="0"/>
        </w:rPr>
        <w:t>राजवीर ने अब एक और शब्द नहीं बोला, लेकिन राजवीर को आर्या की टेंशन होने लगी, आज राजवीर ने मन ही मन एक डिसीजन लिया कि, अगर ओबराय ब्रदर ने आर्या को कुछ भी कहा, तो वो भूल जाएगा कि, उसने खुद को शिवाय रघुवंशी को बेच दिया है।</w:t>
      </w:r>
      <w:r>
        <w:t xml:space="preserve"> </w:t>
      </w:r>
      <w:r>
        <w:rPr>
          <w:b w:val="0"/>
          <w:i w:val="0"/>
        </w:rPr>
        <w:t>दूसरी तरफ शिवाय रघुवंशी सुबह ही वीरा को विराज के घर के बाहर छोड़ आया था। आगे का सफर वीरा को अकेले ही तय करना था।</w:t>
      </w:r>
      <w:r>
        <w:t xml:space="preserve"> </w:t>
      </w:r>
      <w:r>
        <w:rPr>
          <w:b w:val="0"/>
          <w:i w:val="0"/>
        </w:rPr>
        <w:t>वीरा ने जैसे ही मेन गेट खटखटाया दीनू काका ने गेट खोला।</w:t>
      </w:r>
      <w:r>
        <w:t xml:space="preserve"> </w:t>
      </w:r>
      <w:r>
        <w:rPr>
          <w:b w:val="0"/>
          <w:i w:val="0"/>
        </w:rPr>
        <w:t>दीनू काका ने जैसे ही वीरा को देखा ,वह भी वीरा को देख कर खुश हो गये, क्योंकि वीरा ने एक cotton का लाइट ब्लू कलर का सूट पहना था।</w:t>
      </w:r>
      <w:r>
        <w:t xml:space="preserve"> </w:t>
      </w:r>
      <w:r>
        <w:rPr>
          <w:b w:val="0"/>
          <w:i w:val="0"/>
        </w:rPr>
        <w:t>दीनू काका ने वीरा को देखा तो मुस्कुराकर कहा,__ तुम्हारा नाम वीरा है ? तुम्हें शिवाय बेटे ने भेजा है ?</w:t>
      </w:r>
    </w:p>
    <w:p>
      <w:r>
        <w:rPr>
          <w:b w:val="0"/>
          <w:i w:val="0"/>
        </w:rPr>
        <w:t>वीरा ने हां में गर्दन हिला दी।</w:t>
      </w:r>
      <w:r>
        <w:t xml:space="preserve"> </w:t>
      </w:r>
      <w:r>
        <w:rPr>
          <w:b w:val="0"/>
          <w:i w:val="0"/>
        </w:rPr>
        <w:t>दीनू काका ने वीरा को विला के अंदर बुलाया ,</w:t>
      </w:r>
      <w:r>
        <w:t xml:space="preserve"> </w:t>
      </w:r>
      <w:r>
        <w:rPr>
          <w:b w:val="0"/>
          <w:i w:val="0"/>
        </w:rPr>
        <w:t>वीरा की तो आंखें विला को देखकर ही बड़ी हो गई, विला बहुत सुंदर था ,वीरा ने पहली बार हकीकत में ऐसा विला देखा था, वरना तो उसने ऐसा विला हमेशा टीवी और मोबाइल में ही देखा था।</w:t>
      </w:r>
      <w:r>
        <w:t xml:space="preserve"> </w:t>
      </w:r>
      <w:r>
        <w:rPr>
          <w:b w:val="0"/>
          <w:i w:val="0"/>
        </w:rPr>
        <w:t>वीरा पलकें झपकाना ही भूल गई थी, इतना सुंदर घर देखकर वीरा के चेहरे की खुशी अलग नजर आ रही थी।</w:t>
      </w:r>
      <w:r>
        <w:t xml:space="preserve"> </w:t>
      </w:r>
      <w:r>
        <w:rPr>
          <w:b w:val="0"/>
          <w:i w:val="0"/>
        </w:rPr>
        <w:t>वीरा ने बिंदास अंदाज में कहा,_"यह घर तो बहुत सुंदर है और कितना बड़ा भी, इसमें तो हमारी आधी कॉलोनी समा जाएं।</w:t>
      </w:r>
      <w:r>
        <w:t xml:space="preserve"> </w:t>
      </w:r>
      <w:r>
        <w:rPr>
          <w:b w:val="0"/>
          <w:i w:val="0"/>
        </w:rPr>
        <w:t>वीरा की बात सुनकर दीनू काका के चेहरे पर एक मुस्कान आ गई, दीनू काका ने कहा ,"बिटिया कुछ खाओगी?</w:t>
      </w:r>
    </w:p>
    <w:p>
      <w:r>
        <w:rPr>
          <w:b w:val="0"/>
          <w:i w:val="0"/>
        </w:rPr>
        <w:t>वीरा ने कहा," नहीं काका ,मुझे विराज सर से मिला दीजिए।</w:t>
      </w:r>
      <w:r>
        <w:t xml:space="preserve"> </w:t>
      </w:r>
      <w:r>
        <w:rPr>
          <w:b w:val="0"/>
          <w:i w:val="0"/>
        </w:rPr>
        <w:t>दीनू काका ने कहा," मिला दूंगा बिटिया, अभी तुम थोड़ा आराम कर लो, वहां तुम्हारा कमरा है, मैं तुम्हारा सामान रखवा देता हूं।"</w:t>
      </w:r>
      <w:r>
        <w:rPr>
          <w:b w:val="0"/>
          <w:i w:val="0"/>
        </w:rPr>
        <w:t>वीरा ने कहा_"मेरे पास कुछ सामान नहीं है, शिवाय सर ने कहा था कि सब कुछ मुझे विला में ही मिल जाएगा। आप बस मुझे विराज सर से मिला दीजिए।"</w:t>
      </w:r>
      <w:r>
        <w:rPr>
          <w:b w:val="0"/>
          <w:i w:val="0"/>
        </w:rPr>
        <w:t>वीरा के कई बार कहने पर दीनू काका ना चाहते हुए भी वीरा को विराज के कमरे की तरफ ले जाने लगे, लेकिन वो मन ही मन सोच रहे थे कि कहीं विराज इस लड़की पर बरस ना जाए।</w:t>
      </w:r>
      <w:r>
        <w:t xml:space="preserve"> </w:t>
      </w:r>
      <w:r>
        <w:rPr>
          <w:b w:val="0"/>
          <w:i w:val="0"/>
        </w:rPr>
        <w:t>दीनू काका ने कहा," बिटिया यही कमरा है, पर ध्यान से जाना वह बहुत गुस्से वाले हैं,</w:t>
      </w:r>
      <w:r>
        <w:t xml:space="preserve"> </w:t>
      </w:r>
      <w:r>
        <w:rPr>
          <w:b w:val="0"/>
          <w:i w:val="0"/>
        </w:rPr>
        <w:t>वीरा ने हां में गर्दन हिला दी ।</w:t>
      </w:r>
      <w:r>
        <w:t xml:space="preserve"> </w:t>
      </w:r>
      <w:r>
        <w:rPr>
          <w:b w:val="0"/>
          <w:i w:val="0"/>
        </w:rPr>
        <w:t>वीरा ने कहा,_"आप जाइए, मैं देख लूंगी।"</w:t>
      </w:r>
      <w:r>
        <w:t xml:space="preserve"> </w:t>
      </w:r>
      <w:r>
        <w:rPr>
          <w:b w:val="0"/>
          <w:i w:val="0"/>
        </w:rPr>
        <w:t>दीनू काका वहां से जाना तो नहीं चाहते थे, लेकिन शिवाय का ऑर्डर था कि वीरा जो कहेगी वह करना होगा, इसीलिए दीनू काका वहां से चले गए।</w:t>
      </w:r>
    </w:p>
    <w:p>
      <w:r>
        <w:rPr>
          <w:b w:val="0"/>
          <w:i w:val="0"/>
        </w:rPr>
        <w:t>Flashback ।।</w:t>
      </w:r>
      <w:r>
        <w:t xml:space="preserve"> </w:t>
      </w:r>
      <w:r>
        <w:rPr>
          <w:b w:val="0"/>
          <w:i w:val="0"/>
        </w:rPr>
        <w:t>विराज अपने मेंशन के गार्डन में बैठा हुआ था उसके हाथ में फोन था।</w:t>
      </w:r>
      <w:r>
        <w:t xml:space="preserve"> </w:t>
      </w:r>
      <w:r>
        <w:rPr>
          <w:b w:val="0"/>
          <w:i w:val="0"/>
        </w:rPr>
        <w:t>और तभी सामने से एक लड़की आई, जिसने वन पीस पहना हुआ था, और दिखने में वह काफी सुंदर थी, वह लड़की कोई और नहीं बल्कि विराज की गर्लफ्रेंड रवीना थी।</w:t>
      </w:r>
      <w:r>
        <w:t xml:space="preserve"> </w:t>
      </w:r>
      <w:r>
        <w:rPr>
          <w:b w:val="0"/>
          <w:i w:val="0"/>
        </w:rPr>
        <w:t>विराज ने रवीना को देखकर कहा ,_"कब से फोन कर रहा हूं, अब तुम्हें मुझसे मिलने की फुर्सत मिली?"</w:t>
      </w:r>
      <w:r>
        <w:t xml:space="preserve"> </w:t>
      </w:r>
      <w:r>
        <w:rPr>
          <w:b w:val="0"/>
          <w:i w:val="0"/>
        </w:rPr>
        <w:t>रवीना विराज के पास आकर खड़ी हो गई, विराज ने रवीना का हाथ पकड़ा तो रवीना ने अपना हाथ झटकते हुए कहा ,_"देखो विराज अगर तुम्हें मेरी sympathy चाहिए, तो मैं दे दूंगी, लेकिन अब मेरा और तुम्हारा कोई रिश्ता नहीं।"</w:t>
      </w:r>
      <w:r>
        <w:t xml:space="preserve"> </w:t>
      </w:r>
      <w:r>
        <w:rPr>
          <w:b w:val="0"/>
          <w:i w:val="0"/>
        </w:rPr>
        <w:t>विराज तो आंखें फाड़े रवीना को देख रहा था, उसे वह पल याद आ रहे थे, जब रवीना पूरे कॉलेज में उसके आगे पीछे घूमती थी, बात बात पर उसे फोन करती थी, और आज जैसे ही उसके पैर खराब हुए रवीना ने उससे किनारा कर लिया।</w:t>
      </w:r>
      <w:r>
        <w:t xml:space="preserve"> </w:t>
      </w:r>
      <w:r>
        <w:rPr>
          <w:b w:val="0"/>
          <w:i w:val="0"/>
        </w:rPr>
        <w:t>रवीना विराज को देखकर बोली ,_"क्या देख रहे हो? खुद ही सोचो तुम लंगड़े हो गए हो, मैं तुम्हारे साथ रिलेशन में कैसे रह सकती हूं, मैं आज ब्रेकअप करने आई हूं, देखो विराज मैं जानती हूं, कि तुम इस वक्त मुझसे उम्मीद लगाए बैठे हो, लेकिन मैं तुम्हारी उम्मीद पर खरी नहीं उतर सकती, और प्लीज मुझे बार-बार फोन करना बंद करो, मैं इसलिए तुम्हारा फोन इग्नोर कर रही थी, क्योंकि मुझे तुमसे कोई मतलब नहीं रखना, तुम्हें तो खुद ही समझ जाना चाहिए था, लेकिन तुमने तो फोन कर करके मुझे परेशान कर दिया, हाथ जोड़कर कहती हूं मेरा पीछा छोड़ दो।"</w:t>
      </w:r>
      <w:r>
        <w:t xml:space="preserve"> </w:t>
      </w:r>
      <w:r>
        <w:rPr>
          <w:b w:val="0"/>
          <w:i w:val="0"/>
        </w:rPr>
        <w:t>विराज के पहले ही पैर खराब हो गए थे, जिस वजह से वो बहुत चिड़चिड़ा रहने लगा था,</w:t>
      </w:r>
      <w:r>
        <w:t xml:space="preserve"> </w:t>
      </w:r>
      <w:r>
        <w:rPr>
          <w:b w:val="0"/>
          <w:i w:val="0"/>
        </w:rPr>
        <w:t>विराज ने गुस्से में रवीना का हाथ पकड़कर उसे अपनी तरफ खींचा और रवीना विराज के पैरों के पास जा बैठी</w:t>
      </w:r>
      <w:r>
        <w:t xml:space="preserve"> </w:t>
      </w:r>
      <w:r>
        <w:rPr>
          <w:b w:val="0"/>
          <w:i w:val="0"/>
        </w:rPr>
        <w:t>विराज ने रवीना की आंखों में देखकर गुस्से में कहा ,_"तुमने तो कहा था कि तुम्हें रघुवंशी खानदान की बहू बनना है, और आज तुमने अपनी असली औकात दिखा दी।"</w:t>
      </w:r>
      <w:r>
        <w:t xml:space="preserve"> </w:t>
      </w:r>
      <w:r>
        <w:rPr>
          <w:b w:val="0"/>
          <w:i w:val="0"/>
        </w:rPr>
        <w:t>रवीना ने भी विराज के हाथ को झटका और बोली, _"हां दिखा दी मैंने अपनी असली औकात, अब तो समझ आ गया ना, कि मुझे तुमसे कोई मतलब नहीं रखना, देखो विराज मैं इतनी अच्छी नहीं हूं कि मैं अपनी सारी जिंदगी एक लंगड़े के लिए Dedicate कर दूं, मुझे उड़ना है, भागना है, दौड़ना है ,बहुत कुछ करना है , तुमसे शादी करके मैं तुम्हारी नौकरानी नहीं बनना चाहती ,जो सारी जिंदगी तुम्हारी व्हील चेयर को धकेलती रहूं।"</w:t>
      </w:r>
      <w:r>
        <w:t xml:space="preserve"> </w:t>
      </w:r>
      <w:r>
        <w:rPr>
          <w:b w:val="0"/>
          <w:i w:val="0"/>
        </w:rPr>
        <w:t>फ्लैशबैक एंड।</w:t>
      </w:r>
      <w:r>
        <w:t xml:space="preserve"> </w:t>
      </w:r>
      <w:r>
        <w:rPr>
          <w:b w:val="0"/>
          <w:i w:val="0"/>
        </w:rPr>
        <w:t>विराज अपने ही ख्यालों में था,  तभी गेट खटखटाने की आवाज आई,  जिस वजह से विराज का ध्यान टूट गया। वीरा ने विराज के कमरे का गेट खटखटाया लेकिन अंदर से कोई आवाज नहीं आई, करीब 30 सेकंड खड़े रहने के बाद वीरा ने गेट को हल्का सा धकेलकर देखा तो गेट खुल गया, वीरा ने जैसे ही कमरे के अंदर कदम रखा उसके माथे पर एक flowerpot आकर लगा।</w:t>
      </w:r>
      <w:r>
        <w:t xml:space="preserve"> </w:t>
      </w:r>
      <w:r>
        <w:rPr>
          <w:b w:val="0"/>
          <w:i w:val="0"/>
        </w:rPr>
        <w:t>अगले ही पल, वीरा के माथे से खून निकलने लगा, वीरा ने अपने दोनों हाथों से अपना माथा पकड़ लिया, तभी उसके कानों में एक जोरदार आवाज पड़ी ,_"अगर अपनी जान प्यारी है तो चली जाओ, वरना अभी तो सिर्फ माथे पर चोट लगी है, तुम्हें जान से मारने में ज्यादा टाइम नहीं लगेगा।</w:t>
      </w:r>
      <w:r>
        <w:t xml:space="preserve"> </w:t>
      </w:r>
      <w:r>
        <w:rPr>
          <w:b w:val="0"/>
          <w:i w:val="0"/>
        </w:rPr>
        <w:t>वीरा उस वक्त उस कमरे से बाहर आ गई, वीरा के माथे से खून निकल रहा था, उसने अपने दुपट्टे से अपना माथा बांध लिया था।</w:t>
      </w:r>
      <w:r>
        <w:t xml:space="preserve"> </w:t>
      </w:r>
      <w:r>
        <w:rPr>
          <w:b w:val="0"/>
          <w:i w:val="0"/>
        </w:rPr>
        <w:t>थोड़ी देर relax करने के बाद वीरा ने फिर से गेट खटखटाया,</w:t>
      </w:r>
      <w:r>
        <w:t xml:space="preserve"> </w:t>
      </w:r>
      <w:r>
        <w:rPr>
          <w:b w:val="0"/>
          <w:i w:val="0"/>
        </w:rPr>
        <w:t>वीरा ने गेट खटखटाकर कहा,_"सर आप मुझसे बात तो करिए, सर एक बार मेरी बात सुन लीजिए ,उसके बाद आप कहेंगे तो मैं चली जाऊंगी।</w:t>
      </w:r>
      <w:r>
        <w:t xml:space="preserve"> </w:t>
      </w:r>
      <w:r>
        <w:rPr>
          <w:b w:val="0"/>
          <w:i w:val="0"/>
        </w:rPr>
        <w:t>विराज ने गुस्से में कहा ,_"मुझे कुछ नहीं सुनना, चुपचाप चली जाओ, वरना तुम्हारे लिए अच्छा नहीं होगा।</w:t>
      </w:r>
      <w:r>
        <w:t xml:space="preserve"> </w:t>
      </w:r>
      <w:r>
        <w:rPr>
          <w:b w:val="0"/>
          <w:i w:val="0"/>
        </w:rPr>
        <w:t>वीरा ने फिर कहा ,_"सर प्लीज मैं आपसे आपके 5 मिनट मांगती हूं, सर मुझसे प्लीज 5 मिनट बात कर लीजिए, उसके बाद मैं चली जाऊंगी।</w:t>
      </w:r>
      <w:r>
        <w:t xml:space="preserve"> </w:t>
      </w:r>
      <w:r>
        <w:rPr>
          <w:b w:val="0"/>
          <w:i w:val="0"/>
        </w:rPr>
        <w:t>विराज ने कहा ,_"किस हक से मुझ से 5 मिनट मांग रही हो? तुम्हारे लिए मेरे पास 5 सेकंड भी नहीं है ,तो अपनी बकवास बंद करो और चुपचाप चली जाओ और शिवाय रघुवंशी से कह देना कि अगली बार किसी भी लड़के या लड़की को मेरे पास ना भेजें।</w:t>
      </w:r>
      <w:r>
        <w:t xml:space="preserve"> </w:t>
      </w:r>
      <w:r>
        <w:rPr>
          <w:b w:val="0"/>
          <w:i w:val="0"/>
        </w:rPr>
        <w:t>वीरा भी हार मानने वाली नहीं थी !</w:t>
      </w:r>
      <w:r>
        <w:t xml:space="preserve"> </w:t>
      </w:r>
      <w:r>
        <w:rPr>
          <w:b w:val="0"/>
          <w:i w:val="0"/>
        </w:rPr>
        <w:t>वीरा ने फिर कहा ,_"मैं Request करती हूं, सिर्फ 5 मिनट ..5 मिनट मुझसे बात कर लीजिए,</w:t>
      </w:r>
      <w:r>
        <w:t xml:space="preserve"> </w:t>
      </w:r>
      <w:r>
        <w:rPr>
          <w:b w:val="0"/>
          <w:i w:val="0"/>
        </w:rPr>
        <w:t>विराज ने गुस्से में कहा ,_"तुम कितनी जिद्दी लड़की हो,</w:t>
      </w:r>
      <w:r>
        <w:t xml:space="preserve"> </w:t>
      </w:r>
      <w:r>
        <w:rPr>
          <w:b w:val="0"/>
          <w:i w:val="0"/>
        </w:rPr>
        <w:t>वीरा ने भी कहा ,_"आप भी तो जिद्दी हैं ,भगवान ने जिद़ करना सिर्फ अमीरों के नसीब में लिखा है, जिद्दी तो कोई भी हो सकता है, मैं भी जिद्दी हूं।</w:t>
      </w:r>
      <w:r>
        <w:t xml:space="preserve"> </w:t>
      </w:r>
      <w:r>
        <w:rPr>
          <w:b w:val="0"/>
          <w:i w:val="0"/>
        </w:rPr>
        <w:t>विराज ने फिर कहा,_"मैं तुमसे बात करने के मूड में नहीं हूं, चुपचाप चली जाओ, शिवाय ने तुम्हें पैसों का लालच दिया होगा, मैं तुम्हें शिवाय से डबल पैसे दूंगा, लेकिन यहां से चली जाओ।</w:t>
      </w:r>
      <w:r>
        <w:t xml:space="preserve"> </w:t>
      </w:r>
      <w:r>
        <w:rPr>
          <w:b w:val="0"/>
          <w:i w:val="0"/>
        </w:rPr>
        <w:t>वीरा ने कहा ,_"नहीं जाऊंगी तो क्या करेंगे? मुझे मारेंगे?</w:t>
      </w:r>
    </w:p>
    <w:p>
      <w:r>
        <w:rPr>
          <w:b w:val="0"/>
          <w:i w:val="0"/>
        </w:rPr>
        <w:t>विराज ने फिर से चिल्लाते हुए कहा,_"चुपचाप चली जाओ,  मेरे गुस्से का इम्तिहान मत लो, वरना मेरा गुस्सा बेवजह तुम पर ही उतर जाएगा।</w:t>
      </w:r>
      <w:r>
        <w:t xml:space="preserve"> </w:t>
      </w:r>
      <w:r>
        <w:rPr>
          <w:b w:val="0"/>
          <w:i w:val="0"/>
        </w:rPr>
        <w:t>इस बार वीरा ने सीधा विराज के दिल पर वार किया ,</w:t>
      </w:r>
      <w:r>
        <w:t xml:space="preserve"> </w:t>
      </w:r>
      <w:r>
        <w:rPr>
          <w:b w:val="0"/>
          <w:i w:val="0"/>
        </w:rPr>
        <w:t>वीरा ने कहा,_"मुझे नहीं पता था, विराज रघुवंशी इतना कमजोर है कि, एक लड़की से 5 मिनट बात नहीं कर सकता, मैं बेकार ही एक कमजोर आदमी के लिए अपना वक्त बर्बाद करने आ गई।</w:t>
      </w:r>
      <w:r>
        <w:t xml:space="preserve"> </w:t>
      </w:r>
      <w:r>
        <w:rPr>
          <w:b w:val="0"/>
          <w:i w:val="0"/>
        </w:rPr>
        <w:t>वीरा की यह बात सुनकर विराज का गुस्सा बढ़ गया और उसने गुस्से में कहा,_" ठीक है सिर्फ 5 मिनट, यह मत सोचना कि मैं तुम्हारी बातों से इंप्रेस हो गया, लेकिन मैं कमजोर नहीं हूं समझी तुम।</w:t>
      </w:r>
      <w:r>
        <w:t xml:space="preserve"> </w:t>
      </w:r>
      <w:r>
        <w:rPr>
          <w:b w:val="0"/>
          <w:i w:val="0"/>
        </w:rPr>
        <w:t>वीरा कमरे के अंदर आने लगी, तो विराज ने उसे रोकते हुए कहा,_" जो बात करनी है कमरे के बाहर खड़ी होकर करो, अगर अंदर आई तो ऐसा ना हो कि मैं दोबारा तुम्हारे ऊपर कुछ फेंककर मार दूं।</w:t>
      </w:r>
      <w:r>
        <w:t xml:space="preserve"> </w:t>
      </w:r>
      <w:r>
        <w:rPr>
          <w:b w:val="0"/>
          <w:i w:val="0"/>
        </w:rPr>
        <w:t>वीरा जहां खड़ी थी, वहीं रुक गई।  वीरा ने कमरे में नजर घुमाकर देखा तो वहां एक फोटो थी, जिसमें विराज एक लड़की के साथ खड़ा हुआ था, वह लड़की दिखने में बहुत खूबसूरत थी, और विराज को देखकर लग रहा था कि, वह उस लड़की के साथ कितना खुश है।</w:t>
      </w:r>
      <w:r>
        <w:t xml:space="preserve"> </w:t>
      </w:r>
      <w:r>
        <w:rPr>
          <w:b w:val="0"/>
          <w:i w:val="0"/>
        </w:rPr>
        <w:t>कहीं ना कहीं वीरा समझ भी गई थी कि, विराज की जिंदगी से यह लड़की चली गई है, शायद वो इसलिए इतना चिड़चिड़ा है।</w:t>
      </w:r>
      <w:r>
        <w:t xml:space="preserve"> </w:t>
      </w:r>
      <w:r>
        <w:rPr>
          <w:b w:val="0"/>
          <w:i w:val="0"/>
        </w:rPr>
        <w:t>वीरा को समझ नहीं आ रहा था कि वह बात कैसे शुरू करें, वीरा कुछ देर तक खामोश खड़ी रही।</w:t>
      </w:r>
      <w:r>
        <w:t xml:space="preserve"> </w:t>
      </w:r>
      <w:r>
        <w:rPr>
          <w:b w:val="0"/>
          <w:i w:val="0"/>
        </w:rPr>
        <w:t>वीरा ने मन ही मन खुद से कहा ,_"तूने 5 मिनट मांग तो लिए, पर तू बात क्या करेगी, 5 मिनट में कैसे कन्वेंस करेगी, हे भगवान क्या करूं मैं?</w:t>
      </w:r>
      <w:r>
        <w:t xml:space="preserve"> </w:t>
      </w:r>
      <w:r>
        <w:rPr>
          <w:b w:val="0"/>
          <w:i w:val="0"/>
        </w:rPr>
        <w:t>विराज ने चिल्लाकर कहा,_"5 मिनट चुप रहने का इरादा है,</w:t>
      </w:r>
      <w:r>
        <w:t xml:space="preserve"> </w:t>
      </w:r>
      <w:r>
        <w:rPr>
          <w:b w:val="0"/>
          <w:i w:val="0"/>
        </w:rPr>
        <w:t>वीरा ने कहा," नहीं , सर मुझे आपसे पूछना था ,कि आप अपना इलाज क्यों नहीं करवाना चाहते?</w:t>
      </w:r>
      <w:r>
        <w:t xml:space="preserve"> </w:t>
      </w:r>
      <w:r>
        <w:rPr>
          <w:b w:val="0"/>
          <w:i w:val="0"/>
        </w:rPr>
        <w:t>विराज ने गुस्से में कहा,_"तुम मेरा इंटरव्यू लेने आई हो ? यह बात पूछने के लिए इतनी Request कर रही थी? मैं इस बात का जवाब दे दूंगा तो यहां से चली जाओगी?</w:t>
      </w:r>
    </w:p>
    <w:p>
      <w:r>
        <w:rPr>
          <w:b w:val="0"/>
          <w:i w:val="0"/>
        </w:rPr>
        <w:t>वीरा ने कहा,_"जाने के लिए तो नहीं आई हूं, लेकिन अगर आपकी बात से संतुष्ट हुई, तो चली जाऊंगी।</w:t>
      </w:r>
      <w:r>
        <w:t xml:space="preserve"> </w:t>
      </w:r>
      <w:r>
        <w:rPr>
          <w:b w:val="0"/>
          <w:i w:val="0"/>
        </w:rPr>
        <w:t>विराज ने एक कड़वी हंसी के साथ कहा,_"जहां तुम खड़ी हो वहां से तुम्हें दुनिया अच्छी दिखाई देती है, लेकिन जहां मैं खड़ा हूं, वहां से दुनिया बहुत बुरी दिखती है, मैं चल नहीं सकता, मेरा इलाज कभी नहीं होगा, मैं किसी के रहमों करम पर नहीं रहना चाहता।"</w:t>
      </w:r>
      <w:r>
        <w:rPr>
          <w:b w:val="0"/>
          <w:i w:val="0"/>
        </w:rPr>
        <w:t>वीरा कहीं ना कहीं विराज के दिल का दर्द समझ रही थी, वीरा ने कहा,_"आपको अपनी जिंदगी मुश्किल लगती है? आपको जीना अच्छा नहीं लगता ? आपको लगता है कि दुनिया की जितनी भी प्रॉब्लम है सब आपकी लाइफ में है?"</w:t>
      </w:r>
      <w:r>
        <w:rPr>
          <w:b w:val="0"/>
          <w:i w:val="0"/>
        </w:rPr>
        <w:t>विराज ने कहा,_" समझदार हो, समझ गई अब जा सकती हो।"</w:t>
      </w:r>
      <w:r>
        <w:rPr>
          <w:b w:val="0"/>
          <w:i w:val="0"/>
        </w:rPr>
        <w:t>वीरा ने कहा,_" अगर आपको लगता है कि आपकी जिंदगी बहुत मुश्किल है, तो क्या आप मेरी एक कहानी सुनेंगे?"</w:t>
      </w:r>
      <w:r>
        <w:rPr>
          <w:b w:val="0"/>
          <w:i w:val="0"/>
        </w:rPr>
        <w:t>विराज ने ना चाहते हुए भी कहा,_"बोलो?"</w:t>
      </w:r>
      <w:r>
        <w:rPr>
          <w:b w:val="0"/>
          <w:i w:val="0"/>
        </w:rPr>
        <w:t>वीरा के सिर में चोट लगने की वजह से काफी दर्द था, इसीलिए वो गेट पर ही धीरे-धीरे दीवार से टेक लगाकर बैठ गई।</w:t>
      </w:r>
      <w:r>
        <w:t xml:space="preserve"> </w:t>
      </w:r>
      <w:r>
        <w:rPr>
          <w:b w:val="0"/>
          <w:i w:val="0"/>
        </w:rPr>
        <w:t>वीरा ने कहा,_"तो सुनिए मैं आपको बताती हूं, जिंदगी मुश्किल कैसे होती है।</w:t>
      </w:r>
      <w:r>
        <w:t xml:space="preserve"> </w:t>
      </w:r>
      <w:r>
        <w:rPr>
          <w:b w:val="0"/>
          <w:i w:val="0"/>
        </w:rPr>
        <w:t>एक लड़की थी 8 साल की, ठीक से अपने ऊपर डिपेंड भी नहीं थी कि, उसकी मां की डेथ हो गई, और पीछे छोड़ गई अपना 1 साल का बेटा, आठ साल की लड़की को खुद संभलना नहीं आता था, लेकिन उसने अपने 1 साल के भाई को संभाला।</w:t>
      </w:r>
      <w:r>
        <w:t xml:space="preserve"> </w:t>
      </w:r>
      <w:r>
        <w:rPr>
          <w:b w:val="0"/>
          <w:i w:val="0"/>
        </w:rPr>
        <w:t>जैसे तैसे अपने भाई का और अपना पेट भरती थी, बाप ने कभी उन बच्चों की परवाह नहीं की, और 6 महीने में दूसरी शादी कर ली, सौतेली मां ने उस लड़की को जी भर कर टॉर्चर किया, वो लड़की छोटी सी उम्र में घर का सारा काम करने लगी, अपने छोटे भाई को भी संभालतीथी।</w:t>
      </w:r>
      <w:r>
        <w:t xml:space="preserve"> </w:t>
      </w:r>
      <w:r>
        <w:rPr>
          <w:b w:val="0"/>
          <w:i w:val="0"/>
        </w:rPr>
        <w:t>क्या वीरा विराज को इलाज के लिए मना लेगी? क्या होगा आज रात पार्टी में ?कौन है ओबेरॉय ब्रदर्स?</w:t>
      </w:r>
    </w:p>
    <w:p>
      <w:r>
        <w:rPr>
          <w:b w:val="0"/>
          <w:i w:val="0"/>
        </w:rPr>
        <w:t>//</w:t>
      </w:r>
    </w:p>
    <w:p>
      <w:r>
        <w:br w:type="page"/>
      </w:r>
    </w:p>
    <w:p>
      <w:pPr>
        <w:pStyle w:val="Heading1"/>
      </w:pPr>
      <w:r>
        <w:t xml:space="preserve">Ep 19 - Nautanki Aadmi </w:t>
      </w:r>
    </w:p>
    <w:p>
      <w:r>
        <w:rPr>
          <w:b w:val="0"/>
          <w:i w:val="0"/>
        </w:rPr>
        <w:t>Chapter 19 नौटंकी आदमी</w:t>
      </w:r>
      <w:r>
        <w:t xml:space="preserve"> </w:t>
      </w:r>
      <w:r>
        <w:rPr>
          <w:b w:val="0"/>
          <w:i w:val="0"/>
        </w:rPr>
        <w:t>फिर भी उसकी सौतेली मां का जी नहीं भरा, वो उन दोनों भाई बहन को कभी खाना देती और कभी कभी तो 2 दिन तक नहीं देती थी।</w:t>
      </w:r>
      <w:r>
        <w:t xml:space="preserve"> </w:t>
      </w:r>
      <w:r>
        <w:rPr>
          <w:b w:val="0"/>
          <w:i w:val="0"/>
        </w:rPr>
        <w:t>वो लड़की बड़ी हो गई, स्कूल पास करने के बाद, उसने अपनी पढ़ाई छोड़ दी, क्योंकि उसकी सौतेली मां ने कहा कि, कमाकर लाओ, तभी खाना मिलेगा।</w:t>
      </w:r>
      <w:r>
        <w:t xml:space="preserve"> </w:t>
      </w:r>
      <w:r>
        <w:rPr>
          <w:b w:val="0"/>
          <w:i w:val="0"/>
        </w:rPr>
        <w:t>जिस उम्र में लड़की को कॉलेज में एडमिशन लेकर अपने सपने पूरे करने चाहिए थे, उस उम्र में वो डांस बार में वेटर की जॉब करने लगी।</w:t>
      </w:r>
      <w:r>
        <w:t xml:space="preserve"> </w:t>
      </w:r>
      <w:r>
        <w:rPr>
          <w:b w:val="0"/>
          <w:i w:val="0"/>
        </w:rPr>
        <w:t>रोज एक भेड़िए से खुद को बचाती, रोज कुछ पैसों के लिए गंदी नज़रें बर्दाश्त करती, दुनिया के जानवरों से खुद को बचाने के लिए रोज लड़ती, फिर एक दिन उसे एक फरिश्ता मिला, जिसने उसे एक केयरटेकर की जॉब ऑफर की।</w:t>
      </w:r>
      <w:r>
        <w:t xml:space="preserve"> </w:t>
      </w:r>
      <w:r>
        <w:rPr>
          <w:b w:val="0"/>
          <w:i w:val="0"/>
        </w:rPr>
        <w:t>दूसरी तरफ आप हैं, जिसके पास बेशुमार दौलत है, शिवाय रघुवंशी जैसे भाई हैं, जो आपके लिए जान देने के लिए भी तैयार है, एक एक्सीडेंट में आपके पैर क्या खराब हो गए, आपने जीने की उम्मीद ही छोड़ दी, अगर आपका और उस लड़की का compression करूं तो, उस लड़की को तो कबका सुसाइड कर लेना चाहिए था, लेकिन उस लड़की ने सुसाइड नहीं की, अपनी जिंदगी से लड़ी, अपने खराब हालातों में भी वो डटकर खड़ी रही।"</w:t>
      </w:r>
      <w:r>
        <w:rPr>
          <w:b w:val="0"/>
          <w:i w:val="0"/>
        </w:rPr>
        <w:t>वीरा ने अपने आंसू पोंछते हुए कहा,_"आपको पता है सर, उस लड़की को कभी किसी ने प्यार नहीं किया, उस लड़की को कभी किसी ने हाथ पकड़कर ये नहीं कहा कि, मैं हूं तुम्हें परेशान होने की जरूरत नहीं है, उस लड़की को कभी किसी का सपोर्ट नहीं मिला, वो अकेले ही लड़ती, झगड़ती अपनी किस्मत को कोसती हुई बड़ी हो गई।</w:t>
      </w:r>
      <w:r>
        <w:t xml:space="preserve"> </w:t>
      </w:r>
      <w:r>
        <w:rPr>
          <w:b w:val="0"/>
          <w:i w:val="0"/>
        </w:rPr>
        <w:t>जिस उम्र में लड़कियां खेलती हैं, खुश रहती हैं, उस उम्र में वो लड़की बंधुआ मजदूर की तरह काम करती थी।</w:t>
      </w:r>
      <w:r>
        <w:t xml:space="preserve"> </w:t>
      </w:r>
      <w:r>
        <w:rPr>
          <w:b w:val="0"/>
          <w:i w:val="0"/>
        </w:rPr>
        <w:t>अब आप बताइए सर, आपकी जिंदगी ज्यादा टफ है या उस लड़की की, आप तो अगर अपना इलाज करवाएंगे तो शायद ठीक हो जाए, लेकिन उस लड़की को तो ऐसी बीमारी है, जो कभी ठीक नहीं होगी, उसे तो रोज पानी पीने के लिए कुआं खोदना पड़ता है।"</w:t>
      </w:r>
      <w:r>
        <w:rPr>
          <w:b w:val="0"/>
          <w:i w:val="0"/>
        </w:rPr>
        <w:t>वीरा जमीन पर बैठी थी, उसकी आंखों से आंसू झरझर बह रहे थे, एक second के लिए उसकी आंखों में वो सब कुछ उतर आया, जो उसने जिया था, अपनी सौतेली मां का टॉर्चर, बचपन से काम करना, भूखे रहना, वो सब कुछ उसकी आंखों में एक रील की तरह घूम रहा था।</w:t>
      </w:r>
      <w:r>
        <w:t xml:space="preserve"> </w:t>
      </w:r>
      <w:r>
        <w:rPr>
          <w:b w:val="0"/>
          <w:i w:val="0"/>
        </w:rPr>
        <w:t>वीरा ने अपनी नजरें उठाकर देखा तो, उसे एक लडका व्हील चेयर पर दिखाई दिया, आंखों में आंसू होने की वजह से उसे सब कुछ धुंधला धुंधला नजर आ रहा था।</w:t>
      </w:r>
      <w:r>
        <w:t xml:space="preserve"> </w:t>
      </w:r>
      <w:r>
        <w:rPr>
          <w:b w:val="0"/>
          <w:i w:val="0"/>
        </w:rPr>
        <w:t>वीरा इतना तो समझ गई कि वो विराज सर है।</w:t>
      </w:r>
      <w:r>
        <w:t xml:space="preserve"> </w:t>
      </w:r>
      <w:r>
        <w:rPr>
          <w:b w:val="0"/>
          <w:i w:val="0"/>
        </w:rPr>
        <w:t>विराज ने अपना एक हाथ वीरा की तरफ बढ़ाया, ताकि वो उठ जाए, वीरा ने विराज का हाथ थाम लिया, बिना ये जाने कि वो हाथ अब उसे जिंदगी भर थामना है।</w:t>
      </w:r>
      <w:r>
        <w:t xml:space="preserve"> </w:t>
      </w:r>
      <w:r>
        <w:rPr>
          <w:b w:val="0"/>
          <w:i w:val="0"/>
        </w:rPr>
        <w:t>विराज ने वीरा को दिलासा देते हुए कहा,_"रोना किसी प्रॉब्लम का solution नहीं होता।"</w:t>
      </w:r>
      <w:r>
        <w:rPr>
          <w:b w:val="0"/>
          <w:i w:val="0"/>
        </w:rPr>
        <w:t>वीरा ने अपने आंसू पोंछते हुए कहा,_"नहीं flowerpot उठाकर फेंकने से प्रॉब्लम सॉल्व हो जाती हैं, किसी के ऊपर चिल्लाने से प्रॉब्लम सॉल्व हो जाती हैं, अपनी फैमिली की बात ना मानने से प्रॉब्लम सॉल्व हो जाती हैं,  ट्रीटमेंट ना करवाने से प्रॉब्लम सॉल्व हो जाती हैं, अपने आपको कमरे में बंद कर लेने से प्रॉब्लम सॉल्व हो जाती, अपने आपको लाचार समझने से प्रॉब्लम सॉल्व हो जाती है।"</w:t>
      </w:r>
      <w:r>
        <w:rPr>
          <w:b w:val="0"/>
          <w:i w:val="0"/>
        </w:rPr>
        <w:t>वीरा की बाते, विराज के दिल पर असर तो कर रही थी, पर पता नहीं क्यों विराज को हंसी आ गई और विराज ने मुस्कुराकर कहा,_"तो तुम ताने भी मारती हो?"</w:t>
      </w:r>
      <w:r>
        <w:rPr>
          <w:b w:val="0"/>
          <w:i w:val="0"/>
        </w:rPr>
        <w:t>वीरा ने भी मुस्कुराकर कहा,_"अब मैं आपके जितनी अमीर तो हूं नहीं, कि flowerpot उठाकर मार दूं, इसलिए ताना ही मारकर काम चला लेती हूं।"</w:t>
      </w:r>
      <w:r>
        <w:rPr>
          <w:b w:val="0"/>
          <w:i w:val="0"/>
        </w:rPr>
        <w:t>विराज ने कहा,_"काफी Interesting लड़की हो,  चलो देखते है कितने दिन रह पाओगी?"</w:t>
      </w:r>
      <w:r>
        <w:rPr>
          <w:b w:val="0"/>
          <w:i w:val="0"/>
        </w:rPr>
        <w:t>इतना कहकर विराज ने अपनी व्हीलचेयर को मोड़ लिया और जाने लगा।</w:t>
      </w:r>
      <w:r>
        <w:t xml:space="preserve"> </w:t>
      </w:r>
      <w:r>
        <w:rPr>
          <w:b w:val="0"/>
          <w:i w:val="0"/>
        </w:rPr>
        <w:t>वीरा ने कहा,_अब आप कहां जा रहे हैं?"</w:t>
      </w:r>
      <w:r>
        <w:t xml:space="preserve"> </w:t>
      </w:r>
      <w:r>
        <w:rPr>
          <w:b w:val="0"/>
          <w:i w:val="0"/>
        </w:rPr>
        <w:t>विराज ने कहा ,_"तुम्हारे सिर पर चोट है, मरहम पट्टी करवा लो, कल से अपना काम  शुरू कर देना।"</w:t>
      </w:r>
      <w:r>
        <w:t xml:space="preserve"> </w:t>
      </w:r>
      <w:r>
        <w:rPr>
          <w:b w:val="0"/>
          <w:i w:val="0"/>
        </w:rPr>
        <w:t>वीरा मुस्कुराकर वहां से चली गई।</w:t>
      </w:r>
      <w:r>
        <w:t xml:space="preserve"> </w:t>
      </w:r>
      <w:r>
        <w:rPr>
          <w:b w:val="0"/>
          <w:i w:val="0"/>
        </w:rPr>
        <w:t>दीनू काका ने वीरा को देखा तो, उसके चेहरे पर एक बड़ी सी स्माइल आ गई, वीरा भी काका को देखकर उछल पड़ी।</w:t>
      </w:r>
      <w:r>
        <w:t xml:space="preserve"> </w:t>
      </w:r>
      <w:r>
        <w:rPr>
          <w:b w:val="0"/>
          <w:i w:val="0"/>
        </w:rPr>
        <w:t>दीनू काका और वीरा ने एक दूसरे को हाई-फाई दिया, विराज उन दोनों को ऊपर से देख रहा था और ना चाहते हुए भी विराज के चेहरे पर भी एक मुस्कान आ गई।</w:t>
      </w:r>
      <w:r>
        <w:t xml:space="preserve"> </w:t>
      </w:r>
      <w:r>
        <w:rPr>
          <w:b w:val="0"/>
          <w:i w:val="0"/>
        </w:rPr>
        <w:t>दीनू काका ने कहा,_"क्या बात है बिटिया? तुम पहली लड़की हो, जिसे विराज बेटा ने रुकने के लिए कहा है, वरना आज तक 2 घंटे से ज्यादा कोई लड़की नहीं रुकी।"</w:t>
      </w:r>
      <w:r>
        <w:t xml:space="preserve"> </w:t>
      </w:r>
      <w:r>
        <w:rPr>
          <w:b w:val="0"/>
          <w:i w:val="0"/>
        </w:rPr>
        <w:t>वीरा ने एक टेढ़ी मुस्कान के साथ कहा,_" वो क्या है ना काका, सबको अपनी जान प्यारी है और मुझको मेरी इज्जत।"</w:t>
      </w:r>
      <w:r>
        <w:t xml:space="preserve"> </w:t>
      </w:r>
      <w:r>
        <w:rPr>
          <w:b w:val="0"/>
          <w:i w:val="0"/>
        </w:rPr>
        <w:t>काका ने हैरानी से वीरा को देखा, वीरा ने कहा,_"आप नहीं समझोगे, खैर मुझे भूख लगी है, कुछ खाने के लिए दे दीजिए।"</w:t>
      </w:r>
      <w:r>
        <w:t xml:space="preserve"> </w:t>
      </w:r>
      <w:r>
        <w:rPr>
          <w:b w:val="0"/>
          <w:i w:val="0"/>
        </w:rPr>
        <w:t>दूसरी तरफ, शौर्य सुबह से शाम तक काम ही करता रहा, शौर्य और आर्या दोनों ने मिलकर पूरे गार्डन की सफाई की, फिर पूरा गार्डन Decorate किया।</w:t>
      </w:r>
      <w:r>
        <w:t xml:space="preserve"> </w:t>
      </w:r>
      <w:r>
        <w:rPr>
          <w:b w:val="0"/>
          <w:i w:val="0"/>
        </w:rPr>
        <w:t>शिवाय तब तक गार्डन में आ गया था, शिवाय ने हाथ बांधकर कहा,_"क्या बात है शौर्य तूने तो बहुत अच्छा डेकोरेट किया है, चल अब तू खाना बनाने की तैयारी कर ले।"</w:t>
      </w:r>
      <w:r>
        <w:t xml:space="preserve"> </w:t>
      </w:r>
      <w:r>
        <w:rPr>
          <w:b w:val="0"/>
          <w:i w:val="0"/>
        </w:rPr>
        <w:t>शौर्य ने फिर से आर्या को एक चेयर पर बैठाया और बोला,_" बच्चा मैं खाना बनाऊंगा और तुम यहां चुपचाप बैठोगी, ठीक है, कोई शरारत नहीं।"</w:t>
      </w:r>
      <w:r>
        <w:t xml:space="preserve"> </w:t>
      </w:r>
      <w:r>
        <w:rPr>
          <w:b w:val="0"/>
          <w:i w:val="0"/>
        </w:rPr>
        <w:t>आर्या ने छोटे बच्चे की तरह हां में गर्दन हिला दी, लेकिन आर्या मानने वालों में से नहीं थी।</w:t>
      </w:r>
      <w:r>
        <w:t xml:space="preserve"> </w:t>
      </w:r>
      <w:r>
        <w:rPr>
          <w:b w:val="0"/>
          <w:i w:val="0"/>
        </w:rPr>
        <w:t>शौर्य खाना बनाने की तैयारी करने लगा, शौर्य खाना बना रहा था, तभी उसे कुछ याद आया।</w:t>
      </w:r>
      <w:r>
        <w:t xml:space="preserve"> </w:t>
      </w:r>
      <w:r>
        <w:rPr>
          <w:b w:val="0"/>
          <w:i w:val="0"/>
        </w:rPr>
        <w:t>फ्लैशबैक।।</w:t>
      </w:r>
      <w:r>
        <w:t xml:space="preserve"> </w:t>
      </w:r>
      <w:r>
        <w:rPr>
          <w:b w:val="0"/>
          <w:i w:val="0"/>
        </w:rPr>
        <w:t>शिवाय किचन में कुछ कर रहा था और शौर्य Apple उछालकर उसे चिढ़ा रहा था।</w:t>
      </w:r>
      <w:r>
        <w:t xml:space="preserve"> </w:t>
      </w:r>
      <w:r>
        <w:rPr>
          <w:b w:val="0"/>
          <w:i w:val="0"/>
        </w:rPr>
        <w:t>शिवाय ने कहा,_" ये तेरी अलग ही जिद्द है कि तेरे हाथ का ही खाना है, इतने सारे नौकर है घर में, कोई भी बनाकर खिला देगा।"</w:t>
      </w:r>
      <w:r>
        <w:t xml:space="preserve"> </w:t>
      </w:r>
      <w:r>
        <w:rPr>
          <w:b w:val="0"/>
          <w:i w:val="0"/>
        </w:rPr>
        <w:t>शौर्य ने apple का बाइट लेते हुए कहा,_" तूने ही तो कहा था, अगर शर्त मैं जीता, तो जो मैं कहूंगा वो तू करेगा।"</w:t>
      </w:r>
      <w:r>
        <w:t xml:space="preserve"> </w:t>
      </w:r>
      <w:r>
        <w:rPr>
          <w:b w:val="0"/>
          <w:i w:val="0"/>
        </w:rPr>
        <w:t>शिवाय ने चिढ़ते हुए कहा,_" हां कहा था, मुझे क्या पता  था कि, तू मुझसे खाना  बनवाएगा? अगर पता होता तो शर्त नही लगाता ।"</w:t>
      </w:r>
      <w:r>
        <w:t xml:space="preserve"> </w:t>
      </w:r>
      <w:r>
        <w:rPr>
          <w:b w:val="0"/>
          <w:i w:val="0"/>
        </w:rPr>
        <w:t>शौर्य ने हंसते हुए कहा ,_"मैंने सुना है शिवाय रघुवंशी पानी भी खुद से नहीं पीता? लेकिन आज शर्त हारने की वजह से तुझे मेरे लिए पास्ता बनाना पड़ रहा है।"</w:t>
      </w:r>
      <w:r>
        <w:t xml:space="preserve"> </w:t>
      </w:r>
      <w:r>
        <w:rPr>
          <w:b w:val="0"/>
          <w:i w:val="0"/>
        </w:rPr>
        <w:t>शिवाय प्याज काट रहा था, उसकी आंखों में पानी आ गया था, शिवाय ने चाकू से शौर्य को पॉइंट करते हुए कहा,_" देख लेना शौर्य 1 दिन ऐसा आएगा कि, मैं तुझसे बहुत सारा खाना बनवाऊंगा और तू कुछ नहीं कर पाएगा, तब देखता हूं तेरी बत्तीसी कितनी हिलती है?"</w:t>
      </w:r>
      <w:r>
        <w:t xml:space="preserve"> </w:t>
      </w:r>
      <w:r>
        <w:rPr>
          <w:b w:val="0"/>
          <w:i w:val="0"/>
        </w:rPr>
        <w:t>तभी शिवाय की उंगली कट गई, शौर्य घबरा गया और झटके से उसकी उंगली अपने मुंह में डालकर सक करने लगा।</w:t>
      </w:r>
      <w:r>
        <w:t xml:space="preserve"> </w:t>
      </w:r>
      <w:r>
        <w:rPr>
          <w:b w:val="0"/>
          <w:i w:val="0"/>
        </w:rPr>
        <w:t>शिवाय ने अपनी उंगली शौर्य के मुंह से निकाल कर कहा,_" साले हिंदी फिल्मे ज्यादा देखता है क्या और अगर देखता भी है तो, ये काम हीरोइन का है, तेरे जैसे फालतू दोस्त का नहीं।"</w:t>
      </w:r>
      <w:r>
        <w:t xml:space="preserve"> </w:t>
      </w:r>
      <w:r>
        <w:rPr>
          <w:b w:val="0"/>
          <w:i w:val="0"/>
        </w:rPr>
        <w:t>शौर्य ने हाथ बांधकर कहा,_"ये सही है तेरी परवाह भी करूं, ऊपर से तू मुझे सुना भी रहा है।"</w:t>
      </w:r>
      <w:r>
        <w:t xml:space="preserve"> </w:t>
      </w:r>
      <w:r>
        <w:rPr>
          <w:b w:val="0"/>
          <w:i w:val="0"/>
        </w:rPr>
        <w:t>शिवाय ने हंसते हुए कहा,_"बड़ा आया मेरी उंगली अपने मुंह में डालने वाला, अच्छा हुआ किसी नौकर ने देखा नहीं, वरना हम दोनों के बारे में कुछ अलग ही सोच लेते।"</w:t>
      </w:r>
      <w:r>
        <w:t xml:space="preserve"> </w:t>
      </w:r>
      <w:r>
        <w:rPr>
          <w:b w:val="0"/>
          <w:i w:val="0"/>
        </w:rPr>
        <w:t>शौर्य चिढ़ गया,  शौर्य ने कहा,_" ज्यादा दिमाग मत चला, चुपचाप मेरे लिए पास्ता बना।"</w:t>
      </w:r>
      <w:r>
        <w:t xml:space="preserve"> </w:t>
      </w:r>
      <w:r>
        <w:rPr>
          <w:b w:val="0"/>
          <w:i w:val="0"/>
        </w:rPr>
        <w:t>शिवाय ने मुस्कुराकर कहा,_"अरे यार तू तो बुरा मान गया, तेरे लिए कुछ भी हााजिर है, तू कहेगा तो पास्ता के साथ-साथ मैगी भी बना दूंगा।"</w:t>
      </w:r>
      <w:r>
        <w:t xml:space="preserve"> </w:t>
      </w:r>
      <w:r>
        <w:rPr>
          <w:b w:val="0"/>
          <w:i w:val="0"/>
        </w:rPr>
        <w:t>शौर्य ने हैरानी से कहा,_"मैगी?"</w:t>
      </w:r>
      <w:r>
        <w:t xml:space="preserve"> </w:t>
      </w:r>
      <w:r>
        <w:rPr>
          <w:b w:val="0"/>
          <w:i w:val="0"/>
        </w:rPr>
        <w:t>शिवाय ने हंसते हुए कहा,_"हां और क्या 2 मिनट में बन जाएगी।"</w:t>
      </w:r>
      <w:r>
        <w:t xml:space="preserve"> </w:t>
      </w:r>
      <w:r>
        <w:rPr>
          <w:b w:val="0"/>
          <w:i w:val="0"/>
        </w:rPr>
        <w:t>फिर शौर्य और शिवाय दोनों हंसने लगे।</w:t>
      </w:r>
      <w:r>
        <w:t xml:space="preserve"> </w:t>
      </w:r>
      <w:r>
        <w:rPr>
          <w:b w:val="0"/>
          <w:i w:val="0"/>
        </w:rPr>
        <w:t>फ्लैश बैक एंड।।</w:t>
      </w:r>
      <w:r>
        <w:t xml:space="preserve"> </w:t>
      </w:r>
      <w:r>
        <w:rPr>
          <w:b w:val="0"/>
          <w:i w:val="0"/>
        </w:rPr>
        <w:t>शौर्य भी प्याज काट रहा था, और उसका ध्यान पुरानी बातों पर था, एक वक्त था, जब शौर्य और शिवाय की दोस्ती के बारे में पूरा कॉलेज जानता था।</w:t>
      </w:r>
      <w:r>
        <w:t xml:space="preserve"> </w:t>
      </w:r>
      <w:r>
        <w:rPr>
          <w:b w:val="0"/>
          <w:i w:val="0"/>
        </w:rPr>
        <w:t>शौर्य का भी ध्यान प्याज पर नहीं था, तो उसकी भी उंगली कट गई।</w:t>
      </w:r>
      <w:r>
        <w:t xml:space="preserve"> </w:t>
      </w:r>
      <w:r>
        <w:rPr>
          <w:b w:val="0"/>
          <w:i w:val="0"/>
        </w:rPr>
        <w:t>शिवाय ने ये देखा तो उसके दिल में एक अजीब सी धक हुई, शिवाय शौर्य के पास जाना चाहता था, लेकिन गया नहीं, उसने पलटकर एक नौकर को बिना वजह डाटते हुए कहा,_" देखकर काम नहीं कर सकते, अगर लग जाती तो?"</w:t>
      </w:r>
      <w:r>
        <w:t xml:space="preserve"> </w:t>
      </w:r>
      <w:r>
        <w:rPr>
          <w:b w:val="0"/>
          <w:i w:val="0"/>
        </w:rPr>
        <w:t>वो नौकर हैरानी से शिवाय को देख रहा था, क्योंकि उसने तो कुछ किया ही नहीं था, फिर वो बिना वजह डांट क्यों खा रहा है।</w:t>
      </w:r>
      <w:r>
        <w:t xml:space="preserve"> </w:t>
      </w:r>
      <w:r>
        <w:rPr>
          <w:b w:val="0"/>
          <w:i w:val="0"/>
        </w:rPr>
        <w:t>शिवाय ने गुस्से में आगे कहा,_"देखकर काम कर लोगे तो चोट कम लगेगी, लेकिन पता नहीं अपने ही ख्यालों में रहते हैं और काम ढंग से करते नहीं।"</w:t>
      </w:r>
      <w:r>
        <w:t xml:space="preserve"> </w:t>
      </w:r>
      <w:r>
        <w:rPr>
          <w:b w:val="0"/>
          <w:i w:val="0"/>
        </w:rPr>
        <w:t>शौर्य ने अपनी उंगली पकड़ रखी थी और वो शिवाय की बातें सुन रहा था, शौर्य ने मन ही मन खुद से कहा,_" साला नौटंकी।"</w:t>
      </w:r>
      <w:r>
        <w:t xml:space="preserve"> </w:t>
      </w:r>
      <w:r>
        <w:rPr>
          <w:b w:val="0"/>
          <w:i w:val="0"/>
        </w:rPr>
        <w:t>दूसरीतरफ, एक बंगले के बाहर एक लग्जरी गाड़ी आकर रुकी, उस लग्जरी गाड़ी में से एक लड़की बाहर निकली, उस लड़की ने one piece पहना हुआ था, वो दिखने में ही मॉडल लग रही थी, वो लड़की बंगले के अंदर जाने लगी, जैसे ही उसने बंगले के हॉल में कदम रखा, उसे कुछ अजीब सा फील हुआ, उसने चारों ओर नजर घुमा कर देखा तो, एक कमरे में से कुछ टूटने की आवाज आई, वो लड़की भागते हुए उस कमरे की तरफ गई।</w:t>
      </w:r>
      <w:r>
        <w:t xml:space="preserve"> </w:t>
      </w:r>
      <w:r>
        <w:rPr>
          <w:b w:val="0"/>
          <w:i w:val="0"/>
        </w:rPr>
        <w:t>उस लड़की ने, उस कमरे में देखा तो, उसकी आंखें हैरानी से फैल गई, उस कमरे में एक लड़की बहुत बुरी हालत में थी, उसके हाथ से खून निकल रहा था, वो खून जमीन पर गिर रहा था, कमरे में सारा सामान टूटा हुआ था, वो लड़की अंदर भागते हुए आई और उसने उस लड़की का हाथ पकड़कर चिल्लाते हुए कहा,_"नित्या पागल हो गई हो? ये क्या पागलपन है? तुम अपनी जान देने पर उतारू हो गई?"</w:t>
      </w:r>
      <w:r>
        <w:t xml:space="preserve"> </w:t>
      </w:r>
      <w:r>
        <w:rPr>
          <w:b w:val="0"/>
          <w:i w:val="0"/>
        </w:rPr>
        <w:t>नित्या बोली,_" नही नैना दी मैं जीना नहीं चाहती, मुझे नहीं जीना नैना दी।"</w:t>
      </w:r>
      <w:r>
        <w:t xml:space="preserve"> </w:t>
      </w:r>
      <w:r>
        <w:rPr>
          <w:b w:val="0"/>
          <w:i w:val="0"/>
        </w:rPr>
        <w:t>नैना चिल्लाई,_" दिमाग खराब मत करो मेरा, हुआ क्या है क्यों इतना पागलपन कर रही हो?"</w:t>
      </w:r>
      <w:r>
        <w:t xml:space="preserve"> </w:t>
      </w:r>
      <w:r>
        <w:rPr>
          <w:b w:val="0"/>
          <w:i w:val="0"/>
        </w:rPr>
        <w:t>नित्या आधी बंद और आधी खुली आंख से बोली,_" जब मेरा प्यार ही मेरे साथ नहीं है तो, जीकर क्या करूंगी, मुझे ऐसी जिंदगी नहीं चाहिए, नहीं चाहिए नैना दी, मुझे ऐसी जिंदगी नहीं चाहिए, जिसमें मुझे अपने प्यार से दूर रहना पड़े।"</w:t>
      </w:r>
      <w:r>
        <w:t xml:space="preserve"> </w:t>
      </w:r>
      <w:r>
        <w:rPr>
          <w:b w:val="0"/>
          <w:i w:val="0"/>
        </w:rPr>
        <w:t>कहते कहते नित्या बेहोश हो चुकी थी।</w:t>
      </w:r>
      <w:r>
        <w:t xml:space="preserve"> </w:t>
      </w:r>
      <w:r>
        <w:rPr>
          <w:b w:val="0"/>
          <w:i w:val="0"/>
        </w:rPr>
        <w:t>नैना ने चिल्लाकर ड्राइवर को आवाज़ लगाई और नित्या को अस्पताल ले जाने के लिए कहा।</w:t>
      </w:r>
      <w:r>
        <w:t xml:space="preserve"> </w:t>
      </w:r>
      <w:r>
        <w:rPr>
          <w:b w:val="0"/>
          <w:i w:val="0"/>
        </w:rPr>
        <w:t>दूसरी तरफ देखते ही देखते रात हो गई,  शौर्य ने अपना काम टाइम से खत्म कर लिया, इस बीच आर्या शौर्य के आसपास ही घूमती रही, वो कभी उसकी हेल्प करती, तो कभी उसे तंग करती, लेकिन वो शौर्य से 1 सेकेंड के लिए भी दूर नहीं हुई।</w:t>
      </w:r>
      <w:r>
        <w:t xml:space="preserve"> </w:t>
      </w:r>
      <w:r>
        <w:rPr>
          <w:b w:val="0"/>
          <w:i w:val="0"/>
        </w:rPr>
        <w:t>थोड़ी देर बाद शिवाय और राजवीर शौर्य के पास आकर खड़े हो गए।</w:t>
      </w:r>
      <w:r>
        <w:t xml:space="preserve"> </w:t>
      </w:r>
      <w:r>
        <w:rPr>
          <w:b w:val="0"/>
          <w:i w:val="0"/>
        </w:rPr>
        <w:t>शौर्य पिछले 2 दिन से कंटिन्यू काम कर रहा था, इसलिए बुरी तरह थक गया था, लेकिन जब शिवाय उसके सामने आता था तो, उसके अंदर गुस्सा करने की एनर्जी अपने आप आ जाती थी।</w:t>
      </w:r>
      <w:r>
        <w:t xml:space="preserve"> </w:t>
      </w:r>
      <w:r>
        <w:rPr>
          <w:b w:val="0"/>
          <w:i w:val="0"/>
        </w:rPr>
        <w:t>शिवाय ने आर्या को देखकर कहा,_"पार्टी शुरू होने वाली है, तुम मेरे कमरे में चली जाओ, तुम्हारा यहां कोई काम नहीं है।"</w:t>
      </w:r>
      <w:r>
        <w:t xml:space="preserve"> </w:t>
      </w:r>
      <w:r>
        <w:rPr>
          <w:b w:val="0"/>
          <w:i w:val="0"/>
        </w:rPr>
        <w:t>आर्या ने तो हां में गर्दन हिला दी, लेकिन शौर्य ने अपनी सुलगती हुई आंखों से शिवाय को देखा और बोला,_"मेरी बहन कहीं नहीं जाएगी, वो यहीं मेरे साथ रहेगी, मुझे तुझ पर यकीन नहीं है।"</w:t>
      </w:r>
      <w:r>
        <w:t xml:space="preserve"> </w:t>
      </w:r>
      <w:r>
        <w:rPr>
          <w:b w:val="0"/>
          <w:i w:val="0"/>
        </w:rPr>
        <w:t>शिवाय ने एक स्माइल करके राजवीर को देखा और चला गया।</w:t>
      </w:r>
      <w:r>
        <w:t xml:space="preserve"> </w:t>
      </w:r>
      <w:r>
        <w:rPr>
          <w:b w:val="0"/>
          <w:i w:val="0"/>
        </w:rPr>
        <w:t>राजवीर ने कहा ,_"शौर्य समझने की कोशिश करो, ओब्रॉय ब्रदर्स भी आएंगे, बहुत सारे डीलर और पार्टनर आएंगे, शिवाय को उनके साथ कोई डील करनी है, ऐसे में तेरी बहन का इस पार्टी में रहना ठीक नहीं है, समझने की कोशिश कर और little girl को मेंशन के अंदर जाने दे।"</w:t>
      </w:r>
      <w:r>
        <w:t xml:space="preserve"> </w:t>
      </w:r>
      <w:r>
        <w:rPr>
          <w:b w:val="0"/>
          <w:i w:val="0"/>
        </w:rPr>
        <w:t>शौर्य ने आर्या की फिक्र जताते हुए कहा,_" मेरी बहन मेरे सामने रहेगी तो, मुझे संतोष रहेगा, अगर उसे मेरे सामने कोई कुछ कहेगा तो, मैं उसे बचा सकता हूं, लेकिन अगर मेंशन के अंदर उसके साथ कुछ गलत हो गया, तब क्या होगा? क्या तुम इसकी जिम्मेदारी लेते हो?</w:t>
      </w:r>
      <w:r>
        <w:t xml:space="preserve"> </w:t>
      </w:r>
      <w:r>
        <w:rPr>
          <w:b w:val="0"/>
          <w:i w:val="0"/>
        </w:rPr>
        <w:t>जब मैं मेंशन में आया था, तब मैंने आर्या को शिवाय के कमरे से निकलते हुए देखा था, मुझे तो ये भी नहीं पता कि शिवाय ने मेरी बहन के साथ कुछ किया है या नहीं, मैं अपनी बहन को खुद से दूर नहीं करूंगा, मुझे शिवाय पर यकीन नहीं।"</w:t>
      </w:r>
      <w:r>
        <w:t xml:space="preserve"> </w:t>
      </w:r>
      <w:r>
        <w:rPr>
          <w:b w:val="0"/>
          <w:i w:val="0"/>
        </w:rPr>
        <w:t>राजवीर ने कहा,_"मानता हूं कि तेरी और शिवाय की दुश्मनी बढ़ती जा रही है, लेकिन क्या तुझे शिवाय पर यकीन नहीं है, उसने तेरी बहन के साथ कुछ नहीं किया होगा, शिवाय लाख बुरा सही, लेकिन उसने कभी किसी लड़की के साथ गलत नहीं किया।"</w:t>
      </w:r>
      <w:r>
        <w:t xml:space="preserve"> </w:t>
      </w:r>
      <w:r>
        <w:rPr>
          <w:b w:val="0"/>
          <w:i w:val="0"/>
        </w:rPr>
        <w:t>शौर्य कहीं ना कहीं राजवीर की बात से agree कर रहा था, क्योंकि शौर्य शिवाय को जानता था, कि वो लड़कियों के मामले में काफी शरीफ था, शौर्य को ये बात तो सच लग रही थी कि, शिवाय ने आर्या के साथ कुछ नहीं किया होगा, ये शायद उसकी नजर का धोखा है।</w:t>
      </w:r>
      <w:r>
        <w:t xml:space="preserve"> </w:t>
      </w:r>
      <w:r>
        <w:rPr>
          <w:b w:val="0"/>
          <w:i w:val="0"/>
        </w:rPr>
        <w:t>राजवीर ने फिर कहा,_" 2 बजे तक पार्टी खत्म हो जाएगी, उसके बाद मैं खुद little girl को मेंशन के बाहर ले आऊंगा, समझने की कोशिश कर , हर टाइप का आदमी आएगा, पता नहीं किसकी नजरें कैसी होंगी, Little girl पार्टी में सेफ नहीं है, प्लीज उसे मेंशन के अंदर जाने दे।"</w:t>
      </w:r>
      <w:r>
        <w:t xml:space="preserve"> </w:t>
      </w:r>
      <w:r>
        <w:rPr>
          <w:b w:val="0"/>
          <w:i w:val="0"/>
        </w:rPr>
        <w:t>क्या वीरा और विराज के बीच दोस्ती हो जाएगी? क्या शिवाय और शौर्य की दोस्ती उनकी दुश्मनी पर भारी पड़ेगी? कौन है नित्या और वो क्यों देना चाहती है अपनी जान?</w:t>
      </w:r>
    </w:p>
    <w:p>
      <w:r>
        <w:rPr>
          <w:b w:val="0"/>
          <w:i w:val="0"/>
        </w:rPr>
        <w:t>//</w:t>
      </w:r>
    </w:p>
    <w:p>
      <w:r>
        <w:br w:type="page"/>
      </w:r>
    </w:p>
    <w:p>
      <w:pPr>
        <w:pStyle w:val="Heading1"/>
      </w:pPr>
      <w:r>
        <w:t>Ep 20 - Pyaar ka Jhunjhuna</w:t>
      </w:r>
    </w:p>
    <w:p>
      <w:r>
        <w:rPr>
          <w:b w:val="0"/>
          <w:i w:val="0"/>
        </w:rPr>
        <w:t>चैप्टर 20 प्यार का झुनझुना</w:t>
      </w:r>
      <w:r>
        <w:t xml:space="preserve"> </w:t>
      </w:r>
      <w:r>
        <w:rPr>
          <w:b w:val="0"/>
          <w:i w:val="0"/>
        </w:rPr>
        <w:t>शौर्य को भी राजवीर की बात सही लग रही थी।</w:t>
      </w:r>
      <w:r>
        <w:t xml:space="preserve"> </w:t>
      </w:r>
      <w:r>
        <w:rPr>
          <w:b w:val="0"/>
          <w:i w:val="0"/>
        </w:rPr>
        <w:t>शौर्य ने कहा,_"राजवीर मैं तुम्हारे भरोसे अपनी बहन को मेंशन के अंदर भेज रहा हूं, लेकिन याद रखना अगर मेरी बहन को कुछ भी हुआ तो, मैं शिवाय और उसके बॉडीगार्ड को गाजर मूली की तरह काट दूंगा।"</w:t>
      </w:r>
      <w:r>
        <w:t xml:space="preserve"> </w:t>
      </w:r>
      <w:r>
        <w:rPr>
          <w:b w:val="0"/>
          <w:i w:val="0"/>
        </w:rPr>
        <w:t>राजवीर ने हां मे गर्दन हिला दी।</w:t>
      </w:r>
      <w:r>
        <w:t xml:space="preserve"> </w:t>
      </w:r>
      <w:r>
        <w:rPr>
          <w:b w:val="0"/>
          <w:i w:val="0"/>
        </w:rPr>
        <w:t>राजवीर ने आर्या को देख कर कहा,_"Little girlशिवाय के कमरे में जाकर आराम करो और जब तक मैं ना कहूं बाहर मत आना।"</w:t>
      </w:r>
      <w:r>
        <w:t xml:space="preserve"> </w:t>
      </w:r>
      <w:r>
        <w:rPr>
          <w:b w:val="0"/>
          <w:i w:val="0"/>
        </w:rPr>
        <w:t>आर्या ने हां मे गर्दन हिला दी और मेंशन के अंदर शिवाय के कमरे में चली गई।</w:t>
      </w:r>
      <w:r>
        <w:t xml:space="preserve"> </w:t>
      </w:r>
      <w:r>
        <w:rPr>
          <w:b w:val="0"/>
          <w:i w:val="0"/>
        </w:rPr>
        <w:t>आर्या जब कमरे में आई तो, शिवाय ready हो रहा था, आर्या चुपचाप गेट के पास ही कोने में खड़ी हो गई।</w:t>
      </w:r>
      <w:r>
        <w:t xml:space="preserve"> </w:t>
      </w:r>
      <w:r>
        <w:rPr>
          <w:b w:val="0"/>
          <w:i w:val="0"/>
        </w:rPr>
        <w:t>शिवाय ने Mirror में आर्या को देखा, शिवाय ready तो हो रहा था, लेकिन उसकी नजर आर्या पर ही टिकी हुई थी।</w:t>
      </w:r>
      <w:r>
        <w:t xml:space="preserve"> </w:t>
      </w:r>
      <w:r>
        <w:rPr>
          <w:b w:val="0"/>
          <w:i w:val="0"/>
        </w:rPr>
        <w:t>आर्या ने शिवाय की डार्क ब्लू कलर की शर्ट पहनी हुई थी, जो उसके घुटने तक आ रही थी, सिर पर रुमाल बांधा हुआ था, आर्या इस situation में भी बहुत ज्यादा सुंदर लग रही थी, शिवाय पिछले आधे घंटे से mirror के सामने खड़ा होकर कुछ ना कुछ कर रहा था, शिवाय ready तो बहुत देर पहले हो गया था, लेकिन आर्या को निहारने का बहाना ढूंढ रहा था।</w:t>
      </w:r>
      <w:r>
        <w:t xml:space="preserve"> </w:t>
      </w:r>
      <w:r>
        <w:rPr>
          <w:b w:val="0"/>
          <w:i w:val="0"/>
        </w:rPr>
        <w:t>शिवाय के दिमाग ने कहा,_"आधे घंटे पहले ready हो गया था तू, अब जानबूझकर यहां खड़ा मत हो, चला जा।"</w:t>
      </w:r>
      <w:r>
        <w:t xml:space="preserve"> </w:t>
      </w:r>
      <w:r>
        <w:rPr>
          <w:b w:val="0"/>
          <w:i w:val="0"/>
        </w:rPr>
        <w:t>शिवाय के दिल ने कहा,_" देख शिवाय वो इस situation में भी कितनी प्यारी लग रही है, अगर गलती से वो तैयार होकर तेरे सामने आ गई, तब तो तेरी बचीकुची अटेंशन भी खा लेगी।"</w:t>
      </w:r>
      <w:r>
        <w:t xml:space="preserve"> </w:t>
      </w:r>
      <w:r>
        <w:rPr>
          <w:b w:val="0"/>
          <w:i w:val="0"/>
        </w:rPr>
        <w:t>दिमाग ने कहा,_"शिवाय उसे कोई अटेंशन नहीं देता, तू ज्यादा बकवास मत कर, शिवाय बाहर पार्टी में सब वेट कर रहे हैं, चल।"</w:t>
      </w:r>
      <w:r>
        <w:t xml:space="preserve"> </w:t>
      </w:r>
      <w:r>
        <w:rPr>
          <w:b w:val="0"/>
          <w:i w:val="0"/>
        </w:rPr>
        <w:t>शिवाय ने एक नेवी ब्लू कलर का सूट पहना था, जिसमें वो बहुत ज्यादा हैंडसम लग रहा था, लेकिन आर्या ने तो एक बार भी शिवाय को नजर उठा कर नहीं देखा, वो तो चुपचाप सहमी हुई सी कोने में खड़ी रही।</w:t>
      </w:r>
      <w:r>
        <w:t xml:space="preserve"> </w:t>
      </w:r>
      <w:r>
        <w:rPr>
          <w:b w:val="0"/>
          <w:i w:val="0"/>
        </w:rPr>
        <w:t>शिवाय के दिल ने कहा,_"क्या सोच रहा है कि, वो तुझे नजर उठाकर देखेगी, भूल जा शिवाय जो लड़कियां तुझ पर मरती हैं, ये उनमें से नहीं है, और यही Reason है कि, तुझे ये छुईमुई अच्छी लगती है।"</w:t>
      </w:r>
      <w:r>
        <w:t xml:space="preserve"> </w:t>
      </w:r>
      <w:r>
        <w:rPr>
          <w:b w:val="0"/>
          <w:i w:val="0"/>
        </w:rPr>
        <w:t>शिवाय ने आंखें बंद की और दांत पीसते हुए कहा ,_"अच्छा तुम दोनों चुप हो जाओ, जा रहा हूं मैं।"</w:t>
      </w:r>
      <w:r>
        <w:t xml:space="preserve"> </w:t>
      </w:r>
      <w:r>
        <w:rPr>
          <w:b w:val="0"/>
          <w:i w:val="0"/>
        </w:rPr>
        <w:t>शिवाय धीरे कदमों से चलकर छुईमुई के सामने खड़ा हो गया, इस उम्मीद में कि शायद छुईमुई उसे देखेगी।</w:t>
      </w:r>
      <w:r>
        <w:t xml:space="preserve"> </w:t>
      </w:r>
      <w:r>
        <w:rPr>
          <w:b w:val="0"/>
          <w:i w:val="0"/>
        </w:rPr>
        <w:t>दिमाग ने अपने सिर पर हाथ मारकर कहा,_"ये नहीं मानेगा।</w:t>
      </w:r>
      <w:r>
        <w:t xml:space="preserve"> </w:t>
      </w:r>
      <w:r>
        <w:rPr>
          <w:b w:val="0"/>
          <w:i w:val="0"/>
        </w:rPr>
        <w:t>दिल ने कहा,_"बात कर, शायद तुझे देख ले।"</w:t>
      </w:r>
      <w:r>
        <w:rPr>
          <w:b w:val="0"/>
          <w:i w:val="0"/>
        </w:rPr>
        <w:t>शिवाय छुईमुई के थोड़ा और करीब चला गया, लेकिन आर्या तो बिना किसी भाव के चुपचाप आंखें झुकाए खड़ी थी, आर्या को तो कुछ महसूस ही नहीं हो रहा था, वो बस शिवाय से डरती थी।</w:t>
      </w:r>
      <w:r>
        <w:t xml:space="preserve"> </w:t>
      </w:r>
      <w:r>
        <w:rPr>
          <w:b w:val="0"/>
          <w:i w:val="0"/>
        </w:rPr>
        <w:t>शिवाय छुईमुई के इतना करीब चला गया कि, उसकी गर्म सांसे छुईमुई की गर्दन पर पड़ने लगी।</w:t>
      </w:r>
      <w:r>
        <w:t xml:space="preserve"> </w:t>
      </w:r>
      <w:r>
        <w:rPr>
          <w:b w:val="0"/>
          <w:i w:val="0"/>
        </w:rPr>
        <w:t>लेकिन छुईमुई ने अब तक शिवाय को नजर उठा कर नहीं देखा, शिवाय ने धीरे से आर्या के कान में कहा,_"  ऐ छुईमुई मैं कैसा लग रहा हूं?"</w:t>
      </w:r>
      <w:r>
        <w:rPr>
          <w:b w:val="0"/>
          <w:i w:val="0"/>
        </w:rPr>
        <w:t>लेकिन आर्या ने उसकी बातों का कोई जवाब नहीं दिया।</w:t>
      </w:r>
      <w:r>
        <w:t xml:space="preserve"> </w:t>
      </w:r>
      <w:r>
        <w:rPr>
          <w:b w:val="0"/>
          <w:i w:val="0"/>
        </w:rPr>
        <w:t>शिवाय ने अपने एक हाथ से छुईमुई के चेहरे को छुआ और थोड़ा सा ऊपर किया पर आर्या ने कसकर आंखें बंद कर ली।</w:t>
      </w:r>
      <w:r>
        <w:t xml:space="preserve"> </w:t>
      </w:r>
      <w:r>
        <w:rPr>
          <w:b w:val="0"/>
          <w:i w:val="0"/>
        </w:rPr>
        <w:t>शिवाय आर्या को इतने करीब से देख रहा था, तो उसके दिल में प्यार का झुनझुना बज रहा था।</w:t>
      </w:r>
      <w:r>
        <w:t xml:space="preserve"> </w:t>
      </w:r>
      <w:r>
        <w:rPr>
          <w:b w:val="0"/>
          <w:i w:val="0"/>
        </w:rPr>
        <w:t>शिवाय करीब 30 सेकंड तक आर्या को ऐसे ही निहारता रहा।</w:t>
      </w:r>
      <w:r>
        <w:t xml:space="preserve"> </w:t>
      </w:r>
      <w:r>
        <w:rPr>
          <w:b w:val="0"/>
          <w:i w:val="0"/>
        </w:rPr>
        <w:t>शिवाय ने फिर धीरे से बोला ,_"ए छुईमुई आंखें खोलो, देखो मुझे, बताओ मैं कैसा लग रहा हूं?"</w:t>
      </w:r>
      <w:r>
        <w:rPr>
          <w:b w:val="0"/>
          <w:i w:val="0"/>
        </w:rPr>
        <w:t>लेकिन आर्या ने अब भी आंखें नहीं खोली, शिवाय धीरे-धीरे आर्या के और ज्यादा करीब चला गया, शिवाय ने ना चाहते हुए भी आर्या की नाक पर हल्का सा kiss कर दिया।</w:t>
      </w:r>
      <w:r>
        <w:t xml:space="preserve"> </w:t>
      </w:r>
      <w:r>
        <w:rPr>
          <w:b w:val="0"/>
          <w:i w:val="0"/>
        </w:rPr>
        <w:t>शिवाय के होंठ आर्या के होठों  की तरफ झुक रहे थे, तभी शिवाय का फोन vibrate होने लगा, शिवाय के दिमाग ने कहा,_" अगर तेरी नौटंकी हो गई हो तो चले?"</w:t>
      </w:r>
      <w:r>
        <w:rPr>
          <w:b w:val="0"/>
          <w:i w:val="0"/>
        </w:rPr>
        <w:t>शिवाय के दिल ने कहा ,_"तू हमेशा शिवाय के रोमांस के बीच में आ जाता है, अगर एक kiss कर ही लेता तो कौन सी आफत आ जाती, वो कौन सा अपने भाई को बता देती।"</w:t>
      </w:r>
      <w:r>
        <w:rPr>
          <w:b w:val="0"/>
          <w:i w:val="0"/>
        </w:rPr>
        <w:t>दिमाग ने कहा ,_"और अगर बता देती तो तुझे पता है ना शौर्य अपने रूद्र रूप में आ जाता, अभी तो फिर भी उसने अपने आप को कंट्रोल किया हुआ है।</w:t>
      </w:r>
      <w:r>
        <w:t xml:space="preserve"> </w:t>
      </w:r>
      <w:r>
        <w:rPr>
          <w:b w:val="0"/>
          <w:i w:val="0"/>
        </w:rPr>
        <w:t>शिवाय फोन लेकर बाहर आ गया और अपने दिल और दिमाग को डांटकर बोला,_"तुम दोनों मुझे जीने मत देना, अपने मन की करने की सोचता हूं, तो तुम दोनों मुझे मेरे मन की करने ही नहीं देते, आपस में लड़ कर मर क्यों नहीं जाते, दोनों ने मेरा खून पीकर रखा हुआ है।"</w:t>
      </w:r>
      <w:r>
        <w:t xml:space="preserve"> </w:t>
      </w:r>
      <w:r>
        <w:rPr>
          <w:b w:val="0"/>
          <w:i w:val="0"/>
        </w:rPr>
        <w:t>शिवाय अपने दिल और दिमाग को डांट कर पार्टी में चला गया, पार्टी में शिवाय ने शौर्य को वेटर का काम दे रखा था, शौर्य भी दिल पर पत्थर रखकर वो काम कर रहा था, उसे लगा दो दिन और, उसके बाद वो शिवाय जैसी मुसीबत से छुटकारा पा लेगा, लेकिन शिवाय से बचना इतना आसान कहां था।</w:t>
      </w:r>
      <w:r>
        <w:t xml:space="preserve"> </w:t>
      </w:r>
      <w:r>
        <w:rPr>
          <w:b w:val="0"/>
          <w:i w:val="0"/>
        </w:rPr>
        <w:t>पार्टी अच्छे से चल रही थी, ओबरॉय ब्रदर आ गए थे।</w:t>
      </w:r>
      <w:r>
        <w:t xml:space="preserve"> </w:t>
      </w:r>
      <w:r>
        <w:rPr>
          <w:b w:val="0"/>
          <w:i w:val="0"/>
        </w:rPr>
        <w:t>शौर्य वेटर का काम कर रहा था, शौर्य के बाल शिवाय ने कटवा दिए थे, शौर्य ने कैप लगाई हुई थी, जिससे उसका आधा चेहरा तो दिख ही नहीं रहा था, इसलिए किसी ने शौर्य राजपूत को नहीं पहचाना।</w:t>
      </w:r>
      <w:r>
        <w:t xml:space="preserve"> </w:t>
      </w:r>
      <w:r>
        <w:rPr>
          <w:b w:val="0"/>
          <w:i w:val="0"/>
        </w:rPr>
        <w:t>शिवाय को अजय और अभय से जो डील फाइनल करनी थी, वो वह कर चुका था, कुछ देर में पार्टी almost खत्म होने को थी, बहुत सारे मेहमान जा चुके थे, बस अभय और अजय ही बचे थे।</w:t>
      </w:r>
      <w:r>
        <w:t xml:space="preserve"> </w:t>
      </w:r>
      <w:r>
        <w:rPr>
          <w:b w:val="0"/>
          <w:i w:val="0"/>
        </w:rPr>
        <w:t>दूसरी तरफ, आर्या शिवाय के कमरे में चुपचाप एक कोने में बैठी हुई sketch बना रही थी।</w:t>
      </w:r>
      <w:r>
        <w:t xml:space="preserve"> </w:t>
      </w:r>
      <w:r>
        <w:rPr>
          <w:b w:val="0"/>
          <w:i w:val="0"/>
        </w:rPr>
        <w:t>तभी वहां ड्रैगन आया और आर्या पर भौंकने लगा, वह कभी आर्या की शर्ट पकड़कर खींचता, तो कभी आर्या के कलर उठाकर इधर-उधर रखता, ड्रैगन को आर्या के साथ खेलना था, लेकिन आर्या तो अभी स्केच बनाना चाहती थी, जिस वजह से वह ड्रैगन को Ignore कर रही थी।</w:t>
      </w:r>
      <w:r>
        <w:t xml:space="preserve"> </w:t>
      </w:r>
      <w:r>
        <w:rPr>
          <w:b w:val="0"/>
          <w:i w:val="0"/>
        </w:rPr>
        <w:t>ड्रैगन भी मानने वाला नहीं था, आखिर वो था तो शिवाय का ही कुत्ता, ड्रैगन ने आर्या का बनाया हुआ स्केच उठाया और भाग गया।</w:t>
      </w:r>
      <w:r>
        <w:t xml:space="preserve"> </w:t>
      </w:r>
      <w:r>
        <w:rPr>
          <w:b w:val="0"/>
          <w:i w:val="0"/>
        </w:rPr>
        <w:t>अब आर्या भी ड्रैगन के पीछे भागने लगी, ताकि वह उससे अपना स्केच छीन सके।</w:t>
      </w:r>
      <w:r>
        <w:t xml:space="preserve"> </w:t>
      </w:r>
      <w:r>
        <w:rPr>
          <w:b w:val="0"/>
          <w:i w:val="0"/>
        </w:rPr>
        <w:t>आर्या और ड्रैगन ने भागते भागते, शिवाय के कमरे का सत्यानाश कर दिया था।</w:t>
      </w:r>
      <w:r>
        <w:t xml:space="preserve"> </w:t>
      </w:r>
      <w:r>
        <w:rPr>
          <w:b w:val="0"/>
          <w:i w:val="0"/>
        </w:rPr>
        <w:t>शिवाय का कमरा इस वक्त कबाड़ खाने जैसा लग रहा था, सारा सामान इधर-उधर फैला हुआ था, जितने भी showpiece थे, वो टूट चुके थे, लेकिन ड्रैगन और आर्या की मस्ती नहीं रुकी, फाइनली आर्या भागते भागते कमरे के बाहर आ गई और इधर-उधर भागने लगी।</w:t>
      </w:r>
      <w:r>
        <w:t xml:space="preserve"> </w:t>
      </w:r>
      <w:r>
        <w:rPr>
          <w:b w:val="0"/>
          <w:i w:val="0"/>
        </w:rPr>
        <w:t>गार्डन में अभय जहां बैठा था, वहां से उसे आर्या दिखाई दी, आर्या को देखते ही अभय के चेहरे पर एक डेविल स्माइल आ गई।</w:t>
      </w:r>
      <w:r>
        <w:t xml:space="preserve"> </w:t>
      </w:r>
      <w:r>
        <w:rPr>
          <w:b w:val="0"/>
          <w:i w:val="0"/>
        </w:rPr>
        <w:t>अभय ने मन ही मन खुद से कहा,_"शिवाय दूसरों को तो दिखाता है कि, कितना शरीफ है, लेकिन देखो उसकी  शराफत  कैसे इधर-उधर भाग रही है, वैसे भी लगता है, ये नाजुक कली हैं, चलो इस कली को तोड़ देता हूं।"</w:t>
      </w:r>
      <w:r>
        <w:t xml:space="preserve"> </w:t>
      </w:r>
      <w:r>
        <w:rPr>
          <w:b w:val="0"/>
          <w:i w:val="0"/>
        </w:rPr>
        <w:t>अभय अपनी जगह से उठकर मेंशन में चला गया और किसी ने नोटिस भी नहीं किया।</w:t>
      </w:r>
      <w:r>
        <w:t xml:space="preserve"> </w:t>
      </w:r>
      <w:r>
        <w:rPr>
          <w:b w:val="0"/>
          <w:i w:val="0"/>
        </w:rPr>
        <w:t>आर्या अब भी ड्रैगन से भागती हुई इधर उधर घूम रही थी, और अचानक से वो अभय से जा टकराई।</w:t>
      </w:r>
      <w:r>
        <w:t xml:space="preserve"> </w:t>
      </w:r>
      <w:r>
        <w:rPr>
          <w:b w:val="0"/>
          <w:i w:val="0"/>
        </w:rPr>
        <w:t>अभय उसे बहुत ही लस्ट भरी नजरों से देख रहा था।</w:t>
      </w:r>
      <w:r>
        <w:t xml:space="preserve"> </w:t>
      </w:r>
      <w:r>
        <w:rPr>
          <w:b w:val="0"/>
          <w:i w:val="0"/>
        </w:rPr>
        <w:t>आर्या जैसे ही अभय से दूर हुई, अभय ने उसका हाथ पकड़ लिया।</w:t>
      </w:r>
      <w:r>
        <w:t xml:space="preserve"> </w:t>
      </w:r>
      <w:r>
        <w:rPr>
          <w:b w:val="0"/>
          <w:i w:val="0"/>
        </w:rPr>
        <w:t>अभय ने कहा,_"तुम बस शिवाय को खुश करोगी, मुझे नहीं? अगर तुम मुझे खुश कर दोगी तो, मैं शिवाय के साथ एक बड़ी डील साइन कर लूंगा, जिससे शिवाय को बहुत profite होगा, तुम्हारी value शिवाय की नजरों में और ज्यादा बढ़ जाएगी, फिर वो तुम्हारी हर wish पूरी करेगा।"</w:t>
      </w:r>
      <w:r>
        <w:t xml:space="preserve"> </w:t>
      </w:r>
      <w:r>
        <w:rPr>
          <w:b w:val="0"/>
          <w:i w:val="0"/>
        </w:rPr>
        <w:t>आर्या तो ऐसे खड़ी थी, जैसे उसे कोई बात समझ मे नहीं आ रही थी, वो बस बिना किसी Emotion के अभय को देख रही थी।</w:t>
      </w:r>
      <w:r>
        <w:t xml:space="preserve"> </w:t>
      </w:r>
      <w:r>
        <w:rPr>
          <w:b w:val="0"/>
          <w:i w:val="0"/>
        </w:rPr>
        <w:t>आर्या ने अपना हाथ अभय के हाथ से छुड़ाने की कोशिश की, तो अभय ने कहा,_"देखो प्यार से मान जाओगी तो, तुम्हारे लिए ही अच्छा है, मैं जोर-जबरदस्ती पर उतर आया तो, झेल नहीं पाओगी।"</w:t>
      </w:r>
      <w:r>
        <w:t xml:space="preserve"> </w:t>
      </w:r>
      <w:r>
        <w:rPr>
          <w:b w:val="0"/>
          <w:i w:val="0"/>
        </w:rPr>
        <w:t>तब तक ड्रैगन भी वहां आ गया और अभय पर भौंकने लगा।</w:t>
      </w:r>
      <w:r>
        <w:t xml:space="preserve"> </w:t>
      </w:r>
      <w:r>
        <w:rPr>
          <w:b w:val="0"/>
          <w:i w:val="0"/>
        </w:rPr>
        <w:t>अभय ने ड्रैगन का भौंकना ignore किया और आर्या को खींचते हुए कमरे की तरफ ले जाने लगा।</w:t>
      </w:r>
      <w:r>
        <w:t xml:space="preserve"> </w:t>
      </w:r>
      <w:r>
        <w:rPr>
          <w:b w:val="0"/>
          <w:i w:val="0"/>
        </w:rPr>
        <w:t>आर्या अपनी पूरी जान लगाकर, अभय से खुद को छुड़वाना चाहती थी, लेकिन छुड़वा नहीं पा रही थी, अभय एक हट्टा कट्टा 6 फुट का लड़का था, जिसके सामने आर्या सच में छुईमुई सी थी।</w:t>
      </w:r>
      <w:r>
        <w:t xml:space="preserve"> </w:t>
      </w:r>
      <w:r>
        <w:rPr>
          <w:b w:val="0"/>
          <w:i w:val="0"/>
        </w:rPr>
        <w:t>सिटी हॉस्पिटल।।</w:t>
      </w:r>
      <w:r>
        <w:t xml:space="preserve"> </w:t>
      </w:r>
      <w:r>
        <w:rPr>
          <w:b w:val="0"/>
          <w:i w:val="0"/>
        </w:rPr>
        <w:t>नित्या बेड पर बैठी हुई थी, उसके हाथ में बैंडेज लगी हुई थी, नित्या ने अपनी नस काट ली थी, लेकिन टाइम रहते नैना उसे अस्पताल ले आई वरना, नित्या का बचना मुश्किल हो जाता।</w:t>
      </w:r>
      <w:r>
        <w:t xml:space="preserve"> </w:t>
      </w:r>
      <w:r>
        <w:rPr>
          <w:b w:val="0"/>
          <w:i w:val="0"/>
        </w:rPr>
        <w:t>नैना नित्या को देखकर गुस्से में बोली,_"मैं तुम्हारे इस रोज-रोज के ड्रामे से तंग आ गई हूं, क्या प्रॉब्लम है तुम्हारी? क्यों मरना चाहती हो?"</w:t>
      </w:r>
      <w:r>
        <w:t xml:space="preserve"> </w:t>
      </w:r>
      <w:r>
        <w:rPr>
          <w:b w:val="0"/>
          <w:i w:val="0"/>
        </w:rPr>
        <w:t>नित्या बोली,_"आप जानती है दीदी, मुझे क्या चाहिए?"</w:t>
      </w:r>
      <w:r>
        <w:t xml:space="preserve"> </w:t>
      </w:r>
      <w:r>
        <w:rPr>
          <w:b w:val="0"/>
          <w:i w:val="0"/>
        </w:rPr>
        <w:t>नैना गुस्से में बोली,_" मुझे थोड़ा वक्त तो दो, मैं राजवीर को लाकर तुम्हारे कदमों में डाल दूंगी, लेकिन ये पागलपन करोगी तो, मैं कुछ नहीं कर पाऊंगी, तुम्हें खोने से भी डर लगता है मुझे।"</w:t>
      </w:r>
      <w:r>
        <w:t xml:space="preserve"> </w:t>
      </w:r>
      <w:r>
        <w:rPr>
          <w:b w:val="0"/>
          <w:i w:val="0"/>
        </w:rPr>
        <w:t>नित्या की आंखों में पानी आ गया, नित्या भरे गले से जिद़ करते हुए बोली,_"और कितना वक्त चाहिए Di ? आप हर बार यही कहती हैं कि, वक्त दे दो, वक्त दे दो, दे तो दिया मैंने वक्त और कितना वक्त दूं? मुझे राजवीर चाहिए, कुछ भी करके मुझे राजवीर लाकर दो, वरना मैं सच में खुद को खत्म कर दूंगी।"</w:t>
      </w:r>
      <w:r>
        <w:t xml:space="preserve"> </w:t>
      </w:r>
      <w:r>
        <w:rPr>
          <w:b w:val="0"/>
          <w:i w:val="0"/>
        </w:rPr>
        <w:t>नित्या के पागलपन को देखकर नैना ने नित्या को गले लगा कर कहा,_" मैं कह रही हूं ना नित्या, मैं वादा करती हूं, मैं तुम्हें राजवीर लाकर दूंगी, राजवीर तुम्हारे पास होगा, लेकिन पहले खुद को संभालो, तुम क्या चाहती हो कि, राजवीर जब तुमसे मिलने आए तो, तुम्हारी ये हालत हो, नहीं ना?" नित्या ने अपनी बहन को देखकर ना मे गर्दन हिला दी, नैना ने बड़े प्यार से नित्या को समझाते हुए कहा,_"तो बस फिर अच्छे से रहो, अच्छे-अच्छे कपड़े पहनो, शॉपिंग करो, दोस्तों के साथ नाइट आउट पार्टी करो, तभी तो तुम्हारा मन खुश होगा और तभी तो तुम जब राजवीर से मिलोगी तो राजवीर तुम्हें देखकर impress होगा, समझ रही हो ना?"</w:t>
      </w:r>
      <w:r>
        <w:t xml:space="preserve"> </w:t>
      </w:r>
      <w:r>
        <w:rPr>
          <w:b w:val="0"/>
          <w:i w:val="0"/>
        </w:rPr>
        <w:t>नित्या ने हां में गर्दन हिला दी और नैना ने अपनी बहन को गले लगा लिया।</w:t>
      </w:r>
      <w:r>
        <w:t xml:space="preserve"> </w:t>
      </w:r>
      <w:r>
        <w:rPr>
          <w:b w:val="0"/>
          <w:i w:val="0"/>
        </w:rPr>
        <w:t>दूसरी तरफ अभय आर्या को जबरदस्ती खींच रहा था</w:t>
      </w:r>
      <w:r>
        <w:t xml:space="preserve"> </w:t>
      </w:r>
      <w:r>
        <w:rPr>
          <w:b w:val="0"/>
          <w:i w:val="0"/>
        </w:rPr>
        <w:t>अभय जब कमरे के गेट तक आया तो, आर्या ने कमरे का हैंडल कसकर पकड़ लिया, जिसकी वजह से वो अभय के साथ अंदर नहीं जा पाई , लेकिन अभय कंटिन्यू उसे बेरहमी से खींच रहा था।</w:t>
      </w:r>
      <w:r>
        <w:t xml:space="preserve"> </w:t>
      </w:r>
      <w:r>
        <w:rPr>
          <w:b w:val="0"/>
          <w:i w:val="0"/>
        </w:rPr>
        <w:t>ड्रैगन भी लगातार अभय पर भौंक रहा था, लेकिन अभय ने ड्रैगन को एक लात मारकर साइड कर दिया।</w:t>
      </w:r>
      <w:r>
        <w:t xml:space="preserve"> </w:t>
      </w:r>
      <w:r>
        <w:rPr>
          <w:b w:val="0"/>
          <w:i w:val="0"/>
        </w:rPr>
        <w:t>अभय को अब आर्या पर गुस्सा आने लगा, उसने आर्या की तरफ देखकर उसे जोर से एक थप्पड़ मार दिया, जिससे आर्या का हाथ हैंडल पर ढीला हो गया।</w:t>
      </w:r>
      <w:r>
        <w:t xml:space="preserve"> </w:t>
      </w:r>
      <w:r>
        <w:rPr>
          <w:b w:val="0"/>
          <w:i w:val="0"/>
        </w:rPr>
        <w:t>अभय आर्या को खींचता हुआ लाया और बेड पर पटक दिया।</w:t>
      </w:r>
      <w:r>
        <w:t xml:space="preserve"> </w:t>
      </w:r>
      <w:r>
        <w:rPr>
          <w:b w:val="0"/>
          <w:i w:val="0"/>
        </w:rPr>
        <w:t>अभय बोला,_"आराम से मान जाओगी तो, तुम्हें ही फायदा होगा, वरना मैं तो तुम्हें दर्द देकर भी सब कुछ हासिल कर लूंगा।"</w:t>
      </w:r>
      <w:r>
        <w:t xml:space="preserve"> </w:t>
      </w:r>
      <w:r>
        <w:rPr>
          <w:b w:val="0"/>
          <w:i w:val="0"/>
        </w:rPr>
        <w:t>आर्या की आंखों में एक भी आंसू नहीं था, उसकी आंखों में सिर्फ डर था।</w:t>
      </w:r>
      <w:r>
        <w:t xml:space="preserve"> </w:t>
      </w:r>
      <w:r>
        <w:rPr>
          <w:b w:val="0"/>
          <w:i w:val="0"/>
        </w:rPr>
        <w:t>अभय बेड की तरफ आ रहा था, आर्या पीछे की तरफ हट रही थी, तभी ड्रैगन ने अभय का पैर पकड़ लिया और आर्या को वहां से भागने का मौका मिल गया।</w:t>
      </w:r>
      <w:r>
        <w:t xml:space="preserve"> </w:t>
      </w:r>
      <w:r>
        <w:rPr>
          <w:b w:val="0"/>
          <w:i w:val="0"/>
        </w:rPr>
        <w:t>आर्या जल्दी से उठकर बाहर भाग गई, आर्या बेसुध सी भागे जा रही थी, मेंशन बहुत बड़ा था, आर्या भागती भागती गार्डन में आ गई, गार्डन में उसका पैर एक बॉटल से टकराया और वो जमीन पर गिर गई।</w:t>
      </w:r>
      <w:r>
        <w:t xml:space="preserve"> </w:t>
      </w:r>
      <w:r>
        <w:rPr>
          <w:b w:val="0"/>
          <w:i w:val="0"/>
        </w:rPr>
        <w:t>जमीन पर गिरने से पास रखी एक टेबल हिल गई, जिसमें कुछ वाइन की बोतल खुली पड़ी थी और वो सारी वाइन की बोतल आर्या पर गिर गई।</w:t>
      </w:r>
      <w:r>
        <w:t xml:space="preserve"> </w:t>
      </w:r>
      <w:r>
        <w:rPr>
          <w:b w:val="0"/>
          <w:i w:val="0"/>
        </w:rPr>
        <w:t>आर्या पूरे तरीके से वाइन में भीग चुकी थी।</w:t>
      </w:r>
      <w:r>
        <w:t xml:space="preserve"> </w:t>
      </w:r>
      <w:r>
        <w:rPr>
          <w:b w:val="0"/>
          <w:i w:val="0"/>
        </w:rPr>
        <w:t>शिवाय ने जब आर्या को गार्डन में देखा तो, उसका गुस्सा सातवें आसमान पर पहुंच गया, वो जल्दी से आर्या के पास आया और उसे बाजू  से उठाकर गुस्से में बोला,_" मना किया था ना गार्डन में मत आना, फिर क्यों आई?"</w:t>
      </w:r>
      <w:r>
        <w:t xml:space="preserve"> </w:t>
      </w:r>
      <w:r>
        <w:rPr>
          <w:b w:val="0"/>
          <w:i w:val="0"/>
        </w:rPr>
        <w:t>शौर्य गार्डन के दूसरी तरफ मेहमानों के ड्रिंक के ग्लास उठा रहा था, इसलिए उसने आर्या को देखा नहीं।</w:t>
      </w:r>
      <w:r>
        <w:t xml:space="preserve"> </w:t>
      </w:r>
      <w:r>
        <w:rPr>
          <w:b w:val="0"/>
          <w:i w:val="0"/>
        </w:rPr>
        <w:t>लेकिन राजवीर ने देख लिया, राजवीर आर्या और शिवाय के पास आया, तभी उन्होंने पीछे से अभय को आते हुए देखा, अभय को देखकर शिवाय समझ गया कि अभय आर्या के साथ बदत्तमीजी कर रहा था और उससे बचने के लिए आर्या गार्डन में आ गई।</w:t>
      </w:r>
      <w:r>
        <w:t xml:space="preserve"> </w:t>
      </w:r>
      <w:r>
        <w:rPr>
          <w:b w:val="0"/>
          <w:i w:val="0"/>
        </w:rPr>
        <w:t>अभय को देखकर शिवाय का गुस्सा और ज्यादा बढ़ गया, उसने झटके से आर्या की बाजू को छोड़ा, तो आर्या जमीन पर जा गिरी।</w:t>
      </w:r>
      <w:r>
        <w:t xml:space="preserve"> </w:t>
      </w:r>
      <w:r>
        <w:rPr>
          <w:b w:val="0"/>
          <w:i w:val="0"/>
        </w:rPr>
        <w:t>अभय के पीछे-पीछे ड्रैगन भी भौंकता हुआ आ रहा था।</w:t>
      </w:r>
      <w:r>
        <w:t xml:space="preserve"> </w:t>
      </w:r>
      <w:r>
        <w:rPr>
          <w:b w:val="0"/>
          <w:i w:val="0"/>
        </w:rPr>
        <w:t>ड्रैगन आकर शिवाय के सामने भौंकने लगा, जैसे वो अभय की शिकायत कर रहा हो।</w:t>
      </w:r>
      <w:r>
        <w:t xml:space="preserve"> </w:t>
      </w:r>
      <w:r>
        <w:rPr>
          <w:b w:val="0"/>
          <w:i w:val="0"/>
        </w:rPr>
        <w:t>आर्या भी धीरे-धीरे उठ गई थी, और चुपचाप आंखें झुकाए खड़ी थी।</w:t>
      </w:r>
      <w:r>
        <w:t xml:space="preserve"> </w:t>
      </w:r>
      <w:r>
        <w:rPr>
          <w:b w:val="0"/>
          <w:i w:val="0"/>
        </w:rPr>
        <w:t>अभय ने शिवाय को देखकर कहा,_"इस लड़की को दे दे, बदले में, मैं तुझे उज्जैन का प्रोजेक्ट दे दूंगा।"</w:t>
      </w:r>
      <w:r>
        <w:t xml:space="preserve"> </w:t>
      </w:r>
      <w:r>
        <w:rPr>
          <w:b w:val="0"/>
          <w:i w:val="0"/>
        </w:rPr>
        <w:t>तभी वहां अभय का भाई अजय भी आ गया।</w:t>
      </w:r>
      <w:r>
        <w:t xml:space="preserve"> </w:t>
      </w:r>
      <w:r>
        <w:rPr>
          <w:b w:val="0"/>
          <w:i w:val="0"/>
        </w:rPr>
        <w:t>अजय ने एक नजर आर्या को देखा, अजय ने आर्या को देखकर हंसते हुए कहा,_"तू इस बिना बाल वाली लड़की के लिए उज्जैन का प्रोजेक्ट दे रहा है?"</w:t>
      </w:r>
      <w:r>
        <w:t xml:space="preserve"> </w:t>
      </w:r>
      <w:r>
        <w:rPr>
          <w:b w:val="0"/>
          <w:i w:val="0"/>
        </w:rPr>
        <w:t>अभय डेविल स्माइल के साथ बोला,_" हां भाई बस दो-तीन घंटे में छोड़ दूंगा, बालों वाली के साथ तो बहुत बार किया है, एक बार बिना बाल वाली को भी तो ट्राई करूं।"</w:t>
      </w:r>
      <w:r>
        <w:t xml:space="preserve"> </w:t>
      </w:r>
      <w:r>
        <w:rPr>
          <w:b w:val="0"/>
          <w:i w:val="0"/>
        </w:rPr>
        <w:t>इतना कहकर दोनों भाई शैतानों की तरह हंसने लगे।</w:t>
      </w:r>
      <w:r>
        <w:t xml:space="preserve"> </w:t>
      </w:r>
      <w:r>
        <w:rPr>
          <w:b w:val="0"/>
          <w:i w:val="0"/>
        </w:rPr>
        <w:t>क्या आर्या बच जाएगी या बन जाएगी अभय की हवस का शिकार ? क्या राजवीर भी नित्य से प्यार करता है? या फिर नित्य ही राजवीर से एक तरफा प्यार करती है?</w:t>
      </w:r>
    </w:p>
    <w:p>
      <w:r>
        <w:rPr>
          <w:b w:val="0"/>
          <w:i w:val="0"/>
        </w:rPr>
        <w:t>//</w:t>
      </w:r>
    </w:p>
    <w:p>
      <w:r>
        <w:br w:type="page"/>
      </w:r>
    </w:p>
    <w:p>
      <w:pPr>
        <w:pStyle w:val="Heading1"/>
      </w:pPr>
      <w:r>
        <w:t>Ep 21 - Kutte ke jhund main</w:t>
      </w:r>
    </w:p>
    <w:p>
      <w:r>
        <w:rPr>
          <w:b w:val="0"/>
          <w:i w:val="0"/>
        </w:rPr>
        <w:t>Chapter 21 कुत्ते के झुंड में</w:t>
      </w:r>
      <w:r>
        <w:t xml:space="preserve"> </w:t>
      </w:r>
      <w:r>
        <w:rPr>
          <w:b w:val="0"/>
          <w:i w:val="0"/>
        </w:rPr>
        <w:t>शिवाय ने एक नजर आर्या को देखा तो, उसके गाल पर थप्पड़ का निशान साफ नजर आ रहा था, शिवाय ने अपनी जेब से रुमाल निकाला और आर्या के सिर पर बांध दिया।</w:t>
      </w:r>
      <w:r>
        <w:t xml:space="preserve"> </w:t>
      </w:r>
      <w:r>
        <w:rPr>
          <w:b w:val="0"/>
          <w:i w:val="0"/>
        </w:rPr>
        <w:t>शिवाय ने कहा, " तू जानता है कि मैं ऐसी कोई डील नहीं करता, जिसमे किसी लड़की की स्मगलिंग करनी हो, रघुवंशी परिवार लड़कियों की इज्जत करता है और मैं ये परंपरा नहीं तोड़ सकता, अब तू जा सकता है।"</w:t>
      </w:r>
      <w:r>
        <w:t xml:space="preserve"> </w:t>
      </w:r>
      <w:r>
        <w:rPr>
          <w:b w:val="0"/>
          <w:i w:val="0"/>
        </w:rPr>
        <w:t>अजय ने हंसकर कहा,_"अबे शिवाय कौन सी दुनिया में जी रहा है, दुनिया बहुत आगे निकल गई है, अगर अभय को ये लड़की पसंद है तो, एक रात के लिए दे देना, वैसे भी इस लड़की को देखकर लग रहा है कि, ये तेरी किसी नौकर की बेटी होगी।"</w:t>
      </w:r>
      <w:r>
        <w:t xml:space="preserve"> </w:t>
      </w:r>
      <w:r>
        <w:rPr>
          <w:b w:val="0"/>
          <w:i w:val="0"/>
        </w:rPr>
        <w:t>अजय की बात सुनकर राजवीर की भोहे भी तन गई थी, लेकिन वो शिवाय के सामने रिएक्ट नहीं करना चाहता था, अगर राजवीर मजबूर नहीं होता तो, अब तक अजय की बत्तीसी तोड़ चुका होता।</w:t>
      </w:r>
      <w:r>
        <w:t xml:space="preserve"> </w:t>
      </w:r>
      <w:r>
        <w:rPr>
          <w:b w:val="0"/>
          <w:i w:val="0"/>
        </w:rPr>
        <w:t>शिवाय ने अपना गुस्सा कंट्रोल किया और बोला,_"मैंने कहा ना, मैं इस लड़की को नहीं दे सकता, अब तुम दोनों भाई जा सकते हो।"</w:t>
      </w:r>
      <w:r>
        <w:t xml:space="preserve"> </w:t>
      </w:r>
      <w:r>
        <w:rPr>
          <w:b w:val="0"/>
          <w:i w:val="0"/>
        </w:rPr>
        <w:t>अभय ने कहा ,_"अब एक लड़की के लिए हमारे साथ financial relation खराब कर रहा है?"</w:t>
      </w:r>
      <w:r>
        <w:t xml:space="preserve"> </w:t>
      </w:r>
      <w:r>
        <w:rPr>
          <w:b w:val="0"/>
          <w:i w:val="0"/>
        </w:rPr>
        <w:t>शिवाय और राजवीर का गुस्सा बढ़ता जा रहा था, लेकिन ये बात सच थी कि शिवाय, ओबेरॉयज के साथ financial रिश्ते खराब नहीं करना चाहता था।</w:t>
      </w:r>
      <w:r>
        <w:t xml:space="preserve"> </w:t>
      </w:r>
      <w:r>
        <w:rPr>
          <w:b w:val="0"/>
          <w:i w:val="0"/>
        </w:rPr>
        <w:t>शिवाय ने फिर से कहा,_"ये लड़की माइनर है, बेकार में तुम दोनों किसी केस में फस जाओगे, रहने दो चले जाओ।"</w:t>
      </w:r>
      <w:r>
        <w:t xml:space="preserve"> </w:t>
      </w:r>
      <w:r>
        <w:rPr>
          <w:b w:val="0"/>
          <w:i w:val="0"/>
        </w:rPr>
        <w:t>अभय ने कहा ,_"अच्छा माइनर है, तो तेरा दिल बहला सकती है, लेकिन मेरा नहीं, अरे दे दे 2 घंटे की तो बात है, मैं कौन सा इस से शादी करके घर लेकर जाने वाला हूं, अच्छा चल यार तेरे लिए कंसेशन, 1 घंटे के लिए ही दे दे।"</w:t>
      </w:r>
      <w:r>
        <w:t xml:space="preserve"> </w:t>
      </w:r>
      <w:r>
        <w:rPr>
          <w:b w:val="0"/>
          <w:i w:val="0"/>
        </w:rPr>
        <w:t>शिवाय समझ गया था कि, अजय और अभय नहीं मानेंगे, शिवाय का गुस्सा बढ़ता जा रहा था।</w:t>
      </w:r>
      <w:r>
        <w:t xml:space="preserve"> </w:t>
      </w:r>
      <w:r>
        <w:rPr>
          <w:b w:val="0"/>
          <w:i w:val="0"/>
        </w:rPr>
        <w:t>शिवाय ने गुस्से में आर्या की बाजू पकड़ी और उसे झंझोर कर कहा,_" चुपचाप उस फाउंटेन के नीचे जाकर खड़ी हो जाओ।"</w:t>
      </w:r>
      <w:r>
        <w:t xml:space="preserve"> </w:t>
      </w:r>
      <w:r>
        <w:rPr>
          <w:b w:val="0"/>
          <w:i w:val="0"/>
        </w:rPr>
        <w:t>छुईमुई ने हा में गर्दन हिलाई और चुपचाप फाउंटेन के नीचे जाकर खड़ी हो गई, फाउंटेन का पानी आर्या पर गिरा तो, उसका पूरा बदन भीग गया , उसकी शर्ट उसकी बॉडी से चिपक गई थी।</w:t>
      </w:r>
      <w:r>
        <w:t xml:space="preserve"> </w:t>
      </w:r>
      <w:r>
        <w:rPr>
          <w:b w:val="0"/>
          <w:i w:val="0"/>
        </w:rPr>
        <w:t>इसीलिए आर्या फाउंटेन के नीचे पलट कर  बैठ गई, ताकि किसी को कुछ दिखाई ना दे, आर्या ने डर के मारे अपने दोनों हाथ अपने चेहरे पर रख लिए।</w:t>
      </w:r>
      <w:r>
        <w:t xml:space="preserve"> </w:t>
      </w:r>
      <w:r>
        <w:rPr>
          <w:b w:val="0"/>
          <w:i w:val="0"/>
        </w:rPr>
        <w:t>शिवाय ने कहा ,_"ये लड़की तुम से 20 कदम की दूरी पर है, अगर तुमने ये बीस कदम तय कर लिए, तो लड़की तुम्हारी।"</w:t>
      </w:r>
      <w:r>
        <w:t xml:space="preserve"> </w:t>
      </w:r>
      <w:r>
        <w:rPr>
          <w:b w:val="0"/>
          <w:i w:val="0"/>
        </w:rPr>
        <w:t>शिवाय के मुंह से ये बात सुनकर राजवीर को गुस्सा भी आ रहा था और हैरानी भी हो रही थी।</w:t>
      </w:r>
      <w:r>
        <w:t xml:space="preserve"> </w:t>
      </w:r>
      <w:r>
        <w:rPr>
          <w:b w:val="0"/>
          <w:i w:val="0"/>
        </w:rPr>
        <w:t>राजवीर को अपने कानों पर यकीन नहीं हुआ कि, शिवाय ने अजय और अभय को वो लड़की ऑफर कर दी है।</w:t>
      </w:r>
      <w:r>
        <w:t xml:space="preserve"> </w:t>
      </w:r>
      <w:r>
        <w:rPr>
          <w:b w:val="0"/>
          <w:i w:val="0"/>
        </w:rPr>
        <w:t>राजवीर कुछ बोलता, उससे पहले ही शिवाय ने उसे हाथ दिखा कर चुप कर दिया, शिवाय ने आवाज लगाई,_" शौर्य।"</w:t>
      </w:r>
      <w:r>
        <w:t xml:space="preserve"> </w:t>
      </w:r>
      <w:r>
        <w:rPr>
          <w:b w:val="0"/>
          <w:i w:val="0"/>
        </w:rPr>
        <w:t>शौर्य जो गार्डन की दूसरी तरफ काम कर रहा था, शिवाय की आवाज सुनकर वहां आ गया, लेकिन शौर्य ने कुछ कहा नहीं, वो शिवाय का आर्डर सुनने के लिए खड़ा हो गया।</w:t>
      </w:r>
      <w:r>
        <w:t xml:space="preserve"> </w:t>
      </w:r>
      <w:r>
        <w:rPr>
          <w:b w:val="0"/>
          <w:i w:val="0"/>
        </w:rPr>
        <w:t>शिवाय ने कहा ,_"शौर्य इन्हे छुईमुई चाहिए, वो रही छुईमुई।"</w:t>
      </w:r>
      <w:r>
        <w:t xml:space="preserve"> </w:t>
      </w:r>
      <w:r>
        <w:rPr>
          <w:b w:val="0"/>
          <w:i w:val="0"/>
        </w:rPr>
        <w:t>शौर्य ने हैरानी से पलट कर देखा तो, आर्या फाउंटेन के नीचे पलट कर बैठी हुई थी और उसने अपने दोनों हाथों से अपना मुंह छुपाया हुआ था, शौर्य आर्या की बस पीठ देख पा रहा था।</w:t>
      </w:r>
      <w:r>
        <w:t xml:space="preserve"> </w:t>
      </w:r>
      <w:r>
        <w:rPr>
          <w:b w:val="0"/>
          <w:i w:val="0"/>
        </w:rPr>
        <w:t>शौर्य कुछ रिएक्ट करता, उससे पहले ही अजय ने अभय से कहा,_"अब देख क्या रहा है, ले आ उस लड़की को।"</w:t>
      </w:r>
      <w:r>
        <w:t xml:space="preserve"> </w:t>
      </w:r>
      <w:r>
        <w:rPr>
          <w:b w:val="0"/>
          <w:i w:val="0"/>
        </w:rPr>
        <w:t>अभय ने जैसे ही पहला कदम रखा, शौर्य ने एक पंच उसके मुंह पर मार दिया।</w:t>
      </w:r>
      <w:r>
        <w:t xml:space="preserve"> </w:t>
      </w:r>
      <w:r>
        <w:rPr>
          <w:b w:val="0"/>
          <w:i w:val="0"/>
        </w:rPr>
        <w:t>अजय ने हैरानी से शौर्य को देखा और बोला,_"एक वेटर की इतनी हिम्मत कि मेरे भाई को हाथ लगाए।"</w:t>
      </w:r>
      <w:r>
        <w:t xml:space="preserve"> </w:t>
      </w:r>
      <w:r>
        <w:rPr>
          <w:b w:val="0"/>
          <w:i w:val="0"/>
        </w:rPr>
        <w:t>इतने में शौर्य ने अजय के मुंह पर भी एक पंच जड़ दिया।</w:t>
      </w:r>
      <w:r>
        <w:t xml:space="preserve"> </w:t>
      </w:r>
      <w:r>
        <w:rPr>
          <w:b w:val="0"/>
          <w:i w:val="0"/>
        </w:rPr>
        <w:t>शौर्य कराटे चैंपियन था।</w:t>
      </w:r>
      <w:r>
        <w:t xml:space="preserve"> </w:t>
      </w:r>
      <w:r>
        <w:rPr>
          <w:b w:val="0"/>
          <w:i w:val="0"/>
        </w:rPr>
        <w:t>शौर्य ने अभय और अजय को बुरी तरह मारना शुरू कर दिया था, लेकिन गुस्से में एक भी शब्द उन दोनों को नही  कहा।</w:t>
      </w:r>
      <w:r>
        <w:t xml:space="preserve"> </w:t>
      </w:r>
      <w:r>
        <w:rPr>
          <w:b w:val="0"/>
          <w:i w:val="0"/>
        </w:rPr>
        <w:t>शौर्य अंदर ही अंदर इस बात से सुलग रहा था, कि उन दोनों भाईयो ने उसकी बहन पर गंदी नजर डाली थी।</w:t>
      </w:r>
      <w:r>
        <w:t xml:space="preserve"> </w:t>
      </w:r>
      <w:r>
        <w:rPr>
          <w:b w:val="0"/>
          <w:i w:val="0"/>
        </w:rPr>
        <w:t>अभय और अजय दोनों शौर्य से बुरी तरह पिट रहे थे, अजय और अभय के बॉडीगार्ड उन दोनों को पिटता हुआ देख रहे थे।</w:t>
      </w:r>
      <w:r>
        <w:t xml:space="preserve"> </w:t>
      </w:r>
      <w:r>
        <w:rPr>
          <w:b w:val="0"/>
          <w:i w:val="0"/>
        </w:rPr>
        <w:t>अभय ने अपने बॉडीगार्ड को देखकर कहा,_" देख क्या रहे हो, मारो इसे।"</w:t>
      </w:r>
      <w:r>
        <w:t xml:space="preserve"> </w:t>
      </w:r>
      <w:r>
        <w:rPr>
          <w:b w:val="0"/>
          <w:i w:val="0"/>
        </w:rPr>
        <w:t>बॉडीगार्ड हरकत में आए और शौर्य को मारने के लिए आगे बढ़ने लगे।</w:t>
      </w:r>
      <w:r>
        <w:t xml:space="preserve"> </w:t>
      </w:r>
      <w:r>
        <w:rPr>
          <w:b w:val="0"/>
          <w:i w:val="0"/>
        </w:rPr>
        <w:t>शौर्य ने उन चारों बॉडीगार्डस को भी एक एक करके जमीन पर पटक दिया था।</w:t>
      </w:r>
      <w:r>
        <w:t xml:space="preserve"> </w:t>
      </w:r>
      <w:r>
        <w:rPr>
          <w:b w:val="0"/>
          <w:i w:val="0"/>
        </w:rPr>
        <w:t>शिवाय तो पॉकेट में हाथ डालकर बस यह लड़ाई देख रहा था।</w:t>
      </w:r>
      <w:r>
        <w:t xml:space="preserve"> </w:t>
      </w:r>
      <w:r>
        <w:rPr>
          <w:b w:val="0"/>
          <w:i w:val="0"/>
        </w:rPr>
        <w:t>शौर्य ने अकेले ही अजय अभय और उनके चारों बॉडीगार्डस को पीट-पीटकर अधमरा कर दिया था।</w:t>
      </w:r>
      <w:r>
        <w:t xml:space="preserve"> </w:t>
      </w:r>
      <w:r>
        <w:rPr>
          <w:b w:val="0"/>
          <w:i w:val="0"/>
        </w:rPr>
        <w:t>शौर्य जैसे ही सब को मारकर आर्या के पास जाने लगा, अजय ने उसके पीछे बोतल से वार किया, लेकिन बोतल शौर्य के सिर पर लगती, उससे पहले ही शिवाय ने पकड़ लिया।</w:t>
      </w:r>
      <w:r>
        <w:t xml:space="preserve"> </w:t>
      </w:r>
      <w:r>
        <w:rPr>
          <w:b w:val="0"/>
          <w:i w:val="0"/>
        </w:rPr>
        <w:t>शिवाय ने अजय को एक पंच मार कर कहा,_"शेर अकेला लड़ रहा था और तुम कुत्ते झुंड में, फिर भी बईमानी पर उतर आए।"</w:t>
      </w:r>
      <w:r>
        <w:t xml:space="preserve"> </w:t>
      </w:r>
      <w:r>
        <w:rPr>
          <w:b w:val="0"/>
          <w:i w:val="0"/>
        </w:rPr>
        <w:t>शौर्य ने पलटकर शिवाय को देखा, शौर्य गुस्से में बहुत कुछ कहना चाहता था, लेकिन उसने कुछ कहा नहीं।</w:t>
      </w:r>
      <w:r>
        <w:t xml:space="preserve"> </w:t>
      </w:r>
      <w:r>
        <w:rPr>
          <w:b w:val="0"/>
          <w:i w:val="0"/>
        </w:rPr>
        <w:t>शौर्य आर्या के पास गया।</w:t>
      </w:r>
      <w:r>
        <w:t xml:space="preserve"> </w:t>
      </w:r>
      <w:r>
        <w:rPr>
          <w:b w:val="0"/>
          <w:i w:val="0"/>
        </w:rPr>
        <w:t>आर्या अब भी चुपचाप मुंह छुपाए बैठी थी।</w:t>
      </w:r>
      <w:r>
        <w:t xml:space="preserve"> </w:t>
      </w:r>
      <w:r>
        <w:rPr>
          <w:b w:val="0"/>
          <w:i w:val="0"/>
        </w:rPr>
        <w:t>शौर्य ने आर्या को हाथ लगा कर कहा,_" बच्चा उठो।"</w:t>
      </w:r>
      <w:r>
        <w:t xml:space="preserve"> </w:t>
      </w:r>
      <w:r>
        <w:rPr>
          <w:b w:val="0"/>
          <w:i w:val="0"/>
        </w:rPr>
        <w:t>आर्या उठ गई।</w:t>
      </w:r>
      <w:r>
        <w:t xml:space="preserve"> </w:t>
      </w:r>
      <w:r>
        <w:rPr>
          <w:b w:val="0"/>
          <w:i w:val="0"/>
        </w:rPr>
        <w:t>शौर्य ने आर्या के गाल की तरफ देखा, जिस पर थप्पड़ का निशान साफ नजर आ रहा था, शौर्य की एक आंख से आंसू गिर गया।</w:t>
      </w:r>
      <w:r>
        <w:t xml:space="preserve"> </w:t>
      </w:r>
      <w:r>
        <w:rPr>
          <w:b w:val="0"/>
          <w:i w:val="0"/>
        </w:rPr>
        <w:t>शौर्य ने मन ही मन खुद से कहा,_" पता नहीं बच्चा, मैं तुझे कब तक बचा पाऊंगा, कभी-कभी डर लगता है कि, तुम्हारी मां से किया हुआ वादा टूट ना जाए।"</w:t>
      </w:r>
      <w:r>
        <w:t xml:space="preserve"> </w:t>
      </w:r>
      <w:r>
        <w:rPr>
          <w:b w:val="0"/>
          <w:i w:val="0"/>
        </w:rPr>
        <w:t>शौर्य ने अगले ही पल मन को समझा लिया और बोला,_" बस दो दिन और फिर हम इस प्रॉब्लम से बाहर आ जाएंगे।"</w:t>
      </w:r>
      <w:r>
        <w:t xml:space="preserve"> </w:t>
      </w:r>
      <w:r>
        <w:rPr>
          <w:b w:val="0"/>
          <w:i w:val="0"/>
        </w:rPr>
        <w:t>आर्या ने कसकर शौर्य को गले लगा लिया, आर्या ठंड से कांप रही थी, शौर्य को उम्मीद भी नहीं थी कि, शिवाय उसकी हेल्प करेगा।</w:t>
      </w:r>
      <w:r>
        <w:t xml:space="preserve"> </w:t>
      </w:r>
      <w:r>
        <w:rPr>
          <w:b w:val="0"/>
          <w:i w:val="0"/>
        </w:rPr>
        <w:t>शौर्य ने अपनी शर्ट निकाली और उसी से आर्या के हाथ और पैर को पोछने लगा।</w:t>
      </w:r>
      <w:r>
        <w:t xml:space="preserve"> </w:t>
      </w:r>
      <w:r>
        <w:rPr>
          <w:b w:val="0"/>
          <w:i w:val="0"/>
        </w:rPr>
        <w:t>शौर्य की बॉडी शिवाय देख रहा था।</w:t>
      </w:r>
      <w:r>
        <w:t xml:space="preserve"> </w:t>
      </w:r>
      <w:r>
        <w:rPr>
          <w:b w:val="0"/>
          <w:i w:val="0"/>
        </w:rPr>
        <w:t>शिवाय ने मन ही मन कहा,_" इसने तो मुझसे ज्यादा अच्छी बॉडी बना ली, साला कमीना, मुझसे एक घंटा जिम ज्यादा करता है।"</w:t>
      </w:r>
      <w:r>
        <w:t xml:space="preserve"> </w:t>
      </w:r>
      <w:r>
        <w:rPr>
          <w:b w:val="0"/>
          <w:i w:val="0"/>
        </w:rPr>
        <w:t>शिवाय ने राजवीर को देखकर कहा,_"इन लोगों को मेंशन से बाहर फेंको।"</w:t>
      </w:r>
      <w:r>
        <w:t xml:space="preserve"> </w:t>
      </w:r>
      <w:r>
        <w:rPr>
          <w:b w:val="0"/>
          <w:i w:val="0"/>
        </w:rPr>
        <w:t>शिवाय यह कहकर अपने कमरे में चला गया।</w:t>
      </w:r>
      <w:r>
        <w:t xml:space="preserve"> </w:t>
      </w:r>
      <w:r>
        <w:rPr>
          <w:b w:val="0"/>
          <w:i w:val="0"/>
        </w:rPr>
        <w:t>राजवीर ने बॉडीगार्ड को इशारा किया, बॉडीगार्ड ने अभय, अजय और उनके बॉडीगार्डस को मेंशन से बाहर निकाल दिया।</w:t>
      </w:r>
      <w:r>
        <w:t xml:space="preserve"> </w:t>
      </w:r>
      <w:r>
        <w:rPr>
          <w:b w:val="0"/>
          <w:i w:val="0"/>
        </w:rPr>
        <w:t>राजवीर ने आर्या को देखकर कहा,_"सर्वेंट क्वार्टर में कपड़े है, जाकर पहन लो।"</w:t>
      </w:r>
      <w:r>
        <w:t xml:space="preserve"> </w:t>
      </w:r>
      <w:r>
        <w:rPr>
          <w:b w:val="0"/>
          <w:i w:val="0"/>
        </w:rPr>
        <w:t>आर्या ने हा में गर्दन हिलाई और सर्वेंट क्वार्टर में जाकर, वह लोवर टीशर्ट पहन कर आ गई।</w:t>
      </w:r>
      <w:r>
        <w:t xml:space="preserve"> </w:t>
      </w:r>
      <w:r>
        <w:rPr>
          <w:b w:val="0"/>
          <w:i w:val="0"/>
        </w:rPr>
        <w:t>पार्टी के सारे लोग जा चुके थे, आर्या और शौर्य गार्डन साफ कर रहे थे।</w:t>
      </w:r>
      <w:r>
        <w:t xml:space="preserve"> </w:t>
      </w:r>
      <w:r>
        <w:rPr>
          <w:b w:val="0"/>
          <w:i w:val="0"/>
        </w:rPr>
        <w:t>शिवाय उन दोनों को अपने कमरे की बालकनी से देख रहा था, शिवाय की नजर बार-बार आर्या के गाल पर जा रही थी, जहां उसने थप्पड़ का निशान देखा था, शिवाय के दिल में एक अजीब सी बेचैनी हो रही थी।</w:t>
      </w:r>
      <w:r>
        <w:t xml:space="preserve"> </w:t>
      </w:r>
      <w:r>
        <w:rPr>
          <w:b w:val="0"/>
          <w:i w:val="0"/>
        </w:rPr>
        <w:t>शिवाय आर्या को काम करते हुए देख रहा था, तो उसे कहीं ना कहीं तकलीफ हो रही थी।</w:t>
      </w:r>
      <w:r>
        <w:t xml:space="preserve"> </w:t>
      </w:r>
      <w:r>
        <w:rPr>
          <w:b w:val="0"/>
          <w:i w:val="0"/>
        </w:rPr>
        <w:t>दूसरी तरफ, दिव्यांश आज दृष्टि के पास नहीं गया, वो स्टडी रूम में ही लैपटॉप पर काम कर रहा था, लेकिन उसका ध्यान काम पर नहीं था, उसके ख्यालों में रिया की जगह दृष्टि ने ले ली थी, दिव्यांश काम में ध्यान लगाने की कोशिश तो कर रहा था, लेकिन हर बार नाकाम हो रहा था, उसका ध्यान बार-बार दृष्टि के मासूम चेहरे पर जा रहा था, वो आंखें बंद करता तो भी उसे दृष्टि दिखाई देती और आंखें खोलता तब भी उसे दृष्टि दिखाई देती।</w:t>
      </w:r>
      <w:r>
        <w:t xml:space="preserve"> </w:t>
      </w:r>
      <w:r>
        <w:rPr>
          <w:b w:val="0"/>
          <w:i w:val="0"/>
        </w:rPr>
        <w:t>दिव्यांश अपने दिल में एक अजीब सी बेचैनी महसूस कर रहा था ,दिव्यांश अपनी फीलिंग को रोक रहा था , दिव्यांश दृष्टि के पास जाना चाहता था ,लेकिन जाना नहीं चाहता था।</w:t>
      </w:r>
      <w:r>
        <w:t xml:space="preserve"> </w:t>
      </w:r>
      <w:r>
        <w:rPr>
          <w:b w:val="0"/>
          <w:i w:val="0"/>
        </w:rPr>
        <w:t>दूसरी तरफ दृष्टि दिव्यांश का वेट कर रही थी, दृष्टि दिव्यांश का वेट क्यों कर रही थी, यह बात दृष्टि भी नहीं जानती थी, दृष्टि और दिव्यांश के बीच पिछले 2 दिनो से कोई बात नहीं हुई थी।</w:t>
      </w:r>
      <w:r>
        <w:t xml:space="preserve"> </w:t>
      </w:r>
      <w:r>
        <w:rPr>
          <w:b w:val="0"/>
          <w:i w:val="0"/>
        </w:rPr>
        <w:t>दृष्टि और दिव्यांश के बीच पहली मुलाकात में ही बातें हुई थी या कह सकते हैं argument हुई थी।</w:t>
      </w:r>
      <w:r>
        <w:t xml:space="preserve"> </w:t>
      </w:r>
      <w:r>
        <w:rPr>
          <w:b w:val="0"/>
          <w:i w:val="0"/>
        </w:rPr>
        <w:t>उसके बाद दोनों के बीच बस खामोशी थी, और फिर physical relation।</w:t>
      </w:r>
      <w:r>
        <w:t xml:space="preserve"> </w:t>
      </w:r>
      <w:r>
        <w:rPr>
          <w:b w:val="0"/>
          <w:i w:val="0"/>
        </w:rPr>
        <w:t>दृष्टि के मन में भी हजारो feelings उमड़ रही थी, जिसे दृष्टि दबाना चाहती थी, हो ना हो दृष्टि के दिल में दिव्यांश के लिए जगह बन गई थी,</w:t>
      </w:r>
      <w:r>
        <w:t xml:space="preserve"> </w:t>
      </w:r>
      <w:r>
        <w:rPr>
          <w:b w:val="0"/>
          <w:i w:val="0"/>
        </w:rPr>
        <w:t>और दिव्यांश के दिल में तो दृष्टि के लिए घर ही बन गया था, लेकिन दिव्यांश अपनी इस फीलिंग को दबाना चाहता था, वो मानने के लिए तैयार ही नहीं था कि, उसे दृष्टि अच्छी लगने लगी है, अभी तो दोनों ने सिर्फ दो ही दिन बिताए थे और उन्हें एक दूसरे से लगाव हो गया था।</w:t>
      </w:r>
      <w:r>
        <w:t xml:space="preserve"> </w:t>
      </w:r>
      <w:r>
        <w:rPr>
          <w:b w:val="0"/>
          <w:i w:val="0"/>
        </w:rPr>
        <w:t>दृष्टि को दिव्यांश के बारे में सोच सोच कर घुटन महसूस होने लगी।</w:t>
      </w:r>
      <w:r>
        <w:t xml:space="preserve"> </w:t>
      </w:r>
      <w:r>
        <w:rPr>
          <w:b w:val="0"/>
          <w:i w:val="0"/>
        </w:rPr>
        <w:t>दृष्टि ने बबीता आंटी को आवाज लगाई, लेकिन शायद बबीता आंटी मेंशन में नहीं थी।</w:t>
      </w:r>
      <w:r>
        <w:t xml:space="preserve"> </w:t>
      </w:r>
      <w:r>
        <w:rPr>
          <w:b w:val="0"/>
          <w:i w:val="0"/>
        </w:rPr>
        <w:t>दृष्टि अंदाजे से कमरे से बाहर चली गई और सीढ़ियों से होते हुए गार्डन में आ गई, दृष्टि ने फिर से बबीता आंटी को आवाज लगाई, लेकिन इस बार भी उसे आवाज के बदले कोई जवाब नहीं मिला।</w:t>
      </w:r>
      <w:r>
        <w:t xml:space="preserve"> </w:t>
      </w:r>
      <w:r>
        <w:rPr>
          <w:b w:val="0"/>
          <w:i w:val="0"/>
        </w:rPr>
        <w:t>दूसरी तरफ,  दिव्यांश भी आज स्टडी रूम में बेचैन घूम रहा था, वो आंखें बंद करता तो, उसे दृष्टि दिखाई देती, फिर वह झटके से आंखें खोल देता, दिव्यांश को समझ नहीं आ रहा था कि उसके साथ यह क्या हो रहा है, लेकिन दिव्यांश ने डिसाइड कर लिया था कि, वो दृष्टि के पास नहीं जाएगा।</w:t>
      </w:r>
      <w:r>
        <w:t xml:space="preserve"> </w:t>
      </w:r>
      <w:r>
        <w:rPr>
          <w:b w:val="0"/>
          <w:i w:val="0"/>
        </w:rPr>
        <w:t>दिव्यांश को धीरे-धीरे महसूस हो रहा था कि, उसने दृष्टि के साथ गलत किया है, दिव्यांश को गिल्ट हो रहा था, लेकिन उसकी कोई भी फीलिंग उसके ऊपर प्रॉपरली हावी नहीं थी, वो अपनी फीलिंग्स को लेकर कंफ्यूज था।</w:t>
      </w:r>
      <w:r>
        <w:t xml:space="preserve"> </w:t>
      </w:r>
      <w:r>
        <w:rPr>
          <w:b w:val="0"/>
          <w:i w:val="0"/>
        </w:rPr>
        <w:t>दूसरी तरफ  दृष्टि गार्डन में धीरे धीरे घूमने लगी, दृष्टि की साड़ी का पल्लू हवाओं से उड़ रहा था।</w:t>
      </w:r>
      <w:r>
        <w:t xml:space="preserve"> </w:t>
      </w:r>
      <w:r>
        <w:rPr>
          <w:b w:val="0"/>
          <w:i w:val="0"/>
        </w:rPr>
        <w:t>दृष्टि ने ध्यान नहीं दिया और वो दिव्यांश के ख्यालों मे बहती हुई, स्विमिंग पूल के पास पहुंच गई।</w:t>
      </w:r>
      <w:r>
        <w:t xml:space="preserve"> </w:t>
      </w:r>
      <w:r>
        <w:rPr>
          <w:b w:val="0"/>
          <w:i w:val="0"/>
        </w:rPr>
        <w:t>दृष्टि दिव्यांश के ख्यालों में पुल के आसपास चक्कर लगाने लगी थी, उसने महसूस ही नहीं किया कि वो पूल के पास खड़ी है, अगले ही पल दृष्टि का पैर स्लिप हो गया और वो पूल में जा गिरी।</w:t>
      </w:r>
      <w:r>
        <w:t xml:space="preserve"> </w:t>
      </w:r>
      <w:r>
        <w:rPr>
          <w:b w:val="0"/>
          <w:i w:val="0"/>
        </w:rPr>
        <w:t>दृष्टि पूल में जैसे ही गिरी, उसने अपने हाथ पैर मारने शुरू कर दिए, दृष्टि चिल्लाना चाहती थी, लेकिन उसके मुंह में पानी भर गया था, जिसकी वजह से वो चिल्ला भी नहीं पाई।</w:t>
      </w:r>
      <w:r>
        <w:t xml:space="preserve"> </w:t>
      </w:r>
      <w:r>
        <w:rPr>
          <w:b w:val="0"/>
          <w:i w:val="0"/>
        </w:rPr>
        <w:t>दृष्टि continuously अपने हाथ पैर मारे जा रही थी।</w:t>
      </w:r>
      <w:r>
        <w:t xml:space="preserve"> </w:t>
      </w:r>
      <w:r>
        <w:rPr>
          <w:b w:val="0"/>
          <w:i w:val="0"/>
        </w:rPr>
        <w:t>मेंशन में कोई नौकर नहीं था, शायद बबीता आंटी भी आज मेंशन में नहीं थी,  मेंशन में बहुत शांति थी, जिसकी वजह से दिव्यांश के कानों में पानी की हल्की हल्की आवाज आ रही थी।</w:t>
      </w:r>
      <w:r>
        <w:t xml:space="preserve"> </w:t>
      </w:r>
      <w:r>
        <w:rPr>
          <w:b w:val="0"/>
          <w:i w:val="0"/>
        </w:rPr>
        <w:t>दिव्यांश को यह समझते देर नहीं लगी कि, शायद बाहर कोई प्रॉब्लम है और अगले ही पल दिव्यांश के दिल ने कहा,_"कहीं दृष्टि को कुछ हो तो नहीं गया?"</w:t>
      </w:r>
      <w:r>
        <w:t xml:space="preserve"> </w:t>
      </w:r>
      <w:r>
        <w:rPr>
          <w:b w:val="0"/>
          <w:i w:val="0"/>
        </w:rPr>
        <w:t>दिव्यांश स्टडी रूम से भागता हुआ बाहर आया, तो उसने पूल में दृष्टि को छटपटाते हुए देखा।</w:t>
      </w:r>
      <w:r>
        <w:t xml:space="preserve"> </w:t>
      </w:r>
      <w:r>
        <w:rPr>
          <w:b w:val="0"/>
          <w:i w:val="0"/>
        </w:rPr>
        <w:t>दृष्टि को ऐसे देखकर दिव्यांश की तो सांसे ही रुक गई।</w:t>
      </w:r>
      <w:r>
        <w:t xml:space="preserve"> </w:t>
      </w:r>
      <w:r>
        <w:rPr>
          <w:b w:val="0"/>
          <w:i w:val="0"/>
        </w:rPr>
        <w:t>दिव्यांश ने सेकंड भी नहीं लगाया और वो पूल में कूद गया।</w:t>
      </w:r>
      <w:r>
        <w:t xml:space="preserve"> </w:t>
      </w:r>
      <w:r>
        <w:rPr>
          <w:b w:val="0"/>
          <w:i w:val="0"/>
        </w:rPr>
        <w:t>दिव्यांश ने दृष्टि को पानी से निकाल दिया। वो ठंड के मारे कांप रही थी।</w:t>
      </w:r>
      <w:r>
        <w:t xml:space="preserve"> </w:t>
      </w:r>
      <w:r>
        <w:rPr>
          <w:b w:val="0"/>
          <w:i w:val="0"/>
        </w:rPr>
        <w:t>दिव्यांश को इस वक्त दृष्टि पर बहुत गुस्सा आ रहा था, एक तो पहले ही उसकी पर्सनैलिटी गुस्से वाली थी, ऊपर से उसने दृष्टि को मुसीबत में देखा तो उसका गुस्सा और बढ़ गया।</w:t>
      </w:r>
      <w:r>
        <w:t xml:space="preserve"> </w:t>
      </w:r>
      <w:r>
        <w:rPr>
          <w:b w:val="0"/>
          <w:i w:val="0"/>
        </w:rPr>
        <w:t>दिव्यांश दृष्टि को गोद में उठाकर मेंशन में आ गया और सोफे पर बैठा कर उसके हाथ पैर रब करने लगा।</w:t>
      </w:r>
      <w:r>
        <w:t xml:space="preserve"> </w:t>
      </w:r>
      <w:r>
        <w:rPr>
          <w:b w:val="0"/>
          <w:i w:val="0"/>
        </w:rPr>
        <w:t>लेकिन दृष्टि की कंपन कम ही नहीं हो रही थी।</w:t>
      </w:r>
      <w:r>
        <w:t xml:space="preserve"> </w:t>
      </w:r>
      <w:r>
        <w:rPr>
          <w:b w:val="0"/>
          <w:i w:val="0"/>
        </w:rPr>
        <w:t>दिव्यांश ने दृष्टि को डांटते हुए कहा,_"अंधी हो? दिखाई नहीं देता? देखकर नहीं चल सकती क्या, अगर मैं टाइम पर नहीं आता तो, अब तक स्वर्ग सिधार गई होती, जब स्विमिंग करनी नहीं आती तो पूल के पास क्या कर रही थी?"</w:t>
      </w:r>
      <w:r>
        <w:t xml:space="preserve"> </w:t>
      </w:r>
      <w:r>
        <w:rPr>
          <w:b w:val="0"/>
          <w:i w:val="0"/>
        </w:rPr>
        <w:t>दृष्टि बुरी तरह कांप रही थी, बोलने की हालत में तो वो बिल्कुल भी नहीं थी, दृष्टि दिव्यांश को बताना चाहती थी कि, हां मैं अंधी हूं, लेकिन बता नहीं पाई, कंपन की वजह से उसके मुंह से एक शब्द नहीं निकला।</w:t>
      </w:r>
      <w:r>
        <w:t xml:space="preserve"> </w:t>
      </w:r>
      <w:r>
        <w:rPr>
          <w:b w:val="0"/>
          <w:i w:val="0"/>
        </w:rPr>
        <w:t>दिव्यांश ने जब देखा कि, दृष्टि की कंपन कम नहीं हो रही है तो, वो द्रष्टि को गोद में उठाकर कमरे में आ गया।</w:t>
      </w:r>
      <w:r>
        <w:t xml:space="preserve"> </w:t>
      </w:r>
      <w:r>
        <w:rPr>
          <w:b w:val="0"/>
          <w:i w:val="0"/>
        </w:rPr>
        <w:t>दिव्यांश ने दृष्टि को बेड पर बैठाया और उसे टॉवल से साफ करने लगा, लेकिन दृष्टि की कंपन कम ही नहीं हो रही थी, दिव्यांश ने कमरे का हीटर ऑन कर दिया।</w:t>
      </w:r>
      <w:r>
        <w:t xml:space="preserve"> </w:t>
      </w:r>
      <w:r>
        <w:rPr>
          <w:b w:val="0"/>
          <w:i w:val="0"/>
        </w:rPr>
        <w:t>दिव्यांश की नजर दृष्टि के कपकपाते हुए होठों पर गई, जो दिव्यांश को सिडयूस  करने के लिए काफी थे। उसने मन ही मन गुस्से में खुद से कहा,_" क्या कर रहा है दिव्यांश, इस लड़की के पास आता है तो, तुझे खुद पर कंट्रोल क्यों नहीं होता, आज तक कितनी लड़कियों को देख चुका है, लेकिन इस लड़की में ऐसा क्या है कि, इसके करीब जाने का मन करता है तुझे।"</w:t>
      </w:r>
      <w:r>
        <w:t xml:space="preserve"> </w:t>
      </w:r>
      <w:r>
        <w:rPr>
          <w:b w:val="0"/>
          <w:i w:val="0"/>
        </w:rPr>
        <w:t>दिव्यांश ने आज सोच लिया था कि, चाहे कुछ भी हो जाए वो दृष्टि के करीब नहीं जाएगा, लेकिन कुदरत ने सिचुएशन ही ऐसी क्रिएट कर दी, कि वो दृष्टि के करीब जाने से खुद को रोक नहीं पाया।</w:t>
      </w:r>
      <w:r>
        <w:t xml:space="preserve"> </w:t>
      </w:r>
      <w:r>
        <w:rPr>
          <w:b w:val="0"/>
          <w:i w:val="0"/>
        </w:rPr>
        <w:t>दिव्यांश ने अपने जज्बातों को संभालते हुए कहा,_" तुम अपने कपड़े चेंज कर लो।"</w:t>
      </w:r>
      <w:r>
        <w:t xml:space="preserve"> </w:t>
      </w:r>
      <w:r>
        <w:rPr>
          <w:b w:val="0"/>
          <w:i w:val="0"/>
        </w:rPr>
        <w:t>लेकिन दृष्टि इतना कांप रही थी कि, उसने दिव्यांश को कोई जवाब ही नहीं दिया।</w:t>
      </w:r>
      <w:r>
        <w:t xml:space="preserve"> </w:t>
      </w:r>
      <w:r>
        <w:rPr>
          <w:b w:val="0"/>
          <w:i w:val="0"/>
        </w:rPr>
        <w:t>क्या शिवाय अपनी फिलिंग्स को एक्सेप्ट करेगा? क्या अजय और अभय अपनी बेइज्जती का बदला लेंगे?</w:t>
      </w:r>
    </w:p>
    <w:p>
      <w:r>
        <w:rPr>
          <w:b w:val="0"/>
          <w:i w:val="0"/>
        </w:rPr>
        <w:t>______</w:t>
      </w:r>
    </w:p>
    <w:p>
      <w:r>
        <w:br w:type="page"/>
      </w:r>
    </w:p>
    <w:p>
      <w:pPr>
        <w:pStyle w:val="Heading1"/>
      </w:pPr>
      <w:r>
        <w:t>Ep 22 - Pal me shola, Pal me Maasha</w:t>
      </w:r>
    </w:p>
    <w:p>
      <w:r>
        <w:rPr>
          <w:b w:val="0"/>
          <w:i w:val="0"/>
        </w:rPr>
        <w:t>चैप्टर 22 पल में शोला पल में माशा</w:t>
      </w:r>
      <w:r>
        <w:t xml:space="preserve"> </w:t>
      </w:r>
      <w:r>
        <w:rPr>
          <w:b w:val="0"/>
          <w:i w:val="0"/>
        </w:rPr>
        <w:t>अब दिव्यांश के सब्र का बांध टूट गया था, उसने ना चाहते हुए भी अपने होंठ दृष्टि के होठों से जोड़ दिए, और उसे बहुत प्यार से किस करने लगा, दृष्टि की बॉडी में हलचल सी होने लगी।</w:t>
      </w:r>
      <w:r>
        <w:t xml:space="preserve"> </w:t>
      </w:r>
      <w:r>
        <w:rPr>
          <w:b w:val="0"/>
          <w:i w:val="0"/>
        </w:rPr>
        <w:t>दृष्टि ने अपनी बॉडी में गर्माहट महसूस की, दृष्टि का चेहरा शर्म से लाल हो रहा था, जिसकी वजह से वह और ज्यादा खूबसूरत लग रही थी।</w:t>
      </w:r>
      <w:r>
        <w:t xml:space="preserve"> </w:t>
      </w:r>
      <w:r>
        <w:rPr>
          <w:b w:val="0"/>
          <w:i w:val="0"/>
        </w:rPr>
        <w:t>धीरे-धीरे दोनों फिर से एक दूसरे में खो रहे थे, दृष्टि दिव्यांश को महसूस कर रही थी, दिव्यांश दृष्टि की खुशबू में खोता जा रहा था।</w:t>
      </w:r>
      <w:r>
        <w:t xml:space="preserve"> </w:t>
      </w:r>
      <w:r>
        <w:rPr>
          <w:b w:val="0"/>
          <w:i w:val="0"/>
        </w:rPr>
        <w:t>दिव्यांश जब भी दृष्टि के करीब जाता था, तो सब कुछ भूल जाता था, दिव्यांश को दृष्टि के पास एक अलग ही सुकून मिलता था, जो सुकून उसे पिछले 1 साल से नहीं मिला था, दृष्टि के पास जाने से वो रिया की यादों से दूर हो जाता था।</w:t>
      </w:r>
      <w:r>
        <w:t xml:space="preserve"> </w:t>
      </w:r>
      <w:r>
        <w:rPr>
          <w:b w:val="0"/>
          <w:i w:val="0"/>
        </w:rPr>
        <w:t>चांदनी रात में वो दोनों एक दूसरे के हो गए थे, यह पल दोनों के लिए ही खास था।</w:t>
      </w:r>
      <w:r>
        <w:t xml:space="preserve"> </w:t>
      </w:r>
      <w:r>
        <w:rPr>
          <w:b w:val="0"/>
          <w:i w:val="0"/>
        </w:rPr>
        <w:t>करीब 3 घंटे बाद दिव्यांश दृष्टि को अपनी बाहों में समा कर सो गया।</w:t>
      </w:r>
      <w:r>
        <w:t xml:space="preserve"> </w:t>
      </w:r>
      <w:r>
        <w:rPr>
          <w:b w:val="0"/>
          <w:i w:val="0"/>
        </w:rPr>
        <w:t>दूसरी तरफ शिवाय अब भी बालकनी में घूम रहा था, रात के 3 बज गए थे, लेकिन शिवाय की आंखों में नींद नहीं थी, आज जो कुछ भी पार्टी में हुआ उसके चलते शिवाय को बेचैनी हो रही थी।</w:t>
      </w:r>
      <w:r>
        <w:t xml:space="preserve"> </w:t>
      </w:r>
      <w:r>
        <w:rPr>
          <w:b w:val="0"/>
          <w:i w:val="0"/>
        </w:rPr>
        <w:t>शिवाय ने गार्डन की तरफ देखा, जहां शौर्य पेड़ से टेक लगा कर बैठा बैठा ही सो गया था, आर्या उसकी थाई पर सिर रखकर सो रही थी।</w:t>
      </w:r>
      <w:r>
        <w:t xml:space="preserve"> </w:t>
      </w:r>
      <w:r>
        <w:rPr>
          <w:b w:val="0"/>
          <w:i w:val="0"/>
        </w:rPr>
        <w:t>शिवाय ने मन ही मन खुद से कहा,_" शौर्य अपनी बहन को बच्चों की तरह रखता है।"</w:t>
      </w:r>
      <w:r>
        <w:t xml:space="preserve"> </w:t>
      </w:r>
      <w:r>
        <w:rPr>
          <w:b w:val="0"/>
          <w:i w:val="0"/>
        </w:rPr>
        <w:t>पूरी रात बीत गई, शिवाय बालकनी में ही खड़ा रहा, वैसे भी शिवाय का कमरा बुरी तरह फैला हुआ था, इसीलिए भी शिवाय बालकनी में खड़ा था।</w:t>
      </w:r>
      <w:r>
        <w:t xml:space="preserve"> </w:t>
      </w:r>
      <w:r>
        <w:rPr>
          <w:b w:val="0"/>
          <w:i w:val="0"/>
        </w:rPr>
        <w:t>शिवाय पूरी रात शौर्य और आर्या को ही देखता रहा, सुबह करीब 6 बजे शौर्य की आंख खुली, तो उसने आर्या के सिर के नीचे अपनी टी-शर्ट लगाई, ताकि वो उठ ना जाए और खुद पुश अप मारने लगा।</w:t>
      </w:r>
      <w:r>
        <w:t xml:space="preserve"> </w:t>
      </w:r>
      <w:r>
        <w:rPr>
          <w:b w:val="0"/>
          <w:i w:val="0"/>
        </w:rPr>
        <w:t>शिवाय ने जब देखा कि, शौर्य पुशअप मार रहा है, तो वो भी गार्डन में आ गया।</w:t>
      </w:r>
      <w:r>
        <w:t xml:space="preserve"> </w:t>
      </w:r>
      <w:r>
        <w:rPr>
          <w:b w:val="0"/>
          <w:i w:val="0"/>
        </w:rPr>
        <w:t>शौर्य तब तक 25 पुशप मार चुका था।</w:t>
      </w:r>
      <w:r>
        <w:t xml:space="preserve"> </w:t>
      </w:r>
      <w:r>
        <w:rPr>
          <w:b w:val="0"/>
          <w:i w:val="0"/>
        </w:rPr>
        <w:t>शिवाय के मन में भी ना जाने क्या आई और वो भी पुश अप मारने लगा, दोनों गुस्से में पुशअप मार रहे थे, दोनों को, अभय और अजय पर गुस्सा आ रहा था।</w:t>
      </w:r>
      <w:r>
        <w:t xml:space="preserve"> </w:t>
      </w:r>
      <w:r>
        <w:rPr>
          <w:b w:val="0"/>
          <w:i w:val="0"/>
        </w:rPr>
        <w:t>हालांकि शौर्य ने अजय और अभय को बहुत मारा था, फिर भी उसका गुस्सा कम नहीं हो हुआ था, शिवाय को भी इस बात का बहुत गुस्सा था कि उसकी वजह से छुईमुई को तकलीफ हुई।</w:t>
      </w:r>
      <w:r>
        <w:t xml:space="preserve"> </w:t>
      </w:r>
      <w:r>
        <w:rPr>
          <w:b w:val="0"/>
          <w:i w:val="0"/>
        </w:rPr>
        <w:t>दोनों ने करीब 50 पुश अप कर लिए थे, लेकिन दोनों ही उठने का नाम नहीं ले रहे थे।</w:t>
      </w:r>
      <w:r>
        <w:t xml:space="preserve"> </w:t>
      </w:r>
      <w:r>
        <w:rPr>
          <w:b w:val="0"/>
          <w:i w:val="0"/>
        </w:rPr>
        <w:t>दोनों की बॉडी से पसीना टपकने लगा था।</w:t>
      </w:r>
      <w:r>
        <w:t xml:space="preserve"> </w:t>
      </w:r>
      <w:r>
        <w:rPr>
          <w:b w:val="0"/>
          <w:i w:val="0"/>
        </w:rPr>
        <w:t>शिवाय जब पुशअप कर रहा था तो, उसके दिमाग ने कहा,_" शिवाय ये क्या नौटंकी है, क्यों पुशअप कर रहा है? क्यों बॉडी को थका रहा है?"</w:t>
      </w:r>
      <w:r>
        <w:t xml:space="preserve"> </w:t>
      </w:r>
      <w:r>
        <w:rPr>
          <w:b w:val="0"/>
          <w:i w:val="0"/>
        </w:rPr>
        <w:t>पर उसके दिल ने कहा,_" क्योंकि इसे कल रात के लिए गिल्ट फील हो रहा है, इसे गुस्सा आ रहा है कि, अजय ने छुईमुई के साथ बदतमीजी की, और ये गुस्सा ऐसे ही निकाल रहा है।"</w:t>
      </w:r>
      <w:r>
        <w:t xml:space="preserve"> </w:t>
      </w:r>
      <w:r>
        <w:rPr>
          <w:b w:val="0"/>
          <w:i w:val="0"/>
        </w:rPr>
        <w:t>दिमाग ने कहा,__" शिवाय तू फिर से नौटंकी करने लगा, अगर तू छुईमुई को पसंद करता है, तो कल रात तूने उसे फाउंटेन के नीचे क्यों खड़ा किया? उसे ठंड लग जाती तो?"</w:t>
      </w:r>
      <w:r>
        <w:t xml:space="preserve"> </w:t>
      </w:r>
      <w:r>
        <w:rPr>
          <w:b w:val="0"/>
          <w:i w:val="0"/>
        </w:rPr>
        <w:t>दिल ने कहा,_" दिमाग,  तेरे अंदर दिमाग तो है नहीं, बस बोलता रहता है, छुईमुई बोनफायर के पास खड़ी थी, अगर हल्की सी भी आंच लगती तो जल जाती, इसीलिए शिवाय ने उसे फाउंटेन के नीचे खड़ा किया था।"</w:t>
      </w:r>
      <w:r>
        <w:t xml:space="preserve"> </w:t>
      </w:r>
      <w:r>
        <w:rPr>
          <w:b w:val="0"/>
          <w:i w:val="0"/>
        </w:rPr>
        <w:t>शिवाय को आज गुस्सा आ रहा था, इसलिए उसने अपने दिल और दिमाग दोनो की ही बात नहीं सुनी।</w:t>
      </w:r>
      <w:r>
        <w:t xml:space="preserve"> </w:t>
      </w:r>
      <w:r>
        <w:rPr>
          <w:b w:val="0"/>
          <w:i w:val="0"/>
        </w:rPr>
        <w:t>शौर्य और शिवाय दोनों ने ही 100 पुशप कर दिए थे, लेकिन दोनों में से कोई भी अब तक उठा नहीं था, दोनों एक दूसरे को हराने पर तुले हुए थे।</w:t>
      </w:r>
      <w:r>
        <w:t xml:space="preserve"> </w:t>
      </w:r>
      <w:r>
        <w:rPr>
          <w:b w:val="0"/>
          <w:i w:val="0"/>
        </w:rPr>
        <w:t>शौर्य ने मन ही मन कहा,_"आज तक तो मुझसे जीत नहीं पाया, तो अब कैसे जीतेगा?"</w:t>
      </w:r>
      <w:r>
        <w:t xml:space="preserve"> </w:t>
      </w:r>
      <w:r>
        <w:rPr>
          <w:b w:val="0"/>
          <w:i w:val="0"/>
        </w:rPr>
        <w:t>शिवाय ने भी मन ही मन खुद से कहा,_"जो अब तक नहीं हुआ, वह अब होगा, आज तो मैं तुझे हरा कर ही रहूंगा।"</w:t>
      </w:r>
      <w:r>
        <w:t xml:space="preserve"> </w:t>
      </w:r>
      <w:r>
        <w:rPr>
          <w:b w:val="0"/>
          <w:i w:val="0"/>
        </w:rPr>
        <w:t>तभी ड्रैगन गार्डन में आ गया और वो आर्या को सोता हुआ देखकर भौंकने लगा। आर्या ड्रैगन की आवाज सुनकर उठ गई।</w:t>
      </w:r>
      <w:r>
        <w:t xml:space="preserve"> </w:t>
      </w:r>
      <w:r>
        <w:rPr>
          <w:b w:val="0"/>
          <w:i w:val="0"/>
        </w:rPr>
        <w:t>, आर्या फिर से ड्रैगन के साथ इधर-उधर भागने लगी, शौर्य ने आर्या को इधर-उधर भागते हुए देखा तो उठ गया और शिवाय खुश हो गया।</w:t>
      </w:r>
      <w:r>
        <w:t xml:space="preserve"> </w:t>
      </w:r>
      <w:r>
        <w:rPr>
          <w:b w:val="0"/>
          <w:i w:val="0"/>
        </w:rPr>
        <w:t>शिवाय के दिमाग ने कहा,_" ज्यादा खुश मत हो, उसकी बहन डर रही थी, इसलिए वो उठ गया और वैसे भी तेरे आने से पहले भी वो पुशअप कर रहा था।"</w:t>
      </w:r>
      <w:r>
        <w:t xml:space="preserve"> </w:t>
      </w:r>
      <w:r>
        <w:rPr>
          <w:b w:val="0"/>
          <w:i w:val="0"/>
        </w:rPr>
        <w:t>दिल ने कहा,_"जो भी हो, जीता तो शिवाय ही है।"</w:t>
      </w:r>
      <w:r>
        <w:t xml:space="preserve"> </w:t>
      </w:r>
      <w:r>
        <w:rPr>
          <w:b w:val="0"/>
          <w:i w:val="0"/>
        </w:rPr>
        <w:t>दो पुशअप extra करके शिवाय भी उठ गया, शिवाय ने टॉवल से अपनी बॉडी साफ करते हुए शौर्य से कहा,_"आज गार्डन की सफाई करने के बाद तू मेरे साथ ऑफिस चल रहा है।"</w:t>
      </w:r>
      <w:r>
        <w:t xml:space="preserve"> </w:t>
      </w:r>
      <w:r>
        <w:rPr>
          <w:b w:val="0"/>
          <w:i w:val="0"/>
        </w:rPr>
        <w:t>शौर्य ने कुछ नहीं कहा, वो बस आज का और कल का दिन गिन रहा था।</w:t>
      </w:r>
      <w:r>
        <w:t xml:space="preserve"> </w:t>
      </w:r>
      <w:r>
        <w:rPr>
          <w:b w:val="0"/>
          <w:i w:val="0"/>
        </w:rPr>
        <w:t>शिवाय ने कहा ,_"गार्डन साफ कर ले, मैं कपड़े भिजवा देता हूं, रेडी होकर मेरे साथ ऑफिस चल, आज छाबड़ा ग्रुप ऑफ industries की presentation है, जिसे तू देगा और ध्यान रखना.. अगर तूने presentation सही नहीं दी और मुझे वो contract नहीं मिला तो तेरे लिए अच्छा नहीं होगा।"</w:t>
      </w:r>
      <w:r>
        <w:t xml:space="preserve"> </w:t>
      </w:r>
      <w:r>
        <w:rPr>
          <w:b w:val="0"/>
          <w:i w:val="0"/>
        </w:rPr>
        <w:t>शौर्य ने कुछ नहीं कहा, उसकी चुप्पी का मतलब शिवाय समझता था कि वो तैयार है,शौर्य मेंशन में जाने लगा फिर कुछ सोचकर वापस आकर वो आर्या को देख कर बोला,_" अब जाकर मेरा कमरा साफ कर दो, जिसका तुमने सत्यानाश कर दिया था।"</w:t>
      </w:r>
      <w:r>
        <w:t xml:space="preserve"> </w:t>
      </w:r>
      <w:r>
        <w:rPr>
          <w:b w:val="0"/>
          <w:i w:val="0"/>
        </w:rPr>
        <w:t>शौर्य ने कहा,_"मैं कर दूंगा।"</w:t>
      </w:r>
      <w:r>
        <w:t xml:space="preserve"> </w:t>
      </w:r>
      <w:r>
        <w:rPr>
          <w:b w:val="0"/>
          <w:i w:val="0"/>
        </w:rPr>
        <w:t>शिवाय बोला,_" तुम गार्डन साफ करोगे, फिर मेरा कमरा साफ करोगे, उसके बाद ऑफिस जाओगे ? मुझे ऑफिस अभी जाना है, तो तुम गार्डन साफ करोगे, और तुम्हारी ये बहन मेरा कमरा।"</w:t>
      </w:r>
      <w:r>
        <w:t xml:space="preserve"> </w:t>
      </w:r>
      <w:r>
        <w:rPr>
          <w:b w:val="0"/>
          <w:i w:val="0"/>
        </w:rPr>
        <w:t>शौर्य ने अपना गुस्सा कंट्रोल किया और आर्या की तरफ देखकर मेंशन में जाने का इशारा किया, आर्या शिवाय के पीछे-पीछे मेंशन में चली गई।</w:t>
      </w:r>
      <w:r>
        <w:t xml:space="preserve"> </w:t>
      </w:r>
      <w:r>
        <w:rPr>
          <w:b w:val="0"/>
          <w:i w:val="0"/>
        </w:rPr>
        <w:t>दूसरी तरफ वीरा और दीनू काका कब से डाइनिंग टेबल पर विराज का इंतजार कर रहे थे, लेकिन विराज अब तक नहीं आया, वीरा ने टेबल बजाते हुए कहा ,_"काका ये विराज सर हमेशा नाश्ता लेट करते हैं?"</w:t>
      </w:r>
      <w:r>
        <w:t xml:space="preserve"> </w:t>
      </w:r>
      <w:r>
        <w:rPr>
          <w:b w:val="0"/>
          <w:i w:val="0"/>
        </w:rPr>
        <w:t>काका ने कहा ,_"अरे बिटिया वो नाश्ता करते ही कहां है, मैं ही उन्हें जबरदस्ती खिला देता हूं, उनका तो खाना खाने का मन ही नहीं करता, अगर तुम्हें भूख लग रही है तो तुम नाश्ता कर लो।"</w:t>
      </w:r>
      <w:r>
        <w:t xml:space="preserve"> </w:t>
      </w:r>
      <w:r>
        <w:rPr>
          <w:b w:val="0"/>
          <w:i w:val="0"/>
        </w:rPr>
        <w:t>वीरा को भूख तो लग रही थी, फिर भी उसने काका को मना करते हुए कहा ,_"नहीं काका, सर आ जाएंगे, तभी खाऊंगी, नाश्ता करके फिर अपना काम भी तो करना है।"</w:t>
      </w:r>
      <w:r>
        <w:t xml:space="preserve"> </w:t>
      </w:r>
      <w:r>
        <w:rPr>
          <w:b w:val="0"/>
          <w:i w:val="0"/>
        </w:rPr>
        <w:t>काका ने नाश्ता डाइनिंग टेबल पर लगाते हुए कहा,_" बिटिया वैसे तुम काम क्या करोगी? तुम तो ना डॉक्टर हो, ना नर्स हो, तुम हो क्या बिटिया ?"</w:t>
      </w:r>
      <w:r>
        <w:t xml:space="preserve"> </w:t>
      </w:r>
      <w:r>
        <w:rPr>
          <w:b w:val="0"/>
          <w:i w:val="0"/>
        </w:rPr>
        <w:t>वीरा अपने ख्यालों से बाहर आई और बोली,_" मैं विराज सर की केयर टेकर हूं।"</w:t>
      </w:r>
      <w:r>
        <w:t xml:space="preserve"> </w:t>
      </w:r>
      <w:r>
        <w:rPr>
          <w:b w:val="0"/>
          <w:i w:val="0"/>
        </w:rPr>
        <w:t>काका ने नासमझी में कहा,_"बिटिया केयर तो हम भी कर लेते हैं, तुम ये टेकर कर लो, दोनों मिलकर आधा आधा काम करेंगे तो, फिर विराज बेटा जल्दी चलने लगेंगे, हम उन्हें एक बार चलते हुए देखना चाहते हैं।"</w:t>
      </w:r>
      <w:r>
        <w:t xml:space="preserve"> </w:t>
      </w:r>
      <w:r>
        <w:rPr>
          <w:b w:val="0"/>
          <w:i w:val="0"/>
        </w:rPr>
        <w:t>ये सुनते ही वीरा जोर-जोर से हंसने लगी, वीरा इतनी जोर जोर से हंस रही थी, इतना खिलखिला कर हंस रही थी कि, उसकी हंसी विराज के कानों में पड़ी, जो कमरे में खिड़की के पास बैठा था, वीरा की हसी सुनकर विराज के चेहरे पर मुस्कान आ गई।</w:t>
      </w:r>
      <w:r>
        <w:t xml:space="preserve"> </w:t>
      </w:r>
      <w:r>
        <w:rPr>
          <w:b w:val="0"/>
          <w:i w:val="0"/>
        </w:rPr>
        <w:t>ना चाहते हुए भी विराज भी व्हील चेयर लेकर डायनिंग एरिया में आ गया।</w:t>
      </w:r>
      <w:r>
        <w:t xml:space="preserve"> </w:t>
      </w:r>
      <w:r>
        <w:rPr>
          <w:b w:val="0"/>
          <w:i w:val="0"/>
        </w:rPr>
        <w:t>विराज ने वीरा को देखा तो, उसे वीरा का हंसता, मुस्कुराता हुआ चेहरा अच्छा लगा, विराज उसके पास आकर बोला,_"क्या बात है बहुत हंसी मजाक चल रहा है, मुझे भी बताओ?"</w:t>
      </w:r>
      <w:r>
        <w:t xml:space="preserve"> </w:t>
      </w:r>
      <w:r>
        <w:rPr>
          <w:b w:val="0"/>
          <w:i w:val="0"/>
        </w:rPr>
        <w:t>काका ने कहा,_" कुछ नहीं विराज बेटा, वीरा बिटिया ही इतनी देर से हंसे जा रही है।"</w:t>
      </w:r>
      <w:r>
        <w:t xml:space="preserve"> </w:t>
      </w:r>
      <w:r>
        <w:rPr>
          <w:b w:val="0"/>
          <w:i w:val="0"/>
        </w:rPr>
        <w:t>वीरा ने जब नोटिस किया कि विराज उसे एक टक देख रहा है तो, वीरा ने अपनी हंसी कंट्रोल की और बोली,__" सर नाश्ता कर लीजिए, फिर आपको हॉस्पिटल भी जाना है।"</w:t>
      </w:r>
      <w:r>
        <w:t xml:space="preserve"> </w:t>
      </w:r>
      <w:r>
        <w:rPr>
          <w:b w:val="0"/>
          <w:i w:val="0"/>
        </w:rPr>
        <w:t>विराज अगले ही पल गुस्सा हो गया और उसने चिल्लाते हुए कहा,__"मैं हॉस्पिटल नहीं जाऊंगा।"</w:t>
      </w:r>
      <w:r>
        <w:t xml:space="preserve"> </w:t>
      </w:r>
      <w:r>
        <w:rPr>
          <w:b w:val="0"/>
          <w:i w:val="0"/>
        </w:rPr>
        <w:t>इतना कहकर विराज ने अपनी व्हीलचेयर को मोड़ लिया और अपने कमरे में चला गया।</w:t>
      </w:r>
      <w:r>
        <w:t xml:space="preserve"> </w:t>
      </w:r>
      <w:r>
        <w:rPr>
          <w:b w:val="0"/>
          <w:i w:val="0"/>
        </w:rPr>
        <w:t>वीरा और  काका विराज को जाते हुए देख रहे थे, लेकिन दोनों के पास ही विराज से कुछ भी कहने की हिम्मत नहीं थी, विराज का गुस्सा देखकर वीरा डर गई।</w:t>
      </w:r>
      <w:r>
        <w:t xml:space="preserve"> </w:t>
      </w:r>
      <w:r>
        <w:rPr>
          <w:b w:val="0"/>
          <w:i w:val="0"/>
        </w:rPr>
        <w:t>वीरा ने मन ही मन खुद से कहा,_"कल तक तो ठीक थे, अचानक क्या हुआ? पल में शोला, पल में माशा।"</w:t>
      </w:r>
      <w:r>
        <w:t xml:space="preserve"> </w:t>
      </w:r>
      <w:r>
        <w:rPr>
          <w:b w:val="0"/>
          <w:i w:val="0"/>
        </w:rPr>
        <w:t>वीरा ने दीनू काका की तरफ देख कर कहा ,__"दीनू काक इन्हे क्या हुआ? ये हॉस्पिटल क्यों नहीं जाना चाहते? अगर हॉस्पिटल नहीं जाएंगे तो इनका इलाज कैसे होगा?"</w:t>
      </w:r>
      <w:r>
        <w:t xml:space="preserve"> </w:t>
      </w:r>
      <w:r>
        <w:rPr>
          <w:b w:val="0"/>
          <w:i w:val="0"/>
        </w:rPr>
        <w:t>काका ने उदास मन से कहा,_" क्या बताएं बिटिया, एक बार नहीं कई बार हॉस्पिटल गए, लेकिन हर बार निराशा ही हाथ लगी, सब कहते हैं कि विराज बेटा के पैर कभी ठीक नहीं होंगे, इसीलिए विराज बेटा हॉस्पिटल जाना ही नहीं चाहते।"</w:t>
      </w:r>
      <w:r>
        <w:t xml:space="preserve"> </w:t>
      </w:r>
      <w:r>
        <w:rPr>
          <w:b w:val="0"/>
          <w:i w:val="0"/>
        </w:rPr>
        <w:t>वीरा ने काका की बात को नकारते हुए कहा,__"ऐसा कुछ नहीं है काका, अगर विल पावर स्ट्रांग हो तो इंसान सब कुछ कर सकता है, विराज सर चाहते ही नहीं है कि उनके पैर ठीक हो, एक बार उनके अंदर चलने की इच्छा जाग गई तो वो चलने लगेंगे, आप देखना मैं इन्हें कैसे हॉस्पिटल लेकर जाती हूं।"</w:t>
      </w:r>
      <w:r>
        <w:t xml:space="preserve"> </w:t>
      </w:r>
      <w:r>
        <w:rPr>
          <w:b w:val="0"/>
          <w:i w:val="0"/>
        </w:rPr>
        <w:t>फिर वीरा ने अपना प्लान काका को बता दिया। प्लान सुनकर काका बोले ,_"बिटिया तुम्हें लगता है यह काम करेगा ?"</w:t>
      </w:r>
      <w:r>
        <w:t xml:space="preserve"> </w:t>
      </w:r>
      <w:r>
        <w:rPr>
          <w:b w:val="0"/>
          <w:i w:val="0"/>
        </w:rPr>
        <w:t>वीरा बोली,_" हां हां काका बस आप देखते जाओ।</w:t>
      </w:r>
      <w:r>
        <w:t xml:space="preserve"> </w:t>
      </w:r>
      <w:r>
        <w:rPr>
          <w:b w:val="0"/>
          <w:i w:val="0"/>
        </w:rPr>
        <w:t>दिव्यांश मेंशन।।</w:t>
      </w:r>
      <w:r>
        <w:t xml:space="preserve"> </w:t>
      </w:r>
      <w:r>
        <w:rPr>
          <w:b w:val="0"/>
          <w:i w:val="0"/>
        </w:rPr>
        <w:t>दिव्यांश ने जब सुबह आंखें खोली तो, उसके सामने दृष्टि का मासूम सा चेहरा था, दिव्यांश की नजर दृष्टि पर ठहर गई, दिव्यांश को कल रात की बातें एक पल में याद आ गई और दिव्यांश खुद को ब्लेम करने लगा।</w:t>
      </w:r>
      <w:r>
        <w:t xml:space="preserve"> </w:t>
      </w:r>
      <w:r>
        <w:rPr>
          <w:b w:val="0"/>
          <w:i w:val="0"/>
        </w:rPr>
        <w:t>दिव्यांश ने मन ही मन खुद से कहा ,_"तू क्या कर रहा है दिव्यांश, इस लड़की के साथ ऐसा कैसे कर सकता है तू, क्यों बार-बार इस लड़की के पास आ जाता है, तूने तो डिसाइड कर लिया था ना कि तू इस लड़की से दूर रहेगा, तू फिर भी इस लड़की के पास आ गया, तू चाहता क्या है? या तो तू इस लड़की से दूर हो जा या हमेशा के लिए इस लड़की को अपना ले, तूने इस घर की परंपरा तोड़ दी है, इस घर में कोई भी किसी लड़की की बेज्जती नहीं करता और तू तो इसे अपने बिस्तर तक ले आया, जब चाचू को ये सब पता चलेगा तो, सोच वो तुझ पर कितना गुस्सा करेंगे, इस लड़की से शादी कर ले, वैसे भी ये लड़की तेरे दिल में घर बना चुकी है।"</w:t>
      </w:r>
      <w:r>
        <w:rPr>
          <w:b w:val="0"/>
          <w:i w:val="0"/>
        </w:rPr>
        <w:t>अगले ही पल दिव्यांश ने गुस्से में कहा,_" मैं इस लड़की को नहीं अपनाऊंगा, ये शौर्य की बहन है, उस शौर्य की जिसकी वजह से मुझसे मेरी रिया दूर हो गई, जिसकी वजह से मैं अपने मां-बाप को खो चुका हूं, जिसकी वजह से विराज अपाहिज हो गया और जिसकी वजह से चाचा चाची इस दुनिया में नहीं रहे।"</w:t>
      </w:r>
      <w:r>
        <w:rPr>
          <w:b w:val="0"/>
          <w:i w:val="0"/>
        </w:rPr>
        <w:t>दिव्यांश गुस्से से उठा और अपने कपड़े लेकर वहां से चला गया, दृष्टि अब भी गहरी नींद में सो रही थी।</w:t>
      </w:r>
      <w:r>
        <w:t xml:space="preserve"> </w:t>
      </w:r>
      <w:r>
        <w:rPr>
          <w:b w:val="0"/>
          <w:i w:val="0"/>
        </w:rPr>
        <w:t>दिव्यांश दूसरे कमरे के वॉशरूम में  जाकर शावर के नीचे खड़ा हो गया, शावर का ठंडा ठंडा  पानी दिव्यांश की बॉडी पर गिर रहा था, लेकिन दिव्यांश की बेचैनी कम नहीं हो रही थी, दिव्यांश का मन लगातार उसको कोस रहा था, उस से लड़ रहा था, दिव्यांश की बेचैनी बढ़ती जा रही थी, दिव्यांश को गिल्ट होने लगा कि, वो दृष्टि के करीब क्यों गया, उसने गुस्से में दृष्टि की जिंदगी खराब कर दी और बेचैनी मोल ले ली।</w:t>
      </w:r>
      <w:r>
        <w:t xml:space="preserve"> </w:t>
      </w:r>
      <w:r>
        <w:rPr>
          <w:b w:val="0"/>
          <w:i w:val="0"/>
        </w:rPr>
        <w:t>करीब 1 घंटे बाद दिव्यांश तैयार होकर बिना नाश्ता किए ऑफिस चला गया।</w:t>
      </w:r>
      <w:r>
        <w:t xml:space="preserve"> </w:t>
      </w:r>
      <w:r>
        <w:rPr>
          <w:b w:val="0"/>
          <w:i w:val="0"/>
        </w:rPr>
        <w:t>दृष्टि की जब आंखें खुली तो बीती रात की बात सोच कर उसका चेहरा शर्म से लाल हो गया, उसने बबीता आंटी को आवाज लगाई और अगले ही पल बबीता आंटी दृष्टि के कमरे में आ गई, कल रात जो कुछ हुआ उसने बबीता आंटी को बता दिया।</w:t>
      </w:r>
      <w:r>
        <w:t xml:space="preserve"> </w:t>
      </w:r>
      <w:r>
        <w:rPr>
          <w:b w:val="0"/>
          <w:i w:val="0"/>
        </w:rPr>
        <w:t>फिर रोज की तरह बबीता ने दृष्टि को अच्छे से तैयार कर दिया।</w:t>
      </w:r>
      <w:r>
        <w:t xml:space="preserve"> </w:t>
      </w:r>
      <w:r>
        <w:rPr>
          <w:b w:val="0"/>
          <w:i w:val="0"/>
        </w:rPr>
        <w:t>बबीता जैसे ही जाने को हुई, दृष्टि ने बबीता का हाथ पकड़ लिया, बबीता ने हैरानी से दृष्टि को देखा तो, दृष्टि थोड़ा सा हिचकिचाते हुए बोली,_" मिस्टर रघुवंशी कहां है?"</w:t>
      </w:r>
      <w:r>
        <w:rPr>
          <w:b w:val="0"/>
          <w:i w:val="0"/>
        </w:rPr>
        <w:t>बबीता ने कहा,_" सर तो ऑफिस चले गए।"</w:t>
      </w:r>
      <w:r>
        <w:rPr>
          <w:b w:val="0"/>
          <w:i w:val="0"/>
        </w:rPr>
        <w:t>ये सुनते ही दृष्टि को कहीं ना कहीं एक तसल्ली हुई, दृष्टि ने कहा,_" बबिता आंटी मना मत कीजिएगा, एक छोटा सा काम है, प्लीज मेरी बात मेरे भाई या मेरी बहन से करवा दो।"</w:t>
      </w:r>
      <w:r>
        <w:rPr>
          <w:b w:val="0"/>
          <w:i w:val="0"/>
        </w:rPr>
        <w:t>ये सुनते ही, बबीता आंटी शांत हो गई, इतने में दृष्टि ने फिर से कहा,_" प्लीज बबीता आंटी, मैं हाथ जोड़कर कहती हूं, प्लीज एक बार मेरे भाई से या मेरी बहन से मेरी बात करा दो, वो दोनों नहीं जानते मैं कहां हूं।"</w:t>
      </w:r>
      <w:r>
        <w:rPr>
          <w:b w:val="0"/>
          <w:i w:val="0"/>
        </w:rPr>
        <w:t>दृष्टि की आंखों में पानी देखकर और दृष्टि का गिड़गड़ाना सुनकर, बबीता की आंखों में भी पानी आ गया, बबीता दृष्टि को समझाते हुए बोली,_" बेटा मेरी बात सुनो, मैं मजबूर हूं, मैं तुम्हारी मदद नहीं कर सकती, अगर सर को पता चल गया कि, मैंने तुम्हारी मदद की है तो, वो मुझे नौकरी से निकाल देंगे।"</w:t>
      </w:r>
      <w:r>
        <w:rPr>
          <w:b w:val="0"/>
          <w:i w:val="0"/>
        </w:rPr>
        <w:t>दृष्टि फिर से गिड़गड़ाते हुए हाथ जोड़कर बोली,_" प्लीज़ आंटी एक बार मेरी बात करा दो, आंटी प्लीज एक बार।"</w:t>
      </w:r>
      <w:r>
        <w:rPr>
          <w:b w:val="0"/>
          <w:i w:val="0"/>
        </w:rPr>
        <w:t>बबीता ने दृष्टि के हाथों पर अपना हाथ रख कर कहा,_" समझने की कोशिश करो, मैं सच में तुम्हारी मदद नहीं कर सकती, अगर कर सकती तो कब का कर देती।"</w:t>
      </w:r>
      <w:r>
        <w:rPr>
          <w:b w:val="0"/>
          <w:i w:val="0"/>
        </w:rPr>
        <w:t>इतना कहकर बबीता वहां नहीं रुकी और चली गई। दृष्टि बस रो कर रह गई।</w:t>
      </w:r>
      <w:r>
        <w:t xml:space="preserve"> </w:t>
      </w:r>
      <w:r>
        <w:rPr>
          <w:b w:val="0"/>
          <w:i w:val="0"/>
        </w:rPr>
        <w:t>क्या शौर्य शिवाय के लिएpresentationअच्छी देगा? दिव्यांश अपनी फीलिंग्स से कब तक भागेगा?</w:t>
      </w:r>
      <w:r>
        <w:t xml:space="preserve"> </w:t>
      </w:r>
      <w:r>
        <w:rPr>
          <w:b w:val="0"/>
          <w:i w:val="0"/>
        </w:rPr>
        <w:t>______</w:t>
      </w:r>
    </w:p>
    <w:p>
      <w:r>
        <w:br w:type="page"/>
      </w:r>
    </w:p>
    <w:p>
      <w:pPr>
        <w:pStyle w:val="Heading1"/>
      </w:pPr>
      <w:r>
        <w:t>Ep 23 - Harshvardhan ki Entry</w:t>
      </w:r>
    </w:p>
    <w:p>
      <w:r>
        <w:rPr>
          <w:b w:val="0"/>
          <w:i w:val="0"/>
        </w:rPr>
        <w:t>चैप्टर 23  हर्षवर्धन की एंट्री</w:t>
      </w:r>
      <w:r>
        <w:t xml:space="preserve"> </w:t>
      </w:r>
      <w:r>
        <w:rPr>
          <w:b w:val="0"/>
          <w:i w:val="0"/>
        </w:rPr>
        <w:t>शिवाय मेंशन।</w:t>
      </w:r>
      <w:r>
        <w:t xml:space="preserve"> </w:t>
      </w:r>
      <w:r>
        <w:rPr>
          <w:b w:val="0"/>
          <w:i w:val="0"/>
        </w:rPr>
        <w:t>शिवाय अपने कमरे में चेयर पर बैठा था और आर्या शिवाय का कमरा साफ कर रही थी, शिवाय का ध्यान लैपटॉप में कम और आर्या पर ज्यादा था, शिवाय को खुद नहीं पता था कि वो आर्या को इतना क्यों निहार रहा है।</w:t>
      </w:r>
      <w:r>
        <w:t xml:space="preserve"> </w:t>
      </w:r>
      <w:r>
        <w:rPr>
          <w:b w:val="0"/>
          <w:i w:val="0"/>
        </w:rPr>
        <w:t>करीब 3 घंटे तक आर्या, शिवाय का कमरा ही साफ करती रही और शिवाय अपना काम करता हुआ, आर्या को भी देख रहा था।</w:t>
      </w:r>
      <w:r>
        <w:t xml:space="preserve"> </w:t>
      </w:r>
      <w:r>
        <w:rPr>
          <w:b w:val="0"/>
          <w:i w:val="0"/>
        </w:rPr>
        <w:t>सारा कमरा साफ करने के बाद, आर्या के हाथ में एक फोटो फ्रेम लगा, जिसमें एक औरत थी और उसकी गोद में एक छोटा सा बच्चा था, शायद वो शिवाय की बचपन की फोटो थी।</w:t>
      </w:r>
      <w:r>
        <w:t xml:space="preserve"> </w:t>
      </w:r>
      <w:r>
        <w:rPr>
          <w:b w:val="0"/>
          <w:i w:val="0"/>
        </w:rPr>
        <w:t>आर्या उस फ्रेम को देखती रही, बहुत देर तक देखती रही, आर्या ने अपनी शर्ट की बाजू से उसे साफ किया, आर्या उसे ऐसे देख रही थी, जैसे उस फ्रेम को देख कर उसे बहुत सुकून मिल रहा हो। शायद आर्या को उस फ्रेम को देखकर कुछ याद आ रहा था।</w:t>
      </w:r>
      <w:r>
        <w:t xml:space="preserve"> </w:t>
      </w:r>
      <w:r>
        <w:rPr>
          <w:b w:val="0"/>
          <w:i w:val="0"/>
        </w:rPr>
        <w:t>शिवाय ने आर्या को देखा तो, आर्या की पीठ शिवाय की तरफ थी, शिवाय ने नोटिस किया कि आर्या बहुत देर से एक जगह पर खड़ी हुई है।</w:t>
      </w:r>
      <w:r>
        <w:t xml:space="preserve"> </w:t>
      </w:r>
      <w:r>
        <w:rPr>
          <w:b w:val="0"/>
          <w:i w:val="0"/>
        </w:rPr>
        <w:t>शिवाय अपनी चेयर से उठकर आर्या के पास गया, आर्या उस फोटो फ्रेम को बड़े प्यार से देख रही थी, लेकिन उसके चेहरे पर अब भी कोई इमोशन नहीं था।</w:t>
      </w:r>
      <w:r>
        <w:t xml:space="preserve"> </w:t>
      </w:r>
      <w:r>
        <w:rPr>
          <w:b w:val="0"/>
          <w:i w:val="0"/>
        </w:rPr>
        <w:t>शिवाय की नजर जब फोटो फ्रेम पर पड़ी तो, उसे गुस्सा आ गया, शिवाय जितनी जल्दी मुस्कुराता था उतनी ही जल्दी उसे गुस्सा आ जाता था।</w:t>
      </w:r>
      <w:r>
        <w:t xml:space="preserve"> </w:t>
      </w:r>
      <w:r>
        <w:rPr>
          <w:b w:val="0"/>
          <w:i w:val="0"/>
        </w:rPr>
        <w:t>शिवाय ने आर्या से फोटो फ्रेम छीनने की कोशिश की, तो आर्या ने फोटो फ्रेम कस कर पकड़ लिया।</w:t>
      </w:r>
      <w:r>
        <w:t xml:space="preserve"> </w:t>
      </w:r>
      <w:r>
        <w:rPr>
          <w:b w:val="0"/>
          <w:i w:val="0"/>
        </w:rPr>
        <w:t>शिवाय ने गुस्से में कहा ,_"छोड़ो इसे।"</w:t>
      </w:r>
      <w:r>
        <w:t xml:space="preserve"> </w:t>
      </w:r>
      <w:r>
        <w:rPr>
          <w:b w:val="0"/>
          <w:i w:val="0"/>
        </w:rPr>
        <w:t>लेकिन आर्या ने फोटो फ्रेम नहीं छोड़ा और अपनी गर्दन ना में हिला दी।</w:t>
      </w:r>
      <w:r>
        <w:t xml:space="preserve"> </w:t>
      </w:r>
      <w:r>
        <w:rPr>
          <w:b w:val="0"/>
          <w:i w:val="0"/>
        </w:rPr>
        <w:t>शिवाय ने गुस्से में कहा,_" तुम्हें सुनाई कम देता है क्या?, छोड़ो इसे।"</w:t>
      </w:r>
      <w:r>
        <w:t xml:space="preserve"> </w:t>
      </w:r>
      <w:r>
        <w:rPr>
          <w:b w:val="0"/>
          <w:i w:val="0"/>
        </w:rPr>
        <w:t>लेकिन आर्या ने फोटो फ्रेम अब भी नहीं छोड़ा, शिवाय का गुस्सा बढ़ता जा रहा था।</w:t>
      </w:r>
      <w:r>
        <w:t xml:space="preserve"> </w:t>
      </w:r>
      <w:r>
        <w:rPr>
          <w:b w:val="0"/>
          <w:i w:val="0"/>
        </w:rPr>
        <w:t>शिवाय ने फिर से कहा,_"छुईमुई ये मेरी मां है, छोड़ो इसे! ये वहीं है जिसे तुम्हारे भाई शौर्य ने एक्सीडेंट में मार दिया था, मैने कहा छोड़ो इसको।"</w:t>
      </w:r>
      <w:r>
        <w:t xml:space="preserve"> </w:t>
      </w:r>
      <w:r>
        <w:rPr>
          <w:b w:val="0"/>
          <w:i w:val="0"/>
        </w:rPr>
        <w:t>लेकिन आर्या ने फिर भी फोटो फ्रेम नहीं छोड़ा, शिवाय को एकदम से और भी ज्यादा गुस्सा आ गया और उसने झटके से फोटो फ्रेम खींच लिया, जिसकी वजह से आर्या के हाथों पर scratch पड़ गया और खून आने लगा।</w:t>
      </w:r>
      <w:r>
        <w:t xml:space="preserve"> </w:t>
      </w:r>
      <w:r>
        <w:rPr>
          <w:b w:val="0"/>
          <w:i w:val="0"/>
        </w:rPr>
        <w:t>आर्या ने शिवाय को देखा, शिवाय उसे अब भी सुलगती हुई आंखों से देख रहा था, आर्या शिवाय की आंखों में देखकर डर गई, उसने अपने दोनों हाथों से शिवाय के सीने पर धक्का दे दिया और वहां से भाग गई।</w:t>
      </w:r>
      <w:r>
        <w:t xml:space="preserve"> </w:t>
      </w:r>
      <w:r>
        <w:rPr>
          <w:b w:val="0"/>
          <w:i w:val="0"/>
        </w:rPr>
        <w:t>शिवाय ने अपनी वाइट शर्ट देखी तो, उस पर हल्का सा खून लगा हुआ था, जिससे शिवाय समझ गया कि आर्या के हाथ में फोटो फ्रेम से चोट लग गई है।</w:t>
      </w:r>
      <w:r>
        <w:t xml:space="preserve"> </w:t>
      </w:r>
      <w:r>
        <w:rPr>
          <w:b w:val="0"/>
          <w:i w:val="0"/>
        </w:rPr>
        <w:t>शिवाय ने फिर बालकनी में जाकर देखा, क्योंकि वो जानता था कि छुईमुई भागकर गार्डन में ही जाएगी।</w:t>
      </w:r>
      <w:r>
        <w:t xml:space="preserve"> </w:t>
      </w:r>
      <w:r>
        <w:rPr>
          <w:b w:val="0"/>
          <w:i w:val="0"/>
        </w:rPr>
        <w:t>शिवाय ने बालकनी में जाकर देखा तो पाया कि आर्या भागते हुए आई और उसने राजवीर को शौर्य समझकर पीछे से गले लगा लिया।</w:t>
      </w:r>
      <w:r>
        <w:t xml:space="preserve"> </w:t>
      </w:r>
      <w:r>
        <w:rPr>
          <w:b w:val="0"/>
          <w:i w:val="0"/>
        </w:rPr>
        <w:t>अचानक से किसी ने उसको पीछे से गले लगाया तो राजवीर हैरान हो गया।</w:t>
      </w:r>
      <w:r>
        <w:t xml:space="preserve"> </w:t>
      </w:r>
      <w:r>
        <w:rPr>
          <w:b w:val="0"/>
          <w:i w:val="0"/>
        </w:rPr>
        <w:t>पुश्तैनी हवेली।।</w:t>
      </w:r>
      <w:r>
        <w:t xml:space="preserve"> </w:t>
      </w:r>
      <w:r>
        <w:rPr>
          <w:b w:val="0"/>
          <w:i w:val="0"/>
        </w:rPr>
        <w:t>रघुवंशी फैमिली की एक पुश्तैनी हवेली भी थी, जहां कोई जाना पसंद नहीं करता था, क्योंकि वो एक गांव के अंदर थी, लेकिन हर्षवर्धन जो कि घर का सबसे बड़ा था, उसे हर चीज का ध्यान रखना पड़ता था, हर्षवर्धन रघुवंशी ही पुश्तैनी हवेली में महीने दो महीने में चक्कर लगाता रहता था।</w:t>
      </w:r>
      <w:r>
        <w:t xml:space="preserve"> </w:t>
      </w:r>
      <w:r>
        <w:rPr>
          <w:b w:val="0"/>
          <w:i w:val="0"/>
        </w:rPr>
        <w:t>हर्षवर्धन रघुवंशी, उम्र 30 साल, हाइट 6 फुट 1 इंच, उसके चेहरे पर समझदारी दूर से ही दिखती थी। उसका रंग गेहुआ था, और वह शिवाय,दिव्यांश या विराज,जितना ही handsome था, रिश्ते में वो इनका चाचू लगता था, लेकिन तीनों भतीजे हर्षवर्धन को चाचू कम बड़ा भाई ज्यादा मानते थे, तीनो भाई हर्षवर्धन से जितना डरते थे, उससे कहीं ज्यादा प्यार करते थे ,अगर हर्षवर्धन ने कोई डिसीजन ले लिया, तो तीनों को ही मानना पड़ता था, चाहे उनकी मर्जी हो या नहीं।</w:t>
      </w:r>
      <w:r>
        <w:t xml:space="preserve"> </w:t>
      </w:r>
      <w:r>
        <w:rPr>
          <w:b w:val="0"/>
          <w:i w:val="0"/>
        </w:rPr>
        <w:t>सबसे प्यार से बात करना, हर्षवर्धन रघुवंशी की खूबी थी, उसको गुस्सा कम ही आता था, लेकिन जब आता था तब वह सामने वाले को आंखों से ही जला कर मार देता था। कोई भी मुसीबत आने से पहले ही हर्षवर्धन भाप जाता था।</w:t>
      </w:r>
      <w:r>
        <w:t xml:space="preserve"> </w:t>
      </w:r>
      <w:r>
        <w:rPr>
          <w:b w:val="0"/>
          <w:i w:val="0"/>
        </w:rPr>
        <w:t>जिस रात वो एक्सीडेंट हुआ, उस रात हर्षवर्धन और दिव्यांश इंडिया में थे ही नहीं।</w:t>
      </w:r>
      <w:r>
        <w:t xml:space="preserve"> </w:t>
      </w:r>
      <w:r>
        <w:rPr>
          <w:b w:val="0"/>
          <w:i w:val="0"/>
        </w:rPr>
        <w:t>हर्षवर्धन ने ही जैसे तैसे अपने तीनों भतीजे और अपनी एक भतीजी को संभाला था, हर्षवर्धन ने उस वक्त बहुत समझदारी से काम लिया था, खुद को भी संभाला और पूरे परिवार को भी।</w:t>
      </w:r>
      <w:r>
        <w:t xml:space="preserve"> </w:t>
      </w:r>
      <w:r>
        <w:rPr>
          <w:b w:val="0"/>
          <w:i w:val="0"/>
        </w:rPr>
        <w:t>हर्षवर्धन पुश्तैनी हवेली के स्टडी रूम में बैठकर लैपटॉप पर काम कर रहा था, तभी उसके पास एक 3 साल की छोटी सी लड़की आकर बोली _,"डैडी पीहू को निन्नी आई है।"</w:t>
      </w:r>
      <w:r>
        <w:t xml:space="preserve"> </w:t>
      </w:r>
      <w:r>
        <w:rPr>
          <w:b w:val="0"/>
          <w:i w:val="0"/>
        </w:rPr>
        <w:t>हर्षवर्धन ने मुस्कुराकर पीहू को गोद में उठा लिया और बोला,_" तो ठीक है, मेरी पीहू डैडी की गोदी में सो जाएगी।"</w:t>
      </w:r>
      <w:r>
        <w:t xml:space="preserve"> </w:t>
      </w:r>
      <w:r>
        <w:rPr>
          <w:b w:val="0"/>
          <w:i w:val="0"/>
        </w:rPr>
        <w:t>हर्षवर्धन ने पीहू को गोद में लिया और उसने उसे थपकियां देना शुरू कर दिया, करीब 10 मिनट बाद, पीहू हर्षवर्धन की गोद में सो गई, हर्षवर्धन ने पीहू को स्टडी रूम में रखें एक बेड पर लेटाया, लेकिन तभी पीहू बेचैन हो गई।</w:t>
      </w:r>
      <w:r>
        <w:t xml:space="preserve"> </w:t>
      </w:r>
      <w:r>
        <w:rPr>
          <w:b w:val="0"/>
          <w:i w:val="0"/>
        </w:rPr>
        <w:t>हर्षवर्धन ने सिर पर हाथ मार लिया और वो खुद से ही बोला,_" पता नहीं ये लड़की कब बेड पर सोना सीखेगी, मैं इसे पूरी पूरी रात गोद में लेकर सोता हूं।"</w:t>
      </w:r>
      <w:r>
        <w:t xml:space="preserve"> </w:t>
      </w:r>
      <w:r>
        <w:rPr>
          <w:b w:val="0"/>
          <w:i w:val="0"/>
        </w:rPr>
        <w:t>हर्षवर्धन ने अगले ही पल पीहू को फिर से गोद में उठा लिया और पीहू सो गई।</w:t>
      </w:r>
      <w:r>
        <w:t xml:space="preserve"> </w:t>
      </w:r>
      <w:r>
        <w:rPr>
          <w:b w:val="0"/>
          <w:i w:val="0"/>
        </w:rPr>
        <w:t>हर्षवर्धन पीहू को गोद में लिए चेयर पर बैठ गया, फिर उसने अपना काम करना शुरू कर दिया।</w:t>
      </w:r>
      <w:r>
        <w:t xml:space="preserve"> </w:t>
      </w:r>
      <w:r>
        <w:rPr>
          <w:b w:val="0"/>
          <w:i w:val="0"/>
        </w:rPr>
        <w:t>तभी पुश्तैनी हवेली का एक वफादार नौकर स्टडी रूम में हर्षवर्धन के लिए कॉफी लेकर आया।</w:t>
      </w:r>
      <w:r>
        <w:t xml:space="preserve"> </w:t>
      </w:r>
      <w:r>
        <w:rPr>
          <w:b w:val="0"/>
          <w:i w:val="0"/>
        </w:rPr>
        <w:t>उस बूढ़े आदमी ने कहा ,_"हर्षवर्धन बेटा कब तक मां और पिता दोनों बने रहोगे, शादी क्यों नहीं कर लेते, शादी कर लोगे तो पीहू को मां मिल जाएगी, और इतनी मेहनत करने से बच जाओगे, अब पीहू, पूरी रात तुम तुम्हें परेशान करेगी।"</w:t>
      </w:r>
      <w:r>
        <w:t xml:space="preserve"> </w:t>
      </w:r>
      <w:r>
        <w:rPr>
          <w:b w:val="0"/>
          <w:i w:val="0"/>
        </w:rPr>
        <w:t>हर्षवर्धन ने हंसकर कहा,__" काका मेरी पीहू कभी मुझे परेशान नहीं करती, मैं इसे गोद में लेकर भी काम कर सकता हूं, रही बात शादी करने की, वो तो मैं एक बार करके ही पछता रहा हूं, नैना से शादी करके इतना परेशान हो गया था कि, अब दोबारा शादी का ख्याल मन में आता ही नहीं।"</w:t>
      </w:r>
      <w:r>
        <w:t xml:space="preserve"> </w:t>
      </w:r>
      <w:r>
        <w:rPr>
          <w:b w:val="0"/>
          <w:i w:val="0"/>
        </w:rPr>
        <w:t>काका ने कहा ,"लेकिन बेटा पीहू को तो मां चाहिए।"</w:t>
      </w:r>
      <w:r>
        <w:t xml:space="preserve"> </w:t>
      </w:r>
      <w:r>
        <w:rPr>
          <w:b w:val="0"/>
          <w:i w:val="0"/>
        </w:rPr>
        <w:t>हर्षवर्धन ने कहा,_" पीहू के लिए मैं हूं ना, पीहू को कभी अपनी मां की कमी महसूस नहीं होगी।"</w:t>
      </w:r>
    </w:p>
    <w:p>
      <w:r>
        <w:rPr>
          <w:b w:val="0"/>
          <w:i w:val="0"/>
        </w:rPr>
        <w:t>"लेकिन बेटा तुम्हारा काम भी तो जरूरी है, पीहू हमेशा तुम्हारे काम के वक्त तुम्हें परेशान करती है।"</w:t>
      </w:r>
      <w:r>
        <w:t xml:space="preserve"> </w:t>
      </w:r>
      <w:r>
        <w:rPr>
          <w:b w:val="0"/>
          <w:i w:val="0"/>
        </w:rPr>
        <w:t>हर्षवर्धन ने पीहू के माथे को चूमकर कहा ,_"काका कितने दिन परेशान करेगी, तीन - चार साल और करेगी, उसके बाद मेरी बेटी बड़ी हो जाएगी।"</w:t>
      </w:r>
      <w:r>
        <w:t xml:space="preserve"> </w:t>
      </w:r>
      <w:r>
        <w:rPr>
          <w:b w:val="0"/>
          <w:i w:val="0"/>
        </w:rPr>
        <w:t>काका ने कहा ,__"पिछले 3 साल से यही सुन रहा हूं, इसकी मां तो इसको जन्म देकर,  तुम्हें छोड़ कर चली गई, पिछले 3 साल से तुम ही इसे संभाल रहे हो, मैं जानता हूं तुम शादी नहीं करोगे, फिर भी ना जाने क्यों तुम्हें समझाने आ जाता हूं।"</w:t>
      </w:r>
      <w:r>
        <w:t xml:space="preserve"> </w:t>
      </w:r>
      <w:r>
        <w:rPr>
          <w:b w:val="0"/>
          <w:i w:val="0"/>
        </w:rPr>
        <w:t>हर्षवर्धन ने हंसकर कहा,_"काका बस कीजिए, बुढ़ापा आ गया है मुझे, भला अब मैं शादी करूंगा? अब तो मेरे शिवाय, दिव्यांश ,विराज शादी करेंगे।"</w:t>
      </w:r>
      <w:r>
        <w:t xml:space="preserve"> </w:t>
      </w:r>
      <w:r>
        <w:rPr>
          <w:b w:val="0"/>
          <w:i w:val="0"/>
        </w:rPr>
        <w:t>हर्षवर्धन की बात सुनकर काका भी हंसने लगे।</w:t>
      </w:r>
      <w:r>
        <w:t xml:space="preserve"> </w:t>
      </w:r>
      <w:r>
        <w:rPr>
          <w:b w:val="0"/>
          <w:i w:val="0"/>
        </w:rPr>
        <w:t>काका ने कहा ,_"अभी तो तुम कहीं से भी बूढ़े नहीं लगते, तुम तो शिवाय, विराज और दिव्यांश के भाई लगते हो, वो भी एक साल छोटे, बेटा किसी के सामने कहना मत कि तुम बूढ़े हो गए हो, वरना कोई कहेगा कि हर्षवर्धन रघुवंशी पागल हो गया है।"</w:t>
      </w:r>
      <w:r>
        <w:t xml:space="preserve"> </w:t>
      </w:r>
      <w:r>
        <w:rPr>
          <w:b w:val="0"/>
          <w:i w:val="0"/>
        </w:rPr>
        <w:t>शिवाय मेंशन।।</w:t>
      </w:r>
      <w:r>
        <w:t xml:space="preserve"> </w:t>
      </w:r>
      <w:r>
        <w:rPr>
          <w:b w:val="0"/>
          <w:i w:val="0"/>
        </w:rPr>
        <w:t>किसी के अचानक से गले लगने से राजवीर को हैरानी हुई, राजवीर ने पलट कर देखा तो यह आर्या थी।</w:t>
      </w:r>
      <w:r>
        <w:t xml:space="preserve"> </w:t>
      </w:r>
      <w:r>
        <w:rPr>
          <w:b w:val="0"/>
          <w:i w:val="0"/>
        </w:rPr>
        <w:t>राजवीर ने कहा,_"  क्या हुआ लिटिल गर्ल?"</w:t>
      </w:r>
      <w:r>
        <w:t xml:space="preserve"> </w:t>
      </w:r>
      <w:r>
        <w:rPr>
          <w:b w:val="0"/>
          <w:i w:val="0"/>
        </w:rPr>
        <w:t>आर्या ने यह सुनकर अपना चेहरा उठाकर देखा तो पाया कि यह राजवीर था, आर्या ने राजवीर को भी दोनों हाथों से धक्का दिया और शौर्य को ढूंढने लगी।</w:t>
      </w:r>
      <w:r>
        <w:t xml:space="preserve"> </w:t>
      </w:r>
      <w:r>
        <w:rPr>
          <w:b w:val="0"/>
          <w:i w:val="0"/>
        </w:rPr>
        <w:t>गार्डन के दूसरे कोने पर शौर्य स्विमिंग पूल की सफाई कर रहा था, आर्या भागती हुई आई और उसने शौर्य को गले लिया।</w:t>
      </w:r>
      <w:r>
        <w:t xml:space="preserve"> </w:t>
      </w:r>
      <w:r>
        <w:rPr>
          <w:b w:val="0"/>
          <w:i w:val="0"/>
        </w:rPr>
        <w:t>शौर्य ने घबराते हुए पूछा ,_"क्या हुआ आरू? बच्चा क्या हुआ है? मुझे देखो किसी ने कुछ कहा?"</w:t>
      </w:r>
      <w:r>
        <w:t xml:space="preserve"> </w:t>
      </w:r>
      <w:r>
        <w:rPr>
          <w:b w:val="0"/>
          <w:i w:val="0"/>
        </w:rPr>
        <w:t>आर्या ने ना में गर्दन हिला दी।</w:t>
      </w:r>
      <w:r>
        <w:t xml:space="preserve"> </w:t>
      </w:r>
      <w:r>
        <w:rPr>
          <w:b w:val="0"/>
          <w:i w:val="0"/>
        </w:rPr>
        <w:t>शौर्य ने आर्या के हाथ देखे, जिस पर खून लगा हुआ था, शौर्य समझ गया कि शायद कमरे की सफाई करते हुए आरू को चोट लग गई, शौर्य ने थोड़ा सा पानी लिया और आर्या का हाथ साफ कर दिया, तभी वहां राजवीर भी आ गया।</w:t>
      </w:r>
      <w:r>
        <w:t xml:space="preserve"> </w:t>
      </w:r>
      <w:r>
        <w:rPr>
          <w:b w:val="0"/>
          <w:i w:val="0"/>
        </w:rPr>
        <w:t>राजवीर ने फिक्र करते हुए पूछा,_"क्या हुआ है इसे?"</w:t>
      </w:r>
      <w:r>
        <w:t xml:space="preserve"> </w:t>
      </w:r>
      <w:r>
        <w:rPr>
          <w:b w:val="0"/>
          <w:i w:val="0"/>
        </w:rPr>
        <w:t>शौर्य ने गुस्से में कहा,_" तुम्हें जानने की जरूरत नहीं है, मेरे और मेरी बहन के बीच में आने की सोचना भी मत, इसे क्या हुआ है और क्या नहीं हुआ है, मैं तुम्हें बताना जरूरी नहीं समझता।"</w:t>
      </w:r>
      <w:r>
        <w:t xml:space="preserve"> </w:t>
      </w:r>
      <w:r>
        <w:rPr>
          <w:b w:val="0"/>
          <w:i w:val="0"/>
        </w:rPr>
        <w:t>राजवीर ने शौर्य की बातों का बुरा नहीं माना, क्योंकि वो शौर्य की हालत समझता था, राजवीर ने फिर अपने नरम लहजे में पूछा,_" प्लीज़ शौर्य बताओ तो लिटिल गर्ल को क्या हुआ है?"</w:t>
      </w:r>
      <w:r>
        <w:t xml:space="preserve"> </w:t>
      </w:r>
      <w:r>
        <w:rPr>
          <w:b w:val="0"/>
          <w:i w:val="0"/>
        </w:rPr>
        <w:t>शौर्य ने थोड़ा गुस्से में कहा ,_"कुछ नहीं हुआ, बीमार है, अपने दिल की बात किसी को बता नहीं पाती।"</w:t>
      </w:r>
      <w:r>
        <w:t xml:space="preserve"> </w:t>
      </w:r>
      <w:r>
        <w:rPr>
          <w:b w:val="0"/>
          <w:i w:val="0"/>
        </w:rPr>
        <w:t>राजवीर को इस वक्त आर्या पर बहुत प्यार आ रहा था, उसका मन तो था कि वो उससे बात करे, उसके दिल की बात पूछे, लेकिन वह किस हक से पूछता।</w:t>
      </w:r>
      <w:r>
        <w:t xml:space="preserve"> </w:t>
      </w:r>
      <w:r>
        <w:rPr>
          <w:b w:val="0"/>
          <w:i w:val="0"/>
        </w:rPr>
        <w:t>इसलिए राजवीर ने वहां से जाना ही ठीक समझा, लेकिन उसे ये बात बेचैन कर गई कि लिटिल गर्ल की तबीयत ठीक नहीं है।</w:t>
      </w:r>
      <w:r>
        <w:t xml:space="preserve"> </w:t>
      </w:r>
      <w:r>
        <w:rPr>
          <w:b w:val="0"/>
          <w:i w:val="0"/>
        </w:rPr>
        <w:t>राजवीर ने मन ही मन खुद से कहा,_" इतनी प्यारी बच्ची है, कितनी मासूम सी, पता नहीं कौन सी बीमारी से गुजर रही है?"</w:t>
      </w:r>
      <w:r>
        <w:t xml:space="preserve"> </w:t>
      </w:r>
      <w:r>
        <w:rPr>
          <w:b w:val="0"/>
          <w:i w:val="0"/>
        </w:rPr>
        <w:t>शिवाय ये सब बालकनी से देख रहा था, शिवाय को बिल्कुल भी अच्छा नहीं लगा, जब आर्या ने गलती से राजवीर को गले लगा लिया था, पता नहीं क्यों शिवाय को थोड़ी सी insecurity फील हुई।</w:t>
      </w:r>
      <w:r>
        <w:t xml:space="preserve"> </w:t>
      </w:r>
      <w:r>
        <w:rPr>
          <w:b w:val="0"/>
          <w:i w:val="0"/>
        </w:rPr>
        <w:t>शिवाय ने राजवीर को अपने पास बुलाया, राजवीर शिवाय के बुलाने पर उसके पास चला गया, शिवाय का मन तो कर रहा था कि वो राजवीर को अच्छे से सुना दे कि, वो आर्या के आसपास किस लिए घूमता है? लेकिन फिर उसने कुछ सोच कर खुद को कंट्रोल कर लिया और हल्के गुस्से में पूछा,_" चाचू से बात हुई ?"</w:t>
      </w:r>
      <w:r>
        <w:t xml:space="preserve"> </w:t>
      </w:r>
      <w:r>
        <w:rPr>
          <w:b w:val="0"/>
          <w:i w:val="0"/>
        </w:rPr>
        <w:t>राजवीर ने हा में गर्दन हिलाते हुए कहा ,_"हां हुई थी लेकिन मैंने उन्हें कुछ बताया नहीं ।"</w:t>
      </w:r>
      <w:r>
        <w:t xml:space="preserve"> </w:t>
      </w:r>
      <w:r>
        <w:rPr>
          <w:b w:val="0"/>
          <w:i w:val="0"/>
        </w:rPr>
        <w:t>शिवाय मन ही मन बोला,_" जब चाचू को पता चलेगा की क्लास तो सबकी लगेगी।</w:t>
      </w:r>
      <w:r>
        <w:t xml:space="preserve"> </w:t>
      </w:r>
      <w:r>
        <w:rPr>
          <w:b w:val="0"/>
          <w:i w:val="0"/>
        </w:rPr>
        <w:t>दूसरी तरफ, विराज भी गार्डन में बैठा था।</w:t>
      </w:r>
      <w:r>
        <w:t xml:space="preserve"> </w:t>
      </w:r>
      <w:r>
        <w:rPr>
          <w:b w:val="0"/>
          <w:i w:val="0"/>
        </w:rPr>
        <w:t>वीरा विराज को पीछे से देख रही थी और उसके दिल की हालत समझ भी रही थी, विराज लगतार पंछियों को देख रहा था, जो आसमान में पंख फैलाए उड़ रहे थे।</w:t>
      </w:r>
      <w:r>
        <w:t xml:space="preserve"> </w:t>
      </w:r>
      <w:r>
        <w:rPr>
          <w:b w:val="0"/>
          <w:i w:val="0"/>
        </w:rPr>
        <w:t>वीरा के दिमाग में कुछ आईडिया आया और वो किचन में चली गई, वीरा ने अपने पैर पर अजीब सा निशान बना लिया और अपनी जींस थोड़ी सी ऊपर कर ली, ताकि विराज उस निशान को देख ले।</w:t>
      </w:r>
      <w:r>
        <w:t xml:space="preserve"> </w:t>
      </w:r>
      <w:r>
        <w:rPr>
          <w:b w:val="0"/>
          <w:i w:val="0"/>
        </w:rPr>
        <w:t>काका ने पूछा ,_"ये क्या कर रही हो बिटिया?और ये तुम्हारे पैर में क्या हुआ?"</w:t>
      </w:r>
      <w:r>
        <w:rPr>
          <w:b w:val="0"/>
          <w:i w:val="0"/>
        </w:rPr>
        <w:t>वीरा ने कहा ,_"काका  पहले ये बताइए, ये निशान देखकर कैसा लग रहा है?"</w:t>
      </w:r>
      <w:r>
        <w:rPr>
          <w:b w:val="0"/>
          <w:i w:val="0"/>
        </w:rPr>
        <w:t>काका ने कहा ,_"ऐसा लग रहा है जैसे कोई पुरानी चोट है, लेकिन ठीक नहीं हुई।"</w:t>
      </w:r>
      <w:r>
        <w:rPr>
          <w:b w:val="0"/>
          <w:i w:val="0"/>
        </w:rPr>
        <w:t>वीरा ने कहा ,_"परफेक्ट काका, अब आप देखना मैं विराज को हॉस्पिटल कैसे लेकर जाती हूं।"</w:t>
      </w:r>
      <w:r>
        <w:rPr>
          <w:b w:val="0"/>
          <w:i w:val="0"/>
        </w:rPr>
        <w:t>वीरा एक खाली कप लेकर बोली,_"काका जल्दी से कॉफी डाल दीजिए।"</w:t>
      </w:r>
      <w:r>
        <w:rPr>
          <w:b w:val="0"/>
          <w:i w:val="0"/>
        </w:rPr>
        <w:t>काका ने हैरानी से वीरा को देखा और बोला,_" बिटिया कॉफी बनाने में टाइम लगता है, पानी थोड़ी है कि तुमने कहा और मैंने डाल दिया।"</w:t>
      </w:r>
      <w:r>
        <w:rPr>
          <w:b w:val="0"/>
          <w:i w:val="0"/>
        </w:rPr>
        <w:t>आर्या ने कहा,_"काका गरम पानी ही डाल दीजिए, मुझे कौन सा कॉफी पीनी है, बस एक्टिंग करनी है कॉफी पीने की, गर्म पानी पीने से थोड़ा पेट भी कम हो जाएगा।"</w:t>
      </w:r>
      <w:r>
        <w:rPr>
          <w:b w:val="0"/>
          <w:i w:val="0"/>
        </w:rPr>
        <w:t>वीरा के कहे मुताबिक काका ने खाली कप में थोड़ा सा गर्म पानी डाल दिया।</w:t>
      </w:r>
      <w:r>
        <w:t xml:space="preserve"> </w:t>
      </w:r>
      <w:r>
        <w:rPr>
          <w:b w:val="0"/>
          <w:i w:val="0"/>
        </w:rPr>
        <w:t>वीरा कप लेकर गार्डन में आ गई।</w:t>
      </w:r>
      <w:r>
        <w:t xml:space="preserve"> </w:t>
      </w:r>
      <w:r>
        <w:rPr>
          <w:b w:val="0"/>
          <w:i w:val="0"/>
        </w:rPr>
        <w:t>वीरा जान बूझकर विराज के पास ऐसे खड़ी थी, जैसे विराज की नजर उसके पैर पर पड़ जाए, वीरा गर्म पानी पीने लगी और ऐसा शो करने लगी जैसे वो कॉफी पी रही है।</w:t>
      </w:r>
      <w:r>
        <w:t xml:space="preserve"> </w:t>
      </w:r>
      <w:r>
        <w:rPr>
          <w:b w:val="0"/>
          <w:i w:val="0"/>
        </w:rPr>
        <w:t>ऐसा हुआ भी, जब विराज की नजर वीरा के पैर पर पड़ी तो, उसने हैरानी से पूछा,_" ये तुम्हारे पैर में क्या हुआ है?"</w:t>
      </w:r>
      <w:r>
        <w:rPr>
          <w:b w:val="0"/>
          <w:i w:val="0"/>
        </w:rPr>
        <w:t>वीरा ने कहा,_"बचपन में चोट लग गई थी, लेकिन कोई था ही नहीं मुझे हॉस्पिटल ले जाने वाला, इसलिए निशान रह गया, जैसे तैसे हल्दी लगाकर खुद ही पट्टी कर ली थी।"</w:t>
      </w:r>
      <w:r>
        <w:rPr>
          <w:b w:val="0"/>
          <w:i w:val="0"/>
        </w:rPr>
        <w:t>विराज ने कहा ,_"दिमाग खराब है, तुमने खुद ही पट्टी कर ली, तुमने अपने पापा से क्यों नहीं कहा कि, तुम्हें हॉस्पिटल लेकर जाए।"</w:t>
      </w:r>
      <w:r>
        <w:rPr>
          <w:b w:val="0"/>
          <w:i w:val="0"/>
        </w:rPr>
        <w:t>वीरा ने मुस्कुरा कर कहा,_" पापा को तो पीने से फुर्सत ही नहीं थी, मां को मुझे टॉर्चर करने से फुर्सत नहीं थी, तो मुझे कौन लेकर जाता, मैं हॉस्पिटल जाना चाहती थी, लेकिन लेकर कोई नहीं गया, आप जाना नहीं चाहते, लेकिन सब आपके पीछे पड़े हैं, कितनी अजीब बात है ना?"</w:t>
      </w:r>
      <w:r>
        <w:rPr>
          <w:b w:val="0"/>
          <w:i w:val="0"/>
        </w:rPr>
        <w:t>विराज ने मुस्कुरा कर कहा,_" तुम्हें लगता है कि मैं तुम्हारी ऐसी बातों में आकर हॉस्पिटल चला जाऊंगा?"</w:t>
      </w:r>
      <w:r>
        <w:rPr>
          <w:b w:val="0"/>
          <w:i w:val="0"/>
        </w:rPr>
        <w:t>"लेकिन ट्राई करने में क्या जाता है?", वीरा ने कंधे उचकाते हुए कहा।</w:t>
      </w:r>
      <w:r>
        <w:t xml:space="preserve"> </w:t>
      </w:r>
      <w:r>
        <w:rPr>
          <w:b w:val="0"/>
          <w:i w:val="0"/>
        </w:rPr>
        <w:t>वीरा आगे बोली,_"वो कहते हैं ना मिस्टर विराज रघुवंशी, ना तो है ही, ट्राई करके देख लो, क्या पता हां हो जाए?"</w:t>
      </w:r>
      <w:r>
        <w:rPr>
          <w:b w:val="0"/>
          <w:i w:val="0"/>
        </w:rPr>
        <w:t>विराज को वीरा की बातें अच्छी लगती थी, उसका positive attitude विराज को काफी पसंद था, विराज जानता था कि, वीरा ने बचपन से लेकर अब तक सिर्फ दुख ही देखे हैं, फिर भी उसके चेहरे की स्माइल टूटती नहीं।</w:t>
      </w:r>
      <w:r>
        <w:t xml:space="preserve"> </w:t>
      </w:r>
      <w:r>
        <w:rPr>
          <w:b w:val="0"/>
          <w:i w:val="0"/>
        </w:rPr>
        <w:t>सच में वीरा विराज से ज्यादा स्ट्रांग थी ,हर प्रॉब्लम से फाइट करती थी ,जबकि विराज वह तो जिंदगी से हार मान चुका था।</w:t>
      </w:r>
      <w:r>
        <w:t xml:space="preserve"> </w:t>
      </w:r>
      <w:r>
        <w:rPr>
          <w:b w:val="0"/>
          <w:i w:val="0"/>
        </w:rPr>
        <w:t>कौन सी बीमारी है आर्या को?</w:t>
      </w:r>
      <w:r>
        <w:t xml:space="preserve"> </w:t>
      </w:r>
      <w:r>
        <w:rPr>
          <w:b w:val="0"/>
          <w:i w:val="0"/>
        </w:rPr>
        <w:t>क्या हर्षवर्धन शादी के बारे में सोचेगा?क्या वीरा विराज को अस्पताल जाने के लिए मना लेगी?</w:t>
      </w:r>
    </w:p>
    <w:p>
      <w:r>
        <w:br w:type="page"/>
      </w:r>
    </w:p>
    <w:p>
      <w:pPr>
        <w:pStyle w:val="Heading1"/>
      </w:pPr>
      <w:r>
        <w:t>Ep 24 - Ek Mauka</w:t>
      </w:r>
    </w:p>
    <w:p>
      <w:r>
        <w:rPr>
          <w:b w:val="0"/>
          <w:i w:val="0"/>
        </w:rPr>
        <w:t>चैप्टर 24 एक मौका</w:t>
      </w:r>
      <w:r>
        <w:t xml:space="preserve"> </w:t>
      </w:r>
      <w:r>
        <w:rPr>
          <w:b w:val="0"/>
          <w:i w:val="0"/>
        </w:rPr>
        <w:t>विराज ने कहा,_"चलो तुम्हारी तसल्ली के लिए चलता हूं, लेकिन आज ही जाऊंगा उसके बाद कभी नहीं।"</w:t>
      </w:r>
      <w:r>
        <w:t xml:space="preserve"> </w:t>
      </w:r>
      <w:r>
        <w:rPr>
          <w:b w:val="0"/>
          <w:i w:val="0"/>
        </w:rPr>
        <w:t>वीरा विराज के जवाब से खुश होकर बोली,_" हा हा हा बस आज चलिए, मैं आज ही डॉक्टर से सारी बातें कर लूंगी, उनसे पूछ लूंगी कि आपके पैर में क्या क्या प्रॉब्लम है और उसके बाद वो जैसे जैसे कहेंगे मैं आपका घर पर ही ट्रीटमेंट कर दूंगी।"</w:t>
      </w:r>
      <w:r>
        <w:t xml:space="preserve"> </w:t>
      </w:r>
      <w:r>
        <w:rPr>
          <w:b w:val="0"/>
          <w:i w:val="0"/>
        </w:rPr>
        <w:t>विराज ने कहा,_" तुम्हें लगता है कि ये सब इतना आसान है ?"</w:t>
      </w:r>
      <w:r>
        <w:t xml:space="preserve"> </w:t>
      </w:r>
      <w:r>
        <w:rPr>
          <w:b w:val="0"/>
          <w:i w:val="0"/>
        </w:rPr>
        <w:t>वीरा पंजों के बल विराज के पास बैठ गई और उसके पैरों पर हाथ लगाकर बोली,_" इतना मुश्किल भी नहीं है विराज सर, एक बार मुझे भी मौका दे दीजिए, अगर मैंने आपको आपके पैरों पर खड़ा नहीं कर दिया तो, जिंदगी में कभी आपको अपनी शक्ल नहीं दिखाऊंगी।"</w:t>
      </w:r>
      <w:r>
        <w:t xml:space="preserve"> </w:t>
      </w:r>
      <w:r>
        <w:rPr>
          <w:b w:val="0"/>
          <w:i w:val="0"/>
        </w:rPr>
        <w:t>विराज ने पूछा,__" वीरा तुम ये सब क्यों कर रही हो? तुम्हें ये सब करने से क्या फायदा होगा?"</w:t>
      </w:r>
      <w:r>
        <w:t xml:space="preserve"> </w:t>
      </w:r>
      <w:r>
        <w:rPr>
          <w:b w:val="0"/>
          <w:i w:val="0"/>
        </w:rPr>
        <w:t>वीरा ने कहा ,_"सच बताऊं तो, मैं बार में वेटर की जॉब नहीं करना चाहती, अगर आप मेरी वजह से अपने पैरों पर चलेंगे तो, शिवाय सर मेरी हर जरूरत पूरी करेंगे, फिर मैं पढ़ाई पूरी कर सकती हूं, अपने भाई को पढ़ा सकती हूं, अपने पैरों पर खड़ी हो सकती हूं, एक अच्छी जिंदगी जी सकती हूं। लेकिन ये सब तभी होगा, जब आप अपने पैरों पर खड़े होंगे, इसीलिए मैं कोई कसर नहीं छोडूंगी, आपको आपके पैरों पर खड़े करने के लिए, मुझसे जो बन पड़ेगा मैं करूंगी, आप मुझ पर गुस्सा करोगे, मैं सह लूंगी, आप मुझ पर हंसोगे मैं वो भी सह लूंगी, पर जब तक आपको आपके पैरों पर खड़ा नहीं कर दूंगी, पीछे नहीं हटूंगी और मेरा मानना है कि, जब हम किसी काम को मन लगाकर करने लगते हैं तो, भगवान भी हमारा साथ देता है।"</w:t>
      </w:r>
      <w:r>
        <w:t xml:space="preserve"> </w:t>
      </w:r>
      <w:r>
        <w:rPr>
          <w:b w:val="0"/>
          <w:i w:val="0"/>
        </w:rPr>
        <w:t>अगले ही पल वीरा ने अपने दोनों हाथ फैलाए और मुस्कुराकर कहा,_" वो कहते हैं ना विराज सर, कि अगर किसी चीज को पूरी शिद्दत से चाहो, तो पूरी कायनात तुम्हें उससे मिलाने में लग जाती है।"</w:t>
      </w:r>
      <w:r>
        <w:t xml:space="preserve"> </w:t>
      </w:r>
      <w:r>
        <w:rPr>
          <w:b w:val="0"/>
          <w:i w:val="0"/>
        </w:rPr>
        <w:t>वीरा को ऐसे देखकर, विराज के चेहरे पर एक मुस्कान आ गई और विराज ने हंसते हुए कहा,_" अच्छा अच्छा अपनी नौटंकी बंद करो, चलो हॉस्पिटल चलते हैं, दे देता हूं तुम्हें एक मौका।"</w:t>
      </w:r>
      <w:r>
        <w:t xml:space="preserve"> </w:t>
      </w:r>
      <w:r>
        <w:rPr>
          <w:b w:val="0"/>
          <w:i w:val="0"/>
        </w:rPr>
        <w:t>दीनू काका वीरा और विराज को देख रहे थे, दीनू काका ने मन ही मन कहा,_"इस बिटिया में कुछ तो है कि, विराज बेटा ना चाहते हुए भी इस लड़की की बात मान लेते हैं, आज तक कोई भी विराज को हॉस्पिटल ले जाने के लिए नहीं मना पाया और इसने 10 मिनट में ही विराज को मना लिया।"</w:t>
      </w:r>
      <w:r>
        <w:t xml:space="preserve"> </w:t>
      </w:r>
      <w:r>
        <w:rPr>
          <w:b w:val="0"/>
          <w:i w:val="0"/>
        </w:rPr>
        <w:t>रघुवंशी इंडस्ट्रीज।।</w:t>
      </w:r>
      <w:r>
        <w:t xml:space="preserve"> </w:t>
      </w:r>
      <w:r>
        <w:rPr>
          <w:b w:val="0"/>
          <w:i w:val="0"/>
        </w:rPr>
        <w:t>शिवाय आज शौर्य को अपने साथ ऑफिस लेकर आया था, क्योंकि शिवाय को शौर्य से एक presentation दिलवानी थी, शिवाय जानता था कि अगर वो presentation शौर्य देगा तो, contract उसे मिलने से कोई नहीं रोक सकता।</w:t>
      </w:r>
      <w:r>
        <w:t xml:space="preserve"> </w:t>
      </w:r>
      <w:r>
        <w:rPr>
          <w:b w:val="0"/>
          <w:i w:val="0"/>
        </w:rPr>
        <w:t>शिवाय और शौर्य दोनों एटीट्यूड के साथ ऑफिस में एंट्री ले रहे थे, शौर्य आज बहुत स्मार्ट लग रहा था, शौर्य ने ब्लैक कलर का सूट पहना था और सिर पर कैप लगा रखी थी।</w:t>
      </w:r>
      <w:r>
        <w:t xml:space="preserve"> </w:t>
      </w:r>
      <w:r>
        <w:rPr>
          <w:b w:val="0"/>
          <w:i w:val="0"/>
        </w:rPr>
        <w:t>ऑफिस का पूरा फीमेल स्टाफ शौर्य को ही देख रहा था,, शिवाय ने ये बात नोटिस की तो उसे कहीं ना कहीं जलन महसूस हुई।</w:t>
      </w:r>
      <w:r>
        <w:t xml:space="preserve"> </w:t>
      </w:r>
      <w:r>
        <w:rPr>
          <w:b w:val="0"/>
          <w:i w:val="0"/>
        </w:rPr>
        <w:t>शौर्य ने एक फीमेल worker को smile पास की और मन ही मन खुद से कहा ,_"शिवाय की तो सुलग गई होगी।"</w:t>
      </w:r>
      <w:r>
        <w:t xml:space="preserve"> </w:t>
      </w:r>
      <w:r>
        <w:rPr>
          <w:b w:val="0"/>
          <w:i w:val="0"/>
        </w:rPr>
        <w:t>शिवाय अंदर ही अंदर जल तो रहा था, फिर भी उसने खुद को समझाते हुए कहा,_" शौर्य को लग रहा होगा कि, मेरी सुलग गई, लेकिन सुलगी नहीं है।"</w:t>
      </w:r>
      <w:r>
        <w:t xml:space="preserve"> </w:t>
      </w:r>
      <w:r>
        <w:rPr>
          <w:b w:val="0"/>
          <w:i w:val="0"/>
        </w:rPr>
        <w:t>दोनों कॉरिडोर से जा रहे थे, शिवाय का ध्यान एक दम से भटका और तभी उसकी टक्कर किसी से हो गई, शिवाय ने गुस्से में सामने देखा तो वो कोई और नहीं दिव्यांश था, जो गुस्से में ही शिवाय को देख रहा था।</w:t>
      </w:r>
      <w:r>
        <w:t xml:space="preserve"> </w:t>
      </w:r>
      <w:r>
        <w:rPr>
          <w:b w:val="0"/>
          <w:i w:val="0"/>
        </w:rPr>
        <w:t>अपने भाई को इतने दिनों बाद देखकर शिवाय थोड़ा सा इमोशनल हो गया, लेकिन दिव्यांश ने शौर्य को देखा तो, उसका गुस्सा बढ़ गया, दिव्यांश ने बिना सोचे समझे अपनी मुट्ठी बनाई और शौर्य को मारने के लिए जैसे ही अपना हाथ उठाया, शिवाय ने दिव्यांश का हाथ वही पकड़ लिया और ये देखकर दिव्यांश का गुस्सा दुगना हो गया।</w:t>
      </w:r>
      <w:r>
        <w:t xml:space="preserve"> </w:t>
      </w:r>
      <w:r>
        <w:rPr>
          <w:b w:val="0"/>
          <w:i w:val="0"/>
        </w:rPr>
        <w:t>दिव्यांश ने कुछ नहीं कहा, बस अपना हाथ झटका और शिवाय को इग्नोर करके वहां से जाने लगा, शिवाय ने दिव्यांश को रोकते हुए कहा,_" दिव्यांश मेरी बात तो सुन।"</w:t>
      </w:r>
      <w:r>
        <w:t xml:space="preserve"> </w:t>
      </w:r>
      <w:r>
        <w:rPr>
          <w:b w:val="0"/>
          <w:i w:val="0"/>
        </w:rPr>
        <w:t>लेकिन दिव्यांश ने पलटकर शिवाय को नहीं देखा, शिवाय ने गुस्से में शौर्य को देखा तो, शौर्य की नजरे झुक गई।</w:t>
      </w:r>
      <w:r>
        <w:t xml:space="preserve"> </w:t>
      </w:r>
      <w:r>
        <w:rPr>
          <w:b w:val="0"/>
          <w:i w:val="0"/>
        </w:rPr>
        <w:t>एक घंटे बाद शिवाय कॉन्फ्रेंस रूम में बैठा हुआ था।</w:t>
      </w:r>
      <w:r>
        <w:t xml:space="preserve"> </w:t>
      </w:r>
      <w:r>
        <w:rPr>
          <w:b w:val="0"/>
          <w:i w:val="0"/>
        </w:rPr>
        <w:t>शिवाय ने शौर्य को देखकर फिर से कहा,__" सुन, मुझे ये contract किसी भी हालत में चाहिए और ये contract दिलाना तेरे हाथ में है, अगर तू मुझे contract दिला देता है, तो मैं प्रॉमिस करता हूं, तुझे और तेरी बहन को छोड़ दूंगा, वरना तू जानता है, अगर मैं अपनी पर आ गया तो क्या करूंगा?"</w:t>
      </w:r>
    </w:p>
    <w:p>
      <w:r>
        <w:rPr>
          <w:b w:val="0"/>
          <w:i w:val="0"/>
        </w:rPr>
        <w:t>"क्या करेगा, दूसरे की मजबूरी का फायदा ही तो उठाता है तू, मेरी मजबूरी का फायदा उठा कर ही तो मुझे यहां लेकर आया है, वरना तू अच्छे से जानता है, मैं तेरी हेल्प कभी नहीं करता और रही बात तुझे contract दिलाने की, तो मैं पूरी कोशिश करूंगा कि वो contract तुझे मिल जाए, ताकि तेरे गंदे इरादो से मैं अपनी बहन को दूर ले जा सकूं।", शौर्य ने शिवाय को जवाब देते हुए कहा।</w:t>
      </w:r>
      <w:r>
        <w:t xml:space="preserve"> </w:t>
      </w:r>
      <w:r>
        <w:rPr>
          <w:b w:val="0"/>
          <w:i w:val="0"/>
        </w:rPr>
        <w:t>शिवाय ने कहा ,_"तेरा लेक्चर सुनने के लिए तुझे यहां लेकर नहीं आया हूं मैं, presentation की तैयारी कर ले।"</w:t>
      </w:r>
      <w:r>
        <w:t xml:space="preserve"> </w:t>
      </w:r>
      <w:r>
        <w:rPr>
          <w:b w:val="0"/>
          <w:i w:val="0"/>
        </w:rPr>
        <w:t>धीरे-धीरे कॉन्फ्रेंस रूम में कंपनी के इन्वेस्टर्स आ गए थे, उनमें से एक औरत जिसकी उम्र करीब 30 - 32 साल होगी, वो भी आई थी, उस औरत का नाम डेज़ी था।, डेज़ी जब से कॉन्फ्रेंस रूम में आई थी, तब से लगातार शौर्य को ही घूर रही थी।</w:t>
      </w:r>
      <w:r>
        <w:t xml:space="preserve"> </w:t>
      </w:r>
      <w:r>
        <w:rPr>
          <w:b w:val="0"/>
          <w:i w:val="0"/>
        </w:rPr>
        <w:t>शिवाय ने जब यह नोटिस किया कि, डेज़ी शौर्य को घूर रही है तो, उसकी माथे पर शिकन आ गई, उसके ऑपोजिट शौर्य शिवाय को जलाने के लिए , डेज़ी को देख कर मुस्कुरा रहा था।</w:t>
      </w:r>
      <w:r>
        <w:t xml:space="preserve"> </w:t>
      </w:r>
      <w:r>
        <w:rPr>
          <w:b w:val="0"/>
          <w:i w:val="0"/>
        </w:rPr>
        <w:t>शिवाय ने शौर्य को देखा तो मन ही मन खुद से कहा,_"मुस्कुरा ले मुस्कुरा ले, बेटा तू जानता नहीं है ये औरत कैसी है, ऐसा फसेगा तू की याद रखेगा , लोग पैर पर कुल्हाड़ी मारते हैं, तूने कुल्हाड़ी सिर पर मार ली।"</w:t>
      </w:r>
      <w:r>
        <w:t xml:space="preserve"> </w:t>
      </w:r>
      <w:r>
        <w:rPr>
          <w:b w:val="0"/>
          <w:i w:val="0"/>
        </w:rPr>
        <w:t>करीब आधे घंटे बाद, presentation शुरू हो गई, शौर्य अपना 100 % लगाकर presentation देने लगा, शौर्य फुल कॉन्फिडेंस के साथ अपनी presentation दे रहा था, सामने बैठे हुए क्लाइंट शौर्य से काफी impressed थे।</w:t>
      </w:r>
      <w:r>
        <w:t xml:space="preserve"> </w:t>
      </w:r>
      <w:r>
        <w:rPr>
          <w:b w:val="0"/>
          <w:i w:val="0"/>
        </w:rPr>
        <w:t>शिवाय का ध्यान presentation में नहीं था, शिवाय शौर्य के कॉन्फिडेंस को देखकर खुश भी था और कहीं ना कहीं उसे शौर्य से जलन भी हो रही थी।</w:t>
      </w:r>
      <w:r>
        <w:t xml:space="preserve"> </w:t>
      </w:r>
      <w:r>
        <w:rPr>
          <w:b w:val="0"/>
          <w:i w:val="0"/>
        </w:rPr>
        <w:t>शिवाय के क्लाइंट ने शिवाय से हाथ मिला कर कहा,_"हमें आपका presentation काफी पसंद आया, शौर्य काफी अच्छा employee है, अगर शौर्य इस प्रोजेक्ट में काम करेगा, तो हम ये प्रोजेक्ट आप को ही देंगे।"</w:t>
      </w:r>
      <w:r>
        <w:t xml:space="preserve"> </w:t>
      </w:r>
      <w:r>
        <w:rPr>
          <w:b w:val="0"/>
          <w:i w:val="0"/>
        </w:rPr>
        <w:t>शिवाय ने मुस्कुराकर क्लाइंट को बाय कहा, क्लाइंट वहां से चले गए लेकिन, शौर्य को गुस्सा आ गया।</w:t>
      </w:r>
      <w:r>
        <w:t xml:space="preserve"> </w:t>
      </w:r>
      <w:r>
        <w:rPr>
          <w:b w:val="0"/>
          <w:i w:val="0"/>
        </w:rPr>
        <w:t>शौर्य ने कहा ,__"मेरा काम था, तुझे प्रोजेक्ट दिलवाना, मैं तेरी ये बात मान चुका हूं, लेकिन मैं इस प्रोजेक्ट पर  काम नहीं करूंगा।"</w:t>
      </w:r>
      <w:r>
        <w:t xml:space="preserve"> </w:t>
      </w:r>
      <w:r>
        <w:rPr>
          <w:b w:val="0"/>
          <w:i w:val="0"/>
        </w:rPr>
        <w:t>शिवाय ने कहा,_"मत करियो, चिल्ला क्यों रहा है, मुझे बस प्रोजेक्ट चाहिए था, वो मुझे मिल गया, तुझसे ज्यादा टैलेंटेड employees है मेरी कंपनी में, मुझे तेरी जरूरत नहीं है, अपने आप को इतनी importance मत दे, यह मत सोच कि शिवाय रघुवंशी तुझसे मदद मांगेगा।"</w:t>
      </w:r>
      <w:r>
        <w:t xml:space="preserve"> </w:t>
      </w:r>
      <w:r>
        <w:rPr>
          <w:b w:val="0"/>
          <w:i w:val="0"/>
        </w:rPr>
        <w:t>शौर्य ने हैरानी से शिवाय को देखा और बोला ,_"अभी मैंने तेरी हेल्प की और तू 2 सेकंड में भूल गया।"</w:t>
      </w:r>
      <w:r>
        <w:t xml:space="preserve"> </w:t>
      </w:r>
      <w:r>
        <w:rPr>
          <w:b w:val="0"/>
          <w:i w:val="0"/>
        </w:rPr>
        <w:t>शिवाय ने शौर्य की बात इग्नोर करते हुए कहा,_" घर चल रात हो गई है।"</w:t>
      </w:r>
      <w:r>
        <w:t xml:space="preserve"> </w:t>
      </w:r>
      <w:r>
        <w:rPr>
          <w:b w:val="0"/>
          <w:i w:val="0"/>
        </w:rPr>
        <w:t>शिवाय और शौर्य दोनों घर आ गए।</w:t>
      </w:r>
      <w:r>
        <w:t xml:space="preserve"> </w:t>
      </w:r>
      <w:r>
        <w:rPr>
          <w:b w:val="0"/>
          <w:i w:val="0"/>
        </w:rPr>
        <w:t>शौर्य ने सबसे पहले आर्या को ढूंढा, आर्या पेड़ के नीचे बैठकर ड्रैगन के साथ खेल रही थी।</w:t>
      </w:r>
      <w:r>
        <w:t xml:space="preserve"> </w:t>
      </w:r>
      <w:r>
        <w:rPr>
          <w:b w:val="0"/>
          <w:i w:val="0"/>
        </w:rPr>
        <w:t>शौर्य के हाथ में जो फाइल थी, उसने वो शिवाय को थमाई और आर्या के पास जाकर बैठ गया।</w:t>
      </w:r>
      <w:r>
        <w:t xml:space="preserve"> </w:t>
      </w:r>
      <w:r>
        <w:rPr>
          <w:b w:val="0"/>
          <w:i w:val="0"/>
        </w:rPr>
        <w:t>शिवाय ने एक नजर आर्या को देखा और अपने कमरे में चला गया।</w:t>
      </w:r>
      <w:r>
        <w:t xml:space="preserve"> </w:t>
      </w:r>
      <w:r>
        <w:rPr>
          <w:b w:val="0"/>
          <w:i w:val="0"/>
        </w:rPr>
        <w:t>शौर्य ने आज ऑफिस में जो कुछ हुआ, आर्या को बताया और आर्या भी शौर्य की बात ध्यान से सुन रही थी।</w:t>
      </w:r>
      <w:r>
        <w:t xml:space="preserve"> </w:t>
      </w:r>
      <w:r>
        <w:rPr>
          <w:b w:val="0"/>
          <w:i w:val="0"/>
        </w:rPr>
        <w:t>करीब 1 घंटा बात करने के बाद, शौर्य की आंखों में पानी आ गया, उसने अपने दोनों हाथों से आर्या का चेहरा पकड़ा और बोला,_" पता नहीं मेरा बच्चा कब मुस्कुराएगा?"</w:t>
      </w:r>
      <w:r>
        <w:t xml:space="preserve"> </w:t>
      </w:r>
      <w:r>
        <w:rPr>
          <w:b w:val="0"/>
          <w:i w:val="0"/>
        </w:rPr>
        <w:t>दूसरी तरफ, दिव्यांश एक बार में पैंथर के साथ बैठा हुआ था।</w:t>
      </w:r>
      <w:r>
        <w:t xml:space="preserve"> </w:t>
      </w:r>
      <w:r>
        <w:rPr>
          <w:b w:val="0"/>
          <w:i w:val="0"/>
        </w:rPr>
        <w:t>दिव्यांश ने आज ड्रिंक नहीं की थी, आज वो डिसाइड कर चुका था कि दृष्टि के पास नहीं जाएगा, चाहे कुछ भी हो जाए……इसलिए उसने ड्रिंक नहीं की, वो जानता था कि अगर उसने ड्रिंक कर ली, तो वह दृष्टि के पास जरूर जाएगा।</w:t>
      </w:r>
      <w:r>
        <w:t xml:space="preserve"> </w:t>
      </w:r>
      <w:r>
        <w:rPr>
          <w:b w:val="0"/>
          <w:i w:val="0"/>
        </w:rPr>
        <w:t>पैंथर ने ड्रिंक का 1 सिप लेकर कहा,_" सर कोई प्रॉब्लम है? आज आप ड्रिंक नहीं कर रहे?"</w:t>
      </w:r>
      <w:r>
        <w:t xml:space="preserve"> </w:t>
      </w:r>
      <w:r>
        <w:rPr>
          <w:b w:val="0"/>
          <w:i w:val="0"/>
        </w:rPr>
        <w:t>दिव्यांश ने कहा,_" तुम तो ऐसे कह रहे हो जैसे मैं रोज पीता हूं।"</w:t>
      </w:r>
      <w:r>
        <w:t xml:space="preserve"> </w:t>
      </w:r>
      <w:r>
        <w:rPr>
          <w:b w:val="0"/>
          <w:i w:val="0"/>
        </w:rPr>
        <w:t>पैंथर बोला,_" नहीं सर, मतलब यहां आते हैं, तो पी ही लेते हैं इसलिए पूछ रहा हूं।"</w:t>
      </w:r>
      <w:r>
        <w:t xml:space="preserve"> </w:t>
      </w:r>
      <w:r>
        <w:rPr>
          <w:b w:val="0"/>
          <w:i w:val="0"/>
        </w:rPr>
        <w:t>दिव्यांश अपने दिल की हालत पैंथर को बताना चाहता था, लेकिन बता नहीं पाया, दिव्यांश खुद ही क्लियर नहीं था तो, पैंथर को क्या बताता?</w:t>
      </w:r>
    </w:p>
    <w:p>
      <w:r>
        <w:rPr>
          <w:b w:val="0"/>
          <w:i w:val="0"/>
        </w:rPr>
        <w:t>पैंथर और दिव्यांश आपस में बिजनेस की कुछ बातें करने लगे, पैंथर दिव्यांश का बॉडीगार्ड के साथ साथ मैनेजर भी था, ज्यादातर दोनों साथ में ही रहते थे, दिव्यांश को पैंथर के साथ अच्छा लगता था।</w:t>
      </w:r>
      <w:r>
        <w:t xml:space="preserve"> </w:t>
      </w:r>
      <w:r>
        <w:rPr>
          <w:b w:val="0"/>
          <w:i w:val="0"/>
        </w:rPr>
        <w:t>दोनों बातें कर रहे थे और एक खूबसूरत सी लड़की दिव्यांश को निहार रही थी।</w:t>
      </w:r>
      <w:r>
        <w:t xml:space="preserve"> </w:t>
      </w:r>
      <w:r>
        <w:rPr>
          <w:b w:val="0"/>
          <w:i w:val="0"/>
        </w:rPr>
        <w:t>उसकी नजर दिव्यांश पर ऐसी टिकी थी, जैसे वो आंखों से ही दिव्यांश को खा जाएगी, वो लड़की दिव्यांश को ऊपर से लेकर नीचे तक स्कैन कर रही थी।</w:t>
      </w:r>
      <w:r>
        <w:t xml:space="preserve"> </w:t>
      </w:r>
      <w:r>
        <w:rPr>
          <w:b w:val="0"/>
          <w:i w:val="0"/>
        </w:rPr>
        <w:t>उस लड़की की नजर, दिव्यांश के माथे, फिर उसकी नाक, फिर उसके बाल, फिर उसके गले और धीरे-धीरे उसकी नजर बॉडी से होती हुई नीचे चली गई, उस लड़की का गला दिव्यांश को देखकर सूख रहा था।</w:t>
      </w:r>
      <w:r>
        <w:t xml:space="preserve"> </w:t>
      </w:r>
      <w:r>
        <w:rPr>
          <w:b w:val="0"/>
          <w:i w:val="0"/>
        </w:rPr>
        <w:t>जब उस लड़की से रहा नहीं गया तो, वो दिव्यांश के पास जाने लगी, तभी बार के मैनेजर ने उसका हाथ पकड़ कर कहा,_" जानती भी हो वो कौन है , दिव्यांश रघुवंशी, लड़कियो को हाथ लगाना तो दूर अपने पास भी नहीं भटकने देता।"</w:t>
      </w:r>
      <w:r>
        <w:t xml:space="preserve"> </w:t>
      </w:r>
      <w:r>
        <w:rPr>
          <w:b w:val="0"/>
          <w:i w:val="0"/>
        </w:rPr>
        <w:t>उस लड़की ने फिर स्माइल के साथ कहा,_" पर मुझे यह चाहिए, मैं इसके बिना रह नहीं पाऊंगी, मुझे नींद नहीं आएगी, मेरी बॉडी को इसकी नीड है।"</w:t>
      </w:r>
      <w:r>
        <w:t xml:space="preserve"> </w:t>
      </w:r>
      <w:r>
        <w:rPr>
          <w:b w:val="0"/>
          <w:i w:val="0"/>
        </w:rPr>
        <w:t>मैनेजर ने अपने सिर पर हाथ मार कर कहा,_" वो मार देगा तुम्हें, तुम्हारी फैमिली को लाश भी नहीं मिलेगी तुम्हारी, …….मिस्टर दिव्यांश रघुवंशी इस मामले में बहुत शरीफ है।"</w:t>
      </w:r>
      <w:r>
        <w:t xml:space="preserve"> </w:t>
      </w:r>
      <w:r>
        <w:rPr>
          <w:b w:val="0"/>
          <w:i w:val="0"/>
        </w:rPr>
        <w:t>उस लड़की ने लस्ट भरी नजरों से दिव्यांश रघुवंशी को देख कर कहा,_"आदमी तब तक ही शरीफ होता है, जब तक उसे अट्रैक्टिव बॉडी ना मिले, मैं भी देखती हूं, मिस्टर रघुवंशी मुझसे कैसे इंप्रेस नहीं होता?"</w:t>
      </w:r>
      <w:r>
        <w:t xml:space="preserve"> </w:t>
      </w:r>
      <w:r>
        <w:rPr>
          <w:b w:val="0"/>
          <w:i w:val="0"/>
        </w:rPr>
        <w:t>उस लड़की ने 1 वेटर को बुलाया और एक ड्रिंक में ड्रग्स add करके दिव्यांश की तरफ इशारा करते हुए कहा,_"ये ड्रिंक उस आदमी को दे आओ।"</w:t>
      </w:r>
      <w:r>
        <w:t xml:space="preserve"> </w:t>
      </w:r>
      <w:r>
        <w:rPr>
          <w:b w:val="0"/>
          <w:i w:val="0"/>
        </w:rPr>
        <w:t>उस वेटर ने दिव्यांश को देखकर कहा,_" अगर उन्हें पता चल गया तो मुझे जान से मरवा देंगे, मेरे बाल बच्चे हैं, मैं ये काम नहीं करूंगा, आप उनका aura जानती नहीं है, वह किसी से प्यार से बात नहीं करते, 24 घंटे गुस्से में रहते हैं, मैं नहीं कर सकता मैडम, किसी और से कह दीजिए।"</w:t>
      </w:r>
      <w:r>
        <w:t xml:space="preserve"> </w:t>
      </w:r>
      <w:r>
        <w:rPr>
          <w:b w:val="0"/>
          <w:i w:val="0"/>
        </w:rPr>
        <w:t>वेटर की बात सुनकर मैनेजर हंसने लगा, मैनेजर ने कहा ,_"सब जानते हैं, पर तुम ही नहीं जानती, इसीलिए अपनी desire को यही दबा लो।"</w:t>
      </w:r>
    </w:p>
    <w:p>
      <w:r>
        <w:rPr>
          <w:b w:val="0"/>
          <w:i w:val="0"/>
        </w:rPr>
        <w:t>"पॉसिबल ही नहीं है।", ये कह कर वो लड़की ड्रिंक का गिलास लेकर दिव्यांश के पास चली गई।</w:t>
      </w:r>
      <w:r>
        <w:t xml:space="preserve"> </w:t>
      </w:r>
      <w:r>
        <w:rPr>
          <w:b w:val="0"/>
          <w:i w:val="0"/>
        </w:rPr>
        <w:t>वो लड़की दिव्यांश और पैंथर के पास बैठने ही वाली थी कि, पैंथर ने चेयर पर पैर मारकर  कहा,_"निकलो यहां से, जो सोच कर आई हो, वो नहीं हो सकता, सर का गुस्सा बढ़ जाए उससे पहले ही नौ दो ग्यारह हो जाओ।"</w:t>
      </w:r>
      <w:r>
        <w:t xml:space="preserve"> </w:t>
      </w:r>
      <w:r>
        <w:rPr>
          <w:b w:val="0"/>
          <w:i w:val="0"/>
        </w:rPr>
        <w:t>उस लड़की ने पैंथर की बात को इग्नोर किया। वह दिव्यांश को देखकर कुछ बोलने ही वाली थी कि, तभी दिव्यांश ने अपनी कड़कती हुई आवाज में चिल्ला कर कहा ,_"सुनाई कम देता है तुम्हें?, जाओ यहां से।"</w:t>
      </w:r>
      <w:r>
        <w:t xml:space="preserve"> </w:t>
      </w:r>
      <w:r>
        <w:rPr>
          <w:b w:val="0"/>
          <w:i w:val="0"/>
        </w:rPr>
        <w:t>वो लड़की उस ड्रग वाले ग्लास को टेबल पर रखकर पैर पटक कर चली गई।</w:t>
      </w:r>
      <w:r>
        <w:t xml:space="preserve"> </w:t>
      </w:r>
      <w:r>
        <w:rPr>
          <w:b w:val="0"/>
          <w:i w:val="0"/>
        </w:rPr>
        <w:t>दिव्यांश और पैंथर फिर से अपनी बात करने लगे, बात करते-करते कब दिव्यांश उस ड्रग वाले गिलास की ड्रिंक को होठों से लगाकर पी गया, उसको पता ही नहीं चला।</w:t>
      </w:r>
      <w:r>
        <w:t xml:space="preserve"> </w:t>
      </w:r>
      <w:r>
        <w:rPr>
          <w:b w:val="0"/>
          <w:i w:val="0"/>
        </w:rPr>
        <w:t>थोड़ी देर बाद दिव्यांश का सिर भारी होने लगा, दिव्यांश ने पैंथर से कहा,_"पैंथर मुझे घर छोड़ दो, शायद मेरी तबीयत ठीक नहीं है।"</w:t>
      </w:r>
      <w:r>
        <w:t xml:space="preserve"> </w:t>
      </w:r>
      <w:r>
        <w:rPr>
          <w:b w:val="0"/>
          <w:i w:val="0"/>
        </w:rPr>
        <w:t>दिव्यांश के कहे मुताबिक पैंथर ने दिव्यांश को, दिव्यांश मेंशन छोड़ दिया।</w:t>
      </w:r>
      <w:r>
        <w:t xml:space="preserve"> </w:t>
      </w:r>
      <w:r>
        <w:rPr>
          <w:b w:val="0"/>
          <w:i w:val="0"/>
        </w:rPr>
        <w:t>दिव्यांश लड़खड़ाते कदमों से सीधा दृष्टि के पास गया।</w:t>
      </w:r>
      <w:r>
        <w:t xml:space="preserve"> </w:t>
      </w:r>
      <w:r>
        <w:rPr>
          <w:b w:val="0"/>
          <w:i w:val="0"/>
        </w:rPr>
        <w:t>दृष्टि विंडो पर खड़ी हुई, दिव्यांश का इंतजार कर रही थी, वो उसका क्यों इंतजार करती थी, यह दृष्टि भी नहीं जानती थी, लेकिन दिव्यांश जब उसके पास होता था, तब उसे सुकून मिलता था, उसका खालीपन भर जाता था, जो काम दृष्टि ने मजबूरी में किया था, वो धीरे-धीरे उसकी मर्जी बनता जा रहा था।</w:t>
      </w:r>
      <w:r>
        <w:t xml:space="preserve"> </w:t>
      </w:r>
      <w:r>
        <w:rPr>
          <w:b w:val="0"/>
          <w:i w:val="0"/>
        </w:rPr>
        <w:t>दिव्यांश ने दृष्टि को देखा तो उसके चेहरे पर एक मीठी सी मुस्कान आ गई, दिव्यांश ने पीछे से जाकर दृष्टि को गले लगा लिया।</w:t>
      </w:r>
      <w:r>
        <w:t xml:space="preserve"> </w:t>
      </w:r>
      <w:r>
        <w:rPr>
          <w:b w:val="0"/>
          <w:i w:val="0"/>
        </w:rPr>
        <w:t>दिव्यांश के ऐसा करने से दृष्टि की दिल की धड़कनें बढ़ गई, दृष्टि के चेहरे पर शर्म साफ देखी जा सकती थी, दृष्टि ने कसकर आंखें बंद कर ली, दृष्टि इस वक्त बस दिव्यांश की खुशबू को महसूस करना चाहती थी।</w:t>
      </w:r>
      <w:r>
        <w:t xml:space="preserve"> </w:t>
      </w:r>
      <w:r>
        <w:rPr>
          <w:b w:val="0"/>
          <w:i w:val="0"/>
        </w:rPr>
        <w:t>दिव्यांश ने आज दृष्टि को थोड़ा टाइट पकड़ा हुआ था, मानो जैसे अगर वो उसे छोड़ देगा तो, दृष्टि भाग जाएगी, लेकिन उस पकड़ में भी बहुत प्यार था, जिसे दृष्टि महसूस कर रही थी।</w:t>
      </w:r>
      <w:r>
        <w:t xml:space="preserve"> </w:t>
      </w:r>
      <w:r>
        <w:rPr>
          <w:b w:val="0"/>
          <w:i w:val="0"/>
        </w:rPr>
        <w:t>दिव्यांश ने धीरे-धीरे दृष्टि को अपनी तरफ घुमाया और उसे किस करने लगा, दृष्टि के हाथ भी दिव्यांश के कॉलर पर कस गए।</w:t>
      </w:r>
      <w:r>
        <w:t xml:space="preserve"> </w:t>
      </w:r>
      <w:r>
        <w:rPr>
          <w:b w:val="0"/>
          <w:i w:val="0"/>
        </w:rPr>
        <w:t>क्या दिव्यांश और शिवाय के बीच कोई गलतफहमी है?</w:t>
      </w:r>
    </w:p>
    <w:p>
      <w:r>
        <w:rPr>
          <w:b w:val="0"/>
          <w:i w:val="0"/>
        </w:rPr>
        <w:t>क्या है डेज़ी के इरादे?</w:t>
      </w:r>
    </w:p>
    <w:p>
      <w:r>
        <w:rPr>
          <w:b w:val="0"/>
          <w:i w:val="0"/>
        </w:rPr>
        <w:t>_____</w:t>
      </w:r>
    </w:p>
    <w:p>
      <w:r>
        <w:br w:type="page"/>
      </w:r>
    </w:p>
    <w:p>
      <w:pPr>
        <w:pStyle w:val="Heading1"/>
      </w:pPr>
      <w:r>
        <w:t>Ep 25 - Divyansh ka Guilt</w:t>
      </w:r>
    </w:p>
    <w:p>
      <w:r>
        <w:rPr>
          <w:b w:val="0"/>
          <w:i w:val="0"/>
        </w:rPr>
        <w:t>चैप्टर 25 दिव्यांश का गिल्ट</w:t>
      </w:r>
      <w:r>
        <w:t xml:space="preserve"> </w:t>
      </w:r>
      <w:r>
        <w:rPr>
          <w:b w:val="0"/>
          <w:i w:val="0"/>
        </w:rPr>
        <w:t>दिव्यांश आज भी बहुत प्यार से, दृष्टि को प्यार कर रहा था और दृष्टि को दिव्यांश की यही बात बहुत अच्छी लगती थी कि, उसने कभी उसके साथ रुडली बिहेव नहीं किया था।</w:t>
      </w:r>
      <w:r>
        <w:t xml:space="preserve"> </w:t>
      </w:r>
      <w:r>
        <w:rPr>
          <w:b w:val="0"/>
          <w:i w:val="0"/>
        </w:rPr>
        <w:t>दृष्टि ये तो जानती थी कि, उसका और दिव्यांश का कोई फ्यूचर नहीं है, फिर भी वो उस पल को इंजॉय कर रही थी, दृष्टि को लगता था कि, इस पल के बाद उसे कभी ऐसा पल नसीब नहीं होगा, इसीलिए वो दिव्यांश की बाहों में पिघल जाती थी।</w:t>
      </w:r>
      <w:r>
        <w:t xml:space="preserve"> </w:t>
      </w:r>
      <w:r>
        <w:rPr>
          <w:b w:val="0"/>
          <w:i w:val="0"/>
        </w:rPr>
        <w:t>अगले ही पल दिव्यांश ने दृष्टि को अपनी गोद में उठाया और बेड पर ले आया, दिव्यांश के हाथ अब हरकत करने लगे  और दृष्टि में खो गया।</w:t>
      </w:r>
      <w:r>
        <w:t xml:space="preserve"> </w:t>
      </w:r>
      <w:r>
        <w:rPr>
          <w:b w:val="0"/>
          <w:i w:val="0"/>
        </w:rPr>
        <w:t>उन दोनों के बीच इस वक्त सिर्फ प्यार था, वो प्यार जिसे ना दृष्टि समझ पा रही थी और ना ही दिव्यांश, दृष्टि को लगता था कि वो 1 दिन बाद दिव्यांश से दूर हो जाएगी और दिव्यांश को भी लगता था कि सिर्फ 1 दिन बाद वो अपने गिल्ट से आजाद हो जाएगा।</w:t>
      </w:r>
      <w:r>
        <w:t xml:space="preserve"> </w:t>
      </w:r>
      <w:r>
        <w:rPr>
          <w:b w:val="0"/>
          <w:i w:val="0"/>
        </w:rPr>
        <w:t>लेकिन अगर उन्हें अलग ही होना था तो, कुदरत उन्हे साथ ही क्यों लाती, दिव्यांश जितना दृष्टि से दूर जाने की सोचता था, उतना ही वो दृष्टि के करीब चला जाता था, उन दोनों की किस्मत एक दूसरे से जुड़ चुकी थी, बस उन दोनों को समझना बाकी था।</w:t>
      </w:r>
      <w:r>
        <w:t xml:space="preserve"> </w:t>
      </w:r>
      <w:r>
        <w:rPr>
          <w:b w:val="0"/>
          <w:i w:val="0"/>
        </w:rPr>
        <w:t>पुश्तैनी हवेली।।</w:t>
      </w:r>
      <w:r>
        <w:t xml:space="preserve"> </w:t>
      </w:r>
      <w:r>
        <w:rPr>
          <w:b w:val="0"/>
          <w:i w:val="0"/>
        </w:rPr>
        <w:t>हर्षवर्धन पूरी रात नहीं सोया, उसे बहुत ज्यादा काम था, इसलिए वो पीहू को गोद में लिटा कर ही पूरी रात काम करता रहा।</w:t>
      </w:r>
      <w:r>
        <w:t xml:space="preserve"> </w:t>
      </w:r>
      <w:r>
        <w:rPr>
          <w:b w:val="0"/>
          <w:i w:val="0"/>
        </w:rPr>
        <w:t>करीब सुबह 5:00 बजे हर्षवर्धन के कानों में धीमी धीमी सी आवाज सुनाई पड़ी, जो शायद किसी भजन की थी।</w:t>
      </w:r>
      <w:r>
        <w:t xml:space="preserve"> </w:t>
      </w:r>
      <w:r>
        <w:rPr>
          <w:b w:val="0"/>
          <w:i w:val="0"/>
        </w:rPr>
        <w:t>हर्षवर्धन ने ध्यान से सुना तो, आवाज धीरे-धीरे तेज होने लगी, लेकिन इतनी तेज भी नहीं की क्लियर सुनाई दे।</w:t>
      </w:r>
      <w:r>
        <w:t xml:space="preserve"> </w:t>
      </w:r>
      <w:r>
        <w:rPr>
          <w:b w:val="0"/>
          <w:i w:val="0"/>
        </w:rPr>
        <w:t>हर्षवर्धन ना जाने क्यों उस आवाज की तरफ खिंचा जा रहा था, सुबह बिल्कुल शांति थी, जिसकी वजह से वो आवाज हर्षवर्धन को सुनाई दे रही थी।</w:t>
      </w:r>
      <w:r>
        <w:t xml:space="preserve"> </w:t>
      </w:r>
      <w:r>
        <w:rPr>
          <w:b w:val="0"/>
          <w:i w:val="0"/>
        </w:rPr>
        <w:t>हर्षवर्धन अपनी चेयर से उठा, उसने पीहू को गोद में लिया और उस आवाज का पीछा करने लगा, हर्षवर्धन आवाज के पीछे पीछे कब हवेली से बाहर आ गया उसे भी पता नहीं चला।</w:t>
      </w:r>
      <w:r>
        <w:t xml:space="preserve"> </w:t>
      </w:r>
      <w:r>
        <w:rPr>
          <w:b w:val="0"/>
          <w:i w:val="0"/>
        </w:rPr>
        <w:t>हर्षवर्धन आवाज का पीछा करता करता, एक बहुत बड़े घर में चला गया, जो पुश्तैनी हवेली के सामने ही बना हुआ था।</w:t>
      </w:r>
      <w:r>
        <w:t xml:space="preserve"> </w:t>
      </w:r>
      <w:r>
        <w:rPr>
          <w:b w:val="0"/>
          <w:i w:val="0"/>
        </w:rPr>
        <w:t>धीरे-धीरे हर्षवर्धन को वो आवाज क्लियर सुनाई देने लगी।</w:t>
      </w:r>
      <w:r>
        <w:t xml:space="preserve"> </w:t>
      </w:r>
      <w:r>
        <w:rPr>
          <w:b w:val="0"/>
          <w:i w:val="0"/>
        </w:rPr>
        <w:t>अच्चुतम केशवं कृष्ण दामोदरं,राम नारायणं जानकी बल्लभम ।</w:t>
      </w:r>
      <w:r>
        <w:t xml:space="preserve"> </w:t>
      </w:r>
      <w:r>
        <w:rPr>
          <w:b w:val="0"/>
          <w:i w:val="0"/>
        </w:rPr>
        <w:t>हर्षवर्धन ने काफी दिनों बाद कोई भजन सुना था, ना चाहते हुए भी हर्षवर्धन के चेहरे पर एक हल्की सी मुस्कान आ गई, हर्षवर्धन उस मीठी सी आवाज में घुल रहा था।</w:t>
      </w:r>
      <w:r>
        <w:t xml:space="preserve"> </w:t>
      </w:r>
      <w:r>
        <w:rPr>
          <w:b w:val="0"/>
          <w:i w:val="0"/>
        </w:rPr>
        <w:t>हर्षवर्धन धीरे धीरे उस बड़े से घर के आंगन में चला गया, जहां एक कोने में एक मंदिर बना हुआ था और एक लड़की जिसने वाइट कलर के कपड़े पहने थे वहां मौजूद थी। उस लड़की ने एक सूट पहना था और दुप्पटा सिर पर लिया हुआ था, दिखने में वो लड़की 22, 23 साल की ही होगी, वो लड़की मंदिर को साफ करती हुई गुनगुना रही थी।</w:t>
      </w:r>
      <w:r>
        <w:t xml:space="preserve"> </w:t>
      </w:r>
      <w:r>
        <w:rPr>
          <w:b w:val="0"/>
          <w:i w:val="0"/>
        </w:rPr>
        <w:t>हर्षवर्धन तो उसकी आवाज में खो गया, हर्षवर्धन बहुत देर तक उस लड़की को देखता रहा, लेकिन हर्षवर्धन को उसकी पीठ ही दिखाई दे रही थी, वो लड़की बेसुध होकर भजन गाते हुए मंदिर की सफाई कर रही थी।</w:t>
      </w:r>
      <w:r>
        <w:t xml:space="preserve"> </w:t>
      </w:r>
      <w:r>
        <w:rPr>
          <w:b w:val="0"/>
          <w:i w:val="0"/>
        </w:rPr>
        <w:t>करीब 10 मिनट तक, हर्षवर्धन भजन सुनता रहा, पीहू अब भी हर्षवर्धन की गोद में ही सो रही थी।</w:t>
      </w:r>
      <w:r>
        <w:t xml:space="preserve"> </w:t>
      </w:r>
      <w:r>
        <w:rPr>
          <w:b w:val="0"/>
          <w:i w:val="0"/>
        </w:rPr>
        <w:t>उस लड़की ने मंदिर साफ किया, प्रतिमा के सामने हाथ जोड़ें और जैसे ही पलटी हर्षवर्धन से टकरा गई।</w:t>
      </w:r>
      <w:r>
        <w:t xml:space="preserve"> </w:t>
      </w:r>
      <w:r>
        <w:rPr>
          <w:b w:val="0"/>
          <w:i w:val="0"/>
        </w:rPr>
        <w:t>शिवाय मेंशन।।</w:t>
      </w:r>
      <w:r>
        <w:t xml:space="preserve"> </w:t>
      </w:r>
      <w:r>
        <w:rPr>
          <w:b w:val="0"/>
          <w:i w:val="0"/>
        </w:rPr>
        <w:t>रोज की तरह शिवाय बालकनी में कॉफी लेकर खड़ा था, उसकी नजर शौर्य और आर्या पर ही थी।</w:t>
      </w:r>
      <w:r>
        <w:t xml:space="preserve"> </w:t>
      </w:r>
      <w:r>
        <w:rPr>
          <w:b w:val="0"/>
          <w:i w:val="0"/>
        </w:rPr>
        <w:t>शौर्य पेड़ से टेक लगा कर बैठा बैठा सो रहा था और आर्या उसकी थाई पर सिर रखकर सो रही थी।</w:t>
      </w:r>
      <w:r>
        <w:t xml:space="preserve"> </w:t>
      </w:r>
      <w:r>
        <w:rPr>
          <w:b w:val="0"/>
          <w:i w:val="0"/>
        </w:rPr>
        <w:t>शिवाय ने शौर्य को देखकर मन ही मन कहा ,_"आज ये पुशअप नहीं करेगा?"</w:t>
      </w:r>
      <w:r>
        <w:t xml:space="preserve"> </w:t>
      </w:r>
      <w:r>
        <w:rPr>
          <w:b w:val="0"/>
          <w:i w:val="0"/>
        </w:rPr>
        <w:t>उसके दिमाग ने हंसकर कहा,_"क्यों तुझे आज भी हारना है?"</w:t>
      </w:r>
      <w:r>
        <w:t xml:space="preserve"> </w:t>
      </w:r>
      <w:r>
        <w:rPr>
          <w:b w:val="0"/>
          <w:i w:val="0"/>
        </w:rPr>
        <w:t>दिल ने कहा,_" शट अप।"दिव्यांश मेंशन।।</w:t>
      </w:r>
      <w:r>
        <w:t xml:space="preserve"> </w:t>
      </w:r>
      <w:r>
        <w:rPr>
          <w:b w:val="0"/>
          <w:i w:val="0"/>
        </w:rPr>
        <w:t>दिव्यांश की आंख खुली तो, उसने फिर से दृष्टि को देखा, दिव्यांश के चेहरे पर एक मुस्कान आ गई, लेकिन अगले ही पल उसे खुद पर गुस्सा आने लगा।</w:t>
      </w:r>
      <w:r>
        <w:t xml:space="preserve"> </w:t>
      </w:r>
      <w:r>
        <w:rPr>
          <w:b w:val="0"/>
          <w:i w:val="0"/>
        </w:rPr>
        <w:t>दिव्यांश  ने मन मे कहा,_"मैं जब भी इस लड़की से दूर जाना चाहता हूं, उसके करीब क्यों आ जाता हूं, क्या हो जाता है मुझे?"</w:t>
      </w:r>
      <w:r>
        <w:t xml:space="preserve"> </w:t>
      </w:r>
      <w:r>
        <w:rPr>
          <w:b w:val="0"/>
          <w:i w:val="0"/>
        </w:rPr>
        <w:t>अचानक दिव्यांश को याद आया कि, उसने कल रात ड्रिंक नहीं की थी, लेकिन जो गिलास वो लड़की रखकर गई थी, उसने गलती से उसको पी लिया था, दिव्यांश को समझ आ गया था कि, उस ड्रिंक में कुछ मिला हुआ था, तभी वो अपने होश में नहीं था और दृष्टि के पास आ गया।</w:t>
      </w:r>
      <w:r>
        <w:t xml:space="preserve"> </w:t>
      </w:r>
      <w:r>
        <w:rPr>
          <w:b w:val="0"/>
          <w:i w:val="0"/>
        </w:rPr>
        <w:t>दिव्यांश जल्दी से उठा और दृष्टि के कमरे से निकल गया।</w:t>
      </w:r>
      <w:r>
        <w:t xml:space="preserve"> </w:t>
      </w:r>
      <w:r>
        <w:rPr>
          <w:b w:val="0"/>
          <w:i w:val="0"/>
        </w:rPr>
        <w:t>दिव्यांश सीधा जिम में गया, दिव्यांश ने बॉक्सिंग ग्लव्स पहने हुए थे, दिव्यांश लगातार पंचिंग बैग को हिट कर रहा था, दिव्यांश इस वक्त शर्टलेस था, दिव्यांश के शरीर से पसीना लगातार बह रहा था, लेकिन फिर भी दिव्यांश रुक नहीं रहा था, दिव्यांश लगातार पंचिंग बैग को मारे जा रहा था, दिव्यांश अपना गुस्सा उस पंचिंग बैग पर निकाल रहा था, दिव्यांश एक टाइम में बॉक्सिंग चैंपियन रह चुका था।</w:t>
      </w:r>
      <w:r>
        <w:t xml:space="preserve"> </w:t>
      </w:r>
      <w:r>
        <w:rPr>
          <w:b w:val="0"/>
          <w:i w:val="0"/>
        </w:rPr>
        <w:t>करीब 2 घंटा प्रैक्टिस करने के बाद, दिव्यांश घुटने के बल आ गया और चिल्लाकर बोला,__"ये क्या कर रहा हूं मैं उसके साथ? ये क्यों कर रहा हूं मैं उसके साथ? मैं ऐसा कैसे कर सकता हूं, वो करीब आती है तो मुझे क्या हो जाता है, मैं खुद पर कंट्रोल क्यों नहीं कर पाता?"</w:t>
      </w:r>
      <w:r>
        <w:t xml:space="preserve"> </w:t>
      </w:r>
      <w:r>
        <w:rPr>
          <w:b w:val="0"/>
          <w:i w:val="0"/>
        </w:rPr>
        <w:t>दिव्यांश ने खुद को जैसे तैसे कंट्रोल किया, फिर रेडी होकर बिना नाश्ता किए ऑफिस चला गया।</w:t>
      </w:r>
      <w:r>
        <w:t xml:space="preserve"> </w:t>
      </w:r>
      <w:r>
        <w:rPr>
          <w:b w:val="0"/>
          <w:i w:val="0"/>
        </w:rPr>
        <w:t>दूसरी तरफ, वीरा और विराज दोनों हॉस्पिटल आ चुके थे, विराज का मन बिल्कुल भी हॉस्पिटल आने का नहीं था, लेकिन वीरा के इतनी रिक्वेस्ट करने पर विराज हॉस्पिटल आ गया था।</w:t>
      </w:r>
      <w:r>
        <w:t xml:space="preserve"> </w:t>
      </w:r>
      <w:r>
        <w:rPr>
          <w:b w:val="0"/>
          <w:i w:val="0"/>
        </w:rPr>
        <w:t>डॉक्टर ने विराज के सारे टेस्ट कर दिए थे।</w:t>
      </w:r>
      <w:r>
        <w:t xml:space="preserve"> </w:t>
      </w:r>
      <w:r>
        <w:rPr>
          <w:b w:val="0"/>
          <w:i w:val="0"/>
        </w:rPr>
        <w:t>वीरा डॉक्टर से बात करने के लिए काफी एक्साइटेड थी, वीरा और विराज डॉक्टर के केबिन में वेट कर रहे थे, करीब दस मिनट बाद, एक  60 साल का डॉक्टर केबिन में आया, डॉक्टर के हाथ में विराज की सारी रिपोर्ट थी।</w:t>
      </w:r>
      <w:r>
        <w:t xml:space="preserve"> </w:t>
      </w:r>
      <w:r>
        <w:rPr>
          <w:b w:val="0"/>
          <w:i w:val="0"/>
        </w:rPr>
        <w:t>डॉक्टर ने चेयर पर बैठते हुए, रिपोर्ट टेबल पर रखी और जैसे ही बोलने के लिए मुंह खोला, वीरा ने उसे चुप रहने का इशारा किया।</w:t>
      </w:r>
      <w:r>
        <w:t xml:space="preserve"> </w:t>
      </w:r>
      <w:r>
        <w:rPr>
          <w:b w:val="0"/>
          <w:i w:val="0"/>
        </w:rPr>
        <w:t>डॉक्टर वीरा की इस हरकत को देखकर थोड़ा हैरान हो गया, लेकिन फिर भी उसने वीरा की बात मान ली।</w:t>
      </w:r>
      <w:r>
        <w:t xml:space="preserve"> </w:t>
      </w:r>
      <w:r>
        <w:rPr>
          <w:b w:val="0"/>
          <w:i w:val="0"/>
        </w:rPr>
        <w:t>वीरा डॉक्टर को इशारों में कुछ कहना चाहती थी, लेकिन डॉक्टर वीरा के इशारे समझ नहीं रहा था।</w:t>
      </w:r>
      <w:r>
        <w:t xml:space="preserve"> </w:t>
      </w:r>
      <w:r>
        <w:rPr>
          <w:b w:val="0"/>
          <w:i w:val="0"/>
        </w:rPr>
        <w:t>डॉक्टर को जब समझ नहीं आया तो, फिर से चेयर से उठकर बोला,_"मिस्टर विराज रघुवंशी, मैं शायद एक रिपोर्ट भूल गया, मैं अभी उसे लेकर आता हूं।"</w:t>
      </w:r>
      <w:r>
        <w:t xml:space="preserve"> </w:t>
      </w:r>
      <w:r>
        <w:rPr>
          <w:b w:val="0"/>
          <w:i w:val="0"/>
        </w:rPr>
        <w:t>यह कहकर डॉक्टर केबिन से बाहर चला गया।</w:t>
      </w:r>
      <w:r>
        <w:t xml:space="preserve"> </w:t>
      </w:r>
      <w:r>
        <w:rPr>
          <w:b w:val="0"/>
          <w:i w:val="0"/>
        </w:rPr>
        <w:t>करीब 5 मिनट तक डॉक्टर केबिन में नहीं आया, तो वीरा ने कहा,_"सर मैं डॉक्टर को देख कर आती हूं, ऐसे तो हम लेट हो जाएंगे, हमारे पास इतना टाइम थोड़ी ना है कि हम पूरा दिन डॉक्टर का वेट करते रहे।"</w:t>
      </w:r>
      <w:r>
        <w:t xml:space="preserve"> </w:t>
      </w:r>
      <w:r>
        <w:rPr>
          <w:b w:val="0"/>
          <w:i w:val="0"/>
        </w:rPr>
        <w:t>इतना कहकर वीरा बिना विराज का जवाब सुने केबिन से बाहर चली गई।</w:t>
      </w:r>
      <w:r>
        <w:t xml:space="preserve"> </w:t>
      </w:r>
      <w:r>
        <w:rPr>
          <w:b w:val="0"/>
          <w:i w:val="0"/>
        </w:rPr>
        <w:t>केबिन के बाहर डॉक्टर खड़ा था।</w:t>
      </w:r>
      <w:r>
        <w:t xml:space="preserve"> </w:t>
      </w:r>
      <w:r>
        <w:rPr>
          <w:b w:val="0"/>
          <w:i w:val="0"/>
        </w:rPr>
        <w:t>डॉक्टर ने पूछा,_" तुमने मुझे चुप रहने का इशारा क्यों किया?"</w:t>
      </w:r>
      <w:r>
        <w:t xml:space="preserve"> </w:t>
      </w:r>
      <w:r>
        <w:rPr>
          <w:b w:val="0"/>
          <w:i w:val="0"/>
        </w:rPr>
        <w:t>वीरा ने कहा,_" क्योंकि पहले मैं जानना चाहती हूं, विराज सर को प्रॉब्लम क्या है? उनकी रिपोर्ट में क्या आया है ?"</w:t>
      </w:r>
      <w:r>
        <w:t xml:space="preserve"> </w:t>
      </w:r>
      <w:r>
        <w:rPr>
          <w:b w:val="0"/>
          <w:i w:val="0"/>
        </w:rPr>
        <w:t>डॉक्टर ने कहा ,_"वो चल नहीं सकते, वो कभी नहीं चल पाएंगे, उनकी रिपोर्ट में साफ-साफ लिखा है कि, उनके दोनों पैर सुन्न हो चुके हैं, उनके पैरों पर कुछ महसूस नहीं होता और जब कुछ महसूस नहीं होता तो वो कैसे चल सकते है?"</w:t>
      </w:r>
      <w:r>
        <w:t xml:space="preserve"> </w:t>
      </w:r>
      <w:r>
        <w:rPr>
          <w:b w:val="0"/>
          <w:i w:val="0"/>
        </w:rPr>
        <w:t>वीरा ने उदास होकर पूछा,_"डॉक्टर क्या इस बीमारी का इलाज नहीं है? क्या सच में सर कभी नहीं  चल पाएंगे? कोई तो सलूशन होगा?"</w:t>
      </w:r>
      <w:r>
        <w:t xml:space="preserve"> </w:t>
      </w:r>
      <w:r>
        <w:rPr>
          <w:b w:val="0"/>
          <w:i w:val="0"/>
        </w:rPr>
        <w:t>डॉक्टर ने कहा ,_"बेटा एक सलूशन है, इच्छा शक्ति, अगर विराज ये बात मान ले कि वो ठीक हो सकता है, तो वो शायद चल सकता है।</w:t>
      </w:r>
      <w:r>
        <w:t xml:space="preserve"> </w:t>
      </w:r>
      <w:r>
        <w:rPr>
          <w:b w:val="0"/>
          <w:i w:val="0"/>
        </w:rPr>
        <w:t>अगर विराज कोशिश करे तो, वो ठीक हो सकता है, लेकिन वो कोशिश ही नहीं करता, वो मान चुका है कि वो कभी ठीक नहीं होगा, वो अपनी उम्मीद को मार चुका है, अगर ये उम्मीद दोबारा जग जाए तो, फिर विराज के ठीक होने के चांसेस है, वरना उस पर दवाइयां असर नहीं करेगी, लेकिन अगर वो अपनी इच्छा शक्ति के चलते खुद को मजबूत कर ले, तो दवाइयां उस पर असर करेंगी।"</w:t>
      </w:r>
      <w:r>
        <w:t xml:space="preserve"> </w:t>
      </w:r>
      <w:r>
        <w:rPr>
          <w:b w:val="0"/>
          <w:i w:val="0"/>
        </w:rPr>
        <w:t>वीरा ने फिर थोड़ा सोचकर डॉक्टर को कुछ समझा दिया।</w:t>
      </w:r>
      <w:r>
        <w:t xml:space="preserve"> </w:t>
      </w:r>
      <w:r>
        <w:rPr>
          <w:b w:val="0"/>
          <w:i w:val="0"/>
        </w:rPr>
        <w:t>वीरा ने कहा,_" सर मैं अंदर जा रही हूं, जैसा मैंने आपसे कहा है, आप वैसा ही विराज सर के सामने बोलना।"</w:t>
      </w:r>
      <w:r>
        <w:t xml:space="preserve"> </w:t>
      </w:r>
      <w:r>
        <w:rPr>
          <w:b w:val="0"/>
          <w:i w:val="0"/>
        </w:rPr>
        <w:t>डॉक्टर वीरा की बात सुनकर मुस्कुराया और बोला,_" हो सकता है बेटा कि तुम्हारे ऐसा करने से विराज के अंदर इच्छाशक्ति  जाग जाए।"</w:t>
      </w:r>
      <w:r>
        <w:t xml:space="preserve"> </w:t>
      </w:r>
      <w:r>
        <w:rPr>
          <w:b w:val="0"/>
          <w:i w:val="0"/>
        </w:rPr>
        <w:t>वीरा केबिन के अंदर चली गई और विराज के पास जाकर बैठ गई।</w:t>
      </w:r>
      <w:r>
        <w:t xml:space="preserve"> </w:t>
      </w:r>
      <w:r>
        <w:rPr>
          <w:b w:val="0"/>
          <w:i w:val="0"/>
        </w:rPr>
        <w:t>वीरा ने कहा ,_"अरे सर आपको पता है डॉक्टर को बहुत जोर की सुसु आई थी, वो सुसु करने चले गए हैं, इसलिए लेट हो गए हैं, आते ही होंगे।"</w:t>
      </w:r>
      <w:r>
        <w:t xml:space="preserve"> </w:t>
      </w:r>
      <w:r>
        <w:rPr>
          <w:b w:val="0"/>
          <w:i w:val="0"/>
        </w:rPr>
        <w:t>वीरा की बात सुनकर, विराज के चेहरे पर एक हल्की सी मुस्कान आ गई।</w:t>
      </w:r>
      <w:r>
        <w:t xml:space="preserve"> </w:t>
      </w:r>
      <w:r>
        <w:rPr>
          <w:b w:val="0"/>
          <w:i w:val="0"/>
        </w:rPr>
        <w:t>वीरा ने कहा,_" हंस क्यों रहे हो सर? सुसु तो सभी करते हैं, सुसु  के साथ पॉटी भी करते हैं, ये तो human नेचर है, इसमें हंसने वाली क्या बात है?"</w:t>
      </w:r>
      <w:r>
        <w:t xml:space="preserve"> </w:t>
      </w:r>
      <w:r>
        <w:rPr>
          <w:b w:val="0"/>
          <w:i w:val="0"/>
        </w:rPr>
        <w:t>अब वीराज की हंसी और तेज हो गई, विराज ने पहली बार इतनी अटपटी सी बात सुनी थी।</w:t>
      </w:r>
      <w:r>
        <w:t xml:space="preserve"> </w:t>
      </w:r>
      <w:r>
        <w:rPr>
          <w:b w:val="0"/>
          <w:i w:val="0"/>
        </w:rPr>
        <w:t>थोड़ी देर में डॉक्टर केबिन में वापस आया और फिर विराज की तरफ  देखकर बोला,_"मिस्टर रघुवंशी आप ऐसे ही हंसते रहिए, आपकी रिपोर्ट काफी हद तक ठीक है, अगर आप ऐसे ही हंसते मुस्कुराते रहेंगे तो, आप ठीक हो सकते हैं, चांसेस है आपके ठीक होने के।"</w:t>
      </w:r>
      <w:r>
        <w:t xml:space="preserve"> </w:t>
      </w:r>
      <w:r>
        <w:rPr>
          <w:b w:val="0"/>
          <w:i w:val="0"/>
        </w:rPr>
        <w:t>ये सुनते ही विराज की आंखें बड़ी हो गई।</w:t>
      </w:r>
      <w:r>
        <w:t xml:space="preserve"> </w:t>
      </w:r>
      <w:r>
        <w:rPr>
          <w:b w:val="0"/>
          <w:i w:val="0"/>
        </w:rPr>
        <w:t>विराज ने हैरानी से पूछा ,_"क्या कह रहे हैं डॉक्टर, 6 महीने पहले आया था तो आप ही ने कहा था कि, मैं कभी चल नहीं सकता, अब आप कह रहे हैं कि चांसेस है, आप मेरे साथ मजाक कर रहे हैं?"</w:t>
      </w:r>
      <w:r>
        <w:t xml:space="preserve"> </w:t>
      </w:r>
      <w:r>
        <w:rPr>
          <w:b w:val="0"/>
          <w:i w:val="0"/>
        </w:rPr>
        <w:t>डॉक्टर ने कहा,_"मिस्टर विराज रघुवंशी मैं जिस उम्र में हूं, उस उम्र में मजाक नहीं कर सकता, पिछली बार जब आप आए थे तब भी मैने सच बोला था और अब भी सच ही बोल रहा हूं, अगर तुम मेडिसिन टाइम पर लो, तो तुम्हारे पैर जल्दी ठीक हो सकते हैं।"</w:t>
      </w:r>
      <w:r>
        <w:t xml:space="preserve"> </w:t>
      </w:r>
      <w:r>
        <w:rPr>
          <w:b w:val="0"/>
          <w:i w:val="0"/>
        </w:rPr>
        <w:t>पता नहीं क्यों विराज को डॉक्टर की बात अच्छी तो लग रही थी, लेकिन उसे डॉक्टर की बातों पर यकीन नहीं हो रहा था।</w:t>
      </w:r>
      <w:r>
        <w:t xml:space="preserve"> </w:t>
      </w:r>
      <w:r>
        <w:rPr>
          <w:b w:val="0"/>
          <w:i w:val="0"/>
        </w:rPr>
        <w:t>वीरा, विराज के दिल की हालत समझ रही थी, उसने झट से कहा ,_"डॉक्टर आप मुझे मेडिसिन, टेबलेट, दवाइयां जो कुछ भी है, सब दे दीजिए, मैं सब विराज सर को टाइम से खिला दूंगी और ये बताइए, अब हमें दोबारा कब आना है?"</w:t>
      </w:r>
      <w:r>
        <w:t xml:space="preserve"> </w:t>
      </w:r>
      <w:r>
        <w:rPr>
          <w:b w:val="0"/>
          <w:i w:val="0"/>
        </w:rPr>
        <w:t>डॉक्टर ने एक पेपर पर कुछ मेडिसिन लिख दी और वीरा  को पकाड़ते हुए कहा,_"वीरा, next month  आना है, next month मैं दोबारा से विराज के टेस्ट करूंगा, ताकि मुझे पता चल जाए की मेडिसिन कितनी असर कर रही हैं।</w:t>
      </w:r>
      <w:r>
        <w:t xml:space="preserve"> </w:t>
      </w:r>
      <w:r>
        <w:rPr>
          <w:b w:val="0"/>
          <w:i w:val="0"/>
        </w:rPr>
        <w:t>वीरा ने डॉक्टर से पर्ची ले ली और बोली,_"ओके डॉक्टर अब हम चलते हैं, अगले महीने आएंगे।"</w:t>
      </w:r>
      <w:r>
        <w:rPr>
          <w:b w:val="0"/>
          <w:i w:val="0"/>
        </w:rPr>
        <w:t>इतना कहकर वीरा अपनी चेयर से खड़ी हुई और विराज कि व्हीलचेयर घुमा कर डॉक्टर के केबिन से बाहर आ गई।</w:t>
      </w:r>
      <w:r>
        <w:t xml:space="preserve"> </w:t>
      </w:r>
      <w:r>
        <w:rPr>
          <w:b w:val="0"/>
          <w:i w:val="0"/>
        </w:rPr>
        <w:t>वीरा ने चलते-चलते कहा,_" देखा सर मेरे पैर कितने शुभ हैं, मैं आपके घर में आई और आपके ठीक होने के चांसेस बढ़ गए, अब देखना  मैं कैसे आपके पैर 100%  ठीक करती हूं।"</w:t>
      </w:r>
      <w:r>
        <w:rPr>
          <w:b w:val="0"/>
          <w:i w:val="0"/>
        </w:rPr>
        <w:t>विराज के चेहरे पर एक मुस्कान आ गई, लेकिन उसने वीरा को कुछ नहीं कहा, दोनों मेंशन वापस आ गए।</w:t>
      </w:r>
      <w:r>
        <w:t xml:space="preserve"> </w:t>
      </w:r>
      <w:r>
        <w:rPr>
          <w:b w:val="0"/>
          <w:i w:val="0"/>
        </w:rPr>
        <w:t>शिवाय मेंशन।।</w:t>
      </w:r>
      <w:r>
        <w:t xml:space="preserve"> </w:t>
      </w:r>
      <w:r>
        <w:rPr>
          <w:b w:val="0"/>
          <w:i w:val="0"/>
        </w:rPr>
        <w:t>शिवाय फोन पर बात कर रहा था।</w:t>
      </w:r>
      <w:r>
        <w:t xml:space="preserve"> </w:t>
      </w:r>
      <w:r>
        <w:rPr>
          <w:b w:val="0"/>
          <w:i w:val="0"/>
        </w:rPr>
        <w:t>शिवाय ने कहा ,_"मिस डेज़ी, समझने की कोशिश कीजिए, मैं ऐसा नहीं कर सकता, इंडिया में ये सब नहीं होता।"</w:t>
      </w:r>
      <w:r>
        <w:rPr>
          <w:b w:val="0"/>
          <w:i w:val="0"/>
        </w:rPr>
        <w:t>डेज़ी ने कहा,__" मिस्टर शिवाय इंडिया में क्या होता है और क्या नहीं, मुझे उससे फर्क नहीं पड़ता, लेकिन मुझे एक रात के लिए शौर्य चाहिए, सोच लीजिए अगर शौर्य को आपने मेरे पास भेज दिया तो, आपको इस प्रोजेक्ट में बहुत प्रॉफिट होगा, वरना इस प्रोजेक्ट को छीनने में मुझे सेकंड भी नहीं लगेगा।"</w:t>
      </w:r>
      <w:r>
        <w:rPr>
          <w:b w:val="0"/>
          <w:i w:val="0"/>
        </w:rPr>
        <w:t>शिवाय ने गुस्से में कहा ,_"रघुवंशी परिवार ऐसा कुछ नहीं करता।"</w:t>
      </w:r>
      <w:r>
        <w:rPr>
          <w:b w:val="0"/>
          <w:i w:val="0"/>
        </w:rPr>
        <w:t>डेज़ी ने हंसकर कहा ,_"रघुवंशी परिवार सिर्फ लड़कियों की इज्जत करता है और मैं आपसे लड़का मांग रही हूं, शौर्य को दे दीजिए, शौर्य की परफेक्ट बॉडी मुझे पसंद आ गई है, एक रात की बात है, उसके बाद, तुम्हारा शौर्य तुम्हारे पास, फिर मैं इंडिया से चली जाऊंगी, लेकिन जाने से पहले एक बार शौर्य को टेस्ट करना चाहती हूं।"</w:t>
      </w:r>
      <w:r>
        <w:rPr>
          <w:b w:val="0"/>
          <w:i w:val="0"/>
        </w:rPr>
        <w:t>शिवाय ने कहा ,_"वो नहीं मानेगा, वो कभी नहीं मानेगा।"</w:t>
      </w:r>
      <w:r>
        <w:rPr>
          <w:b w:val="0"/>
          <w:i w:val="0"/>
        </w:rPr>
        <w:t>डेजी ने कहा,_"जानती हूं, नहीं मानेगा.. तभी मैंने आपसे कहा है, ऑफिस में देख कर ही समझ गई थी कि वो ऐसा वैसा लड़का नहीं है और यही अदा मुझे उसकी भा गई, मिस्टर शिवाय आपके पास टाइम नहीं है, कल मैं ऑस्ट्रेलिया वापस जा रही हूं, उससे पहले ही मुझे शौर्य अपने होटल room में चाहिए, वरना इस प्रोजेक्ट में लगा हुआ आपका सारा पैसा बर्बाद हो जाएगा।"</w:t>
      </w:r>
      <w:r>
        <w:rPr>
          <w:b w:val="0"/>
          <w:i w:val="0"/>
        </w:rPr>
        <w:t>शिवाय ने गुस्से में फोन कट कर दिया। और डेज़ी के चेहरे पर एक मुस्कुराहट आ गई।</w:t>
      </w:r>
      <w:r>
        <w:t xml:space="preserve"> </w:t>
      </w:r>
      <w:r>
        <w:rPr>
          <w:b w:val="0"/>
          <w:i w:val="0"/>
        </w:rPr>
        <w:t>शिवाय इस वक्त बहुत ज्यादा टेंशन में था, क्योंकि वो जानता था, शौर्य ऐसा कुछ नहीं करेगा और वो इस बात के लिए कभी राज़ी नहीं होगा।</w:t>
      </w:r>
      <w:r>
        <w:t xml:space="preserve"> </w:t>
      </w:r>
      <w:r>
        <w:rPr>
          <w:b w:val="0"/>
          <w:i w:val="0"/>
        </w:rPr>
        <w:t>शिवाय अपनी ही टेंशन में था, तभी उसने मेंशन के बाहर मीडिया की कुछ गाड़िया रूकती हुई देखी, शिवाय की भौंहे तन गई, उसे समझ नहीं आ रहा था कि, अचानक ही मेंशन में इतनी मीडिया क्यों आ रही है।</w:t>
      </w:r>
      <w:r>
        <w:t xml:space="preserve"> </w:t>
      </w:r>
      <w:r>
        <w:rPr>
          <w:b w:val="0"/>
          <w:i w:val="0"/>
        </w:rPr>
        <w:t>शिवाय के बॉडीगार्ड उन मीडिया वालों को अंदर आने से रोक रहे थे।</w:t>
      </w:r>
      <w:r>
        <w:t xml:space="preserve"> </w:t>
      </w:r>
      <w:r>
        <w:rPr>
          <w:b w:val="0"/>
          <w:i w:val="0"/>
        </w:rPr>
        <w:t>क्या वीरा विराज के दिल में इच्छा शक्ति जगा देगी?</w:t>
      </w:r>
      <w:r>
        <w:t xml:space="preserve"> </w:t>
      </w:r>
      <w:r>
        <w:rPr>
          <w:b w:val="0"/>
          <w:i w:val="0"/>
        </w:rPr>
        <w:t>कौन है यह लड़की जो हर्षवर्धन से टकरा गई थी?</w:t>
      </w:r>
      <w:r>
        <w:t xml:space="preserve"> </w:t>
      </w:r>
      <w:r>
        <w:rPr>
          <w:b w:val="0"/>
          <w:i w:val="0"/>
        </w:rPr>
        <w:t>क्यों आई है रघुवंशी मेंशन में मीडिया?</w:t>
      </w:r>
      <w:r>
        <w:t xml:space="preserve"> </w:t>
      </w:r>
      <w:r>
        <w:rPr>
          <w:b w:val="0"/>
          <w:i w:val="0"/>
        </w:rPr>
        <w:t>____</w:t>
      </w:r>
    </w:p>
    <w:p>
      <w:r>
        <w:br w:type="page"/>
      </w:r>
    </w:p>
    <w:p>
      <w:pPr>
        <w:pStyle w:val="Heading1"/>
      </w:pPr>
      <w:r>
        <w:t>Ep 26 - Shivaay Ki Shaadi</w:t>
      </w:r>
    </w:p>
    <w:p>
      <w:r>
        <w:rPr>
          <w:b w:val="0"/>
          <w:i w:val="0"/>
        </w:rPr>
        <w:t>Chapter 26</w:t>
      </w:r>
      <w:r>
        <w:t xml:space="preserve"> </w:t>
      </w:r>
      <w:r>
        <w:rPr>
          <w:b w:val="0"/>
          <w:i w:val="0"/>
        </w:rPr>
        <w:t>शिवाय की शादी</w:t>
      </w:r>
      <w:r>
        <w:t xml:space="preserve"> </w:t>
      </w:r>
      <w:r>
        <w:rPr>
          <w:b w:val="0"/>
          <w:i w:val="0"/>
        </w:rPr>
        <w:t>शिवाय अपने कमरे से निकलकर hall में आया तो, उसकी आंखें हैरानी से फैल गयीं , hall में दुनिया भर के bouquets रखे हुए थे, शिवाय ने एक bouquet में से चिट उठाकर देखी तो, उसमें लिखा हुआ था,_" Congratulations मिस्टर शिवाय रघुवंशी।"</w:t>
      </w:r>
      <w:r>
        <w:t xml:space="preserve"> </w:t>
      </w:r>
      <w:r>
        <w:rPr>
          <w:b w:val="0"/>
          <w:i w:val="0"/>
        </w:rPr>
        <w:t>शिवाय को तो कुछ भी समझ नहीं आ रहा था, शिवाय ने अपने दोनों हाथ कमर पर रखकर खुद से ही कहा,_" यार ये हो क्या रहा है?"</w:t>
      </w:r>
      <w:r>
        <w:t xml:space="preserve"> </w:t>
      </w:r>
      <w:r>
        <w:rPr>
          <w:b w:val="0"/>
          <w:i w:val="0"/>
        </w:rPr>
        <w:t>शिवाय जोरों से चिल्लाया,_" राजवीर।"</w:t>
      </w:r>
      <w:r>
        <w:t xml:space="preserve"> </w:t>
      </w:r>
      <w:r>
        <w:rPr>
          <w:b w:val="0"/>
          <w:i w:val="0"/>
        </w:rPr>
        <w:t>शिवाय के चिल्लाने से राजवीर अगले ही पल शिवाय के सामने आ गया, शिवाय ने bouquet की तरफ इशारा करते हुए कहा,_" यह सब क्या है?"</w:t>
      </w:r>
      <w:r>
        <w:t xml:space="preserve"> </w:t>
      </w:r>
      <w:r>
        <w:rPr>
          <w:b w:val="0"/>
          <w:i w:val="0"/>
        </w:rPr>
        <w:t>राजवीर बोला,_"सर आपकी शादी हो गई।"</w:t>
      </w:r>
      <w:r>
        <w:t xml:space="preserve"> </w:t>
      </w:r>
      <w:r>
        <w:rPr>
          <w:b w:val="0"/>
          <w:i w:val="0"/>
        </w:rPr>
        <w:t>ये सुनते ही शिवाय की आंखें हैरानी सेफैलगयीं ।</w:t>
      </w:r>
      <w:r>
        <w:t xml:space="preserve"> </w:t>
      </w:r>
      <w:r>
        <w:rPr>
          <w:b w:val="0"/>
          <w:i w:val="0"/>
        </w:rPr>
        <w:t>शिवाय, राजवीर को शक भरी नजरों से देखने लगा और तभी राजवीर ने हल्का सा मुस्कुराकर कहा,_" हां सर मैं सच कह रहा हूं, आपकी शादी हो गई, आपको यकीन नहीं होता?"</w:t>
      </w:r>
      <w:r>
        <w:t xml:space="preserve"> </w:t>
      </w:r>
      <w:r>
        <w:rPr>
          <w:b w:val="0"/>
          <w:i w:val="0"/>
        </w:rPr>
        <w:t>इतना कहकर राजवीर ने TV का remote उठाया और TV चला दिया, TV में शिवाय की शादी की news चल रही थी, शिवाय ने तो अपना माथा पकड़ लिया और फिर से राजवीर को हैरानी से देखने लगा।</w:t>
      </w:r>
      <w:r>
        <w:t xml:space="preserve"> </w:t>
      </w:r>
      <w:r>
        <w:rPr>
          <w:b w:val="0"/>
          <w:i w:val="0"/>
        </w:rPr>
        <w:t>राजवीर को देखकर लग रहा था कि वो शिवाय की situation को enjoy कर रहा है, लेकिन उसने अपने चेहरे पर आने नहीं दिया। तभी मेंशन के गेट पर एक लड़की आई। राजवीर और शिवाय दोनों ने उस लड़की को देखा, तो देखते ही रह गए। वो लड़की दिखने में काफी सुंदर थी। उसने pink colour की chiffon की साड़ी पहनी हुई थी।</w:t>
      </w:r>
      <w:r>
        <w:t xml:space="preserve"> </w:t>
      </w:r>
      <w:r>
        <w:rPr>
          <w:b w:val="0"/>
          <w:i w:val="0"/>
        </w:rPr>
        <w:t>वो लड़की दिखने में काफी stylish लग रही थी।</w:t>
      </w:r>
      <w:r>
        <w:t xml:space="preserve"> </w:t>
      </w:r>
      <w:r>
        <w:rPr>
          <w:b w:val="0"/>
          <w:i w:val="0"/>
        </w:rPr>
        <w:t>वो लड़की आगे आई और हाथ बांधकर शिवाय के सामने जाकर खड़ी हो गई, शिवाय तो उस लड़की को ऐसे देख रहा था, जैसे उसने पहली बार उस लड़की को देखा है, शिवाय कुछ बोलता उससे पहले उस लड़की ने हाथ दिखाकर शिवाय को रोकते हुए कहा,_" अब बस ये मत कहना कि तुम मुझे भूल गए।"</w:t>
      </w:r>
      <w:r>
        <w:t xml:space="preserve"> </w:t>
      </w:r>
      <w:r>
        <w:rPr>
          <w:b w:val="0"/>
          <w:i w:val="0"/>
        </w:rPr>
        <w:t>शिवाय तो आंखें फाड़े उस लड़की को देख रहा था और राजवीर, वो तो जैसे-तैसे अपनी हंसी control करने की कोशिश कर रहा था।</w:t>
      </w:r>
      <w:r>
        <w:t xml:space="preserve"> </w:t>
      </w:r>
      <w:r>
        <w:rPr>
          <w:b w:val="0"/>
          <w:i w:val="0"/>
        </w:rPr>
        <w:t>वो लड़की राजवीर और शिवाय दोनों को देखकर बोली,_"अरे, मैं नेहा हूँ, भूल गए क्या? मैं जानती थी, तुम भूल जाओगे।"</w:t>
      </w:r>
      <w:r>
        <w:t xml:space="preserve"> </w:t>
      </w:r>
      <w:r>
        <w:rPr>
          <w:b w:val="0"/>
          <w:i w:val="0"/>
        </w:rPr>
        <w:t>इतना कहकर उस लड़की ने अपने पर्स में से शिवाय को कुछ photographs दिखाए। शिवाय ने वो photographs देखे तो उसकी आँखें हैरानी से फैल गईं। वो photographs शिवाय की शादी की थीं, और उनमें उसकी दुल्हन वही लड़की थी।</w:t>
      </w:r>
      <w:r>
        <w:t xml:space="preserve"> </w:t>
      </w:r>
      <w:r>
        <w:rPr>
          <w:b w:val="0"/>
          <w:i w:val="0"/>
        </w:rPr>
        <w:t>नेहा बोली,_"अब तो यकीन आ गया ना? मुझे लग ही रहा था कि मैं कुछ दिन तुमसे दूर रहूंगी, तो तुम भूल जाओगे। खैर, छोड़ो, ये बताओ हमारा कमरा कहां है?"</w:t>
      </w:r>
      <w:r>
        <w:t xml:space="preserve"> </w:t>
      </w:r>
      <w:r>
        <w:rPr>
          <w:b w:val="0"/>
          <w:i w:val="0"/>
        </w:rPr>
        <w:t>राजवीर भी शिवाय के साथ उन photographs को आँखें फाड़े देख रहा था और फिर उसने एक हाथ उठाकर शिवाय का कमरा नेहा को दिखा दिया। नेहा अपना bag लेकर इतराती हुई उस कमरे में चली गई।</w:t>
      </w:r>
      <w:r>
        <w:t xml:space="preserve"> </w:t>
      </w:r>
      <w:r>
        <w:rPr>
          <w:b w:val="0"/>
          <w:i w:val="0"/>
        </w:rPr>
        <w:t>उसके जाते ही शिवाय ने राजवीर को हैरानी से देखकर कहा,_" तूने उसे मेरे कमरे में क्यों भेजा?"</w:t>
      </w:r>
      <w:r>
        <w:t xml:space="preserve"> </w:t>
      </w:r>
      <w:r>
        <w:rPr>
          <w:b w:val="0"/>
          <w:i w:val="0"/>
        </w:rPr>
        <w:t>राजवीर ने कंधे उचका कर कहा,_" भाभी पूछ रही थी तो मैंने बता दिया"</w:t>
      </w:r>
      <w:r>
        <w:t xml:space="preserve"> </w:t>
      </w:r>
      <w:r>
        <w:rPr>
          <w:b w:val="0"/>
          <w:i w:val="0"/>
        </w:rPr>
        <w:t>शिवाय ने अपना एक हाथ राजवीर के कंधे पर लपेटते हुए कहा,_ "ओ भाभी के जेठ, जितनी जल्दी हो सके इस problem का solution निकाल, पता कर ये कौन है और कहां से आई है। Media वालों को मेंशन से दूर भेज, मैं तो पहले से ही एक problem में हूं, ऊपर से ये महारानी और आ गई।"</w:t>
      </w:r>
      <w:r>
        <w:t xml:space="preserve"> </w:t>
      </w:r>
      <w:r>
        <w:rPr>
          <w:b w:val="0"/>
          <w:i w:val="0"/>
        </w:rPr>
        <w:t>राजवीर ने फिर से अपनी हंसी control करते हुए हां में गर्दन हिलायी और शिवाय ने अपना हाथ उसकी गर्दन से हटा लिया और फिर point करके कहा,_"बहुत हंसी आ रही है ना, देख लूंगा।"</w:t>
      </w:r>
      <w:r>
        <w:t xml:space="preserve"> </w:t>
      </w:r>
      <w:r>
        <w:rPr>
          <w:b w:val="0"/>
          <w:i w:val="0"/>
        </w:rPr>
        <w:t>तभी शौर्य भी किसी काम से गार्डन से मेंशन के अंदर आया और वो भी शिवाय को देखकर हंस पड़ा।  जबसे शौर्य यहां आया था, उसके चेहरे पर हल्की सी भी मुस्कुराहट नहीं आई थी, लेकिन आज शिवाय की हालत देखकर वह अपनी हंसी कंट्रोल नहीं कर पाया।</w:t>
      </w:r>
      <w:r>
        <w:t xml:space="preserve"> </w:t>
      </w:r>
      <w:r>
        <w:rPr>
          <w:b w:val="0"/>
          <w:i w:val="0"/>
        </w:rPr>
        <w:t>शौर्य, शिवाय को थोड़ा सा जलाते हुए बोला, "Congratulations, मुझे तो पता ही नहीं था कि तूने शादी कर ली। अब तो इस mansion में दिया जलाने वाली आ गई, वरना तो यहां छड़े ही रहते थे।"</w:t>
      </w:r>
      <w:r>
        <w:t xml:space="preserve"> </w:t>
      </w:r>
      <w:r>
        <w:rPr>
          <w:b w:val="0"/>
          <w:i w:val="0"/>
        </w:rPr>
        <w:t>शिवाय ने राजवीर को देखा और धीरे से पूछा,_" छड़े क्या होता है ?"</w:t>
      </w:r>
      <w:r>
        <w:t xml:space="preserve"> </w:t>
      </w:r>
      <w:r>
        <w:rPr>
          <w:b w:val="0"/>
          <w:i w:val="0"/>
        </w:rPr>
        <w:t>राजवीर बोला ,_"कुंवारे, सिंगल।"</w:t>
      </w:r>
      <w:r>
        <w:t xml:space="preserve"> </w:t>
      </w:r>
      <w:r>
        <w:rPr>
          <w:b w:val="0"/>
          <w:i w:val="0"/>
        </w:rPr>
        <w:t>शिवाय भी कम नहीं था हर किसी को जवाब देना तो उसकी फितरत में था ,</w:t>
      </w:r>
      <w:r>
        <w:t xml:space="preserve"> </w:t>
      </w:r>
      <w:r>
        <w:rPr>
          <w:b w:val="0"/>
          <w:i w:val="0"/>
        </w:rPr>
        <w:t>शिवाय भी हाथ बांधकर बोला,_" तू अच्छे से जानता है कि मैंने इस लड़की से शादी नहीं की ,लेकिन मैं तुझे सफाई नहीं दूंगा ,और रही बात तेरी इस मुस्कुराहट की,तो बहुत जल्दी हीतेरीमुस्कुराहट गायब होने वाली है।"</w:t>
      </w:r>
      <w:r>
        <w:t xml:space="preserve"> </w:t>
      </w:r>
      <w:r>
        <w:rPr>
          <w:b w:val="0"/>
          <w:i w:val="0"/>
        </w:rPr>
        <w:t>पुश्तैनी हवेली।।</w:t>
      </w:r>
      <w:r>
        <w:t xml:space="preserve"> </w:t>
      </w:r>
      <w:r>
        <w:rPr>
          <w:b w:val="0"/>
          <w:i w:val="0"/>
        </w:rPr>
        <w:t>हर्षवर्धन उस लड़की को देख रहा था, वो लड़की बेसुध मंदिर साफ करती हुई गुनगुना रही थी।</w:t>
      </w:r>
      <w:r>
        <w:t xml:space="preserve"> </w:t>
      </w:r>
      <w:r>
        <w:rPr>
          <w:b w:val="0"/>
          <w:i w:val="0"/>
        </w:rPr>
        <w:t>उस लड़की ने मंदिर में हाथ जोड़े और पलट गई, जैसे ही वो लड़की पलटी, हर्षवर्धन से टकरा गई।</w:t>
      </w:r>
      <w:r>
        <w:t xml:space="preserve"> </w:t>
      </w:r>
      <w:r>
        <w:rPr>
          <w:b w:val="0"/>
          <w:i w:val="0"/>
        </w:rPr>
        <w:t>हर्षवर्धन की गोद में पीहू थी, हर्षवर्धन ने एक हाथ से पीहू को पकड़ा हुआ था और दूसरे हाथ से उस लड़की को, जो हर्षवर्धन से टकराने की वजह से गिर सकती थी।</w:t>
      </w:r>
      <w:r>
        <w:t xml:space="preserve"> </w:t>
      </w:r>
      <w:r>
        <w:rPr>
          <w:b w:val="0"/>
          <w:i w:val="0"/>
        </w:rPr>
        <w:t>हर्षवर्धन और उस लड़की की नजर एक दूसरे से मिली।</w:t>
      </w:r>
      <w:r>
        <w:t xml:space="preserve"> </w:t>
      </w:r>
      <w:r>
        <w:rPr>
          <w:b w:val="0"/>
          <w:i w:val="0"/>
        </w:rPr>
        <w:t>उस लड़की ने जल्दी से अपनी नजरें नीचे कर लीं , लेकिन हर्षवर्धन की नजर उसके चेहरे पर भी टिक गई।</w:t>
      </w:r>
      <w:r>
        <w:t xml:space="preserve"> </w:t>
      </w:r>
      <w:r>
        <w:rPr>
          <w:b w:val="0"/>
          <w:i w:val="0"/>
        </w:rPr>
        <w:t>वो लड़की बहुत सुंदर थी, मोटी मोटी आंखें, भारी पलकें, गोरा रंग, मीडियम साइज के होंठ , उस लड़की की आंखों में एक खालीपन था, चेहरे पर एक अजीब सा डर, ओवरलोड मासूमियत।</w:t>
      </w:r>
      <w:r>
        <w:t xml:space="preserve"> </w:t>
      </w:r>
      <w:r>
        <w:rPr>
          <w:b w:val="0"/>
          <w:i w:val="0"/>
        </w:rPr>
        <w:t>हर्षवर्धन का एक हाथ उस लड़की की कमर पर था।</w:t>
      </w:r>
      <w:r>
        <w:t xml:space="preserve"> </w:t>
      </w:r>
      <w:r>
        <w:rPr>
          <w:b w:val="0"/>
          <w:i w:val="0"/>
        </w:rPr>
        <w:t>उस लड़की ने कुछ कहा नहीं, बस वो हर्षवर्धन की बाहों से निकलना चाहती थी और इसीलिए वो झटपटाने लगी।</w:t>
      </w:r>
      <w:r>
        <w:t xml:space="preserve"> </w:t>
      </w:r>
      <w:r>
        <w:rPr>
          <w:b w:val="0"/>
          <w:i w:val="0"/>
        </w:rPr>
        <w:t>हर्षवर्धन ने नोटिस नहीं किया कि वो लड़की उसकी बांहों से निकलना चाहती है, वो तो बस कुछ सेकंड के लिए उस लड़की के खूबसूरत चेहरे में खो गया।</w:t>
      </w:r>
      <w:r>
        <w:t xml:space="preserve"> </w:t>
      </w:r>
      <w:r>
        <w:rPr>
          <w:b w:val="0"/>
          <w:i w:val="0"/>
        </w:rPr>
        <w:t>तभी उस घर के आंगन में 75 साल का बूढ़ा आदमी, जिसने कुर्ता पजामा पहना हुआ था वो आया।</w:t>
      </w:r>
      <w:r>
        <w:t xml:space="preserve"> </w:t>
      </w:r>
      <w:r>
        <w:rPr>
          <w:b w:val="0"/>
          <w:i w:val="0"/>
        </w:rPr>
        <w:t>उस बूढ़े आदमी ने हर्षवर्धन को देखा तो मुस्कुराकर पूछा,_"रघुवंशी साहब आप यहां?"</w:t>
      </w:r>
      <w:r>
        <w:t xml:space="preserve"> </w:t>
      </w:r>
      <w:r>
        <w:rPr>
          <w:b w:val="0"/>
          <w:i w:val="0"/>
        </w:rPr>
        <w:t>अब जाकर हर्षवर्धन का ध्यान उस लड़की से हटा और उस बूढ़े आदमी पर गया।</w:t>
      </w:r>
      <w:r>
        <w:t xml:space="preserve"> </w:t>
      </w:r>
      <w:r>
        <w:rPr>
          <w:b w:val="0"/>
          <w:i w:val="0"/>
        </w:rPr>
        <w:t>हर्षवर्धन ने उस लड़की को छोड़ दिया, लड़की ने जल्दी से अपना दुपट्टा संभाला और वहां से आंगन की दूसरी तरफ चली गई।</w:t>
      </w:r>
      <w:r>
        <w:t xml:space="preserve"> </w:t>
      </w:r>
      <w:r>
        <w:rPr>
          <w:b w:val="0"/>
          <w:i w:val="0"/>
        </w:rPr>
        <w:t>हर्षवर्धन ने उस बूढ़े आदमी को देखकर कहा,_" हां चौधरी साहब, बस ऐसे ही भजन की आवाज़ सुनी तो आ गया, आपकी बेटी काफी अच्छा भजन गाती है।"</w:t>
      </w:r>
      <w:r>
        <w:t xml:space="preserve"> </w:t>
      </w:r>
      <w:r>
        <w:rPr>
          <w:b w:val="0"/>
          <w:i w:val="0"/>
        </w:rPr>
        <w:t>चौधरी साहब ने कहा,_"ये मेरी बेटी नहीं है, मेरे पोते की विधवा है।"</w:t>
      </w:r>
      <w:r>
        <w:t xml:space="preserve"> </w:t>
      </w:r>
      <w:r>
        <w:rPr>
          <w:b w:val="0"/>
          <w:i w:val="0"/>
        </w:rPr>
        <w:t>हर्षवर्धन को चौधरी साहब की बात सुनकर थोड़ा दुख हुआ।</w:t>
      </w:r>
      <w:r>
        <w:t xml:space="preserve"> </w:t>
      </w:r>
      <w:r>
        <w:rPr>
          <w:b w:val="0"/>
          <w:i w:val="0"/>
        </w:rPr>
        <w:t>हर्षवर्धन ने इस वक्त चौधरी साहब से कुछ भी पूछना ठीक नहीं समझा, उसने सोचा कि वो हवेली में काका से पूछ लेगा, काका तो यहीं रहते हैं, इस लड़की के बारे में सब कुछ जानते होंगे।</w:t>
      </w:r>
      <w:r>
        <w:t xml:space="preserve"> </w:t>
      </w:r>
      <w:r>
        <w:rPr>
          <w:b w:val="0"/>
          <w:i w:val="0"/>
        </w:rPr>
        <w:t>हर्षवर्धन अपने ही खयालों में था कि, पीहू जग गई, पीहू ने अपनी आंखों को रब करते हुए कहा,_" Good Morning Dad।"</w:t>
      </w:r>
      <w:r>
        <w:t xml:space="preserve"> </w:t>
      </w:r>
      <w:r>
        <w:rPr>
          <w:b w:val="0"/>
          <w:i w:val="0"/>
        </w:rPr>
        <w:t>हर्षवर्धन ने पीहू के गाल पर किस किया और बोला ,_"Good morning princess।"</w:t>
      </w:r>
      <w:r>
        <w:t xml:space="preserve"> </w:t>
      </w:r>
      <w:r>
        <w:rPr>
          <w:b w:val="0"/>
          <w:i w:val="0"/>
        </w:rPr>
        <w:t>हर्षवर्धन वहां से जाने लगा तो, चौधरी साहब ने हर्षवर्धन को रोकते हुए कहा ,_"कहां जा रहे हैं रघुवंशी साहब, अब आ ही गए हैं तो नाश्ता करके जाइए, फिर दोबारा आप जैसी हस्ती के साथ नाश्ता करने का मौका कहां मिलेगा?"</w:t>
      </w:r>
      <w:r>
        <w:t xml:space="preserve"> </w:t>
      </w:r>
      <w:r>
        <w:rPr>
          <w:b w:val="0"/>
          <w:i w:val="0"/>
        </w:rPr>
        <w:t>हर्षवर्धन ने मुस्कुरा कर कहा,_"चौधरी साहब मैं तो बस भजन सुनकर आ गया था, नाश्ता करने किसी और दिन आऊंगा।"</w:t>
      </w:r>
      <w:r>
        <w:t xml:space="preserve"> </w:t>
      </w:r>
      <w:r>
        <w:rPr>
          <w:b w:val="0"/>
          <w:i w:val="0"/>
        </w:rPr>
        <w:t>चौधरी साहब ने रोकते हुए कहा,_" अरे रघुवंशी साहब पिछले कई सालों से इस हवेली को देख रहा हूं, आज तक कोई इस घर की चौखट पर नहीं आया, अब आप आए हैं तो जाने का बहाना ढूंढ रहे हैं, रुक जाइए।"</w:t>
      </w:r>
      <w:r>
        <w:t xml:space="preserve"> </w:t>
      </w:r>
      <w:r>
        <w:rPr>
          <w:b w:val="0"/>
          <w:i w:val="0"/>
        </w:rPr>
        <w:t>चौधरी साहब के इतना कहने पर हर्षवर्धन मना नहीं कर पाया और आंगन में पड़े सोफे पर बैठ गया।</w:t>
      </w:r>
      <w:r>
        <w:t xml:space="preserve"> </w:t>
      </w:r>
      <w:r>
        <w:rPr>
          <w:b w:val="0"/>
          <w:i w:val="0"/>
        </w:rPr>
        <w:t>पीहू थोड़ी देर हर्षवर्धन की गोद में बैठी रही।</w:t>
      </w:r>
      <w:r>
        <w:t xml:space="preserve"> </w:t>
      </w:r>
      <w:r>
        <w:rPr>
          <w:b w:val="0"/>
          <w:i w:val="0"/>
        </w:rPr>
        <w:t>फिर थोड़ी देर बाद बोली,_" Dad, पीहू खेली-खेली करेगी।"</w:t>
      </w:r>
      <w:r>
        <w:t xml:space="preserve"> </w:t>
      </w:r>
      <w:r>
        <w:rPr>
          <w:b w:val="0"/>
          <w:i w:val="0"/>
        </w:rPr>
        <w:t>हर्षवर्धन ने पीहू के माथे को चूम कर कहा,_"जाओ खेलो, ज्यादा दूर मत जाना, यहीं आस-पास रहना।"</w:t>
      </w:r>
      <w:r>
        <w:t xml:space="preserve"> </w:t>
      </w:r>
      <w:r>
        <w:rPr>
          <w:b w:val="0"/>
          <w:i w:val="0"/>
        </w:rPr>
        <w:t>पीहू ने हाँ में गर्दन हिलाई, पीहू सीधा उस लड़की के पास गई जो लड़की आंगन की दूसरी तरफ गाय-भैसों को चारा डाल रही थी।</w:t>
      </w:r>
      <w:r>
        <w:t xml:space="preserve"> </w:t>
      </w:r>
      <w:r>
        <w:rPr>
          <w:b w:val="0"/>
          <w:i w:val="0"/>
        </w:rPr>
        <w:t>पीहू ने पहली बार गाय - भैंस देखी थीं , इसीलिए वो बहुत ज्यादा excited थी, पीहू ताली बजा-बजाकर उस लड़की के साथ गाय - भैंस को चारा डाल रही थी।</w:t>
      </w:r>
      <w:r>
        <w:t xml:space="preserve"> </w:t>
      </w:r>
      <w:r>
        <w:rPr>
          <w:b w:val="0"/>
          <w:i w:val="0"/>
        </w:rPr>
        <w:t>हर्षवर्धन बात तो चौधरी साहब से कर रहा था, लेकिन उसका पूरा ध्यान उस लड़की और पीहू पर ही था।</w:t>
      </w:r>
      <w:r>
        <w:t xml:space="preserve"> </w:t>
      </w:r>
      <w:r>
        <w:rPr>
          <w:b w:val="0"/>
          <w:i w:val="0"/>
        </w:rPr>
        <w:t>हर्षवर्धन ने नोटिस किया कि, पीहू उस लड़की के साथ काफी घुल मिल रही है, पीहू ज्यादातर हर्षवर्धन की गोद में ही रहती थी, किसी से बात करना मिलना-जुलना पीहू को पसंद नहीं था, लेकिन पीहू उस लड़की के साथ काफी बातें कर रही थी और हंस-हंसकर उसे हर बात का जवाब दे रही थी, लेकिन वो लड़की बिल्कुल भी नहीं हंस रही थी।</w:t>
      </w:r>
      <w:r>
        <w:t xml:space="preserve"> </w:t>
      </w:r>
      <w:r>
        <w:rPr>
          <w:b w:val="0"/>
          <w:i w:val="0"/>
        </w:rPr>
        <w:t>थोड़ी देर बाद पीहू उस लड़की के पास से भागकर हर्षवर्धन के पास आने लगी, पर रास्ते में गिर गई, उस लड़की ने जल्दी से पीहू को गोद में उठा लिया, उसके कपड़े झाड़ने लगी, पीहू के घुटने में थोड़ी सी चोट लग गई, उस लड़की ने अपना दुपट्टा लिया और पीहू के पैर को साफ करने लगी।</w:t>
      </w:r>
      <w:r>
        <w:t xml:space="preserve"> </w:t>
      </w:r>
      <w:r>
        <w:rPr>
          <w:b w:val="0"/>
          <w:i w:val="0"/>
        </w:rPr>
        <w:t>तभी पीछे से एक 55 साल की औरत की आवाज आई,_"बस कर डायन, अब तो छोड़ दे इसे, इस बच्ची पर तेरा काला साया पड़ेगा तो, इस बच्ची को भी कुछ हो जाएगा।"</w:t>
      </w:r>
      <w:r>
        <w:t xml:space="preserve"> </w:t>
      </w:r>
      <w:r>
        <w:rPr>
          <w:b w:val="0"/>
          <w:i w:val="0"/>
        </w:rPr>
        <w:t>ये सुनते ही उस लड़की ने पीहू को गोद में से उतार दिया।</w:t>
      </w:r>
      <w:r>
        <w:t xml:space="preserve"> </w:t>
      </w:r>
      <w:r>
        <w:rPr>
          <w:b w:val="0"/>
          <w:i w:val="0"/>
        </w:rPr>
        <w:t>तब तक हर्षवर्धन पीहू के पास आ गया था, हर्षवर्धन ने पीहू को गोद में लेकर का कहा,_"मां जी, कैसी बातें कर रही हैं ? आज के टाइम में भी आप इन बातों पर यकीन करती हैं?"</w:t>
      </w:r>
      <w:r>
        <w:t xml:space="preserve"> </w:t>
      </w:r>
      <w:r>
        <w:rPr>
          <w:b w:val="0"/>
          <w:i w:val="0"/>
        </w:rPr>
        <w:t>उस औरत ने गुस्से में कहा,_"तुम नहीं जानते बेटा, जिस दिन ये लड़की मेरे बेटे से शादी करके इस घर में आई थी, उसी दिन ये मेरे बेटे को खा गई, तब से लेकर अब तक इस घर में नागिन की तरह कुंडली मारकर बैठी है, इस घर से जाने का नाम ही नहीं लेती, 10 बार घर से निकाल चुकी हूं, लेकिन बेशर्म की तरह गेट पर ही बैठी रहती है, पता नहीं इस डायन से हमें कब छुटकारा मिलेगा?"</w:t>
      </w:r>
      <w:r>
        <w:t xml:space="preserve"> </w:t>
      </w:r>
      <w:r>
        <w:rPr>
          <w:b w:val="0"/>
          <w:i w:val="0"/>
        </w:rPr>
        <w:t>हर्षवर्धन ने उस औरत के साथ बहस करना ठीक नहीं समझा, लेकिन उसने बड़ी हैरानी से चौधरी साहब को देखा, उनकी आँखें जैसे कह रही हों, "क्या आपके घर में लड़कियों की ऐसे इज्जत की जाती है?"</w:t>
      </w:r>
      <w:r>
        <w:t xml:space="preserve"> </w:t>
      </w:r>
      <w:r>
        <w:rPr>
          <w:b w:val="0"/>
          <w:i w:val="0"/>
        </w:rPr>
        <w:t>चौधरी साहब ने हर्षवर्धन को देखा तो उसकी नजरें झुक गयीं ।</w:t>
      </w:r>
      <w:r>
        <w:t xml:space="preserve"> </w:t>
      </w:r>
      <w:r>
        <w:rPr>
          <w:b w:val="0"/>
          <w:i w:val="0"/>
        </w:rPr>
        <w:t>चौधरी साहब ने अपने बेटे की बहू को देखकर कहा,_"बस करो बहु, बहुत हुआ, कम से कम देखा तो करो घर में कोई मेहमान आया है।"</w:t>
      </w:r>
      <w:r>
        <w:t xml:space="preserve"> </w:t>
      </w:r>
      <w:r>
        <w:rPr>
          <w:b w:val="0"/>
          <w:i w:val="0"/>
        </w:rPr>
        <w:t>उस औरत ने कहा,_" क्यों देखूं बाबूजी, क्या गलत कह रही हूँ , जब ये अपशगुनी हमारे घर आई है, तब से हमारा घर बर्बाद हो गया।"</w:t>
      </w:r>
      <w:r>
        <w:t xml:space="preserve"> </w:t>
      </w:r>
      <w:r>
        <w:rPr>
          <w:b w:val="0"/>
          <w:i w:val="0"/>
        </w:rPr>
        <w:t>हर्षवर्धन ने चौधरी साहब की तरफ देखकर कहा,_"चौधरी साहब फिर कभी आऊंगा।"</w:t>
      </w:r>
      <w:r>
        <w:t xml:space="preserve"> </w:t>
      </w:r>
      <w:r>
        <w:rPr>
          <w:b w:val="0"/>
          <w:i w:val="0"/>
        </w:rPr>
        <w:t>इतना कहकर हर्षवर्धन जाने लगा, हर्षवर्धन गेट तक ही पहुंचा था कि, उसने पलट कर उस लड़की को देखा जो गर्दन झुकाए हुए रो रही थी और उसकी सास, उसे ना जाने कितने गंदे-गंदे शब्द बोल रही थी।</w:t>
      </w:r>
      <w:r>
        <w:t xml:space="preserve"> </w:t>
      </w:r>
      <w:r>
        <w:rPr>
          <w:b w:val="0"/>
          <w:i w:val="0"/>
        </w:rPr>
        <w:t>हर्षवर्धन हवेली वापस आ गया।</w:t>
      </w:r>
      <w:r>
        <w:t xml:space="preserve"> </w:t>
      </w:r>
      <w:r>
        <w:rPr>
          <w:b w:val="0"/>
          <w:i w:val="0"/>
        </w:rPr>
        <w:t>हर्षवर्धन ने अपना फोन निकाला और अपने कमरे की तरफ बढ़ गया, हर्षवर्धन ने शिवाय को कॉल किया लेकिन शिवाय ने फोन पिक नहीं किया, हर्षवर्धन ने फिर राजवीर को कॉल लगाया, राजवीर ने एक बार में ही हर्षवर्धन का कॉल रिसीव कर लिया।</w:t>
      </w:r>
      <w:r>
        <w:t xml:space="preserve"> </w:t>
      </w:r>
      <w:r>
        <w:rPr>
          <w:b w:val="0"/>
          <w:i w:val="0"/>
        </w:rPr>
        <w:t>हर्षवर्धन ने कहा,_" कैसे हो राजवीर?"</w:t>
      </w:r>
      <w:r>
        <w:t xml:space="preserve"> </w:t>
      </w:r>
      <w:r>
        <w:rPr>
          <w:b w:val="0"/>
          <w:i w:val="0"/>
        </w:rPr>
        <w:t>राजवीर फोन पर बोला,_" ठीक हूं चाचू।"</w:t>
      </w:r>
      <w:r>
        <w:t xml:space="preserve"> </w:t>
      </w:r>
      <w:r>
        <w:rPr>
          <w:b w:val="0"/>
          <w:i w:val="0"/>
        </w:rPr>
        <w:t>हर्षवर्धन ने पूछा,_" शिवाय कहां है? कब से उसे फोन कर रहा हूं वो फोन पिक नहीं कर रहा।"</w:t>
      </w:r>
      <w:r>
        <w:t xml:space="preserve"> </w:t>
      </w:r>
      <w:r>
        <w:rPr>
          <w:b w:val="0"/>
          <w:i w:val="0"/>
        </w:rPr>
        <w:t>राजवीर ने देखा तो शिवाय बालकनी में खड़ा था और वो अच्छे से जानता था कि चाचू उसे कॉल कर रहे हैं, लेकिन उसने जान-बूझकर हर्षवर्धन का कॉल ignore कर दिया।</w:t>
      </w:r>
      <w:r>
        <w:t xml:space="preserve"> </w:t>
      </w:r>
      <w:r>
        <w:rPr>
          <w:b w:val="0"/>
          <w:i w:val="0"/>
        </w:rPr>
        <w:t>राजवीर ने जवाब देते हुए कहा,_" चाचू वो थोड़े बिजी हैं।"</w:t>
      </w:r>
      <w:r>
        <w:t xml:space="preserve"> </w:t>
      </w:r>
      <w:r>
        <w:rPr>
          <w:b w:val="0"/>
          <w:i w:val="0"/>
        </w:rPr>
        <w:t>इसीलिए हर्षवर्धन ने राजवीर को हल्का सा डांटते हुए कहा,_" राजवीर इतना भी मत बचाया करो शिवाय को, जितना तुम बचाते हो खैर छोड़ो। वहां सब ठीक है?"</w:t>
      </w:r>
      <w:r>
        <w:t xml:space="preserve"> </w:t>
      </w:r>
      <w:r>
        <w:rPr>
          <w:b w:val="0"/>
          <w:i w:val="0"/>
        </w:rPr>
        <w:t>राजवीर ने कहा,_" जी चाचू यहां सब ठीक है।"</w:t>
      </w:r>
      <w:r>
        <w:t xml:space="preserve"> </w:t>
      </w:r>
      <w:r>
        <w:rPr>
          <w:b w:val="0"/>
          <w:i w:val="0"/>
        </w:rPr>
        <w:t>हर्षवर्धन ने कहा,_"सब ठीक ही रहना चाहिए, वरना तो तुम जानते ही हो जब मुझे गुस्सा आता है तो, क्या होता है।"</w:t>
      </w:r>
      <w:r>
        <w:t xml:space="preserve"> </w:t>
      </w:r>
      <w:r>
        <w:rPr>
          <w:b w:val="0"/>
          <w:i w:val="0"/>
        </w:rPr>
        <w:t>राजवीर ने एक बार शिवाय को देखा, जो बालकनी में चुपचाप खड़ा था और मुस्कुराते हुए उसे देख रहा था।</w:t>
      </w:r>
      <w:r>
        <w:t xml:space="preserve"> </w:t>
      </w:r>
      <w:r>
        <w:rPr>
          <w:b w:val="0"/>
          <w:i w:val="0"/>
        </w:rPr>
        <w:t>राजवीर ने फिर फोन पर कहा,_" आप निश्चिंत रहिए यहां सब ठीक है।</w:t>
      </w:r>
      <w:r>
        <w:t xml:space="preserve"> </w:t>
      </w:r>
      <w:r>
        <w:rPr>
          <w:b w:val="0"/>
          <w:i w:val="0"/>
        </w:rPr>
        <w:t>हर्षवर्धन ने कॉल कट कर दिया और राजवीर ने शिवाय को देखा जिसके चेहरे पर अब भी मुस्कुराहट थी।"</w:t>
      </w:r>
      <w:r>
        <w:t xml:space="preserve"> </w:t>
      </w:r>
      <w:r>
        <w:rPr>
          <w:b w:val="0"/>
          <w:i w:val="0"/>
        </w:rPr>
        <w:t>शिवाय मेंशन।। शाम का वक्त</w:t>
      </w:r>
      <w:r>
        <w:t xml:space="preserve"> </w:t>
      </w:r>
      <w:r>
        <w:rPr>
          <w:b w:val="0"/>
          <w:i w:val="0"/>
        </w:rPr>
        <w:t>शिवाय बालकनी में खड़ा हुआ शौर्य और आर्या को देख रहा था और मन ही मन सोच रहा था कि, क्या शौर्य डेजी के पास जाने के लिए मानेगा और तभी राजवीर वहां आया,</w:t>
      </w:r>
      <w:r>
        <w:t xml:space="preserve"> </w:t>
      </w:r>
      <w:r>
        <w:rPr>
          <w:b w:val="0"/>
          <w:i w:val="0"/>
        </w:rPr>
        <w:t>राजवीर को देखकर शिवाय ने कहा ,_"कुछ पता चला ये नेहा नाम की मिर्ची कहां से आई है?</w:t>
      </w:r>
      <w:r>
        <w:t xml:space="preserve"> </w:t>
      </w:r>
      <w:r>
        <w:rPr>
          <w:b w:val="0"/>
          <w:i w:val="0"/>
        </w:rPr>
        <w:t>राजवीर ने कहा,_" मैं जल्दी पता लगाने की कोशिश कर रहा हूं, कुछ ही दिन में पता चल जाएगा।"</w:t>
      </w:r>
      <w:r>
        <w:rPr>
          <w:b w:val="0"/>
          <w:i w:val="0"/>
        </w:rPr>
        <w:t>शिवाय बोला,_" दिन नहीं है… मेरे पास घंटे हैं, घंटे में पता करके बताओ कि ये लड़की यहां क्यों आई है और इसका मकसद क्या है? सुबह से झेल रहा हूं, इससे ज्यादा नहीं झेल सकता।"</w:t>
      </w:r>
      <w:r>
        <w:rPr>
          <w:b w:val="0"/>
          <w:i w:val="0"/>
        </w:rPr>
        <w:t>नेहा कौन है ?और रघुवंशी मेंशन में आने का इसका क्या इरादा है?कौन है यह विधवा और क्यों चौधरी साहब की बहू इसे कोस रही है?</w:t>
      </w:r>
      <w:r>
        <w:t xml:space="preserve"> </w:t>
      </w:r>
      <w:r>
        <w:rPr>
          <w:b w:val="0"/>
          <w:i w:val="0"/>
        </w:rPr>
        <w:t>%%%%</w:t>
      </w:r>
    </w:p>
    <w:p>
      <w:r>
        <w:br w:type="page"/>
      </w:r>
    </w:p>
    <w:p>
      <w:pPr>
        <w:pStyle w:val="Heading1"/>
      </w:pPr>
      <w:r>
        <w:t>Ep 27 - Mirchi Kahan Se Aayi Hai?</w:t>
      </w:r>
    </w:p>
    <w:p>
      <w:r>
        <w:rPr>
          <w:b w:val="0"/>
          <w:i w:val="0"/>
        </w:rPr>
        <w:t>चैप्टर 27 - मिर्ची कहां से आई है?</w:t>
      </w:r>
    </w:p>
    <w:p>
      <w:r>
        <w:rPr>
          <w:b w:val="0"/>
          <w:i w:val="0"/>
        </w:rPr>
        <w:t>राजवीर और शिवाय दोनों ही बात कर रहे थे और तभी शिवाय की नजर गार्डन में गई, जहां नेहा शौर्य और आर्या के पास खड़ी हुई थी, ये देखकर शिवाय की आंखें गुस्से से लाल हो गईं, शिवाय ने दांत पीसकर राजवीर से कहा,_" यह यहां क्या कर रही है?"</w:t>
      </w:r>
      <w:r>
        <w:t xml:space="preserve"> </w:t>
      </w:r>
      <w:r>
        <w:rPr>
          <w:b w:val="0"/>
          <w:i w:val="0"/>
        </w:rPr>
        <w:t>राजवीर भी हैरानी से नेहा को ही देख रहा था, वह भी हैरानी से बोला,_" मुझे नहीं पता।"दोनों ही कमरे से निकल कर गार्डन में गए।"</w:t>
      </w:r>
      <w:r>
        <w:rPr>
          <w:b w:val="0"/>
          <w:i w:val="0"/>
        </w:rPr>
        <w:t>शिवाय गार्डन में आया, उसने नेहा की बाजू पकड़ कर अपनी तरफ घुमाते हुए कहा,_" तुम यहां क्या कर रही हो?"</w:t>
      </w:r>
      <w:r>
        <w:rPr>
          <w:b w:val="0"/>
          <w:i w:val="0"/>
        </w:rPr>
        <w:t>नेहा बड़े प्यार से बोली,_" क्या कर रही हूं मतलब? मेरा घर है, क्या मैं अपने घर के गार्डन में नहीं आ सकती?"</w:t>
      </w:r>
      <w:r>
        <w:rPr>
          <w:b w:val="0"/>
          <w:i w:val="0"/>
        </w:rPr>
        <w:t>शिवाय ने दांत पीसते हुए कहा,_" नेहा अपनी बकवास बंद करो और ये बताओ यहां क्या कर रही थीं?"</w:t>
      </w:r>
      <w:r>
        <w:rPr>
          <w:b w:val="0"/>
          <w:i w:val="0"/>
        </w:rPr>
        <w:t>नेहा ने आर्या और शिवाय की तरफ इशारा करते हुए कहा,_" ये दोनों तुम्हारे नए नौकर है ना तो बस मैंने इन दोनों से कहा कि आकर मेंशन में सफाई कर दो।"</w:t>
      </w:r>
      <w:r>
        <w:rPr>
          <w:b w:val="0"/>
          <w:i w:val="0"/>
        </w:rPr>
        <w:t>ये सुनते ही शिवाय, नेहा की बाजू पकड़ कर खींचता हुआ मेंशन के अंदर लेकर गया और उसे हॉल में बुरी तरह से झटकते हुए कहा,_" एक बात कान खोलकर सुन लो, नेहा ये मत समझना कि तुम्हारे दिखाए हुए झूठे एविडेंस से मैं तुम्हें अपनी पत्नी मान लूंगा, कल सुबह तक मैंने तुम्हें इस मेंशन से रुखसत ना किया तो मेरा नाम भी शिवाय रघुवंशी नहीं, इसीलिए जाकर आज रात चैन से सो जाओ, क्योंकि कल सुबह तुम्हें इस मेंशन से जाना है।"</w:t>
      </w:r>
      <w:r>
        <w:rPr>
          <w:b w:val="0"/>
          <w:i w:val="0"/>
        </w:rPr>
        <w:t>नेहा बड़े प्यार से शिवाय के पास आई, उसने शिवाय के कॉलर पर हाथ लगाना चाहा तो, शिवाय ने नेहा का हाथ वहीं पकड़कर उसकी आंखों में देखकर गुस्से में कहा,_" कहा ना बस आज रात है तुम्हारे पास, निकलो यहां से इससे पहले कि मेरा दिमाग घूम जाए, इतना कहकर शिवाय ने नेहा का हाथ झटक दिया और वहां से चला गया।</w:t>
      </w:r>
    </w:p>
    <w:p>
      <w:r>
        <w:rPr>
          <w:b w:val="0"/>
          <w:i w:val="0"/>
        </w:rPr>
        <w:t>Kapoor industries।।</w:t>
      </w:r>
      <w:r>
        <w:t xml:space="preserve"> </w:t>
      </w:r>
      <w:r>
        <w:rPr>
          <w:b w:val="0"/>
          <w:i w:val="0"/>
        </w:rPr>
        <w:t>नैना अपने केबिन में बैठकर काम कर रही थी, नैना मॉडल भी थी और उसे अपने पापा का बिजनेस भी संभालना पड़ता था।</w:t>
      </w:r>
      <w:r>
        <w:t xml:space="preserve"> </w:t>
      </w:r>
      <w:r>
        <w:rPr>
          <w:b w:val="0"/>
          <w:i w:val="0"/>
        </w:rPr>
        <w:t>और तभी केबिन का गेट खुला नैना ने आंखें उठा कर देखा तो वहां रणविजय सिंह राणा खड़ा हुआ था, उसके चेहरे पर एक डेविल मुस्कुराहट थी, नैना ने लैपटॉप बंद किया और चेयर से टेक लगाकर बोली, _" मिस्टर रणविजय सिंह राणा कहिए आज यहां आना कैसे हुआ?"</w:t>
      </w:r>
      <w:r>
        <w:t xml:space="preserve"> </w:t>
      </w:r>
      <w:r>
        <w:rPr>
          <w:b w:val="0"/>
          <w:i w:val="0"/>
        </w:rPr>
        <w:t>रणविजय सिंह राणा नैना कपूर के सामने बैठता हुआ बोला,_" मैंने कहावत सुनी थी, दुश्मन का दुश्मन दोस्त होता है।"</w:t>
      </w:r>
      <w:r>
        <w:t xml:space="preserve"> </w:t>
      </w:r>
      <w:r>
        <w:rPr>
          <w:b w:val="0"/>
          <w:i w:val="0"/>
        </w:rPr>
        <w:t>दूसरी तरफ शिवाय अपने कमरे में गुस्से में घूम रहा था, एक तो पहले ही नेहा ने उसका दिमाग खराब कर दिया था ,ऊपर से डेजी का कॉल पर कॉल आए जा रहा था।</w:t>
      </w:r>
      <w:r>
        <w:t xml:space="preserve"> </w:t>
      </w:r>
      <w:r>
        <w:rPr>
          <w:b w:val="0"/>
          <w:i w:val="0"/>
        </w:rPr>
        <w:t>शिवाय हो कुछ समझ नहीं आ रहा था और फिर उसने अचानक खुद से कहा ,_"शौर्य को डेजी के पास तो जाना ही होगा मैं इतना बड़ा लॉस नहीं सह सकता।"</w:t>
      </w:r>
      <w:r>
        <w:t xml:space="preserve"> </w:t>
      </w:r>
      <w:r>
        <w:rPr>
          <w:b w:val="0"/>
          <w:i w:val="0"/>
        </w:rPr>
        <w:t>अगले ही पल शिवाय के चेहरे पर हंसी आ गई ,_"वैसे भी साला बड़ा वर्जन बना घूमता है ,आज इसकी इज्जत डेजी के हाथों बर्बाद हो जाएगी।</w:t>
      </w:r>
      <w:r>
        <w:t xml:space="preserve"> </w:t>
      </w:r>
      <w:r>
        <w:rPr>
          <w:b w:val="0"/>
          <w:i w:val="0"/>
        </w:rPr>
        <w:t>शाम का वक्त हो गया था, शिवाय गार्डन में आया जहां शौर्य खाना बनाने की तैयारी कर रहा था ,</w:t>
      </w:r>
      <w:r>
        <w:t xml:space="preserve"> </w:t>
      </w:r>
      <w:r>
        <w:rPr>
          <w:b w:val="0"/>
          <w:i w:val="0"/>
        </w:rPr>
        <w:t>शिवाय ने शौर्य को देखकर कहा,_" शौर्य तुझे खाना बनाने की जरूरत नहीं है ,तुम्हारे लिए एक काम है , तू वह कर दे, उसके बाद मैं तुम्हें और तुम्हारी बहन को आजाद कर दूंगा।</w:t>
      </w:r>
      <w:r>
        <w:t xml:space="preserve"> </w:t>
      </w:r>
      <w:r>
        <w:rPr>
          <w:b w:val="0"/>
          <w:i w:val="0"/>
        </w:rPr>
        <w:t>शौर्य शिवाय को बचपन से जानता था उसे पता था कि शिवाय कोई छोटा मोटा काम तो उसे कहेगा नहीं, कुछ ऐसा कहेगा जो शायद शौर्य से ना हो पाए।</w:t>
      </w:r>
      <w:r>
        <w:t xml:space="preserve"> </w:t>
      </w:r>
      <w:r>
        <w:rPr>
          <w:b w:val="0"/>
          <w:i w:val="0"/>
        </w:rPr>
        <w:t>लेकिन शौर्य के पास शिवाय की बात मानने के अलावा सेकंड ऑप्शन नहीं था।</w:t>
      </w:r>
      <w:r>
        <w:t xml:space="preserve"> </w:t>
      </w:r>
      <w:r>
        <w:rPr>
          <w:b w:val="0"/>
          <w:i w:val="0"/>
        </w:rPr>
        <w:t>शिवाय ने कहा,_" सोच क्या रहा है , यह आखिरी काम है, इसके बाद मैं तुझे और तेरी बहन को छोड़ दूंगा।</w:t>
      </w:r>
      <w:r>
        <w:t xml:space="preserve"> </w:t>
      </w:r>
      <w:r>
        <w:rPr>
          <w:b w:val="0"/>
          <w:i w:val="0"/>
        </w:rPr>
        <w:t>शौर्य ने कुछ सोच कर कहा,_" ठीक है! बोल क्या काम है ?</w:t>
      </w:r>
    </w:p>
    <w:p>
      <w:r>
        <w:rPr>
          <w:b w:val="0"/>
          <w:i w:val="0"/>
        </w:rPr>
        <w:t>शिवाय अपना गला साफ करते हुए बोला ,_"ऐसे नहीं पहले वादा कर जो काम कहूंगा वह तुझे करना होगा ,</w:t>
      </w:r>
      <w:r>
        <w:t xml:space="preserve"> </w:t>
      </w:r>
      <w:r>
        <w:rPr>
          <w:b w:val="0"/>
          <w:i w:val="0"/>
        </w:rPr>
        <w:t>शौर्य को कुछ तो गड़बड़ लग रही थी।</w:t>
      </w:r>
      <w:r>
        <w:rPr>
          <w:b w:val="0"/>
          <w:i w:val="0"/>
        </w:rPr>
        <w:t>"वादा नहीं करता ,पर कोशिश करूंगा कि तून जो कहा है, मैं वह काम कर दूं" ,शौर्य ने शिवाय का जवाब देते हुए कहा।</w:t>
      </w:r>
      <w:r>
        <w:t xml:space="preserve"> </w:t>
      </w:r>
      <w:r>
        <w:rPr>
          <w:b w:val="0"/>
          <w:i w:val="0"/>
        </w:rPr>
        <w:t>शिवाय ने attitude के साथ कहा ,_"काम तो तुझे करना होगा ,चाहे तेरी इच्छा हो या ना हो, अगर तू खुशी से मान जाएगा तो ठीक है वरना मुझे मजबूर करना आता है।</w:t>
      </w:r>
      <w:r>
        <w:t xml:space="preserve"> </w:t>
      </w:r>
      <w:r>
        <w:rPr>
          <w:b w:val="0"/>
          <w:i w:val="0"/>
        </w:rPr>
        <w:t>शौर्य ने हाथ बांधकर कहा,_" तू काम बता,</w:t>
      </w:r>
      <w:r>
        <w:t xml:space="preserve"> </w:t>
      </w:r>
      <w:r>
        <w:rPr>
          <w:b w:val="0"/>
          <w:i w:val="0"/>
        </w:rPr>
        <w:t>शिवाय के चेहरे पर एक हल्की सी मुस्कान आ गई और उसने शौर्य को देख कर कहा ,_"तुझे डेजी एक रात के लिए मांग रही है।</w:t>
      </w:r>
      <w:r>
        <w:t xml:space="preserve"> </w:t>
      </w:r>
      <w:r>
        <w:rPr>
          <w:b w:val="0"/>
          <w:i w:val="0"/>
        </w:rPr>
        <w:t>यह सुनते ही शौर्य के हाथ में जो चाकू था ,जिससे वह सब्जियां काट रहा था ,वह चाकू हाथ से छूट गया और शिवाय को हंसी आ गई।</w:t>
      </w:r>
      <w:r>
        <w:t xml:space="preserve"> </w:t>
      </w:r>
      <w:r>
        <w:rPr>
          <w:b w:val="0"/>
          <w:i w:val="0"/>
        </w:rPr>
        <w:t>शौर्य ने अगले ही पल गुस्से में कहा,__" तूने मुझे समझ क्या रखा है ,क्या हूं मैं?, तुझे यह सब बोलते हुए शर्म नहीं आती, तू इतना गिर गया, तू कहेगा और मैं उस प्यासी औरत की प्यास बुझाने चला जाऊंगा, दिमाग खराब हो गया तेरा, जा यहां से।"</w:t>
      </w:r>
      <w:r>
        <w:t xml:space="preserve"> </w:t>
      </w:r>
      <w:r>
        <w:rPr>
          <w:b w:val="0"/>
          <w:i w:val="0"/>
        </w:rPr>
        <w:t>शौर्य को गुस्सा करते देख शिवाय की तो हंसी रुक ही नहीं रही थी,</w:t>
      </w:r>
      <w:r>
        <w:t xml:space="preserve"> </w:t>
      </w:r>
      <w:r>
        <w:rPr>
          <w:b w:val="0"/>
          <w:i w:val="0"/>
        </w:rPr>
        <w:t>शिवाय जितना हंसता ,शौर्य का गुस्सा उतना बढ़ता।</w:t>
      </w:r>
      <w:r>
        <w:t xml:space="preserve"> </w:t>
      </w:r>
      <w:r>
        <w:rPr>
          <w:b w:val="0"/>
          <w:i w:val="0"/>
        </w:rPr>
        <w:t>शिवाय ने जैसे-तैसे अपनी हंसी कंट्रोल करते हुए बोला,_"साले गुस्सा क्यों कर रहा है ?तू ही तो उसे देखकर smile पास कर रहा था ,अब उसे तू चाहिए तो मैं क्या करूं?</w:t>
      </w:r>
      <w:r>
        <w:t xml:space="preserve"> </w:t>
      </w:r>
      <w:r>
        <w:rPr>
          <w:b w:val="0"/>
          <w:i w:val="0"/>
        </w:rPr>
        <w:t>कल वह ऑस्ट्रेलिया वापस चली जाएगी ,उससे पहले ही वह तुझे चखना चाहती है ,तो जाकर, थोड़ा सा तू भी खा ले और वह भी खा लेगी ,दोनों का पेट भर जाएगा और मेरा प्रोजेक्ट बच जाएगा।"</w:t>
      </w:r>
      <w:r>
        <w:t xml:space="preserve"> </w:t>
      </w:r>
      <w:r>
        <w:rPr>
          <w:b w:val="0"/>
          <w:i w:val="0"/>
        </w:rPr>
        <w:t>शौर्य ने चाकू उठाया और सब्जी काटते हुए कहा,__"चल बे, भाग यहां से। तेरी बकवास सुनने के अलावा भी मेरे पास बहुत काम है।"</w:t>
      </w:r>
      <w:r>
        <w:t xml:space="preserve"> </w:t>
      </w:r>
      <w:r>
        <w:rPr>
          <w:b w:val="0"/>
          <w:i w:val="0"/>
        </w:rPr>
        <w:t>शिवाय ने शौर्य को समझाते हुए कहा ,__"क्या काम है ?यह सब्जी बनाना ?यह कोई काम हुआ, यह तो मैं तुझे टॉर्चर करने के लिए करवाता हूं, असली काम तो यही है कि तू डेजी के पास चला जा।</w:t>
      </w:r>
      <w:r>
        <w:rPr>
          <w:b w:val="0"/>
          <w:i w:val="0"/>
        </w:rPr>
        <w:t>"और अपनी इज्जत का फालूदा करवा लूं , निकल यहां से ,"शौर्य ने जवाब देते हुए कहा।</w:t>
      </w:r>
      <w:r>
        <w:t xml:space="preserve"> </w:t>
      </w:r>
      <w:r>
        <w:rPr>
          <w:b w:val="0"/>
          <w:i w:val="0"/>
        </w:rPr>
        <w:t>शिवाय ने फिर कहा ,_"तू कौन सा कमसिन कली है ?कि तुझे दर्द होगा? "</w:t>
      </w:r>
      <w:r>
        <w:rPr>
          <w:b w:val="0"/>
          <w:i w:val="0"/>
        </w:rPr>
        <w:t>शौर्य ने टमाटर प्याज धोते हुए कहा ,_"कमसिन कली तो तू भी नहीं है ,तू चला जा, राजवीर को भेज दे ,तेरे तो कितने सारे बॉडीगार्ड हैं ,किसी को भी भेज दे, मुझे ही क्यों भेज रहा है ,यह कोई तरीका नहीं है बदला लेने का, मेरी भी कोई इज्जत है।"</w:t>
      </w:r>
      <w:r>
        <w:rPr>
          <w:b w:val="0"/>
          <w:i w:val="0"/>
        </w:rPr>
        <w:t>"ओ इज्जतदार आदमी ,चला जा ,मैंने उसे हर ऑप्शन देकर देख लिया, लेकिन उसे तू ही चाहिए ,तेरे पीछे ही पागल है, जब वह तुझे ऑफिस में देख कर हंस रही थी, मैं तभी समझ गया, कि आज चाकू खरबूजे पर गिरने वाला है और देख चाकू तैयार है कि कब खरबूजा आए"_,शिवाय ने एप्पल का bite लेते हुए कहा।</w:t>
      </w:r>
      <w:r>
        <w:t xml:space="preserve"> </w:t>
      </w:r>
      <w:r>
        <w:rPr>
          <w:b w:val="0"/>
          <w:i w:val="0"/>
        </w:rPr>
        <w:t>शौर्य ने इस बार शिवाय को चाकू दिखाकर पॉइंट करते हुए कहा ,__"शिवाय मेरा दिमाग खराब मत कर ,तू ऑलरेडी मेरे साथ बहुत कुछ गलत कर चुका है, तू अच्छे से जानता है, अगर मेरा गुस्सा out of control हो गया, तो मैं गुस्से में क्या-क्या कर दूंगा मुझे खुद भी नहीं पता ? मेरा दिमाग मत खराब कर, अब यहां से ,आज का दिन और है, उसके बाद तेरे वादे के मुताबिक तू, मुझे और मेरी बहन को आजाद करेगा।</w:t>
      </w:r>
      <w:r>
        <w:t xml:space="preserve"> </w:t>
      </w:r>
      <w:r>
        <w:rPr>
          <w:b w:val="0"/>
          <w:i w:val="0"/>
        </w:rPr>
        <w:t>शिवाय यह तो समझ गया था कि शौर्य नहीं मानेगा ,शिवाय ने शौर्य को मजबूर करने की सोची ,</w:t>
      </w:r>
      <w:r>
        <w:t xml:space="preserve"> </w:t>
      </w:r>
      <w:r>
        <w:rPr>
          <w:b w:val="0"/>
          <w:i w:val="0"/>
        </w:rPr>
        <w:t>शिवाय की नज़र आर्या पर पड़ी जो मटर छील रही थी।</w:t>
      </w:r>
      <w:r>
        <w:t xml:space="preserve"> </w:t>
      </w:r>
      <w:r>
        <w:rPr>
          <w:b w:val="0"/>
          <w:i w:val="0"/>
        </w:rPr>
        <w:t>शिवाय ने बिना कुछ सोचे समझे आर्या का हाथ पकड़ा और झटके से खींचकर कर कंधे पर उठा लिया।</w:t>
      </w:r>
      <w:r>
        <w:t xml:space="preserve"> </w:t>
      </w:r>
      <w:r>
        <w:rPr>
          <w:b w:val="0"/>
          <w:i w:val="0"/>
        </w:rPr>
        <w:t>शौर्य कुछ रिएक्ट करता, उससे पहले ही शिवाय के गार्ड्स ने शौर्य को पकड़ लिया।</w:t>
      </w:r>
      <w:r>
        <w:t xml:space="preserve"> </w:t>
      </w:r>
      <w:r>
        <w:rPr>
          <w:b w:val="0"/>
          <w:i w:val="0"/>
        </w:rPr>
        <w:t>आर्या continuously शिवाय के कंधे पर मार रही थी, लेकिन उसके नाजुक से हाथ शिवाय के कंधे को मसाज देने का काम कर रहे थे।</w:t>
      </w:r>
      <w:r>
        <w:t xml:space="preserve"> </w:t>
      </w:r>
      <w:r>
        <w:rPr>
          <w:b w:val="0"/>
          <w:i w:val="0"/>
        </w:rPr>
        <w:t>शौर्य ने गुस्से में कहा ,__"शिवाय दिन ब दिन गिरता जा रहा है तू ,इतनी घटिया हरकत करने लगा है ,मुझे यकीन नहीं आता कि मैंने कभी तेरे जैसे घटिया इंसान के साथ दोस्ती की थी। जो अपने प्रॉफिट के लिए कुछ भी कर सकता है।</w:t>
      </w:r>
      <w:r>
        <w:t xml:space="preserve"> </w:t>
      </w:r>
      <w:r>
        <w:rPr>
          <w:b w:val="0"/>
          <w:i w:val="0"/>
        </w:rPr>
        <w:t>छोड़ दे मेरी बहन को, वरना तेरे लिए अच्छा नहीं होगा, मैं सच कहता हूं शिवाय ,जिस दिन शौर्य तेरी मजबूरी से आजाद हुआ, तुझसे हर बात का बदला लेगा।"</w:t>
      </w:r>
      <w:r>
        <w:t xml:space="preserve"> </w:t>
      </w:r>
      <w:r>
        <w:rPr>
          <w:b w:val="0"/>
          <w:i w:val="0"/>
        </w:rPr>
        <w:t>शिवाय ने अब भी आर्या को कंधे से नहीं उतारा और शौर्य को पॉइंट करके बोला,_" तब की तब देखेंगे ,अभी फिलहाल तू मेरा काम कर ,या तो अपनी इज्जत बचा ले या अपनी बहन की।"</w:t>
      </w:r>
      <w:r>
        <w:t xml:space="preserve"> </w:t>
      </w:r>
      <w:r>
        <w:rPr>
          <w:b w:val="0"/>
          <w:i w:val="0"/>
        </w:rPr>
        <w:t>शौर्य ने गुस्से में कहा ,_"छोड़ दे मेरी बहन को ,बीमार है वो, छोड़ दे ,मत कर इतनी घटिया हरकत"</w:t>
      </w:r>
      <w:r>
        <w:t xml:space="preserve"> </w:t>
      </w:r>
      <w:r>
        <w:rPr>
          <w:b w:val="0"/>
          <w:i w:val="0"/>
        </w:rPr>
        <w:t>शिवाय ने मुस्कुराकर कहा ,_"तेरी बहन बीमार है ना, तो आज मैं तेरी बहन का इलाज कर देता हूं ,फिर तेरी बहन ठीक हो जाएगी।"</w:t>
      </w:r>
      <w:r>
        <w:t xml:space="preserve"> </w:t>
      </w:r>
      <w:r>
        <w:rPr>
          <w:b w:val="0"/>
          <w:i w:val="0"/>
        </w:rPr>
        <w:t>शिवाय तू अपनी हरकतों पर पछतायेगा ,उस वक्त मैं भी तुझे माफ नहीं करूंगा,"शौर्य ने दांत पीसते हुए कहा।</w:t>
      </w:r>
      <w:r>
        <w:t xml:space="preserve"> </w:t>
      </w:r>
      <w:r>
        <w:rPr>
          <w:b w:val="0"/>
          <w:i w:val="0"/>
        </w:rPr>
        <w:t>शिवाय ने फिर पूछा,_" तो क्या सोचा है तूने ?ले जाऊं, तेरी बहन को ऊपर। "</w:t>
      </w:r>
      <w:r>
        <w:rPr>
          <w:b w:val="0"/>
          <w:i w:val="0"/>
        </w:rPr>
        <w:t>शौर्य ने कोई जवाब नहीं दिया, शौर्य की आंख से आंसू गिर गया, शौर्य अपने आपको बहुत ज्यादा बेबस महसूस कर रहा था।</w:t>
      </w:r>
      <w:r>
        <w:t xml:space="preserve"> </w:t>
      </w:r>
      <w:r>
        <w:rPr>
          <w:b w:val="0"/>
          <w:i w:val="0"/>
        </w:rPr>
        <w:t>शिवाय ने जब देखा कि शौर्य जवाब नहीं दे रहा है तो वह आर्या को लेकर विला के अंदर जाने लगा।</w:t>
      </w:r>
      <w:r>
        <w:t xml:space="preserve"> </w:t>
      </w:r>
      <w:r>
        <w:rPr>
          <w:b w:val="0"/>
          <w:i w:val="0"/>
        </w:rPr>
        <w:t>शौर्य ने चिल्लाकर कहा ,_"मैं तैयार हूं, मैं चला जाऊंगा, डेज़ी के पास, छोड़ दे मेरी बहन को।"</w:t>
      </w:r>
      <w:r>
        <w:rPr>
          <w:b w:val="0"/>
          <w:i w:val="0"/>
        </w:rPr>
        <w:t>शिवाय ने मुस्कुराकर आर्या को नीचे उतार दिया और उसकी कमर पर एक हाथ रख कर खुद से सटाकर कहा,_"तुम्हें पता है छुईमुई, तुम्हारा भाई तुम्हें बहुत प्यार करता है, देखो कैसे तुम्हें बचाने के लिए खुद कुर्बान होने जा रहा है, तुम्हारे भाई को कैसे कंट्रोल करना है मुझे अच्छे से पता है ,देखो जब मैं प्यार से  बोल रहा था तो कितने नखरे कर रहा था ,मैंने जरा सी सख्ती दिखाई तो कैसे मान गया।"</w:t>
      </w:r>
      <w:r>
        <w:rPr>
          <w:b w:val="0"/>
          <w:i w:val="0"/>
        </w:rPr>
        <w:t>शौर्य ने कड़वी हंसी के साथ कहा,__"तू मेरा फायदा उठा रहा है ,उठा ले ,आज का दिन और है ,उसके बाद यकीन मान तू अपने किए पर पछतायेगा ,माफी मांगेगा लेकिन मैं तुझे माफ नहीं करूंगा।</w:t>
      </w:r>
      <w:r>
        <w:t xml:space="preserve"> </w:t>
      </w:r>
      <w:r>
        <w:rPr>
          <w:b w:val="0"/>
          <w:i w:val="0"/>
        </w:rPr>
        <w:t>"वह दिन कभी नहीं आएगा ,जब मैं तुझ से माफी मांगूंगा, इतना कहकर शिवाय ने आर्या को झटके से छोड़ दिया, आर्या गिर जाती उससे पहले ही राजवीर ने उसे पकड़ लिया, राजवीर गुस्से में शिवाय को बहुत कुछ कहना चाहता था, लेकिन वह भी शिवाय के सामने मजबूर था।</w:t>
      </w:r>
      <w:r>
        <w:t xml:space="preserve"> </w:t>
      </w:r>
      <w:r>
        <w:rPr>
          <w:b w:val="0"/>
          <w:i w:val="0"/>
        </w:rPr>
        <w:t>शिवाय मेंशन में जाता हुआ बोला,_" शाम को 7:00 बजे कपड़े भिजवा दूंगा ,अच्छे से नहा धोकर तैयार हो जाना।</w:t>
      </w:r>
      <w:r>
        <w:t xml:space="preserve"> </w:t>
      </w:r>
      <w:r>
        <w:rPr>
          <w:b w:val="0"/>
          <w:i w:val="0"/>
        </w:rPr>
        <w:t>शिवाय फिर मुस्कुराकर वहां से चला गया।</w:t>
      </w:r>
      <w:r>
        <w:t xml:space="preserve"> </w:t>
      </w:r>
      <w:r>
        <w:rPr>
          <w:b w:val="0"/>
          <w:i w:val="0"/>
        </w:rPr>
        <w:t>शौर्य ने मन ही मन कहा ,_"तूने अपना टैलेंट बहुत दिखा लिया शिवाय ,अब तू मेरा टैलेंट देखेगा, मैं भी देखता हूं डेजी के पास तू जाता है कि मैं ,तुझे बहुत शौक है ना डेज़ी जैसी चीप औरत की डिमांड पूरी करने का, देखता हूं , डेजी की डिमांड तू पूरी करता है कि मैं ,अगर मैं बर्बाद हुआ तो आबाद तो तुझे भी नहीं रहने दूंगा।"</w:t>
      </w:r>
      <w:r>
        <w:t xml:space="preserve"> </w:t>
      </w:r>
      <w:r>
        <w:rPr>
          <w:b w:val="0"/>
          <w:i w:val="0"/>
        </w:rPr>
        <w:t>शिवाय जब अपने कमरे में आया तो, नेहा हाथ बांधकर खड़ी थी।</w:t>
      </w:r>
      <w:r>
        <w:t xml:space="preserve"> </w:t>
      </w:r>
      <w:r>
        <w:rPr>
          <w:b w:val="0"/>
          <w:i w:val="0"/>
        </w:rPr>
        <w:t>शिवाय ने आइब्रो चढ़ाकर कहा,_" क्या बात है मोहतरमा, ऐसे क्या देख रही हो?"</w:t>
      </w:r>
      <w:r>
        <w:t xml:space="preserve"> </w:t>
      </w:r>
      <w:r>
        <w:rPr>
          <w:b w:val="0"/>
          <w:i w:val="0"/>
        </w:rPr>
        <w:t>नेहा बोली,_" शादी मुझसे की और कंधे पर टांग कर उस लड़की को ले जा रहे थे, आखिर तुमने अपना करेक्टर दिखा ही दिया, बता ही दिया तुम कितने करैक्टर लेस हो।"</w:t>
      </w:r>
      <w:r>
        <w:t xml:space="preserve"> </w:t>
      </w:r>
      <w:r>
        <w:rPr>
          <w:b w:val="0"/>
          <w:i w:val="0"/>
        </w:rPr>
        <w:t>ये सुनते ही शिवाय ने नेहा के गले पर अपने हाथ कस दिए और उसे लगभग दीवार से लगाता हुआ सुलगती हुई आंखों से जोर से बोला,_" राजवीर।"</w:t>
      </w:r>
      <w:r>
        <w:t xml:space="preserve"> </w:t>
      </w:r>
      <w:r>
        <w:rPr>
          <w:b w:val="0"/>
          <w:i w:val="0"/>
        </w:rPr>
        <w:t>अगले ही पल राजवीर कमरे में आ गया, उसने शिवाय को गुस्से में देखा तो उसे समझते देर नहीं लगी ,कि आज तो नेहा का आखिरी दिन है, राजवीर ने जैसे तैसे शिवाय को नेहा से दूर किया और नेहा खांसती हुई शिवाय को देखने लगी ।"</w:t>
      </w:r>
      <w:r>
        <w:rPr>
          <w:b w:val="0"/>
          <w:i w:val="0"/>
        </w:rPr>
        <w:t>नेहा एकदम से बोली,_" पागल हो तुम? बिल्कुल पागल, क्या करने वाले थे, मुझे जान से मारने वाले थे, बीवी हूं मैं तुम्हारी।"</w:t>
      </w:r>
      <w:r>
        <w:rPr>
          <w:b w:val="0"/>
          <w:i w:val="0"/>
        </w:rPr>
        <w:t>शिवाय ने अगले ही पल एक मुक्का बनाकर नेहा को मारने के लिए जैसे ही अपना हाथ उठाया, राजवीर ने उसका हाथ पकड़ते हुए कहा,_" सर प्लीज थोड़ा सा कंट्रोल कीजिए।"</w:t>
      </w:r>
      <w:r>
        <w:rPr>
          <w:b w:val="0"/>
          <w:i w:val="0"/>
        </w:rPr>
        <w:t>शिवाय बोला,_" जितना कंट्रोल करना था, कर लिया। अब जितनी जल्दी हो सके इसकी जन्म कुंडली खोलना शुरू कर दे, वरना ये लड़की तो मेरे हाथ से आज ही मारी जाएगी।"</w:t>
      </w:r>
      <w:r>
        <w:rPr>
          <w:b w:val="0"/>
          <w:i w:val="0"/>
        </w:rPr>
        <w:t>ये सुनते ही नेहा ने अपना सलाइवा घटक लिया, वहीं राजवीर ने अपने फोन में से कुछ फोटो निकाल कर पहले नेहा को दिखाई, नेहा की आंखें हैरानी से फैल गई और फिर उसने अपना फोन शिवाय के हाथ में पकड़ा दिया।</w:t>
      </w:r>
      <w:r>
        <w:t xml:space="preserve"> </w:t>
      </w:r>
      <w:r>
        <w:rPr>
          <w:b w:val="0"/>
          <w:i w:val="0"/>
        </w:rPr>
        <w:t>शिवाय ने फोन देखकर हंसकर कहा,_"Oh my God, इसका तो एक बेटा भी है, मतलब मेरी पूरी फैमिली है लेकिन मुझे ये बेटा पसंद नहीं क्यों ना मैं इस लड़के को किडनैप करवा लूं।"</w:t>
      </w:r>
      <w:r>
        <w:rPr>
          <w:b w:val="0"/>
          <w:i w:val="0"/>
        </w:rPr>
        <w:t>ये सुनते ही नेहा का डर और ज्यादा बढ़ गया, नेहा अगले ही पल शिवाय के पैरों में घुटनों के बल बैठ गई और हाथ जोड़ते हुए बोली,_" प्लीज़ शिवाय मेरे बेटे को कुछ मत करना, इसमें मेरे बेटे की गलती नहीं है, मेरे बेटे को इन सब से दूर रखो।"</w:t>
      </w:r>
      <w:r>
        <w:rPr>
          <w:b w:val="0"/>
          <w:i w:val="0"/>
        </w:rPr>
        <w:t>शिवाय बोला,_" मैं तुम्हारे बेटे को कुछ नहीं करूंगा, लेकिन तुम्हें बताना होगा कि तुम्हें यहां किसने भेजा है?"</w:t>
      </w:r>
      <w:r>
        <w:rPr>
          <w:b w:val="0"/>
          <w:i w:val="0"/>
        </w:rPr>
        <w:t>क्या शौर्य शिवाय की बात मान लेगा? क्या हर्षवर्धन को शिवाय की हरकतों के बारे में पता चलेगा? क्या नैना और रणविजय सिंह राणा हाथ मिला लेंगे?</w:t>
      </w:r>
      <w:r>
        <w:t xml:space="preserve"> </w:t>
      </w:r>
      <w:r>
        <w:rPr>
          <w:b w:val="0"/>
          <w:i w:val="0"/>
        </w:rPr>
        <w:t>%%%%</w:t>
      </w:r>
    </w:p>
    <w:p>
      <w:r>
        <w:br w:type="page"/>
      </w:r>
    </w:p>
    <w:p>
      <w:pPr>
        <w:pStyle w:val="Heading1"/>
      </w:pPr>
      <w:r>
        <w:t>Ep 28 - Neha Ka Sach</w:t>
      </w:r>
    </w:p>
    <w:p>
      <w:r>
        <w:rPr>
          <w:b w:val="0"/>
          <w:i w:val="0"/>
        </w:rPr>
        <w:t>Ch 28 - नेहा का सच</w:t>
      </w:r>
      <w:r>
        <w:t xml:space="preserve"> </w:t>
      </w:r>
      <w:r>
        <w:rPr>
          <w:b w:val="0"/>
          <w:i w:val="0"/>
        </w:rPr>
        <w:t>करीब 10 मिनट बाद नेहा सोफे पर बैठी हुई थी और शिवाय उसे सुलगती हुई आंखों से हाथ बांधे देख रहा था, राजवीर ने नेहा की तरफ पानी का गिलास बढ़ाते हुए कहा,_" इसे पी लो और तसल्ली से हमें बताओ कि ये सब किसने किया है? यकीन मानो हम लड़कियों की बहुत इज्जत करते हैं, उनके साथ कुछ गलत नहीं करते, लेकिन उनके साथ जुड़े हुए हर आदमी को रेगिस्तान में ले जाकर गोली मार देते हैं।"</w:t>
      </w:r>
      <w:r>
        <w:t xml:space="preserve"> </w:t>
      </w:r>
      <w:r>
        <w:rPr>
          <w:b w:val="0"/>
          <w:i w:val="0"/>
        </w:rPr>
        <w:t>नेहा ने तोते की तरह रटना शुरू कर दिया।</w:t>
      </w:r>
      <w:r>
        <w:t xml:space="preserve"> </w:t>
      </w:r>
      <w:r>
        <w:rPr>
          <w:b w:val="0"/>
          <w:i w:val="0"/>
        </w:rPr>
        <w:t>नेहा बोली,_" मेरे बेटे के दिल में छेद है और उसके लिए मुझे बहुत सारे पैसे चाहिए और वो पैसे मुझे रणविजय सिंह राणा ने देने का वादा किया, उसने कहा कि अगर मैं रघुवंशी मेंशन में आकर ये सब करूं, तो वो मुझे पैसे दे देंगे और मेरे बेटे का इलाज हो जाएगा, बस इसी लालच में मैं यहां आ गई वरना, यकीन मानो मुझे तुम्हारी जिंदगी से कोई लेना देना नहीं है, मैं बस अपने बेटे को बचाना चाहती हूं।"</w:t>
      </w:r>
      <w:r>
        <w:t xml:space="preserve"> </w:t>
      </w:r>
      <w:r>
        <w:rPr>
          <w:b w:val="0"/>
          <w:i w:val="0"/>
        </w:rPr>
        <w:t>कहते हुए नेहा की आंखें भर गईं।</w:t>
      </w:r>
      <w:r>
        <w:t xml:space="preserve"> </w:t>
      </w:r>
      <w:r>
        <w:rPr>
          <w:b w:val="0"/>
          <w:i w:val="0"/>
        </w:rPr>
        <w:t>शिवाय बोला,_" तुम्हारा पति कहां है?"</w:t>
      </w:r>
      <w:r>
        <w:t xml:space="preserve"> </w:t>
      </w:r>
      <w:r>
        <w:rPr>
          <w:b w:val="0"/>
          <w:i w:val="0"/>
        </w:rPr>
        <w:t>नेहा बोली,_" मेरा उनका डाइवोर्स हो गया।"</w:t>
      </w:r>
      <w:r>
        <w:t xml:space="preserve"> </w:t>
      </w:r>
      <w:r>
        <w:rPr>
          <w:b w:val="0"/>
          <w:i w:val="0"/>
        </w:rPr>
        <w:t>शिवाय ने राजवीर की तरफ देखकर कहा,_" नेहा के बेटे के इलाज के लिए जितने पैसे चाहिए दे दो।"</w:t>
      </w:r>
      <w:r>
        <w:t xml:space="preserve"> </w:t>
      </w:r>
      <w:r>
        <w:rPr>
          <w:b w:val="0"/>
          <w:i w:val="0"/>
        </w:rPr>
        <w:t>नेहा रोने लगी, उसे यकीन नहीं हो रहा था कि उसने शिवाय के साथ इतना कुछ किया और बदले में शिवाय उसकी हेल्प कर रहा है, नेहा हाथ जोड़कर बोली,_" मैं आपका ये एहसान जिंदगी भर नहीं भूल सकती।"</w:t>
      </w:r>
      <w:r>
        <w:t xml:space="preserve"> </w:t>
      </w:r>
      <w:r>
        <w:rPr>
          <w:b w:val="0"/>
          <w:i w:val="0"/>
        </w:rPr>
        <w:t>शिवाय ने हल्का सा मुस्कुराकर नेहा को देखा और फिर आंख मार कर कहा,_" एहसान कैसा 24 घंटे के लिए ही सही लेकिन तुम मेरी पत्नी थीं।"</w:t>
      </w:r>
      <w:r>
        <w:t xml:space="preserve"> </w:t>
      </w:r>
      <w:r>
        <w:rPr>
          <w:b w:val="0"/>
          <w:i w:val="0"/>
        </w:rPr>
        <w:t>शिवाय का positive attitude देखकर नेहा के चेहरे पर भी एक मुस्कुराहट आ गई, उसने एक बार फिर शिवाय के हाथ जोड़े और राजवीर के साथ शिवाय के कमरे से चली गई।</w:t>
      </w:r>
      <w:r>
        <w:t xml:space="preserve"> </w:t>
      </w:r>
      <w:r>
        <w:rPr>
          <w:b w:val="0"/>
          <w:i w:val="0"/>
        </w:rPr>
        <w:t>नेहा के जाते ही शिवाय ने एक तंज भरी मुस्कान से खुद से कहा,_" क्या बात है रणविजय सिंह राणा, तरीका तो अच्छा था पर अफसोस इस चाल में भी तुम्हारी मात हो गई।"</w:t>
      </w:r>
      <w:r>
        <w:t xml:space="preserve"> </w:t>
      </w:r>
      <w:r>
        <w:rPr>
          <w:b w:val="0"/>
          <w:i w:val="0"/>
        </w:rPr>
        <w:t>पुश्तैनी हवेली।।</w:t>
      </w:r>
      <w:r>
        <w:t xml:space="preserve"> </w:t>
      </w:r>
      <w:r>
        <w:rPr>
          <w:b w:val="0"/>
          <w:i w:val="0"/>
        </w:rPr>
        <w:t>हर्षवर्धन जबसे चौधरी साहब के घर से आया था ,तब से ही उसके दिमाग में उस लड़की की तस्वीर घूम रही थी ,हर्षवर्धन थोड़ी देर सोना चाहता था ,लेकिन सो नहीं पाया,</w:t>
      </w:r>
      <w:r>
        <w:t xml:space="preserve"> </w:t>
      </w:r>
      <w:r>
        <w:rPr>
          <w:b w:val="0"/>
          <w:i w:val="0"/>
        </w:rPr>
        <w:t>हर्षवर्धन आंखें बंद करता तो उस लड़की का चेहरा दिखाई देता ,हर्षवर्धन आंखें खोलता तो उस लड़की का गाया हुआ भजन उसके कानों में सुनाई देने लगता है ,हर्षवर्धन पूरी तरह बेचैन हो चुका था ,ऐसा नहीं था कि हर्षवर्धन को उससे प्यार हो गया था ,लेकिन उस लड़की के बारे में जानने की इच्छा जरूर करने लगा था।</w:t>
      </w:r>
      <w:r>
        <w:t xml:space="preserve"> </w:t>
      </w:r>
      <w:r>
        <w:rPr>
          <w:b w:val="0"/>
          <w:i w:val="0"/>
        </w:rPr>
        <w:t>करीब 2 घंटे bed पर बेचैन रहने के बाद, हर्षवर्धन हवेली की रसोई में गया ,जहां काका काम कर रहे थे ,</w:t>
      </w:r>
      <w:r>
        <w:t xml:space="preserve"> </w:t>
      </w:r>
      <w:r>
        <w:rPr>
          <w:b w:val="0"/>
          <w:i w:val="0"/>
        </w:rPr>
        <w:t>हर्षवर्धन ने पूछा ,"काका पीहू कहां है?</w:t>
      </w:r>
      <w:r>
        <w:t xml:space="preserve"> </w:t>
      </w:r>
      <w:r>
        <w:rPr>
          <w:b w:val="0"/>
          <w:i w:val="0"/>
        </w:rPr>
        <w:t>काका ने कहा ,_"वह तो सोफे पर बैठी हुई ड्राइंग बना रही है हर्षवर्धन ने सोफे की तरफ देखा तो पीहू वहीं बैठी थी।"</w:t>
      </w:r>
      <w:r>
        <w:rPr>
          <w:b w:val="0"/>
          <w:i w:val="0"/>
        </w:rPr>
        <w:t>काका ने कहा,_" क्या बात है बेटा ? आज सोए नहीं?"</w:t>
      </w:r>
      <w:r>
        <w:rPr>
          <w:b w:val="0"/>
          <w:i w:val="0"/>
        </w:rPr>
        <w:t>हर्षवर्धन ने कहा,_" कुछ नहीं काका ,बेचैनी सी हो रही है।"</w:t>
      </w:r>
      <w:r>
        <w:rPr>
          <w:b w:val="0"/>
          <w:i w:val="0"/>
        </w:rPr>
        <w:t>"रात-रात भर सोते नहीं हो तो बेचैन तो होगे ही, भला इतना काम करने के लिए किसने कहा है ,थोड़ा शरीर को आराम भी देना चाहिए"_ काका ने समझाते हुए कहा।"</w:t>
      </w:r>
      <w:r>
        <w:t xml:space="preserve"> </w:t>
      </w:r>
      <w:r>
        <w:rPr>
          <w:b w:val="0"/>
          <w:i w:val="0"/>
        </w:rPr>
        <w:t>हर्षवर्धन ने कहा ,_"वो बात नहीं है काका ऐसे तो मैं कई रातें जागकर काम कर चुका हूं।"</w:t>
      </w:r>
    </w:p>
    <w:p>
      <w:r>
        <w:rPr>
          <w:b w:val="0"/>
          <w:i w:val="0"/>
        </w:rPr>
        <w:t>"तो क्या बात है बेटा , अगर मुझे बता कर तुम्हारे दिल को तसल्ली मिलती है ,तो तुम मुझे बता सकते हो",काका समझाते हुए बोले।</w:t>
      </w:r>
      <w:r>
        <w:t xml:space="preserve"> </w:t>
      </w:r>
      <w:r>
        <w:rPr>
          <w:b w:val="0"/>
          <w:i w:val="0"/>
        </w:rPr>
        <w:t>हर्षवर्धन ने हंसकर कहा,_" काका बता तो दूंगा ,लेकिन वादा कीजिए कि इसका कोई मतलब नहीं निकालेंगे ,समझ लीजिए अपनी बेचैनी कम करने के लिए आपसे कुछ पूछना चाहता हूं।"</w:t>
      </w:r>
      <w:r>
        <w:t xml:space="preserve"> </w:t>
      </w:r>
      <w:r>
        <w:rPr>
          <w:b w:val="0"/>
          <w:i w:val="0"/>
        </w:rPr>
        <w:t>हां बेटा पूछो ,"काका ने हर्षवर्धन को कॉफी पकड़ाते हुए कहा।</w:t>
      </w:r>
      <w:r>
        <w:t xml:space="preserve"> </w:t>
      </w:r>
      <w:r>
        <w:rPr>
          <w:b w:val="0"/>
          <w:i w:val="0"/>
        </w:rPr>
        <w:t>हर्षवर्धन ने कॉफी की सिप लेकर कहा,__" आज सुबह मेरे कानों में एक भजन की आवाज सुनाई दी, मैं उसकी तरफ खिंचा चला गया और चौधरी साहब के घर पहुंच गया, वहां मैंने एक लड़की देखी ,जो शायद चौधरी साहब के पोते की विधवा है, उसने सफ़ेद रंग का सूट सलवार पहना हुआ था, सर पर दुपट्टा ले रखा था, लड़की देखने में बहुत मासूम और प्यारी थी, लेकिन उसके घरवाले उसके साथ अच्छा सलूक नहीं करते। आप मुझे उस लड़की के बारे में बता सकते हैं?"</w:t>
      </w:r>
      <w:r>
        <w:rPr>
          <w:b w:val="0"/>
          <w:i w:val="0"/>
        </w:rPr>
        <w:t>ना चाहते हुए भी हर्षवर्धन की बात सुनकर काका के चेहरे पर एक मुस्कुराहट आ गई।</w:t>
      </w:r>
      <w:r>
        <w:t xml:space="preserve"> </w:t>
      </w:r>
      <w:r>
        <w:rPr>
          <w:b w:val="0"/>
          <w:i w:val="0"/>
        </w:rPr>
        <w:t>मुस्कुराहट को देखकर हर्षवर्धन ने थोड़ा सा शरमाते हुए कहा,__" काका मैंने कहा था कि बातों का कोई मतलब मत निकालना लेकिन फिर भी आपने निकाल दिया, मैं बस उस लड़की के बारे में जानना चाहता हूं।"</w:t>
      </w:r>
      <w:r>
        <w:rPr>
          <w:b w:val="0"/>
          <w:i w:val="0"/>
        </w:rPr>
        <w:t>काका ने हंसकर कहा ,__मैंने कोई मतलब नहीं निकाला बेटा, मैं तो बस ऐसे ही मुस्कुरा रहा हूं, क्योंकि पहली बार तुम्हारे मुंह से किसी लड़की के बारे में सुन रहा हूं। पहली बार तुमने किसी लड़की में दिलचस्पी दिखाई है। वरना तुम्हारे divorce के बाद तो तुम्हें लड़की जात से ही नफरत हो गई है।"</w:t>
      </w:r>
      <w:r>
        <w:t xml:space="preserve"> </w:t>
      </w:r>
      <w:r>
        <w:rPr>
          <w:b w:val="0"/>
          <w:i w:val="0"/>
        </w:rPr>
        <w:t>हर्षवर्धन के चेहरे पर हल्की सी चमक थी,</w:t>
      </w:r>
      <w:r>
        <w:t xml:space="preserve"> </w:t>
      </w:r>
      <w:r>
        <w:rPr>
          <w:b w:val="0"/>
          <w:i w:val="0"/>
        </w:rPr>
        <w:t>हर्षवर्धन ने फिर पूछा ,__"तो बताइए ना काका, कौन है वह लड़की? क्या नाम है उसका और उसके पति की डेथ कब हुई और उसके ससुराल वाले उसे इतना टॉर्चर क्यों करते हैं?"</w:t>
      </w:r>
      <w:r>
        <w:t xml:space="preserve"> </w:t>
      </w:r>
      <w:r>
        <w:rPr>
          <w:b w:val="0"/>
          <w:i w:val="0"/>
        </w:rPr>
        <w:t>काका ने किचन को साफ करते हुए कहा ,_"क्या बताएं बेटा, मां बाप का साया तो उस लड़की के सिर से बचपन में ही उठ गया था और ससुराल वाले भी कुछ खास लगाव नहीं रखते।"</w:t>
      </w:r>
      <w:r>
        <w:t xml:space="preserve"> </w:t>
      </w:r>
      <w:r>
        <w:rPr>
          <w:b w:val="0"/>
          <w:i w:val="0"/>
        </w:rPr>
        <w:t>हर्षवर्धन काका की बातें ध्यान से सुन रहा था, हर्षवर्धन ने फिर पूछा ,"काका, यह लड़की अपने घर क्यों नहीं जाती?"</w:t>
      </w:r>
      <w:r>
        <w:t xml:space="preserve"> </w:t>
      </w:r>
      <w:r>
        <w:rPr>
          <w:b w:val="0"/>
          <w:i w:val="0"/>
        </w:rPr>
        <w:t>काका ने फ्रिज में से सब्जियां निकालकर काटते हुए कहा,_"बेटा शुरू से बताते हैं, इस लड़की के बारे में ,इस लड़की का नाम हीर है,</w:t>
      </w:r>
      <w:r>
        <w:t xml:space="preserve"> </w:t>
      </w:r>
      <w:r>
        <w:rPr>
          <w:b w:val="0"/>
          <w:i w:val="0"/>
        </w:rPr>
        <w:t>हीर जब पैदा हुई थी ,उसकी मां की मौत तभी हो गई थी इसीलिए पूरा परिवार हीर को अभागन कहने लगा ,हीर के पिता भी ज्यादा दारु पीते थे ,तो एक दिन पिता भी चल बसे, हीर उस वक्त 5 साल की थी ,हीर के सिर से माता और पिता दोनों का साया उठ गया, चाचा-चाची ने हीर को पाल तो लिया ,लेकिन हर वक्त ताना देते थे ,उससे घर का काम करवाते थे, बेचारी का बचपन बहुत दुख से गुजरा,चौधरी साहब हीर के दादाजी के दोस्त थे , हीर के दादाजी को हीर की हमेशा फिक्र लगी रहती,</w:t>
      </w:r>
      <w:r>
        <w:t xml:space="preserve"> </w:t>
      </w:r>
      <w:r>
        <w:rPr>
          <w:b w:val="0"/>
          <w:i w:val="0"/>
        </w:rPr>
        <w:t>एक बार चौधरी साहब हीर के दादा जी से मिलने उनके गांव गए ,उन्हें हीर पसंद आ गई तो चौधरी साहब ने हीर की शादी अपने पोते सुंदर के साथ कर दी,</w:t>
      </w:r>
      <w:r>
        <w:t xml:space="preserve"> </w:t>
      </w:r>
      <w:r>
        <w:rPr>
          <w:b w:val="0"/>
          <w:i w:val="0"/>
        </w:rPr>
        <w:t>हीर उस वक्त 16 साल की थी, स्कूल भी पास नहीं हुआ था उसका, और बेचारी पढ़ी-लिखी भी कम थी,</w:t>
      </w:r>
      <w:r>
        <w:t xml:space="preserve"> </w:t>
      </w:r>
      <w:r>
        <w:rPr>
          <w:b w:val="0"/>
          <w:i w:val="0"/>
        </w:rPr>
        <w:t>सुंदर कोई अच्छा लड़का नहीं था, बहुत दारु पीता था ,दोस्तों के साथ आवारागर्दी करता था ,लड़कियों को छेड़ता था, काम धंधा कुछ करता नहीं था, चौधरी साहब ने भी बड़ी चालाकी से अपना बिगड़ा हुआ पोता बियाह दिया,</w:t>
      </w:r>
      <w:r>
        <w:t xml:space="preserve"> </w:t>
      </w:r>
      <w:r>
        <w:rPr>
          <w:b w:val="0"/>
          <w:i w:val="0"/>
        </w:rPr>
        <w:t>जिस दिन दोनों की शादी हुई और सुंदर, हीर को घर लेकर आया ,उस दिन ठाकुर साहब के लोगों ने आकर सुंदर को गोलियों से भून दिया।</w:t>
      </w:r>
      <w:r>
        <w:t xml:space="preserve"> </w:t>
      </w:r>
      <w:r>
        <w:rPr>
          <w:b w:val="0"/>
          <w:i w:val="0"/>
        </w:rPr>
        <w:t>हर्षवर्धन ने कॉफी का कप साइड में रखा और हैरानी से पूछा,_" ठाकुर साहब ने सुंदर को क्यों मरवाया?"</w:t>
      </w:r>
      <w:r>
        <w:rPr>
          <w:b w:val="0"/>
          <w:i w:val="0"/>
        </w:rPr>
        <w:t>काका बोले ,_"सुंदर एक नंबर का बिगड़ा हुआ था, सुना है उसने ₹2000000 ठाकुर साहब से उधार लिए हुए थे , जिन्हें वह चुका नहीं पा रहा था, ठाकुर साहब ने कितनी बार घर आकर धमकी दी थी कि अगर वह पैसे नहीं देगा तो वो उसे जान से मार देंगे ,लेकिन सुंदर और चौधरी साहब के काम में तो जूं भी नहीं रेंगी, नतीजा यह हुआ जिस दिन हीर ने पहला कदम उस घर में रखा, सुंदर की मौत हो गई।</w:t>
      </w:r>
      <w:r>
        <w:t xml:space="preserve"> </w:t>
      </w:r>
      <w:r>
        <w:rPr>
          <w:b w:val="0"/>
          <w:i w:val="0"/>
        </w:rPr>
        <w:t>बेचारी हीर कुछ घंटे भी लाल जोड़ा ना पहन पाई और सफेद रंग उसके नसीब में लिखा गया, तब से लेकर आज तक 7 साल हो गए हैं, बेटा 7 साल।</w:t>
      </w:r>
      <w:r>
        <w:t xml:space="preserve"> </w:t>
      </w:r>
      <w:r>
        <w:rPr>
          <w:b w:val="0"/>
          <w:i w:val="0"/>
        </w:rPr>
        <w:t>7 साल से हीर के ससुराल वालों ने हीर को परेशान करने का एक भी मौका नहीं छोड़ा,</w:t>
      </w:r>
      <w:r>
        <w:t xml:space="preserve"> </w:t>
      </w:r>
      <w:r>
        <w:rPr>
          <w:b w:val="0"/>
          <w:i w:val="0"/>
        </w:rPr>
        <w:t>7 साल से तो मैं देख रहा हूं ,मैंने आज तक हीर को मुस्कुराते हुए नहीं देखा ,गुलाम की तरह बस काम करती रहती है ,सारे घर का काम करती है ,फिर भी उसके ससुराल वाले उससे खुश नहीं रहते ,बेचारी बीमार होती है तो काढ़ा बनाकर पी लेती है ,कोई उसे दवाई नहीं दिलाता ,बीमारी में भी घर का सारा काम करती है ,कोई उस पर तरस नहीं खाता, और तो और ,उसका जेठ सतीश उस पर बुरी नजर रखता है, बेचारी हीर जैसे तैसे खुद को अपने जेठ से बचाती है ,एक दो बार तो उसकी सास ने सतीश को हीर के साथ जबरदस्ती करते हुए भी देख लिया, लेकिन मजाल सतीश की गलती निकाल दे, उल्टा कहती है कि हीर ही चरित्रहीन है।"</w:t>
      </w:r>
      <w:r>
        <w:rPr>
          <w:b w:val="0"/>
          <w:i w:val="0"/>
        </w:rPr>
        <w:t>हर्षवर्धन के चेहरे के भाव बता रहे थे कि वह हीर के बारे में सुनकर कितना दुखी हो गया है, एक ही मुलाकात में हीर ने हर्षवर्धन के दिल में अपने लिए छोटी सी जगह बना ली थी, वह पूरे ध्यान से काका की बातें सुन रहा था।</w:t>
      </w:r>
      <w:r>
        <w:t xml:space="preserve"> </w:t>
      </w:r>
      <w:r>
        <w:rPr>
          <w:b w:val="0"/>
          <w:i w:val="0"/>
        </w:rPr>
        <w:t>काका आगे बोले, _"हीर को ही मार पड़ती है। कितनी बार तो हीर को उसकी सास ठंड में घर से बाहर निकाल देती है , बेचारी कहां जाए, अपने घर जा नहीं सकती क्योंकि चाचा चाची रखेंगे नहीं ,पढ़ी-लिखी भी ज्यादा नहीं है, जो अपने अधिकार पता हों। इसीलिए रात भर घर के बाहर ही ठंड में बैठी रहती है।</w:t>
      </w:r>
      <w:r>
        <w:t xml:space="preserve"> </w:t>
      </w:r>
      <w:r>
        <w:rPr>
          <w:b w:val="0"/>
          <w:i w:val="0"/>
        </w:rPr>
        <w:t>बेटा सुकून का एक पल हीर ने जी कर नहीं देखा। पता नहीं भगवान भी कहां सोए हैं ,जो इस बच्ची को सुख नहीं दे रहे।</w:t>
      </w:r>
      <w:r>
        <w:t xml:space="preserve"> </w:t>
      </w:r>
      <w:r>
        <w:rPr>
          <w:b w:val="0"/>
          <w:i w:val="0"/>
        </w:rPr>
        <w:t>हीर की सास ने पूरे गांव में अफवाह फैला रखी है कि हीर मनहूस है, उस पर काला साया है ,चुड़ैल है, डायन है ,अगर हीर किसी को हाथ लगाएगी तो उसका नुकसान हो जाएगा।</w:t>
      </w:r>
      <w:r>
        <w:t xml:space="preserve"> </w:t>
      </w:r>
      <w:r>
        <w:rPr>
          <w:b w:val="0"/>
          <w:i w:val="0"/>
        </w:rPr>
        <w:t>हीर भी पिछले 7 साल से अपने बारे में यही सुन रही है इसीलिए अब तो हीर ने भी मान लिया कि वह अपशगुनी है।"</w:t>
      </w:r>
      <w:r>
        <w:rPr>
          <w:b w:val="0"/>
          <w:i w:val="0"/>
        </w:rPr>
        <w:t>हर्षवर्धन ने एक गहरी सांस लेकर कहा,__" काका आज के टाइम में भी ऐसे लोग हैं ,जो इंसान को इंसान नहीं समझते।"</w:t>
      </w:r>
      <w:r>
        <w:rPr>
          <w:b w:val="0"/>
          <w:i w:val="0"/>
        </w:rPr>
        <w:t>काका ने कहा ,_"हैं हर्षवर्धन  बेटा ,  तुमने तो अब अपनी आंखों से ही देख लिया ,हीर के ससुराल वाले हीर को कितना परेशान करते हैं , लेकिन मजाल चौधरी साहब ने कभी गले से आवाज निकाली हो।</w:t>
      </w:r>
      <w:r>
        <w:t xml:space="preserve"> </w:t>
      </w:r>
      <w:r>
        <w:rPr>
          <w:b w:val="0"/>
          <w:i w:val="0"/>
        </w:rPr>
        <w:t>चौधरी साहब तो खुद ही नहीं चाहते कि हीर इस घर में रहे, बेचारी की नौकर से भी ज्यादा बुरी हालत है, लेकिन गले से उफ्फ तक नहीं निकालती।</w:t>
      </w:r>
      <w:r>
        <w:t xml:space="preserve"> </w:t>
      </w:r>
      <w:r>
        <w:rPr>
          <w:b w:val="0"/>
          <w:i w:val="0"/>
        </w:rPr>
        <w:t>हीर की आंखों में मैंने कभी चमक नहीं देखी ,हमेशा भीगी आंखें ही देखी हैं, पता नहीं कब कोई आएगा और इसकी आंखों के आंसू को चुरा लेगा।"</w:t>
      </w:r>
      <w:r>
        <w:rPr>
          <w:b w:val="0"/>
          <w:i w:val="0"/>
        </w:rPr>
        <w:t>यह बात बोलकर काका हर्षवर्धन की तरफ देखने लगे ,जो किसी ख्यालों में खोया हुआ था।</w:t>
      </w:r>
      <w:r>
        <w:t xml:space="preserve"> </w:t>
      </w:r>
      <w:r>
        <w:rPr>
          <w:b w:val="0"/>
          <w:i w:val="0"/>
        </w:rPr>
        <w:t>अचानक ही हर्षवर्धन ने जब अपने चेहरे पर काका की नजर महसूस की तो काका को देखकर मुस्कुरा कर कहा,__"मुझसे उम्मीद मत करिए ,मैं शादी-वादी नहीं करने वाला, ठीक है मैं मानता हूं कि हीर का दुख बहुत बड़ा है ,लेकिन मैं वह नहीं हूं जो हीर को खुशी दे।"</w:t>
      </w:r>
      <w:r>
        <w:rPr>
          <w:b w:val="0"/>
          <w:i w:val="0"/>
        </w:rPr>
        <w:t>काका ने हंसते हुए कहा ,_"मैंने तो कुछ कहा ही नहीं।"</w:t>
      </w:r>
      <w:r>
        <w:rPr>
          <w:b w:val="0"/>
          <w:i w:val="0"/>
        </w:rPr>
        <w:t>हर्षवर्धन ने मुस्कुरा कर कहा,_" हर बात कहने की नहीं होती काका, बचपन से आपके साथ ही हूं ,आपके बिना कहे समझ जाता हूं कि आप मुझसे क्या चाहते हैं।"</w:t>
      </w:r>
      <w:r>
        <w:rPr>
          <w:b w:val="0"/>
          <w:i w:val="0"/>
        </w:rPr>
        <w:t>काका ने कहा ,_"इसमें हर्ज ही क्या है ,हीर बहुत अच्छी है, पीहू को बहुत प्यार करेगी, तुम चौधरी साहब से हीर का हाथ मांग लो।"</w:t>
      </w:r>
      <w:r>
        <w:rPr>
          <w:b w:val="0"/>
          <w:i w:val="0"/>
        </w:rPr>
        <w:t>हर्षवर्धन ने मुस्कुरा कर कहा,_"काका प्लीज.. ऐसी बात मत कीजिए, मैं अब शादी के झमेले में पड़ना ही नहीं चाहता।"</w:t>
      </w:r>
      <w:r>
        <w:rPr>
          <w:b w:val="0"/>
          <w:i w:val="0"/>
        </w:rPr>
        <w:t>काका ने कहा,_" बेटा यह नैना जैसी नहीं है ,बहुत अच्छी लड़की है ,सांस भी लेगी तो तुमसे पूछ कर लेगी।"</w:t>
      </w:r>
      <w:r>
        <w:rPr>
          <w:b w:val="0"/>
          <w:i w:val="0"/>
        </w:rPr>
        <w:t>हर्षवर्धन ने मुस्कुराकर ना में गर्दन हिला दी, जैसे दिल कुछ कह रहा हो और दिमाग कुछ और कह रहा हो।</w:t>
      </w:r>
      <w:r>
        <w:t xml:space="preserve"> </w:t>
      </w:r>
      <w:r>
        <w:rPr>
          <w:b w:val="0"/>
          <w:i w:val="0"/>
        </w:rPr>
        <w:t>काका ने अगले ही पल कुर्सी से उठते हुए कहा,__" हां मैं समझ गया, कहां तुम इतने अमीर, पढ़े-लिखे आदमी ,विदेशों में घूमने वाले ,कहां वो कम पढ़ी-लिखी, गरीब, तुम्हारे साथ तो वह अच्छी भी नहीं लगेगी, मैं ही बेकार हीर  और तुम्हारे सपने देखने लगा, चलता हूं , दोपहर का खाना बनाने का वक्त हो गया।"</w:t>
      </w:r>
      <w:r>
        <w:rPr>
          <w:b w:val="0"/>
          <w:i w:val="0"/>
        </w:rPr>
        <w:t>काका किचन की तरफ जा रहे थे और हर्षवर्धन उन्हें पीछे से मुस्कुरा कर देख रहा था।</w:t>
      </w:r>
      <w:r>
        <w:t xml:space="preserve"> </w:t>
      </w:r>
      <w:r>
        <w:rPr>
          <w:b w:val="0"/>
          <w:i w:val="0"/>
        </w:rPr>
        <w:t>हर्षवर्धन ने थोड़ा तेज आवाज लगाकर कहा,_" काका कुछ भी कह लीजिए, आपकी बातों का मुझ पर असर नहीं होगा, यह जो आप अभी-अभी मुझे डायलॉग मार कर गए हैं, इस डायलॉग का भी असर नहीं होगा।"</w:t>
      </w:r>
      <w:r>
        <w:rPr>
          <w:b w:val="0"/>
          <w:i w:val="0"/>
        </w:rPr>
        <w:t>काका ने भी हंसते हुए कहा ,_"जानता हूं, लेकिन कोशिश करना मेरा काम है, फिर भी एक बार सोच कर देखना , पीहू को मां मिल जाएगी, और तुम्हारे हाथों किसी की जिंदगी संवर जाएगी। लड़की सुंदर और प्यारी भी है तुमने खुद ही कहा था।"</w:t>
      </w:r>
      <w:r>
        <w:rPr>
          <w:b w:val="0"/>
          <w:i w:val="0"/>
        </w:rPr>
        <w:t>हर्षवर्धन, काका की बात सुनकर मुस्कुराया और फिर ना में गर्दन हिला दी।</w:t>
      </w:r>
      <w:r>
        <w:t xml:space="preserve"> </w:t>
      </w:r>
      <w:r>
        <w:rPr>
          <w:b w:val="0"/>
          <w:i w:val="0"/>
        </w:rPr>
        <w:t>काका ने रसोई से ही थोड़ी तेज आवाज में कहा,__" सोच लो बेटा, पढ़ी-लिखी तेजतर्रार लड़की से शादी करके देख चुके हो ,एक बार सीधी-सादी , गाय जैसी लड़की से भी शादी कर के देख लो ,यकीन मानो तुम्हारा घर स्वर्ग बना देगी।"</w:t>
      </w:r>
      <w:r>
        <w:rPr>
          <w:b w:val="0"/>
          <w:i w:val="0"/>
        </w:rPr>
        <w:t>हर्षवर्धन ने फिर मुस्कुराकर ना में गर्दन हिला दी। लेकिन काका की बात हर्षवर्धन के दिल में कहीं ना कहीं तो लग गई थी।</w:t>
      </w:r>
      <w:r>
        <w:t xml:space="preserve"> </w:t>
      </w:r>
      <w:r>
        <w:rPr>
          <w:b w:val="0"/>
          <w:i w:val="0"/>
        </w:rPr>
        <w:t>क्या हर्षवर्धन, हीर की जिन्दगी में खुशियां लाएगा? क्या शौर्य डेज़ी के पास जाएगा या फिर उल्टा शिवाय को फंसा देगा?</w:t>
      </w:r>
      <w:r>
        <w:t xml:space="preserve"> </w:t>
      </w:r>
      <w:r>
        <w:rPr>
          <w:b w:val="0"/>
          <w:i w:val="0"/>
        </w:rPr>
        <w:t>%%%%</w:t>
      </w:r>
    </w:p>
    <w:p>
      <w:r>
        <w:br w:type="page"/>
      </w:r>
    </w:p>
    <w:p>
      <w:pPr>
        <w:pStyle w:val="Heading1"/>
      </w:pPr>
      <w:r>
        <w:t xml:space="preserve">Ep 29 - Merti Hai to Mar Jaye </w:t>
      </w:r>
    </w:p>
    <w:p>
      <w:r>
        <w:rPr>
          <w:b w:val="0"/>
          <w:i w:val="0"/>
        </w:rPr>
        <w:t>Ch 29 - मरती है तो मर जाए</w:t>
      </w:r>
      <w:r>
        <w:t xml:space="preserve"> </w:t>
      </w:r>
      <w:r>
        <w:rPr>
          <w:b w:val="0"/>
          <w:i w:val="0"/>
        </w:rPr>
        <w:t>रघुवंशी इंडस्ट्रीज।।</w:t>
      </w:r>
      <w:r>
        <w:t xml:space="preserve"> </w:t>
      </w:r>
      <w:r>
        <w:rPr>
          <w:b w:val="0"/>
          <w:i w:val="0"/>
        </w:rPr>
        <w:t>दिव्यांश केबिन में बैठा हुआ था, दिव्यांश का मन आज घर जाने का था ही नहीं।</w:t>
      </w:r>
      <w:r>
        <w:t xml:space="preserve"> </w:t>
      </w:r>
      <w:r>
        <w:rPr>
          <w:b w:val="0"/>
          <w:i w:val="0"/>
        </w:rPr>
        <w:t>दिव्यांश आज बहुत बेचैन था, दिव्यांश को पता था कि आज वह आखिरी बार दृष्टि के पास जाएगा ,आज के बाद दृष्टि उसे छोड़कर चली जाएगी।</w:t>
      </w:r>
      <w:r>
        <w:t xml:space="preserve"> </w:t>
      </w:r>
      <w:r>
        <w:rPr>
          <w:b w:val="0"/>
          <w:i w:val="0"/>
        </w:rPr>
        <w:t>दिव्यांश के वादे के मुताबिक , दिव्यांश को दृष्टि को आजाद करना ही होगा। इसीलिए दिव्यांश की हिम्मत घर जाने की नहीं थी ,</w:t>
      </w:r>
      <w:r>
        <w:t xml:space="preserve"> </w:t>
      </w:r>
      <w:r>
        <w:rPr>
          <w:b w:val="0"/>
          <w:i w:val="0"/>
        </w:rPr>
        <w:t>दिव्यांश समझ नहीं रहा था कि वह बेचैन क्यों है ,क्या दृष्टि उसके पास से चली जाएगी इसलिए,? क्या वह दृष्टि को जाने नहीं देना चाहता ,क्या वह दृष्टि को हमेशा अपने पास रखना चाहता है ?,क्या वह दृष्टि के साथ शादी करना चाहता है? दिव्यांश अपनी जिंदगी में बहुत ज्यादा कंफ्यूज हो चुका था, आज की रात दिव्यांश के लिए बहुत भारी थी।</w:t>
      </w:r>
      <w:r>
        <w:t xml:space="preserve"> </w:t>
      </w:r>
      <w:r>
        <w:rPr>
          <w:b w:val="0"/>
          <w:i w:val="0"/>
        </w:rPr>
        <w:t>शिवाय मेंशन।।</w:t>
      </w:r>
      <w:r>
        <w:t xml:space="preserve"> </w:t>
      </w:r>
      <w:r>
        <w:rPr>
          <w:b w:val="0"/>
          <w:i w:val="0"/>
        </w:rPr>
        <w:t>शौर्य तैयार हो रहा था उसका मुंह बना हुआ था।</w:t>
      </w:r>
      <w:r>
        <w:t xml:space="preserve"> </w:t>
      </w:r>
      <w:r>
        <w:rPr>
          <w:b w:val="0"/>
          <w:i w:val="0"/>
        </w:rPr>
        <w:t>शौर्य पूरा तैयार होकर पलटा तो सामने शिवाय खड़ा था ,जो अपनी हंसी कंट्रोल करने की कोशिश कर रहा था, शिवाय ने शौर्य को एक परफ्यूम देकर कहा ,_"यह लगा ले ज्यादा मजा आएगा।"</w:t>
      </w:r>
      <w:r>
        <w:t xml:space="preserve"> </w:t>
      </w:r>
      <w:r>
        <w:rPr>
          <w:b w:val="0"/>
          <w:i w:val="0"/>
        </w:rPr>
        <w:t>शौर्य को शिवाय की हरकत पर बहुत गुस्सा आ रहा था लेकिन उसने मन ही मन खुद से कहा ,_"you just wait and watch mister शिवाय रघुवंशी, कैसे मैं डेज़ी को तेरे पीछे लगाता हूं।"</w:t>
      </w:r>
      <w:r>
        <w:t xml:space="preserve"> </w:t>
      </w:r>
      <w:r>
        <w:rPr>
          <w:b w:val="0"/>
          <w:i w:val="0"/>
        </w:rPr>
        <w:t>शौर्य ने अपना गुस्सा जैसे तैसे कंट्रोल किया और बोला,__"मुझे होटल का एड्रेस दे, मैं जा रहा हूं और अगर मेरी बहन को कुछ भी किया तूने,तो तू जानता है शिवाय, मैं रघुवंशी परिवार में आग लगा दूंगा।"</w:t>
      </w:r>
      <w:r>
        <w:t xml:space="preserve"> </w:t>
      </w:r>
      <w:r>
        <w:rPr>
          <w:b w:val="0"/>
          <w:i w:val="0"/>
        </w:rPr>
        <w:t>शिवाय ने हंसते हुए कहा,_" मैं तो डर गया ,मैं तुझ से बहुत डरता हूं ,तेरे गुस्से से भी बहुत डरता हूं ,मुझे तुझ से बहुत डर लगता है ,प्लीज अपने गुस्से को कंट्रोल कर ,ऐसा ना हो तेरा गुस्सा मुझे ही जलाकर भस्म कर दे।</w:t>
      </w:r>
      <w:r>
        <w:t xml:space="preserve"> </w:t>
      </w:r>
      <w:r>
        <w:rPr>
          <w:b w:val="0"/>
          <w:i w:val="0"/>
        </w:rPr>
        <w:t>अबे जा ना ,कुछ नहीं कर रहा तेरी बीमार बहन के साथ ,क्या करूंगा? तेरी बीमार बहन के साथ करने से अच्छा है किसी को हायर कर लूं , कम से कम body satisfaction तो होगा ,उस छुईमुई के साथ कुछ करने से तो कुछ नहीं होने वाला।"</w:t>
      </w:r>
      <w:r>
        <w:t xml:space="preserve"> </w:t>
      </w:r>
      <w:r>
        <w:rPr>
          <w:b w:val="0"/>
          <w:i w:val="0"/>
        </w:rPr>
        <w:t>शौर्य ने अब शिवाय से बहस करना ठीक नहीं समझा।</w:t>
      </w:r>
      <w:r>
        <w:t xml:space="preserve"> </w:t>
      </w:r>
      <w:r>
        <w:rPr>
          <w:b w:val="0"/>
          <w:i w:val="0"/>
        </w:rPr>
        <w:t>शौर्य ने गुस्से में मगर दांत पीसते हुए कहा,_" एड्रेस दे मुझे, शिवाय ने अपना मोबाइल निकाला और शौर्य को मैसेज कर दिया ,शौर्य ने मैसेज पढ़ा और हवा की स्पीड से मेंशन से निकल गया।</w:t>
      </w:r>
      <w:r>
        <w:t xml:space="preserve"> </w:t>
      </w:r>
      <w:r>
        <w:rPr>
          <w:b w:val="0"/>
          <w:i w:val="0"/>
        </w:rPr>
        <w:t>आर्या अभी गार्डन में ही थी, गार्डन में ठंडी ठंडी हवा चल रही थी, जिसकी वजह से आर्या को ठंड लग रही थी, इसीलिए वो सिकुड़ कर उसी पेड़ के पास बैठ गई ,जहां वह रोज सोती थी।</w:t>
      </w:r>
      <w:r>
        <w:t xml:space="preserve"> </w:t>
      </w:r>
      <w:r>
        <w:rPr>
          <w:b w:val="0"/>
          <w:i w:val="0"/>
        </w:rPr>
        <w:t>राजवीर ने आर्या को इस हालत में देखा तो उसे आर्या पर बहुत तरस आया ,राजवीर का मन हुआ कि वह आर्या को मेंशन के अंदर ले जाए, लेकिन शिवाय के आर्डर के बिना वह आर्या को अंदर नहीं ला सकता था।</w:t>
      </w:r>
      <w:r>
        <w:t xml:space="preserve"> </w:t>
      </w:r>
      <w:r>
        <w:rPr>
          <w:b w:val="0"/>
          <w:i w:val="0"/>
        </w:rPr>
        <w:t>राजवीर आर्या को ऐसे बैठे हुए देख रहा था तभी उसके कंधे पर शिवाय ने हाथ मार कर कहा,__" बहुत सख्त जान है कुछ नहीं होगा इसे , शौर्य राजपूत की बहन है , शौर्य राजपूत जितनी ही मजबूत है।"</w:t>
      </w:r>
      <w:r>
        <w:rPr>
          <w:b w:val="0"/>
          <w:i w:val="0"/>
        </w:rPr>
        <w:t>राजवीर ने शिवाय के सामने नजरें झुकाते हुए कहा,__" सर फिर भी लड़की है ,ठंड लग जाएगी ,बाहर बहुत हवा चल रही है, अगर आप कहे तो मैं एक ब्लैंकेट लाकर इसे दे दूं।"</w:t>
      </w:r>
      <w:r>
        <w:rPr>
          <w:b w:val="0"/>
          <w:i w:val="0"/>
        </w:rPr>
        <w:t>शिवाय  ने ना में गर्दन हिला दी।</w:t>
      </w:r>
      <w:r>
        <w:rPr>
          <w:b w:val="0"/>
          <w:i w:val="0"/>
        </w:rPr>
        <w:t>"इसका भाई किसी काम से गया है ,जब तक वह काम नहीं हो जाता, मैं इस पर तरस नहीं खा सकता", शिवाय ने attitude के साथ कहा।</w:t>
      </w:r>
      <w:r>
        <w:t xml:space="preserve"> </w:t>
      </w:r>
      <w:r>
        <w:rPr>
          <w:b w:val="0"/>
          <w:i w:val="0"/>
        </w:rPr>
        <w:t>दूसरी तरफ शौर्य घबराता हुआ एक फाइव स्टार होटल में गया।</w:t>
      </w:r>
      <w:r>
        <w:t xml:space="preserve"> </w:t>
      </w:r>
      <w:r>
        <w:rPr>
          <w:b w:val="0"/>
          <w:i w:val="0"/>
        </w:rPr>
        <w:t>शौर्य कमरे के बाहर खड़ा था, शौर्य की हिम्मत अंदर जाने की नहीं थी।</w:t>
      </w:r>
      <w:r>
        <w:t xml:space="preserve"> </w:t>
      </w:r>
      <w:r>
        <w:rPr>
          <w:b w:val="0"/>
          <w:i w:val="0"/>
        </w:rPr>
        <w:t>शौर्य ने मन ही मन खुद से कहा,__" यार मैं लड़का हूं ,तब मेरी यह हालत है ,सोच रहा हूं जो लड़की मजबूर होकर यह सब करती हैं, वह खुद को कैसे संभालती होंगी, हे भगवान मेरी इज्जत बचा ले,  मुझे बचा ले भगवान ,मैं सवा रुपए का प्रसाद चढ़ाऊंगा।</w:t>
      </w:r>
      <w:r>
        <w:t xml:space="preserve"> </w:t>
      </w:r>
      <w:r>
        <w:rPr>
          <w:b w:val="0"/>
          <w:i w:val="0"/>
        </w:rPr>
        <w:t>अरे सवा रुपए तो बहुत कम है ,अच्छा-अच्छा ₹100 का प्रसाद चढ़ाऊंगा, बस मुझे बचा लेना भगवान , बस डेज़ी मेरे झूठ पर यकीन कर ले ,वरना मैं किसी को मुंह दिखाने लायक नहीं रहूंगा।"</w:t>
      </w:r>
      <w:r>
        <w:rPr>
          <w:b w:val="0"/>
          <w:i w:val="0"/>
        </w:rPr>
        <w:t>शौर्य ने जैसे तैसे करके अपने आपको आधा घंटा समझाया और गेट knock किया।</w:t>
      </w:r>
      <w:r>
        <w:t xml:space="preserve"> </w:t>
      </w:r>
      <w:r>
        <w:rPr>
          <w:b w:val="0"/>
          <w:i w:val="0"/>
        </w:rPr>
        <w:t>डेज़ी ने गेट खोल दिया, डेजी ने एक नाइटी पहनी थी जो ना के बराबर उसके बदन को छुपा रही थी.</w:t>
      </w:r>
      <w:r>
        <w:t xml:space="preserve"> </w:t>
      </w:r>
      <w:r>
        <w:rPr>
          <w:b w:val="0"/>
          <w:i w:val="0"/>
        </w:rPr>
        <w:t>डेज़ी को देखकर , शौर्य की घबराहट दुगनी हो गई ,शौर्य ने वाइट कलर की टी-शर्ट और ब्लैक कलर का lower पहना हुआ था ,डेज़ी ने  शौर्य की टी-शर्ट को मुट्ठी में भरा और खींचते हुए अंदर ले आई।</w:t>
      </w:r>
      <w:r>
        <w:t xml:space="preserve"> </w:t>
      </w:r>
      <w:r>
        <w:rPr>
          <w:b w:val="0"/>
          <w:i w:val="0"/>
        </w:rPr>
        <w:t>डेज़ी के ऐसा करने से शौर्य की दिल की धड़कनें rocket की speed से भागने लगीं।</w:t>
      </w:r>
      <w:r>
        <w:t xml:space="preserve"> </w:t>
      </w:r>
      <w:r>
        <w:rPr>
          <w:b w:val="0"/>
          <w:i w:val="0"/>
        </w:rPr>
        <w:t>डेज़ी ने वक्त ना गवाते हुए, अपने होंठ शौर्य के होंठ पर रख दिए और किस करने लगी।</w:t>
      </w:r>
      <w:r>
        <w:t xml:space="preserve"> </w:t>
      </w:r>
      <w:r>
        <w:rPr>
          <w:b w:val="0"/>
          <w:i w:val="0"/>
        </w:rPr>
        <w:t>करीब 20 सेकंड बाद, डेजी ने शौर्य को खुद से दूर किया और अपने होंठ को रब करते हुए बोली ,_"तुम्हारे होंठ इतने कड़वे क्यों हैं ?"</w:t>
      </w:r>
      <w:r>
        <w:rPr>
          <w:b w:val="0"/>
          <w:i w:val="0"/>
        </w:rPr>
        <w:t>डेज़ी की बात सुनकर शौर्य ने मन ही मन कहा,_" लगता है मेरा plan काम कर रहा है।"</w:t>
      </w:r>
      <w:r>
        <w:rPr>
          <w:b w:val="0"/>
          <w:i w:val="0"/>
        </w:rPr>
        <w:t>शौर्य बोला,_" वो क्या है ना मैं बीमार हूं ,मेरे पूरे बदन से कड़वा ही टेस्ट आता है, आप चाहे तो कहीं पर भी किस करके देख सकती हैं।"</w:t>
      </w:r>
      <w:r>
        <w:rPr>
          <w:b w:val="0"/>
          <w:i w:val="0"/>
        </w:rPr>
        <w:t>डेज़ी ने एक स्माइल करके शरारत भरे अंदाज में कहा,_"सच?  मैं भी तो देखूं, तुम कितने कड़वे हो?</w:t>
      </w:r>
    </w:p>
    <w:p>
      <w:r>
        <w:rPr>
          <w:b w:val="0"/>
          <w:i w:val="0"/>
        </w:rPr>
        <w:t>शौर्य ने अपना सलाइवा गटक लिया।</w:t>
      </w:r>
      <w:r>
        <w:t xml:space="preserve"> </w:t>
      </w:r>
      <w:r>
        <w:rPr>
          <w:b w:val="0"/>
          <w:i w:val="0"/>
        </w:rPr>
        <w:t>डेज़ी ने बिना टाइम गवाए, शौर्य की टी-शर्ट के 2 बटन खोले और उसके सीने पर किस करने लगी ,अगले ही पल डेज़ी को फिर से कड़वा टेस्ट आया।</w:t>
      </w:r>
      <w:r>
        <w:t xml:space="preserve"> </w:t>
      </w:r>
      <w:r>
        <w:rPr>
          <w:b w:val="0"/>
          <w:i w:val="0"/>
        </w:rPr>
        <w:t>डेज़ी ने अपने होंठ रगड़ कर कहा,_ "सच में, शौर्य, तुममें तो कड़वा टेस्ट आता है। क्या हुआ है तुम्हें? कौन सी बीमारी हुई है?"</w:t>
      </w:r>
      <w:r>
        <w:t xml:space="preserve"> </w:t>
      </w:r>
      <w:r>
        <w:rPr>
          <w:b w:val="0"/>
          <w:i w:val="0"/>
        </w:rPr>
        <w:t>शौर्य ने अपनी नजर चुराते हुए कहा ,_"वो मुझे AIDS है।"</w:t>
      </w:r>
      <w:r>
        <w:t xml:space="preserve"> </w:t>
      </w:r>
      <w:r>
        <w:rPr>
          <w:b w:val="0"/>
          <w:i w:val="0"/>
        </w:rPr>
        <w:t>यह सुनते ही डेज़ी की आंखें फैल गई ,</w:t>
      </w:r>
      <w:r>
        <w:t xml:space="preserve"> </w:t>
      </w:r>
      <w:r>
        <w:rPr>
          <w:b w:val="0"/>
          <w:i w:val="0"/>
        </w:rPr>
        <w:t>डेजी ने थोड़ा गुस्से में कहा,_" अगर तुम्हें एड्स है तो तुम यहां क्या कर रहे हो ?निकलो यहां से।"</w:t>
      </w:r>
      <w:r>
        <w:t xml:space="preserve"> </w:t>
      </w:r>
      <w:r>
        <w:rPr>
          <w:b w:val="0"/>
          <w:i w:val="0"/>
        </w:rPr>
        <w:t>शौर्य ने कहा,_ "आपने ही जिद की थी, मैं क्या करता। अगर आप मुझे ऐसे निकाल देंगी, तो शिवाय सर मुझ पर गुस्सा करेंगे। और फिर आपकी Desire उसका क्या? हम अपने investor को ऐसे नाराज़ तो नहीं कर सकते।"</w:t>
      </w:r>
      <w:r>
        <w:t xml:space="preserve"> </w:t>
      </w:r>
      <w:r>
        <w:rPr>
          <w:b w:val="0"/>
          <w:i w:val="0"/>
        </w:rPr>
        <w:t>डेज़ी ने कहा ,_" निकलो यहां से।"</w:t>
      </w:r>
      <w:r>
        <w:t xml:space="preserve"> </w:t>
      </w:r>
      <w:r>
        <w:rPr>
          <w:b w:val="0"/>
          <w:i w:val="0"/>
        </w:rPr>
        <w:t>शौर्य बड़े शांत भाव में बोला ,_"लेकिन ,मैं आपकी Desire पूरी कर सकता हूं। "</w:t>
      </w:r>
      <w:r>
        <w:t xml:space="preserve"> </w:t>
      </w:r>
      <w:r>
        <w:rPr>
          <w:b w:val="0"/>
          <w:i w:val="0"/>
        </w:rPr>
        <w:t>डेज़ी ने कहा ,_"कैसे करोगे मुझे एड्स देकर?"</w:t>
      </w:r>
      <w:r>
        <w:t xml:space="preserve"> </w:t>
      </w:r>
      <w:r>
        <w:rPr>
          <w:b w:val="0"/>
          <w:i w:val="0"/>
        </w:rPr>
        <w:t>शौर्य ने एक शरारत भरी मुस्कान के साथ कहा,_ "नहीं, नहीं... मैम, आपको Desire ही तो satisfy करनी है। आप शिवाय सर के साथ कीजिए, शिवाय सर को आप जानती नहीं हैं? क्या बॉडी है उनकी! आप उनकी बॉडी देखना चाहेंगी?"</w:t>
      </w:r>
      <w:r>
        <w:t xml:space="preserve"> </w:t>
      </w:r>
      <w:r>
        <w:rPr>
          <w:b w:val="0"/>
          <w:i w:val="0"/>
        </w:rPr>
        <w:t>शौर्य ने डेज़ी के जवाब का इंतजार ही नहीं किया और अपने फोन से शिवाय की photo दिखाने लगा, वह photo जिसमें शिवाय shirtless था। शिवाय की body भी किसी Hollywood hero से कम नहीं थी, जिसे देखकर डेज़ी अपना saliva गटक रही थी।</w:t>
      </w:r>
      <w:r>
        <w:t xml:space="preserve"> </w:t>
      </w:r>
      <w:r>
        <w:rPr>
          <w:b w:val="0"/>
          <w:i w:val="0"/>
        </w:rPr>
        <w:t>शौर्य डेज़ी की हालत समझ गया और बोला,_ "है ना मैम, सर कितने hot and sexy हैं?"</w:t>
      </w:r>
      <w:r>
        <w:t xml:space="preserve"> </w:t>
      </w:r>
      <w:r>
        <w:rPr>
          <w:b w:val="0"/>
          <w:i w:val="0"/>
        </w:rPr>
        <w:t>डेज़ी ने हाँ में गर्दन हिला दी।</w:t>
      </w:r>
      <w:r>
        <w:t xml:space="preserve"> </w:t>
      </w:r>
      <w:r>
        <w:rPr>
          <w:b w:val="0"/>
          <w:i w:val="0"/>
        </w:rPr>
        <w:t>शिवाय डेज़ी को वह फोटो दिखा रहा था, जब शौर्य और शिवाय साथ में जिम करते थे और दोनों shirtless होकर एक दूसरे की फोटो खींचते थे।</w:t>
      </w:r>
      <w:r>
        <w:t xml:space="preserve"> </w:t>
      </w:r>
      <w:r>
        <w:rPr>
          <w:b w:val="0"/>
          <w:i w:val="0"/>
        </w:rPr>
        <w:t>शौर्य के चेहरे पर एक डेविल स्माइल आ गई। शौर्य ने शिवाय की वो सारी फोटो दिखा दी, जिसमें शिवाय बहुत handsome लग रहा था और उसकी body बहुत attractive लग रही थी।</w:t>
      </w:r>
      <w:r>
        <w:t xml:space="preserve"> </w:t>
      </w:r>
      <w:r>
        <w:rPr>
          <w:b w:val="0"/>
          <w:i w:val="0"/>
        </w:rPr>
        <w:t>शिवाय की फोटो देखकर डेज़ी की डिजायर बढ़ती जा रही थी ।</w:t>
      </w:r>
      <w:r>
        <w:t xml:space="preserve"> </w:t>
      </w:r>
      <w:r>
        <w:rPr>
          <w:b w:val="0"/>
          <w:i w:val="0"/>
        </w:rPr>
        <w:t>डेज़ी lust भरी नजरों से शिवाय की body देख रही थी और शौर्य मन ही मन खुश हो रहा था।</w:t>
      </w:r>
      <w:r>
        <w:t xml:space="preserve"> </w:t>
      </w:r>
      <w:r>
        <w:rPr>
          <w:b w:val="0"/>
          <w:i w:val="0"/>
        </w:rPr>
        <w:t>शौर्य ने आग में घी डालते हुए कहा,_ "समझ नहीं आता मैम, आपकी नजरों से शिवाय रघुवंशी बच कैसे गया। मैम, compare कीजिए मुझे और शिवाय रघुवंशी को। शिवाय रघुवंशी मुझसे ज्यादा sexy &amp; hot है। उसका stamina भी मुझसे ज्यादा है। वह तो ज्यादातर सूट पहनकर रहता है, इसलिए उसकी body दिखाई नहीं देती। एक बार उसे shirtless देखिए, आप खुद को रोक नहीं पाएंगी।"</w:t>
      </w:r>
      <w:r>
        <w:t xml:space="preserve"> </w:t>
      </w:r>
      <w:r>
        <w:rPr>
          <w:b w:val="0"/>
          <w:i w:val="0"/>
        </w:rPr>
        <w:t>डेज़ी ने शौर्य को हैरानी से देखा जैसे कुछ पूछना चाहती हो।</w:t>
      </w:r>
      <w:r>
        <w:t xml:space="preserve"> </w:t>
      </w:r>
      <w:r>
        <w:rPr>
          <w:b w:val="0"/>
          <w:i w:val="0"/>
        </w:rPr>
        <w:t>शौर्य ने डेजी की दिल की बात समझते हुए कहा,__" हां मैडम पूछिए, क्या पूछना है?</w:t>
      </w:r>
      <w:r>
        <w:rPr>
          <w:b w:val="0"/>
          <w:i w:val="0"/>
        </w:rPr>
        <w:t>"तुम मुझे पागल तो नहीं बना रहे हो ,ऐसा तो नहीं है कि तुम खुद बचने के लिए शिवाय को फंसा रहे हो" ,डेज़ी ने शक जताते हुए कहा।</w:t>
      </w:r>
      <w:r>
        <w:t xml:space="preserve"> </w:t>
      </w:r>
      <w:r>
        <w:rPr>
          <w:b w:val="0"/>
          <w:i w:val="0"/>
        </w:rPr>
        <w:t>शौर्य भी कम नहीं था मंजा हुआ खिलाड़ी था ,सब कुछ सोच कर आया था। आखिर शिवाय का दोस्त था, शिवाय जितना ही कमीना था।</w:t>
      </w:r>
      <w:r>
        <w:rPr>
          <w:b w:val="0"/>
          <w:i w:val="0"/>
        </w:rPr>
        <w:t>"छोड़िए मैम आप मेरे साथ ही desire fullfill कर लीजिए इतना कहकर शौर्य ने अपने 1 फिंगर डेज़ी के मुंह में रख दी, डेज़ी उस finger को suck करने लगी लेकिन फिर से उसे कड़वाहट महसूस हुई।</w:t>
      </w:r>
      <w:r>
        <w:t xml:space="preserve"> </w:t>
      </w:r>
      <w:r>
        <w:rPr>
          <w:b w:val="0"/>
          <w:i w:val="0"/>
        </w:rPr>
        <w:t>डेज़ी ने शौर्य की finger को छोड़ दिया।</w:t>
      </w:r>
      <w:r>
        <w:t xml:space="preserve"> </w:t>
      </w:r>
      <w:r>
        <w:rPr>
          <w:b w:val="0"/>
          <w:i w:val="0"/>
        </w:rPr>
        <w:t>शौर्य ने अपनी हंसी कंट्रोल करते हुए कहा,__" मैम अगर आपको लगता है कि मैं आपके साथ game खेल रहा हूं, तो मैं यही हूं ,मैं कहीं नहीं जाऊंगा ,आप शिवाय सर को बुला लीजिए, मैं तो इसलिए कह रहा हूं क्योंकि मैं नहीं चाहता कि हमारे investors बुरा मान जाए, आप शिवाय सर को बुलाएंगी तो वह मना नहीं करेंगे और वैसे भी वह इस खेल में मुझसे ज्यादा माहिर है।"</w:t>
      </w:r>
      <w:r>
        <w:t xml:space="preserve"> </w:t>
      </w:r>
      <w:r>
        <w:rPr>
          <w:b w:val="0"/>
          <w:i w:val="0"/>
        </w:rPr>
        <w:t>डेज़ी धीरे-धीरे शौर्य की बातों में आने लगी ,लेकिन फिर भी उसने पूछा ,__"मैंने कभी सुना नहीं है मिस्टर शिवाय रघुवंशी ऐसे हैं, सुना है मिस्टर शिवाय रघुवंशी तो काफी शरीफ है, वह कभी किसी लड़की के साथ नहीं दिखे, ना ही कभी उनके बारे में कोई अफवाह सुनी है, सुना है अमेरिकन ब्यूटी लायरा ही उनकी girlfriend है ,जिनसे वह बहुत प्यार करते हैं और future में उनसे शादी करेंगे।"</w:t>
      </w:r>
      <w:r>
        <w:t xml:space="preserve"> </w:t>
      </w:r>
      <w:r>
        <w:rPr>
          <w:b w:val="0"/>
          <w:i w:val="0"/>
        </w:rPr>
        <w:t>शौर्य ने कहा ,__"अमेरिका में बैठी है उसे क्या पता शिवाय यहां क्या करता है और क्या नहीं, अब आप ही बताइए अपने कर्मकांड सबको बता कर थोड़ी करेगा, यह चीज तो चुपचाप चोरी चोरी होती है ना। अब आप ही देख लीजिए आप भी तो अपने husband से चोरी चोरी  सब कर रही हैं। आपके husband को आपके इस हसीन से शौक का पता भी नहीं होगा।"</w:t>
      </w:r>
      <w:r>
        <w:t xml:space="preserve"> </w:t>
      </w:r>
      <w:r>
        <w:rPr>
          <w:b w:val="0"/>
          <w:i w:val="0"/>
        </w:rPr>
        <w:t>डेज़ी ने फिर से शक जताते हुए कहा,_" तो फिर तुम्हें इन सब बातों के बारे में कैसे पता?"</w:t>
      </w:r>
      <w:r>
        <w:t xml:space="preserve"> </w:t>
      </w:r>
      <w:r>
        <w:rPr>
          <w:b w:val="0"/>
          <w:i w:val="0"/>
        </w:rPr>
        <w:t>शौर्य ने कहा,__" मैडम मैं ही तो अरेंज करता हूं ,मेरे अलावा किसी को नहीं पता शिवाय सर के बारे में, मैं तो आपको इसलिए कह रहा हूं कहीं ना कहीं शिवाय सर को भी बुरा लगा होगा कि आपने उसे छोड़कर मुझे choose किया ,ऐसा ना हो कि शिवाय सर आप से भी नाराज हो जाए, समझने की कोशिश कीजिए और उन्हें बुला लीजिए ।"</w:t>
      </w:r>
      <w:r>
        <w:t xml:space="preserve"> </w:t>
      </w:r>
      <w:r>
        <w:rPr>
          <w:b w:val="0"/>
          <w:i w:val="0"/>
        </w:rPr>
        <w:t>शौर्य ने डेज़ी को पूरे तरीके से शीशे में उतार लिया था, डेजी ने बिना वक्त गंवाए शिवाय को फोन कर दिया।</w:t>
      </w:r>
      <w:r>
        <w:t xml:space="preserve"> </w:t>
      </w:r>
      <w:r>
        <w:rPr>
          <w:b w:val="0"/>
          <w:i w:val="0"/>
        </w:rPr>
        <w:t>दूसरी तरफ शिवाय बालकनी में खड़ा हुआ ,आर्या को निहार रहा था, आर्या ठंड में सिकुड़कर पेड़ से टेक लगा कर सो गई थी।</w:t>
      </w:r>
      <w:r>
        <w:t xml:space="preserve"> </w:t>
      </w:r>
      <w:r>
        <w:rPr>
          <w:b w:val="0"/>
          <w:i w:val="0"/>
        </w:rPr>
        <w:t>शिवाय के दिल ने कहा ,__" शिवाय तुझे जितना भी समझा लो ,लेकिन तू करता अपने मन की ही है, देख उस लड़की को, शौर्य ने कहा था वह बीमार है और अब तू उसे और ज्यादा बीमार कर देगा।कहीं मर ना जाए?"</w:t>
      </w:r>
      <w:r>
        <w:t xml:space="preserve"> </w:t>
      </w:r>
      <w:r>
        <w:rPr>
          <w:b w:val="0"/>
          <w:i w:val="0"/>
        </w:rPr>
        <w:t>दिमाग ने कहा,__" मरती है तो मर जाए ,बीमार पड़ती है तो पड़ जाए ,मुझे क्या, मैंने तो अपने घर में पांच लाशें देखी हैं , एक लाश शौर्य भी देख लेगा तो कौन सी आफत आ जाएगी, उसे भी तो पता चले जब कोई अपना दूर होता है तो कैसा लगता है , शौर्य भी उस दर्द से गुजरे जिस दर्द से मैं गुजर रहा हूं।"</w:t>
      </w:r>
      <w:r>
        <w:t xml:space="preserve"> </w:t>
      </w:r>
      <w:r>
        <w:rPr>
          <w:b w:val="0"/>
          <w:i w:val="0"/>
        </w:rPr>
        <w:t>दिल और दिमाग के बीच लड़ाई हो रही थी और तभी शिवाय का फोन vibrate हुआ , शिवाय ने फोन check किया तो डेज़ी का था ।</w:t>
      </w:r>
      <w:r>
        <w:t xml:space="preserve"> </w:t>
      </w:r>
      <w:r>
        <w:rPr>
          <w:b w:val="0"/>
          <w:i w:val="0"/>
        </w:rPr>
        <w:t>शिवाय के चेहरे पर एक मुस्कान आ गई ,शिवाय शौर्य को डेज़ी के साथ ही imagine करने लगा और शिवाय की हंसी छूट गई।</w:t>
      </w:r>
      <w:r>
        <w:t xml:space="preserve"> </w:t>
      </w:r>
      <w:r>
        <w:rPr>
          <w:b w:val="0"/>
          <w:i w:val="0"/>
        </w:rPr>
        <w:t>पुश्तैनी हवेली</w:t>
      </w:r>
      <w:r>
        <w:t xml:space="preserve"> </w:t>
      </w:r>
      <w:r>
        <w:rPr>
          <w:b w:val="0"/>
          <w:i w:val="0"/>
        </w:rPr>
        <w:t>हर्षवर्धन आज पूरा दिन नहीं सो पाया, पूरा दिन ही उसे हीर का ख्याल आता रहा, हर्षवर्धन ने अपने मन को समझाने की बहुत कोशिश की, लेकिन फिर भी उसका ध्यान हीर से हटा ही नहीं, हर्षवर्धन study room में बैठा था.</w:t>
      </w:r>
    </w:p>
    <w:p>
      <w:r>
        <w:rPr>
          <w:b w:val="0"/>
          <w:i w:val="0"/>
        </w:rPr>
        <w:t>पीहू भी study room के सोफे पर बैठ कर अपनी डॉल से बातें कर रही थी, हर्षवर्धन ने एक नजर पीहू को देखा तो फिर मुस्कुरा कर काम करने की कोशिश करने लगा।</w:t>
      </w:r>
      <w:r>
        <w:t xml:space="preserve"> </w:t>
      </w:r>
      <w:r>
        <w:rPr>
          <w:b w:val="0"/>
          <w:i w:val="0"/>
        </w:rPr>
        <w:t>पिछले डेढ़ घंटे से हर्षवर्धन काम करने की कोशिश कर रहा था, लेकिन उसका ध्यान तो आज काम में था ही नहीं।</w:t>
      </w:r>
      <w:r>
        <w:t xml:space="preserve"> </w:t>
      </w:r>
      <w:r>
        <w:rPr>
          <w:b w:val="0"/>
          <w:i w:val="0"/>
        </w:rPr>
        <w:t>तभी काका आए और बोले,_" वह लड़की मिलने आई है, हर्षवर्धन के मुंह से अचानक ही निकला ," कौन हीर?"</w:t>
      </w:r>
      <w:r>
        <w:rPr>
          <w:b w:val="0"/>
          <w:i w:val="0"/>
        </w:rPr>
        <w:t>काका ने मुस्कुरा कर कहा,_"हां बेटा हीर की ही बात कर रहा हूं ,वह तुमसे मिलने आई है। "</w:t>
      </w:r>
      <w:r>
        <w:rPr>
          <w:b w:val="0"/>
          <w:i w:val="0"/>
        </w:rPr>
        <w:t>काका को मुस्कुराता हुआ देखकर हर्षवर्धन के चेहरे पर भी मुस्कुराहट आ गई।</w:t>
      </w:r>
      <w:r>
        <w:t xml:space="preserve"> </w:t>
      </w:r>
      <w:r>
        <w:rPr>
          <w:b w:val="0"/>
          <w:i w:val="0"/>
        </w:rPr>
        <w:t>हर्षवर्धन ने कहा ,_"बस कीजिए काका ,आपकी मुस्कुराहट का असर मुझ पर नहीं होगा."</w:t>
      </w:r>
      <w:r>
        <w:rPr>
          <w:b w:val="0"/>
          <w:i w:val="0"/>
        </w:rPr>
        <w:t>काका ने मुस्कुरा कर फिर कहा ,_"लेकिन जिसकी मुस्कुराहट का असर होगा ,वह बाहर खड़ी है, जाकर मिल लो उससे। "</w:t>
      </w:r>
      <w:r>
        <w:rPr>
          <w:b w:val="0"/>
          <w:i w:val="0"/>
        </w:rPr>
        <w:t>हर्षवर्धन ने हैरानी से कहा,__" काका वह बाहर क्यों खड़ी है? उसे अंदर ही भेज दो,  और उसके लिए कुछ अच्छा सा बना कर ले आओ।"</w:t>
      </w:r>
      <w:r>
        <w:rPr>
          <w:b w:val="0"/>
          <w:i w:val="0"/>
        </w:rPr>
        <w:t>क्या शौर्य का प्लान कामयाब होगा? क्या सच में शिवाय डेज़ी के पास जाएगा? क्यों आई है हीर हर्षवर्धन से मिलने?</w:t>
      </w:r>
      <w:r>
        <w:t xml:space="preserve"> </w:t>
      </w:r>
      <w:r>
        <w:rPr>
          <w:b w:val="0"/>
          <w:i w:val="0"/>
        </w:rPr>
        <w:t>%%%%</w:t>
      </w:r>
    </w:p>
    <w:p>
      <w:r>
        <w:br w:type="page"/>
      </w:r>
    </w:p>
    <w:p>
      <w:pPr>
        <w:pStyle w:val="Heading1"/>
      </w:pPr>
      <w:r>
        <w:t xml:space="preserve">Ep 30 - Harshvardhan, Heer Ki Doosri Mulaqat </w:t>
      </w:r>
    </w:p>
    <w:p>
      <w:r>
        <w:rPr>
          <w:b w:val="0"/>
          <w:i w:val="0"/>
        </w:rPr>
        <w:t>Ch 30 - हर्षवर्धन, हीर की दूसरी मुलाकात</w:t>
      </w:r>
      <w:r>
        <w:t xml:space="preserve"> </w:t>
      </w:r>
      <w:r>
        <w:rPr>
          <w:b w:val="0"/>
          <w:i w:val="0"/>
        </w:rPr>
        <w:t>काका ने इस बार थोड़ा सीरियस होते हुए कहा,__" बेटा वह आधे घंटे से बाहर खड़ी है, मैं उसे कई बार कह चुका हूं कि हवेली के अंदर आ जाए, लेकिन वह नहीं आई ,वह कह रही है कि उसका काला साया पीहू पर पड़ जाएगा तो पीयू को दोबारा चोट लग जाएगी ,इसीलिए वह गार्डन में ही खड़ी है, रात बहुत हो गई है, ठंड भी लग रही होगी ,तुम गार्डन में ही मिल लो, जब तक तुम से मिलेगी नहीं, जाएगी नहीं, मिल लो बेटा, वरना ठंड में खड़ी रहेगी।"</w:t>
      </w:r>
      <w:r>
        <w:t xml:space="preserve"> </w:t>
      </w:r>
      <w:r>
        <w:rPr>
          <w:b w:val="0"/>
          <w:i w:val="0"/>
        </w:rPr>
        <w:t>हर्षवर्धन अपनी चेयर से खड़ा हुआ और पीहू को देखकर बोला ,__"पीहू डैडी अभी 2 मिनट में आए ,तब तक आप यहीं खेलो।"</w:t>
      </w:r>
      <w:r>
        <w:t xml:space="preserve"> </w:t>
      </w:r>
      <w:r>
        <w:rPr>
          <w:b w:val="0"/>
          <w:i w:val="0"/>
        </w:rPr>
        <w:t>पीहू ने हाँ में गर्दन हिला दी और हर्षवर्धन बाहर की तरफ जाने लगा।</w:t>
      </w:r>
      <w:r>
        <w:t xml:space="preserve"> </w:t>
      </w:r>
      <w:r>
        <w:rPr>
          <w:b w:val="0"/>
          <w:i w:val="0"/>
        </w:rPr>
        <w:t>हर्षवर्धन जैसे-जैसे हवेली के बाहर जा रहा था, हर्षवर्धन के दिल की धड़कन डबल स्पीड से भाग रही थी। हर्षवर्धन को खुद नहीं पता था कि उसे उस लड़की से मिलते हुए घबराहट क्यों हो रही है। दुनिया के top businessmen हर्षवर्धन के साथ एक meeting करने के लिए तरसते थे, हर्षवर्धन का confidence level high था, और आज एक लड़की से मिलने के लिए इतना घबरा रहा है। हर्षवर्धन के दिल में धक-धक हो रही थी, जो उसने कभी नैना के साथ महसूस नहीं की थी। हर्षवर्धन जो महसूस कर रहा था, वह उसके साथ पहली बार हो रहा था। आज से पहले उसने किसी लड़की को देखकर ऐसा महसूस नहीं किया।</w:t>
      </w:r>
      <w:r>
        <w:t xml:space="preserve"> </w:t>
      </w:r>
      <w:r>
        <w:rPr>
          <w:b w:val="0"/>
          <w:i w:val="0"/>
        </w:rPr>
        <w:t>फाइनली हर्षवर्धन ने अपनी घबराहट को control किया और गार्डन में चला गया, हर्षवर्धन की नजर हीर पर पड़ी।</w:t>
      </w:r>
      <w:r>
        <w:t xml:space="preserve"> </w:t>
      </w:r>
      <w:r>
        <w:rPr>
          <w:b w:val="0"/>
          <w:i w:val="0"/>
        </w:rPr>
        <w:t>हीर ने वाइट कलर का सूट सलवार पहना था और ऊपर से एक काली शॉल ले रखी थी , हीर ने अपना सिर ढका हुआ था ,नजरें नीचे की हुईं थीं ,हीर ने सिर्फ हर्षवर्धन के पैरों को देखा और हाथ जोड़कर बोली ,_"साहब माफ कर दीजिए, मेरी वजह से आपकी राजकुमारी को चोट लग गई, अगर मैं आपकी राजकुमारी को नहीं छूती तो आपकी राजकुमारी को चोट नहीं लगती।"</w:t>
      </w:r>
      <w:r>
        <w:t xml:space="preserve"> </w:t>
      </w:r>
      <w:r>
        <w:rPr>
          <w:b w:val="0"/>
          <w:i w:val="0"/>
        </w:rPr>
        <w:t>हर्षवर्धन हीर की खूबसूरती में खो गया ,उसने तो हीर की बात सुनी ही नहीं ,वह तो हीर को देखने में busy था।</w:t>
      </w:r>
      <w:r>
        <w:t xml:space="preserve"> </w:t>
      </w:r>
      <w:r>
        <w:rPr>
          <w:b w:val="0"/>
          <w:i w:val="0"/>
        </w:rPr>
        <w:t>हीर continuously अपनी बात बोले जा रही थी, लेकिन हर्षवर्धन ने एक भी शब्द नहीं सुना। हीर को अच्छे से निहारने के बाद हर्षवर्धन का ध्यान हीर की बातों पर गया।</w:t>
      </w:r>
      <w:r>
        <w:t xml:space="preserve"> </w:t>
      </w:r>
      <w:r>
        <w:rPr>
          <w:b w:val="0"/>
          <w:i w:val="0"/>
        </w:rPr>
        <w:t>हर्षवर्धन ने पूछा,_ "आप यहां क्यों आई थीं? कुछ काम था, तो मुझे बुला लिया होता। आप अंदर आइए ना, बाहर क्यों खड़ी हैं? अंदर आ जाइए, बैठकर बातें करते हैं। आप पहली बार मेरी हवेली आई हैं, ऐसे बाहर खड़े होकर बात करना अच्छा नहीं लगता। आप मेरी मेहमान हैं, प्लीज अंदर चलिए।"</w:t>
      </w:r>
      <w:r>
        <w:t xml:space="preserve"> </w:t>
      </w:r>
      <w:r>
        <w:rPr>
          <w:b w:val="0"/>
          <w:i w:val="0"/>
        </w:rPr>
        <w:t>हीर तो हर्षवर्धन के सामने वैसे ही घबरा रही थी, डर के मारे हीर तो हर्षवर्धन को देख ही नहीं रही थी। ऊपर से हर्षवर्धन इतनी प्यार से बात कर रहा था कि हीर को हजम नहीं हो रहा था। आज तक हीर से किसी ने प्यार से बात की ही नहीं थी, इसलिए उसे हर्षवर्धन की बातों पर यकीन नहीं था। उसे लगा हर्षवर्धन भी सतीश की तरह ही उसका फायदा उठाना चाहता है, इसीलिए बार-बार हवेली के अंदर आने के लिए कह रहा है।</w:t>
      </w:r>
      <w:r>
        <w:t xml:space="preserve"> </w:t>
      </w:r>
      <w:r>
        <w:rPr>
          <w:b w:val="0"/>
          <w:i w:val="0"/>
        </w:rPr>
        <w:t>हीर तो अपने ससुराल वालों के कहने पर हर्षवर्धन से माफी मांगने आई थी और वह जल्दी से माफी मांग कर जाना चाहती थी।</w:t>
      </w:r>
      <w:r>
        <w:t xml:space="preserve"> </w:t>
      </w:r>
      <w:r>
        <w:rPr>
          <w:b w:val="0"/>
          <w:i w:val="0"/>
        </w:rPr>
        <w:t>हीर ने हिम्मत करते हुए कहा ,__"अंदर नहीं आ सकती साहब ,नहीं तो आपको नुकसान होगा। "</w:t>
      </w:r>
      <w:r>
        <w:t xml:space="preserve"> </w:t>
      </w:r>
      <w:r>
        <w:rPr>
          <w:b w:val="0"/>
          <w:i w:val="0"/>
        </w:rPr>
        <w:t>हर्षवर्धन ने हैरानी से पूछा ,_"नुकसान होगा? तुम्हारे अंदर आने से नुकसान हो जाएगा ?कैसे ?"</w:t>
      </w:r>
      <w:r>
        <w:t xml:space="preserve"> </w:t>
      </w:r>
      <w:r>
        <w:rPr>
          <w:b w:val="0"/>
          <w:i w:val="0"/>
        </w:rPr>
        <w:t>हीर ने हाथ जोड़कर कहा ,_"हां साहब मैं अंदर आऊंगी तो आपको नुकसान होगा ,क्योंकि मैं अपशगुनी हूं ना ,मेरा काला साया हवेली पर पड़ेगा तो यह हवेली बर्बाद हो जाएगी, मैं बस आपसे माफी मांगने आई थी, मेरी वजह से आपकी राजकुमारी को चोट लग गई ,माफ कर दीजिए। मैं भगवान से प्रार्थना करूंगी कि आप की राजकुमारी जल्दी ठीक हो जाए। "</w:t>
      </w:r>
      <w:r>
        <w:t xml:space="preserve"> </w:t>
      </w:r>
      <w:r>
        <w:rPr>
          <w:b w:val="0"/>
          <w:i w:val="0"/>
        </w:rPr>
        <w:t>हीर ने एक बार भी हर्षवर्धन की तरफ आंख उठाकर नहीं देखा ,तभी पीहू भागती हुई बाहर आ गई।</w:t>
      </w:r>
      <w:r>
        <w:t xml:space="preserve"> </w:t>
      </w:r>
      <w:r>
        <w:rPr>
          <w:b w:val="0"/>
          <w:i w:val="0"/>
        </w:rPr>
        <w:t>पीहू ने हीर को देखा तो उसकी तरफ जाने लगी, हीर ने पीहू को हाथ दिखाकर रोकते हुए कहा ,_"नहीं ...नहीं...राजकुमारी मेरे पास मत आइए। "</w:t>
      </w:r>
      <w:r>
        <w:t xml:space="preserve"> </w:t>
      </w:r>
      <w:r>
        <w:rPr>
          <w:b w:val="0"/>
          <w:i w:val="0"/>
        </w:rPr>
        <w:t>पीहू ने पूछा ,_"क्यों सिंडरेला दी? हीर ने तो पहली बार सिंडरेला शब्द सुना था ,लेकिन वह दी का मतलब समझ गई। "</w:t>
      </w:r>
      <w:r>
        <w:t xml:space="preserve"> </w:t>
      </w:r>
      <w:r>
        <w:rPr>
          <w:b w:val="0"/>
          <w:i w:val="0"/>
        </w:rPr>
        <w:t>हीर ने बहुत ही मासूमियत से कहा, _"क्योंकि मैं अच्छी नहीं हूं, आप मुझे हाथ लगाएंगी, तो आपके हाथ गंदे हो जाएंगे, इसलिए आप मुझसे दूर ही रहिए।"</w:t>
      </w:r>
      <w:r>
        <w:t xml:space="preserve"> </w:t>
      </w:r>
      <w:r>
        <w:rPr>
          <w:b w:val="0"/>
          <w:i w:val="0"/>
        </w:rPr>
        <w:t>हीर और पीहू बातें कर रहे थे, हर्षवर्धन हीर को देख रहा था, हर्षवर्धन ने नोटिस किया कि हीर के गाल पर थप्पड़ का निशान है, जिसे हीर छुपाने की कोशिश कर रही है लेकिन फिर भी ही हर्षवर्धन की नजर उस पर पड़ गई।</w:t>
      </w:r>
      <w:r>
        <w:t xml:space="preserve"> </w:t>
      </w:r>
      <w:r>
        <w:rPr>
          <w:b w:val="0"/>
          <w:i w:val="0"/>
        </w:rPr>
        <w:t>हर्षवर्धन ने मन ही मन कहा ,__"कितने घटिया लोग हैं ,पता नहीं भगवान ऐसे घटिया लोगों को बनाते ही क्यों है, कितनी तो प्यारी है यह लड़की और इस लड़की पर भी हाथ उठाते हैं, पता नहीं ऐसे लोगों के सीने में दिल होता भी है या नहीं, इस लड़की का मासूम चेहरा देखकर उन्हें तरस नहीं आता? मन नहीं करता कि इसे गले लगा लें। "</w:t>
      </w:r>
      <w:r>
        <w:t xml:space="preserve"> </w:t>
      </w:r>
      <w:r>
        <w:rPr>
          <w:b w:val="0"/>
          <w:i w:val="0"/>
        </w:rPr>
        <w:t>हर्षवर्धन अपने ही खयालों में था तभी उसके कानों में हीर की आवाज पड़ी ,"राजकुमारी अब मैं चलती हूं , अब आप अपना ख्याल रखना आप जल्दी ठीक हो जाना ।</w:t>
      </w:r>
      <w:r>
        <w:t xml:space="preserve"> </w:t>
      </w:r>
      <w:r>
        <w:rPr>
          <w:b w:val="0"/>
          <w:i w:val="0"/>
        </w:rPr>
        <w:t>इतना कहकर हीर ने हर्षवर्धन के सामने हाथ जोड़े और बिना हर्षवर्धन की तरफ देखे हवेली के गार्डन से चली गई, हर्षवर्धन उसे जाता हुआ देखता रहा।</w:t>
      </w:r>
      <w:r>
        <w:t xml:space="preserve"> </w:t>
      </w:r>
      <w:r>
        <w:rPr>
          <w:b w:val="0"/>
          <w:i w:val="0"/>
        </w:rPr>
        <w:t>हर्षवर्धन अपने ही खयालों में था कि तभी उसके कानों में काका के खांसने की आवाज पड़ी ,हर्षवर्धन का ध्यान आवाज पर गया और फिर हर्षवर्धन के चेहरे पर ना चाहते हुए भी एक मीठी सी मुस्कान ठहर गई।</w:t>
      </w:r>
      <w:r>
        <w:t xml:space="preserve"> </w:t>
      </w:r>
      <w:r>
        <w:rPr>
          <w:b w:val="0"/>
          <w:i w:val="0"/>
        </w:rPr>
        <w:t>काका ने कहा,_ "क्या बात है बेटा, बड़े-बड़े businessmen तुमसे मिलने के लिए appointment लेते हैं और तुम एक कम पढ़ी-लिखी लड़की से कह रहे हो कि मुझे बुला लिया होता, मैं आ जाता।"</w:t>
      </w:r>
      <w:r>
        <w:rPr>
          <w:b w:val="0"/>
          <w:i w:val="0"/>
        </w:rPr>
        <w:t>हर्षवर्धन ने मुस्कुरा कर कहा ,_"हो गया काका या अभी और चिढ़ाना है ,लगता है  शिवाय और विराज का असर आप पर कुछ ज्यादा ही हो रहा है , 2 दिन रघुवंशी मेंशन में क्या रहे, शिवाय और विराज ने आपको अच्छे से ट्रेन कर दिया। "</w:t>
      </w:r>
      <w:r>
        <w:rPr>
          <w:b w:val="0"/>
          <w:i w:val="0"/>
        </w:rPr>
        <w:t>काका ने हवेली के अंदर जाते हुए कहा ,_"चिढ़ाने वाली क्या बात है बेटा ,अपने दिल की बात सुनो ,अपने दिल की मानो, इतना पैसा किसी काम का नहीं ,अगर तुम अपने दिल की ना कर सको। "</w:t>
      </w:r>
      <w:r>
        <w:rPr>
          <w:b w:val="0"/>
          <w:i w:val="0"/>
        </w:rPr>
        <w:t>हर्षवर्धन को काका की यह बात तो लग गई_ "इतना पैसा किस काम का अगर अपने दिल की ना कर सको," सच तो था। हर्षवर्धन कहीं ना कहीं हीर को देखकर attract हो रहा था, लेकिन वह खुद को रोक रहा था।</w:t>
      </w:r>
      <w:r>
        <w:t xml:space="preserve"> </w:t>
      </w:r>
      <w:r>
        <w:rPr>
          <w:b w:val="0"/>
          <w:i w:val="0"/>
        </w:rPr>
        <w:t>दूसरी तरफ दिव्यांश रात के 11:00 बजे अपने मेंशन आया, आज तो वह डिसाइड कर चुका था कि वह दृष्टि के पास किसी भी हालत में नहीं जाएगा, आज उसने न ही drink की, न ही dinner किया। सीधा study room में चला गया। फ्रेश होकर दिव्यांश चेयर पर बैठकर लीन हो गया।</w:t>
      </w:r>
      <w:r>
        <w:t xml:space="preserve"> </w:t>
      </w:r>
      <w:r>
        <w:rPr>
          <w:b w:val="0"/>
          <w:i w:val="0"/>
        </w:rPr>
        <w:t>दिव्यांश के कमरे में जो light जल रही थी, दिव्यांश उससे बहुत ज्यादा irritated हो रहा था। दिव्यांश ने remote उठाया और light off कर दी। कमरे में अंधेरा हो गया। दिव्यांश को अब काफी हद तक सुकून महसूस हो रहा था।</w:t>
      </w:r>
      <w:r>
        <w:t xml:space="preserve"> </w:t>
      </w:r>
      <w:r>
        <w:rPr>
          <w:b w:val="0"/>
          <w:i w:val="0"/>
        </w:rPr>
        <w:t>दूसरी तरफ दृष्टि कमरे में दिव्यांश का इंतजार कर रही थी, दृष्टि देख नहीं सकती थी ,लेकिन उसने महसूस कर लिया था कि काफी रात हो गई है ,लेकिन दिव्यांश अभी नहीं आया, दृष्टी को अंदर ही अंदर डर सताने लगा कि कहीं दिव्यांश अपने वादे से पलट ना जाए।</w:t>
      </w:r>
      <w:r>
        <w:t xml:space="preserve"> </w:t>
      </w:r>
      <w:r>
        <w:rPr>
          <w:b w:val="0"/>
          <w:i w:val="0"/>
        </w:rPr>
        <w:t>दृष्टि पिछले 4 दिन से मेंशन में रह रही थी, तो उसे इतना तो अंदाजा हो गया था कि कौन सी चीज कहां पर है, दृष्टि ने सोचा शायद आज दिव्यांश घर नहीं आया हैं, लेकिन दृष्टि का दिल मानने को तैयार ही नहीं था कि दिव्यांश आज मेंशन वापस नहीं आया।</w:t>
      </w:r>
      <w:r>
        <w:t xml:space="preserve"> </w:t>
      </w:r>
      <w:r>
        <w:rPr>
          <w:b w:val="0"/>
          <w:i w:val="0"/>
        </w:rPr>
        <w:t>दृष्टि की बेचैनी तो दुगनी थी, दृष्टि को डर भी था कि कहीं दिव्यांश अपने वादे से पलट ना जाए और उसका दिल जो दिव्यांश के लिए धड़कने लगा था ,उसकी टेंशन अलग थी।</w:t>
      </w:r>
      <w:r>
        <w:t xml:space="preserve"> </w:t>
      </w:r>
      <w:r>
        <w:rPr>
          <w:b w:val="0"/>
          <w:i w:val="0"/>
        </w:rPr>
        <w:t>दृष्टि खुद को समझाते हुए नीचे हॉल में अंदाजे से चली गई, दृष्टि ने बबीता आंटी को आवाज लगाई ,बबीता आंटी servant quarter  में जाकर सो चुकी थी।</w:t>
      </w:r>
      <w:r>
        <w:t xml:space="preserve"> </w:t>
      </w:r>
      <w:r>
        <w:rPr>
          <w:b w:val="0"/>
          <w:i w:val="0"/>
        </w:rPr>
        <w:t>दिव्यांश ने स्टडी रूम में महसूस किया कि दृष्टि बबीता आंटी को आवाज लगा रही है, लेकिन दिव्यांश ने आज सोच लिया था, कि वह दृष्टि के करीब नहीं जाएगा ,इसलिए वह स्टडी रूम में ही चुपचाप बैठा रहा।</w:t>
      </w:r>
      <w:r>
        <w:t xml:space="preserve"> </w:t>
      </w:r>
      <w:r>
        <w:rPr>
          <w:b w:val="0"/>
          <w:i w:val="0"/>
        </w:rPr>
        <w:t>दृष्टि जैसे तैसे दिव्यांश को ढूंढते हुए स्टडी रूम में आ गई, दृष्टि ने स्टडी रूम में पैर रखा , रूम में अंधेरा था। दृष्टि तो पहले ही अंधी थी, उसे क्या पता अंधेरा है कि उजाला।</w:t>
      </w:r>
      <w:r>
        <w:t xml:space="preserve"> </w:t>
      </w:r>
      <w:r>
        <w:rPr>
          <w:b w:val="0"/>
          <w:i w:val="0"/>
        </w:rPr>
        <w:t>दृष्टि धीरे-धीरे स्टडी रूम के अंदर आ गई और धीरे से बोली,_" मिस्टर रघुवंशी क्या आप यहां हैं ?"</w:t>
      </w:r>
      <w:r>
        <w:rPr>
          <w:b w:val="0"/>
          <w:i w:val="0"/>
        </w:rPr>
        <w:t>दिव्यांश ने चेयर घुमा रखी थी ,दृष्टि की आवाज सुनकर दिव्यांश समझ गया कि दृष्टि स्टडी रूम में आ चुकी है।</w:t>
      </w:r>
      <w:r>
        <w:t xml:space="preserve"> </w:t>
      </w:r>
      <w:r>
        <w:rPr>
          <w:b w:val="0"/>
          <w:i w:val="0"/>
        </w:rPr>
        <w:t>दिव्यांश ने चेयर घुमाई और दृष्टि को देखकर कहा,__" हां मैं यही हूं।"</w:t>
      </w:r>
      <w:r>
        <w:rPr>
          <w:b w:val="0"/>
          <w:i w:val="0"/>
        </w:rPr>
        <w:t>दिव्यांश की आवाज सुनकर दृष्टि को सुकून मिला।</w:t>
      </w:r>
      <w:r>
        <w:t xml:space="preserve"> </w:t>
      </w:r>
      <w:r>
        <w:rPr>
          <w:b w:val="0"/>
          <w:i w:val="0"/>
        </w:rPr>
        <w:t>दृष्टि , दिव्यांश से बहुत कुछ पूछना चाहती थी, लेकिन किस हक से पूछती? फिर भी दृष्टि ने हिम्मत करते हुए कहा,_"मिस्टर रघुवंशी क्या आप मुझसे नाराज हैं?"</w:t>
      </w:r>
      <w:r>
        <w:rPr>
          <w:b w:val="0"/>
          <w:i w:val="0"/>
        </w:rPr>
        <w:t>दिव्यांश भी दृष्टि की बातों में खो सा गया था, आज फिर कुदरत ने उन्हें साथ लाकर खड़ा कर दिया ,दिव्यांश के खुद को रोकने के बावजूद भी दृष्टि उसके पास आ ही जाती थी।</w:t>
      </w:r>
      <w:r>
        <w:t xml:space="preserve"> </w:t>
      </w:r>
      <w:r>
        <w:rPr>
          <w:b w:val="0"/>
          <w:i w:val="0"/>
        </w:rPr>
        <w:t>दिव्यांश ने कहा ,_"नहीं, मैं तुमसे क्यों नाराज होने लगा, तुम्हें ऐसा क्यों लगता है कि मैं तुमसे नाराज हूं?"</w:t>
      </w:r>
      <w:r>
        <w:rPr>
          <w:b w:val="0"/>
          <w:i w:val="0"/>
        </w:rPr>
        <w:t>दृष्टि ने हिम्मत करते हुए कहा ,_"वो आज ...आज आप मेरे पास नहीं आए।"</w:t>
      </w:r>
      <w:r>
        <w:rPr>
          <w:b w:val="0"/>
          <w:i w:val="0"/>
        </w:rPr>
        <w:t>दृष्टि की बात सुनकर कहीं ना कहीं दिव्यांश के चेहरे पर एक हल्की सी मुस्कान आ गई।</w:t>
      </w:r>
      <w:r>
        <w:rPr>
          <w:b w:val="0"/>
          <w:i w:val="0"/>
        </w:rPr>
        <w:t>"क्या दृष्टि मेरा इंतजार करती है? ,क्या उसे मेरे पास आना अच्छा लगता है? क्या मुझे इसे अपने दिल की बात बता देनी चाहिए? क्या मेरी फीलिंग को दृष्टि समझ जाएगी? जो मैं महसूस करता हूं, क्या दृष्टि भी करती है?", दिव्यांश मन ही मन सोच रहा था।</w:t>
      </w:r>
      <w:r>
        <w:t xml:space="preserve"> </w:t>
      </w:r>
      <w:r>
        <w:rPr>
          <w:b w:val="0"/>
          <w:i w:val="0"/>
        </w:rPr>
        <w:t>दिव्यांश ने अपने आप को बहुत कंट्रोल किया ,लेकिन कर नहीं पाया, तब तक दृष्टि भी धीरे-धीरे दिव्यांश की चेयर के पास आ चुकी थी ,दिव्यांश ने दृष्टि का हाथ पकड़ा और धीरे से अपनी गोद में बैठा लिया।</w:t>
      </w:r>
      <w:r>
        <w:t xml:space="preserve"> </w:t>
      </w:r>
      <w:r>
        <w:rPr>
          <w:b w:val="0"/>
          <w:i w:val="0"/>
        </w:rPr>
        <w:t>दिव्यांश ने दृष्टि की गर्दन पर अपनी चिन रखकर कहा,_"तुम्हें मेरी याद आ रही थी ?"</w:t>
      </w:r>
      <w:r>
        <w:rPr>
          <w:b w:val="0"/>
          <w:i w:val="0"/>
        </w:rPr>
        <w:t>यह सुनकर दृष्टि के गाल शर्म से लाल हो गए, दृष्टि के पास जवाब नहीं था,दृष्टि ने कुछ नहीं कहा।</w:t>
      </w:r>
      <w:r>
        <w:t xml:space="preserve"> </w:t>
      </w:r>
      <w:r>
        <w:rPr>
          <w:b w:val="0"/>
          <w:i w:val="0"/>
        </w:rPr>
        <w:t>दिव्यांश ने फिर पूछा,_" बताओ दृष्टि तुम्हें मेरी याद आ रही थी?"</w:t>
      </w:r>
      <w:r>
        <w:rPr>
          <w:b w:val="0"/>
          <w:i w:val="0"/>
        </w:rPr>
        <w:t>दृष्टि ने धीरे से ना में गर्दन हिला दी और हिम्मत करते हुए बोली,_" नहीं वो मुझे डर है कि कहीं आप अपना किया हुआ वादा तोड़ ना दें। "</w:t>
      </w:r>
      <w:r>
        <w:rPr>
          <w:b w:val="0"/>
          <w:i w:val="0"/>
        </w:rPr>
        <w:t>दिव्यांश ने दृष्टि को पीछे से बाहों में भर कर कान में धीरे से कहा,__" नहीं तोडूंगा ,तुमने अपने कीमती 5 दिन मुझे दिए हैं ,बिल्कुल नहीं तोडूंगा, वादा करता हूं कल शौर्य और आर्या दोनों आजाद हो जाएंगे।"</w:t>
      </w:r>
      <w:r>
        <w:rPr>
          <w:b w:val="0"/>
          <w:i w:val="0"/>
        </w:rPr>
        <w:t>दृष्टि ने हाँ में गर्दन हिला दी।</w:t>
      </w:r>
      <w:r>
        <w:t xml:space="preserve"> </w:t>
      </w:r>
      <w:r>
        <w:rPr>
          <w:b w:val="0"/>
          <w:i w:val="0"/>
        </w:rPr>
        <w:t>दिव्यांश ने अपना चेहरा दृष्टि की गर्दन में छुपा लिया, जिससे दृष्टि को अच्छा भी लग रहा था,शर्म से दृष्टि के कान और गाल लाल हो रहे थे , दिव्यांश लगातार दृष्टि की गर्दन पर किस कर रहा था, दृष्टि से बर्दाश्त नहीं हुआ तो वो हल्का सा पलट कर दिव्यांश के गले लग गई।</w:t>
      </w:r>
      <w:r>
        <w:t xml:space="preserve"> </w:t>
      </w:r>
      <w:r>
        <w:rPr>
          <w:b w:val="0"/>
          <w:i w:val="0"/>
        </w:rPr>
        <w:t>दिव्यांश के चेहरे पर एक मुस्कान आ गई और उसने अपना एक हाथ दृष्टि के बालों पर रखा और सहलाते हुए कहा,_"रिलैक्स कुछ नहीं हुआ है।</w:t>
      </w:r>
      <w:r>
        <w:t xml:space="preserve"> </w:t>
      </w:r>
      <w:r>
        <w:rPr>
          <w:b w:val="0"/>
          <w:i w:val="0"/>
        </w:rPr>
        <w:t>दृष्टि ने कुछ नहीं कहा, लेकिन वो शर्म के मारे मरी जा रही थी।</w:t>
      </w:r>
      <w:r>
        <w:t xml:space="preserve"> </w:t>
      </w:r>
      <w:r>
        <w:rPr>
          <w:b w:val="0"/>
          <w:i w:val="0"/>
        </w:rPr>
        <w:t>धीरे-धीरे दिव्यांश दृष्टि में खोने लगा था, दृष्टि भी दिव्यांश का साथ पाकर खुश होती थी ,दिव्यांश हर बार दृष्टि को इतने प्यार से प्यार करता था कि दृष्टि खुद को रोक नहीं पाती थी ,दृष्टि को यकीन नहीं होता था कि मिस्टर रघुवंशी इतना गुस्से में होने के बाद भी इतने प्यार से प्यार कर सकते हैं।</w:t>
      </w:r>
      <w:r>
        <w:t xml:space="preserve"> </w:t>
      </w:r>
      <w:r>
        <w:rPr>
          <w:b w:val="0"/>
          <w:i w:val="0"/>
        </w:rPr>
        <w:t>दृष्टि को लगता था कि वह 5 दिन उसके लिए नर्क बन जाएंगे लेकिन दिव्यांश ने एक पल भी उसे ऐसा महसूस नहीं कराया। "</w:t>
      </w:r>
      <w:r>
        <w:rPr>
          <w:b w:val="0"/>
          <w:i w:val="0"/>
        </w:rPr>
        <w:t>दोनों फिर से उस अंधेरी रात में एक हो गए थे।</w:t>
      </w:r>
      <w:r>
        <w:t xml:space="preserve"> </w:t>
      </w:r>
      <w:r>
        <w:rPr>
          <w:b w:val="0"/>
          <w:i w:val="0"/>
        </w:rPr>
        <w:t>करीब 2 घंटे बाद, दिव्यांश दृष्टि को बाहों में लेकर सो गया ,दृष्टि भी दिव्यांश के ऊपर लेट कर सुकून से सो गई।</w:t>
      </w:r>
      <w:r>
        <w:t xml:space="preserve"> </w:t>
      </w:r>
      <w:r>
        <w:rPr>
          <w:b w:val="0"/>
          <w:i w:val="0"/>
        </w:rPr>
        <w:t>दोनों नहीं जानते थे कि कल उनकी जिंदगी एक महत्वपूर्ण मोड़ लेगी , दिव्यांश जान जाएगा कि दृष्टि देख नहीं सकती। दिव्यांश तो पहले ही एक गिल्ट में जी रहा था ,जब उसे पता चलेगा कि दृष्टि देख नहीं सकती ,तब पता नहीं वह खुद को कैसे संभालेगा। कहीं दिव्यांश का गिल्ट गुस्से में ना बदल जाए।</w:t>
      </w:r>
      <w:r>
        <w:t xml:space="preserve"> </w:t>
      </w:r>
      <w:r>
        <w:rPr>
          <w:b w:val="0"/>
          <w:i w:val="0"/>
        </w:rPr>
        <w:t>दूसरी तरफ शिवाय ने डेज़ी का फोन रिसीव किया।</w:t>
      </w:r>
      <w:r>
        <w:t xml:space="preserve"> </w:t>
      </w:r>
      <w:r>
        <w:rPr>
          <w:b w:val="0"/>
          <w:i w:val="0"/>
        </w:rPr>
        <w:t>डेज़ी ने कहा ,_" शिवाय मुझे आपके साथ एक पर्सनल मीटिंग करनी है ,आप अभी मेरे होटल आ जाइए।"</w:t>
      </w:r>
      <w:r>
        <w:rPr>
          <w:b w:val="0"/>
          <w:i w:val="0"/>
        </w:rPr>
        <w:t>शिवाय ने कहा,_ "मैंने शौर्य को भेज दिया है, अब आपको कुछ और चाहिए तो आप मुझे फोन पर बता सकती हैं, मीटिंग तो हमारी हो चुकी है, अब आपको किस topic पर discuss करना है?"</w:t>
      </w:r>
      <w:r>
        <w:rPr>
          <w:b w:val="0"/>
          <w:i w:val="0"/>
        </w:rPr>
        <w:t>शौर्य डेज़ी को इशारों में कह रहा था, कि वह शिवाय को सच ना बताएं और सीधा यहीं बुला ले।</w:t>
      </w:r>
      <w:r>
        <w:t xml:space="preserve"> </w:t>
      </w:r>
      <w:r>
        <w:rPr>
          <w:b w:val="0"/>
          <w:i w:val="0"/>
        </w:rPr>
        <w:t>क्यामोड़लेगा दिव्यांश और दृष्टि का रिश्ता? क्या होगा अगली सुबह? क्या शिवाय डेज़ी से मिलने होटल जाएगा? क्या हर्षवर्धन हीर से शादी करेगा?</w:t>
      </w:r>
      <w:r>
        <w:t xml:space="preserve"> </w:t>
      </w:r>
      <w:r>
        <w:rPr>
          <w:b w:val="0"/>
          <w:i w:val="0"/>
        </w:rPr>
        <w:t>%%%%</w:t>
      </w:r>
    </w:p>
    <w:p>
      <w:r>
        <w:br w:type="page"/>
      </w:r>
    </w:p>
    <w:p>
      <w:pPr>
        <w:pStyle w:val="Heading1"/>
      </w:pPr>
      <w:r>
        <w:t>Ep 31 - Aakhri Din</w:t>
      </w:r>
    </w:p>
    <w:p>
      <w:r>
        <w:rPr>
          <w:b w:val="0"/>
          <w:i w:val="0"/>
        </w:rPr>
        <w:t>Ch 31 - आखिरी दिन।</w:t>
      </w:r>
      <w:r>
        <w:t xml:space="preserve"> </w:t>
      </w:r>
      <w:r>
        <w:rPr>
          <w:b w:val="0"/>
          <w:i w:val="0"/>
        </w:rPr>
        <w:t>डेज़ी ने कहा ,__"मिस्टर शिवाय रघुवंशी हर बात फोन पर नहीं होती ,आप मेरे होटल आइए, मैं यहीं आपको बताऊंगी।"</w:t>
      </w:r>
      <w:r>
        <w:t xml:space="preserve"> </w:t>
      </w:r>
      <w:r>
        <w:rPr>
          <w:b w:val="0"/>
          <w:i w:val="0"/>
        </w:rPr>
        <w:t>शिवाय ने फोन कट दिया और अपने सिर पर हाथ मार कर कहा,__"i wish, शौर्य ने कोई गड़बड़ ना की हो।"</w:t>
      </w:r>
      <w:r>
        <w:t xml:space="preserve"> </w:t>
      </w:r>
      <w:r>
        <w:rPr>
          <w:b w:val="0"/>
          <w:i w:val="0"/>
        </w:rPr>
        <w:t>शिवाय ready हुआ और नीचे आया ,शिवाय के पीछे राजवीर और उसके दो बॉडीगार्ड थे, शिवाय ने एक नजर आर्या को देखा, जो ठंड से कांप रही थी और पेड़ के नीचे सिकुड़ कर सो रही थी।</w:t>
      </w:r>
      <w:r>
        <w:t xml:space="preserve"> </w:t>
      </w:r>
      <w:r>
        <w:rPr>
          <w:b w:val="0"/>
          <w:i w:val="0"/>
        </w:rPr>
        <w:t>शिवाय ना चाहते हुए भी ,आर्या की तरफ बढ़ने लगा ,राजवीर बड़ी हैरानी से शिवाय को देख रहा था।</w:t>
      </w:r>
      <w:r>
        <w:t xml:space="preserve"> </w:t>
      </w:r>
      <w:r>
        <w:rPr>
          <w:b w:val="0"/>
          <w:i w:val="0"/>
        </w:rPr>
        <w:t>शिवाय ने अपना coat उतारा और आर्या को अच्छे से कवर कर दिया।</w:t>
      </w:r>
      <w:r>
        <w:t xml:space="preserve"> </w:t>
      </w:r>
      <w:r>
        <w:rPr>
          <w:b w:val="0"/>
          <w:i w:val="0"/>
        </w:rPr>
        <w:t>शिवाय जैसे ही पलटा उसका दिल नाच रहा था और दिमाग गुस्से में शिवाय को घूर रहा था।</w:t>
      </w:r>
      <w:r>
        <w:t xml:space="preserve"> </w:t>
      </w:r>
      <w:r>
        <w:rPr>
          <w:b w:val="0"/>
          <w:i w:val="0"/>
        </w:rPr>
        <w:t>शिवाय ने धीरे से कहा ,_"अगर नहीं ओढ़ाता तो मर जाती है और फिर शौर्य मेरा सिर फोड़ देता। मैंने अपना सिर बचाया है छुई मुई को नहीं।"</w:t>
      </w:r>
      <w:r>
        <w:t xml:space="preserve"> </w:t>
      </w:r>
      <w:r>
        <w:rPr>
          <w:b w:val="0"/>
          <w:i w:val="0"/>
        </w:rPr>
        <w:t>करीब 1 घंटे बाद ,शिवाय डेज़ी के होटल के बाहर खड़ा था, शिवाय को अब भी समझ नहीं आ रहा था कि डेज़ी ने उसे इस वक्त क्यों बुलाया है, कहीं शौर्य ने उसे मना तो नहीं कर दिया।</w:t>
      </w:r>
      <w:r>
        <w:t xml:space="preserve"> </w:t>
      </w:r>
      <w:r>
        <w:rPr>
          <w:b w:val="0"/>
          <w:i w:val="0"/>
        </w:rPr>
        <w:t>शिवाय के दिमाग में हजारों सवाल घूम रहे थे ,लेकिन उसके पास कोई जवाब नहीं था ,शिवाय ने अपने बॉडीगार्ड को होटल के बाहर रुकने के लिए कहा और खुद डेज़ी के कमरे की तरफ चला गया।</w:t>
      </w:r>
      <w:r>
        <w:t xml:space="preserve"> </w:t>
      </w:r>
      <w:r>
        <w:rPr>
          <w:b w:val="0"/>
          <w:i w:val="0"/>
        </w:rPr>
        <w:t>शिवाय ने अपना कोट आर्या को ओढ़ा दिया था, इसलिए ,शिवाय इस वक्त वाइट शर्ट और ब्लैक पेंट में था ,शिवाय के गले में टाई थी, शिवाय ने बाजू थोड़ी फोल्ड की हुई थी, जिसकी वजह से वह बहुत ज्यादा हैंडसम लग रहा था, उसकी लुक इतनी किलर थी कि कोई भी लड़की देखती तो पागल हो जाती, यही हाल डेज़ी का होने वाला था।</w:t>
      </w:r>
      <w:r>
        <w:t xml:space="preserve"> </w:t>
      </w:r>
      <w:r>
        <w:rPr>
          <w:b w:val="0"/>
          <w:i w:val="0"/>
        </w:rPr>
        <w:t>शिवाय ने bell बजाई,</w:t>
      </w:r>
      <w:r>
        <w:t xml:space="preserve"> </w:t>
      </w:r>
      <w:r>
        <w:rPr>
          <w:b w:val="0"/>
          <w:i w:val="0"/>
        </w:rPr>
        <w:t>शिवाय बहुत decent तरीके से खड़ा हुआ था, तभी डेज़ी ने गेट खोला , शिवाय की टाई पकड़ी और खींचते हुए अंदर ले आई।</w:t>
      </w:r>
      <w:r>
        <w:t xml:space="preserve"> </w:t>
      </w:r>
      <w:r>
        <w:rPr>
          <w:b w:val="0"/>
          <w:i w:val="0"/>
        </w:rPr>
        <w:t>शिवाय को तो समझ ही नहीं आया कि उसके साथ अचानक से हुआ क्या, शिवाय ने अंदर आकर देखा तो शौर्य shirtless सोफे पर बैठा हुआ था ,शौर्य ने शिवाय को इस हालत में देखा तो उसके चेहरे पर एक मुस्कान आ गई।</w:t>
      </w:r>
      <w:r>
        <w:t xml:space="preserve"> </w:t>
      </w:r>
      <w:r>
        <w:rPr>
          <w:b w:val="0"/>
          <w:i w:val="0"/>
        </w:rPr>
        <w:t>शौर्य ने शिवाय को देखकर मन ही मन खुद से कहा ,__"अब आया मेरा hero कुमार , तेरा जाने कब से wait कर रहा है ,अब बनेंगे देसी बॉयज।"</w:t>
      </w:r>
      <w:r>
        <w:t xml:space="preserve"> </w:t>
      </w:r>
      <w:r>
        <w:rPr>
          <w:b w:val="0"/>
          <w:i w:val="0"/>
        </w:rPr>
        <w:t>शिवाय एकदम shocked हो गया ,उसने तो सपने में भी नहीं सोचा था कि वह डेज़ी के पास आएगा,  डेज़ी उसके साथ ऐसी कोई हरकत करेगी।</w:t>
      </w:r>
      <w:r>
        <w:t xml:space="preserve"> </w:t>
      </w:r>
      <w:r>
        <w:rPr>
          <w:b w:val="0"/>
          <w:i w:val="0"/>
        </w:rPr>
        <w:t>शिवाय ने गुस्से में शौर्य को देखा और मन ही मन कहा,_" मैं जानता हूं, शौर्य यह सब तेरा किया धरा है।"</w:t>
      </w:r>
      <w:r>
        <w:t xml:space="preserve"> </w:t>
      </w:r>
      <w:r>
        <w:rPr>
          <w:b w:val="0"/>
          <w:i w:val="0"/>
        </w:rPr>
        <w:t>शौर्य ने भी छोटी आंखें की और शिवाय को देख कर मन में कहा,_"हम तो डूबेंगे सनम ,तुम्हें भी ले डूबेंगे ,अगर मेरी इज्जत का फालूदा बना तो तेरी इज्जत की आइसक्रीम भी पिघला कर रहूंगा।"</w:t>
      </w:r>
      <w:r>
        <w:t xml:space="preserve"> </w:t>
      </w:r>
      <w:r>
        <w:rPr>
          <w:b w:val="0"/>
          <w:i w:val="0"/>
        </w:rPr>
        <w:t>शिवाय को गुस्सा तो बहुत आ रहा था, लेकिन डेज़ी के सामने कर नहीं सकता था।</w:t>
      </w:r>
      <w:r>
        <w:t xml:space="preserve"> </w:t>
      </w:r>
      <w:r>
        <w:rPr>
          <w:b w:val="0"/>
          <w:i w:val="0"/>
        </w:rPr>
        <w:t>डेज़ी ने शिवाय की टाई ढीली कर दी और शर्ट के ऊपर के बटन खोलते हुए बोली,_" मिस्टर शिवाय रघुवंशी ,प्लीज शर्माइये मत, मैं और आप एक ही कैटेगरी के हैं।"</w:t>
      </w:r>
      <w:r>
        <w:t xml:space="preserve"> </w:t>
      </w:r>
      <w:r>
        <w:rPr>
          <w:b w:val="0"/>
          <w:i w:val="0"/>
        </w:rPr>
        <w:t>डेज़ी के मुंह से यह बात सुनकर शिवाय की आंखें जरूरत से ज्यादा बड़ी हो गईं, शिवाय की आंखें ऐसी लग रही थीं जैसे अभी बाहर आ जाएंगीं।</w:t>
      </w:r>
      <w:r>
        <w:t xml:space="preserve"> </w:t>
      </w:r>
      <w:r>
        <w:rPr>
          <w:b w:val="0"/>
          <w:i w:val="0"/>
        </w:rPr>
        <w:t>शिवाय की आंखें बड़ी हो रही थी और शौर्य की मुस्कुराहट।</w:t>
      </w:r>
      <w:r>
        <w:t xml:space="preserve"> </w:t>
      </w:r>
      <w:r>
        <w:rPr>
          <w:b w:val="0"/>
          <w:i w:val="0"/>
        </w:rPr>
        <w:t>डेज़ी अब तक शिवाय की टाई निकाल चुकी थी, उसके हाथ शिवाय के शर्ट के बटन पर चल रहे थे।</w:t>
      </w:r>
      <w:r>
        <w:t xml:space="preserve"> </w:t>
      </w:r>
      <w:r>
        <w:rPr>
          <w:b w:val="0"/>
          <w:i w:val="0"/>
        </w:rPr>
        <w:t>शिवाय अब तक shocked था, उसे अभी तक समझ नहीं आ रहा था कि हो क्या रहा है।</w:t>
      </w:r>
      <w:r>
        <w:t xml:space="preserve"> </w:t>
      </w:r>
      <w:r>
        <w:rPr>
          <w:b w:val="0"/>
          <w:i w:val="0"/>
        </w:rPr>
        <w:t>तभी शौर्य अपनी जगह से खड़ा हो गया और अपनी टी-शर्ट उठाकर बोला,__" ओके , डेज़ी मैम मैं चलता हूं।"</w:t>
      </w:r>
      <w:r>
        <w:t xml:space="preserve"> </w:t>
      </w:r>
      <w:r>
        <w:rPr>
          <w:b w:val="0"/>
          <w:i w:val="0"/>
        </w:rPr>
        <w:t>डेज़ी कुछ बोलती है उससे पहले ही शौर्य बाहर की तरफ जाने लगा ,तभी शिवाय ने उसका हाथ पकड़ लिया, शिवाय ने रिक्वेस्ट भरी आंखों से मन में कहा,_"  प्लीज मुझे इस जल्लाद के पास छोड़कर मत जा , भगवान के लिए मुझे बचा ले।"</w:t>
      </w:r>
      <w:r>
        <w:t xml:space="preserve"> </w:t>
      </w:r>
      <w:r>
        <w:rPr>
          <w:b w:val="0"/>
          <w:i w:val="0"/>
        </w:rPr>
        <w:t>शौर्य ने भी छोटी आंखें की और शिवाय को देखकर मन में कहा ,__"तूने भी तो मुझे जल्लाद के पास भेजा था ,तब नहीं सोचा था, कि पासा कभी-कभी उल्टा भी पड़ जाता है।"</w:t>
      </w:r>
      <w:r>
        <w:t xml:space="preserve"> </w:t>
      </w:r>
      <w:r>
        <w:rPr>
          <w:b w:val="0"/>
          <w:i w:val="0"/>
        </w:rPr>
        <w:t>शिवाय और शौर्य दोनों मन ही मन बोल रहे थे, लेकिन देख ऐसे रहे थे जैसे एक दूसरे की बातें समझ रहे हों।</w:t>
      </w:r>
      <w:r>
        <w:t xml:space="preserve"> </w:t>
      </w:r>
      <w:r>
        <w:rPr>
          <w:b w:val="0"/>
          <w:i w:val="0"/>
        </w:rPr>
        <w:t>शिवाय ने फिर से मन में कहा,_" प्लीज यार मेरी इज्जत खतरे में है ,ऐसा मत कर, तुझे तेरी छुई-मुई की कसम ,ये सुबह तक मुझे नोंच-नोंच कर खा जाएगी।"</w:t>
      </w:r>
      <w:r>
        <w:t xml:space="preserve"> </w:t>
      </w:r>
      <w:r>
        <w:rPr>
          <w:b w:val="0"/>
          <w:i w:val="0"/>
        </w:rPr>
        <w:t>शौर्य भी मन में बोला ,_"छुई-मुई की कसम देगा तो मैं रुक जाऊंगा?  सतयुग नहीं है कलयुग है ,मैं नहीं मानता कसम वसम।</w:t>
      </w:r>
      <w:r>
        <w:t xml:space="preserve"> </w:t>
      </w:r>
      <w:r>
        <w:rPr>
          <w:b w:val="0"/>
          <w:i w:val="0"/>
        </w:rPr>
        <w:t>शौर्य अपना हाथ छुड़ाने की कोशिश कर रहा था, लेकिन शिवाय ने डर के मारे शौर्य का हाथ नहीं छोड़ा।</w:t>
      </w:r>
      <w:r>
        <w:t xml:space="preserve"> </w:t>
      </w:r>
      <w:r>
        <w:rPr>
          <w:b w:val="0"/>
          <w:i w:val="0"/>
        </w:rPr>
        <w:t>शिवाय continuously शौर्य को उम्मीद भरी नजरों से देख रहा था और शौर्य की मुस्कुराहट उसके चेहरे से जा ही नहीं रही थी, शौर्य को लग रहा था कि उसने शिवाय से कितना अच्छा बदला लिया है।</w:t>
      </w:r>
      <w:r>
        <w:t xml:space="preserve"> </w:t>
      </w:r>
      <w:r>
        <w:rPr>
          <w:b w:val="0"/>
          <w:i w:val="0"/>
        </w:rPr>
        <w:t>तभी डेज़ी की आवाज शौर्य और शिवाय के कानों में पड़ी, शौर्य तुम भी रुक जाओ।</w:t>
      </w:r>
      <w:r>
        <w:t xml:space="preserve"> </w:t>
      </w:r>
      <w:r>
        <w:rPr>
          <w:b w:val="0"/>
          <w:i w:val="0"/>
        </w:rPr>
        <w:t>ये सुनते ही शौर्य और शिवाय ने हैरानी से डेज़ी को देखा और एक साथ मन में कहा,_" कैसी औरत है यह ?ऐसी औरत होती है ? औरतों में इस प्रजाति का जन्म कब हुआ?"</w:t>
      </w:r>
      <w:r>
        <w:rPr>
          <w:b w:val="0"/>
          <w:i w:val="0"/>
        </w:rPr>
        <w:t>शिवाय को मौका मिल गया, शिवाय ने कहा,_" हां बिल्कुल शौर्य तुम भी रुक जाओ ना ,सब साथ में ही enjoy करते हैं , शौर्य की आंखें तो खुली की खुली रह गईं।</w:t>
      </w:r>
      <w:r>
        <w:t xml:space="preserve"> </w:t>
      </w:r>
      <w:r>
        <w:rPr>
          <w:b w:val="0"/>
          <w:i w:val="0"/>
        </w:rPr>
        <w:t>अब जाकर शिवाय को थोड़ी सांस आई।</w:t>
      </w:r>
      <w:r>
        <w:t xml:space="preserve"> </w:t>
      </w:r>
      <w:r>
        <w:rPr>
          <w:b w:val="0"/>
          <w:i w:val="0"/>
        </w:rPr>
        <w:t>शौर्य शिवाय एक दूसरे को देखने लगे।</w:t>
      </w:r>
      <w:r>
        <w:t xml:space="preserve"> </w:t>
      </w:r>
      <w:r>
        <w:rPr>
          <w:b w:val="0"/>
          <w:i w:val="0"/>
        </w:rPr>
        <w:t>शौर्य ने धीरे से कहा," गाने चलाते हैं, डांस करते हैं, इसे डांस करवा करवा कर थका देते हैं, कि थक कर सो जाएं ,वरना सुबह तक हमारी इज्जत का जुलूस निकल जाएगा।"</w:t>
      </w:r>
      <w:r>
        <w:t xml:space="preserve"> </w:t>
      </w:r>
      <w:r>
        <w:rPr>
          <w:b w:val="0"/>
          <w:i w:val="0"/>
        </w:rPr>
        <w:t>कुछ देर के लिए दोनों अपनी दुश्मनी भूल गए ।</w:t>
      </w:r>
      <w:r>
        <w:t xml:space="preserve"> </w:t>
      </w:r>
      <w:r>
        <w:rPr>
          <w:b w:val="0"/>
          <w:i w:val="0"/>
        </w:rPr>
        <w:t>शिवाय ने डेज़ी की तरफ देखकर एक शरारती मुस्कान के साथ कहा ,_" डेज़ी do you like dance?</w:t>
      </w:r>
      <w:r>
        <w:t xml:space="preserve"> </w:t>
      </w:r>
      <w:r>
        <w:rPr>
          <w:b w:val="0"/>
          <w:i w:val="0"/>
        </w:rPr>
        <w:t>डेज़ी ने खुश होकर हां में गर्दन हिला दी और गाना प्ले किया।</w:t>
      </w:r>
      <w:r>
        <w:t xml:space="preserve"> </w:t>
      </w:r>
      <w:r>
        <w:rPr>
          <w:b w:val="0"/>
          <w:i w:val="0"/>
        </w:rPr>
        <w:t>शौर्य ने शिवाय को हल्का सा धक्का दिया और सबसे पहले शिवाय ने डेज़ी के गालों पर हाथ लगाकर जो song चल रहा था उसी के साथ गुनगुनाने लगा।</w:t>
      </w:r>
      <w:r>
        <w:t xml:space="preserve"> </w:t>
      </w:r>
      <w:r>
        <w:rPr>
          <w:b w:val="0"/>
          <w:i w:val="0"/>
        </w:rPr>
        <w:t>शिवाय ने शौर्य को इशारा किया और शौर्य भी आकर डेज़ी का एक हाथ पकड़ कर उसे गोल गोल घुमाने लगा और गुनगुनाने लगा।</w:t>
      </w:r>
      <w:r>
        <w:t xml:space="preserve"> </w:t>
      </w:r>
      <w:r>
        <w:rPr>
          <w:b w:val="0"/>
          <w:i w:val="0"/>
        </w:rPr>
        <w:t>तीनों ने सेम स्टेप पर डांस किया।</w:t>
      </w:r>
      <w:r>
        <w:t xml:space="preserve"> </w:t>
      </w:r>
      <w:r>
        <w:rPr>
          <w:b w:val="0"/>
          <w:i w:val="0"/>
        </w:rPr>
        <w:t>शिवाय ने अपना एक हाथ डेज़ी की कमर पर रखा और उसे घुमाते हुए डांस करने लगा।</w:t>
      </w:r>
      <w:r>
        <w:t xml:space="preserve"> </w:t>
      </w:r>
      <w:r>
        <w:rPr>
          <w:b w:val="0"/>
          <w:i w:val="0"/>
        </w:rPr>
        <w:t>शौर्य और शिवाय, कमरे की टेबल पर चढ़ गए ,और दोनों shirtless हो गए और डांस करने लगे, दोनों इस वक्त बिलकुल पहले वाले शौर्य और शिवाय थे, जो कॉलेज टाइम में enjoy करते थे ,आज भी वह दोनों सब कुछ भूल कर उस moment को enjoy कर रहे थे ,दोनों खूब डांस कर रहे थे और डेज़ी को entertain कर रहे थे।</w:t>
      </w:r>
      <w:r>
        <w:t xml:space="preserve"> </w:t>
      </w:r>
      <w:r>
        <w:rPr>
          <w:b w:val="0"/>
          <w:i w:val="0"/>
        </w:rPr>
        <w:t>शिवाय ने डेज़ी को हाथ दिया और डेज़ी भी टेबल पर चढ़ गई और फिर तीनों एक ही स्टेप से डांस करने लगे, डेज़ी भी आज दोनों के साथ डांस करके बहुत खुश थी।</w:t>
      </w:r>
      <w:r>
        <w:t xml:space="preserve"> </w:t>
      </w:r>
      <w:r>
        <w:rPr>
          <w:b w:val="0"/>
          <w:i w:val="0"/>
        </w:rPr>
        <w:t>सच में शिवाय और शौर्य ने डेज़ी को इतना नचाया, इतना नचाया कि डेज़ी थक गई।</w:t>
      </w:r>
      <w:r>
        <w:t xml:space="preserve"> </w:t>
      </w:r>
      <w:r>
        <w:rPr>
          <w:b w:val="0"/>
          <w:i w:val="0"/>
        </w:rPr>
        <w:t>सुबह के 4:00 बज गए ,लेकिन शौर्य और शिवाय दोनों नहीं रुके, यह तो पहले से ही था ,जब दोनों कॉलेज पढ़ते थे ,तब भी दोनों खूब enjoy करते थे और डांस में तो उनका कोई जवाब ही नहीं था।</w:t>
      </w:r>
      <w:r>
        <w:t xml:space="preserve"> </w:t>
      </w:r>
      <w:r>
        <w:rPr>
          <w:b w:val="0"/>
          <w:i w:val="0"/>
        </w:rPr>
        <w:t>दोनों कई घंटे तक एक साथ डांस कर सकते थे , कॉलेज टाइम में जब दोनों पब जाते थे ,तो सुबह ही वापस आते थे, दोनों साथ में खूब मस्ती करते थे,लेकिन उस accident के बाद सब कुछ बदल गया, दोनों को एक दूसरे से नफरत सी हो गई।</w:t>
      </w:r>
      <w:r>
        <w:t xml:space="preserve"> </w:t>
      </w:r>
      <w:r>
        <w:rPr>
          <w:b w:val="0"/>
          <w:i w:val="0"/>
        </w:rPr>
        <w:t>सुबह के 4:30 बज गए थे और दोनों डांस ही कर रहे थे, शिवाय ने जैसे-तैसे अपनी शर्ट पहनी।</w:t>
      </w:r>
      <w:r>
        <w:t xml:space="preserve"> </w:t>
      </w:r>
      <w:r>
        <w:rPr>
          <w:b w:val="0"/>
          <w:i w:val="0"/>
        </w:rPr>
        <w:t>शिवाय की शर्ट के 4 बटन खुले हुए थे बाजू फोल्ड थीं। बाल ऐसे बिखरे हुए थे जैसे हल जोत कर आया हो।</w:t>
      </w:r>
      <w:r>
        <w:t xml:space="preserve"> </w:t>
      </w:r>
      <w:r>
        <w:rPr>
          <w:b w:val="0"/>
          <w:i w:val="0"/>
        </w:rPr>
        <w:t>शौर्य की कैप भी उसके सर से कब की उतर चुकी थी, शौर्य की टी-शर्ट जमीन पर पड़ी हुई थी। चेहरे पर डांस कर करके दुनिया भर का पसीना था।</w:t>
      </w:r>
      <w:r>
        <w:t xml:space="preserve"> </w:t>
      </w:r>
      <w:r>
        <w:rPr>
          <w:b w:val="0"/>
          <w:i w:val="0"/>
        </w:rPr>
        <w:t>डेज़ी बार-बार थक कर बेड पर बैठती और शिवाय बार-बार उसका हाथ पकड़कर उठाता ,फाइनली डेज़ी ने अपना हाथ झटका और बेड पर धड़ाम से गिर पड़ी, डेज़ी गिरते ही सो गई।</w:t>
      </w:r>
      <w:r>
        <w:t xml:space="preserve"> </w:t>
      </w:r>
      <w:r>
        <w:rPr>
          <w:b w:val="0"/>
          <w:i w:val="0"/>
        </w:rPr>
        <w:t>शिवाय अभी नाच रहा था ,शौर्य रुक गया और उसने शिवाय को हाथ लगा कर कहा,_" सो गई डेज़ी।"</w:t>
      </w:r>
      <w:r>
        <w:rPr>
          <w:b w:val="0"/>
          <w:i w:val="0"/>
        </w:rPr>
        <w:t>शिवाय ने डेज़ी को इग्नोर करते हुए कहा,_"चल ना यार, थोड़ा और enjoy करते हैं ,लेकिन शौर्य नहीं हिला।</w:t>
      </w:r>
      <w:r>
        <w:t xml:space="preserve"> </w:t>
      </w:r>
      <w:r>
        <w:rPr>
          <w:b w:val="0"/>
          <w:i w:val="0"/>
        </w:rPr>
        <w:t>शौर्य ने म्यूजिक बंद किया और हाथ बांधकर बोला,_"शिवाय मुझे आजाद कर।"</w:t>
      </w:r>
      <w:r>
        <w:t xml:space="preserve"> </w:t>
      </w:r>
      <w:r>
        <w:rPr>
          <w:b w:val="0"/>
          <w:i w:val="0"/>
        </w:rPr>
        <w:t>शिवाय समझ रहा था कि शौर्य क्या कह रहा है ,दोनों ने अपना हुलिया ठीक किया और होटल से निकल गए।</w:t>
      </w:r>
      <w:r>
        <w:t xml:space="preserve"> </w:t>
      </w:r>
      <w:r>
        <w:rPr>
          <w:b w:val="0"/>
          <w:i w:val="0"/>
        </w:rPr>
        <w:t>शिवाय आगे-आगे था और शौर्य शिवाय से थोड़ा सा ही पीछे था , दोनों सीढ़ियों से उतरते हुए पार्किंग की तरफ जा रहे थे कि तभी शौर्य का पैर लड़खड़ा गया, शौर्य गिरने वाला था ,लेकिन किसी मजबूत हाथों ने उसे थाम लिया।</w:t>
      </w:r>
      <w:r>
        <w:t xml:space="preserve"> </w:t>
      </w:r>
      <w:r>
        <w:rPr>
          <w:b w:val="0"/>
          <w:i w:val="0"/>
        </w:rPr>
        <w:t>शौर्य ने आंख उठाकर देखा तो 40, 42 साल का आदमी जिसकी आंखों में चमक थी, शरीर से मजबूत था, देखने से लग भी नहीं रहा था कि 40, 42 साल का होगा। 6 फुट हाइट होगी , रंग गेहूंआ था , चेहरे पर हल्की-हल्की दाढ़ी थी, दिखने में काफी handsome और dashing था, इतना smart था कि आज भी किसी लड़की की तरफ मुस्कुरा कर देख ले तो वह लड़की पागल ही हो जाए।</w:t>
      </w:r>
      <w:r>
        <w:t xml:space="preserve"> </w:t>
      </w:r>
      <w:r>
        <w:rPr>
          <w:b w:val="0"/>
          <w:i w:val="0"/>
        </w:rPr>
        <w:t>शौर्य उठकर उस आदमी को देखकर बोला _"थैंक यू  सर, आपने मुझे गिरने से बचा लिया।"</w:t>
      </w:r>
      <w:r>
        <w:t xml:space="preserve"> </w:t>
      </w:r>
      <w:r>
        <w:rPr>
          <w:b w:val="0"/>
          <w:i w:val="0"/>
        </w:rPr>
        <w:t>उस आदमी ने मुस्कुराकर शौर्य के गालों को थपथपा कर कहा, ,__"अभी नहीं बचाया बच्चे ,पर वादा करता हूं, बहुत जल्द बचा लूंगा।"</w:t>
      </w:r>
      <w:r>
        <w:t xml:space="preserve"> </w:t>
      </w:r>
      <w:r>
        <w:rPr>
          <w:b w:val="0"/>
          <w:i w:val="0"/>
        </w:rPr>
        <w:t>शौर्य को उस आदमी की बात तो समझ नहीं आई, लेकिन शौर्य को उस आदमी में एक अपनापन लगा ,उसने जितने प्यार से शौर्य के गालों को छुआ था, शौर्य को उस टच में सुकून सा मिल रहा था। शौर्य को अचानक से अपने पापा की याद आ गई।</w:t>
      </w:r>
      <w:r>
        <w:t xml:space="preserve"> </w:t>
      </w:r>
      <w:r>
        <w:rPr>
          <w:b w:val="0"/>
          <w:i w:val="0"/>
        </w:rPr>
        <w:t>शौर्य कुछ कहता उससे पहले ही वह आदमी मुस्कुराकर  चला गया।</w:t>
      </w:r>
      <w:r>
        <w:t xml:space="preserve"> </w:t>
      </w:r>
      <w:r>
        <w:rPr>
          <w:b w:val="0"/>
          <w:i w:val="0"/>
        </w:rPr>
        <w:t>सुबह के 5:00 बज गए थे।</w:t>
      </w:r>
      <w:r>
        <w:t xml:space="preserve"> </w:t>
      </w:r>
      <w:r>
        <w:rPr>
          <w:b w:val="0"/>
          <w:i w:val="0"/>
        </w:rPr>
        <w:t>शौर्य और शिवाय, रघुवंशी मेंशन पहुंच गए थे।</w:t>
      </w:r>
      <w:r>
        <w:t xml:space="preserve"> </w:t>
      </w:r>
      <w:r>
        <w:rPr>
          <w:b w:val="0"/>
          <w:i w:val="0"/>
        </w:rPr>
        <w:t>शिवाय सीधा अपने कमरे में गया और शौर्य गार्डन में अपनी बहन के पास ,जो सिकुड़ कर सो रही थी ,शौर्य वहीं आर्या के पास लेट कर सो गया।</w:t>
      </w:r>
      <w:r>
        <w:t xml:space="preserve"> </w:t>
      </w:r>
      <w:r>
        <w:rPr>
          <w:b w:val="0"/>
          <w:i w:val="0"/>
        </w:rPr>
        <w:t>शौर्य आज सुकून से सोया था ,क्योंकि आज उसका आखिरी दिन था, आज वह हमेशा के लिए अपनी बहन को लेकर उस नर्क से चला जाएगा।</w:t>
      </w:r>
      <w:r>
        <w:t xml:space="preserve"> </w:t>
      </w:r>
      <w:r>
        <w:rPr>
          <w:b w:val="0"/>
          <w:i w:val="0"/>
        </w:rPr>
        <w:t>पुश्तैनी हवेली।।</w:t>
      </w:r>
      <w:r>
        <w:t xml:space="preserve"> </w:t>
      </w:r>
      <w:r>
        <w:rPr>
          <w:b w:val="0"/>
          <w:i w:val="0"/>
        </w:rPr>
        <w:t>हर्षवर्धन ने पीहू को अपने ऊपर लिटाया हुआ था, पीहू आराम से हर्षवर्धन के ऊपर लेट कर चैन से सो रही थी, हर्षवर्धन भी आराम से सो रहा था ,तभी उसके कानों में फिर से भजन की आवाज सुनाई थी और हर्षवर्धन की आंखें खुल गईं।</w:t>
      </w:r>
      <w:r>
        <w:t xml:space="preserve"> </w:t>
      </w:r>
      <w:r>
        <w:rPr>
          <w:b w:val="0"/>
          <w:i w:val="0"/>
        </w:rPr>
        <w:t>अच्चुतम केशवं कृष्ण दामोदरं,राम नारायणं जानकी बल्लभम ।</w:t>
      </w:r>
      <w:r>
        <w:t xml:space="preserve"> </w:t>
      </w:r>
      <w:r>
        <w:rPr>
          <w:b w:val="0"/>
          <w:i w:val="0"/>
        </w:rPr>
        <w:t>हर्षवर्धन ने पीहू को धीरे से बेड पर लिटाया और इस बार पीहू आराम से बेड पर लेट गई, शायद वह भी चाहती थी कि उसके डैड की सेटिंग सिंड्रेला दी से हो जाए।</w:t>
      </w:r>
      <w:r>
        <w:t xml:space="preserve"> </w:t>
      </w:r>
      <w:r>
        <w:rPr>
          <w:b w:val="0"/>
          <w:i w:val="0"/>
        </w:rPr>
        <w:t>हर्षवर्धन ना चाहते हुए भी भजन सुनता हुआ हवेली के गार्डन से होता हुआ बाहर आ गया।</w:t>
      </w:r>
      <w:r>
        <w:t xml:space="preserve"> </w:t>
      </w:r>
      <w:r>
        <w:rPr>
          <w:b w:val="0"/>
          <w:i w:val="0"/>
        </w:rPr>
        <w:t>हर्षवर्धन अपनी हवेली के बाहर ही खड़ा था ,पर वह चौधरी साहब के घर की तरफ नहीं गया।</w:t>
      </w:r>
      <w:r>
        <w:t xml:space="preserve"> </w:t>
      </w:r>
      <w:r>
        <w:rPr>
          <w:b w:val="0"/>
          <w:i w:val="0"/>
        </w:rPr>
        <w:t>हर्षवर्धन वहीं आंख बंद किए हुए, भजन को सुन रहा था। भजन की आवाज़ हर्षवर्धन के दिल में अलग ही ठंडक पहुंचा रही थी, एक अलग ही सुकून था, हीर की आवाज़ में, जिसे सुनकर हर्षवर्धन relax हो जाता था।</w:t>
      </w:r>
      <w:r>
        <w:t xml:space="preserve"> </w:t>
      </w:r>
      <w:r>
        <w:rPr>
          <w:b w:val="0"/>
          <w:i w:val="0"/>
        </w:rPr>
        <w:t>तभी पीछे से काका आ गए।</w:t>
      </w:r>
      <w:r>
        <w:t xml:space="preserve"> </w:t>
      </w:r>
      <w:r>
        <w:rPr>
          <w:b w:val="0"/>
          <w:i w:val="0"/>
        </w:rPr>
        <w:t>काका ने कहा ,__"इस टेप रिकॉर्डर को घर ही क्यों नहीं ले आते? रोज पास में बैठकर भजन सुनना।"</w:t>
      </w:r>
    </w:p>
    <w:p>
      <w:r>
        <w:rPr>
          <w:b w:val="0"/>
          <w:i w:val="0"/>
        </w:rPr>
        <w:t>"काका फिर शुरू हो गए", इतना कहकर हर्षवर्धन हवेली के अंदर जाने लगा।</w:t>
      </w:r>
      <w:r>
        <w:t xml:space="preserve"> </w:t>
      </w:r>
      <w:r>
        <w:rPr>
          <w:b w:val="0"/>
          <w:i w:val="0"/>
        </w:rPr>
        <w:t>काका ने पीछे से आवाज देकर कहा ,_"अपने दिल की सुनो हर्षवर्धन ,दिल की सुनने के बाद ही सुकून मिलता है, दिल के मामले में दिल की सुननी चाहिए और बिजनेस के मामले में दिमाग की ,दोनों को मिलाओ मत , वरना जिंदगी भर बेचैन ही रहोगे।"</w:t>
      </w:r>
      <w:r>
        <w:t xml:space="preserve"> </w:t>
      </w:r>
      <w:r>
        <w:rPr>
          <w:b w:val="0"/>
          <w:i w:val="0"/>
        </w:rPr>
        <w:t>नाश्ता बना दीजिए, आज मुझे खेतों के दौरे पर जाना है और ड्राइवर से कहकर जीप भी मंगवा देना", हर्षवर्धन ने अंदर जाते हुए बोला.</w:t>
      </w:r>
      <w:r>
        <w:t xml:space="preserve"> </w:t>
      </w:r>
      <w:r>
        <w:rPr>
          <w:b w:val="0"/>
          <w:i w:val="0"/>
        </w:rPr>
        <w:t>काका भी हर्षवर्धन के पीछे अंदर जाते हुए बोले,_" तुम मेरी बात सुनते भी हो मैं क्या कहने की कोशिश कर रहा हूं ,सोच लो बेटा ऐसी लड़की नहीं मिलेगी ,7 साल से अपनी आंखों के सामने देख रहा हूं, तुम्हारे घर को स्वर्ग बना देगी।"</w:t>
      </w:r>
      <w:r>
        <w:rPr>
          <w:b w:val="0"/>
          <w:i w:val="0"/>
        </w:rPr>
        <w:t>हर्षवर्धन ने एक अंगड़ाई तोड़ी न्यूजपेपर उठाया और सोफे पर बैठकर बोला ,_"काका पीहू को देख लो उठ ना गई हो? उठ गई और मुझे नहीं देखेगी तो शोर मचा देगी।"</w:t>
      </w:r>
      <w:r>
        <w:rPr>
          <w:b w:val="0"/>
          <w:i w:val="0"/>
        </w:rPr>
        <w:t>काका समझ गए कि हर्षवर्धन उसकी बातों का जवाब नहीं देने वाला ,इसलिए उन्होंने न में गर्दन हिलाई और सीढ़ियों की तरफ चले गए।</w:t>
      </w:r>
      <w:r>
        <w:t xml:space="preserve"> </w:t>
      </w:r>
      <w:r>
        <w:rPr>
          <w:b w:val="0"/>
          <w:i w:val="0"/>
        </w:rPr>
        <w:t>हर्षवर्धन खुद में ही मुस्कुराकर बोला ,_"काका भी ना…कुछ भी सोचते हैं ,कुछ भी बोलते हैं।</w:t>
      </w:r>
      <w:r>
        <w:t xml:space="preserve"> </w:t>
      </w:r>
      <w:r>
        <w:rPr>
          <w:b w:val="0"/>
          <w:i w:val="0"/>
        </w:rPr>
        <w:t>क्या शिवाय, शौर्य और आर्या को आजाद कर देगा? कौन था वह आदमी जो शौर्य से टकराया था? क्या हर्षवर्धन काका की बात मानकर हीर को अपनी जिंदगी में शामिल करेगा?</w:t>
      </w:r>
    </w:p>
    <w:p>
      <w:r>
        <w:rPr>
          <w:b w:val="0"/>
          <w:i w:val="0"/>
        </w:rPr>
        <w:t>%%%%</w:t>
      </w:r>
    </w:p>
    <w:p>
      <w:r>
        <w:br w:type="page"/>
      </w:r>
    </w:p>
    <w:p>
      <w:pPr>
        <w:pStyle w:val="Heading1"/>
      </w:pPr>
      <w:r>
        <w:t>Ep 32 - Kisi Ki Amanat</w:t>
      </w:r>
    </w:p>
    <w:p>
      <w:r>
        <w:rPr>
          <w:b w:val="0"/>
          <w:i w:val="0"/>
        </w:rPr>
        <w:t>Ch 32 -  किसी की अमानत</w:t>
      </w:r>
      <w:r>
        <w:t xml:space="preserve"> </w:t>
      </w:r>
      <w:r>
        <w:rPr>
          <w:b w:val="0"/>
          <w:i w:val="0"/>
        </w:rPr>
        <w:t>दिव्यांश मेंशन।।</w:t>
      </w:r>
      <w:r>
        <w:t xml:space="preserve"> </w:t>
      </w:r>
      <w:r>
        <w:rPr>
          <w:b w:val="0"/>
          <w:i w:val="0"/>
        </w:rPr>
        <w:t>आज दिव्यांश के उठने से पहले ही दृष्टि उठ गई थी ,दृष्टि जब उठी तो उसने अपने आपको दिव्यांश के ऊपर पाया ,दृष्टि की आंखों से खुशी का एक आंसू गिर गया, दृष्टि जानती थी आज वह दिव्यांश की बाहों में आखिरी बार है।</w:t>
      </w:r>
      <w:r>
        <w:t xml:space="preserve"> </w:t>
      </w:r>
      <w:r>
        <w:rPr>
          <w:b w:val="0"/>
          <w:i w:val="0"/>
        </w:rPr>
        <w:t>दृष्टि ने खुद को दिव्यांश की बाहों से छुड़वाया और जैसे तैसे अपने कमरे में आ गई।</w:t>
      </w:r>
      <w:r>
        <w:t xml:space="preserve"> </w:t>
      </w:r>
      <w:r>
        <w:rPr>
          <w:b w:val="0"/>
          <w:i w:val="0"/>
        </w:rPr>
        <w:t>दूसरी तरफ शौर्य की जब आंखें खुली तो उसने अपने सामने शिवाय को देखा जो आर्या को बुरी तरह पकड़ कर खड़ा था और शौर्य के उठने का इंतजार कर रहा था।</w:t>
      </w:r>
      <w:r>
        <w:t xml:space="preserve"> </w:t>
      </w:r>
      <w:r>
        <w:rPr>
          <w:b w:val="0"/>
          <w:i w:val="0"/>
        </w:rPr>
        <w:t>शौर्य ने अलसाई सी आंखों में यह नजारा देखा तो झट से उठ गया और उसने लगभग चिल्लाते हुए कहा ,_"शिवाय छोड़ मेरी बहन को।</w:t>
      </w:r>
      <w:r>
        <w:t xml:space="preserve"> </w:t>
      </w:r>
      <w:r>
        <w:rPr>
          <w:b w:val="0"/>
          <w:i w:val="0"/>
        </w:rPr>
        <w:t>शिवाय ने आर्या को पीछे से पकड़ा हुआ था ,शिवाय के हाथ आर्या के पेट पर लिपटे हुए थे और आर्या बुरी तरह से डर रही थी, उसके होंठ कांप रहे थे ,लेकिन शिवाय को कोई फर्क नहीं पड़ा।</w:t>
      </w:r>
      <w:r>
        <w:t xml:space="preserve"> </w:t>
      </w:r>
      <w:r>
        <w:rPr>
          <w:b w:val="0"/>
          <w:i w:val="0"/>
        </w:rPr>
        <w:t>शौर्य शिवाय को मारने के लिए हाथ उठाने ही वाला था कि तभी शिवाय के बॉडीगार्ड ने शौर्य को पकड़ लिया।</w:t>
      </w:r>
      <w:r>
        <w:t xml:space="preserve"> </w:t>
      </w:r>
      <w:r>
        <w:rPr>
          <w:b w:val="0"/>
          <w:i w:val="0"/>
        </w:rPr>
        <w:t>शौर्य ने गुर्राते हुए कहा,_" शिवाय तेरे जैसा घटिया इंसान मैंने नहीं देखा ,अब तुझे मुझसे क्या चाहिए ?छोड़ मेरी बहन को ,तुझे गोली भी मारनी है तो मुझे मार ले ,लेकिन मेरी आरू को छोड़ दे ,मेरी आरू को छोड़ दे।"</w:t>
      </w:r>
      <w:r>
        <w:rPr>
          <w:b w:val="0"/>
          <w:i w:val="0"/>
        </w:rPr>
        <w:t>शिवाय के चार bodyguards ने शौर्य को पकड़ा हुआ था, लेकिन उन चारों के हाथ में भी शौर्य नहीं आ रहा था ,शौर्य इस वक्त बहुत खतरनाक लग रहा था। अगर शौर्य चारों bodyguards के हाथ से निकल जाता तो आज शिवाय की मौत पक्की थी।</w:t>
      </w:r>
      <w:r>
        <w:t xml:space="preserve"> </w:t>
      </w:r>
      <w:r>
        <w:rPr>
          <w:b w:val="0"/>
          <w:i w:val="0"/>
        </w:rPr>
        <w:t>राजवीर शायद मेंशन में नहीं था, होता भी तो शिवाय के खिलाफ जाना उसके बस में नहीं था।</w:t>
      </w:r>
      <w:r>
        <w:t xml:space="preserve"> </w:t>
      </w:r>
      <w:r>
        <w:rPr>
          <w:b w:val="0"/>
          <w:i w:val="0"/>
        </w:rPr>
        <w:t>शिवाय ,शौर्य को छटपटाता हुआ देख रहा था और कहीं ना कहीं शिवाय को सुकून मिल रहा था।</w:t>
      </w:r>
      <w:r>
        <w:t xml:space="preserve"> </w:t>
      </w:r>
      <w:r>
        <w:rPr>
          <w:b w:val="0"/>
          <w:i w:val="0"/>
        </w:rPr>
        <w:t>शौर्य फिर बोला ,_"शिवाय तुझे गोली भी मारनी है तो मार दे, अगर तू चाहता है कि यह सारे bodyguards मुझे मारें ,तो इन सब को आर्डर दे कि मुझे मारें, लेकिन मेरी आरू छोड़ दे। तेरी दुश्मनी मुझसे है, एक्सीडेंट मैंने किया था, इसमें आरू की कोई गलती नहीं है, उसे छोड़ दें।"</w:t>
      </w:r>
      <w:r>
        <w:rPr>
          <w:b w:val="0"/>
          <w:i w:val="0"/>
        </w:rPr>
        <w:t>शिवाय अब तक शौर्य की बात पर react नहीं कर रहा था और यही बात शौर्य को और ज्यादा खल रही थी।</w:t>
      </w:r>
      <w:r>
        <w:t xml:space="preserve"> </w:t>
      </w:r>
      <w:r>
        <w:rPr>
          <w:b w:val="0"/>
          <w:i w:val="0"/>
        </w:rPr>
        <w:t>शौर्य चिल्लाया ,_"बोलता क्यों नहीं? जुबान कट गई है या जुबान निकल नहीं रहीं ?बोल , तूने तो वादा किया था ना तू आज हमें छोड़ देगा, तो अब क्यों अपने वादे से पलट रहा है?"</w:t>
      </w:r>
      <w:r>
        <w:rPr>
          <w:b w:val="0"/>
          <w:i w:val="0"/>
        </w:rPr>
        <w:t>फाइनली शिवाय ने अपनी चुप्पी तोड़ी लेकिन आर्या को नहीं छोड़ा ,शिवाय  गुस्से में दांत पीसते हुए बोला,_"डेज़ी ने मेरे प्रोजेक्ट से हाथ खींच लिए हैं क्योंकि वह समझ गई कि मैंने और तूने उसे बेवकूफ बनाया है ,पर बेवकूफ तो सिर्फ तूने बनाया है, मैंने नहीं ।तेरी वजह से मेरा प्रोजेक्ट निकल गया,तो अब तेरी आंखों के सामने तेरी बहन की इज्जत जाएगी।"</w:t>
      </w:r>
      <w:r>
        <w:rPr>
          <w:b w:val="0"/>
          <w:i w:val="0"/>
        </w:rPr>
        <w:t>यह सुनते ही शौर्य और ज्यादा चिल्लाने लगा ," शिवाय वादा करता हूं, अगर मेरी बहन को कुछ भी हुआ, रघुवंशी परिवार का एक भी आदमी जिंदा नहीं होगा ,सब को मार दूंगा , तू जानता है मेरा गुस्सा, अगर मेरा गुस्सा मेरे कंट्रोल से बाहर चला गया तो रघुवंशी परिवार की चिता को अग्नि देने वाला भी कोई नहीं रहेगा।"</w:t>
      </w:r>
      <w:r>
        <w:rPr>
          <w:b w:val="0"/>
          <w:i w:val="0"/>
        </w:rPr>
        <w:t>शौर्य लगातार छटपटा रहा था, उसने कितनी बार तो एक-दो bodyguards को पंच मार भी दिया था, लेकिन वह bodyguards फिर से उसे पकड़ लेते। शौर्य 4 bodyguards के संभाले भी नहीं संभल रहा था। आज तो शौर्य सच में घायल शेर लग रहा था।</w:t>
      </w:r>
      <w:r>
        <w:t xml:space="preserve"> </w:t>
      </w:r>
      <w:r>
        <w:rPr>
          <w:b w:val="0"/>
          <w:i w:val="0"/>
        </w:rPr>
        <w:t>दूसरी तरफ दृष्टि तैयार हो गई थी, बबीता आंटी ने आज उसे yellow कलर की जॉर्जेट की साड़ी पहनाई थी, खुले पल्ले की साड़ी, बालों का जुड़ा, हल्का सा मेकअप, दृष्टि बहुत खूबसूरत लग रही थी।</w:t>
      </w:r>
      <w:r>
        <w:t xml:space="preserve"> </w:t>
      </w:r>
      <w:r>
        <w:rPr>
          <w:b w:val="0"/>
          <w:i w:val="0"/>
        </w:rPr>
        <w:t>बबीता आंटी ने दृष्टि की नजर उतारते हुए कहा ,_"तुम बिल्कुल रिया जैसी हो ,तुम्हें किसी की नजर ना लगे ,लेकिन उन्हें क्या पता था ,दृष्टि को तो आज ही सबकी नजर लग जाएगी।</w:t>
      </w:r>
      <w:r>
        <w:t xml:space="preserve"> </w:t>
      </w:r>
      <w:r>
        <w:rPr>
          <w:b w:val="0"/>
          <w:i w:val="0"/>
        </w:rPr>
        <w:t>दृष्टि ने कहा ,_"आंटी प्लीज मुझे नीचे ले चलिए ,मुझे मिस्टर रघुवंशी से बात करनी है।"</w:t>
      </w:r>
      <w:r>
        <w:t xml:space="preserve"> </w:t>
      </w:r>
      <w:r>
        <w:rPr>
          <w:b w:val="0"/>
          <w:i w:val="0"/>
        </w:rPr>
        <w:t>दृष्टि के कहने पर बबीता दृष्टि को नीचे ले आई ,दिव्यांश भी स्टडी रूम में तैयार होकर खड़ा था, दिव्यांश के दिल में हलचल हो रही थी, दिव्यांश दृष्टि को रोकना चाहता था, लेकिन अपनी दुश्मनी के चलते उसने दृष्टि को रोकने का फैसला छोड़ दिया। दिव्यांश ने अपने जज़्बातों को दबा लिया और उसकी आंखों में गुस्सा उतर आया ,वह गुस्सा जो शौर्य के लिए था, अब दृष्टि के ऊपर उतरने वाला था।</w:t>
      </w:r>
      <w:r>
        <w:t xml:space="preserve"> </w:t>
      </w:r>
      <w:r>
        <w:rPr>
          <w:b w:val="0"/>
          <w:i w:val="0"/>
        </w:rPr>
        <w:t>दृष्टि पीछे खड़ी थी और दिव्यांश सामने एक बड़ी सी फोटो देख रहा था ,जिसमें दिव्यांश की पूरी फैमिली थी। दिव्यांश के parents, विराज के parents, वह सारे cousins, हर्षवर्धन चाचू सब उस फोटो में थे। एक हंसता खेलता परिवार उस accident में तबाह हो गया।</w:t>
      </w:r>
      <w:r>
        <w:t xml:space="preserve"> </w:t>
      </w:r>
      <w:r>
        <w:rPr>
          <w:b w:val="0"/>
          <w:i w:val="0"/>
        </w:rPr>
        <w:t>दृष्टि ने कहा ,_"मिस्टर रघुवंशी आपने वादा किया था।</w:t>
      </w:r>
      <w:r>
        <w:t xml:space="preserve"> </w:t>
      </w:r>
      <w:r>
        <w:rPr>
          <w:b w:val="0"/>
          <w:i w:val="0"/>
        </w:rPr>
        <w:t>दिव्यांश ने अपनी आंखें बंद की और कुछ देर बाद आंखें खोलीं तो उसकी आंखें गुस्से में लाल थीं ,दिव्यांश को इस वक्त अपने किए पर कोई पछतावा नहीं था, इस वक्त उसे लग रहा था कि उसने शौर्य की बहन के साथ जो किया वह सही था ,शौर्य यह सब डिजर्व करता है।"</w:t>
      </w:r>
      <w:r>
        <w:t xml:space="preserve"> </w:t>
      </w:r>
      <w:r>
        <w:rPr>
          <w:b w:val="0"/>
          <w:i w:val="0"/>
        </w:rPr>
        <w:t>दिव्यांश पलटा और उसने गुस्से में दृष्टि का हाथ पकड़ा और खींचता हुआ ले जाने लगा ,दृष्टि दिव्यांश के इस बिहेवियर से बहुत ज्यादा हैरान थी।</w:t>
      </w:r>
      <w:r>
        <w:t xml:space="preserve"> </w:t>
      </w:r>
      <w:r>
        <w:rPr>
          <w:b w:val="0"/>
          <w:i w:val="0"/>
        </w:rPr>
        <w:t>दृष्टि ने पैनिक होते हुए कहा,_" मिस्टर रघुवंशी हम कहां जा रहे हैं ?आप मुझे लेकर कहां जा रहे हैं? मिस्टर रघुवंशी आपने वादा किया था, आप मेरे भाई बहन को छोड़ देंगे, मिस्टर रघुवंशी प्लीज धीरे चलिए मुझे लग जाएगी।"</w:t>
      </w:r>
      <w:r>
        <w:t xml:space="preserve"> </w:t>
      </w:r>
      <w:r>
        <w:rPr>
          <w:b w:val="0"/>
          <w:i w:val="0"/>
        </w:rPr>
        <w:t>लेकिन दिव्यांश तो जैसे बहरा हो गया था , उसने सोच लिया था कि वह अपना वादा पूरा करेगा और दृष्टि को अपनी जिंदगी से निकाल देगा ,ताकि जब शौर्य को पता चले कि दृष्टि ने दिव्यांश के साथ 5 रातें बिताई हैं, तो शौर्य गिल्ट से ही मर जाए।"</w:t>
      </w:r>
      <w:r>
        <w:rPr>
          <w:b w:val="0"/>
          <w:i w:val="0"/>
        </w:rPr>
        <w:t>करीब 5 मिनट चलने के बाद दिव्यांश दृष्टि को शिवाय के portion में ले आया।</w:t>
      </w:r>
      <w:r>
        <w:t xml:space="preserve"> </w:t>
      </w:r>
      <w:r>
        <w:rPr>
          <w:b w:val="0"/>
          <w:i w:val="0"/>
        </w:rPr>
        <w:t>दिव्यांश ने वहां देखा तो वहां का नजारा ही अलग था, हॉल में 6 bodyguards ने शौर्य को कस कर पकड़ा हुआ था और शिवाय आर्या को कंधे पर उठाकर ऊपर की तरफ अपने कमरे में ले जा रहा था।</w:t>
      </w:r>
      <w:r>
        <w:t xml:space="preserve"> </w:t>
      </w:r>
      <w:r>
        <w:rPr>
          <w:b w:val="0"/>
          <w:i w:val="0"/>
        </w:rPr>
        <w:t>दिव्यांश इस वक्त शौर्य को देखकर आग बबूला हो गया।</w:t>
      </w:r>
      <w:r>
        <w:t xml:space="preserve"> </w:t>
      </w:r>
      <w:r>
        <w:rPr>
          <w:b w:val="0"/>
          <w:i w:val="0"/>
        </w:rPr>
        <w:t>दिव्यांश ने बिना सोचे समझे दृष्टि का हाथ शौर्य के सामने छोड़ते हुए कहा,_" संभालो अपनी बहन को ,5 दिन इसने मुझे बहुत खुश किया और उसकी खुशी के बदले, मैं तुम्हें और तुम्हारी छोटी बहन को छोड़ रहा हूं।"</w:t>
      </w:r>
      <w:r>
        <w:rPr>
          <w:b w:val="0"/>
          <w:i w:val="0"/>
        </w:rPr>
        <w:t>यह देख कर शौर्य की आंखें हैरानी से फैल गईं, उसने तो सपने में भी नहीं सोचा था कि उसकी अंधी बहन भी मेंशन में दिव्यांश के साथ है ,उसे कुछ समझ नहीं आ रहा था कि आखिर उसके साथ हो क्या रहा है, वो आंखें फाड़े दिव्यांश को देख रहा था।</w:t>
      </w:r>
      <w:r>
        <w:t xml:space="preserve"> </w:t>
      </w:r>
      <w:r>
        <w:rPr>
          <w:b w:val="0"/>
          <w:i w:val="0"/>
        </w:rPr>
        <w:t>दिव्यांश ने शौर्य को point करके कहा ,__"तुम्हारी बहन मेरे पास खुद आई थी , गिड़गिड़ाती हुई मुझसे एक मौका मांग रही थी, मुझे तुम्हारी बहन पर तरस आ गया, मैंने इसे एक मौका दे दिया और इसने उस मौके का इस्तेमाल करते हुए मेरे साथ 5 रातें बिताईं।"</w:t>
      </w:r>
      <w:r>
        <w:rPr>
          <w:b w:val="0"/>
          <w:i w:val="0"/>
        </w:rPr>
        <w:t>दिव्यांश ने शौर्य को जलाने के लिए आगे कहा ,_"तुम्हारी बहन बेड पर बहुत अच्छी है ,मैं fully satisfied हो गया। अगर कोई तुम्हारी बहन से शादी नहीं करेगा, तो मुझे बता देना ,मैं इसे अपनी mistress बना कर रख लूंगा। अब तुम अपनी बहन को पकड़ो और निकलो यहां से।"</w:t>
      </w:r>
      <w:r>
        <w:rPr>
          <w:b w:val="0"/>
          <w:i w:val="0"/>
        </w:rPr>
        <w:t>दिव्यांश के मुंह से यह सारी बातें सुनकर तो दृष्टि जैसी थी, वैसी ही बैठी रही , दृष्टि ऐसी हो गई जैसे उसमें जान ही नहीं हो, उसने कभी नहीं सोचा था कि दिव्यांश उसके dedication को गाली दे देगा।</w:t>
      </w:r>
      <w:r>
        <w:t xml:space="preserve"> </w:t>
      </w:r>
      <w:r>
        <w:rPr>
          <w:b w:val="0"/>
          <w:i w:val="0"/>
        </w:rPr>
        <w:t>दृष्टि को इस वक्त खुद से घिन आ रही थी ,उसे घिन आ रही थी कि उसने क्यों दिव्यांश जैसे इंसान के बारे में अच्छा सोचा ? क्यों उसका दिल दिव्यांश जैसे आदमी के लिए धड़क रहा था ? क्यों उसने सोचा कि काश दिव्यांश उससे शादी कर ले। क्यों दिव्यांश के छूने से उसे सुकून मिलता था।</w:t>
      </w:r>
      <w:r>
        <w:t xml:space="preserve"> </w:t>
      </w:r>
      <w:r>
        <w:rPr>
          <w:b w:val="0"/>
          <w:i w:val="0"/>
        </w:rPr>
        <w:t>शौर्य ने यह सब सुना तो वह अपने घुटने के बल बैठ गया ,वह तो आर्या को बचाने के लिए इतना कुछ कर रहा था ,उसे क्या पता था कि उसकी दृष्टि भी एक राक्षस के हाथ में ही है।</w:t>
      </w:r>
      <w:r>
        <w:t xml:space="preserve"> </w:t>
      </w:r>
      <w:r>
        <w:rPr>
          <w:b w:val="0"/>
          <w:i w:val="0"/>
        </w:rPr>
        <w:t>शौर्य ने दृष्टि को देखकर बेबसी से कहा ,_"यह क्या किया तुमने ?क्या किया दृष्टि? क्यों अपने आप को बर्बाद कर दिया? तुमने खुद को बर्बाद कर दिया और अब शिवाय हमारी आर्या को बर्बाद करने जा रहा है।"</w:t>
      </w:r>
      <w:r>
        <w:rPr>
          <w:b w:val="0"/>
          <w:i w:val="0"/>
        </w:rPr>
        <w:t>दिव्यांश तो बस खड़ा हुआ, गुस्से में शौर्य को घूर रहा था।</w:t>
      </w:r>
      <w:r>
        <w:t xml:space="preserve"> </w:t>
      </w:r>
      <w:r>
        <w:rPr>
          <w:b w:val="0"/>
          <w:i w:val="0"/>
        </w:rPr>
        <w:t>शौर्य की आंखें इस वक्त लाल थीं ,शौर्य की आंखों से लगातार पानी बह रहा था ,ऐसा लग रहा था शौर्य रो नहीं रहा, उसकी आंखों से खून निकल रहा है।</w:t>
      </w:r>
      <w:r>
        <w:t xml:space="preserve"> </w:t>
      </w:r>
      <w:r>
        <w:rPr>
          <w:b w:val="0"/>
          <w:i w:val="0"/>
        </w:rPr>
        <w:t>शौर्य ने अपने आप को संभाला और दृष्टि से बोला,__" दृष्टि उठो ,हम अभी कमजोर नहीं पड़ सकते , दृष्टि तुम्हारे बिल्कुल पीछे सीढ़ियां हैं ,हो सके तो आरू को बचा लो।"</w:t>
      </w:r>
      <w:r>
        <w:rPr>
          <w:b w:val="0"/>
          <w:i w:val="0"/>
        </w:rPr>
        <w:t>दृष्टि इस वक्त दिव्यांश की बातें सुनकर मर चुकी थी ,लेकिन फिर भी वह खड़ी हुई क्योंकि उसे अपनी आरू को बचाना था।</w:t>
      </w:r>
      <w:r>
        <w:t xml:space="preserve"> </w:t>
      </w:r>
      <w:r>
        <w:rPr>
          <w:b w:val="0"/>
          <w:i w:val="0"/>
        </w:rPr>
        <w:t>शौर्य का गुस्सा भी बढ़ गया था ,उसने गुस्से में गुर्राते हुए एक bodyguard को पटक दिया ,सारे bodyguards शौर्य से फाइट करने लगे ,शौर्य भी उनके साथ फाइट कर रहा था।</w:t>
      </w:r>
      <w:r>
        <w:t xml:space="preserve"> </w:t>
      </w:r>
      <w:r>
        <w:rPr>
          <w:b w:val="0"/>
          <w:i w:val="0"/>
        </w:rPr>
        <w:t>शौर्य ने कहा,_" बिल्कुल सीधी चलती जाओ ,दृष्टि सामने सीढ़ियां हैं ,वहां जाओ।"</w:t>
      </w:r>
      <w:r>
        <w:rPr>
          <w:b w:val="0"/>
          <w:i w:val="0"/>
        </w:rPr>
        <w:t>दृष्टि शौर्य के कहने के मुताबिक अंदाजे से सीढ़ियों की तरफ जाने लगी।</w:t>
      </w:r>
      <w:r>
        <w:t xml:space="preserve"> </w:t>
      </w:r>
      <w:r>
        <w:rPr>
          <w:b w:val="0"/>
          <w:i w:val="0"/>
        </w:rPr>
        <w:t>अब जाकर दिव्यांश को पता चला की दृष्टि देख नहीं सकती, दिव्यांश भी जहां खड़ा था, वहीं जम गया। दिव्यांश सोच रहा था इस लड़की के साथ मैंने 5 रातें बिताईं और मुझे ये तक पता नहीं चला कि यह लड़की देख नहीं सकती?"</w:t>
      </w:r>
      <w:r>
        <w:t xml:space="preserve"> </w:t>
      </w:r>
      <w:r>
        <w:rPr>
          <w:b w:val="0"/>
          <w:i w:val="0"/>
        </w:rPr>
        <w:t>दृष्टि सीढ़ियों से ऊपर चली गई ,तो उसने चिल्लाकर पूछा,_"भैया मैं ऊपर आ गई ,कहां है आरू?"</w:t>
      </w:r>
      <w:r>
        <w:t xml:space="preserve"> </w:t>
      </w:r>
      <w:r>
        <w:rPr>
          <w:b w:val="0"/>
          <w:i w:val="0"/>
        </w:rPr>
        <w:t>शौर्य ने बॉडीगार्ड को मारते हुए कहा,_" अपनी लेफ्ट साइड से 20 कदम चलो ,शिवाय का कमरा है, शिवाय उसे अपने कमरे में लेकर गया है।"</w:t>
      </w:r>
      <w:r>
        <w:t xml:space="preserve"> </w:t>
      </w:r>
      <w:r>
        <w:rPr>
          <w:b w:val="0"/>
          <w:i w:val="0"/>
        </w:rPr>
        <w:t>दृष्टि जल्दी-जल्दी बीस कदम जा रही थी, साड़ी पहनने की वजह से वह गिर गई ,दिव्यांश उसे देख रहा था और अंदर ही अंदर उसका दिल उसे कोस रहा था।</w:t>
      </w:r>
      <w:r>
        <w:t xml:space="preserve"> </w:t>
      </w:r>
      <w:r>
        <w:rPr>
          <w:b w:val="0"/>
          <w:i w:val="0"/>
        </w:rPr>
        <w:t>दिव्यांश ना चाहते हुए भी अपने आप ही धीरे-धीरे दृष्टि के पीछे-पीछे चला गया ,दिव्यांश को होश ही नहीं था वह क्या कर रहा है ,दिव्यांश इस वक्त दृष्टि को इस हालत में देखकर बहुत ज्यादा shocked था।</w:t>
      </w:r>
      <w:r>
        <w:t xml:space="preserve"> </w:t>
      </w:r>
      <w:r>
        <w:rPr>
          <w:b w:val="0"/>
          <w:i w:val="0"/>
        </w:rPr>
        <w:t>दृष्टि ने अंदाजे से एक गेट को हाथ लगा कर पूछा,_" शौर्य भैया, क्या यही शिवाय का कमरा है ?"</w:t>
      </w:r>
      <w:r>
        <w:t xml:space="preserve"> </w:t>
      </w:r>
      <w:r>
        <w:rPr>
          <w:b w:val="0"/>
          <w:i w:val="0"/>
        </w:rPr>
        <w:t>शौर्य ने एक बॉडीगार्ड के पैर पर मारते हुए कहा ,_"हां यही है।"</w:t>
      </w:r>
      <w:r>
        <w:t xml:space="preserve"> </w:t>
      </w:r>
      <w:r>
        <w:rPr>
          <w:b w:val="0"/>
          <w:i w:val="0"/>
        </w:rPr>
        <w:t>शौर्य इस वक्त घायल शेर से कम नहीं लग रहा था। शौर्य जिस बॉडीगार्ड को मारता वह दोबारा नहीं उठता। मेंशन के सारे bodyguards पर शौर्य अकेला भारी पड़ रहा था।</w:t>
      </w:r>
      <w:r>
        <w:t xml:space="preserve"> </w:t>
      </w:r>
      <w:r>
        <w:rPr>
          <w:b w:val="0"/>
          <w:i w:val="0"/>
        </w:rPr>
        <w:t>दृष्टि ने शिवाय के कमरे का गेट खटखटाते हुए कहा,_"शिवाय प्लीज मेरी बहन को छोड़ दो, शिवाय वह बच्ची है , उसे कुछ भी knowledge नहीं है ,शिवाय वो बोल नहीं सकती, वह बीमार है, शिवाय प्लीज उसे छोड़ दो।"</w:t>
      </w:r>
      <w:r>
        <w:t xml:space="preserve"> </w:t>
      </w:r>
      <w:r>
        <w:rPr>
          <w:b w:val="0"/>
          <w:i w:val="0"/>
        </w:rPr>
        <w:t>दिव्यांश दृष्टि के पीछे ही खड़ा था ,लेकिन बिल्कुल ऐसे खड़ा था जैसे कोई निर्जीव वस्तु खड़ी होती है, दिव्यांश को खुद नहीं पता था वह इस वक्त सांसे भी कैसे ले रहा है?</w:t>
      </w:r>
    </w:p>
    <w:p>
      <w:r>
        <w:rPr>
          <w:b w:val="0"/>
          <w:i w:val="0"/>
        </w:rPr>
        <w:t>दृष्टि लगातार गिड़गिड़ा रही थी और दरवाजा खटखटा रही थी। दृष्टि की आंखों से आंसू रुकने का नाम ही नहीं ले रहे थे, आज तो ऐसा लग रहा था, जैसे दृष्टि की आंखों में सैलाब आ जाएगा।</w:t>
      </w:r>
      <w:r>
        <w:t xml:space="preserve"> </w:t>
      </w:r>
      <w:r>
        <w:rPr>
          <w:b w:val="0"/>
          <w:i w:val="0"/>
        </w:rPr>
        <w:t>दिव्यांश ने अपने आप को कंट्रोल किया और अपना फोन निकालकर शिवाय को फोन किया, अगले कुछ ही सेकंड में शिवाय ने गेट खोल दिया।</w:t>
      </w:r>
      <w:r>
        <w:t xml:space="preserve"> </w:t>
      </w:r>
      <w:r>
        <w:rPr>
          <w:b w:val="0"/>
          <w:i w:val="0"/>
        </w:rPr>
        <w:t>दिव्यांश ने देखा तो शिवाय शर्टलेस खड़ा था ,उसने बस एक लोअर पहना हुआ था ,आर्या एक कोने में दुबकी हुई सी खड़ी थी, आर्या डर के मारे कांप रही थी।</w:t>
      </w:r>
      <w:r>
        <w:t xml:space="preserve"> </w:t>
      </w:r>
      <w:r>
        <w:rPr>
          <w:b w:val="0"/>
          <w:i w:val="0"/>
        </w:rPr>
        <w:t>दृष्टि शिवाय के पैरों में गिर गई और उसने शिवाय के पैरों को पकड़ लिया।</w:t>
      </w:r>
      <w:r>
        <w:t xml:space="preserve"> </w:t>
      </w:r>
      <w:r>
        <w:rPr>
          <w:b w:val="0"/>
          <w:i w:val="0"/>
        </w:rPr>
        <w:t>दृष्टि ने गिड़गिड़ाते हुए कहा,_" शिवाय मेरी बहन को छोड़ दो, प्लीज मेरी बहन को छोड़ दो, मैं तुम्हारे हाथ जोड़ती हूं, तुम्हें जो भी करना है मेरे साथ कर लो।"</w:t>
      </w:r>
      <w:r>
        <w:t xml:space="preserve"> </w:t>
      </w:r>
      <w:r>
        <w:rPr>
          <w:b w:val="0"/>
          <w:i w:val="0"/>
        </w:rPr>
        <w:t>यह सुनते ही दिव्यांश शॉक्ड हो गया, हलका सा पीछे हटा और दीवार से जा लगा। दिव्यांश को लग रहा था जैसे आज सच में उसकी जान निकल जाएगी। दृष्टि की बात दिव्यांश के दिल को चीर रही थी।</w:t>
      </w:r>
      <w:r>
        <w:t xml:space="preserve"> </w:t>
      </w:r>
      <w:r>
        <w:rPr>
          <w:b w:val="0"/>
          <w:i w:val="0"/>
        </w:rPr>
        <w:t>दृष्टि लगातार रो रही थी।</w:t>
      </w:r>
      <w:r>
        <w:t xml:space="preserve"> </w:t>
      </w:r>
      <w:r>
        <w:rPr>
          <w:b w:val="0"/>
          <w:i w:val="0"/>
        </w:rPr>
        <w:t>दृष्टि  को  देखकर शिवाय को अच्छा नहीं लग रहा था ,उसे तो समझ में नहीं आ रहा था कि हो क्या रहा है, अचानक से दृष्टि और दिव्यांश कहां से आ गए।</w:t>
      </w:r>
      <w:r>
        <w:t xml:space="preserve"> </w:t>
      </w:r>
      <w:r>
        <w:rPr>
          <w:b w:val="0"/>
          <w:i w:val="0"/>
        </w:rPr>
        <w:t>शिवाय भी रिएक्ट नहीं कर रहा था।</w:t>
      </w:r>
      <w:r>
        <w:t xml:space="preserve"> </w:t>
      </w:r>
      <w:r>
        <w:rPr>
          <w:b w:val="0"/>
          <w:i w:val="0"/>
        </w:rPr>
        <w:t>दृष्टि ने फिर से रोते हुए कहा,_" शिवाय मेरी बहन को छोड़ दो, मेरी बहन छोटी है ,उसे कुछ नहीं पता ,वह छोटी बच्ची तुम्हारी जरूरत क्या पूरी कर पाएगी, तुम्हें जो करना है मेरे साथ कर लो, मैं तुम्हें पूरी तरह से satisfy कर दूंगी ,यकीन नहीं आता तो अपने भाई से पूछ लो ,पांच रातें बिताईं है मैंने उनके साथ। वो तो मुझसे इतना खुश है कि रखैल बनाने के लिए भी तैयार हैं, प्लीज शिवाय मैं तुम्हें भी satisfy कर दूंगी, प्लीज मेरी आरू को छोड़ दो। वह लड़की हमारे पास किसी की अमानत है।"</w:t>
      </w:r>
      <w:r>
        <w:t xml:space="preserve"> </w:t>
      </w:r>
      <w:r>
        <w:rPr>
          <w:b w:val="0"/>
          <w:i w:val="0"/>
        </w:rPr>
        <w:t>क्या सच में शिवाय आर्या को छोड़ देगा ?क्या सच में शिवाय आर्या के साथ कुछ गलत करने वाला था या बस शौर्य को डरा रहा था ?क्या होगा आज ?क्या शौर्य अपनी दोनों बहनों को ले जाएगा?</w:t>
      </w:r>
    </w:p>
    <w:p>
      <w:r>
        <w:rPr>
          <w:b w:val="0"/>
          <w:i w:val="0"/>
        </w:rPr>
        <w:t>%%%%</w:t>
      </w:r>
    </w:p>
    <w:p>
      <w:r>
        <w:br w:type="page"/>
      </w:r>
    </w:p>
    <w:p>
      <w:pPr>
        <w:pStyle w:val="Heading1"/>
      </w:pPr>
      <w:r>
        <w:t>Ep 33 - Waqt Kisi Ka Saga Nahin</w:t>
      </w:r>
    </w:p>
    <w:p>
      <w:r>
        <w:rPr>
          <w:b w:val="0"/>
          <w:i w:val="0"/>
        </w:rPr>
        <w:t>दिव्यांश यह सब सुनकर सुन्न हो गया था, उसका सिर दर्द से फटा जा रहा था ,ऐसा लग रहा था उसका दिल फटकर बाहर आ जाएगा। दिव्यांश मुश्किल से खड़ा हो पा रहा था।</w:t>
      </w:r>
      <w:r>
        <w:t xml:space="preserve"> </w:t>
      </w:r>
      <w:r>
        <w:rPr>
          <w:b w:val="0"/>
          <w:i w:val="0"/>
        </w:rPr>
        <w:t>इस वक्त दिव्यांश पर जो गुजर रही थी  दिव्यांश ही जानता था, जब उसने रिया की मौत की खबर सुनी थी तब भी शायद उसे इतना सदमा नहीं लगा था, जितना आज वह दृष्टि को देखकर हैरान था।</w:t>
      </w:r>
      <w:r>
        <w:t xml:space="preserve"> </w:t>
      </w:r>
      <w:r>
        <w:rPr>
          <w:b w:val="0"/>
          <w:i w:val="0"/>
        </w:rPr>
        <w:t>दृष्टि ने फिर से शिवाय के पैरों पर अपना सिर रखते हुए गिड़गिड़ाते हुए कहा,_"please  शिवाय इसे छोड़ दो ,यह लड़की बोल नहीं सकती ,बीमार है, अपने दिल की बात किसी को बता नहीं सकती , इसके अंदर कोई फीलिंग नहीं है सिवाय डर के, शिवाय इसे please  छोड़ दो!मैं तुम्हारे हाथ जोड़ती हूं, तुम चाहो तो मेरे साथ कई रात गुजार सकते हो, लेकिन मेरी आरू को छोड़ दो।"</w:t>
      </w:r>
      <w:r>
        <w:t xml:space="preserve"> </w:t>
      </w:r>
      <w:r>
        <w:rPr>
          <w:b w:val="0"/>
          <w:i w:val="0"/>
        </w:rPr>
        <w:t>यह सब सुनकर शिवाय भी शॉक्ड था, शिवाय आर्या के साथ कुछ करना नहीं चाहता था ,वह तो बस शोर्य को डराने के लिए आर्या को कमरे में ले कर आया था, शिवाय की शर्ट  भीग गई थी इसलिए वह चेंज कर रहा था और तभी शिवाय का फोन वाइब्रेट होने लगा और उसने शर्टलेस रहते ही गेट खोल दिया।</w:t>
      </w:r>
      <w:r>
        <w:t xml:space="preserve"> </w:t>
      </w:r>
      <w:r>
        <w:rPr>
          <w:b w:val="0"/>
          <w:i w:val="0"/>
        </w:rPr>
        <w:t>शिवाय कुछ रिएक्ट करता, उससे पहले ही दिव्यांश ने दृष्टि की दोनों बाजू पकड़ कर उठा दिया।</w:t>
      </w:r>
      <w:r>
        <w:t xml:space="preserve"> </w:t>
      </w:r>
      <w:r>
        <w:rPr>
          <w:b w:val="0"/>
          <w:i w:val="0"/>
        </w:rPr>
        <w:t>दृष्टि ने जब महसूस किया कि दिव्यांश ने उसे छुआ है तो उसने गुस्से में उसका हाथ झटक दिया।</w:t>
      </w:r>
      <w:r>
        <w:t xml:space="preserve"> </w:t>
      </w:r>
      <w:r>
        <w:rPr>
          <w:b w:val="0"/>
          <w:i w:val="0"/>
        </w:rPr>
        <w:t>दृष्टि  ने बेबस  होकर कहा ,_"आप के 5 दिन पूरे हो गए मिस्टर रघुवंशी। अब मिस्टर शिवाय को मौका दीजिए वह भी तो देखें मैं बेड पर कैसी हूं।"</w:t>
      </w:r>
      <w:r>
        <w:t xml:space="preserve"> </w:t>
      </w:r>
      <w:r>
        <w:rPr>
          <w:b w:val="0"/>
          <w:i w:val="0"/>
        </w:rPr>
        <w:t>दृष्टि की कही हुई एक एक बात दिव्यांश को चीर रही थी, दिव्यांश का दिल छलनी हो गया था। दिव्यांश के पास कहने के लिए एक शब्द भी नहीं था, उसे नहीं पता था कि वह दृष्टि से आखिर कहें तो क्या .</w:t>
      </w:r>
    </w:p>
    <w:p>
      <w:r>
        <w:rPr>
          <w:b w:val="0"/>
          <w:i w:val="0"/>
        </w:rPr>
        <w:t>दिव्यांश ने जैसे तैसे खुद को संभाला और शिवाय को देखकर फिर से अकड़ कर  बोला,_"शिवाय आर्या को छोड़ दे और इन तीनो भाई बहन को आजाद कर दे ,बहुत हो गया बदला लेना, अब कोई बदला नहीं लेना, मैंने दृष्टि से वादा किया था कि मैं उसके भाई बहनों को छोड़ दूंगा और अब उस वादे को पूरा करने का टाइम आ गया है।"</w:t>
      </w:r>
      <w:r>
        <w:t xml:space="preserve"> </w:t>
      </w:r>
      <w:r>
        <w:rPr>
          <w:b w:val="0"/>
          <w:i w:val="0"/>
        </w:rPr>
        <w:t>शिवाय ने भी गुस्से में कहा,_"तू नहीं जानता शौर्य की वजह से डेज़ी ने हमारे प्रोजेक्ट से हाथ खींच लिए हैं.</w:t>
      </w:r>
      <w:r>
        <w:t xml:space="preserve"> </w:t>
      </w:r>
      <w:r>
        <w:rPr>
          <w:b w:val="0"/>
          <w:i w:val="0"/>
        </w:rPr>
        <w:t>दिव्यांश को शिवाय पर गुस्सा आने लगा।</w:t>
      </w:r>
      <w:r>
        <w:t xml:space="preserve"> </w:t>
      </w:r>
      <w:r>
        <w:rPr>
          <w:b w:val="0"/>
          <w:i w:val="0"/>
        </w:rPr>
        <w:t>दिव्यांश गुस्से में बोला ,_मैं कह रहा हूं ना छोड़ दे , डेजी को मैं देख लूंगा, तू इन तीनो भाई बहन को आजाद कर।"</w:t>
      </w:r>
      <w:r>
        <w:t xml:space="preserve"> </w:t>
      </w:r>
      <w:r>
        <w:rPr>
          <w:b w:val="0"/>
          <w:i w:val="0"/>
        </w:rPr>
        <w:t>शिवाय  ने ना में गर्दन हिला दी।</w:t>
      </w:r>
      <w:r>
        <w:t xml:space="preserve"> </w:t>
      </w:r>
      <w:r>
        <w:rPr>
          <w:b w:val="0"/>
          <w:i w:val="0"/>
        </w:rPr>
        <w:t>शिवाय कुछ बोलता उससे पहले ही दिव्यांश ने गुस्से में एक पंच उसके मुंह पर दे मारा।</w:t>
      </w:r>
      <w:r>
        <w:t xml:space="preserve"> </w:t>
      </w:r>
      <w:r>
        <w:rPr>
          <w:b w:val="0"/>
          <w:i w:val="0"/>
        </w:rPr>
        <w:t>शिवाय को भी गुस्सा आ गया, शिवाय ने भी दिव्यांश का कॉलर पकड़ा और उसे मारने ही वाला था कि तभी वहां राजवीर आ गया।</w:t>
      </w:r>
      <w:r>
        <w:t xml:space="preserve"> </w:t>
      </w:r>
      <w:r>
        <w:rPr>
          <w:b w:val="0"/>
          <w:i w:val="0"/>
        </w:rPr>
        <w:t>राजवीर ने शिवाय के पंच को पकड़कर कहा,_" सर दिमाग खराब हो गया है आपका, आप दोनों भाई आपस में लड़ेंगे?"</w:t>
      </w:r>
      <w:r>
        <w:t xml:space="preserve"> </w:t>
      </w:r>
      <w:r>
        <w:rPr>
          <w:b w:val="0"/>
          <w:i w:val="0"/>
        </w:rPr>
        <w:t>शिवाय ने सुलगती हुई आंखों से दिव्यांश को देखा और बोला,_" दिव्यांश तू इन दो कौड़ी की लड़कियों के लिए मुझसे लड़ने चला है? तूने मुझ पर हाथ उठाया?"</w:t>
      </w:r>
      <w:r>
        <w:t xml:space="preserve"> </w:t>
      </w:r>
      <w:r>
        <w:rPr>
          <w:b w:val="0"/>
          <w:i w:val="0"/>
        </w:rPr>
        <w:t>शिवाय के मुंह से दृष्टि के बारे में यह सुनकर दिव्यांश को गुस्सा आ गया और उसने दोबारा से शिवाय की कॉलर पकड़ कर दीवार में लगाते हुए कहा ,_"माइंड योर लैंग्वेज, हमारे यहां फीमेल सर्वेंट से भी इज्जत से बात की जाती है, दृष्टि तो फिर भी तेरे बेस्ट फ्रेंड की बहन है, राजपूत खानदान की बेटी है , तो क्या वह इज्जत लायक नहीं है?"</w:t>
      </w:r>
      <w:r>
        <w:t xml:space="preserve"> </w:t>
      </w:r>
      <w:r>
        <w:rPr>
          <w:b w:val="0"/>
          <w:i w:val="0"/>
        </w:rPr>
        <w:t>शिवाय ने दांत पीसते हुए गुस्से में कहा ,_"अगर इज्जत के लायक होती तो तुम्हारे पास नहीं आती, तुम्हारा बिस्तर गर्म नहीं करती, तुम्हारी जरूरत पूरी नहीं करती , इज्जतदार लड़कियां शादी से पहले यह सब नहीं करती। और अब देखो तुम्हें छोड़कर कैसे मेरे पैरों में गिड़गिड़ा रही है। अगर मैं हां कर दूं तो यह मेरे साथ भी..</w:t>
      </w:r>
      <w:r>
        <w:t xml:space="preserve"> </w:t>
      </w:r>
      <w:r>
        <w:rPr>
          <w:b w:val="0"/>
          <w:i w:val="0"/>
        </w:rPr>
        <w:t>शिवाय इतना ही बोल पाया था कि दिव्यांश ने उसका कॉलर पकड़कर एक पंच मार दिया।</w:t>
      </w:r>
      <w:r>
        <w:t xml:space="preserve"> </w:t>
      </w:r>
      <w:r>
        <w:rPr>
          <w:b w:val="0"/>
          <w:i w:val="0"/>
        </w:rPr>
        <w:t>दिव्यांश का गुस्सा दोगुना हो गया, उसने फिर से शिवाय को एक पंच मारना चाहा तो राजवीर ने दिव्यांश का हाथ पकड़कर कहा ,_"सर आप दोनों please  रुक जाइए। क्या हो गया है आप दोनों को?"</w:t>
      </w:r>
      <w:r>
        <w:rPr>
          <w:b w:val="0"/>
          <w:i w:val="0"/>
        </w:rPr>
        <w:t>दिव्यांश ने शिवाय को छोड़ दिया।</w:t>
      </w:r>
      <w:r>
        <w:t xml:space="preserve"> </w:t>
      </w:r>
      <w:r>
        <w:rPr>
          <w:b w:val="0"/>
          <w:i w:val="0"/>
        </w:rPr>
        <w:t>दिव्यांश ने राजवीर को देखकर कहा ,_"सीनियर इन तीनों भाई बहन को छोड़ दो, पैंथर से कह कर मेरा ऑस्ट्रेलिया जाने का अरेंजमेंट करो ,मैं डेज़ी से मिलने ऑस्ट्रेलिया जाऊंगा , इस प्रोजेक्ट पर अब मैं काम करूंगा, शिवाय का तरीका मैं देख चुका हूं कि ये बिजनेस कैसे हैंडल करता है।"</w:t>
      </w:r>
      <w:r>
        <w:rPr>
          <w:b w:val="0"/>
          <w:i w:val="0"/>
        </w:rPr>
        <w:t>शिवाय समझदार तो था ,लेकिन आज गुस्से में वह दिव्यांश से भिड़ गया, शिवाय को यह बात हर्ट कर गई की दृष्टि की वजह से दिव्यांश ने उस पर हाथ उठा दिया ,जबकि आज तक शिवाय को किसी ने भी नहीं मारा था। शिवाय समझ नहीं रहा था कि उसने गुस्से में दृष्टि के बारे में क्या कुछ गलत बोल दिया।</w:t>
      </w:r>
      <w:r>
        <w:t xml:space="preserve"> </w:t>
      </w:r>
      <w:r>
        <w:rPr>
          <w:b w:val="0"/>
          <w:i w:val="0"/>
        </w:rPr>
        <w:t>आर्या अब दृष्टि के पीछे आकर छुप गई थी, डर के मारे कांप रही थी।</w:t>
      </w:r>
      <w:r>
        <w:t xml:space="preserve"> </w:t>
      </w:r>
      <w:r>
        <w:rPr>
          <w:b w:val="0"/>
          <w:i w:val="0"/>
        </w:rPr>
        <w:t>राजवीर ने आर्या को देखकर कहा ,_"चलो लिटिल गर्ल, मैं तुम्हें नीचे तक छोड़ देता हूं, आर्या इस वक्त बहुत बुरी तरह डरी हुई थी उसने दृष्टि को कस कर पकड़ा हुआ था"।</w:t>
      </w:r>
      <w:r>
        <w:t xml:space="preserve"> </w:t>
      </w:r>
      <w:r>
        <w:rPr>
          <w:b w:val="0"/>
          <w:i w:val="0"/>
        </w:rPr>
        <w:t>दृष्टि बोली,_" चलो आर्या, अब हम अपने घर जाएंगे, अब तुम्हें डरने की जरूरत नहीं है।"</w:t>
      </w:r>
      <w:r>
        <w:rPr>
          <w:b w:val="0"/>
          <w:i w:val="0"/>
        </w:rPr>
        <w:t>दृष्टि सुबकती हुई आर्या को लेकर राजवीर के साथ नीचे आ गई ,शौर्य अब भी बॉडीगार्ड को पीट रहा था।</w:t>
      </w:r>
      <w:r>
        <w:t xml:space="preserve"> </w:t>
      </w:r>
      <w:r>
        <w:rPr>
          <w:b w:val="0"/>
          <w:i w:val="0"/>
        </w:rPr>
        <w:t>राजवीर ने कहा,_" शौर्य बस करो."</w:t>
      </w:r>
      <w:r>
        <w:rPr>
          <w:b w:val="0"/>
          <w:i w:val="0"/>
        </w:rPr>
        <w:t>राजवीर ने बॉडीगार्ड को इशारा किया और सारे बॉडीगार्ड एक साइड हो गए।</w:t>
      </w:r>
      <w:r>
        <w:t xml:space="preserve"> </w:t>
      </w:r>
      <w:r>
        <w:rPr>
          <w:b w:val="0"/>
          <w:i w:val="0"/>
        </w:rPr>
        <w:t>राजवीर बोला ,_"शोर्य , तुम अपनी बहनों को लेकर यहां से जा सकते हो।"</w:t>
      </w:r>
      <w:r>
        <w:rPr>
          <w:b w:val="0"/>
          <w:i w:val="0"/>
        </w:rPr>
        <w:t>दृष्टि अंदाजे से शौर्य के पास गई और उससे लिपट कर रोने लगी ,शौर्य ने भी अपनी बहन को कसकर गले लगा लिया और उसके सिर को सहलाते हुए बोला,_" बस कर दृष्टि, जो होना था हो गया,</w:t>
      </w:r>
      <w:r>
        <w:t xml:space="preserve"> </w:t>
      </w:r>
      <w:r>
        <w:rPr>
          <w:b w:val="0"/>
          <w:i w:val="0"/>
        </w:rPr>
        <w:t>अब रोने से कोई फायदा नहीं ,खुद को संभाल ले ,अब हम यहां नहीं रहेंगे ,इंडिया से बाहर चले जाएंगे ,तीनों साथ में रहेंगे, एक अच्छे डॉक्टर से अपनी आरू का इलाज कराएंगे, मत रो दृष्टि ,तुम्हारी गलती नहीं है ,मैं ही एक अच्छा भाई साबित नहीं हो पाया ,मैंने सपने में भी नहीं सोचा था कि तुम भी यहीं हो इसी  कैद खाने में, मुझे लगा तुम हवेली में हो।"</w:t>
      </w:r>
      <w:r>
        <w:rPr>
          <w:b w:val="0"/>
          <w:i w:val="0"/>
        </w:rPr>
        <w:t>दृष्टि के आंसू रुक नहीं रहे थे , आरू भी अब धीरे-धीरे आकर शौर्य के गले लग गई।</w:t>
      </w:r>
      <w:r>
        <w:t xml:space="preserve"> </w:t>
      </w:r>
      <w:r>
        <w:rPr>
          <w:b w:val="0"/>
          <w:i w:val="0"/>
        </w:rPr>
        <w:t>शौर्य आज खून के आंसू रो रहा था, शौर्य को क्या पता था कि एक बहन को तो वह बचा लेगा, लेकिन दूसरी बहन को नहीं बचा पाएगा।</w:t>
      </w:r>
      <w:r>
        <w:t xml:space="preserve"> </w:t>
      </w:r>
      <w:r>
        <w:rPr>
          <w:b w:val="0"/>
          <w:i w:val="0"/>
        </w:rPr>
        <w:t>दिव्यांश और शिवाय उन्हें देख रहे थे, दिव्यांश तो उन्हें देखकर गिल्ट महसुस कर रहा था, लेकिन शिवाय के दिल में अब भी कोई गिल्ट नहीं था। शिवाय तो सच में कठोर दिल था।</w:t>
      </w:r>
      <w:r>
        <w:t xml:space="preserve"> </w:t>
      </w:r>
      <w:r>
        <w:rPr>
          <w:b w:val="0"/>
          <w:i w:val="0"/>
        </w:rPr>
        <w:t>शिवाय ने अपने बॉडीगार्ड को देखकर कहा ,__"बहुत हो गया इन लोगों का ड्रामा ,धक्के देकर बाहर निकालो,  शौर्य राजपूत आज के बाद  इस मेंशन की तरफ पलट कर भी मत देखना, वरना आंखें नहीं रहेगी ,अब निकलो यहां से, अपना रोना-धोना इस मेंशन से बाहर करो।"</w:t>
      </w:r>
      <w:r>
        <w:rPr>
          <w:b w:val="0"/>
          <w:i w:val="0"/>
        </w:rPr>
        <w:t>शिवाय के बॉडीगार्ड शौर्य से बहुत ज्यादा पिटे थे, किसी की भी हिम्मत शौर्य की तरफ देखने की नहीं थी, फिर भी उन्हें शिवाय का आर्डर तो फॉलो करना ही था ,वह धीरे-धीरे शौर्य की तरफ आने लगे।</w:t>
      </w:r>
      <w:r>
        <w:t xml:space="preserve"> </w:t>
      </w:r>
      <w:r>
        <w:rPr>
          <w:b w:val="0"/>
          <w:i w:val="0"/>
        </w:rPr>
        <w:t>एक बॉडीगार्ड शौर्य को हाथ लगाने ही वाला था कि राजवीर ने उसका हाथ पकड़कर झटकते हुए गुस्से में कहा,_" चला जाएगा ये यहां से, जाने के लिए ही आया था ,तुम लोगों को तकलीफ उठाने की जरूरत नहीं है, समझे।"</w:t>
      </w:r>
      <w:r>
        <w:rPr>
          <w:b w:val="0"/>
          <w:i w:val="0"/>
        </w:rPr>
        <w:t>शिवाय की बात सुनकर शौर्य को भी गुस्सा आ गया और उसने पॉइंट करते हुए कहा ,__"शिवाय रघुवंशी वक्त वक्त की बात है ,आज तु मुझ पर भारी है ,लेकिन हमेशा नहीं रहेगा,</w:t>
      </w:r>
      <w:r>
        <w:t xml:space="preserve"> </w:t>
      </w:r>
      <w:r>
        <w:rPr>
          <w:b w:val="0"/>
          <w:i w:val="0"/>
        </w:rPr>
        <w:t>वक्त तो किसी का सगा नहीं हुआ, तो तेरा कैसे रहेगा।</w:t>
      </w:r>
      <w:r>
        <w:t xml:space="preserve"> </w:t>
      </w:r>
      <w:r>
        <w:rPr>
          <w:b w:val="0"/>
          <w:i w:val="0"/>
        </w:rPr>
        <w:t>शिवाय रघुवंशी जिस दिन मेरा वक्त आएगा ना ,उस दिन तू भी खून के आंसू रोएगा, जितना मैं तड़पा हूं, तू भी तड़पेगा, जा रहा हूं तेरे इस आलीशान मेंशन को छोड़कर ,लेकिन अगर शेर दो कदम पीछे हटता है तो चार कदम उछलकर शिकार करता है, वापस आऊंगा मैं, याद रखना शिवाय, वापस आऊंगा और जब वापस आऊंगा, तब अपनी बहनों की बेज़्ज़ती का बदला लूंगा।"</w:t>
      </w:r>
      <w:r>
        <w:rPr>
          <w:b w:val="0"/>
          <w:i w:val="0"/>
        </w:rPr>
        <w:t>शौर्य ने अपने सीने पर हाथ मार कर कहा,__" शिवाय रघुवंशी आज मैं मजबूर हूं ,लेकिन वादा करता हूं, जितना मजबूर मैं हूं उतना ही मैंने तुम्हें ना कर दिया, तो शौर्य राजपूत सोमदत्त राजपूत की औलाद नहीं।"</w:t>
      </w:r>
      <w:r>
        <w:rPr>
          <w:b w:val="0"/>
          <w:i w:val="0"/>
        </w:rPr>
        <w:t>शौर्य आंखों में पानी लेकर अपनी बहनों के साथ उस मेंशन से चला गया.</w:t>
      </w:r>
      <w:r>
        <w:t xml:space="preserve"> </w:t>
      </w:r>
      <w:r>
        <w:rPr>
          <w:b w:val="0"/>
          <w:i w:val="0"/>
        </w:rPr>
        <w:t>पीछे छोड़ गया ,एक और दुश्मनी का बीज , शिवाय का Attitude, दिव्यांश की बेचैनी.</w:t>
      </w:r>
      <w:r>
        <w:t xml:space="preserve"> </w:t>
      </w:r>
      <w:r>
        <w:rPr>
          <w:b w:val="0"/>
          <w:i w:val="0"/>
        </w:rPr>
        <w:t>दिव्यांश और शिवाय दोनों ही शौर्य, दृष्टि और आर्या को जाते हुए देख रहे थे.</w:t>
      </w:r>
      <w:r>
        <w:t xml:space="preserve"> </w:t>
      </w:r>
      <w:r>
        <w:rPr>
          <w:b w:val="0"/>
          <w:i w:val="0"/>
        </w:rPr>
        <w:t>दिव्यांश दृष्टि को देख रहा था , दिव्यांश को आज लग रहा था जैसे उसके सीने से कोई दिल निकाल कर ले जा रहा है, दिव्यांश तो पहले ही सुकून में नहीं था और अब तो उसका सुकून पूरी तरह से दृष्टि अपने साथ ले जा रही थी। दिव्यांश नहीं जानता था कि वह दृष्टि के बिना कैसे रहेगा, कब तक इस पछतावे की आग में जलेगा।</w:t>
      </w:r>
      <w:r>
        <w:t xml:space="preserve"> </w:t>
      </w:r>
      <w:r>
        <w:rPr>
          <w:b w:val="0"/>
          <w:i w:val="0"/>
        </w:rPr>
        <w:t>शिवाय इस वक्त बहुत गुस्से में था, उन तीनों के जाने से शिवाय को बिल्कुल भी बुरा नहीं लग रहा था, शिवाय इस वक्त गुस्से में था इसलिए कुछ भी समझ नहीं रहा था, लेकिन जब उसका गुस्सा शांत होगा तब क्या होगा.</w:t>
      </w:r>
      <w:r>
        <w:t xml:space="preserve"> </w:t>
      </w:r>
      <w:r>
        <w:rPr>
          <w:b w:val="0"/>
          <w:i w:val="0"/>
        </w:rPr>
        <w:t>तीनो भाई बहन एक दूसरे को संभालते हुए मेंशन से बाहर आ गए, यह 5 दिनतीनो भाई बहन ने कैसे निकाले थे, वही जानते थे.</w:t>
      </w:r>
      <w:r>
        <w:t xml:space="preserve"> </w:t>
      </w:r>
      <w:r>
        <w:rPr>
          <w:b w:val="0"/>
          <w:i w:val="0"/>
        </w:rPr>
        <w:t>मेंशन के बाहर उन तीनों को एक आदमी देख रहा था.</w:t>
      </w:r>
      <w:r>
        <w:t xml:space="preserve"> </w:t>
      </w:r>
      <w:r>
        <w:rPr>
          <w:b w:val="0"/>
          <w:i w:val="0"/>
        </w:rPr>
        <w:t>उस आदमी ने फोन निकाला और किसी को फोन करके कहा ,_"सर ,वह तीनों भाई-बहन यहां सेजिंदा निकल गए, शिवाय रघुवंशी ने उन तीनों को माफ कर दिया।</w:t>
      </w:r>
      <w:r>
        <w:t xml:space="preserve"> </w:t>
      </w:r>
      <w:r>
        <w:rPr>
          <w:b w:val="0"/>
          <w:i w:val="0"/>
        </w:rPr>
        <w:t>उस आदमी को दूसरी तरफ से कुछ Instruction दिया,</w:t>
      </w:r>
      <w:r>
        <w:t xml:space="preserve"> </w:t>
      </w:r>
      <w:r>
        <w:rPr>
          <w:b w:val="0"/>
          <w:i w:val="0"/>
        </w:rPr>
        <w:t>उस आदमी ने कहा ,_"ओके सर काम हो जाएगा "।</w:t>
      </w:r>
      <w:r>
        <w:t xml:space="preserve"> </w:t>
      </w:r>
      <w:r>
        <w:rPr>
          <w:b w:val="0"/>
          <w:i w:val="0"/>
        </w:rPr>
        <w:t>मेंशन में दिव्यांश गुस्से से शिवाय को देख रहा था और शिवाय भी गुस्से से ही दिव्यांश को देख रहा था ,उन दोनों के बीच बचपन से लेकर आज तक कभी कोई लड़ाई नहीं हुई, यह पहली बार था जब दोनों ने लड़ाई की थी।</w:t>
      </w:r>
      <w:r>
        <w:t xml:space="preserve"> </w:t>
      </w:r>
      <w:r>
        <w:rPr>
          <w:b w:val="0"/>
          <w:i w:val="0"/>
        </w:rPr>
        <w:t>दिव्यांश ने गुस्से में शिवाय को देखा और अपने कमरे की तरफ चला गया, शिवाय भी पैर पटक कर अपने कमरे में आ गया ,शिवाय ने सीधा बीयर की बोतल ली और मुंह में लगाकर एक झटके में ही सारी खत्म कर दी।</w:t>
      </w:r>
      <w:r>
        <w:t xml:space="preserve"> </w:t>
      </w:r>
      <w:r>
        <w:rPr>
          <w:b w:val="0"/>
          <w:i w:val="0"/>
        </w:rPr>
        <w:t>पुश्तैनी हवेली।।</w:t>
      </w:r>
      <w:r>
        <w:t xml:space="preserve"> </w:t>
      </w:r>
      <w:r>
        <w:rPr>
          <w:b w:val="0"/>
          <w:i w:val="0"/>
        </w:rPr>
        <w:t>हर्षवर्धन ने आज व्हाइट, टी शर्ट और ब्लैक कलर की जींस पहनी हुई थी, आंखों पर चश्मा, हर्षवर्धन को कोई देखकर बता भी नहीं सकता था कि वह एक 3 साल की बेटी का बाप भी है, शिवाय दिव्यांश के सामने खड़ा कर दे, तो उनका बड़ा भाई लगता था ,चाचू तो किसी एंगल से नहीं लगता था।</w:t>
      </w:r>
      <w:r>
        <w:t xml:space="preserve"> </w:t>
      </w:r>
      <w:r>
        <w:rPr>
          <w:b w:val="0"/>
          <w:i w:val="0"/>
        </w:rPr>
        <w:t>हर्षवर्धन ने टेबल से फोन उठाते हुए कहा,_"काका मैंने चौधरी साहब के बाग खरीद लिए हैं, उन्हीं को देखने जा रहा हूं, 2 घंटे में आ जाऊंगा ,पीहू का ध्यान रखना ,अगर परेशान करेगी तो फोन कर देना"।</w:t>
      </w:r>
      <w:r>
        <w:t xml:space="preserve"> </w:t>
      </w:r>
      <w:r>
        <w:rPr>
          <w:b w:val="0"/>
          <w:i w:val="0"/>
        </w:rPr>
        <w:t>काका ने हर्षवर्धन को देख कर नजर उतारते हुए कहा,_" आज तो बहुत स्मार्ट लग रहे हो ,ध्यान से जाना, कहीं तुम पर हीर की नजर न पड़ जाए!और तुम रांझाना बन जाओ।"</w:t>
      </w:r>
      <w:r>
        <w:t xml:space="preserve"> </w:t>
      </w:r>
      <w:r>
        <w:rPr>
          <w:b w:val="0"/>
          <w:i w:val="0"/>
        </w:rPr>
        <w:t>हर्षवर्धन ने एक मीठी मुस्कान के साथ ना में गर्दन हिलाई और हवेली से बाहर जाने लगा।</w:t>
      </w:r>
      <w:r>
        <w:t xml:space="preserve"> </w:t>
      </w:r>
      <w:r>
        <w:rPr>
          <w:b w:val="0"/>
          <w:i w:val="0"/>
        </w:rPr>
        <w:t>काका ने पीछे से टोकते हुए कहा,_"बेटा हीर भी कभी-कभी आम तोड़ने उस बाग में चली जाती है, हीर से मुलाकात हो जाए तो अपने दिल की बात बता मत देना, उस मासूम सी बच्ची को परेशान मत करना। उसे इस प्यार-व्यार के बारे में ज्यादा नहीं पता ,पूजा पाठ के बारे में ज्यादा पता है, हो सके तो उसे एक भजन सुना देना, खुश हो जाएगी।"</w:t>
      </w:r>
      <w:r>
        <w:t xml:space="preserve"> </w:t>
      </w:r>
      <w:r>
        <w:rPr>
          <w:b w:val="0"/>
          <w:i w:val="0"/>
        </w:rPr>
        <w:t>हीर का नाम सुनकर ऑटोमेटिक ही हर्षवर्धन के चेहरे पर मुस्कान आ जाती थी ,हर्षवर्धन ने बिना पलटे कहा ,_"काका बस कीजिए, जाने दीजिए मुझे।"</w:t>
      </w:r>
      <w:r>
        <w:t xml:space="preserve"> </w:t>
      </w:r>
      <w:r>
        <w:rPr>
          <w:b w:val="0"/>
          <w:i w:val="0"/>
        </w:rPr>
        <w:t>हर्षवर्धन हवेली से बाहर चला गया , उसने एक नजर चौधरी साहब के घर को देखा ,फिर जीप स्टार्ट करके बाग की तरफ जाने लगा।</w:t>
      </w:r>
      <w:r>
        <w:t xml:space="preserve"> </w:t>
      </w:r>
      <w:r>
        <w:rPr>
          <w:b w:val="0"/>
          <w:i w:val="0"/>
        </w:rPr>
        <w:t>हर्षवर्धन जीप चला रहा था ,लेकिन उसके मन में कहीं ना कहीं हीर को देखने की इच्छा उत्पन्न हो गई थी, हर्षवर्धन का दिल कह रहा था कि काश आज सच में हीर से मुलाकात हो जाए.</w:t>
      </w:r>
    </w:p>
    <w:p>
      <w:r>
        <w:rPr>
          <w:b w:val="0"/>
          <w:i w:val="0"/>
        </w:rPr>
        <w:t>करीब आधे घंटे बाद हर्षवर्धन अपने खेतों में पहुंच गया। हर्षवर्धन जीप से उतरा और खेतों की ओर गया, वहां हर्षवर्धन का मैनेजर और गांव का सरपंच इंतजार कर रहे थे, तीनों आपस में किसी डील को लेकर बातें करने लगे।</w:t>
      </w:r>
      <w:r>
        <w:t xml:space="preserve"> </w:t>
      </w:r>
      <w:r>
        <w:rPr>
          <w:b w:val="0"/>
          <w:i w:val="0"/>
        </w:rPr>
        <w:t>थोड़ी देर बात करने के बाद ,हर्षवर्धन का मैनेजर और गांव का सरपंच जाने लगे तो हर्षवर्धन ने सरपंच को रोकते हुए पूछा ,_"चौधरी साहब के बाग किस तरफ हैं ?जो मैंने अभी खरीदे हैं."</w:t>
      </w:r>
      <w:r>
        <w:t xml:space="preserve"> </w:t>
      </w:r>
      <w:r>
        <w:rPr>
          <w:b w:val="0"/>
          <w:i w:val="0"/>
        </w:rPr>
        <w:t>सरपंच ने एक रास्ते की तरफ इशारा करते हुए कहा,_"रघुवंशी साहब ,यह खेत पार करने के बाद ही चौधरी साहब के आम के बाग आ जाएंगे।"</w:t>
      </w:r>
      <w:r>
        <w:t xml:space="preserve"> </w:t>
      </w:r>
      <w:r>
        <w:rPr>
          <w:b w:val="0"/>
          <w:i w:val="0"/>
        </w:rPr>
        <w:t>हर्षवर्धन ने हां में गर्दन हिला दी और बाग की तरफ ना चाहते हुए भी चल दिया, हर्षवर्धन खुद नहीं जानता था कि वह क्यों जाना चाहता है, शायद इसी उम्मीद में कि उसे आज हीर मिल जाएगी।</w:t>
      </w:r>
      <w:r>
        <w:t xml:space="preserve"> </w:t>
      </w:r>
      <w:r>
        <w:rPr>
          <w:b w:val="0"/>
          <w:i w:val="0"/>
        </w:rPr>
        <w:t>करीब 10 मिनट चलने के बाद ,हर्षवर्धन बाग में पहुंच गया। हर्षवर्धन इतनी बेचैनी से बाग में नजर घुमा रहा था जैसे उसने हीर को मिलने का टाइम दिया हो।</w:t>
      </w:r>
      <w:r>
        <w:t xml:space="preserve"> </w:t>
      </w:r>
      <w:r>
        <w:rPr>
          <w:b w:val="0"/>
          <w:i w:val="0"/>
        </w:rPr>
        <w:t>क्या शौर्य सच में शिवाय से बदला लेने आएगा? क्या दिव्यांश की बेचैनी कम होगी? क्या हर्षवर्धन आज हीर से मिलेगा?</w:t>
      </w:r>
    </w:p>
    <w:p>
      <w:r>
        <w:br w:type="page"/>
      </w:r>
    </w:p>
    <w:p>
      <w:pPr>
        <w:pStyle w:val="Heading1"/>
      </w:pPr>
      <w:r>
        <w:t>Ep 34 - Shaurya Ko Goli Lagi</w:t>
      </w:r>
    </w:p>
    <w:p>
      <w:r>
        <w:rPr>
          <w:b w:val="0"/>
          <w:i w:val="0"/>
        </w:rPr>
        <w:t>*Chapter 34 शौर्य को गोली लगी</w:t>
      </w:r>
      <w:r>
        <w:t xml:space="preserve"> </w:t>
      </w:r>
      <w:r>
        <w:rPr>
          <w:b w:val="0"/>
          <w:i w:val="0"/>
        </w:rPr>
        <w:t>हर्षवर्धन को खुद अपने ऊपर हंसी आ रही थी कि वह जैसे टीन एज बॉय की तरह, हीर का वेट कर रहा है ,जबकि उसे यह भी नहीं पता हीर आएगी भी या नहीं , आज तो हर्षवर्धन के चेहरे की मुस्कान टूट ही नहीं रही थी।</w:t>
      </w:r>
      <w:r>
        <w:t xml:space="preserve"> </w:t>
      </w:r>
      <w:r>
        <w:rPr>
          <w:b w:val="0"/>
          <w:i w:val="0"/>
        </w:rPr>
        <w:t>हर्षवर्धन को बार-बार हीर का टकराना याद आ रहा था।</w:t>
      </w:r>
      <w:r>
        <w:t xml:space="preserve"> </w:t>
      </w:r>
      <w:r>
        <w:rPr>
          <w:b w:val="0"/>
          <w:i w:val="0"/>
        </w:rPr>
        <w:t>करीब एक घंटा धूप में वेट करने के बाद , हर्षवर्धन ने सोचा कि वह बेकार ही हीर का वेट कर रहा है ,हीर नहीं आएगी हर्षवर्धन वहां से जाने के लिए पलट गया।</w:t>
      </w:r>
      <w:r>
        <w:t xml:space="preserve"> </w:t>
      </w:r>
      <w:r>
        <w:rPr>
          <w:b w:val="0"/>
          <w:i w:val="0"/>
        </w:rPr>
        <w:t>हर्षवर्धन दो ही कदम चला था कि वह रुक गया ,हर्षवर्धन ने एक मुस्कान के साथ पलट कर देखा तो एक पेड़ के पास वाइट कलर का दुपट्टा हल्का सा उड़ रहा था ,हर्षवर्धन के चेहरे पर एक मुस्कान आ गई।</w:t>
      </w:r>
      <w:r>
        <w:t xml:space="preserve"> </w:t>
      </w:r>
      <w:r>
        <w:rPr>
          <w:b w:val="0"/>
          <w:i w:val="0"/>
        </w:rPr>
        <w:t>विराज मेंशन!!</w:t>
      </w:r>
    </w:p>
    <w:p>
      <w:r>
        <w:rPr>
          <w:b w:val="0"/>
          <w:i w:val="0"/>
        </w:rPr>
        <w:t>विराज सोफे पर बैठा था , वीरा भी उसके पास सोफे पर ही बैठी थी ,वीरा ने अपनी गोद में विराज का एक पैर रखा हुआ था और उस पर अच्छे से दवाई लगा कर उसकी मसाज कर रही थी।</w:t>
      </w:r>
      <w:r>
        <w:t xml:space="preserve"> </w:t>
      </w:r>
      <w:r>
        <w:rPr>
          <w:b w:val="0"/>
          <w:i w:val="0"/>
        </w:rPr>
        <w:t>वीरा बहुत डेडीकेशन और ध्यान से विराज के पैर पर मालिश कर रही थी। वीरा बारी-बारी से दोनों पैरों को अपनी गोदी में रखती और पंजों से लेकर घुटनों तक उसकी मालिश करती।</w:t>
      </w:r>
      <w:r>
        <w:t xml:space="preserve"> </w:t>
      </w:r>
      <w:r>
        <w:rPr>
          <w:b w:val="0"/>
          <w:i w:val="0"/>
        </w:rPr>
        <w:t>करीब 1 घंटे बाद विराज ने कहा,_" बस करो वीरा तुम्हारे, हाथ दुख जाएंगे."</w:t>
      </w:r>
      <w:r>
        <w:t xml:space="preserve"> </w:t>
      </w:r>
      <w:r>
        <w:rPr>
          <w:b w:val="0"/>
          <w:i w:val="0"/>
        </w:rPr>
        <w:t>वीरा ने मुस्कुरा कर कहा ,__"अरे नहीं सर, मेरे हाथ नहीं दुखते, मुझे इन हाथों से काम करने की आदत है ,यह तो फिर भी कितना आसान काम है ,बैठे-बैठे पैरों की मालिश ही तो करनी है."</w:t>
      </w:r>
      <w:r>
        <w:t xml:space="preserve"> </w:t>
      </w:r>
      <w:r>
        <w:rPr>
          <w:b w:val="0"/>
          <w:i w:val="0"/>
        </w:rPr>
        <w:t>विराज ने पूछा ,_"तुम्हारा कोई बॉयफ्रेंड है?"</w:t>
      </w:r>
      <w:r>
        <w:t xml:space="preserve"> </w:t>
      </w:r>
      <w:r>
        <w:rPr>
          <w:b w:val="0"/>
          <w:i w:val="0"/>
        </w:rPr>
        <w:t>वीरा को विराज की बात पर हंसी आ गई,वीरा जोर जोर से हंसने लगी.</w:t>
      </w:r>
    </w:p>
    <w:p>
      <w:r>
        <w:rPr>
          <w:b w:val="0"/>
          <w:i w:val="0"/>
        </w:rPr>
        <w:t>विराज ने हैरानी से कहा,_" ऐसा मैंने क्या पूछ लिया जो तुम इतना हंस रही हो?"</w:t>
      </w:r>
      <w:r>
        <w:t xml:space="preserve"> </w:t>
      </w:r>
      <w:r>
        <w:rPr>
          <w:b w:val="0"/>
          <w:i w:val="0"/>
        </w:rPr>
        <w:t>वीरा ने अपने हंसी कंट्रोल की ओर बोली,_" सर आपको मुझे देखकर लगता है मेरा कोई बॉयफ्रेंड होगा?"</w:t>
      </w:r>
      <w:r>
        <w:t xml:space="preserve"> </w:t>
      </w:r>
      <w:r>
        <w:rPr>
          <w:b w:val="0"/>
          <w:i w:val="0"/>
        </w:rPr>
        <w:t>विराज बोला ,__"क्यों तुम खूबसूरत हो, एजुकेटेड हो, तुम्हारा बॉयफ्रेंड क्यों नहीं हो सकता ,जब मैंने तुम्हें देखा था मुझे लगा तुम्हारे 4 5 बॉयफ्रेंड होंगे."</w:t>
      </w:r>
      <w:r>
        <w:t xml:space="preserve"> </w:t>
      </w:r>
      <w:r>
        <w:rPr>
          <w:b w:val="0"/>
          <w:i w:val="0"/>
        </w:rPr>
        <w:t>विराज की बात सुनकर वीरा की आंखें बड़ी हो गई.</w:t>
      </w:r>
    </w:p>
    <w:p>
      <w:r>
        <w:rPr>
          <w:b w:val="0"/>
          <w:i w:val="0"/>
        </w:rPr>
        <w:t>वीरा ने विराज की तरफ देखकर हैरानी से कहा,_" चार-पांच नहीं..नहीं..सर,मुझे तो बस एक ही चाहिए ,जिससे मैं अपने दिल की बात कर सकूं,  4 5 का क्या करूंगी ,मुझे क्या बॉयफ्रेंड की सेल लगानी है."</w:t>
      </w:r>
      <w:r>
        <w:t xml:space="preserve"> </w:t>
      </w:r>
      <w:r>
        <w:rPr>
          <w:b w:val="0"/>
          <w:i w:val="0"/>
        </w:rPr>
        <w:t>विराज ने कहा,_" मतलब तुम्हारा कोई बॉयफ्रेंड नहीं है?"</w:t>
      </w:r>
      <w:r>
        <w:t xml:space="preserve"> </w:t>
      </w:r>
      <w:r>
        <w:rPr>
          <w:b w:val="0"/>
          <w:i w:val="0"/>
        </w:rPr>
        <w:t>वीरा ने मासूमियत से ना में गर्दन हिला दी।</w:t>
      </w:r>
      <w:r>
        <w:t xml:space="preserve"> </w:t>
      </w:r>
      <w:r>
        <w:rPr>
          <w:b w:val="0"/>
          <w:i w:val="0"/>
        </w:rPr>
        <w:t>विराज ने फिर पूछा ,_"क्यों तुम्हें आज तक कभी किसी ने प्रपोज नहीं किया ?"</w:t>
      </w:r>
      <w:r>
        <w:t xml:space="preserve"> </w:t>
      </w:r>
      <w:r>
        <w:rPr>
          <w:b w:val="0"/>
          <w:i w:val="0"/>
        </w:rPr>
        <w:t>वीरा को अब विराज के सामने शर्म आने लगी.</w:t>
      </w:r>
    </w:p>
    <w:p>
      <w:r>
        <w:rPr>
          <w:b w:val="0"/>
          <w:i w:val="0"/>
        </w:rPr>
        <w:t>वीरा ने अपनी नजर झुका कर पैरों पर मालिश करते हुए कहा,_" सर प्रपोज तो बहुत लोगों ने किया है, पर ऐसे नहीं जैसे आप पूछ रहे हैं।"</w:t>
      </w:r>
    </w:p>
    <w:p>
      <w:r>
        <w:rPr>
          <w:b w:val="0"/>
          <w:i w:val="0"/>
        </w:rPr>
        <w:t>"तो कैसे किया है?" विराज ने जिज्ञासा के साथ पूछा।</w:t>
      </w:r>
      <w:r>
        <w:t xml:space="preserve"> </w:t>
      </w:r>
      <w:r>
        <w:rPr>
          <w:b w:val="0"/>
          <w:i w:val="0"/>
        </w:rPr>
        <w:t>वीरा ने विराज के पैरों पर हाथ फेरते हुए नम आखों से कहा,__"  सब बिस्तर पर बुलाते हैं, दिल में कोई नहीं बुलाता। सब कहते हैं कि मेरे साथ एक रात गुजार लो, इतने पैसे दूंगा ,उतने पैसे दूंगा।"</w:t>
      </w:r>
    </w:p>
    <w:p>
      <w:r>
        <w:rPr>
          <w:b w:val="0"/>
          <w:i w:val="0"/>
        </w:rPr>
        <w:t>"जब शिवाय सर मिले थे ,तब भी मैं किसी अंकल के साथ ही थी, उसने मुझसे झूठ बोला कि बस पार्टी में चलने के ₹20000 देगा ,फिर पार्टी में जाकर मेरे साथ बदतमीजी करने लगा, मैंने तो गुस्से में उसका सिर फोड़ दिया, लेकिन शिवाय सर ने मुझे बचा लिया।</w:t>
      </w:r>
      <w:r>
        <w:t xml:space="preserve"> </w:t>
      </w:r>
      <w:r>
        <w:rPr>
          <w:b w:val="0"/>
          <w:i w:val="0"/>
        </w:rPr>
        <w:t>वीरा ने यह सारी बात बिना विराज की तरफ देखे बोल दी.</w:t>
      </w:r>
      <w:r>
        <w:t xml:space="preserve"> </w:t>
      </w:r>
      <w:r>
        <w:rPr>
          <w:b w:val="0"/>
          <w:i w:val="0"/>
        </w:rPr>
        <w:t>वीरा की आंखों से एक आंसू विराज के पैर पर गिर गया, जिसे वीरा ने जल्दी से साफ कर दिया।</w:t>
      </w:r>
      <w:r>
        <w:t xml:space="preserve"> </w:t>
      </w:r>
      <w:r>
        <w:rPr>
          <w:b w:val="0"/>
          <w:i w:val="0"/>
        </w:rPr>
        <w:t>लेकिन विराज को महसूस हो गया कि वीरा रो रही है।</w:t>
      </w:r>
      <w:r>
        <w:t xml:space="preserve"> </w:t>
      </w:r>
      <w:r>
        <w:rPr>
          <w:b w:val="0"/>
          <w:i w:val="0"/>
        </w:rPr>
        <w:t>विराज को समझ नहीं आ रहा था ,कि वह वीरा को क्या कहें, क्या कहकर उसे दिलासा दे, क्या कहकर उसे तसल्ली दे ,तभी दीनू काका वहां आ गए।</w:t>
      </w:r>
      <w:r>
        <w:t xml:space="preserve"> </w:t>
      </w:r>
      <w:r>
        <w:rPr>
          <w:b w:val="0"/>
          <w:i w:val="0"/>
        </w:rPr>
        <w:t>दीनू काका ने कॉफी का कप टेबल पर रखते हुए कहा,_"बिटिया इसमें बुरा मानने वाली क्या बात है ,तुम्हारे लिए तो कोई देवता ही आएगा?</w:t>
      </w:r>
    </w:p>
    <w:p>
      <w:r>
        <w:rPr>
          <w:b w:val="0"/>
          <w:i w:val="0"/>
        </w:rPr>
        <w:t>देवता सुनकर वीरा ने अपने आंसू साफ किए और हंसने लगी।</w:t>
      </w:r>
      <w:r>
        <w:t xml:space="preserve"> </w:t>
      </w:r>
      <w:r>
        <w:rPr>
          <w:b w:val="0"/>
          <w:i w:val="0"/>
        </w:rPr>
        <w:t>विराज को बड़ी हैरानी हुई ,कि जो लड़की अभी ऐसे रो रही थी ,वह अचानक से हंसने लगी।</w:t>
      </w:r>
      <w:r>
        <w:t xml:space="preserve"> </w:t>
      </w:r>
      <w:r>
        <w:rPr>
          <w:b w:val="0"/>
          <w:i w:val="0"/>
        </w:rPr>
        <w:t>विराज ने फिर से जिज्ञासा के साथ पूछा ,_"क्या बात है अभी तो तुम्हारी आंखें नम थी और अभी तुम मुस्कुरा रही हो?"</w:t>
      </w:r>
      <w:r>
        <w:t xml:space="preserve"> </w:t>
      </w:r>
      <w:r>
        <w:rPr>
          <w:b w:val="0"/>
          <w:i w:val="0"/>
        </w:rPr>
        <w:t>तो क्या दुख को पकड़ कर बैठ जाऊं, मैंने तो अपनी जिंदगी में पता नहीं क्या कुछ झेला है, इस मुस्कुराहट के सहारे ही तो सब कुछ झेल लिया, मेरी जगह कोई और होती सच कहती हूं कब की सुसाइड कर लेती, लेकिन मैंने सुसाइड नहीं किया,मैं अपनी प्रॉब्लम से लड़ी। मैंने फाइट बैक किया",वीरा बोली.</w:t>
      </w:r>
      <w:r>
        <w:t xml:space="preserve"> </w:t>
      </w:r>
      <w:r>
        <w:rPr>
          <w:b w:val="0"/>
          <w:i w:val="0"/>
        </w:rPr>
        <w:t>वीरा ने अगले की पल पंच बना दिया और हवा में पंच मारती हुई बोली,__" विराज सर मैंने अपनी प्रॉब्लम को ऐसे ऐसे ऐसे पंच मार मार कर भगा दिया ,लेकिन प्रॉब्लम भी इतनी ढीठ है, हमेशा आ जाती है ,मैं हमेशा उन्हें मार कर भगा देती हूं ,वह फिर से आ जाती हैं।"</w:t>
      </w:r>
      <w:r>
        <w:rPr>
          <w:b w:val="0"/>
          <w:i w:val="0"/>
        </w:rPr>
        <w:t>दीनू काका ने भी हंसते हुए कहा ,__"देखा विराज बेटा ,तुमसे कितनी छोटी है ,फिर भी अपनी प्रॉब्लम से लड़ रही है तुम्हारे पास तो वह भी है ना जिसे पहनकर डिशूम-डिशूम करते हैं, तुम भी वह पहनकर वीरा बिटिया की तरह ढिशुम ढिशुम करो  और अपनी समस्या को भगा दो।"</w:t>
      </w:r>
      <w:r>
        <w:rPr>
          <w:b w:val="0"/>
          <w:i w:val="0"/>
        </w:rPr>
        <w:t>दीनू काका की बात पर वीरा और विराज दोनों हंसने लगे, विराज कॉफी का कप उठाते हुए बोला ,__"काका आप और वीरा के साथ रहा ना, तो लगता है 2 महीने में ही चलने लगूंगा।"</w:t>
      </w:r>
      <w:r>
        <w:rPr>
          <w:b w:val="0"/>
          <w:i w:val="0"/>
        </w:rPr>
        <w:t>वीरा ने विराज की बलाएं लेते हुए कहा ,__"हाय सच्ची सर, आपके मुंह में घी शक्कर, जल्दी से चलोगे ,तो मैं जल्दी से अपने कॉलेज में एडमिशन ले लूंगी।"</w:t>
      </w:r>
      <w:r>
        <w:rPr>
          <w:b w:val="0"/>
          <w:i w:val="0"/>
        </w:rPr>
        <w:t>शिवाय मेंशन।।</w:t>
      </w:r>
      <w:r>
        <w:t xml:space="preserve"> </w:t>
      </w:r>
      <w:r>
        <w:rPr>
          <w:b w:val="0"/>
          <w:i w:val="0"/>
        </w:rPr>
        <w:t>शिवाय ड्रिंक करता हुआ हॉल तक आ गया, शिवाय को बार-बार दिव्यांश से किया हुआ झगड़ा याद आ रहा था.</w:t>
      </w:r>
      <w:r>
        <w:t xml:space="preserve"> </w:t>
      </w:r>
      <w:r>
        <w:rPr>
          <w:b w:val="0"/>
          <w:i w:val="0"/>
        </w:rPr>
        <w:t>राजवीर ने शिवाय को संभालने की बहुत कोशिश की लेकिन शिवाय ने राजवीर को पॉइंट करके कहा,_" मेरे नजदीक मत आना, उस शौर्य राजपूत की वजह से मेरे भाई ने मुझ पर हाथ उठाया, दिव्यांश ने मुझ पर हाथ उठाया."</w:t>
      </w:r>
      <w:r>
        <w:rPr>
          <w:b w:val="0"/>
          <w:i w:val="0"/>
        </w:rPr>
        <w:t>राजवीर भी समझ रहा था कि शिवाय इस वक्त गुस्से  और नशे में है, लेकिन जब शिवाय का गुस्सा शांत होगा तो उसे खुद समझ आ जाएगा कि गलती शिवाय की ही थी ,फिर वह दिव्यांश के साथ पैचअप कर लेगा।</w:t>
      </w:r>
      <w:r>
        <w:t xml:space="preserve"> </w:t>
      </w:r>
      <w:r>
        <w:rPr>
          <w:b w:val="0"/>
          <w:i w:val="0"/>
        </w:rPr>
        <w:t>दूसरी तरफ दिव्यांश शावर के नीचे खड़ा हुआ था, दिव्यांश को दृष्टि के साथ बिताया हुआ एक एक पल रील की तरह उसके जहन मे घूम रहा था।</w:t>
      </w:r>
      <w:r>
        <w:t xml:space="preserve"> </w:t>
      </w:r>
      <w:r>
        <w:rPr>
          <w:b w:val="0"/>
          <w:i w:val="0"/>
        </w:rPr>
        <w:t>दिव्यांश ने अपना गुस्सा कंट्रोल करने की बहुत कोशिश की, खुद को बेचैन होने से बहुत रोका ,इसलिए वह शावर के नीचे खड़ा था ,लेकिन कामयाब नहीं हो पाया ,वह तो रिया के जाने के बाद पहले ही बहुत परेशान था ,अब तो उसकी बेचैनी उसके दिल से बाहर आने लगी थी।</w:t>
      </w:r>
      <w:r>
        <w:t xml:space="preserve"> </w:t>
      </w:r>
      <w:r>
        <w:rPr>
          <w:b w:val="0"/>
          <w:i w:val="0"/>
        </w:rPr>
        <w:t>दिव्यांश ने गुस्से में वॉशरूम की दीवार पर पंच मारने शुरू कर दिए।</w:t>
      </w:r>
      <w:r>
        <w:t xml:space="preserve"> </w:t>
      </w:r>
      <w:r>
        <w:rPr>
          <w:b w:val="0"/>
          <w:i w:val="0"/>
        </w:rPr>
        <w:t>दिव्यांश तब तक वॉशरूम की वॉल पर पंच मारता रहा जब तक वह सेटिस्फाई नहीं हो गया ,करीब 20 मिनट बाद दिव्यांश गुस्से में घुटनों के बल जमीन पर बैठ गया और चिल्लाने लगा।</w:t>
      </w:r>
      <w:r>
        <w:t xml:space="preserve"> </w:t>
      </w:r>
      <w:r>
        <w:rPr>
          <w:b w:val="0"/>
          <w:i w:val="0"/>
        </w:rPr>
        <w:t>थोड़ी देर बाद ,दिव्यांश खुद को संभालता हुआ , वॉशरूम से बाहर आया।</w:t>
      </w:r>
      <w:r>
        <w:t xml:space="preserve"> </w:t>
      </w:r>
      <w:r>
        <w:rPr>
          <w:b w:val="0"/>
          <w:i w:val="0"/>
        </w:rPr>
        <w:t>दिव्यांश ने आकर कपड़े चेंज किए थे तभी उसका फोन वाइब्रेट करने लगा ,फोन पैंथर का था ,दिव्यांश ने फोन रिसीव किया तो सामने से आवाज आई,_" सर मैंने ऑस्ट्रेलिया जाने का अरेंजमेंट कर दिया है ,आज शाम की फ्लाइट है।"</w:t>
      </w:r>
      <w:r>
        <w:rPr>
          <w:b w:val="0"/>
          <w:i w:val="0"/>
        </w:rPr>
        <w:t>दिव्यांश ने हां बोला और फोन कट करके बेड पर फेंक दिया.</w:t>
      </w:r>
      <w:r>
        <w:t xml:space="preserve"> </w:t>
      </w:r>
      <w:r>
        <w:rPr>
          <w:b w:val="0"/>
          <w:i w:val="0"/>
        </w:rPr>
        <w:t>दिव्यांश बेड पर लेट गया और उसने अपनी आंखें बंद कर ली ,उसे फिर से दृष्टि के साथ बिताया हुआ एक एक पल याद आने लगा। दृष्टि का उसके सीने पर हाथ रखना  ,दृष्टि का पानी में भीगना, दृष्टि का उसे ढूंढते हुए स्टडी रूम में आना, दृष्टि का शिवाय के पैरों में गिड़गिड़ाना.</w:t>
      </w:r>
      <w:r>
        <w:t xml:space="preserve"> </w:t>
      </w:r>
      <w:r>
        <w:rPr>
          <w:b w:val="0"/>
          <w:i w:val="0"/>
        </w:rPr>
        <w:t>दिव्यांश के कानों में दृष्टि के कहे हुए शब्द बार-बार गूंज रहे थे,"</w:t>
      </w:r>
    </w:p>
    <w:p>
      <w:r>
        <w:rPr>
          <w:b w:val="0"/>
          <w:i w:val="0"/>
        </w:rPr>
        <w:t>" तुम्हें जो करना है मेरे साथ कर लो, मैं तुम्हें पूरी तरह से सेटिस्फाई कर दूंगी ,यकीन नहीं आता तो अपने भाई से पूछ लो ,पांच राते बिताई है मैंने उनके साथ। वो तो मुझसे इतना खुश है की रखैल बनाने के लिए भी तैयार है।"</w:t>
      </w:r>
      <w:r>
        <w:t xml:space="preserve"> </w:t>
      </w:r>
      <w:r>
        <w:rPr>
          <w:b w:val="0"/>
          <w:i w:val="0"/>
        </w:rPr>
        <w:t>दिव्यांश ने अपने दोनों कानों पर हाथ रख लिया ,लेकिन वह आवाज बार-बार उसके कानों में गूंज रही थी,दिव्यांश का सिर दर्द से फटा जा रहा था ,लेकिन वह आवाजें आना बंद नहीं हुई।</w:t>
      </w:r>
      <w:r>
        <w:t xml:space="preserve"> </w:t>
      </w:r>
      <w:r>
        <w:rPr>
          <w:b w:val="0"/>
          <w:i w:val="0"/>
        </w:rPr>
        <w:t>दूसरी तरफ शौर्य अपनी बहनों को लेकर रघुवंशी मेंशन से 500 मीटर दूर आ गया था।</w:t>
      </w:r>
      <w:r>
        <w:t xml:space="preserve"> </w:t>
      </w:r>
      <w:r>
        <w:rPr>
          <w:b w:val="0"/>
          <w:i w:val="0"/>
        </w:rPr>
        <w:t>दृष्टि के आंसू रुक नहीं रहे थे, शौर्य का गुस्सा थमने का नाम नहीं ले रहा था ,आर्या तो चुपचाप शौर्य की बाजू पकड़कर धीरे-धीरे चल रही थी।</w:t>
      </w:r>
      <w:r>
        <w:t xml:space="preserve"> </w:t>
      </w:r>
      <w:r>
        <w:rPr>
          <w:b w:val="0"/>
          <w:i w:val="0"/>
        </w:rPr>
        <w:t>शोर्य ने अपने आंसू पोछे और अपने जेब से फोन निकालकर कैब बुक करने लगा, तभी शौर्य के बाजू पर एक बुलट आकर लगी, शौर्य जहां खड़ा था वहीं जम गया ,शौर्य की आंखों से एक आंसू गिर गया, वो कुछ समझ पाता उससे पहले ही एक और बुलट शौर्य के सीने में आकर लगी।</w:t>
      </w:r>
      <w:r>
        <w:t xml:space="preserve"> </w:t>
      </w:r>
      <w:r>
        <w:rPr>
          <w:b w:val="0"/>
          <w:i w:val="0"/>
        </w:rPr>
        <w:t>गोली किसी ने साइलेंट रिवाल्वर से चलाई थी, इसीलिए दृष्टि को भनक भी नहीं लगी, लेकिन खून देखकर आर्या की आंखें फटी की फटी रह गई।</w:t>
      </w:r>
      <w:r>
        <w:t xml:space="preserve"> </w:t>
      </w:r>
      <w:r>
        <w:rPr>
          <w:b w:val="0"/>
          <w:i w:val="0"/>
        </w:rPr>
        <w:t>पुश्तैनी हवेली।।</w:t>
      </w:r>
      <w:r>
        <w:t xml:space="preserve"> </w:t>
      </w:r>
      <w:r>
        <w:rPr>
          <w:b w:val="0"/>
          <w:i w:val="0"/>
        </w:rPr>
        <w:t>हर्षवर्धन ने जब व्हाइट दुपट्टा देखा तो रुक गया। हर्षवर्धन के चेहरे पर एक मुस्कुराहट आ गई, हर्षवर्धन के कदम अपने आप ही उस दुपट्टे की तरफ चल दिए ,आखिर हर्षवर्धन कब से उस दुपट्टे का ही तो इंतजार कर रहा था।</w:t>
      </w:r>
      <w:r>
        <w:t xml:space="preserve"> </w:t>
      </w:r>
      <w:r>
        <w:rPr>
          <w:b w:val="0"/>
          <w:i w:val="0"/>
        </w:rPr>
        <w:t>हर्षवर्धन ने जाकर देखा तो हीर उछल उछल कर आम तोड़ने की कोशिश कर रही है, हीर का दुपट्टा उसके पास नहीं था, हीर ने अपना दुपट्टा पेड़ की डाली पर टांगा हुआ था । व्हाइट सूट, में हीर पीछे से भी किसी मॉडल  से कम नहीं लग रही थी, हीर के लहराते बाल जो उसके हिप से नीचे तक जा रहे थे, उसकी खूबसूरती और बढ़ा रहे थे।</w:t>
      </w:r>
      <w:r>
        <w:t xml:space="preserve"> </w:t>
      </w:r>
      <w:r>
        <w:rPr>
          <w:b w:val="0"/>
          <w:i w:val="0"/>
        </w:rPr>
        <w:t>हर्षवर्धन की नजर हीर पर ही टिक गई ,हर्षवर्धन काफी देर तक हीर के पीछे खड़ा हुआ हीर को देख रहा था, चेहरे की स्माइल तो हर्षवर्धन की टूट ही नहीं रही थी।</w:t>
      </w:r>
      <w:r>
        <w:t xml:space="preserve"> </w:t>
      </w:r>
      <w:r>
        <w:rPr>
          <w:b w:val="0"/>
          <w:i w:val="0"/>
        </w:rPr>
        <w:t>हीर बार-बार उछलती और आम तोड़ने की कोशिश करती लेकिन आम उसके हाथ नहीं आता।</w:t>
      </w:r>
      <w:r>
        <w:t xml:space="preserve"> </w:t>
      </w:r>
      <w:r>
        <w:rPr>
          <w:b w:val="0"/>
          <w:i w:val="0"/>
        </w:rPr>
        <w:t>फाइनली काफी कोशिश करने के बाद हीर के हाथ में एक कच्चा आम आ गया ,हीर ने वह आम पकड़ा और जल्दी से अपने सूट से साफ करके उसे मुंह से लगा लिया।</w:t>
      </w:r>
      <w:r>
        <w:t xml:space="preserve"> </w:t>
      </w:r>
      <w:r>
        <w:rPr>
          <w:b w:val="0"/>
          <w:i w:val="0"/>
        </w:rPr>
        <w:t>हीर ने आम का एक ही बाइट लिया था कि तभी पीछे से हर्षवर्धन ने कहा,_" तो आप कच्चे आम खाती हैं?</w:t>
      </w:r>
      <w:r>
        <w:t xml:space="preserve"> </w:t>
      </w:r>
      <w:r>
        <w:rPr>
          <w:b w:val="0"/>
          <w:i w:val="0"/>
        </w:rPr>
        <w:t>हर्षवर्धन की आवाज सुन कर हीर की तो दिल की धड़कन तेज़ हो गई , हीर पूरी तरह डर गई , हीर ने धीरे से पीछे पलट कर देखा तो हर्षवर्धन खड़ा था, जो एक मीठी सी मुस्कान लिए हीर को ही देख रहा था।</w:t>
      </w:r>
      <w:r>
        <w:t xml:space="preserve"> </w:t>
      </w:r>
      <w:r>
        <w:rPr>
          <w:b w:val="0"/>
          <w:i w:val="0"/>
        </w:rPr>
        <w:t>हीर ने जल्दी से अपना दुपट्टा उठाया जो डाली पर टंगा हुआ था ,हीर ने दुप्पटे को सिर पर अच्छे से लपेट कर धीरे से घबराते हुए कहा,_" साहब आप यहां ?</w:t>
      </w:r>
    </w:p>
    <w:p>
      <w:r>
        <w:rPr>
          <w:b w:val="0"/>
          <w:i w:val="0"/>
        </w:rPr>
        <w:t>हीर ने हर्षवर्धन की तरफ नहीं देखा वह तो गर्दन झुका कर चुपचाप खड़ी रही और हर्षवर्धन कंटिन्यू हीर को ही देख रहा था ,</w:t>
      </w:r>
      <w:r>
        <w:t xml:space="preserve"> </w:t>
      </w:r>
      <w:r>
        <w:rPr>
          <w:b w:val="0"/>
          <w:i w:val="0"/>
        </w:rPr>
        <w:t>हर्षवर्धन ने हाथ बांधकर प्यार से पूछा ,_"तुम यहां क्या कर रही हो?"</w:t>
      </w:r>
      <w:r>
        <w:t xml:space="preserve"> </w:t>
      </w:r>
      <w:r>
        <w:rPr>
          <w:b w:val="0"/>
          <w:i w:val="0"/>
        </w:rPr>
        <w:t>हीर ने धीरे से कहा,_"जी साहब,आम तोड़ने आई थी।"</w:t>
      </w:r>
    </w:p>
    <w:p>
      <w:r>
        <w:rPr>
          <w:b w:val="0"/>
          <w:i w:val="0"/>
        </w:rPr>
        <w:t>"दूसरों के बाग में" ,हर्षवर्धन ने हल्का सा झुक कर पूछा</w:t>
      </w:r>
      <w:r>
        <w:t xml:space="preserve"> </w:t>
      </w:r>
      <w:r>
        <w:rPr>
          <w:b w:val="0"/>
          <w:i w:val="0"/>
        </w:rPr>
        <w:t>हीर बोली ,_"जी नहीं साहब, यह तो दादाजी के बाग है।"</w:t>
      </w:r>
      <w:r>
        <w:t xml:space="preserve"> </w:t>
      </w:r>
      <w:r>
        <w:rPr>
          <w:b w:val="0"/>
          <w:i w:val="0"/>
        </w:rPr>
        <w:t>हर्षवर्धन ने पीछे हाथ बांध लिए और धीरे धीरे हीर के चारों ओर चक्कर लगाने लगा।</w:t>
      </w:r>
      <w:r>
        <w:t xml:space="preserve"> </w:t>
      </w:r>
      <w:r>
        <w:rPr>
          <w:b w:val="0"/>
          <w:i w:val="0"/>
        </w:rPr>
        <w:t>हर्षवर्धन के ऐसा करने से हीर की सांसे तो जैसे रुक रही थी। घबराहट के मारे अपना सलाइवा बार-बार गटक रही थी।</w:t>
      </w:r>
      <w:r>
        <w:t xml:space="preserve"> </w:t>
      </w:r>
      <w:r>
        <w:rPr>
          <w:b w:val="0"/>
          <w:i w:val="0"/>
        </w:rPr>
        <w:t>हर्षवर्धन बोला,__" तुम्हें पता है  यह बाग मैंने तुम्हारे दादा जी से खरीद लिया है, तो अब यह बाग मेरे हुए और तुम मेरे बाग में आम तोड़ रही हो , और दूसरों के बाग से आम तोड़ना चोरी कहलाता है।"</w:t>
      </w:r>
      <w:r>
        <w:t xml:space="preserve"> </w:t>
      </w:r>
      <w:r>
        <w:rPr>
          <w:b w:val="0"/>
          <w:i w:val="0"/>
        </w:rPr>
        <w:t>हीर की आंखें नम हो गई उसे डर था कि कहीं हर्षवर्धन उसके ससुराल वालों को ना बता दे, हीर तो घर से चुपचाप आई थी ,दोपहर के वक्त चौधरी साहब के घर में सब सोते हैं और यह वक्त हीर का होता है, इसलिए हीर कभी-कभी चुपचाप बाग में आ जाती है और अपनी पसंद के आम तोड़कर खाती है, बाकी तो उसे कुछ भी खाने की परमिशन थी ही नहीं।</w:t>
      </w:r>
      <w:r>
        <w:t xml:space="preserve"> </w:t>
      </w:r>
      <w:r>
        <w:rPr>
          <w:b w:val="0"/>
          <w:i w:val="0"/>
        </w:rPr>
        <w:t>हीर ने धीरे से कहा ,_"माफ कर दीजिए साहब, मुझे नहीं पता था आपके बाग हैं।"</w:t>
      </w:r>
      <w:r>
        <w:t xml:space="preserve"> </w:t>
      </w:r>
      <w:r>
        <w:rPr>
          <w:b w:val="0"/>
          <w:i w:val="0"/>
        </w:rPr>
        <w:t>हीर के हाथ में जो आम था जिसमें हीर ने थोड़ा सा खाया था , हीर ने वह हर्षवर्धन की तरफ बढ़ाते हुए कहा ,_"साहब बस यही चुराया है, ले लीजिए."</w:t>
      </w:r>
      <w:r>
        <w:t xml:space="preserve"> </w:t>
      </w:r>
      <w:r>
        <w:rPr>
          <w:b w:val="0"/>
          <w:i w:val="0"/>
        </w:rPr>
        <w:t>हर्षवर्धन ने हीर के हाथ से आम ले लिया l</w:t>
      </w:r>
      <w:r>
        <w:t xml:space="preserve"> </w:t>
      </w:r>
      <w:r>
        <w:rPr>
          <w:b w:val="0"/>
          <w:i w:val="0"/>
        </w:rPr>
        <w:t>हीर जाने लगी, हर्षवर्धन उसे जाता हुआ देख रहा था।</w:t>
      </w:r>
      <w:r>
        <w:t xml:space="preserve"> </w:t>
      </w:r>
      <w:r>
        <w:rPr>
          <w:b w:val="0"/>
          <w:i w:val="0"/>
        </w:rPr>
        <w:t>हर्षवर्धन ने अपने हाथ का आम देखा जिसे हीर ने थोड़ा सा खाया हुआ था ,हर्षवर्धन ने खाए हुए आम को अपने होठों से लगाया ही था की हीर पलट गई, हर्षवर्धन ने हड़बड़ाहट में वह आम अपने पीछे छुपा लिया।</w:t>
      </w:r>
      <w:r>
        <w:t xml:space="preserve"> </w:t>
      </w:r>
      <w:r>
        <w:rPr>
          <w:b w:val="0"/>
          <w:i w:val="0"/>
        </w:rPr>
        <w:t>हीर वापस आई और बिना हर्षवर्धन को देखे हाथ जोड़कर बोली ,__"साहब मेरे ससुराल वालों को मत बताइएगा कि मैं यहां आती हूं, वरना फिर से मार पड़ेगी।"</w:t>
      </w:r>
      <w:r>
        <w:t xml:space="preserve"> </w:t>
      </w:r>
      <w:r>
        <w:rPr>
          <w:b w:val="0"/>
          <w:i w:val="0"/>
        </w:rPr>
        <w:t>हीर की बात सुनकर हर्षवर्धन के दिल में एक अजीब सा दर्द हुआ ,उसका मन हुआ कि वह हीर के सारे दुख अपने सीने में समेट लें ,लेकिन हर्षवर्धन अब भी हीर को लेकर श्योर नहीं था ।</w:t>
      </w:r>
      <w:r>
        <w:t xml:space="preserve"> </w:t>
      </w:r>
      <w:r>
        <w:rPr>
          <w:b w:val="0"/>
          <w:i w:val="0"/>
        </w:rPr>
        <w:t>हर्षवर्धन धीमी आवाज में बोला,_" मैं नहीं बताऊंगा, तुम निश्चिंत होकर चली जाओ। और अगर तुम कहो तो मैं तुम्हें घर छोड़ दूं। मैं जीप लेकर आया हूं, जल्दी पहुंच जाएंगे।"</w:t>
      </w:r>
    </w:p>
    <w:p>
      <w:r>
        <w:rPr>
          <w:b w:val="0"/>
          <w:i w:val="0"/>
        </w:rPr>
        <w:t>"नहीं नहीं साहब आप मत छोड़िए , वरना मेरे ससुराल वाले और गुस्सा करेंगे, मैं खुद चली जाऊंगी ,आप बस उन्हें कुछ बताइएगा मत। मैं बिना बताए यहां आती हूं ",हीर बोली।</w:t>
      </w:r>
      <w:r>
        <w:t xml:space="preserve"> </w:t>
      </w:r>
      <w:r>
        <w:rPr>
          <w:b w:val="0"/>
          <w:i w:val="0"/>
        </w:rPr>
        <w:t>किसने गोली मारी शौर्य को? क्या हर्षवर्धन और हीर की प्रेम कहानी आगे बढ़ेगी? क्या दिव्यांश सच में ऑस्ट्रेलिया चला जाएगा?</w:t>
      </w:r>
    </w:p>
    <w:p>
      <w:r>
        <w:br w:type="page"/>
      </w:r>
    </w:p>
    <w:p>
      <w:pPr>
        <w:pStyle w:val="Heading1"/>
      </w:pPr>
      <w:r>
        <w:t>Ep 35 - Aarya Shivay Ke Pass</w:t>
      </w:r>
    </w:p>
    <w:p>
      <w:r>
        <w:rPr>
          <w:b w:val="0"/>
          <w:i w:val="0"/>
        </w:rPr>
        <w:t>Ch 35 आर्या शिवाय के पास</w:t>
      </w:r>
      <w:r>
        <w:t xml:space="preserve"> </w:t>
      </w:r>
      <w:r>
        <w:rPr>
          <w:b w:val="0"/>
          <w:i w:val="0"/>
        </w:rPr>
        <w:t>हर्षवर्धन बोला ,_"ठीक है नहीं बताऊंगा।"</w:t>
      </w:r>
      <w:r>
        <w:t xml:space="preserve"> </w:t>
      </w:r>
      <w:r>
        <w:rPr>
          <w:b w:val="0"/>
          <w:i w:val="0"/>
        </w:rPr>
        <w:t>हीर वापस जाने के लिए पलटी फिर कुछ सोच कर दोबारा हर्षवर्धन की तरफ पलट गई और फिर से हाथ जोड़कर बोली ,__"साहब ,आम को फेंक दीजिएगा उसे मैंने छुआ है, और घर जाकर गंगाजल से स्नान कर लीजिएगा ,आप शुद्ध हो जाओगे."</w:t>
      </w:r>
      <w:r>
        <w:t xml:space="preserve"> </w:t>
      </w:r>
      <w:r>
        <w:rPr>
          <w:b w:val="0"/>
          <w:i w:val="0"/>
        </w:rPr>
        <w:t>हर्षवर्धन ने हैरानी से पूछा ,_"शुद्ध हो जाऊंगा मतलब?"</w:t>
      </w:r>
    </w:p>
    <w:p>
      <w:r>
        <w:rPr>
          <w:b w:val="0"/>
          <w:i w:val="0"/>
        </w:rPr>
        <w:t>"आपने मेरा छुआ हुआ, आम छुआ है इसलिए आप अशुद्ध हो गए" हीर ने बिना देखे हर्षवर्धन से कहा.</w:t>
      </w:r>
    </w:p>
    <w:p>
      <w:r>
        <w:rPr>
          <w:b w:val="0"/>
          <w:i w:val="0"/>
        </w:rPr>
        <w:t>हर्षवर्धन का दिमाग अब हीर की बातों से खराब होने लगा, हर्षवर्धन ने थोड़ा गुस्से से पूछा,__" कौन सी दुनिया में रहती हो, किसी के कुछ भी छूने से इंसान अशुद्ध नहीं होता है क्या ?"</w:t>
      </w:r>
      <w:r>
        <w:t xml:space="preserve"> </w:t>
      </w:r>
      <w:r>
        <w:rPr>
          <w:b w:val="0"/>
          <w:i w:val="0"/>
        </w:rPr>
        <w:t>हीर धीरे से बोली,_" सब यही कहते हैं, मैं जिस चीज को छूती हूं, वह अशुद्ध हो जाती है."</w:t>
      </w:r>
      <w:r>
        <w:t xml:space="preserve"> </w:t>
      </w:r>
      <w:r>
        <w:rPr>
          <w:b w:val="0"/>
          <w:i w:val="0"/>
        </w:rPr>
        <w:t>हर्षवर्धन समझ गया कि इतने सालों में अपने बारे में उल्टा सीधा सुन सुनकर हीर ने भी मान लिया है कि वह  अपशगुनी है।</w:t>
      </w:r>
      <w:r>
        <w:t xml:space="preserve"> </w:t>
      </w:r>
      <w:r>
        <w:rPr>
          <w:b w:val="0"/>
          <w:i w:val="0"/>
        </w:rPr>
        <w:t>हर्षवर्धन बोला,_" और अगर मैं शुद्ध ना हुआ तो क्या होगा?"</w:t>
      </w:r>
      <w:r>
        <w:t xml:space="preserve"> </w:t>
      </w:r>
      <w:r>
        <w:rPr>
          <w:b w:val="0"/>
          <w:i w:val="0"/>
        </w:rPr>
        <w:t>हीर बोली,_" तो आपका नुकसान होगा या आप बीमार पड़ जाओगे ,इसीलिए आप आम को फेंक दीजिएगा। घर जाकर स्नान कर लीजिएगा।"</w:t>
      </w:r>
      <w:r>
        <w:t xml:space="preserve"> </w:t>
      </w:r>
      <w:r>
        <w:rPr>
          <w:b w:val="0"/>
          <w:i w:val="0"/>
        </w:rPr>
        <w:t>हीर पलटकर जाने लगी इस बार हर्षवर्धन ने कहा ,_"रुको हीर."</w:t>
      </w:r>
      <w:r>
        <w:t xml:space="preserve"> </w:t>
      </w:r>
      <w:r>
        <w:rPr>
          <w:b w:val="0"/>
          <w:i w:val="0"/>
        </w:rPr>
        <w:t>हीर रुक गई।</w:t>
      </w:r>
      <w:r>
        <w:t xml:space="preserve"> </w:t>
      </w:r>
      <w:r>
        <w:rPr>
          <w:b w:val="0"/>
          <w:i w:val="0"/>
        </w:rPr>
        <w:t>हर्षवर्धन हीर के पास जाने लगा हीर डर गई, हीर पीछे हट रही थी, हर्षवर्धन आगे बढ़ रहा था।डर के मारे हीर की आंखों से पानी आने लगा.</w:t>
      </w:r>
    </w:p>
    <w:p>
      <w:r>
        <w:rPr>
          <w:b w:val="0"/>
          <w:i w:val="0"/>
        </w:rPr>
        <w:t>हीर ने हकलाते हुए कहा,_"सा..साहब..साहब..य...यह यह...क्या..क्या कर रहे हो? कृपया वहीं रुक जाइए."</w:t>
      </w:r>
      <w:r>
        <w:t xml:space="preserve"> </w:t>
      </w:r>
      <w:r>
        <w:rPr>
          <w:b w:val="0"/>
          <w:i w:val="0"/>
        </w:rPr>
        <w:t>हर्षवर्धन नहीं रुका, हर्षवर्धन हीर के बिल्कुल करीब जाने लगा ,डर के मारे हीर पीछे होती रही और पेड़ से जा लगी।</w:t>
      </w:r>
      <w:r>
        <w:t xml:space="preserve"> </w:t>
      </w:r>
      <w:r>
        <w:rPr>
          <w:b w:val="0"/>
          <w:i w:val="0"/>
        </w:rPr>
        <w:t>हीर को देखकर लग रहा था कि वह इस वक्त हर्षवर्धन से कितना डर रही है ,हीर के अंदर तो हर्षवर्धन की तरफ देखने की हिम्मत भी नहीं थी।</w:t>
      </w:r>
      <w:r>
        <w:t xml:space="preserve"> </w:t>
      </w:r>
      <w:r>
        <w:rPr>
          <w:b w:val="0"/>
          <w:i w:val="0"/>
        </w:rPr>
        <w:t>हर्षवर्धन बिल्कुल हीर के करीब आ गया ,हीर ने अपना चेहरा उठाकर एक बार भी हर्षवर्धन की तरफ नहीं देखा, बल्कि उसकी आंखों के आंसू गाल पर लुढ़क गए।</w:t>
      </w:r>
      <w:r>
        <w:t xml:space="preserve"> </w:t>
      </w:r>
      <w:r>
        <w:rPr>
          <w:b w:val="0"/>
          <w:i w:val="0"/>
        </w:rPr>
        <w:t>वहीं दूसरी तरफ , शौर्य धड़ाम से जमीन पर गिर पड़ा ,गिरने की आवाज से दृष्टि डर गई ,दृष्टि ने अंदाजे से साथ लगाया तो उसे शोर्य कहीं महसूस नहीं हुआ।</w:t>
      </w:r>
      <w:r>
        <w:t xml:space="preserve"> </w:t>
      </w:r>
      <w:r>
        <w:rPr>
          <w:b w:val="0"/>
          <w:i w:val="0"/>
        </w:rPr>
        <w:t>दृष्टि ने डर से पूछा,__ शौर्य भैया क्या हुआ है, भैया आप कहां हो।"</w:t>
      </w:r>
      <w:r>
        <w:rPr>
          <w:b w:val="0"/>
          <w:i w:val="0"/>
        </w:rPr>
        <w:t>दृष्टि ने अपने पैर के पास कुछ गीला-गीला सा महसूस किया, दृष्टि जमीन पर बैठ गई ,तो उसने हाथ लगाकर अंदाजे से महसूस किया कि शौर्य जमीन पर पड़ा हुआ है.</w:t>
      </w:r>
      <w:r>
        <w:t xml:space="preserve"> </w:t>
      </w:r>
      <w:r>
        <w:rPr>
          <w:b w:val="0"/>
          <w:i w:val="0"/>
        </w:rPr>
        <w:t>दृष्टि डर गई, दृष्टि शोर्य के चेहरे के पास गई और शोर्य का सिर अपनी गोद में रख लिया.</w:t>
      </w:r>
      <w:r>
        <w:t xml:space="preserve"> </w:t>
      </w:r>
      <w:r>
        <w:rPr>
          <w:b w:val="0"/>
          <w:i w:val="0"/>
        </w:rPr>
        <w:t>दृष्टि शोर्य के सीने पर हाथ फेर कर डरते हुए बोली,_" क्या हुआ शौर्य  भैया? शौर्य  भैया तुम गिर गए?"</w:t>
      </w:r>
      <w:r>
        <w:rPr>
          <w:b w:val="0"/>
          <w:i w:val="0"/>
        </w:rPr>
        <w:t>दृष्टि ने अगले पर ही महसूस कर लिया कि शौर्य के सीने से खून निकल रहा है।</w:t>
      </w:r>
      <w:r>
        <w:t xml:space="preserve"> </w:t>
      </w:r>
      <w:r>
        <w:rPr>
          <w:b w:val="0"/>
          <w:i w:val="0"/>
        </w:rPr>
        <w:t>दृष्टि चिल्ला पड़ी ,दृष्टि ने जोर-जोरसे आवाज लगाना शुरू कर दिया,__" कोई है ,कोई है please  हमारी हेल्प कर दो, please  मेरे भाई को हॉस्पिटल लेकर चलो ,please  कोई मदद कर दो।"</w:t>
      </w:r>
      <w:r>
        <w:rPr>
          <w:b w:val="0"/>
          <w:i w:val="0"/>
        </w:rPr>
        <w:t>दृष्टी ने खुद को संभालते हुए आर्या से  पूछा ,__"आरू तुम कहां हो? आरू किसी से हेल्प लो,लेकिन आर्या वहां नहीं थी,</w:t>
      </w:r>
      <w:r>
        <w:t xml:space="preserve"> </w:t>
      </w:r>
      <w:r>
        <w:rPr>
          <w:b w:val="0"/>
          <w:i w:val="0"/>
        </w:rPr>
        <w:t>आर्या ने जैसे ही शोर्य को खून में लथपथ देखा वह उल्टे पांव भागते हुए रघुवंशी मेंशन जा रही थी।</w:t>
      </w:r>
      <w:r>
        <w:t xml:space="preserve"> </w:t>
      </w:r>
      <w:r>
        <w:rPr>
          <w:b w:val="0"/>
          <w:i w:val="0"/>
        </w:rPr>
        <w:t>दृष्टि की हालत इस वक्त बहुत खराब थी ,दृष्टि लगातार सड़क पर बैठी हुई चिल्ला रही थी , कोई मदद कर दो,please  कोई मेरे भाई की मदद कर दो,शोर्य के चहरे को गोद में लिए हुए शौर्य के गालों पर थपथपा रही थी ,शौर्य के सीने से निकलता हुआ खून, दृष्टि की जान निकाल रहा था।</w:t>
      </w:r>
      <w:r>
        <w:t xml:space="preserve"> </w:t>
      </w:r>
      <w:r>
        <w:rPr>
          <w:b w:val="0"/>
          <w:i w:val="0"/>
        </w:rPr>
        <w:t>दूसरी तरफ आर्या बेसुध सी भागे जा रही थी, आर्या की आंखों में एक भी आंसू नहीं था, लेकिन उसे इतनी समझ थी कि इस वक्त उसके भाई को किसी की हेल्प चाहिए ,आर्या भागती रही, भागती रही, भागती हुई रघुवंशी मेंशन के मेन गेट पर आ गई।</w:t>
      </w:r>
      <w:r>
        <w:t xml:space="preserve"> </w:t>
      </w:r>
      <w:r>
        <w:rPr>
          <w:b w:val="0"/>
          <w:i w:val="0"/>
        </w:rPr>
        <w:t>गेट पर बॉडीगार्ड था ,बॉडीगार्ड ने आर्या को अंदर जाने से रोक लिया।</w:t>
      </w:r>
      <w:r>
        <w:t xml:space="preserve"> </w:t>
      </w:r>
      <w:r>
        <w:rPr>
          <w:b w:val="0"/>
          <w:i w:val="0"/>
        </w:rPr>
        <w:t>आर्या बोल  नहीं सकती थी, उसने बॉडीगार्ड के सामने हाथ जोड़ लिए ,बॉडीगार्ड थोड़ा नरम दिल का था।</w:t>
      </w:r>
      <w:r>
        <w:t xml:space="preserve"> </w:t>
      </w:r>
      <w:r>
        <w:rPr>
          <w:b w:val="0"/>
          <w:i w:val="0"/>
        </w:rPr>
        <w:t>बॉडीगार्ड बोला,_" आप अंदर नहीं जा सकती, समझने की कोशिश कीजिए ,अगर आप अंदर जाएंगी तो सर आप को फिर से बेइज्जत कर के निकाल देंगे।"</w:t>
      </w:r>
      <w:r>
        <w:t xml:space="preserve"> </w:t>
      </w:r>
      <w:r>
        <w:rPr>
          <w:b w:val="0"/>
          <w:i w:val="0"/>
        </w:rPr>
        <w:t>लेकिन आर्या का गिड़गिड़ाना  बंद नहीं हुआ, वह बॉडीगार्ड के पैरों में बैठ गई हाथ जोड़ते हुए उसे उम्मीद भरी नजरों से देखने लगी, बॉडीगार्ड का दिल पिघल गया और उसने आर्या को अंदर जाने की परमिशन दे दी।</w:t>
      </w:r>
      <w:r>
        <w:t xml:space="preserve"> </w:t>
      </w:r>
      <w:r>
        <w:rPr>
          <w:b w:val="0"/>
          <w:i w:val="0"/>
        </w:rPr>
        <w:t>आर्या भागती हुई मेंशन के हॉल में पहुंची, जहां शिवाय ड्रिंक कर रहा था , शिवाय इस वक्त बहुत गुस्से में था , आर्या तो जानती भी नहीं थी, अगर वह इस वक्त शिवाय के सामने गई तो शिवाय उसका क्या करेगा।</w:t>
      </w:r>
      <w:r>
        <w:t xml:space="preserve"> </w:t>
      </w:r>
      <w:r>
        <w:rPr>
          <w:b w:val="0"/>
          <w:i w:val="0"/>
        </w:rPr>
        <w:t>आर्या इस बात की परवाह किए बिना ,सीधा शिवाय के सामने गई और  शिवाय का हाथ पकड़कर खींचने लगी।</w:t>
      </w:r>
      <w:r>
        <w:t xml:space="preserve"> </w:t>
      </w:r>
      <w:r>
        <w:rPr>
          <w:b w:val="0"/>
          <w:i w:val="0"/>
        </w:rPr>
        <w:t>शिवाय ने आंख उठाकर आर्या को देखा तो उसका गुस्सा दोगुना हो गया, उसने आर्या की बाजू पकड़कर उसे धक्का दे दिया और गुस्से में बोला,__" किसने इसे अंदर आने की परमिशन दी, क्या सोच कर वापस आई हो ,क्या तुम्हें भी अपनी बहन की तरह मेरे साथ रातें गुजारनी है?"</w:t>
      </w:r>
      <w:r>
        <w:t xml:space="preserve"> </w:t>
      </w:r>
      <w:r>
        <w:rPr>
          <w:b w:val="0"/>
          <w:i w:val="0"/>
        </w:rPr>
        <w:t>शिवाय ने जब आर्या को धक्का दिया था तो उसका सिर टेबल पर जा लगा और उसके सिर से खून आने लगा, लेकिन आर्या को अपनी चोट की बिल्कुल भी परवाह नहीं थी।</w:t>
      </w:r>
      <w:r>
        <w:t xml:space="preserve"> </w:t>
      </w:r>
      <w:r>
        <w:rPr>
          <w:b w:val="0"/>
          <w:i w:val="0"/>
        </w:rPr>
        <w:t>आर्या फिर से उठी और शिवाय का हाथ पकड़कर खींचने लगी ,शिवाय को गुस्सा आ गया और उसने आर्या के जबड़े को पकड़ते हुए गुस्से में बोला ,__"तुम्हें समझ नहीं आता, जाओ यहां से और दोबारा अपना महनुस शक्ल मुझे मत दिखाना."</w:t>
      </w:r>
      <w:r>
        <w:t xml:space="preserve"> </w:t>
      </w:r>
      <w:r>
        <w:rPr>
          <w:b w:val="0"/>
          <w:i w:val="0"/>
        </w:rPr>
        <w:t>इतना कहकर शिवाय ने फिर से आर्या को धक्का दे दिया और आर्या फिर से जमीन पर धड़ाम से गिर पड़ी।</w:t>
      </w:r>
      <w:r>
        <w:t xml:space="preserve"> </w:t>
      </w:r>
      <w:r>
        <w:rPr>
          <w:b w:val="0"/>
          <w:i w:val="0"/>
        </w:rPr>
        <w:t>शिवाय सोफे पर बैठ गया और फिर से ड्रिंक करने लगा।</w:t>
      </w:r>
      <w:r>
        <w:t xml:space="preserve"> </w:t>
      </w:r>
      <w:r>
        <w:rPr>
          <w:b w:val="0"/>
          <w:i w:val="0"/>
        </w:rPr>
        <w:t>आर्या इस बार खड़ी हुई  और शिवाय के पैरों के पास बैठ गई।</w:t>
      </w:r>
      <w:r>
        <w:t xml:space="preserve"> </w:t>
      </w:r>
      <w:r>
        <w:rPr>
          <w:b w:val="0"/>
          <w:i w:val="0"/>
        </w:rPr>
        <w:t>आर्या को कुछ समझ नहीं आ रहा था कि वह क्या करें, आर्या ने शिवाय का पैर पकड़ा और अपनी गोद में रखकर अपनी कमीज की बाजू से उसके जूते साफ करने लगी।</w:t>
      </w:r>
      <w:r>
        <w:t xml:space="preserve"> </w:t>
      </w:r>
      <w:r>
        <w:rPr>
          <w:b w:val="0"/>
          <w:i w:val="0"/>
        </w:rPr>
        <w:t>जितनी आर्या को समझ थी, उस हिसाब से उसे यही लगा कि अगर वह  शौर्य की तरह शिवाय के जूते साफ करेगी तो शिवाय उसकी बात मान लेगा।</w:t>
      </w:r>
      <w:r>
        <w:t xml:space="preserve"> </w:t>
      </w:r>
      <w:r>
        <w:rPr>
          <w:b w:val="0"/>
          <w:i w:val="0"/>
        </w:rPr>
        <w:t>शिवाय को फिर से गुस्सा आ गया, उसने फिर से आर्या की बाजू पकड़ी और उसे झटकते हुए कहा,__" क्या कर रही हो, निकलो यहां से ,तुम्हारा भाई बहुत अकड़ के साथ तुम्हें लेकर गया था ना ,तो जाओ अपने भाई के पास ,वापस क्यों आई हो? जाओ यहां से इससे पहले कि मेरा दिमाग खराब हो जाए, मैं तुम्हारे साथ कुछ गलत कर दूं जाओ यहां से।"</w:t>
      </w:r>
      <w:r>
        <w:t xml:space="preserve"> </w:t>
      </w:r>
      <w:r>
        <w:rPr>
          <w:b w:val="0"/>
          <w:i w:val="0"/>
        </w:rPr>
        <w:t>आर्या फिर से उठी और शिवाय का हाथ पकड़ कर उसे सोफे से उठाने लगी.</w:t>
      </w:r>
    </w:p>
    <w:p>
      <w:r>
        <w:rPr>
          <w:b w:val="0"/>
          <w:i w:val="0"/>
        </w:rPr>
        <w:t>शिवाय को अब गुस्सा आ गया और उसने उठकर एक थप्पड़ आर्या को मार दिया, आर्या फिर से जमीन पर गिर पड़ी , आर्या उठी तो उसने देखा उसके सामने राजवीर खड़ा था।</w:t>
      </w:r>
      <w:r>
        <w:t xml:space="preserve"> </w:t>
      </w:r>
      <w:r>
        <w:rPr>
          <w:b w:val="0"/>
          <w:i w:val="0"/>
        </w:rPr>
        <w:t>राजवीर को इस वक्त शिवाय के बिहेवियर पर बहुत गुस्सा आ रहा था, लेकिन था तो वह उसका नौकर ही, इसीलिए राजवीर ने अपना गुस्सा दबा लिया.</w:t>
      </w:r>
    </w:p>
    <w:p>
      <w:r>
        <w:rPr>
          <w:b w:val="0"/>
          <w:i w:val="0"/>
        </w:rPr>
        <w:t>राजवीर ने आर्या को उठाकर पूछा ,_"क्या हुआ लिटिल गर्ल? वापस क्यों आई?"</w:t>
      </w:r>
      <w:r>
        <w:t xml:space="preserve"> </w:t>
      </w:r>
      <w:r>
        <w:rPr>
          <w:b w:val="0"/>
          <w:i w:val="0"/>
        </w:rPr>
        <w:t>आर्या ने राजवीर का हाथ पकड़ा और मेंशन के बाहर जाने लगी।</w:t>
      </w:r>
      <w:r>
        <w:t xml:space="preserve"> </w:t>
      </w:r>
      <w:r>
        <w:rPr>
          <w:b w:val="0"/>
          <w:i w:val="0"/>
        </w:rPr>
        <w:t>राजवीर आर्या के साथ साथ चार कदम ही बाहर की तरफ चला था, तभी शिवाय ने उसे रोककर कहा ,_"राजवीर तुम मेरे नौकर हो ,छुईमुई  के नहीं, छुईमुई को बाहर निकालो और तुम अपने काम पर Concentrate करो।"</w:t>
      </w:r>
      <w:r>
        <w:t xml:space="preserve"> </w:t>
      </w:r>
      <w:r>
        <w:rPr>
          <w:b w:val="0"/>
          <w:i w:val="0"/>
        </w:rPr>
        <w:t>राजवीर ने अपना गुस्सा कंट्रोल किया और पलटकर कहा,__" सर शायद लिटिल गर्ल हमें कुछ बताना चाहती है।"</w:t>
      </w:r>
      <w:r>
        <w:t xml:space="preserve"> </w:t>
      </w:r>
      <w:r>
        <w:rPr>
          <w:b w:val="0"/>
          <w:i w:val="0"/>
        </w:rPr>
        <w:t>शौर्य ने ड्रिंक का गिलास टेबल पर रखते हुए कहा,_"तुम्हारी लिटिल गर्ल को जो भी बताना है अपने उस भाई को बताएगी ,हमें नहीं, जितनी जल्दी हो सके इसे मेंशन से निकालो और अगर नहीं निकाल सकते तो तुम भी इसके साथ ही इस मेंशन से निकल जाओ."</w:t>
      </w:r>
      <w:r>
        <w:t xml:space="preserve"> </w:t>
      </w:r>
      <w:r>
        <w:rPr>
          <w:b w:val="0"/>
          <w:i w:val="0"/>
        </w:rPr>
        <w:t>राजवीर जैसे तैसे अपना गुस्सा दबा रहा था, बेशक राजवीर के चेहरे पर कोई भाव नहीं होता था ,लेकिन उसे शिवाय की हरकतों पर गुस्सा आ रहा था और वो उस गुस्से को दबा रहा था।</w:t>
      </w:r>
      <w:r>
        <w:t xml:space="preserve"> </w:t>
      </w:r>
      <w:r>
        <w:rPr>
          <w:b w:val="0"/>
          <w:i w:val="0"/>
        </w:rPr>
        <w:t>दूसरी तरफ आर्या लगातार राजवीर का हाथ पकड़ कर खींच रही थी।</w:t>
      </w:r>
      <w:r>
        <w:t xml:space="preserve"> </w:t>
      </w:r>
      <w:r>
        <w:rPr>
          <w:b w:val="0"/>
          <w:i w:val="0"/>
        </w:rPr>
        <w:t>राजवीर ने फिर कहा ,_"सर एक बार देख लेते हैं कहां लेकर जा रही है, ऐसा तो नहीं शौर्य किसी मुसीबत में हो।"</w:t>
      </w:r>
      <w:r>
        <w:t xml:space="preserve"> </w:t>
      </w:r>
      <w:r>
        <w:rPr>
          <w:b w:val="0"/>
          <w:i w:val="0"/>
        </w:rPr>
        <w:t>राजवीर की बात सुनकर आर्या ने हां में गर्दन हिला दी।</w:t>
      </w:r>
      <w:r>
        <w:t xml:space="preserve"> </w:t>
      </w:r>
      <w:r>
        <w:rPr>
          <w:b w:val="0"/>
          <w:i w:val="0"/>
        </w:rPr>
        <w:t>आर्या को देखकर राजवीर की आंखें बड़ी हो गई, राजवीर ने फिक्र करते हुए पूछा ,_"क्या तुम्हारा भाई किसी मुसीबत में है ?"</w:t>
      </w:r>
      <w:r>
        <w:t xml:space="preserve"> </w:t>
      </w:r>
      <w:r>
        <w:rPr>
          <w:b w:val="0"/>
          <w:i w:val="0"/>
        </w:rPr>
        <w:t>आर्या ने हां में गर्दन हिला दी।</w:t>
      </w:r>
      <w:r>
        <w:t xml:space="preserve"> </w:t>
      </w:r>
      <w:r>
        <w:rPr>
          <w:b w:val="0"/>
          <w:i w:val="0"/>
        </w:rPr>
        <w:t>राजवीर ने शिवाय से कहा ,__"सर please  एक बार चल कर देखते हैं, शायद इसका भाई किसी बहुत बड़ी प्रॉब्लम में है."</w:t>
      </w:r>
      <w:r>
        <w:t xml:space="preserve"> </w:t>
      </w:r>
      <w:r>
        <w:rPr>
          <w:b w:val="0"/>
          <w:i w:val="0"/>
        </w:rPr>
        <w:t>शिवाय ने गुस्से में टेबल से ड्रिंक की बोतल उठाई और जमीन पर फेंक दी ,सारा कांच टूट कर जमीन पर बिखर गया।</w:t>
      </w:r>
      <w:r>
        <w:t xml:space="preserve"> </w:t>
      </w:r>
      <w:r>
        <w:rPr>
          <w:b w:val="0"/>
          <w:i w:val="0"/>
        </w:rPr>
        <w:t>शिवाय बोला ,__"वह किसी मुसीबत में होगा? वह अकेला मेरे सारे बॉडीगार्ड को पीट कर चला गया। बहुत ताकत है शोर्य राजपूत के बाजुओं में ,वह किसी मुसीबत में नहीं होता, मुसीबत उससे  दस फुट दूर चलती है।"</w:t>
      </w:r>
      <w:r>
        <w:t xml:space="preserve"> </w:t>
      </w:r>
      <w:r>
        <w:rPr>
          <w:b w:val="0"/>
          <w:i w:val="0"/>
        </w:rPr>
        <w:t>आर्या को कुछ समझ नहीं आया तो वह शिवाय के पास वापस जाने लगी, रास्ते में कांच भी पड़ा हुआ था उसने इसकी भी परवाह नहीं की और कांच के ऊपर से होती हुई शिवाय के पैरों पर बैठ गई।</w:t>
      </w:r>
      <w:r>
        <w:t xml:space="preserve"> </w:t>
      </w:r>
      <w:r>
        <w:rPr>
          <w:b w:val="0"/>
          <w:i w:val="0"/>
        </w:rPr>
        <w:t>राजवीर को आर्या की हालत पर तरस आ रहा था.</w:t>
      </w:r>
    </w:p>
    <w:p>
      <w:r>
        <w:rPr>
          <w:b w:val="0"/>
          <w:i w:val="0"/>
        </w:rPr>
        <w:t>राजवीर ने मन ही मन कहा ,__"पता नहीं यह शिवाय रघुवंशी किस मिट्टी का बना है ,इतना कठोर कोई कैसे हो सकता है, इसे इस लड़की के आंसुओं पर तरस नहीं आ रहा, लेकिन देखना एक ना एक दिन आपको इस लड़की के उपर  तरस आएगा। अरे तरस क्या ,इस लड़की पर प्यार आएगा।"</w:t>
      </w:r>
      <w:r>
        <w:t xml:space="preserve"> </w:t>
      </w:r>
      <w:r>
        <w:rPr>
          <w:b w:val="0"/>
          <w:i w:val="0"/>
        </w:rPr>
        <w:t>राजवीर फिर हिम्मत करते हुए बोला,_"  सर एक बार तो चल कर देख लेते हैं ,आखिर है तो वह आपका दोस्त ही ना।"</w:t>
      </w:r>
      <w:r>
        <w:t xml:space="preserve"> </w:t>
      </w:r>
      <w:r>
        <w:rPr>
          <w:b w:val="0"/>
          <w:i w:val="0"/>
        </w:rPr>
        <w:t>शिवाय ने आर्या को देखकर कहा ,_"तो तुम्हें हमारी मदद चाहिए?"</w:t>
      </w:r>
      <w:r>
        <w:t xml:space="preserve"> </w:t>
      </w:r>
      <w:r>
        <w:rPr>
          <w:b w:val="0"/>
          <w:i w:val="0"/>
        </w:rPr>
        <w:t>आर्या ने हाथ जोड़कर हां में गर्दन हिला दी।</w:t>
      </w:r>
      <w:r>
        <w:t xml:space="preserve"> </w:t>
      </w:r>
      <w:r>
        <w:rPr>
          <w:b w:val="0"/>
          <w:i w:val="0"/>
        </w:rPr>
        <w:t>शिवाय ने आर्या को खड़ा किया।</w:t>
      </w:r>
      <w:r>
        <w:t xml:space="preserve"> </w:t>
      </w:r>
      <w:r>
        <w:rPr>
          <w:b w:val="0"/>
          <w:i w:val="0"/>
        </w:rPr>
        <w:t>पता नहीं शिवाय के दिमाग में इस वक्त क्या चल रहा था, शिवाय बोला ,_"जो मैं कहूंगा वह करोगी ?"</w:t>
      </w:r>
      <w:r>
        <w:t xml:space="preserve"> </w:t>
      </w:r>
      <w:r>
        <w:rPr>
          <w:b w:val="0"/>
          <w:i w:val="0"/>
        </w:rPr>
        <w:t>आर्या ने हां में गर्दन हिला दी।</w:t>
      </w:r>
      <w:r>
        <w:t xml:space="preserve"> </w:t>
      </w:r>
      <w:r>
        <w:rPr>
          <w:b w:val="0"/>
          <w:i w:val="0"/>
        </w:rPr>
        <w:t>शिवाय ने एक बॉडीगार्ड की तरफ इशारा किया और वह बॉडीगार्ड कुछ पेपर लेकर आया.</w:t>
      </w:r>
    </w:p>
    <w:p>
      <w:r>
        <w:rPr>
          <w:b w:val="0"/>
          <w:i w:val="0"/>
        </w:rPr>
        <w:t>शिवाय ने पेपर आर्या के सामने रखते हुए कहा ,_"इस पर साइन करो."</w:t>
      </w:r>
      <w:r>
        <w:t xml:space="preserve"> </w:t>
      </w:r>
      <w:r>
        <w:rPr>
          <w:b w:val="0"/>
          <w:i w:val="0"/>
        </w:rPr>
        <w:t>आर्या ने बिना सोचे समझे उन पेपर पर साइन कर दिया, वैसे भी आर्या सोचने और समझने की हालत में थी कहां, वह तो पहले ही मानसिक बीमारी से गुजर रही थी ,इसी बात का फायदा शिवाय रघुवंशी ने उठा लिया।</w:t>
      </w:r>
      <w:r>
        <w:t xml:space="preserve"> </w:t>
      </w:r>
      <w:r>
        <w:rPr>
          <w:b w:val="0"/>
          <w:i w:val="0"/>
        </w:rPr>
        <w:t>राजवीर जानना चाहता था कि शिवाय रघुवंशी ने आर्या से किन पेपर पर साइन करवाए हैं, लेकिन शिवाय ने उन पेपर की भनक राजवीर को नहीं लगने दी।</w:t>
      </w:r>
      <w:r>
        <w:t xml:space="preserve"> </w:t>
      </w:r>
      <w:r>
        <w:rPr>
          <w:b w:val="0"/>
          <w:i w:val="0"/>
        </w:rPr>
        <w:t>शिवाय राजवीर और आर्या तीनों ही मेंशन से निकल गए।</w:t>
      </w:r>
      <w:r>
        <w:t xml:space="preserve"> </w:t>
      </w:r>
      <w:r>
        <w:rPr>
          <w:b w:val="0"/>
          <w:i w:val="0"/>
        </w:rPr>
        <w:t>आर्या के पैर से खून निकल रहा था ,आर्या के सिर से खून निकल रहा था ,थप्पड़ का निशान अब लाल पड़ चुका था लेकिन आर्या गाड़ी में ऐसे बैठी थी जैसे उसके साथ कुछ हुआ ही ना हो।</w:t>
      </w:r>
      <w:r>
        <w:t xml:space="preserve"> </w:t>
      </w:r>
      <w:r>
        <w:rPr>
          <w:b w:val="0"/>
          <w:i w:val="0"/>
        </w:rPr>
        <w:t>30 40 सेकंड बाद ही आर्या ने गाड़ी रोकने के लिए कहा, राजवीर ने सामने देखा तो शिवाय खून से लथपथ जमीन पर पड़ा हुआ था और दृष्टि उसका सिर अपनी गोद में लिए हुए रो रही थी।</w:t>
      </w:r>
      <w:r>
        <w:t xml:space="preserve"> </w:t>
      </w:r>
      <w:r>
        <w:rPr>
          <w:b w:val="0"/>
          <w:i w:val="0"/>
        </w:rPr>
        <w:t>शौर्य को खून में लथपथ देखकर शिवाय और राजवीर की आंखें फैल गई, दोनों चंद Second में गाड़ी से उतरे और शौर्य के पास गए।</w:t>
      </w:r>
      <w:r>
        <w:t xml:space="preserve"> </w:t>
      </w:r>
      <w:r>
        <w:rPr>
          <w:b w:val="0"/>
          <w:i w:val="0"/>
        </w:rPr>
        <w:t>राजवीर ने दृष्टि को हाथ लगा कर कहा ,_"दृष्टि हम आ गए हैं, अब तुम टेंशन मत लो ,शौर्य को हॉस्पिटल लेकर चलते हैं।"</w:t>
      </w:r>
      <w:r>
        <w:t xml:space="preserve"> </w:t>
      </w:r>
      <w:r>
        <w:rPr>
          <w:b w:val="0"/>
          <w:i w:val="0"/>
        </w:rPr>
        <w:t>राजवीर और शिवाय दोनों ही शौर्य को हॉस्पिटल लेकर आ गए।</w:t>
      </w:r>
      <w:r>
        <w:t xml:space="preserve"> </w:t>
      </w:r>
      <w:r>
        <w:rPr>
          <w:b w:val="0"/>
          <w:i w:val="0"/>
        </w:rPr>
        <w:t>शिवाय राजवीर आर्या और दृष्टि हॉस्पिटल के कॉरिडर में वेट कर रहे थे और अंदर शौर्य का ऑपरेशन चल रहा था, दृष्टि के आंसू रुकने का नाम नहीं ले रहे थे।</w:t>
      </w:r>
      <w:r>
        <w:t xml:space="preserve"> </w:t>
      </w:r>
      <w:r>
        <w:rPr>
          <w:b w:val="0"/>
          <w:i w:val="0"/>
        </w:rPr>
        <w:t>राजवीर ने दृष्टि को संभालते हुए एक बेंच पर बैठा दिया , दृष्टि बेंच पर बैठ गई ,लेकिन उसके आंसू रुक नहीं रहे थे।</w:t>
      </w:r>
      <w:r>
        <w:t xml:space="preserve"> </w:t>
      </w:r>
      <w:r>
        <w:rPr>
          <w:b w:val="0"/>
          <w:i w:val="0"/>
        </w:rPr>
        <w:t>आर्या दृष्टि के पास बैठ गई और धीरे-धीरे दृष्टि की गोद में सिर रखकर बेंच पर ही लेट गई।</w:t>
      </w:r>
      <w:r>
        <w:t xml:space="preserve"> </w:t>
      </w:r>
      <w:r>
        <w:rPr>
          <w:b w:val="0"/>
          <w:i w:val="0"/>
        </w:rPr>
        <w:t>आर्या के पैर से बहता हुआ खून रुक चुका था, आर्या के सिर पर जो शोर्य का रुमाल बंधा हुआ था वह भी खून से रंग गया था, लेकिन आर्या बीमार थी उसे तो दर्द महसूस ही नहीं होता था, उसके अंदर बस एक फीलिंग थी डर की, बाकी सारी फीलिंग मर चुकी थी।</w:t>
      </w:r>
      <w:r>
        <w:t xml:space="preserve"> </w:t>
      </w:r>
      <w:r>
        <w:rPr>
          <w:b w:val="0"/>
          <w:i w:val="0"/>
        </w:rPr>
        <w:t>पुश्तैनी हवेली।।</w:t>
      </w:r>
      <w:r>
        <w:t xml:space="preserve"> </w:t>
      </w:r>
      <w:r>
        <w:rPr>
          <w:b w:val="0"/>
          <w:i w:val="0"/>
        </w:rPr>
        <w:t>हर्षवर्धन बिल्कुल हीर के करीब चला गया।</w:t>
      </w:r>
      <w:r>
        <w:t xml:space="preserve"> </w:t>
      </w:r>
      <w:r>
        <w:rPr>
          <w:b w:val="0"/>
          <w:i w:val="0"/>
        </w:rPr>
        <w:t>हीर डर के मारे आंखें झुकाए हुए खड़ी थी।</w:t>
      </w:r>
      <w:r>
        <w:t xml:space="preserve"> </w:t>
      </w:r>
      <w:r>
        <w:rPr>
          <w:b w:val="0"/>
          <w:i w:val="0"/>
        </w:rPr>
        <w:t>हर्षवर्धन ने अपने एक हाथ से हीर का चेहरा ऊपर किया, हीर ने कसकर आंखें बंद कर ली ,हीर के होठ डर के मारे कांप रहे थे।</w:t>
      </w:r>
      <w:r>
        <w:t xml:space="preserve"> </w:t>
      </w:r>
      <w:r>
        <w:rPr>
          <w:b w:val="0"/>
          <w:i w:val="0"/>
        </w:rPr>
        <w:t>हर्षवर्धन कुछ सेकेंड तक हीर को ही देखता रहा।</w:t>
      </w:r>
      <w:r>
        <w:t xml:space="preserve"> </w:t>
      </w:r>
      <w:r>
        <w:rPr>
          <w:b w:val="0"/>
          <w:i w:val="0"/>
        </w:rPr>
        <w:t>हीर की आंखों में आंसू थे जो लगातार बह रहे थे, हीर को डर लग रहा था कि कहीं हर्षवर्धन भी सतीश की तरह उसके साथ जबरदस्ती ना करें।</w:t>
      </w:r>
      <w:r>
        <w:t xml:space="preserve"> </w:t>
      </w:r>
      <w:r>
        <w:rPr>
          <w:b w:val="0"/>
          <w:i w:val="0"/>
        </w:rPr>
        <w:t>हर्षवर्धन ने अपने होंठ हीर के आंसू पर रख दिए और उसे सक कर लिया।</w:t>
      </w:r>
      <w:r>
        <w:t xml:space="preserve"> </w:t>
      </w:r>
      <w:r>
        <w:rPr>
          <w:b w:val="0"/>
          <w:i w:val="0"/>
        </w:rPr>
        <w:t>हीर की घबराहट दोगुनी हो गई, यह पहली बार था कि हीर किसी के इतना करीब गई थी ,हीर इस एहसास से अनजान थी।</w:t>
      </w:r>
      <w:r>
        <w:t xml:space="preserve"> </w:t>
      </w:r>
      <w:r>
        <w:rPr>
          <w:b w:val="0"/>
          <w:i w:val="0"/>
        </w:rPr>
        <w:t>हर्षवर्धन ने अपने होंठ दूसरे गाल पर रखें और उस आंसू को भी सोंख लिया।</w:t>
      </w:r>
      <w:r>
        <w:t xml:space="preserve"> </w:t>
      </w:r>
      <w:r>
        <w:rPr>
          <w:b w:val="0"/>
          <w:i w:val="0"/>
        </w:rPr>
        <w:t>हीर अंदर तक कांप गई।</w:t>
      </w:r>
      <w:r>
        <w:t xml:space="preserve"> </w:t>
      </w:r>
      <w:r>
        <w:rPr>
          <w:b w:val="0"/>
          <w:i w:val="0"/>
        </w:rPr>
        <w:t>क्या शौर्य बच जाएगा? क्या हर्षवर्धन हीर से प्यार करने लगा? क्या शिवाय को अपनी गलतियों का एहसास होगा?</w:t>
      </w:r>
    </w:p>
    <w:p>
      <w:r>
        <w:br w:type="page"/>
      </w:r>
    </w:p>
    <w:p>
      <w:pPr>
        <w:pStyle w:val="Heading1"/>
      </w:pPr>
      <w:r>
        <w:t>Ep 36 - Shivaay Ka Guilt</w:t>
      </w:r>
    </w:p>
    <w:p>
      <w:r>
        <w:rPr>
          <w:b w:val="0"/>
          <w:i w:val="0"/>
        </w:rPr>
        <w:t>चैप्टर 36 शिवाय का गिल्ट</w:t>
      </w:r>
      <w:r>
        <w:t xml:space="preserve"> </w:t>
      </w:r>
      <w:r>
        <w:rPr>
          <w:b w:val="0"/>
          <w:i w:val="0"/>
        </w:rPr>
        <w:t>हर्षवर्धन नोटिस कर रहा था कि हीर इस वक्त कितना डर रही है, हर्षवर्धन हीर को डराना नहीं चाहता था बल्कि वह तो उसका डर खत्म करना चाहता था ,वह डर जो पिछले 7 सालों से उसके अंदर चौधरी खानदान ने डाल दिया था।</w:t>
      </w:r>
      <w:r>
        <w:t xml:space="preserve"> </w:t>
      </w:r>
      <w:r>
        <w:rPr>
          <w:b w:val="0"/>
          <w:i w:val="0"/>
        </w:rPr>
        <w:t>हर्षवर्धन थोड़ा सा दूर हुआ और हाथ बांधकर बोला,__" अब तो मैंने तुम्हें पूरा छू लिया और अब मैं घर जाकर नहाऊंगा भी नहीं , अब देखता हूं कि मेरा क्या नुकसान होता है।"</w:t>
      </w:r>
      <w:r>
        <w:t xml:space="preserve"> </w:t>
      </w:r>
      <w:r>
        <w:rPr>
          <w:b w:val="0"/>
          <w:i w:val="0"/>
        </w:rPr>
        <w:t>हीर ने हर्षवर्धन की तरफ नहीं देखा और ना ही उसके आंसू रुक रहे थे, हीर को समझ नहीं आ रहा था कि उसने हर्षवर्धन को रोका क्यों नहीं ,जब सतीश उसके करीब आता है तो हीर उसे खुद को छूने से रोक देती है ,लेकिन आज उसने हर्षवर्धन को नहीं रोका ,क्यों नहीं रोका इसका जवाब तो हीर के पास भी नहीं था।</w:t>
      </w:r>
      <w:r>
        <w:t xml:space="preserve"> </w:t>
      </w:r>
      <w:r>
        <w:rPr>
          <w:b w:val="0"/>
          <w:i w:val="0"/>
        </w:rPr>
        <w:t>हर्षवर्धन बहुत प्यार से बोला ,_"जाओ  हीर , तुम्हें किसी ने मेरे साथ देख लिया तो तुम्हारी ही बदनामी होगी।"</w:t>
      </w:r>
      <w:r>
        <w:t xml:space="preserve"> </w:t>
      </w:r>
      <w:r>
        <w:rPr>
          <w:b w:val="0"/>
          <w:i w:val="0"/>
        </w:rPr>
        <w:t>हीर ने हर्षवर्धन की तरफ नहीं देखा और चुपचाप अपने आंसू पोंछ कर वहां से चली गई।</w:t>
      </w:r>
      <w:r>
        <w:t xml:space="preserve"> </w:t>
      </w:r>
      <w:r>
        <w:rPr>
          <w:b w:val="0"/>
          <w:i w:val="0"/>
        </w:rPr>
        <w:t>हर्षवर्धन के हाथ में जो आम था ,जिसे हीर ने थोड़ा सा खा लिया था ,हर्षवर्धन ने उसी जगह से आम को खा लिया।</w:t>
      </w:r>
      <w:r>
        <w:t xml:space="preserve"> </w:t>
      </w:r>
      <w:r>
        <w:rPr>
          <w:b w:val="0"/>
          <w:i w:val="0"/>
        </w:rPr>
        <w:t>आम कच्चा था और खट्टा था ,हर्षवर्धन के चेहरे पर एक मुस्कान आ गई, हर्षवर्धन ने खुद से कहा ,_"इस खट्टे आम को भी चाशनी बना दिया मेरी सिंडरेला ने।"</w:t>
      </w:r>
      <w:r>
        <w:t xml:space="preserve"> </w:t>
      </w:r>
      <w:r>
        <w:rPr>
          <w:b w:val="0"/>
          <w:i w:val="0"/>
        </w:rPr>
        <w:t>हर्षवर्धन अपनी जीप के पास आ गया, हर्षवर्धन के चेहरे की मुस्कुराहट आज जा ही नहीं रही थी ,हर्षवर्धन ने जो सोचा था वो हो ही गया , हीर से उसकी मुलाकात हो ही गई।</w:t>
      </w:r>
      <w:r>
        <w:t xml:space="preserve"> </w:t>
      </w:r>
      <w:r>
        <w:rPr>
          <w:b w:val="0"/>
          <w:i w:val="0"/>
        </w:rPr>
        <w:t>हर्षवर्धन ने मन ही मन खुद से कहा ,_"लगता है मेरे दिल की बात मुझसे ज्यादा काका जानते हैं।"</w:t>
      </w:r>
      <w:r>
        <w:t xml:space="preserve"> </w:t>
      </w:r>
      <w:r>
        <w:rPr>
          <w:b w:val="0"/>
          <w:i w:val="0"/>
        </w:rPr>
        <w:t>हर्षवर्धन घर आ गया, शाम हो गई थी। हर्षवर्धन की मुस्कुराहट देखकर काका ने हंसते हुए कहा,_" लगता है किसी के दिल की बात भगवान ने सुन ली। चेहरे की चमक बता रही है कि किसी के दिल की मुराद पूरी हो गई।"</w:t>
      </w:r>
      <w:r>
        <w:t xml:space="preserve"> </w:t>
      </w:r>
      <w:r>
        <w:rPr>
          <w:b w:val="0"/>
          <w:i w:val="0"/>
        </w:rPr>
        <w:t>हर्षवर्धन ने एक नजर काका को देखा और एक smile पास करके अपने कमरे में चला गया।</w:t>
      </w:r>
      <w:r>
        <w:t xml:space="preserve"> </w:t>
      </w:r>
      <w:r>
        <w:rPr>
          <w:b w:val="0"/>
          <w:i w:val="0"/>
        </w:rPr>
        <w:t>हर्षवर्धन बेड पर लेट गया और उसने अपनी आंखें बंद कीं, हर्षवर्धन को बार-बार हीर का चेहरा नजर आ रहा था, जब उसने अपना होंठहीर के गालों पर रखा था,हर्षवर्धन के चेहरे पर हल्की सी शर्म आ गई।</w:t>
      </w:r>
      <w:r>
        <w:t xml:space="preserve"> </w:t>
      </w:r>
      <w:r>
        <w:rPr>
          <w:b w:val="0"/>
          <w:i w:val="0"/>
        </w:rPr>
        <w:t>हर्षवर्धन उठा और उसने अपना लैपटॉप खोलते हुए खुद से कहा,__" क्या कर रहा है हर्षवर्धन ?क्या  20-21 साल के लड़के की तरह प्यार को फील कर रहा है ,काम कर काम, एक बेटी का बाप है तू और ऐसे महसूस कर रहा है जैसे कॉलेज का पहला दिन है और तुझे कोई लड़की पसंद आ गई।"</w:t>
      </w:r>
      <w:r>
        <w:t xml:space="preserve"> </w:t>
      </w:r>
      <w:r>
        <w:rPr>
          <w:b w:val="0"/>
          <w:i w:val="0"/>
        </w:rPr>
        <w:t>थोड़ी ही देर में हर्षवर्धन लैपटॉप में डूब गया।</w:t>
      </w:r>
      <w:r>
        <w:t xml:space="preserve"> </w:t>
      </w:r>
      <w:r>
        <w:rPr>
          <w:b w:val="0"/>
          <w:i w:val="0"/>
        </w:rPr>
        <w:t>दूसरी तरफ हीर जब अपने घर गई तो सीधा अपने कमरे में गई, हीर का कमरा बहुत बड़ा नहीं था ,छोटा सा कमरा था, उसमें  जरूरत का सामान भी नहीं था ,बस उसकी एक चटाई, थोड़े से कपड़े , बाकी तो उसका कमरा  स्टोर रूम जैसा ही था, जो भी सामान खराब हो जाता था,वह हीर के कमरे में रख दिया जाता था।</w:t>
      </w:r>
      <w:r>
        <w:t xml:space="preserve"> </w:t>
      </w:r>
      <w:r>
        <w:rPr>
          <w:b w:val="0"/>
          <w:i w:val="0"/>
        </w:rPr>
        <w:t>हीर ने अपने कमरे में छोटे से बाल गोपाल रखे थे, हीर से कोई बात नहीं करता था, इसीलिए हीर अपने दिल की सारी बात बाल गोपाल को बताती थी।</w:t>
      </w:r>
      <w:r>
        <w:t xml:space="preserve"> </w:t>
      </w:r>
      <w:r>
        <w:rPr>
          <w:b w:val="0"/>
          <w:i w:val="0"/>
        </w:rPr>
        <w:t>हीर बाल गोपाल के सामने बैठ गई और नम आंखों से बोली,__" आपको पता है गोविंद ,आज मुझे वह सामने वाले साहब मिले थे । वही साहब जिनकी एक छोटी सी राजकुमारी है। उन्होंने मुझे छुआ ,आप उन्हें सही सलामत रखना, मैंने उन्हें बहुत समझाया कि घर जाकर स्नान कर लें वह शुद्ध हो जाएंगे ,लेकिन वह माने ही नहीं ,कृपया करके आप उन्हें बीमार मत करना, आगे से मैं कभी उनके पास नहीं जाऊंगी।"</w:t>
      </w:r>
      <w:r>
        <w:t xml:space="preserve"> </w:t>
      </w:r>
      <w:r>
        <w:rPr>
          <w:b w:val="0"/>
          <w:i w:val="0"/>
        </w:rPr>
        <w:t>दूसरी तरफ Hospital में ।</w:t>
      </w:r>
    </w:p>
    <w:p>
      <w:r>
        <w:rPr>
          <w:b w:val="0"/>
          <w:i w:val="0"/>
        </w:rPr>
        <w:t>Hospital में 2 घंटे बीत चुके थे, शिवाय ,राजवीर ,दृष्टि, आर्या चारों corridor में डॉक्टर के ऑपरेशन थिएटर से निकलने का इंतजार कर रहे थे।</w:t>
      </w:r>
      <w:r>
        <w:t xml:space="preserve"> </w:t>
      </w:r>
      <w:r>
        <w:rPr>
          <w:b w:val="0"/>
          <w:i w:val="0"/>
        </w:rPr>
        <w:t>दृष्टि तो मन ही मन भगवान से प्रार्थना कर रही थी कि उसके भाई को कुछ ना हो।</w:t>
      </w:r>
      <w:r>
        <w:t xml:space="preserve"> </w:t>
      </w:r>
      <w:r>
        <w:rPr>
          <w:b w:val="0"/>
          <w:i w:val="0"/>
        </w:rPr>
        <w:t>आर्या दृष्टि की गोद में सिर रखकर सो चुकी थी , थोड़ी देर बाद दृष्टि ने आर्या को जगाने की कोशिश की ,लेकिन आर्या नहीं जगी।</w:t>
      </w:r>
      <w:r>
        <w:t xml:space="preserve"> </w:t>
      </w:r>
      <w:r>
        <w:rPr>
          <w:b w:val="0"/>
          <w:i w:val="0"/>
        </w:rPr>
        <w:t>दृष्टि ने आर्या को बार-बार हिला कर कहा,__, आरू उठ जा, क्या हुआ है ,लेकिन आर्या नहीं जगी।"</w:t>
      </w:r>
      <w:r>
        <w:rPr>
          <w:b w:val="0"/>
          <w:i w:val="0"/>
        </w:rPr>
        <w:t>वह चुपचाप बेसुध दृष्टि की गोद में सिर रखकर लेटी थी।</w:t>
      </w:r>
      <w:r>
        <w:t xml:space="preserve"> </w:t>
      </w:r>
      <w:r>
        <w:rPr>
          <w:b w:val="0"/>
          <w:i w:val="0"/>
        </w:rPr>
        <w:t>अब दृष्टि को टेंशन होने लगी।</w:t>
      </w:r>
      <w:r>
        <w:t xml:space="preserve"> </w:t>
      </w:r>
      <w:r>
        <w:rPr>
          <w:b w:val="0"/>
          <w:i w:val="0"/>
        </w:rPr>
        <w:t>दृष्टि ने घबराते हुए कहा,_"आरू उठ जा क्या हुआ?"</w:t>
      </w:r>
      <w:r>
        <w:rPr>
          <w:b w:val="0"/>
          <w:i w:val="0"/>
        </w:rPr>
        <w:t>लेकिन आर्या ने रिएक्ट नहीं किया।</w:t>
      </w:r>
      <w:r>
        <w:t xml:space="preserve"> </w:t>
      </w:r>
      <w:r>
        <w:rPr>
          <w:b w:val="0"/>
          <w:i w:val="0"/>
        </w:rPr>
        <w:t>दृष्टि ने घबराते हुए राजवीर से पूछा,_" राजवीर आर्या को क्या हुआ है ?प्लीज एक बार देखो ना ,यह उठ क्यों नहीं रही? इसे क्या हुआ है?"</w:t>
      </w:r>
      <w:r>
        <w:rPr>
          <w:b w:val="0"/>
          <w:i w:val="0"/>
        </w:rPr>
        <w:t>राजवीर आर्या के पास आया।</w:t>
      </w:r>
      <w:r>
        <w:t xml:space="preserve"> </w:t>
      </w:r>
      <w:r>
        <w:rPr>
          <w:b w:val="0"/>
          <w:i w:val="0"/>
        </w:rPr>
        <w:t>राजवीर आर्या को  देख कर बोला,_" पता नहीं, शायद बेहोश हो गई, मैं डॉक्टर को बुला कर लाता हूं।</w:t>
      </w:r>
      <w:r>
        <w:t xml:space="preserve"> </w:t>
      </w:r>
      <w:r>
        <w:rPr>
          <w:b w:val="0"/>
          <w:i w:val="0"/>
        </w:rPr>
        <w:t>राजवीर ने सेकंड भी नहीं लगाया और डॉक्टर को बुला लिया।</w:t>
      </w:r>
      <w:r>
        <w:t xml:space="preserve"> </w:t>
      </w:r>
      <w:r>
        <w:rPr>
          <w:b w:val="0"/>
          <w:i w:val="0"/>
        </w:rPr>
        <w:t>डॉक्टर ने आर्या को चेक करके कहा ,_"प्लीज इन्हें जल्दी से एडमिट कीजिए, इनकी हालत तो बहुत नाजुक है।"</w:t>
      </w:r>
      <w:r>
        <w:t xml:space="preserve"> </w:t>
      </w:r>
      <w:r>
        <w:rPr>
          <w:b w:val="0"/>
          <w:i w:val="0"/>
        </w:rPr>
        <w:t>यह सुनकर शिवाय और ज्यादा हैरान हो गया ,शिवाय का दिल धक-धक करने लगा।</w:t>
      </w:r>
      <w:r>
        <w:t xml:space="preserve"> </w:t>
      </w:r>
      <w:r>
        <w:rPr>
          <w:b w:val="0"/>
          <w:i w:val="0"/>
        </w:rPr>
        <w:t>राजवीर जैसे ही आर्या को गोद में उठाने वाला था, शिवाय ने उसका हाथ पकड़ लिया।</w:t>
      </w:r>
      <w:r>
        <w:t xml:space="preserve"> </w:t>
      </w:r>
      <w:r>
        <w:rPr>
          <w:b w:val="0"/>
          <w:i w:val="0"/>
        </w:rPr>
        <w:t>राजवीर ने हैरानी से शिवाय को देखा," जैसे पूछना चाहता हो ,इस हालत में भी आप अपनी दुश्मनी निभाएंगे ?इस लड़की की हालत देखिए कितनी खराब है।"</w:t>
      </w:r>
      <w:r>
        <w:t xml:space="preserve"> </w:t>
      </w:r>
      <w:r>
        <w:rPr>
          <w:b w:val="0"/>
          <w:i w:val="0"/>
        </w:rPr>
        <w:t>शिवाय ने राजवीर का देखना इग्नोर किया और आर्या को गोद में उठा लिया।</w:t>
      </w:r>
      <w:r>
        <w:t xml:space="preserve"> </w:t>
      </w:r>
      <w:r>
        <w:rPr>
          <w:b w:val="0"/>
          <w:i w:val="0"/>
        </w:rPr>
        <w:t>राजवीर शिवाय की इस हरकत से और ज्यादा हैरान हो गया, राजवीर सोच रहा था ,यह इंसान कभी कभी मुझे समझ में नहीं आता।</w:t>
      </w:r>
      <w:r>
        <w:t xml:space="preserve"> </w:t>
      </w:r>
      <w:r>
        <w:rPr>
          <w:b w:val="0"/>
          <w:i w:val="0"/>
        </w:rPr>
        <w:t>शिवाय ने आर्या को गोद में उठाया और Hospital के वार्ड की तरफ ले जाने लगा ,दृष्टि ने राजवीर से पूछा ,_"कहां लेकर जा रहे हैं मेरी आरू को?"</w:t>
      </w:r>
      <w:r>
        <w:t xml:space="preserve"> </w:t>
      </w:r>
      <w:r>
        <w:rPr>
          <w:b w:val="0"/>
          <w:i w:val="0"/>
        </w:rPr>
        <w:t>राजवीर बोला,_" उसकी तबीयत ठीक नहीं है ,वार्ड में शिफ्ट कर रहे हैं, तुम टेंशन मत लो ,सब ठीक हो जाएगा।"</w:t>
      </w:r>
      <w:r>
        <w:t xml:space="preserve"> </w:t>
      </w:r>
      <w:r>
        <w:rPr>
          <w:b w:val="0"/>
          <w:i w:val="0"/>
        </w:rPr>
        <w:t>दृष्टि का रोना और तेज हो गया, दृष्टि इस वक्त किस हालात से गुजर रही थी वही जानती थी, एक तरफ उसका भाई जो मौत की दहलीज पर खड़ा था, दूसरी तरफ उसकी बहन जिसकी हालत नाजुक थी।</w:t>
      </w:r>
      <w:r>
        <w:t xml:space="preserve"> </w:t>
      </w:r>
      <w:r>
        <w:rPr>
          <w:b w:val="0"/>
          <w:i w:val="0"/>
        </w:rPr>
        <w:t>दृष्टि रो रही थी और राजवीर को समझ नहीं आ रहा था ,वह दृष्टि को कैसे संभाले।</w:t>
      </w:r>
      <w:r>
        <w:t xml:space="preserve"> </w:t>
      </w:r>
      <w:r>
        <w:rPr>
          <w:b w:val="0"/>
          <w:i w:val="0"/>
        </w:rPr>
        <w:t>फिर भी राजवीर ने दृष्टि को समझाते हुए कहा,_" दृष्टि सब कुछ ठीक हो जाएगा, तुम परेशान मत हो , लिटिल गर्ल का इलाज हो रहा है, शौर्य भी ठीक हो जाएगा, रोने से तो कोई problem solve होती नहीं है, तुम्हें हिम्मत से काम लेना चाहिए, तुम कहो तो मैं राजपूत हवेली फोन कर देता हूं ,वहां से कोई आ जाएगा।"</w:t>
      </w:r>
      <w:r>
        <w:t xml:space="preserve"> </w:t>
      </w:r>
      <w:r>
        <w:rPr>
          <w:b w:val="0"/>
          <w:i w:val="0"/>
        </w:rPr>
        <w:t>राजवीर यह तो जानता था कि शौर्य की दो बहनें हैं ,लेकिन वह दोनों बहनों से पहली बार ही मिला था। दृष्टि से पहली बार मिलने की वजह से राजवीर को समझ नहीं आ रहा था वह दृष्टि को कैसे संभाले, लेकिन इस वक्त राजवीर का दिल अंदर ही अंदर टूट रहा था ,उस से दोनों ही बहनों की हालत देखी नहीं जा रही थी।</w:t>
      </w:r>
      <w:r>
        <w:t xml:space="preserve"> </w:t>
      </w:r>
      <w:r>
        <w:rPr>
          <w:b w:val="0"/>
          <w:i w:val="0"/>
        </w:rPr>
        <w:t>दृष्टि ने राजवीर की बात सुनकर खुद को संभाला और बोली,__" आप राजपूत हवेली फोन मत कीजिए, मेरी एक फ्रेंड है पूर्वी ,उसे बुला दीजिए।"</w:t>
      </w:r>
      <w:r>
        <w:t xml:space="preserve"> </w:t>
      </w:r>
      <w:r>
        <w:rPr>
          <w:b w:val="0"/>
          <w:i w:val="0"/>
        </w:rPr>
        <w:t>दूसरी तरफ शिवाय ने आर्या को बेड पर लेटा दिया था, डॉक्टर आर्या का चेकअप कर रहे थे ,शिवाय आर्या को देख रहा था और धीरे-धीरे शिवाय का नशा उतर गया था।</w:t>
      </w:r>
      <w:r>
        <w:t xml:space="preserve"> </w:t>
      </w:r>
      <w:r>
        <w:rPr>
          <w:b w:val="0"/>
          <w:i w:val="0"/>
        </w:rPr>
        <w:t>शिवाय ने देखा तो, शिवाय का दिल और दिमाग दोनों मुंह फुला कर खड़े थे ,जैसे वह दोनों ही शिवाय से नाराज हों।</w:t>
      </w:r>
      <w:r>
        <w:t xml:space="preserve"> </w:t>
      </w:r>
      <w:r>
        <w:rPr>
          <w:b w:val="0"/>
          <w:i w:val="0"/>
        </w:rPr>
        <w:t>शिवाय continuously आर्या को भी देख रहा था ,आर्या के साथ बिताया हुआ एक एक पल रील की तरह शिवाय के जहन में घूमने लगा।</w:t>
      </w:r>
      <w:r>
        <w:t xml:space="preserve"> </w:t>
      </w:r>
      <w:r>
        <w:rPr>
          <w:b w:val="0"/>
          <w:i w:val="0"/>
        </w:rPr>
        <w:t>करीब आधे घंटे चेकअप करने के बाद शिवाय ने गुस्से में कहा ,_"डॉक्टर पिछले आधे घंटे से आप आर्या को देख रहे हो ,आखिर इस लड़की को हुआ क्या है? बता क्यों नहीं देते।"</w:t>
      </w:r>
      <w:r>
        <w:t xml:space="preserve"> </w:t>
      </w:r>
      <w:r>
        <w:rPr>
          <w:b w:val="0"/>
          <w:i w:val="0"/>
        </w:rPr>
        <w:t>डॉक्टर बोला,_" मिस्टर रघुवंशी प्लीज आप शांत हो जाइए, अभी मैं बस इतना बता सकता हूं कि इस लड़की ने पिछले 7 दिन से कुछ नहीं खाया। जिसकी वजह से यह बेहोश हो गई।"</w:t>
      </w:r>
      <w:r>
        <w:t xml:space="preserve"> </w:t>
      </w:r>
      <w:r>
        <w:rPr>
          <w:b w:val="0"/>
          <w:i w:val="0"/>
        </w:rPr>
        <w:t>यह सुनते ही शिवाय भी दो कदम पीछे हट गया, शिवाय राजवीर के सीने से जा लगा।</w:t>
      </w:r>
      <w:r>
        <w:t xml:space="preserve"> </w:t>
      </w:r>
      <w:r>
        <w:rPr>
          <w:b w:val="0"/>
          <w:i w:val="0"/>
        </w:rPr>
        <w:t>शिवाय ने पलटकर राजवीर को देखा और अपनी लड़खड़ाती हुई जुबान में कहा,__" सारे दिन अपने भाई के पास रहती थी, मुझे नहीं पता इसने खाना क्यों नहीं खाया? मुझे लगा शौर्य इसका पूरा ध्यान रखता है और खाना खिला देता है।"</w:t>
      </w:r>
      <w:r>
        <w:t xml:space="preserve"> </w:t>
      </w:r>
      <w:r>
        <w:rPr>
          <w:b w:val="0"/>
          <w:i w:val="0"/>
        </w:rPr>
        <w:t>शिवाय को खुद नहीं पता था कि वो राजवीर को सफाई क्यों दे रहा है ,लेकिन शायद शिवाय राजवीर को नहीं खुद को तसल्ली दे रहा था ,खुद को समझा रहा था कि आर्या ने अगर खाना नहीं खाया तो उसकी गलती नहीं है।</w:t>
      </w:r>
      <w:r>
        <w:t xml:space="preserve"> </w:t>
      </w:r>
      <w:r>
        <w:rPr>
          <w:b w:val="0"/>
          <w:i w:val="0"/>
        </w:rPr>
        <w:t>राजवीर ने बिना किसी भाव के कहा ,_"सर खाना तो शौर्य ने भी 5 दिन से नहीं खाया है। आप शायद भूल गए ,आप ने ही उन्हें खाना खाने के लिए मना किया था। वह दोनों भाई बहन बिना खाना खाए आपका टॉर्चर सह रहे थे।</w:t>
      </w:r>
      <w:r>
        <w:t xml:space="preserve"> </w:t>
      </w:r>
      <w:r>
        <w:rPr>
          <w:b w:val="0"/>
          <w:i w:val="0"/>
        </w:rPr>
        <w:t>शिवाय का सिर अब फटने को हो गया, शिवाय को समझ नहीं आ रहा था कि हो क्या रहा है, एक तरफ शौर्य जो अपनी जिंदगी और मौत से लड़ रहा है, दूसरी तरफ उसकी बहन जिसकी कंडीशन क्रिटिकल है और दृष्टि ...शिवाय ने दृष्टि की कितनी insult की थी।</w:t>
      </w:r>
      <w:r>
        <w:t xml:space="preserve"> </w:t>
      </w:r>
      <w:r>
        <w:rPr>
          <w:b w:val="0"/>
          <w:i w:val="0"/>
        </w:rPr>
        <w:t>राजवीर और शिवाय फिर से corridor में आ गए ,अब तक पूर्वी भी आ गई थी और दृष्टि को संभाल रही थी ,दृष्टि कितना भी खुद को रोकने की कोशिश करती उसके आंसू उतना ही बहते।</w:t>
      </w:r>
      <w:r>
        <w:t xml:space="preserve"> </w:t>
      </w:r>
      <w:r>
        <w:rPr>
          <w:b w:val="0"/>
          <w:i w:val="0"/>
        </w:rPr>
        <w:t>दृष्टि बहुत ज्यादा रो रही थी ,आज एक ही दिन में उसने कितना कुछ सह लिया था, दिव्यांश का उसका दिल तोड़ना, शौर्य का गोली लगना, आर्या की तबीयत खराब होना ।</w:t>
      </w:r>
      <w:r>
        <w:t xml:space="preserve"> </w:t>
      </w:r>
      <w:r>
        <w:rPr>
          <w:b w:val="0"/>
          <w:i w:val="0"/>
        </w:rPr>
        <w:t>दृष्टि मन ही मन सोच रही थी," काश मुझे भी कुछ हो जाए, मैं भी मर जाऊं, ऐसी जिंदगी से तो मौत बेहतर , मैं क्या आर्या को संभालूंगी ,क्या शौर्य को दिलासा दूंगी ,मैं तो खुद दूसरों पर एक बोझ हूं, लेकिन इतनी सख्त जान हूं ,मौत भी नहीं आती।"</w:t>
      </w:r>
      <w:r>
        <w:rPr>
          <w:b w:val="0"/>
          <w:i w:val="0"/>
        </w:rPr>
        <w:t>तभी दिव्यांश ने आंख खोली, दिव्यांश एयरपोर्ट पर अपनी फ्लाइट अनाउंस होने का वेट कर रहा था ,पैंथर उसके साथ ही था।</w:t>
      </w:r>
      <w:r>
        <w:t xml:space="preserve"> </w:t>
      </w:r>
      <w:r>
        <w:rPr>
          <w:b w:val="0"/>
          <w:i w:val="0"/>
        </w:rPr>
        <w:t>दिव्यांश खड़ा था और उसे ऐसा लग रहा था जैसे वह बहुत देर तक खड़ा नहीं रह पाएगा, दिव्यांश ने अपना एक हाथ पैंथर के कंधे पर रखा और पैंथर समझ गया कि शायद दिव्यांश की तबीयत खराब है ,</w:t>
      </w:r>
      <w:r>
        <w:t xml:space="preserve"> </w:t>
      </w:r>
      <w:r>
        <w:rPr>
          <w:b w:val="0"/>
          <w:i w:val="0"/>
        </w:rPr>
        <w:t>पैंथर ने दिव्यांश को चेयर पर बैठाया और बोला ,_"सर अगर आप की तबीयत खराब है तो ऑस्ट्रेलिया जाना कैंसिल कर देते हैं।"</w:t>
      </w:r>
      <w:r>
        <w:rPr>
          <w:b w:val="0"/>
          <w:i w:val="0"/>
        </w:rPr>
        <w:t>दिव्यांश चेयर पर बैठ गया और आखें बंद करके चेयर पर लीन हो गया ,दिव्यांश के मन में फिर से दृष्टि के कहे शब्द गूंजने लगे।</w:t>
      </w:r>
      <w:r>
        <w:rPr>
          <w:b w:val="0"/>
          <w:i w:val="0"/>
        </w:rPr>
        <w:t>"वो कहते हैं ना कि जब दो दिल प्यार करते हैं तो एक दूसरे की खबर उन्हें हो ही जाती है ,दृष्टि जितना रो रही थी दिव्यांश का दिल उतना ही बेचैन हो रहा था।</w:t>
      </w:r>
      <w:r>
        <w:t xml:space="preserve"> </w:t>
      </w:r>
      <w:r>
        <w:rPr>
          <w:b w:val="0"/>
          <w:i w:val="0"/>
        </w:rPr>
        <w:t>दिव्यांश को समझ नहीं आ रहा था कि अचानक से उसका दिल इतना बेचैन क्यों होने लगा। उसे क्या पता था कि उसकी दृष्टि इस वक्त किस हालात से गुजर रही है।</w:t>
      </w:r>
      <w:r>
        <w:t xml:space="preserve"> </w:t>
      </w:r>
      <w:r>
        <w:rPr>
          <w:b w:val="0"/>
          <w:i w:val="0"/>
        </w:rPr>
        <w:t>पैंथर ने फिर पूछा ,_"सर flight की टिकट cancel कर देते हैं, next week चले जाएंगे।"</w:t>
      </w:r>
      <w:r>
        <w:t xml:space="preserve"> </w:t>
      </w:r>
      <w:r>
        <w:rPr>
          <w:b w:val="0"/>
          <w:i w:val="0"/>
        </w:rPr>
        <w:t>दिव्यांश बोला,__" नहीं पैंथर loss हो जाएगा, डेज़ी के साथ मीटिंग करना जरूरी है, पैंथर जाने का मन मेरा भी नहीं है, पता नहीं क्यों कदम आगे बढ़ना ही नहीं चाहते ,लेकिन अगर नहीं गया तो चाचू को क्या जवाब दूंगा, चाचू बेकार शिवाय पर भड़क जाएंगे। हमारी कंपनी की reputation खराब हो जाएगी ,हम किसी को समझा नहीं पाएंगे कि डेज़ी ने investment वापिस लेने का decision क्यों लिया।"</w:t>
      </w:r>
      <w:r>
        <w:t xml:space="preserve"> </w:t>
      </w:r>
      <w:r>
        <w:rPr>
          <w:b w:val="0"/>
          <w:i w:val="0"/>
        </w:rPr>
        <w:t>पैंथर ने दिव्यांश की बेचैनी देखते हुए ,दिव्यांश को पानी दिया,उसने मुश्किल से दो ही घूंट पानी पिया।</w:t>
      </w:r>
      <w:r>
        <w:t xml:space="preserve"> </w:t>
      </w:r>
      <w:r>
        <w:rPr>
          <w:b w:val="0"/>
          <w:i w:val="0"/>
        </w:rPr>
        <w:t>थोड़ी देर में दिव्यांश की flight announce हो गई और दिव्यांश और पैंथर ऑस्ट्रेलिया के लिए निकल गए, दिव्यांश जितना आगे बढ़ता उसका दिल उतना ही उसे रोकने की कोशिश करता।</w:t>
      </w:r>
      <w:r>
        <w:t xml:space="preserve"> </w:t>
      </w:r>
      <w:r>
        <w:rPr>
          <w:b w:val="0"/>
          <w:i w:val="0"/>
        </w:rPr>
        <w:t>दिव्यांश खुद को कंट्रोल करता हुआ जैसे तैसे फ्लाइट में enter कर लिया और अपनी सीट पर बैठ गया।</w:t>
      </w:r>
      <w:r>
        <w:t xml:space="preserve"> </w:t>
      </w:r>
      <w:r>
        <w:rPr>
          <w:b w:val="0"/>
          <w:i w:val="0"/>
        </w:rPr>
        <w:t>दिव्यांश ने आंखें बंद कीं तो आंसू की छोटी सी बूंद उसकी आंखों से बह गई।</w:t>
      </w:r>
      <w:r>
        <w:t xml:space="preserve"> </w:t>
      </w:r>
      <w:r>
        <w:rPr>
          <w:b w:val="0"/>
          <w:i w:val="0"/>
        </w:rPr>
        <w:t>पुश्तैनी हवेली।।</w:t>
      </w:r>
      <w:r>
        <w:t xml:space="preserve"> </w:t>
      </w:r>
      <w:r>
        <w:rPr>
          <w:b w:val="0"/>
          <w:i w:val="0"/>
        </w:rPr>
        <w:t>हर्षवर्धन ने आज पूरा दिन काम किया था ,लेकिन बीच-बीच में उसे हीर की याद भी आ रही थी।</w:t>
      </w:r>
      <w:r>
        <w:t xml:space="preserve"> </w:t>
      </w:r>
      <w:r>
        <w:rPr>
          <w:b w:val="0"/>
          <w:i w:val="0"/>
        </w:rPr>
        <w:t>फाइनली हर्षवर्धन ने काम करके लैपटॉप साइड में रखा।</w:t>
      </w:r>
      <w:r>
        <w:t xml:space="preserve"> </w:t>
      </w:r>
      <w:r>
        <w:rPr>
          <w:b w:val="0"/>
          <w:i w:val="0"/>
        </w:rPr>
        <w:t>हर्षवर्धन ने देखा तो पीहू बेड पर खेलती खेलती सो गई। हर्षवर्धन ने टाइम देखा तो रात के 11:00 बज रहे थे।</w:t>
      </w:r>
      <w:r>
        <w:t xml:space="preserve"> </w:t>
      </w:r>
      <w:r>
        <w:rPr>
          <w:b w:val="0"/>
          <w:i w:val="0"/>
        </w:rPr>
        <w:t>हर्षवर्धन ने एक अंगड़ाई ली और कॉफी का कप उठा लिया जो 5 मिनट पहले काका रख कर गए थे।</w:t>
      </w:r>
      <w:r>
        <w:t xml:space="preserve"> </w:t>
      </w:r>
      <w:r>
        <w:rPr>
          <w:b w:val="0"/>
          <w:i w:val="0"/>
        </w:rPr>
        <w:t>हर्षवर्धन कॉफी का कप लेकर बालकनी में आ गया। हर्षवर्धन ने एक सिप ली और उसकी नजर गार्डन पर पड़ी, जहां हीर काका से बात कर रही थी।</w:t>
      </w:r>
      <w:r>
        <w:t xml:space="preserve"> </w:t>
      </w:r>
      <w:r>
        <w:rPr>
          <w:b w:val="0"/>
          <w:i w:val="0"/>
        </w:rPr>
        <w:t>हर्षवर्धन को यकीन नहीं हुआ और उसने मुस्कुराकर खुद से कहा ,_"अब तो खुली आंखों से भी हीर दिखाई दे रही है।</w:t>
      </w:r>
      <w:r>
        <w:t xml:space="preserve"> </w:t>
      </w:r>
      <w:r>
        <w:rPr>
          <w:b w:val="0"/>
          <w:i w:val="0"/>
        </w:rPr>
        <w:t>अगले ही पल हर्षवर्धन ने महसूस किया कि वह सपना नहीं देख रहा, हीर सच में काका से बात कर रही है, हर्षवर्धन ने हाथ की घड़ी की तरफ नजर घुमाई तो देखा रात के 11:00 बज रहे हैं ,इतनी रात को हीर यहां आई है, कहीं कोई प्रॉब्लम तो नहीं, हर्षवर्धन ने कॉफी का कप टेबल पर रखा और जल्दी-जल्दी नीचे आया।</w:t>
      </w:r>
      <w:r>
        <w:t xml:space="preserve"> </w:t>
      </w:r>
      <w:r>
        <w:rPr>
          <w:b w:val="0"/>
          <w:i w:val="0"/>
        </w:rPr>
        <w:t>हर्षवर्धन जब नीचे आया तब तक हीर जा चुकी थी ,उसने काका के पास जाकर बोला,_" काका हीर आई थी?</w:t>
      </w:r>
    </w:p>
    <w:p>
      <w:r>
        <w:rPr>
          <w:b w:val="0"/>
          <w:i w:val="0"/>
        </w:rPr>
        <w:t>काका ने हर्षवर्धन को देख कर मुस्कुरा कर कहा ,_"अब तुम्हें खुली आंखों से भी हीर दिखाई देती है, हीर नहीं थी वो।"</w:t>
      </w:r>
      <w:r>
        <w:t xml:space="preserve"> </w:t>
      </w:r>
      <w:r>
        <w:rPr>
          <w:b w:val="0"/>
          <w:i w:val="0"/>
        </w:rPr>
        <w:t>क्या हुआ है आर्या को? क्या दिव्यांश इस मुसीबत की घड़ी में दृष्टि के पास आएगा? क्या सच में हीर हवेली आई थी?"</w:t>
      </w:r>
      <w:r>
        <w:rPr>
          <w:b w:val="0"/>
          <w:i w:val="0"/>
        </w:rPr>
        <w:t>%%%%</w:t>
      </w:r>
    </w:p>
    <w:p>
      <w:r>
        <w:br w:type="page"/>
      </w:r>
    </w:p>
    <w:p>
      <w:pPr>
        <w:pStyle w:val="Heading1"/>
      </w:pPr>
      <w:r>
        <w:t>Ep 37 - Shaurya Ja Chuka Hai?</w:t>
      </w:r>
    </w:p>
    <w:p>
      <w:r>
        <w:rPr>
          <w:b w:val="0"/>
          <w:i w:val="0"/>
        </w:rPr>
        <w:t>चैप्टर 37 - शौर्य जा चुका है?</w:t>
      </w:r>
    </w:p>
    <w:p>
      <w:r>
        <w:rPr>
          <w:b w:val="0"/>
          <w:i w:val="0"/>
        </w:rPr>
        <w:t>"काका झूठ मत बोलिए, मैंने बालकनी से देखा वो हीर ही थी, सफेद कपड़ों में और ब्लैक शॉल में और उसने ब्लैक शॉल से अपना सिर ढका हुआ था, प्लीज मुझे बताइए हीर क्यों आई थी?" हर्षवर्धन ने जिज्ञासा के साथ पूछा।</w:t>
      </w:r>
      <w:r>
        <w:t xml:space="preserve"> </w:t>
      </w:r>
      <w:r>
        <w:rPr>
          <w:b w:val="0"/>
          <w:i w:val="0"/>
        </w:rPr>
        <w:t>हर्षवर्धन के चेहरे को देखकर काका को हंसी आ गई और वो हंसते हुए बोले ,__"क्या बात है हर्षवर्धन, दो बार ही मिले हो हीर से और दूर से भी पहचान लेते हो।"</w:t>
      </w:r>
      <w:r>
        <w:t xml:space="preserve"> </w:t>
      </w:r>
      <w:r>
        <w:rPr>
          <w:b w:val="0"/>
          <w:i w:val="0"/>
        </w:rPr>
        <w:t>हर्षवर्धन ने भी मुस्कुराहट के साथ ही कहा,_" काका क्यों परेशान कर रहे हैं ,बता दीजिए ना हीर क्यों आई थी?"</w:t>
      </w:r>
      <w:r>
        <w:t xml:space="preserve"> </w:t>
      </w:r>
      <w:r>
        <w:rPr>
          <w:b w:val="0"/>
          <w:i w:val="0"/>
        </w:rPr>
        <w:t>काका ने जानबूझकर हर्षवर्धन को छेड़ते हुए कहा,_" तुम्हारा रिश्ता लेकर आई थी, पर मैंने मना कर दिया क्योंकि कहां वो कहां तुम। मैंने तो साफ-साफ इनकार कर दिया ।"</w:t>
      </w:r>
      <w:r>
        <w:t xml:space="preserve"> </w:t>
      </w:r>
      <w:r>
        <w:rPr>
          <w:b w:val="0"/>
          <w:i w:val="0"/>
        </w:rPr>
        <w:t>हर्षवर्धन ने अपने दोनों हाथ कमर पर रखे और नाराज होते हुए कहा ,__"काका प्लीज बता दो ना ,क्यों आई थी? वह किसी मुसीबत में तो नहीं है।"</w:t>
      </w:r>
      <w:r>
        <w:t xml:space="preserve"> </w:t>
      </w:r>
      <w:r>
        <w:rPr>
          <w:b w:val="0"/>
          <w:i w:val="0"/>
        </w:rPr>
        <w:t>काका ने हवेली के अंदर जाते हुए कहा,_" बेटा हीर को तो पाला ही मुसीबत ने है, बेचारी जब से पैदा हुई है, मुसीबत उसके आस-पास ही रहती है।"</w:t>
      </w:r>
      <w:r>
        <w:t xml:space="preserve"> </w:t>
      </w:r>
      <w:r>
        <w:rPr>
          <w:b w:val="0"/>
          <w:i w:val="0"/>
        </w:rPr>
        <w:t>हर्षवर्धन भी काका के पीछे-पीछे हवेली में आ गया और बोला ,__"काका आप मुझे सच में नहीं बताएंगे हीर क्यों आई थी, ठीक है मत बताइए ,मैं कमरे में जा रहा हूं।"</w:t>
      </w:r>
      <w:r>
        <w:t xml:space="preserve"> </w:t>
      </w:r>
      <w:r>
        <w:rPr>
          <w:b w:val="0"/>
          <w:i w:val="0"/>
        </w:rPr>
        <w:t>हर्षवर्धन सीढ़ियों तक पहुंच गया था।</w:t>
      </w:r>
      <w:r>
        <w:t xml:space="preserve"> </w:t>
      </w:r>
      <w:r>
        <w:rPr>
          <w:b w:val="0"/>
          <w:i w:val="0"/>
        </w:rPr>
        <w:t>काका ने उसे रोकते हुए कहा ,__"पहले तुम बताओ ,तुम बाग में क्या हरकत करके आए हो उसके साथ?"</w:t>
      </w:r>
      <w:r>
        <w:t xml:space="preserve"> </w:t>
      </w:r>
      <w:r>
        <w:rPr>
          <w:b w:val="0"/>
          <w:i w:val="0"/>
        </w:rPr>
        <w:t>काका की ये बात सुनते ही हर्षवर्धन पलटा तो नहीं लेकिन उसने अपनी आंखें कसकर बंद कर लीं और अपनी जीभ दातों तले दबा ली।</w:t>
      </w:r>
      <w:r>
        <w:t xml:space="preserve"> </w:t>
      </w:r>
      <w:r>
        <w:rPr>
          <w:b w:val="0"/>
          <w:i w:val="0"/>
        </w:rPr>
        <w:t>हर्षवर्धन ने मन ही मन खुद से कहा,__" क्या हीर पागल है? क्या वह यह बातें भी काका को बता कर गई है ?क्या वह काका से मेरी शिकायत करने आई थी?, क्या सच में हीर को इतना नहीं पता कि जब कोई लड़का किसी लड़की के करीब जाता है तो उसका क्या मतलब होता है?। क्या सच में उसने काका को यह बता दिया कि मैंने उसके गालों को अपने होठों से छुआ था ? क्या सच में हीर को ऐसा बताते हुए शर्म नहीं आई होगी?"</w:t>
      </w:r>
      <w:r>
        <w:t xml:space="preserve"> </w:t>
      </w:r>
      <w:r>
        <w:rPr>
          <w:b w:val="0"/>
          <w:i w:val="0"/>
        </w:rPr>
        <w:t>हर्षवर्धन अपने ही खयालों में था तभी उसके कानों में फिर से आवाज आई ,_"कुछ पूछ रहा हूं बता दो बेटा, क्या किया है तुमने आम के बाग में?"</w:t>
      </w:r>
      <w:r>
        <w:t xml:space="preserve"> </w:t>
      </w:r>
      <w:r>
        <w:rPr>
          <w:b w:val="0"/>
          <w:i w:val="0"/>
        </w:rPr>
        <w:t>दूसरी तरफ हॉस्पिटल में,</w:t>
      </w:r>
      <w:r>
        <w:t xml:space="preserve"> </w:t>
      </w:r>
      <w:r>
        <w:rPr>
          <w:b w:val="0"/>
          <w:i w:val="0"/>
        </w:rPr>
        <w:t>आधी रात हो गई थी ,लेकिन doctor ऑपरेशन थिएटर से बाहर नहीं आए थे ।</w:t>
      </w:r>
      <w:r>
        <w:t xml:space="preserve"> </w:t>
      </w:r>
      <w:r>
        <w:rPr>
          <w:b w:val="0"/>
          <w:i w:val="0"/>
        </w:rPr>
        <w:t>सब corridor में डॉक्टर का OT से निकलने का इंतजार कर रहे थे, तभी एक नर्स बाहर आई और शिवाय को देख कर बोली, ,__"मिस्टर रघुवंशी हमें ब्लड की जरूरत है। बी नेगेटिव ब्लड हॉस्पिटल में available नहीं है, जितना available था हमने शौर्य राजपूत को चढ़ा दिया ,अब हमें और ज्यादा ब्लड की जरूरत है।"</w:t>
      </w:r>
      <w:r>
        <w:t xml:space="preserve"> </w:t>
      </w:r>
      <w:r>
        <w:rPr>
          <w:b w:val="0"/>
          <w:i w:val="0"/>
        </w:rPr>
        <w:t>शिवाय कुछ रिएक्ट करता उससे पहले ही राजवीर बोला,_" सिस्टर मेरा बी नेगेटिव है ,मेरा ले लीजिए। राजवीर नर्स के साथ चला गया। करीब आधे घंटे बाद राजवीर वापस से शिवाय के पास आ गया।</w:t>
      </w:r>
      <w:r>
        <w:t xml:space="preserve"> </w:t>
      </w:r>
      <w:r>
        <w:rPr>
          <w:b w:val="0"/>
          <w:i w:val="0"/>
        </w:rPr>
        <w:t>चारों फिर से डॉक्टर का OT से बाहर निकलने का wait करने लगे।</w:t>
      </w:r>
      <w:r>
        <w:t xml:space="preserve"> </w:t>
      </w:r>
      <w:r>
        <w:rPr>
          <w:b w:val="0"/>
          <w:i w:val="0"/>
        </w:rPr>
        <w:t>करीब 1 घंटे बाद OT से डॉक्टर निकले और नजरें झुकाते हुए बोले ,__"सॉरी मिस्टर शिवाय रघुवंशी ,हम शौर्य को नहीं बचा सकते, उनकी पल्स काम नहीं कर रही ,कुछ ही देर में उनकी death हो जाएगी।</w:t>
      </w:r>
      <w:r>
        <w:t xml:space="preserve"> </w:t>
      </w:r>
      <w:r>
        <w:rPr>
          <w:b w:val="0"/>
          <w:i w:val="0"/>
        </w:rPr>
        <w:t>यह सुनते ही दृष्टि का रोना तेज हो गया, पूर्वी उसे जैसे-तैसे संभाल रही थी।</w:t>
      </w:r>
      <w:r>
        <w:t xml:space="preserve"> </w:t>
      </w:r>
      <w:r>
        <w:rPr>
          <w:b w:val="0"/>
          <w:i w:val="0"/>
        </w:rPr>
        <w:t>शिवाय के दिल में एक दर्द सा हुआ ,उसने आंखें बंद कीं तो उसे शौर्य के साथ बिताया हुआ एक-एक पल याद आने लगा, बचपन से लेकर आज तक उसने शौर्य के साथ बहुत मस्ती की थी ,स्कूल टाइम ,कॉलेज टाइम, बार में parties,  उसके साथ क्रिकेट खेलना, घूमने जाना, राइडिंग पर जाना, सब कुछ याद आ रहा था।</w:t>
      </w:r>
      <w:r>
        <w:t xml:space="preserve"> </w:t>
      </w:r>
      <w:r>
        <w:rPr>
          <w:b w:val="0"/>
          <w:i w:val="0"/>
        </w:rPr>
        <w:t>राजवीर ने एक गहरी सांस ली और शिवाय को देखा जैसे कह रहा हो "अब तो आप को तसल्ली मिल गई होगी ,जा रहा है वह हमें छोड़ कर।"</w:t>
      </w:r>
      <w:r>
        <w:t xml:space="preserve"> </w:t>
      </w:r>
      <w:r>
        <w:rPr>
          <w:b w:val="0"/>
          <w:i w:val="0"/>
        </w:rPr>
        <w:t>शिवाय ने अपने माथे पर हाथ रखा और उसे एकदम से गुस्सा आ गया, उसने डॉक्टर का कॉलर पकड़ा और उसे दीवार से लगाते हुए कहा ,__"अपनी बकवास बंद करो, शौर्य मुझे छोड़कर नहीं जा सकता ,मैं उसे जाने ही नहीं दूंगा, हमने प्रॉमिस किया था कि जब हम 60 साल के होंगे तो साथ में एवरेस्ट की चढ़ाई करेंगे और तुम कह रहे हो कि मेरा दोस्त मुझे छोड़कर जा रहा है, हो ही नहीं सकता, शौर्य वादे का पक्का है, मुझे छोड़कर नहीं जाएगा।"</w:t>
      </w:r>
      <w:r>
        <w:t xml:space="preserve"> </w:t>
      </w:r>
      <w:r>
        <w:rPr>
          <w:b w:val="0"/>
          <w:i w:val="0"/>
        </w:rPr>
        <w:t>राजवीर ने जैसे तैसे करके शिवाय के हाथों से डॉक्टर का कॉलर छुड़वाया।</w:t>
      </w:r>
      <w:r>
        <w:t xml:space="preserve"> </w:t>
      </w:r>
      <w:r>
        <w:rPr>
          <w:b w:val="0"/>
          <w:i w:val="0"/>
        </w:rPr>
        <w:t>शिवाय ने गुस्से में राजवीर को भी हल्का सा धक्का दिया और बोला,__" क्या बोल रहा है ये डॉक्टर ?क्या बोल रहा है शौर्य हमें छोड़कर चला जाएगा, ऐसे कैसे छोड़ कर चला जाएगा, शौर्य आज ही दिन में मुझे चैलेंज करके गया था ना कि वापस आएगा बदला लेगा ,अपनी बहनों की बेइज्जती का बदला लेगा ,तो अब बिना बदला लिए कैसे जा रहा है, नहीं जा सकता मुझे छोड़कर ,मैं साले को जाने ही नहीं दूंगा।"</w:t>
      </w:r>
      <w:r>
        <w:t xml:space="preserve"> </w:t>
      </w:r>
      <w:r>
        <w:rPr>
          <w:b w:val="0"/>
          <w:i w:val="0"/>
        </w:rPr>
        <w:t>दूसरी तरफ दृष्टि का रो-रोकर बुरा हाल था ,दृष्टि बैंच से खड़ी हुई और जमीन पर बैठ गई, दृष्टि को संभालना पूर्वी के लिए बहुत ज्यादा मुश्किल हो रहा था, राजवीर भी दृष्टि को देख रहा था तो उसकी भी सांसें रुक रही थीं ,राजवीर को समझ नहीं आ रहा था कि वह दृष्टि को संभाले या शिवाय को संभाले लेकिन राजवीर को शिवाय पर गुस्सा बहुत आ रहा था जिसे उसने अंदर ही अंदर दबा रखा था।</w:t>
      </w:r>
      <w:r>
        <w:t xml:space="preserve"> </w:t>
      </w:r>
      <w:r>
        <w:rPr>
          <w:b w:val="0"/>
          <w:i w:val="0"/>
        </w:rPr>
        <w:t>शिवाय ने खुद को कंट्रोल किया और धीरे कदमों से शौर्य के कमरे की तरफ जाने लगा।</w:t>
      </w:r>
      <w:r>
        <w:t xml:space="preserve"> </w:t>
      </w:r>
      <w:r>
        <w:rPr>
          <w:b w:val="0"/>
          <w:i w:val="0"/>
        </w:rPr>
        <w:t>शिवाय ने शौर्य तो देखा जो बेजान सा बेड पर लेटा हुआ था, शौर्य के बाजू पर पट्टी लिपटी हुई थी, सीने पर भी बैंडेज की हुई थी। शिवाय की आंखों से आंसू बह गये।</w:t>
      </w:r>
      <w:r>
        <w:t xml:space="preserve"> </w:t>
      </w:r>
      <w:r>
        <w:rPr>
          <w:b w:val="0"/>
          <w:i w:val="0"/>
        </w:rPr>
        <w:t>शिवाय धीरे कदमों से शौर्य के पास जा रहा था ,शिवाय अपने आंसुओं को रोकना चाहता था लेकिन शायद आज शिवाय के आंसू उसके कंट्रोल में नहीं थे ,शिवाय का दिल और दिमाग दोनों ही खड़े हुए रो रहे थे।</w:t>
      </w:r>
      <w:r>
        <w:t xml:space="preserve"> </w:t>
      </w:r>
      <w:r>
        <w:rPr>
          <w:b w:val="0"/>
          <w:i w:val="0"/>
        </w:rPr>
        <w:t>शिवाय शौर्य के पास जाकर खड़ा हो गया ,</w:t>
      </w:r>
      <w:r>
        <w:t xml:space="preserve"> </w:t>
      </w:r>
      <w:r>
        <w:rPr>
          <w:b w:val="0"/>
          <w:i w:val="0"/>
        </w:rPr>
        <w:t>शिवाय ने धीरे से कहा ,__"शौर्य उठ जा, तू अपने वादे से नहीं मुकर सकता ,तू मुझे चैलेंज करके गया था ना कि शेर दो कदम पीछे हटता है तो चार कदम आगे बढ़ कर शिकार करता है, ले मैं तेरे सामने खड़ा हूं करले मेरा शिकार।</w:t>
      </w:r>
      <w:r>
        <w:t xml:space="preserve"> </w:t>
      </w:r>
      <w:r>
        <w:rPr>
          <w:b w:val="0"/>
          <w:i w:val="0"/>
        </w:rPr>
        <w:t>उठ जा शौर्य ,मैंने तेरी बहन की कितनी इंसल्ट की, तू भूल गया क्या, बदला नहीं लेगा मुझसे ,एक तू ही तो है जो मुझे टक्कर दे सकता है, उठ जा शौर्य, चल शौर्य उठ जा और ज्यादा परेशान मत कर "</w:t>
      </w:r>
      <w:r>
        <w:t xml:space="preserve"> </w:t>
      </w:r>
      <w:r>
        <w:rPr>
          <w:b w:val="0"/>
          <w:i w:val="0"/>
        </w:rPr>
        <w:t>लेकिन शौर्य ने रिएक्ट नहीं किया।</w:t>
      </w:r>
      <w:r>
        <w:t xml:space="preserve"> </w:t>
      </w:r>
      <w:r>
        <w:rPr>
          <w:b w:val="0"/>
          <w:i w:val="0"/>
        </w:rPr>
        <w:t>शिवाय ने शौर्य के बराबर में देखा जहां हार्टबीट मशीन रखी थी , शिवाय ने स्क्रीन पर देखा तो शौर्य की हार्टबीट डाउन होती जा रही थी, ऐसा लग रहा था थोड़ी देर में ही वो हार्टबीट रुक जाएगी।</w:t>
      </w:r>
      <w:r>
        <w:t xml:space="preserve"> </w:t>
      </w:r>
      <w:r>
        <w:rPr>
          <w:b w:val="0"/>
          <w:i w:val="0"/>
        </w:rPr>
        <w:t>उस मशीन को देखकर शिवाय का दिमाग घूम गया और उसने चिल्लाकर कहा ,__"तुझे सुनाई नहीं देता शौर्य? मैं क्या कह रहा हूं। मैं कह रहा हूं अगर तू नहीं उठा तो मुझे नहीं पता मैं क्या कर दूंगा, उठना तो तुझे पड़ेगा अगर तू नहीं उठा तो मैं तेरी बहन को अपने साथ रघुवंशी मेंशन ले जाऊंगा और तू कुछ नहीं कर पाएगा।"</w:t>
      </w:r>
      <w:r>
        <w:t xml:space="preserve"> </w:t>
      </w:r>
      <w:r>
        <w:rPr>
          <w:b w:val="0"/>
          <w:i w:val="0"/>
        </w:rPr>
        <w:t>तभी वहां राजवीर आ गया। उसने शिवाय को संभालते हुए कहा,_"सर, बस कीजिए। शौर्य अब बस कुछ ही पल का मेहमान है।"</w:t>
      </w:r>
      <w:r>
        <w:t xml:space="preserve"> </w:t>
      </w:r>
      <w:r>
        <w:rPr>
          <w:b w:val="0"/>
          <w:i w:val="0"/>
        </w:rPr>
        <w:t>शिवाय ने राजवीर का हाथ झटका फिर राजवीर की बाजू पकड़कर शौर्य के सामने लाते हुए कहा,__" देख भूल गया यह हमारा सीनियर था, इसने हमारे कितने असाइनमेंट बनाए हैं, तुझे पता है इसने खुद को मुझे बेच दिया।</w:t>
      </w:r>
      <w:r>
        <w:t xml:space="preserve"> </w:t>
      </w:r>
      <w:r>
        <w:rPr>
          <w:b w:val="0"/>
          <w:i w:val="0"/>
        </w:rPr>
        <w:t>पता है क्यों बेचा, मैं तुझे रीजन बताऊंगा ना तो तू मुझे उठकर अभी कहेगा," शिवाय तू सच में बहुत कठोर दिल का है।</w:t>
      </w:r>
      <w:r>
        <w:t xml:space="preserve"> </w:t>
      </w:r>
      <w:r>
        <w:rPr>
          <w:b w:val="0"/>
          <w:i w:val="0"/>
        </w:rPr>
        <w:t>शौर्य ने अभी तक रिएक्ट नहीं किया था, शौर्य की हार्टबीट गिरती जा रही थी।</w:t>
      </w:r>
      <w:r>
        <w:t xml:space="preserve"> </w:t>
      </w:r>
      <w:r>
        <w:rPr>
          <w:b w:val="0"/>
          <w:i w:val="0"/>
        </w:rPr>
        <w:t>और धीरे-धीरे शौर्य की हार्ट बीट रुक गयी और screen पर एक beep की आवाज के साथ एक सीधी लाइन आने लगी उसे देखकर शिवाय का दिमाग खराब हो गया,शिवाय ने पास रखे एक जग उठाया और फर्श पर दे मारा। शिवाय ने उस कमरे में रखे छोटे-मोटे सामान को तोड़ना शुरू कर दिया।</w:t>
      </w:r>
      <w:r>
        <w:t xml:space="preserve"> </w:t>
      </w:r>
      <w:r>
        <w:rPr>
          <w:b w:val="0"/>
          <w:i w:val="0"/>
        </w:rPr>
        <w:t>शिवाय ने जोर-जोर से शौर्य के पलंग पर मारा और चिल्ला कर कहा,__" कुत्ते , कमीने उठ जा ,उठ जा कमीने, उठ जा साले, गधे, बंदर उठ जा, तू ऐसे नहीं जा सकता , साले तू इसलिए जा रहा है ना क्योंकि तू बिना लड़े जीतना चाहता है ,लेकिन मैं तुझे जीतने नहीं दूंगा , तू यही चाहता है ना कि मैं जिंदगी भर गिल्ट में रहूं, मैं गिल्ट में नहीं रहूंगा ,तुझे कुछ होने ही नहीं दूंगा ,तुझे वापस आना होगा शौर्य।"</w:t>
      </w:r>
      <w:r>
        <w:t xml:space="preserve"> </w:t>
      </w:r>
      <w:r>
        <w:rPr>
          <w:b w:val="0"/>
          <w:i w:val="0"/>
        </w:rPr>
        <w:t>राजवीर ने शिवाय को संभालते हुए कहा, "सर,शौर्य जा चुका है।</w:t>
      </w:r>
      <w:r>
        <w:t xml:space="preserve"> </w:t>
      </w:r>
      <w:r>
        <w:rPr>
          <w:b w:val="0"/>
          <w:i w:val="0"/>
        </w:rPr>
        <w:t>शिवाय को गुस्सा आ गया। राजवीर की बात को नज़रअंदाज़ करते हुए, उसने शौर्य के पास आकर उसके सीने में एक पंच मारा। तभी शौर्य की heartbeat चलने लगी।</w:t>
      </w:r>
      <w:r>
        <w:t xml:space="preserve"> </w:t>
      </w:r>
      <w:r>
        <w:rPr>
          <w:b w:val="0"/>
          <w:i w:val="0"/>
        </w:rPr>
        <w:t>राजवीर ने देखा तो हैरान हो गया ,राजवीर ने शिवाय को पीछे से पकड़ा और बोला,__" शौर्य की हार्टबीट चल रही है, डॉक्टर को बुलाना होगा।"</w:t>
      </w:r>
      <w:r>
        <w:rPr>
          <w:b w:val="0"/>
          <w:i w:val="0"/>
        </w:rPr>
        <w:t>शिवाय ने मशीन को देखा जहां शौर्य की हार्टबीट वर्क कर रही थी ,राजवीर ने चिल्लाकर डॉक्टर को बुलाया और कुछ ही सेकंड में डॉक्टर वहां आ गए।</w:t>
      </w:r>
      <w:r>
        <w:t xml:space="preserve"> </w:t>
      </w:r>
      <w:r>
        <w:rPr>
          <w:b w:val="0"/>
          <w:i w:val="0"/>
        </w:rPr>
        <w:t>डॉक्टर ने इशारों में राजवीर को वहां से जाने के लिए कहा, शिवाय वहां से जाना नहीं चाहता था, लेकिन डॉक्टर के कहने की वजह से राजवीर उसे जबरदस्ती कमरे से बाहर ले गया।</w:t>
      </w:r>
      <w:r>
        <w:t xml:space="preserve"> </w:t>
      </w:r>
      <w:r>
        <w:rPr>
          <w:b w:val="0"/>
          <w:i w:val="0"/>
        </w:rPr>
        <w:t>राजवीर ने दृष्टि से कहा,_" दृष्टि शौर्य ठीक है ,उसकी हार्टबीट चल रही हैं, प्लीज तुम रो मत।"</w:t>
      </w:r>
      <w:r>
        <w:rPr>
          <w:b w:val="0"/>
          <w:i w:val="0"/>
        </w:rPr>
        <w:t>शिवाय अभी गुस्से में था और लंबी लंबी सांसे ले रहा था, शिवाय बार-बार शौर्य के पास जाना चाहता था ,लेकिन राजवीर उसे पकड़ रहा था।</w:t>
      </w:r>
      <w:r>
        <w:t xml:space="preserve"> </w:t>
      </w:r>
      <w:r>
        <w:rPr>
          <w:b w:val="0"/>
          <w:i w:val="0"/>
        </w:rPr>
        <w:t>शिवाय ने कहा ,__"छोड़ दे राजवीर तुझे नहीं पता शौर्य बहुत ढीठ है, वह कोई बात प्यार से नहीं मानता उसे हमेशा ब्लैकमेल करना पड़ता है।"</w:t>
      </w:r>
      <w:r>
        <w:rPr>
          <w:b w:val="0"/>
          <w:i w:val="0"/>
        </w:rPr>
        <w:t>लेकिन राजवीर ने भी शिवाय को कस कर पकड़ा हुआ था, राजवीर बोला ,_"सर वह ठीक हैं, ठीक हो जाएगा आप खुद को संभालिए।"</w:t>
      </w:r>
      <w:r>
        <w:rPr>
          <w:b w:val="0"/>
          <w:i w:val="0"/>
        </w:rPr>
        <w:t>करीब 45 मिनट बाद डॉक्टर बाहर आए और बोले,__" शौर्य अब काफी हद तक ठीक है। यह चमत्कार कैसे हुआ मुझे नहीं पता, लेकिन मेडिकल साइंस में मैंने पहली बार देखा है कि कोई मौत की दहलीज से वापस आ गया।"</w:t>
      </w:r>
      <w:r>
        <w:rPr>
          <w:b w:val="0"/>
          <w:i w:val="0"/>
        </w:rPr>
        <w:t>राजवीर बोला ,_" शौर्य कब तक ठीक हो जाएगा?"</w:t>
      </w:r>
      <w:r>
        <w:rPr>
          <w:b w:val="0"/>
          <w:i w:val="0"/>
        </w:rPr>
        <w:t>डॉक्टर बोला ,_"शरीर के दो हिस्सों में बुलट लगी है, तो ठीक होने में तो टाइम लगेगा, कम से कम 3 से 4 महीने लग जाएंगे ,उन्हें यहीं hospital में रहना होगा।"</w:t>
      </w:r>
      <w:r>
        <w:rPr>
          <w:b w:val="0"/>
          <w:i w:val="0"/>
        </w:rPr>
        <w:t>दृष्टि ने आंसू पोंछते हुए कहा,_" डॉक्टर कितना खर्चा आ जाएगा?"</w:t>
      </w:r>
      <w:r>
        <w:rPr>
          <w:b w:val="0"/>
          <w:i w:val="0"/>
        </w:rPr>
        <w:t>यह बात सुनकर शिवाय और राजवीर दोनों हैरान थे, शौर्य और दृष्टि दोनों ही राजपूत फैमिली से belong करते थे, जिस फैमिली के पास बेशुमार दौलत थी,दृष्टि का डॉक्टर से ऐसा पूछना राजवीर और शिवाय दोनों से हजम नहीं हो रहा था।</w:t>
      </w:r>
      <w:r>
        <w:t xml:space="preserve"> </w:t>
      </w:r>
      <w:r>
        <w:rPr>
          <w:b w:val="0"/>
          <w:i w:val="0"/>
        </w:rPr>
        <w:t>तभी शिवाय बोला ,_"दृष्टि तुम टेंशन मत लो, पैसे मैं सबमिट कर दूंगा।"</w:t>
      </w:r>
      <w:r>
        <w:rPr>
          <w:b w:val="0"/>
          <w:i w:val="0"/>
        </w:rPr>
        <w:t>दृष्टि ने थोड़ा स्वाभिमान के साथ कहा,_"ठीक है मिस्टर शिवाय रघुवंशी ,जब मेरा भाई ठीक होगा तो वह आपके सारे पैसे चुका देगा।"</w:t>
      </w:r>
      <w:r>
        <w:rPr>
          <w:b w:val="0"/>
          <w:i w:val="0"/>
        </w:rPr>
        <w:t>शिवाय को दृष्टि की बात चुभ गई, लेकिन शिवाय ने तो दृष्टि को इससे भी ज़्यादा चुभने वाली बातें बोली थीं, इसीलिए शिवाय ने दृष्टि की बात इग्नोर कर दी।</w:t>
      </w:r>
      <w:r>
        <w:t xml:space="preserve"> </w:t>
      </w:r>
      <w:r>
        <w:rPr>
          <w:b w:val="0"/>
          <w:i w:val="0"/>
        </w:rPr>
        <w:t>राजवीर ने दृष्टि से कहा,_" अब शौर्य ठीक है, तुम हवेली जाकर रेस्ट कर लो , शिवाय सर का ड्राइवर तुम्हें छोड़ आएगा। आज रात रेस्ट कर लो, कल सुबह आ जाना।"</w:t>
      </w:r>
      <w:r>
        <w:rPr>
          <w:b w:val="0"/>
          <w:i w:val="0"/>
        </w:rPr>
        <w:t>दृष्टि बोली,_" मैं भाई को छोड़कर कहीं नहीं जाऊंगी। और मेरी आरू ,उसे भी तो मेरी जरूरत होगी, उसे होश आएगा तो वह भी तो पूछेगी कि उसकी दृष्टि दी कहां है, मैं कहीं नहीं जाऊंगी ,यहीं रहूंगी, मेरे भाई बहनों को मेरी जरूरत है।"</w:t>
      </w:r>
      <w:r>
        <w:rPr>
          <w:b w:val="0"/>
          <w:i w:val="0"/>
        </w:rPr>
        <w:t>राजवीर ने पूर्वी की तरफ इशारा किया जैसे कह रहा हो "प्लीज इसे ले जाओ इसकी हालत अब यहां बैठने की नहीं है ,इसे रेस्ट चाहिए।"</w:t>
      </w:r>
      <w:r>
        <w:rPr>
          <w:b w:val="0"/>
          <w:i w:val="0"/>
        </w:rPr>
        <w:t>पूर्वी के बहुत ज्यादा समझाने पर दृष्टि पूर्वी के साथ ,उसके फ्लैट में चली गई।</w:t>
      </w:r>
      <w:r>
        <w:t xml:space="preserve"> </w:t>
      </w:r>
      <w:r>
        <w:rPr>
          <w:b w:val="0"/>
          <w:i w:val="0"/>
        </w:rPr>
        <w:t>लेकिन शिवाय और राजवीर एक सेकेंड के लिए भी वहां से नहीं हिले।</w:t>
      </w:r>
      <w:r>
        <w:t xml:space="preserve"> </w:t>
      </w:r>
      <w:r>
        <w:rPr>
          <w:b w:val="0"/>
          <w:i w:val="0"/>
        </w:rPr>
        <w:t>राजवीर मन ही मन सोच रहा था ,_"शिवाय सर कभी-कभी समझ में नहीं आते, शौर्य को खुद टॉर्चर कर रहे थे तो ठीक था, अब हमेशा के लिए जा रहा था तो उस पर इतना चिल्लाए कि बिचारा वापस भी आ गया , समझ से बाहर है यह आदमी, पता नहीं इसके दिल में क्या चलता रहता है।"</w:t>
      </w:r>
      <w:r>
        <w:rPr>
          <w:b w:val="0"/>
          <w:i w:val="0"/>
        </w:rPr>
        <w:t>शिवाय खड़ा था और उसका दिल और दिमाग उसे देख रहे थे ,शिवाय का दिल कुछ बोलने ही वाला था ,उससे पहले ही शिवाय ने दांत भींचते हुए कहा,__" मेरा मूड बहुत खराब है, तुम दोनों अपनी बकवास शुरू मत कर देना, अगर चाहते हो कि मैं तुम दोनों को गोली ना मारूं, तो चुपचाप जहां हो वहीं पर रहो, ज्यादा बाहर आने की जरूरत नहीं है।"</w:t>
      </w:r>
      <w:r>
        <w:rPr>
          <w:b w:val="0"/>
          <w:i w:val="0"/>
        </w:rPr>
        <w:t>थोड़ी देर बाद शिवाय आर्या के कमरे में गया,आर्या अब भी बेहोश बेड पर लेटी थी।</w:t>
      </w:r>
      <w:r>
        <w:t xml:space="preserve"> </w:t>
      </w:r>
      <w:r>
        <w:rPr>
          <w:b w:val="0"/>
          <w:i w:val="0"/>
        </w:rPr>
        <w:t>शिवाय आर्या के पास जाकर बोला ,__"शौर्य ठीक हो जाएगा। छुईमुई टेंशन मत लो ,चार-पांच महीने लगेंगे लेकिन शौर्य बिल्कुल ठीक हो जाएगा। अब तुम भी जल्दी से ठीक हो जाओ। शौर्य जब होश में आएगा तो सबसे पहले तुम्हारे बारे में पूछेगा ,इसलिए जल्दी से ठीक हो जाओ। शौर्य की जान बसती है तुम में।"</w:t>
      </w:r>
      <w:r>
        <w:rPr>
          <w:b w:val="0"/>
          <w:i w:val="0"/>
        </w:rPr>
        <w:t>शिवाय और राजवीर पूरी रात नहीं सोए, पूरी रात वह corridor में ही, कभी बैठ जाते, कभी खड़े हो जाते।</w:t>
      </w:r>
      <w:r>
        <w:t xml:space="preserve"> </w:t>
      </w:r>
      <w:r>
        <w:rPr>
          <w:b w:val="0"/>
          <w:i w:val="0"/>
        </w:rPr>
        <w:t>राजवीर ने कई बार शिवाय को घर जाने के लिए कहा लेकिन शिवाय ने राजवीर की बात नहीं मानी। शिवाय बीच-बीच में आर्या को देखने भी चला जाता था।</w:t>
      </w:r>
      <w:r>
        <w:t xml:space="preserve"> </w:t>
      </w:r>
      <w:r>
        <w:rPr>
          <w:b w:val="0"/>
          <w:i w:val="0"/>
        </w:rPr>
        <w:t>क्या हीर ने सच में अपने और हर्षवर्धन के बीच की बात काका को बता दी? क्या शौर्य और शिवाय के बीच की दुश्मनी खत्म हो जाएगी?</w:t>
      </w:r>
      <w:r>
        <w:t xml:space="preserve"> </w:t>
      </w:r>
      <w:r>
        <w:rPr>
          <w:b w:val="0"/>
          <w:i w:val="0"/>
        </w:rPr>
        <w:t>%%%%</w:t>
      </w:r>
    </w:p>
    <w:p>
      <w:r>
        <w:br w:type="page"/>
      </w:r>
    </w:p>
    <w:p>
      <w:pPr>
        <w:pStyle w:val="Heading1"/>
      </w:pPr>
      <w:r>
        <w:t xml:space="preserve">Ep 38 - Aarya Ki Condition </w:t>
      </w:r>
    </w:p>
    <w:p>
      <w:r>
        <w:rPr>
          <w:b w:val="0"/>
          <w:i w:val="0"/>
        </w:rPr>
        <w:t>चैप्टर 38 आर्या की कंडीशन</w:t>
      </w:r>
      <w:r>
        <w:t xml:space="preserve"> </w:t>
      </w:r>
      <w:r>
        <w:rPr>
          <w:b w:val="0"/>
          <w:i w:val="0"/>
        </w:rPr>
        <w:t>पुश्तैनी हवेली।।</w:t>
      </w:r>
      <w:r>
        <w:t xml:space="preserve"> </w:t>
      </w:r>
      <w:r>
        <w:rPr>
          <w:b w:val="0"/>
          <w:i w:val="0"/>
        </w:rPr>
        <w:t>काका अभी हर्षवर्धन के बोलने का इंतजार कर रहे थे ,पर हर्षवर्धन सोच रहा था कि वह काका को क्या कहे ,कैसे बताएं कि वह हीर के गालों पर किस करके आया है।</w:t>
      </w:r>
      <w:r>
        <w:t xml:space="preserve"> </w:t>
      </w:r>
      <w:r>
        <w:rPr>
          <w:b w:val="0"/>
          <w:i w:val="0"/>
        </w:rPr>
        <w:t>काका ने हर्षवर्धन को ज्यादा परेशान ना करते हुए कहा,_" वह पूछने आई थी कि तुम्हारी तबीयत ठीक है या नहीं।"</w:t>
      </w:r>
      <w:r>
        <w:t xml:space="preserve"> </w:t>
      </w:r>
      <w:r>
        <w:rPr>
          <w:b w:val="0"/>
          <w:i w:val="0"/>
        </w:rPr>
        <w:t>मेरी तबीयत?" हर्षवर्धन ने हैरानी से पूछा।</w:t>
      </w:r>
      <w:r>
        <w:t xml:space="preserve"> </w:t>
      </w:r>
      <w:r>
        <w:rPr>
          <w:b w:val="0"/>
          <w:i w:val="0"/>
        </w:rPr>
        <w:t>काका बोले ,__"हां वह कह रही थी कि उसके हाथ का छुआ हुआ आम तुमने छुआ था , उसकी छुई हुई चीज की वजह से तुम्हारी तबीयत तो खराब नहीं हो गई ,तुम्हारा हाल चाल पूछने आई थी।</w:t>
      </w:r>
      <w:r>
        <w:t xml:space="preserve"> </w:t>
      </w:r>
      <w:r>
        <w:rPr>
          <w:b w:val="0"/>
          <w:i w:val="0"/>
        </w:rPr>
        <w:t>"मैंने कह दिया बिटिया यह सब वहम होता है ,तुम्हारे छूने से कोई चीज अपशगुन ही नहीं होती, बल्कि उसकी तो कीमत बढ़ जाती है।"</w:t>
      </w:r>
      <w:r>
        <w:t xml:space="preserve"> </w:t>
      </w:r>
      <w:r>
        <w:rPr>
          <w:b w:val="0"/>
          <w:i w:val="0"/>
        </w:rPr>
        <w:t>हर्षवर्धन ने काका की बात सुनी और वह खुश हो गया हर्षवर्धन ने मन ही मन कहा ,_"क्या सच में मेरे बीमार होने से हीर को फर्क पड़ता है। क्या सच में वो मेरा हाल चाल पूछने आई थी ? अच्छा है मैं बीमार नहीं हुआ ,वरना वह बेचारी तो खुद को फिर से दोष देने लगती।"</w:t>
      </w:r>
      <w:r>
        <w:t xml:space="preserve"> </w:t>
      </w:r>
      <w:r>
        <w:rPr>
          <w:b w:val="0"/>
          <w:i w:val="0"/>
        </w:rPr>
        <w:t>हर्षवर्धन सोचता हुआ अपने कमरे में चला गया।</w:t>
      </w:r>
      <w:r>
        <w:t xml:space="preserve"> </w:t>
      </w:r>
      <w:r>
        <w:rPr>
          <w:b w:val="0"/>
          <w:i w:val="0"/>
        </w:rPr>
        <w:t>अगली सुबह जब हर्षवर्धन की आंख खुली तो हीर भजन गा रही थी ,हर्षवर्धन के चेहरे पर एक मुस्कुराहट आ गई, हर्षवर्धन बालकनी में खड़ा हो गया ,जहां हीर की हल्की हल्की सी आवाज सुनाई दे रही थी, हर्षवर्धन ने आंखें बंद कर ली और वह हीर की आवाज में खो गया।</w:t>
      </w:r>
      <w:r>
        <w:t xml:space="preserve"> </w:t>
      </w:r>
      <w:r>
        <w:rPr>
          <w:b w:val="0"/>
          <w:i w:val="0"/>
        </w:rPr>
        <w:t>हर्षवर्धन आंखें बंद किए हुए हीर की आवाज में खो गया था, तभी उसके कानों में काका की आवाज पड़ी ,_"हर्षवर्धन बेटा उठ गए।"</w:t>
      </w:r>
      <w:r>
        <w:t xml:space="preserve"> </w:t>
      </w:r>
      <w:r>
        <w:rPr>
          <w:b w:val="0"/>
          <w:i w:val="0"/>
        </w:rPr>
        <w:t>हर्षवर्धन ने आंखें खोल कर कहा,_" हां काका हीर के भजन की आवाज सुनकर आंख खुल गई,  बहुत मीठा गाती है।"</w:t>
      </w:r>
      <w:r>
        <w:t xml:space="preserve"> </w:t>
      </w:r>
      <w:r>
        <w:rPr>
          <w:b w:val="0"/>
          <w:i w:val="0"/>
        </w:rPr>
        <w:t>काका ने हर्षवर्धन को चाय का कप पकड़ाते हुए कहा,__"इस कोयल को घर क्यों नहीं ले आते?"</w:t>
      </w:r>
      <w:r>
        <w:t xml:space="preserve"> </w:t>
      </w:r>
      <w:r>
        <w:rPr>
          <w:b w:val="0"/>
          <w:i w:val="0"/>
        </w:rPr>
        <w:t>हर्षवर्धन ने काका के सवाल का कोई जवाब नहीं दिया, बस हल्का सा मुस्कुरा दिया।</w:t>
      </w:r>
      <w:r>
        <w:t xml:space="preserve"> </w:t>
      </w:r>
      <w:r>
        <w:rPr>
          <w:b w:val="0"/>
          <w:i w:val="0"/>
        </w:rPr>
        <w:t>काका ने फिर कहा ,__"कुछ पूछ रहा हूं हर्षवर्धन, कुछ कहोगे नहीं? कभी ना कभी तो शादी करोगे, हीर बहुत अच्छी है, 7 साल से देख रहा हूं इस लड़की को ,इस लड़की में कोई खोट नहीं है और क्या पता तुम्हारे हाथों ही इसकी खुशियां लिखी हों। जहां तक मैं तुम्हें जानता हूं, मुझे नहीं लगता कि तुम इसीलिए हीर से शादी नहीं करना चाहते क्योंकि वह कम पढ़ी लिखी है, गांव की है,पारंपरिक कपड़े पहनती है।</w:t>
      </w:r>
      <w:r>
        <w:t xml:space="preserve"> </w:t>
      </w:r>
      <w:r>
        <w:rPr>
          <w:b w:val="0"/>
          <w:i w:val="0"/>
        </w:rPr>
        <w:t>बताओ बेटा क्यों नहीं करना चाहते हीर से शादी? देखो तुम कुछ दिनों बाद तुम यहां से चले जाओगे ,उसके बाद छह-सात महीने बाद ही वापस आओगे, मैं चाहता हूं  तुम इन कुछ दिनों में ही हीर को अपने साथ बियाह कर ले जाओ, वह पीहू को भी बहुत प्यार करेगी।"</w:t>
      </w:r>
      <w:r>
        <w:t xml:space="preserve"> </w:t>
      </w:r>
      <w:r>
        <w:rPr>
          <w:b w:val="0"/>
          <w:i w:val="0"/>
        </w:rPr>
        <w:t>हर्षवर्धन ने चाय की सिप लेकर कप को साइड में रखा और बोला ,__"अच्छा अच्छा काका मैं आपकी बात पर गौर करूंगा," तभी पीहू भी उठकर बालकनी में आ गई और हर्षवर्धन की गोद में बैठ गई।</w:t>
      </w:r>
      <w:r>
        <w:t xml:space="preserve"> </w:t>
      </w:r>
      <w:r>
        <w:rPr>
          <w:b w:val="0"/>
          <w:i w:val="0"/>
        </w:rPr>
        <w:t>पीहू ने अपने नन्हें नन्हें हाथों से हर्षवर्धन के गाल को छूकर कहा,_" डैड, पीहू को cow देखनी है, प्लीज सिंडरेला दी के पास चलो, मुझे cow देखनी है।"</w:t>
      </w:r>
      <w:r>
        <w:t xml:space="preserve"> </w:t>
      </w:r>
      <w:r>
        <w:rPr>
          <w:b w:val="0"/>
          <w:i w:val="0"/>
        </w:rPr>
        <w:t>हर्षवर्धन को पीहू की बात अच्छी लग रही थी, क्योंकि पीहू को cow देखनी थी और हर्षवर्धन को हीर।</w:t>
      </w:r>
      <w:r>
        <w:t xml:space="preserve"> </w:t>
      </w:r>
      <w:r>
        <w:rPr>
          <w:b w:val="0"/>
          <w:i w:val="0"/>
        </w:rPr>
        <w:t>हर्षवर्धन बोला,_" हां बिल्कुल मेरी Princess cow देखने जरूर जाएगी, अब आप जल्दी से ब्रश करके फ्रेश हो जाओ फिर हम cow देखने चलेंगे।"</w:t>
      </w:r>
      <w:r>
        <w:t xml:space="preserve"> </w:t>
      </w:r>
      <w:r>
        <w:rPr>
          <w:b w:val="0"/>
          <w:i w:val="0"/>
        </w:rPr>
        <w:t>दूसरी तरफ hospital में,</w:t>
      </w:r>
      <w:r>
        <w:t xml:space="preserve"> </w:t>
      </w:r>
      <w:r>
        <w:rPr>
          <w:b w:val="0"/>
          <w:i w:val="0"/>
        </w:rPr>
        <w:t>शौर्य को थोड़ी देर के लिए होश आया था और उसने अपने आस-पास डॉक्टरों को देखा, करीब 5:00 मिनट बाद वह फिर से बेहोश हो गया।</w:t>
      </w:r>
      <w:r>
        <w:t xml:space="preserve"> </w:t>
      </w:r>
      <w:r>
        <w:rPr>
          <w:b w:val="0"/>
          <w:i w:val="0"/>
        </w:rPr>
        <w:t>शिवाय और राजवीर जो कि पूरी रात नहीं सोए थे, वह दोनों डॉक्टर के केबिन में बैठे हुए थे, दोनों ही डॉक्टर का वेट कर रहे थे। थोड़ी देर में एक सीनियर डॉक्टर केबिन में आ गया।</w:t>
      </w:r>
      <w:r>
        <w:t xml:space="preserve"> </w:t>
      </w:r>
      <w:r>
        <w:rPr>
          <w:b w:val="0"/>
          <w:i w:val="0"/>
        </w:rPr>
        <w:t>वह डॉक्टर जिसकी उम्र करीब 60 साल होगी और वह एक सीनियर डॉक्टर था, उम्र के साथ-साथ उसे काफी तजुर्बा हो गया था।</w:t>
      </w:r>
      <w:r>
        <w:t xml:space="preserve"> </w:t>
      </w:r>
      <w:r>
        <w:rPr>
          <w:b w:val="0"/>
          <w:i w:val="0"/>
        </w:rPr>
        <w:t>राजवीर ने डॉक्टर से पूछा ,_"अब कैसी कंडीशन है शौर्य की?"</w:t>
      </w:r>
      <w:r>
        <w:t xml:space="preserve"> </w:t>
      </w:r>
      <w:r>
        <w:rPr>
          <w:b w:val="0"/>
          <w:i w:val="0"/>
        </w:rPr>
        <w:t>डॉक्टर बोला,_" उन्हें कुछ देर के लिए होश आया था , अब वो धीरे धीरे ठीक हो जाएंगे ,एक हफ्ते तक उनकी हालत ऐसी ही रहेगी ,उसके बाद वह पूरी तरह से बात करने लायक हो जाएंगे।"</w:t>
      </w:r>
      <w:r>
        <w:t xml:space="preserve"> </w:t>
      </w:r>
      <w:r>
        <w:rPr>
          <w:b w:val="0"/>
          <w:i w:val="0"/>
        </w:rPr>
        <w:t>शिवाय बोला,_" और उसकी बहन आर्या उसकी हालत कैसी है?"</w:t>
      </w:r>
      <w:r>
        <w:t xml:space="preserve"> </w:t>
      </w:r>
      <w:r>
        <w:rPr>
          <w:b w:val="0"/>
          <w:i w:val="0"/>
        </w:rPr>
        <w:t>डॉक्टर हैरानी से शिवाय को देखकर बोला,_" मिस्टर रघुवंशी आपको जानकर हैरानी होगी कि उस लड़की की हालत बहुत बुरी है, इतनी कि आने वाले कुछ साल में वह मर भी सकती है।"</w:t>
      </w:r>
      <w:r>
        <w:t xml:space="preserve"> </w:t>
      </w:r>
      <w:r>
        <w:rPr>
          <w:b w:val="0"/>
          <w:i w:val="0"/>
        </w:rPr>
        <w:t>डॉक्टर की बात सुनकर राजवीर और शिवाय दोनों ही हैरान थे।</w:t>
      </w:r>
      <w:r>
        <w:t xml:space="preserve"> </w:t>
      </w:r>
      <w:r>
        <w:rPr>
          <w:b w:val="0"/>
          <w:i w:val="0"/>
        </w:rPr>
        <w:t>डॉक्टर बोला ,_"समझ नहीं आता आपने अब तक इस लड़की का इलाज क्यों नहीं करवाया। यह लड़की पागल होने की दहलीज पर खड़ी हुई है अगर कुछ महीनों में इसका treatment शुरू नहीं हुआ, तो यह लड़की पागल हो जाएगी।"</w:t>
      </w:r>
      <w:r>
        <w:t xml:space="preserve"> </w:t>
      </w:r>
      <w:r>
        <w:rPr>
          <w:b w:val="0"/>
          <w:i w:val="0"/>
        </w:rPr>
        <w:t>शिवाय और राजवीर दोनों हैरान थे , दोनों को इतना तो पता था कि आर्या बीमार है लेकिन वह किस बीमारी से गुजर रही है यह वह दोनों नहीं जानते थे, ना ही उन दोनों ने कभी आर्या की आवाज सुनी थी।</w:t>
      </w:r>
      <w:r>
        <w:t xml:space="preserve"> </w:t>
      </w:r>
      <w:r>
        <w:rPr>
          <w:b w:val="0"/>
          <w:i w:val="0"/>
        </w:rPr>
        <w:t>शिवाय ने पूछा ,__"आप मुझे प्लीज explain करेंगे कि उस लड़की को हुआ क्या है?"</w:t>
      </w:r>
      <w:r>
        <w:t xml:space="preserve"> </w:t>
      </w:r>
      <w:r>
        <w:rPr>
          <w:b w:val="0"/>
          <w:i w:val="0"/>
        </w:rPr>
        <w:t>डॉक्टर बोला,__" मिस्टर रघुवंशी उस लड़की के अंदर कोई फीलिंग नहीं है ,उसकी सारी फीलिंग खत्म हो चुकी है ,उसके दिमाग में बस एक डर है ,उसके अंदर बस एक फीलिंग बची है और वो है डर, आप इस लड़की को कितना भी टॉर्चर कर लो, परेशान कर लो ,मार लो, पीट लो, उसे कुछ असर नहीं होगा।</w:t>
      </w:r>
      <w:r>
        <w:t xml:space="preserve"> </w:t>
      </w:r>
      <w:r>
        <w:rPr>
          <w:b w:val="0"/>
          <w:i w:val="0"/>
        </w:rPr>
        <w:t>क्योंकि इस लड़की के दिमाग ने दर्द महसूस करना बंद ही कर दिया है, यह लड़की बोलती भी इसीलिए नहीं है! ऐसा नहीं है कि लड़की गूंगी है या किसी accident में इसकी आवाज चली गई ,यह लड़की बोलना ही नहीं चाहती, पिछले 10 सालों से यह लड़की बोली नहीं है, इसका दिमाग बोलना ही भूल गया है ,लेकिन अगर इसके दिमाग को सही direction में लेकर जाएं तो यह लड़की ठीक हो सकती है।"</w:t>
      </w:r>
      <w:r>
        <w:t xml:space="preserve"> </w:t>
      </w:r>
      <w:r>
        <w:rPr>
          <w:b w:val="0"/>
          <w:i w:val="0"/>
        </w:rPr>
        <w:t>शिवाय को अब जाकर समझ में आया कि जब वह आर्या को परेशान करता था ,तो आर्या रिएक्ट क्यों नहीं करती थी, क्यों एक रोबोट की तरह काम ही करती रहती थी, क्यों शौर्य उसे लेकर over possessive था , क्यों हमेशा शौर्य बोलता रहता था कि आर्या से दूर रहे वह बीमार है ,क्यों दृष्टि ने कहा कि उसे knowledge नहीं है, वह फिजिकल रिलेशनशिप के बारे में कुछ नहीं जानती ,अब जाकर शिवाय को समझ आ रहा था कि आर्या के साथ उसने कितना गलत कर दिया।</w:t>
      </w:r>
      <w:r>
        <w:t xml:space="preserve"> </w:t>
      </w:r>
      <w:r>
        <w:rPr>
          <w:b w:val="0"/>
          <w:i w:val="0"/>
        </w:rPr>
        <w:t>शिवाय बोला,__" लेकिन यह सब हुआ कैसे? मतलब ऐसे कैसे बन गई? क्या यह सब जन्म से था, या किसी accident होने के बाद।"</w:t>
      </w:r>
      <w:r>
        <w:t xml:space="preserve"> </w:t>
      </w:r>
      <w:r>
        <w:rPr>
          <w:b w:val="0"/>
          <w:i w:val="0"/>
        </w:rPr>
        <w:t>डॉक्टर ने कहा ,_"मिस्टर रघुवंशी, यह जन्म से नहीं था ,इस लड़की को बहुत टॉर्चर किया गया है, इस लड़की के दिमाग में डर बैठाया गया है और वह डर इस कदर बैठा दिया गया है कि अब उसे कुछ भी महसूस नहीं होता ,</w:t>
      </w:r>
      <w:r>
        <w:t xml:space="preserve"> </w:t>
      </w:r>
      <w:r>
        <w:rPr>
          <w:b w:val="0"/>
          <w:i w:val="0"/>
        </w:rPr>
        <w:t>वह हर दूसरी चीज को देख कर डर जाती है, करीब यह सब 8 या 10 साल पहले से शुरू हुआ है ,पिछले 10 साल से ही इसकी तबीयत खराब हुई है, लेकिन मुझे यह समझ नहीं आता कि आप लोगों ने इसका ट्रीटमेंट क्यों नहीं करवाया?"</w:t>
      </w:r>
      <w:r>
        <w:t xml:space="preserve"> </w:t>
      </w:r>
      <w:r>
        <w:rPr>
          <w:b w:val="0"/>
          <w:i w:val="0"/>
        </w:rPr>
        <w:t>शिवाय बोला,__"मैं इसका ट्रीटमेंट करवाऊंगा। आप बताइए, इसका ट्रीटमेंट कैसे और कहां होगा? जिस भी कंट्री में होगा, मैं इसका ट्रीटमेंट करा लूंगा।"</w:t>
      </w:r>
      <w:r>
        <w:t xml:space="preserve"> </w:t>
      </w:r>
      <w:r>
        <w:rPr>
          <w:b w:val="0"/>
          <w:i w:val="0"/>
        </w:rPr>
        <w:t>डॉक्टर बोला ,_"मिस्टर रघुवंशी इस लड़की के ट्रीटमेंट में बहुत खर्चा आएगा, यह ट्रीटमेंट आम ट्रीटमेंट नहीं होता। "</w:t>
      </w:r>
      <w:r>
        <w:t xml:space="preserve"> </w:t>
      </w:r>
      <w:r>
        <w:rPr>
          <w:b w:val="0"/>
          <w:i w:val="0"/>
        </w:rPr>
        <w:t>शिवाय ने पूछा ,_"डॉक्टर पैसों की टेंशन मत लीजिए, आप इस लड़की का ट्रीटमेंट कीजिए।"</w:t>
      </w:r>
      <w:r>
        <w:t xml:space="preserve"> </w:t>
      </w:r>
      <w:r>
        <w:rPr>
          <w:b w:val="0"/>
          <w:i w:val="0"/>
        </w:rPr>
        <w:t>डॉक्टर ने कहा,__" मिस्टर शिवाय रघुवंशी मैं यह बात इसलिए कह रहा हूं क्योंकि शायद मैंने यह रिपोर्ट आज से 3 साल पहले भी देखी थी ,तब भी मैंने जो यह रिपोर्ट लेकर आया था उसे यही कहा था कि इसका ट्रीटमेंट करवा लीजिए, लेकिन उसके पास शायद पैसे नहीं थे इसीलिए उसने इस लड़की का ट्रीटमेंट स्टार्ट नहीं करवाया।"</w:t>
      </w:r>
      <w:r>
        <w:t xml:space="preserve"> </w:t>
      </w:r>
      <w:r>
        <w:rPr>
          <w:b w:val="0"/>
          <w:i w:val="0"/>
        </w:rPr>
        <w:t>राजवीर ने जिज्ञासा के साथ पूछा,_" क्या आप याद कर के बता सकते हैं कि अभी आपने जिस लड़के के सीने से बुलेट निकाली है, शायद वह इस लड़की की रिपोर्ट लेकर आया हो।</w:t>
      </w:r>
      <w:r>
        <w:rPr>
          <w:b w:val="0"/>
          <w:i w:val="0"/>
        </w:rPr>
        <w:t>"मेरा मतलब है जिस लड़के का ट्रीटमेंट आप कर रहे हैं ,शौर्य राजपूत यह लड़की शौर्य राजपूत की बहन है और शायद शौर्य राजपूत ही आपके पास इस लड़की की रिपोर्ट लेकर आया हो। "</w:t>
      </w:r>
      <w:r>
        <w:rPr>
          <w:b w:val="0"/>
          <w:i w:val="0"/>
        </w:rPr>
        <w:t>डॉक्टर बोला,__" इतना तो मुझे याद नहीं है लेकिन यह रिपोर्ट मैंने पहले देखी हुई है क्योंकि ऐसी रिपोर्ट रोज तो आती नहीं इसलिए मेरे माइंड में इस लड़की की रिपोर्ट रह गई। "</w:t>
      </w:r>
      <w:r>
        <w:rPr>
          <w:b w:val="0"/>
          <w:i w:val="0"/>
        </w:rPr>
        <w:t>डॉक्टर ने अपने एक असिस्टेंट को बुलाया और उसे देख कर कहा ,__"यह जिस लड़की की रिपोर्ट है यह मैंने 3 साल पहले देखी थी या शायद 4 साल पहले ,मुझे confirm कर के बताओ कि यह रिपोर्ट कौन लेकर आया था। "</w:t>
      </w:r>
      <w:r>
        <w:rPr>
          <w:b w:val="0"/>
          <w:i w:val="0"/>
        </w:rPr>
        <w:t>असिस्टेंट ने वह रिपोर्ट ली और चला गया ,करीब 10 मिनट बाद वापस आया और बोला ,__"सर यह शौर्य राजपूत नाम का लड़का, इस लड़की की रिपोर्ट लेकर आया था ,यह वही लड़का है जिस का ऑपरेशन आपने कल रात किया है।"</w:t>
      </w:r>
      <w:r>
        <w:rPr>
          <w:b w:val="0"/>
          <w:i w:val="0"/>
        </w:rPr>
        <w:t>धीरे धीरे आर्या की गुत्थी सुलझने लगी।</w:t>
      </w:r>
      <w:r>
        <w:t xml:space="preserve"> </w:t>
      </w:r>
      <w:r>
        <w:rPr>
          <w:b w:val="0"/>
          <w:i w:val="0"/>
        </w:rPr>
        <w:t>राजवीर ने कहा ,__"इसका मतलब है सर शौर्य के पास पैसा नहीं है ,जो दिख रहा है, वह है नहीं। यह बात तो कंफर्म हो गई कि शौर्य का सारा पैसा राणा ने दबा कर रखा हुआ है। वरना सर आप खुद ही सोचिए शौर्य राजपूत इंडस्ट्रीज का मालिक होने के बाद भी बेंगलुरु में एक जॉब कर रहा है,</w:t>
      </w:r>
      <w:r>
        <w:t xml:space="preserve"> </w:t>
      </w:r>
      <w:r>
        <w:rPr>
          <w:b w:val="0"/>
          <w:i w:val="0"/>
        </w:rPr>
        <w:t>सर, मुझे लगता है कि आपसे कहीं न कहीं गलती हो गई है। हो सकता है कि एक्सीडेंट शौर्य ने नहीं किया हो और राणा ने सारा इल्ज़ाम शौर्य पर डाल दिया हो।"</w:t>
      </w:r>
      <w:r>
        <w:rPr>
          <w:b w:val="0"/>
          <w:i w:val="0"/>
        </w:rPr>
        <w:t>शिवाय की आंखों में अब गुस्सा उतर आया और उसने दांत भींचते हुए कहा ,__"रणविजय सिंह राणा ,तुझे तो मैं छोड़ूंगा नहीं। अगर यह बात सच हुई कि तुमने मेरे दोस्त को मुझसे दूर करने की कोशिश की, तो तुम्हारी मौत पक्की है।"</w:t>
      </w:r>
      <w:r>
        <w:rPr>
          <w:b w:val="0"/>
          <w:i w:val="0"/>
        </w:rPr>
        <w:t>शिवाय ने राजवीर को देखकर कहा,_"राजवीर दोबारा से छानबीन करो, पता करो कि accident शौर्य ने किया भी था या फिर पुलिस के सामने शौर्य ने मजबूर होकर confess किया था, पता करो प्रताप इंडस्ट्रीज के शेयर किस-कस के नाम हैं , प्रताप इंडस्ट्रीज का असली मालिक कौन है ,शौर्य बेंगलुरु में एक मामूली सी जॉब क्यों कर रहा है, आर्या की तबीयत कैसे खराब हुई, राजवीर मुझे यह भी कंफर्म करके बताओ ,क्या दृष्टि की आंखें एक्सीडेंट में गई हैं या उसे भी रणविजय सिंह राणा ने अपनी चालाकियों का शिकार बनाया है।"</w:t>
      </w:r>
      <w:r>
        <w:rPr>
          <w:b w:val="0"/>
          <w:i w:val="0"/>
        </w:rPr>
        <w:t>शिवाय ने डॉक्टर को देखकर कहा,__" आप इस लड़की का ट्रीटमेंट कीजिए, पैसों की टेंशन मत लीजिए ,मैं चाहता हूं कि जब यह लड़की हॉस्पिटल से जाए तो उसके अंदर उसकी सारी फीलिंग आ जाए।"</w:t>
      </w:r>
      <w:r>
        <w:rPr>
          <w:b w:val="0"/>
          <w:i w:val="0"/>
        </w:rPr>
        <w:t>डॉक्टर बोला ,__"मिस्टर रघुवंशी इतना आसान नहीं है, यह लड़की धीरे-धीरे बीमार हुई है ,तो धीरे-धीरे ही ठीक होगी।  जितना ट्रीटमेंट मुझसे होगा मैं करूंगा ,बाकी तो इस लड़की को एक ऐसा इंसान चाहिए जिस पर यह ट्रस्ट कर सके, जो इस लड़की से प्यार से बात करें ,अगर इस लड़की के अंदर एक भी फीलिंग develop हो गई तो यह लड़की बोलने की कोशिश करेगी और फिर यह बोल भी सकती है। "</w:t>
      </w:r>
      <w:r>
        <w:rPr>
          <w:b w:val="0"/>
          <w:i w:val="0"/>
        </w:rPr>
        <w:t>डॉक्टर ने अपनी बात जारी करते हुए कहा,__"देखिए, मिस्टर रघुवंशी, मैं उम्र और तजुर्बे में आपसे कहीं ज्यादा बड़ा हूं, इसीलिए अपने अनुभव के साथ कह रहा हूं। कुछ treatment प्यार से होते हैं। इस लड़की को इस वक्त प्यार की बहुत जरूरत है। अगर इसे प्यार के साथ treat किया जाएगा, तो शायद इसे ज्यादा medicine खाने की जरूरत ही न हो और न ही किसी therapy की। यह लड़की वैसे ही ठीक हो जाएगी।</w:t>
      </w:r>
      <w:r>
        <w:t xml:space="preserve"> </w:t>
      </w:r>
      <w:r>
        <w:rPr>
          <w:b w:val="0"/>
          <w:i w:val="0"/>
        </w:rPr>
        <w:t>आप किसी ऐसे इंसान को hire कीजिए जो इस लड़की के करीब रहे, जो इस लड़की की बातों को समझने की कोशिश करे, जो इस लड़की के साथ खेले, इसके साथ खाना खाए, और इसे बच्चों की तरह रखे। जब यह लड़की उस इंसान पर यकीन करने लगेगी, तो धीरे-धीरे अपने आप ही ठीक हो जाएगी।"</w:t>
      </w:r>
      <w:r>
        <w:rPr>
          <w:b w:val="0"/>
          <w:i w:val="0"/>
        </w:rPr>
        <w:t>शिवाय ने डॉक्टर को हां में गर्दन हिलाई, जैसे कह रहा हो, "ठीक है।" फिर शिवाय और राजवीर दोनों डॉक्टर के केबिन से बाहर आ गए।</w:t>
      </w:r>
      <w:r>
        <w:t xml:space="preserve"> </w:t>
      </w:r>
      <w:r>
        <w:rPr>
          <w:b w:val="0"/>
          <w:i w:val="0"/>
        </w:rPr>
        <w:t>शिवाय ने राजवीर को देखते हुए कहा, "आर्या के लिए किसी अच्छे caretaker को hire करो।"</w:t>
      </w:r>
      <w:r>
        <w:rPr>
          <w:b w:val="0"/>
          <w:i w:val="0"/>
        </w:rPr>
        <w:t>राजवीर अब शिवाय के दिल की हालत कुछ तो समझ गया था। इसलिए राजवीर ने शिवाय को थोड़ा सा जलाने के लिए कहा, "सर, केयरटेकर की क्या जरूरत है? मैं हूं, ना! लिटिल गर्ल के साथ मैं बात करूंगा, उसके साथ खेलूंगा, और उसके साथ खाना खाऊंगा।"</w:t>
      </w:r>
      <w:r>
        <w:rPr>
          <w:b w:val="0"/>
          <w:i w:val="0"/>
        </w:rPr>
        <w:t>राजवीर के मुंह से आर्या का नाम सुनकर शिवाय को कहीं ना कहीं जलन तो हो रही थी लेकिन फिर भी उसने अपनी जलन को दबा दिया।</w:t>
      </w:r>
      <w:r>
        <w:t xml:space="preserve"> </w:t>
      </w:r>
      <w:r>
        <w:rPr>
          <w:b w:val="0"/>
          <w:i w:val="0"/>
        </w:rPr>
        <w:t>शिवाय बोला,_" मैं किसी लड़के की बात नहीं कर रहा हूँ, लड़की को hire करो।"</w:t>
      </w:r>
      <w:r>
        <w:rPr>
          <w:b w:val="0"/>
          <w:i w:val="0"/>
        </w:rPr>
        <w:t>तभी दृष्टि की आवाज राजवीर और शिवाय के कानों में पड़ी जो पूर्वी के साथ हॉस्पिटल आ चुकी थी.</w:t>
      </w:r>
      <w:r>
        <w:t xml:space="preserve"> </w:t>
      </w:r>
      <w:r>
        <w:rPr>
          <w:b w:val="0"/>
          <w:i w:val="0"/>
        </w:rPr>
        <w:t>दृष्टि ने बोला ,_"मेरी बहन के लिए किसी को कुछ भी करने की जरूरत नहीं है ,मैं मेरी बहन को खुद संभाल सकती हूं।"</w:t>
      </w:r>
      <w:r>
        <w:rPr>
          <w:b w:val="0"/>
          <w:i w:val="0"/>
        </w:rPr>
        <w:t>दृष्टि की बात सुनकर राजीव और शिवाय ने एक दूसरे को देखा।</w:t>
      </w:r>
      <w:r>
        <w:t xml:space="preserve"> </w:t>
      </w:r>
      <w:r>
        <w:rPr>
          <w:b w:val="0"/>
          <w:i w:val="0"/>
        </w:rPr>
        <w:t>राजवीर ने दृष्टि को समझाते हुए कहा," देखो दृष्टि....</w:t>
      </w:r>
    </w:p>
    <w:p>
      <w:r>
        <w:rPr>
          <w:b w:val="0"/>
          <w:i w:val="0"/>
        </w:rPr>
        <w:t>राजवीर ने इतना ही कहा था कि दृष्टि उसे रोकते हुए बोली,__" देख ही तो नहीं सकती राजवीर... अगर देख सकती तो मिस्टर रघुवंशी मेरी मजबूरी का फायदा नहीं उठाते। देख सकती तो शिवाय रघुवंशी मेरी insult नहीं करते। देख सकती तो मेरा भाई इन दोनों भाईयों के सामने मजबूर ना हुआ होता। प्लीज राजवीर हम तीनों भाई बहनों को अकेला छोड़ दो।</w:t>
      </w:r>
      <w:r>
        <w:t xml:space="preserve"> </w:t>
      </w:r>
      <w:r>
        <w:rPr>
          <w:b w:val="0"/>
          <w:i w:val="0"/>
        </w:rPr>
        <w:t>क्या हर्षवर्धन हीर से मिलने जाएगा? क्या शिवाय, आर्या को ठीक कर देगा? क्या राजवीर दृष्टि को समझाने में कामयाब होगा?</w:t>
      </w:r>
      <w:r>
        <w:t xml:space="preserve"> </w:t>
      </w:r>
      <w:r>
        <w:rPr>
          <w:b w:val="0"/>
          <w:i w:val="0"/>
        </w:rPr>
        <w:t>%%%%</w:t>
      </w:r>
    </w:p>
    <w:p>
      <w:r>
        <w:br w:type="page"/>
      </w:r>
    </w:p>
    <w:p>
      <w:pPr>
        <w:pStyle w:val="Heading1"/>
      </w:pPr>
      <w:r>
        <w:t>Ep 39 - Harshvardhan Ki Condition</w:t>
      </w:r>
    </w:p>
    <w:p>
      <w:r>
        <w:rPr>
          <w:b w:val="0"/>
          <w:i w:val="0"/>
        </w:rPr>
        <w:t>* Ep 39- Harshvardhan Ki condition</w:t>
      </w:r>
      <w:r>
        <w:t xml:space="preserve"> </w:t>
      </w:r>
      <w:r>
        <w:rPr>
          <w:b w:val="0"/>
          <w:i w:val="0"/>
        </w:rPr>
        <w:t>शिवाय को समझ नहीं आ रहा था वह दृष्टि से क्या कहें, शिवाय अपने Attitude की वजह से दृष्टि को Sorry तो बिल्कुल नहीं कहता।</w:t>
      </w:r>
      <w:r>
        <w:t xml:space="preserve"> </w:t>
      </w:r>
      <w:r>
        <w:rPr>
          <w:b w:val="0"/>
          <w:i w:val="0"/>
        </w:rPr>
        <w:t>यह बात राजवीर भी जानता था कि किसी के सामने झुकना शिवाय की फितरत नहीं है ,चाहे शिवाय की कितनी भी गलती हो, शिवाय हमेशा अकड़ कर ही रहता था।</w:t>
      </w:r>
      <w:r>
        <w:t xml:space="preserve"> </w:t>
      </w:r>
      <w:r>
        <w:rPr>
          <w:b w:val="0"/>
          <w:i w:val="0"/>
        </w:rPr>
        <w:t>राजवीर ने Situation को संभालते हुए दृष्टि के दोनों हाथों को ,अपने हाथों से पकड़ा और उसे एक चेयर पर बैठा दिया और राजवीर खुद पंजों के बल बैठ गया।</w:t>
      </w:r>
      <w:r>
        <w:t xml:space="preserve"> </w:t>
      </w:r>
      <w:r>
        <w:rPr>
          <w:b w:val="0"/>
          <w:i w:val="0"/>
        </w:rPr>
        <w:t>राजवीर बोला,__" मेरी बात सुनो दृष्टि , मैं शोर्य को आज से नहीं कॉलेज टाइम से जानता हूं, शायद तुम्हें पता नहीं है मैं शिवाय और शौर्य दोनों का सीनियर था। यह दोनों मेरे बनाए हुए नोट्स से ही पढ़कर पास होते थे ,कह सकती हो कि मैं एक टाइम में इन दोनों का Tuition टीचर था ,आज Situation कुछ अलग है ,खैर छोड़ो यह तो रही मेरी बात , अब तुम मुझे एक बात बताओ , क्या तुम नहीं चाहती शौर्य और आर्या पूरी तरह से ठीक हो जाए , कुछ देर के लिए दुश्मनी भूल जाओ और बस अपने भाई बहन के बारे में सोचो।</w:t>
      </w:r>
      <w:r>
        <w:rPr>
          <w:b w:val="0"/>
          <w:i w:val="0"/>
        </w:rPr>
        <w:t>"देखो दृष्टि जैसे शोर्य को मैं अपना छोटा भाई समझता हूं, उस हिसाब से तुम भी मेरी छोटी बहन हुई और तुम ही क्यों लिटिल गर्ल भी मेरी छोटी बहन जैसी हुई ,तो क्या तुम अपने बड़े भाई की बात नहीं मानोगी ,मेरी बात मान लो दृष्टि, शिवाय सर जो कर रहे हैं उसी में आर्या और शौर्य की भलाई है।</w:t>
      </w:r>
      <w:r>
        <w:t xml:space="preserve"> </w:t>
      </w:r>
      <w:r>
        <w:rPr>
          <w:b w:val="0"/>
          <w:i w:val="0"/>
        </w:rPr>
        <w:t>लिटिल गर्ल जब पूरी तरह से ठीक हो जाएगी ,तो मैं वादा करता हूं ,मैं खुद तुम्हारे पास आर्या को लेकर आऊंगा।"</w:t>
      </w:r>
      <w:r>
        <w:rPr>
          <w:b w:val="0"/>
          <w:i w:val="0"/>
        </w:rPr>
        <w:t>राजवीर की बात सुनकर, दृष्टी ने राजवीर की हथेली को कसकर पकड़ लिया.</w:t>
      </w:r>
      <w:r>
        <w:t xml:space="preserve"> </w:t>
      </w:r>
      <w:r>
        <w:rPr>
          <w:b w:val="0"/>
          <w:i w:val="0"/>
        </w:rPr>
        <w:t>दृष्टि की आंखों से आंसू गिरने लगे.</w:t>
      </w:r>
      <w:r>
        <w:t xml:space="preserve"> </w:t>
      </w:r>
      <w:r>
        <w:rPr>
          <w:b w:val="0"/>
          <w:i w:val="0"/>
        </w:rPr>
        <w:t>दृष्टि बोली ,__"एक ही रात में इतना दुख देख चुकी हूं कि किसी पर यकीन करने का मन नहीं करता।"</w:t>
      </w:r>
      <w:r>
        <w:rPr>
          <w:b w:val="0"/>
          <w:i w:val="0"/>
        </w:rPr>
        <w:t>राजवीर दृष्टि को समझाते हुए बोला ,_"दृष्टि मैं तुम्हारे दिल की हालत समझ रहा हूं ,तुम सच कह रही हो, तुम जिस हालातों से निकली हो उस हालात में हम पर यकीन करना तुम्हारे लिए मुश्किल है, लेकिन तुम्हारे पास फिलहाल हम पर यकीन करने के अलावा कोई Option ही नहीं है। दृष्टि एक बार बस... एक बार अपने स्वाभिमान को एक तरफ रखकर Practical हो कर सोचो, इस वक्त शिवाय सर का सपोर्ट ही शौर्य और आर्या को ठीक कर सकता है। अगर आर्या का Treatment अभी शुरू नहीं हुआ तो तुम अपनी आर्या को खो दोगी।"</w:t>
      </w:r>
      <w:r>
        <w:rPr>
          <w:b w:val="0"/>
          <w:i w:val="0"/>
        </w:rPr>
        <w:t>राजवीर के इतना समझाने से दृष्टि इतना तो समझ गई कि राजवीर कह तो सही रहा है, आखिर शिवाय के सपोर्ट की वजह से ही तो वह शौर्य को हॉस्पिटल लेकर आई थी।</w:t>
      </w:r>
      <w:r>
        <w:t xml:space="preserve"> </w:t>
      </w:r>
      <w:r>
        <w:rPr>
          <w:b w:val="0"/>
          <w:i w:val="0"/>
        </w:rPr>
        <w:t>दृष्टि ने अपने आंसू साफ करते हुए कहा,__" ठीक है राजवीर, तुम्हारी बात मान लेती हूं, लेकिन जब मेरा भाई ठीक हो जाएगा, तो वह शिवाय रघुवंशी के एक एक पैसे की भरपाई कर देगा।"</w:t>
      </w:r>
      <w:r>
        <w:rPr>
          <w:b w:val="0"/>
          <w:i w:val="0"/>
        </w:rPr>
        <w:t>राजवीर बोला ,__"दृष्टि अब तुम घर जाओ ,एक हफ्ते बाद आना ,एक हफ्ते बाद तक शौर्य इतना ठीक हो जाएगा कि वह तुमसे बात कर सके ,इस बीच हॉस्पिटल आकर क्या करोगी, लिटिल गर्ल को मैं रघुवंशी मेंशन लेकर जा रहा हूं।"</w:t>
      </w:r>
      <w:r>
        <w:rPr>
          <w:b w:val="0"/>
          <w:i w:val="0"/>
        </w:rPr>
        <w:t>यह सुनते ही दृष्टि की आंखों से फिर से पानी आ गया.</w:t>
      </w:r>
      <w:r>
        <w:t xml:space="preserve"> </w:t>
      </w:r>
      <w:r>
        <w:rPr>
          <w:b w:val="0"/>
          <w:i w:val="0"/>
        </w:rPr>
        <w:t>दृष्टी ने फिर से राजवीर की हथेली को कसकर दबाया और बोली,_"मेरा दिल इजाजत नहीं देता कि मैं अपनी आरू को रघुवंशी मेंशन भेजूं, शिवाय ने फिर उसके साथ कुछ गलत किया तो, नहीं.. नहीं ... आरु का ट्रीटमेंट हॉस्पिटल में ही होगा, आरू रघुवंशी मेंशन नहीं जाएगी।"</w:t>
      </w:r>
      <w:r>
        <w:rPr>
          <w:b w:val="0"/>
          <w:i w:val="0"/>
        </w:rPr>
        <w:t>राजवीर बोला,__" दृष्टि मैं जो बताऊंगा तुम्हें उस बात पर यकीन नहीं होगा ,लेकिन फिर भी सच बता कर देखता हूं शायद तुम समझ जाओ, शिवाय सर आरू के साथ कुछ करना नहीं चाहते थे, वह तो बस शोर्य को डराना चाहते थे, फिर भी अगर तुम्हें इस बात पर यकीन नहीं है ,तो मैं कसम खाकर कहता हूं, अगर आर्या के साथ उस घर में कुछ भी गलत हुआ तो तुम राजवीर का मरा हुआ मुंह देखोगी।"</w:t>
      </w:r>
      <w:r>
        <w:rPr>
          <w:b w:val="0"/>
          <w:i w:val="0"/>
        </w:rPr>
        <w:t>दृष्टि ने जल्दी से राजवीर के मुंह पर हाथ रखकर सुबकते हुए कहा ,__"ऐसा मत कहिए भैया ,एक भाई मौत को छोड़ कर आयी हूं, अब आपको भी कुछ हो जाएगा तो ,मैं तो गिल्ट से मर जाऊंगी।"</w:t>
      </w:r>
      <w:r>
        <w:rPr>
          <w:b w:val="0"/>
          <w:i w:val="0"/>
        </w:rPr>
        <w:t>राजवीर भी थोड़ा Emotional  हो गया, उसने दृष्टि के सिर पर हाथ रख कर कहा ,_"मैं वादा करता हूं, आरू को रघुवंशी मेंशन में कोई तकलीफ नहीं होगी."</w:t>
      </w:r>
      <w:r>
        <w:rPr>
          <w:b w:val="0"/>
          <w:i w:val="0"/>
        </w:rPr>
        <w:t>दृष्टि ने राजवीर के वादे पर भरोसा करते ने राजवीर के वादे पर भरोसा करते  हुए ,आर्या को रघुवंशी मेंशन जाने की परमिशन दे दी।</w:t>
      </w:r>
      <w:r>
        <w:t xml:space="preserve"> </w:t>
      </w:r>
      <w:r>
        <w:rPr>
          <w:b w:val="0"/>
          <w:i w:val="0"/>
        </w:rPr>
        <w:t>शिवाय दृष्टि से राजपूत हवेली के बारे में बहुत कुछ पूछना चाहता था ,लेकिन उसने अभी दृष्टि से बात करना ठीक नहीं समझा ,वह जानता था अगर वह दृष्टि से बात करेगा तो दृष्टि का सारा गुस्सा उस  पर उतरेगा ,इसलिए शिवाय ने चुप रहना ही बेहतर समझा।</w:t>
      </w:r>
      <w:r>
        <w:t xml:space="preserve"> </w:t>
      </w:r>
      <w:r>
        <w:rPr>
          <w:b w:val="0"/>
          <w:i w:val="0"/>
        </w:rPr>
        <w:t>पूर्वी दृष्टि को हॉस्पिटल से ले गई।</w:t>
      </w:r>
      <w:r>
        <w:t xml:space="preserve"> </w:t>
      </w:r>
      <w:r>
        <w:rPr>
          <w:b w:val="0"/>
          <w:i w:val="0"/>
        </w:rPr>
        <w:t>पुश्तैनी हवेली।।</w:t>
      </w:r>
      <w:r>
        <w:t xml:space="preserve"> </w:t>
      </w:r>
      <w:r>
        <w:rPr>
          <w:b w:val="0"/>
          <w:i w:val="0"/>
        </w:rPr>
        <w:t>हर्षवर्धन तैयार हो रहा था ,हर्षवर्धन ने पूरे कमरे में कपड़े ही कपड़े फैलाए हुए थे ,हर्षवर्धन को समझ नहीं आ रहा था वह आज चौधरी साहब के घर क्या पहन कर जाए। हर्षवर्धन कपड़े निकालता मिरर में देखकर अपनी बॉडी पर लगाता और फेंक देता।</w:t>
      </w:r>
      <w:r>
        <w:t xml:space="preserve"> </w:t>
      </w:r>
      <w:r>
        <w:rPr>
          <w:b w:val="0"/>
          <w:i w:val="0"/>
        </w:rPr>
        <w:t>पीहू तो कब से पिंक कलर का फ्रॉक पहन कर बेड पर बैठी थी और हर्षवर्धन को देख रही थी।</w:t>
      </w:r>
      <w:r>
        <w:t xml:space="preserve"> </w:t>
      </w:r>
      <w:r>
        <w:rPr>
          <w:b w:val="0"/>
          <w:i w:val="0"/>
        </w:rPr>
        <w:t>पीहू अपनी डोल के साथ खेलती हुई बोली,_" डैडी जल्दी करो ना ,पीहू को cow देखनी है।"</w:t>
      </w:r>
      <w:r>
        <w:rPr>
          <w:b w:val="0"/>
          <w:i w:val="0"/>
        </w:rPr>
        <w:t>हर्षवर्धन बोला ,_"बस बेटा अभी 2 मिनट में तैयार हो जाऊंगा।"</w:t>
      </w:r>
      <w:r>
        <w:rPr>
          <w:b w:val="0"/>
          <w:i w:val="0"/>
        </w:rPr>
        <w:t>काका पीछे से हंसते हुए बोले ,__"पिछले 2 घंटे से यही बोल रहे हो ,बेचारी पीहू कब से तैयार होकर बैठी है और तुम हो कि तैयार होने का नाम ही नहीं ले रहे।"</w:t>
      </w:r>
      <w:r>
        <w:rPr>
          <w:b w:val="0"/>
          <w:i w:val="0"/>
        </w:rPr>
        <w:t>हर्षवर्धन ने मुस्कुरा कर कहा,__" अरे नहीं काका यह सारे कपड़े पुराने हो गए ,मैं इन कपड़ों को पहनकर नहीं जाऊंगा, कुछ अच्छा सा ढूंढ रहा हूं लेकिन मिल ही नहीं रहा। मेरे पास कपड़े है ही नहीं ,लगता है वापस जाकर सबसे पहले अपने लिए कपड़े खरीदने पड़ेंगे।"</w:t>
      </w:r>
      <w:r>
        <w:rPr>
          <w:b w:val="0"/>
          <w:i w:val="0"/>
        </w:rPr>
        <w:t>हर्षवर्धन की बात सुनकर पीहू ने काका को देखा और काका ने पीहू को , फिर दोनों ने कमरे में नजर घुमाई जहां दुनियाभर के कपड़े फैले हुए थे।</w:t>
      </w:r>
      <w:r>
        <w:t xml:space="preserve"> </w:t>
      </w:r>
      <w:r>
        <w:rPr>
          <w:b w:val="0"/>
          <w:i w:val="0"/>
        </w:rPr>
        <w:t>दोनों ने एक दूसरे को देखा और हंसने लगे।</w:t>
      </w:r>
      <w:r>
        <w:t xml:space="preserve"> </w:t>
      </w:r>
      <w:r>
        <w:rPr>
          <w:b w:val="0"/>
          <w:i w:val="0"/>
        </w:rPr>
        <w:t>Finally इतना बेचैन होने के बाद ,हर्षवर्धन ने एक पिस्ता ग्रीन कलर की टी-शर्ट और ब्लैक कलर की जींस निकाली।</w:t>
      </w:r>
      <w:r>
        <w:t xml:space="preserve"> </w:t>
      </w:r>
      <w:r>
        <w:rPr>
          <w:b w:val="0"/>
          <w:i w:val="0"/>
        </w:rPr>
        <w:t>हर्षवर्धन ने वह कपड़े पहने बालों को जेल से सेट किया ,Body perfume मारा, हर्षवर्धन मिरर के सामने खड़ा हुआ खुद को निहार रहा था ,तभी उसके कानों में काका की आवाज आई।</w:t>
      </w:r>
      <w:r>
        <w:rPr>
          <w:b w:val="0"/>
          <w:i w:val="0"/>
        </w:rPr>
        <w:t>"बेटा तैयार तो ऐसे हो रहे हो जैसे आज ही बरात लेकर जाओगे?</w:t>
      </w:r>
    </w:p>
    <w:p>
      <w:r>
        <w:rPr>
          <w:b w:val="0"/>
          <w:i w:val="0"/>
        </w:rPr>
        <w:t>हर्षवर्धन ने मुस्कुरा कर कहा ,_" आप होते हो ना ,तो शिवाय और विराज की कमी महसूस नहीं होती ,उन दोनो की कमी आप ही पूरी कर देते हो।"</w:t>
      </w:r>
      <w:r>
        <w:t xml:space="preserve"> </w:t>
      </w:r>
      <w:r>
        <w:rPr>
          <w:b w:val="0"/>
          <w:i w:val="0"/>
        </w:rPr>
        <w:t>पूरा तैयार होकर ,हर्षवर्धन ने पीहू को गोद में उठाया और बोला ,_"अच्छा काका चलता हूं."</w:t>
      </w:r>
      <w:r>
        <w:t xml:space="preserve"> </w:t>
      </w:r>
      <w:r>
        <w:rPr>
          <w:b w:val="0"/>
          <w:i w:val="0"/>
        </w:rPr>
        <w:t>काका ने फिर से हर्षवर्धन को छेड़ते हुए कहा,__" बता तो ऐसे रहे हो जैसे वापस जा रहे हो ,अरे यही सामने वाले घर में ही तो जा रहे हो ,उसमें भी इतना ज्यादा Excited ?बता रहा हूं हर्षवर्धन ,हीर को अपने साथ ले जाओ, वरना चैन से नहीं रह पाओगे।"</w:t>
      </w:r>
      <w:r>
        <w:t xml:space="preserve"> </w:t>
      </w:r>
      <w:r>
        <w:rPr>
          <w:b w:val="0"/>
          <w:i w:val="0"/>
        </w:rPr>
        <w:t>हर्षवर्धन बोला ,_"चलिए काका मान लेता हूं आपकी बात, कोशिश करूंगा कि हीर मुझसे शादी कर ले।"</w:t>
      </w:r>
      <w:r>
        <w:t xml:space="preserve"> </w:t>
      </w:r>
      <w:r>
        <w:rPr>
          <w:b w:val="0"/>
          <w:i w:val="0"/>
        </w:rPr>
        <w:t>हर्षवर्धन पीहू को लेकर चौधरी साहब के घर आ गया।</w:t>
      </w:r>
      <w:r>
        <w:t xml:space="preserve"> </w:t>
      </w:r>
      <w:r>
        <w:rPr>
          <w:b w:val="0"/>
          <w:i w:val="0"/>
        </w:rPr>
        <w:t>चौधरी साहब ने हर्षवर्धन को देखा तो बहुत अच्छे से उसका वेलकम किया।</w:t>
      </w:r>
      <w:r>
        <w:t xml:space="preserve"> </w:t>
      </w:r>
      <w:r>
        <w:rPr>
          <w:b w:val="0"/>
          <w:i w:val="0"/>
        </w:rPr>
        <w:t>चौधरी साहब ने हर्षवर्धन को सोफे पर बैठाते हुए कहा,_"रघुवंशी साहब हमारे घर ?  कोई काम था तो मुझे बता दिया होता ,मैं आ जाता, आप इतनी बड़ी Personality होकर हमारे घर आए हैं.. हमारे तो भाग्य जाग गए ,जरूर कोई मोती दान किए होंगे ,जो पिछले कुछ दिनों में दो बार आप के दर्शन हो गए।"</w:t>
      </w:r>
      <w:r>
        <w:t xml:space="preserve"> </w:t>
      </w:r>
      <w:r>
        <w:rPr>
          <w:b w:val="0"/>
          <w:i w:val="0"/>
        </w:rPr>
        <w:t>हर्षवर्धन ने आंगन में नजर घुमाते हुए कहा ,__"वह क्या है ना चौधरी साहब ,मेरी पीहू को गाय देखनी थी, बार-बार जिद कर रही थी, तो मैं यहां गाय दिखाने ले आया।"</w:t>
      </w:r>
      <w:r>
        <w:t xml:space="preserve"> </w:t>
      </w:r>
      <w:r>
        <w:rPr>
          <w:b w:val="0"/>
          <w:i w:val="0"/>
        </w:rPr>
        <w:t>पीहू ने हर्षवर्धन की गोद में बैठकर हर्षवर्धन की कान में कुछ कहा।</w:t>
      </w:r>
      <w:r>
        <w:t xml:space="preserve"> </w:t>
      </w:r>
      <w:r>
        <w:rPr>
          <w:b w:val="0"/>
          <w:i w:val="0"/>
        </w:rPr>
        <w:t>चौधरी साहब बोले ,_"आपकी बेटी क्या कह रही है?"</w:t>
      </w:r>
      <w:r>
        <w:t xml:space="preserve"> </w:t>
      </w:r>
      <w:r>
        <w:rPr>
          <w:b w:val="0"/>
          <w:i w:val="0"/>
        </w:rPr>
        <w:t>हर्षवर्धन बोला,_" ये हीर से मिलना चाहती है, लेकिन हीर दिखाई नहीं दे रही।"</w:t>
      </w:r>
      <w:r>
        <w:t xml:space="preserve"> </w:t>
      </w:r>
      <w:r>
        <w:rPr>
          <w:b w:val="0"/>
          <w:i w:val="0"/>
        </w:rPr>
        <w:t>(पीहू हीर को सिंडरेला दी कहती है)</w:t>
      </w:r>
      <w:r>
        <w:t xml:space="preserve"> </w:t>
      </w:r>
      <w:r>
        <w:rPr>
          <w:b w:val="0"/>
          <w:i w:val="0"/>
        </w:rPr>
        <w:t>चौधरी साहब ने हीर को आवाज लगाई और हीर का कमरा आंगन के एक कोने में बना हुआ था,हीर बाहर आई।</w:t>
      </w:r>
      <w:r>
        <w:t xml:space="preserve"> </w:t>
      </w:r>
      <w:r>
        <w:rPr>
          <w:b w:val="0"/>
          <w:i w:val="0"/>
        </w:rPr>
        <w:t>हर्षवर्धन ने देखा तो हीर अपना चेहरा छुपाने की कोशिश कर रही थी.</w:t>
      </w:r>
    </w:p>
    <w:p>
      <w:r>
        <w:rPr>
          <w:b w:val="0"/>
          <w:i w:val="0"/>
        </w:rPr>
        <w:t>चौधरी साहब ने हीर को देखकर कहा ,_"हीर यह बच्ची तुमसे मिलने आई है इसे गाय दिखा दो।"</w:t>
      </w:r>
      <w:r>
        <w:t xml:space="preserve"> </w:t>
      </w:r>
      <w:r>
        <w:rPr>
          <w:b w:val="0"/>
          <w:i w:val="0"/>
        </w:rPr>
        <w:t>हीर ने एक बार भी ना हर्षवर्धन की तरफ देखा और ना ही चौधरी साहब की तरफ और हां में गर्दन हिला दी।</w:t>
      </w:r>
      <w:r>
        <w:t xml:space="preserve"> </w:t>
      </w:r>
      <w:r>
        <w:rPr>
          <w:b w:val="0"/>
          <w:i w:val="0"/>
        </w:rPr>
        <w:t>हर्षवर्धन ने हीर की तरफ देख कर मन ही मन खुद से कहा,__" मैं तो इतना अच्छे से रेडी होकर आया हूं, हीर ने तो एक नजर देखा भी नहीं।"</w:t>
      </w:r>
      <w:r>
        <w:t xml:space="preserve"> </w:t>
      </w:r>
      <w:r>
        <w:rPr>
          <w:b w:val="0"/>
          <w:i w:val="0"/>
        </w:rPr>
        <w:t>पीहू भागते हुए ,हीर के पास आई , पीहू हीर को छू पाती उससे पहले ही हीर की सास चिल्लाते हुए बोली,__" 10 बार कहा है तुझे हीर ,इस बच्ची से दूर रहा कर  ,तेरा साया इस बच्ची पर पड़ेगा तो बीमार हो जाएगी।"</w:t>
      </w:r>
      <w:r>
        <w:t xml:space="preserve"> </w:t>
      </w:r>
      <w:r>
        <w:rPr>
          <w:b w:val="0"/>
          <w:i w:val="0"/>
        </w:rPr>
        <w:t>हर्षवर्धन थोड़ा गुस्से में बोला,_"  मां जी, मैं इन सब बातों पर यकीन नहीं करता ,मुझे बस मेरी बेटी की खुशियां चाहिए, अगर मेरी बेटी हीर के साथ खेल कर खुश है तो मुझे कोई फर्क नहीं पड़ता, हर्षवर्धन ने पीहू को इशारा किया और पीहू ने हीर के पैर पर अपने हाथ लपेट दिए।</w:t>
      </w:r>
      <w:r>
        <w:t xml:space="preserve"> </w:t>
      </w:r>
      <w:r>
        <w:rPr>
          <w:b w:val="0"/>
          <w:i w:val="0"/>
        </w:rPr>
        <w:t>हर्षवर्धन हीर का चेहरा देखना चाहता था ,लेकिन हीर ने दुपट्टे से खुद को ऐसे कवर किया हुआ था कि हर्षवर्धन को बस हीर की  आंखें दिखाई दे रही थी ,लेकिन हर्षवर्धन ने हीर की आंखों में खालीपन देख लिया था।</w:t>
      </w:r>
      <w:r>
        <w:t xml:space="preserve"> </w:t>
      </w:r>
      <w:r>
        <w:rPr>
          <w:b w:val="0"/>
          <w:i w:val="0"/>
        </w:rPr>
        <w:t>हर्षवर्धन चौधरी साहब से बात करता रहा और हीर, पीहू को देखता रहा, हीर और पीहू एक दूसरे के साथ खुश थे, दोनों ही गाय को चारा खिला रहे थे।</w:t>
      </w:r>
      <w:r>
        <w:t xml:space="preserve"> </w:t>
      </w:r>
      <w:r>
        <w:rPr>
          <w:b w:val="0"/>
          <w:i w:val="0"/>
        </w:rPr>
        <w:t>हर्षवर्धन अब तक हीर को लेकर Sure नहीं था, लेकिन वह इतना समझ गया था की उसकी पीहू, उसके बाद अगर किसी पर विश्वास करती है तो वह हीर है , हर्षवर्धन ने हीर के लिए अपना मन पक्का कर लिया, हर्षवर्धन ने सोच लिया कि अब वह हीर से शादी करके हीर को यहां से ले जाएगा।</w:t>
      </w:r>
      <w:r>
        <w:t xml:space="preserve"> </w:t>
      </w:r>
      <w:r>
        <w:rPr>
          <w:b w:val="0"/>
          <w:i w:val="0"/>
        </w:rPr>
        <w:t>थोड़ी देर बाद बात करके हर्षवर्धन ने पीहू को बुलाया।</w:t>
      </w:r>
      <w:r>
        <w:t xml:space="preserve"> </w:t>
      </w:r>
      <w:r>
        <w:rPr>
          <w:b w:val="0"/>
          <w:i w:val="0"/>
        </w:rPr>
        <w:t>पीहू आकर हर्षवर्धन की गोद में बैठ गई, हर्षवर्धन को यही सही टाइम लगा, हषर्वर्धन ने सोचा चौधरी साहब से हीर का हाथ मांग लेता हूं।</w:t>
      </w:r>
      <w:r>
        <w:t xml:space="preserve"> </w:t>
      </w:r>
      <w:r>
        <w:rPr>
          <w:b w:val="0"/>
          <w:i w:val="0"/>
        </w:rPr>
        <w:t>हर्षवर्धन बोला,_" चौधरी साहब मुझे आपसे एक बात करनी थी।</w:t>
      </w:r>
      <w:r>
        <w:t xml:space="preserve"> </w:t>
      </w:r>
      <w:r>
        <w:rPr>
          <w:b w:val="0"/>
          <w:i w:val="0"/>
        </w:rPr>
        <w:t>चौधरी साहब ने कहा,__" हां हां  रघुवंशी साहब, क्या बात है?</w:t>
      </w:r>
      <w:r>
        <w:t xml:space="preserve"> </w:t>
      </w:r>
      <w:r>
        <w:rPr>
          <w:b w:val="0"/>
          <w:i w:val="0"/>
        </w:rPr>
        <w:t>हर्षवर्धन बोला,_" आप तो जानते ही हैं मेरा Divorce हो चुका है। मैं शादी करना चाहता हूं। आप भी जानते हैं मेरे घर में कोई बड़ा नहीं है ,मैं ही अपने घर का बड़ा हूं, कहते हुए अजीब लग रहा है लेकिन मैं अपने रिश्ते की बात करना चाहता हूं।"</w:t>
      </w:r>
      <w:r>
        <w:rPr>
          <w:b w:val="0"/>
          <w:i w:val="0"/>
        </w:rPr>
        <w:t>हर्षवर्धन इतना ही बोल पाया था कि उसका फोन वाइब्रेट होने लगा।</w:t>
      </w:r>
      <w:r>
        <w:t xml:space="preserve"> </w:t>
      </w:r>
      <w:r>
        <w:rPr>
          <w:b w:val="0"/>
          <w:i w:val="0"/>
        </w:rPr>
        <w:t>हर्षवर्धन ने फोन Receive किया, वह फोन हर्षवर्धन के किसी क्लाइंट का था ,हर्षवर्धन वो फोन Ignore नहीं कर सकता था, इसीलिए हर्षवर्धन ने पीहू को गोद में उठाया और चौधरी साहब के घर से हवेली की तरफ आ गया।</w:t>
      </w:r>
      <w:r>
        <w:t xml:space="preserve"> </w:t>
      </w:r>
      <w:r>
        <w:rPr>
          <w:b w:val="0"/>
          <w:i w:val="0"/>
        </w:rPr>
        <w:t>चौधरी साहब हर्षवर्धन को जाते हुए देख रहे थे ,तभी चौधरी साहब का बेटा आया और बोला ,_"पिताजी मुझे लगता , रघुवंशी साहब हमारी तान्या का रिश्ता मांगने आए थे।"</w:t>
      </w:r>
      <w:r>
        <w:rPr>
          <w:b w:val="0"/>
          <w:i w:val="0"/>
        </w:rPr>
        <w:t>यह सुनते ही चौधरी साहब की बहू भी खुश हो गई, चौधरी साहब की बहू बोली ,,_"यह तो अच्छी बात है पिताजी, जरा देखिए रघुवंशी का नाम पूरे राजस्थान में कितना Famous है। वो खुद चलकर हमारी तान्या का रिश्ता मांगने आए हैं। मुझे तो रिश्ता मंजूर है, अगर रघुवंशी साहब कहेंगे ,तो मैं तो अगले हफ्ते ही अपनी तान्या के हाथ पीले कर दूंगी."</w:t>
      </w:r>
      <w:r>
        <w:rPr>
          <w:b w:val="0"/>
          <w:i w:val="0"/>
        </w:rPr>
        <w:t>चौधरी साहब बोले,__" तुम दोनों चुप करो, रघुवंशी साहब ने अपने मुंह से तान्या का नाम नहीं लिया, और वैसे भी दिख नहीं रहा रघुवंशी साहब 30 साल के हैं और उनकी एक  बेटी भी है।</w:t>
      </w:r>
      <w:r>
        <w:t xml:space="preserve"> </w:t>
      </w:r>
      <w:r>
        <w:rPr>
          <w:b w:val="0"/>
          <w:i w:val="0"/>
        </w:rPr>
        <w:t>चौधरी साहब की बहू बोली ,_"क्या कह रहे हो पिताजी, हमारी तान्या भी तो 25 साल की हो गई, हमारी तान्या को भी तो कोई रिश्ता पसंद नहीं आता, मैं तो कहती हूं इस रिश्ते के लिए हां कह दीजिए."</w:t>
      </w:r>
      <w:r>
        <w:t xml:space="preserve"> </w:t>
      </w:r>
      <w:r>
        <w:rPr>
          <w:b w:val="0"/>
          <w:i w:val="0"/>
        </w:rPr>
        <w:t>चौधरी साहब बोले,__" तुम दोनों अपनी बकवास बंद करो, पहले इस बात की पुष्टि हो जाने दो कि वह हमारी तान्या का रिश्ता ही मांगने आया था,या किसी और का."</w:t>
      </w:r>
      <w:r>
        <w:t xml:space="preserve"> </w:t>
      </w:r>
      <w:r>
        <w:rPr>
          <w:b w:val="0"/>
          <w:i w:val="0"/>
        </w:rPr>
        <w:t>चौधरी साहब का बेटा बोला ,_"अरे पिताजी कैसी बातें कर रहे हो ,भला तान्या के अलावा किसका रिश्ता मांगने आया होगा."</w:t>
      </w:r>
      <w:r>
        <w:t xml:space="preserve"> </w:t>
      </w:r>
      <w:r>
        <w:rPr>
          <w:b w:val="0"/>
          <w:i w:val="0"/>
        </w:rPr>
        <w:t>चौधरी साहब ने अपने बेटे को जवाब तो नहीं दिया, लेकिन उसने एक बार हीर को देखा और मन ही मन कहा,_" शायद हीर का रिश्ता मांगने आया था ,शायद अब हीर के बुरे दिन खत्म होने वाले हैं। अच्छा है अगर हर्षवर्धन रघुवंशी हीर से शादी कर ले ,मेरे भी कुछ पाप धुल जाएंगे। बहुत सह लिया इस बच्ची ने , अब हर्षवर्धन के साथ बाकी की जिंदगी सुकून से बताएगी।"</w:t>
      </w:r>
      <w:r>
        <w:t xml:space="preserve"> </w:t>
      </w:r>
      <w:r>
        <w:rPr>
          <w:b w:val="0"/>
          <w:i w:val="0"/>
        </w:rPr>
        <w:t>विराज मेंशन।</w:t>
      </w:r>
      <w:r>
        <w:t xml:space="preserve"> </w:t>
      </w:r>
      <w:r>
        <w:rPr>
          <w:b w:val="0"/>
          <w:i w:val="0"/>
        </w:rPr>
        <w:t>पिछले कुछ दिनों से ,वीरा विराज की बहुत सेवा कर रही थी, उसके पैरों में डेली दवाई लगाती थी और मालिश करती थी, टाइम से मेडिसिन देती थी ,खाना भी वही खिलाती थी जो डॉक्टर ने Suggest किया था।</w:t>
      </w:r>
      <w:r>
        <w:t xml:space="preserve"> </w:t>
      </w:r>
      <w:r>
        <w:rPr>
          <w:b w:val="0"/>
          <w:i w:val="0"/>
        </w:rPr>
        <w:t>विराज अपनी व्हील चेयर पर बैठा हुआ था ,वीरा ने उसका पैर उठाकर अपनी गोद में रखा हुआ था और उस पर मालिश कर रही थी।</w:t>
      </w:r>
      <w:r>
        <w:t xml:space="preserve"> </w:t>
      </w:r>
      <w:r>
        <w:rPr>
          <w:b w:val="0"/>
          <w:i w:val="0"/>
        </w:rPr>
        <w:t>क्या हर्षवर्धन चौधरी साहब से हीर का हाथ मांग लेगा? क्या आर्या ठीक हो सकती है? कब होगी दिव्यांश और दृष्टि की अगली मुलाकात?</w:t>
      </w:r>
    </w:p>
    <w:p>
      <w:r>
        <w:br w:type="page"/>
      </w:r>
    </w:p>
    <w:p>
      <w:pPr>
        <w:pStyle w:val="Heading1"/>
      </w:pPr>
      <w:r>
        <w:t>Ep 40 - Nice Shot</w:t>
      </w:r>
    </w:p>
    <w:p>
      <w:r>
        <w:rPr>
          <w:b w:val="0"/>
          <w:i w:val="0"/>
        </w:rPr>
        <w:t>विराज की नजर वीरा पर ही टिकी हुई थी, वो वीरा की झुकी हुई पलके देखता था तो उसे बहुत अच्छा लगता था, तभी विराज के कानों में वीरा की आवाज सुनाई पड़ी,_" सर आपकी कोई गर्लफ्रेंड थी?"</w:t>
      </w:r>
      <w:r>
        <w:t xml:space="preserve"> </w:t>
      </w:r>
      <w:r>
        <w:rPr>
          <w:b w:val="0"/>
          <w:i w:val="0"/>
        </w:rPr>
        <w:t>विराज बोला ,_"थी, लेकिन मुझे बुरे वक्त में छोड़ कर चली गई।"</w:t>
      </w:r>
      <w:r>
        <w:t xml:space="preserve"> </w:t>
      </w:r>
      <w:r>
        <w:rPr>
          <w:b w:val="0"/>
          <w:i w:val="0"/>
        </w:rPr>
        <w:t>वीरा बोली ,_"हो सकता है उसकी कोई मजबूरी हो?"</w:t>
      </w:r>
      <w:r>
        <w:t xml:space="preserve"> </w:t>
      </w:r>
      <w:r>
        <w:rPr>
          <w:b w:val="0"/>
          <w:i w:val="0"/>
        </w:rPr>
        <w:t>विराज बोला,_" रघुवंशी परिवार का सबसे छोटा बेटा हूं , और वह मुझे छोड़ कर चली गई, तुम ही बताओ वीरा, ऐसी कौन सी मजबूरी होगी जो वह मुझे छोड़ कर चली गई, कोई मजबूर नहीं थी, उसने बस एक अपाहिज से शादी करना ठीक नहीं समझा और देखा जाए तो उसने Practical होकर सोचा , शायद वो सही भी था, कौन  अपाहिज से शादी करके जिंदगी भर उसका बोझ ढोता।"</w:t>
      </w:r>
      <w:r>
        <w:t xml:space="preserve"> </w:t>
      </w:r>
      <w:r>
        <w:rPr>
          <w:b w:val="0"/>
          <w:i w:val="0"/>
        </w:rPr>
        <w:t>वीरा बोली,_" अरे सर जहां प्यार होता है ,वहां यह अपाहिज होना बीच में नही आता ,वहां बस प्यार होता है ,हो सकता है उनकी कोई मजबूरी हो ,इसलिए आपको छोड़कर चली गई।"</w:t>
      </w:r>
      <w:r>
        <w:t xml:space="preserve"> </w:t>
      </w:r>
      <w:r>
        <w:rPr>
          <w:b w:val="0"/>
          <w:i w:val="0"/>
        </w:rPr>
        <w:t>विराज थोड़ा गुस्से में बोला ,_"कोई मजबूरी नहीं थी, मेरा Accident होने के बाद उसकी मजबूरी बाहर आ गई, उससे पहले तो उसकी कोई मजबूरी नहीं थी।"</w:t>
      </w:r>
      <w:r>
        <w:t xml:space="preserve"> </w:t>
      </w:r>
      <w:r>
        <w:rPr>
          <w:b w:val="0"/>
          <w:i w:val="0"/>
        </w:rPr>
        <w:t>वीरा ने कहा ,_"अच्छा-अच्छा सर माफ कर दीजिए, आपको तो गुस्सा आ गया ,मैं तो बस ऐसे ही पूछ रही थी ,वैसे उनका का नाम क्या था।"</w:t>
      </w:r>
      <w:r>
        <w:t xml:space="preserve"> </w:t>
      </w:r>
      <w:r>
        <w:rPr>
          <w:b w:val="0"/>
          <w:i w:val="0"/>
        </w:rPr>
        <w:t>विराज बोला,_" रवीना।"</w:t>
      </w:r>
    </w:p>
    <w:p>
      <w:r>
        <w:rPr>
          <w:b w:val="0"/>
          <w:i w:val="0"/>
        </w:rPr>
        <w:t>"अरे रवीना ,आपसे तो बहुत बड़ी है, आपने रवीना को पटा लिया , अरे वाह सर ,आप तो बहुतTalented हो",  वीरा ने Excited होकर बोला!</w:t>
      </w:r>
    </w:p>
    <w:p>
      <w:r>
        <w:rPr>
          <w:b w:val="0"/>
          <w:i w:val="0"/>
        </w:rPr>
        <w:t>विराज ने घूर कर वीरा को देखा और बोला,__" मैं उस रवीना की बात नहीं कर रहा हूं, मैं जिस रवीना की बात कर रहा हूं, वो मेरी कॉलेज फ्रेंड थी।"</w:t>
      </w:r>
      <w:r>
        <w:t xml:space="preserve"> </w:t>
      </w:r>
      <w:r>
        <w:rPr>
          <w:b w:val="0"/>
          <w:i w:val="0"/>
        </w:rPr>
        <w:t>वीरा बोली,__" हां वही मैं सोचूं ,भला कहां रवीना  इतनी बड़ी, उम्र में आपकी मां जितनी , कहां आप हैंडसम, यंग ,चॉकलेट बॉय।"</w:t>
      </w:r>
      <w:r>
        <w:t xml:space="preserve"> </w:t>
      </w:r>
      <w:r>
        <w:rPr>
          <w:b w:val="0"/>
          <w:i w:val="0"/>
        </w:rPr>
        <w:t>वीरा तो अपने ही लय में बोलती रहती थी ,उसे तो पता भी नहीं था कि वह विराज के बारे में क्या कुछ कह देती थी और विराज उसकी बातों पर मुस्कुरा देता था।</w:t>
      </w:r>
      <w:r>
        <w:t xml:space="preserve"> </w:t>
      </w:r>
      <w:r>
        <w:rPr>
          <w:b w:val="0"/>
          <w:i w:val="0"/>
        </w:rPr>
        <w:t>विराज बोला ,_"अच्छा मेरी छोड़ो ,तुम बताओ तुमने अपनी लाइफ के बारे में क्या सोचा है?"</w:t>
      </w:r>
      <w:r>
        <w:t xml:space="preserve"> </w:t>
      </w:r>
      <w:r>
        <w:rPr>
          <w:b w:val="0"/>
          <w:i w:val="0"/>
        </w:rPr>
        <w:t>वीरा बोली,_"पहले आपके पैर ठीक करूंगी ,जब आप पूरी तरह से ठीक हो जाएंगे ,तब शिवाय सर मेरा कॉलेज में एडमिशन करा देंगे, और मैं बहुत बड़ी फैशन डिज़ाइनर बन जाऊंगी।"</w:t>
      </w:r>
    </w:p>
    <w:p>
      <w:r>
        <w:rPr>
          <w:b w:val="0"/>
          <w:i w:val="0"/>
        </w:rPr>
        <w:t>"और शादी? शादी नहीं करोगी तुम ?"विराज ने जिज्ञासा के साथ पूछा।</w:t>
      </w:r>
      <w:r>
        <w:t xml:space="preserve"> </w:t>
      </w:r>
      <w:r>
        <w:rPr>
          <w:b w:val="0"/>
          <w:i w:val="0"/>
        </w:rPr>
        <w:t>वीरा अब भी विराज के पैरों की मसाज कर रही थी.</w:t>
      </w:r>
    </w:p>
    <w:p>
      <w:r>
        <w:rPr>
          <w:b w:val="0"/>
          <w:i w:val="0"/>
        </w:rPr>
        <w:t>वीरा बोली,_" सर मैंने इस बारे में सोचा नहीं है,  मुझे कैसा लड़का चाहिए ,मुझे सोचना पड़ेगा."</w:t>
      </w:r>
      <w:r>
        <w:t xml:space="preserve"> </w:t>
      </w:r>
      <w:r>
        <w:rPr>
          <w:b w:val="0"/>
          <w:i w:val="0"/>
        </w:rPr>
        <w:t>तभी पीछे से दीनू काका की आवाज आई ,वह बोले,_" अरे बिटिया इसमें सोचना क्या है, तुम्हें तो कोई देवता ही मिलेगा,  तुम तो इतनी प्यारी हो कि साक्षात भगवान अवतार लेंगे तुमसे शादी करने के लिए।"</w:t>
      </w:r>
      <w:r>
        <w:t xml:space="preserve"> </w:t>
      </w:r>
      <w:r>
        <w:rPr>
          <w:b w:val="0"/>
          <w:i w:val="0"/>
        </w:rPr>
        <w:t>वीरा चिड़कर बोली ,__"काका कुछ ज्यादा नहीं हो गया ,मुझे देवता से शादी नहीं करनी ,, मुझे तो कोई सिंपल सा बंदा चाहिए जो बस मेरे दुख दर्द बांट सके। वैसे भी काका भगवान जी को बहुत सारे काम है, पूरी सृष्टि संभालना कोई आसान काम नहीं होता लेकिन देखो वह संभालते हैं।"</w:t>
      </w:r>
      <w:r>
        <w:t xml:space="preserve"> </w:t>
      </w:r>
      <w:r>
        <w:rPr>
          <w:b w:val="0"/>
          <w:i w:val="0"/>
        </w:rPr>
        <w:t>वीरा की बात सुनकर दीनू काका और विराज  जोर जोर से हंसने लगे.</w:t>
      </w:r>
    </w:p>
    <w:p>
      <w:r>
        <w:rPr>
          <w:b w:val="0"/>
          <w:i w:val="0"/>
        </w:rPr>
        <w:t>दीनू काका ने नोटिस किया कि जब से वीरा विराज की जिंदगी में आई है ,विराज मुस्कुराने लगा है।</w:t>
      </w:r>
      <w:r>
        <w:t xml:space="preserve"> </w:t>
      </w:r>
      <w:r>
        <w:rPr>
          <w:b w:val="0"/>
          <w:i w:val="0"/>
        </w:rPr>
        <w:t>दीनू काका ने वीरा की तरफ देखा और फिर विराज की तरफ ,जो दोनों ही हंस रहे थे.</w:t>
      </w:r>
    </w:p>
    <w:p>
      <w:r>
        <w:rPr>
          <w:b w:val="0"/>
          <w:i w:val="0"/>
        </w:rPr>
        <w:t>दीनू काका ने मन ही मन खुद से कहा,__" अगर यह अमीरी गरीबी का फर्क ना होता ,तो विराज वीरा दोनो कितने अच्छे लगते , काश भगवान मेरी सुन ले और इन दोनों की शादी करवा दे। पर मैं जानता हूं यह नामुमकिन है क्योंकि विराज जब ठीक हो जाएगा तो उसके लिए तो एक से एक अमीर घर के रिश्ते आएंगे। लेकिन कहते हैं किसी के भाग्य में भगवान ने क्या लिखा है किसी को क्या पता,</w:t>
      </w:r>
      <w:r>
        <w:t xml:space="preserve"> </w:t>
      </w:r>
      <w:r>
        <w:rPr>
          <w:b w:val="0"/>
          <w:i w:val="0"/>
        </w:rPr>
        <w:t>क्या पता विराज के भाग्य में ही वीरा लिखी हो।"</w:t>
      </w:r>
      <w:r>
        <w:t xml:space="preserve"> </w:t>
      </w:r>
      <w:r>
        <w:rPr>
          <w:b w:val="0"/>
          <w:i w:val="0"/>
        </w:rPr>
        <w:t>रघुवंशी मेंशन।।</w:t>
      </w:r>
      <w:r>
        <w:t xml:space="preserve"> </w:t>
      </w:r>
      <w:r>
        <w:rPr>
          <w:b w:val="0"/>
          <w:i w:val="0"/>
        </w:rPr>
        <w:t>शिवाय ने आर्या को गोद में उठाया हुआ था, आर्या इस वक्त सो रही थी, शिवाय राजवीर जब आर्या को हॉस्पिटल से घर लाए तो वह रास्ते में सो गई.</w:t>
      </w:r>
    </w:p>
    <w:p>
      <w:r>
        <w:rPr>
          <w:b w:val="0"/>
          <w:i w:val="0"/>
        </w:rPr>
        <w:t>शिवाय आर्या को गोद में उठाकर अपने बेडरूम की तरफ ले जाने लगा, तो राजवीर ने पीछे से कहा,_" सर लिटिल गर्ल आपके बेडरूम में रहेगी?"</w:t>
      </w:r>
      <w:r>
        <w:t xml:space="preserve"> </w:t>
      </w:r>
      <w:r>
        <w:rPr>
          <w:b w:val="0"/>
          <w:i w:val="0"/>
        </w:rPr>
        <w:t>शिवाय ने पलट कर देखा और बोला ,_"तुझे ज्यादा टेंशन लेने की जरूरत नहीं है, छुईमुई मेरे बेडरूम में रहेगी और मैं किसी दूसरे कमरे में रहूंगा।"</w:t>
      </w:r>
      <w:r>
        <w:t xml:space="preserve"> </w:t>
      </w:r>
      <w:r>
        <w:rPr>
          <w:b w:val="0"/>
          <w:i w:val="0"/>
        </w:rPr>
        <w:t>शिवाय ने आर्या को बेड पर लिटा दिया और खुद दूसरे कमरे में चला गया।</w:t>
      </w:r>
      <w:r>
        <w:t xml:space="preserve"> </w:t>
      </w:r>
      <w:r>
        <w:rPr>
          <w:b w:val="0"/>
          <w:i w:val="0"/>
        </w:rPr>
        <w:t>करीब 2 घंटे बाद ,आर्या की आंख खुली.</w:t>
      </w:r>
    </w:p>
    <w:p>
      <w:r>
        <w:rPr>
          <w:b w:val="0"/>
          <w:i w:val="0"/>
        </w:rPr>
        <w:t>आर्या को भूख लग रही थी, लेकिन वह इस भूख की फीलिंग से भी अनजान थी, आर्या को कोई कुछ भी खाने के लिए देता था आर्या खा लेती थी।</w:t>
      </w:r>
      <w:r>
        <w:t xml:space="preserve"> </w:t>
      </w:r>
      <w:r>
        <w:rPr>
          <w:b w:val="0"/>
          <w:i w:val="0"/>
        </w:rPr>
        <w:t>आर्या ने आसपास नजर घुमा कर देखा तो वह समझ गई कि वह शिवाय के कमरे में है.</w:t>
      </w:r>
    </w:p>
    <w:p>
      <w:r>
        <w:rPr>
          <w:b w:val="0"/>
          <w:i w:val="0"/>
        </w:rPr>
        <w:t>तभी कमरे के गेट पर उसने शिवाय को देखा ,जो खाने की थाली लेकर खड़ा था.</w:t>
      </w:r>
    </w:p>
    <w:p>
      <w:r>
        <w:rPr>
          <w:b w:val="0"/>
          <w:i w:val="0"/>
        </w:rPr>
        <w:t>शिवाय को आर्या की पसंद के बारे में तो कुछ भी नहीं पता था , इसीलिए उसने अपने हिसाब से पास्ता ,ब्रेड रोल, चॉकलेट ,पेस्ट्री सब कुछ बनवा दिया था।</w:t>
      </w:r>
      <w:r>
        <w:t xml:space="preserve"> </w:t>
      </w:r>
      <w:r>
        <w:rPr>
          <w:b w:val="0"/>
          <w:i w:val="0"/>
        </w:rPr>
        <w:t>शिवाय प्लेट लेकर आर्या के पास आया और आर्या डर के मारे बेड से उतर कर खड़ी हो गई।</w:t>
      </w:r>
      <w:r>
        <w:t xml:space="preserve"> </w:t>
      </w:r>
      <w:r>
        <w:rPr>
          <w:b w:val="0"/>
          <w:i w:val="0"/>
        </w:rPr>
        <w:t>शिवाय ने आर्या का हाथ पकड़ा और उसे सोफे पर बिठाया, आर्या ने कोई रिएक्ट  नहीं किया, वह तो बस शिवाय से डर रही थी।</w:t>
      </w:r>
      <w:r>
        <w:t xml:space="preserve"> </w:t>
      </w:r>
      <w:r>
        <w:rPr>
          <w:b w:val="0"/>
          <w:i w:val="0"/>
        </w:rPr>
        <w:t>शिवाय ने आर्या से पूछा,_" छुईमुई खाना खाओगी ?"</w:t>
      </w:r>
      <w:r>
        <w:t xml:space="preserve"> </w:t>
      </w:r>
      <w:r>
        <w:rPr>
          <w:b w:val="0"/>
          <w:i w:val="0"/>
        </w:rPr>
        <w:t>आर्या ने ना मे गर्दन हिला दी, क्योंकि उसे शिवाय से डर लग रहा था ,उसे लगा अगर वह हां में गर्दन हिलाएगी तो शिवाय गुस्सा हो जाएगा।</w:t>
      </w:r>
      <w:r>
        <w:t xml:space="preserve"> </w:t>
      </w:r>
      <w:r>
        <w:rPr>
          <w:b w:val="0"/>
          <w:i w:val="0"/>
        </w:rPr>
        <w:t>शिवाय शायद आर्या के दिल की बात समझ रहा था क्योंकि उसे डॉक्टर ने भी कहा था कि आर्या के अंदर बस डर की फीलिंग है बाकी सारी फीलिंग मर चुकी हैं।</w:t>
      </w:r>
      <w:r>
        <w:t xml:space="preserve"> </w:t>
      </w:r>
      <w:r>
        <w:rPr>
          <w:b w:val="0"/>
          <w:i w:val="0"/>
        </w:rPr>
        <w:t>शिवा ने मुस्कुरा कर कहा ,_"देखो अगर तुम ये सारा खाना खा लोगी ,तो मैं तुम्हें शौर्य से मिलवाने लेकर जाऊंगा।</w:t>
      </w:r>
      <w:r>
        <w:t xml:space="preserve"> </w:t>
      </w:r>
      <w:r>
        <w:rPr>
          <w:b w:val="0"/>
          <w:i w:val="0"/>
        </w:rPr>
        <w:t>शौर्य का नाम सुनकर आर्या ने हा में गर्दन हिला दी।</w:t>
      </w:r>
      <w:r>
        <w:t xml:space="preserve"> </w:t>
      </w:r>
      <w:r>
        <w:rPr>
          <w:b w:val="0"/>
          <w:i w:val="0"/>
        </w:rPr>
        <w:t>आर्या खाना खाने लगी ,आर्या ने सबसे पहले पेस्ट्री खाई शिवाय समझ गया की आर्या को पेस्ट्री पसंद है।</w:t>
      </w:r>
      <w:r>
        <w:t xml:space="preserve"> </w:t>
      </w:r>
      <w:r>
        <w:rPr>
          <w:b w:val="0"/>
          <w:i w:val="0"/>
        </w:rPr>
        <w:t>धीरे धीरे  आर्या ने शिवाय का लाया हुआ सारा खाना खा लिया।</w:t>
      </w:r>
      <w:r>
        <w:t xml:space="preserve"> </w:t>
      </w:r>
      <w:r>
        <w:rPr>
          <w:b w:val="0"/>
          <w:i w:val="0"/>
        </w:rPr>
        <w:t>नॉर्मल लड़कियां इतना खाना नहीं खाती ,आर्या ने उससे ज्यादा खाना खाया था, शिवाय समझ गया कि आर्या सच में बहुत भूखी थी ,लेकिन अपनी बीमारी के चलते किसी को बता नहीं पाती थी।</w:t>
      </w:r>
      <w:r>
        <w:t xml:space="preserve"> </w:t>
      </w:r>
      <w:r>
        <w:rPr>
          <w:b w:val="0"/>
          <w:i w:val="0"/>
        </w:rPr>
        <w:t>तभी शिवाय के कमरे में ड्रैगन आ गया।</w:t>
      </w:r>
      <w:r>
        <w:t xml:space="preserve"> </w:t>
      </w:r>
      <w:r>
        <w:rPr>
          <w:b w:val="0"/>
          <w:i w:val="0"/>
        </w:rPr>
        <w:t>ड्रैगन ने आर्या को देखकर भौंकना शुरू कर दिया, आर्या ने ड्रैगन को गोद में उठा लिया।</w:t>
      </w:r>
      <w:r>
        <w:t xml:space="preserve"> </w:t>
      </w:r>
      <w:r>
        <w:rPr>
          <w:b w:val="0"/>
          <w:i w:val="0"/>
        </w:rPr>
        <w:t>शिवाय ने देखा तो आर्या ड्रैगन के सिर पर हाथ फेर रही थी।</w:t>
      </w:r>
      <w:r>
        <w:t xml:space="preserve"> </w:t>
      </w:r>
      <w:r>
        <w:rPr>
          <w:b w:val="0"/>
          <w:i w:val="0"/>
        </w:rPr>
        <w:t>शिवाय ने मन ही मन खुद से कहा,_" छुईमुई तुम्हें ठीक करना इतना मुश्किल भी नहीं है।"</w:t>
      </w:r>
      <w:r>
        <w:rPr>
          <w:b w:val="0"/>
          <w:i w:val="0"/>
        </w:rPr>
        <w:t>तभी गेट पर राजवीर आया और उसने आर्या को देखकर कहा ,_"चलो तुम दवाई ले लो" ,राजवीर ने आर्या को दवाई दी और आर्या ने वो दो टैबलेट खाली।</w:t>
      </w:r>
      <w:r>
        <w:t xml:space="preserve"> </w:t>
      </w:r>
      <w:r>
        <w:rPr>
          <w:b w:val="0"/>
          <w:i w:val="0"/>
        </w:rPr>
        <w:t>शिवाय ने आर्या के लिए दुनिया भर के कपड़े मंगवा दिए , शाम को आर्या नहा धोकर एक टी-शर्ट और लोअर पहनकर गार्डन में घूम रही थी। आर्या ने सिर पर एक स्कॉफ बांधा हुआ था, जिसकी वजह से उसकी खूबसूरती और ज्यादा बढ़ रही थी।</w:t>
      </w:r>
      <w:r>
        <w:t xml:space="preserve"> </w:t>
      </w:r>
      <w:r>
        <w:rPr>
          <w:b w:val="0"/>
          <w:i w:val="0"/>
        </w:rPr>
        <w:t>शिवाय बालकनी से उसे देख रहा था, शिवाय ने मन ही मन खुद से कहा ,_"यह बिना बालों के भी कितनी सुंदर लगती है।"</w:t>
      </w:r>
      <w:r>
        <w:rPr>
          <w:b w:val="0"/>
          <w:i w:val="0"/>
        </w:rPr>
        <w:t>शिवाय और राजवीर ने मिलकर आर्या के लिए केयरटेकर हायर करने की बहुत कोशिश की ,लेकिन जो भी आता वो दो-तीन दिन से ज्यादा नहीं टिकता, क्योंकि उसे आर्या के साथ बोरियत महसूस होती थी।</w:t>
      </w:r>
      <w:r>
        <w:t xml:space="preserve"> </w:t>
      </w:r>
      <w:r>
        <w:rPr>
          <w:b w:val="0"/>
          <w:i w:val="0"/>
        </w:rPr>
        <w:t>जब कोई केयरटेकर नहीं मिला तो राजवीर और शिवाय ने सोचा कि वह दोनों मिलकर ही आर्या का ध्यान रखेंगे।</w:t>
      </w:r>
      <w:r>
        <w:t xml:space="preserve"> </w:t>
      </w:r>
      <w:r>
        <w:rPr>
          <w:b w:val="0"/>
          <w:i w:val="0"/>
        </w:rPr>
        <w:t>धीरे-धीरे आर्या को रघुवंशी मेंशन अच्छा लगने लगा ,वह वहां कंफर्ट फील करने लगी, आर्या का कोई काम नही करना होता था, वह नहाती, दवाइयां खाती ,गार्डन में घूमती, ड्रैगन के साथ खेलती।</w:t>
      </w:r>
      <w:r>
        <w:t xml:space="preserve"> </w:t>
      </w:r>
      <w:r>
        <w:rPr>
          <w:b w:val="0"/>
          <w:i w:val="0"/>
        </w:rPr>
        <w:t>इस बीच शिवाय और राजवीर शौर्य को देखने हॉस्पिटल भी जाते थे, राजवीर दृष्टि का हाल-चल पूछने कभी-कभी पूर्वी के फ्लैट में चला जाता था।</w:t>
      </w:r>
      <w:r>
        <w:t xml:space="preserve"> </w:t>
      </w:r>
      <w:r>
        <w:rPr>
          <w:b w:val="0"/>
          <w:i w:val="0"/>
        </w:rPr>
        <w:t>करीब एक हफ्ते बाद शिवाय, राजवीर हॉस्पिटल गए।</w:t>
      </w:r>
      <w:r>
        <w:t xml:space="preserve"> </w:t>
      </w:r>
      <w:r>
        <w:rPr>
          <w:b w:val="0"/>
          <w:i w:val="0"/>
        </w:rPr>
        <w:t>दोनों ने जैसे ही शौर्य के कमरे में एंटर किया, दोनों ने देखा शोर्य बेड पर टेक लगाकर बैठा हुआ था।</w:t>
      </w:r>
      <w:r>
        <w:t xml:space="preserve"> </w:t>
      </w:r>
      <w:r>
        <w:rPr>
          <w:b w:val="0"/>
          <w:i w:val="0"/>
        </w:rPr>
        <w:t>शोर्य काफी हद तक ठीक हो गया था ,लेकिन इतना नहीं कि वह बात कर सके, डॉक्टर ने उसे बातें करने के लिए मना किया था.</w:t>
      </w:r>
      <w:r>
        <w:t xml:space="preserve"> </w:t>
      </w:r>
      <w:r>
        <w:rPr>
          <w:b w:val="0"/>
          <w:i w:val="0"/>
        </w:rPr>
        <w:t>शौर्य ने जैसे ही शिवाय को देखा अपने पास रखे एक जग को उठाकर गुस्से में शिवाय की तरफ फेंक कर मारा, शिवाय ने वह कैच कर लिया।</w:t>
      </w:r>
      <w:r>
        <w:t xml:space="preserve"> </w:t>
      </w:r>
      <w:r>
        <w:rPr>
          <w:b w:val="0"/>
          <w:i w:val="0"/>
        </w:rPr>
        <w:t>शिवाय ने शौर्य की तरफ आंख मारी और मुस्कुरा कर बोला,__" नाइस शॉट।"</w:t>
      </w:r>
      <w:r>
        <w:rPr>
          <w:b w:val="0"/>
          <w:i w:val="0"/>
        </w:rPr>
        <w:t>शौर्य को देखकर शिवाय समझ गया कि शौर्य सबसे पहले अपनी बहनों के बारे में पूछेगा ,इसलिए उसने खुद ही बता दिया।</w:t>
      </w:r>
      <w:r>
        <w:t xml:space="preserve"> </w:t>
      </w:r>
      <w:r>
        <w:rPr>
          <w:b w:val="0"/>
          <w:i w:val="0"/>
        </w:rPr>
        <w:t>,_"शौर्य तेरी दोनों बहने ठीक हैं ,दृष्टि पूर्वी के फ्लैट में है और आर्या हमारे साथ रघुवंशी मेंशन।"</w:t>
      </w:r>
      <w:r>
        <w:rPr>
          <w:b w:val="0"/>
          <w:i w:val="0"/>
        </w:rPr>
        <w:t>शोर्य ने गुस्से में शिवाय को देखा तो.</w:t>
      </w:r>
      <w:r>
        <w:t xml:space="preserve"> </w:t>
      </w:r>
      <w:r>
        <w:rPr>
          <w:b w:val="0"/>
          <w:i w:val="0"/>
        </w:rPr>
        <w:t>शिवाय ने फिर कहा ,_"देख एक बार मेरी बात सुन ले ,उसके बाद गुस्सा कर लियो, चुईमुही का इलाज कराना बहुत जरूरी है और मैं जानता हूं तेरे पास पैसे नहीं है."</w:t>
      </w:r>
      <w:r>
        <w:rPr>
          <w:b w:val="0"/>
          <w:i w:val="0"/>
        </w:rPr>
        <w:t>रजावत इंडस्ट्रीज।।</w:t>
      </w:r>
      <w:r>
        <w:t xml:space="preserve"> </w:t>
      </w:r>
      <w:r>
        <w:rPr>
          <w:b w:val="0"/>
          <w:i w:val="0"/>
        </w:rPr>
        <w:t>एक 40, 42 साल का आदमी, गुस्से से अपने सामने खड़े हुए  दो बॉडीगार्ड को घूर रहा था। उस आदमी के चेहरे पर काफी तेज था, बॉडी भी काफी Attractive थी, ब्लैक थ्री पीस में अच्छे-अच्छे मॉडल का फेल कर दे ,आंखों में गुस्सा जो उसकी Personality को और ज्यादा बढ़ा रहा था।</w:t>
      </w:r>
      <w:r>
        <w:t xml:space="preserve"> </w:t>
      </w:r>
      <w:r>
        <w:rPr>
          <w:b w:val="0"/>
          <w:i w:val="0"/>
        </w:rPr>
        <w:t>उनमें से एक बॉडीगार्ड बोला,_" सर हम आपको बताना चाहते थे, लेकिन आप इंडिया से बाहर थे।</w:t>
      </w:r>
      <w:r>
        <w:t xml:space="preserve"> </w:t>
      </w:r>
      <w:r>
        <w:rPr>
          <w:b w:val="0"/>
          <w:i w:val="0"/>
        </w:rPr>
        <w:t>वह आदमी बोला ,__"बाहर गया था ,मर नहीं गया था, जो तुमने मुझे इतनी जरूरी बात बताना भी ठीक नहीं समझा।</w:t>
      </w:r>
      <w:r>
        <w:t xml:space="preserve"> </w:t>
      </w:r>
      <w:r>
        <w:rPr>
          <w:b w:val="0"/>
          <w:i w:val="0"/>
        </w:rPr>
        <w:t>दूसरा बॉडीगार्ड जो नजर झुकाए खड़ा था ,वह धीरे से बोला,_" सर भगवान आपको लंबी उमर दे ,ऐसा मत कहिए।"</w:t>
      </w:r>
      <w:r>
        <w:rPr>
          <w:b w:val="0"/>
          <w:i w:val="0"/>
        </w:rPr>
        <w:t>वह आदमी गुस्से में बोला ,_"अब कैसी तबीयत है शौर्य की?"</w:t>
      </w:r>
      <w:r>
        <w:rPr>
          <w:b w:val="0"/>
          <w:i w:val="0"/>
        </w:rPr>
        <w:t>पहला बॉडीगार्ड बोला ,_"अब वह काफी हद तक ठीक है, Operation successful हो गया था, सारा खर्चा मिस्टर रघुवंशी ने किया है।"</w:t>
      </w:r>
      <w:r>
        <w:rPr>
          <w:b w:val="0"/>
          <w:i w:val="0"/>
        </w:rPr>
        <w:t>शौर्य की तबीयत ठीक है ,यह सुनते ही वह आदमी चेयर पर बैठ गया और अपना गुस्सा कंट्रोल करते हुए बोला,_" तुम दोनों समझते नहीं हो ,शौर्य और उसकी बहनों में मेरी जान बसती है, वो तीनों बच्चे मेरे लिए बहुत अहमियत रखते हैं।</w:t>
      </w:r>
      <w:r>
        <w:t xml:space="preserve"> </w:t>
      </w:r>
      <w:r>
        <w:rPr>
          <w:b w:val="0"/>
          <w:i w:val="0"/>
        </w:rPr>
        <w:t>मैं आज ही शौर्य से मिलने जाऊंगा।"</w:t>
      </w:r>
      <w:r>
        <w:rPr>
          <w:b w:val="0"/>
          <w:i w:val="0"/>
        </w:rPr>
        <w:t>दूसरी तरफ हॉस्पिटल में।।</w:t>
      </w:r>
      <w:r>
        <w:t xml:space="preserve"> </w:t>
      </w:r>
      <w:r>
        <w:rPr>
          <w:b w:val="0"/>
          <w:i w:val="0"/>
        </w:rPr>
        <w:t>शिवाय आगे बोला ,_"मैं यह भी जानता हूं कि तेरा वो फूफा रणविजय सिंह राणा  तेरी सारी प्रॉपर्टी पर कुंडली मार कर बैठा है। तेरे पास पैसे नहीं है, इसलिए तो बेंगलुरु में एक मामूली सी इंजीनियरिंग की जॉब कर रहा है, पैसे ना होने की वजह से तू आर्या का इलाज भी नहीं करवा पा रहा।</w:t>
      </w:r>
      <w:r>
        <w:t xml:space="preserve"> </w:t>
      </w:r>
      <w:r>
        <w:rPr>
          <w:b w:val="0"/>
          <w:i w:val="0"/>
        </w:rPr>
        <w:t>शौर्य शिवाय को घूर कर देख रहा था ,शोर्य को डॉक्टर ने ज्यादा बात करने से मना किया था इसलिए उसने धीरे से लेकिन गुस्से में कहा,_"मेरा बीपी हाई हो रहा है जा यहां से."</w:t>
      </w:r>
      <w:r>
        <w:t xml:space="preserve"> </w:t>
      </w:r>
      <w:r>
        <w:rPr>
          <w:b w:val="0"/>
          <w:i w:val="0"/>
        </w:rPr>
        <w:t>शिवाय बोला,_" गुस्सा क्यों कर रहा है ,हमारी दुश्मनी एक तरफ और तेरी बहन का इलाज एक तरफ."</w:t>
      </w:r>
      <w:r>
        <w:t xml:space="preserve"> </w:t>
      </w:r>
      <w:r>
        <w:rPr>
          <w:b w:val="0"/>
          <w:i w:val="0"/>
        </w:rPr>
        <w:t>अगले ही पल शिवाय ने आंख मार कर कहा ,_"अबे साले, तेरी बहन मेरी भी तो कुछ लगती है।"</w:t>
      </w:r>
      <w:r>
        <w:t xml:space="preserve"> </w:t>
      </w:r>
      <w:r>
        <w:rPr>
          <w:b w:val="0"/>
          <w:i w:val="0"/>
        </w:rPr>
        <w:t>शौर्य ने गुस्से से शिवाय को देखा।</w:t>
      </w:r>
      <w:r>
        <w:t xml:space="preserve"> </w:t>
      </w:r>
      <w:r>
        <w:rPr>
          <w:b w:val="0"/>
          <w:i w:val="0"/>
        </w:rPr>
        <w:t>शिवाय फिर बोला ,_"अरे यार तू तो बुरा मान गया ,तेरी  बहन मतलब मेरी.... मेरी क्या..... मेरी छुईमुई।"</w:t>
      </w:r>
      <w:r>
        <w:t xml:space="preserve"> </w:t>
      </w:r>
      <w:r>
        <w:rPr>
          <w:b w:val="0"/>
          <w:i w:val="0"/>
        </w:rPr>
        <w:t>शौर्य ने राजवीर से कहा,_" इसे लेकर जा, वरना मैं गुस्से में कुछ कर दूंगा।"</w:t>
      </w:r>
      <w:r>
        <w:t xml:space="preserve"> </w:t>
      </w:r>
      <w:r>
        <w:rPr>
          <w:b w:val="0"/>
          <w:i w:val="0"/>
        </w:rPr>
        <w:t>शिवाय ने फिर से शौर्य को चिढ़ाते हुए कहा ,_"साले साहब, बुरा मान गए।"</w:t>
      </w:r>
      <w:r>
        <w:t xml:space="preserve"> </w:t>
      </w:r>
      <w:r>
        <w:rPr>
          <w:b w:val="0"/>
          <w:i w:val="0"/>
        </w:rPr>
        <w:t>शौर्य ने गुस्से में पास में रखें एक गिलास को जमीन पर दे मारा।</w:t>
      </w:r>
      <w:r>
        <w:t xml:space="preserve"> </w:t>
      </w:r>
      <w:r>
        <w:rPr>
          <w:b w:val="0"/>
          <w:i w:val="0"/>
        </w:rPr>
        <w:t>राजवीर ने शिवाय को बाहर जाते हुए कहा,_" सर बाहर जाइए ,मैं बात करता हूं।"</w:t>
      </w:r>
      <w:r>
        <w:t xml:space="preserve"> </w:t>
      </w:r>
      <w:r>
        <w:rPr>
          <w:b w:val="0"/>
          <w:i w:val="0"/>
        </w:rPr>
        <w:t>शिवाय आज खुश था, बेशक उसकी और शौर्य की कितनी भी दुश्मनी थी, लेकिन शौर्य काफी हद तक ठीक हो गया था यह देखकर शिवाय को कहीं ना कहीं अच्छा लग रहा था, और इसीलिए वह शौर्य के साथ मजाक कर रहा था।</w:t>
      </w:r>
      <w:r>
        <w:t xml:space="preserve"> </w:t>
      </w:r>
      <w:r>
        <w:rPr>
          <w:b w:val="0"/>
          <w:i w:val="0"/>
        </w:rPr>
        <w:t>राजवीर जबरदस्ती शिवाय को कमरे से बाहर Corridor में ले आया</w:t>
      </w:r>
      <w:r>
        <w:t xml:space="preserve"> </w:t>
      </w:r>
      <w:r>
        <w:rPr>
          <w:b w:val="0"/>
          <w:i w:val="0"/>
        </w:rPr>
        <w:t>राजवीर बिना किसी भाव के बोला ,_"सर आप जानते हैं ,वह अभी अभी ठीक हुआ है और आप उसके साथ ऐसी बातें कर रहे हैं?"</w:t>
      </w:r>
      <w:r>
        <w:t xml:space="preserve"> </w:t>
      </w:r>
      <w:r>
        <w:rPr>
          <w:b w:val="0"/>
          <w:i w:val="0"/>
        </w:rPr>
        <w:t>शिवाय ने मुस्कुरा कर कहा,_" साला ठीक हो गया ना ,अब दहाड़े मारेगा , मुझे देखकर तो कुछ ज्यादा ही दहाड़ मारेगा! मजा आएगा उसके साथ लड़ने में, बस ये जल्दी से ठीक हो जाए और मुझे पर हमला करे ,फिर जो मजा आएगा ना वह बस मैं ही जानता हूं, किसी और के साथ लड़ने में मजा ही नहीं आता, शौर्य की बात अलग है, यह बंदा टक्कर देता है."</w:t>
      </w:r>
      <w:r>
        <w:t xml:space="preserve"> </w:t>
      </w:r>
      <w:r>
        <w:rPr>
          <w:b w:val="0"/>
          <w:i w:val="0"/>
        </w:rPr>
        <w:t>राजवीर कई सालों से शिवाय के साथ काम कर रहा था इसलिए राजवीर को इतना तो पता था कि शिवाय शौर्य को ठीक देख कर खुश है।</w:t>
      </w:r>
      <w:r>
        <w:t xml:space="preserve"> </w:t>
      </w:r>
      <w:r>
        <w:rPr>
          <w:b w:val="0"/>
          <w:i w:val="0"/>
        </w:rPr>
        <w:t>राजवीर बोला ,_"सर प्लीज Situation को समझने की कोशिश कीजिए ,वह अब भी पूरी तरह से ठीक नहीं है, मैं बात करता हूं।"</w:t>
      </w:r>
      <w:r>
        <w:t xml:space="preserve"> </w:t>
      </w:r>
      <w:r>
        <w:rPr>
          <w:b w:val="0"/>
          <w:i w:val="0"/>
        </w:rPr>
        <w:t>राजवीर इतना बोलकर शोर्य के पास चला गया।</w:t>
      </w:r>
      <w:r>
        <w:t xml:space="preserve"> </w:t>
      </w:r>
      <w:r>
        <w:rPr>
          <w:b w:val="0"/>
          <w:i w:val="0"/>
        </w:rPr>
        <w:t>करीब 20 मिनट बाद ,राजवीर वापस से शिवाय के पास आया और बोला ,_"सर मैंने शौर्य को अच्छे से समझा दिया है।"</w:t>
      </w:r>
      <w:r>
        <w:t xml:space="preserve"> </w:t>
      </w:r>
      <w:r>
        <w:rPr>
          <w:b w:val="0"/>
          <w:i w:val="0"/>
        </w:rPr>
        <w:t>शिवाय बोला ,_"क्या बात है राजवीर ,कुछ तो है तुझ में ,जो तेरी बात हर कोई मान लेता है ,दृष्टि भी तेरी बात मान कर चली गई और शौर्य ने भी तेरी बात मान ली।</w:t>
      </w:r>
      <w:r>
        <w:t xml:space="preserve"> </w:t>
      </w:r>
      <w:r>
        <w:rPr>
          <w:b w:val="0"/>
          <w:i w:val="0"/>
        </w:rPr>
        <w:t>कौन है वह आदमी जो शौर्य से मिलना चाहता है ?क्या रिश्ता है उसका शौर्य से? क्या शौर्य ठीक होने के बाद शिवाय पर वार करेगा?</w:t>
      </w:r>
    </w:p>
    <w:p>
      <w:r>
        <w:br w:type="page"/>
      </w:r>
    </w:p>
    <w:p>
      <w:pPr>
        <w:pStyle w:val="Heading1"/>
      </w:pPr>
      <w:r>
        <w:t>Ep 41 - Bhoori Vilouti Si Aankhen</w:t>
      </w:r>
    </w:p>
    <w:p>
      <w:r>
        <w:rPr>
          <w:b w:val="0"/>
          <w:i w:val="0"/>
        </w:rPr>
        <w:t>राजवीर बोला,_" ऐसा कुछ नहीं है सर ,अगर किसी को समझदारी और प्यार से समझाया जाए तो वह समझ जाता है ,लेकिन समझता भी वही है जो समझदार हो ,बेवकूफ  लोगों को समझाया ही नहीं जा सकता क्योंकि बेवकूफ लोग कुछ समझना ही नहीं चाहते ,उन्हें लगता है वही दुनिया में सबसे ज्यादा समझदार है।"</w:t>
      </w:r>
      <w:r>
        <w:t xml:space="preserve"> </w:t>
      </w:r>
      <w:r>
        <w:rPr>
          <w:b w:val="0"/>
          <w:i w:val="0"/>
        </w:rPr>
        <w:t>शिवाय हैरानी से राजवीर को देख रहा था और फिर मुस्कुरा कर बोला ,__"मुझे तेरी इतनी लंबी चौड़ी स्पीच में कुछ समझ नहीं आया, बस इतना ही समझ आया कि तूने कई बार 'समझदार शब्द ' बोला है, Direct  और indirect मुझे बेवकूफ बोला है। पर तेरा मुझे बेवकूफ बोलने से मुझ पर कोई फर्क नहीं पड़ेगा ,मैं जैसा हूं वैसा ही रहूंगा ,hard hearted."</w:t>
      </w:r>
      <w:r>
        <w:t xml:space="preserve"> </w:t>
      </w:r>
      <w:r>
        <w:rPr>
          <w:b w:val="0"/>
          <w:i w:val="0"/>
        </w:rPr>
        <w:t>राजवीर ने मन ही मन कहा,_" जानता हूं, बेवकूफ खुद को कभी बेवकूफ नहीं समझता ,बहुत Intelligent समझता है। लेकिन वह कहते हैं ना शेर को भी सवाशेर मिलता है ,हो ना हो एक ऐसा इंसान आएगा ,जिसके सामने तुम पानी भरोगे। यह जो मुस्कुराकर किसी भी इंसान को हर्ट कर देते हो ना, एक ना एक दिन खुद भी उतना ही हर्ट होगे।"</w:t>
      </w:r>
      <w:r>
        <w:t xml:space="preserve"> </w:t>
      </w:r>
      <w:r>
        <w:rPr>
          <w:b w:val="0"/>
          <w:i w:val="0"/>
        </w:rPr>
        <w:t>शिवाय ने राजवीर के कंधे पर हाथ मार कर कहा ,__"बस कर मन ही मन कितनी गाली देगा ,चल अब चलते हैं आर्या की Therapy का टाइम हो गया। फिर मुझे ऑफिस भी जाना है।"</w:t>
      </w:r>
      <w:r>
        <w:t xml:space="preserve"> </w:t>
      </w:r>
      <w:r>
        <w:rPr>
          <w:b w:val="0"/>
          <w:i w:val="0"/>
        </w:rPr>
        <w:t>शिवाय और राजवीर दोनों हॉस्पिटल से बाहर आ रहे थे। शिवाय थोड़ा आगे आगे चल रहा था और राजवीर पीछे पीछे, दोनों अपनी गाड़ी की तरफ जा रहे थे।</w:t>
      </w:r>
      <w:r>
        <w:t xml:space="preserve"> </w:t>
      </w:r>
      <w:r>
        <w:rPr>
          <w:b w:val="0"/>
          <w:i w:val="0"/>
        </w:rPr>
        <w:t>शिवाय ने ध्यान नहीं दिया और सामने से आते हुए इंसान से टकरा गया।</w:t>
      </w:r>
      <w:r>
        <w:t xml:space="preserve"> </w:t>
      </w:r>
      <w:r>
        <w:rPr>
          <w:b w:val="0"/>
          <w:i w:val="0"/>
        </w:rPr>
        <w:t>शिवाय में बहुत Attitude था ,इसलिए उसने उस आदमी को देखकर गुस्से में कहा,_" दिखाई नहीं देता? अंधे हो? अरे तुमने तो चश्मा लगाया हुआ है, शायद सच में अंधे हो."</w:t>
      </w:r>
      <w:r>
        <w:t xml:space="preserve"> </w:t>
      </w:r>
      <w:r>
        <w:rPr>
          <w:b w:val="0"/>
          <w:i w:val="0"/>
        </w:rPr>
        <w:t>उस आदमी ने अपना चश्मा आखों से हटा कर कहा,_" दिखाई तो तुम्हें भी नहीं देता, लेकिन तुमने चश्मा नहीं लगा रखा! ब्लैक चश्मा लगा कर रखा करो, सामने वाले को भी तो पता चले, तुम कितने बड़े अंधे हो।"</w:t>
      </w:r>
      <w:r>
        <w:t xml:space="preserve"> </w:t>
      </w:r>
      <w:r>
        <w:rPr>
          <w:b w:val="0"/>
          <w:i w:val="0"/>
        </w:rPr>
        <w:t>शिवाय ने Attitude के साथ कहा ,_"रघुवंशी परिवार अपने से बड़ों पर हाथ नहीं उठाता, वरना एक पंच में ही तुम्हारा मुंह सूजा देता।"</w:t>
      </w:r>
      <w:r>
        <w:t xml:space="preserve"> </w:t>
      </w:r>
      <w:r>
        <w:rPr>
          <w:b w:val="0"/>
          <w:i w:val="0"/>
        </w:rPr>
        <w:t>उस आदमी ने कहा,_" लेकिन रजावत परिवार में ऐसा कोई रूल नहीं है, रजावत परिवार में छोटों को आराम से पिट देते हैं,  इतना कहकर उस आदमी ने शिवाय को पंच मारने के लिए हाथ उठाया तो शिवाय ने उसका हाथ वही पकड़ लिया।</w:t>
      </w:r>
      <w:r>
        <w:t xml:space="preserve"> </w:t>
      </w:r>
      <w:r>
        <w:rPr>
          <w:b w:val="0"/>
          <w:i w:val="0"/>
        </w:rPr>
        <w:t>शिवाय ने सुलगती हुई आंखों से कहा ,_"शिवाय रघुवंशी  नाम है मेरा ,मुझ पर हाथ उठाना तो दूर मुझे छू भी नहीं सकते।"</w:t>
      </w:r>
      <w:r>
        <w:rPr>
          <w:b w:val="0"/>
          <w:i w:val="0"/>
        </w:rPr>
        <w:t>इतना कहकर शिवाय ने उस आदमी का हाथ झटका और पंच बनाकर उसे मारने को हुआ, लेकिन उस आदमी ने भी शिवाय का हाथ पकड़ कर उसे पीछे की तरफ मोड़ दिया।</w:t>
      </w:r>
      <w:r>
        <w:t xml:space="preserve"> </w:t>
      </w:r>
      <w:r>
        <w:rPr>
          <w:b w:val="0"/>
          <w:i w:val="0"/>
        </w:rPr>
        <w:t>उस आदमी ने भी गुस्से में दांत भींचते हुए कहा,_" वरदान सिंह रजावत नाम है मेरा, मुझ पर हाथ उठाना तो दूर ,नजर उठाकर भी नहीं देख सकते वरना तुम्हारी ये  भूरी बिलौटे सी आंखें तुम्हारे पास नहीं रहेगी।"</w:t>
      </w:r>
      <w:r>
        <w:rPr>
          <w:b w:val="0"/>
          <w:i w:val="0"/>
        </w:rPr>
        <w:t>तभी वहां राजवीर और वरदान सिंह रजावत के बॉडीगार्ड आ गए ,दोनों ने एक दूसरे को छुड़वाते हुए कहा,__" सर प्लीज आप एक बड़ी Personality हैं और ऐसे लड़ते हुए अच्छे नहीं लगते।"</w:t>
      </w:r>
      <w:r>
        <w:rPr>
          <w:b w:val="0"/>
          <w:i w:val="0"/>
        </w:rPr>
        <w:t>शिवाय और वरदान एक दूसरे को गुस्से भरी नजरों से देख रहे थे, शिवाय वरदान को पॉइंट करते हुए बोला,_" कोशिश करना आगे से मेरे सामने ना  आओ ,वरना जिंदा नहीं बचाओगे।"</w:t>
      </w:r>
      <w:r>
        <w:rPr>
          <w:b w:val="0"/>
          <w:i w:val="0"/>
        </w:rPr>
        <w:t>वरदान ने भी Attitude के साथ कहा ,_"वरदान सिंह रजावत अपने रास्ते नहीं बदलता, लेकिन जो उसके रास्ते में आता है उसे अपने रास्ते से हटा जरूर देता है।"</w:t>
      </w:r>
      <w:r>
        <w:rPr>
          <w:b w:val="0"/>
          <w:i w:val="0"/>
        </w:rPr>
        <w:t>राजवीर जानता था कि शिवाय का खून गर्म है ,ऊपर से उसका Attitude, उसका रघुवंशी परिवार का बेटा होना, इंडिया के टॉप बिजनेस में उसका नाम होना ,यह सब शिवाय के Attitude में चार चांद लगाता था।</w:t>
      </w:r>
      <w:r>
        <w:t xml:space="preserve"> </w:t>
      </w:r>
      <w:r>
        <w:rPr>
          <w:b w:val="0"/>
          <w:i w:val="0"/>
        </w:rPr>
        <w:t>राजवीर ने शिवाय को समझाते हुए कहा ,_"सर, समझने की कोशिश कीजिए ,उम्र में आप से बड़े है ,कल को हर्षवर्धन चाचू को यह सब पता चलेगा तो आपको ही डांट पड़ेगी।</w:t>
      </w:r>
      <w:r>
        <w:t xml:space="preserve"> </w:t>
      </w:r>
      <w:r>
        <w:rPr>
          <w:b w:val="0"/>
          <w:i w:val="0"/>
        </w:rPr>
        <w:t>आप नहीं जानते ,आने वाले कुछ दिनों में हर्षवर्धन चाचू और वरदान सिंह रजावत के बीच किसी डील को लेकर मीटिंग है। समझने की कोशिश कीजिए, आप थोड़े से Attitude की वजह से बिजनेस में लॉस नहीं करवा सकते."</w:t>
      </w:r>
      <w:r>
        <w:rPr>
          <w:b w:val="0"/>
          <w:i w:val="0"/>
        </w:rPr>
        <w:t>शिवाय राजवीर की बात समझ तो रहा था ,लेकिन उसे अपना गुस्सा कंट्रोल करना नहीं आता था ,शिवाय वैसे तो हंसता मुस्कुराता रहता था, लेकिन जब गुस्सा आता था तो बहुत गुस्सा आता था, शिवाय ने गुस्से में पंच बनाकर गाड़ी के बोनट पर मारा, और तब तक मारता रहा ,जब तक शिवाय का गुस्सा शांत नहीं हो गया।</w:t>
      </w:r>
      <w:r>
        <w:t xml:space="preserve"> </w:t>
      </w:r>
      <w:r>
        <w:rPr>
          <w:b w:val="0"/>
          <w:i w:val="0"/>
        </w:rPr>
        <w:t>राजवीर शिवाय को देख रहा था, राजवीर ने मन ही मन कहा,_" लगता है शेर को सवा शेर मिल भी गया।"</w:t>
      </w:r>
      <w:r>
        <w:rPr>
          <w:b w:val="0"/>
          <w:i w:val="0"/>
        </w:rPr>
        <w:t>ऑस्ट्रेलिया में,</w:t>
      </w:r>
      <w:r>
        <w:t xml:space="preserve"> </w:t>
      </w:r>
      <w:r>
        <w:rPr>
          <w:b w:val="0"/>
          <w:i w:val="0"/>
        </w:rPr>
        <w:t>एक रेस्टोरेंट में डेज़ी दिव्यांश का इंतजार कर रही थी, थोड़ी देर बाद दिव्यांश भी पैंथर के साथ वहां आ गया।</w:t>
      </w:r>
      <w:r>
        <w:t xml:space="preserve"> </w:t>
      </w:r>
      <w:r>
        <w:rPr>
          <w:b w:val="0"/>
          <w:i w:val="0"/>
        </w:rPr>
        <w:t>दिव्यांश डेजी के सामने बैठा था और डेज़ी दिव्यांश के सामने बैठकर कॉफी का सिप ले रही थी, दोनों में Investment को लेकर Discussion हुआ ,फाइनली दिव्यांश के समझाने पर डेजी समझ गई और उसने Investment वापस लेने का Decision Reject कर दिया ,दिव्यांश और डेज़ी की Meeting successful रही।</w:t>
      </w:r>
      <w:r>
        <w:t xml:space="preserve"> </w:t>
      </w:r>
      <w:r>
        <w:rPr>
          <w:b w:val="0"/>
          <w:i w:val="0"/>
        </w:rPr>
        <w:t>दिव्यांश डेजी को बाय बोल कर जाने लगा ,तो डेजी ने उसे पीछे से रोकते हुए कहा,_" मिस्टर दिव्यांश रघुवंशी, मैंने आपकी बात मान कर अपना Investment वापस लेने काDecision बदल दिया है, तो आपको नहीं लगता कि आपको भी मेरी एक बात माननी चाहिए।</w:t>
      </w:r>
      <w:r>
        <w:t xml:space="preserve"> </w:t>
      </w:r>
      <w:r>
        <w:rPr>
          <w:b w:val="0"/>
          <w:i w:val="0"/>
        </w:rPr>
        <w:t>यह सुनते ही दिव्यांश और पैंथर के दिमाग में एक ही बात घूम गई , कहीं ये हमसे भी तो Illegal demand नहीं करना चाहती ,कहीं वह दिव्यांश के साथ रात तो नहीं बताना चाहती।</w:t>
      </w:r>
      <w:r>
        <w:t xml:space="preserve"> </w:t>
      </w:r>
      <w:r>
        <w:rPr>
          <w:b w:val="0"/>
          <w:i w:val="0"/>
        </w:rPr>
        <w:t>दिव्यांश डेजी को गुस्से में घूर रहा था, क्योंकि अगर ऐसा होता तो दिव्यांश तो डेजी का मुंह तोड़ देता है।</w:t>
      </w:r>
      <w:r>
        <w:t xml:space="preserve"> </w:t>
      </w:r>
      <w:r>
        <w:rPr>
          <w:b w:val="0"/>
          <w:i w:val="0"/>
        </w:rPr>
        <w:t>पैंथर ने भी एक बार दिव्यांश को देखा और दूसरी बार डेज़ी को और फिर मन ही मन खुद से कहा ,__"शिवाय ने छोड़ दिया तुझे डेज़ी , दिव्यांश नहीं छोड़ेगा ,मुंह से कम हाथों से ज्यादा बात करता है ,इसने ऐसा कोई रूल नहीं बनाया कि यह लड़कियों का हाथ नहीं उठाएगा। कुछ ढंग का मांग लियो, वरना तेरा थोपड़ा बिगाड़ देगा।"</w:t>
      </w:r>
      <w:r>
        <w:t xml:space="preserve"> </w:t>
      </w:r>
      <w:r>
        <w:rPr>
          <w:b w:val="0"/>
          <w:i w:val="0"/>
        </w:rPr>
        <w:t>दिव्यांश ने सवाल भरी नजरों से डेज़ी को देखा.</w:t>
      </w:r>
    </w:p>
    <w:p>
      <w:r>
        <w:rPr>
          <w:b w:val="0"/>
          <w:i w:val="0"/>
        </w:rPr>
        <w:t>तो डेजी ने मुस्कुरा कर कहा ,_"यहां एक छोटा सा प्रोजेक्ट है, जिसे मैं हैंडल नहीं कर पा रही हूं, कम से कम 6 महीने लगेंगे इस प्रोजेक्ट को हैंडल करने में, मैं चाहती हूं आप ऑस्ट्रेलिया में रह कर उस प्रॉजेक्ट को हैंडल करें ,तो ही मैं Investment वापस नहीं लूंगी।"</w:t>
      </w:r>
      <w:r>
        <w:t xml:space="preserve"> </w:t>
      </w:r>
      <w:r>
        <w:rPr>
          <w:b w:val="0"/>
          <w:i w:val="0"/>
        </w:rPr>
        <w:t>दिव्यांश ने राहत की सांस ली और बोला,_" मेरी कंपनी में एक से एक Talented Employee हैं ,मैं पूरी एक टीम भेज दूंगा तुम्हारा प्रोजेक्ट हैंडल कर लेगी."</w:t>
      </w:r>
      <w:r>
        <w:t xml:space="preserve"> </w:t>
      </w:r>
      <w:r>
        <w:rPr>
          <w:b w:val="0"/>
          <w:i w:val="0"/>
        </w:rPr>
        <w:t>दिव्यांश वापस जाने लगा तो डेजी ने फिर उसे रोकते हुए कहा ,_"मिस्टर दिव्यांश मैं आपकी बात कर रही हूं ,टैलेंटेड लोगों की कमी यहां भी नहीं है ,बट मैं चाहती हूं कि आप मेरा प्रोजेक्ट Personally handle करें।"</w:t>
      </w:r>
      <w:r>
        <w:t xml:space="preserve"> </w:t>
      </w:r>
      <w:r>
        <w:rPr>
          <w:b w:val="0"/>
          <w:i w:val="0"/>
        </w:rPr>
        <w:t>दिव्यांश और पैंथर समझ गए थे कि डेज़ी जानबूझकर यह सब कर रही है, डेज़ी दिव्यांश को झुकाना चाहती है.</w:t>
      </w:r>
    </w:p>
    <w:p>
      <w:r>
        <w:rPr>
          <w:b w:val="0"/>
          <w:i w:val="0"/>
        </w:rPr>
        <w:t>दिव्यांश फिर बोला ,_"ठीक है मैं इंडिया में रह कर तुम्हारा प्रोजेक्ट हैंडल कर दूंगा।"</w:t>
      </w:r>
      <w:r>
        <w:t xml:space="preserve"> </w:t>
      </w:r>
      <w:r>
        <w:rPr>
          <w:b w:val="0"/>
          <w:i w:val="0"/>
        </w:rPr>
        <w:t>डेज़ी बोली,_" मिस्टर दिव्यांश मैं इस प्रोजेक्ट में बस अपना प्रॉफिट नहीं देख रही हूं आपका भी देख रही हूं, अगर आपने यह प्रोजेक्ट अच्छे से हैंडल कर लिया तो आने वाले 17 प्रोजेक्ट मैं आपको दूंगी।"</w:t>
      </w:r>
      <w:r>
        <w:t xml:space="preserve"> </w:t>
      </w:r>
      <w:r>
        <w:rPr>
          <w:b w:val="0"/>
          <w:i w:val="0"/>
        </w:rPr>
        <w:t>दिव्यांश और पैंथर अब सोचने पर मजबूर हो गए ,देखा जाए तो डेजी ने उनके सामने एक बहुत अच्छी डील रखी थी।</w:t>
      </w:r>
      <w:r>
        <w:t xml:space="preserve"> </w:t>
      </w:r>
      <w:r>
        <w:rPr>
          <w:b w:val="0"/>
          <w:i w:val="0"/>
        </w:rPr>
        <w:t>दिव्यांश बोला,_" ठीक है मैं सोच कर बताता हूं ,इतना कहकर दिव्यांश वहां से चला गया।"</w:t>
      </w:r>
      <w:r>
        <w:t xml:space="preserve"> </w:t>
      </w:r>
      <w:r>
        <w:rPr>
          <w:b w:val="0"/>
          <w:i w:val="0"/>
        </w:rPr>
        <w:t>डेज़ी ने मुस्कुराकर खुद से कहा,_" शिवाय ना सही दिव्यांश तुम ही सही ,,तुम भी कम हॉट नही हो."</w:t>
      </w:r>
      <w:r>
        <w:t xml:space="preserve"> </w:t>
      </w:r>
      <w:r>
        <w:rPr>
          <w:b w:val="0"/>
          <w:i w:val="0"/>
        </w:rPr>
        <w:t>दिव्यांश और पैंथर दोनों गाड़ी में बैठे थे ,पैंथर बोला ,_"सर डेजी बहुत चलाक है ,वह जानबूझकर हमें यहां रोकना चाहती है।"</w:t>
      </w:r>
      <w:r>
        <w:t xml:space="preserve"> </w:t>
      </w:r>
      <w:r>
        <w:rPr>
          <w:b w:val="0"/>
          <w:i w:val="0"/>
        </w:rPr>
        <w:t>दिव्यांश बोला ,_"जानता हूं, पैंथर पता करके बताओ आखिर हमें यहां रोकना क्यों चाहती हैं ,फिलहाल इसकी बात मानने के अलावा हमारे पास ऑप्शन नहीं है।"</w:t>
      </w:r>
      <w:r>
        <w:t xml:space="preserve"> </w:t>
      </w:r>
      <w:r>
        <w:rPr>
          <w:b w:val="0"/>
          <w:i w:val="0"/>
        </w:rPr>
        <w:t>कुछ ही देर में दोनों होटल पहुंच गए।</w:t>
      </w:r>
      <w:r>
        <w:t xml:space="preserve"> </w:t>
      </w:r>
      <w:r>
        <w:rPr>
          <w:b w:val="0"/>
          <w:i w:val="0"/>
        </w:rPr>
        <w:t>दिव्यांश अपने रूम में गया और पैंथर अपने रूम में, रूम में थोड़ा रेस्ट करने के बाद दिव्यांश फ्रेश होने के लिए वॉशरूम में चला गया ,दिव्यांश शावर के नीचे खड़ा था ,दिव्यांश ने आंखें बंद कि तो उसे दृष्टि का चेहरा दिखाई देने लगा, दिव्यांश ने झटके से आंखें खोली।</w:t>
      </w:r>
      <w:r>
        <w:t xml:space="preserve"> </w:t>
      </w:r>
      <w:r>
        <w:rPr>
          <w:b w:val="0"/>
          <w:i w:val="0"/>
        </w:rPr>
        <w:t>यह तो दिव्यांश के साथ रोज ही होता था ,जब भी दिव्यांश को थोड़ा भी खुद के लिए समय मिलता था ,दिव्यांश उस समय में दृष्टि को याद करता था।</w:t>
      </w:r>
      <w:r>
        <w:t xml:space="preserve"> </w:t>
      </w:r>
      <w:r>
        <w:rPr>
          <w:b w:val="0"/>
          <w:i w:val="0"/>
        </w:rPr>
        <w:t>दिव्यांश 1 घंटे बाद वॉशरूम से बाहर आया , दिव्यांश ने कपड़े चेंज किए और लैपटॉप लेकर बैठ गया ,दिव्यांश कुछ काम नहीं कर रहा था ,बल्कि सोशल मीडिया पर दृष्टि का अकाउंट ढूंढ रहा था।</w:t>
      </w:r>
      <w:r>
        <w:t xml:space="preserve"> </w:t>
      </w:r>
      <w:r>
        <w:rPr>
          <w:b w:val="0"/>
          <w:i w:val="0"/>
        </w:rPr>
        <w:t>दिव्यांश ने शिवाय का ,शौर्य का ,राजवीर का ,अकाउंट चेक कर लिया था, लेकिन उसे दृष्टि की कोई भी फोटो कहीं नहीं मिली.</w:t>
      </w:r>
    </w:p>
    <w:p>
      <w:r>
        <w:rPr>
          <w:b w:val="0"/>
          <w:i w:val="0"/>
        </w:rPr>
        <w:t>करीब एक घंटा लैपटॉप में झक मारने के बाद भी दिव्यांश को दृष्टि की एक भी फोटो नहीं मिली, आज दिव्यांश का मन दृष्टि को देखने का कर रहा था।</w:t>
      </w:r>
      <w:r>
        <w:t xml:space="preserve"> </w:t>
      </w:r>
      <w:r>
        <w:rPr>
          <w:b w:val="0"/>
          <w:i w:val="0"/>
        </w:rPr>
        <w:t>दिव्यांश ने गुस्से में लैपटॉप बंद कर दिया और आंखें बंद करके बेड पर लेट गया।</w:t>
      </w:r>
      <w:r>
        <w:t xml:space="preserve"> </w:t>
      </w:r>
      <w:r>
        <w:rPr>
          <w:b w:val="0"/>
          <w:i w:val="0"/>
        </w:rPr>
        <w:t>तभी दिव्यांश के कानों में दृष्टि की आवाज सुनाई थी ,"आप मुझसे नाराज हैं ,तो फिर आज आप मेरे पास क्यों नहीं आए।"</w:t>
      </w:r>
      <w:r>
        <w:t xml:space="preserve"> </w:t>
      </w:r>
      <w:r>
        <w:rPr>
          <w:b w:val="0"/>
          <w:i w:val="0"/>
        </w:rPr>
        <w:t>आज पहली बार दिव्यांश को दृष्टि की कोई मीठी बात याद आई थी, वरना पिछले कितने ही दिनों से दिव्यांश को दृष्टि के कड़वे शब्द ही याद आते थे।</w:t>
      </w:r>
      <w:r>
        <w:t xml:space="preserve"> </w:t>
      </w:r>
      <w:r>
        <w:rPr>
          <w:b w:val="0"/>
          <w:i w:val="0"/>
        </w:rPr>
        <w:t>दिव्यांश ने हल्के से आंखें खोली उसके चेहरे पर छोटी सी मुस्कुराहट ठहर गई।</w:t>
      </w:r>
      <w:r>
        <w:t xml:space="preserve"> </w:t>
      </w:r>
      <w:r>
        <w:rPr>
          <w:b w:val="0"/>
          <w:i w:val="0"/>
        </w:rPr>
        <w:t>दिव्यांश फिर से उठा , उसने अपना लैपटॉप खोला, फिर से सोशल मीडिया के सारे अकाउंट चेक करने लगा।</w:t>
      </w:r>
      <w:r>
        <w:t xml:space="preserve"> </w:t>
      </w:r>
      <w:r>
        <w:rPr>
          <w:b w:val="0"/>
          <w:i w:val="0"/>
        </w:rPr>
        <w:t>दिव्यांश को अभी भी निराशा ही हाथ लगी , दिव्यांश ने आंखें बंद की और कुछ याद करने लगा।</w:t>
      </w:r>
      <w:r>
        <w:t xml:space="preserve"> </w:t>
      </w:r>
      <w:r>
        <w:rPr>
          <w:b w:val="0"/>
          <w:i w:val="0"/>
        </w:rPr>
        <w:t>फ़्लैश बैक</w:t>
      </w:r>
      <w:r>
        <w:t xml:space="preserve"> </w:t>
      </w:r>
      <w:r>
        <w:rPr>
          <w:b w:val="0"/>
          <w:i w:val="0"/>
        </w:rPr>
        <w:t>दिव्यांश को याद आया कि करीब 3 साल पहले वह शिवाय के साथ एक क्लब में गया था , जहां शौर्य अपना बर्थडे सेलिब्रेट कर रहा था।</w:t>
      </w:r>
      <w:r>
        <w:t xml:space="preserve"> </w:t>
      </w:r>
      <w:r>
        <w:rPr>
          <w:b w:val="0"/>
          <w:i w:val="0"/>
        </w:rPr>
        <w:t>दिव्यांश धीरे-धीरे याद करने लगा तो उसे याद आया कि उसने दृष्टि को उस दिन वहां देखा था ,उस वक्त दृष्टि की आंखें ठीक थी।</w:t>
      </w:r>
      <w:r>
        <w:t xml:space="preserve"> </w:t>
      </w:r>
      <w:r>
        <w:rPr>
          <w:b w:val="0"/>
          <w:i w:val="0"/>
        </w:rPr>
        <w:t>दिव्यांश ने अपने दिमाग पर थोड़ा और जोर डाला तो उसे याद आया कि उस पार्टी में एक लड़की थी ,जिसने पिंक कलर की बार्बी ड्रेस पहनी हुई थी, वह ड्रेस लड़की के घुटनों तक थी, वह लड़की मस्ती में डांस कर रही थी।</w:t>
      </w:r>
      <w:r>
        <w:t xml:space="preserve"> </w:t>
      </w:r>
      <w:r>
        <w:rPr>
          <w:b w:val="0"/>
          <w:i w:val="0"/>
        </w:rPr>
        <w:t>दिव्यांश की नजर उस लड़की पर ठहर गई, दिव्यांश ज्यादातर लड़कियों को ऐसे नहीं देखता था, लेकिन दृष्टि की बात अलग थी ,ना चाहते हुए भी दिव्यांश दृष्टि का डांस इंजॉय कर रहा था, दृष्टि भी कोई परफेक्ट डांस नहीं कर रही थी ,वह तो बस डांस के साथ-साथ ड्रामे कर रही थी और इस ड्रामे को देखकर दिव्यांश के चेहरे पर ना चाहते हुए भी मुस्कुराहट आ गई।</w:t>
      </w:r>
      <w:r>
        <w:t xml:space="preserve"> </w:t>
      </w:r>
      <w:r>
        <w:rPr>
          <w:b w:val="0"/>
          <w:i w:val="0"/>
        </w:rPr>
        <w:t>ब्रेक ग्राउंड में गाना चल रहा था और दृष्टि ने आर्या का हाथ पकड़ा हुआ था, दृष्टि आर्या को हाथ पकड़ पकड़ कर डांस करवा रही थी ,लेकिन आर्या तो इन सब फीलिंग से अनजान थी।</w:t>
      </w:r>
      <w:r>
        <w:t xml:space="preserve"> </w:t>
      </w:r>
      <w:r>
        <w:rPr>
          <w:b w:val="0"/>
          <w:i w:val="0"/>
        </w:rPr>
        <w:t>दिव्यांश एक सोफे पर ड्रिंक का गिलास पकड़े बैठा था, शौर्य शिवाय भी मस्ती में डांस कर रहे थे ,दिव्यांश को ज्यादा डांस करना पसंद नहीं था, इसीलिए वह चुपचाप शांति से एक जगह बैठा था।</w:t>
      </w:r>
      <w:r>
        <w:t xml:space="preserve"> </w:t>
      </w:r>
      <w:r>
        <w:rPr>
          <w:b w:val="0"/>
          <w:i w:val="0"/>
        </w:rPr>
        <w:t>दिव्यांश ने देखा तो दृष्टि उसके ही पास आ रही थी ,दृष्टि अचानक से आकर उसके पास बैठ गई और लंबी लंबी सांसे लेने लगी , दृष्टि डांस करते करते थक गई थी.</w:t>
      </w:r>
    </w:p>
    <w:p>
      <w:r>
        <w:rPr>
          <w:b w:val="0"/>
          <w:i w:val="0"/>
        </w:rPr>
        <w:t>दृष्टि ने दिव्यांश को देखकर कहा ,_"आप भाई के दोस्त हो?"</w:t>
      </w:r>
      <w:r>
        <w:t xml:space="preserve"> </w:t>
      </w:r>
      <w:r>
        <w:rPr>
          <w:b w:val="0"/>
          <w:i w:val="0"/>
        </w:rPr>
        <w:t>दिव्यांश ने हा में गर्दन हिला दी.</w:t>
      </w:r>
    </w:p>
    <w:p>
      <w:r>
        <w:rPr>
          <w:b w:val="0"/>
          <w:i w:val="0"/>
        </w:rPr>
        <w:t>दृष्टि ने फिर पूछा,_" आप डांस नहीं करोगे ?"</w:t>
      </w:r>
      <w:r>
        <w:t xml:space="preserve"> </w:t>
      </w:r>
      <w:r>
        <w:rPr>
          <w:b w:val="0"/>
          <w:i w:val="0"/>
        </w:rPr>
        <w:t>दिव्यांश ने ना में गर्दन हिला दी.</w:t>
      </w:r>
    </w:p>
    <w:p>
      <w:r>
        <w:rPr>
          <w:b w:val="0"/>
          <w:i w:val="0"/>
        </w:rPr>
        <w:t>दृष्टि ने दिव्यांश की टेबल पर रखा एक सॉफ्ट ड्रिंक का गिलास उठाया और पी गई।</w:t>
      </w:r>
      <w:r>
        <w:t xml:space="preserve"> </w:t>
      </w:r>
      <w:r>
        <w:rPr>
          <w:b w:val="0"/>
          <w:i w:val="0"/>
        </w:rPr>
        <w:t>दिव्यांश चोर नजरों से दृष्टि को ही देख रहा था ,दृष्टि ने थोड़ा रेस्ट किया और फिर से डांस फ्लोर पर पहुंच गई।</w:t>
      </w:r>
      <w:r>
        <w:t xml:space="preserve"> </w:t>
      </w:r>
      <w:r>
        <w:rPr>
          <w:b w:val="0"/>
          <w:i w:val="0"/>
        </w:rPr>
        <w:t>फ्लैश बैक एंड।।</w:t>
      </w:r>
      <w:r>
        <w:t xml:space="preserve"> </w:t>
      </w:r>
      <w:r>
        <w:rPr>
          <w:b w:val="0"/>
          <w:i w:val="0"/>
        </w:rPr>
        <w:t>दिव्यांश ने आंखें खोली तो उसके चेहरे पर एक मुस्कुराहट आ गई ,उसने फिर से लैपटॉप खोला और शौर्य के सोशल मीडिया अकाउंट में 3 साल पहले की फोटो ढूंढने लगा।</w:t>
      </w:r>
      <w:r>
        <w:t xml:space="preserve"> </w:t>
      </w:r>
      <w:r>
        <w:rPr>
          <w:b w:val="0"/>
          <w:i w:val="0"/>
        </w:rPr>
        <w:t>इस बार दिव्यांश की किस्मत दिव्यांश के साथ थी, दिव्यांश को वह सारी फोटोग्राफ्स मिल गई , दिव्यांश ने एक-एक करके वह फोटोग्राफ देखी तो मुश्किल से दो फोटोग्राफ में दृष्टि थी।</w:t>
      </w:r>
      <w:r>
        <w:t xml:space="preserve"> </w:t>
      </w:r>
      <w:r>
        <w:rPr>
          <w:b w:val="0"/>
          <w:i w:val="0"/>
        </w:rPr>
        <w:t>उन दोनों फोटो में भी एक फोटो में दृष्टि का फेस बलर था,</w:t>
      </w:r>
      <w:r>
        <w:t xml:space="preserve"> </w:t>
      </w:r>
      <w:r>
        <w:rPr>
          <w:b w:val="0"/>
          <w:i w:val="0"/>
        </w:rPr>
        <w:t>दूसरी फोटो में दृष्टि बहुत सुंदर लग रही थी। वह फोटो उसी वक्त की थी जब दृष्टि दिव्यांश के पास आकर बैठी थी। उस फोटो में दृष्टि और दिव्यांश साथ में बैठे हुए थे।</w:t>
      </w:r>
      <w:r>
        <w:t xml:space="preserve"> </w:t>
      </w:r>
      <w:r>
        <w:rPr>
          <w:b w:val="0"/>
          <w:i w:val="0"/>
        </w:rPr>
        <w:t>दिव्यांश ने उस फोटो को अपने मोबाइल में सेंड कर लिया।</w:t>
      </w:r>
      <w:r>
        <w:t xml:space="preserve"> </w:t>
      </w:r>
      <w:r>
        <w:rPr>
          <w:b w:val="0"/>
          <w:i w:val="0"/>
        </w:rPr>
        <w:t>दिव्यांश ने लैपटॉप में वही गाना प्ले कर दिया जिस गाने पर दृष्टि डांस कर रही थी, दिव्यांश बार-बार उसी गाने को सुन रहा था ,फिर फोन में उस फोटो को देखने लगा।</w:t>
      </w:r>
      <w:r>
        <w:t xml:space="preserve"> </w:t>
      </w:r>
      <w:r>
        <w:rPr>
          <w:b w:val="0"/>
          <w:i w:val="0"/>
        </w:rPr>
        <w:t>दिव्यांश उस फोटो को तब तक देखता रहा जब तक उसकी आंखें भारी नहीं हो गई। थोड़ी देर में दिव्यांश की आंख लग गई और वह सो गया।</w:t>
      </w:r>
      <w:r>
        <w:t xml:space="preserve"> </w:t>
      </w:r>
      <w:r>
        <w:rPr>
          <w:b w:val="0"/>
          <w:i w:val="0"/>
        </w:rPr>
        <w:t>पुश्तैनी हवेली।।</w:t>
      </w:r>
      <w:r>
        <w:t xml:space="preserve"> </w:t>
      </w:r>
      <w:r>
        <w:rPr>
          <w:b w:val="0"/>
          <w:i w:val="0"/>
        </w:rPr>
        <w:t>हर्षवर्धन स्टडी रूम में बैठकर कुछ फाइल स्टडी कर रहा था तभी काका हर्षवर्धन के लिए कॉफी लेकर आए।</w:t>
      </w:r>
      <w:r>
        <w:t xml:space="preserve"> </w:t>
      </w:r>
      <w:r>
        <w:rPr>
          <w:b w:val="0"/>
          <w:i w:val="0"/>
        </w:rPr>
        <w:t>काका बोले ,_"क्या हुआ हर्षवर्धन बेटा बनी कुछ बात?"</w:t>
      </w:r>
      <w:r>
        <w:t xml:space="preserve"> </w:t>
      </w:r>
      <w:r>
        <w:rPr>
          <w:b w:val="0"/>
          <w:i w:val="0"/>
        </w:rPr>
        <w:t>हर्षवर्धन बोला ,_"काका कल गया था चौधरी साहब से रिश्ते की बात करने ,लेकिन बात पूरी कर पाता उससे पहले ही एक इंपॉर्टेंट कॉल आ गया।"</w:t>
      </w:r>
      <w:r>
        <w:t xml:space="preserve"> </w:t>
      </w:r>
      <w:r>
        <w:rPr>
          <w:b w:val="0"/>
          <w:i w:val="0"/>
        </w:rPr>
        <w:t>क्या दिव्यांश सच में 6 महीने ऑस्ट्रेलिया रुक जाएगा?क्या राजावत साहब और शिवाय के बीच में दुश्मनी का बीज पनप गया है? क्या हर्षवर्धन चौधरी साहब से हीर का हाथ मांगेगा?</w:t>
      </w:r>
    </w:p>
    <w:p>
      <w:r>
        <w:br w:type="page"/>
      </w:r>
    </w:p>
    <w:p>
      <w:pPr>
        <w:pStyle w:val="Heading1"/>
      </w:pPr>
      <w:r>
        <w:t>Ep 42 - Heer Pushtaini Haveli Mein</w:t>
      </w:r>
    </w:p>
    <w:p>
      <w:r>
        <w:rPr>
          <w:b w:val="0"/>
          <w:i w:val="0"/>
        </w:rPr>
        <w:t>Ch 42- Heer Pushtaini Haveli mein</w:t>
      </w:r>
      <w:r>
        <w:t xml:space="preserve"> </w:t>
      </w:r>
      <w:r>
        <w:rPr>
          <w:b w:val="0"/>
          <w:i w:val="0"/>
        </w:rPr>
        <w:t>काका बोले,_" कोई बात नहीं ,अभी तो तुम यही हो आराम से चौधरी साहब से बात कर लेना।"</w:t>
      </w:r>
      <w:r>
        <w:t xml:space="preserve"> </w:t>
      </w:r>
      <w:r>
        <w:rPr>
          <w:b w:val="0"/>
          <w:i w:val="0"/>
        </w:rPr>
        <w:t>तभी हर्षवर्धन का फोन पर वाइब्रेट होने लगा हर्षवर्धन ने फोन रिसीव किया।</w:t>
      </w:r>
      <w:r>
        <w:t xml:space="preserve"> </w:t>
      </w:r>
      <w:r>
        <w:rPr>
          <w:b w:val="0"/>
          <w:i w:val="0"/>
        </w:rPr>
        <w:t>थोड़ी देर बात करने के बाद हर्षवर्धन ने काका को देख कर कहा ,__"काका मेरे कुछ क्लाइंट यहां आने वाले हैं ,उन्हें हमारी पुश्तैनी हवेली देखनी है।"</w:t>
      </w:r>
      <w:r>
        <w:t xml:space="preserve"> </w:t>
      </w:r>
      <w:r>
        <w:rPr>
          <w:b w:val="0"/>
          <w:i w:val="0"/>
        </w:rPr>
        <w:t>काका बोले ,_"यह तो बहुत अच्छी बात है ,कब आने वाले हैं, बता दो मुझे ,मैं खाने-पीने का इंतजाम कर दूंगा।"</w:t>
      </w:r>
      <w:r>
        <w:t xml:space="preserve"> </w:t>
      </w:r>
      <w:r>
        <w:rPr>
          <w:b w:val="0"/>
          <w:i w:val="0"/>
        </w:rPr>
        <w:t>हर्षवर्धन बोला ,_" वो 12 लोग होंगे, इंडियन फूड ही बनाना ,कल आएंगे वो लोग."</w:t>
      </w:r>
      <w:r>
        <w:t xml:space="preserve"> </w:t>
      </w:r>
      <w:r>
        <w:rPr>
          <w:b w:val="0"/>
          <w:i w:val="0"/>
        </w:rPr>
        <w:t>काका बोले,__"तुम बेफिक्र रहो मैं उन्हें बहुत अच्छा खाना बनाकर खिलाऊंगा।"</w:t>
      </w:r>
      <w:r>
        <w:t xml:space="preserve"> </w:t>
      </w:r>
      <w:r>
        <w:rPr>
          <w:b w:val="0"/>
          <w:i w:val="0"/>
        </w:rPr>
        <w:t>काका हर्षवर्धन के कमरे से चले गए ,हर्षवर्धन अपने लैपटॉप में डूब गया ,करीब कुछ मिनट बाद ही हर्षवर्धन के कानों में काका की चीख सुनाई दी ,हर्षवर्धन जल्दी से कमरे से बाहर गया तो देखा काका सीढ़ियों से फिसल गए हैं।</w:t>
      </w:r>
      <w:r>
        <w:t xml:space="preserve"> </w:t>
      </w:r>
      <w:r>
        <w:rPr>
          <w:b w:val="0"/>
          <w:i w:val="0"/>
        </w:rPr>
        <w:t>हर्षवर्धन जल्दी से काका के पास गया और काका को उठाते हुए बोला _"काका कैसे चलते हो? ध्यान कहां था आपका? आपको लग जाती तो ,पता है ना इस उमर में हड्डियां जुड़ती नहीं है।"</w:t>
      </w:r>
      <w:r>
        <w:t xml:space="preserve"> </w:t>
      </w:r>
      <w:r>
        <w:rPr>
          <w:b w:val="0"/>
          <w:i w:val="0"/>
        </w:rPr>
        <w:t>काका बोले,_"एक तो मुझे पहले ही कूल्हे में चोट लग गई, ऊपर से तुम मुझे डांट रहे हो।"</w:t>
      </w:r>
      <w:r>
        <w:t xml:space="preserve"> </w:t>
      </w:r>
      <w:r>
        <w:rPr>
          <w:b w:val="0"/>
          <w:i w:val="0"/>
        </w:rPr>
        <w:t>हर्षवर्धन बोला,_" अब आप बैठिए मैं डॉक्टर को फोन करता हूं ,</w:t>
      </w:r>
      <w:r>
        <w:t xml:space="preserve"> </w:t>
      </w:r>
      <w:r>
        <w:rPr>
          <w:b w:val="0"/>
          <w:i w:val="0"/>
        </w:rPr>
        <w:t>हर्षवर्धन ने काका को सोफे पर बैठा दिया, कुछ ही देर में डॉक्टर वहां आ गया,</w:t>
      </w:r>
      <w:r>
        <w:t xml:space="preserve"> </w:t>
      </w:r>
      <w:r>
        <w:rPr>
          <w:b w:val="0"/>
          <w:i w:val="0"/>
        </w:rPr>
        <w:t>डॉक्टर ने काका का चेकअप किया और उन्हें एक इंजेक्शन देते हुए कहा ,_"रघुवंशी साहब अब इनका ध्यान रखिए, कम से कम 4 दिन रेस्ट की जरूरत है।"</w:t>
      </w:r>
      <w:r>
        <w:rPr>
          <w:b w:val="0"/>
          <w:i w:val="0"/>
        </w:rPr>
        <w:t>काका बोले,__" अरे नहीं डॉक्टर साहब ,मैं रेस्ट नहीं कर सकता ,कल हर्षवर्धन बेटे के कुछ मेहमान आने वाले हैं, उनके लिए खाना बनाना है"।</w:t>
      </w:r>
      <w:r>
        <w:t xml:space="preserve"> </w:t>
      </w:r>
      <w:r>
        <w:rPr>
          <w:b w:val="0"/>
          <w:i w:val="0"/>
        </w:rPr>
        <w:t>हर्षवर्धन बोला ,_"आपको इस वक्त आराम की बहुत जरूरत है, आप उन सब की चिंता मत कीजिए, मैं कुछ ना कुछ अरेंजमेंट कर दूंगा, आप बस अपना ख्याल रखिए"।</w:t>
      </w:r>
      <w:r>
        <w:t xml:space="preserve"> </w:t>
      </w:r>
      <w:r>
        <w:rPr>
          <w:b w:val="0"/>
          <w:i w:val="0"/>
        </w:rPr>
        <w:t>डॉक्टर ने पर्ची पर कुछ दवाईयां लिखी और हर्षवर्धन को देते हुए कहा ,_"इन्हें टाइम से खिला दीजिएगा"  ,</w:t>
      </w:r>
      <w:r>
        <w:t xml:space="preserve"> </w:t>
      </w:r>
      <w:r>
        <w:rPr>
          <w:b w:val="0"/>
          <w:i w:val="0"/>
        </w:rPr>
        <w:t>हर्षवर्धन ने हां में गर्दन हिला दिया और डॉक्टर वहां से चला गया।</w:t>
      </w:r>
      <w:r>
        <w:t xml:space="preserve"> </w:t>
      </w:r>
      <w:r>
        <w:rPr>
          <w:b w:val="0"/>
          <w:i w:val="0"/>
        </w:rPr>
        <w:t>काका बोले ,_"एक तरीका है ,तुम्हारी प्रॉब्लम सॉल्व हो जाएगी"।</w:t>
      </w:r>
      <w:r>
        <w:t xml:space="preserve"> </w:t>
      </w:r>
      <w:r>
        <w:rPr>
          <w:b w:val="0"/>
          <w:i w:val="0"/>
        </w:rPr>
        <w:t>हर्षवर्धन ने मुस्कुरा कर कहा,_" ये मत कहिए की हीर की हेल्प ले लो"।</w:t>
      </w:r>
      <w:r>
        <w:t xml:space="preserve"> </w:t>
      </w:r>
      <w:r>
        <w:rPr>
          <w:b w:val="0"/>
          <w:i w:val="0"/>
        </w:rPr>
        <w:t>काका ने भी मुस्कुरा कर कहा,__" तो क्या गलत कहूंगा, वह बहुत अच्छा खाना बनाती है, एक बार गया था मैं चौधरी साहब के यहां खाना खाने ,शायद उनकी बेटी है ना क्या नाम है  तान्या,, उसका जन्मदिन था ,उस लड़की के जन्मदिन पर सारा खाना हीर ने बनाया था और क्या खाना बनाया था ,क्या बताऊं, एक बार तुम उसके हाथ का खाना खाओगे ,तो उंगलियां चाटते रहोगे।"</w:t>
      </w:r>
      <w:r>
        <w:rPr>
          <w:b w:val="0"/>
          <w:i w:val="0"/>
        </w:rPr>
        <w:t>हर्षवर्धन बोला ,__"काका लेकिन मैं उसे हवेली के अंदर लेकर कैसे आऊंगा ,उसे तो लगता है कि उसका साया भी हम लोगों पर पड़ेगा तो हम लोग बीमार हो जाएंगे."</w:t>
      </w:r>
      <w:r>
        <w:rPr>
          <w:b w:val="0"/>
          <w:i w:val="0"/>
        </w:rPr>
        <w:t>काका बोले,_" तुम चौधरी साहब से बात करो, चौधरी साहब अगर हां कहेंगे तो हीर यहां आ जाएगी।"</w:t>
      </w:r>
      <w:r>
        <w:rPr>
          <w:b w:val="0"/>
          <w:i w:val="0"/>
        </w:rPr>
        <w:t>रात का समय।।</w:t>
      </w:r>
      <w:r>
        <w:t xml:space="preserve"> </w:t>
      </w:r>
      <w:r>
        <w:rPr>
          <w:b w:val="0"/>
          <w:i w:val="0"/>
        </w:rPr>
        <w:t>काका ने बहुत देर तक आराम कर लिया था, इसीलिए वह अब हॉल में सोफे पर बैठे थे ,हर्षवर्धन खाना बना रहा था.</w:t>
      </w:r>
      <w:r>
        <w:t xml:space="preserve"> </w:t>
      </w:r>
      <w:r>
        <w:rPr>
          <w:b w:val="0"/>
          <w:i w:val="0"/>
        </w:rPr>
        <w:t>काका ने थोड़ा तेज आवाज में कहा ताकि हर्षवर्धन को किचन में सुनाई दे जाए, "हर्षवर्धन बेटा काश मैं तुम्हारी कोई मदद कर सकता"।</w:t>
      </w:r>
      <w:r>
        <w:t xml:space="preserve"> </w:t>
      </w:r>
      <w:r>
        <w:rPr>
          <w:b w:val="0"/>
          <w:i w:val="0"/>
        </w:rPr>
        <w:t>हर्षवर्धन बोला,_"" कोई बात नहीं काका ,मेरे हाथ का डिनर खाना किसी किसी को नसीब होता है, उनमें से एक आप भी हैं."</w:t>
      </w:r>
      <w:r>
        <w:t xml:space="preserve"> </w:t>
      </w:r>
      <w:r>
        <w:rPr>
          <w:b w:val="0"/>
          <w:i w:val="0"/>
        </w:rPr>
        <w:t>यह सुनकर काका और हर्षवर्धन दोनों हंसने लगे।</w:t>
      </w:r>
      <w:r>
        <w:t xml:space="preserve"> </w:t>
      </w:r>
      <w:r>
        <w:rPr>
          <w:b w:val="0"/>
          <w:i w:val="0"/>
        </w:rPr>
        <w:t>हर्षवर्धन ने किचन के प्लेटफार्म पर पीहू को बिठा रखा था और खुद खाना बनाने की कोशिश कर रहा था, लेकिन सिर्फ खाना बनाने की कोशिश ही कर रहा था, हर्षवर्धन को खाना बनाना बिल्कुल नहीं आता था,  उसने पीहू और काका के लिए मैगी बनाई थी। उसे बनाने मे भी हर्षवर्धन को एक घंटा लग गया था।</w:t>
      </w:r>
      <w:r>
        <w:t xml:space="preserve"> </w:t>
      </w:r>
      <w:r>
        <w:rPr>
          <w:b w:val="0"/>
          <w:i w:val="0"/>
        </w:rPr>
        <w:t>हर्षवर्धन ने मैगी एक प्लेट में सर्व की और काका को दे दी।</w:t>
      </w:r>
      <w:r>
        <w:t xml:space="preserve"> </w:t>
      </w:r>
      <w:r>
        <w:rPr>
          <w:b w:val="0"/>
          <w:i w:val="0"/>
        </w:rPr>
        <w:t>काका ने मैगी देखी तो अपने सिर पर हाथ मार कर कहा,_"ये डिनर है? यह कच्चा मैदा मैं नहीं खाता।_</w:t>
      </w:r>
      <w:r>
        <w:t xml:space="preserve"> </w:t>
      </w:r>
      <w:r>
        <w:rPr>
          <w:b w:val="0"/>
          <w:i w:val="0"/>
        </w:rPr>
        <w:t>हर्षवर्धन ने हंसते हुए कहा,_" काका खा लीजिए ना ,आप जानते हैं मुझे खाना बनाना नहीं आता ,मैं और पीहू भी तो यही खाएंगे ,आप खा लीजिए, फिर मैं आपको दवाई दे दूंगा।"</w:t>
      </w:r>
      <w:r>
        <w:rPr>
          <w:b w:val="0"/>
          <w:i w:val="0"/>
        </w:rPr>
        <w:t>मैगी देखकर काका का तो मुंह बन गया.</w:t>
      </w:r>
      <w:r>
        <w:t xml:space="preserve"> </w:t>
      </w:r>
      <w:r>
        <w:rPr>
          <w:b w:val="0"/>
          <w:i w:val="0"/>
        </w:rPr>
        <w:t>काका खुद को कोसते हुए बोले,__" हे भगवान मैं ना ही गिरता ,तो अच्छा होता ,कम से कम अच्छा खाना तो बना देता ,अब यह तो मैं नहीं खा सकता, मुझसे तो यह खाया नहीं जाएगा।"</w:t>
      </w:r>
      <w:r>
        <w:rPr>
          <w:b w:val="0"/>
          <w:i w:val="0"/>
        </w:rPr>
        <w:t>हर्षवर्धन ने फिर हंसते हुए कहा ,_"तो फिर काका क्या खाएंगे आप ?चौधरी साहब से कह दूं,हीर को भेज देंगे।"</w:t>
      </w:r>
      <w:r>
        <w:rPr>
          <w:b w:val="0"/>
          <w:i w:val="0"/>
        </w:rPr>
        <w:t>काका ने भी हंसते हुए कहा,_" मेरा नाम लेकर अपने दिल की बात मत कहो।"</w:t>
      </w:r>
      <w:r>
        <w:rPr>
          <w:b w:val="0"/>
          <w:i w:val="0"/>
        </w:rPr>
        <w:t>काका और हर्षवर्धन बातें ही कर रहे थे, तभी चौधरी साहब हवेली में आ गए।</w:t>
      </w:r>
      <w:r>
        <w:t xml:space="preserve"> </w:t>
      </w:r>
      <w:r>
        <w:rPr>
          <w:b w:val="0"/>
          <w:i w:val="0"/>
        </w:rPr>
        <w:t>चौधरी साहब को देखकर हर्षवर्धन ने कहा,_" अरे चौधरी साहब, आज हवेली का रुख कैसे किया"।</w:t>
      </w:r>
      <w:r>
        <w:t xml:space="preserve"> </w:t>
      </w:r>
      <w:r>
        <w:rPr>
          <w:b w:val="0"/>
          <w:i w:val="0"/>
        </w:rPr>
        <w:t>चौधरी साहब बोले,_" रघुवंशी साहब, सुना है काका सीढ़ियों से गिर गए ,उन्हें चोट लगी है तो सोचा उन्हें देखने आ जाऊ।"</w:t>
      </w:r>
      <w:r>
        <w:rPr>
          <w:b w:val="0"/>
          <w:i w:val="0"/>
        </w:rPr>
        <w:t>काका बोले,__" हां चौधरी साहब सुना तो आपने ठीक है लेकिन मेरी चोट लगने की वजह से बेचारे हर्षवर्धन और पीहू यह मैगी बनाकर खा रहे हैं।"</w:t>
      </w:r>
      <w:r>
        <w:rPr>
          <w:b w:val="0"/>
          <w:i w:val="0"/>
        </w:rPr>
        <w:t>"अरे यह तो बहुत छोटी बात है ,मैं घर से खाना भिजवा देता हूं ,आप ये मैगी मत खाइए", चौधरी साहब ने जवाब में कहा।</w:t>
      </w:r>
      <w:r>
        <w:t xml:space="preserve"> </w:t>
      </w:r>
      <w:r>
        <w:rPr>
          <w:b w:val="0"/>
          <w:i w:val="0"/>
        </w:rPr>
        <w:t>काका मौके पर चौका मारते हुए बोले,__" चौधरी साहब अगर एक बात कहूं तो मानेंगे ?"</w:t>
      </w:r>
      <w:r>
        <w:rPr>
          <w:b w:val="0"/>
          <w:i w:val="0"/>
        </w:rPr>
        <w:t>चौधरी साहब ने हां में गर्दन हिलाते हुए कहा,_" हां हां क्यों नहीं मानेंगे."</w:t>
      </w:r>
      <w:r>
        <w:rPr>
          <w:b w:val="0"/>
          <w:i w:val="0"/>
        </w:rPr>
        <w:t>काका ने कहा ,__"हीर को कुछ दिनों के लिए हवेली भेज दीजिए ,वह हर्षवर्धन के लिए खाना बना दिया करेगी।"</w:t>
      </w:r>
      <w:r>
        <w:rPr>
          <w:b w:val="0"/>
          <w:i w:val="0"/>
        </w:rPr>
        <w:t>हर्षवर्धन तो काका की मन ही मन बलाएं लेने लगा, जो काम हर्षवर्धन से इतने दिनों से नहीं हुआ था ,काका ने कुछ ही Second में कर दिया।</w:t>
      </w:r>
      <w:r>
        <w:t xml:space="preserve"> </w:t>
      </w:r>
      <w:r>
        <w:rPr>
          <w:b w:val="0"/>
          <w:i w:val="0"/>
        </w:rPr>
        <w:t>चौधरी साहब इतना तो समझ गए थे कि हर्षवर्धन को हीर पसंद है और शायद हर्षवर्धन हीर से शादी भी करना चाहता है ,चौधरी साहब को भी यह रिश्ता मंजूर था ,आखिर हीर ने एक बंधुआ मजदूर की तरह चौधरी साहब के घर में कई साल तक काम किया था, कहीं ना कहीं चौधरी साहब को हीर की हालत देखकर तरस आता था ,लेकिन अपने बेटे बहू की वजह से ,वह हीर के लिए कुछ कर नहीं सकता था।</w:t>
      </w:r>
      <w:r>
        <w:t xml:space="preserve"> </w:t>
      </w:r>
      <w:r>
        <w:rPr>
          <w:b w:val="0"/>
          <w:i w:val="0"/>
        </w:rPr>
        <w:t>थोड़ी देर बाद कुछ सोच कर चौधरी साहब बोले,_" हां बिल्कुल, मैं हीर को भेज देता हूं, वह आप सबके लिए खाना बना देगी।"</w:t>
      </w:r>
      <w:r>
        <w:rPr>
          <w:b w:val="0"/>
          <w:i w:val="0"/>
        </w:rPr>
        <w:t>पीहू ने बीच में ही ताली बजाकर कहा ,_"ये सिंड्रेला दीदी आएगी।"</w:t>
      </w:r>
      <w:r>
        <w:rPr>
          <w:b w:val="0"/>
          <w:i w:val="0"/>
        </w:rPr>
        <w:t>हर्षवर्धन ने पीहू को गोद में उठा लिया और उसे किस कर दिया, बाप बेटी दोनों ही खुश थे।</w:t>
      </w:r>
      <w:r>
        <w:t xml:space="preserve"> </w:t>
      </w:r>
      <w:r>
        <w:rPr>
          <w:b w:val="0"/>
          <w:i w:val="0"/>
        </w:rPr>
        <w:t>थोड़ी देर बात करने के बाद चौधरी साहब हवेली से चले गए, करीब 20 मिनट हो गए लेकिन हीर अभी तक नहीं आई, हर्षवर्धन की दिल की धड़कनें बढ़ रही थी और उसने मैगी भी नहीं खाई.</w:t>
      </w:r>
      <w:r>
        <w:t xml:space="preserve"> </w:t>
      </w:r>
      <w:r>
        <w:rPr>
          <w:b w:val="0"/>
          <w:i w:val="0"/>
        </w:rPr>
        <w:t>हर्षवर्धन बहुत Excited था कि हीर आएगी और उसके लिए खाना बनाएगी ,हर्षवर्धन हॉल में बेचैनी से चक्कर लगा रहा था.</w:t>
      </w:r>
      <w:r>
        <w:t xml:space="preserve"> </w:t>
      </w:r>
      <w:r>
        <w:rPr>
          <w:b w:val="0"/>
          <w:i w:val="0"/>
        </w:rPr>
        <w:t>हर्षवर्धन की बेचैनी देखकर पीहू और काका धीरे-धीरे हंस रहे थे।</w:t>
      </w:r>
      <w:r>
        <w:t xml:space="preserve"> </w:t>
      </w:r>
      <w:r>
        <w:rPr>
          <w:b w:val="0"/>
          <w:i w:val="0"/>
        </w:rPr>
        <w:t>हर्षवर्धन उन दोनों की हंसी सुन तो रहा था, लेकिन फिलहाल हर्षवर्धन को कोई फर्क नहीं पड़ रहा था ,वह चाहता था जल्दी से हीर आ जाए और उसके लिए खाना बना दे हर्षवर्धन को भूख भी लग रही थी।</w:t>
      </w:r>
      <w:r>
        <w:t xml:space="preserve"> </w:t>
      </w:r>
      <w:r>
        <w:rPr>
          <w:b w:val="0"/>
          <w:i w:val="0"/>
        </w:rPr>
        <w:t>फाइनली हर्षवर्धन का इंतजार खत्म हो गया, हीर धीरे कदमों से हवेली में आ रही थी ।</w:t>
      </w:r>
      <w:r>
        <w:t xml:space="preserve"> </w:t>
      </w:r>
      <w:r>
        <w:rPr>
          <w:b w:val="0"/>
          <w:i w:val="0"/>
        </w:rPr>
        <w:t>हर्षवर्धन हीर को ही देखता रहा , हीर आंखें नीचे किए हुए आ रही थी, तभी काका का फोन बजा जिसमें रिंगटोन थी.</w:t>
      </w:r>
      <w:r>
        <w:rPr>
          <w:b w:val="0"/>
          <w:i w:val="0"/>
        </w:rPr>
        <w:t>" यार घर आया, ईद हो गई मेरी ,मुझे चांद नजर आया।</w:t>
      </w:r>
      <w:r>
        <w:t xml:space="preserve"> </w:t>
      </w:r>
      <w:r>
        <w:rPr>
          <w:b w:val="0"/>
          <w:i w:val="0"/>
        </w:rPr>
        <w:t>हर्षवर्धन का ध्यान काका की तरफ गया ,तो काका की हंसी छूट गई।</w:t>
      </w:r>
      <w:r>
        <w:t xml:space="preserve"> </w:t>
      </w:r>
      <w:r>
        <w:rPr>
          <w:b w:val="0"/>
          <w:i w:val="0"/>
        </w:rPr>
        <w:t>हर्षवर्धन काका के पास जाकर दांत पीसते हुए बोला,_" कृपा इसे बंद कर दीजिए ।"</w:t>
      </w:r>
      <w:r>
        <w:t xml:space="preserve"> </w:t>
      </w:r>
      <w:r>
        <w:rPr>
          <w:b w:val="0"/>
          <w:i w:val="0"/>
        </w:rPr>
        <w:t>काका ने भी हंसते हुए कहा,_"हा करता हूं, काका ने जैसे तैसे उल्टे सीधे बटन दबाकर अपना फोन बंद कर दिया।</w:t>
      </w:r>
      <w:r>
        <w:t xml:space="preserve"> </w:t>
      </w:r>
      <w:r>
        <w:rPr>
          <w:b w:val="0"/>
          <w:i w:val="0"/>
        </w:rPr>
        <w:t>हीर ने एक बार भी हर्षवर्धन की तरफ नहीं देखा , हीर ने पीहू को देखा और हल्की सी मुस्कान पास की, पीहू तो सोफे से उतर कर ,भाग कर हीर के पास आई और उसके पैरों से लिपट गई।</w:t>
      </w:r>
      <w:r>
        <w:t xml:space="preserve"> </w:t>
      </w:r>
      <w:r>
        <w:rPr>
          <w:b w:val="0"/>
          <w:i w:val="0"/>
        </w:rPr>
        <w:t>हीर ने काका से पूछा काका,_" खाने में क्या बना दूं?"</w:t>
      </w:r>
      <w:r>
        <w:rPr>
          <w:b w:val="0"/>
          <w:i w:val="0"/>
        </w:rPr>
        <w:t>काका बोले,_" हीर तुम जो भी बनाती हो, स्वाद बनाती हो कुछ भी बना दो"।</w:t>
      </w:r>
      <w:r>
        <w:t xml:space="preserve"> </w:t>
      </w:r>
      <w:r>
        <w:rPr>
          <w:b w:val="0"/>
          <w:i w:val="0"/>
        </w:rPr>
        <w:t>हीर बोली,_" काका जो  साहब खाएंगे वह बना दूंगी।"</w:t>
      </w:r>
      <w:r>
        <w:rPr>
          <w:b w:val="0"/>
          <w:i w:val="0"/>
        </w:rPr>
        <w:t>हर्षवर्धन बीच में बोला ,_"फिर तुम एक काम करो ,पूरी सब्जी और खीर बना दो."</w:t>
      </w:r>
      <w:r>
        <w:rPr>
          <w:b w:val="0"/>
          <w:i w:val="0"/>
        </w:rPr>
        <w:t>काका ने भी हर्षवर्धन की हां में हां मिलाते हुए कहा,_" हां हां हीर, तुम खीर पूरी बना दो ,तुम बहुत स्वाद बनाती हो."</w:t>
      </w:r>
      <w:r>
        <w:rPr>
          <w:b w:val="0"/>
          <w:i w:val="0"/>
        </w:rPr>
        <w:t>हीर ने हां में गर्दन हिलाई और पीहू को गोद में लेकर किचन में चली गई।</w:t>
      </w:r>
      <w:r>
        <w:t xml:space="preserve"> </w:t>
      </w:r>
      <w:r>
        <w:rPr>
          <w:b w:val="0"/>
          <w:i w:val="0"/>
        </w:rPr>
        <w:t>काका ने हर्षवर्धन को देखकर कहा ,_"अब अपनी यह मैदा उठाओ , मैं तो हीर बिटिया के हाथ का खाना खाऊंगा।"</w:t>
      </w:r>
      <w:r>
        <w:rPr>
          <w:b w:val="0"/>
          <w:i w:val="0"/>
        </w:rPr>
        <w:t>करीब 45 मिनट बाद हीर ने डाइनिंग टेबल पर खाना लगा दिया ,हर्षवर्धन और काका खाना खाने लगे।</w:t>
      </w:r>
      <w:r>
        <w:t xml:space="preserve"> </w:t>
      </w:r>
      <w:r>
        <w:rPr>
          <w:b w:val="0"/>
          <w:i w:val="0"/>
        </w:rPr>
        <w:t>हीर ने पीहू को गोद में बैठाया और उसे भी खाना खिलाने लगी ,खाना सच में बहुत टेस्टी बना था।</w:t>
      </w:r>
      <w:r>
        <w:t xml:space="preserve"> </w:t>
      </w:r>
      <w:r>
        <w:rPr>
          <w:b w:val="0"/>
          <w:i w:val="0"/>
        </w:rPr>
        <w:t>हर्षवर्धन बोला,__" हीर मजा आ गया ,सच कह रहा हूं, आज से पहले इतना टेस्टी खाना नहीं खाया ,मेरी बड़ी भाभी ऐसा खाना बनाती थी ,लेकिन अब वह इस दुनिया में नहीं है."</w:t>
      </w:r>
      <w:r>
        <w:rPr>
          <w:b w:val="0"/>
          <w:i w:val="0"/>
        </w:rPr>
        <w:t>हीर तारीफ सुनकर खुश तो थी लेकिन उसने हर्षवर्धन की तरफ नहीं देखा ,तभी उसके कानों में काका की आवाज पड़ी,_" हर्षवर्धन ठीक कह रहा है ,हीर तुमने सच में बहुत अच्छा खाना बनाया है।"</w:t>
      </w:r>
      <w:r>
        <w:rPr>
          <w:b w:val="0"/>
          <w:i w:val="0"/>
        </w:rPr>
        <w:t>पीहू ने भी कहा,_" सिंड्रेला दी ,सच में यह खीर बहुत यम्मी है."</w:t>
      </w:r>
      <w:r>
        <w:rPr>
          <w:b w:val="0"/>
          <w:i w:val="0"/>
        </w:rPr>
        <w:t>खाना खाने के बाद हर्षवर्धन ने काका को कमरे में छोड़ दिया.</w:t>
      </w:r>
      <w:r>
        <w:t xml:space="preserve"> </w:t>
      </w:r>
      <w:r>
        <w:rPr>
          <w:b w:val="0"/>
          <w:i w:val="0"/>
        </w:rPr>
        <w:t>हर्षवर्धन जाने लगा तो काका ने उसका हाथ पकड़कर कहा,__" ऐसा मौका रोज रोज नहीं मिलता, अपने दिल की बात बता दो। और अगर अपने दिल की बात नहीं बता सकते तो उसके दिल की बात सुन लो। अगर तुम कोशिश करोगे तो हीर तुम्हें अपने दिल की बात जरुर बताएगी।"</w:t>
      </w:r>
      <w:r>
        <w:rPr>
          <w:b w:val="0"/>
          <w:i w:val="0"/>
        </w:rPr>
        <w:t>हर्षवर्धन ने हां में गर्दन हिला दिया और वापस से डाइनिंग टेबल पर आकर बैठ गया।</w:t>
      </w:r>
      <w:r>
        <w:t xml:space="preserve"> </w:t>
      </w:r>
      <w:r>
        <w:rPr>
          <w:b w:val="0"/>
          <w:i w:val="0"/>
        </w:rPr>
        <w:t>पीहू धीरे-धीरे खाना खा रही थी।</w:t>
      </w:r>
      <w:r>
        <w:t xml:space="preserve"> </w:t>
      </w:r>
      <w:r>
        <w:rPr>
          <w:b w:val="0"/>
          <w:i w:val="0"/>
        </w:rPr>
        <w:t>हर्षवर्धन बोला,_" हीर तुम खाना नहीं खाओगी?"</w:t>
      </w:r>
      <w:r>
        <w:rPr>
          <w:b w:val="0"/>
          <w:i w:val="0"/>
        </w:rPr>
        <w:t>हीर ने धीरे से कहा,_" नहीं साहब, मैं घर जाकर खाना खाऊंगी ,मैं ऐसा खाना नहीं खाती, मां जी कहती हैं ऐसा खाना खाने से गोविंद नाराज हो जाते हैं और मेरा तो गोविंद के अलावा इस दुनिया में कोई नहीं है ,मैं अपने गोविंद को नाराज नहीं कर सकती।"</w:t>
      </w:r>
      <w:r>
        <w:rPr>
          <w:b w:val="0"/>
          <w:i w:val="0"/>
        </w:rPr>
        <w:t>हर्षवर्धन ने हैरानी से पूछा,_" गोविंद?"</w:t>
      </w:r>
      <w:r>
        <w:rPr>
          <w:b w:val="0"/>
          <w:i w:val="0"/>
        </w:rPr>
        <w:t>पीहू बोली,_" डैडी आपको नहीं पता, छोटे से भगवान जी, बाल गोपाल।"</w:t>
      </w:r>
      <w:r>
        <w:rPr>
          <w:b w:val="0"/>
          <w:i w:val="0"/>
        </w:rPr>
        <w:t>हर्षवर्धन ने मुस्कुरा कर कहा,_" अच्छा तुम बाल गोपाल की बात कर रही हो ,तुमने बाल गोपाल बैठा रखे हैं?"</w:t>
      </w:r>
      <w:r>
        <w:rPr>
          <w:b w:val="0"/>
          <w:i w:val="0"/>
        </w:rPr>
        <w:t>हीर ने अब भी हर्षवर्धन की तरफ नहीं देखा, बस हां में गर्दन हिला दी।</w:t>
      </w:r>
      <w:r>
        <w:t xml:space="preserve"> </w:t>
      </w:r>
      <w:r>
        <w:rPr>
          <w:b w:val="0"/>
          <w:i w:val="0"/>
        </w:rPr>
        <w:t>तभी हर्षवर्धन का फोन वाइब्रेट हुआ ,फोन वाइब्रेट होने से हर्षवर्धन चिढ़ गया, लेकिन कुछ कर नहीं सकता था ,हर्षवर्धन ने गुस्से में अपना फोन उठाया और गार्डन में जाकर फोन रिसीव कर लिया।</w:t>
      </w:r>
      <w:r>
        <w:t xml:space="preserve"> </w:t>
      </w:r>
      <w:r>
        <w:rPr>
          <w:b w:val="0"/>
          <w:i w:val="0"/>
        </w:rPr>
        <w:t>पीहू ने खाना खा लिया था ,थोड़ी देर बाद पीहू हीर की गोद में ही सो गई।</w:t>
      </w:r>
      <w:r>
        <w:t xml:space="preserve"> </w:t>
      </w:r>
      <w:r>
        <w:rPr>
          <w:b w:val="0"/>
          <w:i w:val="0"/>
        </w:rPr>
        <w:t>हर्षवर्धन फोन कट करके अंदर आया तो हीर ने धीरे से कहा,__" आप की राजकुमारी सो गई, इसे कहां लेटा दूं?"</w:t>
      </w:r>
      <w:r>
        <w:rPr>
          <w:b w:val="0"/>
          <w:i w:val="0"/>
        </w:rPr>
        <w:t>हर्षवर्धन को काफी हैरानी हुई ,आज तक पीहू उसके अलावा किसी की गोद में नहीं सोई थी और अगर सोती थी तो बहुत रोती थी या फिर बेचैन हो जाती थी, लेकिन हीर ने तो कुछ ही मिनटों में पीहू को सुला दिया।</w:t>
      </w:r>
      <w:r>
        <w:t xml:space="preserve"> </w:t>
      </w:r>
      <w:r>
        <w:rPr>
          <w:b w:val="0"/>
          <w:i w:val="0"/>
        </w:rPr>
        <w:t>हषर्वर्धन बोला,_" ऊपर कमरे में।"</w:t>
      </w:r>
      <w:r>
        <w:rPr>
          <w:b w:val="0"/>
          <w:i w:val="0"/>
        </w:rPr>
        <w:t>हीर ऊपर नहीं जाना चाहती थी ,पता नहीं क्यों उसे हर्षवर्धन के सामने घबराहट हो रही थी , हीर ने हिम्मत करते हुए कहा,_"साहब ,पीहू को गोदी ले लीजिए ,आप सुला दीजिएगा ,मैं यह बर्तन साफ कर लेती हूं।"</w:t>
      </w:r>
      <w:r>
        <w:rPr>
          <w:b w:val="0"/>
          <w:i w:val="0"/>
        </w:rPr>
        <w:t>हर्षवर्धन समझ रहा था कि हीर को घबराहट हो रही है.</w:t>
      </w:r>
      <w:r>
        <w:t xml:space="preserve"> </w:t>
      </w:r>
      <w:r>
        <w:rPr>
          <w:b w:val="0"/>
          <w:i w:val="0"/>
        </w:rPr>
        <w:t>हर्षवर्धन ने हीर की गोद से पीहू को ले लिया और ऊपर चला गया।</w:t>
      </w:r>
      <w:r>
        <w:t xml:space="preserve"> </w:t>
      </w:r>
      <w:r>
        <w:rPr>
          <w:b w:val="0"/>
          <w:i w:val="0"/>
        </w:rPr>
        <w:t>हीर ने डाइनिंग टेबल के सारे बर्तन समेट कर साफ किए।</w:t>
      </w:r>
      <w:r>
        <w:t xml:space="preserve"> </w:t>
      </w:r>
      <w:r>
        <w:rPr>
          <w:b w:val="0"/>
          <w:i w:val="0"/>
        </w:rPr>
        <w:t>बचा हुआ खाना फ्रिज में रख दिया।</w:t>
      </w:r>
      <w:r>
        <w:t xml:space="preserve"> </w:t>
      </w:r>
      <w:r>
        <w:rPr>
          <w:b w:val="0"/>
          <w:i w:val="0"/>
        </w:rPr>
        <w:t>हीर ने एक छोटी सी कटोरी ली और उसमें थोड़ी सी खीर डालने लगी ,तभी हर्षवर्धन वहां आ गया, हर्षवर्धन को देखकर हीर डर गई, हीर की आंखों से ना चाहते हुए भी एक आंसू गिर गया.</w:t>
      </w:r>
      <w:r>
        <w:t xml:space="preserve"> </w:t>
      </w:r>
      <w:r>
        <w:rPr>
          <w:b w:val="0"/>
          <w:i w:val="0"/>
        </w:rPr>
        <w:t>हीर भरे गले से बोली,_" साहब खा नहीं रही थी, बस थोड़ी सी गोविंद के लिए लेकर जा रही थी, गोविंद को भोग लगाकर गाय माता को खिला दूंगी, गोविंद की कसम मैंने खाने के लिए खीर नही ली।"</w:t>
      </w:r>
      <w:r>
        <w:rPr>
          <w:b w:val="0"/>
          <w:i w:val="0"/>
        </w:rPr>
        <w:t>हर्षवर्धन हैरानी से बोला,__" खा भी लोगी  तो कौन सी आफत आ जाएगी, खा लो कोई बात नहीं, गोविंदा ऐसे नाराज नहीं होते ,अगर तुम्हें  खीर पसंद है तो तुम खा भी सकती हो।"</w:t>
      </w:r>
      <w:r>
        <w:rPr>
          <w:b w:val="0"/>
          <w:i w:val="0"/>
        </w:rPr>
        <w:t>अब हीर की आंखों में आंसू आ गए और वह उसके गाल से लुड़क कर उसके दुपट्टे में कहीं छुप गए।</w:t>
      </w:r>
      <w:r>
        <w:t xml:space="preserve"> </w:t>
      </w:r>
      <w:r>
        <w:rPr>
          <w:b w:val="0"/>
          <w:i w:val="0"/>
        </w:rPr>
        <w:t>हीर ने हर्षवर्धन की तरफ नहीं देखा और धीरे से बोली ,__"साहब नहीं.. खाना नहीं है ,अब नहीं खाऊंगी, बस थोड़ी सी गोविंद के लिए लेकर जा रही हूं ,हीर ने कटोरी हर्षवर्धन को दिखाते हुए कहा ,_"खुद ही देख लीजिए ,बस एक ही चम्मच खीर ली है।"</w:t>
      </w:r>
      <w:r>
        <w:t xml:space="preserve"> </w:t>
      </w:r>
      <w:r>
        <w:rPr>
          <w:b w:val="0"/>
          <w:i w:val="0"/>
        </w:rPr>
        <w:t>हर्षवर्धन बोला,__"हीर डरो मत , खीर खा लो मैं किसी को नहीं बताऊंगा और जब मैं किसी को नहीं बताऊंगा तो तुम्हारे ससुराल वालों को कुछ पता नहीं चलेगा ,अगर तुम्हें खीर खानी है तो तुम थोड़ी सी खीर खा सकती हो।"</w:t>
      </w:r>
      <w:r>
        <w:t xml:space="preserve"> </w:t>
      </w:r>
      <w:r>
        <w:rPr>
          <w:b w:val="0"/>
          <w:i w:val="0"/>
        </w:rPr>
        <w:t>क्या हीर हर्षवर्धन को अपने दुखड़े सुनाएगी? क्या चौधरी साहब खुशी-खुशी हीर की शादी हर्षवर्धन से कर देगा?</w:t>
      </w:r>
    </w:p>
    <w:p>
      <w:r>
        <w:br w:type="page"/>
      </w:r>
    </w:p>
    <w:p>
      <w:pPr>
        <w:pStyle w:val="Heading1"/>
      </w:pPr>
      <w:r>
        <w:t>Ep 43 - Arya Ki Pahli Feeling</w:t>
      </w:r>
    </w:p>
    <w:p>
      <w:r>
        <w:rPr>
          <w:b w:val="0"/>
          <w:i w:val="0"/>
        </w:rPr>
        <w:t>Ch 43- Arya ki Pahli  feeling</w:t>
      </w:r>
      <w:r>
        <w:t xml:space="preserve"> </w:t>
      </w:r>
      <w:r>
        <w:rPr>
          <w:b w:val="0"/>
          <w:i w:val="0"/>
        </w:rPr>
        <w:t>"नहीं साहब आप झूठ बोलते हो ,आपने पहले भी कहा था कि आप मेरे ससुराल वालों को नहीं बताएंगे कि मैंने आम तोड़े हैं ,लेकिन आपने उन्हें बता दिया ,मां जी ने मुझे बहुत मारा, मैं यह खीर नहीं खाऊंगी, वरना फिर से आप मेरी शिकायत कर दोगे ,मां जी फिर मुझे मारेगी" इतना कहकर हीर ने कटोरी वहीं रख दी।</w:t>
      </w:r>
      <w:r>
        <w:t xml:space="preserve"> </w:t>
      </w:r>
      <w:r>
        <w:rPr>
          <w:b w:val="0"/>
          <w:i w:val="0"/>
        </w:rPr>
        <w:t>यह सुनकर हर्षवर्धन के दिल में एक दर्द हुआ ,ना जाने क्यों हर्षवर्धन को लगा कि शायद किसी ने हमें बाग में देख लिया और फिर घरवालों से शिकायत कर दी , हीर अब यह समझ रही है कि हर्षवर्धन ने उसके ससुराल वालों से शिकायत की है।</w:t>
      </w:r>
      <w:r>
        <w:t xml:space="preserve"> </w:t>
      </w:r>
      <w:r>
        <w:rPr>
          <w:b w:val="0"/>
          <w:i w:val="0"/>
        </w:rPr>
        <w:t>हीर ने हर्षवर्धन के सामने हाथ जोड़कर कहा,_" साहब अब मैं जाऊं?"</w:t>
      </w:r>
      <w:r>
        <w:t xml:space="preserve"> </w:t>
      </w:r>
      <w:r>
        <w:rPr>
          <w:b w:val="0"/>
          <w:i w:val="0"/>
        </w:rPr>
        <w:t>हर्षवर्धन ने थोड़ा सख्ती से कहा,_" नहीं."</w:t>
      </w:r>
      <w:r>
        <w:t xml:space="preserve"> </w:t>
      </w:r>
      <w:r>
        <w:rPr>
          <w:b w:val="0"/>
          <w:i w:val="0"/>
        </w:rPr>
        <w:t>हीर ने शांत भाव से कहा ,_"साहब मैंने गोविंद को भोग नहीं लगाया , मुझे उन्हें भोग लगाना है।"</w:t>
      </w:r>
      <w:r>
        <w:t xml:space="preserve"> </w:t>
      </w:r>
      <w:r>
        <w:rPr>
          <w:b w:val="0"/>
          <w:i w:val="0"/>
        </w:rPr>
        <w:t>हर्षवर्धन का दिमाग यह सुनकर खराब हो गया कि बाग में मिलने की वजह से हीर के ससुराल वाले ने हीर को मारा है.</w:t>
      </w:r>
    </w:p>
    <w:p>
      <w:r>
        <w:rPr>
          <w:b w:val="0"/>
          <w:i w:val="0"/>
        </w:rPr>
        <w:t>हषर्वर्धन हीर के जख्म देखना चाहता था ,लेकिन किस हक से उसके जख्म देखता ,किस हक से उसके जख्मों पर मरहम लगाता, हीर बेशक उसके सामने खड़ी थी ,लेकिन थी तो उससे बहुत दूर ,और अब हर्षवर्धन इस दूरी को जल्द से जल्द खत्म करना चाहता था।</w:t>
      </w:r>
      <w:r>
        <w:t xml:space="preserve"> </w:t>
      </w:r>
      <w:r>
        <w:rPr>
          <w:b w:val="0"/>
          <w:i w:val="0"/>
        </w:rPr>
        <w:t>हषर्वर्धन बोला ,__"देखो हीर मैं सच कह रहा हूं, मैंने तुम्हारे ससुराल वालों से कोई शिकायत नहीं की।"</w:t>
      </w:r>
      <w:r>
        <w:t xml:space="preserve"> </w:t>
      </w:r>
      <w:r>
        <w:rPr>
          <w:b w:val="0"/>
          <w:i w:val="0"/>
        </w:rPr>
        <w:t>हीर हर्षवर्धन से बहस नहीं करना चाहती थी और बहस करती भी तो कैसे ,कहां हर्षवर्धन और कहां हीर.</w:t>
      </w:r>
    </w:p>
    <w:p>
      <w:r>
        <w:rPr>
          <w:b w:val="0"/>
          <w:i w:val="0"/>
        </w:rPr>
        <w:t>हीर तो जानती थी गलती किसी की भी हो डांट तो हीर को ही पड़ेगी, इसलिए उसने हाथ जोड़कर कहा,_" अच्छा साहब किसी और ने कहा होगा ,अब मैं जाऊं?"</w:t>
      </w:r>
      <w:r>
        <w:t xml:space="preserve"> </w:t>
      </w:r>
      <w:r>
        <w:rPr>
          <w:b w:val="0"/>
          <w:i w:val="0"/>
        </w:rPr>
        <w:t>हर्षवर्धन ना चाहते हुए भी बोला,_" हां चली जाओ, लेकिन तुम जानती हो ना कल मेरे कुछ क्लाइंट आने वाले हैं ,तुम्हें उन सब के लिए खाना बनाना है। तो कल जल्दी ही यहां आ जाना और अपने गोविंद को भी ले आना ,अगर उन्हें भोग लगाना होगा तो यही लगा देना।"</w:t>
      </w:r>
      <w:r>
        <w:t xml:space="preserve"> </w:t>
      </w:r>
      <w:r>
        <w:rPr>
          <w:b w:val="0"/>
          <w:i w:val="0"/>
        </w:rPr>
        <w:t>हीर ने हां में गर्दन हिला दी।</w:t>
      </w:r>
      <w:r>
        <w:t xml:space="preserve"> </w:t>
      </w:r>
      <w:r>
        <w:rPr>
          <w:b w:val="0"/>
          <w:i w:val="0"/>
        </w:rPr>
        <w:t>हीर हवेली से चली गई और हर्षवर्धन उसे जाता हुआ देख रहा था ,जैसे-जैसे हीर हर्षवर्धन से दूर जा रही थी , हर्षवर्धन को बेचैनी होने लगी।</w:t>
      </w:r>
      <w:r>
        <w:t xml:space="preserve"> </w:t>
      </w:r>
      <w:r>
        <w:rPr>
          <w:b w:val="0"/>
          <w:i w:val="0"/>
        </w:rPr>
        <w:t>हर्षवर्धन तब तक गेट की तरफ देखता रहा, जब तक हीर उसकी आंखों से ओझल नहीं हो गई।</w:t>
      </w:r>
      <w:r>
        <w:t xml:space="preserve"> </w:t>
      </w:r>
      <w:r>
        <w:rPr>
          <w:b w:val="0"/>
          <w:i w:val="0"/>
        </w:rPr>
        <w:t>दूसरी तरफ वरदान सिंह राजावत शौर्य से मिलने हॉस्पिटल पहुंच गया था।</w:t>
      </w:r>
      <w:r>
        <w:t xml:space="preserve"> </w:t>
      </w:r>
      <w:r>
        <w:rPr>
          <w:b w:val="0"/>
          <w:i w:val="0"/>
        </w:rPr>
        <w:t>वरदान शौर्य से मिलने उसके कमरे में चला गया, शौर्य इस वक्त सो रहा था ,वरदान वहीं सोफे पर बैठकर शौर्य के जगने का इंतजार करने लगा, करीब 1 घंटे बाद शौर्य की आंख खुली तो उसने वरदान को देखा और धीरे से पूछा,_" आप कौन हैं?"</w:t>
      </w:r>
      <w:r>
        <w:t xml:space="preserve"> </w:t>
      </w:r>
      <w:r>
        <w:rPr>
          <w:b w:val="0"/>
          <w:i w:val="0"/>
        </w:rPr>
        <w:t>वरदान शौर्य के पास आया और उसे बेड से उठाते हुए बोला,_" मैं वरदान सिंह राजावत ,तुमसे मिलने आया हूं।"</w:t>
      </w:r>
      <w:r>
        <w:t xml:space="preserve"> </w:t>
      </w:r>
      <w:r>
        <w:rPr>
          <w:b w:val="0"/>
          <w:i w:val="0"/>
        </w:rPr>
        <w:t>वरदान ने अच्छे से शौर्य को बैठा दिया और तकिया लगाकर Adjust भी कर दिया।</w:t>
      </w:r>
      <w:r>
        <w:t xml:space="preserve"> </w:t>
      </w:r>
      <w:r>
        <w:rPr>
          <w:b w:val="0"/>
          <w:i w:val="0"/>
        </w:rPr>
        <w:t>शौर्य बोला,_" मुझसे मिलने आए हैं? पर मैं तो आपको जानता नहीं हूं।"</w:t>
      </w:r>
      <w:r>
        <w:t xml:space="preserve"> </w:t>
      </w:r>
      <w:r>
        <w:rPr>
          <w:b w:val="0"/>
          <w:i w:val="0"/>
        </w:rPr>
        <w:t>वरदान ने कहा ,_"हम उस दिन मिले थे ना ,होटल के बाहर तुमसे टकरा गए थे।"</w:t>
      </w:r>
      <w:r>
        <w:t xml:space="preserve"> </w:t>
      </w:r>
      <w:r>
        <w:rPr>
          <w:b w:val="0"/>
          <w:i w:val="0"/>
        </w:rPr>
        <w:t>शौर्य को वरदान के साथ एक अपनेपन की feeling आती थी लेकिन शौर्य उस Feeling  को ignore करता था.</w:t>
      </w:r>
    </w:p>
    <w:p>
      <w:r>
        <w:rPr>
          <w:b w:val="0"/>
          <w:i w:val="0"/>
        </w:rPr>
        <w:t>शौर्य ने थोड़ा सा मुस्कुराते हुए कहा,_" इतनी सी मुलाकात में कोई मिलने तो नहीं आता, मैं तो गलती से आपसे टकरा गया था।"</w:t>
      </w:r>
      <w:r>
        <w:t xml:space="preserve"> </w:t>
      </w:r>
      <w:r>
        <w:rPr>
          <w:b w:val="0"/>
          <w:i w:val="0"/>
        </w:rPr>
        <w:t>वरदान बोला,_" इतनी सी मुलाकात पर मिलने नहीं आया हूं, मैं तुम्हें बहुत पहले से जानता हूं।"</w:t>
      </w:r>
      <w:r>
        <w:t xml:space="preserve"> </w:t>
      </w:r>
      <w:r>
        <w:rPr>
          <w:b w:val="0"/>
          <w:i w:val="0"/>
        </w:rPr>
        <w:t>शौर्य ने हैरानी से कहा,_" मैं समझा नहीं आप मुझे जानते हैं?"</w:t>
      </w:r>
      <w:r>
        <w:t xml:space="preserve"> </w:t>
      </w:r>
      <w:r>
        <w:rPr>
          <w:b w:val="0"/>
          <w:i w:val="0"/>
        </w:rPr>
        <w:t>वरदान बोला,__" हां जानता हूं ,तुम सोमदत्त राजपूत के बेटे हो ना ,मैं सोमदत्त राजपूत का दोस्त हूं, जब तुम छोटे थे तो मेरी गोद में ही खेलते थे। मुझे तो इतना भी पता है कि तुम्हें आइसक्रीम में वनीला फ्लेवर बहुत अच्छा लगता है। ब्लू कलर तुम्हारा फेवरेट है और भी बहुत सारी छोटी-छोटी बातें हैं ,जो मैं तुम्हारे बारे में जानता हूं।"</w:t>
      </w:r>
      <w:r>
        <w:t xml:space="preserve"> </w:t>
      </w:r>
      <w:r>
        <w:rPr>
          <w:b w:val="0"/>
          <w:i w:val="0"/>
        </w:rPr>
        <w:t>शौर्य ने थोड़ा हैरानी से पूछा ,_"लेकिन आप मुझे  .....आप मेरे बारे में इतना कुछ कैसे जानते हैं?"</w:t>
      </w:r>
      <w:r>
        <w:t xml:space="preserve"> </w:t>
      </w:r>
      <w:r>
        <w:rPr>
          <w:b w:val="0"/>
          <w:i w:val="0"/>
        </w:rPr>
        <w:t>वरदान ने कहा ,_"क्योंकि जब तुम छोटे थे ,तब मैं तुम्हारे घर आता था और तुम मेरी गोद में ही खेलते थे।"</w:t>
      </w:r>
      <w:r>
        <w:t xml:space="preserve"> </w:t>
      </w:r>
      <w:r>
        <w:rPr>
          <w:b w:val="0"/>
          <w:i w:val="0"/>
        </w:rPr>
        <w:t>शोर्य बोला,_" लेकिन जब पापा की डेथ हुई थी ,आप तब भी नहीं आए थे ,आप कहां थे ?"</w:t>
      </w:r>
      <w:r>
        <w:t xml:space="preserve"> </w:t>
      </w:r>
      <w:r>
        <w:rPr>
          <w:b w:val="0"/>
          <w:i w:val="0"/>
        </w:rPr>
        <w:t>वरदान ने कहा ,_"बेटा मैं इंडिया से बाहर था ,समझ लो 10 साल बाद इंडिया आया हूं और अब आ गया हूं ना ,तो सब ठीक हो जाएगा."</w:t>
      </w:r>
      <w:r>
        <w:t xml:space="preserve"> </w:t>
      </w:r>
      <w:r>
        <w:rPr>
          <w:b w:val="0"/>
          <w:i w:val="0"/>
        </w:rPr>
        <w:t>वरदान में शौर्य की हालत को देखते हुए ज्यादा बातें नहीं की.</w:t>
      </w:r>
    </w:p>
    <w:p>
      <w:r>
        <w:rPr>
          <w:b w:val="0"/>
          <w:i w:val="0"/>
        </w:rPr>
        <w:t>वरदान शौर्य के पास रखे स्टूल से उठता हुआ बोला ,__"चलो बेटा ,अब तुम आराम करो ,मैं दोबारा मिलने आऊंगा."</w:t>
      </w:r>
      <w:r>
        <w:t xml:space="preserve"> </w:t>
      </w:r>
      <w:r>
        <w:rPr>
          <w:b w:val="0"/>
          <w:i w:val="0"/>
        </w:rPr>
        <w:t>वरदान ने शौर्य के सिर पर हाथ रखा और चला गया.</w:t>
      </w:r>
    </w:p>
    <w:p>
      <w:r>
        <w:rPr>
          <w:b w:val="0"/>
          <w:i w:val="0"/>
        </w:rPr>
        <w:t>शोर्य वरदान को जाते हुए देख रहा था, शौर्य ने अपने दिमाग पर जोर डालकर सोचा ,लेकिन उसे कहीं से कहीं भी वरदान की कोई बात याद नहीं आई।</w:t>
      </w:r>
      <w:r>
        <w:t xml:space="preserve"> </w:t>
      </w:r>
      <w:r>
        <w:rPr>
          <w:b w:val="0"/>
          <w:i w:val="0"/>
        </w:rPr>
        <w:t>रघुवंशी मेंशन।।</w:t>
      </w:r>
      <w:r>
        <w:t xml:space="preserve"> </w:t>
      </w:r>
      <w:r>
        <w:rPr>
          <w:b w:val="0"/>
          <w:i w:val="0"/>
        </w:rPr>
        <w:t>शिवाय जब रघुवंशी मिशन पहुंचा तो आर्या गार्डन में ड्रैगन के साथ खेल रही थी.</w:t>
      </w:r>
    </w:p>
    <w:p>
      <w:r>
        <w:rPr>
          <w:b w:val="0"/>
          <w:i w:val="0"/>
        </w:rPr>
        <w:t>आर्या ड्रैगन के साथ खेल कर खुश रहती थी, लेकिन वह खुशी की feeling से अनजान थी, इसीलिए आर्या के चेहरे पर कोई भाव नहीं होते थे , पर वो ड्रैगन के पीछे पीछे भागती थी।</w:t>
      </w:r>
      <w:r>
        <w:t xml:space="preserve"> </w:t>
      </w:r>
      <w:r>
        <w:rPr>
          <w:b w:val="0"/>
          <w:i w:val="0"/>
        </w:rPr>
        <w:t>शिवाय ने आर्या और ड्रैगन को देखा तो रुक गया, शिवाय ने मन ही मन से कहा ,_"इस छुईमुई को ठीक करना इतना मुश्किल भी नहीं है ,बस इसकी छुपी हुई feeling बाहर लानी है ,कोई एक feeling भी बाहर आ गई तो बाकी feeling अपने आप ही बाहर आ जाएंगी ,लेकिन मैं इसकी feeling बाहर लाऊं कैसे।</w:t>
      </w:r>
      <w:r>
        <w:t xml:space="preserve"> </w:t>
      </w:r>
      <w:r>
        <w:rPr>
          <w:b w:val="0"/>
          <w:i w:val="0"/>
        </w:rPr>
        <w:t>थेरेपी भी टाइम से हो रही है ,मेडिसिन भी टाइम से खाती है, खाना भी हेल्दी फूड खिलाता हूं, अब बची इसकी feeling वो कैसे बाहर लाऊं, समझ नहीं आता।"</w:t>
      </w:r>
      <w:r>
        <w:t xml:space="preserve"> </w:t>
      </w:r>
      <w:r>
        <w:rPr>
          <w:b w:val="0"/>
          <w:i w:val="0"/>
        </w:rPr>
        <w:t>थोड़ी देर आर्या और ड्रैगन को खेलता हुआ देखकर ,शिवाय अंदर चला गया, शिवाय सोफे पर बैठ कर काम करने लगा, राजवीर हाथ बांधे गार्डन में ही खड़ा रहा।</w:t>
      </w:r>
      <w:r>
        <w:t xml:space="preserve"> </w:t>
      </w:r>
      <w:r>
        <w:rPr>
          <w:b w:val="0"/>
          <w:i w:val="0"/>
        </w:rPr>
        <w:t>शिवाय ने करीब 1 घंटा काम किया और फिर ऑफिस के लिए निकल गया ,रात को जब शिवाय घर आया तो बहुत थक गया था ,शिवाय ने ध्यान नहीं दिया कि उसके कमरे में अब आर्या रह रही हैं, शिवाय अपने कमरे में जाने लगा।</w:t>
      </w:r>
      <w:r>
        <w:t xml:space="preserve"> </w:t>
      </w:r>
      <w:r>
        <w:rPr>
          <w:b w:val="0"/>
          <w:i w:val="0"/>
        </w:rPr>
        <w:t>शिवाय कमरे में गया और सोफे पर पसर गया, शिवाय आज बहुत थक गया था ,थोड़ी देर रेस्ट करने के बाद, शिवाय ने अपना कोर्ट निकाल कर बेड पर फेंक दिया।</w:t>
      </w:r>
      <w:r>
        <w:t xml:space="preserve"> </w:t>
      </w:r>
      <w:r>
        <w:rPr>
          <w:b w:val="0"/>
          <w:i w:val="0"/>
        </w:rPr>
        <w:t>शिवाय ने अपने शूज निकाले ,फिर हाथ की घड़ी ,फिर टाई, शिवाय ने अपनी शर्ट भी निकाल कर फेंक दी.</w:t>
      </w:r>
    </w:p>
    <w:p>
      <w:r>
        <w:rPr>
          <w:b w:val="0"/>
          <w:i w:val="0"/>
        </w:rPr>
        <w:t>इस वक्त शिवाय सिर्फ अपनी पेंट में था, शिवाय की बॉडी मॉडल जैसी थी, शिवाय ने बालकनी की तरफ घूम कर अपनी पैंट रिमूव करने ही वाला था कि उसकी नजर आर्या पर पड़ी ,जो अपनी दोनों हाथों से अपनी आंखें छुपा रही थी।</w:t>
      </w:r>
      <w:r>
        <w:t xml:space="preserve"> </w:t>
      </w:r>
      <w:r>
        <w:rPr>
          <w:b w:val="0"/>
          <w:i w:val="0"/>
        </w:rPr>
        <w:t>शिवाय ने फटाफट से अपनी कमीज उठाई और उसे पहनते हुए बोला ,__"तुम यहां क्या कर रही हो?"</w:t>
      </w:r>
      <w:r>
        <w:t xml:space="preserve"> </w:t>
      </w:r>
      <w:r>
        <w:rPr>
          <w:b w:val="0"/>
          <w:i w:val="0"/>
        </w:rPr>
        <w:t>अगले ही पल शिवाय को 1 Second में याद आया कि आर्या तो उसके कमरे में रहती है।</w:t>
      </w:r>
      <w:r>
        <w:t xml:space="preserve"> </w:t>
      </w:r>
      <w:r>
        <w:rPr>
          <w:b w:val="0"/>
          <w:i w:val="0"/>
        </w:rPr>
        <w:t>ऐसा तो नहीं था कि शिवाय ने कभी किसी लड़की के सामने कपड़े नहीं उतारे थे ,वह जब भी इंडिया से बाहर जाता था तो अपने बॉक्सर में ही बीच पर लेटा रहता था।</w:t>
      </w:r>
      <w:r>
        <w:t xml:space="preserve"> </w:t>
      </w:r>
      <w:r>
        <w:rPr>
          <w:b w:val="0"/>
          <w:i w:val="0"/>
        </w:rPr>
        <w:t>लेकिन आज उसे खुद नहीं पता था वह आर्या के सामने ऐसा behave क्यों कर रहा है, शिवाय आर्य के सामने शर्टलेस था तो उसे बहुत uncomfortable फील हो रहा था ,आज से पहले शिवाय को कभी इतना uncomfortable फील नहीं हुआ।</w:t>
      </w:r>
      <w:r>
        <w:t xml:space="preserve"> </w:t>
      </w:r>
      <w:r>
        <w:rPr>
          <w:b w:val="0"/>
          <w:i w:val="0"/>
        </w:rPr>
        <w:t>शिवाय और शौर्य जब कॉलेज में  Boxing championship में Participate करते थे ,तो लड़कियां शिवाय और शौर्य से चिल्ला चिल्ला कर कहती थी कि वह अपनी शर्ट रिमूव करें, ताकि वो लड़कियां उनकी बॉडी देख सकें।</w:t>
      </w:r>
      <w:r>
        <w:t xml:space="preserve"> </w:t>
      </w:r>
      <w:r>
        <w:rPr>
          <w:b w:val="0"/>
          <w:i w:val="0"/>
        </w:rPr>
        <w:t>शिवाय , शोर्य भी उन लड़कियों का दिल नहीं तोड़ते थे और रिंग में ही अपनी शर्ट उतार देते थे ,जिन्हें देखकर लड़कियां पागल हो जाती थी और आज शिवाय 1 अट्ठारह साल की लड़की के सामने शर्ट उतारकर नर्वस हो गया था।</w:t>
      </w:r>
      <w:r>
        <w:t xml:space="preserve"> </w:t>
      </w:r>
      <w:r>
        <w:rPr>
          <w:b w:val="0"/>
          <w:i w:val="0"/>
        </w:rPr>
        <w:t>शिवाय ने अपनी शर्ट के बटन लगाते हुए कहा ,_" मैंने कपड़े पहन लिए हैं, आंखें खोलो।"</w:t>
      </w:r>
      <w:r>
        <w:t xml:space="preserve"> </w:t>
      </w:r>
      <w:r>
        <w:rPr>
          <w:b w:val="0"/>
          <w:i w:val="0"/>
        </w:rPr>
        <w:t>आर्या ने धीरे-धीरे आंखें खोल ली।</w:t>
      </w:r>
      <w:r>
        <w:t xml:space="preserve"> </w:t>
      </w:r>
      <w:r>
        <w:rPr>
          <w:b w:val="0"/>
          <w:i w:val="0"/>
        </w:rPr>
        <w:t>शिवाय ने पूछा ,__"तुमने खाना खाया?"</w:t>
      </w:r>
      <w:r>
        <w:t xml:space="preserve"> </w:t>
      </w:r>
      <w:r>
        <w:rPr>
          <w:b w:val="0"/>
          <w:i w:val="0"/>
        </w:rPr>
        <w:t>आर्या ने ना मे गर्दन हिला दी, शिवाय को थोड़ा गुस्सा आ गया क्योंकि आर्या ने खाना खाने में लापरवाही की थी ,तभी शिवाय को याद आया आज तो राजवीर दोपहर से छुट्टी पर है ,इसीलिए आर्या को किसी ने खाना नहीं खिलाया."</w:t>
      </w:r>
      <w:r>
        <w:rPr>
          <w:b w:val="0"/>
          <w:i w:val="0"/>
        </w:rPr>
        <w:t>वैसे भी शिवाय किसी नौकर के हाथों से आर्या को खाना नहीं खिलवाता था, आर्या को खाना या तो राजवीर खिलाता था या फिर शिवाय, शिवाय को राजवीर के अलावा किसी पर यकीन नहीं था।</w:t>
      </w:r>
      <w:r>
        <w:t xml:space="preserve"> </w:t>
      </w:r>
      <w:r>
        <w:rPr>
          <w:b w:val="0"/>
          <w:i w:val="0"/>
        </w:rPr>
        <w:t>शिवाय बोला,__" मैं फ्रेश होकर आता हूं ,फिर हम साथ में डिनर करेंगे.</w:t>
      </w:r>
    </w:p>
    <w:p>
      <w:r>
        <w:rPr>
          <w:b w:val="0"/>
          <w:i w:val="0"/>
        </w:rPr>
        <w:t>आर्या ने हां में गर्दन हिला दी.</w:t>
      </w:r>
    </w:p>
    <w:p>
      <w:r>
        <w:rPr>
          <w:b w:val="0"/>
          <w:i w:val="0"/>
        </w:rPr>
        <w:t>शिवाय वॉशरूम में चला गया, शिवाय ने शावर ऑन किया और उस शावर के नीचे खड़ा हो गया ,शिवाय को बार-बार आर्या का आंखें छुपाना याद आ रहा था, अचानक से शिवाय के चेहरे पर एक मुस्कुराहट आ गई.,</w:t>
      </w:r>
      <w:r>
        <w:t xml:space="preserve"> </w:t>
      </w:r>
      <w:r>
        <w:rPr>
          <w:b w:val="0"/>
          <w:i w:val="0"/>
        </w:rPr>
        <w:t>शिवाय ने मन ही मन खुद से कहा ,__"मतलब छुईमुई को मुझसे शर्म आ रही थी ,इसके अंदर  feeling Develop हो रही है।"</w:t>
      </w:r>
      <w:r>
        <w:t xml:space="preserve"> </w:t>
      </w:r>
      <w:r>
        <w:rPr>
          <w:b w:val="0"/>
          <w:i w:val="0"/>
        </w:rPr>
        <w:t>शिवाय नहाता नहाता ही उछल पड़ा ,शिवाय को आज बहुत अच्छा लग रहा था कि फाइनली आर्या के अंदर एक शर्म की  feeling आ गई  ,लेकिन वह भी बहुत कम ही आई है।</w:t>
      </w:r>
      <w:r>
        <w:t xml:space="preserve"> </w:t>
      </w:r>
      <w:r>
        <w:rPr>
          <w:b w:val="0"/>
          <w:i w:val="0"/>
        </w:rPr>
        <w:t>शिवाय खुद से बोला ,_"कोई बात नहीं छुईमुई धीरे-धीरे ज्यादा भी आ जाएगी।"</w:t>
      </w:r>
      <w:r>
        <w:t xml:space="preserve"> </w:t>
      </w:r>
      <w:r>
        <w:rPr>
          <w:b w:val="0"/>
          <w:i w:val="0"/>
        </w:rPr>
        <w:t>तभी शिवाय के दिल ने कहा ,_"क्या बात है शिवाय ,बहुत छुईमुई का ख्याल रखा जा रहा है, कहीं उस से प्यार तो नहीं हो गया?"</w:t>
      </w:r>
      <w:r>
        <w:t xml:space="preserve"> </w:t>
      </w:r>
      <w:r>
        <w:rPr>
          <w:b w:val="0"/>
          <w:i w:val="0"/>
        </w:rPr>
        <w:t>शिवाय का दिमाग बोला ,_"चुप कर, ऐसा कुछ नहीं है, शिवाय छुईमुई से प्यार नहीं करता ,वो तो इसने छुईमुई के साथ इतना बुरा बिहेव किया, इसके चलते वह बस छुईमुई को ठीक करना चाहता है , वो ठीक हो जाएगी तो शिवाय का पश्चाताप हो जाएगा।"</w:t>
      </w:r>
      <w:r>
        <w:t xml:space="preserve"> </w:t>
      </w:r>
      <w:r>
        <w:rPr>
          <w:b w:val="0"/>
          <w:i w:val="0"/>
        </w:rPr>
        <w:t>शिवाय का दिल और दिमाग फिर से लड़ने लगे और  शिवाय अपने दिल दिमाग को बाथरूम में छोड़कर ही बाहर चला गया।</w:t>
      </w:r>
      <w:r>
        <w:t xml:space="preserve"> </w:t>
      </w:r>
      <w:r>
        <w:rPr>
          <w:b w:val="0"/>
          <w:i w:val="0"/>
        </w:rPr>
        <w:t>थोड़ी देर बाद आर्या और शिवाय डाइनिंग टेबल पर बैठे हुए थे।</w:t>
      </w:r>
      <w:r>
        <w:t xml:space="preserve"> </w:t>
      </w:r>
      <w:r>
        <w:rPr>
          <w:b w:val="0"/>
          <w:i w:val="0"/>
        </w:rPr>
        <w:t>शिवाय ने आर्या से कहा,_" छुईमुई ,तुम आज खुद सर्व करके खा लो."</w:t>
      </w:r>
      <w:r>
        <w:t xml:space="preserve"> </w:t>
      </w:r>
      <w:r>
        <w:rPr>
          <w:b w:val="0"/>
          <w:i w:val="0"/>
        </w:rPr>
        <w:t>आर्या ने हां में गर्दन हिला दी।</w:t>
      </w:r>
      <w:r>
        <w:t xml:space="preserve"> </w:t>
      </w:r>
      <w:r>
        <w:rPr>
          <w:b w:val="0"/>
          <w:i w:val="0"/>
        </w:rPr>
        <w:t>शिवाय देखना चाहता था कि आर्या सबसे पहले क्या खाती है।</w:t>
      </w:r>
      <w:r>
        <w:t xml:space="preserve"> </w:t>
      </w:r>
      <w:r>
        <w:rPr>
          <w:b w:val="0"/>
          <w:i w:val="0"/>
        </w:rPr>
        <w:t>आर्या ने प्लेट ली और उसमें थोड़े से राइस रखें ,फिर उसने एक कटोरी ली उसमें थोड़ी सी दाल रखी ,फिर एक रोटी ली और कुछ सेलेट लेकर उसे खाने लगी।</w:t>
      </w:r>
      <w:r>
        <w:t xml:space="preserve"> </w:t>
      </w:r>
      <w:r>
        <w:rPr>
          <w:b w:val="0"/>
          <w:i w:val="0"/>
        </w:rPr>
        <w:t>शिवाय भी आर्या के पास बैठ कर खाना खाने लगा ,खाना खाने के बाद शिवाय बोला ,_"छुईमुई आइसक्रीम खाओगी?"</w:t>
      </w:r>
      <w:r>
        <w:t xml:space="preserve"> </w:t>
      </w:r>
      <w:r>
        <w:rPr>
          <w:b w:val="0"/>
          <w:i w:val="0"/>
        </w:rPr>
        <w:t>आर्या ने हां मे गर्दन हिला दी ,शिवाय समझ गया की आर्या के अंदर धीरे धीरे इच्छाएं जाग रही है, लेकिन वह उन्हें ढंग से प्रेजेंट नहीं कर पा रही।"</w:t>
      </w:r>
      <w:r>
        <w:rPr>
          <w:b w:val="0"/>
          <w:i w:val="0"/>
        </w:rPr>
        <w:t>शिवाय ने आर्या का हाथ पकड़ा और उसे मेंशन के बाहर गाड़ी के पास ले आया , शिवाय ने आर्या को गाड़ी में बैठाया और खुद ड्राइविंग सीट पर बैठ गया।</w:t>
      </w:r>
      <w:r>
        <w:t xml:space="preserve"> </w:t>
      </w:r>
      <w:r>
        <w:rPr>
          <w:b w:val="0"/>
          <w:i w:val="0"/>
        </w:rPr>
        <w:t>शिवाय के बॉडीगार्ड हरकत में आए ,तो शिवाय ने उन्हें रोकते हुए कहा,_" ज्यादा दूर नहीं जा रहा हूं ,बस यहीं जा रहा हूं ,तुम सब यहीं रहो."</w:t>
      </w:r>
      <w:r>
        <w:rPr>
          <w:b w:val="0"/>
          <w:i w:val="0"/>
        </w:rPr>
        <w:t>बॉडीगार्ड रुक गए।</w:t>
      </w:r>
      <w:r>
        <w:t xml:space="preserve"> </w:t>
      </w:r>
      <w:r>
        <w:rPr>
          <w:b w:val="0"/>
          <w:i w:val="0"/>
        </w:rPr>
        <w:t>शिवाय आर्या को एक रेस्टोरेंट में ले आया।</w:t>
      </w:r>
      <w:r>
        <w:t xml:space="preserve"> </w:t>
      </w:r>
      <w:r>
        <w:rPr>
          <w:b w:val="0"/>
          <w:i w:val="0"/>
        </w:rPr>
        <w:t>शिवाय ने आर्या को सीट पर बैठाया और आइसक्रीम आर्डर की।</w:t>
      </w:r>
      <w:r>
        <w:t xml:space="preserve"> </w:t>
      </w:r>
      <w:r>
        <w:rPr>
          <w:b w:val="0"/>
          <w:i w:val="0"/>
        </w:rPr>
        <w:t>कुछ ही देर में वेटर आइसक्रीम लेकर शिवाय के टेबल पर आ गया।</w:t>
      </w:r>
      <w:r>
        <w:t xml:space="preserve"> </w:t>
      </w:r>
      <w:r>
        <w:rPr>
          <w:b w:val="0"/>
          <w:i w:val="0"/>
        </w:rPr>
        <w:t>शिवाय ने आइसक्रीम का बाउल आर्या के सामने रखते हुए कहा ,_"छुईमुई  खा लो।"</w:t>
      </w:r>
      <w:r>
        <w:rPr>
          <w:b w:val="0"/>
          <w:i w:val="0"/>
        </w:rPr>
        <w:t>आर्या ने स्पून ली और आइसक्रीम खाने लगी ,शिवाय कंटिन्यू आर्या का चेहरा देख रहा था ,लेकिन आर्या के चेहरे पर अब भी कोई भाव नहीं आया.</w:t>
      </w:r>
      <w:r>
        <w:t xml:space="preserve"> </w:t>
      </w:r>
      <w:r>
        <w:rPr>
          <w:b w:val="0"/>
          <w:i w:val="0"/>
        </w:rPr>
        <w:t>शिवाय को टेंशन होने लगी ,थोड़ी देर बाद शिवाय ने नोटिस किया जैसे आर्या ने हल्की सी मुस्कान पास की हो।</w:t>
      </w:r>
      <w:r>
        <w:t xml:space="preserve"> </w:t>
      </w:r>
      <w:r>
        <w:rPr>
          <w:b w:val="0"/>
          <w:i w:val="0"/>
        </w:rPr>
        <w:t>आर्या के चेहरे पर हल्की सी मुस्कुराहट देखकर शिवाय को यकीन नहीं हुआ, शिवाय आर्या को कहना चाहता था कि वह दोबारा से मुस्कुराए, लेकिन वह जानता था कि ऐसे कहने का कोई फायदा नहीं है ,फिर भी शिवाय ने काफी हद तक आर्या के अंदर फीलिंग का बीज डाल दिया था।</w:t>
      </w:r>
      <w:r>
        <w:t xml:space="preserve"> </w:t>
      </w:r>
      <w:r>
        <w:rPr>
          <w:b w:val="0"/>
          <w:i w:val="0"/>
        </w:rPr>
        <w:t>आइसक्रीम खाने के बाद शिवाय आर्या को वापस रघुवंशी मेंशन ले आया।</w:t>
      </w:r>
      <w:r>
        <w:t xml:space="preserve"> </w:t>
      </w:r>
      <w:r>
        <w:rPr>
          <w:b w:val="0"/>
          <w:i w:val="0"/>
        </w:rPr>
        <w:t>पुरानी हवेली।।</w:t>
      </w:r>
      <w:r>
        <w:t xml:space="preserve"> </w:t>
      </w:r>
      <w:r>
        <w:rPr>
          <w:b w:val="0"/>
          <w:i w:val="0"/>
        </w:rPr>
        <w:t>हर्षवर्धन सुबह से ही हीर का इंतजार कर रहा था, लेकिन हीर नहीं आई,</w:t>
      </w:r>
      <w:r>
        <w:t xml:space="preserve"> </w:t>
      </w:r>
      <w:r>
        <w:rPr>
          <w:b w:val="0"/>
          <w:i w:val="0"/>
        </w:rPr>
        <w:t>हर्षवर्धन ने काका से कहा, जो कि सोफे पर बैठे थे ,_"काका हीर नहीं आई?"</w:t>
      </w:r>
      <w:r>
        <w:rPr>
          <w:b w:val="0"/>
          <w:i w:val="0"/>
        </w:rPr>
        <w:t>काका बोले ,_"अभी तो सुबह के 7:00 बजे हैं ,सुबह सुबह ही आ जाएगी क्या? 9:00 या 10:00 बजे तक आएगी।"</w:t>
      </w:r>
      <w:r>
        <w:rPr>
          <w:b w:val="0"/>
          <w:i w:val="0"/>
        </w:rPr>
        <w:t>हर्षवर्धन थोड़ा गुस्से में बोला,_" क्या कह रहे हो काका ,थोड़ा पहले भी तो आ सकती है."</w:t>
      </w:r>
      <w:r>
        <w:rPr>
          <w:b w:val="0"/>
          <w:i w:val="0"/>
        </w:rPr>
        <w:t>काका ने भी हर्षवर्धन को जवाब देते हुए कहा,_" थोड़ी देर बाद में भी तो आ सकती है."</w:t>
      </w:r>
      <w:r>
        <w:rPr>
          <w:b w:val="0"/>
          <w:i w:val="0"/>
        </w:rPr>
        <w:t>"शुभ शुभ बोलो काका क्या कह रहे हो"</w:t>
      </w:r>
      <w:r>
        <w:rPr>
          <w:b w:val="0"/>
          <w:i w:val="0"/>
        </w:rPr>
        <w:t>काका बोले ,__शुभ शुभ ही बोल रहा हूं ,अगर इतनी ही बेचैनी है तो उससे शादी क्यों नहीं कर लेते  ,ले जाओ इस नर्क से निकालकर."</w:t>
      </w:r>
      <w:r>
        <w:t xml:space="preserve"> </w:t>
      </w:r>
      <w:r>
        <w:rPr>
          <w:b w:val="0"/>
          <w:i w:val="0"/>
        </w:rPr>
        <w:t>हर्षवर्धन बोला ,_"अब, मैं 2 घंटे क्या करूं काका?"</w:t>
      </w:r>
      <w:r>
        <w:t xml:space="preserve"> </w:t>
      </w:r>
      <w:r>
        <w:rPr>
          <w:b w:val="0"/>
          <w:i w:val="0"/>
        </w:rPr>
        <w:t>काका ने हंसते हुए कहा ,__"तुम्हारे पास तो 2 मिनट भी नहीं होते थे ,आज तो सूरज अपनी दिशा भूल गया ,जो तुम 2 घंटे के लिए फ्री हो गए।"</w:t>
      </w:r>
      <w:r>
        <w:t xml:space="preserve"> </w:t>
      </w:r>
      <w:r>
        <w:rPr>
          <w:b w:val="0"/>
          <w:i w:val="0"/>
        </w:rPr>
        <w:t>हर्षवर्धन बोला ,_"काका बस कीजिए ना ,इतने बड़े होकर मेरा मजाक बनाते हुए अच्छे लगते हो?"</w:t>
      </w:r>
      <w:r>
        <w:t xml:space="preserve"> </w:t>
      </w:r>
      <w:r>
        <w:rPr>
          <w:b w:val="0"/>
          <w:i w:val="0"/>
        </w:rPr>
        <w:t>काका को हर्षवर्धन की बात पर हंसी आ गई और वह जोर-जोर से हंसने लगे, तभी पीहू उठकर हर्षवर्धन के पास आई और हर्षवर्धन ने उसे गोद में उठा लिया।</w:t>
      </w:r>
      <w:r>
        <w:t xml:space="preserve"> </w:t>
      </w:r>
      <w:r>
        <w:rPr>
          <w:b w:val="0"/>
          <w:i w:val="0"/>
        </w:rPr>
        <w:t>हर्षवर्धन बोला ,_"चलो पीहू तुम्हें नहला देता हूं, तुम्हारी सिंडरेला दी थोड़ा लेट आएगी.</w:t>
      </w:r>
      <w:r>
        <w:t xml:space="preserve"> </w:t>
      </w:r>
      <w:r>
        <w:rPr>
          <w:b w:val="0"/>
          <w:i w:val="0"/>
        </w:rPr>
        <w:t>हर्षवर्धन पीहू को लेकर ऊपर चला गया।</w:t>
      </w:r>
      <w:r>
        <w:t xml:space="preserve"> </w:t>
      </w:r>
      <w:r>
        <w:rPr>
          <w:b w:val="0"/>
          <w:i w:val="0"/>
        </w:rPr>
        <w:t>क्या हीर पुश्तैनी हवेली वापस आएगी? क्या शिवाय आर्य के अंदर Feeling Develop कर पाएगा?</w:t>
      </w:r>
    </w:p>
    <w:p>
      <w:r>
        <w:br w:type="page"/>
      </w:r>
    </w:p>
    <w:p>
      <w:pPr>
        <w:pStyle w:val="Heading1"/>
      </w:pPr>
      <w:r>
        <w:t>Ep 44 - Harshvardhan Ka Gussa</w:t>
      </w:r>
    </w:p>
    <w:p>
      <w:r>
        <w:rPr>
          <w:b w:val="0"/>
          <w:i w:val="0"/>
        </w:rPr>
        <w:t>Ch  44-Harshvardhan ka gussa</w:t>
      </w:r>
      <w:r>
        <w:t xml:space="preserve"> </w:t>
      </w:r>
      <w:r>
        <w:rPr>
          <w:b w:val="0"/>
          <w:i w:val="0"/>
        </w:rPr>
        <w:t>करीब 9:00 बजे हर्षवर्धन और पीहू नीचे आए, हर्षवर्धन ने देखा तो किचन में आवाज आ रही थी ,हर्षवर्धन के चेहरे पर एक मुस्कान आ गई।</w:t>
      </w:r>
      <w:r>
        <w:t xml:space="preserve"> </w:t>
      </w:r>
      <w:r>
        <w:rPr>
          <w:b w:val="0"/>
          <w:i w:val="0"/>
        </w:rPr>
        <w:t>हर्षवर्धन को लगा कि हीर आ गई है और किचन में काम कर रही है।</w:t>
      </w:r>
      <w:r>
        <w:t xml:space="preserve"> </w:t>
      </w:r>
      <w:r>
        <w:rPr>
          <w:b w:val="0"/>
          <w:i w:val="0"/>
        </w:rPr>
        <w:t>हर्षवर्धन ने किचन में जाकर देखा तो एक हॉट पिंक कलर का कुर्ता पहन कर एक लड़की काम कर रही थी।</w:t>
      </w:r>
      <w:r>
        <w:t xml:space="preserve"> </w:t>
      </w:r>
      <w:r>
        <w:rPr>
          <w:b w:val="0"/>
          <w:i w:val="0"/>
        </w:rPr>
        <w:t>हर्षवर्धन को  उसकी कमर दिखाई दे रही थी, हर्षवर्धन समझ गया कि ये लड़की हीर नहीं है।</w:t>
      </w:r>
      <w:r>
        <w:t xml:space="preserve"> </w:t>
      </w:r>
      <w:r>
        <w:rPr>
          <w:b w:val="0"/>
          <w:i w:val="0"/>
        </w:rPr>
        <w:t>हर्षवर्धन ने थोड़ा सख्ती से पूछा,__" कौन हो तुम?"</w:t>
      </w:r>
      <w:r>
        <w:t xml:space="preserve"> </w:t>
      </w:r>
      <w:r>
        <w:rPr>
          <w:b w:val="0"/>
          <w:i w:val="0"/>
        </w:rPr>
        <w:t>वह लड़की पलटी और कहने लगी ,_"हर्षवर्धन जी मैं हूं तान्या।"</w:t>
      </w:r>
      <w:r>
        <w:t xml:space="preserve"> </w:t>
      </w:r>
      <w:r>
        <w:rPr>
          <w:b w:val="0"/>
          <w:i w:val="0"/>
        </w:rPr>
        <w:t>तान्या को देखकर हर्षवर्धन का दिमाग खराब हो गया, हर्षवर्धन ने कहा ,_"तुम यहां क्या कर रही हो और किसने भेजा है तुम्हें?"</w:t>
      </w:r>
      <w:r>
        <w:t xml:space="preserve"> </w:t>
      </w:r>
      <w:r>
        <w:rPr>
          <w:b w:val="0"/>
          <w:i w:val="0"/>
        </w:rPr>
        <w:t>तान्या बोली ,__"मैं चौधरी साहब की पोती हूं ,आपने कहा था ना दादा जी को ,आपके कुछ मेहमान आने वाले हैं, तो मैं आपकी हेल्प करने आई हूं."</w:t>
      </w:r>
      <w:r>
        <w:t xml:space="preserve"> </w:t>
      </w:r>
      <w:r>
        <w:rPr>
          <w:b w:val="0"/>
          <w:i w:val="0"/>
        </w:rPr>
        <w:t>हर्षवर्धन को गुस्सा आ गया ,हर्षवर्धन ने लगभग चिल्लाते हुए कहा ,_"निकलो यहां से।"</w:t>
      </w:r>
      <w:r>
        <w:t xml:space="preserve"> </w:t>
      </w:r>
      <w:r>
        <w:rPr>
          <w:b w:val="0"/>
          <w:i w:val="0"/>
        </w:rPr>
        <w:t>तान्या हर्षवर्धन के मुंह से यह सुनकर थोड़ा हैरान हो गई, जितना भी तान्या ने हर्षवर्धन के बारे में सुना था, हर्षवर्धन एक शांत स्वभाव वाला लड़का था, तान्या को कभी नहीं लगा था कि हर्षवर्धन उसके साथ इस तरह से  behave करेगा.</w:t>
      </w:r>
    </w:p>
    <w:p>
      <w:r>
        <w:rPr>
          <w:b w:val="0"/>
          <w:i w:val="0"/>
        </w:rPr>
        <w:t>तान्या भी थोड़ा गुस्से में बोली,_" आप मुझसे ऐसे behave  नहीं कर सकते ,आप मुझ पर चिल्ला नहीं सकते।"</w:t>
      </w:r>
      <w:r>
        <w:t xml:space="preserve"> </w:t>
      </w:r>
      <w:r>
        <w:rPr>
          <w:b w:val="0"/>
          <w:i w:val="0"/>
        </w:rPr>
        <w:t>हर्षवर्धन का गुस्सा बढ़ता जा रहा था ,क्योंकि पिछले 3 घंटे से वो हीर का इंतजार कर रहा था ,हीर की जगह किसी और को देखकर हर्षवर्धन का गुस्सा सातवें आसमान पर पहुंच गया था.</w:t>
      </w:r>
    </w:p>
    <w:p>
      <w:r>
        <w:rPr>
          <w:b w:val="0"/>
          <w:i w:val="0"/>
        </w:rPr>
        <w:t>हर्षवर्धन ने लगभग चीखते हुए कहा ,_"तुम कहीं की राजकुमारी हो, जिससे मैं ऐसे बात नहीं कर सकता ,दो सेकंड में निकलो यहां से ,वरना मेरे गार्ड्स तुम्हें धक्के मार कर यहां से निकाल देंगे।"</w:t>
      </w:r>
      <w:r>
        <w:t xml:space="preserve"> </w:t>
      </w:r>
      <w:r>
        <w:rPr>
          <w:b w:val="0"/>
          <w:i w:val="0"/>
        </w:rPr>
        <w:t>हर्षवर्धन की चीख सुनकर काका वहां आ गए ,काका ने तान्या को देखा तो वह भी हैरान हो गए।</w:t>
      </w:r>
      <w:r>
        <w:t xml:space="preserve"> </w:t>
      </w:r>
      <w:r>
        <w:rPr>
          <w:b w:val="0"/>
          <w:i w:val="0"/>
        </w:rPr>
        <w:t>काका बोले ,_"तान्या तुम यहां क्या कर रही हो ?तुम्हें यह किसने भेजा?"</w:t>
      </w:r>
      <w:r>
        <w:t xml:space="preserve"> </w:t>
      </w:r>
      <w:r>
        <w:rPr>
          <w:b w:val="0"/>
          <w:i w:val="0"/>
        </w:rPr>
        <w:t>तान्या ने भी गुस्से में कहा,_" दादा जी ने भेजा है और कौन भेजेगा।"</w:t>
      </w:r>
      <w:r>
        <w:t xml:space="preserve"> </w:t>
      </w:r>
      <w:r>
        <w:rPr>
          <w:b w:val="0"/>
          <w:i w:val="0"/>
        </w:rPr>
        <w:t>काका बोले ,_"लेकिन हमने तो चौधरी साहब से हीर को भेजने के लिए कहा था ,तुम यहां क्यों आई हो?"</w:t>
      </w:r>
      <w:r>
        <w:t xml:space="preserve"> </w:t>
      </w:r>
      <w:r>
        <w:rPr>
          <w:b w:val="0"/>
          <w:i w:val="0"/>
        </w:rPr>
        <w:t>तान्या बोली ,__"खाना मैं बनाऊं या हीर, क्या फर्क पड़ता है, एक तो हम लोग आपकी मदद कर रहे हैं ,ऊपर से आप दोनों मुझे Attitude  दिखा रहे हैं, आप जानते भी हो फैशन डिजाइनिंग में मास्टर हूं मैं। फिर भी मैं यहां आप दोनों की मदद करने आ गई।"</w:t>
      </w:r>
      <w:r>
        <w:t xml:space="preserve"> </w:t>
      </w:r>
      <w:r>
        <w:rPr>
          <w:b w:val="0"/>
          <w:i w:val="0"/>
        </w:rPr>
        <w:t>काका बोले,_" तान्या तुम अभी के अभी यहां से चली जाओ, और हीर को भेज दो ,चौधरी साहब से बोलना, मैंने हीर को बुलाया है।"</w:t>
      </w:r>
      <w:r>
        <w:t xml:space="preserve"> </w:t>
      </w:r>
      <w:r>
        <w:rPr>
          <w:b w:val="0"/>
          <w:i w:val="0"/>
        </w:rPr>
        <w:t>तान्या Attitude में बोली,_" मैं कोई आपकी नौकर नहीं हूं."</w:t>
      </w:r>
      <w:r>
        <w:t xml:space="preserve"> </w:t>
      </w:r>
      <w:r>
        <w:rPr>
          <w:b w:val="0"/>
          <w:i w:val="0"/>
        </w:rPr>
        <w:t>हर्षवर्धन को  बहुत गुस्सा आ रहा था ,हर्षवर्धन ने जैसे-तैसे खुद को कंट्रोल किया हुआ था.</w:t>
      </w:r>
    </w:p>
    <w:p>
      <w:r>
        <w:rPr>
          <w:b w:val="0"/>
          <w:i w:val="0"/>
        </w:rPr>
        <w:t>हर्षवर्धन ने काका की तरफ देखा और दांत पीसकर कहा,__" काका इस लड़की से बहस करने का कोई फायदा नहीं है"</w:t>
      </w:r>
      <w:r>
        <w:t xml:space="preserve"> </w:t>
      </w:r>
      <w:r>
        <w:rPr>
          <w:b w:val="0"/>
          <w:i w:val="0"/>
        </w:rPr>
        <w:t>,इतना कह कर हर्षवर्धन ने तान्या की बाजू पकड़ी और हवेली से घसीटता हुआ चौधरी साहब के घर ले आया।</w:t>
      </w:r>
      <w:r>
        <w:t xml:space="preserve"> </w:t>
      </w:r>
      <w:r>
        <w:rPr>
          <w:b w:val="0"/>
          <w:i w:val="0"/>
        </w:rPr>
        <w:t>हर्षवर्धन ने तान्या को चौधरी साहब के घर के आंगन में छोड़ते हुए, लगभग चिल्लाते हुए बोला ,_"चौधरी साहब, कहां हैं आप? बाहर आइए।"</w:t>
      </w:r>
      <w:r>
        <w:t xml:space="preserve"> </w:t>
      </w:r>
      <w:r>
        <w:rPr>
          <w:b w:val="0"/>
          <w:i w:val="0"/>
        </w:rPr>
        <w:t>चौधरी साहब बाहर आ गए.</w:t>
      </w:r>
    </w:p>
    <w:p>
      <w:r>
        <w:rPr>
          <w:b w:val="0"/>
          <w:i w:val="0"/>
        </w:rPr>
        <w:t>हर्षवर्धन ने गुस्से में चौधरी साहब को देखा और बोला,__"चौधरी साहब आपसे इस बात की उम्मीद नहीं थी, मुझे लगा आप मेरी बात सीरियस ले रहे हैं ,आपको क्या लगता है मैं आपके साथ मजाक कर रहा हूं ,आप जिस उम्र में है ,उस उम्र में आप समझ गए कि मैं क्या चाहता हूं ,लेकिन फिर भी आपने तान्या को मेरे घर भेज दिया।"</w:t>
      </w:r>
      <w:r>
        <w:t xml:space="preserve"> </w:t>
      </w:r>
      <w:r>
        <w:rPr>
          <w:b w:val="0"/>
          <w:i w:val="0"/>
        </w:rPr>
        <w:t>चौधरी साहब ने तान्या को देखा तो गुस्से में कहा,_" तुम्हें हवेली जाने के लिए किसने कहा था?"</w:t>
      </w:r>
      <w:r>
        <w:t xml:space="preserve"> </w:t>
      </w:r>
      <w:r>
        <w:rPr>
          <w:b w:val="0"/>
          <w:i w:val="0"/>
        </w:rPr>
        <w:t>तान्या नजर चुराते हुए बोली,__"मां पापा ने."</w:t>
      </w:r>
      <w:r>
        <w:t xml:space="preserve"> </w:t>
      </w:r>
      <w:r>
        <w:rPr>
          <w:b w:val="0"/>
          <w:i w:val="0"/>
        </w:rPr>
        <w:t>तभी चौधरी साहब के बेटे बहू भी आंगन में आ गए।</w:t>
      </w:r>
      <w:r>
        <w:t xml:space="preserve"> </w:t>
      </w:r>
      <w:r>
        <w:rPr>
          <w:b w:val="0"/>
          <w:i w:val="0"/>
        </w:rPr>
        <w:t>चौधरी साहब ने अपने बेटे बहु को देखकर गुस्से में कहा,__" जब तुम दोनों को मैंने कहा था कि रघुवंशी साहब हीर को बुला रहे हैं ,तो तुमने तान्या को वहां क्यों भेजा?"</w:t>
      </w:r>
      <w:r>
        <w:t xml:space="preserve"> </w:t>
      </w:r>
      <w:r>
        <w:rPr>
          <w:b w:val="0"/>
          <w:i w:val="0"/>
        </w:rPr>
        <w:t>हर्षवर्धन इतना तो समझ गया कि तान्या हवेली में झूठ बोल रही थी कि उसे चौधरी साहब ने भेजा है ,हर्षवर्धन ने गुस्से में तान्या को देखा और बोला,_" तो तुम्हें झूठ बोलना भी आता है?"</w:t>
      </w:r>
      <w:r>
        <w:t xml:space="preserve"> </w:t>
      </w:r>
      <w:r>
        <w:rPr>
          <w:b w:val="0"/>
          <w:i w:val="0"/>
        </w:rPr>
        <w:t>तान्या का झूठ पकड़ा गया था, इसलिए उसने हर्षवर्धन की तरफ नहीं देखा ,वो चुपचाप नजर झुकाए खड़ी रही।</w:t>
      </w:r>
      <w:r>
        <w:t xml:space="preserve"> </w:t>
      </w:r>
      <w:r>
        <w:rPr>
          <w:b w:val="0"/>
          <w:i w:val="0"/>
        </w:rPr>
        <w:t>चौधरी साहब की बहू बोली ,__"इसमें हर्ज ही क्या है पिताजी , आखिर हर्षवर्धन साहब मेरी बेटी का रिश्ता मांगने ही तो आए थे। तान्या हवेली चली भी गई तो क्या हो गया, आखिर रहना तो तान्या को वहीं है, आज नहीं तो कल तान्या को हर्षवर्धन के काम में मदद करनी ही होगी। हर्षवर्धन साहब ,तान्या से ही तो शादी करना चाहता है।"</w:t>
      </w:r>
      <w:r>
        <w:t xml:space="preserve"> </w:t>
      </w:r>
      <w:r>
        <w:rPr>
          <w:b w:val="0"/>
          <w:i w:val="0"/>
        </w:rPr>
        <w:t>हर्षवर्धन को गुस्सा पहले ही आ रहा था, चौधरी साहब की बहू की बात सुनकर हर्षवर्धन का गुस्सा दोगुना हो गया, हर्षवर्धन लगभग चीखते हुए बोला ,__"दिमाग खराब है आपका, मैंने कब कहा कि मुझे आपकी बेटी से शादी करनी है ,मुझे हीर से शादी करनी है ,मैं हीर का रिश्ता लेकर आया था।"</w:t>
      </w:r>
      <w:r>
        <w:t xml:space="preserve"> </w:t>
      </w:r>
      <w:r>
        <w:rPr>
          <w:b w:val="0"/>
          <w:i w:val="0"/>
        </w:rPr>
        <w:t>यह सुनते ही चौधरी परिवार हैरान हो गया, उन्हें अपने कानों पर यकीन नहीं हुआ कि हर्षवर्धन रघुवंशी एक विधवा का रिश्ता लेकर आया है।</w:t>
      </w:r>
      <w:r>
        <w:t xml:space="preserve"> </w:t>
      </w:r>
      <w:r>
        <w:rPr>
          <w:b w:val="0"/>
          <w:i w:val="0"/>
        </w:rPr>
        <w:t>चौधरी साहब का बेटा तंज कसते हुए बोला ,__"रघुवंशी साहब कम से कम अपने हैसियत का तो ख्याल कीजिए, वो एक कम पढ़ी लखी लड़की ,एक विधवा, एक अपशगुनी, आप उसका रिश्ता लेकर आए हैं ?अरे उसकी औकात तो इतनी भी नहीं कि वह आप के ड्राइवर से शादी कर ले। अरे ड्राइवर तो छोड़िए उसकी औकात तो इतनी भी नहीं कि आपके घर की सफाई करने वाले से भी शादी कर ले और आप उस लड़की के लिए रिश्ता लेकर आए हैं,</w:t>
      </w:r>
      <w:r>
        <w:t xml:space="preserve"> </w:t>
      </w:r>
      <w:r>
        <w:rPr>
          <w:b w:val="0"/>
          <w:i w:val="0"/>
        </w:rPr>
        <w:t>आप उस लड़की के लिए तान्या जैसी पढ़ी-लिखी लड़की का रिश्ता ठुकरा रहे है, रघुवंशी साहब कुछ तो अपनी इज्जत का ख्याल कीजिए।"</w:t>
      </w:r>
      <w:r>
        <w:t xml:space="preserve"> </w:t>
      </w:r>
      <w:r>
        <w:rPr>
          <w:b w:val="0"/>
          <w:i w:val="0"/>
        </w:rPr>
        <w:t>हर्षवर्धन को गुस्सा आ रहा था ,उसका दिमाग बहुत खराब हो रहा था ,एक तो उसके गेस्ट आने वाले थे ,ऊपर से यह सब कुछ हो गया ,हर्षवर्धन ने दांत पीसते हुए कहा,_" आपको रघुवंशी परिवार की इज्जत का ख्याल करने की जरूरत नहीं है , आप अपनी इस बदतमीज बेटी को संभालो, जिसमें बात करने की तमीज बिल्कुल भी नहीं है।"</w:t>
      </w:r>
      <w:r>
        <w:t xml:space="preserve"> </w:t>
      </w:r>
      <w:r>
        <w:rPr>
          <w:b w:val="0"/>
          <w:i w:val="0"/>
        </w:rPr>
        <w:t>हर्षवर्धन ने चौधरी साहब की तरफ देखते हुए कहा,__" चौधरी साहब मैं हीर का रिश्ता मांगता हूं,हीर से शादी करना चाहता हूं ,आज मेरे गेस्ट चले जाएंगे , उसके बाद मैं हीर से कोर्ट मैरिज कर लूंगा , अब आप हीर को मेरे साथ भेज दीजिए क्योंकि मेरे गेस्ट के आने का टाइम हो रहा है।"</w:t>
      </w:r>
      <w:r>
        <w:t xml:space="preserve"> </w:t>
      </w:r>
      <w:r>
        <w:rPr>
          <w:b w:val="0"/>
          <w:i w:val="0"/>
        </w:rPr>
        <w:t>चौधरी साहब कुछ रिएक्ट करते ,उससे पहले ही तान्या आंगन के कोने में बने एक कमरे में गई और हीर के बाल पकड़कर उसे बाहर लाई.</w:t>
      </w:r>
    </w:p>
    <w:p>
      <w:r>
        <w:rPr>
          <w:b w:val="0"/>
          <w:i w:val="0"/>
        </w:rPr>
        <w:t>तान्या ने हीर को हर्षवर्धन के सामने लगभग धक्का देते हुए कहा ,__"पकड़ो अपनी हीर को और जाइए यहां से, इस डायन को हम यहां रखना भी नहीं चाहते। जब से इस घर में आई है तब से बोझ बनकर इस घर में रह रही है ,अब इसका खर्चा हम लोग नहीं उठा सकते."</w:t>
      </w:r>
      <w:r>
        <w:t xml:space="preserve"> </w:t>
      </w:r>
      <w:r>
        <w:rPr>
          <w:b w:val="0"/>
          <w:i w:val="0"/>
        </w:rPr>
        <w:t>हर्षवर्धन ने हीर को संभालते हुए गुस्से में बोला ,_" तान्या तुम्हें नहीं लगता कि तुम कुछ ज्यादा ही बोल रही हो। वह भी हर्षवर्धन रघुवंशी के सामने, जिनके सामने लोग अपनी आंखें नहीं उठाते तुम जुबान उठा रही हो।"</w:t>
      </w:r>
      <w:r>
        <w:t xml:space="preserve"> </w:t>
      </w:r>
      <w:r>
        <w:rPr>
          <w:b w:val="0"/>
          <w:i w:val="0"/>
        </w:rPr>
        <w:t>तभी चौधरी साहब की बहू बोली,__" क्या गलत कह रही है मेरी बेटी ,,तुमने मेरी बेटी को ठुकरा कर इस विधवा को अपनाया है, मुझे तो यकीन नहीं आता कि इसने त्रिया चरित्र दिखाकर तुम्हें फंसा लिया ,अरे इसमें ऐसा है क्या जिसे देख कर तुम लट्टू हो गए ,ना ही पढ़ी लिखी है , ना ही इसके मां-बाप है, इस घर में आते ही मेरा बेटा खा गई ,सही तो कह रही है मेरी बेटी ,एक बोझ ही तो है इस घर में। लेकर जाइए इस अनाथ को यहां से ,हमारा आज के बाद इस लड़की से कोई मतलब नहीं।"</w:t>
      </w:r>
      <w:r>
        <w:t xml:space="preserve"> </w:t>
      </w:r>
      <w:r>
        <w:rPr>
          <w:b w:val="0"/>
          <w:i w:val="0"/>
        </w:rPr>
        <w:t>हीर तो खड़ी हुई बस रो रही थी ,उसने उम्मीद भरी नजरों से चौधरी साहब की तरफ देखा ,लेकिन चौधरी साहब को पहले ही बेबस खड़े थे।</w:t>
      </w:r>
      <w:r>
        <w:t xml:space="preserve"> </w:t>
      </w:r>
      <w:r>
        <w:rPr>
          <w:b w:val="0"/>
          <w:i w:val="0"/>
        </w:rPr>
        <w:t>चौधरी साहब का बेटा  भी गुस्से में बोला,__" एक बात याद रखना ही तुम ,अपनी ननद का घर खराब करके अपना घर बसाने जा रही हो, कभी खुश नहीं रह पाओगी और अगर तुम्हें रघुवंशी साहब ने छोड़ दिया तो पलट कर इस घर की तरफ मत आना क्योंकि हम लोग भी तुम्हें अब इस घर में आने नहीं देंगे ,तुम इस घर के लिए मर गई हो। अब निकल जाओ यहां से।"</w:t>
      </w:r>
      <w:r>
        <w:t xml:space="preserve"> </w:t>
      </w:r>
      <w:r>
        <w:rPr>
          <w:b w:val="0"/>
          <w:i w:val="0"/>
        </w:rPr>
        <w:t>तभी बाहर से सतीश भी आ गया सतीश को नजारा देखकर समझ आ गया कि आज फिर सब अपनी Frustration हीर पर निकाल रहे हैं।</w:t>
      </w:r>
      <w:r>
        <w:t xml:space="preserve"> </w:t>
      </w:r>
      <w:r>
        <w:rPr>
          <w:b w:val="0"/>
          <w:i w:val="0"/>
        </w:rPr>
        <w:t>सतीश ने मन ही मन मुस्कुरा कर कहा ,__"क्यों ना बहती गंगा में मैं ही हाथ धो लूं , आखिर इसने मुझे कितनी बार अपने करीब आने से रोका है ,आज मैं भी कसर निकाल ही लेता हूं।"</w:t>
      </w:r>
      <w:r>
        <w:t xml:space="preserve"> </w:t>
      </w:r>
      <w:r>
        <w:rPr>
          <w:b w:val="0"/>
          <w:i w:val="0"/>
        </w:rPr>
        <w:t>सतीश बोला,_" मैंने तो पहले ही कहा था कि यह त्रिया चरित्र है ,एकदम Characterless  लड़की है, इसका  Character ही क्या है ,10 बार तो मेरे पास आ गई है अपनी प्यास बुझाने के लिए ,अब मैं भी तो एक मर्द हूं ,इसे देखकर पिघल जाता हूं, और आप लोग समझते हो कि मैं उसके साथ जबरदस्ती करता हूं, अरे यह तो है ही ऐसी, पता नहीं रघुवंशी साहब ने क्या देखा इसके अंदर जो इससे शादी करना चाहते हैं ,अरे मैं कह रहा हूं साहब मत कीजिए  इस से शादी ,पछताओगे बहुत ही कुल्टा चरित्र है , कोई और औरत होती तो इतना सुनकर मर जाती ,लेकिन यह यह ठहरी डायन यह कहां मरेगी।"</w:t>
      </w:r>
      <w:r>
        <w:t xml:space="preserve"> </w:t>
      </w:r>
      <w:r>
        <w:rPr>
          <w:b w:val="0"/>
          <w:i w:val="0"/>
        </w:rPr>
        <w:t>हीर तो बस आंखें झुकाए रो रही थी, हीर तो उनकी बात है ऐसे सुन रही थी, जैसे उसे सुनने की आदत हो ,ना जाने उसने इतने सालों में कितनी ही कड़वी बातें अपने लिए सुनी थी ,पर कभी पलट कर जवाब नहीं दिया ,क्योंकि उसे हमेशा सब धमकी देते थे कि तुझे घर से निकाल देंगे , हीर भी सोचती थी कि अगर वह घर से निकल गई तो कहां जाएगी।</w:t>
      </w:r>
      <w:r>
        <w:t xml:space="preserve"> </w:t>
      </w:r>
      <w:r>
        <w:rPr>
          <w:b w:val="0"/>
          <w:i w:val="0"/>
        </w:rPr>
        <w:t>अब हर्षवर्धन का Patience जवाब दे गया ,उसने हीर को खुद से थोड़ा सा दूर किया और सतीश का जबड़ा पकड़ते हुए बोला,__" चौधरी साहब आपके परिवार की इतनी हिम्मत नहीं है कि मुझ से टकरा जाएं ,फिर भी मैं इन सब की बकवास सुन रहा हूं।</w:t>
      </w:r>
      <w:r>
        <w:t xml:space="preserve"> </w:t>
      </w:r>
      <w:r>
        <w:rPr>
          <w:b w:val="0"/>
          <w:i w:val="0"/>
        </w:rPr>
        <w:t>रही बात इस सतीश की , यह तो जिंदा नहीं रहेगा, इसकी मौत तो मेरे हाथ ही होगी, इतना कहकर हर्षवर्धन ने एक पंच सतीश के मुंह पर मार दिया। सतीश जमीन पर जाकर गिर गया.</w:t>
      </w:r>
      <w:r>
        <w:t xml:space="preserve"> </w:t>
      </w:r>
      <w:r>
        <w:rPr>
          <w:b w:val="0"/>
          <w:i w:val="0"/>
        </w:rPr>
        <w:t>चौधरी साहब की बहू बोली,_" बहुत हो गया तुम्हारी हिम्मत कैसे हुई मेरे बेटे पर हाथ उठाने की ,अपनी इस कुल्टा को लो और  निकलो यहां से ,अमीर हो तुम अपने घर के ,इसका मतलब यह नहीं कि तुम हम लोगों पर हावी हो जाओगे।"</w:t>
      </w:r>
      <w:r>
        <w:rPr>
          <w:b w:val="0"/>
          <w:i w:val="0"/>
        </w:rPr>
        <w:t>हर्षवर्धन ने चौधरी साहब की बहू को पॉइंट करते हुए कहा,__" बहुत देर से आपकी बकवास सुन रहा हूं ,अगर एक शब्द भी हीर के बारे में कहा तो जिंदा जला दूंगा और कोई कुछ भी नहीं कर पाएगा,</w:t>
      </w:r>
      <w:r>
        <w:t xml:space="preserve"> </w:t>
      </w:r>
      <w:r>
        <w:rPr>
          <w:b w:val="0"/>
          <w:i w:val="0"/>
        </w:rPr>
        <w:t>मुझ में कितनी हिम्मत है और कितना पावरफुल हूं ,यह बात चौधरी साहब जानते हैं, तो बेहतर होगा कि तुम सब अपनी चोंच बंद कर लो। मेरी हीर को छींक भी आई तो भी मैं तुम सब का जीना हराम कर दूंगा ,समझे."</w:t>
      </w:r>
      <w:r>
        <w:rPr>
          <w:b w:val="0"/>
          <w:i w:val="0"/>
        </w:rPr>
        <w:t>हर्षवर्धन ने यह बात इतनी कड़कती हुई आवाज में कही थी कि चौधरी साहब का सारा परिवार सहम गया।</w:t>
      </w:r>
      <w:r>
        <w:t xml:space="preserve"> </w:t>
      </w:r>
      <w:r>
        <w:rPr>
          <w:b w:val="0"/>
          <w:i w:val="0"/>
        </w:rPr>
        <w:t>हर्षवर्धन ने सतीश का कॉलर पकड़ा और फिर से एक पंच मार दिया।</w:t>
      </w:r>
      <w:r>
        <w:t xml:space="preserve"> </w:t>
      </w:r>
      <w:r>
        <w:rPr>
          <w:b w:val="0"/>
          <w:i w:val="0"/>
        </w:rPr>
        <w:t>चौधरी साहब का बेटा आगे आने को हुआ तो हर्षवर्धन ने उसे पॉइंट करके कहा ,_"अपनी जगह से हिल भी गए तो अपने बेटे की लाश देखोगे।"</w:t>
      </w:r>
      <w:r>
        <w:rPr>
          <w:b w:val="0"/>
          <w:i w:val="0"/>
        </w:rPr>
        <w:t>हर्षवर्धन ने सतीश को बहुत मारा ,सतीश के मुंह से खून आने लगा ,सतीश के मां-बाप सतीश को पीटता हुआ देख रहे थे ,पर कुछ कर नहीं सकते थे, तान्या गुस्से में अपनी मुट्ठी भींच रही थी ,पर कुछ कर नहीं सकती थी, हर्षवर्धन ने अपना सारा गुस्सा सतीश पर निकाल दिया।</w:t>
      </w:r>
      <w:r>
        <w:t xml:space="preserve"> </w:t>
      </w:r>
      <w:r>
        <w:rPr>
          <w:b w:val="0"/>
          <w:i w:val="0"/>
        </w:rPr>
        <w:t>सतीश अधमरा सा जमीन पर पड़ा हुआ था ,</w:t>
      </w:r>
      <w:r>
        <w:t xml:space="preserve"> </w:t>
      </w:r>
      <w:r>
        <w:rPr>
          <w:b w:val="0"/>
          <w:i w:val="0"/>
        </w:rPr>
        <w:t>हर्षवर्धन ने हीर का हाथ पकड़ा चौधरी साहब के सामने लाकर बोला,__" हीर को लेकर जा रहा हूं, कुछ ही दिन में हीर से शादी कर लूंगा, अपने परिवार से कहिए कि मुझ से टकराने की हिम्मत भी ना करें, वरना जानते हो रघुवंशी परिवार आदमियों को गायब करवा देता है और पता भी नहीं चलता ,ऐसा ना हो चौधरी साहब कि मैं आपके परिवार को गायब कर दूं ,अगर आप बुढ़ापे में ऐसा कुछ नहीं देखना चाहते तो अपने परिवार से कहिए चुप रहे , मेरी हीर की तरफ आंख उठाकर भी ना देखें।"</w:t>
      </w:r>
      <w:r>
        <w:rPr>
          <w:b w:val="0"/>
          <w:i w:val="0"/>
        </w:rPr>
        <w:t>चौधरी साहब नम आंखों से हाथ जोड़ने ही वाले थे कि हर्षवर्धन ने उनका हाथ पकड़ते हुए कहा ,_"आप बड़े हैं और आपने मेरे साथ कोई बदतमीजी नहीं कि ,आप मेरे सामने हाथ मत जोड़िए ,अगर आप हाथ जोड़ेंगे तो मुझे लगेगा कि मेरे पिता ही मेरे सामने हाथ जोड़ रहे हैं, लेकिन चुप रहना किसी प्रॉब्लम का सलूशन नहीं होता ,आपके सामने इन्होंने हीर को इतना टॉर्चर किया और आप देखते रहे, उम्मीद करता हूं आगे से आप कुछ भी गलत होता हुआ देखेंगे तो उसे रोकेंगे."</w:t>
      </w:r>
      <w:r>
        <w:rPr>
          <w:b w:val="0"/>
          <w:i w:val="0"/>
        </w:rPr>
        <w:t>इतना कहकर हर्षवर्धन रोती हुई हीर को लेकर हवेली आ गया।</w:t>
      </w:r>
      <w:r>
        <w:t xml:space="preserve"> </w:t>
      </w:r>
      <w:r>
        <w:rPr>
          <w:b w:val="0"/>
          <w:i w:val="0"/>
        </w:rPr>
        <w:t>हर्षवर्धन ने हीर को लाकर सोफे पर बैठाया और पानी का गिलास देते हुए कहा ,_"तुम क्यों रो रही हो तुमने क्या किया है?"</w:t>
      </w:r>
      <w:r>
        <w:rPr>
          <w:b w:val="0"/>
          <w:i w:val="0"/>
        </w:rPr>
        <w:t>क्या हर्षवर्धन और हीर के बीच सब कुछ ठीक हो गया? क्या हीर वापस चौधरी के घर जाएगी? क्या सतीश अपनी पिटाई का बदला लेगा?</w:t>
      </w:r>
    </w:p>
    <w:p>
      <w:r>
        <w:br w:type="page"/>
      </w:r>
    </w:p>
    <w:p>
      <w:pPr>
        <w:pStyle w:val="Heading1"/>
      </w:pPr>
      <w:r>
        <w:t>Ep 45 - Gadbad</w:t>
      </w:r>
    </w:p>
    <w:p>
      <w:r>
        <w:rPr>
          <w:b w:val="0"/>
          <w:i w:val="0"/>
        </w:rPr>
        <w:t>Ch 45 - गड़बड़..</w:t>
      </w:r>
    </w:p>
    <w:p>
      <w:r>
        <w:rPr>
          <w:b w:val="0"/>
          <w:i w:val="0"/>
        </w:rPr>
        <w:t>हर्षवर्धन अब भी गुस्से में था, इसलिए हीर उससे डर रही थी। हीर डर के मारे हर्षवर्धन की तरफ देख भी नहीं रही थी। वह तो पहले ही हर्षवर्धन को नहीं देखती थी, लेकिन आज तो उसने उसका रौद्र रूप देख लिया था, जिससे वह और भी ज्यादा डर रही थी।</w:t>
      </w:r>
      <w:r>
        <w:t xml:space="preserve"> </w:t>
      </w:r>
      <w:r>
        <w:rPr>
          <w:b w:val="0"/>
          <w:i w:val="0"/>
        </w:rPr>
        <w:t>हर्षवर्धन गुस्से में होते हुए भी हीर की हालत समझ रहा था। उसने काका को बुलाकर कहा,_ "काका, इसे समझाइये। यह चुप हो जाएगी और जल्दी सेlunchकी तैयारी कर लेगी। मेरेguestsआते ही होंगे।"</w:t>
      </w:r>
      <w:r>
        <w:t xml:space="preserve"> </w:t>
      </w:r>
      <w:r>
        <w:rPr>
          <w:b w:val="0"/>
          <w:i w:val="0"/>
        </w:rPr>
        <w:t>काका हर्षवर्धन से बहुत कुछ पूछना चाहता थे, लेकिन हर्षवर्धन इतने गुस्से में था कि काका की भी हिम्मत हर्षवर्धन से कुछ पूछने की नहीं हुई।</w:t>
      </w:r>
      <w:r>
        <w:t xml:space="preserve"> </w:t>
      </w:r>
      <w:r>
        <w:rPr>
          <w:b w:val="0"/>
          <w:i w:val="0"/>
        </w:rPr>
        <w:t>काका ने हीर को देखकर कहा,_ "बेटा, जो कुछ भी हुआ हो, मुझे इस बारे में नहीं पता। पर फिलहाल, हर्षवर्धन बेटे के बहुत important मेहमान आने वाले हैं। तुम जल्दी से खाना बना दो।"</w:t>
      </w:r>
      <w:r>
        <w:t xml:space="preserve"> </w:t>
      </w:r>
      <w:r>
        <w:rPr>
          <w:b w:val="0"/>
          <w:i w:val="0"/>
        </w:rPr>
        <w:t>हीर ने अपने आँसू पोंछे और बिना कुछ कहे चुपचाप kitchen की तरफ चली गई।</w:t>
      </w:r>
      <w:r>
        <w:t xml:space="preserve"> </w:t>
      </w:r>
      <w:r>
        <w:rPr>
          <w:b w:val="0"/>
          <w:i w:val="0"/>
        </w:rPr>
        <w:t>हर्षवर्धन गुस्से में काफी देर तक हॉल में चक्कर लगाता रहा। काका उसे देख रहे थे। थोड़ी देर बाद, हर्षवर्धन ने अपना गुस्सा कंट्रोल किया और काका को सब कुछ बता दिया।</w:t>
      </w:r>
      <w:r>
        <w:t xml:space="preserve"> </w:t>
      </w:r>
      <w:r>
        <w:rPr>
          <w:b w:val="0"/>
          <w:i w:val="0"/>
        </w:rPr>
        <w:t>काका बोले,_ "हर्षवर्धन, तुमने जो किया वह बिल्कुल ठीक किया। तुम हीर को यहाँ ले आए, यह तुम्हारा सबसे अच्छा decision था। अब तुम हीर से शादी कर लो।"</w:t>
      </w:r>
      <w:r>
        <w:t xml:space="preserve"> </w:t>
      </w:r>
      <w:r>
        <w:rPr>
          <w:b w:val="0"/>
          <w:i w:val="0"/>
        </w:rPr>
        <w:t>हर्षवर्धन काफी हद तक रिलैक्स हो गया था। उसने कहा, "आज क्लाइंट चले जाए, उसके बाद मैं अपने और हीर की शादी के पेपर रेडी करवा लूंगा।"</w:t>
      </w:r>
      <w:r>
        <w:t xml:space="preserve"> </w:t>
      </w:r>
      <w:r>
        <w:rPr>
          <w:b w:val="0"/>
          <w:i w:val="0"/>
        </w:rPr>
        <w:t>थोड़ी देर काका से बात करने के बाद हर्षवर्धन का गुस्सा छूमंतर हो गया ,हर्षवर्धन उठा और किचन की तरफ जाने लगा।</w:t>
      </w:r>
      <w:r>
        <w:t xml:space="preserve"> </w:t>
      </w:r>
      <w:r>
        <w:rPr>
          <w:b w:val="0"/>
          <w:i w:val="0"/>
        </w:rPr>
        <w:t>काका ने कहा,_ "हां हां, चले जाओ, चले जाओ। बेचारी अकेली इतना खाना कैसे बनाएगी? उसकी थोड़ी मदद तुम भी कर दो।"</w:t>
      </w:r>
      <w:r>
        <w:t xml:space="preserve"> </w:t>
      </w:r>
      <w:r>
        <w:rPr>
          <w:b w:val="0"/>
          <w:i w:val="0"/>
        </w:rPr>
        <w:t>हर्षवर्धन के चेहरे पर एक मुस्कान आ गई और वह पलट कर बोला,_" काका अब तो सारी जिंदगी हीर की ही मदद करनी है।"</w:t>
      </w:r>
      <w:r>
        <w:t xml:space="preserve"> </w:t>
      </w:r>
      <w:r>
        <w:rPr>
          <w:b w:val="0"/>
          <w:i w:val="0"/>
        </w:rPr>
        <w:t>हर्षवर्धन किचन में चला गया ,जबकि हर्षवर्धन को किचन में काम करना नहीं आता था ,वह तो बस थोड़ा सा टाइम हीर के साथ स्पेंड करना चाहता था।</w:t>
      </w:r>
      <w:r>
        <w:t xml:space="preserve"> </w:t>
      </w:r>
      <w:r>
        <w:rPr>
          <w:b w:val="0"/>
          <w:i w:val="0"/>
        </w:rPr>
        <w:t>हीर चुपचाप अपने आंसू बहाते हुए काम कर रही थी , हीर अपने आंसू कंट्रोल करना चाहती थी ,लेकिन उसके आंसू उसके कंट्रोल से बाहर चले गए थे, हीर सुबकते हुए काम कर रही थी।</w:t>
      </w:r>
      <w:r>
        <w:t xml:space="preserve"> </w:t>
      </w:r>
      <w:r>
        <w:rPr>
          <w:b w:val="0"/>
          <w:i w:val="0"/>
        </w:rPr>
        <w:t>हर्षवर्धन किचन के गेट पर हाथ बांधे हुए हीर को काम करते हुए देख रहा था, हर्षवर्धन का मन हुआ कि वह अभी जाकर हीर को गले लगा ले और उसके आंसू पोछ दे लेकिन वह जानता था हीर और उसके बीच अभी बहुत फासले हैं ।</w:t>
      </w:r>
      <w:r>
        <w:t xml:space="preserve"> </w:t>
      </w:r>
      <w:r>
        <w:rPr>
          <w:b w:val="0"/>
          <w:i w:val="0"/>
        </w:rPr>
        <w:t>हर्षवर्धन कुछ भी ऐसा नहीं करना चाहता था जिससे हीर uncomfortable हो जाए। वह अपने प्यार को तभी आगे बढ़ाना चाहता था जब हीर उसके साथ comfortable फील करे।</w:t>
      </w:r>
      <w:r>
        <w:t xml:space="preserve"> </w:t>
      </w:r>
      <w:r>
        <w:rPr>
          <w:b w:val="0"/>
          <w:i w:val="0"/>
        </w:rPr>
        <w:t>हषर्वर्धन हीर के बराबर में आकर खड़ा हो गया ,लेकिन हीर का ध्यान तो खाना बनाने में था।</w:t>
      </w:r>
      <w:r>
        <w:t xml:space="preserve"> </w:t>
      </w:r>
      <w:r>
        <w:rPr>
          <w:b w:val="0"/>
          <w:i w:val="0"/>
        </w:rPr>
        <w:t>हर्षवर्धन ने गला साफ करते हुए कहा,_" तो हीरlunchमें क्या-क्या बना रही हो?"</w:t>
      </w:r>
      <w:r>
        <w:t xml:space="preserve"> </w:t>
      </w:r>
      <w:r>
        <w:rPr>
          <w:b w:val="0"/>
          <w:i w:val="0"/>
        </w:rPr>
        <w:t>हर्षवर्धन की आवाज सुनकर हीर थोड़ा सा डर गई।</w:t>
      </w:r>
      <w:r>
        <w:t xml:space="preserve"> </w:t>
      </w:r>
      <w:r>
        <w:rPr>
          <w:b w:val="0"/>
          <w:i w:val="0"/>
        </w:rPr>
        <w:t>हीर ने थोड़ा डरते हुए जवाब दिया, "मटर पनीर, छोले, पूरी, रायता, खीर, हलवा, पुलाव, चावल, राजमा।"</w:t>
      </w:r>
      <w:r>
        <w:t xml:space="preserve"> </w:t>
      </w:r>
      <w:r>
        <w:rPr>
          <w:b w:val="0"/>
          <w:i w:val="0"/>
        </w:rPr>
        <w:t>हषर्वर्धन बोला,_" इतना सब कुछ? 1 घंटे में मेहमान आने वाले हैं, बना लोगी?"</w:t>
      </w:r>
      <w:r>
        <w:t xml:space="preserve"> </w:t>
      </w:r>
      <w:r>
        <w:rPr>
          <w:b w:val="0"/>
          <w:i w:val="0"/>
        </w:rPr>
        <w:t>हीर ने हर्षवर्धन की तरफ नहीं देखा और बस हां में गर्दन हिला दी।</w:t>
      </w:r>
      <w:r>
        <w:t xml:space="preserve"> </w:t>
      </w:r>
      <w:r>
        <w:rPr>
          <w:b w:val="0"/>
          <w:i w:val="0"/>
        </w:rPr>
        <w:t>हर्षवर्धन एक मुस्कुराहट के साथ बोला,_" तुम्हारी हेल्प कर दूँ ?"</w:t>
      </w:r>
      <w:r>
        <w:t xml:space="preserve"> </w:t>
      </w:r>
      <w:r>
        <w:rPr>
          <w:b w:val="0"/>
          <w:i w:val="0"/>
        </w:rPr>
        <w:t>हीर ने ना में गर्दन हिला दी।</w:t>
      </w:r>
      <w:r>
        <w:t xml:space="preserve"> </w:t>
      </w:r>
      <w:r>
        <w:rPr>
          <w:b w:val="0"/>
          <w:i w:val="0"/>
        </w:rPr>
        <w:t>हर्षवर्धन अपनी बात पर जोर देते हुए बोला,_" तुम अकेले नहीं कर पाओगी, मैं तुम्हारी हेल्प कर देता हूं ,तुम मुझे बताती जाओ कि तुम्हें मेरी क्या क्या हेल्प चाहिए ,मैं कर दूंगा।"</w:t>
      </w:r>
      <w:r>
        <w:t xml:space="preserve"> </w:t>
      </w:r>
      <w:r>
        <w:rPr>
          <w:b w:val="0"/>
          <w:i w:val="0"/>
        </w:rPr>
        <w:t>हीर बोली ,__"साहब मैं कर लूंगी, मुझे आपकी मदद नहीं चाहिए।"</w:t>
      </w:r>
      <w:r>
        <w:t xml:space="preserve"> </w:t>
      </w:r>
      <w:r>
        <w:rPr>
          <w:b w:val="0"/>
          <w:i w:val="0"/>
        </w:rPr>
        <w:t>हर्षवर्धन बोला,__" देखो हीर 1 घंटे में मेहमान आ जाएंगे, तुम 1 घंटे में इतना कुछ नहीं कर पाओगी ,तुम मुझे बता दो मैं तुम्हारी हेल्प कर दूंगा।"</w:t>
      </w:r>
      <w:r>
        <w:t xml:space="preserve"> </w:t>
      </w:r>
      <w:r>
        <w:rPr>
          <w:b w:val="0"/>
          <w:i w:val="0"/>
        </w:rPr>
        <w:t>अब हीर सोच में पड़ गई, क्योंकि हर्षवर्धन सही कह रहा था, 1 घंटे में इतना खाना बनाना मुश्किल होगा। "</w:t>
      </w:r>
      <w:r>
        <w:rPr>
          <w:b w:val="0"/>
          <w:i w:val="0"/>
        </w:rPr>
        <w:t>हीर ने धीरे से कहा ,_"आप मेरी मदद करेंगे?"</w:t>
      </w:r>
      <w:r>
        <w:rPr>
          <w:b w:val="0"/>
          <w:i w:val="0"/>
        </w:rPr>
        <w:t>हर्षवर्धन बोला ,__" इतनी देर से शायद यही कह रहा हूं कि चलो मैं तुम्हारी हेल्प कर देता हूं ,तुम मुझे बताओ क्या करना है।"</w:t>
      </w:r>
      <w:r>
        <w:rPr>
          <w:b w:val="0"/>
          <w:i w:val="0"/>
        </w:rPr>
        <w:t>हीर ने एक बाउल में मटर रखी और हर्षवर्धन की तरफ बढ़ाते हुए कहा ,_"आप इन्हें छील दीजिए।"</w:t>
      </w:r>
      <w:r>
        <w:rPr>
          <w:b w:val="0"/>
          <w:i w:val="0"/>
        </w:rPr>
        <w:t>हर्षवर्धन ने मटर को देखा और मन ही मन मुस्कुरा कर खुद से कहा ,__"वाह ये होती हैं असली पत्नी, अभी तो शादी हुई भी नहीं और इसने मुझे मटर छीलने के लिए भी दे दी और अब मुझे यह छीलनी भी पड़ेगी, क्योंकि मैंने ही तो जोर देकर कहा था कि हीर मैं तुम्हारी हेल्प कर देता हूं , अगर शिवाय और विराज मुझे इस हालत में देख लेंगे तो चिड़ा चिड़ा कर ही मार देंगे।"</w:t>
      </w:r>
      <w:r>
        <w:rPr>
          <w:b w:val="0"/>
          <w:i w:val="0"/>
        </w:rPr>
        <w:t>हर्षवर्धन मटर लेकर बैठ गया, हर्षवर्धन ने सारी मटर छील दी।</w:t>
      </w:r>
      <w:r>
        <w:t xml:space="preserve"> </w:t>
      </w:r>
      <w:r>
        <w:rPr>
          <w:b w:val="0"/>
          <w:i w:val="0"/>
        </w:rPr>
        <w:t>हर्षवर्धन ने मटर छील कर कहा,_" अब कुछ और काम दे दो।"</w:t>
      </w:r>
      <w:r>
        <w:rPr>
          <w:b w:val="0"/>
          <w:i w:val="0"/>
        </w:rPr>
        <w:t>हीर ने हिम्मत करते हुए कहा,_" साहब, आप टमाटर प्याज पीस देंगे?"</w:t>
      </w:r>
      <w:r>
        <w:rPr>
          <w:b w:val="0"/>
          <w:i w:val="0"/>
        </w:rPr>
        <w:t>हर्षवर्धन ने सवालिया भरी नजरों से हीर को देखा और बोला,_" हां पीस दूंगा, लेकिन पीसते कैसे हैं?"</w:t>
      </w:r>
      <w:r>
        <w:rPr>
          <w:b w:val="0"/>
          <w:i w:val="0"/>
        </w:rPr>
        <w:t>हीर ने मशीन की तरफ इशारा किया, तब जाकर हर्षवर्धन को समझ आया कि वह टमाटर प्याज ग्राइंड करने के लिए कह रही है।</w:t>
      </w:r>
      <w:r>
        <w:t xml:space="preserve"> </w:t>
      </w:r>
      <w:r>
        <w:rPr>
          <w:b w:val="0"/>
          <w:i w:val="0"/>
        </w:rPr>
        <w:t>हर्षवर्धन ने कहा,__" हां बिल्कुल यह तो मेरे दाएं हाथ का खेल है ,जबकि हर्षवर्धन को मिक्सी चलानी भी नहीं आती थी।"</w:t>
      </w:r>
      <w:r>
        <w:rPr>
          <w:b w:val="0"/>
          <w:i w:val="0"/>
        </w:rPr>
        <w:t>हर्षवर्धन internet पर videos देखकर टमाटर प्याज को ग्राइंड करने लगा।</w:t>
      </w:r>
      <w:r>
        <w:t xml:space="preserve"> </w:t>
      </w:r>
      <w:r>
        <w:rPr>
          <w:b w:val="0"/>
          <w:i w:val="0"/>
        </w:rPr>
        <w:t>थोड़ी देर बाद हर्षवर्धन ने हीर को देखकर कहा ,_"हीर अब तक तो पिस गए होंगे?"</w:t>
      </w:r>
      <w:r>
        <w:rPr>
          <w:b w:val="0"/>
          <w:i w:val="0"/>
        </w:rPr>
        <w:t>हीर ने हाँ में गर्दन हिला दी।</w:t>
      </w:r>
      <w:r>
        <w:t xml:space="preserve"> </w:t>
      </w:r>
      <w:r>
        <w:rPr>
          <w:b w:val="0"/>
          <w:i w:val="0"/>
        </w:rPr>
        <w:t>हर्षवर्धन ने बिना सोचे समझे जार का ढक्कन हटा दिया, मिक्सी अब भी चल रही थी ,जिसकी वजह से पूरे किचन में टमाटर का पेस्ट फैल गया।</w:t>
      </w:r>
      <w:r>
        <w:t xml:space="preserve"> </w:t>
      </w:r>
      <w:r>
        <w:rPr>
          <w:b w:val="0"/>
          <w:i w:val="0"/>
        </w:rPr>
        <w:t>हर्षवर्धन के मुंह से निकला,_" ओ तेरी यह मैंने क्या कर दिया, हर्षवर्धन ने जल्दी से मिक्सी बंद की, लेकिन तब तक टमाटर का पेस्ट हर्षवर्धन के कपड़े और चेहरे पर गिर गया था ,हर्षवर्धन की आंखों में भी थोड़ा सा पेस्ट गिर गया था, जिसकी वजह से हर्षवर्धन ने अपनी आंखें बंद कर लीं ।</w:t>
      </w:r>
      <w:r>
        <w:t xml:space="preserve"> </w:t>
      </w:r>
      <w:r>
        <w:rPr>
          <w:b w:val="0"/>
          <w:i w:val="0"/>
        </w:rPr>
        <w:t>हीर ने देखा तो जल्दी से हर्षवर्धन के पास आई और मिक्सी को बंद कर दिया।</w:t>
      </w:r>
      <w:r>
        <w:t xml:space="preserve"> </w:t>
      </w:r>
      <w:r>
        <w:rPr>
          <w:b w:val="0"/>
          <w:i w:val="0"/>
        </w:rPr>
        <w:t>हर्षवर्धन डाइनिंग टेबल पर बैठते हुए बोला ,__"मेरी आंख में कुछ गिर गया है ,हीर। "</w:t>
      </w:r>
      <w:r>
        <w:t xml:space="preserve"> </w:t>
      </w:r>
      <w:r>
        <w:rPr>
          <w:b w:val="0"/>
          <w:i w:val="0"/>
        </w:rPr>
        <w:t>हीर ने जल्दी से अपना दुपट्टा लिया और हर्षवर्धन का चेहरा साफ कर दिया ,हीर ने हर्षवर्धन की आँखों को भी साफ किया और कहा,__" साहब थोड़ा धीरे-धीरे आंखें खोलिए।" लेकिन हर्षवर्धन ने अपनी आंखें नहीं खोली।</w:t>
      </w:r>
      <w:r>
        <w:t xml:space="preserve"> </w:t>
      </w:r>
      <w:r>
        <w:rPr>
          <w:b w:val="0"/>
          <w:i w:val="0"/>
        </w:rPr>
        <w:t>हीर फिर बोली ,_"साहब खोलिए तो"</w:t>
      </w:r>
      <w:r>
        <w:t xml:space="preserve"> </w:t>
      </w:r>
      <w:r>
        <w:rPr>
          <w:b w:val="0"/>
          <w:i w:val="0"/>
        </w:rPr>
        <w:t>हर्षवर्धन ने हिम्मत करके थोड़ी सी आंख खोली और फिर से बंद कर ली ,हीर ने अपना दुपट्टा अपने होठों पर लगाकर फूंक मारी फिर हर्षवर्धन की आंख पर रख दी ,उस गर्माहट से हर्षवर्धन की आंख को सुकून सा मिला।</w:t>
      </w:r>
      <w:r>
        <w:t xml:space="preserve"> </w:t>
      </w:r>
      <w:r>
        <w:rPr>
          <w:b w:val="0"/>
          <w:i w:val="0"/>
        </w:rPr>
        <w:t>करीब दस बारह बार  करने के बाद हीर बोली ,__"साहब मुंह धो लीजिए।"</w:t>
      </w:r>
      <w:r>
        <w:t xml:space="preserve"> </w:t>
      </w:r>
      <w:r>
        <w:rPr>
          <w:b w:val="0"/>
          <w:i w:val="0"/>
        </w:rPr>
        <w:t>हर्षवर्धन की आंखें अब काफी हद तक ठीक हो गई थीं, लेकिन अब वह एक्टिंग करने लगा।</w:t>
      </w:r>
      <w:r>
        <w:t xml:space="preserve"> </w:t>
      </w:r>
      <w:r>
        <w:rPr>
          <w:b w:val="0"/>
          <w:i w:val="0"/>
        </w:rPr>
        <w:t>हर्षवर्धन उठा और आंखें बंद किए हुए बोला,_" लेकिन बाहर किस साइड से जाना है ,प्लीज तुम मुझे कमरे तक छोड़ दो।</w:t>
      </w:r>
      <w:r>
        <w:t xml:space="preserve"> </w:t>
      </w:r>
      <w:r>
        <w:rPr>
          <w:b w:val="0"/>
          <w:i w:val="0"/>
        </w:rPr>
        <w:t>हीर तो बहुत मासूम थी ,उसे इतनी चालाकियाँ कहां आती थीं, उसे तो लगा हर्षवर्धन जो कह रहा है वह सही कह रहा है, हीर ने हर्षवर्धन की बाजू पकड़ी और बोली,_" चलिए साहब।"</w:t>
      </w:r>
      <w:r>
        <w:rPr>
          <w:b w:val="0"/>
          <w:i w:val="0"/>
        </w:rPr>
        <w:t>हीर हर्षवर्धन को कमरे तक ले आई।</w:t>
      </w:r>
      <w:r>
        <w:t xml:space="preserve"> </w:t>
      </w:r>
      <w:r>
        <w:rPr>
          <w:b w:val="0"/>
          <w:i w:val="0"/>
        </w:rPr>
        <w:t>हर्षवर्धन बोला ,__"हीर मुझे बाथरूम तक भी छोड़ दो" हीर हर्षवर्धन को बाथरूम में ले गई।</w:t>
      </w:r>
      <w:r>
        <w:t xml:space="preserve"> </w:t>
      </w:r>
      <w:r>
        <w:rPr>
          <w:b w:val="0"/>
          <w:i w:val="0"/>
        </w:rPr>
        <w:t>हीर ने नल खोल दिया और बोली,__" साहब मुंह धो लीजिए."</w:t>
      </w:r>
      <w:r>
        <w:rPr>
          <w:b w:val="0"/>
          <w:i w:val="0"/>
        </w:rPr>
        <w:t>हर्षवर्धन बोला ,__"हीर तुम ही धो दो, मुझसे तो धोया नहीं जाएगा। "</w:t>
      </w:r>
      <w:r>
        <w:rPr>
          <w:b w:val="0"/>
          <w:i w:val="0"/>
        </w:rPr>
        <w:t>हीर ने अपने हाथ में थोड़ा सा पानी लिया और हर्षवर्धन के चेहरे पर हाथ फेरने लगी ,हीर जैसे-जैसे हर्षवर्धन के चेहरे पर हाथ फेर रही थी, हर्षवर्धन के दिल की धड़कनें भागने लगीं।</w:t>
      </w:r>
      <w:r>
        <w:t xml:space="preserve"> </w:t>
      </w:r>
      <w:r>
        <w:rPr>
          <w:b w:val="0"/>
          <w:i w:val="0"/>
        </w:rPr>
        <w:t>हीर के छोटे-छोटे नाजुक से हाथ हर्षवर्धन के चेहरे पर चल रहे थे ,तो हर्षवर्धन को लग रहा था जैसे पीहू के हाथ से बस थोड़े से ही बड़े हाथ, उसके चेहरे को सहला रहे हैं।</w:t>
      </w:r>
      <w:r>
        <w:t xml:space="preserve"> </w:t>
      </w:r>
      <w:r>
        <w:rPr>
          <w:b w:val="0"/>
          <w:i w:val="0"/>
        </w:rPr>
        <w:t>हर्षवर्धन के चेहरे पर एक मुस्कुराहट फैल गई।</w:t>
      </w:r>
      <w:r>
        <w:t xml:space="preserve"> </w:t>
      </w:r>
      <w:r>
        <w:rPr>
          <w:b w:val="0"/>
          <w:i w:val="0"/>
        </w:rPr>
        <w:t>चेहरा धोने के बाद हीर ने पास ही टंगा हुआ एक towel हर्षवर्धन की तरफ बढ़ा दिया।</w:t>
      </w:r>
      <w:r>
        <w:t xml:space="preserve"> </w:t>
      </w:r>
      <w:r>
        <w:rPr>
          <w:b w:val="0"/>
          <w:i w:val="0"/>
        </w:rPr>
        <w:t>हर्षवर्धन ने आंखें खोलकर वो towel लिया और अपना चेहरा साफ कर लिया ,हीर बोली,__ साहब अब जाऊं ?खाना बनाना है।"</w:t>
      </w:r>
      <w:r>
        <w:t xml:space="preserve"> </w:t>
      </w:r>
      <w:r>
        <w:rPr>
          <w:b w:val="0"/>
          <w:i w:val="0"/>
        </w:rPr>
        <w:t>हर्षवर्धन बोला,_" हां जाओ, मैं भी थोड़ी देर में आता हूं।</w:t>
      </w:r>
      <w:r>
        <w:t xml:space="preserve"> </w:t>
      </w:r>
      <w:r>
        <w:rPr>
          <w:b w:val="0"/>
          <w:i w:val="0"/>
        </w:rPr>
        <w:t>हीर पलट कर बोली ,_"नहीं साहब आप रहने दीजिए, मैं खुद कर लूंगी।"</w:t>
      </w:r>
      <w:r>
        <w:rPr>
          <w:b w:val="0"/>
          <w:i w:val="0"/>
        </w:rPr>
        <w:t>हर्षवर्धन ने हंसते हुए कहा ,_"पक्का promise इस बार कोई गड़बड़ नहीं करूंगा ,ठीक से तुम्हारी हेल्प करूंगा।"</w:t>
      </w:r>
      <w:r>
        <w:rPr>
          <w:b w:val="0"/>
          <w:i w:val="0"/>
        </w:rPr>
        <w:t>हर्षवर्धन और हीर दोबारा से किचन में आकर काम करने लगे।</w:t>
      </w:r>
      <w:r>
        <w:t xml:space="preserve"> </w:t>
      </w:r>
      <w:r>
        <w:rPr>
          <w:b w:val="0"/>
          <w:i w:val="0"/>
        </w:rPr>
        <w:t>रघुवंशी मेंशन।।</w:t>
      </w:r>
      <w:r>
        <w:t xml:space="preserve"> </w:t>
      </w:r>
      <w:r>
        <w:rPr>
          <w:b w:val="0"/>
          <w:i w:val="0"/>
        </w:rPr>
        <w:t>शिवाय डाइनिंग टेबल पर नाश्ता कर रहा था, लेकिन आर्या अब तक नाश्ता करने नहीं आई थी।</w:t>
      </w:r>
      <w:r>
        <w:t xml:space="preserve"> </w:t>
      </w:r>
      <w:r>
        <w:rPr>
          <w:b w:val="0"/>
          <w:i w:val="0"/>
        </w:rPr>
        <w:t>शिवाय ने एक मेड से पूछा ,_"आर्या अभी तक नहीं आई? कहां है?"</w:t>
      </w:r>
      <w:r>
        <w:rPr>
          <w:b w:val="0"/>
          <w:i w:val="0"/>
        </w:rPr>
        <w:t>मेड ने कहा ,__"सर मैं उन्हें बुलाने गई थी ,लेकिन मैंने उन्हें जब खाने के लिए कहा तो उन्होंने ना में गर्दन हिला दी। "</w:t>
      </w:r>
      <w:r>
        <w:rPr>
          <w:b w:val="0"/>
          <w:i w:val="0"/>
        </w:rPr>
        <w:t>यह सुनकर शिवाय शॉक्ड हो गया ,यह पहली बार था जब आर्या ने खाना खाने के लिए मना किया था ,शिवाय की खुशी थोड़ी बढ़ गई क्योंकि अब आर्या अपनी इच्छाओं को बताने लगी थी।</w:t>
      </w:r>
      <w:r>
        <w:t xml:space="preserve"> </w:t>
      </w:r>
      <w:r>
        <w:rPr>
          <w:b w:val="0"/>
          <w:i w:val="0"/>
        </w:rPr>
        <w:t>शिवाय ने मेड से कहा,__" जाकर उसे बुलाकर लाओ ,कहना कि सर ने तुम्हें बुलाया है। "</w:t>
      </w:r>
      <w:r>
        <w:rPr>
          <w:b w:val="0"/>
          <w:i w:val="0"/>
        </w:rPr>
        <w:t>शिवाय के कहने पर आर्या मेड के कमरे में चली गई और थोड़ी देर में आर्या शिवाय के सामने आकर खड़ी हो गई।</w:t>
      </w:r>
      <w:r>
        <w:t xml:space="preserve"> </w:t>
      </w:r>
      <w:r>
        <w:rPr>
          <w:b w:val="0"/>
          <w:i w:val="0"/>
        </w:rPr>
        <w:t>शिवाय ने देखा तो आर्या ने अभी तक नाइट सूट ही पहना हुआ था, पिंक कलर का नाइट सूट जो कि सिल्क में था, आर्या उसमें बहुत खूबसूरत लग रही थी , आर्या के बाल भी आ गए थे जो उसकी गर्दन तक थे।</w:t>
      </w:r>
      <w:r>
        <w:t xml:space="preserve"> </w:t>
      </w:r>
      <w:r>
        <w:rPr>
          <w:b w:val="0"/>
          <w:i w:val="0"/>
        </w:rPr>
        <w:t>शिवाय ने आर्या को देखा तो एक सेकेंड के लिए भूल ही गया कि उसे आर्या से क्या पूछना था, आर्या तो चुपचाप शिवाय के सामने खड़ी थी।</w:t>
      </w:r>
      <w:r>
        <w:t xml:space="preserve"> </w:t>
      </w:r>
      <w:r>
        <w:rPr>
          <w:b w:val="0"/>
          <w:i w:val="0"/>
        </w:rPr>
        <w:t>थोड़ी देर आर्या को निहारने के बाद, शिवाय ने पूछा ,_"छुईमुई अभी तक नहाई नहीं हो?"</w:t>
      </w:r>
      <w:r>
        <w:rPr>
          <w:b w:val="0"/>
          <w:i w:val="0"/>
        </w:rPr>
        <w:t>आर्या ने थोड़ा सा मुंह बनाया और ना में गर्दन हिला दी।</w:t>
      </w:r>
      <w:r>
        <w:t xml:space="preserve"> </w:t>
      </w:r>
      <w:r>
        <w:rPr>
          <w:b w:val="0"/>
          <w:i w:val="0"/>
        </w:rPr>
        <w:t>आर्या ने मुंह बनाया, यह देखकर शिवाय के चेहरे पर एक मुस्कान आ गई ,शिवाय पिछले कितने ही दिनों से आर्या के ऊपर जो मेहनत कर रहा था ,वह मेहनत रंग ला रही थी। शिवाय समझ गया कि आर्या का मूड आज नहाने का नहीं है, वरना हमेशा आर्या जल्दी से नहा कर नीचे आ जाती थी।</w:t>
      </w:r>
      <w:r>
        <w:t xml:space="preserve"> </w:t>
      </w:r>
      <w:r>
        <w:rPr>
          <w:b w:val="0"/>
          <w:i w:val="0"/>
        </w:rPr>
        <w:t>पता नहीं क्यों शिवाय ने आर्या की तरफ अपना हाथ बढ़ाया और आर्या ने शिवाय का हाथ थाम लिया ,शिवाय ने आर्या को धीरे से अपनी गोद में बैठा लिया और उसके गाल पर हाथ लगाकर पूछा ,_"ब्रश किया तुमने?"</w:t>
      </w:r>
      <w:r>
        <w:rPr>
          <w:b w:val="0"/>
          <w:i w:val="0"/>
        </w:rPr>
        <w:t>आर्या ने हाँ में गर्दन हिला दी।</w:t>
      </w:r>
      <w:r>
        <w:t xml:space="preserve"> </w:t>
      </w:r>
      <w:r>
        <w:rPr>
          <w:b w:val="0"/>
          <w:i w:val="0"/>
        </w:rPr>
        <w:t>शिवाय ने बहुत प्यार से कहा,_" कोई बात नहीं अभी नाश्ता कर लो ,जब मन करेगा तब नहा लेना। "</w:t>
      </w:r>
      <w:r>
        <w:rPr>
          <w:b w:val="0"/>
          <w:i w:val="0"/>
        </w:rPr>
        <w:t>आर्या ने हाँ में गर्दन हिला दी।</w:t>
      </w:r>
      <w:r>
        <w:t xml:space="preserve"> </w:t>
      </w:r>
      <w:r>
        <w:rPr>
          <w:b w:val="0"/>
          <w:i w:val="0"/>
        </w:rPr>
        <w:t>शिवाय आर्या का बहुत ख्याल रखता था, लेकिन क्यों, यह शिवाय को भी नहीं पता था। शायद आर्या ने शिवाय के दिल में अपने लिए एक खास जगह बना ली थी, और शिवाय को इस बात का एहसास भी नहीं था।</w:t>
      </w:r>
      <w:r>
        <w:t xml:space="preserve"> </w:t>
      </w:r>
      <w:r>
        <w:rPr>
          <w:b w:val="0"/>
          <w:i w:val="0"/>
        </w:rPr>
        <w:t>शिवाय ने आर्या को जानबूझकर भिंडी से रोटी खिलाने की कोशिश की।</w:t>
      </w:r>
      <w:r>
        <w:t xml:space="preserve"> </w:t>
      </w:r>
      <w:r>
        <w:rPr>
          <w:b w:val="0"/>
          <w:i w:val="0"/>
        </w:rPr>
        <w:t>आर्या ने मना कर दिया ,आर्या के मना करने से शिवाय का दिल फिर से खुश हो गया ,शिवाय ने भिंडी और रोटी एक साइड रख दी।</w:t>
      </w:r>
      <w:r>
        <w:t xml:space="preserve"> </w:t>
      </w:r>
      <w:r>
        <w:rPr>
          <w:b w:val="0"/>
          <w:i w:val="0"/>
        </w:rPr>
        <w:t>शिवाय ने जान बूझकर करेले का जूस आर्या के होठों पर लगाते हुए कहा ,_"चलो तो तुम इसे पी लो। "</w:t>
      </w:r>
      <w:r>
        <w:rPr>
          <w:b w:val="0"/>
          <w:i w:val="0"/>
        </w:rPr>
        <w:t>आर्या ने मुंह बनाकर उसको साइड कर दिया।</w:t>
      </w:r>
      <w:r>
        <w:t xml:space="preserve"> </w:t>
      </w:r>
      <w:r>
        <w:rPr>
          <w:b w:val="0"/>
          <w:i w:val="0"/>
        </w:rPr>
        <w:t>शिवाय के चेहरे पर फिर से एक मुस्कान फैल गई।</w:t>
      </w:r>
      <w:r>
        <w:t xml:space="preserve"> </w:t>
      </w:r>
      <w:r>
        <w:rPr>
          <w:b w:val="0"/>
          <w:i w:val="0"/>
        </w:rPr>
        <w:t>शिवाय थोड़ा नाराजगी भरी टोन में बोला,_" तो फिर क्या खाओगी तुम खुद ही बता दो?"</w:t>
      </w:r>
      <w:r>
        <w:rPr>
          <w:b w:val="0"/>
          <w:i w:val="0"/>
        </w:rPr>
        <w:t>आर्या ने ‘आलू का पराठा' की तरफ हाथ बढ़ाकर इशारों में कहा कि "मैं यह खाऊंगी।"</w:t>
      </w:r>
      <w:r>
        <w:rPr>
          <w:b w:val="0"/>
          <w:i w:val="0"/>
        </w:rPr>
        <w:t>शिवाय ने आलू का पराठा और बटर लिया और आर्या को अपने हाथों से खिलाने लगा, आर्या ने एक पराठा खा लिया।</w:t>
      </w:r>
      <w:r>
        <w:t xml:space="preserve"> </w:t>
      </w:r>
      <w:r>
        <w:rPr>
          <w:b w:val="0"/>
          <w:i w:val="0"/>
        </w:rPr>
        <w:t>शिवाय ने आर्या को गोद से उतारकर खड़ा किया और बोला,_ "अब जब मन करे तब नहा लेना, ठीक है? शाम को हॉस्पिटल चलेंगे।"</w:t>
      </w:r>
      <w:r>
        <w:rPr>
          <w:b w:val="0"/>
          <w:i w:val="0"/>
        </w:rPr>
        <w:t>आर्या ने किसी मासूम से बच्चे की तरह हां में गर्दन हिला दी।</w:t>
      </w:r>
      <w:r>
        <w:t xml:space="preserve"> </w:t>
      </w:r>
      <w:r>
        <w:rPr>
          <w:b w:val="0"/>
          <w:i w:val="0"/>
        </w:rPr>
        <w:t>शिवाय ने आर्या को जाने के लिए कह दिया और आर्या भी गर्दन हिलाकर वहां से चली गई।</w:t>
      </w:r>
      <w:r>
        <w:t xml:space="preserve"> </w:t>
      </w:r>
      <w:r>
        <w:rPr>
          <w:b w:val="0"/>
          <w:i w:val="0"/>
        </w:rPr>
        <w:t>शिवाय आर्या को तब तक देखता रहा जब तक आर्या शिवाय के कमरे में नहीं चली गई।</w:t>
      </w:r>
      <w:r>
        <w:t xml:space="preserve"> </w:t>
      </w:r>
      <w:r>
        <w:rPr>
          <w:b w:val="0"/>
          <w:i w:val="0"/>
        </w:rPr>
        <w:t>आर्या के जाते ही शिवाय के चेहरे पर एक मुस्कान आ गई, आर्या धीरे-धीरे ठीक हो रही थी, शिवाय ने आर्या की बीमारी को एक चैलेंज की तरह accept किया था और वह धीरे-धीरे उस चैलेंज को जीत भी रहा था।</w:t>
      </w:r>
      <w:r>
        <w:t xml:space="preserve"> </w:t>
      </w:r>
      <w:r>
        <w:rPr>
          <w:b w:val="0"/>
          <w:i w:val="0"/>
        </w:rPr>
        <w:t>ऑस्ट्रेलिया में।।</w:t>
      </w:r>
      <w:r>
        <w:t xml:space="preserve"> </w:t>
      </w:r>
      <w:r>
        <w:rPr>
          <w:b w:val="0"/>
          <w:i w:val="0"/>
        </w:rPr>
        <w:t>दिव्यांश केबिन में बैठकर काम कर रहा था, अचानक उसे दृष्टि की याद आई ,उसने लैपटॉप बंद कर दिया और फोन लेकर दृष्टि और अपनी फोटो देखने लगा, दिव्यांश के पास बस वो फोटो ही थी जिसके सहारे वह ऑस्ट्रेलिया में दिन काट रहा था।</w:t>
      </w:r>
      <w:r>
        <w:t xml:space="preserve"> </w:t>
      </w:r>
      <w:r>
        <w:rPr>
          <w:b w:val="0"/>
          <w:i w:val="0"/>
        </w:rPr>
        <w:t>दिव्यांश रोज उस गाने को सुनता था ,जिस गाने पर दृष्टि ने डांस किया था, दिव्यांश को समझ नहीं आ रहा था कि वह कैसे दृष्टि को अपनी जिंदगी में वापिस लाए ,लाए या नहीं लाए ,उसने दृष्टि के साथ जो कुछ भी किया था, वह बहुत गलत था और वह इस पश्चाताप की आग में दिन-रात जलता था।</w:t>
      </w:r>
      <w:r>
        <w:t xml:space="preserve"> </w:t>
      </w:r>
      <w:r>
        <w:rPr>
          <w:b w:val="0"/>
          <w:i w:val="0"/>
        </w:rPr>
        <w:t>तभी पैंथर आ गया।</w:t>
      </w:r>
      <w:r>
        <w:t xml:space="preserve"> </w:t>
      </w:r>
      <w:r>
        <w:rPr>
          <w:b w:val="0"/>
          <w:i w:val="0"/>
        </w:rPr>
        <w:t>क्या हर्षवर्धन और हीर मिलकर मेहमान आने से पहले खाना बना लेंगे? क्या शिवाय हमेशा के लिए आर्या को अपने पास ही रख लेगा? कब जाएगा दिव्यांश इंडिया वापस?</w:t>
      </w:r>
      <w:r>
        <w:t xml:space="preserve"> </w:t>
      </w:r>
      <w:r>
        <w:rPr>
          <w:b w:val="0"/>
          <w:i w:val="0"/>
        </w:rPr>
        <w:t>%%%%</w:t>
      </w:r>
    </w:p>
    <w:p>
      <w:r>
        <w:br w:type="page"/>
      </w:r>
    </w:p>
    <w:p>
      <w:pPr>
        <w:pStyle w:val="Heading1"/>
      </w:pPr>
      <w:r>
        <w:t>Ep 46 - Divyansh Ke Dil Ki Baat</w:t>
      </w:r>
    </w:p>
    <w:p>
      <w:r>
        <w:rPr>
          <w:b w:val="0"/>
          <w:i w:val="0"/>
        </w:rPr>
        <w:t>Ch 46 - दिव्यांश के दिल की बात।</w:t>
      </w:r>
      <w:r>
        <w:t xml:space="preserve"> </w:t>
      </w:r>
      <w:r>
        <w:rPr>
          <w:b w:val="0"/>
          <w:i w:val="0"/>
        </w:rPr>
        <w:t>पैंथर को देखकर दिव्यांश थोड़ा सा घबरा गया और उसने अपना फोन साइड में रख दिया फिर लैपटॉप खोल लिया।</w:t>
      </w:r>
      <w:r>
        <w:t xml:space="preserve"> </w:t>
      </w:r>
      <w:r>
        <w:rPr>
          <w:b w:val="0"/>
          <w:i w:val="0"/>
        </w:rPr>
        <w:t>पैंथर दिव्यांश के साथ बचपन से रहता था, दोनों के बीच एक अच्छी दोस्ती भी थी।</w:t>
      </w:r>
      <w:r>
        <w:t xml:space="preserve"> </w:t>
      </w:r>
      <w:r>
        <w:rPr>
          <w:b w:val="0"/>
          <w:i w:val="0"/>
        </w:rPr>
        <w:t>पैंथर बोला,__ "सर, यह पहली बार है कि आप मुझसे कुछ छुपा रहे हैं, और यह पहली बार है कि मेरी भी आपसे पूछने की हिम्मत नहीं हो रही है।लेकिन इतना तो मैं समझ गया हूं कि आपने दृष्टि के साथ जो कुछ भी किया ,उसके लिए आप पछता रहे हैं, आपको पछताना भी चाहिए ,अगर आज यशोदा मां होती और उन्हें पता चलता कि उनके बेटे ने एक लड़की की जिंदगी खराब कर दी तो वह आपको कभी माफ नहीं करतीं।सर देखिए अगर मुझसे बात करने से आपका दिल हल्का होता है तो कर लीजिए, लेकिन मैं भी यही कहूंगा कि आपने दृष्टि के साथ जो कुछ किया वह गलत था, एक अंधी लड़की का फायदा उठाना बहुत नीचे गिरने जैसा है।"</w:t>
      </w:r>
      <w:r>
        <w:t xml:space="preserve"> </w:t>
      </w:r>
      <w:r>
        <w:rPr>
          <w:b w:val="0"/>
          <w:i w:val="0"/>
        </w:rPr>
        <w:t>दिव्यांश के चेहरे पर कोई भाव नहीं थे, दिव्यांश ने धीरे से कहा ,_"पैंथर मुझे नहीं पता था वो देख नहीं सकती, मैं तुम्हें सफाई नहीं दे रहा हूं ,लेकिन मैंने उसे रघुवंशी मेंशन से जाने के बहुत मौके दिए थे, उसे डराया ,धमकाया, उसके ऊपर चिल्लाया और तो और कुछ ऐसी बातें कहीं जो मुझे उससे नहीं कहनी चाहिए थी ,लेकिन उस लड़की ने हार नहीं मानी ,वह मेरे सामने ज़िद करने लगी ,मुझे कुछ समझ नहीं आया और मैंने अपनी हद पार कर दी।"</w:t>
      </w:r>
      <w:r>
        <w:t xml:space="preserve"> </w:t>
      </w:r>
      <w:r>
        <w:rPr>
          <w:b w:val="0"/>
          <w:i w:val="0"/>
        </w:rPr>
        <w:t>दिव्यांश खड़ा हुआ , दिव्यांश की आंखें लाल हो रहीं थीं , वह गुस्से से लाल थी या गिल्ट से ,दिव्यांश को भी नहीं पता था।</w:t>
      </w:r>
      <w:r>
        <w:t xml:space="preserve"> </w:t>
      </w:r>
      <w:r>
        <w:rPr>
          <w:b w:val="0"/>
          <w:i w:val="0"/>
        </w:rPr>
        <w:t>दिव्यांश एक बड़ी सी wall के पास गया जो कांच का बना हुआ था, जिस के बाहर देखने पर आधा शहर नजर आता था।</w:t>
      </w:r>
      <w:r>
        <w:t xml:space="preserve"> </w:t>
      </w:r>
      <w:r>
        <w:rPr>
          <w:b w:val="0"/>
          <w:i w:val="0"/>
        </w:rPr>
        <w:t>दिव्यांश फिर गहरी सास लेकर बोला,__" पैंथर जब मैं उसके साथ पहली बार इंटिमेट हुआ तो मुझे गिल्ट होने लगा, मैं दुबारा इंटिमेट नहीं होना चाहता था, लेकिन पता नहीं क्यों उसके पास जाकर एक सुकून मिलता था ,ना चाहते हुए भी मैं उसके पास चला गया। बार-बार जाता रहा, 5 दिन तक मैं उसके साथ रहा ,5 दिन में मुझे पता ही नहीं चला कि वह लड़की देख नहीं सकती।"</w:t>
      </w:r>
      <w:r>
        <w:t xml:space="preserve"> </w:t>
      </w:r>
      <w:r>
        <w:rPr>
          <w:b w:val="0"/>
          <w:i w:val="0"/>
        </w:rPr>
        <w:t>दिव्यांश ने गहरी सांस लेकर कहा ,__"तुम नहीं समझोगे पैंथर ,अंदर ही अंदर जल रहा हूं ,मैंने उसकी जिंदगी खराब की तो की, उसे इतना कुछ कह दिया जो शायद कभी किसी लड़के को किसी लड़की को नहीं कहना चाहिए ,अपने गुस्से में इतना पागल हो गया कि अपने मां-बाप के संस्कार भूल गया,</w:t>
      </w:r>
      <w:r>
        <w:t xml:space="preserve"> </w:t>
      </w:r>
      <w:r>
        <w:rPr>
          <w:b w:val="0"/>
          <w:i w:val="0"/>
        </w:rPr>
        <w:t>बदले की भावना में इतना बह गया कि दृष्टि को ना जाने कितनी कड़वी बातें कह दीं ,शरीर के जख्म भर जाते हैं , लेकिन ज़ुबान से दिए हुए ज़ख्म कभी नहीं भरते ,मैं अगर दृष्टि से माफी भी मांगू तो शायद वह मुझे कभी माफ ना करें,</w:t>
      </w:r>
      <w:r>
        <w:t xml:space="preserve"> </w:t>
      </w:r>
      <w:r>
        <w:rPr>
          <w:b w:val="0"/>
          <w:i w:val="0"/>
        </w:rPr>
        <w:t>मैंने उसे जो कुछ कहा उसके चलते तो वह मुझे कभी माफ नहीं करेगी और अगर उसने मुझे माफ नहीं किया तो मैं पश्चाताप की आग में जलता ही रहूंगा। "</w:t>
      </w:r>
      <w:r>
        <w:t xml:space="preserve"> </w:t>
      </w:r>
      <w:r>
        <w:rPr>
          <w:b w:val="0"/>
          <w:i w:val="0"/>
        </w:rPr>
        <w:t>अगले ही पल दिव्यांश की आंख से एक आंसू बह गया।</w:t>
      </w:r>
      <w:r>
        <w:t xml:space="preserve"> </w:t>
      </w:r>
      <w:r>
        <w:rPr>
          <w:b w:val="0"/>
          <w:i w:val="0"/>
        </w:rPr>
        <w:t>दिव्यांश ने आंसू साफ करते हुए कहा ,__"पैंथर मुझे सपने में रिया दिखाई देती थी ,मैं बेचैन हो जाता था , लेकिन अब मुझे रिया दिखाई नहीं देती,  मुझे दृष्टि दिखाई देती है ,आंखें बंद करता हूं तो उसका चेहरा मेरे सामने आ जाता है ,आंखें खोलता हूं तो उसकी आवाज मेरे कानों में गूंजती है।"</w:t>
      </w:r>
      <w:r>
        <w:t xml:space="preserve"> </w:t>
      </w:r>
      <w:r>
        <w:rPr>
          <w:b w:val="0"/>
          <w:i w:val="0"/>
        </w:rPr>
        <w:t>पैंथर इस वक्त दिव्यांश की हालत को समझ रहा था। चाहे दिव्यांश ने कुछ भी किया हो, लेकिन पैंथर के दिल में दिव्यांश के लिए बुरा महसूस हो रहा था।</w:t>
      </w:r>
      <w:r>
        <w:t xml:space="preserve"> </w:t>
      </w:r>
      <w:r>
        <w:rPr>
          <w:b w:val="0"/>
          <w:i w:val="0"/>
        </w:rPr>
        <w:t>पैंथर ने दिव्यांश को सोफे पर बैठाया और पानी दिया। दिव्यांश ने पानी पी लिया।</w:t>
      </w:r>
      <w:r>
        <w:t xml:space="preserve"> </w:t>
      </w:r>
      <w:r>
        <w:rPr>
          <w:b w:val="0"/>
          <w:i w:val="0"/>
        </w:rPr>
        <w:t>पैंथर पंजों के बल दिव्यांश के पास बैठकर बोला ,__"सर अगर आपको दृष्टि से प्यार हो गया है तो आपको अपने प्यार को आगे बढ़ाना चाहिए और तब तक बढ़ाना चाहिए, जब तक वह आपको माफ करके आपकी जिंदगी में न आ जाए,</w:t>
      </w:r>
      <w:r>
        <w:t xml:space="preserve"> </w:t>
      </w:r>
      <w:r>
        <w:rPr>
          <w:b w:val="0"/>
          <w:i w:val="0"/>
        </w:rPr>
        <w:t>सर कोशिश करने से सब कुछ होता है, आप दृष्टि से माफ मांगेंगे तो वह आपको माफ कर देगी, यशोदा मां कहती थी ना कि औरतों का दिल बहुत नाजुक होता है और वो बहुत जल्दी माफ कर देती हैं ,अगर आप दिल से माफी मांगेंगे तो दृष्टि भी आपको माफ कर देगी,</w:t>
      </w:r>
      <w:r>
        <w:t xml:space="preserve"> </w:t>
      </w:r>
      <w:r>
        <w:rPr>
          <w:b w:val="0"/>
          <w:i w:val="0"/>
        </w:rPr>
        <w:t>सर मुझे नहीं पता लेकिन आपने तो दृष्टि को महसूस किया है, कहीं ना कहीं आपको भी लगता होगा कि वह आपके पास आकर अच्छा महसूस करती है। "</w:t>
      </w:r>
      <w:r>
        <w:t xml:space="preserve"> </w:t>
      </w:r>
      <w:r>
        <w:rPr>
          <w:b w:val="0"/>
          <w:i w:val="0"/>
        </w:rPr>
        <w:t>पैंथर की बात सुनकर दिव्यांश के कानों में फिर से वह आवाज गूंजी,_"मिस्टर रघुवंशी आप मुझसे नाराज हैं ,तो फिर आप मेरे पास क्यों नहीं आए।"</w:t>
      </w:r>
      <w:r>
        <w:t xml:space="preserve"> </w:t>
      </w:r>
      <w:r>
        <w:rPr>
          <w:b w:val="0"/>
          <w:i w:val="0"/>
        </w:rPr>
        <w:t>दिव्यांश को डाउट तो था कि दृष्टि उसे कहीं ना कहीं पसंद करने लगी है, लेकिन पक्का नहीं पता था।</w:t>
      </w:r>
      <w:r>
        <w:t xml:space="preserve"> </w:t>
      </w:r>
      <w:r>
        <w:rPr>
          <w:b w:val="0"/>
          <w:i w:val="0"/>
        </w:rPr>
        <w:t>दिव्यांश ने मन ही मन सोचा ,"अगर एक परसेंट भी दृष्टि मुझे प्यार करती है ,तो मैं उस 1% को 100 % में बदल दूंगा।"</w:t>
      </w:r>
      <w:r>
        <w:t xml:space="preserve"> </w:t>
      </w:r>
      <w:r>
        <w:rPr>
          <w:b w:val="0"/>
          <w:i w:val="0"/>
        </w:rPr>
        <w:t>पैंथर फिर बोला,__"डिसाइड हो गया, ऑस्ट्रेलिया से जाने के बाद आप दृष्टि के पीछे ऐसे पड़ेंगे जैसे कोई कॉलेज का लड़का अपनी गर्लफ्रेंड के पीछे पड़ जाता है, जब तक वह हां न कह दे।"</w:t>
      </w:r>
      <w:r>
        <w:t xml:space="preserve"> </w:t>
      </w:r>
      <w:r>
        <w:rPr>
          <w:b w:val="0"/>
          <w:i w:val="0"/>
        </w:rPr>
        <w:t>दिव्यांश बोला ,__"पैंथर किस मुंह से दृष्टि से माफी मांगू? सच कहता हूं पैंथर, अगर आज माँ जिंदा होतीं तो मुझे घर से निकाल देतीं।"</w:t>
      </w:r>
      <w:r>
        <w:t xml:space="preserve"> </w:t>
      </w:r>
      <w:r>
        <w:rPr>
          <w:b w:val="0"/>
          <w:i w:val="0"/>
        </w:rPr>
        <w:t>पैंथर को हंसी आ गई, वो थोड़ा मुस्कुराकर बोला ,_"हां सर आपको याद है ना ,आपको और शिवाय सर को यशोदा मां ने  घर के बाहर खड़ा कर दिया था ,जब आपने पहली बार ड्रिंक की थी।"</w:t>
      </w:r>
      <w:r>
        <w:t xml:space="preserve"> </w:t>
      </w:r>
      <w:r>
        <w:rPr>
          <w:b w:val="0"/>
          <w:i w:val="0"/>
        </w:rPr>
        <w:t>दिव्यांश ने अपना एक हाथ उठाते हुए हल्का सा मुस्कुरा कर कहा,__" साले बताऊं तुझे ,पुरानी बातें बहुत याद आ रही हैं। "</w:t>
      </w:r>
      <w:r>
        <w:t xml:space="preserve"> </w:t>
      </w:r>
      <w:r>
        <w:rPr>
          <w:b w:val="0"/>
          <w:i w:val="0"/>
        </w:rPr>
        <w:t>थोड़ी देर बाद, दिव्यांश और पैंथर दोनों ही हंसने लगे।</w:t>
      </w:r>
      <w:r>
        <w:t xml:space="preserve"> </w:t>
      </w:r>
      <w:r>
        <w:rPr>
          <w:b w:val="0"/>
          <w:i w:val="0"/>
        </w:rPr>
        <w:t>दोनों हंस रहे थे और दिव्यांश ने अपना एक हाथ पैंथर के गाल पर रखा हुआ था और तभी डेज़ी रूम में आ गई।</w:t>
      </w:r>
      <w:r>
        <w:t xml:space="preserve"> </w:t>
      </w:r>
      <w:r>
        <w:rPr>
          <w:b w:val="0"/>
          <w:i w:val="0"/>
        </w:rPr>
        <w:t>डेज़ी ने दोनों को इस सिचुएशन में देखा तो कुछ और ही समझ लिया।</w:t>
      </w:r>
      <w:r>
        <w:t xml:space="preserve"> </w:t>
      </w:r>
      <w:r>
        <w:rPr>
          <w:b w:val="0"/>
          <w:i w:val="0"/>
        </w:rPr>
        <w:t>डेज़ी ने मन ही मन खुद से कहा ,_"Oh My God  इसीलिए दिव्यांश रघुवंशी लड़कियों से दूर रहता है क्योंकि इसे तो लड़के पसंद है और वैसे भी पैंथर भी देखने में काफी smart और dashing है।"</w:t>
      </w:r>
      <w:r>
        <w:t xml:space="preserve"> </w:t>
      </w:r>
      <w:r>
        <w:rPr>
          <w:b w:val="0"/>
          <w:i w:val="0"/>
        </w:rPr>
        <w:t>डेज़ी को देखकर पैंथर और दिव्यांश, दोनों का मुंह बन गया, लेकिन बिजनेस के चलते दोनों को ही उसे झेलना पड़ता था।</w:t>
      </w:r>
      <w:r>
        <w:t xml:space="preserve"> </w:t>
      </w:r>
      <w:r>
        <w:rPr>
          <w:b w:val="0"/>
          <w:i w:val="0"/>
        </w:rPr>
        <w:t>डेज़ी अपने style में cabin में आई और chair पर बैठती हुई बोली ,_"Sorry guys , मैंने तुम लोग को disturb कर दिया, but आज रात एक party है और तुम दोनों को उसमें आना है।"</w:t>
      </w:r>
      <w:r>
        <w:t xml:space="preserve"> </w:t>
      </w:r>
      <w:r>
        <w:rPr>
          <w:b w:val="0"/>
          <w:i w:val="0"/>
        </w:rPr>
        <w:t>पैंथर मन ही मन बोला,_" क्यों आना है, इज्जत लुटवाने?"</w:t>
      </w:r>
      <w:r>
        <w:t xml:space="preserve"> </w:t>
      </w:r>
      <w:r>
        <w:rPr>
          <w:b w:val="0"/>
          <w:i w:val="0"/>
        </w:rPr>
        <w:t>दिव्यांश ने सवाल भरी नजरों से डेज़ी को देखा। डेज़ी, दिव्यांश के भाव को समझते हुए बोली, _"वो क्या है ना, मेरा birthday है और मैंने एक grand party organize की है। तो तुम दोनों को उस पार्टी में जरूर आना है। आखिर हम लोग business partners हैं।"</w:t>
      </w:r>
      <w:r>
        <w:t xml:space="preserve"> </w:t>
      </w:r>
      <w:r>
        <w:rPr>
          <w:b w:val="0"/>
          <w:i w:val="0"/>
        </w:rPr>
        <w:t>डेज़ी चेयर से खड़ी हुई और बाहर जाने लगी। फिर वह रुक गई और पलट कर बोली,_ "Birthday gift लाने की जरूरत नहीं है, मैं अपना gift खुद ही ले लूंगी।"</w:t>
      </w:r>
      <w:r>
        <w:t xml:space="preserve"> </w:t>
      </w:r>
      <w:r>
        <w:rPr>
          <w:b w:val="0"/>
          <w:i w:val="0"/>
        </w:rPr>
        <w:t>इतना कहकर डेज़ी चली गई।</w:t>
      </w:r>
      <w:r>
        <w:t xml:space="preserve"> </w:t>
      </w:r>
      <w:r>
        <w:rPr>
          <w:b w:val="0"/>
          <w:i w:val="0"/>
        </w:rPr>
        <w:t>पैंथर ने दिव्यांश को देखा और थोड़ा गुस्से में बोला,_ "मैं बोल रहा हूँ, सर, यह औरत मुझे ठीक नहीं लगती।"</w:t>
      </w:r>
      <w:r>
        <w:t xml:space="preserve"> </w:t>
      </w:r>
      <w:r>
        <w:rPr>
          <w:b w:val="0"/>
          <w:i w:val="0"/>
        </w:rPr>
        <w:t>दिव्यांश ने बिना किसी भाव के कहा,_" तो जो औरत तुझे ठीक लगती है ,उसकी birthday party में चला जा।"</w:t>
      </w:r>
      <w:r>
        <w:t xml:space="preserve"> </w:t>
      </w:r>
      <w:r>
        <w:rPr>
          <w:b w:val="0"/>
          <w:i w:val="0"/>
        </w:rPr>
        <w:t>पैंथर के चेहरे पर थोड़ी सी शर्म के साथ एक मुस्कुराहट आ गई और वह बोला ,_"क्या सर आप भी, आप जानते हैं ना जब तक आपकी शादी नहीं होगी, मैं भी शादी नहीं करूंगा।"</w:t>
      </w:r>
      <w:r>
        <w:t xml:space="preserve"> </w:t>
      </w:r>
      <w:r>
        <w:rPr>
          <w:b w:val="0"/>
          <w:i w:val="0"/>
        </w:rPr>
        <w:t>दिव्यांश ने हल्का सा मुस्कुराकर कहा,_" तो फिर ठीक है दोनों चलते हैं इंडिया ,तू अपनी वाली को ढूंढ लियो , मैं अपनी वाली को मना लूंगा।"</w:t>
      </w:r>
      <w:r>
        <w:t xml:space="preserve"> </w:t>
      </w:r>
      <w:r>
        <w:rPr>
          <w:b w:val="0"/>
          <w:i w:val="0"/>
        </w:rPr>
        <w:t>पैंथर मुस्कुरा कर चला गया।</w:t>
      </w:r>
      <w:r>
        <w:t xml:space="preserve"> </w:t>
      </w:r>
      <w:r>
        <w:rPr>
          <w:b w:val="0"/>
          <w:i w:val="0"/>
        </w:rPr>
        <w:t>दिव्यांश ने आज अपने दिल की बात पैंथर को कह दी थी इसलिए दिव्यांश बहुत हल्का महसूस कर रहा था, दिव्यांश ने डिसाइड कर लिया था कि अब वह दृष्टि को अपनी जिंदगी में लाकर ही रहेगा।</w:t>
      </w:r>
      <w:r>
        <w:t xml:space="preserve"> </w:t>
      </w:r>
      <w:r>
        <w:rPr>
          <w:b w:val="0"/>
          <w:i w:val="0"/>
        </w:rPr>
        <w:t>पुश्तैनी हवेली।।</w:t>
      </w:r>
      <w:r>
        <w:t xml:space="preserve"> </w:t>
      </w:r>
      <w:r>
        <w:rPr>
          <w:b w:val="0"/>
          <w:i w:val="0"/>
        </w:rPr>
        <w:t>हर्षवर्धन ने जब से टमाटर का पेस्ट किचन में फैलाया था ,तब से वह हर काम फूंक मार-मार कर कर रहा था, हर्षवर्धन हीर का काम नहीं बढ़ाना चाहता था।</w:t>
      </w:r>
      <w:r>
        <w:t xml:space="preserve"> </w:t>
      </w:r>
      <w:r>
        <w:rPr>
          <w:b w:val="0"/>
          <w:i w:val="0"/>
        </w:rPr>
        <w:t>हर्षवर्धन और हीर दोनों ने मिलकर करीब एक घंटे में ही खाना बना लिया।</w:t>
      </w:r>
      <w:r>
        <w:t xml:space="preserve"> </w:t>
      </w:r>
      <w:r>
        <w:rPr>
          <w:b w:val="0"/>
          <w:i w:val="0"/>
        </w:rPr>
        <w:t>हर्षवर्धन ने हीर की ज्यादा कुछ हेल्प नहीं की थी ,लेकिन वह खुद में ही proud फील कर रहा था कि उसने हीर की मदद कर दी है।</w:t>
      </w:r>
      <w:r>
        <w:t xml:space="preserve"> </w:t>
      </w:r>
      <w:r>
        <w:rPr>
          <w:b w:val="0"/>
          <w:i w:val="0"/>
        </w:rPr>
        <w:t>हर्षवर्धन ने apron उतारते हुए कहा, "हीर, मैंने तुम्हारे लिए कुछ कपड़े मंगवाए हैं। तुम वह कपड़े पहन लो। मेरे गेस्ट आएंगे और तुम्हें इन वाइट कलर के कपड़ों में देखेंगे, तो वो मुझसे 10 सवाल पूछेंगे।'"</w:t>
      </w:r>
      <w:r>
        <w:t xml:space="preserve"> </w:t>
      </w:r>
      <w:r>
        <w:rPr>
          <w:b w:val="0"/>
          <w:i w:val="0"/>
        </w:rPr>
        <w:t>हीर धीरे से बोली,__" साहब लेकिन , विधवा तो ऐसे ही कपड़े पहनती है  ,और वैसे भी मैं आपके मेहमानों के सामने क्यों जाऊंगी?"</w:t>
      </w:r>
      <w:r>
        <w:t xml:space="preserve"> </w:t>
      </w:r>
      <w:r>
        <w:rPr>
          <w:b w:val="0"/>
          <w:i w:val="0"/>
        </w:rPr>
        <w:t>हर्षवर्धन बोला ,_"क्यों तुम मेरे मेहमानों से नहीं मिलोगी?"</w:t>
      </w:r>
      <w:r>
        <w:t xml:space="preserve"> </w:t>
      </w:r>
      <w:r>
        <w:rPr>
          <w:b w:val="0"/>
          <w:i w:val="0"/>
        </w:rPr>
        <w:t>हीर ने सर झुका कर धीरे से कहा,__" साहब, भला मैं उनसे मिलकर क्या करूंगी, आपके मेहमान तो इतने अमीर होंगे, पढ़े लिखे होंगे, विदेशों से आए हैं, मैं उन सब से मिलकर क्या करूंगी, साहब मैं नहीं मिलना चाहती।"</w:t>
      </w:r>
      <w:r>
        <w:t xml:space="preserve"> </w:t>
      </w:r>
      <w:r>
        <w:rPr>
          <w:b w:val="0"/>
          <w:i w:val="0"/>
        </w:rPr>
        <w:t>हर्षवर्धन बोला,__" अभी इस बात पर बहस करने का टाइम नहीं है, मैंने तुम्हारे कपड़े मंगवा दिए हैं तो उन्हें पहन लो, मैं तुम्हें अपने मेहमानों से जरूर मिलवाउंगा और थोड़ा जल्दी करना ,कपड़े पीहू के कमरे में रखे हैं।"</w:t>
      </w:r>
      <w:r>
        <w:t xml:space="preserve"> </w:t>
      </w:r>
      <w:r>
        <w:rPr>
          <w:b w:val="0"/>
          <w:i w:val="0"/>
        </w:rPr>
        <w:t>हर्षवर्धन ने हीर की नहीं सुनी और अपना फरमान सुना दिया, ना चाहते हुए भी हीर ऊपर पीहू के कमरे में चली गई, पीहू का कमरा खिलौनों से भरा पड़ा था, पीहू दिन में वहीं रहती थी और रात को हर्षवर्धन के पास सोती थी।</w:t>
      </w:r>
      <w:r>
        <w:t xml:space="preserve"> </w:t>
      </w:r>
      <w:r>
        <w:rPr>
          <w:b w:val="0"/>
          <w:i w:val="0"/>
        </w:rPr>
        <w:t>हीर ने पीहू के बेड पर देखा तो वहां एक पिंक कलर का अनारकली सूट रखा था ,जो देखने में बहुत सुंदर और stylish था ,हीर ने तो ऐसी ड्रेस कभी देखी भी नहीं थी, हीर उस ड्रेस को देखकर इतना तो समझ गई कि यह बहुत महंगी है।</w:t>
      </w:r>
      <w:r>
        <w:t xml:space="preserve"> </w:t>
      </w:r>
      <w:r>
        <w:rPr>
          <w:b w:val="0"/>
          <w:i w:val="0"/>
        </w:rPr>
        <w:t>हीर ने ड्रेस छुआ ही था, कि पीछे से आवाज आई ,"क्या हुआ ड्रेस पसंद नहीं आई ?दूसरी मंगवा दूं?"</w:t>
      </w:r>
      <w:r>
        <w:t xml:space="preserve"> </w:t>
      </w:r>
      <w:r>
        <w:rPr>
          <w:b w:val="0"/>
          <w:i w:val="0"/>
        </w:rPr>
        <w:t>हीर ने पलट कर देखा तो हर्षवर्धन खड़ा था।</w:t>
      </w:r>
      <w:r>
        <w:t xml:space="preserve"> </w:t>
      </w:r>
      <w:r>
        <w:rPr>
          <w:b w:val="0"/>
          <w:i w:val="0"/>
        </w:rPr>
        <w:t>हीरने फिर से गर्दन झुकाकर कहा,__" साहब यह तो बहुत महंगी लग रही है, मेरे पास इतने पैसे नहीं हैं।"</w:t>
      </w:r>
      <w:r>
        <w:t xml:space="preserve"> </w:t>
      </w:r>
      <w:r>
        <w:rPr>
          <w:b w:val="0"/>
          <w:i w:val="0"/>
        </w:rPr>
        <w:t>हर्षवर्धन बोला ,_"मैंने तुमसे पैसे मांगे?"</w:t>
      </w:r>
      <w:r>
        <w:t xml:space="preserve"> </w:t>
      </w:r>
      <w:r>
        <w:rPr>
          <w:b w:val="0"/>
          <w:i w:val="0"/>
        </w:rPr>
        <w:t>हीर धीरे से बोली,_" साहब लेकिन मेरे ऊपर इतना खर्चा मत कीजिए, मैं कभी चुका नहीं पाऊंगी।"</w:t>
      </w:r>
      <w:r>
        <w:t xml:space="preserve"> </w:t>
      </w:r>
      <w:r>
        <w:rPr>
          <w:b w:val="0"/>
          <w:i w:val="0"/>
        </w:rPr>
        <w:t>हर्षवर्धन ने शरारती लहजे में कहा,_"कोई बात नहीं, मैं businessman हूँ। घाटे का सौदा नहीं करता। मैं अपने पैसे वसूल कर ही लूंगा। फिलहाल, तुम तैयार हो जाओ।"</w:t>
      </w:r>
      <w:r>
        <w:t xml:space="preserve"> </w:t>
      </w:r>
      <w:r>
        <w:rPr>
          <w:b w:val="0"/>
          <w:i w:val="0"/>
        </w:rPr>
        <w:t>हर्षवर्धन से बहस करने की हिम्मत हीर में नहीं थी। उसने dress उठाई और चुपचाप washroom में चली गई। हर्षवर्धन तब तक वहीं खड़ा रहा।</w:t>
      </w:r>
      <w:r>
        <w:t xml:space="preserve"> </w:t>
      </w:r>
      <w:r>
        <w:rPr>
          <w:b w:val="0"/>
          <w:i w:val="0"/>
        </w:rPr>
        <w:t>हीर ने ड्रेस पहन ली और हीर उस ड्रेस में बहुत खूबसूरत लग रही थी ,लेकिन हीर की हिम्मत बाहर जाने की नहीं थी, हर्षवर्धन को फेस करना हीर के बस की बात नहीं थी।</w:t>
      </w:r>
      <w:r>
        <w:t xml:space="preserve"> </w:t>
      </w:r>
      <w:r>
        <w:rPr>
          <w:b w:val="0"/>
          <w:i w:val="0"/>
        </w:rPr>
        <w:t>हर्षवर्धन तो बेसब्री से हीर का इंतजार कर रहा था, हर्षवर्धन ने top collection में से हीर के लिए वह सूट पसंद किया था।</w:t>
      </w:r>
      <w:r>
        <w:t xml:space="preserve"> </w:t>
      </w:r>
      <w:r>
        <w:rPr>
          <w:b w:val="0"/>
          <w:i w:val="0"/>
        </w:rPr>
        <w:t>हर्षवर्धन तो हीर को सूट में देखना चाहता था, और पहली बार वो हीर को किसी रंग में देखने वाला था ।</w:t>
      </w:r>
      <w:r>
        <w:t xml:space="preserve"> </w:t>
      </w:r>
      <w:r>
        <w:rPr>
          <w:b w:val="0"/>
          <w:i w:val="0"/>
        </w:rPr>
        <w:t>हीर बाहर नहीं आ रही थी ,करीब 15 मिनट तक हर्षवर्धन बाहर ही खड़ा रहा ,हर्षवर्धन के अंदर इतनी हिम्मत नहीं हो रही थी कि वह हीर को बाहर आने के लिए कह दे ,आखिर उन दोनों के बीच रिश्ता ही क्या था, जो वह हीर को बाहर आने के लिए कह देता।</w:t>
      </w:r>
      <w:r>
        <w:t xml:space="preserve"> </w:t>
      </w:r>
      <w:r>
        <w:rPr>
          <w:b w:val="0"/>
          <w:i w:val="0"/>
        </w:rPr>
        <w:t>थोड़ी देर में हर्षवर्धन के कानों में काका की आवाज पड़ी," हर्षवर्धन तुम्हारे मेहमान आ गए हैं , नीचे आ जाओ।"</w:t>
      </w:r>
      <w:r>
        <w:t xml:space="preserve"> </w:t>
      </w:r>
      <w:r>
        <w:rPr>
          <w:b w:val="0"/>
          <w:i w:val="0"/>
        </w:rPr>
        <w:t>ना चाहते हुए भी हर्षवर्धन को उस कमरे से बाहर जाना पड़ा।</w:t>
      </w:r>
      <w:r>
        <w:t xml:space="preserve"> </w:t>
      </w:r>
      <w:r>
        <w:rPr>
          <w:b w:val="0"/>
          <w:i w:val="0"/>
        </w:rPr>
        <w:t>हर्षवर्धन नीचे आया और उसने अपने मेहमानों को अच्छे से वेलकम किया।</w:t>
      </w:r>
      <w:r>
        <w:t xml:space="preserve"> </w:t>
      </w:r>
      <w:r>
        <w:rPr>
          <w:b w:val="0"/>
          <w:i w:val="0"/>
        </w:rPr>
        <w:t>करीब एक घंटा उनके पास बैठने के बाद हर्षवर्धन ने घर के नौकरों को डाइनिंग टेबल की तरफ इशारा करते हुए कहा ,_"तुम लोग खाना लगा दो, मेरे guests खाना खाएंगे।"</w:t>
      </w:r>
      <w:r>
        <w:t xml:space="preserve"> </w:t>
      </w:r>
      <w:r>
        <w:rPr>
          <w:b w:val="0"/>
          <w:i w:val="0"/>
        </w:rPr>
        <w:t>हर्षवर्धन ने अपने guests को देखकर इशारा करते हुए कहा,__ "Please come, let's have dinner" सभी guests foreigners थे और वे सभी dining table पर बैठ गए।"</w:t>
      </w:r>
      <w:r>
        <w:rPr>
          <w:b w:val="0"/>
          <w:i w:val="0"/>
        </w:rPr>
        <w:t>हर्षवर्धन सबको excuse me कहकर चला गया।</w:t>
      </w:r>
      <w:r>
        <w:t xml:space="preserve"> </w:t>
      </w:r>
      <w:r>
        <w:rPr>
          <w:b w:val="0"/>
          <w:i w:val="0"/>
        </w:rPr>
        <w:t>हर्षवर्धन सीधा पीहू के कमरे में गया, हर्षवर्धन ने देखा हीर मिरर के सामने खड़ी है और उसने दुपट्टा सर पर लिया हुआ है।</w:t>
      </w:r>
      <w:r>
        <w:t xml:space="preserve"> </w:t>
      </w:r>
      <w:r>
        <w:rPr>
          <w:b w:val="0"/>
          <w:i w:val="0"/>
        </w:rPr>
        <w:t>हीर सच में उस सूट में बहुत खूबसूरत लग रही थी, हर्षवर्धन तो हीर को ही देखना चाहता था, हर्षवर्धन धीरे कदमों से हीर के पास गया, हर्षवर्धन ने धीरे से हीर का दुपट्टा उसके सर से उतारकर साइड में डाल दिया, हर्षवर्धन ने हीर के बालों को खोल दिया और हाथों से ही ठीक कर दिया।</w:t>
      </w:r>
      <w:r>
        <w:t xml:space="preserve"> </w:t>
      </w:r>
      <w:r>
        <w:rPr>
          <w:b w:val="0"/>
          <w:i w:val="0"/>
        </w:rPr>
        <w:t>हर्षवर्धन ने एक छोटी सी बिंदी ली और हीर के माथे पर लगा दी, हीर तो चुपचाप डरी सहमी सी हर्षवर्धन के सामने खड़ी थी, हर्षवर्धन ने ड्रेसिंग टेबल से एक बैंगल का सेट निकाला और हीर को पहना दिया ,हीर को तो समझ नहीं आ रहा था, उसके साथ क्या हो रहा है। उसके अंदर हर्षवर्धन को रोकने की हिम्मत नहीं थी, वह तो चुपचाप बुत बनी हुई खड़ी थी।</w:t>
      </w:r>
      <w:r>
        <w:t xml:space="preserve"> </w:t>
      </w:r>
      <w:r>
        <w:rPr>
          <w:b w:val="0"/>
          <w:i w:val="0"/>
        </w:rPr>
        <w:t>क्या हीर कभी हर्षवर्धन को अपने दिल की बात बता पाएगी?</w:t>
      </w:r>
      <w:r>
        <w:t xml:space="preserve"> </w:t>
      </w:r>
      <w:r>
        <w:rPr>
          <w:b w:val="0"/>
          <w:i w:val="0"/>
        </w:rPr>
        <w:t>%%%%</w:t>
      </w:r>
    </w:p>
    <w:p>
      <w:r>
        <w:br w:type="page"/>
      </w:r>
    </w:p>
    <w:p>
      <w:pPr>
        <w:pStyle w:val="Heading1"/>
      </w:pPr>
      <w:r>
        <w:t>Ep 47 - Shivay, Aarya Hospital Mein</w:t>
      </w:r>
    </w:p>
    <w:p>
      <w:r>
        <w:rPr>
          <w:b w:val="0"/>
          <w:i w:val="0"/>
        </w:rPr>
        <w:t>Ch 47-शिवाय, आर्या हॉस्पिटल में।</w:t>
      </w:r>
      <w:r>
        <w:t xml:space="preserve"> </w:t>
      </w:r>
      <w:r>
        <w:rPr>
          <w:b w:val="0"/>
          <w:i w:val="0"/>
        </w:rPr>
        <w:t>हर्षवर्धन ने earrings लिए, जो साइज में थोड़े बड़े थे, और हीर को पहना दिए। फिर हीर को हल्के से मिरर के पास ले जाकर कहा, "हीर, आँखें उठाकर देखो, तुम कितनी खूबसूरत हो।"</w:t>
      </w:r>
      <w:r>
        <w:t xml:space="preserve"> </w:t>
      </w:r>
      <w:r>
        <w:rPr>
          <w:b w:val="0"/>
          <w:i w:val="0"/>
        </w:rPr>
        <w:t>हीर की हिम्मत तो आँखें उठाने की थी ही नहीं।</w:t>
      </w:r>
      <w:r>
        <w:t xml:space="preserve"> </w:t>
      </w:r>
      <w:r>
        <w:rPr>
          <w:b w:val="0"/>
          <w:i w:val="0"/>
        </w:rPr>
        <w:t>हर्षवर्धन ने फिर से हीर के कानों में धीरे से कहा,_" हीर एक बार आंख उठा कर देखो तुम सच में बहुत खूबसूरत हो।"</w:t>
      </w:r>
      <w:r>
        <w:t xml:space="preserve"> </w:t>
      </w:r>
      <w:r>
        <w:rPr>
          <w:b w:val="0"/>
          <w:i w:val="0"/>
        </w:rPr>
        <w:t>हीर ने हिम्मत करते हुए धीरे-धीरे अपनी आंखें उठाकर मिरर में देखा हीर को विश्वास नहीं हुआ कि वह सच में इतनी खूबसूरत है।वो ड्रेस सच में ऐसी थी जैसे हीर के लिए ही बनी हो,लेकिन हीर ने कुछ नहीं कहा।</w:t>
      </w:r>
      <w:r>
        <w:t xml:space="preserve"> </w:t>
      </w:r>
      <w:r>
        <w:rPr>
          <w:b w:val="0"/>
          <w:i w:val="0"/>
        </w:rPr>
        <w:t>हर्षवर्धन फिर बोला ,__"हीर चलो नीचे चलते हैं ,तुम्हें मेहमानों से मिलवाना है।"</w:t>
      </w:r>
      <w:r>
        <w:t xml:space="preserve"> </w:t>
      </w:r>
      <w:r>
        <w:rPr>
          <w:b w:val="0"/>
          <w:i w:val="0"/>
        </w:rPr>
        <w:t>हीर की आंखें हल्की सी नम हो गयीं ,हीर ने हिम्मत करते हुए धीरे से कहा,__" साहब मैं कैसे? मैं नहीं मिल पाऊंगी ,मैं नहीं जाना चाहती नीचे, वह सब अंग्रेजी भाषा में बोलेंगे और मुझे तो अंग्रेजी भाषा का एक भी शब्द समझ नहीं आता। साहब मैं आपके मेहमानों से मिलने लायक नहीं हूं ,साहब मैं यहीं रहती हूं, मुझे नहीं मिलना।"</w:t>
      </w:r>
      <w:r>
        <w:t xml:space="preserve"> </w:t>
      </w:r>
      <w:r>
        <w:rPr>
          <w:b w:val="0"/>
          <w:i w:val="0"/>
        </w:rPr>
        <w:t>हर्षवर्धन ने हीर का हाथ पकड़ा और अपनी पकड़ मजबूत करते हुए कहा ,__"देखो हीर ,अंग्रेजी बस एक भाषा है, किसी को आती है और किसी को नहीं आती, उससे ज्ञान का लेना देना नहीं है ,जैसे तुम्हें भजन आते हैं उन लोगों को भजन नहीं आते ,इस हिसाब से तो वह भी डर रहे होंगे कि हीर को तो इतने अच्छे-अच्छे भजन आते हैं और हमें नहीं आते। तुम मेरे साथ नीचे चलो वह तुमसे कुछ नहीं पूछेंगे, समझीं ? देखो हीर अपने डर से बाहर आओ, अगर तुम ऐसे ही डरती रहोगी तो कभी खुश नहीं रह पाओगी ,मैं हूं ना तुम्हारे साथ, चलो नीचे। "</w:t>
      </w:r>
      <w:r>
        <w:t xml:space="preserve"> </w:t>
      </w:r>
      <w:r>
        <w:rPr>
          <w:b w:val="0"/>
          <w:i w:val="0"/>
        </w:rPr>
        <w:t>हर्षवर्धन ने थोड़ा जोर दिया तो हीर नीचे आने के लिए तैयार हो गई ,हर्षवर्धन ने हीर का हाथ पकड़ा और सीढ़ियों से होता हुआ नीचे आने लगा ,हर्षवर्धन के जितने भी guests  थे, वह सब हीर को देखने लगे।</w:t>
      </w:r>
      <w:r>
        <w:t xml:space="preserve"> </w:t>
      </w:r>
      <w:r>
        <w:rPr>
          <w:b w:val="0"/>
          <w:i w:val="0"/>
        </w:rPr>
        <w:t>हीर तो नजरें झुकाए आ रही  थी , हर्षवर्धन हीर को डाइनिंग टेबल पर ले आया और उसे अपने पास ही बैठा लिया।</w:t>
      </w:r>
      <w:r>
        <w:t xml:space="preserve"> </w:t>
      </w:r>
      <w:r>
        <w:rPr>
          <w:b w:val="0"/>
          <w:i w:val="0"/>
        </w:rPr>
        <w:t>सब इंग्लिश में बातें कर रहे थे और हीर के खाने की तारीफ कर रहे थे ,जिसे देखकर हर्षवर्धन बहुत प्राउड फील कर रहा था।</w:t>
      </w:r>
      <w:r>
        <w:t xml:space="preserve"> </w:t>
      </w:r>
      <w:r>
        <w:rPr>
          <w:b w:val="0"/>
          <w:i w:val="0"/>
        </w:rPr>
        <w:t>हीर तो नजरें झुकाए चुपचाप उनकी बातें सुन रही थी, लेकिन हीर को तो कुछ पल्ले पड़ ही नहीं रहा था।</w:t>
      </w:r>
      <w:r>
        <w:t xml:space="preserve"> </w:t>
      </w:r>
      <w:r>
        <w:rPr>
          <w:b w:val="0"/>
          <w:i w:val="0"/>
        </w:rPr>
        <w:t>उनमें से एक आदमी ने पूछा,_"who is she?"</w:t>
      </w:r>
      <w:r>
        <w:t xml:space="preserve"> </w:t>
      </w:r>
      <w:r>
        <w:rPr>
          <w:b w:val="0"/>
          <w:i w:val="0"/>
        </w:rPr>
        <w:t>हर्षवर्धन बोला,_"my would be wife."</w:t>
      </w:r>
      <w:r>
        <w:t xml:space="preserve"> </w:t>
      </w:r>
      <w:r>
        <w:rPr>
          <w:b w:val="0"/>
          <w:i w:val="0"/>
        </w:rPr>
        <w:t>सारे guests एक-एक करके उठकर हर्षवर्धन से हाथ मिलाकर "congratulations" कहने लगे। हर्षवर्धन भी हर एक guest को "thank you" बोल रहा था। हीर को तो समझ ही नहीं आया कि उन्होंने क्या पूछा और हर्षवर्धन ने उसे क्या जवाब दिया।</w:t>
      </w:r>
      <w:r>
        <w:t xml:space="preserve"> </w:t>
      </w:r>
      <w:r>
        <w:rPr>
          <w:b w:val="0"/>
          <w:i w:val="0"/>
        </w:rPr>
        <w:t>उन सब guests में से, दूसरे आदमी ने कहा, "She is very pretty"</w:t>
      </w:r>
      <w:r>
        <w:t xml:space="preserve"> </w:t>
      </w:r>
      <w:r>
        <w:rPr>
          <w:b w:val="0"/>
          <w:i w:val="0"/>
        </w:rPr>
        <w:t>हर्षवर्धन ने उस आदमी की तरफ smile पास कर दी।</w:t>
      </w:r>
      <w:r>
        <w:t xml:space="preserve"> </w:t>
      </w:r>
      <w:r>
        <w:rPr>
          <w:b w:val="0"/>
          <w:i w:val="0"/>
        </w:rPr>
        <w:t>तीसरे आदमी ने पूछा, "Why isn't she having lunch?"</w:t>
      </w:r>
    </w:p>
    <w:p>
      <w:r>
        <w:rPr>
          <w:b w:val="0"/>
          <w:i w:val="0"/>
        </w:rPr>
        <w:t>"Heer wants me to feed it with my hands," हर्षवर्धन ने मुस्कुरा कर जवाब देते हुए कहा।</w:t>
      </w:r>
      <w:r>
        <w:t xml:space="preserve"> </w:t>
      </w:r>
      <w:r>
        <w:rPr>
          <w:b w:val="0"/>
          <w:i w:val="0"/>
        </w:rPr>
        <w:t>एक और आदमी ने हर्षवर्धन को देखकर smile पास की और बोला,_"don't be shy go ahead"</w:t>
      </w:r>
      <w:r>
        <w:t xml:space="preserve"> </w:t>
      </w:r>
      <w:r>
        <w:rPr>
          <w:b w:val="0"/>
          <w:i w:val="0"/>
        </w:rPr>
        <w:t>हर्षवर्धन को तो मजा आ रहा था ,क्योंकि हीर को कुछ समझ नहीं आ रहा था और हर्षवर्धन अपने दिल की बातें उन लोगों से कह रहा था।</w:t>
      </w:r>
      <w:r>
        <w:t xml:space="preserve"> </w:t>
      </w:r>
      <w:r>
        <w:rPr>
          <w:b w:val="0"/>
          <w:i w:val="0"/>
        </w:rPr>
        <w:t>हर्षवर्धन ने धीरे से हीर की तरफ देख कर कहा,__" यह सब कह रहे हैं कि मैं तुम्हें अपने हाथों से खाना खिला दूं। "</w:t>
      </w:r>
      <w:r>
        <w:t xml:space="preserve"> </w:t>
      </w:r>
      <w:r>
        <w:rPr>
          <w:b w:val="0"/>
          <w:i w:val="0"/>
        </w:rPr>
        <w:t>हीर ने आंखें उठाकर हर्षवर्धन की तरफ देखा और मासूमियत से बोली,_" साहब , मैं यह सब नहीं खाती और आपके हाथों से तो बिल्कुल नहीं खा पाऊंगी। साहब आप अपने मेहमानों को मना कर दीजिए कि मैं खाना नहीं खाऊंगी।"</w:t>
      </w:r>
      <w:r>
        <w:t xml:space="preserve"> </w:t>
      </w:r>
      <w:r>
        <w:rPr>
          <w:b w:val="0"/>
          <w:i w:val="0"/>
        </w:rPr>
        <w:t>हर्षवर्धन हीर की हालत समझ रहा था, वह जिस माहौल से निकल कर आई थी, उस माहौल से यह सब accept करना हीर लिए बहुत मुश्किल था ,हर्षवर्धन जानता था कि हीर को धीरे-धीरे ही उसे अपने रंग में रंगना पड़ेगा ,अगर वह हीर के साथ जल्दबाजी करेगा तो हीर ये सब accept नहीं कर पाएगी।</w:t>
      </w:r>
      <w:r>
        <w:t xml:space="preserve"> </w:t>
      </w:r>
      <w:r>
        <w:rPr>
          <w:b w:val="0"/>
          <w:i w:val="0"/>
        </w:rPr>
        <w:t>हर्षवर्धन बोला ,_"कोई बात नहीं, मैं इन्हें समझा दूंगा।"</w:t>
      </w:r>
      <w:r>
        <w:t xml:space="preserve"> </w:t>
      </w:r>
      <w:r>
        <w:rPr>
          <w:b w:val="0"/>
          <w:i w:val="0"/>
        </w:rPr>
        <w:t>हर्षवर्धन ने मुस्कुराकर अपने guests से कहा ,"She wants me to feed her by myself, so go ahead and have lunch together. I will feed her with my own hands later."</w:t>
      </w:r>
      <w:r>
        <w:t xml:space="preserve"> </w:t>
      </w:r>
      <w:r>
        <w:rPr>
          <w:b w:val="0"/>
          <w:i w:val="0"/>
        </w:rPr>
        <w:t>हर्षवर्धन के सारे guests  ने एक दूसरे की ओर  देखा और फिर मुस्कुरा कर लंच करने लगे।</w:t>
      </w:r>
      <w:r>
        <w:t xml:space="preserve"> </w:t>
      </w:r>
      <w:r>
        <w:rPr>
          <w:b w:val="0"/>
          <w:i w:val="0"/>
        </w:rPr>
        <w:t>दूसरी तरफ, शिवाय आर्या को लेकर hospital पहुंच चुका था, शिवाय और आर्या डॉक्टर के केबिन में बैठे हुए डॉक्टर का wait कर रहे थे।</w:t>
      </w:r>
      <w:r>
        <w:t xml:space="preserve"> </w:t>
      </w:r>
      <w:r>
        <w:rPr>
          <w:b w:val="0"/>
          <w:i w:val="0"/>
        </w:rPr>
        <w:t>तभी एक ladies डॉक्टर केबिन में आई जो शायद उस सीनियर डॉक्टर की असिस्टेंट थी , ladies डॉक्टर उम्र में करीब 40 के आसपास की होगी, वह आकर चेयर पर बैठी और आर्या की रिपोर्ट को सामने रखते हुए बोली,__" मिस्टर शिवाय रघुवंशी , आर्या की रिपोर्ट काफी हद तक नॉर्मल आई है, काफी कम टाइम में काफी इंप्रूवमेंट किया है।</w:t>
      </w:r>
      <w:r>
        <w:t xml:space="preserve"> </w:t>
      </w:r>
      <w:r>
        <w:rPr>
          <w:b w:val="0"/>
          <w:i w:val="0"/>
        </w:rPr>
        <w:t>अगर आप ऐसे ही आर्या का ख्याल रखते रहे तो आर्या बहुत जल्दी ठीक हो जाएगी।</w:t>
      </w:r>
      <w:r>
        <w:t xml:space="preserve"> </w:t>
      </w:r>
      <w:r>
        <w:rPr>
          <w:b w:val="0"/>
          <w:i w:val="0"/>
        </w:rPr>
        <w:t>शिवाय को डॉक्टर से अकेले में बात करनी थी ,इसलिए शिवाय बोला,_"डॉक्टर क्या आप केबिन से बाहर आ सकती हैं, मुझे आपसे अकेले में बात करनी है।</w:t>
      </w:r>
      <w:r>
        <w:t xml:space="preserve"> </w:t>
      </w:r>
      <w:r>
        <w:rPr>
          <w:b w:val="0"/>
          <w:i w:val="0"/>
        </w:rPr>
        <w:t>शिवाय ने फिर आर्या को देखकर कहा ,_"मैं अभी आया ,तुम यहीं बैठो। "</w:t>
      </w:r>
      <w:r>
        <w:t xml:space="preserve"> </w:t>
      </w:r>
      <w:r>
        <w:rPr>
          <w:b w:val="0"/>
          <w:i w:val="0"/>
        </w:rPr>
        <w:t>आर्या ने हां में गर्दन हिला दी।</w:t>
      </w:r>
      <w:r>
        <w:t xml:space="preserve"> </w:t>
      </w:r>
      <w:r>
        <w:rPr>
          <w:b w:val="0"/>
          <w:i w:val="0"/>
        </w:rPr>
        <w:t>डॉक्टर उठी और शिवाय को फॉलो करती हुई केबिन से बाहर चली गई।</w:t>
      </w:r>
      <w:r>
        <w:t xml:space="preserve"> </w:t>
      </w:r>
      <w:r>
        <w:rPr>
          <w:b w:val="0"/>
          <w:i w:val="0"/>
        </w:rPr>
        <w:t>डॉक्ट ,  शिवाय को देखकर बोली ,__"कहिए, मिस्टर रघुवंशी आपको मुझसे क्या बात करनी है?"</w:t>
      </w:r>
      <w:r>
        <w:t xml:space="preserve"> </w:t>
      </w:r>
      <w:r>
        <w:rPr>
          <w:b w:val="0"/>
          <w:i w:val="0"/>
        </w:rPr>
        <w:t>शिवाय बोला ,__"डॉक्टर मुझे समझ नहीं आता कि मैं आर्या में फीलिंग कैसे डिवेलप करूं, लेकिन मैंने नोटिस किया है कि आर्या काफी हद तक अपनी फीलिंग को समझने लगी है।"</w:t>
      </w:r>
      <w:r>
        <w:t xml:space="preserve"> </w:t>
      </w:r>
      <w:r>
        <w:rPr>
          <w:b w:val="0"/>
          <w:i w:val="0"/>
        </w:rPr>
        <w:t>डॉक्टर ने पूछा ,__"क्या आप और आर्या मैरिड हैं ?"</w:t>
      </w:r>
      <w:r>
        <w:t xml:space="preserve"> </w:t>
      </w:r>
      <w:r>
        <w:rPr>
          <w:b w:val="0"/>
          <w:i w:val="0"/>
        </w:rPr>
        <w:t>शिवाय ने ना में गर्दन हिला दी।</w:t>
      </w:r>
      <w:r>
        <w:t xml:space="preserve"> </w:t>
      </w:r>
      <w:r>
        <w:rPr>
          <w:b w:val="0"/>
          <w:i w:val="0"/>
        </w:rPr>
        <w:t>डॉक्टर बोली,__" मिस्टर शिवाय, आप आर्या से शादी कर लीजिए, इनके साथ थोड़ा सा फिजिकल होने की कोशिश कीजिए ,थोड़ा सा का मतलब.... इनके सर को अपने कंधे पर रखिए ,इनकी कमर सहलाइए , इन्हें प्यार का एहसास कराइए, आप इन्हें किस भी कर सकते हैं, कहने का मतलब यह है कि आप अगर इनके थोड़ा क्लोज जाएंगे तो शायद आर्या के अंदर दबी हुई फीलिंग उभरने लग जाए।</w:t>
      </w:r>
      <w:r>
        <w:t xml:space="preserve"> </w:t>
      </w:r>
      <w:r>
        <w:rPr>
          <w:b w:val="0"/>
          <w:i w:val="0"/>
        </w:rPr>
        <w:t>वैसे इन्होंने काफी इंप्रूवमेंट की है ,मैं सच कहती हूं मिस्टर शिवाय अगर आप तीन-चार महीने और इनके ऊपर मेहनत कर लेंगे तो यह बहुत जल्द बोलने भी लगेगी।</w:t>
      </w:r>
      <w:r>
        <w:t xml:space="preserve"> </w:t>
      </w:r>
      <w:r>
        <w:rPr>
          <w:b w:val="0"/>
          <w:i w:val="0"/>
        </w:rPr>
        <w:t>डॉक्टर यह सारी बातें बोलकर अंदर चली गई और शिवाय अपना सलाइवा गटकने लगा, शिवाय जितना भी बोल्ड बनने की कोशिश करता था वह सब बेकार था, शिवाय उस टाइप का था ही नहीं, गुस्से में चाहे शिवाय ने आर्या के साथ कुछ भी किया हो ,लेकिन जब उसका दिमाग ठंडा होता था, तो आर्या के नजदीक जाने की सोचता भी नहीं था।</w:t>
      </w:r>
      <w:r>
        <w:t xml:space="preserve"> </w:t>
      </w:r>
      <w:r>
        <w:rPr>
          <w:b w:val="0"/>
          <w:i w:val="0"/>
        </w:rPr>
        <w:t>शिवाय ने मन ही मन खुद से कहा,__" मैंने तो कभी अपनी अमेरिकन ब्यूटी को भी किस नहीं किया, तो मैं इसे कैसे करूंगा?"</w:t>
      </w:r>
      <w:r>
        <w:rPr>
          <w:b w:val="0"/>
          <w:i w:val="0"/>
        </w:rPr>
        <w:t>शिवाय ने केबिन की तरफ नजर घुमा कर देखा तो महसूस किया उसका दिल और दिमाग उसे ही देख रहे हैं।</w:t>
      </w:r>
      <w:r>
        <w:t xml:space="preserve"> </w:t>
      </w:r>
      <w:r>
        <w:rPr>
          <w:b w:val="0"/>
          <w:i w:val="0"/>
        </w:rPr>
        <w:t>दिमाग ने हंसते हुए कहा,__" साले इतना क्या शर्मा रहा है, तू लड़का है और वैसे वह तो तुझे मना भी नहीं करेगी, थोड़ा बोल्ड बन ,अगर तेरे किस करने से वह ठीक होती है, तो बिना सोचे समझे कर दे।"</w:t>
      </w:r>
      <w:r>
        <w:rPr>
          <w:b w:val="0"/>
          <w:i w:val="0"/>
        </w:rPr>
        <w:t>शिवाय का दिल बोला ,_"तू पागल है ,तू उसके लिए फील करने लगा है ,तभी तो उसके ऊपर इतनी मेहनत करता है, जब तुझे उसके लिए फीलिंग आए तभी तू उसके करीब जाना ,ऐसे नहीं.. ऐसे तो उसका फायदा उठाने वाली बात हो गई।"</w:t>
      </w:r>
      <w:r>
        <w:rPr>
          <w:b w:val="0"/>
          <w:i w:val="0"/>
        </w:rPr>
        <w:t>शिवाय ने दांत पीसते हुए कहा,_" तुम दोनों को ना किसी दिन गोली मार दूंगा ,तुम दोनों बिना पूछे मुझे एडवाइज देते हो", इतना कहकर शिवाय भी केबिन के अंदर चला गया।</w:t>
      </w:r>
      <w:r>
        <w:t xml:space="preserve"> </w:t>
      </w:r>
      <w:r>
        <w:rPr>
          <w:b w:val="0"/>
          <w:i w:val="0"/>
        </w:rPr>
        <w:t>शिवाय ने आर्या की तरफ हाथ बढ़ाया और आर्या ने शिवाय का हाथ थाम लिया।</w:t>
      </w:r>
      <w:r>
        <w:t xml:space="preserve"> </w:t>
      </w:r>
      <w:r>
        <w:rPr>
          <w:b w:val="0"/>
          <w:i w:val="0"/>
        </w:rPr>
        <w:t>आर्या अब काफी हद तक शिवाय पर ट्रस्ट करने लगी थी, शिवाय बोला,_"छुईमुई शौर्य से मिलोगी ?"</w:t>
      </w:r>
      <w:r>
        <w:rPr>
          <w:b w:val="0"/>
          <w:i w:val="0"/>
        </w:rPr>
        <w:t>आर्या ने हाँ में गर्दन हिला दी।</w:t>
      </w:r>
      <w:r>
        <w:t xml:space="preserve"> </w:t>
      </w:r>
      <w:r>
        <w:rPr>
          <w:b w:val="0"/>
          <w:i w:val="0"/>
        </w:rPr>
        <w:t>शिवाय आर्या को लेकर शौर्य के कमरे की तरफ जाने लगा।</w:t>
      </w:r>
      <w:r>
        <w:t xml:space="preserve"> </w:t>
      </w:r>
      <w:r>
        <w:rPr>
          <w:b w:val="0"/>
          <w:i w:val="0"/>
        </w:rPr>
        <w:t>कुछ ही मिनटों में शिवाय आर्या को लेकर शौर्य के कमरे में आ गया , शौर्य इस वक्त बेड से टेक लगा कर बैठा था ,चार महीने हॉस्पिटल में रहने के बाद, शौर्य को डिस्चार्ज मिलने वाला था।</w:t>
      </w:r>
      <w:r>
        <w:t xml:space="preserve"> </w:t>
      </w:r>
      <w:r>
        <w:rPr>
          <w:b w:val="0"/>
          <w:i w:val="0"/>
        </w:rPr>
        <w:t>शौर्य ने आर्या को देखा तो उसके चेहरे पर एक मुस्कान आ गई, उसने आर्या को अपने पास आने का इशारा किया ,आर्या आकर शौर्य के पास बैठ गई।</w:t>
      </w:r>
      <w:r>
        <w:t xml:space="preserve"> </w:t>
      </w:r>
      <w:r>
        <w:rPr>
          <w:b w:val="0"/>
          <w:i w:val="0"/>
        </w:rPr>
        <w:t>आर्या ने शौर्य का एक हाथ पकड़ कर अपने गाल पर लगा लिया।</w:t>
      </w:r>
      <w:r>
        <w:t xml:space="preserve"> </w:t>
      </w:r>
      <w:r>
        <w:rPr>
          <w:b w:val="0"/>
          <w:i w:val="0"/>
        </w:rPr>
        <w:t>शिवाय ने कमेंट पास करते हुए कहा ,__"मैंने कहा था ना शौर्य , तेरी बहन को ठीक कर दूंगा, इसकी रिपोर्ट काफी हद तक नॉर्मल आई है, आखिर तेरी बहन मेरी भी तो छुईमुई लगती है।"</w:t>
      </w:r>
      <w:r>
        <w:rPr>
          <w:b w:val="0"/>
          <w:i w:val="0"/>
        </w:rPr>
        <w:t>शौर्य ने सुलगती हुई आंखों से शिवाय को देखा और फिर आर्या से पूछा,__" तुम ठीक हो आरू?"</w:t>
      </w:r>
      <w:r>
        <w:rPr>
          <w:b w:val="0"/>
          <w:i w:val="0"/>
        </w:rPr>
        <w:t>आर्या ने हां में गर्दन हिला दी।</w:t>
      </w:r>
      <w:r>
        <w:t xml:space="preserve"> </w:t>
      </w:r>
      <w:r>
        <w:rPr>
          <w:b w:val="0"/>
          <w:i w:val="0"/>
        </w:rPr>
        <w:t>शौर्य ने नोटिस किया तो आर्या ने काफी ब्रांडेड कपड़े पहने हुए थे, आर्या के बाल भी गर्दन तक आ गए थे ,आर्या बहुत प्यारी लग रही थी, आर्या का वेट भी बढ़ा हुआ लग रहा था।</w:t>
      </w:r>
      <w:r>
        <w:t xml:space="preserve"> </w:t>
      </w:r>
      <w:r>
        <w:rPr>
          <w:b w:val="0"/>
          <w:i w:val="0"/>
        </w:rPr>
        <w:t>शौर्य आर्या को देखकर बोला,__" आरू तुम्हें पता है मुझे डिस्चार्ज मिलने वाला है, 15 दिन बाद तुम्हारा भाई बिल्कुल ठीक हो जाएगा। "</w:t>
      </w:r>
      <w:r>
        <w:rPr>
          <w:b w:val="0"/>
          <w:i w:val="0"/>
        </w:rPr>
        <w:t>आर्या पूरी ठीक नहीं हुई थी ,उसे नहीं पता था कि यह बात सुनकर कैसे रिएक्ट करना है।</w:t>
      </w:r>
      <w:r>
        <w:t xml:space="preserve"> </w:t>
      </w:r>
      <w:r>
        <w:rPr>
          <w:b w:val="0"/>
          <w:i w:val="0"/>
        </w:rPr>
        <w:t>तभी वहां पूर्वी के साथ दृष्टि भी आ गई।</w:t>
      </w:r>
      <w:r>
        <w:t xml:space="preserve"> </w:t>
      </w:r>
      <w:r>
        <w:rPr>
          <w:b w:val="0"/>
          <w:i w:val="0"/>
        </w:rPr>
        <w:t>दृष्टि को देखकर शौर्य थोड़ा एक्साइटेड हो गया क्योंकि दृष्टि इन 4 महीनों में पहली बार आई थी, दृष्टि थोड़ी मोटी लग रही थी , दृष्टि ने ढीले डाले कपड़े पहने थे।</w:t>
      </w:r>
      <w:r>
        <w:t xml:space="preserve"> </w:t>
      </w:r>
      <w:r>
        <w:rPr>
          <w:b w:val="0"/>
          <w:i w:val="0"/>
        </w:rPr>
        <w:t>शौर्य ने दृष्टि को देख कर कहा, _"दृष्टि, तुम्हारी तबीयत तो ठीक है? तुम कैसे मोटी सी हो गई हो? और तुम्हें 4 महीने बाद मेरी याद आई?"</w:t>
      </w:r>
      <w:r>
        <w:rPr>
          <w:b w:val="0"/>
          <w:i w:val="0"/>
        </w:rPr>
        <w:t>दृष्टि कुछ बोल नहीं रही थी ,तभी पूर्वी ने कहा,_" वह क्या है ना भैया, आप तो जानते हैं दृष्टि शॉक्ड में थी ,मैंने इसे समझाया है तब जाकर आपसे मिलने आई है ,इसने तो फ्लैट से बाहर पैर रखना ही बंद कर दिया था ,काफी समझा-बुझाकर लेकर आई हूं। बस सारा दिन पॉट बनाती रहती है।"</w:t>
      </w:r>
      <w:r>
        <w:rPr>
          <w:b w:val="0"/>
          <w:i w:val="0"/>
        </w:rPr>
        <w:t>शौर्य ने फिर कहा,_" दृष्टि मेरे पास आओ। "</w:t>
      </w:r>
      <w:r>
        <w:rPr>
          <w:b w:val="0"/>
          <w:i w:val="0"/>
        </w:rPr>
        <w:t>दृष्टि शौर्य के पास चली गई।</w:t>
      </w:r>
      <w:r>
        <w:t xml:space="preserve"> </w:t>
      </w:r>
      <w:r>
        <w:rPr>
          <w:b w:val="0"/>
          <w:i w:val="0"/>
        </w:rPr>
        <w:t>शौर्य ने दृष्टि का हाथ पकड़ा और अपने गाल पर लगाकर कहा,_" दृष्टि मैं बिल्कुल ठीक हूं , बिल्कुल ठीक हो गया हूं, तुम अब चिंता मत करो ,कुछ दिनों में मुझे डिस्चार्ज मिल जाएगा ,फिर हम तीनों भाई बहन खुशी-खुशी रहेंगे, कोई हमारे बीच नहीं आएगा।"</w:t>
      </w:r>
      <w:r>
        <w:rPr>
          <w:b w:val="0"/>
          <w:i w:val="0"/>
        </w:rPr>
        <w:t>तभी शिवाय ने गला साफ करते हुए कहा,_" सॉरी मैं तुम दोनों भाई बहन के प्यार को डिस्टर्ब कर रहा हूं ,लेकिन छुईमुई को मैं कहीं नहीं भेजूंगा, जब तक छुईमुई ठीक नहीं होती ,तुम लोगों के साथ नहीं जाएगी।"</w:t>
      </w:r>
      <w:r>
        <w:rPr>
          <w:b w:val="0"/>
          <w:i w:val="0"/>
        </w:rPr>
        <w:t>शौर्य कुछ बोलता उससे पहले ही शिवाय ने फिर कहा,__" देख शौर्य  तेरी मेरी लड़ाई अलग है और छुईमुई को ठीक करना अलग बात ,इसीलिए मुझे नहीं लगता कि मेरे और छुईमुई के बीच तुझे आना चाहिए, जब तेरी बहन ठीक हो जाएगी ,मैं वादा करता हूं तेरे पास भेज दूंगा।"</w:t>
      </w:r>
      <w:r>
        <w:rPr>
          <w:b w:val="0"/>
          <w:i w:val="0"/>
        </w:rPr>
        <w:t>तभी दृष्टि ने धीरे से कहा ,__"भैया आप डिस्चार्ज के बाद हवेली जाएंगे?"</w:t>
      </w:r>
      <w:r>
        <w:rPr>
          <w:b w:val="0"/>
          <w:i w:val="0"/>
        </w:rPr>
        <w:t>शौर्य बोला ,__"अब मैं हवेली नहीं जाऊंगा ,तू तो जानती है रणविजय सिंह राणा की आदत ,उस आदमी ने हमारी सारी प्रॉपर्टी हड़प ली है ,मैं हवेली में नहीं जाऊंगा, तुम परेशान मत हो, मैं कोई जॉब कर लूंगा उसके बाद एक फ्लैट रेंट पर ले लेंगे ,सब वही रहेंगे। "</w:t>
      </w:r>
      <w:r>
        <w:rPr>
          <w:b w:val="0"/>
          <w:i w:val="0"/>
        </w:rPr>
        <w:t>तभी पूर्वी बोली,_" भैया आप मेरे घर आ जाइए। "</w:t>
      </w:r>
      <w:r>
        <w:rPr>
          <w:b w:val="0"/>
          <w:i w:val="0"/>
        </w:rPr>
        <w:t>शिवाय ने पूर्वी और शौर्य का मजाक बनाते हुए कहा ,__"क्या बात है शौर्य तू तो जगत भाई बन गया है ,हर दूसरी लड़की तुझे भाई बोलती है ,तुझे इरिटेशन नहीं होती?"</w:t>
      </w:r>
      <w:r>
        <w:rPr>
          <w:b w:val="0"/>
          <w:i w:val="0"/>
        </w:rPr>
        <w:t>पूर्वी शिवाय को जवाब देते हुए बोली,_" भाई बहन का रिश्ता हर कोई नहीं समझ सकता और तुम्हारे जैसा घमंडी इंसान तो बिल्कुल भी नहीं समझ सकता, लड़कियां भाई भी उन्हें बोलती हैं जिनके ऊपर उन्हें ट्रस्ट होता है ,हर किसी को भाई नहीं बोलती , मैंने आपको तो भाई नहीं बोला, क्योंकि आप भाई बनने लायक ही नहीं हो।"</w:t>
      </w:r>
      <w:r>
        <w:rPr>
          <w:b w:val="0"/>
          <w:i w:val="0"/>
        </w:rPr>
        <w:t>शिवाय भी जवाब देता हुआ बोला,_" अब मेरी personality भैया वाली है ही नहीं तो मैं क्या करूं ? इतना कहकर शिवाय ने पूर्वी की तरफ आंख मार दी।</w:t>
      </w:r>
      <w:r>
        <w:t xml:space="preserve"> </w:t>
      </w:r>
      <w:r>
        <w:rPr>
          <w:b w:val="0"/>
          <w:i w:val="0"/>
        </w:rPr>
        <w:t>पूर्वी कुछ कहती उससे पहले ही शौर्य ने पूर्वी के हाथ पर अपना हाथ रख कर कहा ,_"जाने दो पूर्वी यह ऐसा ही है एक नंबर का कमीना।"</w:t>
      </w:r>
      <w:r>
        <w:t xml:space="preserve"> </w:t>
      </w:r>
      <w:r>
        <w:rPr>
          <w:b w:val="0"/>
          <w:i w:val="0"/>
        </w:rPr>
        <w:t>शिवाय ने कुछ कहा नहीं ,बस पूर्वी की तरफ देख कर मुस्कुरा दिया और पूर्वी अंदर तक सुलग गई।</w:t>
      </w:r>
      <w:r>
        <w:t xml:space="preserve"> </w:t>
      </w:r>
      <w:r>
        <w:rPr>
          <w:b w:val="0"/>
          <w:i w:val="0"/>
        </w:rPr>
        <w:t>शौर्य बोला ,__"नहीं पूर्वी मैं तुम्हारे साथ नहीं रह सकता, तुम्हारी अपनी लाइफ है और मैं नहीं चाहता कि तुम अपनी लाइफ में डिस्टर्ब हो जाओ ,Don't Worry  मैं अपना इंतजाम कर लूंगा। "</w:t>
      </w:r>
      <w:r>
        <w:t xml:space="preserve"> </w:t>
      </w:r>
      <w:r>
        <w:rPr>
          <w:b w:val="0"/>
          <w:i w:val="0"/>
        </w:rPr>
        <w:t>तभी पीछे से किसी की आवाज आई,_" शौर्य तुम मेरे साथ मेरे घर रहोगे",सब ने नजरें उठाकर गेट की तरफ देखा तो वरदान सिंह राजावत खड़ा था।</w:t>
      </w:r>
      <w:r>
        <w:t xml:space="preserve"> </w:t>
      </w:r>
      <w:r>
        <w:rPr>
          <w:b w:val="0"/>
          <w:i w:val="0"/>
        </w:rPr>
        <w:t>वरदान को देखकर शिवाय की भौहें तन गई।</w:t>
      </w:r>
      <w:r>
        <w:t xml:space="preserve"> </w:t>
      </w:r>
      <w:r>
        <w:rPr>
          <w:b w:val="0"/>
          <w:i w:val="0"/>
        </w:rPr>
        <w:t>शिवाय ने थोड़ा गुस्से में कहा,_" तुम यहां क्या कर रहे हो?"</w:t>
      </w:r>
      <w:r>
        <w:t xml:space="preserve"> </w:t>
      </w:r>
      <w:r>
        <w:rPr>
          <w:b w:val="0"/>
          <w:i w:val="0"/>
        </w:rPr>
        <w:t>क्या वरदान की धमकी से शिवाय डर जाएगा? कहां रहेगा शौर्य डिस्चार्ज होने के बाद? दृष्टि 4 महीने अपने भाई से मिलने क्यों नहीं आई?</w:t>
      </w:r>
    </w:p>
    <w:p>
      <w:r>
        <w:rPr>
          <w:b w:val="0"/>
          <w:i w:val="0"/>
        </w:rPr>
        <w:t>%%%%</w:t>
      </w:r>
    </w:p>
    <w:p>
      <w:r>
        <w:br w:type="page"/>
      </w:r>
    </w:p>
    <w:p>
      <w:pPr>
        <w:pStyle w:val="Heading1"/>
      </w:pPr>
      <w:r>
        <w:t>Ep 48 - Drishti Pregnant Hai</w:t>
      </w:r>
    </w:p>
    <w:p>
      <w:r>
        <w:rPr>
          <w:b w:val="0"/>
          <w:i w:val="0"/>
        </w:rPr>
        <w:t>Ch 48-दृष्टि प्रेग्नेंट है।।</w:t>
      </w:r>
      <w:r>
        <w:t xml:space="preserve"> </w:t>
      </w:r>
      <w:r>
        <w:rPr>
          <w:b w:val="0"/>
          <w:i w:val="0"/>
        </w:rPr>
        <w:t>वरदान बोला,_"बड़ों को तुम नहीं आप कहते हैं, लेकिन रघुवंशी परिवार के लोग तमीज भूल गए हैं? कोई बात नहीं हर्षवर्धन के साथ बहुत जल्द मुझे एक मीटिंग करनी है, तो मैं आधा घंटा रघुवंशी परिवार की तमीज के बारे में भी बात कर लूंगा।"</w:t>
      </w:r>
    </w:p>
    <w:p>
      <w:r>
        <w:rPr>
          <w:b w:val="0"/>
          <w:i w:val="0"/>
        </w:rPr>
        <w:t>Direct-Indirect शिवाय को वरदान ने हर्षवर्धन की धमकी दे दी थी।</w:t>
      </w:r>
      <w:r>
        <w:t xml:space="preserve"> </w:t>
      </w:r>
      <w:r>
        <w:rPr>
          <w:b w:val="0"/>
          <w:i w:val="0"/>
        </w:rPr>
        <w:t>शिवाय ने अपनी बात सही करते हुए, दांत पीसते हुए बोला, "आप यहां क्या कर रहे हैं?"</w:t>
      </w:r>
      <w:r>
        <w:t xml:space="preserve"> </w:t>
      </w:r>
      <w:r>
        <w:rPr>
          <w:b w:val="0"/>
          <w:i w:val="0"/>
        </w:rPr>
        <w:t>शिवाय ने भी 'आप' बोलकर इनडायरेक्ट माफी मांग ली ताकि वह हर्षवर्धन से उसकी शिकायत न करें।</w:t>
      </w:r>
      <w:r>
        <w:t xml:space="preserve"> </w:t>
      </w:r>
      <w:r>
        <w:rPr>
          <w:b w:val="0"/>
          <w:i w:val="0"/>
        </w:rPr>
        <w:t>वरदान ने हल्का सा मुस्कुरा कर कहा ,__"मैं शौर्य से मिलने आया हूं ,जैसे तुम मिलने आए हो ,लेकिन मैं तुम्हारी तरह ताने नहीं मारता, हालचाल पूछता हूं।"</w:t>
      </w:r>
      <w:r>
        <w:t xml:space="preserve"> </w:t>
      </w:r>
      <w:r>
        <w:rPr>
          <w:b w:val="0"/>
          <w:i w:val="0"/>
        </w:rPr>
        <w:t>वरदान ने दृष्टि और आर्या को देखा ,वरदान का दिल हुआ कि वह दृष्टि और आर्या को गले लगा ले ,लेकिन फिलहाल वरदान ऐसा कर नहीं सकता था, वरदान की कुछ मजबूरियां थी, जिसके चलते वह इन तीनों भाई बहन को अपने बारे में कुछ नहीं बता सकता था।</w:t>
      </w:r>
      <w:r>
        <w:t xml:space="preserve"> </w:t>
      </w:r>
      <w:r>
        <w:rPr>
          <w:b w:val="0"/>
          <w:i w:val="0"/>
        </w:rPr>
        <w:t>वरदान ने आर्या को देखा तो उसका मासूम सा चेहरा देखता ही रहा, वरदान ने ना चाहते हुए भी आर्या के सिर पर हाथ रख कर कहा ,_"कैसी हो आरू?"</w:t>
      </w:r>
      <w:r>
        <w:t xml:space="preserve"> </w:t>
      </w:r>
      <w:r>
        <w:rPr>
          <w:b w:val="0"/>
          <w:i w:val="0"/>
        </w:rPr>
        <w:t>वरदान के ऐसा करने से आर्या थोड़ी सी सहम गई और वह शिवाय के पीछे आकर खड़ी हो गई।</w:t>
      </w:r>
      <w:r>
        <w:t xml:space="preserve"> </w:t>
      </w:r>
      <w:r>
        <w:rPr>
          <w:b w:val="0"/>
          <w:i w:val="0"/>
        </w:rPr>
        <w:t>शिवाय के चेहरे पर एक डेविल smile आ गई और उसने वरदान को देख कर कहा ,__"छुईमुई इनसे डरने की जरूरत नहीं है, दिखने में तो यह काफी अट्रैक्टिव लग रहे हैं ,तुम्हारे बाप की उम्र के हैं ,इन से क्या डरना, लगता है मिस्टर वरदान सिंह राजावत का आशीर्वाद छुईमुई को नहीं चाहिए, वैसे यह आशीर्वाद क्या देंगे यह तो धमकी देते हैं।"</w:t>
      </w:r>
      <w:r>
        <w:t xml:space="preserve"> </w:t>
      </w:r>
      <w:r>
        <w:rPr>
          <w:b w:val="0"/>
          <w:i w:val="0"/>
        </w:rPr>
        <w:t>वरदान बोला,_" वक्त वक्त की बात है मिस्टर शिवाय रघुवंशी  पर वक्त हमेशा एक सा नहीं रहता, वक्त तो अच्छे अच्छों को नचा देता है।"</w:t>
      </w:r>
      <w:r>
        <w:t xml:space="preserve"> </w:t>
      </w:r>
      <w:r>
        <w:rPr>
          <w:b w:val="0"/>
          <w:i w:val="0"/>
        </w:rPr>
        <w:t>शिवाय ने भी हल्का सा मुस्कुरा कर कहा ,__"लगता है मिस्टर वरदान सिंह राजावत आपको वक्त ने बहुत नचाया है, अपने experience से बोल रहे हैं आप?"</w:t>
      </w:r>
      <w:r>
        <w:t xml:space="preserve"> </w:t>
      </w:r>
      <w:r>
        <w:rPr>
          <w:b w:val="0"/>
          <w:i w:val="0"/>
        </w:rPr>
        <w:t>वरदान बोला ,_"जब मुझे वक्त ने नचाया था तब तुमने मुझे नहीं देखा, लेकिन वक्त नचाता सबको है , जब वक्त तुम्हें नचाएगा तो मैं जरूर देखूंगा।"</w:t>
      </w:r>
      <w:r>
        <w:t xml:space="preserve"> </w:t>
      </w:r>
      <w:r>
        <w:rPr>
          <w:b w:val="0"/>
          <w:i w:val="0"/>
        </w:rPr>
        <w:t>शिवाय ने बहुत एटीट्यूड के साथ कहा,_" शिवाय रघुवंशी को नचाना वक्त के हाथ में भी नहीं है।"</w:t>
      </w:r>
      <w:r>
        <w:t xml:space="preserve"> </w:t>
      </w:r>
      <w:r>
        <w:rPr>
          <w:b w:val="0"/>
          <w:i w:val="0"/>
        </w:rPr>
        <w:t>वरदान को शिवाय के एटीट्यूड पर हंसी आ रही थी ,और इसीलिए उसके चेहरे पर एक मुस्कुराहट ठहर गई।</w:t>
      </w:r>
      <w:r>
        <w:t xml:space="preserve"> </w:t>
      </w:r>
      <w:r>
        <w:rPr>
          <w:b w:val="0"/>
          <w:i w:val="0"/>
        </w:rPr>
        <w:t>शिवाय ने भी मुस्कुराहट वरदान को पास की और शौर्य को आंखों आंखों में बोला ,"मैं जा रहा हूं", शिवाय ने आर्या का हाथ पकड़ा और चला गया।</w:t>
      </w:r>
      <w:r>
        <w:t xml:space="preserve"> </w:t>
      </w:r>
      <w:r>
        <w:rPr>
          <w:b w:val="0"/>
          <w:i w:val="0"/>
        </w:rPr>
        <w:t>शिवाय के जाने के बाद वरदान ने शौर्य को देख कर कहा,__" शौर्य तुम्हारे पिता के मुझ पर बहुत एहसान है ,मैं वह कभी नहीं चुका सकता, लेकिन तुम अगर मेरा बिजनेस जॉइन कर लो तो मुझे बहुत ख़ुशी होगी।"</w:t>
      </w:r>
      <w:r>
        <w:t xml:space="preserve"> </w:t>
      </w:r>
      <w:r>
        <w:rPr>
          <w:b w:val="0"/>
          <w:i w:val="0"/>
        </w:rPr>
        <w:t>वरदान और शौर्य के बीच में बहुत सारी बातें हुई और फाइनली शौर्य ने वरदान का ऑफर एक्सेप्ट कर लिया ।</w:t>
      </w:r>
      <w:r>
        <w:t xml:space="preserve"> </w:t>
      </w:r>
      <w:r>
        <w:rPr>
          <w:b w:val="0"/>
          <w:i w:val="0"/>
        </w:rPr>
        <w:t>वरदान ने दृष्टि को भी अपने साथ चलने के लिए कहा, लेकिन दृष्टि ने मना कर दिया।</w:t>
      </w:r>
      <w:r>
        <w:t xml:space="preserve"> </w:t>
      </w:r>
      <w:r>
        <w:rPr>
          <w:b w:val="0"/>
          <w:i w:val="0"/>
        </w:rPr>
        <w:t>वरदान बोला,_" प्लीज दृष्टि हमारे साथ चलो ,शौर्य भी तो वहां होगा।"</w:t>
      </w:r>
      <w:r>
        <w:t xml:space="preserve"> </w:t>
      </w:r>
      <w:r>
        <w:rPr>
          <w:b w:val="0"/>
          <w:i w:val="0"/>
        </w:rPr>
        <w:t>दृष्टि बोली,_" नहीं अंकल मैं नहीं जा सकती , मैं पॉट बनाती हूं, बहुत जल्द मेरे पॉट्स का एग्जीबिशन होने वाला है, उसके लिए मुझे बहुत तैयारी करनी है, तो मैं नहीं आ पाऊंगी, मैं पूर्वी के साथ ही comfortable हूं।"</w:t>
      </w:r>
      <w:r>
        <w:t xml:space="preserve"> </w:t>
      </w:r>
      <w:r>
        <w:rPr>
          <w:b w:val="0"/>
          <w:i w:val="0"/>
        </w:rPr>
        <w:t>वरदान ने भी दृष्टि को ज्यादा फोर्स नहीं किया, दृष्टि पूर्वी के साथ उसी के फ्लैट में चली गई।</w:t>
      </w:r>
      <w:r>
        <w:t xml:space="preserve"> </w:t>
      </w:r>
      <w:r>
        <w:rPr>
          <w:b w:val="0"/>
          <w:i w:val="0"/>
        </w:rPr>
        <w:t>वरदान ने शौर्य को देख कर कहा ,_"क्या तुम्हारी बहन के साथ कोई प्रॉब्लम है?"</w:t>
      </w:r>
      <w:r>
        <w:t xml:space="preserve"> </w:t>
      </w:r>
      <w:r>
        <w:rPr>
          <w:b w:val="0"/>
          <w:i w:val="0"/>
        </w:rPr>
        <w:t>शौर्य बोला,_" नहीं कोई प्रॉब्लम नहीं है ,बस वह अकेले रहना चाहती है।"</w:t>
      </w:r>
      <w:r>
        <w:t xml:space="preserve"> </w:t>
      </w:r>
      <w:r>
        <w:rPr>
          <w:b w:val="0"/>
          <w:i w:val="0"/>
        </w:rPr>
        <w:t>अब शौर्य , वरदान को दृष्टि के बारे में क्या बताता ,कैसे बताता कि दृष्टि के साथ बीते दिनों में कितना कुछ हो गया, शौर्य भी दुख मनाने के अलावा कुछ नहीं कर सकता था।</w:t>
      </w:r>
      <w:r>
        <w:t xml:space="preserve"> </w:t>
      </w:r>
      <w:r>
        <w:rPr>
          <w:b w:val="0"/>
          <w:i w:val="0"/>
        </w:rPr>
        <w:t>शौर्य दृष्टि के दिल की हालत समझता था, इसीलिए उसने फोर्स नहीं किया।</w:t>
      </w:r>
      <w:r>
        <w:t xml:space="preserve"> </w:t>
      </w:r>
      <w:r>
        <w:rPr>
          <w:b w:val="0"/>
          <w:i w:val="0"/>
        </w:rPr>
        <w:t>वरदान बोला,_" दृष्टि की आंखों का इलाज क्यों नहीं करवाते?"</w:t>
      </w:r>
      <w:r>
        <w:t xml:space="preserve"> </w:t>
      </w:r>
      <w:r>
        <w:rPr>
          <w:b w:val="0"/>
          <w:i w:val="0"/>
        </w:rPr>
        <w:t>शौर्य बोला ,_"अंकल मेरे पास पैसे नहीं है और अगर पैसे होते भी तो भी मैं दृष्टि का इलाज नहीं करवाता, पहले आरू का इलाज करवाता, लेकिन मेरे पास इतने पैसे भी नहीं है कि मैं अपनी आरू का इलाज करवा दूं ,</w:t>
      </w:r>
      <w:r>
        <w:t xml:space="preserve"> </w:t>
      </w:r>
      <w:r>
        <w:rPr>
          <w:b w:val="0"/>
          <w:i w:val="0"/>
        </w:rPr>
        <w:t>इसलिए वह शिवाय रघुवंशी के साथ चली गई ,शिवाय रघुवंशी उसका इलाज करवा रहा है। आरू की रिपोर्ट काफी हद तक नॉर्मल है ,शायद शिवाय उसे पूरा ठीक कर दे। आपने देखा आरु को अब शिवाय रघुवंशी पर भरोसा होने लगा है ,आप से डर कर वह शिवाय के पीछे छुप गई।"</w:t>
      </w:r>
      <w:r>
        <w:t xml:space="preserve"> </w:t>
      </w:r>
      <w:r>
        <w:rPr>
          <w:b w:val="0"/>
          <w:i w:val="0"/>
        </w:rPr>
        <w:t>शौर्य चुप ही हुआ था कि वरदान ने एक सवाल और उसके सीने पर दाग दिया है ।</w:t>
      </w:r>
      <w:r>
        <w:t xml:space="preserve"> </w:t>
      </w:r>
      <w:r>
        <w:rPr>
          <w:b w:val="0"/>
          <w:i w:val="0"/>
        </w:rPr>
        <w:t>वरदान बोला ,__"क्या शिवाय तुम्हारा अच्छा दोस्त है?"</w:t>
      </w:r>
      <w:r>
        <w:t xml:space="preserve"> </w:t>
      </w:r>
      <w:r>
        <w:rPr>
          <w:b w:val="0"/>
          <w:i w:val="0"/>
        </w:rPr>
        <w:t>शौर्य ने थोड़ा सा मुस्कुरा कर कहा,__" पता नहीं अंकल लेकिन साला , कमीना बहुत है ,अगर उसने ठान लिया कि वह आर्या को ठीक कर देगा, तो वह आर्या को ठीक करके ही मानेगा,</w:t>
      </w:r>
      <w:r>
        <w:t xml:space="preserve"> </w:t>
      </w:r>
      <w:r>
        <w:rPr>
          <w:b w:val="0"/>
          <w:i w:val="0"/>
        </w:rPr>
        <w:t>शिवाय ने आर्या की बीमारी को एक चैलेंज के रूप में लिया है और अब वह कुत्ता उस चैलेंज को जीत कर ही मानेगा, शिवाय की आदत है अगर उसने एक बार चैलेंज एक्सेप्ट कर लिया तो उस चैलेंज को जीतने के लिए जमीन आसमान एक कर देगा ,</w:t>
      </w:r>
      <w:r>
        <w:t xml:space="preserve"> </w:t>
      </w:r>
      <w:r>
        <w:rPr>
          <w:b w:val="0"/>
          <w:i w:val="0"/>
        </w:rPr>
        <w:t>अब तो शिवाय आर्या को ठीक करके ही मानेगा। मुझे डर इस बात का है कि कहीं शिवाय आर्या को प्यार ना करने लगे, अगर शिवाय आर्या को प्यार करने लगा, तो वह कभी आरु को मेरे पास वापस नहीं भेजेगा। मैं जानता हूं अंकल अगर शिवाय को आर्या से प्यार हो गया ,तो शिवाय किसी की नजर भी आर्या पर बर्दाश्त नहीं करेगा।"</w:t>
      </w:r>
      <w:r>
        <w:t xml:space="preserve"> </w:t>
      </w:r>
      <w:r>
        <w:rPr>
          <w:b w:val="0"/>
          <w:i w:val="0"/>
        </w:rPr>
        <w:t>दूसरी तरफ ऑस्ट्रेलिया में,</w:t>
      </w:r>
      <w:r>
        <w:t xml:space="preserve"> </w:t>
      </w:r>
      <w:r>
        <w:rPr>
          <w:b w:val="0"/>
          <w:i w:val="0"/>
        </w:rPr>
        <w:t>दिव्यांश और पैंथर रेडी हो रहे थे ,आज डेज़ी की बर्थडे पार्टी थी ,दोनों ही जाना नहीं चाहते थे ,लेकिन दोनों को ही जाना पड़ेगा।</w:t>
      </w:r>
      <w:r>
        <w:t xml:space="preserve"> </w:t>
      </w:r>
      <w:r>
        <w:rPr>
          <w:b w:val="0"/>
          <w:i w:val="0"/>
        </w:rPr>
        <w:t>दिव्यांश बोला ,_"पैंथर यार मेरा जाने का मन नहीं है ,लेकिन जाना पड़ेगा ,नहीं गया तो डेज़ी और कोई उल्टी-सीधी डिमांड करने लगेगी।"</w:t>
      </w:r>
      <w:r>
        <w:t xml:space="preserve"> </w:t>
      </w:r>
      <w:r>
        <w:rPr>
          <w:b w:val="0"/>
          <w:i w:val="0"/>
        </w:rPr>
        <w:t>पैंथर बोला,__" सर पिछले 4 महीनों से यही हैं ,1 दिन और सही ,आज डेज़ी की बर्थडे पार्टी पर चले जाते हैं ,उसके बाद तो इंडिया वापस ही जाना है।"</w:t>
      </w:r>
      <w:r>
        <w:t xml:space="preserve"> </w:t>
      </w:r>
      <w:r>
        <w:rPr>
          <w:b w:val="0"/>
          <w:i w:val="0"/>
        </w:rPr>
        <w:t>दिव्यांश बोला ,__"पैंथर मैं बस इंडिया वापस जाना चाहता हूं, दृष्टि से बात करना चाहता हूं, उससे माफी मांगना चाहता हूं ,उसे अपनी जिंदगी में वापस लेकर आना चाहता हूं ,4 महीने मैंने कैसे काटे हैं, मैं ही जानता हूं, परसो हमारी फ्लाइट है और मुझसे एक-एक मिनट कट नहीं रहा।"</w:t>
      </w:r>
    </w:p>
    <w:p>
      <w:r>
        <w:rPr>
          <w:b w:val="0"/>
          <w:i w:val="0"/>
        </w:rPr>
        <w:t>"सर सब ठीक हो जाएगा, यहां आपने इतने दिन काटे हैं 2 दिन और सही ,उसके बाद तो मैं और आप दोनों मिलकर दृष्टि भाभी को ढूंढ लेंगे ", पैंथर ने जवाब दिया।</w:t>
      </w:r>
      <w:r>
        <w:t xml:space="preserve"> </w:t>
      </w:r>
      <w:r>
        <w:rPr>
          <w:b w:val="0"/>
          <w:i w:val="0"/>
        </w:rPr>
        <w:t>पैंथर के मुंह से भाभी सुनकर दिव्यांश के चेहरे पर मुस्कुराहट आ गई।</w:t>
      </w:r>
      <w:r>
        <w:t xml:space="preserve"> </w:t>
      </w:r>
      <w:r>
        <w:rPr>
          <w:b w:val="0"/>
          <w:i w:val="0"/>
        </w:rPr>
        <w:t>पैंथर फिर बोला ,__"सर मुझे यह डेज़ी कुछ ठीक नहीं लगती।  कोई अपनी birthday की पार्टी भी postpone करता है और इसने अपनी birthday पार्टी 3 महीने postpone कर दी। इसके दिमाग में कुछ और ही चल रहा है।"</w:t>
      </w:r>
      <w:r>
        <w:t xml:space="preserve"> </w:t>
      </w:r>
      <w:r>
        <w:rPr>
          <w:b w:val="0"/>
          <w:i w:val="0"/>
        </w:rPr>
        <w:t>दिव्यांश बोला,__" पता नहीं क्या चल रहा है, मैं तो जैसे-तैसे पार्टी में 2 घंटे बिताऊंगा और निकल जाऊंगा।"</w:t>
      </w:r>
      <w:r>
        <w:t xml:space="preserve"> </w:t>
      </w:r>
      <w:r>
        <w:rPr>
          <w:b w:val="0"/>
          <w:i w:val="0"/>
        </w:rPr>
        <w:t>तभी पैंथर का फोन वाइब्रेट हुआ ,पैंथर ने अपना फोन चेक किया तो उसकी आंखें बड़ी हो गई।</w:t>
      </w:r>
      <w:r>
        <w:t xml:space="preserve"> </w:t>
      </w:r>
      <w:r>
        <w:rPr>
          <w:b w:val="0"/>
          <w:i w:val="0"/>
        </w:rPr>
        <w:t>पैंथर बोला,__" सर मैंने कहा था ना आपसे कि डेज़ी के दिमाग में कुछ चल रहा है।"</w:t>
      </w:r>
      <w:r>
        <w:t xml:space="preserve"> </w:t>
      </w:r>
      <w:r>
        <w:rPr>
          <w:b w:val="0"/>
          <w:i w:val="0"/>
        </w:rPr>
        <w:t>दिव्यांश ने अपना कोट पहनते हुए कहा ,_"क्या चल रहा है?"</w:t>
      </w:r>
      <w:r>
        <w:t xml:space="preserve"> </w:t>
      </w:r>
      <w:r>
        <w:rPr>
          <w:b w:val="0"/>
          <w:i w:val="0"/>
        </w:rPr>
        <w:t>पैंथर बोला,__" सर आज वह आप को खाने की फिराक में है।"</w:t>
      </w:r>
      <w:r>
        <w:t xml:space="preserve"> </w:t>
      </w:r>
      <w:r>
        <w:rPr>
          <w:b w:val="0"/>
          <w:i w:val="0"/>
        </w:rPr>
        <w:t>यह सुनते ही दिव्यांश को खांसी आ गई और पैंथर के चेहरे पर एक मुस्कुराहट।</w:t>
      </w:r>
      <w:r>
        <w:t xml:space="preserve"> </w:t>
      </w:r>
      <w:r>
        <w:rPr>
          <w:b w:val="0"/>
          <w:i w:val="0"/>
        </w:rPr>
        <w:t>पैंथर ने पास रखे गिलास को उठाया और दिव्यांश को देते हुए कहा,__" सर इतना एक्साइटेड होना भी ठीक नहीं है ,मैं समझ रहा हूं ,इसे पी लीजिए ,दिव्यांश तो गुस्से में पैंथर को देख रहा था।"</w:t>
      </w:r>
      <w:r>
        <w:t xml:space="preserve"> </w:t>
      </w:r>
      <w:r>
        <w:rPr>
          <w:b w:val="0"/>
          <w:i w:val="0"/>
        </w:rPr>
        <w:t>दिव्यांश बोला ,__"पैंथर क्या बकवास कर रहे हो? क्या कहना चाहते हो तुम?"</w:t>
      </w:r>
      <w:r>
        <w:t xml:space="preserve"> </w:t>
      </w:r>
      <w:r>
        <w:rPr>
          <w:b w:val="0"/>
          <w:i w:val="0"/>
        </w:rPr>
        <w:t>पैंथर ने अपने कंधे उचका कर कहा ,_"वही जो आप सुन रहे हैं, शिवाय सर की गलती नहीं है ,डेज़ी ने शिवाय सर से भी यही डिमांड की थी और शिवाय को ना चाहते हुए भी उसकी यह डिमांड पूरी करनी पड़ी, शिवाय और शौर्य दोनों ने मिलकर डेज़ी मैम का बेवकूफ बना दिया और अब इस चीज का बदला वह आपसे लेना चाहती हैं।"</w:t>
      </w:r>
      <w:r>
        <w:t xml:space="preserve"> </w:t>
      </w:r>
      <w:r>
        <w:rPr>
          <w:b w:val="0"/>
          <w:i w:val="0"/>
        </w:rPr>
        <w:t>पैंथर बोल तो रहा था लेकिन उसके चेहरे से साफ पता चल रहा था वह दिव्यांश का मजाक उड़ा रहा है।</w:t>
      </w:r>
      <w:r>
        <w:t xml:space="preserve"> </w:t>
      </w:r>
      <w:r>
        <w:rPr>
          <w:b w:val="0"/>
          <w:i w:val="0"/>
        </w:rPr>
        <w:t>दिव्यांश थोड़ा गुस्सा होकर बोला,_" पैंथर तू कुछ कर वरना मैं तुझे गोली मार दूंगा।"</w:t>
      </w:r>
      <w:r>
        <w:t xml:space="preserve"> </w:t>
      </w:r>
      <w:r>
        <w:rPr>
          <w:b w:val="0"/>
          <w:i w:val="0"/>
        </w:rPr>
        <w:t>पैंथर थोड़ा हंसते हुए बोला ,_"उसका हुस्ना आपकी जवानी और गोली मैं खाऊं? ये तो नाइंसाफी है। सर इतना क्या सोच रहे हैं, मजे लीजिए, डेज़ी मैम फिगर maintain करके रखती हहैं । सर सोच कर देखिए, जब आग और पानी का मिलन होगा तो कितना धुआं उठेगा।"</w:t>
      </w:r>
      <w:r>
        <w:t xml:space="preserve"> </w:t>
      </w:r>
      <w:r>
        <w:rPr>
          <w:b w:val="0"/>
          <w:i w:val="0"/>
        </w:rPr>
        <w:t>दिव्यांश गुस्से में बोला,__" पैंथर मजाक के मूड में बिल्कुल नहीं हूं ,अगर डेज़ी ऐसा कुछ सोच रही है तो मैं उसे आज सच में गोली मार दूंगा ,पहले उसे मारूंगा और फिर तुझे मारूंगा।"</w:t>
      </w:r>
    </w:p>
    <w:p>
      <w:r>
        <w:rPr>
          <w:b w:val="0"/>
          <w:i w:val="0"/>
        </w:rPr>
        <w:t>"मतलब मेरा मरना तय है ,चाहे गलती किसी की भी हो, मरूंगा मैं ही" ,पैंथर ने जवाब देते हुए कहा।</w:t>
      </w:r>
      <w:r>
        <w:t xml:space="preserve"> </w:t>
      </w:r>
      <w:r>
        <w:rPr>
          <w:b w:val="0"/>
          <w:i w:val="0"/>
        </w:rPr>
        <w:t>दिव्यांश रूम से जाता हुआ बोला ,__"बिल्कुल ठीक ,तू ही मरेगा और अगर तू चाहता है कि तू जिंदा रहे ,तो डेज़ी को मुझ से 6 फुट दूर रखना, अगर वह मेरे नजदीक आई, तो तू गया।"</w:t>
      </w:r>
      <w:r>
        <w:t xml:space="preserve"> </w:t>
      </w:r>
      <w:r>
        <w:rPr>
          <w:b w:val="0"/>
          <w:i w:val="0"/>
        </w:rPr>
        <w:t>पैंथर भी दिव्यांश के पीछे-पीछे चला गया और फिर कुछ सोच कर बोला ,__"सर ,मेरे पास एक आइडिया है ,लेकिन आप उस आइडिया के लिए agree नहीं करोगे,  इसके अलावा हमारे पास second option नहीं है और ना ही इतना टाइम है कि मैं बैठकर कोई प्लानिंग करूं।"</w:t>
      </w:r>
      <w:r>
        <w:t xml:space="preserve"> </w:t>
      </w:r>
      <w:r>
        <w:rPr>
          <w:b w:val="0"/>
          <w:i w:val="0"/>
        </w:rPr>
        <w:t>दिव्यांश रुक गया और पैंथर को सवाल भरी नजरों से देखने लगा।</w:t>
      </w:r>
      <w:r>
        <w:t xml:space="preserve"> </w:t>
      </w:r>
      <w:r>
        <w:rPr>
          <w:b w:val="0"/>
          <w:i w:val="0"/>
        </w:rPr>
        <w:t>पैंथर बोला ,__"सर आप दो घंटे के लिए gay की एक्टिंग कर लीजिए ना।"</w:t>
      </w:r>
      <w:r>
        <w:t xml:space="preserve"> </w:t>
      </w:r>
      <w:r>
        <w:rPr>
          <w:b w:val="0"/>
          <w:i w:val="0"/>
        </w:rPr>
        <w:t>दिव्यांश गुस्से में बोला ,__"थप्पड़ खींच कर मारूंगा, थप्पड़ यहां लगेगा और आवाज इंडिया तक जाएगी और कुछ सोच।"</w:t>
      </w:r>
      <w:r>
        <w:t xml:space="preserve"> </w:t>
      </w:r>
      <w:r>
        <w:rPr>
          <w:b w:val="0"/>
          <w:i w:val="0"/>
        </w:rPr>
        <w:t>पैंथर बहुत सोच कर फिर बोला ,__"तो फिर आप मुझे गोली ही मार दो ,क्योंकि मैं तो इससे ज्यादा नहीं सोच सकता।"</w:t>
      </w:r>
      <w:r>
        <w:t xml:space="preserve"> </w:t>
      </w:r>
      <w:r>
        <w:rPr>
          <w:b w:val="0"/>
          <w:i w:val="0"/>
        </w:rPr>
        <w:t>दिव्यांश गाड़ी में बैठता हुआ गुस्से में फिर बोला,_" इस डेज़ी की बच्ची को मैं देखता हूं, हम भाइयों को समझती क्या है, हमारी कोई इज्जत नहीं है, रघुवंशी ब्रदर्स अगर अपनी पर आ गए तो एक-एक की हड्डी तोड़ देंगे, लगता है आज डेज़ी की हड्डी टूटनी निश्चित है।"</w:t>
      </w:r>
      <w:r>
        <w:t xml:space="preserve"> </w:t>
      </w:r>
      <w:r>
        <w:rPr>
          <w:b w:val="0"/>
          <w:i w:val="0"/>
        </w:rPr>
        <w:t>पैंथर ड्राइविंग सीट पर बैठता हुआ बोला ,__"अरे, सर क्या कह रहे हैं आप? ऐसा नहीं कर सकते हम ,ऑस्ट्रेलिया में किसी को नहीं मार सकते ,आप यहां से खून करके जाएंगे क्या ?एक लड़की को कैसे मारेंगे ,वह भी वह लड़की जिसकी वजह से हमारा बिजनेस चल रहा है, ऐसा नहीं हो सकता ,सर आप उसे नहीं मार सकते ,गुस्से पर काबू रखिए, मैं कुछ ना कुछ सोचता हूं।"</w:t>
      </w:r>
      <w:r>
        <w:t xml:space="preserve"> </w:t>
      </w:r>
      <w:r>
        <w:rPr>
          <w:b w:val="0"/>
          <w:i w:val="0"/>
        </w:rPr>
        <w:t>दिव्यांश गुस्से में सीट बेल्ट लगाता हुआ बोला,_" तो जल्दी सोच ले, वरना मैं सच कह रहा हूं ,डेज़ी मेरे हाथों से मर जाएगी, शिवाय ने उसे छोड़ दिया क्योंकि वह नरम दिल का है पर मैं नहीं हूं, मैं तो जान से ही मार दूंगा।"</w:t>
      </w:r>
      <w:r>
        <w:t xml:space="preserve"> </w:t>
      </w:r>
      <w:r>
        <w:rPr>
          <w:b w:val="0"/>
          <w:i w:val="0"/>
        </w:rPr>
        <w:t>पैंथर ने गाड़ी स्टार्ट कर दी, दिव्यांश ने वही गाना प्ले किया जिसे वह रोज सुनता था ,गाना सुनकर पैंथर के चेहरे पर एक मुस्कान आ गई।</w:t>
      </w:r>
      <w:r>
        <w:t xml:space="preserve"> </w:t>
      </w:r>
      <w:r>
        <w:rPr>
          <w:b w:val="0"/>
          <w:i w:val="0"/>
        </w:rPr>
        <w:t>पैंथर बोला,_" सर यह गाना कब तक सुनेंगे आप?"</w:t>
      </w:r>
    </w:p>
    <w:p>
      <w:r>
        <w:rPr>
          <w:b w:val="0"/>
          <w:i w:val="0"/>
        </w:rPr>
        <w:t>"जब तक दृष्टि मेरी बाहों में नहीं आ जाती ,जब तक ये आँखें दृष्टि को देख नहीं लेतीं , जब तक मैं दृष्टि से माफी नहीं मांग लेता ,जब तक मैं दृष्टि से शादी नहीं कर लेता ,जब तक मैं दृष्टि के चेहरे पर मुस्कान नहीं देख लेता, एक यही गाना है पैंथर जिसके सहारे मैंने 4 महीने काट लिए, वरना एक-एक पल काटना भारी हो रहा था।",दिव्यांश ने एक ही सांस में यह सारी बातें कह दीं।</w:t>
      </w:r>
      <w:r>
        <w:t xml:space="preserve"> </w:t>
      </w:r>
      <w:r>
        <w:rPr>
          <w:b w:val="0"/>
          <w:i w:val="0"/>
        </w:rPr>
        <w:t>दिव्यांश ने मोबाइल निकाल कर फिर से उसी फोटो को देखने लगा जो फोटो 3 साल पुरानी थी ,जिसमें दृष्टि और दिव्यांश एक ही सोफे पर बैठे थे।</w:t>
      </w:r>
      <w:r>
        <w:t xml:space="preserve"> </w:t>
      </w:r>
      <w:r>
        <w:rPr>
          <w:b w:val="0"/>
          <w:i w:val="0"/>
        </w:rPr>
        <w:t>पैंथर ने दिव्यांश की ओर देखा और फिर दिव्यांश का मूड ठीक करने के लिए कहा ,_ "सर आपकी सेटिंग तो हो गई ,मेरी भी करवा दीजिए।"</w:t>
      </w:r>
      <w:r>
        <w:t xml:space="preserve"> </w:t>
      </w:r>
      <w:r>
        <w:rPr>
          <w:b w:val="0"/>
          <w:i w:val="0"/>
        </w:rPr>
        <w:t>दिव्यांश ने एक आईब्रो चढ़ाकर पैंथर को देखा और बोला,_ "मैं यहाँ मैरिज ब्यूरो खोल कर बैठा हूं?</w:t>
      </w:r>
      <w:r>
        <w:t xml:space="preserve"> </w:t>
      </w:r>
      <w:r>
        <w:rPr>
          <w:b w:val="0"/>
          <w:i w:val="0"/>
        </w:rPr>
        <w:t>पैंथर ने मुंह बनाकर दिव्यांश को देखा तो दिव्यांश ने हल्का सा मुस्कुरा कर कहा ,_ "अच्छा देखता हूं क्या पता तेरी भाभी की कोई फ्रेंड हो।"</w:t>
      </w:r>
      <w:r>
        <w:rPr>
          <w:b w:val="0"/>
          <w:i w:val="0"/>
        </w:rPr>
        <w:t>यह सुनकर पैंथर के चेहरे पर मुस्कुराहट आ गई।</w:t>
      </w:r>
      <w:r>
        <w:t xml:space="preserve"> </w:t>
      </w:r>
      <w:r>
        <w:rPr>
          <w:b w:val="0"/>
          <w:i w:val="0"/>
        </w:rPr>
        <w:t>पूर्वी का फ्लैट।।</w:t>
      </w:r>
      <w:r>
        <w:t xml:space="preserve"> </w:t>
      </w:r>
      <w:r>
        <w:rPr>
          <w:b w:val="0"/>
          <w:i w:val="0"/>
        </w:rPr>
        <w:t>दृष्टि बालकनी में बैठी हुई, मिट्टी से पॉट बना रही थी ,वो बार-बार पॉट  बनाती है और वह पॉट बार-बार खराब हो जाता।</w:t>
      </w:r>
      <w:r>
        <w:t xml:space="preserve"> </w:t>
      </w:r>
      <w:r>
        <w:rPr>
          <w:b w:val="0"/>
          <w:i w:val="0"/>
        </w:rPr>
        <w:t>दृष्टि बार-बार पॉट बनाती, फिर भी वह खराब हो जाता।</w:t>
      </w:r>
      <w:r>
        <w:t xml:space="preserve"> </w:t>
      </w:r>
      <w:r>
        <w:rPr>
          <w:b w:val="0"/>
          <w:i w:val="0"/>
        </w:rPr>
        <w:t>पूर्वी हाथ बांधे हुए उसे देख रही थी।</w:t>
      </w:r>
      <w:r>
        <w:t xml:space="preserve"> </w:t>
      </w:r>
      <w:r>
        <w:rPr>
          <w:b w:val="0"/>
          <w:i w:val="0"/>
        </w:rPr>
        <w:t>पूर्वी बोली ,_"दृष्टि क्या है ?क्या कर रही हो ?क्यों अपनी जिंदगी के साथ खिलवाड़ कर रही हो? एक तो तुम्हारा यह डिसीजन ही गलत था कि तुम यह बेबी कैरी करना चाहती हो,और अब जब तुम यह decision ले ही चुकी हो तो कम से कम अपना ध्यान तो रखो ,अपने लिए ना सही इस बेबी के लिए ही टाइम से खा पी लिया करो, लेकिन नहीं तुम तो पॉट में ही लगी रहती हो ,तुम्हें देखकर साफ पता चलता है कि तुम कितनी टेंशन में हो ,अगर तुम टेंशन में रहोगी तो बेबी की ग्रोथ सही नहीं हो पाएगी ,समझने की कोशिश क्यों नहीं करती तुम? ,</w:t>
      </w:r>
      <w:r>
        <w:t xml:space="preserve"> </w:t>
      </w:r>
      <w:r>
        <w:rPr>
          <w:b w:val="0"/>
          <w:i w:val="0"/>
        </w:rPr>
        <w:t>तुमने शौर्य भैया को भी नहीं बताया, तुम्हें नहीं लगता कि तुम्हें शौर्य भैया से नहीं छुपाना चाहिए था।"</w:t>
      </w:r>
      <w:r>
        <w:rPr>
          <w:b w:val="0"/>
          <w:i w:val="0"/>
        </w:rPr>
        <w:t>क्या होगा डेज़ी की पार्टी में ?क्या दिव्यांश अपने गुस्से को कंट्रोल कर लेगा ?क्या अपनी प्रेगनेंसी के बारे में दृष्टि, शौर्य को बताएगी?</w:t>
      </w:r>
      <w:r>
        <w:t xml:space="preserve"> </w:t>
      </w:r>
      <w:r>
        <w:rPr>
          <w:b w:val="0"/>
          <w:i w:val="0"/>
        </w:rPr>
        <w:t>%%%%</w:t>
      </w:r>
    </w:p>
    <w:p>
      <w:r>
        <w:br w:type="page"/>
      </w:r>
    </w:p>
    <w:p>
      <w:pPr>
        <w:pStyle w:val="Heading1"/>
      </w:pPr>
      <w:r>
        <w:t>Ep 49 - Pyar Ke Pal</w:t>
      </w:r>
    </w:p>
    <w:p>
      <w:r>
        <w:rPr>
          <w:b w:val="0"/>
          <w:i w:val="0"/>
        </w:rPr>
        <w:t>Ch 49 - प्यार के पल..</w:t>
      </w:r>
    </w:p>
    <w:p>
      <w:r>
        <w:rPr>
          <w:b w:val="0"/>
          <w:i w:val="0"/>
        </w:rPr>
        <w:t>पूर्वी की बात सुनकर दृष्टि फूट-फूट कर रोने लगी ,दृष्टि ने अपने हाथ पॉट से हटा लिए, पॉट की शेप अब भी खराब थी।</w:t>
      </w:r>
      <w:r>
        <w:t xml:space="preserve"> </w:t>
      </w:r>
      <w:r>
        <w:rPr>
          <w:b w:val="0"/>
          <w:i w:val="0"/>
        </w:rPr>
        <w:t>दृष्टि सुबकते हुए बोली,_"मेरी जिंदगी इस पोर्ट की तरह हो गई है ,जिसकी ना कोई शेप है ,ना कोई वजूद, पूर्वी तू ही बता इस बच्चे को कैसे मार देती, जो कुछ भी हुआ उसमें गलती मेरी भी थी, मिस्टर रघुवंशी ने मुझे गुस्से में कितनी बार कहा कि मैं उनके नजदीक ना जाऊं, उन्होंने मुझे warn भी किया, लेकिन मैं फिर भी उनके नजदीक गई,</w:t>
      </w:r>
      <w:r>
        <w:t xml:space="preserve"> </w:t>
      </w:r>
      <w:r>
        <w:rPr>
          <w:b w:val="0"/>
          <w:i w:val="0"/>
        </w:rPr>
        <w:t>पता नहीं पूर्वी दिव्यांश के छूने में बहुत मीठा सा एहसास था, उन्होंने इन 5 दिनों में एक बार भी मुझे फिजिकली hurt नहीं किया, वो बहुत प्यार से मेरे साथ इंवॉल्व होते थे , मुझे अच्छा लगता था, मेरा मन करता था कि मैं उन्हीं की बाहों में सिमट कर रह जाऊं,</w:t>
      </w:r>
      <w:r>
        <w:t xml:space="preserve"> </w:t>
      </w:r>
      <w:r>
        <w:rPr>
          <w:b w:val="0"/>
          <w:i w:val="0"/>
        </w:rPr>
        <w:t>पर मुझे क्या पता था कि वह मेरे बारे में इतना गलत सोचते हैं ,मुझे क्या पता था कि वह दुश्मनी के चलते मुझे रखैल का खिताब दे देंगे, पूर्वी अब मुझे अपनी जिंदगी से कुछ नहीं चाहिए, मैं बस अपने बच्चे के सहारे यह जिंदगी काट दूंगी, अगर शौर्य भैया को बता देती कि मैं pregnant हूं तो वह कभी मुझे यह बच्चा रखने की परमिशन नहीं देते,</w:t>
      </w:r>
      <w:r>
        <w:t xml:space="preserve"> </w:t>
      </w:r>
      <w:r>
        <w:rPr>
          <w:b w:val="0"/>
          <w:i w:val="0"/>
        </w:rPr>
        <w:t>तुम खुद ही बताओ, क्या कोई भाई यह चाहेगा कि उसकी बहन अंधी है और वह एक छोटे बच्चे की responsibility भी संभाले? लेकिन मैं यह भी जानती हूँ कि जब यह बच्चा दुनिया में आएगा, तो शौर्य भैया उसे दिल से अपना लेंगे। मेरे शौर्य भैया बहुत अच्छे हैं; वह हम दोनों बहनों के लिए जान भी दे सकते हैं।"</w:t>
      </w:r>
      <w:r>
        <w:t xml:space="preserve"> </w:t>
      </w:r>
      <w:r>
        <w:rPr>
          <w:b w:val="0"/>
          <w:i w:val="0"/>
        </w:rPr>
        <w:t>पूर्वी ने दृष्टि को गले लगा लिया और उसे संभालते हुए बोली,_"अच्छा, ठीक है, मैं तुम्हारे decision में तुम्हारे साथ हूँ। तुम बेफिक्र रहो, हम दोनों मिलकर इस बच्चे की परवरिश करेंगे। अब तुम कुछ खा लो, सुबह से तुमने कुछ नहीं खाया, यह तुम्हारी health के लिए अच्छा नहीं है। अगर तुम सब कुछ भूलकर आगे बढ़ना चाहती हो तो खुशी-खुशी आगे बढ़ो, मैं तुम्हारे साथ हूँ और हमेशा तुम्हारे साथ ही रहूँगी।"</w:t>
      </w:r>
      <w:r>
        <w:t xml:space="preserve"> </w:t>
      </w:r>
      <w:r>
        <w:rPr>
          <w:b w:val="0"/>
          <w:i w:val="0"/>
        </w:rPr>
        <w:t>पुश्तैनी हवेली।।</w:t>
      </w:r>
      <w:r>
        <w:t xml:space="preserve"> </w:t>
      </w:r>
      <w:r>
        <w:rPr>
          <w:b w:val="0"/>
          <w:i w:val="0"/>
        </w:rPr>
        <w:t>हर्षवर्धन के सारे guests लंच कर चुके थे।</w:t>
      </w:r>
      <w:r>
        <w:t xml:space="preserve"> </w:t>
      </w:r>
      <w:r>
        <w:rPr>
          <w:b w:val="0"/>
          <w:i w:val="0"/>
        </w:rPr>
        <w:t>हर्षवर्धन ने हीर का हाथ पकड़ा हुआ था और सारे guests को हवेली दिखा रहा था। हीर ने भी आज पहली बार वह हवेली देखी थी। हर्षवर्धन ने बहुत हक़ से हीर का हाथ पकड़ा था, लेकिन हीर थोड़ा uncomfortable फील कर रही थी। हीर अपनी कलाई घुमा रही थी, लेकिन हर्षवर्धन ने उसका हाथ नहीं छोड़ा।</w:t>
      </w:r>
      <w:r>
        <w:t xml:space="preserve"> </w:t>
      </w:r>
      <w:r>
        <w:rPr>
          <w:b w:val="0"/>
          <w:i w:val="0"/>
        </w:rPr>
        <w:t>हर्षवर्धन जानता था कि हीर अपना हाथ छुड़वाना चाहती है, लेकिन हर्षवर्धन ने हीर को ignore कर दिया और अपने guests को हवेली दिखाने लगा ,हीर भी हर्षवर्धन के साथ-साथ चल रही थी।</w:t>
      </w:r>
      <w:r>
        <w:t xml:space="preserve"> </w:t>
      </w:r>
      <w:r>
        <w:rPr>
          <w:b w:val="0"/>
          <w:i w:val="0"/>
        </w:rPr>
        <w:t>थोड़ी देर बाद सारे guests हवेली देखकर चले गए ,शाम हो गई थी, हर्षवर्धन को पता था कि सुबह से हीर ने कुछ नहीं खाया, हर्षवर्धन ने हीर को डाइनिंग टेबल पर बैठाया और उसे खाना सर्व करते हुए बोला ,_"हीर चलो तुम भी कुछ खा लो।"</w:t>
      </w:r>
      <w:r>
        <w:t xml:space="preserve"> </w:t>
      </w:r>
      <w:r>
        <w:rPr>
          <w:b w:val="0"/>
          <w:i w:val="0"/>
        </w:rPr>
        <w:t>हीर ने एक नजर हर्षवर्धन को देखा और बोली,_"साहब मुझे खाना नहीं खाना ,घर जाना है ,मैं जाऊं?"</w:t>
      </w:r>
      <w:r>
        <w:t xml:space="preserve"> </w:t>
      </w:r>
      <w:r>
        <w:rPr>
          <w:b w:val="0"/>
          <w:i w:val="0"/>
        </w:rPr>
        <w:t>हर्षवर्धन हैरानी से बोला,__"हीर मैं तुम्हें आज सुबह ही वहां से लेकर आया हूं और तुम कह रही हो कि मैं जाऊं ? उन लोगों ने तुम्हें घर से निकाल दिया है ,अब तुम हमेशा के लिए मेरे साथ ही रहोगी ,मैं तुमसे शादी करने वाला हूं। बहुत जल्द हमारी शादी के पेपर भी रेडी हो जाएंगे, तुम उन पर साइन कर देना और फिर तुम हमेशा के लिए मेरी बीवी बन जाओगी, अब तुम्हें वहां जाने की जरूरत नहीं है।"</w:t>
      </w:r>
      <w:r>
        <w:t xml:space="preserve"> </w:t>
      </w:r>
      <w:r>
        <w:rPr>
          <w:b w:val="0"/>
          <w:i w:val="0"/>
        </w:rPr>
        <w:t>हीर को कुछ समझ नहीं आ रहा था कि आखिर हो क्या रहा है ,उसे लगा,उसके ससुराल वालों ने गुस्से में उसे निकाल दिया, वह शाम को वापस जाएगी तो वह उसे रख लेंगे, उसे नहीं पता था कि हर्षवर्धन अब हमेशा के लिए उसे उस नर्क से निकाल कर ले आया है।</w:t>
      </w:r>
      <w:r>
        <w:t xml:space="preserve"> </w:t>
      </w:r>
      <w:r>
        <w:rPr>
          <w:b w:val="0"/>
          <w:i w:val="0"/>
        </w:rPr>
        <w:t>हीर धीरे से बोली,__"साहब लेकिन मेरे गोविंद वहीं हैं, मैंने सुबह से गोविंद को भी भोग नहीं लगाया ,तो फिर मैं कैसे खा लूं और अगर मैं बिना गोविंद को भोग लगाए खाना खाऊंगी, तो मेरे गोविंद नाराज हो जाएंगे।"</w:t>
      </w:r>
      <w:r>
        <w:t xml:space="preserve"> </w:t>
      </w:r>
      <w:r>
        <w:rPr>
          <w:b w:val="0"/>
          <w:i w:val="0"/>
        </w:rPr>
        <w:t>हर्षवर्धन बोला,__" फिर चलो खड़ी हो जाओ, हम चौधरी साहब के घर जाएंगे और तुम्हारे गोविंद को अपने साथ लेकर आएंगे, तुम्हारा गोविंद हमेशा तुम्हारे साथ रहेगा।"</w:t>
      </w:r>
      <w:r>
        <w:t xml:space="preserve"> </w:t>
      </w:r>
      <w:r>
        <w:rPr>
          <w:b w:val="0"/>
          <w:i w:val="0"/>
        </w:rPr>
        <w:t>हीर चेयर से खड़ी हो गई।</w:t>
      </w:r>
      <w:r>
        <w:t xml:space="preserve"> </w:t>
      </w:r>
      <w:r>
        <w:rPr>
          <w:b w:val="0"/>
          <w:i w:val="0"/>
        </w:rPr>
        <w:t>हर्षवर्धन ने फिर से हीर का हाथ पकड़ा और चौधरी साहब के घर ले आया।</w:t>
      </w:r>
      <w:r>
        <w:t xml:space="preserve"> </w:t>
      </w:r>
      <w:r>
        <w:rPr>
          <w:b w:val="0"/>
          <w:i w:val="0"/>
        </w:rPr>
        <w:t>हीर ने जो सूट पहना था, उसे देखकर ही लग रहा था कि वह कितना महंगा था, चौधरी साहब के बहू बेटे हीर को देखकर अंदर ही अंदर जल रहे थे और तान्या का खून तो लगभग सूख ही गया था।</w:t>
      </w:r>
      <w:r>
        <w:t xml:space="preserve"> </w:t>
      </w:r>
      <w:r>
        <w:rPr>
          <w:b w:val="0"/>
          <w:i w:val="0"/>
        </w:rPr>
        <w:t>हर्षवर्धन और हीर को देखकर चौधरी साहब की बहू ने तंज कसते हुए कहा ,__"तो आखिर तुम इसे छोड़ने आ ही गए लेकिन साहब अब हम इस लड़की को यहां नहीं रखेंगे, इसे जहां से लाए हो वहीं ले जाओ ,अगर आपको यह लगता है कि आप इस लड़की को यहां छोड़ देंगे और खुद चले जाएंगे, तो मैं ऐसा नहीं होने दूंगी, धक्के मार कर इस लड़की को यहां से निकाल दूंगी। जितने घमंड से इसे लेकर गए थे अब उसी घमंड के साथ इसे हवेली में रखो, हमारा इससे कोई लेना-देना नहीं है।"</w:t>
      </w:r>
      <w:r>
        <w:t xml:space="preserve"> </w:t>
      </w:r>
      <w:r>
        <w:rPr>
          <w:b w:val="0"/>
          <w:i w:val="0"/>
        </w:rPr>
        <w:t>हर्षवर्धन को गुस्सा आ गया हर्षवर्धन बोला ,_"चौधरी साहब अपने बेटे की बहू को समझा कर रखिए, मेरी मां की उम्र की हैं इसीलिए मैं इनसे बहस नहीं करना चाहता ,वरना आप जानते हैं मेरी पावर कितनी है।"</w:t>
      </w:r>
      <w:r>
        <w:t xml:space="preserve"> </w:t>
      </w:r>
      <w:r>
        <w:rPr>
          <w:b w:val="0"/>
          <w:i w:val="0"/>
        </w:rPr>
        <w:t>हर्षवर्धन ने फिर चौधरी साहब की बहू की तरफ देख कर कहा,__"अपने दिमाग से यह फितूर निकाल दीजिए कि मैं हीर को इस नर्क में दोबारा भेजूंगा, हीर हमेशा के लिए मेरी हो गई है ,अब हीर को कुछ बोलना तो दूर की बात ,आंख उठाकर भी देख लिया तो उसकी आंखों को निकालने में मुझे ज्यादा टाइम नहीं लगेगा। "</w:t>
      </w:r>
      <w:r>
        <w:t xml:space="preserve"> </w:t>
      </w:r>
      <w:r>
        <w:rPr>
          <w:b w:val="0"/>
          <w:i w:val="0"/>
        </w:rPr>
        <w:t>चौधरी साहब तो बेबसी से हर्षवर्धन को देख रहे थे ,फिर उन्होंने नजर घुमाकर अपनी बहू को देखा और उसे चुप रहने का इशारा किया।</w:t>
      </w:r>
      <w:r>
        <w:t xml:space="preserve"> </w:t>
      </w:r>
      <w:r>
        <w:rPr>
          <w:b w:val="0"/>
          <w:i w:val="0"/>
        </w:rPr>
        <w:t>हर्षवर्धन ने हीर को देखकर कहा ,__"जाओ अपने गोविंद लेकर आओ ,हीर अपने कमरे में चली गई ,हीर ने अपने गोविंद अपने हाथों से उठाए और बाहर ले आई।</w:t>
      </w:r>
      <w:r>
        <w:t xml:space="preserve"> </w:t>
      </w:r>
      <w:r>
        <w:rPr>
          <w:b w:val="0"/>
          <w:i w:val="0"/>
        </w:rPr>
        <w:t>हर्षवर्धन ने फिर से हीर का हाथ पकड़ा और चौधरी साहब के घर से जाने लगा।</w:t>
      </w:r>
      <w:r>
        <w:t xml:space="preserve"> </w:t>
      </w:r>
      <w:r>
        <w:rPr>
          <w:b w:val="0"/>
          <w:i w:val="0"/>
        </w:rPr>
        <w:t>हर्षवर्धन और हीर main gate तक ही पहुंचे थे कि हर्षवर्धन ने पलटकर चौधरी साहब से कहा ,__"चौधरी साहब, ज्यादा ज्ञान की बातें मुझे नहीं आती, लेकिन मेरी यशोदा भाभी कहती थी, अगर घर के भगवान घर से चले जाएं तो परिवार जीते जी नर्क भोगता है, आज मैं आपके घर से आपकी लक्ष्मी और आपके गोविंद दोनों लेकर जा रहा हूं, अपने भगवान से प्रार्थना कीजिएगा कि आपका घर नर्क ना भोगे, क्योंकि इंसान को अपने कर्मों की सजा इसी जन्म में मिलती है।"</w:t>
      </w:r>
      <w:r>
        <w:rPr>
          <w:b w:val="0"/>
          <w:i w:val="0"/>
        </w:rPr>
        <w:t>हर्षवर्धन की उम्र ज्यादा नहीं थी लेकिन समझदार बहुत था,  इसी के चलते ही सारे रघुवंशी भाई हर्षवर्धन की इज्जत करते थे और गलत काम करने से डरते थे।</w:t>
      </w:r>
      <w:r>
        <w:t xml:space="preserve"> </w:t>
      </w:r>
      <w:r>
        <w:rPr>
          <w:b w:val="0"/>
          <w:i w:val="0"/>
        </w:rPr>
        <w:t>चौधरी साहब हर्षवर्धन और हीर को जाते हुए देख रहे थे, हर्षवर्धन का कहा हुआ एक एक शब्द चौधरी साहब को सच लग रहा था ,आखिर इतने सालों में उसके परिवार ने हीर को यातनाएं ही तो दी थीं  ,प्यार तो कभी दिया ही नहीं था, हीर से कोई प्यार से बात नहीं करता था और ना ही उसे ढंग का खाना दिया जाता था ,सारे दिन एक मजदूर की तरह काम ही करती रहती थी।</w:t>
      </w:r>
      <w:r>
        <w:t xml:space="preserve"> </w:t>
      </w:r>
      <w:r>
        <w:rPr>
          <w:b w:val="0"/>
          <w:i w:val="0"/>
        </w:rPr>
        <w:t>हीर के नसीब में अब हर्षवर्धन का प्यार था, अब हीर के बुरे दिन गुजर गए थे, अब हीर हर्षवर्धन के साथ एक अच्छी जिंदगी बिताने वाली थी। हीर को नहीं पता था कि हर्षवर्धन उसकी जिंदगी में रंग भरने आ गया है।</w:t>
      </w:r>
      <w:r>
        <w:t xml:space="preserve"> </w:t>
      </w:r>
      <w:r>
        <w:rPr>
          <w:b w:val="0"/>
          <w:i w:val="0"/>
        </w:rPr>
        <w:t>हर्षवर्धन हीर को हवेली लेकर आ गया।</w:t>
      </w:r>
      <w:r>
        <w:t xml:space="preserve"> </w:t>
      </w:r>
      <w:r>
        <w:rPr>
          <w:b w:val="0"/>
          <w:i w:val="0"/>
        </w:rPr>
        <w:t>हर्षवर्धन ने हीर से कहा ,__"हीर तुम अपने गोविंद को जहां रखना चाहती हो रख सकती हो, यह पूरी हवेली तुम्हारी और तुम्हारे गोविंद की ही है, जब तक हम इस हवेली में है तब तक तुम जैसे चाहो वैसे रह सकती हो , फिर हम शादी करके रघुवंशी मेंशन चलेंगे।"</w:t>
      </w:r>
      <w:r>
        <w:rPr>
          <w:b w:val="0"/>
          <w:i w:val="0"/>
        </w:rPr>
        <w:t>हीर ने हाँ में गर्दन हिला दी।</w:t>
      </w:r>
      <w:r>
        <w:t xml:space="preserve"> </w:t>
      </w:r>
      <w:r>
        <w:rPr>
          <w:b w:val="0"/>
          <w:i w:val="0"/>
        </w:rPr>
        <w:t>हीर ने गोविंद को हवेली के मंदिर में स्थापित कर दिया और उन्हें भोग लगा दिया।</w:t>
      </w:r>
      <w:r>
        <w:t xml:space="preserve"> </w:t>
      </w:r>
      <w:r>
        <w:rPr>
          <w:b w:val="0"/>
          <w:i w:val="0"/>
        </w:rPr>
        <w:t>हीर जब गोविंद को भोग लगा रही थी ,तो पीहू और हर्षवर्धन दोनों ही हाथ जोड़े उसके पीछे खड़े थे, दोनों ही भगवान को प्रणाम कर रहे थे।</w:t>
      </w:r>
      <w:r>
        <w:t xml:space="preserve"> </w:t>
      </w:r>
      <w:r>
        <w:rPr>
          <w:b w:val="0"/>
          <w:i w:val="0"/>
        </w:rPr>
        <w:t>हर्षवर्धन कहीं ना कहीं खुश था कि मंदिर में अब दिया जलाने वाली कोई आ गई है, पहले वह दिया यशोदा भाभी जलाती थी ,लेकिन उनकी डेथ के बाद किसी ने भी मंदिर में दिया नहीं जलाया और अब ये responsibility हीर लेने वाली थी।</w:t>
      </w:r>
      <w:r>
        <w:t xml:space="preserve"> </w:t>
      </w:r>
      <w:r>
        <w:rPr>
          <w:b w:val="0"/>
          <w:i w:val="0"/>
        </w:rPr>
        <w:t>भोग लगाने के बाद हर्षवर्धन ने कहा,__" हीर चलो खाना खा लो, सुबह से कुछ नहीं खाया। "</w:t>
      </w:r>
      <w:r>
        <w:rPr>
          <w:b w:val="0"/>
          <w:i w:val="0"/>
        </w:rPr>
        <w:t>हीर को थोड़ा अजीब लग रहा था, वह हर्षवर्धन के सामने खाना नहीं खाना चाहती थी। लेकिन हर्षवर्धन को ना कहने की हिम्मत हीर में नहीं थी।</w:t>
      </w:r>
      <w:r>
        <w:t xml:space="preserve"> </w:t>
      </w:r>
      <w:r>
        <w:rPr>
          <w:b w:val="0"/>
          <w:i w:val="0"/>
        </w:rPr>
        <w:t>हीर के साथ जो कुछ हो रहा था, वह सब हीर ने गोविंद के ऊपर छोड़ दिया था।</w:t>
      </w:r>
      <w:r>
        <w:t xml:space="preserve"> </w:t>
      </w:r>
      <w:r>
        <w:rPr>
          <w:b w:val="0"/>
          <w:i w:val="0"/>
        </w:rPr>
        <w:t>हर्षवर्धन ने फिर से हीर का हाथ पकड़ा और डाइनिंग टेबल पर बैठा दिया।</w:t>
      </w:r>
      <w:r>
        <w:t xml:space="preserve"> </w:t>
      </w:r>
      <w:r>
        <w:rPr>
          <w:b w:val="0"/>
          <w:i w:val="0"/>
        </w:rPr>
        <w:t>हर्षवर्धन ने अपने हाथों से हीर की तरफ एक कौर बढ़ाया , हीर की आंखों में पानी आ गया।</w:t>
      </w:r>
      <w:r>
        <w:t xml:space="preserve"> </w:t>
      </w:r>
      <w:r>
        <w:rPr>
          <w:b w:val="0"/>
          <w:i w:val="0"/>
        </w:rPr>
        <w:t>हर्षवर्धन बोला ,_"क्या हुआ हीर, रो क्यों रही हो?"</w:t>
      </w:r>
      <w:r>
        <w:rPr>
          <w:b w:val="0"/>
          <w:i w:val="0"/>
        </w:rPr>
        <w:t>हीर ने नजर झुका कर धीरे से कहा,_" साहब, इतने प्यार की आदत नहीं है ,मैं खुद खा लूंगी।"</w:t>
      </w:r>
      <w:r>
        <w:rPr>
          <w:b w:val="0"/>
          <w:i w:val="0"/>
        </w:rPr>
        <w:t>तभी पीहू आई और पीहू ने भी हर्षवर्धन की तरह थाली में से एक कौर लिया और हीर की तरफ बढ़ाते हुए बोली,__" सिंड्रेला दी, खा लो ना।"</w:t>
      </w:r>
      <w:r>
        <w:rPr>
          <w:b w:val="0"/>
          <w:i w:val="0"/>
        </w:rPr>
        <w:t>पीहू को देखकर तो हीर की आंखों से पानी झरने की तरह बहने लगा ,उसने पीहू को गोद में बैठा लिया और अपने आंसू पोछते हुए बोली ,_" राजकुमारी मैं खुद खा लूंगी।"</w:t>
      </w:r>
      <w:r>
        <w:rPr>
          <w:b w:val="0"/>
          <w:i w:val="0"/>
        </w:rPr>
        <w:t>हीर बोल तो पीहू से रही थी ,लेकिन कहना हर्षवर्धन से चाहती थी.</w:t>
      </w:r>
      <w:r>
        <w:t xml:space="preserve"> </w:t>
      </w:r>
      <w:r>
        <w:rPr>
          <w:b w:val="0"/>
          <w:i w:val="0"/>
        </w:rPr>
        <w:t>हर्षवर्धन हीर की बात समझ रहा था ,हर्षवर्धन ने कौर थाली में ही रख दिया और बोला,__" ठीक है तुम खुद खा लो, लेकिन खा जरूर लेना."</w:t>
      </w:r>
      <w:r>
        <w:rPr>
          <w:b w:val="0"/>
          <w:i w:val="0"/>
        </w:rPr>
        <w:t>हर्षवर्धन वहां से जाने लगा तभी हीर ने पीछे से हर्षवर्धन को रोकते हुए कहा ,__"साहब।"</w:t>
      </w:r>
      <w:r>
        <w:rPr>
          <w:b w:val="0"/>
          <w:i w:val="0"/>
        </w:rPr>
        <w:t>हीर की आवाज सुनकर हर्षवर्धन रुक गया ,लेकिन पलटा नहीं।</w:t>
      </w:r>
      <w:r>
        <w:t xml:space="preserve"> </w:t>
      </w:r>
      <w:r>
        <w:rPr>
          <w:b w:val="0"/>
          <w:i w:val="0"/>
        </w:rPr>
        <w:t>हर्षवर्धन बोला ,__"बोलो हीर क्या बात है?"</w:t>
      </w:r>
      <w:r>
        <w:rPr>
          <w:b w:val="0"/>
          <w:i w:val="0"/>
        </w:rPr>
        <w:t>हीर बोली ,__" साहब क्या मैं यह खाना खा सकती हूं? गोविंद नाराज तो नहीं होंगे?"</w:t>
      </w:r>
      <w:r>
        <w:rPr>
          <w:b w:val="0"/>
          <w:i w:val="0"/>
        </w:rPr>
        <w:t>हर्षवर्धन समझता था कि हीर ने ना जाने कितने सालों से ऐसा खाना नहीं खाया था; वह सिर्फ खाना बनाती थी, लेकिन कभी उसे खाने के लिए किसी ने permission नहीं दी थी।</w:t>
      </w:r>
      <w:r>
        <w:t xml:space="preserve"> </w:t>
      </w:r>
      <w:r>
        <w:rPr>
          <w:b w:val="0"/>
          <w:i w:val="0"/>
        </w:rPr>
        <w:t>हर्षवर्धन हीर की बात सुनकर वापस आया और डाइनिंग टेबल पर बैठ गया।</w:t>
      </w:r>
      <w:r>
        <w:t xml:space="preserve"> </w:t>
      </w:r>
      <w:r>
        <w:rPr>
          <w:b w:val="0"/>
          <w:i w:val="0"/>
        </w:rPr>
        <w:t>हर्षवर्धन ने फिर से एक कौर उठाया और हीर की तरफ बढ़ा दिया।</w:t>
      </w:r>
      <w:r>
        <w:t xml:space="preserve"> </w:t>
      </w:r>
      <w:r>
        <w:rPr>
          <w:b w:val="0"/>
          <w:i w:val="0"/>
        </w:rPr>
        <w:t>हीर की आंखों से फिर से आंसू टपक गए।</w:t>
      </w:r>
      <w:r>
        <w:t xml:space="preserve"> </w:t>
      </w:r>
      <w:r>
        <w:rPr>
          <w:b w:val="0"/>
          <w:i w:val="0"/>
        </w:rPr>
        <w:t>हर्षवर्धन बोला,__" हीर खा लो। "</w:t>
      </w:r>
      <w:r>
        <w:rPr>
          <w:b w:val="0"/>
          <w:i w:val="0"/>
        </w:rPr>
        <w:t>हीर ने एक कौर खा लिया।</w:t>
      </w:r>
      <w:r>
        <w:t xml:space="preserve"> </w:t>
      </w:r>
      <w:r>
        <w:rPr>
          <w:b w:val="0"/>
          <w:i w:val="0"/>
        </w:rPr>
        <w:t>हीर ने ना जाने कितने सालों बाद पूरी और पनीर की सब्जी खाई थी।</w:t>
      </w:r>
      <w:r>
        <w:t xml:space="preserve"> </w:t>
      </w:r>
      <w:r>
        <w:rPr>
          <w:b w:val="0"/>
          <w:i w:val="0"/>
        </w:rPr>
        <w:t>पीहू ने भी हर्षवर्धन को फॉलो किया और हीर को खाना खिलाने लगी ,बाप बेटी दोनों ने हीर को बहुत प्यार से खाना खिलाया।</w:t>
      </w:r>
      <w:r>
        <w:t xml:space="preserve"> </w:t>
      </w:r>
      <w:r>
        <w:rPr>
          <w:b w:val="0"/>
          <w:i w:val="0"/>
        </w:rPr>
        <w:t>हीर खाना खा रही थी और उसकी आंखों से आंसू बह रहे, लेकिन हर्षवर्धन ने उसे चुप नहीं करवाया, हर्षवर्धन चाहता था कि हीर का जितना भी दुख है वह आंसुओं के साथ बह जाए ताकि जब वो हीर के साथ अपने रिश्ते की शुरुआत करें तो हीर के दिल में किसी चीज का मलाल ना हो।</w:t>
      </w:r>
      <w:r>
        <w:t xml:space="preserve"> </w:t>
      </w:r>
      <w:r>
        <w:rPr>
          <w:b w:val="0"/>
          <w:i w:val="0"/>
        </w:rPr>
        <w:t>खाना खिलाने के बाद हर्षवर्धन ने हीर के गाल पर हाथ रखा और उसके आंसुओं को पोछते हुए बोला ,__"मुझे कुछ काम है, मैं स्टडी रूम में जा रहा हूं ,तुम पीहू को लेकर पीहू के कमरे में सो जाओ। "</w:t>
      </w:r>
      <w:r>
        <w:rPr>
          <w:b w:val="0"/>
          <w:i w:val="0"/>
        </w:rPr>
        <w:t>हीर ने हाँ में गर्दन हिला दी और पीहू को गोद में लेकर कमरे में चली गई।</w:t>
      </w:r>
      <w:r>
        <w:t xml:space="preserve"> </w:t>
      </w:r>
      <w:r>
        <w:rPr>
          <w:b w:val="0"/>
          <w:i w:val="0"/>
        </w:rPr>
        <w:t>हर्षवर्धन हीर को जाता हुआ देख रहा था फिर खुद में ही बड़बड़ाया,_"बस हीर अब और नहीं, जितना रोना था रो चुकी हो। "</w:t>
      </w:r>
      <w:r>
        <w:rPr>
          <w:b w:val="0"/>
          <w:i w:val="0"/>
        </w:rPr>
        <w:t>विराज मेंशन।।</w:t>
      </w:r>
      <w:r>
        <w:t xml:space="preserve"> </w:t>
      </w:r>
      <w:r>
        <w:rPr>
          <w:b w:val="0"/>
          <w:i w:val="0"/>
        </w:rPr>
        <w:t>4 महीने बीत गए थे, इन 4 महीनों में वीरा ने 1 दिन भी विराज की मेडिसन मिस नहीं की थी, वह कंटिन्यू विराज के पैरों की मालिश करती थी, लेकिन फिर भी वीरा को इंप्रूवमेंट नजर नहीं आ रही थी ,वीरा को टेंशन होने लगी थी ,पिछले 4 महीनों में उसने विराज के ऊपर बहुत मेहनत की थी, लेकिन वह सब बेकार हो गई थी।</w:t>
      </w:r>
      <w:r>
        <w:t xml:space="preserve"> </w:t>
      </w:r>
      <w:r>
        <w:rPr>
          <w:b w:val="0"/>
          <w:i w:val="0"/>
        </w:rPr>
        <w:t>विराज और वीरा गार्डन में बैठे थे,वीरा अब भी विराज के पैरों को अपनी गोद में लेकर बैठी थी, वीरा विराज के पैरों की मालिश कर रही थी।</w:t>
      </w:r>
      <w:r>
        <w:t xml:space="preserve"> </w:t>
      </w:r>
      <w:r>
        <w:rPr>
          <w:b w:val="0"/>
          <w:i w:val="0"/>
        </w:rPr>
        <w:t>वीरा आज बहुत उदास थी क्योंकि विराज के पैरों में कोई हलचल नहीं हुई थी, वीरा कंटिन्यू विराज के पैर की मालिश कर रही थी, तभी विराज की हल्की सी आह निकली।</w:t>
      </w:r>
      <w:r>
        <w:t xml:space="preserve"> </w:t>
      </w:r>
      <w:r>
        <w:rPr>
          <w:b w:val="0"/>
          <w:i w:val="0"/>
        </w:rPr>
        <w:t>विराज बोला ,__"थोड़ा धीरे करो दर्द हो रहा है।"</w:t>
      </w:r>
      <w:r>
        <w:rPr>
          <w:b w:val="0"/>
          <w:i w:val="0"/>
        </w:rPr>
        <w:t>वीरा ने विराज की बातों पर ध्यान नहीं दिया और धीरे करने लगी।</w:t>
      </w:r>
      <w:r>
        <w:t xml:space="preserve"> </w:t>
      </w:r>
      <w:r>
        <w:rPr>
          <w:b w:val="0"/>
          <w:i w:val="0"/>
        </w:rPr>
        <w:t>अगले ही पल वीरा ने विराज से पूछा,__" क्या कहा सर आपने ,आपको दर्द हो रहा है ?"</w:t>
      </w:r>
      <w:r>
        <w:rPr>
          <w:b w:val="0"/>
          <w:i w:val="0"/>
        </w:rPr>
        <w:t>विराज ने भी वीरा की बातों पर ध्यान नहीं दिया और हां में गर्दन हिलाते हुए कहा ,__"और नहीं तो क्या ,तुम तो मेरे पैर को लोहा समझ रही हो ,थोड़ा आराम से करो ,मुझे थोड़ा-थोड़ा pain हो रहा है। "</w:t>
      </w:r>
      <w:r>
        <w:rPr>
          <w:b w:val="0"/>
          <w:i w:val="0"/>
        </w:rPr>
        <w:t>यह सुनते ही वीरा उछल पड़ी,</w:t>
      </w:r>
      <w:r>
        <w:t xml:space="preserve"> </w:t>
      </w:r>
      <w:r>
        <w:rPr>
          <w:b w:val="0"/>
          <w:i w:val="0"/>
        </w:rPr>
        <w:t>वीरा बोली ,__"सर आपको pain हो रहा, मतलब आपका पैर रिएक्ट कर रहा है।"</w:t>
      </w:r>
      <w:r>
        <w:rPr>
          <w:b w:val="0"/>
          <w:i w:val="0"/>
        </w:rPr>
        <w:t>क्या वीरा की मेहनत रंग लाएगी ?क्या विराज के पैर ठीक हो जाएंगे? कहां तक जाएगा हीर और हर्षवर्धन का रिश्ता?</w:t>
      </w:r>
      <w:r>
        <w:t xml:space="preserve"> </w:t>
      </w:r>
      <w:r>
        <w:rPr>
          <w:b w:val="0"/>
          <w:i w:val="0"/>
        </w:rPr>
        <w:t>%%%%</w:t>
      </w:r>
    </w:p>
    <w:p>
      <w:r>
        <w:br w:type="page"/>
      </w:r>
    </w:p>
    <w:p>
      <w:pPr>
        <w:pStyle w:val="Heading1"/>
      </w:pPr>
      <w:r>
        <w:t>Ep 50 - Viraj Ka Gussa Veera Par</w:t>
      </w:r>
    </w:p>
    <w:p>
      <w:r>
        <w:rPr>
          <w:b w:val="0"/>
          <w:i w:val="0"/>
        </w:rPr>
        <w:t>Ch 50 - विराज का गुस्सा वीरा पर।।</w:t>
      </w:r>
      <w:r>
        <w:t xml:space="preserve"> </w:t>
      </w:r>
      <w:r>
        <w:rPr>
          <w:b w:val="0"/>
          <w:i w:val="0"/>
        </w:rPr>
        <w:t>विराज ने भी अब जाकर वीरा की बातों पर ध्यान दिया।</w:t>
      </w:r>
      <w:r>
        <w:t xml:space="preserve"> </w:t>
      </w:r>
      <w:r>
        <w:rPr>
          <w:b w:val="0"/>
          <w:i w:val="0"/>
        </w:rPr>
        <w:t>विराज भी थोड़ा मुस्कुरा कर बोला ,__"हां वीरा तुम ठीक कह रही हो ,मुझे दर्द महसूस हुआ, मतलब मैं ठीक हो रहा हूं।"</w:t>
      </w:r>
      <w:r>
        <w:t xml:space="preserve"> </w:t>
      </w:r>
      <w:r>
        <w:rPr>
          <w:b w:val="0"/>
          <w:i w:val="0"/>
        </w:rPr>
        <w:t>वीरा ने विराज के पैर साइड में रखे और उछल पड़ी।</w:t>
      </w:r>
      <w:r>
        <w:t xml:space="preserve"> </w:t>
      </w:r>
      <w:r>
        <w:rPr>
          <w:b w:val="0"/>
          <w:i w:val="0"/>
        </w:rPr>
        <w:t>वीरा भागती हुई मेंशन के अंदर गई और दीनू काका को पकड़कर हिलाते हुए बोली,__"काका विराज सर के पैरों में दर्द हो रहा है, मतलब सर बहुत जल्द ठीक होने वाले हैं।"</w:t>
      </w:r>
      <w:r>
        <w:t xml:space="preserve"> </w:t>
      </w:r>
      <w:r>
        <w:rPr>
          <w:b w:val="0"/>
          <w:i w:val="0"/>
        </w:rPr>
        <w:t>वीरा और दीनू काका दोनों excited होकर गार्डन में आए।</w:t>
      </w:r>
      <w:r>
        <w:t xml:space="preserve"> </w:t>
      </w:r>
      <w:r>
        <w:rPr>
          <w:b w:val="0"/>
          <w:i w:val="0"/>
        </w:rPr>
        <w:t>दीनू काका ने विराज को देखकर कहा,__" मैंने कहा था ना बेटा नामुमकिन कुछ नहीं होता ,मेहनत की जाए तो सब कुछ मुमकिन हो सकता है ,आखिर वीरा ने तुम्हारे पैरों को ठीक करने का जिम्मा लिया है, अब तो यह तुम्हारे पैर ठीक करके ही मानेगी।"</w:t>
      </w:r>
      <w:r>
        <w:t xml:space="preserve"> </w:t>
      </w:r>
      <w:r>
        <w:rPr>
          <w:b w:val="0"/>
          <w:i w:val="0"/>
        </w:rPr>
        <w:t>तभी गार्डन में शिवाय आर्या को लेकर आ गया, शिवाय कई महीनों बाद विराज से मिलने आया था, शिवाय जब भी विराज से मिलने आता था, विराज शिवाय से मिलता ही नहीं था, विराज को तो किसी से मिलना पसंद ही नहीं था।</w:t>
      </w:r>
      <w:r>
        <w:t xml:space="preserve"> </w:t>
      </w:r>
      <w:r>
        <w:rPr>
          <w:b w:val="0"/>
          <w:i w:val="0"/>
        </w:rPr>
        <w:t>शिवाय को देखकर वीरा भागती हुई शिवाय के पास आई और बोली,__" भैया आपको पता है विराज सर के पैर काम कर रहे हैं।"</w:t>
      </w:r>
      <w:r>
        <w:t xml:space="preserve"> </w:t>
      </w:r>
      <w:r>
        <w:rPr>
          <w:b w:val="0"/>
          <w:i w:val="0"/>
        </w:rPr>
        <w:t>वीरा ने तो शिवाय को excitement में भैया बोल दिया ,लेकिन शिवाय को पूर्वी की बात याद आ गई,_" लड़की हर किसी को भाई नहीं बोलती ,जिस पर trust होता है उसे ही भाई बोलती है।"</w:t>
      </w:r>
      <w:r>
        <w:t xml:space="preserve"> </w:t>
      </w:r>
      <w:r>
        <w:rPr>
          <w:b w:val="0"/>
          <w:i w:val="0"/>
        </w:rPr>
        <w:t>तभी वीरा को याद आया कि उसने excitement में शिवाय को भाई बोल दिया।</w:t>
      </w:r>
      <w:r>
        <w:t xml:space="preserve"> </w:t>
      </w:r>
      <w:r>
        <w:rPr>
          <w:b w:val="0"/>
          <w:i w:val="0"/>
        </w:rPr>
        <w:t>वीरा अपनी बात ठीक करते हुए बोली,__" सॉरी सर ,मेरे कहने का मतलब वह नहीं था, विराज सर के पैरों में दर्द हो रहा है, मतलब उनके पैर ठीक होने वाले हैं।"</w:t>
      </w:r>
      <w:r>
        <w:t xml:space="preserve"> </w:t>
      </w:r>
      <w:r>
        <w:rPr>
          <w:b w:val="0"/>
          <w:i w:val="0"/>
        </w:rPr>
        <w:t>शिवाय ने हल्की सी मुस्कान वीरा को पास की और बोला,_"तुम मुझे भाई बोल सकती हो, कोई problem नहीं है।"</w:t>
      </w:r>
      <w:r>
        <w:t xml:space="preserve"> </w:t>
      </w:r>
      <w:r>
        <w:rPr>
          <w:b w:val="0"/>
          <w:i w:val="0"/>
        </w:rPr>
        <w:t>शिवाय ने आर्या का हाथ पकड़ा और गार्डन में आकर विराज के पास बैठ गया।</w:t>
      </w:r>
      <w:r>
        <w:t xml:space="preserve"> </w:t>
      </w:r>
      <w:r>
        <w:rPr>
          <w:b w:val="0"/>
          <w:i w:val="0"/>
        </w:rPr>
        <w:t>विराज ने मुस्कुराकर कहा,_"बहुत दिनों बाद आए हो भैया।"</w:t>
      </w:r>
      <w:r>
        <w:t xml:space="preserve"> </w:t>
      </w:r>
      <w:r>
        <w:rPr>
          <w:b w:val="0"/>
          <w:i w:val="0"/>
        </w:rPr>
        <w:t>शिवाय ने विराज को ताना कसते हुए कहा,__" हां जैसे मैं पहले आता था तो तुम मेरा थाली लेकर स्वागत करते थे।"</w:t>
      </w:r>
      <w:r>
        <w:t xml:space="preserve"> </w:t>
      </w:r>
      <w:r>
        <w:rPr>
          <w:b w:val="0"/>
          <w:i w:val="0"/>
        </w:rPr>
        <w:t>विराज ने अपनी आंखें रोल की और शिवाय से फिर पूछा,_" यह लड़की कौन है ?आपकी न्यू गर्लफ्रेंड?"</w:t>
      </w:r>
    </w:p>
    <w:p>
      <w:r>
        <w:rPr>
          <w:b w:val="0"/>
          <w:i w:val="0"/>
        </w:rPr>
        <w:t>"न्यू गर्लफ्रेंड दिमाग सही है तुम्हारा ?तुम तो ऐसे बोल रहे हो जैसे आज से पहले मेरी बहुत सारी गर्लफ्रेंड थीं, यह आर्या है, आर्या राजपूत ...शौर्य की बहन", शिवाय ने चिड़कर कहा।</w:t>
      </w:r>
      <w:r>
        <w:t xml:space="preserve"> </w:t>
      </w:r>
      <w:r>
        <w:rPr>
          <w:b w:val="0"/>
          <w:i w:val="0"/>
        </w:rPr>
        <w:t>विराज ने थोड़ा गुस्से में कहा,__"शौर्य की बहन आपके साथ क्या कर रही है, क्या आपने शौर्य को माफ कर दिया या आपको अपनी दोस्ती ज्यादा प्यारी लगने लगी ?क्या आप भूल गए कि मेरे पैर शौर्य की वजह से खराब हुए हैं।"</w:t>
      </w:r>
      <w:r>
        <w:t xml:space="preserve"> </w:t>
      </w:r>
      <w:r>
        <w:rPr>
          <w:b w:val="0"/>
          <w:i w:val="0"/>
        </w:rPr>
        <w:t>शिवाय बोला ,__"शांत हो जा गदाधारी भीम, मैंने शौर्य को इतना पनिश कर दिया है कि आगे से वह कभी भी हमारी तरफ आंख उठाकर नहीं देखेगा, लेकिन मुझे सच का पता लगाना है।</w:t>
      </w:r>
      <w:r>
        <w:t xml:space="preserve"> </w:t>
      </w:r>
      <w:r>
        <w:rPr>
          <w:b w:val="0"/>
          <w:i w:val="0"/>
        </w:rPr>
        <w:t>राजवीर सही कहता है ,कहीं ना कहीं हम कुछ मिस कर रहे हैं ,जहां तक मैं शौर्य को जानता हूं अगर उसने accident किया होता तो वह guilt से कब का मर गया होता ,लेकिन शौर्य मेरी आंखों में आंखें डाल कर मुझे धमकी दे देता है।</w:t>
      </w:r>
      <w:r>
        <w:t xml:space="preserve"> </w:t>
      </w:r>
      <w:r>
        <w:rPr>
          <w:b w:val="0"/>
          <w:i w:val="0"/>
        </w:rPr>
        <w:t>एक बार सच का पता चल जाए , accident किसने किया है, फिर मैं उसे छोडूंगा नहीं और अगर accident शौर्य ने किया होगा तो भी मैं शौर्य की जान लेकर ही रहूंगा।"</w:t>
      </w:r>
      <w:r>
        <w:t xml:space="preserve"> </w:t>
      </w:r>
      <w:r>
        <w:rPr>
          <w:b w:val="0"/>
          <w:i w:val="0"/>
        </w:rPr>
        <w:t>शिवाय की बात सुनकर विराज थोड़ा शांत हो गया।</w:t>
      </w:r>
      <w:r>
        <w:t xml:space="preserve"> </w:t>
      </w:r>
      <w:r>
        <w:rPr>
          <w:b w:val="0"/>
          <w:i w:val="0"/>
        </w:rPr>
        <w:t>विराज और शिवाय दोनों ने आज बहुत दिनों बाद अच्छे से बात की थी, दोनों ही एक दूसरे से बात करके खुश थे ,शिवाय आज विराज से मिलकर बहुत ज्यादा शांति महसूस कर रहा था।</w:t>
      </w:r>
      <w:r>
        <w:t xml:space="preserve"> </w:t>
      </w:r>
      <w:r>
        <w:rPr>
          <w:b w:val="0"/>
          <w:i w:val="0"/>
        </w:rPr>
        <w:t>ऊपर से विराज के पैरों में दर्द होना, शिवाय को अच्छा लग रहा था, शिवाय ने करीब 2 घंटे विराज से बात की और फिर वीरा को देखकर बोला ,__"वीरा मुझे तुमसे अकेले में कुछ बात करनी है।"</w:t>
      </w:r>
      <w:r>
        <w:t xml:space="preserve"> </w:t>
      </w:r>
      <w:r>
        <w:rPr>
          <w:b w:val="0"/>
          <w:i w:val="0"/>
        </w:rPr>
        <w:t>शिवाय अंदर चला गया और वीरा भी शिवाय को फॉलो करती हुई उसके पीछे - पीछे चली गई।</w:t>
      </w:r>
      <w:r>
        <w:t xml:space="preserve"> </w:t>
      </w:r>
      <w:r>
        <w:rPr>
          <w:b w:val="0"/>
          <w:i w:val="0"/>
        </w:rPr>
        <w:t>शिवाय और वीरा दोनों एक कमरे में बातें कर रहे थे।</w:t>
      </w:r>
      <w:r>
        <w:t xml:space="preserve"> </w:t>
      </w:r>
      <w:r>
        <w:rPr>
          <w:b w:val="0"/>
          <w:i w:val="0"/>
        </w:rPr>
        <w:t>शिवाय बोला,__" वीरा तुमने यह चमत्कार कैसे किया ,डॉक्टर ने तो साफ मना कर दिया था कि उसके पैर कभी ठीक नहीं होंगे। मैं तुम्हें बस एक उम्मीद से लेकर आया था और मेरी यह उम्मीद पूरी हो गई ,पर तुमने यह सब किया कैसे? विराज को ट्रीटमेंट के लिए मना कैसे लिया? विराज तो किसी की बातें नहीं मानता।"</w:t>
      </w:r>
      <w:r>
        <w:t xml:space="preserve"> </w:t>
      </w:r>
      <w:r>
        <w:rPr>
          <w:b w:val="0"/>
          <w:i w:val="0"/>
        </w:rPr>
        <w:t>वीरा खुद पर प्राउड करते हुए बोली ,__"वह क्या है ना भैया, अगर विल पावर स्ट्रांग हो तो सब कुछ हो सकता है ,विराज सर को लगता था कि वह कभी ठीक ही नहीं हो पाएंगे,</w:t>
      </w:r>
      <w:r>
        <w:t xml:space="preserve"> </w:t>
      </w:r>
      <w:r>
        <w:rPr>
          <w:b w:val="0"/>
          <w:i w:val="0"/>
        </w:rPr>
        <w:t>मैंने उनके अंदर यह बात डाल दी कि वह ठीक हो सकते हैं, मैंने डॉक्टर से झूठ बुलवा दिया कि उनके पैर ठीक हो सकते हैं,</w:t>
      </w:r>
      <w:r>
        <w:t xml:space="preserve"> </w:t>
      </w:r>
      <w:r>
        <w:rPr>
          <w:b w:val="0"/>
          <w:i w:val="0"/>
        </w:rPr>
        <w:t>विराज सर ने यह बात मान ली और वो टाइम से मेडिसिन लेने लगे और मैं भी रेगुलर उनके पैरों की मालिश करती रही, अब देखिए आज उनके पैरों में हलचल हो रही है।"</w:t>
      </w:r>
      <w:r>
        <w:t xml:space="preserve"> </w:t>
      </w:r>
      <w:r>
        <w:rPr>
          <w:b w:val="0"/>
          <w:i w:val="0"/>
        </w:rPr>
        <w:t>शिवाय ने मुस्कुरा कर कहा ,__"मैं तुम्हारा एहसान कभी नहीं भूल सकता ,तुम्हें कभी भी शिवाय रघुवंशी की जरूरत हो तो बेझिझक कह देना।"</w:t>
      </w:r>
      <w:r>
        <w:t xml:space="preserve"> </w:t>
      </w:r>
      <w:r>
        <w:rPr>
          <w:b w:val="0"/>
          <w:i w:val="0"/>
        </w:rPr>
        <w:t>वीरा बोली,__" इसकी जरूरत नहीं है भैया,  बस जब सर के पैर ठीक हो जाएंगे तब आप मेरा कॉलेज में एडमिशन करवा देना, मैं फैशन डिज़ाइनर बनना चाहती हूं।"</w:t>
      </w:r>
      <w:r>
        <w:t xml:space="preserve"> </w:t>
      </w:r>
      <w:r>
        <w:rPr>
          <w:b w:val="0"/>
          <w:i w:val="0"/>
        </w:rPr>
        <w:t>शिवाय बोला,__" बेफिक्र रहो ,तुम फैशन डिज़ाइनर भी बनोगी और तुम्हें एक अच्छी कंपनी में जॉब भी मैं ही दिलवा दूंगा या तुम रघुवंशी इंडस्ट्रीज में भी जॉब कर सकती हो।"</w:t>
      </w:r>
      <w:r>
        <w:t xml:space="preserve"> </w:t>
      </w:r>
      <w:r>
        <w:rPr>
          <w:b w:val="0"/>
          <w:i w:val="0"/>
        </w:rPr>
        <w:t>शिवाय की बात सुनकर वीरा खुश हो गई।</w:t>
      </w:r>
      <w:r>
        <w:t xml:space="preserve"> </w:t>
      </w:r>
      <w:r>
        <w:rPr>
          <w:b w:val="0"/>
          <w:i w:val="0"/>
        </w:rPr>
        <w:t>शिवाय और वीरा दोनों बात कर रहे थे, मगर दोनों इस बात से अनजान थे कि विराज कमरे के बाहर से उनकी बातें सुन रहा है।</w:t>
      </w:r>
      <w:r>
        <w:t xml:space="preserve"> </w:t>
      </w:r>
      <w:r>
        <w:rPr>
          <w:b w:val="0"/>
          <w:i w:val="0"/>
        </w:rPr>
        <w:t>विराज को झूठ से सख्त नफरत थी ,जब विराज को यह पता चला कि वीरा ने उसे झूठ बोला है, तो विराज को गुस्सा आ गया ,लेकिन उसने गुस्सा उस वक्त नहीं निकाला और चुपचाप गार्डन में चला गया।</w:t>
      </w:r>
      <w:r>
        <w:t xml:space="preserve"> </w:t>
      </w:r>
      <w:r>
        <w:rPr>
          <w:b w:val="0"/>
          <w:i w:val="0"/>
        </w:rPr>
        <w:t>शिवाय वापस से गार्डन में आया और विराज से थोड़ी सी बात करके आर्या को लेकर वहां से चला गया।</w:t>
      </w:r>
      <w:r>
        <w:t xml:space="preserve"> </w:t>
      </w:r>
      <w:r>
        <w:rPr>
          <w:b w:val="0"/>
          <w:i w:val="0"/>
        </w:rPr>
        <w:t>विराज अब गुस्से में बैठा था ,लेकिन विराज का गुस्सा तो बेबुनियाद था ,वीरा ने अगर विराज से झूठ भी बोला था तो इसमें विराज का ही फायदा था, विराज time से medicine लेता था ,जिसकी वजह से ही विराज के पैर में दर्द महसूस हुआ था, लेकिन इस वक्त विराज इस बारे में नहीं सोच रहा था, उसके दिमाग में तो एक ही बात घूम रही थी कि एक innocent सी लड़की ने उसे से झूठ बोला।</w:t>
      </w:r>
      <w:r>
        <w:t xml:space="preserve"> </w:t>
      </w:r>
      <w:r>
        <w:rPr>
          <w:b w:val="0"/>
          <w:i w:val="0"/>
        </w:rPr>
        <w:t>वीरा खुश होकर विराज की व्हीलचेयर घुमाने लगी तो विराज ने गुस्से में कहा ,__"वीरा, मुझे तुम्हारी जरूरत नहीं है। अपना सामान पैक करो और यहाँ से निकलो। मेरे पैरों में अब दर्द महसूस हो रहा है, और अब मैं अपना ट्रीटमेंट खुद करवा लूंगा। तुम्हारी कोई जरूरत नहीं है। अपना सामान बांधो और इस मेंशन से चली जाओ।"</w:t>
      </w:r>
      <w:r>
        <w:t xml:space="preserve"> </w:t>
      </w:r>
      <w:r>
        <w:rPr>
          <w:b w:val="0"/>
          <w:i w:val="0"/>
        </w:rPr>
        <w:t>विराज के मुंह से इतनी कड़वी बातें सुनकर वीरा को दुख हुआ , दीनू काका भी विराज के मुंह से यह सब सुनकर हैरान थे।</w:t>
      </w:r>
      <w:r>
        <w:t xml:space="preserve"> </w:t>
      </w:r>
      <w:r>
        <w:rPr>
          <w:b w:val="0"/>
          <w:i w:val="0"/>
        </w:rPr>
        <w:t>वीरा ने धीरे से पूछा,__" सर आखिर हुआ क्या है, आप मुझ पर इतना गुस्सा क्यों कर रहे हो ?अभी कुछ देर पहले तो आप ठीक थे , फिर अचानक से क्या हो गया?"</w:t>
      </w:r>
      <w:r>
        <w:t xml:space="preserve"> </w:t>
      </w:r>
      <w:r>
        <w:rPr>
          <w:b w:val="0"/>
          <w:i w:val="0"/>
        </w:rPr>
        <w:t>विराज बोला ,_"मुझे झूठे लोग पसंद नहीं हैं और तुमने मुझसे झूठ बोला, मेरी बीमारी को लेकर तुम मुझसे झूठ बोलती आई, मेरे पैर ठीक होने के chances बिल्कुल नहीं थे लेकिन तुमने मुझसे झूठ बोला कि मेरे पैर ठीक हो सकते हैं।"</w:t>
      </w:r>
      <w:r>
        <w:t xml:space="preserve"> </w:t>
      </w:r>
      <w:r>
        <w:rPr>
          <w:b w:val="0"/>
          <w:i w:val="0"/>
        </w:rPr>
        <w:t>विराज की बात सुनकर वीरा को गुस्सा आ गया और वह भी गुस्से में ही बोली,__" सर आप खुद को समझते क्या हैं , आपको देखकर नहीं लगता कि आप रघुवंशी परिवार से हैं क्योंकि दिमाग तो आपके अंदर है ही नहीं, लगता है पैरों के साथ-साथ दिमाग भी खराब हो गया है ,इतनी सी बात आपके दिमाग में नहीं आई कि मैंने झूठ बोला तो इसमें आपका ही फायदा था।"</w:t>
      </w:r>
      <w:r>
        <w:t xml:space="preserve"> </w:t>
      </w:r>
      <w:r>
        <w:rPr>
          <w:b w:val="0"/>
          <w:i w:val="0"/>
        </w:rPr>
        <w:t>वीरा की बात सुनकर विराज ने सुलगती हुई आंखों से वीरा को देखा और चिल्लाकर बोला,__"तुम्हारी हिम्मत कैसे हुई मुझसे ऐसे बात करने की ,तुम हो क्या दो कौड़ी की औकात नहीं है तुम्हारी, मेरे सामने बोलोगी ?</w:t>
      </w:r>
      <w:r>
        <w:t xml:space="preserve"> </w:t>
      </w:r>
      <w:r>
        <w:rPr>
          <w:b w:val="0"/>
          <w:i w:val="0"/>
        </w:rPr>
        <w:t>पैसों के लिए कुछ भी कर सकती हो ,शिवाय ने तुम्हें पैसे ऑफर किए और तुमने मुझसे झूठ बोल दिया , मुझे तो लगता है तुमने अपने बारे में जो कुछ बताया वह भी झूठ ही था, तुम बस पैसों से प्यार करती हो, अब मैं तुम्हें और बर्दाश्त नहीं कर सकता ,जाओ यहां से।"</w:t>
      </w:r>
      <w:r>
        <w:t xml:space="preserve"> </w:t>
      </w:r>
      <w:r>
        <w:rPr>
          <w:b w:val="0"/>
          <w:i w:val="0"/>
        </w:rPr>
        <w:t>विराज की कड़वी बातें वीरा के दिल को चीर रही थीं ,लेकिन वीरा ने फिर भी शांति से काम लिया ,वह भी विराज के दिल की हालत समझ रही थी कि विराज बीमार है ,जो इंसान पिछले 1 साल से व्हीलचेयर से नहीं उठा, उस इंसान का चिड़चिड़ा होना एक आम बात है।</w:t>
      </w:r>
      <w:r>
        <w:t xml:space="preserve"> </w:t>
      </w:r>
      <w:r>
        <w:rPr>
          <w:b w:val="0"/>
          <w:i w:val="0"/>
        </w:rPr>
        <w:t>वीरा ने अपनी छोटी सी जिंदगी में इतने धक्के खाए थे कि वह बहुत समझदार हो गई थी, Mature होने के लिए उम्र का ज्यादा होना जरूरी नहीं है, वीरा ने अपनी जिंदगी में इतने दुख देखे थे कि विराज का कड़वा बोलना उसे ज्यादा दुखी नहीं कर रहा था। वीरा अपना दर्द छुपाने में expert हो गई थी।</w:t>
      </w:r>
      <w:r>
        <w:t xml:space="preserve"> </w:t>
      </w:r>
      <w:r>
        <w:rPr>
          <w:b w:val="0"/>
          <w:i w:val="0"/>
        </w:rPr>
        <w:t>वीरा ने अपने दर्द को छुपा लिया और फिर शांति से बोली,__" सर मेरी बात समझने की कोशिश करिये ,अगर मैं आपको झूठ नहीं बोलती तो आप कभी भी ट्रीटमेंट के लिए रेडी नहीं होते ,आप खुद ही देखिए आप ट्रीटमेंट के लिए रेडी हुए तो आपके पैरों में दर्द महसूस हुआ ,अब आप जल्दी ठीक हो जाएंगे।"</w:t>
      </w:r>
    </w:p>
    <w:p>
      <w:r>
        <w:rPr>
          <w:b w:val="0"/>
          <w:i w:val="0"/>
        </w:rPr>
        <w:t>"हां मैं जल्दी ठीक हो जाऊंगा ,लेकिन अब मुझे तुम्हारी जैसी झूठी लड़की की जरूरत नहीं है, इसीलिए चली जाओ यहां से, इससे पहले कि मैं तुम्हारे साथ और ज्यादा misbehave करूं, चली जाओ इस मेंशन से और तुम्हारे जितने भी पैसे हैं, वो मैं तुम्हारे मुंह पर मार दूंगा",विराज ने भी चेयर घुमाते हुए गुस्से में कहा।</w:t>
      </w:r>
      <w:r>
        <w:t xml:space="preserve"> </w:t>
      </w:r>
      <w:r>
        <w:rPr>
          <w:b w:val="0"/>
          <w:i w:val="0"/>
        </w:rPr>
        <w:t>अब वीरा की आंखें नम हो गईं ,दीनू काका भी वीरा को बेबस नजरों से देख रहे थे ,जैसे कहना चाहते हो बिटिया मैं इस बारे में तुम्हारी मदद कोई नहीं कर सकता।</w:t>
      </w:r>
      <w:r>
        <w:t xml:space="preserve"> </w:t>
      </w:r>
      <w:r>
        <w:rPr>
          <w:b w:val="0"/>
          <w:i w:val="0"/>
        </w:rPr>
        <w:t>विराज अपनी व्हीलचेयर के साथ मेंशन के अंदर जा पाता उससे पहले ही वीरा ने चिल्लाकर कहा,__" मैं कहीं नहीं जाऊंगी, आपको छोड़कर, कहीं नहीं जाऊंगी ,सुना आपने ,जब तक आप ठीक नहीं हो जाते ,मैं कही नहीं जाने वाली।</w:t>
      </w:r>
      <w:r>
        <w:t xml:space="preserve"> </w:t>
      </w:r>
      <w:r>
        <w:rPr>
          <w:b w:val="0"/>
          <w:i w:val="0"/>
        </w:rPr>
        <w:t>अब आप मेरे साथ misbehave करें या प्यार से पेश आएं, लेकिन जब तक आपके पैर ठीक नहीं हो जाते ,मैं इस घर में रहूंगी और जब आपके पैर ठीक हो जाएंगे तो इस घर से चली जाऊंगी।"</w:t>
      </w:r>
      <w:r>
        <w:t xml:space="preserve"> </w:t>
      </w:r>
      <w:r>
        <w:rPr>
          <w:b w:val="0"/>
          <w:i w:val="0"/>
        </w:rPr>
        <w:t>विराज ने कुछ नहीं कहा और गुस्से में ही मेंशन के अंदर आ गया।</w:t>
      </w:r>
      <w:r>
        <w:t xml:space="preserve"> </w:t>
      </w:r>
      <w:r>
        <w:rPr>
          <w:b w:val="0"/>
          <w:i w:val="0"/>
        </w:rPr>
        <w:t>ऑस्ट्रेलिया में,,</w:t>
      </w:r>
      <w:r>
        <w:t xml:space="preserve"> </w:t>
      </w:r>
      <w:r>
        <w:rPr>
          <w:b w:val="0"/>
          <w:i w:val="0"/>
        </w:rPr>
        <w:t>पैंथर और दिव्यांश दोनों ही पार्टी में पहुंच गए थे, दिव्यांश को गुस्सा आ रहा था कि डेज़ी उसके साथ कैसी हरकत करना चाहती है।</w:t>
      </w:r>
      <w:r>
        <w:t xml:space="preserve"> </w:t>
      </w:r>
      <w:r>
        <w:rPr>
          <w:b w:val="0"/>
          <w:i w:val="0"/>
        </w:rPr>
        <w:t>पैंथर और दिव्यांश दोनों ही बार काउंटर के पास खड़े थे ,तभी डेज़ी आई और दिव्यांश की तरफ हाथ बढ़ाते हुए बोली ,__"कैसे हैं मिस्टर दिव्यांश?"</w:t>
      </w:r>
      <w:r>
        <w:t xml:space="preserve"> </w:t>
      </w:r>
      <w:r>
        <w:rPr>
          <w:b w:val="0"/>
          <w:i w:val="0"/>
        </w:rPr>
        <w:t>दिव्यांश को तो गुस्सा आ रहा था ,पैंथर ने सिचुएशन को संभालते हुए डेज़ी से हाथ मिलाकर कहा ,__"हम दोनों ठीक हैं,आप बताइए कैसी हैं?"</w:t>
      </w:r>
      <w:r>
        <w:t xml:space="preserve"> </w:t>
      </w:r>
      <w:r>
        <w:rPr>
          <w:b w:val="0"/>
          <w:i w:val="0"/>
        </w:rPr>
        <w:t>पैंथर का हाथ मिलाना डेज़ी को अच्छा नहीं लगा, लेकिन वह अपनी ही पार्टी में कोई scene create करना नहीं चाहती थी, डेज़ी इतना तो समझ रही थी कि दिव्यांश उसे इग्नोर कर रहा है।</w:t>
      </w:r>
      <w:r>
        <w:t xml:space="preserve"> </w:t>
      </w:r>
      <w:r>
        <w:rPr>
          <w:b w:val="0"/>
          <w:i w:val="0"/>
        </w:rPr>
        <w:t>डेज़ी ने दिव्यांश को देखकर मुस्कुराकर कहा,__" दिव्यांश क्या तुम डांस करना चाहोगे ?"</w:t>
      </w:r>
      <w:r>
        <w:t xml:space="preserve"> </w:t>
      </w:r>
      <w:r>
        <w:rPr>
          <w:b w:val="0"/>
          <w:i w:val="0"/>
        </w:rPr>
        <w:t>दिव्यांश कुछ बोलता उससे पहले ही पैंथर बोल पड़ा," मैडम मैं आपके साथ डांस करना चाहता हूं।"</w:t>
      </w:r>
      <w:r>
        <w:t xml:space="preserve"> </w:t>
      </w:r>
      <w:r>
        <w:rPr>
          <w:b w:val="0"/>
          <w:i w:val="0"/>
        </w:rPr>
        <w:t>डेज़ी को गुस्सा तो बहुत आ रहा था, लेकिन पैंथर ने जबरदस्ती उसका हाथ पकड़ा और डांस फ्लोर पर ले गया।</w:t>
      </w:r>
      <w:r>
        <w:t xml:space="preserve"> </w:t>
      </w:r>
      <w:r>
        <w:rPr>
          <w:b w:val="0"/>
          <w:i w:val="0"/>
        </w:rPr>
        <w:t>पैंथर डेज़ी के साथ डांस करता हुआ बोला,__" मैडम मान जाइए ,क्यों आग के साथ खेल रही हैं जल जाएंगी, आप जानती नहीं हैं दिव्यांश सर को, सारी दुनिया एक तरफ और उनका गुस्सा एक तरफ।"</w:t>
      </w:r>
      <w:r>
        <w:t xml:space="preserve"> </w:t>
      </w:r>
      <w:r>
        <w:rPr>
          <w:b w:val="0"/>
          <w:i w:val="0"/>
        </w:rPr>
        <w:t>डेज़ी ने मुस्कुराकर कहा,__" तो तुम मेरी इंटेंशन जानते हो और अगर जानते हो तो तुम्हें नहीं लगता कि तुम्हें अपने दिव्यांश सर को मना लेना चाहिए ,सच कहती हूं एक बार मेरे साथ टाइम स्पेंड करने के बाद दिव्यांश मुझे कभी नहीं भूलेगा।"</w:t>
      </w:r>
    </w:p>
    <w:p>
      <w:r>
        <w:rPr>
          <w:b w:val="0"/>
          <w:i w:val="0"/>
        </w:rPr>
        <w:t>"अरे मैडम आप सर को छुएं उससे पहले ही सर आपको गोली मार देंगे ,आप जानती नहीं हो दिव्यांश सर को ,उन्हें कोई छुए तो उन्हें बर्दाश्त नहीं होता, उन्होंने अपने आप को छूने का हक़ बस दृष्टि भाभी को दिया है", पैंथर ने समझाते हुए डेज़ी से कहा।</w:t>
      </w:r>
      <w:r>
        <w:t xml:space="preserve"> </w:t>
      </w:r>
      <w:r>
        <w:rPr>
          <w:b w:val="0"/>
          <w:i w:val="0"/>
        </w:rPr>
        <w:t>डेज़ी बोली ,__"दिव्यांश शादीशुदा है ? लेकिन मैंने तो उसकी ऐसी कोई खबर नहीं सुनी।"</w:t>
      </w:r>
      <w:r>
        <w:t xml:space="preserve"> </w:t>
      </w:r>
      <w:r>
        <w:rPr>
          <w:b w:val="0"/>
          <w:i w:val="0"/>
        </w:rPr>
        <w:t>पैंथर बोला ,__"शादीशुदा नहीं है लेकिन बहुत जल्द दृष्टि भाभी से शादी करने वाला है ,आप क्यों दिव्यांश और दृष्टि के बीच आ रही हैं।"</w:t>
      </w:r>
      <w:r>
        <w:t xml:space="preserve"> </w:t>
      </w:r>
      <w:r>
        <w:rPr>
          <w:b w:val="0"/>
          <w:i w:val="0"/>
        </w:rPr>
        <w:t>डेज़ी मुस्कुराकर बोली,__" पैंथर तुम तो जानते ही हो, हाई सोसाइटी में क्या होता है, मैं भी तो अपने हस्बैंड को चीट कर रही हूं ,अगर दिव्यांश भी कर लेगा, तो कौन सी बड़ी आफत आ जाएगी?"</w:t>
      </w:r>
      <w:r>
        <w:t xml:space="preserve"> </w:t>
      </w:r>
      <w:r>
        <w:rPr>
          <w:b w:val="0"/>
          <w:i w:val="0"/>
        </w:rPr>
        <w:t>पैंथर डेज़ी को समझाते हुए फिर बोला मैडम,__" आप समझती नहीं है, दिव्यांश सर इंडिया से हैं और एक संस्कारी फैमिली से belong करते हैं, वह किसी लड़की के करीब नहीं जाते और जिसके जाएंगे उससे शादी कर लेंगे ,उनकी जिंदगी में दृष्टि नाम की लड़की आ चुकी है ,अब वह सारी उम्र उसी के साथ रहना पसंद करेंगे।"</w:t>
      </w:r>
      <w:r>
        <w:t xml:space="preserve"> </w:t>
      </w:r>
      <w:r>
        <w:rPr>
          <w:b w:val="0"/>
          <w:i w:val="0"/>
        </w:rPr>
        <w:t>क्या वीरा और विराज के बीच फिर से दोस्ती होगी ?क्या डेज़ी पैंथर की बात मान जाएगी?</w:t>
      </w:r>
    </w:p>
    <w:p>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