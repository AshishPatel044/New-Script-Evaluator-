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Brahmand Ka Rakshak - Production Show</w:t>
      </w:r>
    </w:p>
    <w:p>
      <w:pPr>
        <w:pStyle w:val="Heading1"/>
      </w:pPr>
      <w:r>
        <w:t xml:space="preserve">Ep 01 - महल पर हमला </w:t>
      </w:r>
    </w:p>
    <w:p>
      <w:r>
        <w:rPr>
          <w:b w:val="0"/>
          <w:i w:val="0"/>
        </w:rPr>
        <w:t>एक छोटे से राज्य का एक ऐसा राजकुमार, जिससे सबको थी ब्रह्मांड का सबसे महान योद्धा बनने की उम्मीद, शत्रुओ ने ऐसा क्या किया की अचानक उसकी सारी शक्तियाँ हो गयी शून्य, क्या क्षितिज पुनः बन पाएगा ब्रह्मांड योद्धा। क्या क्षितिज ले पाएगा अपने दुश्मनों से बदला?</w:t>
      </w:r>
    </w:p>
    <w:p>
      <w:r>
        <w:rPr>
          <w:b w:val="0"/>
          <w:i w:val="0"/>
        </w:rPr>
        <w:t>क्षितिज अपनी साधना से बाहर आया। वैसे तो वह और भी देर तक साधना करना चाहता था, लेकिन उसके महल के बाहर, जिसे क्षितिज महल भी कहा जाता था, वहाँ बहुत शोर हो रहा था। उसकी छह बहनें और तीनों जीजा उसके साधना कक्ष के बाहर खिलखिलाकर हँस रहे थे। क्षितिज ने बाहर आते ही मजाकिया अंदाज में पूछा,</w:t>
      </w:r>
      <w:r>
        <w:t xml:space="preserve"> </w:t>
      </w:r>
      <w:r>
        <w:rPr>
          <w:b w:val="0"/>
          <w:i w:val="0"/>
        </w:rPr>
        <w:t>"क्या हुआ दीदी? मेरे जीजाजी इतना झूम-झूम कर नाच क्यों रहे हैं? क्या आप तीनों ने हमेशा के लिए मौन व्रत ले लिया?"</w:t>
      </w:r>
      <w:r>
        <w:t xml:space="preserve"> </w:t>
      </w:r>
      <w:r>
        <w:rPr>
          <w:b w:val="0"/>
          <w:i w:val="0"/>
        </w:rPr>
        <w:t>युगंदर, जो सबसे बडा जीजा था, डरते हुए बोला,</w:t>
      </w:r>
      <w:r>
        <w:t xml:space="preserve"> </w:t>
      </w:r>
      <w:r>
        <w:rPr>
          <w:b w:val="0"/>
          <w:i w:val="0"/>
        </w:rPr>
        <w:t>"अरे साले साहब! हमारे इतने अच्छे भाग्य कहाँ कि हमें ऐसी शांति मिले?"</w:t>
      </w:r>
      <w:r>
        <w:t xml:space="preserve"> </w:t>
      </w:r>
      <w:r>
        <w:rPr>
          <w:b w:val="0"/>
          <w:i w:val="0"/>
        </w:rPr>
        <w:t>सरोजा ने आँखें चौडी करते हुए पूछा,</w:t>
      </w:r>
      <w:r>
        <w:t xml:space="preserve"> </w:t>
      </w:r>
      <w:r>
        <w:rPr>
          <w:b w:val="0"/>
          <w:i w:val="0"/>
        </w:rPr>
        <w:t>"क्या कहा आपने?"</w:t>
      </w:r>
      <w:r>
        <w:t xml:space="preserve"> </w:t>
      </w:r>
      <w:r>
        <w:rPr>
          <w:b w:val="0"/>
          <w:i w:val="0"/>
        </w:rPr>
        <w:t>युगंदर घबराते हुए बोला,</w:t>
      </w:r>
      <w:r>
        <w:t xml:space="preserve"> </w:t>
      </w:r>
      <w:r>
        <w:rPr>
          <w:b w:val="0"/>
          <w:i w:val="0"/>
        </w:rPr>
        <w:t>"कुछ नहीं, कुछ नहीं महारानी!"</w:t>
      </w:r>
      <w:r>
        <w:t xml:space="preserve"> </w:t>
      </w:r>
      <w:r>
        <w:rPr>
          <w:b w:val="0"/>
          <w:i w:val="0"/>
        </w:rPr>
        <w:t>क्षितिज ने हैरान होकर पूछा,</w:t>
      </w:r>
      <w:r>
        <w:t xml:space="preserve"> </w:t>
      </w:r>
      <w:r>
        <w:rPr>
          <w:b w:val="0"/>
          <w:i w:val="0"/>
        </w:rPr>
        <w:t>"लेकिन कोई तो बताए, मेरे महल के सामने इतना शोर क्यों हो रहा है?"</w:t>
      </w:r>
      <w:r>
        <w:t xml:space="preserve"> </w:t>
      </w:r>
      <w:r>
        <w:rPr>
          <w:b w:val="0"/>
          <w:i w:val="0"/>
        </w:rPr>
        <w:t>सरोजा ने कहा।</w:t>
      </w:r>
      <w:r>
        <w:t xml:space="preserve"> </w:t>
      </w:r>
      <w:r>
        <w:rPr>
          <w:b w:val="0"/>
          <w:i w:val="0"/>
        </w:rPr>
        <w:t>"जल्द ही इस महल मे शहनाई बजेगी"</w:t>
      </w:r>
    </w:p>
    <w:p>
      <w:r>
        <w:rPr>
          <w:b w:val="0"/>
          <w:i w:val="0"/>
        </w:rPr>
        <w:t>"मतलब मीनाक्षी दीदी की सगाई पक्की हो गई? अब मुझे समझ में आ रहा है! सरोजा दीदी, यह सही बात नहीं है। अब मैं आपसे बात नहीं करूंगा!"</w:t>
      </w:r>
      <w:r>
        <w:t xml:space="preserve"> </w:t>
      </w:r>
      <w:r>
        <w:rPr>
          <w:b w:val="0"/>
          <w:i w:val="0"/>
        </w:rPr>
        <w:t>इतना कहकर क्षितिज नाराज हो गया।</w:t>
      </w:r>
      <w:r>
        <w:t xml:space="preserve"> </w:t>
      </w:r>
      <w:r>
        <w:rPr>
          <w:b w:val="0"/>
          <w:i w:val="0"/>
        </w:rPr>
        <w:t>"लेकिन बात तो सुनो छोटे"</w:t>
      </w:r>
    </w:p>
    <w:p>
      <w:r>
        <w:rPr>
          <w:b w:val="0"/>
          <w:i w:val="0"/>
        </w:rPr>
        <w:t>"अरे साले साहब"</w:t>
      </w:r>
    </w:p>
    <w:p>
      <w:r>
        <w:rPr>
          <w:b w:val="0"/>
          <w:i w:val="0"/>
        </w:rPr>
        <w:t>"अरे भैया, सुनो तो"</w:t>
      </w:r>
      <w:r>
        <w:t xml:space="preserve"> </w:t>
      </w:r>
      <w:r>
        <w:rPr>
          <w:b w:val="0"/>
          <w:i w:val="0"/>
        </w:rPr>
        <w:t>सब चिल्लाते हुए क्षितिज के पीछे दौडे, जो गुस्से में राजमहल में महाराज नरसिंह के पास चला गया था।</w:t>
      </w:r>
      <w:r>
        <w:t xml:space="preserve"> </w:t>
      </w:r>
      <w:r>
        <w:rPr>
          <w:b w:val="0"/>
          <w:i w:val="0"/>
        </w:rPr>
        <w:t>"पिताजी, यह सही बात नहीं है! बिना बताए सगाई पक्की कर दी और राज्य का राजकुमार होते हुए भी मुझे कुछ नहीं पता? यह तो अन्याय है! अब यह सब सहन से बाहर हो गया है!"</w:t>
      </w:r>
      <w:r>
        <w:t xml:space="preserve"> </w:t>
      </w:r>
      <w:r>
        <w:rPr>
          <w:b w:val="0"/>
          <w:i w:val="0"/>
        </w:rPr>
        <w:t>गुस्से में क्षितिज महाराज नरसिंह के पास जाकर बोला। महाराज चौंक गए क्योंकि वे तो बस इंतजार कर रहे थे कि क्षितिज की साधना पूरी हो और उसे यह खुशखबरी दें।</w:t>
      </w:r>
      <w:r>
        <w:t xml:space="preserve"> </w:t>
      </w:r>
      <w:r>
        <w:rPr>
          <w:b w:val="0"/>
          <w:i w:val="0"/>
        </w:rPr>
        <w:t>महाराज नरसिंह ने मजाकिया अंदाज में कहा,</w:t>
      </w:r>
      <w:r>
        <w:t xml:space="preserve"> </w:t>
      </w:r>
      <w:r>
        <w:rPr>
          <w:b w:val="0"/>
          <w:i w:val="0"/>
        </w:rPr>
        <w:t>"ठीक है, फिर तुम्हारी मंगनी, जो प्राणधारा साम्राज्य की राजकुमारी राज्यलक्ष्मी से पक्की हुई है, उसे मैं तोड देता हूँ।"</w:t>
      </w:r>
      <w:r>
        <w:t xml:space="preserve"> </w:t>
      </w:r>
      <w:r>
        <w:rPr>
          <w:b w:val="0"/>
          <w:i w:val="0"/>
        </w:rPr>
        <w:t>क्षितिज गुस्से मे बोला,</w:t>
      </w:r>
      <w:r>
        <w:t xml:space="preserve"> </w:t>
      </w:r>
      <w:r>
        <w:rPr>
          <w:b w:val="0"/>
          <w:i w:val="0"/>
        </w:rPr>
        <w:t>"हाँ, कर दीजिए इनकार! मेरी अनुमति के बिना मेरी बहन की"</w:t>
      </w:r>
      <w:r>
        <w:t xml:space="preserve"> </w:t>
      </w:r>
      <w:r>
        <w:rPr>
          <w:b w:val="0"/>
          <w:i w:val="0"/>
        </w:rPr>
        <w:t>फिर उसने पिताजी की बात पर ध्यान दिया।</w:t>
      </w:r>
      <w:r>
        <w:t xml:space="preserve"> </w:t>
      </w:r>
      <w:r>
        <w:rPr>
          <w:b w:val="0"/>
          <w:i w:val="0"/>
        </w:rPr>
        <w:t>"क्या? मेरी सगाई?"</w:t>
      </w:r>
      <w:r>
        <w:t xml:space="preserve"> </w:t>
      </w:r>
      <w:r>
        <w:rPr>
          <w:b w:val="0"/>
          <w:i w:val="0"/>
        </w:rPr>
        <w:t>महाराज ने सेवकों को बुलाकर कहा,</w:t>
      </w:r>
      <w:r>
        <w:t xml:space="preserve"> </w:t>
      </w:r>
      <w:r>
        <w:rPr>
          <w:b w:val="0"/>
          <w:i w:val="0"/>
        </w:rPr>
        <w:t>"कोई है? जल्दी से एक चिट्ठी तैयार करो और उसे प्राणधारा साम्राज्य में भेज दो। उन्हें यह कह देना कि हमारे राजकुमार इस रिश्ते से सहमत नहीं हैं।"</w:t>
      </w:r>
      <w:r>
        <w:t xml:space="preserve"> </w:t>
      </w:r>
      <w:r>
        <w:rPr>
          <w:b w:val="0"/>
          <w:i w:val="0"/>
        </w:rPr>
        <w:t>राजकुमारी राजलक्ष्मी का नाम सुनते ही क्षितिज की आंखे चमक उठी। राजकुमारी की खूबसूरती के चर्चे चारो तरफ थे, कोई उसे परी कहता था तो कोई स्वर्ग की अप्सरा, क्षितिज तुरंत महाराज के सामने सिर झुकाकर बोला,</w:t>
      </w:r>
      <w:r>
        <w:t xml:space="preserve"> </w:t>
      </w:r>
      <w:r>
        <w:rPr>
          <w:b w:val="0"/>
          <w:i w:val="0"/>
        </w:rPr>
        <w:t>"नहीं-नहीं पिताजी, ऐसी कोई बात नहीं है! मैं तो गलतफहमी का शिकार हो गया था! कृपया मुझे माफ कर दीजिए!"</w:t>
      </w:r>
      <w:r>
        <w:t xml:space="preserve"> </w:t>
      </w:r>
      <w:r>
        <w:rPr>
          <w:b w:val="0"/>
          <w:i w:val="0"/>
        </w:rPr>
        <w:t>सभी बहनें और उनके पति, जो नवांगन राज्य की सीमाओं के विभिन्न राज्यों के राजा या राजकुमार थे, हँस-हँस कर पेट पकडने लगे।</w:t>
      </w:r>
      <w:r>
        <w:t xml:space="preserve"> </w:t>
      </w:r>
      <w:r>
        <w:rPr>
          <w:b w:val="0"/>
          <w:i w:val="0"/>
        </w:rPr>
        <w:t>जिस पर अभी सब हँस रहे थे, वो कोई आम राजकुमार नहीं था, क्षितिज सत्रहवें स्तर का योद्धा था, जो न केवल उसके हमउम्र युवाओं बल्कि उससे दस साल बडे लोगों से भी ज्यादा शक्तिशाली था।</w:t>
      </w:r>
      <w:r>
        <w:t xml:space="preserve"> </w:t>
      </w:r>
      <w:r>
        <w:rPr>
          <w:b w:val="0"/>
          <w:i w:val="0"/>
        </w:rPr>
        <w:t>लोगों का कहना था कि अगर क्षितिज इसी तरह मेहनत करता रहा, तो वह आने वाले पाँच वर्षों में महाराज नरसिंह, जो सत्तावनवें स्तर पर थे, को भी पीछे छोड सकता था।</w:t>
      </w:r>
      <w:r>
        <w:t xml:space="preserve"> </w:t>
      </w:r>
      <w:r>
        <w:rPr>
          <w:b w:val="0"/>
          <w:i w:val="0"/>
        </w:rPr>
        <w:t>यह कोई छोटी-मोटी बात नहीं थी, क्योंकि नरसिंह नवांगन राज्य के सबसे ताकतवर व्यक्ति थे। उनके बाद सेनापति रंजीत का स्थान था, जो केवल पैंतालीसवें स्तर पर थे।</w:t>
      </w:r>
      <w:r>
        <w:t xml:space="preserve"> </w:t>
      </w:r>
      <w:r>
        <w:rPr>
          <w:b w:val="0"/>
          <w:i w:val="0"/>
        </w:rPr>
        <w:t>वैसे तो नवांगन राज्य सपनोल्लास महासाम्राज्य का एक बहुत ही छोटा राज्य था, इतना छोटा कि महासाम्राज्य के नब्बे प्रतिशत लोगों को इसका नाम तक पता नहीं था।</w:t>
      </w:r>
      <w:r>
        <w:t xml:space="preserve"> </w:t>
      </w:r>
      <w:r>
        <w:rPr>
          <w:b w:val="0"/>
          <w:i w:val="0"/>
        </w:rPr>
        <w:t>लेकिन आज राजमहल में जो संदेश आया था, उसने सबको आनंदित कर दिया था। संदेश के साथ ही क्षितिज के दादा जी की अंगूठी भी थी, जिससे साफ होता था की उसके दादा की मित्रता के कारण ये रिश्ता आया था।</w:t>
      </w:r>
      <w:r>
        <w:t xml:space="preserve"> </w:t>
      </w:r>
      <w:r>
        <w:rPr>
          <w:b w:val="0"/>
          <w:i w:val="0"/>
        </w:rPr>
        <w:t>खुशी के इस माहौल में हंसी मज़ाक चल ही रहा था की अचानक, धडाम! की जोरदार आवाज आई।</w:t>
      </w:r>
      <w:r>
        <w:t xml:space="preserve"> </w:t>
      </w:r>
      <w:r>
        <w:rPr>
          <w:b w:val="0"/>
          <w:i w:val="0"/>
        </w:rPr>
        <w:t>यह आवाज इतनी भीषण थी कि महल के सभी लोगों के कान फटने लगे। पूरा महल इस गूँज से काँप उठा।</w:t>
      </w:r>
      <w:r>
        <w:t xml:space="preserve"> </w:t>
      </w:r>
      <w:r>
        <w:rPr>
          <w:b w:val="0"/>
          <w:i w:val="0"/>
        </w:rPr>
        <w:t>महल में जो भी मौजूद थे, उनके कानों से खून निकल आया। सभी दौडकर महल की खिडकी की ओर भागे और वहाँ जो उन्होंने देखा, उस पर विश्वास करना मुश्किल था।</w:t>
      </w:r>
      <w:r>
        <w:t xml:space="preserve"> </w:t>
      </w:r>
      <w:r>
        <w:rPr>
          <w:b w:val="0"/>
          <w:i w:val="0"/>
        </w:rPr>
        <w:t>" अग्नि-वर्षा करने वाले दो विशालकाय ड्रैगन!"</w:t>
      </w:r>
      <w:r>
        <w:t xml:space="preserve"> </w:t>
      </w:r>
      <w:r>
        <w:rPr>
          <w:b w:val="0"/>
          <w:i w:val="0"/>
        </w:rPr>
        <w:t>वे दोनों पूरे नवांगन राज्य को भस्म करने पर उतारू थे। उनकी स्तर संख्या सौ थी! अगर महासाम्राज्य को छोड दिया जाए, तो बाकी सभी राज्य मिलकर भी इन्हें पराजित नहीं कर सकते थे।कोई कुछ समझ पाता तभी एक और धमाके के साथ राज्य के शस्त्रागार की इमारत आग की लपटो के हवाले हो गयी। सभी ने उस तरफ देखा जहां से आग का गोला आया था। महाराज ने आदेश दिया।</w:t>
      </w:r>
      <w:r>
        <w:t xml:space="preserve"> </w:t>
      </w:r>
      <w:r>
        <w:rPr>
          <w:b w:val="0"/>
          <w:i w:val="0"/>
        </w:rPr>
        <w:t>"सैनिको, मुक़ाबला करो?"</w:t>
      </w:r>
      <w:r>
        <w:t xml:space="preserve"> </w:t>
      </w:r>
      <w:r>
        <w:rPr>
          <w:b w:val="0"/>
          <w:i w:val="0"/>
        </w:rPr>
        <w:t>लेकिन वो जानते थे की उनकी सेना ड्रैगन का मुक़ाबला नहीं कर सकती। ठीक वैसा ही हुआ, सैनिको ने तुरंत तोप के गोले ड्रैगन की तरफ दागने शुरू किए लेकिन ड्रैगन इतनी तेज़ी से उड रहा था की वो गोले पहुँचने से पहले ही आंखो से ओझल हो गया। तभी सामने से एक दूसरा ड्रैगन आता सभी को दिखाई दिया । वो सीधा महल की तरफ आ रहा था। महाराज ने आदेश दिया।</w:t>
      </w:r>
      <w:r>
        <w:t xml:space="preserve"> </w:t>
      </w:r>
      <w:r>
        <w:rPr>
          <w:b w:val="0"/>
          <w:i w:val="0"/>
        </w:rPr>
        <w:t>"अपनी बहनो को ले कर भागो , क्षितिज"</w:t>
      </w:r>
      <w:r>
        <w:t xml:space="preserve"> </w:t>
      </w:r>
      <w:r>
        <w:rPr>
          <w:b w:val="0"/>
          <w:i w:val="0"/>
        </w:rPr>
        <w:t>लेकिन क्षितिज मैदान छोड़ कर जाने वालो मे से नहीं था। उसने सामने रखा भाला उठाया और ड्रैगन की तरफ फेंक दिया। फुर्ती से ड्रैगन हटा, लेकिन उसने तुरंत अपने मुह से एक आग का गोला निकाला जो महल की तरफ पिछले हिस्से पर लगा । क्षितिज की सभी बहने डर से कांप रही थी।</w:t>
      </w:r>
      <w:r>
        <w:t xml:space="preserve"> </w:t>
      </w:r>
      <w:r>
        <w:rPr>
          <w:b w:val="0"/>
          <w:i w:val="0"/>
        </w:rPr>
        <w:t>"क्षितिज, तुम या मैं इन ड्रैगन का मुक़ाबला नहीं कर सकते, तुम्हारी शक्तियाँ उन्हे छु भी नहीं सकती"</w:t>
      </w:r>
      <w:r>
        <w:t xml:space="preserve"> </w:t>
      </w:r>
      <w:r>
        <w:rPr>
          <w:b w:val="0"/>
          <w:i w:val="0"/>
        </w:rPr>
        <w:t>क्षितिज ने गुस्से से पूछा ।</w:t>
      </w:r>
      <w:r>
        <w:t xml:space="preserve"> </w:t>
      </w:r>
      <w:r>
        <w:rPr>
          <w:b w:val="0"/>
          <w:i w:val="0"/>
        </w:rPr>
        <w:t>"तो क्या पिता जी हम खामोश रहे?"</w:t>
      </w:r>
    </w:p>
    <w:p>
      <w:r>
        <w:rPr>
          <w:b w:val="0"/>
          <w:i w:val="0"/>
        </w:rPr>
        <w:t>"नहीं, लेकिन उनसे बदला लेने के लिए तुम्हें भी ड्रैगन हासिल करना होगा।, अभी तुम अपनी बहनो के साथ यहाँ से सुरक्षित जगह पर चले जाओ"</w:t>
      </w:r>
      <w:r>
        <w:t xml:space="preserve"> </w:t>
      </w:r>
      <w:r>
        <w:rPr>
          <w:b w:val="0"/>
          <w:i w:val="0"/>
        </w:rPr>
        <w:t>महाराज इतना कह ही पाये थे की दोनों ड्रैगन दुबारा वापस लौटे और महल पर आग के गोलो की बौछार कर दी। पूरे महल मे अफरा तरफ़ी का माहौल हो गया। सभी अपनी जान बचाने के लिए भागने लगे। क्षितिज और महाराज नरसिंह भी एक दीवार के पीछे थे।</w:t>
      </w:r>
      <w:r>
        <w:t xml:space="preserve"> </w:t>
      </w:r>
      <w:r>
        <w:rPr>
          <w:b w:val="0"/>
          <w:i w:val="0"/>
        </w:rPr>
        <w:t>"हमारे दुश्मन ये ड्रैगन नहीं, बल्कि वो है, जिसने इन्हे हमला करने का आदेश दिया है, तुम यहाँ से भाग कर अपनी जान बचाओ, ताकि समय आने पर उन्हे सजा दे सको"</w:t>
      </w:r>
      <w:r>
        <w:t xml:space="preserve"> </w:t>
      </w:r>
      <w:r>
        <w:rPr>
          <w:b w:val="0"/>
          <w:i w:val="0"/>
        </w:rPr>
        <w:t>इतना कहते ही महाराज ने क्षितिज को एक ओर भागने का इशारा किया। क्षितिज ने असहमति से अपने पिता की आंखो मे देखा।</w:t>
      </w:r>
      <w:r>
        <w:t xml:space="preserve"> </w:t>
      </w:r>
      <w:r>
        <w:rPr>
          <w:b w:val="0"/>
          <w:i w:val="0"/>
        </w:rPr>
        <w:t>"नहीं पिताजी, मैं आपको यहाँ छोड़कर नहीं जाऊंगा"</w:t>
      </w:r>
    </w:p>
    <w:p>
      <w:r>
        <w:rPr>
          <w:b w:val="0"/>
          <w:i w:val="0"/>
        </w:rPr>
        <w:t>"क्षितिज स्थिति को समझो, एक राजा और पिता का कर्तव्य होता है की अपने परिवार और राज्य के लिए आखिरी दम तक लड़े, जब तक राज्य का एक भी नागरिक इस महल मे है मैं महल छोड़कर नहीं जा सकता"</w:t>
      </w:r>
    </w:p>
    <w:p>
      <w:r>
        <w:rPr>
          <w:b w:val="0"/>
          <w:i w:val="0"/>
        </w:rPr>
        <w:t>"और एक पुत्र और राजकुमार का कर्तव्य है की वो अपने पिता और राजा का आखिरी सांस तक साथ दे, इसलिए मैं नहीं जाऊंगा"</w:t>
      </w:r>
      <w:r>
        <w:t xml:space="preserve"> </w:t>
      </w:r>
      <w:r>
        <w:rPr>
          <w:b w:val="0"/>
          <w:i w:val="0"/>
        </w:rPr>
        <w:t>क्षितिज अपने संकल्प के लिए दृढ़ था। महाराज ने उसे समझाते हुए कहा।</w:t>
      </w:r>
      <w:r>
        <w:t xml:space="preserve"> </w:t>
      </w:r>
      <w:r>
        <w:rPr>
          <w:b w:val="0"/>
          <w:i w:val="0"/>
        </w:rPr>
        <w:t>"और एक भाई का कर्तव्य ? क्या तुम्हारा कर्तव्य नहीं है की अपने राजा के आदेश का पालन करो?, मुझे कुछ नहीं होगा तुम जाओ यहाँ से"</w:t>
      </w:r>
      <w:r>
        <w:t xml:space="preserve"> </w:t>
      </w:r>
      <w:r>
        <w:rPr>
          <w:b w:val="0"/>
          <w:i w:val="0"/>
        </w:rPr>
        <w:t>महाराज ने उसे हल्का सा धक्का दे कर उस तरफ जाने को कहा तो वो अपने आप को रोक नहीं पाया और उस तरफ़ भागा। उसके जाते ही एक आग का गोला महाराज की तरफ़ आ कर गिरा। क्षितिज ने जब देखा तो वो वापस अपने पिता की तरफ मुड़ा तो उसने देखा की उसके पिता घायल अवस्था मे जमीन पर गिरे हैं उसके मुह से भयंकर चीख निकल गयी</w:t>
      </w:r>
      <w:r>
        <w:t xml:space="preserve"> </w:t>
      </w:r>
      <w:r>
        <w:rPr>
          <w:b w:val="0"/>
          <w:i w:val="0"/>
        </w:rPr>
        <w:t>"पिताजी"</w:t>
      </w:r>
      <w:r>
        <w:t xml:space="preserve"> </w:t>
      </w:r>
      <w:r>
        <w:rPr>
          <w:b w:val="0"/>
          <w:i w:val="0"/>
        </w:rPr>
        <w:t>वो आंखो मे आँसू और क्रोध ले कर उनकी तरफ दौड़ने लगा। लेकिन क्षितिज महाराज तक पहुँच पाता उससे पहले ही दूसरे ड्रैगन ने आग की लपटो से महल की बुनियाद पर हमला कर दिया। महल धीरे धीरे ढहने लगा, क्षितिज ने किसी तरह से अपने आप को संभाला और अपनी तलवार से उड़ते हुए ड्रैगन की तरफ कूदा लेकिन उसका वार खाली गया और वो ज़मीन पर आ कर गिरा।  ड्रैगन ने जब क्षितिज को वार करते देखा तो वो वापस पलटा। क्षितिज ने देखा की उसके पिताजी महल के एक हिस्से के साथ नीचे गिर रहे है,</w:t>
      </w:r>
      <w:r>
        <w:t xml:space="preserve"> </w:t>
      </w:r>
      <w:r>
        <w:rPr>
          <w:b w:val="0"/>
          <w:i w:val="0"/>
        </w:rPr>
        <w:t>"पिताजी"</w:t>
      </w:r>
      <w:r>
        <w:t xml:space="preserve"> </w:t>
      </w:r>
      <w:r>
        <w:rPr>
          <w:b w:val="0"/>
          <w:i w:val="0"/>
        </w:rPr>
        <w:t>उसकी आंखो मे आँसू थे, उसे यकीन नहीं था उसके पिता उसे छोड़कर जा रहे हैं, उसी समय ड्रैगन ने आग की लपटो से क्षितिज के ऊपर वार कर दिया। क्षितिज फुर्ती से हटा लेकिन तभी महल का एक बड़ा सा टुकड़ा उसके ऊपर गिर गया। क्षितिज उसके नीचे दब गया। उसने उठने की पूरी कोशिश की लेकिन वो नाकाम रहा , तभी उसने देखा की ड्रैगन उसी की तरफ उड़ता हुआ आ रहा है , क्षितिज ने पूरी जान लगा कर अपने ऊपर गिरे पत्थर को उठाने की कोशिश की लेकिन अब उसके शरीर मे शक्ति नहीं बची थी। तभी उसे एक ड्रैगन उसकी तरफ आता दिखाई दिया। क्षितिज ने उठने की कोशिश की लेकिन उसकी शक्ति शून्य हो गयी थी। क्षितिज की आंखे धीरे धीरे बंद होने लगी, ड्रैगन को अपनी ओर आते हुए देखते देखते उसकी आंखे कब पूरी तरह से बंद हो गयी उसे पता ही नहीं चला। उसे लगा मानो वो धीरे धीरे एक अंधेरी खाई मे गिर रहा हो, उसे अपना शरीर हल्का होता हुआ प्रतीत हुआ, वो अपनी रगो मे बहते हुए खून को महसूस कर सकता था, उसे अपने दिल की धड़कन महसूस हो रही थी, जिसकी रफ्तार धीरे धीरे कम हो रही थी, तभी अचानक उसके शरीर को एक जबर्दस्त झटका लगा, मानो किसी बाहरी शक्ति ने उसके शरीर मे प्रवेश किया हो, उसे अपना रक्तचाप बढ़ता हुआ महसूस हो रहा था, दिल की धड़कन भी धीरे धीरे बढ़ रही थी, उसका मस्तिष्क अभी भी समझ नहीं पा रहा था की उसके साथ क्या हो रहा है।</w:t>
      </w:r>
      <w:r>
        <w:t xml:space="preserve"> </w:t>
      </w:r>
      <w:r>
        <w:rPr>
          <w:b w:val="0"/>
          <w:i w:val="0"/>
        </w:rPr>
        <w:t>अचानक एक साल बाद उसकी आंखे खुली तो उसने सामने खड़ी अपनी बहन अमृता को देखा।</w:t>
      </w:r>
      <w:r>
        <w:t xml:space="preserve"> </w:t>
      </w:r>
      <w:r>
        <w:rPr>
          <w:b w:val="0"/>
          <w:i w:val="0"/>
        </w:rPr>
        <w:t>"दीदी हम कहाँ है ? और हमारा परिवार ?"</w:t>
      </w:r>
      <w:r>
        <w:t xml:space="preserve"> </w:t>
      </w:r>
      <w:r>
        <w:rPr>
          <w:b w:val="0"/>
          <w:i w:val="0"/>
        </w:rPr>
        <w:t>क्षितिज को आंखे खोलकर बोलते हुए देखना, मानो अमृता के लिए कोई सपना हो। उसके चेहरे पर एक हल्की सी मुस्कान तैर गयी, उसने क्षितिज के चेहरे पर प्यार से हाथ फेरा। क्षितिज ने अपना सवाल दोहराया,</w:t>
      </w:r>
      <w:r>
        <w:t xml:space="preserve"> </w:t>
      </w:r>
      <w:r>
        <w:rPr>
          <w:b w:val="0"/>
          <w:i w:val="0"/>
        </w:rPr>
        <w:t>"दीदी हम कहाँ है ? और हमारा परिवार ?"</w:t>
      </w:r>
    </w:p>
    <w:p>
      <w:r>
        <w:rPr>
          <w:b w:val="0"/>
          <w:i w:val="0"/>
        </w:rPr>
        <w:t>"हम महावन राज्य के जंगल मे हैं, तुम एक साल से कोमा मे थे। और हमारा परिवार और राज्य तबाह हो गया, कुछ नहीं बचा क्षितिज, कुछ नहीं बचा"</w:t>
      </w:r>
      <w:r>
        <w:t xml:space="preserve"> </w:t>
      </w:r>
      <w:r>
        <w:rPr>
          <w:b w:val="0"/>
          <w:i w:val="0"/>
        </w:rPr>
        <w:t>इतना कहते कहते उसकी आंखो से आँसू निकल आए। क्षितिज की आंखे गुस्से से लाल हो गयी।</w:t>
      </w:r>
      <w:r>
        <w:t xml:space="preserve"> </w:t>
      </w:r>
      <w:r>
        <w:rPr>
          <w:b w:val="0"/>
          <w:i w:val="0"/>
        </w:rPr>
        <w:t>"लेकिन वो ड्रैगन कहां से आए थे?"</w:t>
      </w:r>
      <w:r>
        <w:t xml:space="preserve"> </w:t>
      </w:r>
      <w:r>
        <w:rPr>
          <w:b w:val="0"/>
          <w:i w:val="0"/>
        </w:rPr>
        <w:t>क्षितिज ने अपनी कमज़ोर आवाज़ में पूछा, उसकी आँखों में अब क्रोध की चिंगारियाँ जलने लगी थी।</w:t>
      </w:r>
      <w:r>
        <w:t xml:space="preserve"> </w:t>
      </w:r>
      <w:r>
        <w:rPr>
          <w:b w:val="0"/>
          <w:i w:val="0"/>
        </w:rPr>
        <w:t>अमृता ने अपने होंठ काटते हुए कहा।</w:t>
      </w:r>
      <w:r>
        <w:t xml:space="preserve"> </w:t>
      </w:r>
      <w:r>
        <w:rPr>
          <w:b w:val="0"/>
          <w:i w:val="0"/>
        </w:rPr>
        <w:t>"नहीं पता।"</w:t>
      </w:r>
      <w:r>
        <w:t xml:space="preserve"> </w:t>
      </w:r>
      <w:r>
        <w:rPr>
          <w:b w:val="0"/>
          <w:i w:val="0"/>
        </w:rPr>
        <w:t>क्षितिज ने अपनी मुट्ठियाँ भींचते हुए पूछा।</w:t>
      </w:r>
      <w:r>
        <w:t xml:space="preserve"> </w:t>
      </w:r>
      <w:r>
        <w:rPr>
          <w:b w:val="0"/>
          <w:i w:val="0"/>
        </w:rPr>
        <w:t>"किसने भेजा था उन्हे?"</w:t>
      </w:r>
      <w:r>
        <w:t xml:space="preserve"> </w:t>
      </w:r>
      <w:r>
        <w:rPr>
          <w:b w:val="0"/>
          <w:i w:val="0"/>
        </w:rPr>
        <w:t>अमृता ने मायूसी से जवाब दिया, उसकी आँखों में भी वही आग दिख रही थी जो उसके भाई की आँखों में थी।</w:t>
      </w:r>
      <w:r>
        <w:t xml:space="preserve"> </w:t>
      </w:r>
      <w:r>
        <w:rPr>
          <w:b w:val="0"/>
          <w:i w:val="0"/>
        </w:rPr>
        <w:t>"मालूम नहीं,"</w:t>
      </w:r>
      <w:r>
        <w:t xml:space="preserve"> </w:t>
      </w:r>
      <w:r>
        <w:rPr>
          <w:b w:val="0"/>
          <w:i w:val="0"/>
        </w:rPr>
        <w:t>क्षितिज अचानक चिल्लाते हुए बोला,</w:t>
      </w:r>
      <w:r>
        <w:t xml:space="preserve"> </w:t>
      </w:r>
      <w:r>
        <w:rPr>
          <w:b w:val="0"/>
          <w:i w:val="0"/>
        </w:rPr>
        <w:t>"फिर क्या मालूम है आपको?"</w:t>
      </w:r>
      <w:r>
        <w:t xml:space="preserve"> </w:t>
      </w:r>
      <w:r>
        <w:rPr>
          <w:b w:val="0"/>
          <w:i w:val="0"/>
        </w:rPr>
        <w:t>उसकी आवाज़ से कुटिया की दीवारें कांप उठीं। वह दर्द से कराहते हुए अपना सर पकडकर बैठ गया, उसके घावों से फिर से खून बहने लगा।</w:t>
      </w:r>
      <w:r>
        <w:t xml:space="preserve"> </w:t>
      </w:r>
      <w:r>
        <w:rPr>
          <w:b w:val="0"/>
          <w:i w:val="0"/>
        </w:rPr>
        <w:t>"पिताजी, कहां हो आप?"</w:t>
      </w:r>
      <w:r>
        <w:t xml:space="preserve"> </w:t>
      </w:r>
      <w:r>
        <w:rPr>
          <w:b w:val="0"/>
          <w:i w:val="0"/>
        </w:rPr>
        <w:t>उसके मुंह से एक दर्दनाक चीख निकली, जिससे जंगल के पक्षी भी चौंककर उड गए।</w:t>
      </w:r>
      <w:r>
        <w:t xml:space="preserve"> </w:t>
      </w:r>
      <w:r>
        <w:rPr>
          <w:b w:val="0"/>
          <w:i w:val="0"/>
        </w:rPr>
        <w:t>"मत रो क्षितिज,"</w:t>
      </w:r>
      <w:r>
        <w:t xml:space="preserve"> </w:t>
      </w:r>
      <w:r>
        <w:rPr>
          <w:b w:val="0"/>
          <w:i w:val="0"/>
        </w:rPr>
        <w:t>अमृता ने उसे अपनी बाहों में भरते हुए कहा, दोनों भाई बहन एक दूसरे से गले लग कर रो रहे थे।</w:t>
      </w:r>
      <w:r>
        <w:t xml:space="preserve"> </w:t>
      </w:r>
      <w:r>
        <w:rPr>
          <w:b w:val="0"/>
          <w:i w:val="0"/>
        </w:rPr>
        <w:t>क्षितिज के आँसू अमृता के वस्त्रों को भिगो रहे थे,</w:t>
      </w:r>
      <w:r>
        <w:t xml:space="preserve"> </w:t>
      </w:r>
      <w:r>
        <w:rPr>
          <w:b w:val="0"/>
          <w:i w:val="0"/>
        </w:rPr>
        <w:t>किसने भेजे थे ड्रैगन ?</w:t>
      </w:r>
    </w:p>
    <w:p>
      <w:r>
        <w:rPr>
          <w:b w:val="0"/>
          <w:i w:val="0"/>
        </w:rPr>
        <w:t>कैसे ड्रैगन के हमले से बच गए थे क्षितिज और अमृता ?</w:t>
      </w:r>
    </w:p>
    <w:p>
      <w:r>
        <w:rPr>
          <w:b w:val="0"/>
          <w:i w:val="0"/>
        </w:rPr>
        <w:t>जानने के लिए सुनते रहिए ब्रह्मांड का रक्षक सिर्फ पॉकेट एफ़एम पर।</w:t>
      </w:r>
      <w:r>
        <w:t xml:space="preserve"> </w:t>
      </w:r>
      <w:r>
        <w:rPr>
          <w:b w:val="0"/>
          <w:i w:val="0"/>
        </w:rPr>
        <w:t>@@</w:t>
      </w:r>
    </w:p>
    <w:p>
      <w:r>
        <w:br w:type="page"/>
      </w:r>
    </w:p>
    <w:p>
      <w:pPr>
        <w:pStyle w:val="Heading1"/>
      </w:pPr>
      <w:r>
        <w:t>Ep 02 - नयी सुबह</w:t>
      </w:r>
    </w:p>
    <w:p>
      <w:r>
        <w:rPr>
          <w:b w:val="0"/>
          <w:i w:val="0"/>
        </w:rPr>
        <w:t>"अब जो हो गया वो हो गया, तुम बीती बातों को टाल नहीं सकते।"</w:t>
      </w:r>
      <w:r>
        <w:t xml:space="preserve"> </w:t>
      </w:r>
      <w:r>
        <w:rPr>
          <w:b w:val="0"/>
          <w:i w:val="0"/>
        </w:rPr>
        <w:t>अमृता के स्वर में एक बडी बहन की कठोर ममता थी।</w:t>
      </w:r>
      <w:r>
        <w:t xml:space="preserve"> </w:t>
      </w:r>
      <w:r>
        <w:rPr>
          <w:b w:val="0"/>
          <w:i w:val="0"/>
        </w:rPr>
        <w:t>क्षितिज के आँसू अमृता के वस्त्रों को भिगो रहे थे, लेकिन धीरे-धीरे उसके शरीर में एक अजीब ऊर्जा दौडने लगी। अचानक वह अमृता की बाहों से अलग हुआ, उसके चेहरे पर एक भयानक दृढ संकल्प का भाव था।</w:t>
      </w:r>
      <w:r>
        <w:t xml:space="preserve"> </w:t>
      </w:r>
      <w:r>
        <w:rPr>
          <w:b w:val="0"/>
          <w:i w:val="0"/>
        </w:rPr>
        <w:t>"मैं हमारे परिवार को इस तरह खत्म करने वाले को नहीं छोडूगा,"</w:t>
      </w:r>
      <w:r>
        <w:t xml:space="preserve"> </w:t>
      </w:r>
      <w:r>
        <w:rPr>
          <w:b w:val="0"/>
          <w:i w:val="0"/>
        </w:rPr>
        <w:t>क्षितिज ने ऐसी भयानक आवाज़ में कहा जिसे सुनकर अमृता भी सिहर गई। उसकी आवाज़ में अब वह राजकुमार वाली शक्ति वापस आ गई थी।</w:t>
      </w:r>
      <w:r>
        <w:t xml:space="preserve"> </w:t>
      </w:r>
      <w:r>
        <w:rPr>
          <w:b w:val="0"/>
          <w:i w:val="0"/>
        </w:rPr>
        <w:t>"इसके लिए मुझे मेरे प्राणों की आहुति देनी पड़ी, तो भी मैं हिचकुंगा नहीं, मैं अपनी  आखिरी साँसों तक लडता रहूँगा!"</w:t>
      </w:r>
      <w:r>
        <w:t xml:space="preserve"> </w:t>
      </w:r>
      <w:r>
        <w:rPr>
          <w:b w:val="0"/>
          <w:i w:val="0"/>
        </w:rPr>
        <w:t>जैसे-जैसे वह बोलता गया, उसकी आवाज़ और भी शक्तिशाली होती गई।</w:t>
      </w:r>
      <w:r>
        <w:t xml:space="preserve"> </w:t>
      </w:r>
      <w:r>
        <w:rPr>
          <w:b w:val="0"/>
          <w:i w:val="0"/>
        </w:rPr>
        <w:t>"मेरी मासूम सी बहनों का बदला मैं जरूर लूँगा!"</w:t>
      </w:r>
      <w:r>
        <w:t xml:space="preserve"> </w:t>
      </w:r>
      <w:r>
        <w:rPr>
          <w:b w:val="0"/>
          <w:i w:val="0"/>
        </w:rPr>
        <w:t>उसने अपनी आँखों में ऐसे अंगारे लिए कहा, जिससे पूरा जंगल हिल गया।अमृता ने उसका हाथ थामते हुए कहा,</w:t>
      </w:r>
      <w:r>
        <w:t xml:space="preserve"> </w:t>
      </w:r>
      <w:r>
        <w:rPr>
          <w:b w:val="0"/>
          <w:i w:val="0"/>
        </w:rPr>
        <w:t>"जरूर लेना बदला, जरूर लेंगे! मेरे भाई, मैं भी तुम्हारे साथ हूँ!"</w:t>
      </w:r>
      <w:r>
        <w:t xml:space="preserve"> </w:t>
      </w:r>
      <w:r>
        <w:rPr>
          <w:b w:val="0"/>
          <w:i w:val="0"/>
        </w:rPr>
        <w:t>उसकी आँखों में भी वही आग थी जो क्षितिज की आँखों में थी। उनकी आँखों की प्रतिज्ञा ने जैसे पूरे जंगल को रोशन कर दिया था।</w:t>
      </w:r>
      <w:r>
        <w:t xml:space="preserve"> </w:t>
      </w:r>
      <w:r>
        <w:rPr>
          <w:b w:val="0"/>
          <w:i w:val="0"/>
        </w:rPr>
        <w:t>क्षितिज ऐसे ही अमृता की गोद में रोते-रोते, बदला लेने के सपने देखते हुए, सो गया। उसके चेहरे पर अभी भी आँसुओं की चमक थी, लेकिन उसके होंठों पर एक विचित्र संकल्प की मुद्रा थी।</w:t>
      </w:r>
      <w:r>
        <w:t xml:space="preserve"> </w:t>
      </w:r>
      <w:r>
        <w:rPr>
          <w:b w:val="0"/>
          <w:i w:val="0"/>
        </w:rPr>
        <w:t>सुबह-सुबह जंगल से उठती जानवरों और पक्षियों की आवाज़ों से क्षितिज की नींद टूट गई। वह आँखें मलते हुए उठा तो उसने देखा कि वो अपनी खटिया पर अकेला था। अमृता कहीं दिखाई नहीं दे रही थी। वह लंगडाते-लंगडाते कुटिया से बाहर आया, हर कदम पर दर्द की लहर उसके शरीर में दौड जाती थी।</w:t>
      </w:r>
      <w:r>
        <w:t xml:space="preserve"> </w:t>
      </w:r>
      <w:r>
        <w:rPr>
          <w:b w:val="0"/>
          <w:i w:val="0"/>
        </w:rPr>
        <w:t>तभी अमृता उसके लिए अपने हाथों में एक मरा हुआ खरगोश लिए आती दिखाई दी। उसके बाल बिखरे हुए थे, चेहरे पर मिट्टी के धब्बे थे, लेकिन आँखों में वही दृढता थी।</w:t>
      </w:r>
      <w:r>
        <w:t xml:space="preserve"> </w:t>
      </w:r>
      <w:r>
        <w:rPr>
          <w:b w:val="0"/>
          <w:i w:val="0"/>
        </w:rPr>
        <w:t>"लो इसको पकाओ, और खा जाओ,"</w:t>
      </w:r>
      <w:r>
        <w:t xml:space="preserve"> </w:t>
      </w:r>
      <w:r>
        <w:rPr>
          <w:b w:val="0"/>
          <w:i w:val="0"/>
        </w:rPr>
        <w:t>क्षितिज के सामने खरगोश को फेंकते हुए अमृता बोली, उसकी आवाज़ में अब राजसी ठाठ नहीं, जीवित रहने की कठोर वास्तविकता थी। क्षितिज ने हैरानी से कहा।</w:t>
      </w:r>
      <w:r>
        <w:t xml:space="preserve"> </w:t>
      </w:r>
      <w:r>
        <w:rPr>
          <w:b w:val="0"/>
          <w:i w:val="0"/>
        </w:rPr>
        <w:t>"लेकिन दीदी, मुझे कहां खाना पकाना आता है?"</w:t>
      </w:r>
    </w:p>
    <w:p>
      <w:r>
        <w:rPr>
          <w:b w:val="0"/>
          <w:i w:val="0"/>
        </w:rPr>
        <w:t>"मैंने अभी तक खाना बनाना छोडो, अपने महल में रसोईघर देखा भी नहीं है।"</w:t>
      </w:r>
      <w:r>
        <w:t xml:space="preserve"> </w:t>
      </w:r>
      <w:r>
        <w:rPr>
          <w:b w:val="0"/>
          <w:i w:val="0"/>
        </w:rPr>
        <w:t>उसकी आवाज़ में एक राजकुमार की असहायता महसूस हो रही थी, जो अब एक साधारण मनुष्य की तरह जीने के लिए मजबूर था। अमृता ने कठोर स्वर में कहा,</w:t>
      </w:r>
      <w:r>
        <w:t xml:space="preserve"> </w:t>
      </w:r>
      <w:r>
        <w:rPr>
          <w:b w:val="0"/>
          <w:i w:val="0"/>
        </w:rPr>
        <w:t>"देख छोटे,"</w:t>
      </w:r>
      <w:r>
        <w:t xml:space="preserve"> </w:t>
      </w:r>
      <w:r>
        <w:rPr>
          <w:b w:val="0"/>
          <w:i w:val="0"/>
        </w:rPr>
        <w:t>उसकी आँखों में अब एक नए जीवन की शिक्षा थी।</w:t>
      </w:r>
      <w:r>
        <w:t xml:space="preserve"> </w:t>
      </w:r>
      <w:r>
        <w:rPr>
          <w:b w:val="0"/>
          <w:i w:val="0"/>
        </w:rPr>
        <w:t>"अब तुम हमारे नवांगन राज्य के महल में नहीं हो कि तुम्हें दासियां खाना पकाकर खिलाएंगी। अब तुम्हें सब कुछ खुद के हाथों से करना सीखना होगा।"</w:t>
      </w:r>
      <w:r>
        <w:t xml:space="preserve"> </w:t>
      </w:r>
      <w:r>
        <w:rPr>
          <w:b w:val="0"/>
          <w:i w:val="0"/>
        </w:rPr>
        <w:t>उसकी आवाज़ में अब कोई रियायत नहीं थी।</w:t>
      </w:r>
      <w:r>
        <w:t xml:space="preserve"> </w:t>
      </w:r>
      <w:r>
        <w:rPr>
          <w:b w:val="0"/>
          <w:i w:val="0"/>
        </w:rPr>
        <w:t>"पिछले एक साल मैं मैंने भी सब कुछ ऐसे ही सीखा है, शिकार करना, फल चुनना और अपनी और तुम्हारी चोटों के लिए जड़ी बूटी ढूंढ कर, इलाज करना"</w:t>
      </w:r>
    </w:p>
    <w:p>
      <w:r>
        <w:rPr>
          <w:b w:val="0"/>
          <w:i w:val="0"/>
        </w:rPr>
        <w:t>"लेकिन अमृता दी,"</w:t>
      </w:r>
      <w:r>
        <w:t xml:space="preserve"> </w:t>
      </w:r>
      <w:r>
        <w:rPr>
          <w:b w:val="0"/>
          <w:i w:val="0"/>
        </w:rPr>
        <w:t>क्षितिज ने निराशा से कहा।</w:t>
      </w:r>
      <w:r>
        <w:t xml:space="preserve"> </w:t>
      </w:r>
      <w:r>
        <w:rPr>
          <w:b w:val="0"/>
          <w:i w:val="0"/>
        </w:rPr>
        <w:t>"मैं तो सिर्फ शक्तियों का अभ्यास करता रहा हूँ। और अभी तो मुझे और जोर से तैयारी करनी है, और कडी मेहनत के साथ हमारे दुश्मन को हराना है!"</w:t>
      </w:r>
      <w:r>
        <w:t xml:space="preserve"> </w:t>
      </w:r>
      <w:r>
        <w:rPr>
          <w:b w:val="0"/>
          <w:i w:val="0"/>
        </w:rPr>
        <w:t>उसकी आँखों में फिर से प्रतिशोध की ज्वाला जल उठी। अमृता ने उसके कंधे पर हाथ रखते हुए गंभीरता से कहा।</w:t>
      </w:r>
      <w:r>
        <w:t xml:space="preserve"> </w:t>
      </w:r>
      <w:r>
        <w:rPr>
          <w:b w:val="0"/>
          <w:i w:val="0"/>
        </w:rPr>
        <w:t>"एक बात सुनो छोटे, तुम्हें मैं बताना ही भूल गई — तुम्हारी शक्तियां शून्य लेवल पर आ गई हैं।"</w:t>
      </w:r>
    </w:p>
    <w:p>
      <w:r>
        <w:rPr>
          <w:b w:val="0"/>
          <w:i w:val="0"/>
        </w:rPr>
        <w:t>"क्या?"</w:t>
      </w:r>
      <w:r>
        <w:t xml:space="preserve"> </w:t>
      </w:r>
      <w:r>
        <w:rPr>
          <w:b w:val="0"/>
          <w:i w:val="0"/>
        </w:rPr>
        <w:t>क्षितिज ने विश्वास न करते हुए अपने शरीर में शक्ति भरने का प्रयास किया, लेकिन उसे केवल थकान और खालीपन का अहसास हुआ। उसका चेहरा पीला पड गया, जैसे किसी ने उसकी जिंदगी की रोशनी ही छीन ली हो। अमृता ने सच्चाई बयान करते हुए कहा।</w:t>
      </w:r>
      <w:r>
        <w:t xml:space="preserve"> </w:t>
      </w:r>
      <w:r>
        <w:rPr>
          <w:b w:val="0"/>
          <w:i w:val="0"/>
        </w:rPr>
        <w:t>"हां, तुम्हारे सारे लेवेल्स खत्म होकर सीधा ज़ीरो हो गए हैं, क्योंकि तुम्हारे शरीर में जितनी भी शक्ति थी, वो बॉडी रिकवर करने में लग गई।"</w:t>
      </w:r>
      <w:r>
        <w:t xml:space="preserve"> </w:t>
      </w:r>
      <w:r>
        <w:rPr>
          <w:b w:val="0"/>
          <w:i w:val="0"/>
        </w:rPr>
        <w:t>उसकी आवाज़ में अब दया का भाव था।</w:t>
      </w:r>
      <w:r>
        <w:t xml:space="preserve"> </w:t>
      </w:r>
      <w:r>
        <w:rPr>
          <w:b w:val="0"/>
          <w:i w:val="0"/>
        </w:rPr>
        <w:t>"अब क्या करूं दी?"</w:t>
      </w:r>
      <w:r>
        <w:t xml:space="preserve"> </w:t>
      </w:r>
      <w:r>
        <w:rPr>
          <w:b w:val="0"/>
          <w:i w:val="0"/>
        </w:rPr>
        <w:t>क्षितिज ने टूटे हुए स्वर में पूछा, उसकी आँखों में निराशा के बादल छा गए थे।</w:t>
      </w:r>
      <w:r>
        <w:t xml:space="preserve"> </w:t>
      </w:r>
      <w:r>
        <w:rPr>
          <w:b w:val="0"/>
          <w:i w:val="0"/>
        </w:rPr>
        <w:t>"मेरी शक्ति एक पांच साल के बच्चे जितनी हो गई है। अब मुझे पहले वाले लेवल पर आने के लिए ही दस साल लगेंगे!"</w:t>
      </w:r>
      <w:r>
        <w:t xml:space="preserve"> </w:t>
      </w:r>
      <w:r>
        <w:rPr>
          <w:b w:val="0"/>
          <w:i w:val="0"/>
        </w:rPr>
        <w:t>उसकी आवाज़ में अब हताशा और क्रोध का मिश्रण था।</w:t>
      </w:r>
      <w:r>
        <w:t xml:space="preserve"> </w:t>
      </w:r>
      <w:r>
        <w:rPr>
          <w:b w:val="0"/>
          <w:i w:val="0"/>
        </w:rPr>
        <w:t>"क्या होगा मेरा... कैसे ले पाऊँगा मैं हमारे नवांगन राज्य का बदला?"</w:t>
      </w:r>
      <w:r>
        <w:t xml:space="preserve"> </w:t>
      </w:r>
      <w:r>
        <w:rPr>
          <w:b w:val="0"/>
          <w:i w:val="0"/>
        </w:rPr>
        <w:t>वह अपने सर पर हाथ रखकर बैठ गया, उसके कंधे हताशा से झुक गए थे।</w:t>
      </w:r>
      <w:r>
        <w:t xml:space="preserve"> </w:t>
      </w:r>
      <w:r>
        <w:rPr>
          <w:b w:val="0"/>
          <w:i w:val="0"/>
        </w:rPr>
        <w:t>"रो मत छोटे,"</w:t>
      </w:r>
      <w:r>
        <w:t xml:space="preserve"> </w:t>
      </w:r>
      <w:r>
        <w:rPr>
          <w:b w:val="0"/>
          <w:i w:val="0"/>
        </w:rPr>
        <w:t>अमृता ने एक नई आशा के साथ कहा, उसकी आवाज़ में अब एक नई योजना की झलक थी।</w:t>
      </w:r>
      <w:r>
        <w:t xml:space="preserve"> </w:t>
      </w:r>
      <w:r>
        <w:rPr>
          <w:b w:val="0"/>
          <w:i w:val="0"/>
        </w:rPr>
        <w:t>"मैं हमारे नवांगन राज्य से दो साल से बाहर रही हूँ, तो मुझे एक बात का पता चला है कि अगर हमें जल्दी शक्तिशाली होना है, तो हमें एक शक्तिशाली ड्रैगन का साथ चाहिए।"</w:t>
      </w:r>
      <w:r>
        <w:t xml:space="preserve"> </w:t>
      </w:r>
      <w:r>
        <w:rPr>
          <w:b w:val="0"/>
          <w:i w:val="0"/>
        </w:rPr>
        <w:t>उसकी आँखों में एक अद्भुत चमक थी।</w:t>
      </w:r>
      <w:r>
        <w:t xml:space="preserve"> </w:t>
      </w:r>
      <w:r>
        <w:rPr>
          <w:b w:val="0"/>
          <w:i w:val="0"/>
        </w:rPr>
        <w:t>"दोनों मिलकर ट्रेनिंग करते हो, तो तुम्हारी लेवल दोगुना हो जाती है!"</w:t>
      </w:r>
      <w:r>
        <w:t xml:space="preserve"> </w:t>
      </w:r>
      <w:r>
        <w:rPr>
          <w:b w:val="0"/>
          <w:i w:val="0"/>
        </w:rPr>
        <w:t>क्षितिज गुस्से से बोल पड़ा।</w:t>
      </w:r>
      <w:r>
        <w:t xml:space="preserve"> </w:t>
      </w:r>
      <w:r>
        <w:rPr>
          <w:b w:val="0"/>
          <w:i w:val="0"/>
        </w:rPr>
        <w:t>"ड्रैगन का नाम मत लो दीदी, उन्होने ही हमारे राज्य को तबाह किया है, मुझे उन पर भरोसा नहीं है"</w:t>
      </w:r>
    </w:p>
    <w:p>
      <w:r>
        <w:rPr>
          <w:b w:val="0"/>
          <w:i w:val="0"/>
        </w:rPr>
        <w:t>"ड्रैगन न तो किसी के शत्रु होते हैं , न किसी के दोस्त, वो सिर्फ अपने मालिक का आदेश मानते हैं,"</w:t>
      </w:r>
      <w:r>
        <w:t xml:space="preserve"> </w:t>
      </w:r>
      <w:r>
        <w:rPr>
          <w:b w:val="0"/>
          <w:i w:val="0"/>
        </w:rPr>
        <w:t>अमृता के मुह से इतना सुनते ही क्षितिज को अपने पिता की बात याद आ गयी।</w:t>
      </w:r>
      <w:r>
        <w:t xml:space="preserve"> </w:t>
      </w:r>
      <w:r>
        <w:rPr>
          <w:b w:val="0"/>
          <w:i w:val="0"/>
        </w:rPr>
        <w:t>"हमारे असली दुश्मन ये ड्रैगन नहीं, इन्हे यहाँ भेजने वाला कोई और  है, और उससे बदला लेने के लिए, तुम्हे भी ड्रैगन हासिल करना होगा"</w:t>
      </w:r>
    </w:p>
    <w:p>
      <w:r>
        <w:rPr>
          <w:b w:val="0"/>
          <w:i w:val="0"/>
        </w:rPr>
        <w:t>"लेकिन दीदी, मैं ड्रैगन कहां से ढूंढकर लाऊं?"</w:t>
      </w:r>
      <w:r>
        <w:t xml:space="preserve"> </w:t>
      </w:r>
      <w:r>
        <w:rPr>
          <w:b w:val="0"/>
          <w:i w:val="0"/>
        </w:rPr>
        <w:t>क्षितिज ने आश्चर्य से पूछा, उसकी आँखों में पहली बार आशा की किरण दिखी।</w:t>
      </w:r>
      <w:r>
        <w:t xml:space="preserve"> </w:t>
      </w:r>
      <w:r>
        <w:rPr>
          <w:b w:val="0"/>
          <w:i w:val="0"/>
        </w:rPr>
        <w:t>"यहां से करीब दो सौ मील पर एक पर्वत है,वहां पर सभी प्रकार के ड्रैगन मिलते हैं, और वे तुम्हारा तब तक साथ देते हैं, जब तक तुम जिंदा हो।"</w:t>
      </w:r>
      <w:r>
        <w:t xml:space="preserve"> </w:t>
      </w:r>
      <w:r>
        <w:rPr>
          <w:b w:val="0"/>
          <w:i w:val="0"/>
        </w:rPr>
        <w:t>उसकी आवाज़ में अब एक नई यात्रा का उत्साह था।</w:t>
      </w:r>
      <w:r>
        <w:t xml:space="preserve"> </w:t>
      </w:r>
      <w:r>
        <w:rPr>
          <w:b w:val="0"/>
          <w:i w:val="0"/>
        </w:rPr>
        <w:t>"यह ड्रैगन कितने प्रकार के होते हैं?"</w:t>
      </w:r>
    </w:p>
    <w:p>
      <w:r>
        <w:rPr>
          <w:b w:val="0"/>
          <w:i w:val="0"/>
        </w:rPr>
        <w:t>"ड्रैगन के सात प्रकार होते हैं,"</w:t>
      </w:r>
      <w:r>
        <w:t xml:space="preserve"> </w:t>
      </w:r>
      <w:r>
        <w:rPr>
          <w:b w:val="0"/>
          <w:i w:val="0"/>
        </w:rPr>
        <w:t>अमृता ने गुरु की तरह बताना शुरू किया।</w:t>
      </w:r>
      <w:r>
        <w:t xml:space="preserve"> </w:t>
      </w:r>
      <w:r>
        <w:rPr>
          <w:b w:val="0"/>
          <w:i w:val="0"/>
        </w:rPr>
        <w:t>"पहला अग्निड्रैगन, इस प्रजाति के ड्रैगन आग की शक्ति से युक्त होते हैं और उनके शरीर से आग की बूंदें निकलती हैं। उनकी एक फुंकार से पूरे गांव को राख में बदल सकते हैं।"</w:t>
      </w:r>
      <w:r>
        <w:t xml:space="preserve"> </w:t>
      </w:r>
      <w:r>
        <w:rPr>
          <w:b w:val="0"/>
          <w:i w:val="0"/>
        </w:rPr>
        <w:t>क्षितिज की आँखें चमक उठी, उसे याद आया कि ऐसे ही ड्रैगन ने उसके महल को जलाया था।</w:t>
      </w:r>
      <w:r>
        <w:t xml:space="preserve"> </w:t>
      </w:r>
      <w:r>
        <w:rPr>
          <w:b w:val="0"/>
          <w:i w:val="0"/>
        </w:rPr>
        <w:t>"दूसरा वायुड्रैगन, इन ड्रैगन्स का शरीर हवा के तत्वों से युक्त होता है और वे उच्चतम स्थानों में भी उड सकते हैं। एक बार में हजारों मील की दूरी तय कर सकते हैं और कभी थकते नहीं।उनकी एक फूँक तूफान लाने के लिए काफी है"</w:t>
      </w:r>
      <w:r>
        <w:t xml:space="preserve"> </w:t>
      </w:r>
      <w:r>
        <w:rPr>
          <w:b w:val="0"/>
          <w:i w:val="0"/>
        </w:rPr>
        <w:t>इतना कहते कहते अमृता उस खरगोश को उठा कर उसे साफ करने लगी।</w:t>
      </w:r>
      <w:r>
        <w:t xml:space="preserve"> </w:t>
      </w:r>
      <w:r>
        <w:rPr>
          <w:b w:val="0"/>
          <w:i w:val="0"/>
        </w:rPr>
        <w:t>"तीसरा जलड्रैगन, इन ड्रैगन्स को जल से जोडा जाता है और वे पानी के अंदर भी रह सकते हैं। वे समुद्र की सबसे गहरी खाइयों में भी सांस ले सकते हैं और तूफानी लहरों को अपनी पूंछ के एक झटके से शांत कर सकते हैं।"</w:t>
      </w:r>
      <w:r>
        <w:t xml:space="preserve"> </w:t>
      </w:r>
      <w:r>
        <w:rPr>
          <w:b w:val="0"/>
          <w:i w:val="0"/>
        </w:rPr>
        <w:t>क्षितिज हर शब्द को ध्यान से सुन रहा था, मानो वह इस ज्ञान को अपने खून में उतार लेना चाहता हो। अमृता ने आग जलाकर खरगोश को भूनना शुरू कर दिया था।</w:t>
      </w:r>
      <w:r>
        <w:t xml:space="preserve"> </w:t>
      </w:r>
      <w:r>
        <w:rPr>
          <w:b w:val="0"/>
          <w:i w:val="0"/>
        </w:rPr>
        <w:t>"चौथा पृथ्वीड्रैगन, इन ड्रैगन्स का शरीर पृथ्वी के तत्वों से समृद्ध होता है और वे पृथ्वी के नीचे चल सकते हैं। वे पहाड़ों को खोदकर गुफाएं बना सकते हैं और जमीन में घुसकर अपने शत्रुओं पर हमला कर सकते हैं। इन्हें खजाने की तलाश में इस्तेमाल किया जा सकता है, क्योंकि वे धरती के गर्भ में छिपे रत्नों को महसूस कर सकते हैं।"</w:t>
      </w:r>
    </w:p>
    <w:p>
      <w:r>
        <w:rPr>
          <w:b w:val="0"/>
          <w:i w:val="0"/>
        </w:rPr>
        <w:t>"क्या ? धरती के अंदर के रत्नो को कैसे प्राप्त कर लेते हैं ?"</w:t>
      </w:r>
      <w:r>
        <w:t xml:space="preserve"> </w:t>
      </w:r>
      <w:r>
        <w:rPr>
          <w:b w:val="0"/>
          <w:i w:val="0"/>
        </w:rPr>
        <w:t>क्षितिज ने आश्चर्यचकित हो कर पूछा।</w:t>
      </w:r>
      <w:r>
        <w:t xml:space="preserve"> </w:t>
      </w:r>
      <w:r>
        <w:rPr>
          <w:b w:val="0"/>
          <w:i w:val="0"/>
        </w:rPr>
        <w:t>"इनके शरीर मे ऐसी शक्ति होती है जिससे ये धरती के ऊपर उडते हुए भी धरती के अंदर के रत्नो से निकलने वाली मगनेटिक किरणों को महसूस कर लेते हैं, जिससे इन्हे उनके छुपे होने का पता चल जाता है"</w:t>
      </w:r>
      <w:r>
        <w:t xml:space="preserve"> </w:t>
      </w:r>
      <w:r>
        <w:rPr>
          <w:b w:val="0"/>
          <w:i w:val="0"/>
        </w:rPr>
        <w:t>अमृता ने खरगोश को पकाते हुए बताया।</w:t>
      </w:r>
      <w:r>
        <w:t xml:space="preserve"> </w:t>
      </w:r>
      <w:r>
        <w:rPr>
          <w:b w:val="0"/>
          <w:i w:val="0"/>
        </w:rPr>
        <w:t>"पांचवां सुरक्षाड्रैगन, ये ड्रैगन अपने शक्तिशाली संरक्षा शक्तियों के लिए प्रसिद्ध हैं और वे अपने आसपास के क्षेत्र को सुरक्षित रखने में सक्षम होते हैं। उनके चारों ओर एक अदृश्य दीवार होती है, जिससे कोई भी हथियार या जादू उन्हें नुकसान नहीं पहुंचा सकता। वे अपने साथी को भी यह सुरक्षा प्रदान कर सकते हैं, इसलिए राजा लोग इन्हें अपने राज्य की रक्षा के लिए पालते हैं।"</w:t>
      </w:r>
      <w:r>
        <w:t xml:space="preserve"> </w:t>
      </w:r>
      <w:r>
        <w:rPr>
          <w:b w:val="0"/>
          <w:i w:val="0"/>
        </w:rPr>
        <w:t>अमृता की आवाज़ में अब और भी गहराई आ गई थी, और क्षितिज की आँखों में ड्रैगन की कल्पना के चित्र उभरने लगे थे।</w:t>
      </w:r>
      <w:r>
        <w:t xml:space="preserve"> </w:t>
      </w:r>
      <w:r>
        <w:rPr>
          <w:b w:val="0"/>
          <w:i w:val="0"/>
        </w:rPr>
        <w:t>"छठा रैडिएशनड्रैगन, इन ड्रैगन्स को अद्भुत रैडिएशन शक्तियों से युक्त किया गया है और वे अपने प्रतिद्वंद्वी क्षेत्र को अस्त्रशक्ति से नष्ट कर सकते हैं। उनके पंखों से निकलने वाली किरणें एक बडी सेना को पल भर में समाप्त कर सकती हैं। इनको वश में करना सबसे कठिन है, लेकिन अगर कोई इन्हें वश में कर ले, तो वह किसी भी युद्ध में अजेय हो जाता है।"</w:t>
      </w:r>
      <w:r>
        <w:t xml:space="preserve"> </w:t>
      </w:r>
      <w:r>
        <w:rPr>
          <w:b w:val="0"/>
          <w:i w:val="0"/>
        </w:rPr>
        <w:t>आग मे रखा खरगोश अब तक लगभग पक चुका था। क्षितिज ने उत्सुकता से कहा।</w:t>
      </w:r>
      <w:r>
        <w:t xml:space="preserve"> </w:t>
      </w:r>
      <w:r>
        <w:rPr>
          <w:b w:val="0"/>
          <w:i w:val="0"/>
        </w:rPr>
        <w:t>"मुझे भी अपना बदला लेने के लिए एक अजेय योद्धा बनना है दीदी, मुझे इस ड्रैगन को हासिल करना होगा"</w:t>
      </w:r>
    </w:p>
    <w:p>
      <w:r>
        <w:rPr>
          <w:b w:val="0"/>
          <w:i w:val="0"/>
        </w:rPr>
        <w:t>"रैडिएशनड्रैगन ड्रैगन से भी खतरनाक ड्रैगन होता है, सातवां ड्रैगन,सोम ड्रैगन, ये ड्रैगन सोम, यानि की असुरों के अमृत के साथ जुडे होते हैं, उनके शरीर से निकलने वाला अमृत घावों को भर सकता है और मरने वालों को भी जीवन दे सकता है। इनके विशाल पंख सौ वर्षों से भी अधिक उम्र के होते हैं, और उनकी आँखों में पूरे ब्रह्मांड का ज्ञान होता है।"</w:t>
      </w:r>
      <w:r>
        <w:t xml:space="preserve"> </w:t>
      </w:r>
      <w:r>
        <w:rPr>
          <w:b w:val="0"/>
          <w:i w:val="0"/>
        </w:rPr>
        <w:t>क्षितिज ने अमृता की बातें सुनते हुए अपनी आँखें बंद कर लीं, मानो वह इन ड्रैगन को अपने दिमाग में उतार रहा हो।</w:t>
      </w:r>
      <w:r>
        <w:t xml:space="preserve"> </w:t>
      </w:r>
      <w:r>
        <w:rPr>
          <w:b w:val="0"/>
          <w:i w:val="0"/>
        </w:rPr>
        <w:t>"इन ड्रैगन की लेवेल्स होती हैं क्या?"</w:t>
      </w:r>
      <w:r>
        <w:t xml:space="preserve"> </w:t>
      </w:r>
      <w:r>
        <w:rPr>
          <w:b w:val="0"/>
          <w:i w:val="0"/>
        </w:rPr>
        <w:t>उसने अचानक पूछा, उसकी आवाज़ में उत्साह था।</w:t>
      </w:r>
      <w:r>
        <w:t xml:space="preserve"> </w:t>
      </w:r>
      <w:r>
        <w:rPr>
          <w:b w:val="0"/>
          <w:i w:val="0"/>
        </w:rPr>
        <w:t>"हाँ होती है"</w:t>
      </w:r>
      <w:r>
        <w:t xml:space="preserve"> </w:t>
      </w:r>
      <w:r>
        <w:rPr>
          <w:b w:val="0"/>
          <w:i w:val="0"/>
        </w:rPr>
        <w:t>एक पत्ते मे खरगोश का मांस परोसते हुए अमृता ने बताना शुरू किया।</w:t>
      </w:r>
      <w:r>
        <w:t xml:space="preserve"> </w:t>
      </w:r>
      <w:r>
        <w:rPr>
          <w:b w:val="0"/>
          <w:i w:val="0"/>
        </w:rPr>
        <w:t>"पहली स्वल्प ड्रैगन लेवल एक से दस तक, ये नवजात ड्रैगन होते हैं, जिनमें आग, वायु, जल, और पृथ्वी की बूंदें प्रदर्शित हो सकती हैं। ये छोटे और कमजोर होते हैं, लेकिन इनकी बुद्धि तेज होती है और ये जल्दी सीख जाते हैं। इनके पंख अभी विकसित हो रहे होते हैं, और ये कम ऊंचाई पर ही उड सकते हैं।"</w:t>
      </w:r>
      <w:r>
        <w:t xml:space="preserve"> </w:t>
      </w:r>
      <w:r>
        <w:rPr>
          <w:b w:val="0"/>
          <w:i w:val="0"/>
        </w:rPr>
        <w:t>अमृता हर विवरण को इस तरह बता रही थी, मानो उसने सैकड़ों ड्रैगन्स को अपनी आँखों से देखा हो।</w:t>
      </w:r>
      <w:r>
        <w:t xml:space="preserve"> </w:t>
      </w:r>
      <w:r>
        <w:rPr>
          <w:b w:val="0"/>
          <w:i w:val="0"/>
        </w:rPr>
        <w:t>"दूसरा युवा ड्रैगन लेवल ग्यारहवीं लेवल से पच्चीस तक, इन ड्रैगन्स ने अपनी शक्तियों को और भी विकसित किया है और वे सामान्य स्तर के क्षेत्रों में देखे जा सकते हैं। इनके दांत और पंजे धातु की तरह कठोर हो जाते हैं, और इनकी आँखों में जादुई शक्तियाँ होती हैं। ये अपने शिकार को दूर से ही पहचान सकते हैं और अपनी प्राकृतिक शक्तियों का उपयोग करना सीख जाते है।"</w:t>
      </w:r>
      <w:r>
        <w:t xml:space="preserve"> </w:t>
      </w:r>
      <w:r>
        <w:rPr>
          <w:b w:val="0"/>
          <w:i w:val="0"/>
        </w:rPr>
        <w:t>क्षितिज भले ही अपना खाना खा रहा था , लेकिन उसका पूरा ध्यान अमृता की बातो पर था।</w:t>
      </w:r>
      <w:r>
        <w:t xml:space="preserve"> </w:t>
      </w:r>
      <w:r>
        <w:rPr>
          <w:b w:val="0"/>
          <w:i w:val="0"/>
        </w:rPr>
        <w:t>"तीसरा मध्यस्थ ड्रैगन छब्बीसवीं लेवल से चालीस लेवल तक, इन ड्रैगन्स ने अपनी क्षमताओं को मजबूत कर लिया होता है और वे बडे और शक्तिशाली स्तर के क्षेत्रों में दिख सकते हैं। ये पूरी तरह से विकसित होते हैं, और इनके शरीर पर मजबूत कवच की तरह स्केल्स होती हैं। ये तूफान और आग जैसी प्राकृतिक आपदाओं का मुकाबला कर सकते हैं और अपने क्षेत्र की रक्षा के लिए जल्दी से जल्दी वापस आ सकते हैं।"</w:t>
      </w:r>
    </w:p>
    <w:p>
      <w:r>
        <w:rPr>
          <w:b w:val="0"/>
          <w:i w:val="0"/>
        </w:rPr>
        <w:t>"चौथी अद्वितीय ड्रैगन इकतालीसवीं लेवल से पचपन लेवल तक, इन ड्रैगन्स की अद्वितीय शक्तियाँ और विशेषज्ञता होती हैं, जो उन्हें अन्य ड्रैगन्स से अलग बनाती हैं। ये अपनी प्रजाति के विशेष गुणों में महारत हासिल कर लेते हैं। जैसे, एक अग्निड्रैगन अपनी आग से स्वर्ण धातु को भी पिघला सकता है, और एक जलड्रैगन सागर की गहराई में छिपे खजाने को बिना सांस रोके हासिल कर सकता है।"</w:t>
      </w:r>
      <w:r>
        <w:t xml:space="preserve"> </w:t>
      </w:r>
      <w:r>
        <w:rPr>
          <w:b w:val="0"/>
          <w:i w:val="0"/>
        </w:rPr>
        <w:t>क्षितिज को एक साल बाद खाते देख कर अमृता जहां खुश थी वहीं क्षितिज बिलकुल एक अच्छे शिष्य की तरह, अमृता की दी हुई एक एक जानकारी को ध्यान से सुन रहा था।</w:t>
      </w:r>
      <w:r>
        <w:t xml:space="preserve"> </w:t>
      </w:r>
      <w:r>
        <w:rPr>
          <w:b w:val="0"/>
          <w:i w:val="0"/>
        </w:rPr>
        <w:t>"पांचवा  लेवल उत्कृष्टड्रैगन लेवल छप्पन से सत्तर तक, इन ड्रैगन्स ने अपनी सबसे शक्तिशाली रूप से अपनी शक्तियों को विकसित किया है और वे अन्य ड्रैगन्स के सामान्य स्तर से आगे हैं। इनकी उम्र सैकड़ों साल की होती है, और इनकी बुद्धि मानवों से भी तेज होती है। ये अपने क्षेत्र के राजा होते हैं, और छोटे ड्रैगन इनका आदेश मानते हैं।"</w:t>
      </w:r>
    </w:p>
    <w:p>
      <w:r>
        <w:rPr>
          <w:b w:val="0"/>
          <w:i w:val="0"/>
        </w:rPr>
        <w:t>"छठी महाड्रैगन लेवल इकहत्तर से पिचासी तक, इन ड्रैगन्स का स्तर बहुत ऊँचा होता है और उनमें विशेष शक्तियों का संबंध हो सकता है, जो उन्हें शक्तिशाली बनाती हैं। ये ड्रैगन अपनी प्रजाति की सीमाओं को पार कर जाते हैं, जैसे एक अग्निड्रैगन जो बर्फ को भी नियंत्रित कर सकता है, या एक जलड्रैगन जो आकाश में बादलों के बीच उड सकता है। इनकी शक्तियां दैवीय प्रतीत होती हैं, और केवल महान योद्धा ही इनसे मित्रता कर सकते हैं।"</w:t>
      </w:r>
      <w:r>
        <w:t xml:space="preserve"> </w:t>
      </w:r>
      <w:r>
        <w:rPr>
          <w:b w:val="0"/>
          <w:i w:val="0"/>
        </w:rPr>
        <w:t>अपना आखिरी निवाला खाते हुए अमृता ने आगे बताया।</w:t>
      </w:r>
      <w:r>
        <w:t xml:space="preserve"> </w:t>
      </w:r>
      <w:r>
        <w:rPr>
          <w:b w:val="0"/>
          <w:i w:val="0"/>
        </w:rPr>
        <w:t>"सातवीं अद्भुतड्रैगन छियासीवीं लेवल से सौ तक, इन ड्रैगन्स को देवता समान माना जाता है, और उनकी शक्तियाँ अद्वितीय होती हैं, जो उन्हें ब्रह्मांड के विभिन्न क्षेत्रों में समर्थ बनाती हैं। ये प्राचीन युग के साक्षी होते हैं, और इनके पास वह ज्ञान होता है जो मानव इतिहास में कहीं लिखा नहीं गया। इनकी एक फुंकार से पर्वत धरासायी हो सकते हैं, और इनकी कृपा से मृत भी जीवित हो सकते हैं। इन्हें अपना साथी बनाना लगभग असंभव है, लेकिन अगर कोई इन्हें अपना साथी बना ले, तो वह स्वयं देवता बन जाता है।"</w:t>
      </w:r>
      <w:r>
        <w:t xml:space="preserve"> </w:t>
      </w:r>
      <w:r>
        <w:rPr>
          <w:b w:val="0"/>
          <w:i w:val="0"/>
        </w:rPr>
        <w:t>क्षितिज ने गहरी सांस ली। उसके मन में अब सब साफ था। उसे एक ड्रैगन का साथी बनना था, और फिर वह अपने परिवार का बदला लेगा। उसकी आँखों में अब नई आशा की किरण थी, दोनों ने खाना खाया। उसके बाद अमृता कुटिया के एक कोने में गई और वहां से एक कपडे में लिपटी हुई वस्तु निकाली। उसने कपडा हटाया और क्षितिज की आँखें चमक उठीं।</w:t>
      </w:r>
      <w:r>
        <w:t xml:space="preserve"> </w:t>
      </w:r>
      <w:r>
        <w:rPr>
          <w:b w:val="0"/>
          <w:i w:val="0"/>
        </w:rPr>
        <w:t>"यह तो हमारे पिता की तलवार है,"</w:t>
      </w:r>
    </w:p>
    <w:p>
      <w:r>
        <w:rPr>
          <w:b w:val="0"/>
          <w:i w:val="0"/>
        </w:rPr>
        <w:t>"हाँ, अग्निज्वाला , नवांगन राज्य की पवित्र तलवार।"</w:t>
      </w:r>
      <w:r>
        <w:t xml:space="preserve"> </w:t>
      </w:r>
      <w:r>
        <w:rPr>
          <w:b w:val="0"/>
          <w:i w:val="0"/>
        </w:rPr>
        <w:t>क्षितिज ने आदर से तलवार को हाथों में लिया। इसका वज़न उसे अच्छी तरह याद था। उसने इसे हवा में घुमाया, और उसे लगा जैसे तलवार भी उसे पहचान गई हो।</w:t>
      </w:r>
      <w:r>
        <w:t xml:space="preserve"> </w:t>
      </w:r>
      <w:r>
        <w:rPr>
          <w:b w:val="0"/>
          <w:i w:val="0"/>
        </w:rPr>
        <w:t>"पिताजी..."</w:t>
      </w:r>
      <w:r>
        <w:t xml:space="preserve"> </w:t>
      </w:r>
      <w:r>
        <w:rPr>
          <w:b w:val="0"/>
          <w:i w:val="0"/>
        </w:rPr>
        <w:t>उसने धीमे स्वर में कहा, उसकी आँखों में आँसू थे।</w:t>
      </w:r>
      <w:r>
        <w:t xml:space="preserve"> </w:t>
      </w:r>
      <w:r>
        <w:rPr>
          <w:b w:val="0"/>
          <w:i w:val="0"/>
        </w:rPr>
        <w:t>"मैं आपका बदला जरूर लूँगा।"</w:t>
      </w:r>
      <w:r>
        <w:t xml:space="preserve"> </w:t>
      </w:r>
      <w:r>
        <w:rPr>
          <w:b w:val="0"/>
          <w:i w:val="0"/>
        </w:rPr>
        <w:t>अमृता ने एक लंबी सांस ली।</w:t>
      </w:r>
      <w:r>
        <w:t xml:space="preserve"> </w:t>
      </w:r>
      <w:r>
        <w:rPr>
          <w:b w:val="0"/>
          <w:i w:val="0"/>
        </w:rPr>
        <w:t>"अब हमें चलना चाहिए,"</w:t>
      </w:r>
      <w:r>
        <w:t xml:space="preserve"> </w:t>
      </w:r>
      <w:r>
        <w:rPr>
          <w:b w:val="0"/>
          <w:i w:val="0"/>
        </w:rPr>
        <w:t>उसने कहा।</w:t>
      </w:r>
      <w:r>
        <w:t xml:space="preserve"> </w:t>
      </w:r>
      <w:r>
        <w:rPr>
          <w:b w:val="0"/>
          <w:i w:val="0"/>
        </w:rPr>
        <w:t>"सूरज अभी ऊपर है, हम कुछ मील का सफर तय कर सकते हैं।"</w:t>
      </w:r>
      <w:r>
        <w:t xml:space="preserve"> </w:t>
      </w:r>
      <w:r>
        <w:rPr>
          <w:b w:val="0"/>
          <w:i w:val="0"/>
        </w:rPr>
        <w:t>क्या अमृता और क्षितिज को मिलेगा ड्रैगन ?</w:t>
      </w:r>
    </w:p>
    <w:p>
      <w:r>
        <w:rPr>
          <w:b w:val="0"/>
          <w:i w:val="0"/>
        </w:rPr>
        <w:t>क्या मुसीबते आएंगी उनके रास्ते मे ?</w:t>
      </w:r>
    </w:p>
    <w:p>
      <w:r>
        <w:rPr>
          <w:b w:val="0"/>
          <w:i w:val="0"/>
        </w:rPr>
        <w:t>जानने के लिए सुनते रहिए ब्रह्मांड का रक्षक सिर्फ पॉकेट एफ़एम पर।</w:t>
      </w:r>
      <w:r>
        <w:t xml:space="preserve"> </w:t>
      </w:r>
      <w:r>
        <w:rPr>
          <w:b w:val="0"/>
          <w:i w:val="0"/>
        </w:rPr>
        <w:t>@@</w:t>
      </w:r>
    </w:p>
    <w:p>
      <w:r>
        <w:br w:type="page"/>
      </w:r>
    </w:p>
    <w:p>
      <w:pPr>
        <w:pStyle w:val="Heading1"/>
      </w:pPr>
      <w:r>
        <w:t xml:space="preserve">Ep 03 - ड्रैगन की खोज </w:t>
      </w:r>
    </w:p>
    <w:p>
      <w:r>
        <w:rPr>
          <w:b w:val="0"/>
          <w:i w:val="0"/>
        </w:rPr>
        <w:t>दोनों ने अपने सफर की शुरुवात की, कई घंटो तक वो चलते रहे, तभी उन लोगों ने देखा की कुछ लोग सामने एक जानवर से लडाई कर रहे थे। लडाई भी घमासान चल रही थी। जानवर और वो लोग, दोनों पक्ष जखमी हो गए थे।</w:t>
      </w:r>
      <w:r>
        <w:t xml:space="preserve"> </w:t>
      </w:r>
      <w:r>
        <w:rPr>
          <w:b w:val="0"/>
          <w:i w:val="0"/>
        </w:rPr>
        <w:t>लेकिन कोई भी हार मानने को तैयार नहीं था। तभी अमृता और क्षितिज के पैरों की आवाज को सुनकर, उन दोनों ग्रुप की थोडी देर लडाई रुक गयी थी। दोनों पक्ष उन दोनों भाई बहन को देखने लग गए थे। उन्हें ऐसे देखने से अमृता ने कहा,</w:t>
      </w:r>
      <w:r>
        <w:t xml:space="preserve"> </w:t>
      </w:r>
      <w:r>
        <w:rPr>
          <w:b w:val="0"/>
          <w:i w:val="0"/>
        </w:rPr>
        <w:t>"अरे आप लोग क्यू रुक गए?, आप चलने दो हमें तो आगे बढना है?"</w:t>
      </w:r>
    </w:p>
    <w:p>
      <w:r>
        <w:rPr>
          <w:b w:val="0"/>
          <w:i w:val="0"/>
        </w:rPr>
        <w:t>"हम लोग तो प्रैक्टिस कर रहे थे, यह तो हमारा पालतू खानदानी जानवर मायामृग है"</w:t>
      </w:r>
      <w:r>
        <w:t xml:space="preserve"> </w:t>
      </w:r>
      <w:r>
        <w:rPr>
          <w:b w:val="0"/>
          <w:i w:val="0"/>
        </w:rPr>
        <w:t>एक बारह साल का लडका आगे आया और उसने कहा। वह लडका भी क्षितिज की तरह दिखने मे होशियार लग रहा था। क्षितिज और उसकी उम्र में छह साल का अंतर था। लेकिन जब क्षितिज उसकी उम्र का था, तब वो भी ऐसा खुशमिजाज लडका था। लेकिन पिछले एक साल ने उसको एक समझदार इंसान बना दिया था, क्यूँ की उसके साथ घटना ही ऐसी हुई थी। वो लडका क्षितिज के आगे अपना हाथ लाते हुए बोला।</w:t>
      </w:r>
      <w:r>
        <w:t xml:space="preserve"> </w:t>
      </w:r>
      <w:r>
        <w:rPr>
          <w:b w:val="0"/>
          <w:i w:val="0"/>
        </w:rPr>
        <w:t>"हैलो, मेरा नाम आर्यन है और मैं महावन राज्य का राजपुत्र हूँ"</w:t>
      </w:r>
      <w:r>
        <w:t xml:space="preserve"> </w:t>
      </w:r>
      <w:r>
        <w:rPr>
          <w:b w:val="0"/>
          <w:i w:val="0"/>
        </w:rPr>
        <w:t>क्षितिज ने आर्यन से हाथ मिलाते हुए कहा।</w:t>
      </w:r>
      <w:r>
        <w:t xml:space="preserve"> </w:t>
      </w:r>
      <w:r>
        <w:rPr>
          <w:b w:val="0"/>
          <w:i w:val="0"/>
        </w:rPr>
        <w:t>"मेरा नाम क्षितिज है"</w:t>
      </w:r>
      <w:r>
        <w:t xml:space="preserve"> </w:t>
      </w:r>
      <w:r>
        <w:rPr>
          <w:b w:val="0"/>
          <w:i w:val="0"/>
        </w:rPr>
        <w:t>आर्यन ने कहा।</w:t>
      </w:r>
      <w:r>
        <w:t xml:space="preserve"> </w:t>
      </w:r>
      <w:r>
        <w:rPr>
          <w:b w:val="0"/>
          <w:i w:val="0"/>
        </w:rPr>
        <w:t>"हम लोग यूं ही टाइम पास और थोडा प्रशिक्षण करते हुए चले जा रहे थे, वैसे आप लोग चलेंगे हमारे साथ?''</w:t>
      </w:r>
      <w:r>
        <w:rPr>
          <w:b w:val="0"/>
          <w:i w:val="0"/>
        </w:rPr>
        <w:t>क्षितिज ने पूछा ।</w:t>
      </w:r>
      <w:r>
        <w:rPr>
          <w:b w:val="0"/>
          <w:i w:val="0"/>
        </w:rPr>
        <w:t>"वैसे आप लोग कहाँ जा रहे है?"</w:t>
      </w:r>
      <w:r>
        <w:rPr>
          <w:b w:val="0"/>
          <w:i w:val="0"/>
        </w:rPr>
        <w:t>"हम लोग जा रहे, ड्रैगन को पालतू बनाने"</w:t>
      </w:r>
      <w:r>
        <w:rPr>
          <w:b w:val="0"/>
          <w:i w:val="0"/>
        </w:rPr>
        <w:t>"हम भी वही जा रहे थे"</w:t>
      </w:r>
      <w:r>
        <w:rPr>
          <w:b w:val="0"/>
          <w:i w:val="0"/>
        </w:rPr>
        <w:t>"वाह फिर तो मजा आयेगा, चलो फिर चलते है"</w:t>
      </w:r>
      <w:r>
        <w:rPr>
          <w:b w:val="0"/>
          <w:i w:val="0"/>
        </w:rPr>
        <w:t>अमृता को भी आर्यन मस्तमौला लगा। उसने क्षितिज को भी गर्दन हिलाकर हाँ कर दी। जैसे ही वो लोग साथ मे चलने लगे तब माया मृग जो जानवर अभी तक लडाई कर रहा था, वह अब एक कुत्ते जैसा छोटा सा प्राणी बन गया था। यह देख कर क्षितिज को आश्चर्य हुआ और वो घूरते हुए माया मृग को देखने लगा। आर्यन ने पूछा।</w:t>
      </w:r>
      <w:r>
        <w:rPr>
          <w:b w:val="0"/>
          <w:i w:val="0"/>
        </w:rPr>
        <w:t>"अरे इतना क्यू घूर रहे हो मेरे प्यारे माया मृग को ?"</w:t>
      </w:r>
      <w:r>
        <w:rPr>
          <w:b w:val="0"/>
          <w:i w:val="0"/>
        </w:rPr>
        <w:t>क्षितिज ने आश्चर्य से कहा।</w:t>
      </w:r>
      <w:r>
        <w:rPr>
          <w:b w:val="0"/>
          <w:i w:val="0"/>
        </w:rPr>
        <w:t>"मुझे आश्चर्य इस बात का हुआ की यह जानवर थोडी देर पहले इतना बडे आकार मे दिख रहा था और अब एक कुत्ते जैसा दिख रहा है?"</w:t>
      </w:r>
      <w:r>
        <w:rPr>
          <w:b w:val="0"/>
          <w:i w:val="0"/>
        </w:rPr>
        <w:t>आर्यन मुस्कुराकर बोला।</w:t>
      </w:r>
      <w:r>
        <w:rPr>
          <w:b w:val="0"/>
          <w:i w:val="0"/>
        </w:rPr>
        <w:t>"अरे इसका नाम माया मृग इसी वजह से तो है, वो कोई भी माया निर्माण कर सकता है और किसी का भी आकार ले सकता है "</w:t>
      </w:r>
      <w:r>
        <w:rPr>
          <w:b w:val="0"/>
          <w:i w:val="0"/>
        </w:rPr>
        <w:t>यह सुनकर क्षितिज को बहुत आनंद हुआ था।</w:t>
      </w:r>
      <w:r>
        <w:rPr>
          <w:b w:val="0"/>
          <w:i w:val="0"/>
        </w:rPr>
        <w:t>"क्या यह कोई भी आकार बदल सकता है?"</w:t>
      </w:r>
      <w:r>
        <w:rPr>
          <w:b w:val="0"/>
          <w:i w:val="0"/>
        </w:rPr>
        <w:t>"हाँ"</w:t>
      </w:r>
      <w:r>
        <w:rPr>
          <w:b w:val="0"/>
          <w:i w:val="0"/>
        </w:rPr>
        <w:t>"क्या यह उडने वाले पक्षी का भी आकार ले सकता है?"</w:t>
      </w:r>
      <w:r>
        <w:rPr>
          <w:b w:val="0"/>
          <w:i w:val="0"/>
        </w:rPr>
        <w:t>"नहीं, यह सिर्फ चलने वाले जानवर का रूप ले सकता है"</w:t>
      </w:r>
      <w:r>
        <w:rPr>
          <w:b w:val="0"/>
          <w:i w:val="0"/>
        </w:rPr>
        <w:t>"ऐसा है"</w:t>
      </w:r>
      <w:r>
        <w:rPr>
          <w:b w:val="0"/>
          <w:i w:val="0"/>
        </w:rPr>
        <w:t>यह कहके निराश होकर क्षितिज चलने लगा।</w:t>
      </w:r>
      <w:r>
        <w:rPr>
          <w:b w:val="0"/>
          <w:i w:val="0"/>
        </w:rPr>
        <w:t>"मुझे एक बताओ इस पहाड को क्या कहते है?"</w:t>
      </w:r>
      <w:r>
        <w:rPr>
          <w:b w:val="0"/>
          <w:i w:val="0"/>
        </w:rPr>
        <w:t>क्षितिज में पूछा।</w:t>
      </w:r>
      <w:r>
        <w:rPr>
          <w:b w:val="0"/>
          <w:i w:val="0"/>
        </w:rPr>
        <w:t>"देखो क्षितिज भाई, ड्रैगन के प्रकार तुम्हें मालूम तो होंगे ही वैसे ही वो जहा जहा अधिक संख्या मे पाए जाते है। वह पहाड के नाम उन्ही के नाम पर रखें जाते है, जैसे की"</w:t>
      </w:r>
      <w:r>
        <w:rPr>
          <w:b w:val="0"/>
          <w:i w:val="0"/>
        </w:rPr>
        <w:t>फिर आर्यन अपना गला साफ करके आगे बोलने लगा।</w:t>
      </w:r>
      <w:r>
        <w:rPr>
          <w:b w:val="0"/>
          <w:i w:val="0"/>
        </w:rPr>
        <w:t>"अग्नि पर्वत, इस पर्वत पर अग्निड्रैगन्स का आवास हो सकता है, जहां आग की शक्ति से युक्त ड्रैगन्स निवास करते हैं।"</w:t>
      </w:r>
      <w:r>
        <w:rPr>
          <w:b w:val="0"/>
          <w:i w:val="0"/>
        </w:rPr>
        <w:t>"वायुकुटी पर्वत, वायुड्रैगन्स का निवास स्थान, जो उच्चतम स्थानों में बसा हो सकता है।"</w:t>
      </w:r>
      <w:r>
        <w:rPr>
          <w:b w:val="0"/>
          <w:i w:val="0"/>
        </w:rPr>
        <w:t>"जलाश्रय पर्वत, जलड्रैगन्स के लिए एक प्रिय स्थान, जहां पानी की शक्ति से युक्त ड्रैगन्स निवास कर सकते हैं।"</w:t>
      </w:r>
      <w:r>
        <w:rPr>
          <w:b w:val="0"/>
          <w:i w:val="0"/>
        </w:rPr>
        <w:t>"भूतलमण्डल पर्वत, पृथ्वीड्रैगन्स का निवास स्थान, जो पृथ्वी के तत्वों से युक्त है।"</w:t>
      </w:r>
      <w:r>
        <w:rPr>
          <w:b w:val="0"/>
          <w:i w:val="0"/>
        </w:rPr>
        <w:t>"सुरक्षाप्रेष्ठ, सुरक्षा ड्रैगन्स का निवास स्थान, जो अपने आसपास के क्षेत्र को सुरक्षित रखने के लिए चयनित हो सकता है।"</w:t>
      </w:r>
      <w:r>
        <w:rPr>
          <w:b w:val="0"/>
          <w:i w:val="0"/>
        </w:rPr>
        <w:t>"प्रभासरंग, रैडिएशन ड्रैगन्स का निवास स्थान, जो रैडिएशन शक्तियों से भरपूर है"</w:t>
      </w:r>
      <w:r>
        <w:rPr>
          <w:b w:val="0"/>
          <w:i w:val="0"/>
        </w:rPr>
        <w:t>"अमृतगिरि, सोम ड्रैगन्स के लिए एक प्रमुख स्थान, जो अमृत से जुडा है और इनमे सभी जीवनदायी शक्तियाँ होती है"</w:t>
      </w:r>
      <w:r>
        <w:rPr>
          <w:b w:val="0"/>
          <w:i w:val="0"/>
        </w:rPr>
        <w:t>"तो ऐसी बात है, मतलब अगर हम लोग सुरक्षाप्रेष्ठ पर्वत पर गए तो वहाँ सुरक्षा ड्रैगन ही मिलेंगे क्या?"</w:t>
      </w:r>
      <w:r>
        <w:rPr>
          <w:b w:val="0"/>
          <w:i w:val="0"/>
        </w:rPr>
        <w:t>"नहीं नहीं, ऐसी बात नहीं है, हाँ ज्यादा संख्या उनकी ही होंगी लेकिन दूसरे भी ड्रैगन मिल सकते है"</w:t>
      </w:r>
      <w:r>
        <w:rPr>
          <w:b w:val="0"/>
          <w:i w:val="0"/>
        </w:rPr>
        <w:t>आर्यन ने बडे विश्वास से कहा। क्षितिज ने पूछा।</w:t>
      </w:r>
      <w:r>
        <w:rPr>
          <w:b w:val="0"/>
          <w:i w:val="0"/>
        </w:rPr>
        <w:t>"वो छोडो, हम कौनसी श्रेणी वाले पर्वत पर जा रहे है?"</w:t>
      </w:r>
      <w:r>
        <w:rPr>
          <w:b w:val="0"/>
          <w:i w:val="0"/>
        </w:rPr>
        <w:t>"हम लोग अग्नि पर्वत पर जा रहे है। जहा पर अग्नि ड्रैगन मिलने की ज्यादा संभावना है"</w:t>
      </w:r>
      <w:r>
        <w:rPr>
          <w:b w:val="0"/>
          <w:i w:val="0"/>
        </w:rPr>
        <w:t>"इन सभी ड्रैगन में से सबसे ज्यादा शक्तिशाली कौन सा है?"</w:t>
      </w:r>
      <w:r>
        <w:rPr>
          <w:b w:val="0"/>
          <w:i w:val="0"/>
        </w:rPr>
        <w:t>कुछ सोचते हुए आर्यन रुका, फिर उसने किसी विद्वान की तरह अपने हाथ मोड के अपने गालों पर उँगलिया रखी और बोलने लगा,</w:t>
      </w:r>
      <w:r>
        <w:rPr>
          <w:b w:val="0"/>
          <w:i w:val="0"/>
        </w:rPr>
        <w:t>"देखो सबसे पहला ड्रैगन मतलब अग्निड्रैगन सबसे कमजोर होता है और सबसे शक्तिशाली सोम ड्रैगन होता है"</w:t>
      </w:r>
      <w:r>
        <w:rPr>
          <w:b w:val="0"/>
          <w:i w:val="0"/>
        </w:rPr>
        <w:t>क्षितिज ने कुछ याद करते हुए कहा।</w:t>
      </w:r>
      <w:r>
        <w:rPr>
          <w:b w:val="0"/>
          <w:i w:val="0"/>
        </w:rPr>
        <w:t>"अग्नि ड्रैगन वही होता है, जो अपने मुंह मे से आग निकालता है"</w:t>
      </w:r>
      <w:r>
        <w:rPr>
          <w:b w:val="0"/>
          <w:i w:val="0"/>
        </w:rPr>
        <w:t>"अरे भाई वो आग निकालता है इसी वजह से उसे अग्नि ड्रैगन बोलते है"</w:t>
      </w:r>
      <w:r>
        <w:rPr>
          <w:b w:val="0"/>
          <w:i w:val="0"/>
        </w:rPr>
        <w:t>आर्यन ने मुसकुराते हुए कहा और सभी लोग हसने लगे, अमृता भी उनमे शामिल हो गई। थोडा सा शर्म महसूस करके क्षितिज भी चुप हो गया। फिर वो सोचने लगा, मतलब हमारे नवांगन राज्य पर अग्नि ड्रैगन का हमला हुआ था। सबसे कमजोर ड्रैगन होकर भी इतना शक्तिशाली होता है, फिर सोचने जैसी बात है। अगर मुझे सोम ड्रैगन मिल जाए। तो मै पूरे सपनोल्लास महासाम्राज्य में अपराजित हो जाऊंगा।</w:t>
      </w:r>
      <w:r>
        <w:rPr>
          <w:b w:val="0"/>
          <w:i w:val="0"/>
        </w:rPr>
        <w:t>"छोटे किस सोच में पड गए?"</w:t>
      </w:r>
      <w:r>
        <w:rPr>
          <w:b w:val="0"/>
          <w:i w:val="0"/>
        </w:rPr>
        <w:t>अमृता ने क्षितिज के बालों के ऊपर हाथ घूमाते हुए पूछा।</w:t>
      </w:r>
      <w:r>
        <w:rPr>
          <w:b w:val="0"/>
          <w:i w:val="0"/>
        </w:rPr>
        <w:t>"कुछ नहीं दीदी"</w:t>
      </w:r>
      <w:r>
        <w:rPr>
          <w:b w:val="0"/>
          <w:i w:val="0"/>
        </w:rPr>
        <w:t>सपनों मे से बाहर आते हुए क्षितिज ने कहा।</w:t>
      </w:r>
      <w:r>
        <w:rPr>
          <w:b w:val="0"/>
          <w:i w:val="0"/>
        </w:rPr>
        <w:t>"मुझे पता है तुम क्या सोच रहे हों?"</w:t>
      </w:r>
      <w:r>
        <w:rPr>
          <w:b w:val="0"/>
          <w:i w:val="0"/>
        </w:rPr>
        <w:t>"चलो बताओ दीदी मैं क्या सोच रहा हूँ?"</w:t>
      </w:r>
      <w:r>
        <w:rPr>
          <w:b w:val="0"/>
          <w:i w:val="0"/>
        </w:rPr>
        <w:t>आँख मिचकाते हुए क्षितिज ने पूछा।</w:t>
      </w:r>
      <w:r>
        <w:rPr>
          <w:b w:val="0"/>
          <w:i w:val="0"/>
        </w:rPr>
        <w:t>"अरे मेरे भाई, तुम अभी भी छोटे के छोटे ही रहोगे तुम्हारे चेहरे पर तुम्हारे मन में क्या चल रहा है वो साफ साफ दिख जाता हैं"</w:t>
      </w:r>
      <w:r>
        <w:rPr>
          <w:b w:val="0"/>
          <w:i w:val="0"/>
        </w:rPr>
        <w:t>"कुछ भी मत बोलो दीदी, अब तो लगी शर्त जो आपने मेरे मन के विचारों को सच सच बता दिया तो आप जो बोलेगी वह मैं मानूँगा"</w:t>
      </w:r>
      <w:r>
        <w:rPr>
          <w:b w:val="0"/>
          <w:i w:val="0"/>
        </w:rPr>
        <w:t>अपनी आँखें सिकोडते हुए क्षितिज की तरफ देखते हुए अमृता ने कहा।</w:t>
      </w:r>
      <w:r>
        <w:rPr>
          <w:b w:val="0"/>
          <w:i w:val="0"/>
        </w:rPr>
        <w:t>"देखों छोटे बाद में मुकर मत जाना"</w:t>
      </w:r>
      <w:r>
        <w:rPr>
          <w:b w:val="0"/>
          <w:i w:val="0"/>
        </w:rPr>
        <w:t>"हाँ दीदी मंजूर"</w:t>
      </w:r>
      <w:r>
        <w:rPr>
          <w:b w:val="0"/>
          <w:i w:val="0"/>
        </w:rPr>
        <w:t>"ठीक फिर मैं बताती हूँ, तुम ऐसा सोच रहे हो की हमारे नवांगन राज्य मे ड्रैगन का हमला हुआ था। तो वो ड्रैगन अग्नि ड्रैगन थे और अगर अग्नि ड्रैगन सबसे कमजोर ड्रैगन, इतना शक्तिशाली हो सकता है। तो सोम ड्रैगन कितना शक्तिशाली होगा और अगर सोम ड्रैगन मुझे वो मिल जाए। तो मैं सपनोल्लास महसाम्राज्य में अपराजित हो जाऊंगा"</w:t>
      </w:r>
      <w:r>
        <w:rPr>
          <w:b w:val="0"/>
          <w:i w:val="0"/>
        </w:rPr>
        <w:t>अमृता उसकी तरफ शरारत भरी नजरों से देखने लगी।</w:t>
      </w:r>
      <w:r>
        <w:rPr>
          <w:b w:val="0"/>
          <w:i w:val="0"/>
        </w:rPr>
        <w:t>"अब बताओ मैं सच बोली ना?"</w:t>
      </w:r>
      <w:r>
        <w:rPr>
          <w:b w:val="0"/>
          <w:i w:val="0"/>
        </w:rPr>
        <w:t>"हाँ दीदी, मैं मान गया की मेरे चेहरे पर मेरे मन की बातें दिखती है"</w:t>
      </w:r>
      <w:r>
        <w:rPr>
          <w:b w:val="0"/>
          <w:i w:val="0"/>
        </w:rPr>
        <w:t>अमृता बोली।</w:t>
      </w:r>
      <w:r>
        <w:rPr>
          <w:b w:val="0"/>
          <w:i w:val="0"/>
        </w:rPr>
        <w:t>"बस हार मानना काफी नहीं, शर्त के हिसाब से मेरी बात भी माननी होगी"</w:t>
      </w:r>
      <w:r>
        <w:rPr>
          <w:b w:val="0"/>
          <w:i w:val="0"/>
        </w:rPr>
        <w:t>"हाँ ठीक है, बोलिए आपका क्या आदेश है?"</w:t>
      </w:r>
      <w:r>
        <w:rPr>
          <w:b w:val="0"/>
          <w:i w:val="0"/>
        </w:rPr>
        <w:t>"अभी तक मैंने कुछ सोचा नहीं लेकिन अब चुप रहो"</w:t>
      </w:r>
      <w:r>
        <w:rPr>
          <w:b w:val="0"/>
          <w:i w:val="0"/>
        </w:rPr>
        <w:t>इतना कहकर अमृता चुप हो गई और क्षितिज भी चुप हो गया। उन दोनों भाई बहन का प्यार और बंधन देखकर बाकी लोगों को अच्छा लगा और सभी उनकी तरफ देखते हुए सोचने लगे की काश हमारी भी ऐसी प्यारी बहन होती? तभी आर्यन ने पूछा।</w:t>
      </w:r>
      <w:r>
        <w:rPr>
          <w:b w:val="0"/>
          <w:i w:val="0"/>
        </w:rPr>
        <w:t>"आप का नाम क्या है दीदी?"</w:t>
      </w:r>
      <w:r>
        <w:rPr>
          <w:b w:val="0"/>
          <w:i w:val="0"/>
        </w:rPr>
        <w:t>"क्यूँ क्या करोगे मेरा नाम जानके?"</w:t>
      </w:r>
      <w:r>
        <w:rPr>
          <w:b w:val="0"/>
          <w:i w:val="0"/>
        </w:rPr>
        <w:t>अमृता ने आँखें सिकोडकर पूछा।</w:t>
      </w:r>
      <w:r>
        <w:rPr>
          <w:b w:val="0"/>
          <w:i w:val="0"/>
        </w:rPr>
        <w:t>"वैसा नहीं दीदी, क्षितिज तो अभी मेरा भाई हो चुका है, अब आप तो मेरी बहन बिना बोले ही हो गई"</w:t>
      </w:r>
      <w:r>
        <w:rPr>
          <w:b w:val="0"/>
          <w:i w:val="0"/>
        </w:rPr>
        <w:t>बीच मे टोकते हुए क्षितिज ने पूछा,</w:t>
      </w:r>
      <w:r>
        <w:rPr>
          <w:b w:val="0"/>
          <w:i w:val="0"/>
        </w:rPr>
        <w:t>"अरे आर्यन मुझे कब भाई बनाया?"</w:t>
      </w:r>
      <w:r>
        <w:rPr>
          <w:b w:val="0"/>
          <w:i w:val="0"/>
        </w:rPr>
        <w:t>"आज से, क्या आप मुझे भाई नहीं मानते?"</w:t>
      </w:r>
      <w:r>
        <w:rPr>
          <w:b w:val="0"/>
          <w:i w:val="0"/>
        </w:rPr>
        <w:t>थोडा सा नाराज होकर आर्यन ने क्षितिज की तरफ देखते हुए पूछा। क्षितिज ने परेशान होकर कहा।</w:t>
      </w:r>
      <w:r>
        <w:rPr>
          <w:b w:val="0"/>
          <w:i w:val="0"/>
        </w:rPr>
        <w:t>"हाँ हाँ मेरे भाई मत निकालो अपने मगरमछ के आँसू, मान लिया तुम्हें मेरा भाई"</w:t>
      </w:r>
      <w:r>
        <w:rPr>
          <w:b w:val="0"/>
          <w:i w:val="0"/>
        </w:rPr>
        <w:t>आर्यन ने अपनी आँखों में खुशी के आँसू लेकर क्षितिज को अपने गले से लगा लिया।</w:t>
      </w:r>
      <w:r>
        <w:rPr>
          <w:b w:val="0"/>
          <w:i w:val="0"/>
        </w:rPr>
        <w:t>"चलो फिर मुझे भी अपनी बडी दीदी बनाकर ही छोडोगे"</w:t>
      </w:r>
      <w:r>
        <w:rPr>
          <w:b w:val="0"/>
          <w:i w:val="0"/>
        </w:rPr>
        <w:t>अपना हाथ आगे लाते हुए अमृता बोली,</w:t>
      </w:r>
      <w:r>
        <w:rPr>
          <w:b w:val="0"/>
          <w:i w:val="0"/>
        </w:rPr>
        <w:t>"मेरा नाम अमृता है"</w:t>
      </w:r>
      <w:r>
        <w:rPr>
          <w:b w:val="0"/>
          <w:i w:val="0"/>
        </w:rPr>
        <w:t>"मेरी एक ही कामना थी की मुझे एक छोटी हो या बडी हो लेकिन बहन चाहिए थी और मेरी मनोकामना पूरी हो गई, आज से मेरा वादा रहा की मैं तुम लोगों को किसी भी मुसीबत में पडने नहीं दूंगा"</w:t>
      </w:r>
      <w:r>
        <w:rPr>
          <w:b w:val="0"/>
          <w:i w:val="0"/>
        </w:rPr>
        <w:t>आर्यन की बात सुनकर क्षितिज बोला।</w:t>
      </w:r>
      <w:r>
        <w:rPr>
          <w:b w:val="0"/>
          <w:i w:val="0"/>
        </w:rPr>
        <w:t>"अरे बाप रे बाप, बस मेरे भाई अब रुलाओगे क्या पगले?"</w:t>
      </w:r>
      <w:r>
        <w:rPr>
          <w:b w:val="0"/>
          <w:i w:val="0"/>
        </w:rPr>
        <w:t>ऐसे ही वो लोग सफर करने लगे, सूरज सर पर आया तो सब लोग खाना खाने के लिए एक बडे पेड के नीचे रुक गए क्यूँ की उन लोगों को दस दिन का सफर तय करना था। उन लोगों को हडबडाहट में नहीं जाना था। धीरे धीरे आराम कर के ही जाना था। सब लोग खाना खा रहे थे। तभी क्षितिज की नजर पास के पेड पर पडी जहाँ पर लाल रंग का एक फल लगा हुआ था और वो काफी खूबसूरत लग रहा था। उसने अमृता को पूछा</w:t>
      </w:r>
      <w:r>
        <w:rPr>
          <w:b w:val="0"/>
          <w:i w:val="0"/>
        </w:rPr>
        <w:t>"दीदी मैं उस फल को तोड लू?"</w:t>
      </w:r>
      <w:r>
        <w:rPr>
          <w:b w:val="0"/>
          <w:i w:val="0"/>
        </w:rPr>
        <w:t>"नहीं क्षितिज, यह जंगल है यहा पर सभी चीजे भयानक है और किसी चीज को बिना मालूम किए हाथ मत लगाओ"</w:t>
      </w:r>
      <w:r>
        <w:rPr>
          <w:b w:val="0"/>
          <w:i w:val="0"/>
        </w:rPr>
        <w:t>लेकिन क्षितिज नहीं माना और वह चल पडा उस फल को तोडने। वह उस पेड के पास पहुँचा। क्षितिज के शरीर की शक्ति शून्य होने के कारण वो पेड़ पर चढ़ने मे भी असमर्थ हो रहा था, थोड़ा ऊपर चढ़ने के बाद वो नीचे फिसलने लगा लेकिन तभी आर्यन ने उसे नीचे से धक्का दिया।</w:t>
      </w:r>
      <w:r>
        <w:rPr>
          <w:b w:val="0"/>
          <w:i w:val="0"/>
        </w:rPr>
        <w:t>"देख क्या रहे हो, हमारी मदद करो"</w:t>
      </w:r>
      <w:r>
        <w:rPr>
          <w:b w:val="0"/>
          <w:i w:val="0"/>
        </w:rPr>
        <w:t>आर्यन चिल्लाया, तो कुछ और सैनिक वहाँ पहुँच कर क्षितिज को धक्का देने लगे, जिससे वो पेड़ पर चढ़ गया। लेकिन उसे नहीं पता था की ये कोई साधारण फल नहीं है बल्कि एक चमत्कारी फल है, जिसे खाने से आपकी शक्ति बढ़ जाती है, उसने उस फल को तोडने के लिए अपना हाथ फल की तरफ बढ़ा दिया। क्षितिज ये भी नहीं जानता था की ऐसे फलो की रक्षा करने के लिए कोई न कोई हमेशा वहाँ होता है, इन फलो को प्राप्त करना कोई बच्चो का खेल नहीं था। उसके हाथ बढ़ाते ही वहाँ एक सांप दिखाई दिया जो लेवल दो का था, सांप को देख कर क्षितिज के हाथ पैर फूल गए । सांप आगे आकर क्षितिज को डसने ही वाला था की मायामृग क्षितिज का चेहरा देख कर समझ गया की कोई खतरा है उसने तुरंत एक बड़े सांप का आकार धारण किया और अपनी फुकार से ही उस सांप को भगा दिया। सांप इतनी स्पीड मे भागा की उसने पीछे पलटकर के भी नहीं देखा की पीछे कोई आ रहा है की नहीं।</w:t>
      </w:r>
      <w:r>
        <w:rPr>
          <w:b w:val="0"/>
          <w:i w:val="0"/>
        </w:rPr>
        <w:t>"वाह रे मेरे माया मृग, शाबास"</w:t>
      </w:r>
      <w:r>
        <w:rPr>
          <w:b w:val="0"/>
          <w:i w:val="0"/>
        </w:rPr>
        <w:t>आर्यन ने माया मृग की पीठ पर हाथ मारते हुए कहा। उस लेवल एक के फल को तोड़कर मायामृग को देते हुए क्षितिज ने कहा।</w:t>
      </w:r>
      <w:r>
        <w:rPr>
          <w:b w:val="0"/>
          <w:i w:val="0"/>
        </w:rPr>
        <w:t>"सही में माया मृग तुमने आज मेरे ऊपर एक एहसान किया है। तो यह फल तुम्हारा हुआ"</w:t>
      </w:r>
      <w:r>
        <w:rPr>
          <w:b w:val="0"/>
          <w:i w:val="0"/>
        </w:rPr>
        <w:t>लेकिन उसके फल की तरफ माया मृग ने देखा भी नहीं। आर्यन ने माया मृग की तरफ गुस्से से देखते हुए कहा।</w:t>
      </w:r>
      <w:r>
        <w:rPr>
          <w:b w:val="0"/>
          <w:i w:val="0"/>
        </w:rPr>
        <w:t>"अरे भाई, यह बहुत चूजी है। इसको लेवल दस के नीचे का अभी कुछ भी पसंद नहीं आता"</w:t>
      </w:r>
      <w:r>
        <w:rPr>
          <w:b w:val="0"/>
          <w:i w:val="0"/>
        </w:rPr>
        <w:t>जैसे की वो बोलना चाहता था की जानवर के बच्चे तुम अभी खाके तुरंत थूक भी देते। तो तेरा क्या जाता, क्षितिज का मन तो रख लेता।</w:t>
      </w:r>
      <w:r>
        <w:t xml:space="preserve"> </w:t>
      </w:r>
      <w:r>
        <w:rPr>
          <w:b w:val="0"/>
          <w:i w:val="0"/>
        </w:rPr>
        <w:t>क्षितिज भी कोई ना, जैसी गर्दन हिलाकर वो फल लेकर नीचे उतरा और अमृता के पास गया, लेकिन अमृता ने भी उसे खाने से मना कर दिया। फिर आखिरकार क्षितिज ने फल खाने का सोचा। उसने एक निवाला खाया ही था, उसे अपने शरीर मे कुछ टूटने की आवाज आयी और अंतर्मन से एक वाणी सुनाई दी।</w:t>
      </w:r>
      <w:r>
        <w:rPr>
          <w:b w:val="0"/>
          <w:i w:val="0"/>
        </w:rPr>
        <w:t>"बधाई हो आपने लेवल एक नवजात योद्धा के शिशु योद्धा के पहले चरण को पार कर लिया है और आप अभी  ड्रैगन के साथ अपने दिमाग का संबंध बना सकते हो।"</w:t>
      </w:r>
      <w:r>
        <w:rPr>
          <w:b w:val="0"/>
          <w:i w:val="0"/>
        </w:rPr>
        <w:t>"क्या हुआ छोटे, किस सोच में पड गए?"</w:t>
      </w:r>
      <w:r>
        <w:rPr>
          <w:b w:val="0"/>
          <w:i w:val="0"/>
        </w:rPr>
        <w:t>"कुछ नहीं दीदी, मेरी लेवल बढाने का सफर शुरू हो गया है, मैंने अपना लेवल एक का स्टेज पार कर लिया है"</w:t>
      </w:r>
      <w:r>
        <w:rPr>
          <w:b w:val="0"/>
          <w:i w:val="0"/>
        </w:rPr>
        <w:t>"अरे वाह छोटे"</w:t>
      </w:r>
      <w:r>
        <w:rPr>
          <w:b w:val="0"/>
          <w:i w:val="0"/>
        </w:rPr>
        <w:t>अमृता ने कहा। आर्यन ने आश्चर्यचकित होते हुए पूछा।</w:t>
      </w:r>
      <w:r>
        <w:rPr>
          <w:b w:val="0"/>
          <w:i w:val="0"/>
        </w:rPr>
        <w:t>"लेकिन मेरे भाई तुम अभी इतनी देर बाद कैसे लेवल एक पार कर सकते हो?"</w:t>
      </w:r>
      <w:r>
        <w:rPr>
          <w:b w:val="0"/>
          <w:i w:val="0"/>
        </w:rPr>
        <w:t>"यह बहुत लंबी कहानी है, तुम्हें बाद में बताऊँगा"</w:t>
      </w:r>
      <w:r>
        <w:rPr>
          <w:b w:val="0"/>
          <w:i w:val="0"/>
        </w:rPr>
        <w:t>क्षितिज का जवाब सुनकर आर्यन ने थोडा नाराज होकर सिर हिलाया जैसे वो हाँ कह रहा था। थोडी दूर जा कर सब आराम करने के लिए बैठे। तब एक कोने मे अकेले बैठी अमृता के पास क्षितिज गया।</w:t>
      </w:r>
      <w:r>
        <w:rPr>
          <w:b w:val="0"/>
          <w:i w:val="0"/>
        </w:rPr>
        <w:t>"दीदी मुझे समझ नहीं आ रहा की मेरी शक्ति इतनी जल्दी कैसे बढ़ रही है"</w:t>
      </w:r>
      <w:r>
        <w:rPr>
          <w:b w:val="0"/>
          <w:i w:val="0"/>
        </w:rPr>
        <w:t>हैरान होकर क्षितिज ने सवाल किया। अमृता ने उसकी तरफ देखा, मानो उसे पता हो की ऐसा क्यूँ हो रहा है ।</w:t>
      </w:r>
      <w:r>
        <w:rPr>
          <w:b w:val="0"/>
          <w:i w:val="0"/>
        </w:rPr>
        <w:t>"क्षितिज ये सब उस हमले वाले दिन हुआ"</w:t>
      </w:r>
      <w:r>
        <w:rPr>
          <w:b w:val="0"/>
          <w:i w:val="0"/>
        </w:rPr>
        <w:t>"ड्रैगन के हमले का मेरी शक्ति तेजी से बढ्ने का क्या संबंध है दीदी?"</w:t>
      </w:r>
      <w:r>
        <w:rPr>
          <w:b w:val="0"/>
          <w:i w:val="0"/>
        </w:rPr>
        <w:t>क्या राज था क्षितिज की शक्तियों के बढ्ने का ?</w:t>
      </w:r>
      <w:r>
        <w:t xml:space="preserve"> </w:t>
      </w:r>
      <w:r>
        <w:rPr>
          <w:b w:val="0"/>
          <w:i w:val="0"/>
        </w:rPr>
        <w:t>जानने के लिए सुनते रहिए ब्रह्मांड का रक्षक सिर्फ पॉकेट एफ़एम पर।</w:t>
      </w:r>
      <w:r>
        <w:t xml:space="preserve"> </w:t>
      </w:r>
      <w:r>
        <w:rPr>
          <w:b w:val="0"/>
          <w:i w:val="0"/>
        </w:rPr>
        <w:t>@@</w:t>
      </w:r>
    </w:p>
    <w:p>
      <w:r>
        <w:br w:type="page"/>
      </w:r>
    </w:p>
    <w:p>
      <w:pPr>
        <w:pStyle w:val="Heading1"/>
      </w:pPr>
      <w:r>
        <w:t xml:space="preserve">Ep 04 - ड्रैगन पाने में असफलता </w:t>
      </w:r>
    </w:p>
    <w:p>
      <w:r>
        <w:rPr>
          <w:b w:val="0"/>
          <w:i w:val="0"/>
        </w:rPr>
        <w:t>"ड्रैगन के हमले का, मेरी शक्ति तेजी से बढ़ने का क्या संबंध है दीदी?"</w:t>
      </w:r>
      <w:r>
        <w:t xml:space="preserve"> </w:t>
      </w:r>
      <w:r>
        <w:rPr>
          <w:b w:val="0"/>
          <w:i w:val="0"/>
        </w:rPr>
        <w:t>क्षितिज ने अमृता से पूछा।अमृता ने उस दिन कि घटना बतानी शुरू की।</w:t>
      </w:r>
      <w:r>
        <w:t xml:space="preserve"> </w:t>
      </w:r>
      <w:r>
        <w:rPr>
          <w:b w:val="0"/>
          <w:i w:val="0"/>
        </w:rPr>
        <w:t>"उस दिन जब महल पर हमला हुआ था तो मैं जंगल में प्रशिक्षण कर रही थी, तभी मेरे पास राजसी कबूतर आया, उसे देखते ही मैं समझ गयी कि ये संदेश पिताजी ने भेजा है। संदेश में लिखा था, कि मैं किसी भी तरह से तुम्हें बचा लूँ, संदेश मिलते ही मैं तुरंत महल में पहुंची, पूरा महल धूं - धूं करके जल रहा था , मैंने देखा कि तुम महल के एक बड़े टुकड़े के नीचे दबे हो, मैं कुछ सिपाहियों को ले कर तुम्हारे पास पहुँचने ही वाली थी कि मुझे सामने से उड़ कर आता हुआ एक ड्रैगन दिखाई दिया, उसने आग की लपटों से हमारे ऊपर वार किया, आग से बचने के लिए हम एक दीवार के पीछे छिप गए , लेकिन तभी एक अनहोनी घटना हुई, ड्रैगन तुम्हारे पास आ कर बैठ गया"</w:t>
      </w:r>
    </w:p>
    <w:p>
      <w:r>
        <w:rPr>
          <w:b w:val="0"/>
          <w:i w:val="0"/>
        </w:rPr>
        <w:t>"हाँ दीदी , मुझे याद है कि वो ड्रैगन मेरी तरफ आ रहा था,"</w:t>
      </w:r>
      <w:r>
        <w:t xml:space="preserve"> </w:t>
      </w:r>
      <w:r>
        <w:rPr>
          <w:b w:val="0"/>
          <w:i w:val="0"/>
        </w:rPr>
        <w:t>क्षितिज ने उत्सुकता से कहा। अमृता ने आगे बताया।</w:t>
      </w:r>
      <w:r>
        <w:t xml:space="preserve"> </w:t>
      </w:r>
      <w:r>
        <w:rPr>
          <w:b w:val="0"/>
          <w:i w:val="0"/>
        </w:rPr>
        <w:t>"मैं बहुत डर गयी थी , मुझे समझ नहीं आ रहा था कि मैं कैसे तुम्हें बचाऊँ? लेकिन तभी तुम्हारे शरीर से एक सफ़ेद रंग की रोशनी निकली और उस ड्रैगन को लगी, ये देख कर मैं वहीं जमी रह गयी। कुछ देर बाद तुम्हारे शरीर से रोशनी का निकलना बंद हुआ, मैंने एक कदम तुम्हारी तरफ बढ़ाया ही था कि उस ड्रैगन के शरीर से बहुत सारी रंगीन रोशनियाँ निकलने लगीं जो तुम्हारे शरीर के अंदर प्रवेश कर रही थीं।"</w:t>
      </w:r>
      <w:r>
        <w:t xml:space="preserve"> </w:t>
      </w:r>
      <w:r>
        <w:rPr>
          <w:b w:val="0"/>
          <w:i w:val="0"/>
        </w:rPr>
        <w:t>क्षितिज ने आश्चर्यचकित हो कर पूछा।</w:t>
      </w:r>
      <w:r>
        <w:t xml:space="preserve"> </w:t>
      </w:r>
      <w:r>
        <w:rPr>
          <w:b w:val="0"/>
          <w:i w:val="0"/>
        </w:rPr>
        <w:t>"ये कैसी रोशनियाँ थी दीदी ?"</w:t>
      </w:r>
    </w:p>
    <w:p>
      <w:r>
        <w:rPr>
          <w:b w:val="0"/>
          <w:i w:val="0"/>
        </w:rPr>
        <w:t>"मुझे भी कुछ समझ नहीं आया था , लेकिन जैसे ही उन रोशनियों का निकलना बंद हुआ , वो ड्रैगन वहाँ से उड़ गया , मेरे पास कुछ भी सोचने का समय नहीं था , मैंने किसी तरह से तुम्हें बाहर निकाला, तुम्हारी साँसें चल रही थीं, लेकिन तुम्हारा शरीर नीला पड़ गया था, मैं तुम्हें वहाँ से निकाल कर जंगल में ले आई"</w:t>
      </w:r>
    </w:p>
    <w:p>
      <w:r>
        <w:rPr>
          <w:b w:val="0"/>
          <w:i w:val="0"/>
        </w:rPr>
        <w:t>"दीदी, आपको लगता है कि, मेरी शक्तियाँ जो तेजी से बढ़ रही हैं उसका कारण, ड्रैगन की शक्तियों का मेरे अंदर होना है?"</w:t>
      </w:r>
    </w:p>
    <w:p>
      <w:r>
        <w:rPr>
          <w:b w:val="0"/>
          <w:i w:val="0"/>
        </w:rPr>
        <w:t>"हाँ , जब मैंने ड्रैगन प्रजाति के बारे में पता किया तो मुझे पता चला कि तुम्हारे शरीर ने ड्रैगन की शक्तियों को सोख लिया है।"</w:t>
      </w:r>
      <w:r>
        <w:t xml:space="preserve"> </w:t>
      </w:r>
      <w:r>
        <w:rPr>
          <w:b w:val="0"/>
          <w:i w:val="0"/>
        </w:rPr>
        <w:t>क्षितिज अपनी दीदी की बाते सुन कर हैरान था, तभी वहाँ आर्यन पहुंचा और बोला,</w:t>
      </w:r>
      <w:r>
        <w:t xml:space="preserve"> </w:t>
      </w:r>
      <w:r>
        <w:rPr>
          <w:b w:val="0"/>
          <w:i w:val="0"/>
        </w:rPr>
        <w:t>"आप लोग बाते छोड़ कर थोड़ा आराम कर लो, सफर लंबा है।"</w:t>
      </w:r>
      <w:r>
        <w:t xml:space="preserve"> </w:t>
      </w:r>
      <w:r>
        <w:rPr>
          <w:b w:val="0"/>
          <w:i w:val="0"/>
        </w:rPr>
        <w:t>क्षितिज और अमृता ने सर हिलाकर हाँ कहा । फिर थोड़ा आराम कर के सब निकल पड़े। वो लोग धीरे धीरे अपनी मंजिल की तरफ आगे बढ़ने लगे। धीरे धीरे दो दिन का सफर काटने के बाद, जो उत्साह आर्यन और क्षितिज का पहले दिन था। वह चल चल कर खत्म हो गया था। फिर माया मृग के ऊपर बैठ कर दोनों आपस में गप्पे लड़ाते हुए सफर काटने लगे।चौथे दिन सब खाना खा रहे थे। तब क्षितिज ने डरते हुएअपनाबचा हुआ जंगली फल अपनी जेब से निकाला। वह उस फल की तरफ ऐसे देख रहा था, मानो वो कोई बम हो। उसकी यह हरकतें देखकर अमृता खुद को हंसने से रोक नहीं सकी। उसकी हंसी को देखते ही क्षितिज ने चिढ़ते हुए कहा।</w:t>
      </w:r>
      <w:r>
        <w:t xml:space="preserve"> </w:t>
      </w:r>
      <w:r>
        <w:rPr>
          <w:b w:val="0"/>
          <w:i w:val="0"/>
        </w:rPr>
        <w:t>"दीदी मेरे ऊपर हंसना बंद करो"</w:t>
      </w:r>
      <w:r>
        <w:t xml:space="preserve"> </w:t>
      </w:r>
      <w:r>
        <w:rPr>
          <w:b w:val="0"/>
          <w:i w:val="0"/>
        </w:rPr>
        <w:t>आर्यन ने उसकी फिरकी लेते हुए पूछा।</w:t>
      </w:r>
      <w:r>
        <w:t xml:space="preserve"> </w:t>
      </w:r>
      <w:r>
        <w:rPr>
          <w:b w:val="0"/>
          <w:i w:val="0"/>
        </w:rPr>
        <w:t>"हाँ… तुम फल को देखकर ऐसे क्यों डर रहे हो, जैसे कोई बम हो बड़े भाई?"</w:t>
      </w:r>
    </w:p>
    <w:p>
      <w:r>
        <w:rPr>
          <w:b w:val="0"/>
          <w:i w:val="0"/>
        </w:rPr>
        <w:t>"हाँ भाई तुम लोगों को जो कहना वह कह लो, लेकिन मुझे डर लगता है कि कुछ हो ना जाए"</w:t>
      </w:r>
    </w:p>
    <w:p>
      <w:r>
        <w:rPr>
          <w:b w:val="0"/>
          <w:i w:val="0"/>
        </w:rPr>
        <w:t>"ठीक है खा लो आराम से"</w:t>
      </w:r>
      <w:r>
        <w:t xml:space="preserve"> </w:t>
      </w:r>
      <w:r>
        <w:rPr>
          <w:b w:val="0"/>
          <w:i w:val="0"/>
        </w:rPr>
        <w:t>अमृता ने जवाब दिया। फिर धीरे धीरे  क्षितिज ने फल को अपने मुंह में डाला और दांतो से काटकर उसे धीरे धीरे चबाने लगा। उसने डरते डरते आधा फल खा लिया। तब जाकर उसके शरीर में कुछ हरकतें महसूस होने लगी और कुछ टूटने की आवाज आयी। फिर उसके अंतरमन से एक आवाज आई,</w:t>
      </w:r>
      <w:r>
        <w:t xml:space="preserve"> </w:t>
      </w:r>
      <w:r>
        <w:rPr>
          <w:b w:val="0"/>
          <w:i w:val="0"/>
        </w:rPr>
        <w:t>"बधाई हो आपने लेवल दो नवजात योद्धा के, शिशु योद्धा के दूसरे चरण को पार कर लिया है और आप ड्रैगन के साथ अपने दिमाग का संबंध गहरी तरह बना सकते हो।"</w:t>
      </w:r>
      <w:r>
        <w:t xml:space="preserve"> </w:t>
      </w:r>
      <w:r>
        <w:rPr>
          <w:b w:val="0"/>
          <w:i w:val="0"/>
        </w:rPr>
        <w:t>जैसे ही क्षितिज को अपने अंतरमन में आवाज सुनाई दी, वैसे ही उसके चेहरे पर खुशी छलकने लगी। उसके चेहरे की खुशी देखकर अमृता और आर्यन को समझ आ गया था, कि क्षितिज की लेवल बढ़ गयी है।</w:t>
      </w:r>
      <w:r>
        <w:t xml:space="preserve"> </w:t>
      </w:r>
      <w:r>
        <w:rPr>
          <w:b w:val="0"/>
          <w:i w:val="0"/>
        </w:rPr>
        <w:t>"वाह मेरे भाई वाह, मुझे यह देखकर आश्चर्य हो रहा है कि तुम्हारी लेवल बढ़ाने की स्पीड बहुत ही ज्यादा बढ़ गयी है"</w:t>
      </w:r>
      <w:r>
        <w:t xml:space="preserve"> </w:t>
      </w:r>
      <w:r>
        <w:rPr>
          <w:b w:val="0"/>
          <w:i w:val="0"/>
        </w:rPr>
        <w:t>आर्यन बोला। क्षितिज ने विनम्रता से जवाब दिया,</w:t>
      </w:r>
      <w:r>
        <w:t xml:space="preserve"> </w:t>
      </w:r>
      <w:r>
        <w:rPr>
          <w:b w:val="0"/>
          <w:i w:val="0"/>
        </w:rPr>
        <w:t>"हाँ फिर से जीरो लेवल होने की वजह से लेवल बढ़ाने की स्पीड बढ़ जाती है शायद"</w:t>
      </w:r>
    </w:p>
    <w:p>
      <w:r>
        <w:rPr>
          <w:b w:val="0"/>
          <w:i w:val="0"/>
        </w:rPr>
        <w:t>" छोटे, ऐसा तो मुझे भी लग रहा है।"</w:t>
      </w:r>
      <w:r>
        <w:t xml:space="preserve"> </w:t>
      </w:r>
      <w:r>
        <w:rPr>
          <w:b w:val="0"/>
          <w:i w:val="0"/>
        </w:rPr>
        <w:t>अमृता ने कहा। थोड़ी जलन के साथ आर्यन बोला,</w:t>
      </w:r>
      <w:r>
        <w:t xml:space="preserve"> </w:t>
      </w:r>
      <w:r>
        <w:rPr>
          <w:b w:val="0"/>
          <w:i w:val="0"/>
        </w:rPr>
        <w:t>" ठीक है, अच्छी बात है, बहुत बहुत बधाई मेरे भाई"</w:t>
      </w:r>
      <w:r>
        <w:t xml:space="preserve"> </w:t>
      </w:r>
      <w:r>
        <w:rPr>
          <w:b w:val="0"/>
          <w:i w:val="0"/>
        </w:rPr>
        <w:t>अमृता ने, आर्यन की तरफ देखकर उसकी फिरकी लेते हुए कहा,</w:t>
      </w:r>
      <w:r>
        <w:t xml:space="preserve"> </w:t>
      </w:r>
      <w:r>
        <w:rPr>
          <w:b w:val="0"/>
          <w:i w:val="0"/>
        </w:rPr>
        <w:t>"क्या हुआ आर्यन, तुम इतना जल क्यों रहे हों? इतना मत जलो कि कोयला बन जाओ"</w:t>
      </w:r>
    </w:p>
    <w:p>
      <w:r>
        <w:rPr>
          <w:b w:val="0"/>
          <w:i w:val="0"/>
        </w:rPr>
        <w:t>"नहीं दीदी, वैसी बात नही है। क्षितिज भाई की जो स्पीड है, उस से मुझे डर लगने लगा है। शायद मैं कमजोर पड़ने लगा हूँ"</w:t>
      </w:r>
      <w:r>
        <w:t xml:space="preserve"> </w:t>
      </w:r>
      <w:r>
        <w:rPr>
          <w:b w:val="0"/>
          <w:i w:val="0"/>
        </w:rPr>
        <w:t>आर्यन थोड़ा हड़बड़ाते हुए बोला।</w:t>
      </w:r>
      <w:r>
        <w:t xml:space="preserve"> </w:t>
      </w:r>
      <w:r>
        <w:rPr>
          <w:b w:val="0"/>
          <w:i w:val="0"/>
        </w:rPr>
        <w:t>"अरे वैसा नही होता मेरे भाई, क्षितिज की उम्र सत्रह साल है, और अभी वो दूसरी लेवल पर आया है। तो वो कैसे तुमसे ज्यादा ताकतवर हो गया?"</w:t>
      </w:r>
      <w:r>
        <w:t xml:space="preserve"> </w:t>
      </w:r>
      <w:r>
        <w:rPr>
          <w:b w:val="0"/>
          <w:i w:val="0"/>
        </w:rPr>
        <w:t>अमृता ने उसक तरफ हँसते हुए कहा।</w:t>
      </w:r>
      <w:r>
        <w:t xml:space="preserve"> </w:t>
      </w:r>
      <w:r>
        <w:rPr>
          <w:b w:val="0"/>
          <w:i w:val="0"/>
        </w:rPr>
        <w:t>" वैसे नहीं दीदी, किसी भी सामान्य व्यक्ति को एक लेवल पार करने में छह महीने से एक साल लगता है और कोई महावीर योद्धा भी एक लेवल पार करना चाहे। तो भी उसको तीन महीने लगते है और पचास लेवल पार करने के बाद, एक लेवल पार करने के लिए,दो से पांच साल लग जाते है लेकिन एक हफ्ते में दो-दो लेवल पार करना मतलब, सामने वाले का मनोबल कम हो जाता है।"</w:t>
      </w:r>
    </w:p>
    <w:p>
      <w:r>
        <w:rPr>
          <w:b w:val="0"/>
          <w:i w:val="0"/>
        </w:rPr>
        <w:t>"अब तुम्हें क्या बताए, हमारे साथ क्या आप बीती हुई है, कभी वक्त मिलेगा तो जरूर बताऊँगा"क्षितिज ने कहा।</w:t>
      </w:r>
      <w:r>
        <w:t xml:space="preserve"> </w:t>
      </w:r>
      <w:r>
        <w:rPr>
          <w:b w:val="0"/>
          <w:i w:val="0"/>
        </w:rPr>
        <w:t>" ठीक है, जब तुम्हारी इच्छा हो तब बताना"</w:t>
      </w:r>
      <w:r>
        <w:t xml:space="preserve"> </w:t>
      </w:r>
      <w:r>
        <w:rPr>
          <w:b w:val="0"/>
          <w:i w:val="0"/>
        </w:rPr>
        <w:t>आर्यन ने यह कहते हुए गर्दन हिला दी, और मन में सोचता रहा कि जरूर इसके साथ कोई बुरा हादसा हुआ है। इसलिए उसने भी जबरदस्ती कुछ पूछने की कोशिश नही की।</w:t>
      </w:r>
      <w:r>
        <w:t xml:space="preserve"> </w:t>
      </w:r>
      <w:r>
        <w:rPr>
          <w:b w:val="0"/>
          <w:i w:val="0"/>
        </w:rPr>
        <w:t>आज चौथा दिन था, नवांगन और महावन राज्य की टोली धीरे धीरे अपना सफर काट रही थी। तभी उनको दिखा आगे एक और दल जा रहा था और वहीं आर्यन ने उस दल में जा रही उनकी राजकुमारी को पहचान लिया।</w:t>
      </w:r>
      <w:r>
        <w:t xml:space="preserve"> </w:t>
      </w:r>
      <w:r>
        <w:rPr>
          <w:b w:val="0"/>
          <w:i w:val="0"/>
        </w:rPr>
        <w:t>" अरे महावत, यह तो संगितस्वर राज्य की राजकुमारी प्रियंका दिख रही है मुझे। "</w:t>
      </w:r>
      <w:r>
        <w:t xml:space="preserve"> </w:t>
      </w:r>
      <w:r>
        <w:rPr>
          <w:b w:val="0"/>
          <w:i w:val="0"/>
        </w:rPr>
        <w:t>आर्यन ने अपने सैनिकों में से मुख्य रक्षक को संबोधन करते हुए कहा।</w:t>
      </w:r>
      <w:r>
        <w:t xml:space="preserve"> </w:t>
      </w:r>
      <w:r>
        <w:rPr>
          <w:b w:val="0"/>
          <w:i w:val="0"/>
        </w:rPr>
        <w:t>" जी राजकुमार, यह वही हैं "</w:t>
      </w:r>
      <w:r>
        <w:t xml:space="preserve"> </w:t>
      </w:r>
      <w:r>
        <w:rPr>
          <w:b w:val="0"/>
          <w:i w:val="0"/>
        </w:rPr>
        <w:t>महावत ने गर्दन हिलाकर कहा।</w:t>
      </w:r>
      <w:r>
        <w:t xml:space="preserve"> </w:t>
      </w:r>
      <w:r>
        <w:rPr>
          <w:b w:val="0"/>
          <w:i w:val="0"/>
        </w:rPr>
        <w:t>" यह नकचढ़ी यहा कहाँ घूम रही है, पता नहीं?</w:t>
      </w:r>
      <w:r>
        <w:rPr>
          <w:b w:val="0"/>
          <w:i w:val="0"/>
        </w:rPr>
        <w:t>" राजकुमार धीरे बोलिए उस गुस्सैल लडकी ने सुन लिया, तो हमें लेने के देने पड जाएंगे"</w:t>
      </w:r>
      <w:r>
        <w:rPr>
          <w:b w:val="0"/>
          <w:i w:val="0"/>
        </w:rPr>
        <w:t>" ठीक है, ठीक है"</w:t>
      </w:r>
      <w:r>
        <w:rPr>
          <w:b w:val="0"/>
          <w:i w:val="0"/>
        </w:rPr>
        <w:t>आर्यन ने क्षितिज को समझाते हुए कहा।</w:t>
      </w:r>
      <w:r>
        <w:rPr>
          <w:b w:val="0"/>
          <w:i w:val="0"/>
        </w:rPr>
        <w:t>"क्षितिज भाई, तुम जरा बचके रहना इस नकचढ़ी से, यह पूरी की पूरी पागल है। तुम्हारा पहले ही दिमाग गरम रहता है"</w:t>
      </w:r>
      <w:r>
        <w:rPr>
          <w:b w:val="0"/>
          <w:i w:val="0"/>
        </w:rPr>
        <w:t>क्षितिज ने कुछ नहीं कहा उसने सिर्फ उस लड़की की तरफ एक बार देखा और फिर सीधा आगे देखने लगा। तभी प्रियंका ने आर्यन को देख कर घमंड से कहा।</w:t>
      </w:r>
      <w:r>
        <w:rPr>
          <w:b w:val="0"/>
          <w:i w:val="0"/>
        </w:rPr>
        <w:t>" अरे राजकुमार आर्यन, आप यहाँ कहाँ जा रहे हो?</w:t>
      </w:r>
    </w:p>
    <w:p>
      <w:r>
        <w:rPr>
          <w:b w:val="0"/>
          <w:i w:val="0"/>
        </w:rPr>
        <w:t>" राजकुमारी प्रियंका, आप भी यहाँ पर कहाँ घूम रही हो?"</w:t>
      </w:r>
    </w:p>
    <w:p>
      <w:r>
        <w:rPr>
          <w:b w:val="0"/>
          <w:i w:val="0"/>
        </w:rPr>
        <w:t>" हम तो ड्रैगन को वश करने जा रहे हैं और आप?</w:t>
      </w:r>
      <w:r>
        <w:rPr>
          <w:b w:val="0"/>
          <w:i w:val="0"/>
        </w:rPr>
        <w:t>" क्या इत्तेफाक है, हम भी वही जा रहे है"</w:t>
      </w:r>
      <w:r>
        <w:rPr>
          <w:b w:val="0"/>
          <w:i w:val="0"/>
        </w:rPr>
        <w:t>" आपके जैसे आलसी और निकम्में राजकुमार भी, वीरता दिखाने के लिए ड्रैगन पर्वत पर जाने लगे हैं क्या?"</w:t>
      </w:r>
      <w:r>
        <w:rPr>
          <w:b w:val="0"/>
          <w:i w:val="0"/>
        </w:rPr>
        <w:t>प्रियंका ने गुस्से में और थोड़ी जलन के साथ कहा।</w:t>
      </w:r>
      <w:r>
        <w:rPr>
          <w:b w:val="0"/>
          <w:i w:val="0"/>
        </w:rPr>
        <w:t>" हाँ आप ऐसा भी बोल सकती है"</w:t>
      </w:r>
      <w:r>
        <w:rPr>
          <w:b w:val="0"/>
          <w:i w:val="0"/>
        </w:rPr>
        <w:t>आर्यन ने बहुत ही शांति से कहा लेकिन उसका यूं चुप रहना क्षितिज को बुरा लग गया। वो माया मृग से गुस्से से नीचे उतरने वाला ही था। तभी उसके हाथ को आर्यन ने पकड़ लिया था।</w:t>
      </w:r>
      <w:r>
        <w:rPr>
          <w:b w:val="0"/>
          <w:i w:val="0"/>
        </w:rPr>
        <w:t>" अरे भाई रुक जाओ"</w:t>
      </w:r>
      <w:r>
        <w:rPr>
          <w:b w:val="0"/>
          <w:i w:val="0"/>
        </w:rPr>
        <w:t>" क्यों रुक जाए हम, वो पागल लडकी तुम्हारा इतना अपमान कर रही है और तुम इतना सुन कर भी कुछ नहीं कह रहे हो?"</w:t>
      </w:r>
      <w:r>
        <w:rPr>
          <w:b w:val="0"/>
          <w:i w:val="0"/>
        </w:rPr>
        <w:t>" अरे वैसी बात नहीं है इसके साथ हमारा एक बार प्रशिक्षण मैदान में आमना सामना हुआ था। तब आखिरी में मैंने इसके पिछले भाग पर मार दिया था"</w:t>
      </w:r>
      <w:r>
        <w:rPr>
          <w:b w:val="0"/>
          <w:i w:val="0"/>
        </w:rPr>
        <w:t>" ओह तो यह बात है"</w:t>
      </w:r>
      <w:r>
        <w:rPr>
          <w:b w:val="0"/>
          <w:i w:val="0"/>
        </w:rPr>
        <w:t>इतना कहकर क्षितिज शांत हो गया।</w:t>
      </w:r>
      <w:r>
        <w:rPr>
          <w:b w:val="0"/>
          <w:i w:val="0"/>
        </w:rPr>
        <w:t>" वैसे मुझे एक बात बताइए राजकुमार आर्यन, यह दोनों कौन है?"</w:t>
      </w:r>
      <w:r>
        <w:rPr>
          <w:b w:val="0"/>
          <w:i w:val="0"/>
        </w:rPr>
        <w:t>प्रियंका ने अमृता और क्षितिज की तरफ देखते हुए पूछा।</w:t>
      </w:r>
      <w:r>
        <w:rPr>
          <w:b w:val="0"/>
          <w:i w:val="0"/>
        </w:rPr>
        <w:t>" यह मेरा भाई क्षितिज और मेरी बहन अमृता दी हैं , मुझे इसी सफर में मिले है"</w:t>
      </w:r>
      <w:r>
        <w:rPr>
          <w:b w:val="0"/>
          <w:i w:val="0"/>
        </w:rPr>
        <w:t>"अरे किसी भी राहगीर को तुम अपना भाई बहन बना लोगे?"</w:t>
      </w:r>
      <w:r>
        <w:rPr>
          <w:b w:val="0"/>
          <w:i w:val="0"/>
        </w:rPr>
        <w:t>" तुम अपने काम से काम रखो, हम अपना देख लेंगे"</w:t>
      </w:r>
      <w:r>
        <w:rPr>
          <w:b w:val="0"/>
          <w:i w:val="0"/>
        </w:rPr>
        <w:t>यह बात जब आर्यन ने कही तो प्रियंका का मुंह देखने लायक था लेकिन आगे कोई कुछ नहीं बोला। ऐसे ही चलते चलते छठा दिन आ गया। अभी तक क्षितिज ने बचा हुआ फल खाया नहीं था। उसने फिर छठे दिन खाना खाने के समय फल को हाथ में लिया और पिछली बार की तरह ही बम जैसा उसको देखकर घबराने लगा। उसकी ऐसी बचकानी हरकतें देखकर प्रियंका को गुस्सा आ गया था और उसने कहा,</w:t>
      </w:r>
      <w:r>
        <w:rPr>
          <w:b w:val="0"/>
          <w:i w:val="0"/>
        </w:rPr>
        <w:t>" यह तो छोटे बच्चे जैसी हरकतें कर रहा है"</w:t>
      </w:r>
      <w:r>
        <w:rPr>
          <w:b w:val="0"/>
          <w:i w:val="0"/>
        </w:rPr>
        <w:t>इतना सुनते ही क्षितिज को गुस्सा आ गया और उसने एक झटके में वो फल खा लिया। और हमेशा की तरह उसकी लेवल बढ़ गई और उसके शरीर में कुछ टूटने की आवाज आयी। और उसके अंतरमन से आवाज आयी,</w:t>
      </w:r>
      <w:r>
        <w:rPr>
          <w:b w:val="0"/>
          <w:i w:val="0"/>
        </w:rPr>
        <w:t>"बधाई हो आपने लेवल तीन, नवजात योद्धा के शिशु योद्धा के तीसरे और आखिरी चरण को पार कर लिया है और अभी आप ड्रैगन के साथ आपके दिमाग का संबंध बनाने में माहिर हो गए हो।"</w:t>
      </w:r>
      <w:r>
        <w:rPr>
          <w:b w:val="0"/>
          <w:i w:val="0"/>
        </w:rPr>
        <w:t>यह संदेश जब क्षितिज को सुनाई दिया। तो उसके चेहरे पर खुशी समायी नहीं जा रही थी।</w:t>
      </w:r>
      <w:r>
        <w:rPr>
          <w:b w:val="0"/>
          <w:i w:val="0"/>
        </w:rPr>
        <w:t>"भाई फिर से तुमने एक लेवल बढ़ा लिया"</w:t>
      </w:r>
      <w:r>
        <w:rPr>
          <w:b w:val="0"/>
          <w:i w:val="0"/>
        </w:rPr>
        <w:t>थोड़ा नाराज होकर आर्यन बोला। प्रियंका आर्यन पर गुस्सा होकर बोली।</w:t>
      </w:r>
      <w:r>
        <w:rPr>
          <w:b w:val="0"/>
          <w:i w:val="0"/>
        </w:rPr>
        <w:t>"अरे इसमें क्या बड़ी बात है? एक आलसी का भाई दूसरा उस से बड़ा आलसी, मेरे हिसाब से सोलह से सत्रह साल का होकर भी अभी तीसरी लेवल पार की है और दूसरा पागल उस पर जल रहा है"</w:t>
      </w:r>
      <w:r>
        <w:rPr>
          <w:b w:val="0"/>
          <w:i w:val="0"/>
        </w:rPr>
        <w:t>क्षितिज का गुस्सा फूट पड़ा।</w:t>
      </w:r>
      <w:r>
        <w:rPr>
          <w:b w:val="0"/>
          <w:i w:val="0"/>
        </w:rPr>
        <w:t>"देखो राजकुमारी साहिबा, आप होंगी किसी बड़े साम्राज्य की राजकुमारी, लेकिन आप को किसी के बारे में कुछ पता नहीं होता है। तो आप कुछ ना बोलिए।"</w:t>
      </w:r>
      <w:r>
        <w:rPr>
          <w:b w:val="0"/>
          <w:i w:val="0"/>
        </w:rPr>
        <w:t>" क्या बोले तुम?"</w:t>
      </w:r>
      <w:r>
        <w:rPr>
          <w:b w:val="0"/>
          <w:i w:val="0"/>
        </w:rPr>
        <w:t>इतना बोलते हुए राजकुमारी के अंगरक्षक में से एक अपनी मियान में से तलवार निकालते हुए आगे आया। जब वो क्षितिज के ऊपर हमला करने वाला था। तभी अमृता क्षितिज के सामने आ गई और अपनी तलवार हवा में लहराई। तब सामने वाले अंगरक्षक के हाथ थरथराने लगे। उसके हाथ से तलवार नीचे गिर पडी। वह झट से पीछे सरक गया।</w:t>
      </w:r>
      <w:r>
        <w:rPr>
          <w:b w:val="0"/>
          <w:i w:val="0"/>
        </w:rPr>
        <w:t>" खबरदार किसी ने मेरे भाई को हाथ लगाया तो"</w:t>
      </w:r>
      <w:r>
        <w:rPr>
          <w:b w:val="0"/>
          <w:i w:val="0"/>
        </w:rPr>
        <w:t>अमृता को गुस्से में तलवार निकालते देख कर, प्रियंका ने अपना तेवर बदल दिया और आगे आकर हाथ जोडकर बोली,</w:t>
      </w:r>
      <w:r>
        <w:rPr>
          <w:b w:val="0"/>
          <w:i w:val="0"/>
        </w:rPr>
        <w:t>"हमें माफ करें आप जो भी हो मैं आपसे माफी मांगती हूँ, मुझसे जो भी हुआ अभी भूल जाइए"</w:t>
      </w:r>
      <w:r>
        <w:rPr>
          <w:b w:val="0"/>
          <w:i w:val="0"/>
        </w:rPr>
        <w:t>लेकिन अमृता शांत होने का नाम नहीं ले रही थी। तब आर्यन बोला,</w:t>
      </w:r>
      <w:r>
        <w:rPr>
          <w:b w:val="0"/>
          <w:i w:val="0"/>
        </w:rPr>
        <w:t>"दीदी शांत हो जाईए, हमें ड्रैगन को वश में करने जाना है, अब आप गुस्सा छोड़ दो"</w:t>
      </w:r>
      <w:r>
        <w:rPr>
          <w:b w:val="0"/>
          <w:i w:val="0"/>
        </w:rPr>
        <w:t>आर्यन की बात सुनकर अमृता ने क्षितिज की तरफ देखा। तो वह भी अपनी गर्दन हिलाकर यही चाहता था। फिर कुछ देर में अमृता शांत हो गई और फिर सब शांति से आगे चलने लगे। फिर एक दिन चलने के बाद अग्नि पर्वत के पास सब पहुँच गए।</w:t>
      </w:r>
      <w:r>
        <w:rPr>
          <w:b w:val="0"/>
          <w:i w:val="0"/>
        </w:rPr>
        <w:t>"चलो क्षितिज भाई, आपको मैं ड्रैगन से अपनी आत्मा का संबंध कैसे बनाते हैं यह दिखाता हूँ।"</w:t>
      </w:r>
      <w:r>
        <w:rPr>
          <w:b w:val="0"/>
          <w:i w:val="0"/>
        </w:rPr>
        <w:t>और ऐसा कहते हुए आर्यन ने अपने ग्रुप में से एक छोटे लड़के को आगे बुलाया और बोला,</w:t>
      </w:r>
      <w:r>
        <w:rPr>
          <w:b w:val="0"/>
          <w:i w:val="0"/>
        </w:rPr>
        <w:t>"जाओ दिखाओ क्षितिज भैया को कि ड्रैगन से अपनी आत्मा से संबंध बनाते हैं।"</w:t>
      </w:r>
      <w:r>
        <w:rPr>
          <w:b w:val="0"/>
          <w:i w:val="0"/>
        </w:rPr>
        <w:t>उस लडके ने भी खुशी खुशी आगे बढ़ते हुए एक ड्रैगन को चुना और उस ड्रैगन ने भी उसकी तरफ देखकर अपनी आँखों से संबंध बनाने की मंजूरी दे दी। फिर उस लडके ने अपनी उंगली काटकर उस ड्रैगन के मुंह के सामने कर दी। उस ड्रैगन ने भी खुशी से उसकी उंगली पर लगे हुए खून को चाट लिया। फिर एक दूसरे की शक्तियों का आदान प्रदान शुरू हुआ और कुछ ही देर में उनकी आत्माओं का संबंध प्रस्थापित हुआ। यह बचपना देखकर प्रियंका अपने दल वालों को लेकर दूसरी तरफ चली गई और उसकी तरफ किसी ने ध्यान भी नहीं दिया।</w:t>
      </w:r>
      <w:r>
        <w:rPr>
          <w:b w:val="0"/>
          <w:i w:val="0"/>
        </w:rPr>
        <w:t>" चलो भाई अब तुम्हारी बारी है"</w:t>
      </w:r>
      <w:r>
        <w:rPr>
          <w:b w:val="0"/>
          <w:i w:val="0"/>
        </w:rPr>
        <w:t>ऐसा बोलकर आर्यन ने क्षितिज की तरफ देखा।</w:t>
      </w:r>
      <w:r>
        <w:t xml:space="preserve"> </w:t>
      </w:r>
      <w:r>
        <w:rPr>
          <w:b w:val="0"/>
          <w:i w:val="0"/>
        </w:rPr>
        <w:t>क्षितिज ने भी अपनी गर्दन हिलायी वो आगे चल दिया। लेकिन पता नहीं क्यों, वो जिस भी ड्रैगन से अपनी आत्मा के साथ संबंध बनाने को जाता, वो सभी के सभी ड्रैगन दूर भाग जाते। ऐसा करते करते पूरा दिन चला गया। लेकिन उसे कोई ड्रैगन नहीं मिला जो उसके साथ आत्मा का संबंध बनाए। आखिरकार तंग आकर नाराज होकर, वहीं पास के पत्थर पर क्षितिज बैठ कर बोला,</w:t>
      </w:r>
      <w:r>
        <w:rPr>
          <w:b w:val="0"/>
          <w:i w:val="0"/>
        </w:rPr>
        <w:t>" आप लोग अपना अपना ड्रैगन चुन लीजिए। मेरे नसीब में शायद कोई ड्रैगन नहीं है"</w:t>
      </w:r>
      <w:r>
        <w:rPr>
          <w:b w:val="0"/>
          <w:i w:val="0"/>
        </w:rPr>
        <w:t>फिर बाकी सभी लोग जो महावन राज्य से आए थे, वह चले गए। लेकिन अमृता ने अपनी जगह नहीं छोड़ी। क्षितिज उसे देखकर बोला,</w:t>
      </w:r>
      <w:r>
        <w:rPr>
          <w:b w:val="0"/>
          <w:i w:val="0"/>
        </w:rPr>
        <w:t>" दीदी आप भी अपना ड्रैगन चुन लो"</w:t>
      </w:r>
      <w:r>
        <w:rPr>
          <w:b w:val="0"/>
          <w:i w:val="0"/>
        </w:rPr>
        <w:t>" लेकिन छोटे मैं तुम्हें छोड़ कर कैसे जा सकती हूँ?</w:t>
      </w:r>
    </w:p>
    <w:p>
      <w:r>
        <w:rPr>
          <w:b w:val="0"/>
          <w:i w:val="0"/>
        </w:rPr>
        <w:t>" कोई नहीं दीदी मेरी परवाह आप मत करना मैं यहीं पत्थर पर बैठा रहूँगा"</w:t>
      </w:r>
    </w:p>
    <w:p>
      <w:r>
        <w:rPr>
          <w:b w:val="0"/>
          <w:i w:val="0"/>
        </w:rPr>
        <w:t>" ठीक है फिर तुम यहाँ से नहीं हिलना"</w:t>
      </w:r>
      <w:r>
        <w:t xml:space="preserve"> </w:t>
      </w:r>
      <w:r>
        <w:rPr>
          <w:b w:val="0"/>
          <w:i w:val="0"/>
        </w:rPr>
        <w:t>इतना बोलकर अमृता भी चली गई।</w:t>
      </w:r>
      <w:r>
        <w:t xml:space="preserve"> </w:t>
      </w:r>
      <w:r>
        <w:rPr>
          <w:b w:val="0"/>
          <w:i w:val="0"/>
        </w:rPr>
        <w:t>सभी के चले जाने के बाद क्षितिज पत्थर पर बैठकर, आजू बाजू वाली जगह पर देखने लगा। तभी एक मुर्गी के चूज़े के जैसा एक सफेद रंग का, ड्रैगन का बच्चा उसके पैरों के पास घूमने लगा।</w:t>
      </w:r>
      <w:r>
        <w:t xml:space="preserve"> </w:t>
      </w:r>
      <w:r>
        <w:rPr>
          <w:b w:val="0"/>
          <w:i w:val="0"/>
        </w:rPr>
        <w:t>जब क्षितिज उसको उठाने के लिए झुका तो वह पत्थर के पीछे जाकर छुप गया। क्षितिज ऊपर उठकर अपनी जगह पर सही से बैठ गया। तो वो फिर से उसके पैरों के पास खेलने आ गया। और वह क्षितिज के पैरों में, महल के हमले में जख्मी हुई जगह को चाटने लगा।</w:t>
      </w:r>
      <w:r>
        <w:t xml:space="preserve"> </w:t>
      </w:r>
      <w:r>
        <w:rPr>
          <w:b w:val="0"/>
          <w:i w:val="0"/>
        </w:rPr>
        <w:t>पहले पहले तो क्षितिज को शरीर में यह ड्रैगन का चाटना अजीब महसूस हुआ। लेकिन बाद में उसे पता चला तो उसके पैरों का दर्द और उसकी सभी चोटें ठीक हो गई थीं। क्षितिज को इतनी खुशी हुई कि वो उस ड्रैगन के बच्चे को उठाने के लिए आगे बढ़ा तो वह फिर से पत्थर की आड़ में छुप गया। लेकिन जब वह फिर से अपनी जगह पर बैठा तो ड्रैगन फिर से आ गया और उसके पैरों के साथ खेलने लग गया।</w:t>
      </w:r>
      <w:r>
        <w:t xml:space="preserve"> </w:t>
      </w:r>
      <w:r>
        <w:rPr>
          <w:b w:val="0"/>
          <w:i w:val="0"/>
        </w:rPr>
        <w:t>ऐसा बहुत देर चलता रहा लेकिन क्षितिज ड्रैगन को अपने हाथ से पकड़ नहीं पाया, फिर वो थक हारकर वहीं पत्थर पर ही लेट गया। उसकी आँख लग गई, आर्यन ने आ कर उसे उठाया तो वह उठ गया। बाकी सब लोग आ गए थे।</w:t>
      </w:r>
      <w:r>
        <w:t xml:space="preserve"> </w:t>
      </w:r>
      <w:r>
        <w:rPr>
          <w:b w:val="0"/>
          <w:i w:val="0"/>
        </w:rPr>
        <w:t>तभी पीछे से अमृता भी अपने हाथ में तेजोग्नि ड्रैगन लेकर चली आ रही थी। आर्यन ने कहा।</w:t>
      </w:r>
      <w:r>
        <w:t xml:space="preserve"> </w:t>
      </w:r>
      <w:r>
        <w:rPr>
          <w:b w:val="0"/>
          <w:i w:val="0"/>
        </w:rPr>
        <w:t>" वाह दीदी आपको यह तेजोग्नि ड्रैगन मिला है, बधाई हो बधाई"</w:t>
      </w:r>
    </w:p>
    <w:p>
      <w:r>
        <w:rPr>
          <w:b w:val="0"/>
          <w:i w:val="0"/>
        </w:rPr>
        <w:t>" दी, आपको बहुत बहुत बधाई हो तेजोग्नि ड्रैगन प्राप्त करने के लिए"</w:t>
      </w:r>
      <w:r>
        <w:t xml:space="preserve"> </w:t>
      </w:r>
      <w:r>
        <w:rPr>
          <w:b w:val="0"/>
          <w:i w:val="0"/>
        </w:rPr>
        <w:t>क्षितिज ने अपने चेहरे पर खुशी लाते हुए कहा।</w:t>
      </w:r>
      <w:r>
        <w:t xml:space="preserve"> </w:t>
      </w:r>
      <w:r>
        <w:rPr>
          <w:b w:val="0"/>
          <w:i w:val="0"/>
        </w:rPr>
        <w:t>अमृता को तो तेजोग्नि ड्रैगन मिलने की जो खुशी हुई थी। वो अपने दिल में ही दबा रखी हुई थी। क्यूँ कि उसे दुख था कि क्षितिज को किसी भी ड्रैगन कि स्वीकृति नहीं मिली थी।</w:t>
      </w:r>
      <w:r>
        <w:t xml:space="preserve"> </w:t>
      </w:r>
      <w:r>
        <w:rPr>
          <w:b w:val="0"/>
          <w:i w:val="0"/>
        </w:rPr>
        <w:t>"दीदी मुझे इतनी खुशी हो रही है ना, आपके तेजोग्नि ड्रैगन को देखकर कि क्या बोलूं? मेरे पिताजी पैतीसवी लेवल पर है। जो महावन राज्य के राजा हैं, उनके पास भी आपके जैसा तेजोग्नि ड्रैगन है"</w:t>
      </w:r>
      <w:r>
        <w:t xml:space="preserve"> </w:t>
      </w:r>
      <w:r>
        <w:rPr>
          <w:b w:val="0"/>
          <w:i w:val="0"/>
        </w:rPr>
        <w:t>ऐसा कहते ही वो खिल खिलाकर हंसने लगा।</w:t>
      </w:r>
      <w:r>
        <w:t xml:space="preserve"> </w:t>
      </w:r>
      <w:r>
        <w:rPr>
          <w:b w:val="0"/>
          <w:i w:val="0"/>
        </w:rPr>
        <w:t>"चलो बस करो अपनी चिकनी चुपडी बातें, अब निकलते है, रात होने का समय हो चला है और छोटे तुम निराश ना होना, हम अगले महीने तुम्हारे लिए ड्रैगन खोजने आयेंगे"</w:t>
      </w:r>
      <w:r>
        <w:t xml:space="preserve"> </w:t>
      </w:r>
      <w:r>
        <w:rPr>
          <w:b w:val="0"/>
          <w:i w:val="0"/>
        </w:rPr>
        <w:t>कुछ दूर चलने के बाद सभी लोगों ने रात वहीं पास ही गुजारने की सोची। लेकिन किसी को पता ही नहीं था, एक बडी बात आज रात को होने वाली थी। सभी लोग थक गए थे तो चुपचाप सो गए। लेकिन क्षितिज की आंखों में नींद नहीं थी। बिना ड्रैगन के वो कैसे अपनी शक्तियों को बढ़ाएगा ? कैसे अपने परिवार के कातिलो को ढ़ूंढकर उनसे बदला लेगा ? ये ही सब सवाल उसके दिमाग में चल रहे थे।</w:t>
      </w:r>
      <w:r>
        <w:t xml:space="preserve"> </w:t>
      </w:r>
      <w:r>
        <w:rPr>
          <w:b w:val="0"/>
          <w:i w:val="0"/>
        </w:rPr>
        <w:t>क्या क्षितिज को मिलेंगे अपने सवालों के जवाब ?</w:t>
      </w:r>
    </w:p>
    <w:p>
      <w:r>
        <w:rPr>
          <w:b w:val="0"/>
          <w:i w:val="0"/>
        </w:rPr>
        <w:t>जानने के लिए सुनते रहिए ब्रह्मांड का रक्षक सिर्फ पॉकेट एफ़एम पर।</w:t>
      </w:r>
      <w:r>
        <w:t xml:space="preserve"> </w:t>
      </w:r>
      <w:r>
        <w:rPr>
          <w:b w:val="0"/>
          <w:i w:val="0"/>
        </w:rPr>
        <w:t>%%%%</w:t>
      </w:r>
    </w:p>
    <w:p>
      <w:r>
        <w:br w:type="page"/>
      </w:r>
    </w:p>
    <w:p>
      <w:pPr>
        <w:pStyle w:val="Heading1"/>
      </w:pPr>
      <w:r>
        <w:t xml:space="preserve">Ep 05 - क्षितिज का ड्रैगन </w:t>
      </w:r>
    </w:p>
    <w:p>
      <w:r>
        <w:rPr>
          <w:b w:val="0"/>
          <w:i w:val="0"/>
        </w:rPr>
        <w:t>आधी रात हो चुकी थी, सब सोए हुए थे, लेकिन क्षितिज की आंखों में नींद नहीं थी।वो उठकर सामने एक पेड़ के नीचे बैठ गया।तभी वहाँ अमृता भी पहुँच गई।</w:t>
      </w:r>
      <w:r>
        <w:t xml:space="preserve"> </w:t>
      </w:r>
      <w:r>
        <w:rPr>
          <w:b w:val="0"/>
          <w:i w:val="0"/>
        </w:rPr>
        <w:t>"क्या हुआ क्षितिज? सो क्यों नहीं रहे हो?"</w:t>
      </w:r>
    </w:p>
    <w:p>
      <w:r>
        <w:rPr>
          <w:b w:val="0"/>
          <w:i w:val="0"/>
        </w:rPr>
        <w:t>"कैसे सो जाऊँ दी? बिना ड्रैगन के मैं कैसे अपनी शक्तियों को बढ़ाऊंगा? कैसे अपने पिता और बहनों की मौत का बदला लूंगा? कैसे अपने राज्य को तबाह करने वाले को खाक में मिलाऊंगा?"</w:t>
      </w:r>
    </w:p>
    <w:p>
      <w:r>
        <w:rPr>
          <w:b w:val="0"/>
          <w:i w:val="0"/>
        </w:rPr>
        <w:t>"बस एक छोटी सी असफलता और तुम निराश हो गए छोटे? सही कहा अगर तुम ऐसे ही सोचते रहे, छोटी-छोटी असफलताओं के सामने घुटने टेकते रहे, तो हम कभी अपने मकसद में सफल नहीं हो पाएंगे?"</w:t>
      </w:r>
    </w:p>
    <w:p>
      <w:r>
        <w:rPr>
          <w:b w:val="0"/>
          <w:i w:val="0"/>
        </w:rPr>
        <w:t>"ये क्या कह रही हो तुम दी?"</w:t>
      </w:r>
    </w:p>
    <w:p>
      <w:r>
        <w:rPr>
          <w:b w:val="0"/>
          <w:i w:val="0"/>
        </w:rPr>
        <w:t>"सही कह रही हूँ मैं छोटे, तुम अब भी छोटे बच्चों की तरह छोटी-छोटी बातों को दिल से लगाकर बैठ जा रहे हो, एक योद्धा ऐसा नहीं कर सकता, बल्कि वो हर बार गिरने के बाद दोगुनी ताकत से खड़ा होता है, और तुम्हें भी वही करना है। विजय प्राप्त करने का और कोई तरीका नहीं है। उठो और अपनी साधना पर ध्यान दो, एक महीने बाद हम दुबारा आएंगे ड्रैगन लेने।"</w:t>
      </w:r>
    </w:p>
    <w:p>
      <w:r>
        <w:rPr>
          <w:b w:val="0"/>
          <w:i w:val="0"/>
        </w:rPr>
        <w:t>"ठीक है दीदी, मैं समझ गया। जब तक मुझे ड्रैगन नहीं मिल जाता तब तक मुझे और ज़्यादा साधना करनी है।"</w:t>
      </w:r>
    </w:p>
    <w:p>
      <w:r>
        <w:rPr>
          <w:b w:val="0"/>
          <w:i w:val="0"/>
        </w:rPr>
        <w:t>"ये हुई न बात, चलो अभी सो जाओ ताकि तुम सुबह साधना कर पाओ।"</w:t>
      </w:r>
      <w:r>
        <w:t xml:space="preserve"> </w:t>
      </w:r>
      <w:r>
        <w:rPr>
          <w:b w:val="0"/>
          <w:i w:val="0"/>
        </w:rPr>
        <w:t>दोनों सभी के साथ सो गए।</w:t>
      </w:r>
      <w:r>
        <w:t xml:space="preserve"> </w:t>
      </w:r>
      <w:r>
        <w:rPr>
          <w:b w:val="0"/>
          <w:i w:val="0"/>
        </w:rPr>
        <w:t>कुछ देर बाद अचानक क्षितिज की पॉकेट से एक मुर्गी के बच्चे जैसा एक जानवर बाहर आया और उछल-कूद करने लगा।तभी पास ही सोए हुए माया मृग को अहसास हुआ कि कुछ तो गड़बड़ है।उस जानवर को देखकर माया मृग ज़ोर-ज़ोर से अपने मुंह से आवाज़ें निकालने लगा।उसका ज़ोर-ज़ोर से चिल्लाना किसी से बर्दाश्त नहीं हुआ। लेकिन जब सब आंखें मल-मलकर उठे, तो सभी ने देखा कि माया मृग जिस पर चिल्ला रहा था, वह एक सफेद रंग का ड्रैगन था।</w:t>
      </w:r>
      <w:r>
        <w:t xml:space="preserve"> </w:t>
      </w:r>
      <w:r>
        <w:rPr>
          <w:b w:val="0"/>
          <w:i w:val="0"/>
        </w:rPr>
        <w:t>आर्यन आश्चर्यचकित होकर चिल्लाया,</w:t>
      </w:r>
      <w:r>
        <w:t xml:space="preserve"> </w:t>
      </w:r>
      <w:r>
        <w:rPr>
          <w:b w:val="0"/>
          <w:i w:val="0"/>
        </w:rPr>
        <w:t>"एक सोम ड्रैगन!"</w:t>
      </w:r>
      <w:r>
        <w:t xml:space="preserve"> </w:t>
      </w:r>
      <w:r>
        <w:rPr>
          <w:b w:val="0"/>
          <w:i w:val="0"/>
        </w:rPr>
        <w:t>सबकी हलचल में क्षितिज की भी नींद खुल गई। जब वो उठा तो उसने देखा कि वही सुबह का ड्रैगन का बच्चा उसके ऊपर उछल-कूद कर रहा है।</w:t>
      </w:r>
      <w:r>
        <w:t xml:space="preserve"> </w:t>
      </w:r>
      <w:r>
        <w:rPr>
          <w:b w:val="0"/>
          <w:i w:val="0"/>
        </w:rPr>
        <w:t>क्षितिज उसकी तरफ देखकर हँसकर बोला,"अरे शैतान, तू यहाँ कहाँ आ गया?"आर्यन ने आश्चर्यचकित होकर पूछा,"क्या तुम इसे पहचानते हो?"</w:t>
      </w:r>
    </w:p>
    <w:p>
      <w:r>
        <w:rPr>
          <w:b w:val="0"/>
          <w:i w:val="0"/>
        </w:rPr>
        <w:t>"हाँ।"</w:t>
      </w:r>
    </w:p>
    <w:p>
      <w:r>
        <w:rPr>
          <w:b w:val="0"/>
          <w:i w:val="0"/>
        </w:rPr>
        <w:t>"अरे भाई तुम्हें पता तो है ना, यह कौन सा ड्रैगन है?"</w:t>
      </w:r>
    </w:p>
    <w:p>
      <w:r>
        <w:rPr>
          <w:b w:val="0"/>
          <w:i w:val="0"/>
        </w:rPr>
        <w:t>"नहीं, यह कल जब थक हार कर मैं उस पत्थर पे बैठा था, तो ये शैतान मेरे साथ खेलने लगा।"</w:t>
      </w:r>
    </w:p>
    <w:p>
      <w:r>
        <w:rPr>
          <w:b w:val="0"/>
          <w:i w:val="0"/>
        </w:rPr>
        <w:t>"अरे भाई सचमुच का शैतान है।"</w:t>
      </w:r>
    </w:p>
    <w:p>
      <w:r>
        <w:rPr>
          <w:b w:val="0"/>
          <w:i w:val="0"/>
        </w:rPr>
        <w:t>"मतलब, मैं कुछ समझा नहीं।"</w:t>
      </w:r>
    </w:p>
    <w:p>
      <w:r>
        <w:rPr>
          <w:b w:val="0"/>
          <w:i w:val="0"/>
        </w:rPr>
        <w:t>"अरे भाई यह सोम ड्रैगन जाति में से अमृतपान ड्रैगन है।"</w:t>
      </w:r>
    </w:p>
    <w:p>
      <w:r>
        <w:rPr>
          <w:b w:val="0"/>
          <w:i w:val="0"/>
        </w:rPr>
        <w:t>"अब यह अमृतपान ड्रैगन क्या होता है?"</w:t>
      </w:r>
      <w:r>
        <w:t xml:space="preserve"> </w:t>
      </w:r>
      <w:r>
        <w:rPr>
          <w:b w:val="0"/>
          <w:i w:val="0"/>
        </w:rPr>
        <w:t>चेहरे पर थोड़ी सिलवटें लाकर क्षितिज ने पूछा।</w:t>
      </w:r>
      <w:r>
        <w:t xml:space="preserve"> </w:t>
      </w:r>
      <w:r>
        <w:rPr>
          <w:b w:val="0"/>
          <w:i w:val="0"/>
        </w:rPr>
        <w:t>"देखो भाई, सोम ड्रैगन की तीन-तीन प्रजातियाँ होती हैं। पहली अमृतपान ड्रैगन, जो अमृत की शक्ति को विकसित करके रक्षा और उत्तेजन में अद्वितीय शक्ति विकसित करता है।दूसरी चंद्र ड्रैगन, जो चंद्रमा की शक्ति के साथ जुड़ा होता है और रात्रि के समय विशेष शक्तियों का उपयोग करता है।तीसरा सोमराजा ड्रैगन, जो सोम और सूर्य के संयोजन से शक्तिशाली होता है और उच्चतम स्तर की प्रकाश और शांति की शक्तियों का उपयोग करता है।"</w:t>
      </w:r>
      <w:r>
        <w:t xml:space="preserve"> </w:t>
      </w:r>
      <w:r>
        <w:rPr>
          <w:b w:val="0"/>
          <w:i w:val="0"/>
        </w:rPr>
        <w:t>क्षितिज ने कुछ समझते हुए कहा,"हाँ अब समझा, तुम क्या कहना चाहते हो।"</w:t>
      </w:r>
    </w:p>
    <w:p>
      <w:r>
        <w:rPr>
          <w:b w:val="0"/>
          <w:i w:val="0"/>
        </w:rPr>
        <w:t>"अरे भाई खुशियाँ मनाओ, गिन-चुन के दस लोगों के पास सोम ड्रैगन है हमारे सपनोल्लास साम्राज्य में, और अब तुम उन गिने-चुने लोगों में ग्यारहवें व्यक्ति हो चुके हो।"</w:t>
      </w:r>
      <w:r>
        <w:t xml:space="preserve"> </w:t>
      </w:r>
      <w:r>
        <w:rPr>
          <w:b w:val="0"/>
          <w:i w:val="0"/>
        </w:rPr>
        <w:t>लेकिन छोटे, अभी तक तुमने उसके साथ आत्मा का संबंध नहीं किया क्या?"</w:t>
      </w:r>
      <w:r>
        <w:rPr>
          <w:b w:val="0"/>
          <w:i w:val="0"/>
        </w:rPr>
        <w:t>अमृता ने क्षितिज से सवाल किया।</w:t>
      </w:r>
      <w:r>
        <w:t xml:space="preserve"> </w:t>
      </w:r>
      <w:r>
        <w:rPr>
          <w:b w:val="0"/>
          <w:i w:val="0"/>
        </w:rPr>
        <w:t>उसके चेहरे पर कभी खुशी तो कभी हैरानी नज़र आ रही थी।</w:t>
      </w:r>
      <w:r>
        <w:rPr>
          <w:b w:val="0"/>
          <w:i w:val="0"/>
        </w:rPr>
        <w:t>"यह शैतान मुझे पहले हाथ तो लगाने दे तो ना।"</w:t>
      </w:r>
      <w:r>
        <w:rPr>
          <w:b w:val="0"/>
          <w:i w:val="0"/>
        </w:rPr>
        <w:t>क्षितिज थोड़ा सा ड्रैगन की तरफ देखकर गुस्से से बोला।</w:t>
      </w:r>
      <w:r>
        <w:rPr>
          <w:b w:val="0"/>
          <w:i w:val="0"/>
        </w:rPr>
        <w:t>"छोटे, यह ड्रैगन सभी ड्रैगन जातियों में से भी ऊपर की जाति का है। तो इसे तुम्हें बहुत आदर के साथ रखना पड़ेगा।"</w:t>
      </w:r>
      <w:r>
        <w:rPr>
          <w:b w:val="0"/>
          <w:i w:val="0"/>
        </w:rPr>
        <w:t>तभी प्रियंका बोली,"हाँ अमृता दीदी, आपने सच कहा। और इस ड्रैगन के तो नखरे भी बहुत झेलने पड़ते हैं।"</w:t>
      </w:r>
      <w:r>
        <w:rPr>
          <w:b w:val="0"/>
          <w:i w:val="0"/>
        </w:rPr>
        <w:t>जब प्रियंका ने अमृता को दीदी बोला तो आर्यन और क्षितिज को एक समय विश्वास ही नहीं हो रहा था।</w:t>
      </w:r>
      <w:r>
        <w:t xml:space="preserve"> </w:t>
      </w:r>
      <w:r>
        <w:rPr>
          <w:b w:val="0"/>
          <w:i w:val="0"/>
        </w:rPr>
        <w:t>उनकी यही नज़रों को देखकर प्रियंका गुस्से में उबलकर बोली,</w:t>
      </w:r>
      <w:r>
        <w:rPr>
          <w:b w:val="0"/>
          <w:i w:val="0"/>
        </w:rPr>
        <w:t>"क्या यूं घूर-घूर कर देख रहे हो मुझे?"</w:t>
      </w:r>
      <w:r>
        <w:rPr>
          <w:b w:val="0"/>
          <w:i w:val="0"/>
        </w:rPr>
        <w:t>आर्यन ने उसकी फिरकी लेते हुए बोला,"अमृता दी कब से तुम्हारी दीदी बन गई? तुम किसी राहगीर से अपना रिश्ता कैसे बनाने लगी?"</w:t>
      </w:r>
      <w:r>
        <w:rPr>
          <w:b w:val="0"/>
          <w:i w:val="0"/>
        </w:rPr>
        <w:t>"दीदी…"</w:t>
      </w:r>
      <w:r>
        <w:rPr>
          <w:b w:val="0"/>
          <w:i w:val="0"/>
        </w:rPr>
        <w:t>अमृता के पास प्रियंका जाते हुए और उसके गले लगते हुए बोली,"देखो ना यह आर्यन मेरे मज़े ले रहा है।"</w:t>
      </w:r>
      <w:r>
        <w:rPr>
          <w:b w:val="0"/>
          <w:i w:val="0"/>
        </w:rPr>
        <w:t>अमृता को भी यह देख कर हँसी आ गई और वह भी अपनी हँसी रोक नहीं सकी।यह देखकर प्रियंका ने तो अपना मुंह बना लिया,</w:t>
      </w:r>
      <w:r>
        <w:rPr>
          <w:b w:val="0"/>
          <w:i w:val="0"/>
        </w:rPr>
        <w:t>"क्या दीदी, आप भी उन लोगों के साथ मिल गईं?"</w:t>
      </w:r>
      <w:r>
        <w:rPr>
          <w:b w:val="0"/>
          <w:i w:val="0"/>
        </w:rPr>
        <w:t>अमृता ने आर्यन और क्षितिज की तरफ देखकर कहा,"अरे आर्यन चुप बैठो, अगर किसी ने प्रियंका को परेशान किया तो किसी को नहीं बख्शूँगी।"</w:t>
      </w:r>
      <w:r>
        <w:rPr>
          <w:b w:val="0"/>
          <w:i w:val="0"/>
        </w:rPr>
        <w:t>क्षितिज ने थोड़ा परेशान होकर सबकी तरफ देखते हुए पूछा,</w:t>
      </w:r>
      <w:r>
        <w:rPr>
          <w:b w:val="0"/>
          <w:i w:val="0"/>
        </w:rPr>
        <w:t>"यह सब छोड़ो, अभी मुझे एक बताओ कि मैं इस जानवर के साथ अपनी आत्मा का संबंध कैसे बनाऊँ?""इसके साथ संबंध बनाने के लिए उसका सौ प्रतिशत विश्वास जीतना होगा। और अगर ऐसा नहीं होता, तो यह ड्रैगन थोड़ी बहुत भी अनबन होने पर, तुम दोनों के बीच के संबंध तोड़कर भाग जाता है। क्योंकि यह गुस्सैल टाइप के ड्रैगन होते हैं, जैसे कि हमारी प्रियंका।"</w:t>
      </w:r>
      <w:r>
        <w:rPr>
          <w:b w:val="0"/>
          <w:i w:val="0"/>
        </w:rPr>
        <w:t>आखिर के शब्द आर्यन ने प्रियंका की तरफ देखते हुए बोले थे।</w:t>
      </w:r>
      <w:r>
        <w:rPr>
          <w:b w:val="0"/>
          <w:i w:val="0"/>
        </w:rPr>
        <w:t>"दीदी!"</w:t>
      </w:r>
      <w:r>
        <w:rPr>
          <w:b w:val="0"/>
          <w:i w:val="0"/>
        </w:rPr>
        <w:t>प्रियंका तिलमिलाकर अमृता की तरफ देखकर चिल्लाई,</w:t>
      </w:r>
      <w:r>
        <w:rPr>
          <w:b w:val="0"/>
          <w:i w:val="0"/>
        </w:rPr>
        <w:t>"आर्यन के बच्चे, रुको तुम्हें मैं नहीं छोड़ूँगी!"</w:t>
      </w:r>
      <w:r>
        <w:rPr>
          <w:b w:val="0"/>
          <w:i w:val="0"/>
        </w:rPr>
        <w:t>ऐसा बोलकर आर्यन के पीछे अमृता दौड़ पड़ी।</w:t>
      </w:r>
      <w:r>
        <w:t xml:space="preserve"> </w:t>
      </w:r>
      <w:r>
        <w:rPr>
          <w:b w:val="0"/>
          <w:i w:val="0"/>
        </w:rPr>
        <w:t>यह ड्रामा देखकर सब ज़ोर-ज़ोर से हँसने लगे।</w:t>
      </w:r>
      <w:r>
        <w:rPr>
          <w:b w:val="0"/>
          <w:i w:val="0"/>
        </w:rPr>
        <w:t>"मैं इसके साथ संबंध बनाने का प्रयत्न करता हूँ।"</w:t>
      </w:r>
      <w:r>
        <w:rPr>
          <w:b w:val="0"/>
          <w:i w:val="0"/>
        </w:rPr>
        <w:t>ऐसा बोलकर क्षितिज उस जानवर को हाथ लगाने वाला था तभी,</w:t>
      </w:r>
      <w:r>
        <w:rPr>
          <w:b w:val="0"/>
          <w:i w:val="0"/>
        </w:rPr>
        <w:t>"रुको!"</w:t>
      </w:r>
      <w:r>
        <w:rPr>
          <w:b w:val="0"/>
          <w:i w:val="0"/>
        </w:rPr>
        <w:t>प्रियंका चिल्लाई, लेकिन पहले ही जो अनहोनी होनी थी वह तो हो गई।क्षितिज ने उस ड्रैगन को हाथ लगाने की कोशिश की।और फिर क्या था, उस ड्रैगन ने एक आग की ज्वाला, जो कि गहरे सफेद रंग की तरह दिख रही थी, उससे क्षितिज के हाथ पर हमला कर दिया।</w:t>
      </w:r>
      <w:r>
        <w:t xml:space="preserve"> </w:t>
      </w:r>
      <w:r>
        <w:rPr>
          <w:b w:val="0"/>
          <w:i w:val="0"/>
        </w:rPr>
        <w:t>जब क्षितिज का हाथ आग से झुलसने लगा तो उसे समझ आ गया कि उसने सबसे बड़ी मूर्खता कर दी है।</w:t>
      </w:r>
      <w:r>
        <w:rPr>
          <w:b w:val="0"/>
          <w:i w:val="0"/>
        </w:rPr>
        <w:t>"आह शैतान ड्रैगन, तुमने मेरे हाथ के साथ क्या किया?"क्षितिज ने चिल्लाते हुए उस ड्रैगन को कहा।</w:t>
      </w:r>
      <w:r>
        <w:t xml:space="preserve"> </w:t>
      </w:r>
      <w:r>
        <w:rPr>
          <w:b w:val="0"/>
          <w:i w:val="0"/>
        </w:rPr>
        <w:t>तभी प्रियंका ने अपनी पोटली में से एक दवा निकाली और उसे क्षितिज की तरफ फेंककर बोली,"पहले मेरी बात सुन लेते तो अभी जो हाल हुआ है, वो नहीं होता।""हाँ मेरी माँ, सारी गलती मेरी थी और अगली बार जो भी करूंगा, तुमसे पहले पूछकर ही करूंगा।"क्षितिज प्रियंका की तरफ हाथ जोड़कर बोला।</w:t>
      </w:r>
      <w:r>
        <w:rPr>
          <w:b w:val="0"/>
          <w:i w:val="0"/>
        </w:rPr>
        <w:t>"क्या हुआ छोटे, तुम्हारा हाथ कैसे जल गया?"अमृता ने फिक्र से पूछा। थोड़ा सा चिढ़कर प्रियंका बोली,"जब आप दोनों एक-दूसरे के पीछे दौड़ रहे थे तब यह महाशय सोम ड्रैगन से अपनी आत्मा का संपर्क करने की कोशिश कर रहे थे।"</w:t>
      </w:r>
      <w:r>
        <w:rPr>
          <w:b w:val="0"/>
          <w:i w:val="0"/>
        </w:rPr>
        <w:t>"हाँ दीदी, मुझसे गलती हो गई, अब क्या करूं।"क्षितिज ने अपनी नजर नीचे करते हुए कहा।</w:t>
      </w:r>
      <w:r>
        <w:rPr>
          <w:b w:val="0"/>
          <w:i w:val="0"/>
        </w:rPr>
        <w:t>"छोटे, तुम इतनी गैर-जिम्मेदाराना हरकतें कैसे कर सकते हो? तुम्हें बहुत कुछ करना है, हमारी बहनें और पिताजी..."इतना ही बोल पाई थी कि अमृता को समझ आ गया कि उसके मुंह से कुछ गलत बात निकलने वाली थी और उन दोनों भाई-बहन का राज खुलने वाला था, तो वह चुप हो गई।</w:t>
      </w:r>
      <w:r>
        <w:t xml:space="preserve"> </w:t>
      </w:r>
      <w:r>
        <w:rPr>
          <w:b w:val="0"/>
          <w:i w:val="0"/>
        </w:rPr>
        <w:t>सबने सुना कि अमृता कुछ तो ऐसी बात बोलने जा रही थी, लेकिन वह चुप हो गई, इसलिए किसी ने कुछ पूछा भी नहीं।</w:t>
      </w:r>
      <w:r>
        <w:rPr>
          <w:b w:val="0"/>
          <w:i w:val="0"/>
        </w:rPr>
        <w:t>"कोई ना! क्षितिज भाई, हमारे पिताजी तुम्हारी कोई help कर देंगे।"आर्यन ने शांति को भंग करते हुए कहा।</w:t>
      </w:r>
      <w:r>
        <w:t xml:space="preserve"> </w:t>
      </w:r>
      <w:r>
        <w:rPr>
          <w:b w:val="0"/>
          <w:i w:val="0"/>
        </w:rPr>
        <w:t>क्षितिज ने थोड़ा हड़बड़ाहट और संकोच से पूछा,"क्या सच में तुम्हारे पिताजी करेंगे मेरी मदद?""हाँ जरूर करेंगे, और तुम्हारे इस ड्रैगन को देखकर तो उन्हें इतनी खुशी होगी कि वो नजर ही नहीं हटा पाएंगे इससोमड्रैगन से।"आर्यन ने खुश होते हुए कहा।</w:t>
      </w:r>
      <w:r>
        <w:t xml:space="preserve"> </w:t>
      </w:r>
      <w:r>
        <w:rPr>
          <w:b w:val="0"/>
          <w:i w:val="0"/>
        </w:rPr>
        <w:t>फिर सभी लोग सोने को चले गए।</w:t>
      </w:r>
      <w:r>
        <w:t xml:space="preserve"> </w:t>
      </w:r>
      <w:r>
        <w:rPr>
          <w:b w:val="0"/>
          <w:i w:val="0"/>
        </w:rPr>
        <w:t>जब सवेरा हुआ तो सभी लोग सोए हुए थे, जब तक कि सूरज की रोशनी सबके चेहरे पर नहीं आ गई। अभी तक क्षितिज उठा नहीं था। तभी आर्यन उसके पास आया और उसने देखा कि सफेद ड्रैगन, जिसने रात को क्षितिज का हाथ जलाया था, वही उसी हाथ को चाट रहा था। फिर धीरे-धीरे क्षितिज के हाथ से जले हुए निशान गायब होने लगे। और अचानक ही उस ड्रैगन और क्षितिज के अंदर से कुछ टूटने की आवाज आई।</w:t>
      </w:r>
      <w:r>
        <w:rPr>
          <w:b w:val="0"/>
          <w:i w:val="0"/>
        </w:rPr>
        <w:t>"बधाई हो, आपने Level चार नवजात योद्धा के अभ्यासार्थी योद्धा के पहले चरण को पार कर लिया है और आप अभी ड्रैगन के साथ अपनी Level बढ़ा सकते हो।""और आपके ड्रैगन ने Level एक स्वल्प ड्रैगन की नवजात ड्रैगन के पहले चरण को पार कर लिया है। अपनी शक्तियों को सीखने का समय आ गया है। वह आग, वायु, जल, और पृथ्वी के मूल तत्वों को अपने शरीर में लेना शुरू कर देगा।"</w:t>
      </w:r>
      <w:r>
        <w:rPr>
          <w:b w:val="0"/>
          <w:i w:val="0"/>
        </w:rPr>
        <w:t>"अरे भाई, आपने फिर से एक Level बढ़ा लिया और जैसे कि लोग बोलते हैं, हमारी Level जब-जब बढ़ती है, तब-तब हमारे साथी ड्रैगन का भी Level बढ़ती है। तो इसका मतलब आपके ड्रैगन का भी Level बढ़ा है।"इतना बोलकर आर्यन रुक गया, लेकिन फिर उसे कुछ याद आया तो वह फिर बोला,"लेकिन अभी तक तुम्हारे और ड्रैगन में आत्माओं का संबंध हुआ तो नहीं है, फिर उसकी Level कैसे बढ़ी?"आर्यन ने अपनी भौंहें सिकोड़ते हुए पूछा।</w:t>
      </w:r>
      <w:r>
        <w:rPr>
          <w:b w:val="0"/>
          <w:i w:val="0"/>
        </w:rPr>
        <w:t>"अरे, तुमने इसके हाथ का खून ड्रैगन को चाटते हुए नहीं देखा था क्या?"अमृता ने आर्यन की तरफ देख कर अपने सिर पर हाथ मारते हुए कहा। फिर सब उस ड्रैगन को घूर-घूर कर देखने लगे, जो ड्रैगन उन लोगों को रात को भयानक लग रहा था, वही आज बहुत मासूम लग रहा था। वह भी सबको मासूम नजरों से देख रहा था, लेकिन जा  किसी के पास नहीं रहा था। अब उसकी और क्षितिज की अच्छी जमने लगी थी।</w:t>
      </w:r>
      <w:r>
        <w:rPr>
          <w:b w:val="0"/>
          <w:i w:val="0"/>
        </w:rPr>
        <w:t>"छोटे, मुझे एक बात बता कि तुम्हें चौथी Level के बाद कौन-सी नई Power मिली?""मुझे तो ऐसी कोई आवाज नहीं आई अंतर्मन से।""अरे भाई, अपने मन को स्थिर करो एक जगह पर और अपने शरीर के अंदर झांको।"आर्यन बोला और अमृता ने भी अपनी गर्दन हिलाकर बताया कि वो भी यही कहना चाहती थी।</w:t>
      </w:r>
      <w:r>
        <w:t xml:space="preserve"> </w:t>
      </w:r>
      <w:r>
        <w:rPr>
          <w:b w:val="0"/>
          <w:i w:val="0"/>
        </w:rPr>
        <w:t>क्षितिज अपने पैरों को मोड़कर बैठ गया। पहले तो उसने अपने शरीर को शांत किया और फिर अपने अंतर्मन को एकचित्त किया। फिर उसने अपनी नजर अपने शरीर के अंदर घुमानी शुरू की। तभी अचानक उसे सफेद शक्ति से बनी एक आकृति दिखने लगी। फिर उसको देखकर क्षितिज घबरा गया।</w:t>
      </w:r>
      <w:r>
        <w:rPr>
          <w:b w:val="0"/>
          <w:i w:val="0"/>
        </w:rPr>
        <w:t>"क्या हुआ क्षितिज, इतना क्यों डर गए? मैं तो तुम्हारा ही हिस्सा हूँ। मैं ही तुम्हारी अंतरात्मा हूँ।""क्या मेरे दिमाग में जो हर Level पार करने के बाद जो आवाज आती है, वो आपकी है क्या?""हाँ, मैं ही हूँ जो हर वक्त आपको मालूम करवाती हूँ कि आपकी Level बढ़ गई है।""फिर मेरा सवाल यह था कि इस बार मेरी चौथी Level बढ़ते ही मुझे नई Power मिली थी क्या?""हाँ, मिली थी।""फिर आपने मुझे क्यों नहीं बताया?""मुझे आपसे मिलना था।""पर क्यों?""क्योंकि मैं आपको बताना चाहता था कि जब से ड्रैगन का हमला हुआ है, तब से आपकी Level बढ़ाने की स्पीड सौ गुना बढ़ गई है, क्योंकि उस ड्रैगन की Level सौ थी।""क्या बात कर रहे हो, सच में?""हाँ सच में, इसी वजह से अगर आप एक दिन साधना करते हो, तो आपकी साधना सौ दिन के बराबर हो जाएगी।""अरे वाह! उस ड्रैगन ने ऐसी कौन सी ताकत मेरे अंदर डाल दी?""उसने नहीं, आपके शरीर ने उसकी सारी ताकत ले ली है।""क्या?"क्षितिज ने आश्चर्यचकित होकर पूछा।"हाँ, जब उस ड्रैगन ने आपके राज्य पर हमला किया था, तो आपकी देह में उसकी शक्ति जाने के बाद उसी दिन वो ड्रैगन भस्म हो गया। उसके साथ जो दूसरा ड्रैगन था, वह एक मादा ड्रैगन थी। उसने भी उसी दिन उसके वियोग में अपने प्राण छोड़ दिए।""मतलब मेरे अंदर उस ड्रैगन की ताकत आ गई है क्या?""नहीं, उसकी ताकत आपके अंदर तो नहीं आई, लेकिन उसकी साधना आपको मिल गई है और आपको ऊपर वाले की मर्जी से साधना की स्पीड मिल गई है।""ओह, तो ऐसी बात है।""हाँ, और आपको इस बार चौथी Level पार करने के बाद शक्ति मिली है, जिसका नाम हैप्रचंड प्रचेतना।""यह शक्ति क्या होती है?""प्रचंड प्रचेतना, इस शक्ति के योद्धा अपनी चेतना को एक प्रचंड स्तर पर उन्नत करते हैं, जिससे उन्हें अद्वितीय धाराओं का संवाद और ड्रैगन्स के साथ एक अधिक गहरा संबंध स्थापित करने की क्षमता मिलती है।""क्या इसकी भी Levels हैं?""हाँ, इसकी भी पच्चीस Levels होती हैं, जो धीरे-धीरे हर Level के साथ बढ़ती जाती हैं।""अभी मैं कौन-सी Level पर पहुंचा हूँ?""आप अभीप्रचंड प्रचेतनाके पहले Level पर पहुंचे हो।""इस Level में क्या होता है?""साकार जागरूकता एक से पाँच, इस स्तर पर योद्धा अपनी चेतना को साकार रूप से जागरूक करता है, जिससे उन्हें ड्रैगन्स की भाषा को समझने की क्षमता होती है।""तो ऐसी बात है, बहुत अच्छा, बहुत खुशी हुई आपसे बात करके।"</w:t>
      </w:r>
      <w:r>
        <w:rPr>
          <w:b w:val="0"/>
          <w:i w:val="0"/>
        </w:rPr>
        <w:t>इतना बोलकर क्षितिज की आँख खुल गई और वह खुशी से मुस्कुराने लगा। फिर सब उसे पूछने लगे कि कौन-सी ताकत उसे मिली है। उसने सब कुछ बता दिया सिवाय उन ड्रैगन और उसकी साधना की स्पीड बढ़ने के बारे में। थोड़ी देर बाद अकेले होने पर उसने अमृता को अंदर जो हुआ था, वह भी एक-एक शब्द बता दिया। अमृता ने उसे गले लगाकर कहा,"मुझे यह सुनकर बहुत खुशी हुई छोटे।""दी, हम लोग अब कहां जाएंगे?"क्षितिज ने चिंतित होकर पूछा।"हम अब कहां जाएं?"थोड़ा चिंतित होकर उसने भी वही शब्द दोहराए और कुछ सोचने लगी, लेकिन उन लोगों की आखिरी बात प्रियंका और आर्यन ने सुन ली। तभी वो दोनों भाई-बहन के पास आए और झगड़ने लगे।</w:t>
      </w:r>
      <w:r>
        <w:rPr>
          <w:b w:val="0"/>
          <w:i w:val="0"/>
        </w:rPr>
        <w:t>"दीदी और क्षितिज भाई, आप मेरे साथ चलो महावन के राज्य में।"आर्यन बोला।"नहीं दीदी और क्षितिज, आप मेरे साथ संगीतपुर चलो।"प्रियंका बोली।"नकचढ़ी, तुम्हारे साथ दीदी और बड़े भाई क्षितिज नहीं जाएंगे। वैसे भी तुम किसी भी राहगीर से संबंध नहीं बनाती ना?""दीदी, पहले मैंने जो कुछ भी बोला होगा, मेरी नादानी समझकर भूल जाओ। लेकिन मेरे साथ मेरे राज्य चलो।"प्रियंका अमृता का हाथ पकड़ते हुए बोली।</w:t>
      </w:r>
      <w:r>
        <w:t xml:space="preserve"> </w:t>
      </w:r>
      <w:r>
        <w:rPr>
          <w:b w:val="0"/>
          <w:i w:val="0"/>
        </w:rPr>
        <w:t>किसके साथ जाएंगे क्षितिज और अमृता?क्या सोम ड्रैगन को संभाल पाएगा क्षितिज?जानने के लिए सुनते रहिए ‘ब्रह्मांड का रक्षक', सिर्फ Pocket FM पर।</w:t>
      </w:r>
      <w:r>
        <w:t xml:space="preserve"> </w:t>
      </w:r>
      <w:r>
        <w:rPr>
          <w:b w:val="0"/>
          <w:i w:val="0"/>
        </w:rPr>
        <w:t>%%%%</w:t>
      </w:r>
    </w:p>
    <w:p>
      <w:r>
        <w:br w:type="page"/>
      </w:r>
    </w:p>
    <w:p>
      <w:pPr>
        <w:pStyle w:val="Heading1"/>
      </w:pPr>
      <w:r>
        <w:t xml:space="preserve">Ep 06 - महावन राज्य में प्रवेश </w:t>
      </w:r>
    </w:p>
    <w:p>
      <w:r>
        <w:rPr>
          <w:b w:val="0"/>
          <w:i w:val="0"/>
        </w:rPr>
        <w:t>"नहीं दीदी, इसकी हर बार बेईमानी चलती है, आज मैं नहीं चलने दूंगा।"</w:t>
      </w:r>
      <w:r>
        <w:t xml:space="preserve"> </w:t>
      </w:r>
      <w:r>
        <w:rPr>
          <w:b w:val="0"/>
          <w:i w:val="0"/>
        </w:rPr>
        <w:t>आर्यन गुस्से में प्रियंका को देखते हुए बोला। प्रियंका भी उससे हार मानने वाली नहीं थी।</w:t>
      </w:r>
      <w:r>
        <w:t xml:space="preserve"> </w:t>
      </w:r>
      <w:r>
        <w:rPr>
          <w:b w:val="0"/>
          <w:i w:val="0"/>
        </w:rPr>
        <w:t>"दीदी, यह खुद को बहुत ईमानदार बताता है और प्रशिक्षण में लड़कियों के पार्श्व भाग पर हमला कर देता है।"</w:t>
      </w:r>
    </w:p>
    <w:p>
      <w:r>
        <w:rPr>
          <w:b w:val="0"/>
          <w:i w:val="0"/>
        </w:rPr>
        <w:t>"तुम नकचढ़ी की नकचढ़ी ही रहोगी, इतनी बार तुमसे माफी मांग चुका हूँ उस गलती की। लेकिन तुम मुझे हमेशा शर्मिंदा करती ही रहोगी क्या?"</w:t>
      </w:r>
      <w:r>
        <w:t xml:space="preserve"> </w:t>
      </w:r>
      <w:r>
        <w:rPr>
          <w:b w:val="0"/>
          <w:i w:val="0"/>
        </w:rPr>
        <w:t>आर्यन ने अपने दांत पीसते हुए कहा। प्रियंका बोली,</w:t>
      </w:r>
      <w:r>
        <w:t xml:space="preserve"> </w:t>
      </w:r>
      <w:r>
        <w:rPr>
          <w:b w:val="0"/>
          <w:i w:val="0"/>
        </w:rPr>
        <w:t>"एक बार करो या सौ बार करो, गलती तो गलती ही रहती है।"</w:t>
      </w:r>
      <w:r>
        <w:t xml:space="preserve"> </w:t>
      </w:r>
      <w:r>
        <w:rPr>
          <w:b w:val="0"/>
          <w:i w:val="0"/>
        </w:rPr>
        <w:t>आर्यन आगे कुछ बोल पाता, तभी फिर से प्रियंका बोल पड़ी,</w:t>
      </w:r>
      <w:r>
        <w:t xml:space="preserve"> </w:t>
      </w:r>
      <w:r>
        <w:rPr>
          <w:b w:val="0"/>
          <w:i w:val="0"/>
        </w:rPr>
        <w:t>"तुम जैसे गधे को क्या पता औरत की इज्जत क्या होती है?"</w:t>
      </w:r>
    </w:p>
    <w:p>
      <w:r>
        <w:rPr>
          <w:b w:val="0"/>
          <w:i w:val="0"/>
        </w:rPr>
        <w:t>"तुम गधी हो, मैं नहीं।"</w:t>
      </w:r>
    </w:p>
    <w:p>
      <w:r>
        <w:rPr>
          <w:b w:val="0"/>
          <w:i w:val="0"/>
        </w:rPr>
        <w:t>"तुम सुअर फिर।"</w:t>
      </w:r>
    </w:p>
    <w:p>
      <w:r>
        <w:rPr>
          <w:b w:val="0"/>
          <w:i w:val="0"/>
        </w:rPr>
        <w:t>"अरे बस करो, हम बारी-बारी एक-एक के राज्य में जाएंगे। अभी हम आर्यन के राज्य में आए हैं, तो वहीं पहले चलते हैं।"</w:t>
      </w:r>
      <w:r>
        <w:t xml:space="preserve"> </w:t>
      </w:r>
      <w:r>
        <w:rPr>
          <w:b w:val="0"/>
          <w:i w:val="0"/>
        </w:rPr>
        <w:t>दोनों के बीच में आते हुए अमृता बोली।</w:t>
      </w:r>
      <w:r>
        <w:t xml:space="preserve"> </w:t>
      </w:r>
      <w:r>
        <w:rPr>
          <w:b w:val="0"/>
          <w:i w:val="0"/>
        </w:rPr>
        <w:t>आर्यन ने अपनी जीत होते हुए देखा, तो उसने अपने दांत दिखाते हुए प्रियंका को देखा।</w:t>
      </w:r>
      <w:r>
        <w:t xml:space="preserve"> </w:t>
      </w:r>
      <w:r>
        <w:rPr>
          <w:b w:val="0"/>
          <w:i w:val="0"/>
        </w:rPr>
        <w:t>"कितने भी दांत दिखा लो, मैं भी दीदी को अपने साथ ले जाकर ही रहूंगी, मेरे राज्य।"</w:t>
      </w:r>
      <w:r>
        <w:t xml:space="preserve"> </w:t>
      </w:r>
      <w:r>
        <w:rPr>
          <w:b w:val="0"/>
          <w:i w:val="0"/>
        </w:rPr>
        <w:t>प्रियंका ने आर्यन को गुस्सा दिखाते हुए कहा। फिर जब सबका महावन जाने का निर्णय हुआ, तो प्रियंका भी उनके साथ, अपने अंगरक्षकों के साथ महावन राज्य चल पड़ी थी।</w:t>
      </w:r>
      <w:r>
        <w:t xml:space="preserve"> </w:t>
      </w:r>
      <w:r>
        <w:rPr>
          <w:b w:val="0"/>
          <w:i w:val="0"/>
        </w:rPr>
        <w:t>ड्रैगन से संबंध बनाने के बाद दूसरा दिन हुआ था और सभी चल रहे थे, तभी लेवल पच्चीस का सांप उन सबके आगे आ गया था। तो सभी लोग डर गए क्योंकि वह सांप कम से कम तीसवीं लेवल के योद्धा की बराबरी में था।</w:t>
      </w:r>
      <w:r>
        <w:t xml:space="preserve"> </w:t>
      </w:r>
      <w:r>
        <w:rPr>
          <w:b w:val="0"/>
          <w:i w:val="0"/>
        </w:rPr>
        <w:t>अमृता थोड़ी पीछे रह गई थी और आगे क्षितिज और आर्यन दोनों चल रहे थे। जब उन लोगों ने भी उस सांप की तरफ देखा, तो उनको लगा कि उनका यह आखिरी दिन है। उन दोनों ने तो अपनी आँख बंद कर ली और ऊपर वाले को याद करने लगे।</w:t>
      </w:r>
      <w:r>
        <w:t xml:space="preserve"> </w:t>
      </w:r>
      <w:r>
        <w:rPr>
          <w:b w:val="0"/>
          <w:i w:val="0"/>
        </w:rPr>
        <w:t>लेकिन तभी क्षितिज का ड्रैगन, जो सोम प्रजाति का अमृत ड्रैगन था, क्षितिज की जेब से बाहर आया, जो आराम से सोया हुआ था। लेकिन जब से प्रचंड प्रचेतना के पहले लेवल 'साकार जागरूकता' में पहुँचा था — साकार जागरूकता लेवल एक से पाँच — इस स्तर पर, योद्धा अपनी चेतना को साकार रूप से जागरूक करता है, जिससे उन्हें ड्रैगन्स की भाषा को समझने की क्षमता मिलती है। तभी से क्षितिज और अमृत ड्रैगन के मन जुड़ गए थे। तो जो डर क्षितिज को लग रहा था, वही डर अमृत ड्रैगन को लग रहा था। इसी वजह से वह बाहर देखने आया था।</w:t>
      </w:r>
      <w:r>
        <w:t xml:space="preserve"> </w:t>
      </w:r>
      <w:r>
        <w:rPr>
          <w:b w:val="0"/>
          <w:i w:val="0"/>
        </w:rPr>
        <w:t>लेकिन वो मानो क्षितिज के डरने को बचकानी हरकत समझ रहा था। उसके इस तरह से अपनी गर्दन हिलाने से ऐसा लग रहा था मानो वो नाराज़ हो रहा था। उसकी यह हरकत देखकर क्षितिज मन ही मन में बोला,"तुझे क्या पड़ी है, तू तो इतना छोटा सा है। तुझे क्या पता लेवल पच्चीस का सांप कितना ख़तरनाक होता है?"</w:t>
      </w:r>
      <w:r>
        <w:t xml:space="preserve"> </w:t>
      </w:r>
      <w:r>
        <w:rPr>
          <w:b w:val="0"/>
          <w:i w:val="0"/>
        </w:rPr>
        <w:t>तभी ड्रैगन ने गुस्सा होते हुए क्षितिज को देखा और रात की तरह अपने मुँह से आग निकालने लगा। लेकिन वह क्षितिज की तरफ नहीं देख रहा था। उसकी जेब से वह अमृत ड्रैगन बाहर आया और हवा में उड़ने लगा। फिर वह सांप की तरफ जाने लगा और यह देखकर क्षितिज के चेहरे पर मायूसी दिखनी लगी।</w:t>
      </w:r>
      <w:r>
        <w:t xml:space="preserve"> </w:t>
      </w:r>
      <w:r>
        <w:rPr>
          <w:b w:val="0"/>
          <w:i w:val="0"/>
        </w:rPr>
        <w:t>क्योंकि यह नन्हा मुन्ना ड्रैगन उस लेवल पच्चीस के सांप का निवाला बनने जा रहा था और सिर्फ क्षितिज को ही नहीं, बाकी सभी को उस ड्रैगन के बारे में सोचकर बुरा लग रहा था।</w:t>
      </w:r>
      <w:r>
        <w:t xml:space="preserve"> </w:t>
      </w:r>
      <w:r>
        <w:rPr>
          <w:b w:val="0"/>
          <w:i w:val="0"/>
        </w:rPr>
        <w:t>लेकिन जैसे ही वह ड्रैगन उस सांप के आगे आया और वैसे ही सांप ने उस ड्रैगन के बच्चे को निगलने के लिए अपना मुँह बड़ा कर दिया।</w:t>
      </w:r>
      <w:r>
        <w:t xml:space="preserve"> </w:t>
      </w:r>
      <w:r>
        <w:rPr>
          <w:b w:val="0"/>
          <w:i w:val="0"/>
        </w:rPr>
        <w:t>तभी सभी ने अपनी आँखें बंद कर लीं। क्योंकि सबको पता चल गया था कि आगे क्या होने वाला था।</w:t>
      </w:r>
      <w:r>
        <w:t xml:space="preserve"> </w:t>
      </w:r>
      <w:r>
        <w:rPr>
          <w:b w:val="0"/>
          <w:i w:val="0"/>
        </w:rPr>
        <w:t>लेकिन कुछ देर बाद भी किसी को उस सांप के फुफकारने की आवाज नहीं आई। कुछ लोगों को लगा कि शायद सांप का पेट भर गया होगा, इसी वजह से वह चला गया होगा।</w:t>
      </w:r>
      <w:r>
        <w:t xml:space="preserve"> </w:t>
      </w:r>
      <w:r>
        <w:rPr>
          <w:b w:val="0"/>
          <w:i w:val="0"/>
        </w:rPr>
        <w:t>तो सभी ने धीरे-धीरे अपनी आँखें खोलीं, तो सबकी नज़र के आगे का नज़ारा ही अलग था।</w:t>
      </w:r>
      <w:r>
        <w:t xml:space="preserve"> </w:t>
      </w:r>
      <w:r>
        <w:rPr>
          <w:b w:val="0"/>
          <w:i w:val="0"/>
        </w:rPr>
        <w:t>वह ड्रैगन उस सांप के सिर पर बैठकर सबको ही देखे जा रहा था और सांप को भी कोई तकलीफ़ नहीं हो रही थी।</w:t>
      </w:r>
      <w:r>
        <w:t xml:space="preserve"> </w:t>
      </w:r>
      <w:r>
        <w:rPr>
          <w:b w:val="0"/>
          <w:i w:val="0"/>
        </w:rPr>
        <w:t>"क्षितिज भाई, आपका ड्रैगन कब से सांप का सपोला बन गया?"</w:t>
      </w:r>
      <w:r>
        <w:t xml:space="preserve"> </w:t>
      </w:r>
      <w:r>
        <w:rPr>
          <w:b w:val="0"/>
          <w:i w:val="0"/>
        </w:rPr>
        <w:t>आर्यन हैरानी में बोला। उसकी बात सुनकर सब लोग थोड़ा-थोड़ा मुस्कुरा दिए। क्षितिज को विश्वास ही नहीं हो रहा था।</w:t>
      </w:r>
      <w:r>
        <w:t xml:space="preserve"> </w:t>
      </w:r>
      <w:r>
        <w:rPr>
          <w:b w:val="0"/>
          <w:i w:val="0"/>
        </w:rPr>
        <w:t>"मुझे भी पता नहीं, यह क्या है?"</w:t>
      </w:r>
      <w:r>
        <w:t xml:space="preserve"> </w:t>
      </w:r>
      <w:r>
        <w:rPr>
          <w:b w:val="0"/>
          <w:i w:val="0"/>
        </w:rPr>
        <w:t>तभी प्रियंका बोली,</w:t>
      </w:r>
      <w:r>
        <w:t xml:space="preserve"> </w:t>
      </w:r>
      <w:r>
        <w:rPr>
          <w:b w:val="0"/>
          <w:i w:val="0"/>
        </w:rPr>
        <w:t>"मैंने सुना तो था कि ड्रैगन जब बड़े होते जाते हैं, तो उनमें सम्मोहन शक्ति बढ़ती है। लेकिन यह तो अभी बच्चा है और अभी से इतने बड़े लेवल के सांप को वश में कर लिया, तो बड़ी आश्चर्य करने की बात है।"</w:t>
      </w:r>
      <w:r>
        <w:t xml:space="preserve"> </w:t>
      </w:r>
      <w:r>
        <w:rPr>
          <w:b w:val="0"/>
          <w:i w:val="0"/>
        </w:rPr>
        <w:t>इन लोगों की बातें चल रही थीं, तभी वो ड्रैगन उस सांप को लेकर क्षितिज के पास आया। सब लोग घबरा गए थे।</w:t>
      </w:r>
      <w:r>
        <w:t xml:space="preserve"> </w:t>
      </w:r>
      <w:r>
        <w:rPr>
          <w:b w:val="0"/>
          <w:i w:val="0"/>
        </w:rPr>
        <w:t>सबको लगा कि वह बारी-बारी सबको सांप को खाने की तरह पेश करना चाहता था।</w:t>
      </w:r>
      <w:r>
        <w:t xml:space="preserve"> </w:t>
      </w:r>
      <w:r>
        <w:rPr>
          <w:b w:val="0"/>
          <w:i w:val="0"/>
        </w:rPr>
        <w:t>सब धीरे-धीरे पीछे जाने लगे।</w:t>
      </w:r>
      <w:r>
        <w:t xml:space="preserve"> </w:t>
      </w:r>
      <w:r>
        <w:rPr>
          <w:b w:val="0"/>
          <w:i w:val="0"/>
        </w:rPr>
        <w:t>लेकिन ड्रैगन ने सबकी तरफ इशारे करते हुए समझाया कि वो लोग वहीं रुकें।</w:t>
      </w:r>
      <w:r>
        <w:t xml:space="preserve"> </w:t>
      </w:r>
      <w:r>
        <w:rPr>
          <w:b w:val="0"/>
          <w:i w:val="0"/>
        </w:rPr>
        <w:t>अब तो सबके हाथ-पाँव कांपने लगे और सबको लगा यह पहला निवाला क्षितिज का ही खिलाने वाला है।</w:t>
      </w:r>
      <w:r>
        <w:t xml:space="preserve"> </w:t>
      </w:r>
      <w:r>
        <w:rPr>
          <w:b w:val="0"/>
          <w:i w:val="0"/>
        </w:rPr>
        <w:t>लेकिन सबके मन में जो चल रहा था, उसके विपरीत हुआ। उसने क्षितिज को उस सांप पर बिठाया। फिर धीरे-धीरे बाकी लोगों को भी आने को कहा।</w:t>
      </w:r>
      <w:r>
        <w:t xml:space="preserve"> </w:t>
      </w:r>
      <w:r>
        <w:rPr>
          <w:b w:val="0"/>
          <w:i w:val="0"/>
        </w:rPr>
        <w:t>थोड़ी देर में ही सब लोग थोड़ा घबराकर उस सांप पर आखिरकार चढ़ ही गए।</w:t>
      </w:r>
      <w:r>
        <w:t xml:space="preserve"> </w:t>
      </w:r>
      <w:r>
        <w:rPr>
          <w:b w:val="0"/>
          <w:i w:val="0"/>
        </w:rPr>
        <w:t>फिर किसी ने जो सोचा नहीं था वो हुआ — वह सांप ज़मीन पर न चलते हुए, आसमान में उड़ने लगा।</w:t>
      </w:r>
      <w:r>
        <w:t xml:space="preserve"> </w:t>
      </w:r>
      <w:r>
        <w:rPr>
          <w:b w:val="0"/>
          <w:i w:val="0"/>
        </w:rPr>
        <w:t>आर्यन खुश होकर बोला,</w:t>
      </w:r>
      <w:r>
        <w:t xml:space="preserve"> </w:t>
      </w:r>
      <w:r>
        <w:rPr>
          <w:b w:val="0"/>
          <w:i w:val="0"/>
        </w:rPr>
        <w:t>"अरे क्षितिज भाई, यह आपका जो ड्रैगन है ना, सच में बहुमूल्य है। इसका तो जवाब ही नहीं। जो सफर काटने के लिए हमें छह-सात दिन लगने वाले थे, वही सफर एक या दो घंटे में कट जाएगा। ऊपर से इसने जान भी बचा ली।"</w:t>
      </w:r>
      <w:r>
        <w:t xml:space="preserve"> </w:t>
      </w:r>
      <w:r>
        <w:rPr>
          <w:b w:val="0"/>
          <w:i w:val="0"/>
        </w:rPr>
        <w:t>लेकिन क्षितिज को तो कुछ सुनाई दे तब ना। उसके तो अंदर कुछ टूटने की आवाज आई, फिर से उसका और ड्रैगन का लेवल बढ़ गया था।</w:t>
      </w:r>
      <w:r>
        <w:t xml:space="preserve"> </w:t>
      </w:r>
      <w:r>
        <w:rPr>
          <w:b w:val="0"/>
          <w:i w:val="0"/>
        </w:rPr>
        <w:t>फिर अंतर्मन से हमेशा की तरह आवाज आई,</w:t>
      </w:r>
      <w:r>
        <w:t xml:space="preserve"> </w:t>
      </w:r>
      <w:r>
        <w:rPr>
          <w:b w:val="0"/>
          <w:i w:val="0"/>
        </w:rPr>
        <w:t>"बधाई हो, आपने लेवल पाँच नवजात योद्धा के अभ्यासार्थी योद्धा के दूसरे चरण को पार कर लिया है।"</w:t>
      </w:r>
    </w:p>
    <w:p>
      <w:r>
        <w:rPr>
          <w:b w:val="0"/>
          <w:i w:val="0"/>
        </w:rPr>
        <w:t>"और आपके ड्रैगन ने लेवल दो स्वल्प ड्रैगन की नवजात ड्रैगन के दूसरे चरण को पार कर लिया है।"</w:t>
      </w:r>
      <w:r>
        <w:t xml:space="preserve"> </w:t>
      </w:r>
      <w:r>
        <w:rPr>
          <w:b w:val="0"/>
          <w:i w:val="0"/>
        </w:rPr>
        <w:t>इस बार शॉक में जाने की बारी प्रियंका की थी।</w:t>
      </w:r>
      <w:r>
        <w:t xml:space="preserve"> </w:t>
      </w:r>
      <w:r>
        <w:rPr>
          <w:b w:val="0"/>
          <w:i w:val="0"/>
        </w:rPr>
        <w:t>"क्या फिर से आपने लेवल बढ़ा ली?"वह भी देख रही थी कि जब से इन लोगों के साथ आई थी, तब से क्षितिज की लेवल दो से पाँच हो गई थी।</w:t>
      </w:r>
      <w:r>
        <w:t xml:space="preserve"> </w:t>
      </w:r>
      <w:r>
        <w:rPr>
          <w:b w:val="0"/>
          <w:i w:val="0"/>
        </w:rPr>
        <w:t>आर्यन की लेवल बारह और प्रियंका लेवल दस पर ही रुके हुए थे, और इधर क्षितिज ने तीन लेवल बढ़ा लिए थे।</w:t>
      </w:r>
      <w:r>
        <w:t xml:space="preserve"> </w:t>
      </w:r>
      <w:r>
        <w:rPr>
          <w:b w:val="0"/>
          <w:i w:val="0"/>
        </w:rPr>
        <w:t>वहीं अमृता की भी बाईस लेवल के आगे कोई प्रगति हुई नहीं थी।</w:t>
      </w:r>
      <w:r>
        <w:t xml:space="preserve"> </w:t>
      </w:r>
      <w:r>
        <w:rPr>
          <w:b w:val="0"/>
          <w:i w:val="0"/>
        </w:rPr>
        <w:t>इन सबको हैरानी हो रही थी, लेकिन क्षितिज और एक आवाज का इंतजार कर रहा था। क्योंकि उसकी ताकत बढ़नी रुक ही नहीं रही थी। तभी और कुछ टूटा।</w:t>
      </w:r>
      <w:r>
        <w:t xml:space="preserve"> </w:t>
      </w:r>
      <w:r>
        <w:rPr>
          <w:b w:val="0"/>
          <w:i w:val="0"/>
        </w:rPr>
        <w:t>"बधाई हो, आपकी शक्ति प्रचंड प्रचेतना के लेवल दो और साकार जागरूकता के चरण दो में पहुँच गई है।"</w:t>
      </w:r>
      <w:r>
        <w:t xml:space="preserve"> </w:t>
      </w:r>
      <w:r>
        <w:rPr>
          <w:b w:val="0"/>
          <w:i w:val="0"/>
        </w:rPr>
        <w:t>उसके अंतर्मन से आवाज आई।फिर क्षितिज ने आंखें खोली और अब तो उसके चेहरे पर बहुत ज़्यादा उत्सुकता नहीं दिखाई दे रही थी, उसे इसकी जैसे आदत सी हो गई थी।</w:t>
      </w:r>
      <w:r>
        <w:t xml:space="preserve"> </w:t>
      </w:r>
      <w:r>
        <w:rPr>
          <w:b w:val="0"/>
          <w:i w:val="0"/>
        </w:rPr>
        <w:t>"अरे वाह छोटे, तुम तो दिन-ब-दिन शक्तिशाली होते जा रहे हो।"अमृता को ज़बरदस्ती बोलना पड़ा, क्योंकि उसको तो पता था, क्षितिज की शक्तियाँ इतनी रफ्तार में बढ़ने का राज क्या है। लेकिन वह अगर कुछ नहीं बोलती तो सबको उस पर भी संदेह जाता।</w:t>
      </w:r>
      <w:r>
        <w:t xml:space="preserve"> </w:t>
      </w:r>
      <w:r>
        <w:rPr>
          <w:b w:val="0"/>
          <w:i w:val="0"/>
        </w:rPr>
        <w:t>"धन्यवाद दी, आप जैसी शक्तिवान व्यक्ति जब मेरे जैसे कमजोर व्यक्ति की तारीफ करती है ना, तो सारी की सारी दुनिया जीतने का एहसास होता है।"क्षितिज ने भी झूठ की मलाई लगाते हुए कहा।</w:t>
      </w:r>
      <w:r>
        <w:t xml:space="preserve"> </w:t>
      </w:r>
      <w:r>
        <w:rPr>
          <w:b w:val="0"/>
          <w:i w:val="0"/>
        </w:rPr>
        <w:t>सब बातें कर रहे थे, लेकिन उनकी बातों-बातों में उनका सफर कट गया और वो अपनी मंज़िल पर पहुँच गए थे।जब यह आर्यन को पता चला तो वो चिल्लाकर बोला,</w:t>
      </w:r>
      <w:r>
        <w:t xml:space="preserve"> </w:t>
      </w:r>
      <w:r>
        <w:rPr>
          <w:b w:val="0"/>
          <w:i w:val="0"/>
        </w:rPr>
        <w:t>"हम महावन राज्य में आ गए!"</w:t>
      </w:r>
      <w:r>
        <w:t xml:space="preserve"> </w:t>
      </w:r>
      <w:r>
        <w:rPr>
          <w:b w:val="0"/>
          <w:i w:val="0"/>
        </w:rPr>
        <w:t>फिर क्षितिज और अमृता ने अपनी नजर महावन राज्य की तरफ़ घुमाई तो उनको बहुत हैरानी हुई। क्योंकि उनके नवांगन राज्य जैसी ही इसकी रचना थी, महावन राज्य बिल्कुल हूबहू लग रहा था । इस राज्य की समानता जब दोनों भाई बहन ने देखी तो उन्हें अपने राज्य की याद आ गई और फिर दोनों की आँखों से आँसू निकलने लगे।</w:t>
      </w:r>
      <w:r>
        <w:t xml:space="preserve"> </w:t>
      </w:r>
      <w:r>
        <w:rPr>
          <w:b w:val="0"/>
          <w:i w:val="0"/>
        </w:rPr>
        <w:t>लेकिन अमृता बड़ी होने की वजह से वह जल्दी संभल गई और फिर क्षितिज की पीठ पर हाथ थपथपाते हुए बोली,</w:t>
      </w:r>
      <w:r>
        <w:t xml:space="preserve"> </w:t>
      </w:r>
      <w:r>
        <w:rPr>
          <w:b w:val="0"/>
          <w:i w:val="0"/>
        </w:rPr>
        <w:t>"छोटे, हम नहीं छोड़ेंगे उसे, जिसने हमारे राज्य को राख में बदल दिया है।"</w:t>
      </w:r>
      <w:r>
        <w:t xml:space="preserve"> </w:t>
      </w:r>
      <w:r>
        <w:rPr>
          <w:b w:val="0"/>
          <w:i w:val="0"/>
        </w:rPr>
        <w:t>फिर दोनों शांत हो गए और महावन राज्य की सुंदरता की तरफ़ देखने लग गए थे।आर्यन अपने राज्य के बारे में सबको बताने लगा, ज़्यादातर अमृता और क्षितिज को,</w:t>
      </w:r>
      <w:r>
        <w:t xml:space="preserve"> </w:t>
      </w:r>
      <w:r>
        <w:rPr>
          <w:b w:val="0"/>
          <w:i w:val="0"/>
        </w:rPr>
        <w:t>"हमारा राज्य महावन एक बड़े इलाके का नेतृत्व करता है।</w:t>
      </w:r>
      <w:r>
        <w:t xml:space="preserve"> </w:t>
      </w:r>
      <w:r>
        <w:rPr>
          <w:b w:val="0"/>
          <w:i w:val="0"/>
        </w:rPr>
        <w:t>यह इलाका घने और जादुई जंगलों से भरा है।</w:t>
      </w:r>
      <w:r>
        <w:t xml:space="preserve"> </w:t>
      </w:r>
      <w:r>
        <w:rPr>
          <w:b w:val="0"/>
          <w:i w:val="0"/>
        </w:rPr>
        <w:t>यहाँ बहुत ऊँचे और पुराने पेड़ हैं, जिनकी पत्तियाँ सूरज की रोशनी को ज़मीन तक पहुँचने से रोक देती हैं।</w:t>
      </w:r>
      <w:r>
        <w:t xml:space="preserve"> </w:t>
      </w:r>
      <w:r>
        <w:rPr>
          <w:b w:val="0"/>
          <w:i w:val="0"/>
        </w:rPr>
        <w:t>महावन के अंदर पौराणिक जानवर खुलेआम घूमते हैं।</w:t>
      </w:r>
      <w:r>
        <w:t xml:space="preserve"> </w:t>
      </w:r>
      <w:r>
        <w:rPr>
          <w:b w:val="0"/>
          <w:i w:val="0"/>
        </w:rPr>
        <w:t>यहाँ के जानवर आपस में बात कर सकते हैं, और जादुई पक्षियों के पास ऐसी शक्तियाँ हैं जो कल्पना से भी परे हैं।</w:t>
      </w:r>
      <w:r>
        <w:t xml:space="preserve"> </w:t>
      </w:r>
      <w:r>
        <w:rPr>
          <w:b w:val="0"/>
          <w:i w:val="0"/>
        </w:rPr>
        <w:t>महावन में प्राचीन रुखदेवता भी हो सकते हैं या छिपे मंदिर, भूले हुए नागरिकरण के शेष, जो स्थान को एक रहस्यमय और ऐतिहासिक महत्व देते हैं। महावन का वातावरण जादुई है, प्राचीन तंत्र और मोहक कवचों की गुनगुनाहट के साथ, जिससे यह एक आश्चर्य और सावधानी का स्थान बनता है।"</w:t>
      </w:r>
      <w:r>
        <w:t xml:space="preserve"> </w:t>
      </w:r>
      <w:r>
        <w:rPr>
          <w:b w:val="0"/>
          <w:i w:val="0"/>
        </w:rPr>
        <w:t>आर्यन की यह बात सुनकर तो सभी लोगों का मुँह खुला का खुला ही रह गया था।</w:t>
      </w:r>
      <w:r>
        <w:t xml:space="preserve"> </w:t>
      </w:r>
      <w:r>
        <w:rPr>
          <w:b w:val="0"/>
          <w:i w:val="0"/>
        </w:rPr>
        <w:t>"और मैं तो यह बताना ही भूल गया, महावन राज्य के राजा हैं मेरे पिता भूपेश, जो कि बहुत महान अभिव्यक्ति हैं, जिन्होंने हमें ऐसे संस्कार दिए कि अगर मैं किसी गलत इंसान से भी गलत व्यवहार करूं, तो मुझे दंड जरूर मिलता है। सिवाय प्रियंका के, उसके साथ व्यवहार करता हूँ तो मुझे माफी मिल जाती है।"प्रियंका को छेड़ते हुए आर्यन बोला।</w:t>
      </w:r>
      <w:r>
        <w:t xml:space="preserve"> </w:t>
      </w:r>
      <w:r>
        <w:rPr>
          <w:b w:val="0"/>
          <w:i w:val="0"/>
        </w:rPr>
        <w:t>"आर्यन के बच्चे, मेरी टांग खींच रहे हो ना? रुको, महाराज भूपेश से मैं तुम्हारी शिकायत करूंगी ज़रूर।"प्रियंका अपने दांत पीसते हुए बोली।</w:t>
      </w:r>
      <w:r>
        <w:t xml:space="preserve"> </w:t>
      </w:r>
      <w:r>
        <w:rPr>
          <w:b w:val="0"/>
          <w:i w:val="0"/>
        </w:rPr>
        <w:t>"अरे अब तो तुम दोनों रुक जाओ, ऐसा क्या कुत्ता-बिल्ली जैसे व्यवहार करते रहते हो पता नहीं?"क्षितिज ने चिढ़कर कहा।</w:t>
      </w:r>
      <w:r>
        <w:t xml:space="preserve"> </w:t>
      </w:r>
      <w:r>
        <w:rPr>
          <w:b w:val="0"/>
          <w:i w:val="0"/>
        </w:rPr>
        <w:t>दोनों एक ही स्वर में बोले,</w:t>
      </w:r>
      <w:r>
        <w:t xml:space="preserve"> </w:t>
      </w:r>
      <w:r>
        <w:rPr>
          <w:b w:val="0"/>
          <w:i w:val="0"/>
        </w:rPr>
        <w:t>"हमें माफ कर दो भैया क्षितिज, हम अब नहीं लड़ेंगे।"</w:t>
      </w:r>
      <w:r>
        <w:t xml:space="preserve"> </w:t>
      </w:r>
      <w:r>
        <w:rPr>
          <w:b w:val="0"/>
          <w:i w:val="0"/>
        </w:rPr>
        <w:t>फिर क्षितिज ने देखा कि वो लोग प्रवेशद्वार के पास पहुँच गए थे।तो अमृता ने ड्रैगन को अंतर्मन से बताया कि साँप को नीचे उतारो, यहाँ से पैदल जाएंगे।फिर ड्रैगन ने भी अच्छे बच्चे की तरह उसकी बात सुनते हुए साँप को नीचे उतार दिया।</w:t>
      </w:r>
      <w:r>
        <w:t xml:space="preserve"> </w:t>
      </w:r>
      <w:r>
        <w:rPr>
          <w:b w:val="0"/>
          <w:i w:val="0"/>
        </w:rPr>
        <w:t>फिर सभी ने अपने आस्तीन में सो रहे हुए ड्रैगन को बाहर निकाला।कुछ लोगों के पास दो-दो ड्रैगन थे, तो आर्यन, प्रियंका और क्षितिज के पास एक-एक ड्रैगन था।महावन राज्य का नियम था कि सबको अपने-अपने ड्रैगन अपने साथ बिना छुपाए ले जाना पड़ता था।</w:t>
      </w:r>
      <w:r>
        <w:t xml:space="preserve"> </w:t>
      </w:r>
      <w:r>
        <w:rPr>
          <w:b w:val="0"/>
          <w:i w:val="0"/>
        </w:rPr>
        <w:t>जब सब द्वार के सैनिकों ने सफेद रंग का अमृत ड्रैगन देखा तो सब आश्चर्य से एक-दूसरे की तरफ देखे बिना नहीं रहे।</w:t>
      </w:r>
      <w:r>
        <w:t xml:space="preserve"> </w:t>
      </w:r>
      <w:r>
        <w:rPr>
          <w:b w:val="0"/>
          <w:i w:val="0"/>
        </w:rPr>
        <w:t>"क्या यह सोम ड्रैगन है भाई?"एक सिपाही करीब वाले सिपाही की तरफ देखते हुए बोला।</w:t>
      </w:r>
      <w:r>
        <w:t xml:space="preserve"> </w:t>
      </w:r>
      <w:r>
        <w:rPr>
          <w:b w:val="0"/>
          <w:i w:val="0"/>
        </w:rPr>
        <w:t>"हाँ, मुझे भी लग रहा है।"दूसरा सिपाही जो पहले सिपाही के करीब था वह बोला।</w:t>
      </w:r>
      <w:r>
        <w:t xml:space="preserve"> </w:t>
      </w:r>
      <w:r>
        <w:rPr>
          <w:b w:val="0"/>
          <w:i w:val="0"/>
        </w:rPr>
        <w:t>"लेकिन अग्नि पर्वत पर सोम ड्रैगन कब से मिलने लगे?"</w:t>
      </w:r>
    </w:p>
    <w:p>
      <w:r>
        <w:rPr>
          <w:b w:val="0"/>
          <w:i w:val="0"/>
        </w:rPr>
        <w:t>"क्या पता किसका कब भाग्य खुल जाए, कोई नहीं बता सकता।"</w:t>
      </w:r>
    </w:p>
    <w:p>
      <w:r>
        <w:rPr>
          <w:b w:val="0"/>
          <w:i w:val="0"/>
        </w:rPr>
        <w:t>"हाँ, वह तो है भाई।"</w:t>
      </w:r>
      <w:r>
        <w:t xml:space="preserve"> </w:t>
      </w:r>
      <w:r>
        <w:rPr>
          <w:b w:val="0"/>
          <w:i w:val="0"/>
        </w:rPr>
        <w:t>उनके पास खड़े हुए बूढ़े सैनिक ने डांटते हुए कहा,</w:t>
      </w:r>
      <w:r>
        <w:t xml:space="preserve"> </w:t>
      </w:r>
      <w:r>
        <w:rPr>
          <w:b w:val="0"/>
          <w:i w:val="0"/>
        </w:rPr>
        <w:t>"क्या खुसर-फुसर चल रही है तुम दोनों की? अपने काम पर ध्यान दो, नहीं तो छुट्टी करके आम जनता में जाकर गप्पे लड़ाओ।"</w:t>
      </w:r>
    </w:p>
    <w:p>
      <w:r>
        <w:rPr>
          <w:b w:val="0"/>
          <w:i w:val="0"/>
        </w:rPr>
        <w:t>"ठीक है, आप ही बता दीजिए दादाजी, यह जो सोम ड्रैगन है इसे आपने कभी देखा है?"</w:t>
      </w:r>
      <w:r>
        <w:t xml:space="preserve"> </w:t>
      </w:r>
      <w:r>
        <w:rPr>
          <w:b w:val="0"/>
          <w:i w:val="0"/>
        </w:rPr>
        <w:t>पहला सिपाही उस बूढ़े सैनिक से पूछने लगा।</w:t>
      </w:r>
      <w:r>
        <w:t xml:space="preserve"> </w:t>
      </w:r>
      <w:r>
        <w:rPr>
          <w:b w:val="0"/>
          <w:i w:val="0"/>
        </w:rPr>
        <w:t>"मैंने इसे देखा है, मेरी जवानी के समय में, जब हम एक बार वन में घूम रहे थे और दूसरे आयाम से कुछ लोग आए थे। उनमें से एक लड़की के पास मैंने देखा था।"वह बूढ़ा फिर सपने में खो गया।</w:t>
      </w:r>
      <w:r>
        <w:t xml:space="preserve"> </w:t>
      </w:r>
      <w:r>
        <w:rPr>
          <w:b w:val="0"/>
          <w:i w:val="0"/>
        </w:rPr>
        <w:t>लेकिन जैसे ही याद आया कि वह काम पर है, तो उसने फिर उन सैनिकों को घूर कर देखा, तो वो सैनिक भी डर गए और चुप होकर अपनी जगह पर शांत खड़े रहे।</w:t>
      </w:r>
      <w:r>
        <w:t xml:space="preserve"> </w:t>
      </w:r>
      <w:r>
        <w:rPr>
          <w:b w:val="0"/>
          <w:i w:val="0"/>
        </w:rPr>
        <w:t>"वाह क्षितिज भैया, आपकी तो हर जगह चर्चा ही चर्चा है!"आर्यन ने क्षितिज की तरफ तारीफ वाली नज़र से देखते हुए कहा।</w:t>
      </w:r>
      <w:r>
        <w:t xml:space="preserve"> </w:t>
      </w:r>
      <w:r>
        <w:rPr>
          <w:b w:val="0"/>
          <w:i w:val="0"/>
        </w:rPr>
        <w:t>"अरे भाई, वो मुझे नहीं, मेरे ड्रैगन को देख कर तारीफ कर रहे हैं।"क्षितिज नाराज़ होकर बोला।</w:t>
      </w:r>
      <w:r>
        <w:t xml:space="preserve"> </w:t>
      </w:r>
      <w:r>
        <w:rPr>
          <w:b w:val="0"/>
          <w:i w:val="0"/>
        </w:rPr>
        <w:t>फिर राज्य के लोगों ने जब क्षितिज को और उसके ड्रैगन को देखा, तो उसकी हम उम्र लड़की अपनी सहेली से बोली,</w:t>
      </w:r>
      <w:r>
        <w:t xml:space="preserve"> </w:t>
      </w:r>
      <w:r>
        <w:rPr>
          <w:b w:val="0"/>
          <w:i w:val="0"/>
        </w:rPr>
        <w:t>"गीत, यह कितना खूबसूरत लड़का है और उसके हाथ में जो सफेद ड्रैगन है, उसकी सुंदरता बढ़ाए जा रहा है।"</w:t>
      </w:r>
    </w:p>
    <w:p>
      <w:r>
        <w:rPr>
          <w:b w:val="0"/>
          <w:i w:val="0"/>
        </w:rPr>
        <w:t>"हाँ, काश वो ही लड़का मेरा जीवन साथी बनता?"</w:t>
      </w:r>
      <w:r>
        <w:t xml:space="preserve"> </w:t>
      </w:r>
      <w:r>
        <w:rPr>
          <w:b w:val="0"/>
          <w:i w:val="0"/>
        </w:rPr>
        <w:t>इन लड़कियों की बातें सुनकर आर्यन हँसकर क्षितिज को बोला,</w:t>
      </w:r>
      <w:r>
        <w:t xml:space="preserve"> </w:t>
      </w:r>
      <w:r>
        <w:rPr>
          <w:b w:val="0"/>
          <w:i w:val="0"/>
        </w:rPr>
        <w:t>"अब बोलो भाई, क्या बोलते हो तुम?"</w:t>
      </w:r>
    </w:p>
    <w:p>
      <w:r>
        <w:rPr>
          <w:b w:val="0"/>
          <w:i w:val="0"/>
        </w:rPr>
        <w:t>"हाँ भाई, तुम जो बोले वही सही है।"क्षितिज अपने सिर पर हाथ मारकर बोला।</w:t>
      </w:r>
      <w:r>
        <w:t xml:space="preserve"> </w:t>
      </w:r>
      <w:r>
        <w:rPr>
          <w:b w:val="0"/>
          <w:i w:val="0"/>
        </w:rPr>
        <w:t>ऐसे ही चलते-चलते चारों ने मुख्य महल में प्रवेश किया, लेकिन कोई वहाँ नहीं रुका।सब आर्यन के साथ उसके महल में चले गए।आर्यन के महल की भव्यता जब क्षितिज ने देखी तो उसको एक बार फिर उसके नवांगन राज्य के महल की याद आ गई। आर्यन का महल एकदम उसके महल जैसा ही था।फिर वह अपनी भावना को शांत करते हुए अमृता की तरफ देखने लगा, तो उसका भी वही हाल था।</w:t>
      </w:r>
      <w:r>
        <w:t xml:space="preserve"> </w:t>
      </w:r>
      <w:r>
        <w:rPr>
          <w:b w:val="0"/>
          <w:i w:val="0"/>
        </w:rPr>
        <w:t>तभी प्रियंका गुस्से में अपनी नाक चढ़ाती हुई बोली,</w:t>
      </w:r>
      <w:r>
        <w:t xml:space="preserve"> </w:t>
      </w:r>
      <w:r>
        <w:rPr>
          <w:b w:val="0"/>
          <w:i w:val="0"/>
        </w:rPr>
        <w:t>"छी, कितनी गंदगी फैलाकर रखी है तुमने। हमारे महल में, मैं शादी के बाद सब निकलवा दूँगी, अभी से बोल देती हूँ।"</w:t>
      </w:r>
    </w:p>
    <w:p>
      <w:r>
        <w:rPr>
          <w:b w:val="0"/>
          <w:i w:val="0"/>
        </w:rPr>
        <w:t>"जब शादी होगी, तुम अपनी मर्जी से जो करना चाहो कर लेना। कुछ तुड़वाना होगा  तो तुड़वा दूँगा, या तो नया महल तुम्हारी मर्जी का बना दूँगा, बस।"आर्यन ने प्रियंका को प्यार से देखते हुए कहा।।</w:t>
      </w:r>
      <w:r>
        <w:t xml:space="preserve"> </w:t>
      </w:r>
      <w:r>
        <w:rPr>
          <w:b w:val="0"/>
          <w:i w:val="0"/>
        </w:rPr>
        <w:t>"ठीक है, बाद में पलट मत जाना।"प्रियंका भी अपने चेहरे की लाली छुपाते हुए और थोड़ी शरमाकर बोली।</w:t>
      </w:r>
      <w:r>
        <w:t xml:space="preserve"> </w:t>
      </w:r>
      <w:r>
        <w:rPr>
          <w:b w:val="0"/>
          <w:i w:val="0"/>
        </w:rPr>
        <w:t>"अब पता चला मुझे कि इन दोनों में अनबन क्यों होती रहती है?"क्षितिज थोड़ा हैरान होकर बोला।</w:t>
      </w:r>
      <w:r>
        <w:t xml:space="preserve"> </w:t>
      </w:r>
      <w:r>
        <w:rPr>
          <w:b w:val="0"/>
          <w:i w:val="0"/>
        </w:rPr>
        <w:t>"क्या मतलब? तुम दोनों की मंगनी हो चुकी है?"अमृता ने पूछा।</w:t>
      </w:r>
      <w:r>
        <w:t xml:space="preserve"> </w:t>
      </w:r>
      <w:r>
        <w:rPr>
          <w:b w:val="0"/>
          <w:i w:val="0"/>
        </w:rPr>
        <w:t>"ओह हो, अभी मैंने जाना कि इस छुपे रुस्तम को उसके बारे में सब कैसे पता है?"क्षितिज आर्यन को छेड़ते हुए बोला।</w:t>
      </w:r>
      <w:r>
        <w:t xml:space="preserve"> </w:t>
      </w:r>
      <w:r>
        <w:rPr>
          <w:b w:val="0"/>
          <w:i w:val="0"/>
        </w:rPr>
        <w:t>"फिर बाहर क्यों दुश्मन जैसे रहते हो तुम लोग?"</w:t>
      </w:r>
    </w:p>
    <w:p>
      <w:r>
        <w:rPr>
          <w:b w:val="0"/>
          <w:i w:val="0"/>
        </w:rPr>
        <w:t>"वो यह है ना कि हम लोग हमारे रिश्ते के बारे में किसी को अभी बताना नहीं चाहते हैं।"प्रियंका शरमाते हुए बोली, जिसके गाल पर गुलाबी चमक आई हुई थी।</w:t>
      </w:r>
      <w:r>
        <w:t xml:space="preserve"> </w:t>
      </w:r>
      <w:r>
        <w:rPr>
          <w:b w:val="0"/>
          <w:i w:val="0"/>
        </w:rPr>
        <w:t>तभी सेवक दौड़ कर आया। आर्यन उसे देखकर बोला,"क्या हुआ सेवक, क्यों इतना दौड़ते हुए आ रहे हो?"</w:t>
      </w:r>
      <w:r>
        <w:t xml:space="preserve"> </w:t>
      </w:r>
      <w:r>
        <w:rPr>
          <w:b w:val="0"/>
          <w:i w:val="0"/>
        </w:rPr>
        <w:t>सेवक थोड़ा रुका, फिर उसने साँसे लीं, फिर वह बोला,"राजकुमार की जय हो, महाराज भूपेश पधार रहे हैं, इसीलिए आपको इतनी जल्दी सूचित करने आया था।"</w:t>
      </w:r>
    </w:p>
    <w:p>
      <w:r>
        <w:rPr>
          <w:b w:val="0"/>
          <w:i w:val="0"/>
        </w:rPr>
        <w:t>"ऐसा है क्या?"</w:t>
      </w:r>
      <w:r>
        <w:t xml:space="preserve"> </w:t>
      </w:r>
      <w:r>
        <w:rPr>
          <w:b w:val="0"/>
          <w:i w:val="0"/>
        </w:rPr>
        <w:t>फिर तभी बाहर से ही आवाज आई,"राजकुमार आर्यन, आप आ गए लेकिन हमें सूचित नहीं किया?"</w:t>
      </w:r>
      <w:r>
        <w:t xml:space="preserve"> </w:t>
      </w:r>
      <w:r>
        <w:rPr>
          <w:b w:val="0"/>
          <w:i w:val="0"/>
        </w:rPr>
        <w:t>तभी महाराज भूपेश रुक गए और उन्होंने देखा कि तीन लोग वहाँ आर्यन के पास खड़े हुए थे।</w:t>
      </w:r>
      <w:r>
        <w:t xml:space="preserve"> </w:t>
      </w:r>
      <w:r>
        <w:rPr>
          <w:b w:val="0"/>
          <w:i w:val="0"/>
        </w:rPr>
        <w:t>भूपेश चिल्लाया,"अमृता बेटी, तुम यहाँ कैसे?"</w:t>
      </w:r>
      <w:r>
        <w:t xml:space="preserve"> </w:t>
      </w:r>
      <w:r>
        <w:rPr>
          <w:b w:val="0"/>
          <w:i w:val="0"/>
        </w:rPr>
        <w:t>कैसे जानते हैं राजा भूपेश अमृता को?क्या नए राज्य की चकाचौंध देखकर अपनी कसम भूल जाएगा क्षितिज?</w:t>
      </w:r>
    </w:p>
    <w:p>
      <w:r>
        <w:rPr>
          <w:b w:val="0"/>
          <w:i w:val="0"/>
        </w:rPr>
        <w:t>जानने के लिए सुनते रहिए ‘ब्रह्मांड का रक्षक' सिर्फ Pocket FM पर।</w:t>
      </w:r>
      <w:r>
        <w:t xml:space="preserve"> </w:t>
      </w:r>
      <w:r>
        <w:rPr>
          <w:b w:val="0"/>
          <w:i w:val="0"/>
        </w:rPr>
        <w:t>%%%%</w:t>
      </w:r>
    </w:p>
    <w:p>
      <w:r>
        <w:br w:type="page"/>
      </w:r>
    </w:p>
    <w:p>
      <w:pPr>
        <w:pStyle w:val="Heading1"/>
      </w:pPr>
      <w:r>
        <w:t>Ep 07 - क्षितिज का चाचा मिलना</w:t>
      </w:r>
    </w:p>
    <w:p>
      <w:r>
        <w:rPr>
          <w:b w:val="0"/>
          <w:i w:val="0"/>
        </w:rPr>
        <w:t>महाराज भूपेश ने थोड़े मिश्रित भाव में कहा।</w:t>
      </w:r>
      <w:r>
        <w:t xml:space="preserve"> </w:t>
      </w:r>
      <w:r>
        <w:rPr>
          <w:b w:val="0"/>
          <w:i w:val="0"/>
        </w:rPr>
        <w:t>"अमृता बेटी, तुम यहाँ कैसे?"</w:t>
      </w:r>
      <w:r>
        <w:t xml:space="preserve"> </w:t>
      </w:r>
      <w:r>
        <w:rPr>
          <w:b w:val="0"/>
          <w:i w:val="0"/>
        </w:rPr>
        <w:t>थोड़ी हैरानी से अमृता ने भी कहा।</w:t>
      </w:r>
      <w:r>
        <w:t xml:space="preserve"> </w:t>
      </w:r>
      <w:r>
        <w:rPr>
          <w:b w:val="0"/>
          <w:i w:val="0"/>
        </w:rPr>
        <w:t>"चाचाजी, आप?!"</w:t>
      </w:r>
      <w:r>
        <w:t xml:space="preserve"> </w:t>
      </w:r>
      <w:r>
        <w:rPr>
          <w:b w:val="0"/>
          <w:i w:val="0"/>
        </w:rPr>
        <w:t>भूपेश अपनी आँखों में आँसू लाते हुए बोले।</w:t>
      </w:r>
      <w:r>
        <w:t xml:space="preserve"> </w:t>
      </w:r>
      <w:r>
        <w:rPr>
          <w:b w:val="0"/>
          <w:i w:val="0"/>
        </w:rPr>
        <w:t>"तुम जिंदा हो, मुझे यह तो पता चला कि सारा का सारा नवांगन राज्य जल कर खाक हो गया है, मैंने भैया और तुम्हारे परिवार को खोजने के लिए बहुत सारे लोगों को भेजा था। लेकिन कोई नहीं मिला। हड्डियां भी नहीं बचीं वहां किसी की"</w:t>
      </w:r>
      <w:r>
        <w:t xml:space="preserve"> </w:t>
      </w:r>
      <w:r>
        <w:rPr>
          <w:b w:val="0"/>
          <w:i w:val="0"/>
        </w:rPr>
        <w:t>अमृता थोड़ा विस्मित होकर बोली।</w:t>
      </w:r>
      <w:r>
        <w:t xml:space="preserve"> </w:t>
      </w:r>
      <w:r>
        <w:rPr>
          <w:b w:val="0"/>
          <w:i w:val="0"/>
        </w:rPr>
        <w:t>"चाचा आप मिल गए ना, इसी बात की मुझे बहुत खुशी हुई है, लेकिन आप महावन राज्य के राजा हो। मुझे पता नहीं था"</w:t>
      </w:r>
      <w:r>
        <w:t xml:space="preserve"> </w:t>
      </w:r>
      <w:r>
        <w:rPr>
          <w:b w:val="0"/>
          <w:i w:val="0"/>
        </w:rPr>
        <w:t>भूपेश की नजर जब क्षितिज की तरफ मुड़ी तो वो और आश्चर्यचकित होकर बोले,</w:t>
      </w:r>
      <w:r>
        <w:t xml:space="preserve"> </w:t>
      </w:r>
      <w:r>
        <w:rPr>
          <w:b w:val="0"/>
          <w:i w:val="0"/>
        </w:rPr>
        <w:t>"क्या तुम क्षितिज हो?"</w:t>
      </w:r>
    </w:p>
    <w:p>
      <w:r>
        <w:rPr>
          <w:b w:val="0"/>
          <w:i w:val="0"/>
        </w:rPr>
        <w:t>"हाँ मैं क्षितिज ही हूँ"</w:t>
      </w:r>
      <w:r>
        <w:t xml:space="preserve"> </w:t>
      </w:r>
      <w:r>
        <w:rPr>
          <w:b w:val="0"/>
          <w:i w:val="0"/>
        </w:rPr>
        <w:t>लेकिन क्षितिज ने भूपेश को पहचाना नहीं। भूपेश ने खुशी से कहा।</w:t>
      </w:r>
      <w:r>
        <w:t xml:space="preserve"> </w:t>
      </w:r>
      <w:r>
        <w:rPr>
          <w:b w:val="0"/>
          <w:i w:val="0"/>
        </w:rPr>
        <w:t>"मेरे भतीजे, तुम मुझे नहीं जानते होगे, लेकिन मैं तुम्हारा सगा चाचा भूपेश हूँ"</w:t>
      </w:r>
    </w:p>
    <w:p>
      <w:r>
        <w:rPr>
          <w:b w:val="0"/>
          <w:i w:val="0"/>
        </w:rPr>
        <w:t>"क्या?"</w:t>
      </w:r>
      <w:r>
        <w:t xml:space="preserve"> </w:t>
      </w:r>
      <w:r>
        <w:rPr>
          <w:b w:val="0"/>
          <w:i w:val="0"/>
        </w:rPr>
        <w:t>इतना कहकर क्षितिज ने अमृता की तरफ देखा और अमृता ने भी हाँ कहकर गर्दन हिला दी थी। भूपेश ने कहा।</w:t>
      </w:r>
      <w:r>
        <w:t xml:space="preserve"> </w:t>
      </w:r>
      <w:r>
        <w:rPr>
          <w:b w:val="0"/>
          <w:i w:val="0"/>
        </w:rPr>
        <w:t>"हाँ मैं कभी कभी आता था नवांगन राज्य में, लेकिन तुम्हारे जन्म के बाद और हमारे पिताजी के और तुम्हारे पिताजी यानी मेरा भैया की आपस में मतभेद होने की वजह से हमारा आना जाना भी बंद हो गया था। इसी वजह से तुम हमें पहचानते नहीं हो। लेकिन तुम्हारे बारें में मेरी और भाई की बातें होती रहती थीं।"</w:t>
      </w:r>
      <w:r>
        <w:t xml:space="preserve"> </w:t>
      </w:r>
      <w:r>
        <w:rPr>
          <w:b w:val="0"/>
          <w:i w:val="0"/>
        </w:rPr>
        <w:t>उसको उन्होंने अपने गले लगाते हुए उसकी पीठ थपथपा दी थी। अमृता तो पहचानती थी भूपेश को, लेकिन क्षितिज ने तो उनको देखा भी नहीं था, इसी वजह से उसको अमृता के जितना लगाव भूपेश के साथ नहीं लग रहा था। उसका दम घुट रहा था जब भूपेश उसकी पीठ थपथपा रहे थे। आर्यन ने खुशी से मुस्कुरा कर कहा</w:t>
      </w:r>
      <w:r>
        <w:t xml:space="preserve"> </w:t>
      </w:r>
      <w:r>
        <w:rPr>
          <w:b w:val="0"/>
          <w:i w:val="0"/>
        </w:rPr>
        <w:t>"पिताजी क्या क्षितिज मेरा भाई है?"</w:t>
      </w:r>
      <w:r>
        <w:t xml:space="preserve"> </w:t>
      </w:r>
      <w:r>
        <w:rPr>
          <w:b w:val="0"/>
          <w:i w:val="0"/>
        </w:rPr>
        <w:t>और जब भूपेश ने हाँ बोलकर गर्दन हिलाई तो उसकी खुशी का ठिकाना ही नहीं रहा।</w:t>
      </w:r>
      <w:r>
        <w:t xml:space="preserve"> </w:t>
      </w:r>
      <w:r>
        <w:rPr>
          <w:b w:val="0"/>
          <w:i w:val="0"/>
        </w:rPr>
        <w:t>तभी भूपेश ने गुस्से में कहा।</w:t>
      </w:r>
      <w:r>
        <w:t xml:space="preserve"> </w:t>
      </w:r>
      <w:r>
        <w:rPr>
          <w:b w:val="0"/>
          <w:i w:val="0"/>
        </w:rPr>
        <w:t>"लेकिन नवांगन राज्य में जो भी हुआ उसके दोषियों को सजा तो जरूर मिलेगी"</w:t>
      </w:r>
      <w:r>
        <w:t xml:space="preserve"> </w:t>
      </w:r>
      <w:r>
        <w:rPr>
          <w:b w:val="0"/>
          <w:i w:val="0"/>
        </w:rPr>
        <w:t>सबकी आंखों मे गुस्सा और बदले की भावना थी। और सभी खामोश थे तभी आर्यन ने खामोशी को तोड़ने के लिए कहा।</w:t>
      </w:r>
      <w:r>
        <w:t xml:space="preserve"> </w:t>
      </w:r>
      <w:r>
        <w:rPr>
          <w:b w:val="0"/>
          <w:i w:val="0"/>
        </w:rPr>
        <w:t>"देखा राजकुमारी प्रियंका, मैंने कहा था ना कि मेरा अमृता दीदी और क्षितिज भाई से कोई ना कोई रिश्ता है"</w:t>
      </w:r>
      <w:r>
        <w:t xml:space="preserve"> </w:t>
      </w:r>
      <w:r>
        <w:rPr>
          <w:b w:val="0"/>
          <w:i w:val="0"/>
        </w:rPr>
        <w:t>आर्यन जहां एक तरफ क्षितिज से मिल कर खुश था वहीं उनके साथ जो हुआ था, उसका गुस्सा भी उसके दिल में था।</w:t>
      </w:r>
      <w:r>
        <w:t xml:space="preserve"> </w:t>
      </w:r>
      <w:r>
        <w:rPr>
          <w:b w:val="0"/>
          <w:i w:val="0"/>
        </w:rPr>
        <w:t>प्रियंका भी खुशी से अपनी गर्दन हिलाकर बोली,</w:t>
      </w:r>
      <w:r>
        <w:t xml:space="preserve"> </w:t>
      </w:r>
      <w:r>
        <w:rPr>
          <w:b w:val="0"/>
          <w:i w:val="0"/>
        </w:rPr>
        <w:t>"अमृता दीदी, अब तो आप मेरी बड़ी ननद और क्षितिज भाई मेरे बड़े जेठजी बन गए"</w:t>
      </w:r>
      <w:r>
        <w:t xml:space="preserve"> </w:t>
      </w:r>
      <w:r>
        <w:rPr>
          <w:b w:val="0"/>
          <w:i w:val="0"/>
        </w:rPr>
        <w:t>भूपेश ने कहा।</w:t>
      </w:r>
      <w:r>
        <w:t xml:space="preserve"> </w:t>
      </w:r>
      <w:r>
        <w:rPr>
          <w:b w:val="0"/>
          <w:i w:val="0"/>
        </w:rPr>
        <w:t>"देखो आर्यन अभी क्षितिज को सिर्फ भाई मत कहो, बड़े भैया कहो"</w:t>
      </w:r>
    </w:p>
    <w:p>
      <w:r>
        <w:rPr>
          <w:b w:val="0"/>
          <w:i w:val="0"/>
        </w:rPr>
        <w:t>"जी पिताजी"</w:t>
      </w:r>
      <w:r>
        <w:t xml:space="preserve"> </w:t>
      </w:r>
      <w:r>
        <w:rPr>
          <w:b w:val="0"/>
          <w:i w:val="0"/>
        </w:rPr>
        <w:t>आर्यन ने आज्ञाकारी बेटे की तरह गर्दन हिलाकर हाँ कहा।</w:t>
      </w:r>
      <w:r>
        <w:t xml:space="preserve"> </w:t>
      </w:r>
      <w:r>
        <w:rPr>
          <w:b w:val="0"/>
          <w:i w:val="0"/>
        </w:rPr>
        <w:t>"भूपेश चाचा, मुझे एक ही  बात समझ नहीं आ रही है, कि हमारे राज्य पर जिसने हमला किया वह हमारे आस पास वाले राज्यों से नहीं है। क्यूंकि हमारी उन राज्यों से भी कोई दुश्मनी नहीं थी"</w:t>
      </w:r>
      <w:r>
        <w:t xml:space="preserve"> </w:t>
      </w:r>
      <w:r>
        <w:rPr>
          <w:b w:val="0"/>
          <w:i w:val="0"/>
        </w:rPr>
        <w:t>अमृता ने थोड़ा परेशान होकर भूपेश को पूछा।</w:t>
      </w:r>
      <w:r>
        <w:t xml:space="preserve"> </w:t>
      </w:r>
      <w:r>
        <w:rPr>
          <w:b w:val="0"/>
          <w:i w:val="0"/>
        </w:rPr>
        <w:t>"बेटा मैंने भी इसकी जानकारी निकाली लेकिन किसी भी राज्य के पास लेवल सौ का कोई ड्रैगन ही नहीं है। सबके पास साठ से पचहत्तरवीं लेवल के आस पास ही है। यह हमला सीधा किसी साम्राज्य या तो महासाम्राज्य से हुआ है"</w:t>
      </w:r>
    </w:p>
    <w:p>
      <w:r>
        <w:rPr>
          <w:b w:val="0"/>
          <w:i w:val="0"/>
        </w:rPr>
        <w:t>"लेकिन हमारा तो कोई रिश्ता ही नहीं है साम्राज्य और महा साम्राज्य से तो यह हमला क्यूं हुआ?"</w:t>
      </w:r>
    </w:p>
    <w:p>
      <w:r>
        <w:rPr>
          <w:b w:val="0"/>
          <w:i w:val="0"/>
        </w:rPr>
        <w:t>"देखो बेटा मैं अभी भी जाँच पड़ताल करवा रहा हूँ,"</w:t>
      </w:r>
      <w:r>
        <w:t xml:space="preserve"> </w:t>
      </w:r>
      <w:r>
        <w:rPr>
          <w:b w:val="0"/>
          <w:i w:val="0"/>
        </w:rPr>
        <w:t>(गुस्से से )</w:t>
      </w:r>
      <w:r>
        <w:t xml:space="preserve"> </w:t>
      </w:r>
      <w:r>
        <w:rPr>
          <w:b w:val="0"/>
          <w:i w:val="0"/>
        </w:rPr>
        <w:t>"जब तक मेरे भाई के राज्य को बर्बाद करने वाले गुनहगार बर्बाद नहीं होते। तब तक मैं चैन की नींद नहीं सोऊँगा और उनको भी सोने नहीं दूंगा"</w:t>
      </w:r>
      <w:r>
        <w:t xml:space="preserve"> </w:t>
      </w:r>
      <w:r>
        <w:rPr>
          <w:b w:val="0"/>
          <w:i w:val="0"/>
        </w:rPr>
        <w:t>भूपेश ने बहुत ज्यादा गुस्से से कहा और भूपेश का यह अंदाज तो आर्यन ने भी अपने बचपन से नहीं देखा था। भूपेश ने प्यार से दोनों की तरफ देख कर कहा।</w:t>
      </w:r>
      <w:r>
        <w:t xml:space="preserve"> </w:t>
      </w:r>
      <w:r>
        <w:rPr>
          <w:b w:val="0"/>
          <w:i w:val="0"/>
        </w:rPr>
        <w:t>"बच्चों तुम दोनों आज से महावन राज्य के राजकुमार और राजकुमारी हो। और आज से मैं ही तुम्हारा सब कुछ हूँ, अगर किसी भी चीज की जरूरत हो तो सीधा मेरे पास आ जाना, ठीक है"</w:t>
      </w:r>
    </w:p>
    <w:p>
      <w:r>
        <w:rPr>
          <w:b w:val="0"/>
          <w:i w:val="0"/>
        </w:rPr>
        <w:t>"ठीक है महाराज"</w:t>
      </w:r>
      <w:r>
        <w:t xml:space="preserve"> </w:t>
      </w:r>
      <w:r>
        <w:rPr>
          <w:b w:val="0"/>
          <w:i w:val="0"/>
        </w:rPr>
        <w:t>दोनों ने एक साथ कहा और उनके चेहरे पर इतने दिनों से जो मायूसी थी वह भी भूपेश की वजह से चली गई थी। तभी भूपेश ने गर्व से कहा,</w:t>
      </w:r>
      <w:r>
        <w:t xml:space="preserve"> </w:t>
      </w:r>
      <w:r>
        <w:rPr>
          <w:b w:val="0"/>
          <w:i w:val="0"/>
        </w:rPr>
        <w:t>"मैंने सुना है कि तुमने अमृत ड्रैगन के साथ अपनी आत्मा का संबंध बनाया है। यह तो बड़े फक्र की बात है, और मुझे नाज़ है कि तुम मेरे भतीजे हो। "</w:t>
      </w:r>
      <w:r>
        <w:t xml:space="preserve"> </w:t>
      </w:r>
      <w:r>
        <w:rPr>
          <w:b w:val="0"/>
          <w:i w:val="0"/>
        </w:rPr>
        <w:t>इतना कहकर क्षितिज की पीठ भूपेश ने फिर  एक बार थपथपाई।</w:t>
      </w:r>
      <w:r>
        <w:t xml:space="preserve"> </w:t>
      </w:r>
      <w:r>
        <w:rPr>
          <w:b w:val="0"/>
          <w:i w:val="0"/>
        </w:rPr>
        <w:t>क्षितिज शर्माकर बोला,</w:t>
      </w:r>
      <w:r>
        <w:t xml:space="preserve"> </w:t>
      </w:r>
      <w:r>
        <w:rPr>
          <w:b w:val="0"/>
          <w:i w:val="0"/>
        </w:rPr>
        <w:t>"मैंने कहाँ उसे अपना बनाया, उसने अपनी मर्जी से मुझे चुना है, मेरे पास कोई विकल्प नहीं था"</w:t>
      </w:r>
      <w:r>
        <w:t xml:space="preserve"> </w:t>
      </w:r>
      <w:r>
        <w:rPr>
          <w:b w:val="0"/>
          <w:i w:val="0"/>
        </w:rPr>
        <w:t>तभी आर्यन ने कहा।</w:t>
      </w:r>
      <w:r>
        <w:t xml:space="preserve"> </w:t>
      </w:r>
      <w:r>
        <w:rPr>
          <w:b w:val="0"/>
          <w:i w:val="0"/>
        </w:rPr>
        <w:t>"अरे क्षितिज भैया सोम ड्रैगन ऐसे ही होते हैं। उनको कोई आत्मा से नहीं बांध सकता, वो खुद अपनी आत्मा का संबंध किसी मनुष्य से करते हैं।"</w:t>
      </w:r>
      <w:r>
        <w:t xml:space="preserve"> </w:t>
      </w:r>
      <w:r>
        <w:rPr>
          <w:b w:val="0"/>
          <w:i w:val="0"/>
        </w:rPr>
        <w:t>फिर क्षितिज और अमृता के लिए एक एक महल दिया गया और दूसरे दिन ही महावन राज्य में घोषित किया गया कि अमृता और क्षितिज महावन राज्य के राजकुमार तथा राजकुमारी हैं। सभी प्रजाजनों को हैरानी हुई कि एक रात में राजा भूपेश को कहां से राजकुमार और राजकुमारी मिल गई। लेकिन राजा का आदेश आखिर राजा का आदेश ही होता है, उसके आगे किसी की नहीं चलती।</w:t>
      </w:r>
      <w:r>
        <w:t xml:space="preserve"> </w:t>
      </w:r>
      <w:r>
        <w:rPr>
          <w:b w:val="0"/>
          <w:i w:val="0"/>
        </w:rPr>
        <w:t>क्षितिज जब अपने दिए गए महल जा पहुंचा तो उसने देखा कि उसका महल बहुत आलीशान था। महल की पिछली तरफ बगीचा था और उस बगीचे में बहुत से बड़े बड़े पेड़ थे, ऐसे कि कोई भी उनके नीचे बैठकर साधना कर सकता था, वो भी शांति से।</w:t>
      </w:r>
      <w:r>
        <w:t xml:space="preserve"> </w:t>
      </w:r>
      <w:r>
        <w:rPr>
          <w:b w:val="0"/>
          <w:i w:val="0"/>
        </w:rPr>
        <w:t>जब से क्षितिज के राज्य में हादसा हुआ था। तब से वो चैन की नींद नहीं सोया था, इसी वजह से शायद वो सो गया और दूसरे दिन भी जब उसकी नींद खुली तब तक सवेरा हो चुका था और सूरज सिर पर था। जब उसने अपनी आँख खोली तो देखा उसका प्यारा सा ड्रैगन उसके लिए एक फल लाया था और जैसे बोल रहा था इसे खालो। फिर उसने भी उसका एक तिहाई हिस्सा खा लिया फिर उसके शरीर में कुछ टूटने का एहसास हुआ। फिर उसके अंर्तमन से आवाज आयी।</w:t>
      </w:r>
      <w:r>
        <w:t xml:space="preserve"> </w:t>
      </w:r>
      <w:r>
        <w:rPr>
          <w:b w:val="0"/>
          <w:i w:val="0"/>
        </w:rPr>
        <w:t>"बधाई हो आपने लेवल छह नवजात योद्धा के अभ्यासार्थी योद्धा के तीसरे चरण को पार कर लिया है।"</w:t>
      </w:r>
    </w:p>
    <w:p>
      <w:r>
        <w:rPr>
          <w:b w:val="0"/>
          <w:i w:val="0"/>
        </w:rPr>
        <w:t>"और आप के ड्रैगन ने लेवल तीन के स्वल्प ड्रैगन के नवजात ड्रैगन के आखिरी चरण को पार कर लिया है।"</w:t>
      </w:r>
    </w:p>
    <w:p>
      <w:r>
        <w:rPr>
          <w:b w:val="0"/>
          <w:i w:val="0"/>
        </w:rPr>
        <w:t>"आप की शक्ति प्रचंड प्रचेतना के लेवल तीन और साकार जागरूकता के तीसरे चरण में पहुँच गयी है।"</w:t>
      </w:r>
      <w:r>
        <w:t xml:space="preserve"> </w:t>
      </w:r>
      <w:r>
        <w:rPr>
          <w:b w:val="0"/>
          <w:i w:val="0"/>
        </w:rPr>
        <w:t>फिर थोड़ी देर बाद उसको याद आया कि वह महावन राज्य में है। वो जब से सोया था, उसके बाद क्या हुआ उसे कुछ पता नहीं है। वो अपने दिए गए हुए महल के बाहर निकल कर अमृता के महल में पहुँचा। तो वहां पर उसे अमृता के साथ आर्यन और प्रियंका भी मिले।</w:t>
      </w:r>
      <w:r>
        <w:t xml:space="preserve"> </w:t>
      </w:r>
      <w:r>
        <w:rPr>
          <w:b w:val="0"/>
          <w:i w:val="0"/>
        </w:rPr>
        <w:t>"देखो भैया भी आ गए अभी तो मान जाओ"</w:t>
      </w:r>
      <w:r>
        <w:t xml:space="preserve"> </w:t>
      </w:r>
      <w:r>
        <w:rPr>
          <w:b w:val="0"/>
          <w:i w:val="0"/>
        </w:rPr>
        <w:t>आर्यन ने क्षितिज को देखते हुआ कहा। क्षितिज ने हैरानी से पूछा।</w:t>
      </w:r>
      <w:r>
        <w:t xml:space="preserve"> </w:t>
      </w:r>
      <w:r>
        <w:rPr>
          <w:b w:val="0"/>
          <w:i w:val="0"/>
        </w:rPr>
        <w:t>"क्या हुआ दीदी, किस लिए यह आर्यन आपको मना रहा है?"</w:t>
      </w:r>
    </w:p>
    <w:p>
      <w:r>
        <w:rPr>
          <w:b w:val="0"/>
          <w:i w:val="0"/>
        </w:rPr>
        <w:t>"देखो भैया, दीदी को उनकी ड्रैगन अकादमी से संदेश आया है कि वे वापिस आ जाएं लेकिन  ये जाने को मना कर रही हैं।"</w:t>
      </w:r>
    </w:p>
    <w:p>
      <w:r>
        <w:rPr>
          <w:b w:val="0"/>
          <w:i w:val="0"/>
        </w:rPr>
        <w:t>"ऐसा क्यूं दी?"</w:t>
      </w:r>
    </w:p>
    <w:p>
      <w:r>
        <w:rPr>
          <w:b w:val="0"/>
          <w:i w:val="0"/>
        </w:rPr>
        <w:t>"नहीं जाना मुझे, मैं मेरे छोटे को अकेला छोड़कर अभी नहीं जा सकती हूँ।"</w:t>
      </w:r>
      <w:r>
        <w:t xml:space="preserve"> </w:t>
      </w:r>
      <w:r>
        <w:rPr>
          <w:b w:val="0"/>
          <w:i w:val="0"/>
        </w:rPr>
        <w:t>अमृता चिंतित होकर बोली। तब प्रियंका अमृता को समझाती हुई बोली।</w:t>
      </w:r>
      <w:r>
        <w:t xml:space="preserve"> </w:t>
      </w:r>
      <w:r>
        <w:rPr>
          <w:b w:val="0"/>
          <w:i w:val="0"/>
        </w:rPr>
        <w:t>"नहीं दीदी, क्षितिज भैया की चिंता अब छोड़ ही दीजिए। क्यूंकी हम लोग जो बड़े भैया के साथ हैं और हम लोग भी अगले महीने ड्रैगन अकादमी की परीक्षा में जरूर परीक्षा देकर आपके साथ वहीं रहेंगे।"</w:t>
      </w:r>
      <w:r>
        <w:t xml:space="preserve"> </w:t>
      </w:r>
      <w:r>
        <w:rPr>
          <w:b w:val="0"/>
          <w:i w:val="0"/>
        </w:rPr>
        <w:t>आर्यन ने उसकी फिरकी लेते हुए कहा।</w:t>
      </w:r>
      <w:r>
        <w:t xml:space="preserve"> </w:t>
      </w:r>
      <w:r>
        <w:rPr>
          <w:b w:val="0"/>
          <w:i w:val="0"/>
        </w:rPr>
        <w:t>"हाँ दीदी, प्रियंका इतना कम दिमाग होने  के  बावजूद सही बोल रही है।"</w:t>
      </w:r>
    </w:p>
    <w:p>
      <w:r>
        <w:rPr>
          <w:b w:val="0"/>
          <w:i w:val="0"/>
        </w:rPr>
        <w:t>"आर्यन तुम होगे मेरे मंगेतर लेकिन मैं अभी भी हमारी शादी को ना कह सकती हूँ"</w:t>
      </w:r>
      <w:r>
        <w:t xml:space="preserve"> </w:t>
      </w:r>
      <w:r>
        <w:rPr>
          <w:b w:val="0"/>
          <w:i w:val="0"/>
        </w:rPr>
        <w:t>प्रियंका ने चिढ़कर कहा तो क्षितिज ने कहा।</w:t>
      </w:r>
      <w:r>
        <w:t xml:space="preserve"> </w:t>
      </w:r>
      <w:r>
        <w:rPr>
          <w:b w:val="0"/>
          <w:i w:val="0"/>
        </w:rPr>
        <w:t>"ठीक है। तुम लोग थोडा शांत रहोगे?, दी मेरी बात सुनो, हमारे चाचा भूपेश के यहाँ होते हुए कोई मेरे बाल को भी हाथ लगा सकता है क्या? आप बिना चिंता किए जा सकती हो।"</w:t>
      </w:r>
    </w:p>
    <w:p>
      <w:r>
        <w:rPr>
          <w:b w:val="0"/>
          <w:i w:val="0"/>
        </w:rPr>
        <w:t>"ठीक है छोटे मैं जाती हूँ, लेकिन तुम लोगों को मुझसे पक्का वादा करना होगा कि अगले महीने होने वाली परीक्षा में उत्तीर्ण होकर ही रहोगे?"</w:t>
      </w:r>
      <w:r>
        <w:t xml:space="preserve"> </w:t>
      </w:r>
      <w:r>
        <w:rPr>
          <w:b w:val="0"/>
          <w:i w:val="0"/>
        </w:rPr>
        <w:t>अमृता चिंतित होकर बोली।</w:t>
      </w:r>
      <w:r>
        <w:t xml:space="preserve"> </w:t>
      </w:r>
      <w:r>
        <w:rPr>
          <w:b w:val="0"/>
          <w:i w:val="0"/>
        </w:rPr>
        <w:t>"ठीक है दीदी हमारा वादा रहा हम जरूर आएंगे"</w:t>
      </w:r>
      <w:r>
        <w:t xml:space="preserve"> </w:t>
      </w:r>
      <w:r>
        <w:rPr>
          <w:b w:val="0"/>
          <w:i w:val="0"/>
        </w:rPr>
        <w:t>तीनों एक साथ बोले। फिर कुछ देर बाद अमृता चली गई। फिर से क्षितिज अकेला पड़ गया, आर्यन और प्रियंका कभी कभार उसके पास मजाक मस्ती करने आ गए थे। लेकिन पूरा दिन निकलते नहीं बन रहा था। फिर देर रात को जाके वो सो गया।</w:t>
      </w:r>
      <w:r>
        <w:t xml:space="preserve"> </w:t>
      </w:r>
      <w:r>
        <w:rPr>
          <w:b w:val="0"/>
          <w:i w:val="0"/>
        </w:rPr>
        <w:t>दूसरे दिन क्षितिज थोड़ा जल्दी उठ गया। लेकिन फिर से उसका सफेद ड्रैगन उसके सामने कल का एक तिहाई हिस्सा खाया हुआ फल लेकर आया और इशारा कर रहा हो कि इसको खाओ। फिर क्षितिज ने वो फल लिया और खाने लगा। हर बार की तरह उसके और उसके ड्रैगन के अंदर कुछ टूटने की आवाज आयी। फिर अंतर्मन से आवाज आयी।</w:t>
      </w:r>
      <w:r>
        <w:t xml:space="preserve"> </w:t>
      </w:r>
      <w:r>
        <w:rPr>
          <w:b w:val="0"/>
          <w:i w:val="0"/>
        </w:rPr>
        <w:t>"बधाई हो आपने लेवल सात नवजात योद्धा के अभ्यासार्थी योद्धा के आखिरी चरण को पार कर लिया है।"</w:t>
      </w:r>
    </w:p>
    <w:p>
      <w:r>
        <w:rPr>
          <w:b w:val="0"/>
          <w:i w:val="0"/>
        </w:rPr>
        <w:t>"और आप के ड्रैगन ने लेवल चार स्वल्प ड्रैगन के शिशु ड्रैगन के पहले चरण को पार कर लिया है। इस स्तर पर, ड्रैगन अपनी बुनियादी क्षमताओं को मजबूत करता है और उन्हें अपने आस-पास के पर्वतों के साथ मिलकर अधिक सीखने का मौका मिलता है।"</w:t>
      </w:r>
    </w:p>
    <w:p>
      <w:r>
        <w:rPr>
          <w:b w:val="0"/>
          <w:i w:val="0"/>
        </w:rPr>
        <w:t>"आप की शक्ति प्रचंड प्रचेतना के लेवल चार और साकार जागरूकता के चौथे चरण में पहुँच गई है।"</w:t>
      </w:r>
    </w:p>
    <w:p>
      <w:r>
        <w:rPr>
          <w:b w:val="0"/>
          <w:i w:val="0"/>
        </w:rPr>
        <w:t>"अरे वाह भैया फिर से आपने दो दिन में दो लेवल पार कर ली"</w:t>
      </w:r>
      <w:r>
        <w:t xml:space="preserve"> </w:t>
      </w:r>
      <w:r>
        <w:rPr>
          <w:b w:val="0"/>
          <w:i w:val="0"/>
        </w:rPr>
        <w:t>आर्यन ने उसके महल में आते हुए कहा। क्षितिज ने कुछ नहीं कहा क्यूँकि उसको अपनी बढ़ायी करना पसंद ही नहीं था।</w:t>
      </w:r>
      <w:r>
        <w:t xml:space="preserve"> </w:t>
      </w:r>
      <w:r>
        <w:rPr>
          <w:b w:val="0"/>
          <w:i w:val="0"/>
        </w:rPr>
        <w:t>"और ये आपका ड्रैगन जो पॉकेट में बैठ सकता था। उसका आकार एक बाज की तरह बड़ा हो गया है।"</w:t>
      </w:r>
    </w:p>
    <w:p>
      <w:r>
        <w:rPr>
          <w:b w:val="0"/>
          <w:i w:val="0"/>
        </w:rPr>
        <w:t>"अरे हाँ आर्यन मैंने तो यह देखा ही नहीं"</w:t>
      </w:r>
    </w:p>
    <w:p>
      <w:r>
        <w:rPr>
          <w:b w:val="0"/>
          <w:i w:val="0"/>
        </w:rPr>
        <w:t>"आपका ड्रैगन ने भी तीसरे लेवल को पार कर लिया होगा। "</w:t>
      </w:r>
    </w:p>
    <w:p>
      <w:r>
        <w:rPr>
          <w:b w:val="0"/>
          <w:i w:val="0"/>
        </w:rPr>
        <w:t>"हाँ अभी अंतर्मन से आवाज आयी कि यह अपनी बुनियादी शक्ति मजबूत कर सकता है। लेकिन इसको पर्वत पर लेकर जाना होगा। "</w:t>
      </w:r>
    </w:p>
    <w:p>
      <w:r>
        <w:rPr>
          <w:b w:val="0"/>
          <w:i w:val="0"/>
        </w:rPr>
        <w:t>"फिर इसमें क्या तकलीफ है?, चलते है आज ही। हमारे साथ और दो लोग भी चलेंगे। वैसे वो लोग मेरे से बड़े है और आज सुबह ही मुझे पूछने आए थे कि मैं उनके साथ महापर्वत पर आ सकता हूँ क्या? लेकिन मैंने मना कर दिया था। अभी उनको हाँ कहकर अपना संदेश भेजता हूं और प्रियंका को भी साथ लेकर चलते हैं।"</w:t>
      </w:r>
      <w:r>
        <w:t xml:space="preserve"> </w:t>
      </w:r>
      <w:r>
        <w:rPr>
          <w:b w:val="0"/>
          <w:i w:val="0"/>
        </w:rPr>
        <w:t>क्षितिज ने उसे शांत कराते हुए कहा।</w:t>
      </w:r>
      <w:r>
        <w:t xml:space="preserve"> </w:t>
      </w:r>
      <w:r>
        <w:rPr>
          <w:b w:val="0"/>
          <w:i w:val="0"/>
        </w:rPr>
        <w:t>"ठीक है मेरे भाई थोड़ी सांस भी ले लो। "</w:t>
      </w:r>
      <w:r>
        <w:t xml:space="preserve"> </w:t>
      </w:r>
      <w:r>
        <w:rPr>
          <w:b w:val="0"/>
          <w:i w:val="0"/>
        </w:rPr>
        <w:t>क्यूंकि उसकी ख़ुशी साफ साफ उसके चेहरे पर दिखाई दे रही थी।</w:t>
      </w:r>
      <w:r>
        <w:t xml:space="preserve"> </w:t>
      </w:r>
      <w:r>
        <w:rPr>
          <w:b w:val="0"/>
          <w:i w:val="0"/>
        </w:rPr>
        <w:t>"और हाँ उस पर्वत पर एक ऐसी गुफ़ा है। जहां पर तलवार तकनीक मिलती है आपको अपनी किस्मत आजमानी हो तो आप भी प्रयत्न कर सकते हो।"</w:t>
      </w:r>
    </w:p>
    <w:p>
      <w:r>
        <w:rPr>
          <w:b w:val="0"/>
          <w:i w:val="0"/>
        </w:rPr>
        <w:t>"जरूर करूंगा क्यूँ कि मुझे तलवार चलाने में माहिर होने की इच्छा है"</w:t>
      </w:r>
    </w:p>
    <w:p>
      <w:r>
        <w:rPr>
          <w:b w:val="0"/>
          <w:i w:val="0"/>
        </w:rPr>
        <w:t>"फिर आप तैयार हो जाईए मैं संदेश भेज कर आप को बुला लूँगा"</w:t>
      </w:r>
      <w:r>
        <w:t xml:space="preserve"> </w:t>
      </w:r>
      <w:r>
        <w:rPr>
          <w:b w:val="0"/>
          <w:i w:val="0"/>
        </w:rPr>
        <w:t>इतना कहकर आर्यन लगभग भागते हुए चला गया। कुछ देर बाद आर्यन, प्रियंका, क्षितिज और वो दो लोग जिसमें एक लड़की भी थी। सभी के सभी निकल पड़े पर्वत की तरफ।</w:t>
      </w:r>
      <w:r>
        <w:t xml:space="preserve"> </w:t>
      </w:r>
      <w:r>
        <w:rPr>
          <w:b w:val="0"/>
          <w:i w:val="0"/>
        </w:rPr>
        <w:t>"भैया सेनापति की लड़की है वो, यह प्रियंका से भी गुस्सैल है"</w:t>
      </w:r>
      <w:r>
        <w:t xml:space="preserve"> </w:t>
      </w:r>
      <w:r>
        <w:rPr>
          <w:b w:val="0"/>
          <w:i w:val="0"/>
        </w:rPr>
        <w:t>आर्यन पीछे चल रही लड़की के बारे में बोला। प्रीति दिखने में काफी खूबसूरत थी। उसकी उम्र भी सोलह साल थी, क्षितिज से एक साल छोटी थी। उसके शरीर को शायद ऊपर वाले ने बड़ी ही फुर्सत से निखारा होगा। ऐसा उसके देखने वालों को लगता था। वो जितनी खूबसूरत थी उतनी ही उसकी जुबान तीखी थी। उसको थोड़ा भी कम ज्यादा बर्दाश्त नहीं होता था। फिर वो गलती हो, मजाकिया अंदाज हो या कुछ भी हो।</w:t>
      </w:r>
      <w:r>
        <w:t xml:space="preserve"> </w:t>
      </w:r>
      <w:r>
        <w:rPr>
          <w:b w:val="0"/>
          <w:i w:val="0"/>
        </w:rPr>
        <w:t>उसके साथ एक महेश नाम का लड़का भी था। जो प्रीति से बचपन से एक तरफ़ा प्यार करता था। लेकिन वो उसे घास भी नहीं डालती थी। मुख्य सेनापति का लड़का होकर भी, उसके पिताजी से भी कम ओहदे वाले सेनापति की लड़की को अपने दिल का हाल नहीं बता सकता था।</w:t>
      </w:r>
      <w:r>
        <w:t xml:space="preserve"> </w:t>
      </w:r>
      <w:r>
        <w:rPr>
          <w:b w:val="0"/>
          <w:i w:val="0"/>
        </w:rPr>
        <w:t>वे लोग चलते-चलते जल्दी ही पर्वत तक पहुँच गए। लेकिन रास्ते भर प्रीति क्षितिज को घूर-घूरकर देख रही थी। उसे अंदर ही अंदर बहुत ईर्ष्या हो रही थी। उसने मन ही मन सोचा,"जब हम लोग पिछले महीने ड्रैगन लेकर आए थे, तब हमारे ड्रैगन अभी चौथे लेवल तक ही पहुँचे थे… और इस लड़के का ड्रैगन दो-तीन दिन में ही तीसरे लेवल तक कैसे पहुँच गया?"</w:t>
      </w:r>
      <w:r>
        <w:t xml:space="preserve"> </w:t>
      </w:r>
      <w:r>
        <w:rPr>
          <w:b w:val="0"/>
          <w:i w:val="0"/>
        </w:rPr>
        <w:t>लेकिन वो कुछ कह नहीं पाई। प्रियंका ने यह सब जान लिया था। वह क्षितिज के पास आयी और क्षितिज को बोली,</w:t>
      </w:r>
      <w:r>
        <w:t xml:space="preserve"> </w:t>
      </w:r>
      <w:r>
        <w:rPr>
          <w:b w:val="0"/>
          <w:i w:val="0"/>
        </w:rPr>
        <w:t>"इस पागल से बच कर रहना भैया, यह तो आपसे बिना कुछ अनबन किए ही ईर्ष्या कर रही है। अभी तो आपसे सही से उसकी बात भी नहीं हुई है। "</w:t>
      </w:r>
    </w:p>
    <w:p>
      <w:r>
        <w:rPr>
          <w:b w:val="0"/>
          <w:i w:val="0"/>
        </w:rPr>
        <w:t>"अरे कोई ना, उसका दिल आ गया होगा, मेरे ऊपर"</w:t>
      </w:r>
      <w:r>
        <w:t xml:space="preserve"> </w:t>
      </w:r>
      <w:r>
        <w:rPr>
          <w:b w:val="0"/>
          <w:i w:val="0"/>
        </w:rPr>
        <w:t>क्षितिज ने मुस्कुराते हुए जवाब दिया।</w:t>
      </w:r>
      <w:r>
        <w:t xml:space="preserve"> </w:t>
      </w:r>
      <w:r>
        <w:rPr>
          <w:b w:val="0"/>
          <w:i w:val="0"/>
        </w:rPr>
        <w:t>"नहीं भाई, ये गुस्से में क्यूं देख रही है ये तो नहीं पता लेकिन जरा बच कर रहना"</w:t>
      </w:r>
      <w:r>
        <w:t xml:space="preserve"> </w:t>
      </w:r>
      <w:r>
        <w:rPr>
          <w:b w:val="0"/>
          <w:i w:val="0"/>
        </w:rPr>
        <w:t>आर्यन ने मुस्कुराकर कहा।</w:t>
      </w:r>
      <w:r>
        <w:t xml:space="preserve"> </w:t>
      </w:r>
      <w:r>
        <w:rPr>
          <w:b w:val="0"/>
          <w:i w:val="0"/>
        </w:rPr>
        <w:t>क्षितिज ने भी गर्दन हिला दी। महावन पर्वत पर पहुंचते ही अमृत ड्रैगन क्षितिज के कंधे से उड़ गया। उसने उड़ते हुए देखा तो बाकी लोगों के ड्रैगन भी हवा में उड़ गए थे। फिर सभी लोग गुफा की तरफ चले गए। गुफा के पास दो पहरेदार खड़े थे। उन लोगों को देखकर उन पहरेदारों ने गुफा का दरवाजा खोल दिया। सब लोगों के अंदर आने के बाद, प्रीति कहने लगी,</w:t>
      </w:r>
      <w:r>
        <w:t xml:space="preserve"> </w:t>
      </w:r>
      <w:r>
        <w:rPr>
          <w:b w:val="0"/>
          <w:i w:val="0"/>
        </w:rPr>
        <w:t>"इस गुफा में अलग अलग levels की तलवार तकनीक मिलती है, जैसे कि पहली लेवल को कहते है, नागिन आक्रमण, इस तकनीक में, योद्धा अपनी ड्रैगन तलवार को एक नागिन की आकृति में लेकर आक्रमण करता है, जिससे उसकी गति और प्रभाव में वृद्धि होती है।"</w:t>
      </w:r>
    </w:p>
    <w:p>
      <w:r>
        <w:rPr>
          <w:b w:val="0"/>
          <w:i w:val="0"/>
        </w:rPr>
        <w:t>"दूसरी लेवल को कहते है, आग संस्कार, इस तकनीक में, योद्धा अपनी ड्रैगन तलवार में से आग निकालता है, जिससे उसका हर लेवल आग की असीम तेजी से काम करता है।"</w:t>
      </w:r>
    </w:p>
    <w:p>
      <w:r>
        <w:rPr>
          <w:b w:val="0"/>
          <w:i w:val="0"/>
        </w:rPr>
        <w:t>"तीसरी लेवल को कहते है, समुद्र विद्रोह, इस तकनीक में, योद्धा अपनी ड्रैगन तलवार को उच्च तेजी से हिलाकर समुद्र जैसी लहरें उत्पन्न करता है, जिससे वह विरोधी की रक्षा को भंग करता है।"</w:t>
      </w:r>
    </w:p>
    <w:p>
      <w:r>
        <w:rPr>
          <w:b w:val="0"/>
          <w:i w:val="0"/>
        </w:rPr>
        <w:t>"चौथी लेवल को कहते है, आत्मा आघात, इस तकनीक में, योद्धा अपनी आत्मा की ऊर्जा को ड्रैगन तलवार में संबोधित करके एक अद्वितीय और अत्यधिक प्रभावकारी हमला करता है।"</w:t>
      </w:r>
    </w:p>
    <w:p>
      <w:r>
        <w:rPr>
          <w:b w:val="0"/>
          <w:i w:val="0"/>
        </w:rPr>
        <w:t>"पाँचवी लेवल को कहते है, अज्ञेय रूपांतरण, इस तकनीक में, योद्धा अपनी ड्रैगन तलवार को अज्ञेय रूप से रूपांतरित करता है, जिससे वह विरोधी के लिए अज्ञात और अप्रतिसंबद्ध हो जाता है।"</w:t>
      </w:r>
    </w:p>
    <w:p>
      <w:r>
        <w:rPr>
          <w:b w:val="0"/>
          <w:i w:val="0"/>
        </w:rPr>
        <w:t>"छठी लेवल को कहते है वायुप्रवाह छल, इस तकनीक में, योद्धा अपनी ड्रैगन तलवार को वायु की तेज धाराओं में छल करके विरोधी को गुमराह करता है और फिर हमला करता है"</w:t>
      </w:r>
    </w:p>
    <w:p>
      <w:r>
        <w:rPr>
          <w:b w:val="0"/>
          <w:i w:val="0"/>
        </w:rPr>
        <w:t>"सातवी लेवल को कहते है, ध्रुवीय प्रहार, इस तकनीक में, योद्धा अपनी ड्रैगन तलवार को ध्रुवीय ऊर्जा से भरकर एक अद्वितीय प्रहार करता है।"</w:t>
      </w:r>
    </w:p>
    <w:p>
      <w:r>
        <w:rPr>
          <w:b w:val="0"/>
          <w:i w:val="0"/>
        </w:rPr>
        <w:t>"आठवी लेवल को कहते है, विक्रम उछाल, इस तकनीक में, योद्धा अपनी ड्रैगन तलवार को अचानक गति से ऊपर कुदाता है, जिससे वह विरोधी को भ्रमित करता है और अचानक हमला करता है।"</w:t>
      </w:r>
    </w:p>
    <w:p>
      <w:r>
        <w:rPr>
          <w:b w:val="0"/>
          <w:i w:val="0"/>
        </w:rPr>
        <w:t>"नौवी लेवल को कहते है, सृष्टि संयोजन, इस तकनीक में, योद्धा अपनी ड्रैगन तलवार को सृष्टि को शक्ति से संयोजित करके एक अद्वितीय और प्रभावकारी हमला करता है।</w:t>
      </w:r>
      <w:r>
        <w:rPr>
          <w:b w:val="0"/>
          <w:i w:val="0"/>
        </w:rPr>
        <w:t>"दसवी लेवल को कहते है, अनंत विकसितता, इस तकनीक में, योद्धा अपनी ड्रैगन तलवार को अनंत विकसितता का समर्थन करता है, जिससे वह आगे बढ़कर और भी प्रभावकारी हमले कर सकता है।"</w:t>
      </w:r>
      <w:r>
        <w:rPr>
          <w:b w:val="0"/>
          <w:i w:val="0"/>
        </w:rPr>
        <w:t>"ग्यारवी लेवल के बारे में ना बोले तो ही अच्छा है क्यूँकी अभी तक कोई योद्धा उस लेवल तक पहुँचा ही नहीं, लेकिन फिर भी बोल देती हूँ। अज्ञेय आयुध योद्धा, इस अज्ञेय आयुध योद्धा तकनीक में, योद्धा अपनी ड्रैगन तलवार के साथ एक अद्वितीय और अप्रतिसंबद्ध योद्धा बनता है जो हर स्तर पर अनगिनत रूपों में बदलकर अज्ञेय आयुध का महारथी बनता है।"</w:t>
      </w:r>
      <w:r>
        <w:rPr>
          <w:b w:val="0"/>
          <w:i w:val="0"/>
        </w:rPr>
        <w:t>इतना बोलकर प्रीति हांफने लगी थी। लेकिन उसका attitude कहीं से कम नहीं लग रहा था और चेहरे पर शक्ति की जानकारी का अभिमान झलक रहा था, तभी आर्यन ने कहा,</w:t>
      </w:r>
      <w:r>
        <w:rPr>
          <w:b w:val="0"/>
          <w:i w:val="0"/>
        </w:rPr>
        <w:t>"वाह प्रीति बहुत अच्छा ज्ञान है तुम्हें इस गुफा का"</w:t>
      </w:r>
      <w:r>
        <w:rPr>
          <w:b w:val="0"/>
          <w:i w:val="0"/>
        </w:rPr>
        <w:t>क्या क्षितिज और उसके साथियों को मिलेगी शक्ति या घेर लेगी उन्हें कोई मुसीबत ?</w:t>
      </w:r>
      <w:r>
        <w:t xml:space="preserve"> </w:t>
      </w:r>
      <w:r>
        <w:rPr>
          <w:b w:val="0"/>
          <w:i w:val="0"/>
        </w:rPr>
        <w:t>जानने के लिए सुनते रहिए ब्रह्मांड का रक्षक सिर्फ Pocket FM पर।</w:t>
      </w:r>
      <w:r>
        <w:t xml:space="preserve"> </w:t>
      </w:r>
      <w:r>
        <w:rPr>
          <w:b w:val="0"/>
          <w:i w:val="0"/>
        </w:rPr>
        <w:t>%%%%</w:t>
      </w:r>
    </w:p>
    <w:p>
      <w:r>
        <w:br w:type="page"/>
      </w:r>
    </w:p>
    <w:p>
      <w:pPr>
        <w:pStyle w:val="Heading1"/>
      </w:pPr>
      <w:r>
        <w:t>Ep 08 - जान के बदले जान</w:t>
      </w:r>
    </w:p>
    <w:p>
      <w:r>
        <w:rPr>
          <w:b w:val="0"/>
          <w:i w:val="0"/>
        </w:rPr>
        <w:t>प्रीति भी आर्यन से तारीफ सुनकर खुश हो गई।</w:t>
      </w:r>
      <w:r>
        <w:t xml:space="preserve"> </w:t>
      </w:r>
      <w:r>
        <w:rPr>
          <w:b w:val="0"/>
          <w:i w:val="0"/>
        </w:rPr>
        <w:t>लेकिन जब महेश ने आर्यन को प्रीति की तारीफ करते देखा, तो उसके अंदर जलन की आग भड़क उठी।</w:t>
      </w:r>
      <w:r>
        <w:t xml:space="preserve"> </w:t>
      </w:r>
      <w:r>
        <w:rPr>
          <w:b w:val="0"/>
          <w:i w:val="0"/>
        </w:rPr>
        <w:t>वो बिना कुछ कहे गुस्से में गुफा के अंदर चला गया।</w:t>
      </w:r>
      <w:r>
        <w:t xml:space="preserve"> </w:t>
      </w:r>
      <w:r>
        <w:rPr>
          <w:b w:val="0"/>
          <w:i w:val="0"/>
        </w:rPr>
        <w:t>उसके अचानक यूँ चले जाने से सब लोग हैरान रह गए।</w:t>
      </w:r>
      <w:r>
        <w:t xml:space="preserve"> </w:t>
      </w:r>
      <w:r>
        <w:rPr>
          <w:b w:val="0"/>
          <w:i w:val="0"/>
        </w:rPr>
        <w:t>सबकी नज़रें उसी पर टिकी रहीं, लेकिन किसी को समझ नहीं आया कि वो इतने गुस्से में अंदर क्यों गया।</w:t>
      </w:r>
      <w:r>
        <w:t xml:space="preserve"> </w:t>
      </w:r>
      <w:r>
        <w:rPr>
          <w:b w:val="0"/>
          <w:i w:val="0"/>
        </w:rPr>
        <w:t>अभी दो मिनट ही बीते थे कि महेश वापस बाहर आ गया।</w:t>
      </w:r>
      <w:r>
        <w:t xml:space="preserve"> </w:t>
      </w:r>
      <w:r>
        <w:rPr>
          <w:b w:val="0"/>
          <w:i w:val="0"/>
        </w:rPr>
        <w:t>उसे इतनी जल्दी लौटते देख, प्रीति ने चौंकते हुए उससे पूछा,</w:t>
      </w:r>
      <w:r>
        <w:t xml:space="preserve"> </w:t>
      </w:r>
      <w:r>
        <w:rPr>
          <w:b w:val="0"/>
          <w:i w:val="0"/>
        </w:rPr>
        <w:t>"कौन सी लेवल की ड्रैगन तलवार तकनीक मिली?"</w:t>
      </w:r>
      <w:r>
        <w:t xml:space="preserve"> </w:t>
      </w:r>
      <w:r>
        <w:rPr>
          <w:b w:val="0"/>
          <w:i w:val="0"/>
        </w:rPr>
        <w:t>वह किसी को कुछ बताना नहीं चाहता था... लेकिन उसका एकतरफ़ा प्यार ही उसे पूछ बैठा।</w:t>
      </w:r>
      <w:r>
        <w:t xml:space="preserve"> </w:t>
      </w:r>
      <w:r>
        <w:rPr>
          <w:b w:val="0"/>
          <w:i w:val="0"/>
        </w:rPr>
        <w:t>फिर वो उसकी तरफ मुड़ा और कहा,</w:t>
      </w:r>
      <w:r>
        <w:t xml:space="preserve"> </w:t>
      </w:r>
      <w:r>
        <w:rPr>
          <w:b w:val="0"/>
          <w:i w:val="0"/>
        </w:rPr>
        <w:t>"मुझे लेवल तीन की तकनीक समुद्र विद्रोह मिली"</w:t>
      </w:r>
    </w:p>
    <w:p>
      <w:r>
        <w:rPr>
          <w:b w:val="0"/>
          <w:i w:val="0"/>
        </w:rPr>
        <w:t>"अरे वाह बढ़िया, तुम्हे इसके लिए मुबारकबाद"</w:t>
      </w:r>
      <w:r>
        <w:t xml:space="preserve"> </w:t>
      </w:r>
      <w:r>
        <w:rPr>
          <w:b w:val="0"/>
          <w:i w:val="0"/>
        </w:rPr>
        <w:t>ऐसा बोल कर प्रीति मुड़ी और मटक मटक कर गुफा के अंदर चली गई।</w:t>
      </w:r>
      <w:r>
        <w:t xml:space="preserve"> </w:t>
      </w:r>
      <w:r>
        <w:rPr>
          <w:b w:val="0"/>
          <w:i w:val="0"/>
        </w:rPr>
        <w:t>महेश भी रुक गया क्योंकि वो भी देखना चाहता था, कि उसके प्यार को कौन सी ड्रैगन तलवार तकनीक मिलती है।</w:t>
      </w:r>
      <w:r>
        <w:t xml:space="preserve"> </w:t>
      </w:r>
      <w:r>
        <w:rPr>
          <w:b w:val="0"/>
          <w:i w:val="0"/>
        </w:rPr>
        <w:t>कुछ देर बाद प्रीति भी आ गई, उसे देखकर वह बहुत ही खुश दिख रही थी।</w:t>
      </w:r>
      <w:r>
        <w:t xml:space="preserve"> </w:t>
      </w:r>
      <w:r>
        <w:rPr>
          <w:b w:val="0"/>
          <w:i w:val="0"/>
        </w:rPr>
        <w:t>फिर उसे इतना खुश देखकर महेश को इतनी खुशी हुई कि वह अकेला होता तो ज़ोर ज़ोर से नाच रहा होता बिल्कुल मोर की तरह।</w:t>
      </w:r>
      <w:r>
        <w:t xml:space="preserve"> </w:t>
      </w:r>
      <w:r>
        <w:rPr>
          <w:b w:val="0"/>
          <w:i w:val="0"/>
        </w:rPr>
        <w:t>उसको सामने आते ही महेश ने पूछा,</w:t>
      </w:r>
      <w:r>
        <w:t xml:space="preserve"> </w:t>
      </w:r>
      <w:r>
        <w:rPr>
          <w:b w:val="0"/>
          <w:i w:val="0"/>
        </w:rPr>
        <w:t>"तुम्हें कौन से लेवल की तकनीक मिली?"</w:t>
      </w:r>
    </w:p>
    <w:p>
      <w:r>
        <w:rPr>
          <w:b w:val="0"/>
          <w:i w:val="0"/>
        </w:rPr>
        <w:t>"मुझे तो मिली है लेवल छह की तकनीक वायुप्रवाह छल"</w:t>
      </w:r>
      <w:r>
        <w:t xml:space="preserve"> </w:t>
      </w:r>
      <w:r>
        <w:rPr>
          <w:b w:val="0"/>
          <w:i w:val="0"/>
        </w:rPr>
        <w:t>वह इतने गर्व से बोली जैसे उसने सारी दुनिया जीत ली हो।</w:t>
      </w:r>
      <w:r>
        <w:t xml:space="preserve"> </w:t>
      </w:r>
      <w:r>
        <w:rPr>
          <w:b w:val="0"/>
          <w:i w:val="0"/>
        </w:rPr>
        <w:t>"क्या बात है प्रीति, मुझे बहुत खुशी हुई।"</w:t>
      </w:r>
      <w:r>
        <w:t xml:space="preserve"> </w:t>
      </w:r>
      <w:r>
        <w:rPr>
          <w:b w:val="0"/>
          <w:i w:val="0"/>
        </w:rPr>
        <w:t>महेश ने कहा।</w:t>
      </w:r>
      <w:r>
        <w:t xml:space="preserve"> </w:t>
      </w:r>
      <w:r>
        <w:rPr>
          <w:b w:val="0"/>
          <w:i w:val="0"/>
        </w:rPr>
        <w:t>लेकिन उसकी तरफ प्रीति ने ध्यान नहीं दिया और वो प्रियंका से बात करने लगी, उसका यह व्यवहार महेश को पसंद नहीं आया, लेकिन उसकी मजबूरी थी।</w:t>
      </w:r>
      <w:r>
        <w:t xml:space="preserve"> </w:t>
      </w:r>
      <w:r>
        <w:rPr>
          <w:b w:val="0"/>
          <w:i w:val="0"/>
        </w:rPr>
        <w:t>फिर इधर आर्यन अंदर गया और दो मिनट बाद लौट आया।</w:t>
      </w:r>
      <w:r>
        <w:t xml:space="preserve"> </w:t>
      </w:r>
      <w:r>
        <w:rPr>
          <w:b w:val="0"/>
          <w:i w:val="0"/>
        </w:rPr>
        <w:t>वो भी ज़्यादा खुश नहीं दिख नहीं रहा था।</w:t>
      </w:r>
      <w:r>
        <w:t xml:space="preserve"> </w:t>
      </w:r>
      <w:r>
        <w:rPr>
          <w:b w:val="0"/>
          <w:i w:val="0"/>
        </w:rPr>
        <w:t>इस वजह से प्रियंका ने पूछा,</w:t>
      </w:r>
      <w:r>
        <w:t xml:space="preserve"> </w:t>
      </w:r>
      <w:r>
        <w:rPr>
          <w:b w:val="0"/>
          <w:i w:val="0"/>
        </w:rPr>
        <w:t>"क्या हुआ ज़्यादा खुश भी नहीं और ज़्यादा दुखी भी नहीं दिख रहे हो, ऐसा क्या मिला तुम्हें?"</w:t>
      </w:r>
    </w:p>
    <w:p>
      <w:r>
        <w:rPr>
          <w:b w:val="0"/>
          <w:i w:val="0"/>
        </w:rPr>
        <w:t>"कुछ नहीं लेवल पाँच की तकनीक अग्नेय रूपांतरण मिली है"</w:t>
      </w:r>
    </w:p>
    <w:p>
      <w:r>
        <w:rPr>
          <w:b w:val="0"/>
          <w:i w:val="0"/>
        </w:rPr>
        <w:t>"वाह क्या बात है, मुझे यह बात सुनकर बहुत खुशी हुई"</w:t>
      </w:r>
      <w:r>
        <w:t xml:space="preserve"> </w:t>
      </w:r>
      <w:r>
        <w:rPr>
          <w:b w:val="0"/>
          <w:i w:val="0"/>
        </w:rPr>
        <w:t>और ऐसा बोलते ही प्रियंका खुशी से आर्यन से चिपक गई।</w:t>
      </w:r>
      <w:r>
        <w:t xml:space="preserve"> </w:t>
      </w:r>
      <w:r>
        <w:rPr>
          <w:b w:val="0"/>
          <w:i w:val="0"/>
        </w:rPr>
        <w:t>लेकिन फिर आजू बाजू के लोग उसकी तरफ देख रहे थे।</w:t>
      </w:r>
      <w:r>
        <w:t xml:space="preserve"> </w:t>
      </w:r>
      <w:r>
        <w:rPr>
          <w:b w:val="0"/>
          <w:i w:val="0"/>
        </w:rPr>
        <w:t>यह देखकर थोड़ी शरमाती हुई वो उससे अलग हुई।</w:t>
      </w:r>
      <w:r>
        <w:t xml:space="preserve"> </w:t>
      </w:r>
      <w:r>
        <w:rPr>
          <w:b w:val="0"/>
          <w:i w:val="0"/>
        </w:rPr>
        <w:t>फिर उसने शरमाकर अपनी गर्दन झुका ली।</w:t>
      </w:r>
      <w:r>
        <w:t xml:space="preserve"> </w:t>
      </w:r>
      <w:r>
        <w:rPr>
          <w:b w:val="0"/>
          <w:i w:val="0"/>
        </w:rPr>
        <w:t>फिर प्रियंका अंदर गई और उसे लेवल चार की तकनीक आत्मा आघात तकनीक मिली।</w:t>
      </w:r>
      <w:r>
        <w:t xml:space="preserve"> </w:t>
      </w:r>
      <w:r>
        <w:rPr>
          <w:b w:val="0"/>
          <w:i w:val="0"/>
        </w:rPr>
        <w:t>अब बारी आयी क्षितिज की।</w:t>
      </w:r>
      <w:r>
        <w:t xml:space="preserve"> </w:t>
      </w:r>
      <w:r>
        <w:rPr>
          <w:b w:val="0"/>
          <w:i w:val="0"/>
        </w:rPr>
        <w:t>क्षितिज बहुत धीरे धीरे अंदर गया तो एकदम उसके शरीर में जैसे कोई आत्मा आ गई और कुछ देर में उसके शरीर में हर जगह घूमने लगी।</w:t>
      </w:r>
      <w:r>
        <w:t xml:space="preserve"> </w:t>
      </w:r>
      <w:r>
        <w:rPr>
          <w:b w:val="0"/>
          <w:i w:val="0"/>
        </w:rPr>
        <w:t>उसके शरीर को अपने बल से दबाने लगी।</w:t>
      </w:r>
      <w:r>
        <w:t xml:space="preserve"> </w:t>
      </w:r>
      <w:r>
        <w:rPr>
          <w:b w:val="0"/>
          <w:i w:val="0"/>
        </w:rPr>
        <w:t>उसके ऐसा करते ही क्षितिज के पसीने निकलने लगे।</w:t>
      </w:r>
      <w:r>
        <w:t xml:space="preserve"> </w:t>
      </w:r>
      <w:r>
        <w:rPr>
          <w:b w:val="0"/>
          <w:i w:val="0"/>
        </w:rPr>
        <w:t>लेकिन उसने हार नहीं मानी।</w:t>
      </w:r>
      <w:r>
        <w:t xml:space="preserve"> </w:t>
      </w:r>
      <w:r>
        <w:rPr>
          <w:b w:val="0"/>
          <w:i w:val="0"/>
        </w:rPr>
        <w:t>वो सब सहता गया।</w:t>
      </w:r>
      <w:r>
        <w:t xml:space="preserve"> </w:t>
      </w:r>
      <w:r>
        <w:rPr>
          <w:b w:val="0"/>
          <w:i w:val="0"/>
        </w:rPr>
        <w:t>फिर उसके दिमाग में दर्द होने लगा।</w:t>
      </w:r>
      <w:r>
        <w:t xml:space="preserve"> </w:t>
      </w:r>
      <w:r>
        <w:rPr>
          <w:b w:val="0"/>
          <w:i w:val="0"/>
        </w:rPr>
        <w:t>लेकिन वो इधर से उधर नहीं हिला।</w:t>
      </w:r>
      <w:r>
        <w:t xml:space="preserve"> </w:t>
      </w:r>
      <w:r>
        <w:rPr>
          <w:b w:val="0"/>
          <w:i w:val="0"/>
        </w:rPr>
        <w:t>फिर एक साथ उसके शरीर और दिमाग पर एक साथ बल लगने लगा, लेकिन वो हिला नहीं।</w:t>
      </w:r>
      <w:r>
        <w:t xml:space="preserve"> </w:t>
      </w:r>
      <w:r>
        <w:rPr>
          <w:b w:val="0"/>
          <w:i w:val="0"/>
        </w:rPr>
        <w:t>फिर आखिरकार वो आत्मा उसके शरीर के बाहर आयी।</w:t>
      </w:r>
      <w:r>
        <w:t xml:space="preserve"> </w:t>
      </w:r>
      <w:r>
        <w:rPr>
          <w:b w:val="0"/>
          <w:i w:val="0"/>
        </w:rPr>
        <w:t>फिर क्षितिज के सामने एक आदमी जैसी आकृति आयी और बोली,</w:t>
      </w:r>
      <w:r>
        <w:t xml:space="preserve"> </w:t>
      </w:r>
      <w:r>
        <w:rPr>
          <w:b w:val="0"/>
          <w:i w:val="0"/>
        </w:rPr>
        <w:t>"इतने सालों से मैं जिसका इंतजार कर रहा था। वह व्यक्ति आज मुझे मिला है, मुझे दिल से खुशी हो रही है"</w:t>
      </w:r>
      <w:r>
        <w:t xml:space="preserve"> </w:t>
      </w:r>
      <w:r>
        <w:rPr>
          <w:b w:val="0"/>
          <w:i w:val="0"/>
        </w:rPr>
        <w:t>क्षितिज ने भी आदरपूर्वक उनको नमन करते हुए कहा,</w:t>
      </w:r>
      <w:r>
        <w:t xml:space="preserve"> </w:t>
      </w:r>
      <w:r>
        <w:rPr>
          <w:b w:val="0"/>
          <w:i w:val="0"/>
        </w:rPr>
        <w:t>"धन्यवाद पूर्वज"</w:t>
      </w:r>
    </w:p>
    <w:p>
      <w:r>
        <w:rPr>
          <w:b w:val="0"/>
          <w:i w:val="0"/>
        </w:rPr>
        <w:t>"आज मैं तुम्हें जो तकनीक देने जा रहा हूँ, वो अब तक किसी के पास नहीं है। यह है ग्यारहवीं तकनीक — अग्नेय आयुध योद्धा तकनीक। जैसे-जैसे तुम्हारा level बढ़ेगा, वैसे-वैसे यह तकनीक भी बढ़ती  जाएगी।"</w:t>
      </w:r>
    </w:p>
    <w:p>
      <w:r>
        <w:rPr>
          <w:b w:val="0"/>
          <w:i w:val="0"/>
        </w:rPr>
        <w:t>"बहुत बहुत शुक्रिया पूर्वज"</w:t>
      </w:r>
      <w:r>
        <w:t xml:space="preserve"> </w:t>
      </w:r>
      <w:r>
        <w:rPr>
          <w:b w:val="0"/>
          <w:i w:val="0"/>
        </w:rPr>
        <w:t>क्षितिज ने उनके पैरों में गिरते हुए कहा।</w:t>
      </w:r>
      <w:r>
        <w:t xml:space="preserve"> </w:t>
      </w:r>
      <w:r>
        <w:rPr>
          <w:b w:val="0"/>
          <w:i w:val="0"/>
        </w:rPr>
        <w:t>फिर उसके शरीर में हवा की तरह कुछ जाने लगा।</w:t>
      </w:r>
      <w:r>
        <w:t xml:space="preserve"> </w:t>
      </w:r>
      <w:r>
        <w:rPr>
          <w:b w:val="0"/>
          <w:i w:val="0"/>
        </w:rPr>
        <w:t>फिर उसके अंतर्मन से आवाज आयी।</w:t>
      </w:r>
      <w:r>
        <w:t xml:space="preserve"> </w:t>
      </w:r>
      <w:r>
        <w:rPr>
          <w:b w:val="0"/>
          <w:i w:val="0"/>
        </w:rPr>
        <w:t>"मुबारक हो आपको आग्नेय आयुध तकनीक प्राप्त हुई है और आप इसकी पहली लेवल साधारित स्तर पर पहुंचे हो।"</w:t>
      </w:r>
      <w:r>
        <w:t xml:space="preserve"> </w:t>
      </w:r>
      <w:r>
        <w:rPr>
          <w:b w:val="0"/>
          <w:i w:val="0"/>
        </w:rPr>
        <w:t>यह संदेश सुनकर तो क्षितिज को ज़मीन भी कम लगने लगी।</w:t>
      </w:r>
      <w:r>
        <w:t xml:space="preserve"> </w:t>
      </w:r>
      <w:r>
        <w:rPr>
          <w:b w:val="0"/>
          <w:i w:val="0"/>
        </w:rPr>
        <w:t>उसको समझ ही नहीं आ रहा था कि वो क्या बोले और क्या नहीं, लेकिन उसके सामने जो आत्मा खड़ी हुई थी।</w:t>
      </w:r>
      <w:r>
        <w:t xml:space="preserve"> </w:t>
      </w:r>
      <w:r>
        <w:rPr>
          <w:b w:val="0"/>
          <w:i w:val="0"/>
        </w:rPr>
        <w:t>वो चली गई थी और अब वो अकेला था।</w:t>
      </w:r>
      <w:r>
        <w:t xml:space="preserve"> </w:t>
      </w:r>
      <w:r>
        <w:rPr>
          <w:b w:val="0"/>
          <w:i w:val="0"/>
        </w:rPr>
        <w:t>फिर वो कुछ समय बाद बाहर निकल आया।</w:t>
      </w:r>
      <w:r>
        <w:t xml:space="preserve"> </w:t>
      </w:r>
      <w:r>
        <w:rPr>
          <w:b w:val="0"/>
          <w:i w:val="0"/>
        </w:rPr>
        <w:t>उसे देख कर आर्यन ने पूछा,</w:t>
      </w:r>
      <w:r>
        <w:t xml:space="preserve"> </w:t>
      </w:r>
      <w:r>
        <w:rPr>
          <w:b w:val="0"/>
          <w:i w:val="0"/>
        </w:rPr>
        <w:t>"क्षितिज भैया कौन से लेवल की तलवार तकनीक आपको प्राप्त हुई है?"</w:t>
      </w:r>
    </w:p>
    <w:p>
      <w:r>
        <w:rPr>
          <w:b w:val="0"/>
          <w:i w:val="0"/>
        </w:rPr>
        <w:t>"मुझे ग्यारवी लेवल की अग्नेय आयुध योद्धा तकनीक प्राप्त हुई है"</w:t>
      </w:r>
      <w:r>
        <w:t xml:space="preserve"> </w:t>
      </w:r>
      <w:r>
        <w:rPr>
          <w:b w:val="0"/>
          <w:i w:val="0"/>
        </w:rPr>
        <w:t>प्रियंका ने हैरान होते हुए पूछा,</w:t>
      </w:r>
      <w:r>
        <w:t xml:space="preserve"> </w:t>
      </w:r>
      <w:r>
        <w:rPr>
          <w:b w:val="0"/>
          <w:i w:val="0"/>
        </w:rPr>
        <w:t>"क्या कह रहे हो भैया?"</w:t>
      </w:r>
    </w:p>
    <w:p>
      <w:r>
        <w:rPr>
          <w:b w:val="0"/>
          <w:i w:val="0"/>
        </w:rPr>
        <w:t>"सच सच बोलो भाई"</w:t>
      </w:r>
      <w:r>
        <w:t xml:space="preserve"> </w:t>
      </w:r>
      <w:r>
        <w:rPr>
          <w:b w:val="0"/>
          <w:i w:val="0"/>
        </w:rPr>
        <w:t>आर्यन हैरानी से अपने आप को चिमटी काटते हुए बोला।</w:t>
      </w:r>
      <w:r>
        <w:t xml:space="preserve"> </w:t>
      </w:r>
      <w:r>
        <w:rPr>
          <w:b w:val="0"/>
          <w:i w:val="0"/>
        </w:rPr>
        <w:t>"हाँ आर्यन, क्या मैं तुमसे झूठ बोलूँगा?"</w:t>
      </w:r>
    </w:p>
    <w:p>
      <w:r>
        <w:rPr>
          <w:b w:val="0"/>
          <w:i w:val="0"/>
        </w:rPr>
        <w:t>"वो भी है"</w:t>
      </w:r>
      <w:r>
        <w:t xml:space="preserve"> </w:t>
      </w:r>
      <w:r>
        <w:rPr>
          <w:b w:val="0"/>
          <w:i w:val="0"/>
        </w:rPr>
        <w:t>आर्यन ने अपना सर खुजाते हुए कहा।</w:t>
      </w:r>
      <w:r>
        <w:t xml:space="preserve"> </w:t>
      </w:r>
      <w:r>
        <w:rPr>
          <w:b w:val="0"/>
          <w:i w:val="0"/>
        </w:rPr>
        <w:t>क्षितिज को ग्यारवी लेवल प्राप्त हुई है।</w:t>
      </w:r>
      <w:r>
        <w:t xml:space="preserve"> </w:t>
      </w:r>
      <w:r>
        <w:rPr>
          <w:b w:val="0"/>
          <w:i w:val="0"/>
        </w:rPr>
        <w:t>यह देखकर प्रीति का सारा का सारा अहंकार निकल गया और वो आगे बढ़कर क्षितिज के पास गई और बोली,</w:t>
      </w:r>
      <w:r>
        <w:t xml:space="preserve"> </w:t>
      </w:r>
      <w:r>
        <w:rPr>
          <w:b w:val="0"/>
          <w:i w:val="0"/>
        </w:rPr>
        <w:t>"बहुत बहुत मुबारक हो आपको"</w:t>
      </w:r>
    </w:p>
    <w:p>
      <w:r>
        <w:rPr>
          <w:b w:val="0"/>
          <w:i w:val="0"/>
        </w:rPr>
        <w:t>"धन्यवाद"</w:t>
      </w:r>
      <w:r>
        <w:t xml:space="preserve"> </w:t>
      </w:r>
      <w:r>
        <w:rPr>
          <w:b w:val="0"/>
          <w:i w:val="0"/>
        </w:rPr>
        <w:t>और ऐसा बोलते ही उसने उसके हाथ से हाथ मिलाया।</w:t>
      </w:r>
      <w:r>
        <w:t xml:space="preserve"> </w:t>
      </w:r>
      <w:r>
        <w:rPr>
          <w:b w:val="0"/>
          <w:i w:val="0"/>
        </w:rPr>
        <w:t>उसने सही से देखा तो उसे प्रीति बहुत ही खूबसूरत लगी और उसकी नज़र प्रीति से हट ही नहीं रही थी।</w:t>
      </w:r>
      <w:r>
        <w:t xml:space="preserve"> </w:t>
      </w:r>
      <w:r>
        <w:rPr>
          <w:b w:val="0"/>
          <w:i w:val="0"/>
        </w:rPr>
        <w:t>वो तो थोड़ी देर तक जब प्रीति ने अपना हाथ उसके हाथ से छुड़ाने की कोशिश की तब वह वर्तमान स्थिति में वापिस आया और हड़बड़ाकर अपना हाथ उसके हाथ से छुड़ा लिया।</w:t>
      </w:r>
      <w:r>
        <w:t xml:space="preserve"> </w:t>
      </w:r>
      <w:r>
        <w:rPr>
          <w:b w:val="0"/>
          <w:i w:val="0"/>
        </w:rPr>
        <w:t>इस हरकत को देखते हुए महेश का गुस्से का पारा अपने सर के ऊपर जाते हुए दिख रहा था।</w:t>
      </w:r>
      <w:r>
        <w:t xml:space="preserve"> </w:t>
      </w:r>
      <w:r>
        <w:rPr>
          <w:b w:val="0"/>
          <w:i w:val="0"/>
        </w:rPr>
        <w:t>लेकिन वो चुपचाप खड़ा रहा।</w:t>
      </w:r>
      <w:r>
        <w:t xml:space="preserve"> </w:t>
      </w:r>
      <w:r>
        <w:rPr>
          <w:b w:val="0"/>
          <w:i w:val="0"/>
        </w:rPr>
        <w:t>लेकिन प्रीति का क्षितिज को मुस्कुराते हुए देखना उसे पसंद नहीं आया।</w:t>
      </w:r>
      <w:r>
        <w:t xml:space="preserve"> </w:t>
      </w:r>
      <w:r>
        <w:rPr>
          <w:b w:val="0"/>
          <w:i w:val="0"/>
        </w:rPr>
        <w:t>फिर जब सब वहां से बाहर आये तो आर्यन और प्रियंका ने क्षितिज को घेर लिया, फिर आर्यन ने पूछा,</w:t>
      </w:r>
      <w:r>
        <w:t xml:space="preserve"> </w:t>
      </w:r>
      <w:r>
        <w:rPr>
          <w:b w:val="0"/>
          <w:i w:val="0"/>
        </w:rPr>
        <w:t>"क्या हुआ भैया, प्रीति बहुत खूबसूरत है ना?"</w:t>
      </w:r>
    </w:p>
    <w:p>
      <w:r>
        <w:rPr>
          <w:b w:val="0"/>
          <w:i w:val="0"/>
        </w:rPr>
        <w:t>"खूबसूरत तो है"</w:t>
      </w:r>
      <w:r>
        <w:t xml:space="preserve"> </w:t>
      </w:r>
      <w:r>
        <w:rPr>
          <w:b w:val="0"/>
          <w:i w:val="0"/>
        </w:rPr>
        <w:t>क्षितिज ने कहा लेकिन उसको पूरा बोलने देने से पहले ही प्रियंका बोली,</w:t>
      </w:r>
      <w:r>
        <w:t xml:space="preserve"> </w:t>
      </w:r>
      <w:r>
        <w:rPr>
          <w:b w:val="0"/>
          <w:i w:val="0"/>
        </w:rPr>
        <w:t>"फिर तो मुझे भी अपनी भाभी प्रीति को बनाने में कोई ऐतराज नहीं है?"</w:t>
      </w:r>
    </w:p>
    <w:p>
      <w:r>
        <w:rPr>
          <w:b w:val="0"/>
          <w:i w:val="0"/>
        </w:rPr>
        <w:t>"अरे रुको यार तुम लोगों को तो बहुत जल्दी है, तुम लोग मुझे कभी तो बोलने दो। मैं ऐसा कहना चाहता था कि वो खूबसूरत है और उसकी खूबसूरती में, मैं भी खो गया था। लेकिन उसके मन में खोट है, उसको मैं नहीं अच्छा लगता उसको मेरी मिली हुई तलवार तकनीक अच्छी लगी। ना कि मैं"</w:t>
      </w:r>
      <w:r>
        <w:t xml:space="preserve"> </w:t>
      </w:r>
      <w:r>
        <w:rPr>
          <w:b w:val="0"/>
          <w:i w:val="0"/>
        </w:rPr>
        <w:t>क्षितिज ने सच्चाई बतायी।</w:t>
      </w:r>
      <w:r>
        <w:t xml:space="preserve"> </w:t>
      </w:r>
      <w:r>
        <w:rPr>
          <w:b w:val="0"/>
          <w:i w:val="0"/>
        </w:rPr>
        <w:t>"आपको कैसे पता चला भैया?"</w:t>
      </w:r>
      <w:r>
        <w:t xml:space="preserve"> </w:t>
      </w:r>
      <w:r>
        <w:rPr>
          <w:b w:val="0"/>
          <w:i w:val="0"/>
        </w:rPr>
        <w:t>प्रियंका ने हैरान होते हुए पूछा।</w:t>
      </w:r>
      <w:r>
        <w:t xml:space="preserve"> </w:t>
      </w:r>
      <w:r>
        <w:rPr>
          <w:b w:val="0"/>
          <w:i w:val="0"/>
        </w:rPr>
        <w:t>"इस लड़की को किसी से प्यार नहीं हो सकता। क्योंकि मैं देख सकता था कि उस लड़की की आँखों में, सिर्फ एक लालच दिख रहा था। इसीलिए मैं जानबूझ कर उसका हाथ पकड़े रहा और इंतज़ार किया कि वह थोड़ी तो शरमाएगी । लेकिन उसकी भावना नहीं बदली।"</w:t>
      </w:r>
      <w:r>
        <w:t xml:space="preserve"> </w:t>
      </w:r>
      <w:r>
        <w:rPr>
          <w:b w:val="0"/>
          <w:i w:val="0"/>
        </w:rPr>
        <w:t>इधर इन लोगों की बातें चल रही थी और उधर महेश ने अपने दिमाग से कंट्रोल खो दिया था।</w:t>
      </w:r>
      <w:r>
        <w:t xml:space="preserve"> </w:t>
      </w:r>
      <w:r>
        <w:rPr>
          <w:b w:val="0"/>
          <w:i w:val="0"/>
        </w:rPr>
        <w:t>वो सीधा क्षितिज के सामने आया और उसकी तरफ तलवार तानते हुए बोला,</w:t>
      </w:r>
      <w:r>
        <w:t xml:space="preserve"> </w:t>
      </w:r>
      <w:r>
        <w:rPr>
          <w:b w:val="0"/>
          <w:i w:val="0"/>
        </w:rPr>
        <w:t>"अगर तुम्हें मेरी प्रीति चाहिए तो पहले मुझे हराना पड़ेगा"</w:t>
      </w:r>
    </w:p>
    <w:p>
      <w:r>
        <w:rPr>
          <w:b w:val="0"/>
          <w:i w:val="0"/>
        </w:rPr>
        <w:t>"क्या मैंने कहा ऐसा?"</w:t>
      </w:r>
      <w:r>
        <w:t xml:space="preserve"> </w:t>
      </w:r>
      <w:r>
        <w:rPr>
          <w:b w:val="0"/>
          <w:i w:val="0"/>
        </w:rPr>
        <w:t>क्षितिज ने परेशान होकर पूछा।</w:t>
      </w:r>
      <w:r>
        <w:t xml:space="preserve"> </w:t>
      </w:r>
      <w:r>
        <w:rPr>
          <w:b w:val="0"/>
          <w:i w:val="0"/>
        </w:rPr>
        <w:t>"हाँ मुझे सब दिखा जब तूने प्रीति का हाथ पकड़ा था और तुम्हारी आँखों में उसके लिए प्यार दिख रहा था"</w:t>
      </w:r>
    </w:p>
    <w:p>
      <w:r>
        <w:rPr>
          <w:b w:val="0"/>
          <w:i w:val="0"/>
        </w:rPr>
        <w:t>"अरे भाई मुझे माफ करना, तुम्हे कोई तो गलतफहमी हो गई है"</w:t>
      </w:r>
    </w:p>
    <w:p>
      <w:r>
        <w:rPr>
          <w:b w:val="0"/>
          <w:i w:val="0"/>
        </w:rPr>
        <w:t>"नहीं नहीं मुझे बाकी कुछ नहीं सुनना, मुझसे मुकाबला करो नहीं तो मरो मेरे हाथों से"</w:t>
      </w:r>
      <w:r>
        <w:t xml:space="preserve"> </w:t>
      </w:r>
      <w:r>
        <w:rPr>
          <w:b w:val="0"/>
          <w:i w:val="0"/>
        </w:rPr>
        <w:t>तभी बीच में प्रीति आ गई और उसने कहा,</w:t>
      </w:r>
      <w:r>
        <w:t xml:space="preserve"> </w:t>
      </w:r>
      <w:r>
        <w:rPr>
          <w:b w:val="0"/>
          <w:i w:val="0"/>
        </w:rPr>
        <w:t>"तुमने मुझे हमेशा के लिए खरीद रखा है क्या?"</w:t>
      </w:r>
    </w:p>
    <w:p>
      <w:r>
        <w:rPr>
          <w:b w:val="0"/>
          <w:i w:val="0"/>
        </w:rPr>
        <w:t>"नहीं मैं ऐसा नहीं कहना चाहता था, प्रीति"</w:t>
      </w:r>
      <w:r>
        <w:t xml:space="preserve"> </w:t>
      </w:r>
      <w:r>
        <w:rPr>
          <w:b w:val="0"/>
          <w:i w:val="0"/>
        </w:rPr>
        <w:t>महेश ने सकपकाकर कहा और गर्दन ना में हिलाने लगा।</w:t>
      </w:r>
      <w:r>
        <w:t xml:space="preserve"> </w:t>
      </w:r>
      <w:r>
        <w:rPr>
          <w:b w:val="0"/>
          <w:i w:val="0"/>
        </w:rPr>
        <w:t>"फिर तुम मेरी शर्त राजकुमार क्षितिज से कैसे लगा सकते हो और तुम्हें किसने हक दिया?"</w:t>
      </w:r>
      <w:r>
        <w:t xml:space="preserve"> </w:t>
      </w:r>
      <w:r>
        <w:rPr>
          <w:b w:val="0"/>
          <w:i w:val="0"/>
        </w:rPr>
        <w:t>प्रीति गुस्सा होकर देख रही थी।</w:t>
      </w:r>
      <w:r>
        <w:t xml:space="preserve"> </w:t>
      </w:r>
      <w:r>
        <w:rPr>
          <w:b w:val="0"/>
          <w:i w:val="0"/>
        </w:rPr>
        <w:t>"ठीक है तो तुम सबको बता दो कि तुम मुझसे प्यार करती हो"</w:t>
      </w:r>
      <w:r>
        <w:t xml:space="preserve"> </w:t>
      </w:r>
      <w:r>
        <w:rPr>
          <w:b w:val="0"/>
          <w:i w:val="0"/>
        </w:rPr>
        <w:t>महेश ने चिल्लाकर कहा।</w:t>
      </w:r>
      <w:r>
        <w:t xml:space="preserve"> </w:t>
      </w:r>
      <w:r>
        <w:rPr>
          <w:b w:val="0"/>
          <w:i w:val="0"/>
        </w:rPr>
        <w:t>"मैं तुमसे प्यार नहीं करती और शायद कभी नहीं कर सकती"</w:t>
      </w:r>
      <w:r>
        <w:t xml:space="preserve"> </w:t>
      </w:r>
      <w:r>
        <w:rPr>
          <w:b w:val="0"/>
          <w:i w:val="0"/>
        </w:rPr>
        <w:t>प्रीति बोली और वो भी चाहती थी कि यह बात एक बार हो जाए।</w:t>
      </w:r>
      <w:r>
        <w:t xml:space="preserve"> </w:t>
      </w:r>
      <w:r>
        <w:rPr>
          <w:b w:val="0"/>
          <w:i w:val="0"/>
        </w:rPr>
        <w:t>आखिर आज क्षितिज की वजह से यह मौका आया था, तो उसने चौका मार दिया।</w:t>
      </w:r>
      <w:r>
        <w:t xml:space="preserve"> </w:t>
      </w:r>
      <w:r>
        <w:rPr>
          <w:b w:val="0"/>
          <w:i w:val="0"/>
        </w:rPr>
        <w:t>"क्या, फिर मुझसे नहीं तो किससे प्यार करती हो? यह तो बता दो"</w:t>
      </w:r>
    </w:p>
    <w:p>
      <w:r>
        <w:rPr>
          <w:b w:val="0"/>
          <w:i w:val="0"/>
        </w:rPr>
        <w:t>"मैं तुम्हें क्यों बताऊ?"</w:t>
      </w:r>
    </w:p>
    <w:p>
      <w:r>
        <w:rPr>
          <w:b w:val="0"/>
          <w:i w:val="0"/>
        </w:rPr>
        <w:t>"इसका मतलब तुम इस नाकाबिल लड़के से प्यार करती हो?"</w:t>
      </w:r>
      <w:r>
        <w:t xml:space="preserve"> </w:t>
      </w:r>
      <w:r>
        <w:rPr>
          <w:b w:val="0"/>
          <w:i w:val="0"/>
        </w:rPr>
        <w:t>अब तो गुस्से में महेश यह भी भूल गया था कि क्षितिज राजकुमार था।</w:t>
      </w:r>
      <w:r>
        <w:t xml:space="preserve"> </w:t>
      </w:r>
      <w:r>
        <w:rPr>
          <w:b w:val="0"/>
          <w:i w:val="0"/>
        </w:rPr>
        <w:t>"हाँ मैं क्षितिज से प्यार करती हूँ"</w:t>
      </w:r>
      <w:r>
        <w:t xml:space="preserve"> </w:t>
      </w:r>
      <w:r>
        <w:rPr>
          <w:b w:val="0"/>
          <w:i w:val="0"/>
        </w:rPr>
        <w:t>प्रीति ने झूठ मुठ शरमाकर कहा।</w:t>
      </w:r>
      <w:r>
        <w:t xml:space="preserve"> </w:t>
      </w:r>
      <w:r>
        <w:rPr>
          <w:b w:val="0"/>
          <w:i w:val="0"/>
        </w:rPr>
        <w:t>"लेकिन अरे मुझे भी पूछो कि मैं इससे प्यार करता हूँ कि नहीं?"</w:t>
      </w:r>
      <w:r>
        <w:t xml:space="preserve"> </w:t>
      </w:r>
      <w:r>
        <w:rPr>
          <w:b w:val="0"/>
          <w:i w:val="0"/>
        </w:rPr>
        <w:t>क्षितिज बीच में बोल पड़ा।</w:t>
      </w:r>
      <w:r>
        <w:t xml:space="preserve"> </w:t>
      </w:r>
      <w:r>
        <w:rPr>
          <w:b w:val="0"/>
          <w:i w:val="0"/>
        </w:rPr>
        <w:t>"तुम तो चुप रहो, तुम्हारी वजह से मेरी प्रीति तुमसे प्यार करने लगी है। नहीं तो आज तक उसने अभी तक कभी ऐसी बात क्यों नहीं की थी?"</w:t>
      </w:r>
    </w:p>
    <w:p>
      <w:r>
        <w:rPr>
          <w:b w:val="0"/>
          <w:i w:val="0"/>
        </w:rPr>
        <w:t>"यह बात उस से पूछो, ना कि मेरे से"</w:t>
      </w:r>
    </w:p>
    <w:p>
      <w:r>
        <w:rPr>
          <w:b w:val="0"/>
          <w:i w:val="0"/>
        </w:rPr>
        <w:t>"अब बस हुआ, आज या तो तुम रहोगे या तो आज मैं रहूँगा"</w:t>
      </w:r>
    </w:p>
    <w:p>
      <w:r>
        <w:rPr>
          <w:b w:val="0"/>
          <w:i w:val="0"/>
        </w:rPr>
        <w:t>"अरे लेकिन तुम हो बाईस वी लेवल पर और क्षितिज भैया कुछ कारणों की वजह से लेवल सात पर है, इस वजह से यह मुकाबला कभी भी समान स्तर पर हो ही नहीं सकता"</w:t>
      </w:r>
      <w:r>
        <w:t xml:space="preserve"> </w:t>
      </w:r>
      <w:r>
        <w:rPr>
          <w:b w:val="0"/>
          <w:i w:val="0"/>
        </w:rPr>
        <w:t>आर्यन ने बीच बचाव करते हुए कहा।</w:t>
      </w:r>
      <w:r>
        <w:t xml:space="preserve"> </w:t>
      </w:r>
      <w:r>
        <w:rPr>
          <w:b w:val="0"/>
          <w:i w:val="0"/>
        </w:rPr>
        <w:t>"तुम तो चिकनी चुपडी बात करो ही मत। हट जाओ बीच में से"</w:t>
      </w:r>
      <w:r>
        <w:t xml:space="preserve"> </w:t>
      </w:r>
      <w:r>
        <w:rPr>
          <w:b w:val="0"/>
          <w:i w:val="0"/>
        </w:rPr>
        <w:t>ऐसा कहकर उसने आर्यन को एक झटके में बाजू में धकेल दिया। आर्यन भी सत्रह वी लेवल पर था। लेकिन बाईस और सत्रह वी लेवल का अंतर भी बहुत था।</w:t>
      </w:r>
      <w:r>
        <w:t xml:space="preserve"> </w:t>
      </w:r>
      <w:r>
        <w:rPr>
          <w:b w:val="0"/>
          <w:i w:val="0"/>
        </w:rPr>
        <w:t>"चलो तैयार हो जाओ, मेरे आक्रमण के लिए"</w:t>
      </w:r>
      <w:r>
        <w:t xml:space="preserve"> </w:t>
      </w:r>
      <w:r>
        <w:rPr>
          <w:b w:val="0"/>
          <w:i w:val="0"/>
        </w:rPr>
        <w:t>ऐसा बोलते ही महेश अपनी तलवार निकाल कर क्षितिज पर टूट पड़ा। लेकिन क्षितिज के पास तलवार और ताकत दोनों नहीं थी, वह कैसे लड़ सकता था। जब महेश का हमला क्षितिज पर हुआ तो क्षितिज ने अपनी आँखें बंद कर ली और ऊपर वाले को याद करने लगा। महेश का वार क्षितिज के सर पर पहुंचा ही था। तभी एक ड्रैगन के चिल्लाने की आवाज आयी और वो भी बहुत गुस्से में था।</w:t>
      </w:r>
      <w:r>
        <w:t xml:space="preserve"> </w:t>
      </w:r>
      <w:r>
        <w:rPr>
          <w:b w:val="0"/>
          <w:i w:val="0"/>
        </w:rPr>
        <w:t>"अमृतपान ड्रैगन?"</w:t>
      </w:r>
      <w:r>
        <w:t xml:space="preserve"> </w:t>
      </w:r>
      <w:r>
        <w:rPr>
          <w:b w:val="0"/>
          <w:i w:val="0"/>
        </w:rPr>
        <w:t>आर्यन ने हैरानी में कहा। तभी ड्रैगन ने सीधा आग उगलकर महेश को जला डाला।</w:t>
      </w:r>
      <w:r>
        <w:t xml:space="preserve"> </w:t>
      </w:r>
      <w:r>
        <w:rPr>
          <w:b w:val="0"/>
          <w:i w:val="0"/>
        </w:rPr>
        <w:t>"अरे नहीं, उसे मारना नहीं था"</w:t>
      </w:r>
      <w:r>
        <w:t xml:space="preserve"> </w:t>
      </w:r>
      <w:r>
        <w:rPr>
          <w:b w:val="0"/>
          <w:i w:val="0"/>
        </w:rPr>
        <w:t>ऐसा कहकर क्षितिज उसकी तरफ दौडा। इधर उस ड्रैगन का हमला देखकर आर्यन, प्रियंका और प्रीति एक जगह पर ऐसे खडे थे मानो भूत देखा हो, वो एक इंच भी नहीं हिले और उन लोगों ने कसम खा ली किसी से भी दुश्मनी करना लेकिन क्षितिज से नहीं। ऐसा करने के बाद जब ड्रैगन ने देखा कि क्षितिज अब सुरक्षित है। तो वो ड्रैगन फिर से हवा में उड़ गया। और सब देखते ही रह गए।</w:t>
      </w:r>
      <w:r>
        <w:t xml:space="preserve"> </w:t>
      </w:r>
      <w:r>
        <w:rPr>
          <w:b w:val="0"/>
          <w:i w:val="0"/>
        </w:rPr>
        <w:t>"अरे तुम लोग देखते क्या हो? ऐसे। जल्दी आओ और इसे बचाओ"</w:t>
      </w:r>
      <w:r>
        <w:t xml:space="preserve"> </w:t>
      </w:r>
      <w:r>
        <w:rPr>
          <w:b w:val="0"/>
          <w:i w:val="0"/>
        </w:rPr>
        <w:t>क्षितिज गुस्से मे चिल्लाया, सब लोग होश में आए और महेश को लगी हुई आग बुझाने लग गए थे। लेकिन तब तक बहुत देर हो गई थी और महेश की मौत हो चुकी थी। फिर आर्यन ने सैनिकों को बुलाया और महेश को उठाकर मुख्य सेनापति के घर ले जाने को कहा। क्षितिज ने परेशान होकर कहा।</w:t>
      </w:r>
      <w:r>
        <w:t xml:space="preserve"> </w:t>
      </w:r>
      <w:r>
        <w:rPr>
          <w:b w:val="0"/>
          <w:i w:val="0"/>
        </w:rPr>
        <w:t>"आर्यन अब क्या होगा?"</w:t>
      </w:r>
    </w:p>
    <w:p>
      <w:r>
        <w:rPr>
          <w:b w:val="0"/>
          <w:i w:val="0"/>
        </w:rPr>
        <w:t>"आप क्यूँ परेशान हो रहे हो, इसमें आपकी कोई गलती थी ही नहीं?"</w:t>
      </w:r>
      <w:r>
        <w:t xml:space="preserve"> </w:t>
      </w:r>
      <w:r>
        <w:rPr>
          <w:b w:val="0"/>
          <w:i w:val="0"/>
        </w:rPr>
        <w:t>आर्यन ने समझाते हुए कहा। प्रियंका ने भी हामी भरी।</w:t>
      </w:r>
      <w:r>
        <w:t xml:space="preserve"> </w:t>
      </w:r>
      <w:r>
        <w:rPr>
          <w:b w:val="0"/>
          <w:i w:val="0"/>
        </w:rPr>
        <w:t>"हाँ। महेश खुद ही आपके ऊपर हमला करने आया था"</w:t>
      </w:r>
      <w:r>
        <w:t xml:space="preserve"> </w:t>
      </w:r>
      <w:r>
        <w:rPr>
          <w:b w:val="0"/>
          <w:i w:val="0"/>
        </w:rPr>
        <w:t>तभी क्षितिज के अंदर कुछ टूटने की आवाज आयी। अंतर्मन मे वही आवाज गूंजी।</w:t>
      </w:r>
      <w:r>
        <w:t xml:space="preserve"> </w:t>
      </w:r>
      <w:r>
        <w:rPr>
          <w:b w:val="0"/>
          <w:i w:val="0"/>
        </w:rPr>
        <w:t>"बधाई हो आपने लेवल आठ में नवजात योद्धा के मास्टर योद्धा के पहले चरण को पार कर लिया है और आपको ड्रैगन के साथ मिलके लड़ने की क्षमता प्राप्त हो गई है।"</w:t>
      </w:r>
    </w:p>
    <w:p>
      <w:r>
        <w:rPr>
          <w:b w:val="0"/>
          <w:i w:val="0"/>
        </w:rPr>
        <w:t>"और आप के ड्रैगन ने लेवल पाँच स्वल्प ड्रैगन के शिशु ड्रैगन के दूसरे चरण को पार कर लिया है।"</w:t>
      </w:r>
    </w:p>
    <w:p>
      <w:r>
        <w:rPr>
          <w:b w:val="0"/>
          <w:i w:val="0"/>
        </w:rPr>
        <w:t>"अब आप की शक्ति प्रचंड प्रचेतना के लेवल पाँच और साकार जागरूकता के आखिरी चरण में पहुँच गई है।"</w:t>
      </w:r>
    </w:p>
    <w:p>
      <w:r>
        <w:rPr>
          <w:b w:val="0"/>
          <w:i w:val="0"/>
        </w:rPr>
        <w:t>"क्षितिज भैया की नौवी लेवल भी पार हो गयी, क्या बात है"</w:t>
      </w:r>
      <w:r>
        <w:t xml:space="preserve"> </w:t>
      </w:r>
      <w:r>
        <w:rPr>
          <w:b w:val="0"/>
          <w:i w:val="0"/>
        </w:rPr>
        <w:t>आर्यन ने मुस्कुराते हुए कहा।</w:t>
      </w:r>
      <w:r>
        <w:t xml:space="preserve"> </w:t>
      </w:r>
      <w:r>
        <w:rPr>
          <w:b w:val="0"/>
          <w:i w:val="0"/>
        </w:rPr>
        <w:t>"इसमें क्या बड़ी बात है?"</w:t>
      </w:r>
      <w:r>
        <w:t xml:space="preserve"> </w:t>
      </w:r>
      <w:r>
        <w:rPr>
          <w:b w:val="0"/>
          <w:i w:val="0"/>
        </w:rPr>
        <w:t>लेकिन बोलते ही फिर से उसके अंदर कुछ टूटने की आवाज आयी और अंतर्मन में से आवाज आयी।</w:t>
      </w:r>
      <w:r>
        <w:t xml:space="preserve"> </w:t>
      </w:r>
      <w:r>
        <w:rPr>
          <w:b w:val="0"/>
          <w:i w:val="0"/>
        </w:rPr>
        <w:t>"बधाई हो आप लेवल नौ में नवजात योद्धा के मास्टर योद्धा के दूसरे चरण को पार कर लिया है।"</w:t>
      </w:r>
    </w:p>
    <w:p>
      <w:r>
        <w:rPr>
          <w:b w:val="0"/>
          <w:i w:val="0"/>
        </w:rPr>
        <w:t>"और आप के ड्रैगन ने लेवल छह में स्वल्प ड्रैगन के शिशु ड्रैगन के तीसरे चरण को पार कर लिया है।"</w:t>
      </w:r>
    </w:p>
    <w:p>
      <w:r>
        <w:rPr>
          <w:b w:val="0"/>
          <w:i w:val="0"/>
        </w:rPr>
        <w:t>"अब आप की शक्ति प्रचंड प्रचेतना के लेवल छह और आप मनोबल संवाद के पहले चरण में पहुँच गए हो। इस स्तर पर, योद्धा अपनी चेतना को आगे बढ़ाता है और उन्हें ड्रैगन्स के साथ मनोबल संवाद स्थापित करने की क्षमता होती है।"</w:t>
      </w:r>
    </w:p>
    <w:p>
      <w:r>
        <w:rPr>
          <w:b w:val="0"/>
          <w:i w:val="0"/>
        </w:rPr>
        <w:t>"भैया अभी तो लेवल आठ पार की थी और अभी नौवी लेवल भी पार हो गयी"</w:t>
      </w:r>
      <w:r>
        <w:t xml:space="preserve"> </w:t>
      </w:r>
      <w:r>
        <w:rPr>
          <w:b w:val="0"/>
          <w:i w:val="0"/>
        </w:rPr>
        <w:t>लेकिन वो बोलते बोलते रुकता उससे पहले ही फिर से क्षितिज के अंदर से टूटने की आवाज और अंतर्मन से आवाज आयी।</w:t>
      </w:r>
      <w:r>
        <w:t xml:space="preserve"> </w:t>
      </w:r>
      <w:r>
        <w:rPr>
          <w:b w:val="0"/>
          <w:i w:val="0"/>
        </w:rPr>
        <w:t>"बधाई हो आप ने लेवल दस वी में नवजात योद्धा के मास्टर योद्धा के आखिरी चरण को पार कर लिया है।"</w:t>
      </w:r>
    </w:p>
    <w:p>
      <w:r>
        <w:rPr>
          <w:b w:val="0"/>
          <w:i w:val="0"/>
        </w:rPr>
        <w:t>"और आप के ड्रैगन ने लेवल सात में स्वल्प ड्रैगन के शिशु ड्रैगन के आखिरी चरण को पार कर लिया है।"</w:t>
      </w:r>
    </w:p>
    <w:p>
      <w:r>
        <w:rPr>
          <w:b w:val="0"/>
          <w:i w:val="0"/>
        </w:rPr>
        <w:t>"अब आप की शक्ति प्रचंड प्रचेतना के लेवल सात और मनोबल संवाद के दूसरे चरण में पहुँच गई है।"</w:t>
      </w:r>
      <w:r>
        <w:t xml:space="preserve"> </w:t>
      </w:r>
      <w:r>
        <w:rPr>
          <w:b w:val="0"/>
          <w:i w:val="0"/>
        </w:rPr>
        <w:t>जब क्षितिज ने अपनी लेवल दस को पार किया और सारी दुनिया की शक्ति जैसे उसके शरीर मे घुसने लगी।</w:t>
      </w:r>
      <w:r>
        <w:t xml:space="preserve"> </w:t>
      </w:r>
      <w:r>
        <w:rPr>
          <w:b w:val="0"/>
          <w:i w:val="0"/>
        </w:rPr>
        <w:t>"भैया लगता है आप हमें आश्चर्य के झटके देते हुए मार ही डालोगे"</w:t>
      </w:r>
      <w:r>
        <w:t xml:space="preserve"> </w:t>
      </w:r>
      <w:r>
        <w:rPr>
          <w:b w:val="0"/>
          <w:i w:val="0"/>
        </w:rPr>
        <w:t>आर्यन ने डरते हुए और बहुत खुश होते हुए कहा।</w:t>
      </w:r>
      <w:r>
        <w:t xml:space="preserve"> </w:t>
      </w:r>
      <w:r>
        <w:rPr>
          <w:b w:val="0"/>
          <w:i w:val="0"/>
        </w:rPr>
        <w:t>"हाँ भैया एक दिन मे तीन लेवल बढ़ना, मेरे हिसाब से कोई भी शक्तिशाली इंसान इतनी रफ्तार से लेवल नहीं बढ़ा सकता है"</w:t>
      </w:r>
      <w:r>
        <w:t xml:space="preserve"> </w:t>
      </w:r>
      <w:r>
        <w:rPr>
          <w:b w:val="0"/>
          <w:i w:val="0"/>
        </w:rPr>
        <w:t>प्रियंका ने आश्रयचकित होकर कहा।</w:t>
      </w:r>
      <w:r>
        <w:t xml:space="preserve"> </w:t>
      </w:r>
      <w:r>
        <w:rPr>
          <w:b w:val="0"/>
          <w:i w:val="0"/>
        </w:rPr>
        <w:t>"हाँ, यह तो बात है"</w:t>
      </w:r>
      <w:r>
        <w:t xml:space="preserve"> </w:t>
      </w:r>
      <w:r>
        <w:rPr>
          <w:b w:val="0"/>
          <w:i w:val="0"/>
        </w:rPr>
        <w:t>प्रीति ने भी हामी भरी।</w:t>
      </w:r>
      <w:r>
        <w:t xml:space="preserve"> </w:t>
      </w:r>
      <w:r>
        <w:rPr>
          <w:b w:val="0"/>
          <w:i w:val="0"/>
        </w:rPr>
        <w:t>"लेकिन इतना जल्दी जल्दी लेवल कैसे बढ रही है?"</w:t>
      </w:r>
      <w:r>
        <w:t xml:space="preserve"> </w:t>
      </w:r>
      <w:r>
        <w:rPr>
          <w:b w:val="0"/>
          <w:i w:val="0"/>
        </w:rPr>
        <w:t>क्षितिज ने हैरानी से पूछा।</w:t>
      </w:r>
      <w:r>
        <w:t xml:space="preserve"> </w:t>
      </w:r>
      <w:r>
        <w:rPr>
          <w:b w:val="0"/>
          <w:i w:val="0"/>
        </w:rPr>
        <w:t>"मेरे हिसाब से आपका ड्रैगन इस पर्वतीय वातावरण से शक्तियां सोक रहा है।"</w:t>
      </w:r>
      <w:r>
        <w:t xml:space="preserve"> </w:t>
      </w:r>
      <w:r>
        <w:rPr>
          <w:b w:val="0"/>
          <w:i w:val="0"/>
        </w:rPr>
        <w:t>प्रीति किसी बुजुर्ग व्यक्ति की तरह बोली।</w:t>
      </w:r>
      <w:r>
        <w:t xml:space="preserve"> </w:t>
      </w:r>
      <w:r>
        <w:rPr>
          <w:b w:val="0"/>
          <w:i w:val="0"/>
        </w:rPr>
        <w:t>"हाँ मैंने भी सुना था कि अगर आपका ड्रैगन उच्च प्रजाति का होता है। तो वो प्राकृतिक शक्तियां सोक कर अपनी लेवेल्स बढ़ाता रहता है"</w:t>
      </w:r>
      <w:r>
        <w:t xml:space="preserve"> </w:t>
      </w:r>
      <w:r>
        <w:rPr>
          <w:b w:val="0"/>
          <w:i w:val="0"/>
        </w:rPr>
        <w:t>आर्यन ने कुछ याद करते हुए कहा।</w:t>
      </w:r>
      <w:r>
        <w:t xml:space="preserve"> </w:t>
      </w:r>
      <w:r>
        <w:rPr>
          <w:b w:val="0"/>
          <w:i w:val="0"/>
        </w:rPr>
        <w:t>इन लोगों की बातें इधर चल रही थी, तभी एक सैनिक आया और उसने आर्यन को प्रणाम करते हुए कहा,</w:t>
      </w:r>
      <w:r>
        <w:t xml:space="preserve"> </w:t>
      </w:r>
      <w:r>
        <w:rPr>
          <w:b w:val="0"/>
          <w:i w:val="0"/>
        </w:rPr>
        <w:t>"राजकुमार बहुत बडा हंगामा हो गया है, मुख्य सेनापति अपने बेटे महेश की लाश लेकर दरबार में न्याय मांगने आया है और वह कह रहा है कि उसे अपने बेटे की मौत का इंसाफ चाहिए — जान के बदले जान"</w:t>
      </w:r>
      <w:r>
        <w:t xml:space="preserve"> </w:t>
      </w:r>
      <w:r>
        <w:rPr>
          <w:b w:val="0"/>
          <w:i w:val="0"/>
        </w:rPr>
        <w:t>आर्यन ने पूछा।</w:t>
      </w:r>
      <w:r>
        <w:t xml:space="preserve"> </w:t>
      </w:r>
      <w:r>
        <w:rPr>
          <w:b w:val="0"/>
          <w:i w:val="0"/>
        </w:rPr>
        <w:t>"क्या? फिर पिताजी क्या बोले?"</w:t>
      </w:r>
    </w:p>
    <w:p>
      <w:r>
        <w:rPr>
          <w:b w:val="0"/>
          <w:i w:val="0"/>
        </w:rPr>
        <w:t>"आप लोगों को इसी वजह से बुलाया है कि क्या सच है और क्या झूठ"</w:t>
      </w:r>
    </w:p>
    <w:p>
      <w:r>
        <w:rPr>
          <w:b w:val="0"/>
          <w:i w:val="0"/>
        </w:rPr>
        <w:t>"ठीक है चलो हम लोग चलते है"</w:t>
      </w:r>
      <w:r>
        <w:t xml:space="preserve"> </w:t>
      </w:r>
      <w:r>
        <w:rPr>
          <w:b w:val="0"/>
          <w:i w:val="0"/>
        </w:rPr>
        <w:t>सबने अपने अपने ड्रैगन लिए और चलने लगे और कुछ ही देर मे वो सब दरबार में पहुँच गए।</w:t>
      </w:r>
      <w:r>
        <w:t xml:space="preserve"> </w:t>
      </w:r>
      <w:r>
        <w:rPr>
          <w:b w:val="0"/>
          <w:i w:val="0"/>
        </w:rPr>
        <w:t>"प्रणाम महाराज"</w:t>
      </w:r>
      <w:r>
        <w:t xml:space="preserve"> </w:t>
      </w:r>
      <w:r>
        <w:rPr>
          <w:b w:val="0"/>
          <w:i w:val="0"/>
        </w:rPr>
        <w:t>तीनों ने भूपेश को प्रणाम किया और एक जगह खडे हो गए।</w:t>
      </w:r>
      <w:r>
        <w:t xml:space="preserve"> </w:t>
      </w:r>
      <w:r>
        <w:rPr>
          <w:b w:val="0"/>
          <w:i w:val="0"/>
        </w:rPr>
        <w:t>"अब बोलो विदुर, बच्चे भी आ गए हैं"</w:t>
      </w:r>
      <w:r>
        <w:t xml:space="preserve"> </w:t>
      </w:r>
      <w:r>
        <w:rPr>
          <w:b w:val="0"/>
          <w:i w:val="0"/>
        </w:rPr>
        <w:t>मुख्य सेनापति की तरफ देखते हुए महाराज भूपेश ने कहा।</w:t>
      </w:r>
      <w:r>
        <w:t xml:space="preserve"> </w:t>
      </w:r>
      <w:r>
        <w:rPr>
          <w:b w:val="0"/>
          <w:i w:val="0"/>
        </w:rPr>
        <w:t>"महाराज मुझे कुछ नहीं बोलना सिर्फ मेरे बेटे की मौत के बदले मुझे राजकुमार क्षितिज की मौत चाहिए और कुछ नहीं"</w:t>
      </w:r>
      <w:r>
        <w:t xml:space="preserve"> </w:t>
      </w:r>
      <w:r>
        <w:rPr>
          <w:b w:val="0"/>
          <w:i w:val="0"/>
        </w:rPr>
        <w:t>क्या होगा महाराज भूपेश का फैसला ?</w:t>
      </w:r>
    </w:p>
    <w:p>
      <w:r>
        <w:rPr>
          <w:b w:val="0"/>
          <w:i w:val="0"/>
        </w:rPr>
        <w:t>क्या क्षितिज को मिलेगी सजा या वो निर्दोष साबित होगा ?</w:t>
      </w:r>
    </w:p>
    <w:p>
      <w:r>
        <w:rPr>
          <w:b w:val="0"/>
          <w:i w:val="0"/>
        </w:rPr>
        <w:t>जानने के लिए सुनते रहिए ब्रह्मांड का रक्षक सिर्फ Pocket FM  पर।</w:t>
      </w:r>
      <w:r>
        <w:t xml:space="preserve"> </w:t>
      </w:r>
      <w:r>
        <w:rPr>
          <w:b w:val="0"/>
          <w:i w:val="0"/>
        </w:rPr>
        <w:t>%%%%</w:t>
      </w:r>
    </w:p>
    <w:p>
      <w:r>
        <w:br w:type="page"/>
      </w:r>
    </w:p>
    <w:p>
      <w:pPr>
        <w:pStyle w:val="Heading1"/>
      </w:pPr>
      <w:r>
        <w:t>Ep 09 - क्षितिज की ड्रैगन का नाम राधिका</w:t>
      </w:r>
    </w:p>
    <w:p>
      <w:r>
        <w:rPr>
          <w:b w:val="0"/>
          <w:i w:val="0"/>
        </w:rPr>
        <w:t>मुख्य सेनापति अपने बेटे की मौत से बहुत गुस्से में थे। उन्होंने महाराज की तरफ देखते हुए कहा।"महाराज, मुझे कुछ नहीं कहना है, मुझे सिर्फ मेरे बेटे की मौत के बदले राजकुमार क्षितिज की मौत चाहिए और कुछ नहीं!"</w:t>
      </w:r>
      <w:r>
        <w:t xml:space="preserve"> </w:t>
      </w:r>
      <w:r>
        <w:rPr>
          <w:b w:val="0"/>
          <w:i w:val="0"/>
        </w:rPr>
        <w:t>इतना सुनते ही प्रियंका, क्षितिज और प्रीति घबरा गए।लेकिन आर्यन शांत था। उसे पता था कि उसके पिता महाराज भूपेश कभी किसी के साथ अन्याय नहीं होने देंगे।</w:t>
      </w:r>
      <w:r>
        <w:t xml:space="preserve"> </w:t>
      </w:r>
      <w:r>
        <w:rPr>
          <w:b w:val="0"/>
          <w:i w:val="0"/>
        </w:rPr>
        <w:t>महाराज भूपेश ने गुस्से में विदुर को चेतावनी देते हुए कहा।"लेकिन आपको यह फैसला लेने का किसने हक दिया? यह न्याय का दरबार है, आपकी हवेली नहीं। यहाँ पर ना कोई राजकुमार है और ना कोई सेनापति का लड़का। यहाँ सिर्फ आम जनता है, समझे!"</w:t>
      </w:r>
    </w:p>
    <w:p>
      <w:r>
        <w:rPr>
          <w:b w:val="0"/>
          <w:i w:val="0"/>
        </w:rPr>
        <w:t>"ठीक है महाराज,"विदुर ने भी नरम होते हुए कहा।</w:t>
      </w:r>
      <w:r>
        <w:t xml:space="preserve"> </w:t>
      </w:r>
      <w:r>
        <w:rPr>
          <w:b w:val="0"/>
          <w:i w:val="0"/>
        </w:rPr>
        <w:t>"बताओ क्षितिज, तुम अपनी बेगुनाही में क्या बोलना चाहते हो?"</w:t>
      </w:r>
    </w:p>
    <w:p>
      <w:r>
        <w:rPr>
          <w:b w:val="0"/>
          <w:i w:val="0"/>
        </w:rPr>
        <w:t>"महाराज, महेश ने खुद मुझे लड़ने के लिए उकसाया। लेकिन आखिर तक मैं उसे रोकता रहा। उसने मेरे ऊपर हमला कर दिया। फिर मेरे अमृतपान Dragon ने आकर मुझे बचा लिया और मुझे बचाते हुए उसने महेश पर हमला किया था। उस हमले में महेश की मौत हो गई।"</w:t>
      </w:r>
    </w:p>
    <w:p>
      <w:r>
        <w:rPr>
          <w:b w:val="0"/>
          <w:i w:val="0"/>
        </w:rPr>
        <w:t>"क्या इस बात में सच्चाई है, राजकुमार आर्यन?"महाराज भूपेश ने आर्यन से पूछा।</w:t>
      </w:r>
      <w:r>
        <w:t xml:space="preserve"> </w:t>
      </w:r>
      <w:r>
        <w:rPr>
          <w:b w:val="0"/>
          <w:i w:val="0"/>
        </w:rPr>
        <w:t>"महाराज, राजकुमार क्षितिज ने जो भी कहा वो सौ प्रतिशत सच है।"</w:t>
      </w:r>
    </w:p>
    <w:p>
      <w:r>
        <w:rPr>
          <w:b w:val="0"/>
          <w:i w:val="0"/>
        </w:rPr>
        <w:t>"राजकुमारी प्रियंका, आप बताओ।"</w:t>
      </w:r>
    </w:p>
    <w:p>
      <w:r>
        <w:rPr>
          <w:b w:val="0"/>
          <w:i w:val="0"/>
        </w:rPr>
        <w:t>"महाराज, ये सब हमारे सामने हुआ है, और राजकुमार क्षितिज का इसमें कोई दोष ही नहीं है। लड़ाई की शुरुआत महेश ने ही की थी,"प्रियंका बोली।</w:t>
      </w:r>
      <w:r>
        <w:t xml:space="preserve"> </w:t>
      </w:r>
      <w:r>
        <w:rPr>
          <w:b w:val="0"/>
          <w:i w:val="0"/>
        </w:rPr>
        <w:t>"प्रीति, आपका क्या कहना है इस बारे में?"</w:t>
      </w:r>
      <w:r>
        <w:t xml:space="preserve"> </w:t>
      </w:r>
      <w:r>
        <w:rPr>
          <w:b w:val="0"/>
          <w:i w:val="0"/>
        </w:rPr>
        <w:t>प्रीति अपना नाम सुनते ही डर गई और थोड़ी देर चुप रहने के बाद वह बोलने लगी,"महाराज, राजकुमार क्षितिज जो भी बोले, वह सच है।"</w:t>
      </w:r>
      <w:r>
        <w:t xml:space="preserve"> </w:t>
      </w:r>
      <w:r>
        <w:rPr>
          <w:b w:val="0"/>
          <w:i w:val="0"/>
        </w:rPr>
        <w:t>फिर महाराज भूपेश ने अपना निर्णय सुनाया।"ठीक है फिर, मैंने निर्णय ले लिया है। महेश ने खुद से राजकुमार क्षितिज पर बिना वजह आघात करने की कोशिश करके ही सजा-ए-मौत का गुनाह कर दिया था। राजकुमार क्षितिज ने कुछ गलत नहीं किया है।"</w:t>
      </w:r>
      <w:r>
        <w:t xml:space="preserve"> </w:t>
      </w:r>
      <w:r>
        <w:rPr>
          <w:b w:val="0"/>
          <w:i w:val="0"/>
        </w:rPr>
        <w:t>सभी ने एक साथ इस फैसले को सम्मति दी और दरबार बर्खास्त हो गया। सभी लोग अपने-अपने काम में लग गए। वहीं आर्यन और बाकी लोग अपने-अपने महल में चले गए।</w:t>
      </w:r>
      <w:r>
        <w:t xml:space="preserve"> </w:t>
      </w:r>
      <w:r>
        <w:rPr>
          <w:b w:val="0"/>
          <w:i w:val="0"/>
        </w:rPr>
        <w:t>कुछ देर बीतने के बाद एक संदेश आया, जिसमें लिखा था कि अमृता सही सलामत पहुँच गई थी और क्षितिज कोई चिंता ना करे।</w:t>
      </w:r>
      <w:r>
        <w:t xml:space="preserve"> </w:t>
      </w:r>
      <w:r>
        <w:rPr>
          <w:b w:val="0"/>
          <w:i w:val="0"/>
        </w:rPr>
        <w:t>उसने जल्दी से जल्दी level बढ़ाकर Dragon Academy आने के लिए बोला था। क्षितिज ने भी जब यह संदेश पढ़ा, तो उसे बहुत खुशी हुई। उसने अपने पैर मोड़ लिए और अपनी शक्ति बढ़ाने को बैठ गया।</w:t>
      </w:r>
      <w:r>
        <w:t xml:space="preserve"> </w:t>
      </w:r>
      <w:r>
        <w:rPr>
          <w:b w:val="0"/>
          <w:i w:val="0"/>
        </w:rPr>
        <w:t>कुछ देर तक वो वैसे ही अपनी साधना करता रहा और कुदरती शक्तियों का शोषण अपने शरीर में करने लगा। क्षितिज का अब पूरा ध्यान सिर्फ अपनी शक्तियाँ बढ़ाने पर था।वह अपना ज्यादा से ज्यादा समय अपनी साधना में देता था,</w:t>
      </w:r>
      <w:r>
        <w:t xml:space="preserve"> </w:t>
      </w:r>
      <w:r>
        <w:rPr>
          <w:b w:val="0"/>
          <w:i w:val="0"/>
        </w:rPr>
        <w:t>इसलिए आर्यन और प्रियंका से उसका मिलना-जुलना कम हो गया था। अब उसकी और उसके ड्रैगन की शक्तियाँ लगातार बढ़ती जा रही थीं।</w:t>
      </w:r>
    </w:p>
    <w:p>
      <w:r>
        <w:rPr>
          <w:b w:val="0"/>
          <w:i w:val="0"/>
        </w:rPr>
        <w:t>Dragon का आकार इतनी जल्दी बढ़ते देखकर राज्य में सभी हैरान थे।</w:t>
      </w:r>
      <w:r>
        <w:t xml:space="preserve"> </w:t>
      </w:r>
      <w:r>
        <w:rPr>
          <w:b w:val="0"/>
          <w:i w:val="0"/>
        </w:rPr>
        <w:t>फिर एक दिन अपनी शक्तियाँ बढ़ाने के लिए वह प्रलय पर्वत पर पहुँचा, तो उसके साथ आया हुआ Dragon भी अपनी training के लिए, आसमान में उड़ गया।</w:t>
      </w:r>
      <w:r>
        <w:t xml:space="preserve"> </w:t>
      </w:r>
      <w:r>
        <w:rPr>
          <w:b w:val="0"/>
          <w:i w:val="0"/>
        </w:rPr>
        <w:t>फिर क्षितिज धीरे-धीरे जंगल की ओर बढ़ने लगा।</w:t>
      </w:r>
      <w:r>
        <w:t xml:space="preserve"> </w:t>
      </w:r>
      <w:r>
        <w:rPr>
          <w:b w:val="0"/>
          <w:i w:val="0"/>
        </w:rPr>
        <w:t>जंगल में जानवरों और पक्षियों की काफी आवाज़ें आ रही थीं। वह आराम से आसपास बहुत ध्यान से देखकर एक-एक कदम फूँक-फूँक कर चल रहा था।फिर थोड़ा जंगल के अंदर आने के बाद उसे एक गुफा दिखी, तो वह वहाँ पर चला गया।</w:t>
      </w:r>
      <w:r>
        <w:t xml:space="preserve"> </w:t>
      </w:r>
      <w:r>
        <w:rPr>
          <w:b w:val="0"/>
          <w:i w:val="0"/>
        </w:rPr>
        <w:t>उसने पहले तो उस गुफा को साफ किया, फिर जाकर वह अपने पैर मोड़कर वहाँ बैठ गया और अपनी शक्तियाँ बढ़ाने लगा।</w:t>
      </w:r>
      <w:r>
        <w:t xml:space="preserve"> </w:t>
      </w:r>
      <w:r>
        <w:rPr>
          <w:b w:val="0"/>
          <w:i w:val="0"/>
        </w:rPr>
        <w:t>वह आसपास की कुदरत से शक्तियाँ खींचने लगा और उसके अंतर्मन से संदेश आते ही रहे, लेकिन उसने अपनी आँखें नहीं खोलीं। उसने जब level पंद्रह को पार कर लिया,</w:t>
      </w:r>
      <w:r>
        <w:t xml:space="preserve"> </w:t>
      </w:r>
      <w:r>
        <w:rPr>
          <w:b w:val="0"/>
          <w:i w:val="0"/>
        </w:rPr>
        <w:t>तब उसके अंतर्मन से आवाज़ आने लगी।</w:t>
      </w:r>
      <w:r>
        <w:t xml:space="preserve"> </w:t>
      </w:r>
      <w:r>
        <w:rPr>
          <w:b w:val="0"/>
          <w:i w:val="0"/>
        </w:rPr>
        <w:t>"बधाई हो, आपने level पंद्रह क्षत्रिय योद्धा के पाँचवे स्तर को पार कर लिया है।आपकी सरासरी गति पचास प्रतिशत बढ़ गई है और क्षत्रिय योद्धा के level की अधिकतम गति आप बढ़ा चुके हैं।""और, आपके Dragon ने level पच्चीसवीं युवा Dragon के आखिरी चरण को पार कर लिया है।""आपकी शक्ति 'प्रचंड प्रचेतना' ने level पंद्रह को पार कर लिया है। अब आप अपने दिमाग से संपर्क करके काम करवा सकते हैं।"</w:t>
      </w:r>
    </w:p>
    <w:p>
      <w:r>
        <w:rPr>
          <w:b w:val="0"/>
          <w:i w:val="0"/>
        </w:rPr>
        <w:t>"क्या मतलब, अब मैं चाहूँ, तो अमृतपान Dragon को अभी इधर बुला सकता हूँ क्या?"क्षितिज अपने आप से बात करते हुए बोला।</w:t>
      </w:r>
      <w:r>
        <w:t xml:space="preserve"> </w:t>
      </w:r>
      <w:r>
        <w:rPr>
          <w:b w:val="0"/>
          <w:i w:val="0"/>
        </w:rPr>
        <w:t>"ठीक है, अमृतपान इधर आओ!"उसने इतना बोला ही था, तभी एक बड़ा सा भैंसे जैसा जानवर उसकी गुफा में धड़ाम-धड़ाम पैर पटकते हुए आया।उसे देखकर क्षितिज का दिल भी एक बार घबरा गया। लेकिन फिर उसने गौर से देखा, तो वह जानवर और कोई नहीं, उसका अमृतपान Dragon था।</w:t>
      </w:r>
      <w:r>
        <w:t xml:space="preserve"> </w:t>
      </w:r>
      <w:r>
        <w:rPr>
          <w:b w:val="0"/>
          <w:i w:val="0"/>
        </w:rPr>
        <w:t>"अमृतपान नाम बहुत खराब लगता है, मैं तुम्हें कोई दूसरा नाम दे दूँ तो कैसा रहेगा?"Dragon को देखकर उसने सवाल किया।</w:t>
      </w:r>
    </w:p>
    <w:p>
      <w:r>
        <w:rPr>
          <w:b w:val="0"/>
          <w:i w:val="0"/>
        </w:rPr>
        <w:t>Dragon ने भी अपनी गर्दन हिलाकर हाँ का इशारा किया।</w:t>
      </w:r>
      <w:r>
        <w:t xml:space="preserve"> </w:t>
      </w:r>
      <w:r>
        <w:rPr>
          <w:b w:val="0"/>
          <w:i w:val="0"/>
        </w:rPr>
        <w:t>"तुम्हारा नाम क्या रखूँ, अमर रखूँ क्या?"उसने Dragon की तरफ सवालियाँ नजर से देखा।पर Dragon कुछ नहीं बोला और चला गया।</w:t>
      </w:r>
      <w:r>
        <w:t xml:space="preserve"> </w:t>
      </w:r>
      <w:r>
        <w:rPr>
          <w:b w:val="0"/>
          <w:i w:val="0"/>
        </w:rPr>
        <w:t>"अरे, बता तो जा कि अच्छा लगा कि बुरा?"क्षितिज उसको पीछे से आवाज़ देते हुए बोला।लेकिन ड्रैगन तो रुका ही नहीं।</w:t>
      </w:r>
      <w:r>
        <w:t xml:space="preserve"> </w:t>
      </w:r>
      <w:r>
        <w:rPr>
          <w:b w:val="0"/>
          <w:i w:val="0"/>
        </w:rPr>
        <w:t>फिर क्षितिज ने भी उसका पीछा नहीं किया और फिर उसने अपनी तलवार निकाली, और मन में बातें करते हुए बोला,"अब मैं तलवार से आग्नेय आयुध योद्धा तकनीक का  level एक complete कर लेता हूँ।"</w:t>
      </w:r>
      <w:r>
        <w:t xml:space="preserve"> </w:t>
      </w:r>
      <w:r>
        <w:rPr>
          <w:b w:val="0"/>
          <w:i w:val="0"/>
        </w:rPr>
        <w:t>क्षितिज फिर आग्नेय आयुध तकनीक को अपने दिमाग में दोहराने लगा और उसके हिसाब से अपनी तलवार हिलाने लगा। लेकिन जब भी वह कोशिश करता तो उसका और उस तकनीक का तालमेल नहीं बैठता।</w:t>
      </w:r>
      <w:r>
        <w:t xml:space="preserve"> </w:t>
      </w:r>
      <w:r>
        <w:rPr>
          <w:b w:val="0"/>
          <w:i w:val="0"/>
        </w:rPr>
        <w:t>उसने पूरा एक घंटा कोशिश की,लेकिन आखिरकार उसने तंग आकर तलवार नीचे फेंक दी और गुस्से से नीचे बैठ गया। फिर उसे याद आया, उसके राज्य का विध्वंस, और उसके राज्य के जलते हुए घर, तो फिर उसने गुस्से में तलवार उठाई और दो घंटे तक कोशिश करता रहा। आखिर में वह सफल हुआ।</w:t>
      </w:r>
      <w:r>
        <w:t xml:space="preserve"> </w:t>
      </w:r>
      <w:r>
        <w:rPr>
          <w:b w:val="0"/>
          <w:i w:val="0"/>
        </w:rPr>
        <w:t>उसने आग्नेय आयुध तकनीक की level एक बेसिक mastery पूरी कर ली थी।</w:t>
      </w:r>
      <w:r>
        <w:t xml:space="preserve"> </w:t>
      </w:r>
      <w:r>
        <w:rPr>
          <w:b w:val="0"/>
          <w:i w:val="0"/>
        </w:rPr>
        <w:t>क्षितिज, आग्नेय आयुध योद्धा तकनीक की level एक को पार करने के बाद फिर से training करने बैठ गया।फिर वह लगातार कुदरत से शक्तियाँ खींचता रहा, और हर दिन उसके अंतर्मन से आवाज़ आती रही, कि उसे अपने राज्य को बर्बाद करने वालों से बदला लेना था।</w:t>
      </w:r>
      <w:r>
        <w:t xml:space="preserve"> </w:t>
      </w:r>
      <w:r>
        <w:rPr>
          <w:b w:val="0"/>
          <w:i w:val="0"/>
        </w:rPr>
        <w:t>तो वह पाँच दिन लगातार training करता रहा। पाँचवे दिन उसने आँखें खोलीं और उसके अंतर्मन से आवाज़ आई।</w:t>
      </w:r>
      <w:r>
        <w:t xml:space="preserve"> </w:t>
      </w:r>
      <w:r>
        <w:rPr>
          <w:b w:val="0"/>
          <w:i w:val="0"/>
        </w:rPr>
        <w:t>"बधाई हो, आपने level बीसवीं, क्षत्रिय योद्धा के दसवें स्तर को पार कर लिया है।अब आपकी शक्ति बीस टन की हो गई है।"</w:t>
      </w:r>
    </w:p>
    <w:p>
      <w:r>
        <w:rPr>
          <w:b w:val="0"/>
          <w:i w:val="0"/>
        </w:rPr>
        <w:t>"और, आपके Dragon ने level पैतीस मध्यस्थ Dragon के पाँचवे चरण को पार कर लिया हैऔर आप Dragon को संदेश भेज सकते हैं, और एक-दूसरे से बातें भी कर सकते हो।"</w:t>
      </w:r>
      <w:r>
        <w:t xml:space="preserve"> </w:t>
      </w:r>
      <w:r>
        <w:rPr>
          <w:b w:val="0"/>
          <w:i w:val="0"/>
        </w:rPr>
        <w:t>इन आवाज़ों के बाद, क्षितिज ने अपनी आँखें खोलींऔर मुस्कुराते हुए बोला,"अब अमर मुझसे, दिमाग की तरंगों से बात कर सकता है, मतलब मुझे अब अकेलापन महसूस नहीं होगा।"</w:t>
      </w:r>
    </w:p>
    <w:p>
      <w:r>
        <w:rPr>
          <w:b w:val="0"/>
          <w:i w:val="0"/>
        </w:rPr>
        <w:t>"अमर, इधर जल्दी आओ!"इतना बोलकर क्षितिज Dragon के आने का इंतज़ार करने लगा।</w:t>
      </w:r>
      <w:r>
        <w:t xml:space="preserve"> </w:t>
      </w:r>
      <w:r>
        <w:rPr>
          <w:b w:val="0"/>
          <w:i w:val="0"/>
        </w:rPr>
        <w:t>"क्या है? और मैं कोई लड़का नहीं, लड़की हूँ!"Dragon ने उसको अपने दिमाग की तरंगों के माध्यम से संदेश भेजा।</w:t>
      </w:r>
      <w:r>
        <w:t xml:space="preserve"> </w:t>
      </w:r>
      <w:r>
        <w:rPr>
          <w:b w:val="0"/>
          <w:i w:val="0"/>
        </w:rPr>
        <w:t>"क्या तुम लड़की हो?"इतना कहकर क्षितिज लाचारी से मुस्कुराया।</w:t>
      </w:r>
      <w:r>
        <w:t xml:space="preserve"> </w:t>
      </w:r>
      <w:r>
        <w:rPr>
          <w:b w:val="0"/>
          <w:i w:val="0"/>
        </w:rPr>
        <w:t>"हाँ! फिर तुमने मुझे कैसे लड़का माना?"Dragon गुस्से में चिल्लाई।</w:t>
      </w:r>
      <w:r>
        <w:t xml:space="preserve"> </w:t>
      </w:r>
      <w:r>
        <w:rPr>
          <w:b w:val="0"/>
          <w:i w:val="0"/>
        </w:rPr>
        <w:t>"मुझे माफ़ करना, मेरे कहने का यह अर्थ नहीं था।"क्षितिज ने अपनी नज़रें झुकाते हुए कहा।</w:t>
      </w:r>
      <w:r>
        <w:t xml:space="preserve"> </w:t>
      </w:r>
      <w:r>
        <w:rPr>
          <w:b w:val="0"/>
          <w:i w:val="0"/>
        </w:rPr>
        <w:t>"तुम इतना माफ़ी क्यों माँग रहे हो? मैं तुमसे नाराज़ नहीं हूँ।"</w:t>
      </w:r>
      <w:r>
        <w:t xml:space="preserve"> </w:t>
      </w:r>
      <w:r>
        <w:rPr>
          <w:b w:val="0"/>
          <w:i w:val="0"/>
        </w:rPr>
        <w:t>क्षितिज खुश होते हुए बोला,"सच में तुम मुझसे नाराज़ नहीं हो?"</w:t>
      </w:r>
      <w:r>
        <w:t xml:space="preserve"> </w:t>
      </w:r>
      <w:r>
        <w:rPr>
          <w:b w:val="0"/>
          <w:i w:val="0"/>
        </w:rPr>
        <w:t>और फिर मन में बोला,"ऊपर वाले की दया से बच गया।"</w:t>
      </w:r>
    </w:p>
    <w:p>
      <w:r>
        <w:rPr>
          <w:b w:val="0"/>
          <w:i w:val="0"/>
        </w:rPr>
        <w:t>"चलो चलते हैं, मुझे एहसास हो रहा है कि कुछ तो बुरा हो रहा है।"</w:t>
      </w:r>
    </w:p>
    <w:p>
      <w:r>
        <w:rPr>
          <w:b w:val="0"/>
          <w:i w:val="0"/>
        </w:rPr>
        <w:t>"लेकिन ये तो बताओ मैं तुम्हें किस नाम से बुलाऊँ?"</w:t>
      </w:r>
    </w:p>
    <w:p>
      <w:r>
        <w:rPr>
          <w:b w:val="0"/>
          <w:i w:val="0"/>
        </w:rPr>
        <w:t>"तुम्हें जिस भी नाम से बुलाना है, बुलाओ। मुझे कोई फर्क नहीं पड़ता,"अपना पैर झटकते हुए Dragon बोली।</w:t>
      </w:r>
      <w:r>
        <w:t xml:space="preserve"> </w:t>
      </w:r>
      <w:r>
        <w:rPr>
          <w:b w:val="0"/>
          <w:i w:val="0"/>
        </w:rPr>
        <w:t>"मैं राधिका नाम से तुम्हें पुकारूँगा, चलेगा ना?"Dragon की तरफ थोड़ा मजबूरी में देखते हुए क्षितिज ने पूछा।</w:t>
      </w:r>
      <w:r>
        <w:t xml:space="preserve"> </w:t>
      </w:r>
      <w:r>
        <w:rPr>
          <w:b w:val="0"/>
          <w:i w:val="0"/>
        </w:rPr>
        <w:t>"ठीक है!"</w:t>
      </w:r>
      <w:r>
        <w:t xml:space="preserve"> </w:t>
      </w:r>
      <w:r>
        <w:rPr>
          <w:b w:val="0"/>
          <w:i w:val="0"/>
        </w:rPr>
        <w:t>इतना बोलकर ड्रैगन चली आई। और अपने मन ही मन में, राधिका राधिका बोल कर बहुत ही खुश हुई।बाहर आते ही उसने क्षितिज से कहा,"चलो बैठो मेरी पीठ पर"</w:t>
      </w:r>
      <w:r>
        <w:t xml:space="preserve"> </w:t>
      </w:r>
      <w:r>
        <w:rPr>
          <w:b w:val="0"/>
          <w:i w:val="0"/>
        </w:rPr>
        <w:t>इतना कहकर वह नीचे अपने पैरों को मोड़कर बैठ गई।फिर क्षितिज थोड़ा असहज होकर उसकी पीठ पर बैठ गया और फिर दोनों आसमान में उड़ने लगे।</w:t>
      </w:r>
      <w:r>
        <w:t xml:space="preserve"> </w:t>
      </w:r>
      <w:r>
        <w:rPr>
          <w:b w:val="0"/>
          <w:i w:val="0"/>
        </w:rPr>
        <w:t>दूसरी तरफ, महावन राज्य की सीमा और प्रलय पर्वत के बीच में एक लड़का अपने ड्रैगन के साथ भाग रहा था और सैनिकों की एक टुकड़ी उसका पीछा कर रही थी।पीछे से एक आदमी ज़ोर-ज़ोर से हँस रहा था और बोल रहा था,"ये रहा महावन राज्य का राजकुमार, भगोड़ा कहीं का!""मैं भगोड़ा नहीं हूँ, आओ मुझसे सामने से युद्ध करो कायर! तब तुम्हें मैं बताता हूँ, कौन भगोड़ा है और कौन शक्तिमान!"आर्यन गुस्से में दाँत पीसते हुए चिल्लाया।</w:t>
      </w:r>
      <w:r>
        <w:t xml:space="preserve"> </w:t>
      </w:r>
      <w:r>
        <w:rPr>
          <w:b w:val="0"/>
          <w:i w:val="0"/>
        </w:rPr>
        <w:t>"देखो, मुझे तुमसे एक-एक हाथ करने की कोई ख्वाहिश नहीं है और आखिर में जीत, जीत होती है। फिर वो अकेले लड़कर हो या सैनिकों के साथ लड़कर हो।"विरोधी सेना का राजकुमार बोला।</w:t>
      </w:r>
      <w:r>
        <w:t xml:space="preserve"> </w:t>
      </w:r>
      <w:r>
        <w:rPr>
          <w:b w:val="0"/>
          <w:i w:val="0"/>
        </w:rPr>
        <w:t>"क्षितिज भाई, आप कहाँ हो?"आर्यन मन ही मन में क्षितिज को पुकार रहा था।"प्लीज़ जल्दी आ जाओ, मुझे आपकी ज़रूरत है"</w:t>
      </w:r>
      <w:r>
        <w:t xml:space="preserve"> </w:t>
      </w:r>
      <w:r>
        <w:rPr>
          <w:b w:val="0"/>
          <w:i w:val="0"/>
        </w:rPr>
        <w:t>आर्यन प्रलय पर्वत की तरफ ही दौड़ रहा था।तभी ऊपर आसमान में एक बड़ा सफेद ड्रैगन और उसके ऊपर एक लड़का बैठा हुआ दिखा।"क्षितिज भैया, मुझे बचा लीजिए!"</w:t>
      </w:r>
      <w:r>
        <w:t xml:space="preserve"> </w:t>
      </w:r>
      <w:r>
        <w:rPr>
          <w:b w:val="0"/>
          <w:i w:val="0"/>
        </w:rPr>
        <w:t>इतना कहकर वह ज़मीन पर गिर गया।उसे गिरते हुए जब उस ड्रैगन और लड़के ने देखा,तो ड्रैगन से एक बहुत शक्तिशाली सफेद आग उगली और उसने आर्यन के पीछे दौड़ रहे सैनिकों को एक ही सेकंड में राख के ढेर में बदल दिया।</w:t>
      </w:r>
      <w:r>
        <w:t xml:space="preserve"> </w:t>
      </w:r>
      <w:r>
        <w:rPr>
          <w:b w:val="0"/>
          <w:i w:val="0"/>
        </w:rPr>
        <w:t>यह नज़ारा देखकर विरोधी सेना के राजकुमार की तो हालत ऐसी हो गई कि काटो तो खून नहीं।वह अपनी जगह से हिल भी नहीं पाया और ना ही अपनी आँखों की पलकों को झपका पाया।</w:t>
      </w:r>
      <w:r>
        <w:t xml:space="preserve"> </w:t>
      </w:r>
      <w:r>
        <w:rPr>
          <w:b w:val="0"/>
          <w:i w:val="0"/>
        </w:rPr>
        <w:t>क्षितिज और राधिका धीरे-धीरे नीचे उतरे, और आर्यन के पास आ गए,"आर्यन मेरे छोटे भाई, क्या हुआ? इतना घबराए हुए क्यों हो? और यहाँ क्या चल रहा है? हमारे महावन साम्राज्य में, यह राजकुमार जैसा दिखने वाला लड़का कौन है?"</w:t>
      </w:r>
    </w:p>
    <w:p>
      <w:r>
        <w:rPr>
          <w:b w:val="0"/>
          <w:i w:val="0"/>
        </w:rPr>
        <w:t>"यह लड़का अजातशत्रु है और मैं जब आपसे मिलने आ रहा था, तो इसने मेरे ऊपर हमला किया। और इतने सारे सैनिकों को साथ में जब मैंने देखा, तो मेरा दिल घबरा गया।"आर्यन ज़ोर-ज़ोर से साँसें लेने लगा।</w:t>
      </w:r>
      <w:r>
        <w:t xml:space="preserve"> </w:t>
      </w:r>
      <w:r>
        <w:rPr>
          <w:b w:val="0"/>
          <w:i w:val="0"/>
        </w:rPr>
        <w:t>"यह अजातशत्रु कौन है?"क्षितिज ने थोड़ा समझते हुए और उस लड़के की तरफ देखते हुए पूछा।</w:t>
      </w:r>
      <w:r>
        <w:t xml:space="preserve"> </w:t>
      </w:r>
      <w:r>
        <w:rPr>
          <w:b w:val="0"/>
          <w:i w:val="0"/>
        </w:rPr>
        <w:t>"यह हमारे शत्रु राज्य सोनपुर का राजकुमार है। हमारा इनके राज्य से हमेशा छत्तीस का आँकड़ा रहा है।"</w:t>
      </w:r>
    </w:p>
    <w:p>
      <w:r>
        <w:rPr>
          <w:b w:val="0"/>
          <w:i w:val="0"/>
        </w:rPr>
        <w:t>"लेकिन अभी वह तुम्हारे पीछे इतने सैनिकों को लेकर क्यों दौड़ रहा था?"क्षितिज ने पूछा, तो आर्यन बोला।</w:t>
      </w:r>
      <w:r>
        <w:t xml:space="preserve"> </w:t>
      </w:r>
      <w:r>
        <w:rPr>
          <w:b w:val="0"/>
          <w:i w:val="0"/>
        </w:rPr>
        <w:t>"उसने मुझे अकेले ही प्रलय पर्वत पर आते हुए देख लिया और फिर हमारी थोड़ी बहस भी हो गई थी। इसी वजह से उसने मेरे पीछे अपने सैनिक छोड़ दिए।"</w:t>
      </w:r>
      <w:r>
        <w:t xml:space="preserve"> </w:t>
      </w:r>
      <w:r>
        <w:rPr>
          <w:b w:val="0"/>
          <w:i w:val="0"/>
        </w:rPr>
        <w:t>तभी क्षितिज से अंतर्मन में संवाद करते हुए राधिका बोली,"ठीक है, इसका क्या करना है? मार दूँ क्या?"</w:t>
      </w:r>
    </w:p>
    <w:p>
      <w:r>
        <w:rPr>
          <w:b w:val="0"/>
          <w:i w:val="0"/>
        </w:rPr>
        <w:t>"नहीं, उसे मारना मत!"क्षितिज ज़ोर से चिल्लाया।</w:t>
      </w:r>
      <w:r>
        <w:t xml:space="preserve"> </w:t>
      </w:r>
      <w:r>
        <w:rPr>
          <w:b w:val="0"/>
          <w:i w:val="0"/>
        </w:rPr>
        <w:t>उसका चिल्लाना आर्यन और अजातशत्रु ने सुना, तो दोनों ही असमंजस में पड़ गए और क्षितिज की तरफ हैरानी से देखने लगे।</w:t>
      </w:r>
      <w:r>
        <w:t xml:space="preserve"> </w:t>
      </w:r>
      <w:r>
        <w:rPr>
          <w:b w:val="0"/>
          <w:i w:val="0"/>
        </w:rPr>
        <w:t>वैसे तो अजातशत्रु का ड्रैगन लेवल पाँच पर था और आर्यन का लेवल तीन पर,लेकिन उन लोगों को यह पता नहीं था कि क्षितिज अपने ड्रैगन से अंतर्मन में बातें कर सकता है।</w:t>
      </w:r>
      <w:r>
        <w:t xml:space="preserve"> </w:t>
      </w:r>
      <w:r>
        <w:rPr>
          <w:b w:val="0"/>
          <w:i w:val="0"/>
        </w:rPr>
        <w:t>"यह लोग मुझे इतनी अजीब नज़र से क्यों देख रहे हैं?"क्षितिज ने अपने मन ही मन में कहा, लेकिन यह राधिका ने सुन लिया।</w:t>
      </w:r>
      <w:r>
        <w:t xml:space="preserve"> </w:t>
      </w:r>
      <w:r>
        <w:rPr>
          <w:b w:val="0"/>
          <w:i w:val="0"/>
        </w:rPr>
        <w:t>"इतना ज़ोर-ज़ोर से चिल्लाओगे तो वह लोग तुम्हें पागल समझते हुए ऐसे ही देखेंगे ना?"क्षितिज ने भी अपने सिर पर मारते हुए कहा,"अरे हाँ, अभी समझ में आया मुझे"</w:t>
      </w:r>
      <w:r>
        <w:t xml:space="preserve"> </w:t>
      </w:r>
      <w:r>
        <w:rPr>
          <w:b w:val="0"/>
          <w:i w:val="0"/>
        </w:rPr>
        <w:t>उसकी यह हरकतें देखकर अजातशत्रु और आर्यन अपनी दुश्मनी भुलाकर एक दूसरे की तरफ मुस्कुराकर देख रहे थे। मानो वो जन्मों के दोस्त हों।फिर उन दोनों को जब समझ आया कि वो शत्रु हैं,तो उन लोगों ने अपना-अपना चेहरा दूसरी तरफ घुमा लिया।</w:t>
      </w:r>
      <w:r>
        <w:t xml:space="preserve"> </w:t>
      </w:r>
      <w:r>
        <w:rPr>
          <w:b w:val="0"/>
          <w:i w:val="0"/>
        </w:rPr>
        <w:t>"लगता है, भैया जंगल में रहते हुए अकेले-अकेले खुद से बात करने लगे हैं। या शायद उनको कोई बीमारी हो गई है"आर्यन अपने मन में बोला और उसके चेहरे पर मुस्कान बिखर गई।</w:t>
      </w:r>
      <w:r>
        <w:t xml:space="preserve"> </w:t>
      </w:r>
      <w:r>
        <w:rPr>
          <w:b w:val="0"/>
          <w:i w:val="0"/>
        </w:rPr>
        <w:t>"लो, अब यह बारह साल का लड़का भी तुम्हें पागलों में शामिल करने लगा है"राधिका ने अंतर्मन से क्षितिज को संदेशा भेजा।</w:t>
      </w:r>
      <w:r>
        <w:t xml:space="preserve"> </w:t>
      </w:r>
      <w:r>
        <w:rPr>
          <w:b w:val="0"/>
          <w:i w:val="0"/>
        </w:rPr>
        <w:t>"क्या यह मुझे पागल समझता है?"क्षितिज चिल्लाया, लेकिन वह अपने मन में नहीं, बाहर चिल्लाया।</w:t>
      </w:r>
      <w:r>
        <w:t xml:space="preserve"> </w:t>
      </w:r>
      <w:r>
        <w:rPr>
          <w:b w:val="0"/>
          <w:i w:val="0"/>
        </w:rPr>
        <w:t>राधिका अंतर्मन में बोली,"नहीं, अब तक तो नहीं समझ रहे थे, लेकिन पक्का समझेंगे"</w:t>
      </w:r>
    </w:p>
    <w:p>
      <w:r>
        <w:rPr>
          <w:b w:val="0"/>
          <w:i w:val="0"/>
        </w:rPr>
        <w:t>"तुम थोड़ा चुप रहोगी, कृपया करके"क्षितिज अपने हाथ जोड़कर राधिका के सामने अपने घुटने पर बैठ गया।</w:t>
      </w:r>
      <w:r>
        <w:t xml:space="preserve"> </w:t>
      </w:r>
      <w:r>
        <w:rPr>
          <w:b w:val="0"/>
          <w:i w:val="0"/>
        </w:rPr>
        <w:t>"तुम्हें जो करना है करो, मैं तो चली"इतना बोलकर राधिका दूसरी ओर थोड़ी दूर जाकर खड़ी हो गई।</w:t>
      </w:r>
      <w:r>
        <w:t xml:space="preserve"> </w:t>
      </w:r>
      <w:r>
        <w:rPr>
          <w:b w:val="0"/>
          <w:i w:val="0"/>
        </w:rPr>
        <w:t>"यह पागल राजकुमार किस लड़की से बात कर रहा है? लगता है इस महावन राज्य में सब पागल ही भरे हुए हैं। अगर ऐसी बात है, तो पिताजी को बोल कर इनसे दुश्मनी की जगह इनसे सहानुभूति दिखाकर, इनको छोड़ देना चाहिए"अजातशत्रु अपने मन में क्षितिज के बारे में दयालु भाव से सोचने लगा।</w:t>
      </w:r>
      <w:r>
        <w:t xml:space="preserve"> </w:t>
      </w:r>
      <w:r>
        <w:rPr>
          <w:b w:val="0"/>
          <w:i w:val="0"/>
        </w:rPr>
        <w:t>"भैया को तो अब लड़की भी दिख रही है, बेचारे भैया। उनको महल में ले जाकर किसी दासी को उनके पास भेजना पड़ेगा। क्योंकि भरी जवानी में उनका ऐसा हाल होते हुए मैं नहीं देख सकता"आर्यन भी क्षितिज की तरफ दया भाव से देखने लगा।</w:t>
      </w:r>
      <w:r>
        <w:t xml:space="preserve"> </w:t>
      </w:r>
      <w:r>
        <w:rPr>
          <w:b w:val="0"/>
          <w:i w:val="0"/>
        </w:rPr>
        <w:t>"अपने ड्रैगन के सामने हाथ कौन जोड़ता है?यह तो और अजीब लग रहा है, लगता है बेचारे के सिर पर कोई तो झटका लगा है शायद"इतना अपने मन में बोलकर अजातशत्रु आगे बोला,"बेचारा"</w:t>
      </w:r>
    </w:p>
    <w:p>
      <w:r>
        <w:rPr>
          <w:b w:val="0"/>
          <w:i w:val="0"/>
        </w:rPr>
        <w:t>"हाँ सही में, बेचारे कितने अच्छे थे मेरे क्षितिज भैया। पता नहीं इस जंगल में ऐसा क्या है भगवान, जो मुझे एक दिन में ही दो-दो पागल देखने पड़ रहे हैं"आर्यन ने कहा।लेकिन वह भूल गया था कि वह मन की जगह सबके सामने बोल रहा है।</w:t>
      </w:r>
      <w:r>
        <w:t xml:space="preserve"> </w:t>
      </w:r>
      <w:r>
        <w:rPr>
          <w:b w:val="0"/>
          <w:i w:val="0"/>
        </w:rPr>
        <w:t>जब यह क्षितिज ने सुना तो उसकी आँखें किसी क्रोधित सांड की तरह हो गईं और उसके कानों में से धुआँ निकलने लगा। उधर अजातशत्रु भी ग़ुस्से में उसी की तरफ देख रहा था, मानो उसे कच्चा ही निगल जाएगा।"अरे नहीं भैया, मैं ऐसा नहीं कहना चाहता था!"</w:t>
      </w:r>
      <w:r>
        <w:t xml:space="preserve"> </w:t>
      </w:r>
      <w:r>
        <w:rPr>
          <w:b w:val="0"/>
          <w:i w:val="0"/>
        </w:rPr>
        <w:t>आर्यन दौड़ते हुए बोला, जब उसने देखा क्षितिज उसकी तरफ ही दौड़ते हुए आ रहा है।"तुम्हें तो आज मैं नहीं छोड़ूँगा आर्यन!"</w:t>
      </w:r>
    </w:p>
    <w:p>
      <w:r>
        <w:rPr>
          <w:b w:val="0"/>
          <w:i w:val="0"/>
        </w:rPr>
        <w:t>"हाँ क्षितिज भैया, इसे मत छोड़ना!"और इन दोनों भाइयों के इस हँसी मज़ाक को देखकर अजातशत्रु के मुँह से अचानक निकल ही गया। फिर जब उसको पता चला कि उसके मुँह से कुछ तो ग़लत निकला है,</w:t>
      </w:r>
      <w:r>
        <w:t xml:space="preserve"> </w:t>
      </w:r>
      <w:r>
        <w:rPr>
          <w:b w:val="0"/>
          <w:i w:val="0"/>
        </w:rPr>
        <w:t>तो उसने अपनी जीभ काट ली।जब यह क्षितिज ने और आर्यन ने सुना, तो दोनों रुक कर अजातशत्रु को घूर-घूर कर देखने लगे।"क्या बोले तुम?"क्षितिज ने उससे हैरान होते हुए पूछा।</w:t>
      </w:r>
      <w:r>
        <w:t xml:space="preserve"> </w:t>
      </w:r>
      <w:r>
        <w:rPr>
          <w:b w:val="0"/>
          <w:i w:val="0"/>
        </w:rPr>
        <w:t>क्यों क्षितिज को भैया कहा अजातशत्रु ने?</w:t>
      </w:r>
    </w:p>
    <w:p>
      <w:r>
        <w:rPr>
          <w:b w:val="0"/>
          <w:i w:val="0"/>
        </w:rPr>
        <w:t>जानने के लिए सुनते रहिएब्रह्मांड का रक्षकसिर्फPocket FMपर।</w:t>
      </w:r>
      <w:r>
        <w:t xml:space="preserve"> </w:t>
      </w:r>
      <w:r>
        <w:rPr>
          <w:b w:val="0"/>
          <w:i w:val="0"/>
        </w:rPr>
        <w:t>%%%%</w:t>
      </w:r>
    </w:p>
    <w:p>
      <w:r>
        <w:br w:type="page"/>
      </w:r>
    </w:p>
    <w:p>
      <w:pPr>
        <w:pStyle w:val="Heading1"/>
      </w:pPr>
      <w:r>
        <w:t>Ep 10 - ड्रैगन अकादमी की परीक्षा</w:t>
      </w:r>
    </w:p>
    <w:p>
      <w:r>
        <w:rPr>
          <w:b w:val="0"/>
          <w:i w:val="0"/>
        </w:rPr>
        <w:t>अजातशत्रु के मुंह से अपने लिएभैयासुनकर क्षितिज हैरान हो गया।</w:t>
      </w:r>
      <w:r>
        <w:t xml:space="preserve"> </w:t>
      </w:r>
      <w:r>
        <w:rPr>
          <w:b w:val="0"/>
          <w:i w:val="0"/>
        </w:rPr>
        <w:t>"क्या बोले तुम?"</w:t>
      </w:r>
    </w:p>
    <w:p>
      <w:r>
        <w:rPr>
          <w:b w:val="0"/>
          <w:i w:val="0"/>
        </w:rPr>
        <w:t>"मेरे भैया को तुमने भैया कैसे बोला?"</w:t>
      </w:r>
      <w:r>
        <w:t xml:space="preserve"> </w:t>
      </w:r>
      <w:r>
        <w:rPr>
          <w:b w:val="0"/>
          <w:i w:val="0"/>
        </w:rPr>
        <w:t>आर्यन ने जलन के मारे पूछा तो उन लोगों की खूनी नजर देखकर हकलाते हुए अजातशत्रु बोला,</w:t>
      </w:r>
      <w:r>
        <w:t xml:space="preserve"> </w:t>
      </w:r>
      <w:r>
        <w:rPr>
          <w:b w:val="0"/>
          <w:i w:val="0"/>
        </w:rPr>
        <w:t>"अरे नहीं, वैसी बात नहीं है। मेरे मुंह से गलती से निकल गया।"</w:t>
      </w:r>
    </w:p>
    <w:p>
      <w:r>
        <w:rPr>
          <w:b w:val="0"/>
          <w:i w:val="0"/>
        </w:rPr>
        <w:t>"अब अपने राज्य जाना है कि आज महावन राज्य का आतिथ्य स्वीकारोगे?"</w:t>
      </w:r>
      <w:r>
        <w:t xml:space="preserve"> </w:t>
      </w:r>
      <w:r>
        <w:rPr>
          <w:b w:val="0"/>
          <w:i w:val="0"/>
        </w:rPr>
        <w:t>आर्यन उस पर हँसते हुए बोला।</w:t>
      </w:r>
      <w:r>
        <w:t xml:space="preserve"> </w:t>
      </w:r>
      <w:r>
        <w:rPr>
          <w:b w:val="0"/>
          <w:i w:val="0"/>
        </w:rPr>
        <w:t>"मैं क्यों स्वीकारूं तुम लोगों का आतिथ्य? नहीं, मुझे भी निकलना है सोनपुर राज्य को।"</w:t>
      </w:r>
      <w:r>
        <w:t xml:space="preserve"> </w:t>
      </w:r>
      <w:r>
        <w:rPr>
          <w:b w:val="0"/>
          <w:i w:val="0"/>
        </w:rPr>
        <w:t>अजातशत्रु ने हड़बड़ाहट में कहा।</w:t>
      </w:r>
      <w:r>
        <w:t xml:space="preserve"> </w:t>
      </w:r>
      <w:r>
        <w:rPr>
          <w:b w:val="0"/>
          <w:i w:val="0"/>
        </w:rPr>
        <w:t>"रुको तुम थोड़ा।"</w:t>
      </w:r>
      <w:r>
        <w:t xml:space="preserve"> </w:t>
      </w:r>
      <w:r>
        <w:rPr>
          <w:b w:val="0"/>
          <w:i w:val="0"/>
        </w:rPr>
        <w:t>क्षितिज ने उसे रोकते हुए कहा। लेकिन अजातशत्रु को उसका रोकना ही जानलेवा लगा, उसके हाथ-पैर कपकपाने लगे।</w:t>
      </w:r>
      <w:r>
        <w:t xml:space="preserve"> </w:t>
      </w:r>
      <w:r>
        <w:rPr>
          <w:b w:val="0"/>
          <w:i w:val="0"/>
        </w:rPr>
        <w:t>"अब क्या हुआ?"</w:t>
      </w:r>
      <w:r>
        <w:t xml:space="preserve"> </w:t>
      </w:r>
      <w:r>
        <w:rPr>
          <w:b w:val="0"/>
          <w:i w:val="0"/>
        </w:rPr>
        <w:t>घबराहट उसके चेहरे पर दिख रही थी। फिर क्षितिज ने मुड़कर आर्यन से कहा,</w:t>
      </w:r>
      <w:r>
        <w:t xml:space="preserve"> </w:t>
      </w:r>
      <w:r>
        <w:rPr>
          <w:b w:val="0"/>
          <w:i w:val="0"/>
        </w:rPr>
        <w:t>"हम लोगों की सोनपुर से दुश्मनी का कारण क्या है?"</w:t>
      </w:r>
    </w:p>
    <w:p>
      <w:r>
        <w:rPr>
          <w:b w:val="0"/>
          <w:i w:val="0"/>
        </w:rPr>
        <w:t>"हम जिस जगह खड़े हैं, वही तो वजह है इस दुश्मनी की, जिसका नाम है प्रलय पर्वत।"</w:t>
      </w:r>
    </w:p>
    <w:p>
      <w:r>
        <w:rPr>
          <w:b w:val="0"/>
          <w:i w:val="0"/>
        </w:rPr>
        <w:t>"प्रलय पर्वत कैसे कारण हुआ?"</w:t>
      </w:r>
    </w:p>
    <w:p>
      <w:r>
        <w:rPr>
          <w:b w:val="0"/>
          <w:i w:val="0"/>
        </w:rPr>
        <w:t>"देखिए भैया, प्रलय पर्वत दोनों राज्यों की सीमा में आता है और इसमें बहुत बड़े-बड़े जानवर रहते हैं, जो कि लेवल एक से लेवल सौ तक मिलते हैं। लेकिन इसको एक ही राज्य पाना चाहता है। दोनों राज्यों ने मिलकर बहुत बार इस समस्या का समाधान निकालने की कोशिश की लेकिन समाधान नहीं निकला।"</w:t>
      </w:r>
    </w:p>
    <w:p>
      <w:r>
        <w:rPr>
          <w:b w:val="0"/>
          <w:i w:val="0"/>
        </w:rPr>
        <w:t>"ठीक है, मुझे एक बताओ अजातशत्रु, तुम लोगों को भी प्रलय पर्वत चाहिए, हम लोगों को भी चाहिए। तो एक समय पर एक ही राज्य शिकार करने, दवाइयाँ ढूंढने जाए तो कैसा रहेगा?"</w:t>
      </w:r>
      <w:r>
        <w:t xml:space="preserve"> </w:t>
      </w:r>
      <w:r>
        <w:rPr>
          <w:b w:val="0"/>
          <w:i w:val="0"/>
        </w:rPr>
        <w:t>क्षितिज अजातशत्रु की तरफ देखते हुए बोला।</w:t>
      </w:r>
      <w:r>
        <w:t xml:space="preserve"> </w:t>
      </w:r>
      <w:r>
        <w:rPr>
          <w:b w:val="0"/>
          <w:i w:val="0"/>
        </w:rPr>
        <w:t>"नहीं, ऐसा नहीं हो सकता क्योंकि हर मौसम में अलग-अलग जड़ी-बूटियाँ मिलती हैं। तो एक समय किसी एक और दूसरे समय किसी को और कोई जड़ी-बूटी मिल जाएगी, तो फिर से हंगामा होगा।"</w:t>
      </w:r>
      <w:r>
        <w:t xml:space="preserve"> </w:t>
      </w:r>
      <w:r>
        <w:rPr>
          <w:b w:val="0"/>
          <w:i w:val="0"/>
        </w:rPr>
        <w:t>बहुत अच्छी तरह स्पष्टीकरण देते हुए अजातशत्रु ने कहा।</w:t>
      </w:r>
      <w:r>
        <w:t xml:space="preserve"> </w:t>
      </w:r>
      <w:r>
        <w:rPr>
          <w:b w:val="0"/>
          <w:i w:val="0"/>
        </w:rPr>
        <w:t>"यह बात तो है, फिर ऐसा नहीं कर सकते कि ऐसे ठिकाने हम लोग ढूंढ कर रखें, जो दोनों जगह पर एक ही जड़ी-बूटी मिले?"</w:t>
      </w:r>
    </w:p>
    <w:p>
      <w:r>
        <w:rPr>
          <w:b w:val="0"/>
          <w:i w:val="0"/>
        </w:rPr>
        <w:t>"नहीं, ऐसा नहीं हो सकता क्योंकि इस जंगल में सबसे मध्य क्षेत्र में जड़ी-बूटियाँ और भयंकर जानवर मिलते हैं, तो ऐसा एक ही ठिकाना है।"</w:t>
      </w:r>
      <w:r>
        <w:t xml:space="preserve"> </w:t>
      </w:r>
      <w:r>
        <w:rPr>
          <w:b w:val="0"/>
          <w:i w:val="0"/>
        </w:rPr>
        <w:t>इस बार आर्यन ने बहुत समझदारी से जवाब देते हुए कहा, जो अजातशत्रु को भी सही लगा।</w:t>
      </w:r>
      <w:r>
        <w:t xml:space="preserve"> </w:t>
      </w:r>
      <w:r>
        <w:rPr>
          <w:b w:val="0"/>
          <w:i w:val="0"/>
        </w:rPr>
        <w:t>"फिर एक ही रास्ता निकल सकता है। मुझे यह बताओ कि एक इंसान की टोली प्रलय पर्वत के अंदर जाकर कितने समय में बाहर आ सकती है?"</w:t>
      </w:r>
      <w:r>
        <w:t xml:space="preserve"> </w:t>
      </w:r>
      <w:r>
        <w:rPr>
          <w:b w:val="0"/>
          <w:i w:val="0"/>
        </w:rPr>
        <w:t>क्षितिज को जैसे रास्ता मिल गया था, वैसे भाव में उसने पूछा। इस बार अजातशत्रु ने कहा,</w:t>
      </w:r>
      <w:r>
        <w:t xml:space="preserve"> </w:t>
      </w:r>
      <w:r>
        <w:rPr>
          <w:b w:val="0"/>
          <w:i w:val="0"/>
        </w:rPr>
        <w:t>"मेरे हिसाब से तकरीबन सात-आठ दिन लगते हैं।"</w:t>
      </w:r>
    </w:p>
    <w:p>
      <w:r>
        <w:rPr>
          <w:b w:val="0"/>
          <w:i w:val="0"/>
        </w:rPr>
        <w:t>"फिर मेरे पास तरकीब है। हम दोनों राज्य एक रास्ता निकाल सकते हैं कि जो भी व्यक्ति जंगल में से जाकर जो भी सामान लेकर आएगा, उससे हम लोग कर वसूल करेंगे, और जिसका बँटवारा हम लोग पचास-पचास प्रतिशत हिस्से में कर लेंगे।"</w:t>
      </w:r>
    </w:p>
    <w:p>
      <w:r>
        <w:rPr>
          <w:b w:val="0"/>
          <w:i w:val="0"/>
        </w:rPr>
        <w:t>"वाह भैया, वाह!"</w:t>
      </w:r>
      <w:r>
        <w:t xml:space="preserve"> </w:t>
      </w:r>
      <w:r>
        <w:rPr>
          <w:b w:val="0"/>
          <w:i w:val="0"/>
        </w:rPr>
        <w:t>अजातशत्रु भी इस उपाय को सुनकर अपने आप को नहीं रोक सका।</w:t>
      </w:r>
      <w:r>
        <w:t xml:space="preserve"> </w:t>
      </w:r>
      <w:r>
        <w:rPr>
          <w:b w:val="0"/>
          <w:i w:val="0"/>
        </w:rPr>
        <w:t>"मतलब तुम लोगों को समझ आया। इन दोनों राज्यों को लड़वा कौन रहा है? हमारे दोनों राज्य के व्यापारी, और इसका लुत्फ कौन उठा रहा है? वो भी व्यापारी।"</w:t>
      </w:r>
    </w:p>
    <w:p>
      <w:r>
        <w:rPr>
          <w:b w:val="0"/>
          <w:i w:val="0"/>
        </w:rPr>
        <w:t>"अब समझा मैं।"</w:t>
      </w:r>
      <w:r>
        <w:t xml:space="preserve"> </w:t>
      </w:r>
      <w:r>
        <w:rPr>
          <w:b w:val="0"/>
          <w:i w:val="0"/>
        </w:rPr>
        <w:t>आर्यन को सब समझ आ गया था।</w:t>
      </w:r>
      <w:r>
        <w:t xml:space="preserve"> </w:t>
      </w:r>
      <w:r>
        <w:rPr>
          <w:b w:val="0"/>
          <w:i w:val="0"/>
        </w:rPr>
        <w:t>"अब मैं समझा हर बैठक में व्यापारी क्यों हंगामा करते हैं, यह राज्यों का झगड़ा उनके फायदे के लिए है।"</w:t>
      </w:r>
      <w:r>
        <w:t xml:space="preserve"> </w:t>
      </w:r>
      <w:r>
        <w:rPr>
          <w:b w:val="0"/>
          <w:i w:val="0"/>
        </w:rPr>
        <w:t>अजातशत्रु ने कहा।</w:t>
      </w:r>
      <w:r>
        <w:t xml:space="preserve"> </w:t>
      </w:r>
      <w:r>
        <w:rPr>
          <w:b w:val="0"/>
          <w:i w:val="0"/>
        </w:rPr>
        <w:t>"भैया, अजातशत्रु के पिताजी भी हमारे चाचा ही हैं और वह दूसरे बड़े चाचा हैं हमारे, भयसिंह नाम है उनका।"</w:t>
      </w:r>
      <w:r>
        <w:t xml:space="preserve"> </w:t>
      </w:r>
      <w:r>
        <w:rPr>
          <w:b w:val="0"/>
          <w:i w:val="0"/>
        </w:rPr>
        <w:t>आर्यन ने समझाते हुए कहा।</w:t>
      </w:r>
      <w:r>
        <w:t xml:space="preserve"> </w:t>
      </w:r>
      <w:r>
        <w:rPr>
          <w:b w:val="0"/>
          <w:i w:val="0"/>
        </w:rPr>
        <w:t>"सगे भाइयों को लड़ाने वाले ये व्यापारी लोग हैं, ये अब पता चला।"</w:t>
      </w:r>
      <w:r>
        <w:t xml:space="preserve"> </w:t>
      </w:r>
      <w:r>
        <w:rPr>
          <w:b w:val="0"/>
          <w:i w:val="0"/>
        </w:rPr>
        <w:t>अजातशत्रु व्यापारी लोगों की यह हरकत देखकर बहुत गुस्सा हुआ।</w:t>
      </w:r>
      <w:r>
        <w:t xml:space="preserve"> </w:t>
      </w:r>
      <w:r>
        <w:rPr>
          <w:b w:val="0"/>
          <w:i w:val="0"/>
        </w:rPr>
        <w:t>"चलो अब जो हुआ, वो हो गया। अब तो इस समस्या का हल निकल गया, तो अजातशत्रु जल्द से जल्द अपने पिताजी को यह समस्या का समाधान बता दो और उनको यहाँ महावन राज्य में बुलाकर लाओ और एक बैठक बिठाओ।"</w:t>
      </w:r>
      <w:r>
        <w:t xml:space="preserve"> </w:t>
      </w:r>
      <w:r>
        <w:rPr>
          <w:b w:val="0"/>
          <w:i w:val="0"/>
        </w:rPr>
        <w:t>क्षितिज ने अजातशत्रु को आदेश देते हुए कहा। लेकिन अजातशत्रु को वह आदेश नहीं बल्कि बड़े भाई की सलाह लगी, जो उसने खुशी-खुशी स्वीकार भी कर ली।</w:t>
      </w:r>
      <w:r>
        <w:t xml:space="preserve"> </w:t>
      </w:r>
      <w:r>
        <w:rPr>
          <w:b w:val="0"/>
          <w:i w:val="0"/>
        </w:rPr>
        <w:t>कुछ देर बाद अजातशत्रु और बाकी लोग अपने-अपने रास्ते चले गए। जाते हुए आर्यन, क्षितिज को गर्व से देख रहा था और अपने मन में कह रहा था,</w:t>
      </w:r>
      <w:r>
        <w:t xml:space="preserve"> </w:t>
      </w:r>
      <w:r>
        <w:rPr>
          <w:b w:val="0"/>
          <w:i w:val="0"/>
        </w:rPr>
        <w:t>"क्षितिज भैया ने हमारे राज्यों की सालों की दुश्मनी मिटा दी, सही में अगर हमारा साम्राज्य होता तो यही हमारे साम्राज्य के उत्तराधिकारी होते।"</w:t>
      </w:r>
      <w:r>
        <w:t xml:space="preserve"> </w:t>
      </w:r>
      <w:r>
        <w:rPr>
          <w:b w:val="0"/>
          <w:i w:val="0"/>
        </w:rPr>
        <w:t>कुछ दिनों के बाद दोनों राज्यों के महाराज ने महावन राज्य में बैठक बिठाई। दोनों राज्यों के महाराज और अधिकारियों ने भी इस मुद्दे को ध्यान में रखकर, जो कर वसूल करके फायदा होने वाला था, उसको मंजूरी दे दी। जो महसूल जमा होने वाला था, जब महसूल का हिसाब लगाया गया, तो वह उनके राज्यों के महसूल से डबल था। सब होने के बाद भयसिंह ने क्षितिज को देखकर कहा,</w:t>
      </w:r>
      <w:r>
        <w:t xml:space="preserve"> </w:t>
      </w:r>
      <w:r>
        <w:rPr>
          <w:b w:val="0"/>
          <w:i w:val="0"/>
        </w:rPr>
        <w:t>"राजकुमार क्षितिज, हमें आपके ऊपर बहुत गर्व है, आप जैसा राजकुमार हर राज्य को मिले।"</w:t>
      </w:r>
    </w:p>
    <w:p>
      <w:r>
        <w:rPr>
          <w:b w:val="0"/>
          <w:i w:val="0"/>
        </w:rPr>
        <w:t>"हाँ भैया, सही बोले, क्षितिज नहीं होता तो हमारे राज्यों की दुश्मनी जो आपस में सालों साल से चल रही थी, उसको भी मिटा दिया और उसके कारण को भी दिखा दिया।"</w:t>
      </w:r>
      <w:r>
        <w:t xml:space="preserve"> </w:t>
      </w:r>
      <w:r>
        <w:rPr>
          <w:b w:val="0"/>
          <w:i w:val="0"/>
        </w:rPr>
        <w:t>राजा भूपेश ने खुशी में कहा।</w:t>
      </w:r>
      <w:r>
        <w:t xml:space="preserve"> </w:t>
      </w:r>
      <w:r>
        <w:rPr>
          <w:b w:val="0"/>
          <w:i w:val="0"/>
        </w:rPr>
        <w:t>"हाँ, मैं इसी वजह से आज से घोषित करता हूँ कि राजकुमार क्षितिज सिर्फ महावन राज्य के ही नहीं, सोनपुर राज्य के भी राजकुमार हैं।"</w:t>
      </w:r>
      <w:r>
        <w:t xml:space="preserve"> </w:t>
      </w:r>
      <w:r>
        <w:rPr>
          <w:b w:val="0"/>
          <w:i w:val="0"/>
        </w:rPr>
        <w:t>भयसिंह ने अपना सीना तानकर गर्व से सबकी तरफ देखते हुए कहा। उनकी यह बात सुनकर सभी सोनपुर के अधिकारियों ने हाँ में गर्दन हिलाई और राजकुमार अजातशत्रु को भी यह बात सुनकर खुशी हुई।</w:t>
      </w:r>
      <w:r>
        <w:t xml:space="preserve"> </w:t>
      </w:r>
      <w:r>
        <w:rPr>
          <w:b w:val="0"/>
          <w:i w:val="0"/>
        </w:rPr>
        <w:t>"हार्दिक शुभकामनाएँ क्षितिज भैया।"</w:t>
      </w:r>
      <w:r>
        <w:t xml:space="preserve"> </w:t>
      </w:r>
      <w:r>
        <w:rPr>
          <w:b w:val="0"/>
          <w:i w:val="0"/>
        </w:rPr>
        <w:t>अजातशत्रु ने खुश होकर क्षितिज को बधाई दी।</w:t>
      </w:r>
      <w:r>
        <w:t xml:space="preserve"> </w:t>
      </w:r>
      <w:r>
        <w:rPr>
          <w:b w:val="0"/>
          <w:i w:val="0"/>
        </w:rPr>
        <w:t>"धन्यवाद अजातशत्रु।"</w:t>
      </w:r>
      <w:r>
        <w:t xml:space="preserve"> </w:t>
      </w:r>
      <w:r>
        <w:rPr>
          <w:b w:val="0"/>
          <w:i w:val="0"/>
        </w:rPr>
        <w:t>अब ड्रैगन अकादमी में प्रवेश करने के लिए तीन दिन ही बचे थे। तो महावन और सोनपुर राज्य और बाकी तेईस राज्यों के लगभग पच्चीस सौ परीक्षार्थी परीक्षा देने वाले थे और उनमें से प्रवेश सिर्फ ढाई सौ विद्यार्थियों का होने वाला था। मतलब एक विद्यार्थी की जगह के लिए दस लोगों में टकराव होने वाला था। हर क्षेत्र से सौ परीक्षार्थी परीक्षा देने वाले थे। आर्यन ने क्षितिज के महल में आते ही पूछा।</w:t>
      </w:r>
      <w:r>
        <w:t xml:space="preserve"> </w:t>
      </w:r>
      <w:r>
        <w:rPr>
          <w:b w:val="0"/>
          <w:i w:val="0"/>
        </w:rPr>
        <w:t>"भैया आप चल रहे हो ना परीक्षा के लिए?""हाँ, बिलकुल। सिर्फ परीक्षा ही नहीं देनी है, बल्कि मुझे वहाँ किसी भी कीमत पर प्रवेश पाना है। वहाँ शिक्षा प्राप्त किए बिना मैं अपने लक्ष्य को कैसे पा सकता हूँ?"</w:t>
      </w:r>
      <w:r>
        <w:t xml:space="preserve"> </w:t>
      </w:r>
      <w:r>
        <w:rPr>
          <w:b w:val="0"/>
          <w:i w:val="0"/>
        </w:rPr>
        <w:t>फिर मध्य क्षेत्र में स्थित ड्रैगन अकादमी में निकलने का समय आ गया। क्षितिज, प्रियंका और आर्यन, बाकी सभी परीक्षार्थियों के साथ महाराज भूपेश से आज्ञा लेकर निकलने लगे। तभी क्षितिज सामने खड़े कुछ कम उम्र के बच्चों को देखकर हैरान रह गया।</w:t>
      </w:r>
      <w:r>
        <w:t xml:space="preserve"> </w:t>
      </w:r>
      <w:r>
        <w:rPr>
          <w:b w:val="0"/>
          <w:i w:val="0"/>
        </w:rPr>
        <w:t>"कौन हो तुम लोग?"</w:t>
      </w:r>
    </w:p>
    <w:p>
      <w:r>
        <w:rPr>
          <w:b w:val="0"/>
          <w:i w:val="0"/>
        </w:rPr>
        <w:t>"राजकुमार, हम आपके नवांगन के बचे हुए लोगों में से हैं। हम भी आपके साथ परीक्षा देने चलेंगे।"</w:t>
      </w:r>
      <w:r>
        <w:t xml:space="preserve"> </w:t>
      </w:r>
      <w:r>
        <w:rPr>
          <w:b w:val="0"/>
          <w:i w:val="0"/>
        </w:rPr>
        <w:t>उनमें से एक ने कहा, तो क्षितिज की आँखें भर आईं। उसने उस चौदह साल के बच्चे को भागकर गले लगा लिया। वह लड़का बचे हुए बच्चों में सबसे बड़ा था।</w:t>
      </w:r>
      <w:r>
        <w:t xml:space="preserve"> </w:t>
      </w:r>
      <w:r>
        <w:rPr>
          <w:b w:val="0"/>
          <w:i w:val="0"/>
        </w:rPr>
        <w:t>"राजकुमार, हमें भी अपने राज्य और परिवार का बदला लेना है।"</w:t>
      </w:r>
      <w:r>
        <w:t xml:space="preserve"> </w:t>
      </w:r>
      <w:r>
        <w:rPr>
          <w:b w:val="0"/>
          <w:i w:val="0"/>
        </w:rPr>
        <w:t>एक ने पूरे जोश से कहा।</w:t>
      </w:r>
      <w:r>
        <w:t xml:space="preserve"> </w:t>
      </w:r>
      <w:r>
        <w:rPr>
          <w:b w:val="0"/>
          <w:i w:val="0"/>
        </w:rPr>
        <w:t>"राज्य तबाह होने के बाद हम कुछ लोग बच गए थे। हम घायल अवस्था में थे। कुछ लोग उस समय राज्य से बाहर गए थे तो कुछ लोगों ने जंगल में भागकर अपनी जान बचाई थी।"</w:t>
      </w:r>
      <w:r>
        <w:t xml:space="preserve"> </w:t>
      </w:r>
      <w:r>
        <w:rPr>
          <w:b w:val="0"/>
          <w:i w:val="0"/>
        </w:rPr>
        <w:t>चौदह वर्ष के बड़े बच्चे ने कहा, उसने बोलना जारी रखा।</w:t>
      </w:r>
      <w:r>
        <w:t xml:space="preserve"> </w:t>
      </w:r>
      <w:r>
        <w:rPr>
          <w:b w:val="0"/>
          <w:i w:val="0"/>
        </w:rPr>
        <w:t>"महाराज भूपेश ने हमें दुबारा हमारे घर बनाने और व्यवसाय और खेती शुरू करने में मदद की।"उसके इतना कहते ही क्षितिज ने कृतज्ञता भरी नजरों से महाराज भूपेश की तरफ देखा।"क्षितिज, मैंने जो किया वो मेरा फ़र्ज़ था। अब तुम अपने राज्य के इस दल का नेतृत्व करो।"</w:t>
      </w:r>
      <w:r>
        <w:t xml:space="preserve"> </w:t>
      </w:r>
      <w:r>
        <w:rPr>
          <w:b w:val="0"/>
          <w:i w:val="0"/>
        </w:rPr>
        <w:t>क्षितिज ने सिर झुकाकर उनका आदेश स्वीकार किया। कुछ ही देर में वे सभी ड्रैगन अकादमी पहुँच चुके थे। अकादमी के सभा-कक्ष में दस कुर्सियाँ और एक ऊँची, प्रमुख कुर्सी लगी हुई थी। सभी दस कुर्सियों पर एक-एक व्यक्ति बैठे थे शांत, लेकिन सशक्त उपस्थिति वाले। मुख्य कुर्सी पर — एक सफेद दाढ़ी वाला व्यक्ति बैठा था। सभी लोग उन्हें बड़ी ही इज्जत से देख रहे थे।</w:t>
      </w:r>
      <w:r>
        <w:t xml:space="preserve"> </w:t>
      </w:r>
      <w:r>
        <w:rPr>
          <w:b w:val="0"/>
          <w:i w:val="0"/>
        </w:rPr>
        <w:t>आर्यन, अजातशत्रु, प्रियंका, प्रीति और क्षितिज सभी अपने-अपने राज्य के योद्धाओं के साथ ड्रैगन अकादमी के मैदान में पहुँच गए थे। क्षितिज अपने राज्य के बच्चों के साथ आया था। बच्चे ही बोल सकते थे क्योंकि वे योद्धा जैसे नहीं दिख रहे थे। नवांगन राज्य के योद्धाओं की लाइन के बगल में मध्य क्षेत्र के एक राज्य, चिराग नगर के योद्धा खड़े थे। वे लोग नवांगन राज्य के योद्धाओं को देखकर हँस रहे थे।</w:t>
      </w:r>
      <w:r>
        <w:t xml:space="preserve"> </w:t>
      </w:r>
      <w:r>
        <w:rPr>
          <w:b w:val="0"/>
          <w:i w:val="0"/>
        </w:rPr>
        <w:t>"अरे यहाँ पक्का योद्धाओं की परीक्षा हो रही है या बच्चों की परीक्षा?"</w:t>
      </w:r>
      <w:r>
        <w:t xml:space="preserve"> </w:t>
      </w:r>
      <w:r>
        <w:rPr>
          <w:b w:val="0"/>
          <w:i w:val="0"/>
        </w:rPr>
        <w:t>उनमें से एक लड़के ने पूछा।</w:t>
      </w:r>
      <w:r>
        <w:t xml:space="preserve"> </w:t>
      </w:r>
      <w:r>
        <w:rPr>
          <w:b w:val="0"/>
          <w:i w:val="0"/>
        </w:rPr>
        <w:t>"अरे बच्चों, अपने पापा मम्मी से पूछ के आए हो ना तुम लोग?"</w:t>
      </w:r>
      <w:r>
        <w:t xml:space="preserve"> </w:t>
      </w:r>
      <w:r>
        <w:rPr>
          <w:b w:val="0"/>
          <w:i w:val="0"/>
        </w:rPr>
        <w:t>एक लड़की ने उन लोगों के ऊपर हँसते हुए कहा। उन लोगों को हँसता हुआ देखकर क्षितिज को इतना गुस्सा आया कि उसने अपने नाखूनों को अपनी चमड़ी में घुसा लिया। उसके नाखून दबाते ही उसके हाथों से खून रिसने लगा। उसके हाथों से खून निकलते देख, पीछे खड़े लड़के ने उसके हाथ को पकड़ते हुए चिंता में कहा,</w:t>
      </w:r>
      <w:r>
        <w:t xml:space="preserve"> </w:t>
      </w:r>
      <w:r>
        <w:rPr>
          <w:b w:val="0"/>
          <w:i w:val="0"/>
        </w:rPr>
        <w:t>"राजकुमार क्षितिज, आप इन लोगों की बातों पर ध्यान मत दीजिए। यह तो हँसेंगे ही। इस सपनोल्लास महासाम्राज्य का नियम ही है – यहाँ पर कमजोरों को गालियाँ और शक्तिमानों को तालियाँ मिलती हैं।"</w:t>
      </w:r>
    </w:p>
    <w:p>
      <w:r>
        <w:rPr>
          <w:b w:val="0"/>
          <w:i w:val="0"/>
        </w:rPr>
        <w:t>"लेकिन मैं यह सुन नहीं पा रहा हूँ।"</w:t>
      </w:r>
    </w:p>
    <w:p>
      <w:r>
        <w:rPr>
          <w:b w:val="0"/>
          <w:i w:val="0"/>
        </w:rPr>
        <w:t>"नहीं राजकुमार, आप बनोगे ना हमारे राज्य के महा शक्तिमान योद्धा?"</w:t>
      </w:r>
    </w:p>
    <w:p>
      <w:r>
        <w:rPr>
          <w:b w:val="0"/>
          <w:i w:val="0"/>
        </w:rPr>
        <w:t>"हाँ, यह तो मेरा वादा रहा मेरे राज्य की जनता से। मैं जरूर सबसे शक्तिशाली बनकर रहूँगा, और हमारे राज्य का नाम रोशन करके रहूँगा।"</w:t>
      </w:r>
    </w:p>
    <w:p>
      <w:r>
        <w:rPr>
          <w:b w:val="0"/>
          <w:i w:val="0"/>
        </w:rPr>
        <w:t>"अरे ओ कमजोरों की सेना के सेनानायक, इतना ही गुस्सा आ रहा है तो बच्चों को क्यों लेकर आ गया?"</w:t>
      </w:r>
      <w:r>
        <w:t xml:space="preserve"> </w:t>
      </w:r>
      <w:r>
        <w:rPr>
          <w:b w:val="0"/>
          <w:i w:val="0"/>
        </w:rPr>
        <w:t>जब चिराग नगर के योद्धाओं ने देखा कि क्षितिज गुस्सा हो रहा है, तो यह देखकर उन्होंने मुस्कुराते हुए कहा। लेकिन क्षितिज ने इस बेवकूफी भरे सवाल का जवाब देना तो छोड़ो, उनकी तरफ देखा तक नहीं।</w:t>
      </w:r>
      <w:r>
        <w:t xml:space="preserve"> </w:t>
      </w:r>
      <w:r>
        <w:rPr>
          <w:b w:val="0"/>
          <w:i w:val="0"/>
        </w:rPr>
        <w:t>तभी गुरु आदित्य की आवाज आई,"सभी योद्धाओं का ड्रैगन अकादमी में स्वागत है।"उनका इतना कहते ही उस मैदान में चल रही बातें रुक गईं और सारा मैदान खामोश हो गया। सभी लोग ध्यान देकर गुरु आदित्य को देखने लगे।</w:t>
      </w:r>
      <w:r>
        <w:t xml:space="preserve"> </w:t>
      </w:r>
      <w:r>
        <w:rPr>
          <w:b w:val="0"/>
          <w:i w:val="0"/>
        </w:rPr>
        <w:t>"मुझे पता है कि आप लोगों को मालूम होगा, आप में से सिर्फ ढाई सौ विद्यार्थियों को हमारी अकादमी में प्रवेश दिया जाएगा। इसके लिए हमने तरह-तरह की टेस्ट रखी हैं। आप लोग वह ईमानदारी से देंगे और उसमें उत्तीर्ण होंगे – यह मैं उम्मीद करता हूँ।"</w:t>
      </w:r>
      <w:r>
        <w:t xml:space="preserve"> </w:t>
      </w:r>
      <w:r>
        <w:rPr>
          <w:b w:val="0"/>
          <w:i w:val="0"/>
        </w:rPr>
        <w:t>थोड़ी देर रुकते हुए साँस लेकर वो फिर से बोलने लगे।</w:t>
      </w:r>
      <w:r>
        <w:t xml:space="preserve"> </w:t>
      </w:r>
      <w:r>
        <w:rPr>
          <w:b w:val="0"/>
          <w:i w:val="0"/>
        </w:rPr>
        <w:t>"सबसे पहले आपकी एकजुटता की टेस्ट ली जाएगी और उसमें आपके राज्य के लोगों को हम जिस राज्य के लोगों से कहेंगे, उनके खिलाफ लड़ना होगा और उनमें से दो सौ में से सौ लोग उत्तीर्ण होंगे।"</w:t>
      </w:r>
    </w:p>
    <w:p>
      <w:r>
        <w:rPr>
          <w:b w:val="0"/>
          <w:i w:val="0"/>
        </w:rPr>
        <w:t>"इस साल ये कौन-सी अजीबो-गरीब परीक्षा लेने वाली है ड्रैगन अकादमी?"एक योद्धा ने कहा जो परीक्षा देने आया था।</w:t>
      </w:r>
      <w:r>
        <w:t xml:space="preserve"> </w:t>
      </w:r>
      <w:r>
        <w:rPr>
          <w:b w:val="0"/>
          <w:i w:val="0"/>
        </w:rPr>
        <w:t>"हाँ, इस साल अजीबो-गरीब ही टेस्ट होंगे। किसी को कोई दिक्कत होगी तो अभी से चले जाओ।"</w:t>
      </w:r>
      <w:r>
        <w:t xml:space="preserve"> </w:t>
      </w:r>
      <w:r>
        <w:rPr>
          <w:b w:val="0"/>
          <w:i w:val="0"/>
        </w:rPr>
        <w:t>इतना गुरु आदित्य के कहते ही सभी लोगों की चर्चा रुक गई।"और हाँ, किसी एक राज्य के योद्धाओं को सीधा दूसरे टेस्ट के लिए उत्तीर्ण किया जाएगा।"</w:t>
      </w:r>
      <w:r>
        <w:t xml:space="preserve"> </w:t>
      </w:r>
      <w:r>
        <w:rPr>
          <w:b w:val="0"/>
          <w:i w:val="0"/>
        </w:rPr>
        <w:t>फिर सब लोगों ने गुरु आदित्य का पिछली बार का गुस्सा देख लिया था, इसलिए इस बार किसी ने कुछ नहीं कहा। सभी ने सिर्फ अपनी गर्दन ‘हाँ' में हिला दी। फिर एक बर्तन लाया गया। धीरे-धीरे चिट्ठियाँ निकाली गईं। एक-एक राज्य का नाम लिया गया, एक-एक राज्य के लोग अलग-अलग मैदान में चले गए।</w:t>
      </w:r>
      <w:r>
        <w:t xml:space="preserve"> </w:t>
      </w:r>
      <w:r>
        <w:rPr>
          <w:b w:val="0"/>
          <w:i w:val="0"/>
        </w:rPr>
        <w:t>अभी बचे थे सिर्फ तीन राज्य के लोग – एक था नवांगन, दूसरा महावन और तीसरा मध्य क्षेत्र का राज्य चिराग नगर। सबके मन में घबराहट हो रही थी कि क्या होगा। तभी गुरु आदित्य ने चिट्ठी उठाई और उसमें नाम निकला – नवांगन राज्य। दूसरा निकला चिराग नगर का।यह नाम सुनते ही चिराग नगर वालों ने खुशियाँ मनाते हुए एक-दूसरे को लड़ाई से पहले ही बधाई दे दी। उनकी यह हरकत देखकर गुरु आदित्य को भी बुरा लगा और वो बोले,"कोई भी युद्ध के नतीजे से पहले कभी खुशियाँ नहीं मनानी चाहिए, फिर चाहे आप कितने भी ताकतवर हों।"</w:t>
      </w:r>
      <w:r>
        <w:t xml:space="preserve"> </w:t>
      </w:r>
      <w:r>
        <w:rPr>
          <w:b w:val="0"/>
          <w:i w:val="0"/>
        </w:rPr>
        <w:t>लेकिन उन्हें मन ही मन पता भी था कि नवांगन का शायद एक-आध योद्धा ही परीक्षा उत्तीर्ण कर पाएगा। आखिर में बचा हुआ राज्य था महावन राज्य, और इसी के साथ वे लोग उत्साह से दूसरे चरण में बिना लड़े ही चले गए। उनका और आर्यन का उत्साह ही कुछ अलग था। लेकिन एक तरफ उत्साह था तो एक तरफ बुरा भी लग रहा था – नवांगन राज्य का मुक़ाबला चिराग नगर से जो होने वाला था।</w:t>
      </w:r>
      <w:r>
        <w:t xml:space="preserve"> </w:t>
      </w:r>
      <w:r>
        <w:rPr>
          <w:b w:val="0"/>
          <w:i w:val="0"/>
        </w:rPr>
        <w:t>फिर थोड़ा-सा निराश होकर नवांगन राज्य के योद्धा, आखिरी बचे हुए मैदान में चिराग नगर के योद्धाओं के पीछे जाने लगे। उनमें कोई जीतने की आशा बची ही नहीं थी। जैसे बेचारे अपने पैर घसीटते हुए जा रहे थे। चिराग नगर के योद्धा तो मानो युद्ध जीतने की खुशी मनाते हुए जा रहे थे।</w:t>
      </w:r>
      <w:r>
        <w:t xml:space="preserve"> </w:t>
      </w:r>
      <w:r>
        <w:rPr>
          <w:b w:val="0"/>
          <w:i w:val="0"/>
        </w:rPr>
        <w:t>फिर सभी के मैदान में पहुँचने के बाद गुरु आदित्य ने पहले राउंड की घंटी बजाई। फिर सभी योद्धाओं ने अपने-अपने ड्रैगन को बुला लिया – किसी ने अपनी बाहों से तो किसी ने आसमान से। फिर चिराग नगर वाले योद्धाओं को क्या हुआ पता नहीं लेकिन उनका मुख्य लीडर सामने आया और उनके सबसे मजबूत योद्धा को बुलाया और बोला,"तुम में से किसी की हिम्मत हो तो इसको हरा दो और हम सब लोग हार मान लेंगे।"</w:t>
      </w:r>
      <w:r>
        <w:t xml:space="preserve"> </w:t>
      </w:r>
      <w:r>
        <w:rPr>
          <w:b w:val="0"/>
          <w:i w:val="0"/>
        </w:rPr>
        <w:t>इतना बोलकर वह रुक गया और नवांगन राज्य के योद्धाओं को देखकर हँसने लगा।</w:t>
      </w:r>
      <w:r>
        <w:t xml:space="preserve"> </w:t>
      </w:r>
      <w:r>
        <w:rPr>
          <w:b w:val="0"/>
          <w:i w:val="0"/>
        </w:rPr>
        <w:t>इसकी वजह से जिस लड़के ने क्षितिज के हाथ को रोका था, वह आगे आया। लेकिन सामने वाले योद्धा की लेवल पैंतीस लग रही थी और उसके ड्रैगन की पच्चीस लग रही थी। और उस लड़के की लेवल पंद्रह थी और उसके ड्रैगन की पाँचवीं लेवल थी।</w:t>
      </w:r>
      <w:r>
        <w:t xml:space="preserve"> </w:t>
      </w:r>
      <w:r>
        <w:rPr>
          <w:b w:val="0"/>
          <w:i w:val="0"/>
        </w:rPr>
        <w:t>क्या नवांगन राज्य पहुँच पाएगा अगली परीक्षा में?</w:t>
      </w:r>
    </w:p>
    <w:p>
      <w:r>
        <w:rPr>
          <w:b w:val="0"/>
          <w:i w:val="0"/>
        </w:rPr>
        <w:t>क्या क्षितिज ले पाएगा ड्रैगन अकादमी में प्रवेश?</w:t>
      </w:r>
    </w:p>
    <w:p>
      <w:r>
        <w:rPr>
          <w:b w:val="0"/>
          <w:i w:val="0"/>
        </w:rPr>
        <w:t>जानने के लिए सुनते रहिए ब्रह्मांड का रक्षक, सिर्फ Pocket FM पर।</w:t>
      </w:r>
      <w:r>
        <w:t xml:space="preserve"> </w:t>
      </w:r>
      <w:r>
        <w:rPr>
          <w:b w:val="0"/>
          <w:i w:val="0"/>
        </w:rPr>
        <w:t>%%%%</w:t>
      </w:r>
    </w:p>
    <w:p>
      <w:r>
        <w:br w:type="page"/>
      </w:r>
    </w:p>
    <w:p>
      <w:pPr>
        <w:pStyle w:val="Heading1"/>
      </w:pPr>
      <w:r>
        <w:t>Ep 11 - ड्रैगन अकादमी की जीत से शुरुआत</w:t>
      </w:r>
    </w:p>
    <w:p>
      <w:r>
        <w:rPr>
          <w:b w:val="0"/>
          <w:i w:val="0"/>
        </w:rPr>
        <w:t>अब जब एक लड़का जो लेवल पंद्रह में था, जिसके ड्रैगन की लेवल पाँच थी, और सामने वाला जिसकी लेवल पैंतीस और ड्रैगन की लेवल पच्चीस थी, वो दोनों जब एक-दूसरे से भिड़ने वाले थे, तब सभी मैदानों के योद्धाओं का मुकाबला रुक गया था और सब हैरानी में इन दोनों का मुकाबला देखने लगे। लेकिन वो लड़का उस शक्तिशाली योद्धा से भिड़ने वाला था। तभी उस शक्तिशाली योद्धा के ड्रैगन ने एक फूँक मारी और एक पल में वो लड़का और उसका ड्रैगन मैदान के बाहर उड़ गया। लड़का खून की उल्टियाँ करने लगा और बेहोश हो गया।</w:t>
      </w:r>
      <w:r>
        <w:t xml:space="preserve"> </w:t>
      </w:r>
      <w:r>
        <w:rPr>
          <w:b w:val="0"/>
          <w:i w:val="0"/>
        </w:rPr>
        <w:t>जब यह नज़ारा सभी योद्धाओं ने देखा तो उसकी हालत को देखकर सबने नज़र हटा ली और सब अपने-अपने मुकाबले में लग गए। लेकिन जब क्षितिज ने यह नज़ारा देखा तो उसके चेहरे पर ग़ुस्सा साफ़ झलकने लगा। तभी हवा में से एक सफेद ड्रैगन उड़ते हुए आसमान से ज़मीन पर क्षितिज के सामने आ गया। उस सफेद अमृतपान ड्रैगन को जब लोगों ने देखा तो पूरी ड्रैगन अकादमी में हाहाकार मच गया था।</w:t>
      </w:r>
      <w:r>
        <w:t xml:space="preserve"> </w:t>
      </w:r>
      <w:r>
        <w:rPr>
          <w:b w:val="0"/>
          <w:i w:val="0"/>
        </w:rPr>
        <w:t>"अरे सोम ड्रैगन यहाँ कैसे आ गया?"एक योद्धा आश्चर्यचकित भाव से चिल्लाया।</w:t>
      </w:r>
      <w:r>
        <w:t xml:space="preserve"> </w:t>
      </w:r>
      <w:r>
        <w:rPr>
          <w:b w:val="0"/>
          <w:i w:val="0"/>
        </w:rPr>
        <w:t>"हाँ भाई, मैंने तो सुना था सिर्फ इसके बारे में, कि हमारे महासाम्राज्य में सिर्फ दस लोगों के पास ऐसा ड्रैगन है।"</w:t>
      </w:r>
    </w:p>
    <w:p>
      <w:r>
        <w:rPr>
          <w:b w:val="0"/>
          <w:i w:val="0"/>
        </w:rPr>
        <w:t>"लेकिन यह लड़का है कौन फिर?"</w:t>
      </w:r>
    </w:p>
    <w:p>
      <w:r>
        <w:rPr>
          <w:b w:val="0"/>
          <w:i w:val="0"/>
        </w:rPr>
        <w:t>"अरे मैंने सुना था यह लड़का नवांगन राज्य का राजकुमार है, जिसका राज्य दो सौवीं लेवल के ड्रैगन ने एक पल में राख में मिला दिया।"</w:t>
      </w:r>
    </w:p>
    <w:p>
      <w:r>
        <w:rPr>
          <w:b w:val="0"/>
          <w:i w:val="0"/>
        </w:rPr>
        <w:t>"मतलब इसी वजह से वो इन कम शक्तिशाली योद्धाओं को लेकर यहाँ पर आया है?"</w:t>
      </w:r>
    </w:p>
    <w:p>
      <w:r>
        <w:rPr>
          <w:b w:val="0"/>
          <w:i w:val="0"/>
        </w:rPr>
        <w:t>"हाँ, लेकिन आज इन चिरागनगर वालों का बहुत बुरा दिन साबित होगा, ऐसा लग रहा है। क्योंकि इस ड्रैगन की ताकत और लेवल देखते हुए सौवीं लेवल के ड्रैगन भी इससे कमजोर लगेंगे।"</w:t>
      </w:r>
    </w:p>
    <w:p>
      <w:r>
        <w:rPr>
          <w:b w:val="0"/>
          <w:i w:val="0"/>
        </w:rPr>
        <w:t>"हाँ लगता है, वो अपनी एक फूँक से इन सबको जला देगा। लेकिन इस अकादमी में किसी को मारना नियम के खिलाफ है और सिर्फ आत्म सुरक्षा के लिए किसी को कोई मार सकता है, नहीं तो वह व्यक्ति अकादमी के बाहर हमेशा के लिए निकाला जाता है।"</w:t>
      </w:r>
      <w:r>
        <w:t xml:space="preserve"> </w:t>
      </w:r>
      <w:r>
        <w:rPr>
          <w:b w:val="0"/>
          <w:i w:val="0"/>
        </w:rPr>
        <w:t>सभी अकादमी के वरिष्ठ और कनिष्ठ गुरु, उस सोम ड्रैगन को अपनी आँखों से ऐसे घूर-घूरकर देख रहे थे, मानो कोई स्वर्ग से अप्सरा ज़मीन पर आकर खड़ी हो। लेकिन जब गुरु आदित्य ने उसे देखा तो वो अपने बाजू में बैठे गुरु वायु से बोले,"वायु, यह सोम ड्रैगन है ना?"</w:t>
      </w:r>
    </w:p>
    <w:p>
      <w:r>
        <w:rPr>
          <w:b w:val="0"/>
          <w:i w:val="0"/>
        </w:rPr>
        <w:t>"हाँ आदित्य, यह सोम ड्रैगन है। यह मुझे इसी वजह से मालूम हुआ क्योंकि पिछली बार महासाम्राज्य के ताकतवर योद्धाओं की सूची का मुकाबला देखा था और वहाँ के 10 सबसे शक्तिशाली योद्धाओं के पास ऐसे ही ड्रैगन थे।"</w:t>
      </w:r>
    </w:p>
    <w:p>
      <w:r>
        <w:rPr>
          <w:b w:val="0"/>
          <w:i w:val="0"/>
        </w:rPr>
        <w:t>"इस ड्रैगन की अगर एक लेवल हो और सामने वाले ड्रैगन की पाँच भी हो तो भी वह एक समान होती है, ऐसा मैंने सुना है।"</w:t>
      </w:r>
    </w:p>
    <w:p>
      <w:r>
        <w:rPr>
          <w:b w:val="0"/>
          <w:i w:val="0"/>
        </w:rPr>
        <w:t>"नहीं, सिर्फ अग्नि ड्रैगन और सोम ड्रैगन में पाँच गुना ताकत का फ़र्क है। वायु ड्रैगन का वही अंतर चार गुना होता है, जल ड्रैगन तीन गुना, पृथ्वी ड्रैगन दो गुना, सुरक्षा ड्रैगन डेढ़ गुना और रेडियेशन ड्रैगन एक गुना ताक़तवर होता है।"</w:t>
      </w:r>
    </w:p>
    <w:p>
      <w:r>
        <w:rPr>
          <w:b w:val="0"/>
          <w:i w:val="0"/>
        </w:rPr>
        <w:t>"मेरे हिसाब से चिरागनगर के सभी योद्धाओं के पास अग्नि ड्रैगन से बड़ा कोई ड्रैगन दिख नहीं रहा है, ज्यादा से ज्यादा मुझे तेजोग्नी ड्रैगन दिख रहा है।"</w:t>
      </w:r>
    </w:p>
    <w:p>
      <w:r>
        <w:rPr>
          <w:b w:val="0"/>
          <w:i w:val="0"/>
        </w:rPr>
        <w:t>"हाँ आदित्य, अब तो चिरागनगर वालों को हारने से कोई नहीं रोक सकता।"</w:t>
      </w:r>
    </w:p>
    <w:p>
      <w:r>
        <w:rPr>
          <w:b w:val="0"/>
          <w:i w:val="0"/>
        </w:rPr>
        <w:t>"मैंने मुकाबला शुरू होने से पहले उन लोगों को बोला था। कोई भी मुकाबला खत्म होने से पहले जश्न नहीं मनाना चाहिए। लेकिन उन लोगों ने मेरी बात नहीं सुनी।"</w:t>
      </w:r>
    </w:p>
    <w:p>
      <w:r>
        <w:rPr>
          <w:b w:val="0"/>
          <w:i w:val="0"/>
        </w:rPr>
        <w:t>"अब क्या करें, अभी की नयी पीढ़ी के योद्धाओं का यही अतिआत्मविश्वास ही इनके अंत का कारण बनता है।"</w:t>
      </w:r>
      <w:r>
        <w:t xml:space="preserve"> </w:t>
      </w:r>
      <w:r>
        <w:rPr>
          <w:b w:val="0"/>
          <w:i w:val="0"/>
        </w:rPr>
        <w:t>इतना बोलने के बाद गुरु वायु शांत हो गए थे।</w:t>
      </w:r>
      <w:r>
        <w:t xml:space="preserve"> </w:t>
      </w:r>
      <w:r>
        <w:rPr>
          <w:b w:val="0"/>
          <w:i w:val="0"/>
        </w:rPr>
        <w:t>"अब देखते हैं, मुकाबला कितना जल्दी खत्म होता है।"</w:t>
      </w:r>
      <w:r>
        <w:t xml:space="preserve"> </w:t>
      </w:r>
      <w:r>
        <w:rPr>
          <w:b w:val="0"/>
          <w:i w:val="0"/>
        </w:rPr>
        <w:t>गुरु आदित्य भी इतना कहने के बाद चुपचाप मुकाबले को देखने लगे। जब क्षितिज का सोम ड्रैगन मैदान में उतरा, तो चिरागनगर के योद्धाओं के होश उड़ गए। सबने एक-साथ दो-दो कदम पीछे खींच लिए और डर से उस ड्रैगन की ओर देखने लगे। उनका लीडर तो जैसे कांपने ही लगा था — हाथ-पैर थरथरा रहे थे, और चेहरा पीला पड़ गया। जब योद्धाओं ने अपने ही लीडर को इस हालत में देखा, तो उनके चेहरों पर भी हवाइयाँ उड़ने लगीं।</w:t>
      </w:r>
      <w:r>
        <w:t xml:space="preserve"> </w:t>
      </w:r>
      <w:r>
        <w:rPr>
          <w:b w:val="0"/>
          <w:i w:val="0"/>
        </w:rPr>
        <w:t>लेकिन उस लीडर ने थोड़ा संभलते हुए अपनी आवाज़ में जोश लाकर योद्धाओं से कहा,"चिरागनगर के योद्धाओं, इसके पास एक सोम ड्रैगन हुआ तो क्या हुआ? हम सभी की लेवल इस लड़के से ज़्यादा है और हम भी इसे हरा सकते हैं। इसलिए कोई भी हिम्मत मत हारना। हम भी मध्य क्षेत्र के योद्धा हैं और यह बात सारी ड्रैगन अकादमी को हमें दिखानी है।"</w:t>
      </w:r>
      <w:r>
        <w:t xml:space="preserve"> </w:t>
      </w:r>
      <w:r>
        <w:rPr>
          <w:b w:val="0"/>
          <w:i w:val="0"/>
        </w:rPr>
        <w:t>लेकिन उसका इतना जोश भरा भाषण भी उन योद्धाओं में ताक़त लाने में कामयाब नहीं रहा। पर कम से कम उन योद्धाओं ने अपने dragons को बुला तो लिया था। सभी मुकाबला शुरू होने का इंतज़ार करने लगे।</w:t>
      </w:r>
      <w:r>
        <w:t xml:space="preserve"> </w:t>
      </w:r>
      <w:r>
        <w:rPr>
          <w:b w:val="0"/>
          <w:i w:val="0"/>
        </w:rPr>
        <w:t>राधिका ने अपने अंतर्मन से क्षितिज को संदेश भेजा,"इन चिलगोजों को बोल देना कि मैं एक ही हमला करूंगी, सभी एक साथ हमला करें क्योंकि इन सभी की और इनके ड्रैगन की ताकत मिलकर भी मेरी एक फूँक के बराबर नहीं है।"</w:t>
      </w:r>
    </w:p>
    <w:p>
      <w:r>
        <w:rPr>
          <w:b w:val="0"/>
          <w:i w:val="0"/>
        </w:rPr>
        <w:t>"ठीक है।"</w:t>
      </w:r>
      <w:r>
        <w:t xml:space="preserve"> </w:t>
      </w:r>
      <w:r>
        <w:rPr>
          <w:b w:val="0"/>
          <w:i w:val="0"/>
        </w:rPr>
        <w:t>ऐसा कहने के बाद क्षितिज चिरागनगर के योद्धाओं को देखकर बोला,"तुम सभी लोग मिलकर हमला करो। नहीं तो अगर तुम में से किसी की भी जान गई तो मैं इसके लिए ज़िम्मेदार नहीं हूँगा।"</w:t>
      </w:r>
      <w:r>
        <w:t xml:space="preserve"> </w:t>
      </w:r>
      <w:r>
        <w:rPr>
          <w:b w:val="0"/>
          <w:i w:val="0"/>
        </w:rPr>
        <w:t>उसकी यह बातें सुनकर सभी के मानो होश ही उड़ गए थे। कहाँ वो लोग उसे हराने चले थे और कहाँ वो उन लोगों को बचाने की बातें कर रहा था। मतलब वो लोग और उनके ड्रैगन एक फूँक बराबर ही थे। अब उनको गुरु आदित्य के शब्द याद आ रहे थे और उनको याद करके वो लोग पछतावा कर रहे थे।</w:t>
      </w:r>
      <w:r>
        <w:t xml:space="preserve"> </w:t>
      </w:r>
      <w:r>
        <w:rPr>
          <w:b w:val="0"/>
          <w:i w:val="0"/>
        </w:rPr>
        <w:t>तभी उनके लीडर ने आवाज़ लगाई,"सभी लोग एक साथ हमला करो।"</w:t>
      </w:r>
      <w:r>
        <w:t xml:space="preserve"> </w:t>
      </w:r>
      <w:r>
        <w:rPr>
          <w:b w:val="0"/>
          <w:i w:val="0"/>
        </w:rPr>
        <w:t>फिर क्या था, सभी के सभी सौ के सौ योद्धा अपने dragons के साथ राधिका की तरफ दौड़ने लगे, लेकिन सिर्फ एक क्षण की ज़रूरत पड़ी राधिका को उन लोगों को उड़ाने में। सभी सौ के सौ लोग और उनके पचास dragons भी गिर पड़े थे। सभी योद्धा खून की उल्टियाँ कर रहे थे और सभी लोग ड्रैगन की तरफ सफेद चेहरे से देख रहे थे।</w:t>
      </w:r>
      <w:r>
        <w:t xml:space="preserve"> </w:t>
      </w:r>
      <w:r>
        <w:rPr>
          <w:b w:val="0"/>
          <w:i w:val="0"/>
        </w:rPr>
        <w:t>जब यह नज़ारा गुरु आदित्य ने देखा तो वो भी हक्के-बक्के हो गए थे। नौ के नौ गुरुओं के मुँह खुले के खुले रह गए। जब सभी को होश आया, तब तक मुकाबला खत्म हो चुका था। फिर सारे मैदान में लोगों की तालियाँ बजने लगीं।</w:t>
      </w:r>
      <w:r>
        <w:t xml:space="preserve"> </w:t>
      </w:r>
      <w:r>
        <w:rPr>
          <w:b w:val="0"/>
          <w:i w:val="0"/>
        </w:rPr>
        <w:t>"इसी के साथ नवांगन राज्य के सौ में से निन्यानवे लोग इस टेस्ट में उत्तीर्ण हो गए हैं और वो अगला टेस्ट दे सकते हैं।"गुरु आदित्य बोले।</w:t>
      </w:r>
      <w:r>
        <w:t xml:space="preserve"> </w:t>
      </w:r>
      <w:r>
        <w:rPr>
          <w:b w:val="0"/>
          <w:i w:val="0"/>
        </w:rPr>
        <w:t>सभी नवांगन राज्य के योद्धा खुशी से झूम रहे थे, और यह पहली बार था कि चिरागनगर का कोई योद्धा परीक्षा में पास ही नहीं हुआ था। ऐसा करते-करते सभी मुकाबले खत्म हो गए और वहीं प्रीति, आर्यन आराम कर रहे थे। प्रियंका ने भी पहला राउंड पार करके दूसरे राउंड में प्रवेश कर लिया था।</w:t>
      </w:r>
      <w:r>
        <w:t xml:space="preserve"> </w:t>
      </w:r>
      <w:r>
        <w:rPr>
          <w:b w:val="0"/>
          <w:i w:val="0"/>
        </w:rPr>
        <w:t>"सभी योद्धाओं को बधाई और आप सबने खूब मेहनत की और आप सब यहाँ तक आए हो यही अभिमान की बात है।"</w:t>
      </w:r>
      <w:r>
        <w:t xml:space="preserve"> </w:t>
      </w:r>
      <w:r>
        <w:rPr>
          <w:b w:val="0"/>
          <w:i w:val="0"/>
        </w:rPr>
        <w:t>गुरु आदित्य बोले।</w:t>
      </w:r>
      <w:r>
        <w:t xml:space="preserve"> </w:t>
      </w:r>
      <w:r>
        <w:rPr>
          <w:b w:val="0"/>
          <w:i w:val="0"/>
        </w:rPr>
        <w:t>"आगे की टेस्ट गुरु वायु लेंगे, मैं विनती करता हूँ कि वह आगे की सूचना आप लोगों को दें।"</w:t>
      </w:r>
      <w:r>
        <w:t xml:space="preserve"> </w:t>
      </w:r>
      <w:r>
        <w:rPr>
          <w:b w:val="0"/>
          <w:i w:val="0"/>
        </w:rPr>
        <w:t>गुरु आदित्य बोले और एक बार मुड़कर गुरु वायु की तरफ देखने लगे। गुरु वायु भी बड़ी शान से खड़े हो गए थे और अपना गला साफ़ करके बोलने लगे,</w:t>
      </w:r>
      <w:r>
        <w:t xml:space="preserve"> </w:t>
      </w:r>
      <w:r>
        <w:rPr>
          <w:b w:val="0"/>
          <w:i w:val="0"/>
        </w:rPr>
        <w:t>"बहुत-बहुत शुक्रिया गुरु आदित्य। जैसा कि आप जानते ही होंगे, अगला टेस्ट मैं लेने वाला हूँ। तो आप लोगों को मैं आधा घंटे का समय देता हूँ तैयारी करने के लिए, फिर मैं आगे की सूचना दूँगा।"</w:t>
      </w:r>
      <w:r>
        <w:t xml:space="preserve"> </w:t>
      </w:r>
      <w:r>
        <w:rPr>
          <w:b w:val="0"/>
          <w:i w:val="0"/>
        </w:rPr>
        <w:t>सभी लोग क़रीब रखी हुई कुर्सियों पर बैठ गए और जो मुकाबला हार गए थे, वो लोग शांति से अकादमी छोड़ कर चले गए। जब क्षितिज और उसके राज्य के योद्धा बैठे थे, तो वहाँ पर आर्यन, प्रीति, प्रियंका और अजातशत्रु आकर बैठ गए।</w:t>
      </w:r>
      <w:r>
        <w:t xml:space="preserve"> </w:t>
      </w:r>
      <w:r>
        <w:rPr>
          <w:b w:val="0"/>
          <w:i w:val="0"/>
        </w:rPr>
        <w:t>"क्षितिज भैया, क्या मुकाबला किया आपने? सिर्फ एक झटके में सामने वाले अहंकारी योद्धाओं को हरा दिया।"आर्यन ने मुस्कुराते हुए क्षितिज के पास बैठते हुए कहा।</w:t>
      </w:r>
      <w:r>
        <w:t xml:space="preserve"> </w:t>
      </w:r>
      <w:r>
        <w:rPr>
          <w:b w:val="0"/>
          <w:i w:val="0"/>
        </w:rPr>
        <w:t>"नहीं आर्यन, मैंने कुछ नहीं किया, जो भी किया वो मेरे ड्रैगन ने किया।"क्षितिज खुद पर नाराज़ होते हुए बोला।</w:t>
      </w:r>
      <w:r>
        <w:t xml:space="preserve"> </w:t>
      </w:r>
      <w:r>
        <w:rPr>
          <w:b w:val="0"/>
          <w:i w:val="0"/>
        </w:rPr>
        <w:t>तभी प्रियंका ने मुस्कुराते हुए कहा,"ऐसा थोड़े ही होता है भैया, आपका ड्रैगन आपकी सुनेगा तो ही ऐसा करेगा। आप ही उसके मालिक हो तो उसको आपके इशारे पर चलना होगा।"</w:t>
      </w:r>
      <w:r>
        <w:t xml:space="preserve"> </w:t>
      </w:r>
      <w:r>
        <w:rPr>
          <w:b w:val="0"/>
          <w:i w:val="0"/>
        </w:rPr>
        <w:t>उसका ऐसा बोलना सुनकर क्षितिज ने आस-पास देखा और फिर अपने आप को शांत करते हुए मन में बोला,"मेरी माँ, चुप हो जा... उस चुड़ैल ने यह बात सुन ली तो मुझे वह भूनकर खा जाएगी।"</w:t>
      </w:r>
    </w:p>
    <w:p>
      <w:r>
        <w:rPr>
          <w:b w:val="0"/>
          <w:i w:val="0"/>
        </w:rPr>
        <w:t>"नहीं, हमारा रिश्ता मालिक-नौकर जैसा नहीं है। उसको तो मैं तुम लोगों जैसा ही मानता हूँ।"क्षितिज मुस्कुराते हुए बोला।</w:t>
      </w:r>
      <w:r>
        <w:t xml:space="preserve"> </w:t>
      </w:r>
      <w:r>
        <w:rPr>
          <w:b w:val="0"/>
          <w:i w:val="0"/>
        </w:rPr>
        <w:t>लेकिन उसका नसीब खराब था शायद, क्योंकि उसके मन की बात राधिका ने सुन ली और उधर से बोली,"क्या बोले तुम? मैं चुड़ैल हूँ? अब रुको तुम्हें मैं मजा चखाती हूँ।"</w:t>
      </w:r>
      <w:r>
        <w:t xml:space="preserve"> </w:t>
      </w:r>
      <w:r>
        <w:rPr>
          <w:b w:val="0"/>
          <w:i w:val="0"/>
        </w:rPr>
        <w:t>ऐसा बोलकर वो अपने मुँह में से फुँकार निकालने लगी लेकिन उसने क्षितिज को कुछ नहीं किया। यह देखकर क्षितिज के दिल को सुकून आया।</w:t>
      </w:r>
      <w:r>
        <w:t xml:space="preserve"> </w:t>
      </w:r>
      <w:r>
        <w:rPr>
          <w:b w:val="0"/>
          <w:i w:val="0"/>
        </w:rPr>
        <w:t>प्रीति क्षितिज को देखकर बोली,"राजकुमार क्षितिज, आपने सही में उन मध्य क्षेत्र वालों को बहुत अच्छी तरह सबक सिखाया। क्योंकि हमने भी देखा था कि कैसे वो लोग आपके योद्धाओं को देख-देखकर मज़ा ले-लेकर हँस रहे थे, हाँ जैसे वो आराम से जीतने वाले हैं।"</w:t>
      </w:r>
    </w:p>
    <w:p>
      <w:r>
        <w:rPr>
          <w:b w:val="0"/>
          <w:i w:val="0"/>
        </w:rPr>
        <w:t>"उन लोगों ने मेरे राज्य के योद्धाओं की जो बेइज़्ज़ती की, उसका तो बुरा लगा मुझे। लेकिन किसी भी राज्य का अपना-अपना अभिमान होता है और किसी को भी दूसरों की खामियों पर हँसना नहीं चाहिए।"क्षितिज ने भी प्रीति की बातों में हाँ कर दी।</w:t>
      </w:r>
      <w:r>
        <w:t xml:space="preserve"> </w:t>
      </w:r>
      <w:r>
        <w:rPr>
          <w:b w:val="0"/>
          <w:i w:val="0"/>
        </w:rPr>
        <w:t>"लेकिन क्षितिज भैया, मुझे एक बात बताओ आगे का कौन सा टेस्ट होने वाला है?"</w:t>
      </w:r>
      <w:r>
        <w:t xml:space="preserve"> </w:t>
      </w:r>
      <w:r>
        <w:rPr>
          <w:b w:val="0"/>
          <w:i w:val="0"/>
        </w:rPr>
        <w:t>अजातशत्रु ने पूछा। आर्यन अजातशत्रु को समझाते हुए बोला।</w:t>
      </w:r>
      <w:r>
        <w:t xml:space="preserve"> </w:t>
      </w:r>
      <w:r>
        <w:rPr>
          <w:b w:val="0"/>
          <w:i w:val="0"/>
        </w:rPr>
        <w:t>"देखो अजातशत्रु, मेरे हिसाब से हर बार जो परीक्षा ली जाती थी, वो इस बार से अलग है, इसीलिए आगे की परीक्षा के बारे में सिर्फ गुरु वायु को छोड़ कर कोई नहीं बता सकता।"</w:t>
      </w:r>
    </w:p>
    <w:p>
      <w:r>
        <w:rPr>
          <w:b w:val="0"/>
          <w:i w:val="0"/>
        </w:rPr>
        <w:t>"लेकिन मेरे अंदाज़े से गुरु वायु की बुनियादी शक्ति है वायु। तो वह इसी के ऊपर परीक्षा लेंगे।"</w:t>
      </w:r>
      <w:r>
        <w:t xml:space="preserve"> </w:t>
      </w:r>
      <w:r>
        <w:rPr>
          <w:b w:val="0"/>
          <w:i w:val="0"/>
        </w:rPr>
        <w:t>प्रीति किसी होशियार व्यक्ति की तरह बोली।</w:t>
      </w:r>
      <w:r>
        <w:t xml:space="preserve"> </w:t>
      </w:r>
      <w:r>
        <w:rPr>
          <w:b w:val="0"/>
          <w:i w:val="0"/>
        </w:rPr>
        <w:t>"हाँ, प्रीति सही बोल रही है, मुझे भी ऐसा ही मालूम पड़ रहा है।"</w:t>
      </w:r>
      <w:r>
        <w:t xml:space="preserve"> </w:t>
      </w:r>
      <w:r>
        <w:rPr>
          <w:b w:val="0"/>
          <w:i w:val="0"/>
        </w:rPr>
        <w:t>प्रियंका भी उसकी बातों पर हाँ करते हुए बोली।</w:t>
      </w:r>
      <w:r>
        <w:t xml:space="preserve"> </w:t>
      </w:r>
      <w:r>
        <w:rPr>
          <w:b w:val="0"/>
          <w:i w:val="0"/>
        </w:rPr>
        <w:t>"चलो छोड़ो, जो भी टेस्ट हो। अभी चिंता करके क्या फ़ायदा?"</w:t>
      </w:r>
      <w:r>
        <w:t xml:space="preserve"> </w:t>
      </w:r>
      <w:r>
        <w:rPr>
          <w:b w:val="0"/>
          <w:i w:val="0"/>
        </w:rPr>
        <w:t>क्षितिज ने कहा और फिर सब शांत हो गए।</w:t>
      </w:r>
      <w:r>
        <w:t xml:space="preserve"> </w:t>
      </w:r>
      <w:r>
        <w:rPr>
          <w:b w:val="0"/>
          <w:i w:val="0"/>
        </w:rPr>
        <w:t>"भैया, मुझे एक बताओ इन सब योद्धाओं में कोई ऐसी  योद्धा मिली क्या जिस पर आपका दिल आ जाए?"</w:t>
      </w:r>
      <w:r>
        <w:t xml:space="preserve"> </w:t>
      </w:r>
      <w:r>
        <w:rPr>
          <w:b w:val="0"/>
          <w:i w:val="0"/>
        </w:rPr>
        <w:t>आर्यन फुसफुसाते हुए क्षितिज के कानों के पास आकर बोला। यह बात पास ही बैठे अजातशत्रु ने भी सुन ली।</w:t>
      </w:r>
      <w:r>
        <w:t xml:space="preserve"> </w:t>
      </w:r>
      <w:r>
        <w:rPr>
          <w:b w:val="0"/>
          <w:i w:val="0"/>
        </w:rPr>
        <w:t>"मुझे एक लड़की अच्छी लगी है, जो क्षितिज भैया के लिए एकदम perfect है।"</w:t>
      </w:r>
      <w:r>
        <w:t xml:space="preserve"> </w:t>
      </w:r>
      <w:r>
        <w:rPr>
          <w:b w:val="0"/>
          <w:i w:val="0"/>
        </w:rPr>
        <w:t>अजातशत्रु ने फुसफुसाकर ऐसा बोला कि बाज़ू में बैठी लड़कियों को आवाज़ न जाए। लेकिन क्षितिज और आर्यन को सुनाई दे।</w:t>
      </w:r>
      <w:r>
        <w:t xml:space="preserve"> </w:t>
      </w:r>
      <w:r>
        <w:rPr>
          <w:b w:val="0"/>
          <w:i w:val="0"/>
        </w:rPr>
        <w:t>"वही जिसका नाम संविदा है?"</w:t>
      </w:r>
      <w:r>
        <w:t xml:space="preserve"> </w:t>
      </w:r>
      <w:r>
        <w:rPr>
          <w:b w:val="0"/>
          <w:i w:val="0"/>
        </w:rPr>
        <w:t>आर्यन ने थोड़ा ज़्यादा ही जोश में कहा, तो उसकी बात लड़कियों को सुनाई दी थी। प्रीति ने तो कोई ध्यान नहीं दिया, लेकिन प्रियंका ने सुन लिया, और फिर वह बोली,</w:t>
      </w:r>
      <w:r>
        <w:t xml:space="preserve"> </w:t>
      </w:r>
      <w:r>
        <w:rPr>
          <w:b w:val="0"/>
          <w:i w:val="0"/>
        </w:rPr>
        <w:t>"हाँ, संविदा ही उसका नाम है, वो आदर्शपुर की लड़की है, आज मैंने मुकाबला देखा था उसका।"</w:t>
      </w:r>
      <w:r>
        <w:t xml:space="preserve"> </w:t>
      </w:r>
      <w:r>
        <w:rPr>
          <w:b w:val="0"/>
          <w:i w:val="0"/>
        </w:rPr>
        <w:t>तभी प्रीति बोली।</w:t>
      </w:r>
      <w:r>
        <w:t xml:space="preserve"> </w:t>
      </w:r>
      <w:r>
        <w:rPr>
          <w:b w:val="0"/>
          <w:i w:val="0"/>
        </w:rPr>
        <w:t>"वही लड़की जिसके बारे में, उसके राज्य के योद्धा भी नहीं जानते थे कि वह इतनी ताक़तवर है।"</w:t>
      </w:r>
    </w:p>
    <w:p>
      <w:r>
        <w:rPr>
          <w:b w:val="0"/>
          <w:i w:val="0"/>
        </w:rPr>
        <w:t>"हाँ प्रीति, वो  जितनी खूबसूरत है, उतनी ही कातिलाना लड़की है वो, उसने क्या मुकाबला लड़ा । पलक झपकने से पहले सामने वाले योद्धाओं को मैदान के बाहर फेंक दिया।"</w:t>
      </w:r>
      <w:r>
        <w:t xml:space="preserve"> </w:t>
      </w:r>
      <w:r>
        <w:rPr>
          <w:b w:val="0"/>
          <w:i w:val="0"/>
        </w:rPr>
        <w:t>आर्यन ने कहा।</w:t>
      </w:r>
      <w:r>
        <w:t xml:space="preserve"> </w:t>
      </w:r>
      <w:r>
        <w:rPr>
          <w:b w:val="0"/>
          <w:i w:val="0"/>
        </w:rPr>
        <w:t>"आर्यन, तुम्हारी choice तो क्षितिज भैया के लिए एकदम perfect है।"</w:t>
      </w:r>
      <w:r>
        <w:t xml:space="preserve"> </w:t>
      </w:r>
      <w:r>
        <w:rPr>
          <w:b w:val="0"/>
          <w:i w:val="0"/>
        </w:rPr>
        <w:t>प्रियंका बोली।</w:t>
      </w:r>
      <w:r>
        <w:t xml:space="preserve"> </w:t>
      </w:r>
      <w:r>
        <w:rPr>
          <w:b w:val="0"/>
          <w:i w:val="0"/>
        </w:rPr>
        <w:t>"उसके पास radiation dragon है, वो भी बहुत शक्तिशाली है। पूरे महासाम्राज्य में सिर्फ बीस से तीस लोगों के पास ही ऐसा ड्रैगन है और ऊपर से उसका लेवल पैंतीस ही है।"</w:t>
      </w:r>
      <w:r>
        <w:t xml:space="preserve"> </w:t>
      </w:r>
      <w:r>
        <w:rPr>
          <w:b w:val="0"/>
          <w:i w:val="0"/>
        </w:rPr>
        <w:t>अजातशत्रु ने थोड़ा और उसके बारे में बताते हुए कहा।</w:t>
      </w:r>
      <w:r>
        <w:t xml:space="preserve"> </w:t>
      </w:r>
      <w:r>
        <w:rPr>
          <w:b w:val="0"/>
          <w:i w:val="0"/>
        </w:rPr>
        <w:t>"लेकिन मुझे नहीं सुनना किसी लड़की के बारे में।"</w:t>
      </w:r>
      <w:r>
        <w:t xml:space="preserve"> </w:t>
      </w:r>
      <w:r>
        <w:rPr>
          <w:b w:val="0"/>
          <w:i w:val="0"/>
        </w:rPr>
        <w:t>क्षितिज बोलकर उठा ही था, तभी एक मनमोहक खुशबू क्षितिज की नाक में महसूस हुई और उसके पीछे एक लड़की की दिल को छू जाने वाली आवाज़ आयी।</w:t>
      </w:r>
      <w:r>
        <w:t xml:space="preserve"> </w:t>
      </w:r>
      <w:r>
        <w:rPr>
          <w:b w:val="0"/>
          <w:i w:val="0"/>
        </w:rPr>
        <w:t>"क्या हुआ, इतनी बेकार दिखती हूँ मैं, जो मेरी बातें आपको बुरी लगीं राजकुमार क्षितिज?"</w:t>
      </w:r>
      <w:r>
        <w:t xml:space="preserve"> </w:t>
      </w:r>
      <w:r>
        <w:rPr>
          <w:b w:val="0"/>
          <w:i w:val="0"/>
        </w:rPr>
        <w:t>संविदा उन लोगों की तरफ धीरे-धीरे चलते हुए बोली।</w:t>
      </w:r>
      <w:r>
        <w:t xml:space="preserve"> </w:t>
      </w:r>
      <w:r>
        <w:rPr>
          <w:b w:val="0"/>
          <w:i w:val="0"/>
        </w:rPr>
        <w:t>"नहीं, ऐसी कोई बात नहीं है। लेकिन छोड़िए आप।"थोड़ा हैरानी से क्षितिज ने हिचकिचाते हुए कहा।</w:t>
      </w:r>
      <w:r>
        <w:t xml:space="preserve"> </w:t>
      </w:r>
      <w:r>
        <w:rPr>
          <w:b w:val="0"/>
          <w:i w:val="0"/>
        </w:rPr>
        <w:t>संविदा ने बाकी सब लोगों की तरफ एक बार देखा, फिर क्षितिज की तरफ देखने लगी।</w:t>
      </w:r>
      <w:r>
        <w:t xml:space="preserve"> </w:t>
      </w:r>
      <w:r>
        <w:rPr>
          <w:b w:val="0"/>
          <w:i w:val="0"/>
        </w:rPr>
        <w:t>"मैं संविदा, आदर्शपुर राज्य से।"</w:t>
      </w:r>
    </w:p>
    <w:p>
      <w:r>
        <w:rPr>
          <w:b w:val="0"/>
          <w:i w:val="0"/>
        </w:rPr>
        <w:t>"मेरा नाम आप कैसे जानती हो?"</w:t>
      </w:r>
      <w:r>
        <w:t xml:space="preserve"> </w:t>
      </w:r>
      <w:r>
        <w:rPr>
          <w:b w:val="0"/>
          <w:i w:val="0"/>
        </w:rPr>
        <w:t>क्षितिज ने थोड़ा चौंक कर पूछा।</w:t>
      </w:r>
      <w:r>
        <w:t xml:space="preserve"> </w:t>
      </w:r>
      <w:r>
        <w:rPr>
          <w:b w:val="0"/>
          <w:i w:val="0"/>
        </w:rPr>
        <w:t>"आपका नाम तो सारी की सारी अकादमी में मशहूर हो गया है। आपको यहाँ कोई महाशक्तिशाली योद्धा भी भूल नहीं सकता।"</w:t>
      </w:r>
      <w:r>
        <w:t xml:space="preserve"> </w:t>
      </w:r>
      <w:r>
        <w:rPr>
          <w:b w:val="0"/>
          <w:i w:val="0"/>
        </w:rPr>
        <w:t>संविदा ने अपने चेहरे पर मुस्कुराहट लाते हुए कहा।</w:t>
      </w:r>
      <w:r>
        <w:t xml:space="preserve"> </w:t>
      </w:r>
      <w:r>
        <w:rPr>
          <w:b w:val="0"/>
          <w:i w:val="0"/>
        </w:rPr>
        <w:t>क्षितिज ने अपनी गर्दन मोड़कर उसकी तरफ ठीक से देखा और फिर देखता ही रह गया। ऐसी खूबसूरत लड़की को शायद उसने अपनी ज़िंदगी में देखा ही नहीं था। ऐसी खूबसूरत लड़की, जिसको देख कर नज़र न हटे। उसके बाल मखमली थे। उसकी आँखें ऐसी थीं कि हिरण को भी उसे देख कर शर्म आ जाए। नाक की धार ऐसी कि तलवार भी उसके सामने टेढ़ी महसूस हो। होंठ ऐसे कि अनार खाने के बाद ज़ुबान लाल हो जाए। मतलब ऊपर वाले ने अपने सारे काम छोड़कर उसे बनाया हो।</w:t>
      </w:r>
      <w:r>
        <w:t xml:space="preserve"> </w:t>
      </w:r>
      <w:r>
        <w:rPr>
          <w:b w:val="0"/>
          <w:i w:val="0"/>
        </w:rPr>
        <w:t>"भैया कुछ तो बोलो। संविदा जी कब से इंतजार कर रही हैं।"</w:t>
      </w:r>
      <w:r>
        <w:t xml:space="preserve"> </w:t>
      </w:r>
      <w:r>
        <w:rPr>
          <w:b w:val="0"/>
          <w:i w:val="0"/>
        </w:rPr>
        <w:t>आर्यन ने क्षितिज को हिलाते हुए कहा।</w:t>
      </w:r>
      <w:r>
        <w:t xml:space="preserve"> </w:t>
      </w:r>
      <w:r>
        <w:rPr>
          <w:b w:val="0"/>
          <w:i w:val="0"/>
        </w:rPr>
        <w:t>"क्या हुआ?"</w:t>
      </w:r>
      <w:r>
        <w:t xml:space="preserve"> </w:t>
      </w:r>
      <w:r>
        <w:rPr>
          <w:b w:val="0"/>
          <w:i w:val="0"/>
        </w:rPr>
        <w:t>क्षितिज ने हड़बड़ाकर पूछा। फिर से आर्यन ने अपनी बात दोहराई।</w:t>
      </w:r>
      <w:r>
        <w:t xml:space="preserve"> </w:t>
      </w:r>
      <w:r>
        <w:rPr>
          <w:b w:val="0"/>
          <w:i w:val="0"/>
        </w:rPr>
        <w:t>"आपके बारे में भी कोई कम किस्से नहीं सुने हमने।"</w:t>
      </w:r>
      <w:r>
        <w:t xml:space="preserve"> </w:t>
      </w:r>
      <w:r>
        <w:rPr>
          <w:b w:val="0"/>
          <w:i w:val="0"/>
        </w:rPr>
        <w:t>क्षितिज ने संविदा की तरफ एक कटाक्ष डालते हुए देखा।</w:t>
      </w:r>
      <w:r>
        <w:t xml:space="preserve"> </w:t>
      </w:r>
      <w:r>
        <w:rPr>
          <w:b w:val="0"/>
          <w:i w:val="0"/>
        </w:rPr>
        <w:t>"अरे वाह, मेरे बारे में भी चर्चे हो रहे हैं। तो इससे बड़ी कोई बात ही नहीं हो सकती, धन्य भाग्य हमारे।"</w:t>
      </w:r>
    </w:p>
    <w:p>
      <w:r>
        <w:rPr>
          <w:b w:val="0"/>
          <w:i w:val="0"/>
        </w:rPr>
        <w:t>"हाँ, अगर कोई शूरवीर योद्धा होता है, तो उसके बारे में तो कोई भी जानकारी लेना चाहता है।"</w:t>
      </w:r>
    </w:p>
    <w:p>
      <w:r>
        <w:rPr>
          <w:b w:val="0"/>
          <w:i w:val="0"/>
        </w:rPr>
        <w:t>"हाँ, लेकिन हम जैसे आम लोगों की चर्चा, वो भी आप जैसे राजकुमारों से भरी भीड़ में, बहुत अजीब लगती है।"</w:t>
      </w:r>
    </w:p>
    <w:p>
      <w:r>
        <w:rPr>
          <w:b w:val="0"/>
          <w:i w:val="0"/>
        </w:rPr>
        <w:t>"मैदान सिर्फ योद्धाओं का होता है। यहाँ सभी लोग अपना नकाब, जो कि राजकुमार हो या राजकुमारी हो, वे सभी निकाल कर आते हैं और आना भी चाहिए। क्योंकि मैदान में जब योद्धा बनकर लोग उतरते हैं, तो उन्हें सिर्फ योद्धा कहा जाता है।"</w:t>
      </w:r>
      <w:r>
        <w:t xml:space="preserve"> </w:t>
      </w:r>
      <w:r>
        <w:rPr>
          <w:b w:val="0"/>
          <w:i w:val="0"/>
        </w:rPr>
        <w:t>क्षितिज की बातें संविदा अपना होश खोकर मुस्कुराते हुए सुन रही थी और उसका ध्यान किसी भी चीज़ पर नहीं था। मानो उसका बचपन का प्यार उससे बातें कर रहा हो। यह सभी ने देखा और यह नज़ारा देखकर, वो लोग भी मुस्कुराने लगे।</w:t>
      </w:r>
      <w:r>
        <w:t xml:space="preserve"> </w:t>
      </w:r>
      <w:r>
        <w:rPr>
          <w:b w:val="0"/>
          <w:i w:val="0"/>
        </w:rPr>
        <w:t>"आपके विचार तो बड़े महान लगते हैं।"</w:t>
      </w:r>
      <w:r>
        <w:t xml:space="preserve"> </w:t>
      </w:r>
      <w:r>
        <w:rPr>
          <w:b w:val="0"/>
          <w:i w:val="0"/>
        </w:rPr>
        <w:t>संविदा बोली।</w:t>
      </w:r>
      <w:r>
        <w:t xml:space="preserve"> </w:t>
      </w:r>
      <w:r>
        <w:rPr>
          <w:b w:val="0"/>
          <w:i w:val="0"/>
        </w:rPr>
        <w:t>"यह विचार मेरे नहीं, यह विचार सभी योद्धाओं के हैं, जो अपना नाम भूलकर सिर्फ योद्धा बनकर मैदान में उतरते हैं।"</w:t>
      </w:r>
    </w:p>
    <w:p>
      <w:r>
        <w:rPr>
          <w:b w:val="0"/>
          <w:i w:val="0"/>
        </w:rPr>
        <w:t>"हाँ, वही मैं बोलना चाहती थी।"</w:t>
      </w:r>
      <w:r>
        <w:t xml:space="preserve"> </w:t>
      </w:r>
      <w:r>
        <w:rPr>
          <w:b w:val="0"/>
          <w:i w:val="0"/>
        </w:rPr>
        <w:t>संविदा ने मुस्कुराकर कहा और आगे बोली,</w:t>
      </w:r>
      <w:r>
        <w:t xml:space="preserve"> </w:t>
      </w:r>
      <w:r>
        <w:rPr>
          <w:b w:val="0"/>
          <w:i w:val="0"/>
        </w:rPr>
        <w:t>"मैं आपसे बोलने में नहीं जीत सकती हूँ।"</w:t>
      </w:r>
    </w:p>
    <w:p>
      <w:r>
        <w:rPr>
          <w:b w:val="0"/>
          <w:i w:val="0"/>
        </w:rPr>
        <w:t>"तो चलें, हम मिलेंगे आगे वाले मुकाबले में।"</w:t>
      </w:r>
      <w:r>
        <w:t xml:space="preserve"> </w:t>
      </w:r>
      <w:r>
        <w:rPr>
          <w:b w:val="0"/>
          <w:i w:val="0"/>
        </w:rPr>
        <w:t>इतना कहकर वह मुस्कुराते हुए चली गई। लेकिन उसके चेहरे पर जो लाली आयी थी, वह प्रियंका ने और प्रीति ने भी देखी थी।</w:t>
      </w:r>
      <w:r>
        <w:t xml:space="preserve"> </w:t>
      </w:r>
      <w:r>
        <w:rPr>
          <w:b w:val="0"/>
          <w:i w:val="0"/>
        </w:rPr>
        <w:t>क्या रंग लाएगी क्षितिज और संविदा की मुलाक़ात?क्या क्षितिज और उसके दोस्त ले पाएँगे ड्रैगन अकादमी में प्रवेश?</w:t>
      </w:r>
    </w:p>
    <w:p>
      <w:r>
        <w:rPr>
          <w:b w:val="0"/>
          <w:i w:val="0"/>
        </w:rPr>
        <w:t>जानने के लिए सुनते रहिए ब्रह्मांड का रक्षक सिर्फ Pocket FM पर।</w:t>
      </w:r>
      <w:r>
        <w:t xml:space="preserve"> </w:t>
      </w:r>
      <w:r>
        <w:rPr>
          <w:b w:val="0"/>
          <w:i w:val="0"/>
        </w:rPr>
        <w:t>%%%%</w:t>
      </w:r>
    </w:p>
    <w:p>
      <w:r>
        <w:br w:type="page"/>
      </w:r>
    </w:p>
    <w:p>
      <w:pPr>
        <w:pStyle w:val="Heading1"/>
      </w:pPr>
      <w:r>
        <w:t>Ep 12 - संविदा का क्षितिज की ज़िंदगी में प्रवेश</w:t>
      </w:r>
    </w:p>
    <w:p>
      <w:r>
        <w:rPr>
          <w:b w:val="0"/>
          <w:i w:val="0"/>
        </w:rPr>
        <w:t>संविदा के चेहरे की लाली देख कर प्रियंका और प्रीति समझ गई थीं कि संविदा को भी क्षितिज पसंद है। लेकिन वे कुछ कह पातीं, उससे पहले ही गुरु वायु ने सभी योद्धाओं को बताया कि उनका आराम करने का समय खत्म हो गया है। सभी लोग मैदान में जमा हो गए।</w:t>
      </w:r>
      <w:r>
        <w:t xml:space="preserve"> </w:t>
      </w:r>
      <w:r>
        <w:rPr>
          <w:b w:val="0"/>
          <w:i w:val="0"/>
        </w:rPr>
        <w:t>"सभी योद्धाओं का दूसरी टेस्ट में स्वागत है। मेरे हिसाब से आज तक किसी योद्धा ने इस टेस्ट को नहीं दिया है और न किसी गुरु ने लिया है।"</w:t>
      </w:r>
      <w:r>
        <w:t xml:space="preserve"> </w:t>
      </w:r>
      <w:r>
        <w:rPr>
          <w:b w:val="0"/>
          <w:i w:val="0"/>
        </w:rPr>
        <w:t>गुरु वायु ने यह बात बड़े ही गर्व से अपनी छाती फुलाकर कही थी। यह बात सुनकर सभी योद्धा भी हैरान हो गए और आपस में बात करने लगे कि गुरु वायु कौन-सा ऐसा अजीबो-गरीब टेस्ट लेने वाले हैं। तभी गुरु वायु ने अपना हाथ दिखाकर सबको चुप रहने का इशारा किया।</w:t>
      </w:r>
      <w:r>
        <w:t xml:space="preserve"> </w:t>
      </w:r>
      <w:r>
        <w:rPr>
          <w:b w:val="0"/>
          <w:i w:val="0"/>
        </w:rPr>
        <w:t>"अब जो टेस्ट मैं लेने जा रहा हूँ, अब उसकी बात करते हैं।"</w:t>
      </w:r>
      <w:r>
        <w:t xml:space="preserve"> </w:t>
      </w:r>
      <w:r>
        <w:rPr>
          <w:b w:val="0"/>
          <w:i w:val="0"/>
        </w:rPr>
        <w:t>उन्होंने अपना हाथ घुमाया और एक रास्ता दिखाई दिया।</w:t>
      </w:r>
      <w:r>
        <w:t xml:space="preserve"> </w:t>
      </w:r>
      <w:r>
        <w:rPr>
          <w:b w:val="0"/>
          <w:i w:val="0"/>
        </w:rPr>
        <w:t>"इस रास्ते में बारह सौ रास्ते हैं। हर एक योद्धा के लिए एक रास्ता। आप सभी इसमें एक साथ प्रवेश कर सकते हो और आप लोगों को इस रास्ते के अंत से एक-एक पर्ची लेनी है। जो जितना जल्दी पर्ची लाएगा वही टेस्ट में उत्तीर्ण होगा और पहले छह सौ आने वाले लोगों को उत्तीर्ण घोषित किया जाएगा।"</w:t>
      </w:r>
      <w:r>
        <w:t xml:space="preserve"> </w:t>
      </w:r>
      <w:r>
        <w:rPr>
          <w:b w:val="0"/>
          <w:i w:val="0"/>
        </w:rPr>
        <w:t>सभी शक्तिशाली योद्धाओं ने जब इस परीक्षा के बारे में सुना, तो सबको इस टेस्ट के बारे में कुछ नया लगा । फिर सभी लोग परीक्षा देने के लिए तैयार हो गए। क्षितिज ने भी राधिका को बुला लिया और वो भी उसके ऊपर सवार हो गया। जब गुरु वायु ने सीटी बजाई, तब सभी योद्धा दौड़ पड़े, लेकिन राधिका को कोई फ़र्क ही नहीं पड़ा था।</w:t>
      </w:r>
      <w:r>
        <w:t xml:space="preserve"> </w:t>
      </w:r>
      <w:r>
        <w:rPr>
          <w:b w:val="0"/>
          <w:i w:val="0"/>
        </w:rPr>
        <w:t>"अरे राधिका, क्या कर रही हो? हमें जीतना है और इसके लिए तुम्हें उड़ना होगा।"</w:t>
      </w:r>
      <w:r>
        <w:t xml:space="preserve"> </w:t>
      </w:r>
      <w:r>
        <w:rPr>
          <w:b w:val="0"/>
          <w:i w:val="0"/>
        </w:rPr>
        <w:t>मन में ही क्षितिज ने राधिका को कहा।</w:t>
      </w:r>
      <w:r>
        <w:t xml:space="preserve"> </w:t>
      </w:r>
      <w:r>
        <w:rPr>
          <w:b w:val="0"/>
          <w:i w:val="0"/>
        </w:rPr>
        <w:t>"मुझे क्या पड़ी है तुम्हारी जीत या हार से?"</w:t>
      </w:r>
    </w:p>
    <w:p>
      <w:r>
        <w:rPr>
          <w:b w:val="0"/>
          <w:i w:val="0"/>
        </w:rPr>
        <w:t>"अरे ऐसा न करो, मेरी माँ।"</w:t>
      </w:r>
      <w:r>
        <w:t xml:space="preserve"> </w:t>
      </w:r>
      <w:r>
        <w:rPr>
          <w:b w:val="0"/>
          <w:i w:val="0"/>
        </w:rPr>
        <w:t>क्षितिज ने विनती भरे स्वर में राधिका को कहा।</w:t>
      </w:r>
      <w:r>
        <w:t xml:space="preserve"> </w:t>
      </w:r>
      <w:r>
        <w:rPr>
          <w:b w:val="0"/>
          <w:i w:val="0"/>
        </w:rPr>
        <w:t>"अरे नहीं, ऐसा कैसे? मैं तो चुड़ैल हूँ न, मैं तो तुम्हें एक फूँक से भून कर खा जाऊँगी।"</w:t>
      </w:r>
      <w:r>
        <w:t xml:space="preserve"> </w:t>
      </w:r>
      <w:r>
        <w:rPr>
          <w:b w:val="0"/>
          <w:i w:val="0"/>
        </w:rPr>
        <w:t>राधिका ग़ुस्सा होते हुए बोली।</w:t>
      </w:r>
      <w:r>
        <w:t xml:space="preserve"> </w:t>
      </w:r>
      <w:r>
        <w:rPr>
          <w:b w:val="0"/>
          <w:i w:val="0"/>
        </w:rPr>
        <w:t>"ठीक है, मेरी गलती हुई। मैं ऐसा क्या करूँ जिससे तुम शांत हो जाओ?"</w:t>
      </w:r>
      <w:r>
        <w:t xml:space="preserve"> </w:t>
      </w:r>
      <w:r>
        <w:rPr>
          <w:b w:val="0"/>
          <w:i w:val="0"/>
        </w:rPr>
        <w:t>गुरु आदित्य, वायु और बाकी सभी गुरु क्षितिज और उसकी ड्रैगन का ड्रामा देख रहे थे। उनको भी नहीं समझ आ रहा था कि क्या हो रहा है। टेस्ट शुरू हुए आधा मिनट हो गया था।</w:t>
      </w:r>
      <w:r>
        <w:t xml:space="preserve"> </w:t>
      </w:r>
      <w:r>
        <w:rPr>
          <w:b w:val="0"/>
          <w:i w:val="0"/>
        </w:rPr>
        <w:t>"क्या हुआ इस लड़के को?"</w:t>
      </w:r>
      <w:r>
        <w:t xml:space="preserve"> </w:t>
      </w:r>
      <w:r>
        <w:rPr>
          <w:b w:val="0"/>
          <w:i w:val="0"/>
        </w:rPr>
        <w:t>गुरु वायु ने आदित्य से पूछा।</w:t>
      </w:r>
      <w:r>
        <w:t xml:space="preserve"> </w:t>
      </w:r>
      <w:r>
        <w:rPr>
          <w:b w:val="0"/>
          <w:i w:val="0"/>
        </w:rPr>
        <w:t>"क्या पता, मेरे हिसाब से शायद उसका आदेश ड्रैगन मान नहीं रहा है।"</w:t>
      </w:r>
    </w:p>
    <w:p>
      <w:r>
        <w:rPr>
          <w:b w:val="0"/>
          <w:i w:val="0"/>
        </w:rPr>
        <w:t>"हाँ, मैंने सुना है कि सभी बड़ी रैंक वाले ड्रैगन अपनी मनमानी करते हैं। जितनी इनकी ताकत ज्यादा, उतने ही इनके नखरे ज्यादा।"</w:t>
      </w:r>
      <w:r>
        <w:t xml:space="preserve"> </w:t>
      </w:r>
      <w:r>
        <w:rPr>
          <w:b w:val="0"/>
          <w:i w:val="0"/>
        </w:rPr>
        <w:t>इतना बोलकर गुरु आदित्य चुप हो गए।</w:t>
      </w:r>
      <w:r>
        <w:t xml:space="preserve"> </w:t>
      </w:r>
      <w:r>
        <w:rPr>
          <w:b w:val="0"/>
          <w:i w:val="0"/>
        </w:rPr>
        <w:t>सभी प्रेक्षक भी क्षितिज और उसके ड्रैगन की ओर ही देख रहे थे और आपस में बातें कर रहे थे।</w:t>
      </w:r>
      <w:r>
        <w:t xml:space="preserve"> </w:t>
      </w:r>
      <w:r>
        <w:rPr>
          <w:b w:val="0"/>
          <w:i w:val="0"/>
        </w:rPr>
        <w:t>"यार क्या हुआ इस योद्धा के ड्रैगन को? यह हिल क्यों नहीं रहा है?"</w:t>
      </w:r>
      <w:r>
        <w:t xml:space="preserve"> </w:t>
      </w:r>
      <w:r>
        <w:rPr>
          <w:b w:val="0"/>
          <w:i w:val="0"/>
        </w:rPr>
        <w:t>एक प्रेक्षक ने पूछा।</w:t>
      </w:r>
      <w:r>
        <w:t xml:space="preserve"> </w:t>
      </w:r>
      <w:r>
        <w:rPr>
          <w:b w:val="0"/>
          <w:i w:val="0"/>
        </w:rPr>
        <w:t>"पता नहीं, लगता है इतने सारे योद्धाओं को देखकर थोड़ा डर गया हो?"</w:t>
      </w:r>
      <w:r>
        <w:t xml:space="preserve"> </w:t>
      </w:r>
      <w:r>
        <w:rPr>
          <w:b w:val="0"/>
          <w:i w:val="0"/>
        </w:rPr>
        <w:t>दूसरे प्रेक्षक ने पहले वाले से कहा।</w:t>
      </w:r>
      <w:r>
        <w:t xml:space="preserve"> </w:t>
      </w:r>
      <w:r>
        <w:rPr>
          <w:b w:val="0"/>
          <w:i w:val="0"/>
        </w:rPr>
        <w:t>"अरे भाई, तुम्हें क्या लगा ऐसा वैसा ड्रैगन है क्या तुम्हें? ये सोम ड्रैगन है। जिसकी एक फूँक से सारे चिराग नगर वाले भी हार गए थे।"</w:t>
      </w:r>
      <w:r>
        <w:t xml:space="preserve"> </w:t>
      </w:r>
      <w:r>
        <w:rPr>
          <w:b w:val="0"/>
          <w:i w:val="0"/>
        </w:rPr>
        <w:t>तीसरा प्रेक्षक बोला।</w:t>
      </w:r>
      <w:r>
        <w:t xml:space="preserve"> </w:t>
      </w:r>
      <w:r>
        <w:rPr>
          <w:b w:val="0"/>
          <w:i w:val="0"/>
        </w:rPr>
        <w:t>"हाँ वो तो है, लेकिन अब क्या हो रहा है पता नहीं?"</w:t>
      </w:r>
      <w:r>
        <w:t xml:space="preserve"> </w:t>
      </w:r>
      <w:r>
        <w:rPr>
          <w:b w:val="0"/>
          <w:i w:val="0"/>
        </w:rPr>
        <w:t>पहला प्रेक्षक बोला।</w:t>
      </w:r>
      <w:r>
        <w:t xml:space="preserve"> </w:t>
      </w:r>
      <w:r>
        <w:rPr>
          <w:b w:val="0"/>
          <w:i w:val="0"/>
        </w:rPr>
        <w:t>"ऊपर वाला जल्दी से जल्दी उस ड्रैगन के अंदर के ख़्यालों को बदलकर, उसे सद्बुद्धि दे।"</w:t>
      </w:r>
      <w:r>
        <w:t xml:space="preserve"> </w:t>
      </w:r>
      <w:r>
        <w:rPr>
          <w:b w:val="0"/>
          <w:i w:val="0"/>
        </w:rPr>
        <w:t>दूसरा प्रेक्षक बोला। तभी क्षितिज ड्रैगन से नीचे उतर आया और उसके सामने आकर घुटनों पर बैठ गया और बोलने लगा। उसकी यह हरकत देखकर लोगों को बारात में उस घोड़ी की याद आ गई, जो चलने से इनकार कर दे, और जिसे मनाने के लिए लोग मिन्नतें करते हैं।</w:t>
      </w:r>
      <w:r>
        <w:t xml:space="preserve"> </w:t>
      </w:r>
      <w:r>
        <w:rPr>
          <w:b w:val="0"/>
          <w:i w:val="0"/>
        </w:rPr>
        <w:t>"मेरी माँ, मान जा मेरी बात, मैं तुम्हारे बारे में न कुछ बुरा-भला कहूँगा न बोलने दूँगा।"</w:t>
      </w:r>
      <w:r>
        <w:t xml:space="preserve"> </w:t>
      </w:r>
      <w:r>
        <w:rPr>
          <w:b w:val="0"/>
          <w:i w:val="0"/>
        </w:rPr>
        <w:t>क्षितिज विनती के स्वर में बोला।</w:t>
      </w:r>
      <w:r>
        <w:t xml:space="preserve"> </w:t>
      </w:r>
      <w:r>
        <w:rPr>
          <w:b w:val="0"/>
          <w:i w:val="0"/>
        </w:rPr>
        <w:t>"चलो अभी ऊपर आ जाओ, ज्यादा नाटक मत करो, मैं मान गई हूँ।"</w:t>
      </w:r>
      <w:r>
        <w:t xml:space="preserve"> </w:t>
      </w:r>
      <w:r>
        <w:rPr>
          <w:b w:val="0"/>
          <w:i w:val="0"/>
        </w:rPr>
        <w:t>इतना कहकर राधिका ड्रैगन नीचे झुक गई और क्षितिज को बिठाकर उड़ गई। गुरु आदित्य और बाकी बचे हुए गुरुओं के भी दिल में थोड़ी राहत आई और प्रेक्षक गण भी खुश हुए। क्योंकि एक काबिल योद्धा को ऐसे ही हारते हुए देखने में मजा नहीं आता है। लेकिन क्षितिज के जाने के बाद, कुछ ही सेकंडों में वापस भी आ गया। उसे देखकर सभी लोग फिर से नाराज़ हो गए, इसमें सभी वरिष्ठ और कनिष्ठ गुरु और प्रेक्षक वर्ग भी शामिल था।</w:t>
      </w:r>
      <w:r>
        <w:t xml:space="preserve"> </w:t>
      </w:r>
      <w:r>
        <w:rPr>
          <w:b w:val="0"/>
          <w:i w:val="0"/>
        </w:rPr>
        <w:t>"गुरुदेव, यही चिट्ठी लानी थी न?"</w:t>
      </w:r>
      <w:r>
        <w:t xml:space="preserve"> </w:t>
      </w:r>
      <w:r>
        <w:rPr>
          <w:b w:val="0"/>
          <w:i w:val="0"/>
        </w:rPr>
        <w:t>क्षितिज ने अपनी जेब से एक पर्ची निकालते हुए गुरु वायु को दिखा कर पूछा।</w:t>
      </w:r>
      <w:r>
        <w:t xml:space="preserve"> </w:t>
      </w:r>
      <w:r>
        <w:rPr>
          <w:b w:val="0"/>
          <w:i w:val="0"/>
        </w:rPr>
        <w:t>गुरु वायु ने उसके पास जाते ही उस पर्ची को पढ़ा तो उनके चेहरे पर हैरानी फैल गई।</w:t>
      </w:r>
      <w:r>
        <w:t xml:space="preserve"> </w:t>
      </w:r>
      <w:r>
        <w:rPr>
          <w:b w:val="0"/>
          <w:i w:val="0"/>
        </w:rPr>
        <w:t>"क्या हुआ वायु?"</w:t>
      </w:r>
      <w:r>
        <w:t xml:space="preserve"> </w:t>
      </w:r>
      <w:r>
        <w:rPr>
          <w:b w:val="0"/>
          <w:i w:val="0"/>
        </w:rPr>
        <w:t>दूर खड़े हुए गुरु आदित्य को भी चिंता हुई, इसी वजह से उन्होंने गुरु वायु को आवाज लगाई।</w:t>
      </w:r>
      <w:r>
        <w:t xml:space="preserve"> </w:t>
      </w:r>
      <w:r>
        <w:rPr>
          <w:b w:val="0"/>
          <w:i w:val="0"/>
        </w:rPr>
        <w:t>"कुछ नहीं आदित्य, यह लड़का तो टेस्ट में उत्तीर्ण हो गया है।"</w:t>
      </w:r>
    </w:p>
    <w:p>
      <w:r>
        <w:rPr>
          <w:b w:val="0"/>
          <w:i w:val="0"/>
        </w:rPr>
        <w:t>"क्या बकवास कर रहे हो, कुछ ही सेकंड में कैसे कोई उत्तीर्ण हो सकता है?"</w:t>
      </w:r>
    </w:p>
    <w:p>
      <w:r>
        <w:rPr>
          <w:b w:val="0"/>
          <w:i w:val="0"/>
        </w:rPr>
        <w:t>"हाँ भाई, बाकी सब बराबर है, लेकिन पर्ची झूठ नहीं बोल सकती न?"</w:t>
      </w:r>
      <w:r>
        <w:t xml:space="preserve"> </w:t>
      </w:r>
      <w:r>
        <w:rPr>
          <w:b w:val="0"/>
          <w:i w:val="0"/>
        </w:rPr>
        <w:t>गुरु आदित्य जल्दी-जल्दी गुरु वायु के पास आए और उन्होंने गुरु वायु के पास से पर्ची छीनते हुए पढ़ा। पर्ची को देखने के बाद उन्होंने डांटते हुए पूछा,</w:t>
      </w:r>
      <w:r>
        <w:t xml:space="preserve"> </w:t>
      </w:r>
      <w:r>
        <w:rPr>
          <w:b w:val="0"/>
          <w:i w:val="0"/>
        </w:rPr>
        <w:t>"क्या तुम सही में रास्ते के अंत में जाकर यह पर्ची लाए हो?"</w:t>
      </w:r>
      <w:r>
        <w:t xml:space="preserve"> </w:t>
      </w:r>
      <w:r>
        <w:rPr>
          <w:b w:val="0"/>
          <w:i w:val="0"/>
        </w:rPr>
        <w:t>क्षितिज भी अपने ड्रैगन से उतरा और अपने हाथ जोड़ते हुए बोला,</w:t>
      </w:r>
      <w:r>
        <w:t xml:space="preserve"> </w:t>
      </w:r>
      <w:r>
        <w:rPr>
          <w:b w:val="0"/>
          <w:i w:val="0"/>
        </w:rPr>
        <w:t>"हाँ गुरुदेव, मैं सच में रास्ते के अंत में जाकर वापस लौटा हूँ।"</w:t>
      </w:r>
      <w:r>
        <w:t xml:space="preserve"> </w:t>
      </w:r>
      <w:r>
        <w:rPr>
          <w:b w:val="0"/>
          <w:i w:val="0"/>
        </w:rPr>
        <w:t>लेकिन क्षितिज कितना भी सच बोले, किसी को भी इस बात पर भरोसा नहीं हो रहा था। गुरु वायु और गुरु आदित्य दोनों ने आपस में खुसुर-फुसुर की। फिर दोनों क्षितिज की तरफ पलटे और गुरु वायु कहने लगे,</w:t>
      </w:r>
      <w:r>
        <w:t xml:space="preserve"> </w:t>
      </w:r>
      <w:r>
        <w:rPr>
          <w:b w:val="0"/>
          <w:i w:val="0"/>
        </w:rPr>
        <w:t>"देखो, हमें लगता है कि तुमने टेस्ट उत्तीर्ण कर लिया है। लेकिन अब तक की परीक्षा के इतिहास में किसी ने इतनी जल्दी टेस्ट पास नहीं किया है। इसलिए तुम थोड़ी देर एक तरफ खड़े हो जाओ, और तुम्हारा रिजल्ट आख़िर में बताया जाएगा।"</w:t>
      </w:r>
      <w:r>
        <w:t xml:space="preserve"> </w:t>
      </w:r>
      <w:r>
        <w:rPr>
          <w:b w:val="0"/>
          <w:i w:val="0"/>
        </w:rPr>
        <w:t>क्षितिज ने कुछ नहीं कहा, सिर्फ़ गर्दन हिला दी और एक तरफ जाकर बैठ गया। वो बगल में बिछाई हुई कुर्सियों के पास गया ही था, तभी उस रास्ते से कोई व्यक्ति बाहर आते हुए दिखी। फिर उसने थोड़ा गौर से देखा, तो उसके चेहरे पर मुस्कुराहट आ गई। फिर वो बैठा नहीं, उस व्यक्ति के आने का इंतज़ार करने लगा। वह व्यक्ति और कोई नहीं थी — संविदा, जो radiation ड्रैगन के साथ ज़मीन पर उतरी थी। उन लोगों को थोड़ी हैरानी हुई और सब तालियाँ बजाने लगे।</w:t>
      </w:r>
      <w:r>
        <w:t xml:space="preserve"> </w:t>
      </w:r>
      <w:r>
        <w:rPr>
          <w:b w:val="0"/>
          <w:i w:val="0"/>
        </w:rPr>
        <w:t>"बढ़िया लड़की, तुम बहुत अच्छा प्रदर्शन करते हुए दूसरे नंबर पर आयी हो।"</w:t>
      </w:r>
      <w:r>
        <w:t xml:space="preserve"> </w:t>
      </w:r>
      <w:r>
        <w:rPr>
          <w:b w:val="0"/>
          <w:i w:val="0"/>
        </w:rPr>
        <w:t>गुरु वायु खुश होकर बोले।</w:t>
      </w:r>
      <w:r>
        <w:t xml:space="preserve"> </w:t>
      </w:r>
      <w:r>
        <w:rPr>
          <w:b w:val="0"/>
          <w:i w:val="0"/>
        </w:rPr>
        <w:t>"क्या मैं दूसरे नंबर पर आयी?"</w:t>
      </w:r>
      <w:r>
        <w:t xml:space="preserve"> </w:t>
      </w:r>
      <w:r>
        <w:rPr>
          <w:b w:val="0"/>
          <w:i w:val="0"/>
        </w:rPr>
        <w:t>इतना कहकर वो चौंक गई।</w:t>
      </w:r>
      <w:r>
        <w:t xml:space="preserve"> </w:t>
      </w:r>
      <w:r>
        <w:rPr>
          <w:b w:val="0"/>
          <w:i w:val="0"/>
        </w:rPr>
        <w:t>"हाँ, पहला नंबर तो क्षितिज का आया है।"</w:t>
      </w:r>
      <w:r>
        <w:t xml:space="preserve"> </w:t>
      </w:r>
      <w:r>
        <w:rPr>
          <w:b w:val="0"/>
          <w:i w:val="0"/>
        </w:rPr>
        <w:t>यह बात सुनकर जो संविदा का चेहरा मायूस हुआ था, वो अभी चमकने लगा था। उसने अपनी नजर आस-पास घुमाई और देखा कि एक आकर्षक लड़का अपने ड्रैगन के साथ खड़ा था। वो कोई आम लड़का दिख नहीं रहा था, वह बहुत सुंदर था, कद-काठी से छह फ़ीट ऊँचा, दिखने में थोड़ा साँवला था लेकिन यह रंग उसे और आकर्षक बना रहा था।</w:t>
      </w:r>
      <w:r>
        <w:t xml:space="preserve"> </w:t>
      </w:r>
      <w:r>
        <w:rPr>
          <w:b w:val="0"/>
          <w:i w:val="0"/>
        </w:rPr>
        <w:t>संविदा सभी गुरुओं को प्रणाम करके क्षितिज की तरफ़ चलने लगी। वह जैसे-जैसे उसके पास आ रही थी, वैसे-वैसे क्षितिज की नजर उसकी मटकती हुई कमर पर अटक गई थी। लेकिन क्षितिज के उसकी कमर को देखने से संविदा को थोड़ा अलग ही एहसास होने लगा और उसने अपनी कमर ढक ली। जब क्षितिज ने देखा कि उसकी नजर को संविदा ने पकड़ लिया था, उसकी नजर झुक गई।</w:t>
      </w:r>
      <w:r>
        <w:t xml:space="preserve"> </w:t>
      </w:r>
      <w:r>
        <w:rPr>
          <w:b w:val="0"/>
          <w:i w:val="0"/>
        </w:rPr>
        <w:t>"क्या बात है राजकुमार क्षितिज, मैंने जी जान से अपनी सारी की सारी शक्ति लगा दी थी इस टेस्ट को पार करने में और आप इधर ऐसे बैठे हो, जैसे आप तो यूं गए और यूं ही वापस आ गए।"</w:t>
      </w:r>
    </w:p>
    <w:p>
      <w:r>
        <w:rPr>
          <w:b w:val="0"/>
          <w:i w:val="0"/>
        </w:rPr>
        <w:t>"हाँ, आप वैसा भी कह सकती हो।"</w:t>
      </w:r>
      <w:r>
        <w:t xml:space="preserve"> </w:t>
      </w:r>
      <w:r>
        <w:rPr>
          <w:b w:val="0"/>
          <w:i w:val="0"/>
        </w:rPr>
        <w:t>थोड़ा शरमाकर क्षितिज ने कहा।</w:t>
      </w:r>
      <w:r>
        <w:t xml:space="preserve"> </w:t>
      </w:r>
      <w:r>
        <w:rPr>
          <w:b w:val="0"/>
          <w:i w:val="0"/>
        </w:rPr>
        <w:t>"क्या सच में?"</w:t>
      </w:r>
    </w:p>
    <w:p>
      <w:r>
        <w:rPr>
          <w:b w:val="0"/>
          <w:i w:val="0"/>
        </w:rPr>
        <w:t>"हाँ, मैं तो आधा मिनट में बाहर आ गया था।"</w:t>
      </w:r>
    </w:p>
    <w:p>
      <w:r>
        <w:rPr>
          <w:b w:val="0"/>
          <w:i w:val="0"/>
        </w:rPr>
        <w:t>"आपका ड्रैगन supersonic speed में उड़ता है क्या?"</w:t>
      </w:r>
      <w:r>
        <w:t xml:space="preserve"> </w:t>
      </w:r>
      <w:r>
        <w:rPr>
          <w:b w:val="0"/>
          <w:i w:val="0"/>
        </w:rPr>
        <w:t>थोड़ा विस्मित होकर संविदा ने कहा।</w:t>
      </w:r>
      <w:r>
        <w:t xml:space="preserve"> </w:t>
      </w:r>
      <w:r>
        <w:rPr>
          <w:b w:val="0"/>
          <w:i w:val="0"/>
        </w:rPr>
        <w:t>"हाँ, वैसे तो supersonic speed के बारे में मुझे पता नहीं, लेकिन हाँ, इसकी गति बहुत तेज़ है।"</w:t>
      </w:r>
      <w:r>
        <w:t xml:space="preserve"> </w:t>
      </w:r>
      <w:r>
        <w:rPr>
          <w:b w:val="0"/>
          <w:i w:val="0"/>
        </w:rPr>
        <w:t>क्षितिज थोड़ा नासमझ जैसा लग रहा था।</w:t>
      </w:r>
      <w:r>
        <w:t xml:space="preserve"> </w:t>
      </w:r>
      <w:r>
        <w:rPr>
          <w:b w:val="0"/>
          <w:i w:val="0"/>
        </w:rPr>
        <w:t>"चलो छोड़िए, आपको बहुत-बहुत शुभकामनाएं पहले नंबर पर आने के लिए।"</w:t>
      </w:r>
    </w:p>
    <w:p>
      <w:r>
        <w:rPr>
          <w:b w:val="0"/>
          <w:i w:val="0"/>
        </w:rPr>
        <w:t>"अरे, इसमें कोई बड़ी बात नहीं है, शुक्रिया।"</w:t>
      </w:r>
      <w:r>
        <w:t xml:space="preserve"> </w:t>
      </w:r>
      <w:r>
        <w:rPr>
          <w:b w:val="0"/>
          <w:i w:val="0"/>
        </w:rPr>
        <w:t>क्षितिज मुस्कुराकर बोला।उन दोनों की बातें खत्म हो गईं, दोनों एक-दूसरे के सामने बैठ गए और एक-दूसरे को छुप-छुपकर देखने लगे। और धीरे-धीरे समय बीतता गया और दूसरी टेस्ट खत्म हो गई।</w:t>
      </w:r>
      <w:r>
        <w:t xml:space="preserve"> </w:t>
      </w:r>
      <w:r>
        <w:rPr>
          <w:b w:val="0"/>
          <w:i w:val="0"/>
        </w:rPr>
        <w:t>"सभी उत्तीर्ण हुए योद्धाओं को बहुत-बहुत शुभकामनाएं और जो फेल हुए हैं, उनके लिए हमें खेद है, वे दोबारा प्रयास करें।"गुरु वायु बोले,"अब आप छह सौ बचे परीक्षार्थियों की टेस्ट गुरु अवनि देवी लेंगी, तो मैं उन्हें विनती करता हूं कि वे आएं और इन योद्धाओं की आखिरी परीक्षा लें।"</w:t>
      </w:r>
      <w:r>
        <w:t xml:space="preserve"> </w:t>
      </w:r>
      <w:r>
        <w:rPr>
          <w:b w:val="0"/>
          <w:i w:val="0"/>
        </w:rPr>
        <w:t>फिर सभी योद्धाओं की नजर गुरु अवनि देवी की तरफ गई, जो कि चालीस साल उम्र की दिख रही थीं और इस उम्र में भी बहुत खूबसूरत दिख रही थीं। वह बहुत शान से उठीं और बड़े ही तेवर से मंच पर आने लगीं।</w:t>
      </w:r>
      <w:r>
        <w:t xml:space="preserve"> </w:t>
      </w:r>
      <w:r>
        <w:rPr>
          <w:b w:val="0"/>
          <w:i w:val="0"/>
        </w:rPr>
        <w:t>"सभी योद्धाओं को मेरी तरफ से भी बहुत-बहुत शुभकामनाएं। आप लोग आधे घंटे आराम करें, उसके बाद मैं तीसरे और आखिरी टेस्ट के बारे में बताऊंगी।"</w:t>
      </w:r>
      <w:r>
        <w:t xml:space="preserve"> </w:t>
      </w:r>
      <w:r>
        <w:rPr>
          <w:b w:val="0"/>
          <w:i w:val="0"/>
        </w:rPr>
        <w:t>फिर सभी योद्धा करीब रखी हुई कुर्सियों पर बैठ गए और हर बार की तरह आर्यन, प्रियंका, अजातशत्रु और प्रीति सभी लोग क्षितिज के साथ ही बैठ गए थे। लेकिन इस बार उन लोगों की बातें थोड़ी कम हो रही थीं। क्योंकि उनके ग्रुप में एक नया मेंबर आ गया था और वह थी संविदा।</w:t>
      </w:r>
      <w:r>
        <w:t xml:space="preserve"> </w:t>
      </w:r>
      <w:r>
        <w:rPr>
          <w:b w:val="0"/>
          <w:i w:val="0"/>
        </w:rPr>
        <w:t>"संविदा, तुम भी टेस्ट में उत्तीर्ण हो गई क्या?"</w:t>
      </w:r>
      <w:r>
        <w:t xml:space="preserve"> </w:t>
      </w:r>
      <w:r>
        <w:rPr>
          <w:b w:val="0"/>
          <w:i w:val="0"/>
        </w:rPr>
        <w:t>प्रीति ने उसे थोड़ी जलन भरी नज़र से देखकर कहा। संविदा समझ गई कि प्रीति को क्षितिज पसंद है और इसी वजह से वह नाराज़ है। लेकिन मानो उसे कोई फर्क ही नहीं पड़ा हो।</w:t>
      </w:r>
      <w:r>
        <w:t xml:space="preserve"> </w:t>
      </w:r>
      <w:r>
        <w:rPr>
          <w:b w:val="0"/>
          <w:i w:val="0"/>
        </w:rPr>
        <w:t>"हाँ, आप जैसी ही मैं भी टेस्ट में उत्तीर्ण हो गई,"</w:t>
      </w:r>
      <w:r>
        <w:t xml:space="preserve"> </w:t>
      </w:r>
      <w:r>
        <w:rPr>
          <w:b w:val="0"/>
          <w:i w:val="0"/>
        </w:rPr>
        <w:t>संविदा ने मुस्कुराकर जवाब दिया।"</w:t>
      </w:r>
      <w:r>
        <w:rPr>
          <w:b w:val="0"/>
          <w:i w:val="0"/>
        </w:rPr>
        <w:t>क्योंकि क्षितिज की वजह से वह ग्रुप के लोगों को नाराज़ नहीं करना चाहती थी। लेकिन क्षितिज को उन दोनों की बातों से समझ आ गया था कि उनमें जो अनबन है, वो उसी की वजह से ही है। लेकिन वह कुछ नहीं बोला, उसने अपना मुंह फेर लिया और दोनों लड़कियों को भी समझ आ गया कि उसे उनकी बात अच्छी नहीं लगी। इसलिए वो लोग भी चुप बैठ गईं।</w:t>
      </w:r>
      <w:r>
        <w:t xml:space="preserve"> </w:t>
      </w:r>
      <w:r>
        <w:rPr>
          <w:b w:val="0"/>
          <w:i w:val="0"/>
        </w:rPr>
        <w:t>तभी आर्यन, जो आसपास के लोगों के पास गया था, दौड़ता हुआ आया और हांफते हुए बोला,"क्षितिज भैया, खबर ऐसी आई है कि अगली टेस्ट, जो आखिरी होने वाली है, वो अभी तक की सबसे मुश्किल टेस्ट होने वाली है।"</w:t>
      </w:r>
      <w:r>
        <w:rPr>
          <w:b w:val="0"/>
          <w:i w:val="0"/>
        </w:rPr>
        <w:t>"मुश्किल मतलब, ऐसी कितनी मुश्किल?"अजातशत्रु ने उसकी तरफ उत्साह में देखते हुए पूछा।</w:t>
      </w:r>
      <w:r>
        <w:rPr>
          <w:b w:val="0"/>
          <w:i w:val="0"/>
        </w:rPr>
        <w:t>"अपने ड्रैगन पर बैठकर एक भूलभुलैया में योद्धा को जाना पड़ेगा और अनगिनत रुकावटें आएंगी, वो भी अनदेखी, जो पहले वहाँ मौजूद नहीं रही होंगी।"अपनी साँसे लेते हुए आर्यन ने कहा।</w:t>
      </w:r>
      <w:r>
        <w:rPr>
          <w:b w:val="0"/>
          <w:i w:val="0"/>
        </w:rPr>
        <w:t>"फिर इसमें क्या बड़ी बात है?"प्रियंका ने पूछा।</w:t>
      </w:r>
      <w:r>
        <w:rPr>
          <w:b w:val="0"/>
          <w:i w:val="0"/>
        </w:rPr>
        <w:t>"लेकिन इसमें एक शर्त है कि ड्रैगन से कोई भी योद्धा नीचे नहीं उतरेगा।"</w:t>
      </w:r>
      <w:r>
        <w:rPr>
          <w:b w:val="0"/>
          <w:i w:val="0"/>
        </w:rPr>
        <w:t>यह सुनकर तो सबको थोड़ा झटका लगा।"अब समझी मैं कि इसमें क्या मुश्किल बात है।"प्रीति थोड़ा एटीट्यूड के साथ बोली और एक बार नजर संविदा की तरफ डाल दी थी।</w:t>
      </w:r>
      <w:r>
        <w:rPr>
          <w:b w:val="0"/>
          <w:i w:val="0"/>
        </w:rPr>
        <w:t>"छोड़ो, अभी से चिंता करके कुछ नहीं होगा। जो होना है, वो आगे देखा जाएगा।"ऐसा कहकर संविदा उठकर खड़ी हुई और मैदान में खड़े होने के लिए चली गई।</w:t>
      </w:r>
      <w:r>
        <w:t xml:space="preserve"> </w:t>
      </w:r>
      <w:r>
        <w:rPr>
          <w:b w:val="0"/>
          <w:i w:val="0"/>
        </w:rPr>
        <w:t>क्षितिज ने उसकी बातों पर ‘हाँ' कहकर गर्दन हिलाई और उसके पीछे चल दिया।</w:t>
      </w:r>
      <w:r>
        <w:rPr>
          <w:b w:val="0"/>
          <w:i w:val="0"/>
        </w:rPr>
        <w:t>"बेचारा! मेरा गरीब भाई, एक लड़की के चक्कर में हम छोटे भाइयों को भूल गया।"आर्यन ने नाराज़गी में कहा।</w:t>
      </w:r>
      <w:r>
        <w:rPr>
          <w:b w:val="0"/>
          <w:i w:val="0"/>
        </w:rPr>
        <w:t>"हाँ छोटे, एक लड़की ही तो होती है, बड़े-बड़े राज्यों को बर्बाद करने के लिए।"अजातशत्रु अपना मुंह छोटा करते हुए बोला।</w:t>
      </w:r>
      <w:r>
        <w:rPr>
          <w:b w:val="0"/>
          <w:i w:val="0"/>
        </w:rPr>
        <w:t>"बस करो नौटंकी। भाई लोगों, मैं कहीं नहीं गया।"क्षितिज मुस्कुराते हुए बोला।</w:t>
      </w:r>
      <w:r>
        <w:t xml:space="preserve"> </w:t>
      </w:r>
      <w:r>
        <w:rPr>
          <w:b w:val="0"/>
          <w:i w:val="0"/>
        </w:rPr>
        <w:t>तभी गुरु अवनि देवी की आवाज आई,"मेरे हिसाब से सभी योद्धाओं का आराम हो गया हो, तो आखिरी टेस्ट के लिए सब मैदान में आ जाओ।"</w:t>
      </w:r>
      <w:r>
        <w:rPr>
          <w:b w:val="0"/>
          <w:i w:val="0"/>
        </w:rPr>
        <w:t>अवनि देवी की आवाज सुनकर सभी योद्धा जल्दी-जल्दी उठकर मैदान में आ गए।</w:t>
      </w:r>
      <w:r>
        <w:rPr>
          <w:b w:val="0"/>
          <w:i w:val="0"/>
        </w:rPr>
        <w:t>"जैसा कि आप लोगों ने टेस्ट के बारे में सुना ही होगा कि टेस्ट कैसे होने वाली है, एक भूलभुलैया होगी, उसमें अचानक कोई रुकावट आएगी और वह अनदेखी होगी। अगर कोई योद्धा अपने ड्रैगन से नीचे गिरता है, तो वह योद्धा फेल हो जाएगा, समझे ना?"सभी योद्धाओं ने एक साथ अपनी गर्दन हिलाकर ‘हाँ' में कहा।</w:t>
      </w:r>
      <w:r>
        <w:rPr>
          <w:b w:val="0"/>
          <w:i w:val="0"/>
        </w:rPr>
        <w:t>"तो परीक्षा के बारे में मैंने ही अफवाह फैलाई थी। मुझे आप लोगों की यही जांच करनी थी कि आप लोग अपने कानों से बातों पर ज्यादा भरोसा करते हैं या आँखों देखी बात पर।"यह बात सुनकर सब डर गए। फिर उनके चेहरों पर बारह बज गए, यह देखकर अवनि देवी ने कहा,</w:t>
      </w:r>
      <w:r>
        <w:rPr>
          <w:b w:val="0"/>
          <w:i w:val="0"/>
        </w:rPr>
        <w:t>"अरे, तुम लोग डरो मत, इसमें कोई परीक्षा नहीं थी।"</w:t>
      </w:r>
      <w:r>
        <w:rPr>
          <w:b w:val="0"/>
          <w:i w:val="0"/>
        </w:rPr>
        <w:t>तब जाकर योद्धाओं को शांति मिली, नहीं तो सबके चेहरे पर बारह बज गए थे।</w:t>
      </w:r>
      <w:r>
        <w:rPr>
          <w:b w:val="0"/>
          <w:i w:val="0"/>
        </w:rPr>
        <w:t>"चलो अभी मुद्दे पर आते हैं, इस बार सबकी आज मैं अलग ही परीक्षा लूंगी।"</w:t>
      </w:r>
      <w:r>
        <w:rPr>
          <w:b w:val="0"/>
          <w:i w:val="0"/>
        </w:rPr>
        <w:t>अवनि देवी थोड़ा रुककर सबकी तरफ देखने लगीं, फिर आगे बोलने लगीं,</w:t>
      </w:r>
      <w:r>
        <w:rPr>
          <w:b w:val="0"/>
          <w:i w:val="0"/>
        </w:rPr>
        <w:t>"आप सभी के ड्रैगन की रेस लगाई जाएगी और आप लोगों को दूसरी तरफ खड़ा किया जाएगा। और जिस-जिस योद्धा का ड्रैगन पहले आकर अपने मालिक को बिना धक्का लगाए लाइन क्रॉस करेगा, वही ढाई सौ योद्धा उत्तीर्ण होंगे।"</w:t>
      </w:r>
      <w:r>
        <w:rPr>
          <w:b w:val="0"/>
          <w:i w:val="0"/>
        </w:rPr>
        <w:t>यह बात सुनकर तो सभी योद्धाओं के होश ही उड़ गए थे। क्योंकि सभी योद्धाओं के ड्रैगन से मन का connection इतना भी मजबूत नहीं था और उनको यह भी विश्वास नहीं था कि वे उड़कर अपनी मर्जी से वहाँ तक पहुँच भी पाएंगे। पहुँच गए तो भी वे उन्हें उड़ा ही देंगे या तो दूसरे योद्धाओं को उड़ा देंगे।</w:t>
      </w:r>
      <w:r>
        <w:t xml:space="preserve"> </w:t>
      </w:r>
      <w:r>
        <w:rPr>
          <w:b w:val="0"/>
          <w:i w:val="0"/>
        </w:rPr>
        <w:t>बहुत सारे योद्धा नाराज़ हो गए थे, लेकिन उन्हें उत्तीर्ण होना था, तो जीतना ही था, दूसरा कोई option भी नहीं था। सभी लोग अपने-अपने ड्रैगन को starting point पर खड़ा करके end point पर खड़े हो गए। फिर एक घंटे की आवाज सुनाई दी।</w:t>
      </w:r>
      <w:r>
        <w:t xml:space="preserve"> </w:t>
      </w:r>
      <w:r>
        <w:rPr>
          <w:b w:val="0"/>
          <w:i w:val="0"/>
        </w:rPr>
        <w:t>सभी ड्रैगन अपने-अपने मालिकों की तरफ उड़ने लगे। कुछ ड्रैगन उलटी दिशा में भी उड़ने लगे। तो कोई ड्रैगन एक-दूसरे से ही टकराने लगे। ये नाटक देखकर सभी प्रेक्षक पेट पकड़-पकड़कर लोटपोट होने लगे। उधर उनके मालिक अपने माथे पर चमाटे मारने लगे।</w:t>
      </w:r>
      <w:r>
        <w:t xml:space="preserve"> </w:t>
      </w:r>
      <w:r>
        <w:rPr>
          <w:b w:val="0"/>
          <w:i w:val="0"/>
        </w:rPr>
        <w:t>लेकिन जब ये ड्रैगन नाटक कर रहे थे, तब राधिका पूरी स्पीड में उड़ने लगी, लेकिन आधे रास्ते में आकर जान-बूझकर ऊपर-नीचे उड़ने लगी। कभी full speed में क्षितिज के पास आ जाती तो कभी full speed में पीछे चली जाती। इसका यह नाटक देखकर क्षितिज ने भी अपने माथे पर मार लिया। जब सभी गुरुओं ने देखा, तो वे भी उस ड्रैगन की हरकतें देखकर मुंह छुपा-छुपाकर हँसने लगे। गुरु तो छोड़ो, जो योद्धा दूसरी ओर खड़े थे, वे भी हँसने लगे।</w:t>
      </w:r>
      <w:r>
        <w:rPr>
          <w:b w:val="0"/>
          <w:i w:val="0"/>
        </w:rPr>
        <w:t>"अरे यार, इसे क्या हुआ? मेरी माँ, मुझे जीतना है, ना कि हारना है।"क्षितिज बहुत ही लाचार हो गया था और निराशा भरी नजर से राधिका की तरफ देखते हुए कहा।</w:t>
      </w:r>
      <w:r>
        <w:rPr>
          <w:b w:val="0"/>
          <w:i w:val="0"/>
        </w:rPr>
        <w:t>"क्षितिज भैया, आपकी ड्रैगन को देखकर लग रहा है कि यह तो आपके मज़े ले रही है।"आर्यन दूर से चिल्लाया।</w:t>
      </w:r>
      <w:r>
        <w:rPr>
          <w:b w:val="0"/>
          <w:i w:val="0"/>
        </w:rPr>
        <w:t>"अब इस पगले को क्या बताऊँ?"अपने मन में क्षितिज बातें करने लगा।</w:t>
      </w:r>
      <w:r>
        <w:rPr>
          <w:b w:val="0"/>
          <w:i w:val="0"/>
        </w:rPr>
        <w:t>"ठीक है मेरी माँ, बता क्या चाहिए तुम्हें, तुम जो बोलो वो मैं सब कुछ करूंगा।"क्षितिज ने विनती भरे स्वर में हाथ जोड़कर अपने मन में ही पूछा।</w:t>
      </w:r>
      <w:r>
        <w:t xml:space="preserve"> </w:t>
      </w:r>
      <w:r>
        <w:rPr>
          <w:b w:val="0"/>
          <w:i w:val="0"/>
        </w:rPr>
        <w:t>क्या राधिका पहुँचेगी क्षितिज के पास?</w:t>
      </w:r>
      <w:r>
        <w:t xml:space="preserve"> </w:t>
      </w:r>
      <w:r>
        <w:rPr>
          <w:b w:val="0"/>
          <w:i w:val="0"/>
        </w:rPr>
        <w:t>जानने के लिए सुनते रहिए ब्रह्मांड का रक्षक सिर्फ Pocket FM पर।</w:t>
      </w:r>
      <w:r>
        <w:t xml:space="preserve"> </w:t>
      </w:r>
      <w:r>
        <w:rPr>
          <w:b w:val="0"/>
          <w:i w:val="0"/>
        </w:rPr>
        <w:t>%%%%</w:t>
      </w:r>
    </w:p>
    <w:p>
      <w:r>
        <w:br w:type="page"/>
      </w:r>
    </w:p>
    <w:p>
      <w:pPr>
        <w:pStyle w:val="Heading1"/>
      </w:pPr>
      <w:r>
        <w:t>Ep 13 - ड्रैगन अकादमी में क्षितिज का प्रवेश</w:t>
      </w:r>
    </w:p>
    <w:p>
      <w:r>
        <w:rPr>
          <w:b w:val="0"/>
          <w:i w:val="0"/>
        </w:rPr>
        <w:t>"नहीं मुझे कुछ नहीं चाहिए। मुझे तो तुमसे खेलने में मजा आ रहा है"</w:t>
      </w:r>
      <w:r>
        <w:t xml:space="preserve"> </w:t>
      </w:r>
      <w:r>
        <w:rPr>
          <w:b w:val="0"/>
          <w:i w:val="0"/>
        </w:rPr>
        <w:t>राधिका ने मुस्कुराते हुए मन में कहा। संविदा इन दोनों की नोकझोंक देखकर हंस रही थी। उसे भी मजा आ रहा था, बेचारा दोनों लड़कियों के मजे के चक्कर में मजबूर और कमजोर दिख रहा था। लगभग दो सौ उनचास लोगों के ड्रैगन अपने लक्ष्य को पार कर चुके थे और अब तो क्षितिज ने हार मान ली थी। लेकिन तभी एक ही क्षण में उसकी ड्रैगन यानी राधिका आ गयी और वो आखिरी योद्धा बना जो टेस्ट में उत्तीर्ण हुआ था।</w:t>
      </w:r>
      <w:r>
        <w:t xml:space="preserve"> </w:t>
      </w:r>
      <w:r>
        <w:rPr>
          <w:b w:val="0"/>
          <w:i w:val="0"/>
        </w:rPr>
        <w:t>"बहुत बढ़िया सभी योद्धाओं को मेरी तरफ से बहुत बहुत शुभकामनाएं"</w:t>
      </w:r>
      <w:r>
        <w:t xml:space="preserve"> </w:t>
      </w:r>
      <w:r>
        <w:rPr>
          <w:b w:val="0"/>
          <w:i w:val="0"/>
        </w:rPr>
        <w:t>इतना बोलकर गुरु अवनि देवी अपनी जगह पर बैठ गयी।</w:t>
      </w:r>
      <w:r>
        <w:t xml:space="preserve"> </w:t>
      </w:r>
      <w:r>
        <w:rPr>
          <w:b w:val="0"/>
          <w:i w:val="0"/>
        </w:rPr>
        <w:t>"क्या बढ़िया प्रदर्शन किया है सभी योद्धाओं ने, मुझे आज बहुत ही अभिमान हो रहा है कि मैं ऐसा मुकाबला  देख सका। "</w:t>
      </w:r>
      <w:r>
        <w:t xml:space="preserve"> </w:t>
      </w:r>
      <w:r>
        <w:rPr>
          <w:b w:val="0"/>
          <w:i w:val="0"/>
        </w:rPr>
        <w:t>गुरु आदित्य खुशी में बोले जो कि इस प्रतियोगिता में मुख्य परीक्षक थे ।</w:t>
      </w:r>
      <w:r>
        <w:t xml:space="preserve"> </w:t>
      </w:r>
      <w:r>
        <w:rPr>
          <w:b w:val="0"/>
          <w:i w:val="0"/>
        </w:rPr>
        <w:t>"अब गुरु योगिनाथ आप लोगों को ड्रैगन अकादमी में ले जाएंगे और आप लोगों को अपने अपने कमरे सौंपे जाएंगे"</w:t>
      </w:r>
      <w:r>
        <w:t xml:space="preserve"> </w:t>
      </w:r>
      <w:r>
        <w:rPr>
          <w:b w:val="0"/>
          <w:i w:val="0"/>
        </w:rPr>
        <w:t>इतना बोलकर गुरु आदित्य बाकी आठ गुरुओं को लेकर चले गए थे।</w:t>
      </w:r>
      <w:r>
        <w:t xml:space="preserve"> </w:t>
      </w:r>
      <w:r>
        <w:rPr>
          <w:b w:val="0"/>
          <w:i w:val="0"/>
        </w:rPr>
        <w:t>"क्षितिज भैया, काश हमारा कमरा आमने सामने आए, तो हम दोनों एक दूसरे के करीब रहेंगे। तो आप को मेरी चिंता कम रहेगी"</w:t>
      </w:r>
      <w:r>
        <w:t xml:space="preserve"> </w:t>
      </w:r>
      <w:r>
        <w:rPr>
          <w:b w:val="0"/>
          <w:i w:val="0"/>
        </w:rPr>
        <w:t>आर्यन ने क्षितिज की तरफ देखते हुए कहा।</w:t>
      </w:r>
      <w:r>
        <w:t xml:space="preserve"> </w:t>
      </w:r>
      <w:r>
        <w:rPr>
          <w:b w:val="0"/>
          <w:i w:val="0"/>
        </w:rPr>
        <w:t>"अरे आर्यन लेकिन तुम्हें एक बात पता नहीं है कि तुम्हारे भैया को  तुम्हारी नहीं बल्कि  उन योद्धाओ की चिंता होनी चाहिए, जो तुम्हारे आजू बाजू रहेंगे"</w:t>
      </w:r>
      <w:r>
        <w:t xml:space="preserve"> </w:t>
      </w:r>
      <w:r>
        <w:rPr>
          <w:b w:val="0"/>
          <w:i w:val="0"/>
        </w:rPr>
        <w:t>अजातशत्रु की बात सुनकर सभी लोग मुस्कुराकर आगे चलने लगे।</w:t>
      </w:r>
      <w:r>
        <w:t xml:space="preserve"> </w:t>
      </w:r>
      <w:r>
        <w:rPr>
          <w:b w:val="0"/>
          <w:i w:val="0"/>
        </w:rPr>
        <w:t>"यहां पर लड़के और लड़कियों के लिए अलग अलग विभाग होते हैं क्या?"</w:t>
      </w:r>
      <w:r>
        <w:t xml:space="preserve"> </w:t>
      </w:r>
      <w:r>
        <w:rPr>
          <w:b w:val="0"/>
          <w:i w:val="0"/>
        </w:rPr>
        <w:t>प्रियंका ने प्रीति से पूछा, क्योंकि उसे पता था कि प्रीति को सभी बातों की खबर रहती थी।</w:t>
      </w:r>
      <w:r>
        <w:t xml:space="preserve"> </w:t>
      </w:r>
      <w:r>
        <w:rPr>
          <w:b w:val="0"/>
          <w:i w:val="0"/>
        </w:rPr>
        <w:t>"यहां पर कोई अलग अलग विभाग नहीं है। क्यूंकि योद्धा ना तो लड़के होते हैं ना  ही लड़कियां । वो सिर्फ योद्धा होते हैं। यहाँ ऐसी सोच रखी जाती है। यहाँ पर किसी से भेदभाव नहीं किया जाता है।"</w:t>
      </w:r>
      <w:r>
        <w:t xml:space="preserve"> </w:t>
      </w:r>
      <w:r>
        <w:rPr>
          <w:b w:val="0"/>
          <w:i w:val="0"/>
        </w:rPr>
        <w:t>प्रीति किसी बुद्धिमान व्यक्ति की तरह बोल रही थी।</w:t>
      </w:r>
      <w:r>
        <w:t xml:space="preserve"> </w:t>
      </w:r>
      <w:r>
        <w:rPr>
          <w:b w:val="0"/>
          <w:i w:val="0"/>
        </w:rPr>
        <w:t>"यह बात मुझे भी अच्छी लगी"</w:t>
      </w:r>
      <w:r>
        <w:t xml:space="preserve"> </w:t>
      </w:r>
      <w:r>
        <w:rPr>
          <w:b w:val="0"/>
          <w:i w:val="0"/>
        </w:rPr>
        <w:t>संविदा क्षितिज की तरफ़ देखकर मुस्कुराते हुए बोली और फिर मन में बोली,</w:t>
      </w:r>
      <w:r>
        <w:t xml:space="preserve"> </w:t>
      </w:r>
      <w:r>
        <w:rPr>
          <w:b w:val="0"/>
          <w:i w:val="0"/>
        </w:rPr>
        <w:t>"काश ऊपर वाला करे, मेरा और क्षितिज का कमरा आमने सामने रहे"</w:t>
      </w:r>
    </w:p>
    <w:p>
      <w:r>
        <w:rPr>
          <w:b w:val="0"/>
          <w:i w:val="0"/>
        </w:rPr>
        <w:t>"काश भगवान करे मेरे करीब संविदा का कमरा रहे"</w:t>
      </w:r>
      <w:r>
        <w:t xml:space="preserve"> </w:t>
      </w:r>
      <w:r>
        <w:rPr>
          <w:b w:val="0"/>
          <w:i w:val="0"/>
        </w:rPr>
        <w:t>अपने मन में क्षितिज ऊपर वाले से विनती करने लगा। उन दोनों की विनती को शायद ऊपर वाले ने भी सुन लिया था। क्यों कि एक लाइन ऐसी थी, जिसमें एक एक कमरे के मकान थे और एक लाइन ऐसी थी कि जिसमें दो कमरे एक मकान में थे।</w:t>
      </w:r>
      <w:r>
        <w:t xml:space="preserve"> </w:t>
      </w:r>
      <w:r>
        <w:rPr>
          <w:b w:val="0"/>
          <w:i w:val="0"/>
        </w:rPr>
        <w:t>फिर सबको एक एक नंबर दिया गया और कहा गया आपको जो  नंबर मिला है उस नंबर के कमरे में जाएं । क्षितिज ने देखा कि उसके पास नंबर एक सौ एक था और तभी आर्यन ने उसके पास आते हुए कहा,</w:t>
      </w:r>
      <w:r>
        <w:t xml:space="preserve"> </w:t>
      </w:r>
      <w:r>
        <w:rPr>
          <w:b w:val="0"/>
          <w:i w:val="0"/>
        </w:rPr>
        <w:t>"भैया आप का कितना नंबर है। जरा मुझे दिखाना। मेरा तो तेरह नंबर है और आपका एक सौ एक , मतलब आपका कमरा मेरे कमरे  से बहुत दूर है।"</w:t>
      </w:r>
    </w:p>
    <w:p>
      <w:r>
        <w:rPr>
          <w:b w:val="0"/>
          <w:i w:val="0"/>
        </w:rPr>
        <w:t>"मेरा पच्चीस है"</w:t>
      </w:r>
      <w:r>
        <w:t xml:space="preserve"> </w:t>
      </w:r>
      <w:r>
        <w:rPr>
          <w:b w:val="0"/>
          <w:i w:val="0"/>
        </w:rPr>
        <w:t>अजातशत्रु ने कहा।</w:t>
      </w:r>
      <w:r>
        <w:t xml:space="preserve"> </w:t>
      </w:r>
      <w:r>
        <w:rPr>
          <w:b w:val="0"/>
          <w:i w:val="0"/>
        </w:rPr>
        <w:t>"मेरा सत्ताईस है"</w:t>
      </w:r>
      <w:r>
        <w:t xml:space="preserve"> </w:t>
      </w:r>
      <w:r>
        <w:rPr>
          <w:b w:val="0"/>
          <w:i w:val="0"/>
        </w:rPr>
        <w:t>प्रीति ने कहा।</w:t>
      </w:r>
      <w:r>
        <w:t xml:space="preserve"> </w:t>
      </w:r>
      <w:r>
        <w:rPr>
          <w:b w:val="0"/>
          <w:i w:val="0"/>
        </w:rPr>
        <w:t>"मेरा चौदह है"</w:t>
      </w:r>
      <w:r>
        <w:t xml:space="preserve"> </w:t>
      </w:r>
      <w:r>
        <w:rPr>
          <w:b w:val="0"/>
          <w:i w:val="0"/>
        </w:rPr>
        <w:t>प्रियंका ने कहा।</w:t>
      </w:r>
      <w:r>
        <w:t xml:space="preserve"> </w:t>
      </w:r>
      <w:r>
        <w:rPr>
          <w:b w:val="0"/>
          <w:i w:val="0"/>
        </w:rPr>
        <w:t>"क्या बात है प्रियंका, हम दोनों को एक ही मकान मिला है"</w:t>
      </w:r>
      <w:r>
        <w:t xml:space="preserve"> </w:t>
      </w:r>
      <w:r>
        <w:rPr>
          <w:b w:val="0"/>
          <w:i w:val="0"/>
        </w:rPr>
        <w:t>आर्यन ने कहा।</w:t>
      </w:r>
      <w:r>
        <w:t xml:space="preserve"> </w:t>
      </w:r>
      <w:r>
        <w:rPr>
          <w:b w:val="0"/>
          <w:i w:val="0"/>
        </w:rPr>
        <w:t>"तुम्हें कैसे पता कि हमें एक ही मकान में दो कमरे मिले हैं?"</w:t>
      </w:r>
      <w:r>
        <w:t xml:space="preserve"> </w:t>
      </w:r>
      <w:r>
        <w:rPr>
          <w:b w:val="0"/>
          <w:i w:val="0"/>
        </w:rPr>
        <w:t>प्रियंका ने हैरान होते हुए पूछा।</w:t>
      </w:r>
      <w:r>
        <w:t xml:space="preserve"> </w:t>
      </w:r>
      <w:r>
        <w:rPr>
          <w:b w:val="0"/>
          <w:i w:val="0"/>
        </w:rPr>
        <w:t>"अरे गुरु योगिनाथ क्या बोले थे, इस बात पर तुम लोगों ने ध्यान नहीं दिया, एक से लेकर एक सौ बीस नंबर के साथ मकान हैं और बाकी के एक एक कमरे के मकान हैं"</w:t>
      </w:r>
      <w:r>
        <w:t xml:space="preserve"> </w:t>
      </w:r>
      <w:r>
        <w:rPr>
          <w:b w:val="0"/>
          <w:i w:val="0"/>
        </w:rPr>
        <w:t>अपने माथे पर हाथ मारते हुए आर्यन ने कहा।</w:t>
      </w:r>
      <w:r>
        <w:t xml:space="preserve"> </w:t>
      </w:r>
      <w:r>
        <w:rPr>
          <w:b w:val="0"/>
          <w:i w:val="0"/>
        </w:rPr>
        <w:t>"चलो फिर हम चलते हैं"</w:t>
      </w:r>
      <w:r>
        <w:t xml:space="preserve"> </w:t>
      </w:r>
      <w:r>
        <w:rPr>
          <w:b w:val="0"/>
          <w:i w:val="0"/>
        </w:rPr>
        <w:t>प्रियंका ने कहा और आर्यन को लेकर चली गयी। फिर सभी लोग धीरे धीरे चले गए, वहाँ अब सिर्फ दो लोग बचे थे – एक क्षितिज और दूसरी संविदा। दोनों एक दूसरे को देख रहे थे और फिर क्षितिज उसकी तरफ देख कर बोला,</w:t>
      </w:r>
      <w:r>
        <w:t xml:space="preserve"> </w:t>
      </w:r>
      <w:r>
        <w:rPr>
          <w:b w:val="0"/>
          <w:i w:val="0"/>
        </w:rPr>
        <w:t>"आप यहीं पर क्यों खड़ी हैं?"</w:t>
      </w:r>
    </w:p>
    <w:p>
      <w:r>
        <w:rPr>
          <w:b w:val="0"/>
          <w:i w:val="0"/>
        </w:rPr>
        <w:t>"क्योंकि मुझे एक सौ दो नंबर मिला है"</w:t>
      </w:r>
    </w:p>
    <w:p>
      <w:r>
        <w:rPr>
          <w:b w:val="0"/>
          <w:i w:val="0"/>
        </w:rPr>
        <w:t>"वाह क्या बात है"</w:t>
      </w:r>
      <w:r>
        <w:t xml:space="preserve"> </w:t>
      </w:r>
      <w:r>
        <w:rPr>
          <w:b w:val="0"/>
          <w:i w:val="0"/>
        </w:rPr>
        <w:t>ऐसा उसने मन में कहा। लेकिन सामने कहा,</w:t>
      </w:r>
      <w:r>
        <w:t xml:space="preserve"> </w:t>
      </w:r>
      <w:r>
        <w:rPr>
          <w:b w:val="0"/>
          <w:i w:val="0"/>
        </w:rPr>
        <w:t>"क्या भाग्य है हमारे कि आप जैसी खूबसूरत देवी हमारे मकान में पधारी"</w:t>
      </w:r>
    </w:p>
    <w:p>
      <w:r>
        <w:rPr>
          <w:b w:val="0"/>
          <w:i w:val="0"/>
        </w:rPr>
        <w:t>"अरे बस भी कीजिए। चलिए, देखते हैं हमारा मकान कैसा है।"</w:t>
      </w:r>
      <w:r>
        <w:t xml:space="preserve"> </w:t>
      </w:r>
      <w:r>
        <w:rPr>
          <w:b w:val="0"/>
          <w:i w:val="0"/>
        </w:rPr>
        <w:t>इतना कहकर दोनों अपने मकान की तरफ चल दिए। वो दोनों जब अपने मकान के पास पहुंचे तो उन्होंने देखा कि उनका मकान काफी खूबसूरत था। दोनों जब अंदर जाने लगे तो एक व्यक्ति सामने आया, जो सेवक जैसा दिख रहा था और उसने जैसे ही उन दोनों की देखा, वो बहुत छोटा मुंह करके कहने लगा,</w:t>
      </w:r>
      <w:r>
        <w:t xml:space="preserve"> </w:t>
      </w:r>
      <w:r>
        <w:rPr>
          <w:b w:val="0"/>
          <w:i w:val="0"/>
        </w:rPr>
        <w:t>"कृपया मुझे माफ कर दीजिए एक सौ दो नंबर वाला कमरा अभी तक repair नहीं हुआ है"</w:t>
      </w:r>
    </w:p>
    <w:p>
      <w:r>
        <w:rPr>
          <w:b w:val="0"/>
          <w:i w:val="0"/>
        </w:rPr>
        <w:t>"क्या? लेकिन जहाँ तक मुझे जैसे पता है कि योद्धाओं की परीक्षा खत्म होने तक तो कमरे repair हो जाते हैं। तो यह कमरा अभी तक क्यों नहीं हुआ?"</w:t>
      </w:r>
      <w:r>
        <w:t xml:space="preserve"> </w:t>
      </w:r>
      <w:r>
        <w:rPr>
          <w:b w:val="0"/>
          <w:i w:val="0"/>
        </w:rPr>
        <w:t>संविदा ने सामने से यह बात कही और फिर मन में बोली,</w:t>
      </w:r>
      <w:r>
        <w:t xml:space="preserve"> </w:t>
      </w:r>
      <w:r>
        <w:rPr>
          <w:b w:val="0"/>
          <w:i w:val="0"/>
        </w:rPr>
        <w:t>"क्या बात है इतनी ठंडी के मौसम में मैं और क्षितिज एक साथ, वो भी एक ही कमरे में, मुझे तो यकीन ही नहीं हो रहा है, हे भगवान तेरा मेरे दिल के एक एक कोने से शुक्रिया।"</w:t>
      </w:r>
    </w:p>
    <w:p>
      <w:r>
        <w:rPr>
          <w:b w:val="0"/>
          <w:i w:val="0"/>
        </w:rPr>
        <w:t>"कृपया मुझे क्षमा कीजिए, मुझे कुछ दिनों की मोहलत दे दीजिए। मैं जल्द से जल्द repair कर दूंगा"</w:t>
      </w:r>
      <w:r>
        <w:t xml:space="preserve"> </w:t>
      </w:r>
      <w:r>
        <w:rPr>
          <w:b w:val="0"/>
          <w:i w:val="0"/>
        </w:rPr>
        <w:t>इतना बोलकर सेवक चला गया तभी संविदा उसके पीछे दौड़ के चली गई और उसके पास जाते ही उसने कहा,</w:t>
      </w:r>
      <w:r>
        <w:t xml:space="preserve"> </w:t>
      </w:r>
      <w:r>
        <w:rPr>
          <w:b w:val="0"/>
          <w:i w:val="0"/>
        </w:rPr>
        <w:t>"यह लो सौ चांदी के सिक्के, जब तक मैं ना बोलू इस कमरे का काम नहीं होना चाहिए"</w:t>
      </w:r>
      <w:r>
        <w:t xml:space="preserve"> </w:t>
      </w:r>
      <w:r>
        <w:rPr>
          <w:b w:val="0"/>
          <w:i w:val="0"/>
        </w:rPr>
        <w:t>इतना कहकर संविदा वापिस आ गयी। उसे उस सेवक के पास जाकर कुछ कहते हुए जब क्षितिज ने देखा तो उसने संविदा को पूछा,</w:t>
      </w:r>
      <w:r>
        <w:t xml:space="preserve"> </w:t>
      </w:r>
      <w:r>
        <w:rPr>
          <w:b w:val="0"/>
          <w:i w:val="0"/>
        </w:rPr>
        <w:t>"आप उस सेवक को क्या कह रही थी?"</w:t>
      </w:r>
      <w:r>
        <w:t xml:space="preserve"> </w:t>
      </w:r>
      <w:r>
        <w:rPr>
          <w:b w:val="0"/>
          <w:i w:val="0"/>
        </w:rPr>
        <w:t>उसका ऐसा सवाल सुनकर थोड़ी बेचैन होकर संविदा ने कहा,</w:t>
      </w:r>
      <w:r>
        <w:t xml:space="preserve"> </w:t>
      </w:r>
      <w:r>
        <w:rPr>
          <w:b w:val="0"/>
          <w:i w:val="0"/>
        </w:rPr>
        <w:t>"उसे यही कहा मैंने कि जल्दी से जल्दी आप उस कमरे की मरम्मत करिए। नहीं तो मैं गुरु योगिनाथ को शिकायत कर दूँगी।"</w:t>
      </w:r>
    </w:p>
    <w:p>
      <w:r>
        <w:rPr>
          <w:b w:val="0"/>
          <w:i w:val="0"/>
        </w:rPr>
        <w:t>"फिर रुको मैं भी उसे कुछ धमकी देता हूँ"</w:t>
      </w:r>
      <w:r>
        <w:t xml:space="preserve"> </w:t>
      </w:r>
      <w:r>
        <w:rPr>
          <w:b w:val="0"/>
          <w:i w:val="0"/>
        </w:rPr>
        <w:t>इतना बोलकर क्षितिज उस सेवक के पास गया।</w:t>
      </w:r>
      <w:r>
        <w:t xml:space="preserve"> </w:t>
      </w:r>
      <w:r>
        <w:rPr>
          <w:b w:val="0"/>
          <w:i w:val="0"/>
        </w:rPr>
        <w:t>"देखो भाई, जब तक मैं ना बोलूं तब तक यह कमरा मरम्मत नहीं होगा"</w:t>
      </w:r>
      <w:r>
        <w:t xml:space="preserve"> </w:t>
      </w:r>
      <w:r>
        <w:rPr>
          <w:b w:val="0"/>
          <w:i w:val="0"/>
        </w:rPr>
        <w:t>और उसके हाथ में सौ चांदी के सिक्के थमाते हुए क्षितिज वहां से संविदा के पास लौट आया।</w:t>
      </w:r>
      <w:r>
        <w:t xml:space="preserve"> </w:t>
      </w:r>
      <w:r>
        <w:rPr>
          <w:b w:val="0"/>
          <w:i w:val="0"/>
        </w:rPr>
        <w:t>"चलिए चलते है अंदर फिर"</w:t>
      </w:r>
      <w:r>
        <w:t xml:space="preserve"> </w:t>
      </w:r>
      <w:r>
        <w:rPr>
          <w:b w:val="0"/>
          <w:i w:val="0"/>
        </w:rPr>
        <w:t>क्षितिज ने संविदा को देखते हुए मुस्कुराकर कहा।</w:t>
      </w:r>
      <w:r>
        <w:t xml:space="preserve"> </w:t>
      </w:r>
      <w:r>
        <w:rPr>
          <w:b w:val="0"/>
          <w:i w:val="0"/>
        </w:rPr>
        <w:t>"हाँ"</w:t>
      </w:r>
      <w:r>
        <w:t xml:space="preserve"> </w:t>
      </w:r>
      <w:r>
        <w:rPr>
          <w:b w:val="0"/>
          <w:i w:val="0"/>
        </w:rPr>
        <w:t>इतना कहकर संविदा भी उसके पीछे पीछे चली गयी। जब दोनों उस मकान के अकेले कमरे में आए तो उन्होंने देखा कि दोनों बेड एक दूसरे को सटाकर पास -पास रखे गए थे। फिर उन दोनों बेड की हालत देखकर दोनों सहम गए। क्योंकि दोनों बेड अलग अलग नहीं कर सकते थे। दोनों एक दूसरे को मजबूरी में देख रहे थे। यह तो ऐसा रोमांटिक मूवी का कोई सीन लग रहा था। लेकिन दोनों मजबूर थे और उन दोनों को रात निकालनी थी, उसमें वो भी क्या ही कर सकते थे ?</w:t>
      </w:r>
    </w:p>
    <w:p>
      <w:r>
        <w:rPr>
          <w:b w:val="0"/>
          <w:i w:val="0"/>
        </w:rPr>
        <w:t>"अब क्या करे राजकुमार क्षितिज मुझे तो कुछ समझ नहीं आ रहा है कि क्या किया जाए?"</w:t>
      </w:r>
      <w:r>
        <w:t xml:space="preserve"> </w:t>
      </w:r>
      <w:r>
        <w:rPr>
          <w:b w:val="0"/>
          <w:i w:val="0"/>
        </w:rPr>
        <w:t>मन ही मन में खुश होते हुए संविदा ने कहा, लेकिन आँखों से नाराज़गी दिखा रही थी।</w:t>
      </w:r>
      <w:r>
        <w:t xml:space="preserve"> </w:t>
      </w:r>
      <w:r>
        <w:rPr>
          <w:b w:val="0"/>
          <w:i w:val="0"/>
        </w:rPr>
        <w:t>"आप एक स्त्री है और मैं कभी भी अपनी मनमानी स्त्री के ऊपर नहीं कर सकता, तो आप जैसा कहें, वैसा मैं करने की कोशिश करूंगा।"</w:t>
      </w:r>
    </w:p>
    <w:p>
      <w:r>
        <w:rPr>
          <w:b w:val="0"/>
          <w:i w:val="0"/>
        </w:rPr>
        <w:t>"वाह वाह राजकुमार क्षितिज, इसको बोलते हैं दूसरों के कंधे के ऊपर बंदूक रखकर गोली चलाना।"</w:t>
      </w:r>
      <w:r>
        <w:t xml:space="preserve"> </w:t>
      </w:r>
      <w:r>
        <w:rPr>
          <w:b w:val="0"/>
          <w:i w:val="0"/>
        </w:rPr>
        <w:t>मन ही मन में संविदा ने कहा। लेकिन उसने अपनी यह भावना क्षितिज के सामने नहीं दिखाई।</w:t>
      </w:r>
      <w:r>
        <w:t xml:space="preserve"> </w:t>
      </w:r>
      <w:r>
        <w:rPr>
          <w:b w:val="0"/>
          <w:i w:val="0"/>
        </w:rPr>
        <w:t>"आप बोलो। क्या करना है संविदा जी?"</w:t>
      </w:r>
      <w:r>
        <w:t xml:space="preserve"> </w:t>
      </w:r>
      <w:r>
        <w:rPr>
          <w:b w:val="0"/>
          <w:i w:val="0"/>
        </w:rPr>
        <w:t>क्षितिज ने बहुत ही नम्रता पूर्वक पूछा।</w:t>
      </w:r>
      <w:r>
        <w:t xml:space="preserve"> </w:t>
      </w:r>
      <w:r>
        <w:rPr>
          <w:b w:val="0"/>
          <w:i w:val="0"/>
        </w:rPr>
        <w:t>"ऐसा करते हैं यह कमरा आपको दिया गया है, तो आप आपके कमरे में आराम करो, मैं तो बाहर सो जाऊँगी।"</w:t>
      </w:r>
      <w:r>
        <w:t xml:space="preserve"> </w:t>
      </w:r>
      <w:r>
        <w:rPr>
          <w:b w:val="0"/>
          <w:i w:val="0"/>
        </w:rPr>
        <w:t>संविदा ने होशियारी से कहा और फिर मन में कहा,</w:t>
      </w:r>
      <w:r>
        <w:t xml:space="preserve"> </w:t>
      </w:r>
      <w:r>
        <w:rPr>
          <w:b w:val="0"/>
          <w:i w:val="0"/>
        </w:rPr>
        <w:t>"अब पासा आपके हाथ में है"</w:t>
      </w:r>
    </w:p>
    <w:p>
      <w:r>
        <w:rPr>
          <w:b w:val="0"/>
          <w:i w:val="0"/>
        </w:rPr>
        <w:t>"अरे नहीं आप तो मेरे मेहमान जैसी हो, आप क्यों बाहर सोएंगी?, मैं सोऊँगा बाहर। आप अंदर ही सो जाओ।"</w:t>
      </w:r>
      <w:r>
        <w:t xml:space="preserve"> </w:t>
      </w:r>
      <w:r>
        <w:rPr>
          <w:b w:val="0"/>
          <w:i w:val="0"/>
        </w:rPr>
        <w:t>क्षितिज ने भी ईंट का जवाब पत्थर से दिया और मन में कहा,</w:t>
      </w:r>
      <w:r>
        <w:t xml:space="preserve"> </w:t>
      </w:r>
      <w:r>
        <w:rPr>
          <w:b w:val="0"/>
          <w:i w:val="0"/>
        </w:rPr>
        <w:t>"अब बताइए पासा किसके हाथ में है?"</w:t>
      </w:r>
    </w:p>
    <w:p>
      <w:r>
        <w:rPr>
          <w:b w:val="0"/>
          <w:i w:val="0"/>
        </w:rPr>
        <w:t>"ठीक है मुझे पता है कि आप मुझे बाहर नहीं सोने देंगे और ना ही मैं आपको, तो हम वही करते हैं, जो हमें करना चाहिए।"</w:t>
      </w:r>
      <w:r>
        <w:t xml:space="preserve"> </w:t>
      </w:r>
      <w:r>
        <w:rPr>
          <w:b w:val="0"/>
          <w:i w:val="0"/>
        </w:rPr>
        <w:t>दोनों  इस बात को मानते हुए एक - एक बेड पर लेट गए। लेकिन दोनों एक दूसरे की तरफ देखते हुए लेटे थे। क्षितिज के इस तरह से देखने पर संविदा को बहुत ही शर्म आ रही था। उसे भी समझ आ रहा था कि क्षितिज की नजर क्या चाहती थी। वो भी वही चाहती थी। लेकिन उन्हें मिले हुए, बस गिन चुनकर एक ही दिन हुआ था, तो वो भी कोई जल्दी नहीं करना चाहती थी।</w:t>
      </w:r>
      <w:r>
        <w:t xml:space="preserve"> </w:t>
      </w:r>
      <w:r>
        <w:rPr>
          <w:b w:val="0"/>
          <w:i w:val="0"/>
        </w:rPr>
        <w:t>"देखिए राजकुमार मुझे सब समझ आ रहा है, कि आप क्या चाहते हैं और मैं भी वही चाहती हूँ। लेकिन मैं एक आम राज्य की एक आम लड़की हूं। जिसका ना कोई खानदान बड़ा है ना ही कोई अमीर है"</w:t>
      </w:r>
    </w:p>
    <w:p>
      <w:r>
        <w:rPr>
          <w:b w:val="0"/>
          <w:i w:val="0"/>
        </w:rPr>
        <w:t>"अरे इस वक्त आप क्या लेके बैठ गयी हो?, मेरे मन में कोई भी खराब भावना नहीं है, आप जैसे चाहे वैसे धीरे धीरे हम इस बात को आगे ले जाएंगे।"</w:t>
      </w:r>
      <w:r>
        <w:t xml:space="preserve"> </w:t>
      </w:r>
      <w:r>
        <w:rPr>
          <w:b w:val="0"/>
          <w:i w:val="0"/>
        </w:rPr>
        <w:t>क्षितिज की इस बात पर संविदा शर्मा गयी और अपनी कही हुई बातों का उसे भी बुरा लगा।</w:t>
      </w:r>
      <w:r>
        <w:t xml:space="preserve"> </w:t>
      </w:r>
      <w:r>
        <w:rPr>
          <w:b w:val="0"/>
          <w:i w:val="0"/>
        </w:rPr>
        <w:t>"हाँ एक बात है जो मुझे अभी चाहिए थी"</w:t>
      </w:r>
      <w:r>
        <w:t xml:space="preserve"> </w:t>
      </w:r>
      <w:r>
        <w:rPr>
          <w:b w:val="0"/>
          <w:i w:val="0"/>
        </w:rPr>
        <w:t>क्षितिज ने मुस्कुराते हुए कहा।</w:t>
      </w:r>
      <w:r>
        <w:t xml:space="preserve"> </w:t>
      </w:r>
      <w:r>
        <w:rPr>
          <w:b w:val="0"/>
          <w:i w:val="0"/>
        </w:rPr>
        <w:t>"क्या चाहिए आपको?"</w:t>
      </w:r>
      <w:r>
        <w:t xml:space="preserve"> </w:t>
      </w:r>
      <w:r>
        <w:rPr>
          <w:b w:val="0"/>
          <w:i w:val="0"/>
        </w:rPr>
        <w:t>थोड़ा डरते हुए उसने पूछा।</w:t>
      </w:r>
      <w:r>
        <w:t xml:space="preserve"> </w:t>
      </w:r>
      <w:r>
        <w:rPr>
          <w:b w:val="0"/>
          <w:i w:val="0"/>
        </w:rPr>
        <w:t>"अरे मुझे कोई गलत चीज नहीं करनी है, मुझे बस आपको कसकर एक बार गले लगाना है"</w:t>
      </w:r>
      <w:r>
        <w:t xml:space="preserve"> </w:t>
      </w:r>
      <w:r>
        <w:rPr>
          <w:b w:val="0"/>
          <w:i w:val="0"/>
        </w:rPr>
        <w:t>थोड़ा डरते हुए उसने कहा था। संविदा ने भी थोड़ी देर सोचा और कुछ नहीं कहा सिर्फ इस बात के लिए गर्दन हिलाकर हाँ कर दिया। उसके हाँ का इशारा मिलते ही क्षितिज उसके पास सरक गया। फिर उसने संविदा को अपने पास खींच लिया और उसने भी कोई प्रतिकार नहीं किया। दोनों एक दूसरे की बाहों में लिपट गए। ऐसा लग रहा था मानो कि बहुत जन्म के प्यासे एक ही बार में पूरी प्यास मिटा देना चाहते थे।</w:t>
      </w:r>
      <w:r>
        <w:t xml:space="preserve"> </w:t>
      </w:r>
      <w:r>
        <w:rPr>
          <w:b w:val="0"/>
          <w:i w:val="0"/>
        </w:rPr>
        <w:t>"सुनिए संविदा जी"</w:t>
      </w:r>
      <w:r>
        <w:t xml:space="preserve"> </w:t>
      </w:r>
      <w:r>
        <w:rPr>
          <w:b w:val="0"/>
          <w:i w:val="0"/>
        </w:rPr>
        <w:t>उसके शरीर की खुशबू को सूंघते हुए क्षितिज ने कहा।</w:t>
      </w:r>
      <w:r>
        <w:t xml:space="preserve"> </w:t>
      </w:r>
      <w:r>
        <w:rPr>
          <w:b w:val="0"/>
          <w:i w:val="0"/>
        </w:rPr>
        <w:t>"देखिए मुझे संविदा जी मत बोलिए सिर्फ संविदा ही बोलिए"</w:t>
      </w:r>
      <w:r>
        <w:t xml:space="preserve"> </w:t>
      </w:r>
      <w:r>
        <w:rPr>
          <w:b w:val="0"/>
          <w:i w:val="0"/>
        </w:rPr>
        <w:t>उसकी बातें बीच में काटते हुए संविदा ने कहा।</w:t>
      </w:r>
      <w:r>
        <w:t xml:space="preserve"> </w:t>
      </w:r>
      <w:r>
        <w:rPr>
          <w:b w:val="0"/>
          <w:i w:val="0"/>
        </w:rPr>
        <w:t>"ठीक है बाबा, संविदा मैं तुम्हें क्या कह रहा था?"</w:t>
      </w:r>
      <w:r>
        <w:t xml:space="preserve"> </w:t>
      </w:r>
      <w:r>
        <w:rPr>
          <w:b w:val="0"/>
          <w:i w:val="0"/>
        </w:rPr>
        <w:t>थोड़ा रुकने के बाद क्षितिज कहा,</w:t>
      </w:r>
      <w:r>
        <w:t xml:space="preserve"> </w:t>
      </w:r>
      <w:r>
        <w:rPr>
          <w:b w:val="0"/>
          <w:i w:val="0"/>
        </w:rPr>
        <w:t>"ऐसा मुझे क्यों लग रहा है कि मैं तुम्हें पहले से पहचानता हूँ, लेकिन यह बात बहुत दिनों की है"</w:t>
      </w:r>
      <w:r>
        <w:t xml:space="preserve"> </w:t>
      </w:r>
      <w:r>
        <w:rPr>
          <w:b w:val="0"/>
          <w:i w:val="0"/>
        </w:rPr>
        <w:t>संविदा थोड़ी अंदर से घबरा गयी। लेकिन चेहरे पर कुछ भी आने नहीं दिया और एकदम सपाट चेहरा करके आगे कहा,</w:t>
      </w:r>
      <w:r>
        <w:t xml:space="preserve"> </w:t>
      </w:r>
      <w:r>
        <w:rPr>
          <w:b w:val="0"/>
          <w:i w:val="0"/>
        </w:rPr>
        <w:t>"मुझे भी ऐसा ही लगता है, लेकिन ऐसा है नहीं ना?"</w:t>
      </w:r>
      <w:r>
        <w:t xml:space="preserve"> </w:t>
      </w:r>
      <w:r>
        <w:rPr>
          <w:b w:val="0"/>
          <w:i w:val="0"/>
        </w:rPr>
        <w:t>उसके कानों के पास आकर उसने  कहा। और उसके कानों के पास आकर बोलना ही क्षितिज को कायल कर गया। आधा घंटा हो गया था दोनों एक दूसरे से लिपटे हुए थे। तब भी एक दूसरे को नहीं छोड़ रहे थे। दोनों को ही इस बात का एहसास था, लेकिन वो लोग जानबूझकर  उस तरफ ध्यान नहीं दे रहे थे। दोनों ऐसे ही एक दूसरे को बाहों में पकड़े हुए ही सो गए।</w:t>
      </w:r>
      <w:r>
        <w:t xml:space="preserve"> </w:t>
      </w:r>
      <w:r>
        <w:rPr>
          <w:b w:val="0"/>
          <w:i w:val="0"/>
        </w:rPr>
        <w:t>जब सवेरा हुआ तो क्षितिज की नींद सबसे पहले खुली और उसने देखा तो एक लड़की उसके सामने सोई हुई थी। क्या खूबसूरत दिख रही थी वो।</w:t>
      </w:r>
      <w:r>
        <w:t xml:space="preserve"> </w:t>
      </w:r>
      <w:r>
        <w:rPr>
          <w:b w:val="0"/>
          <w:i w:val="0"/>
        </w:rPr>
        <w:t>"हाय ऐसे ही सौ जन्म निकल जाए"</w:t>
      </w:r>
      <w:r>
        <w:t xml:space="preserve"> </w:t>
      </w:r>
      <w:r>
        <w:rPr>
          <w:b w:val="0"/>
          <w:i w:val="0"/>
        </w:rPr>
        <w:t>क्षितिज ने संविदा को देख कर मन में कहा। फिर उसने संविदा को बाहों में  भर लिया और सोने का नाटक करने लगा। कुछ देर बाद संविदा भी उठी और उसने देखा कि उसको बाहों में लेके क्षितिज सोया हुआ था। उसका वो मासूम चेहरा देखकर संविदा के चेहरे पर मुस्कान आ गयी और वह और करीब आकर टाइट हग करके सो गयी। फिर दोनों को पता चल गया कि दोनों की नींद खुल गयी है, और दोनों जाग रहे है। फिर दोनों ने आँखें एक साथ खोली। लेकिन दोनों एक दूसरे से अपनी नजर को छुपा रहे थे। उनको शर्म आ रही थी।</w:t>
      </w:r>
      <w:r>
        <w:t xml:space="preserve"> </w:t>
      </w:r>
      <w:r>
        <w:rPr>
          <w:b w:val="0"/>
          <w:i w:val="0"/>
        </w:rPr>
        <w:t>"सुप्रभात संविदा"</w:t>
      </w:r>
      <w:r>
        <w:t xml:space="preserve"> </w:t>
      </w:r>
      <w:r>
        <w:rPr>
          <w:b w:val="0"/>
          <w:i w:val="0"/>
        </w:rPr>
        <w:t>क्षितिज ने मुस्कुराकर कहा।</w:t>
      </w:r>
      <w:r>
        <w:t xml:space="preserve"> </w:t>
      </w:r>
      <w:r>
        <w:rPr>
          <w:b w:val="0"/>
          <w:i w:val="0"/>
        </w:rPr>
        <w:t>"सुप्रभात राजकुमार"</w:t>
      </w:r>
      <w:r>
        <w:t xml:space="preserve"> </w:t>
      </w:r>
      <w:r>
        <w:rPr>
          <w:b w:val="0"/>
          <w:i w:val="0"/>
        </w:rPr>
        <w:t>वो भी मुस्कुरायी। उसके बालों को वो अपने हाथ से संवारने लगा जो उसकी आँखों पर आ रहे थे।</w:t>
      </w:r>
      <w:r>
        <w:t xml:space="preserve"> </w:t>
      </w:r>
      <w:r>
        <w:rPr>
          <w:b w:val="0"/>
          <w:i w:val="0"/>
        </w:rPr>
        <w:t>"अरे बस करो आप, रात भर अपने आगोश में रख कर भी आपका पेट नहीं भरा क्या?"</w:t>
      </w:r>
      <w:r>
        <w:t xml:space="preserve"> </w:t>
      </w:r>
      <w:r>
        <w:rPr>
          <w:b w:val="0"/>
          <w:i w:val="0"/>
        </w:rPr>
        <w:t>झूठा ग़ुस्सा करते हुए संविदा ने पूछा। सुबह उठने के बाद थोड़ा नाश्ता करने के बाद आर्यन, प्रियंका, अजातशत्रु और प्रीति सभी के सभी क्षितिज के कमरे पर आ पहुंचे थे।</w:t>
      </w:r>
      <w:r>
        <w:t xml:space="preserve"> </w:t>
      </w:r>
      <w:r>
        <w:rPr>
          <w:b w:val="0"/>
          <w:i w:val="0"/>
        </w:rPr>
        <w:t>"क्या भाई आपका रूम पार्टनर कौन है?"</w:t>
      </w:r>
      <w:r>
        <w:t xml:space="preserve"> </w:t>
      </w:r>
      <w:r>
        <w:rPr>
          <w:b w:val="0"/>
          <w:i w:val="0"/>
        </w:rPr>
        <w:t>आर्यन ने आते - आते ही पूछा। उसके आने से पहले ही संविदा नहाने चली गयी थी, इसलिए उसे दिखी नहीं थी।</w:t>
      </w:r>
      <w:r>
        <w:t xml:space="preserve"> </w:t>
      </w:r>
      <w:r>
        <w:rPr>
          <w:b w:val="0"/>
          <w:i w:val="0"/>
        </w:rPr>
        <w:t>"हाँ भैया, वो कौन खुशनसीब है, लड़का या लड़की ?"</w:t>
      </w:r>
      <w:r>
        <w:t xml:space="preserve"> </w:t>
      </w:r>
      <w:r>
        <w:rPr>
          <w:b w:val="0"/>
          <w:i w:val="0"/>
        </w:rPr>
        <w:t>प्रियंका ने भी मुस्कुराकर पूछा।</w:t>
      </w:r>
      <w:r>
        <w:t xml:space="preserve"> </w:t>
      </w:r>
      <w:r>
        <w:rPr>
          <w:b w:val="0"/>
          <w:i w:val="0"/>
        </w:rPr>
        <w:t>"अरे वो"</w:t>
      </w:r>
      <w:r>
        <w:t xml:space="preserve"> </w:t>
      </w:r>
      <w:r>
        <w:rPr>
          <w:b w:val="0"/>
          <w:i w:val="0"/>
        </w:rPr>
        <w:t>क्षितिज कुछ बोलता तभी प्रीति एक ड्रेस देख कर चिल्ला पड़ी।</w:t>
      </w:r>
      <w:r>
        <w:t xml:space="preserve"> </w:t>
      </w:r>
      <w:r>
        <w:rPr>
          <w:b w:val="0"/>
          <w:i w:val="0"/>
        </w:rPr>
        <w:t>"संविदा है इनकी रूम पार्टनर!"</w:t>
      </w:r>
      <w:r>
        <w:t xml:space="preserve"> </w:t>
      </w:r>
      <w:r>
        <w:rPr>
          <w:b w:val="0"/>
          <w:i w:val="0"/>
        </w:rPr>
        <w:t>सबके चेहरे पर नटखट मुस्कान आ गयी और सभी क्षितिज की तरफ नौटंकी वाली स्माइल देते हुए देखने लगे।</w:t>
      </w:r>
      <w:r>
        <w:t xml:space="preserve"> </w:t>
      </w:r>
      <w:r>
        <w:rPr>
          <w:b w:val="0"/>
          <w:i w:val="0"/>
        </w:rPr>
        <w:t>"क्या बात है क्षितिज भैया, आप दोनों एक ही कमरे में सोये थे क्या?"</w:t>
      </w:r>
      <w:r>
        <w:t xml:space="preserve"> </w:t>
      </w:r>
      <w:r>
        <w:rPr>
          <w:b w:val="0"/>
          <w:i w:val="0"/>
        </w:rPr>
        <w:t>प्रियंका ने पूछा।</w:t>
      </w:r>
      <w:r>
        <w:t xml:space="preserve"> </w:t>
      </w:r>
      <w:r>
        <w:rPr>
          <w:b w:val="0"/>
          <w:i w:val="0"/>
        </w:rPr>
        <w:t>"एक कमरे में ही नहीं, एक ही बेड पर"</w:t>
      </w:r>
      <w:r>
        <w:t xml:space="preserve"> </w:t>
      </w:r>
      <w:r>
        <w:rPr>
          <w:b w:val="0"/>
          <w:i w:val="0"/>
        </w:rPr>
        <w:t>आर्यन ने क्षितिज की तरफ देखकर हंसते हुए कहा।</w:t>
      </w:r>
      <w:r>
        <w:t xml:space="preserve"> </w:t>
      </w:r>
      <w:r>
        <w:rPr>
          <w:b w:val="0"/>
          <w:i w:val="0"/>
        </w:rPr>
        <w:t>"चलो अभी सभी लोग, गुरु योगिनाथ हमारा इंतज़ार कर रहे होंगे"</w:t>
      </w:r>
      <w:r>
        <w:t xml:space="preserve"> </w:t>
      </w:r>
      <w:r>
        <w:rPr>
          <w:b w:val="0"/>
          <w:i w:val="0"/>
        </w:rPr>
        <w:t>प्रीति ने थोड़ा ग़ुस्सा करते हुए उन लोगों से कहा। जब तक इन लोगों की बात चल रही थी। तब तक संविदा भी तैयार होकर आ गयी थी। फिर सभी लोग ड्रैगन अकादमी के मुख्य हॉल की तरफ चल पड़े। वो लोग जब उस हॉल में पहुंचे तो उन्हे दिखाई पड़ा कि ऊपर ग्यारह कुर्सियां रखी थीं और बाकी की कुर्सियां अन्य सभी छात्रों और कनिष्ठ गुरुों के लिए रखी थी।</w:t>
      </w:r>
      <w:r>
        <w:t xml:space="preserve"> </w:t>
      </w:r>
      <w:r>
        <w:rPr>
          <w:b w:val="0"/>
          <w:i w:val="0"/>
        </w:rPr>
        <w:t>आगे चौथे साल के छात्र बैठे हुए थे। उसके पीछे तीसरे साल के, उनके पीछे दूसरे साल के और आखिर में नए छात्र की कुर्सियां रखी हुई थी। सभी छात्र जब मुख्य हॉल में पहुँच गए। तब सबसे बड़े बुजुर्ग आचार्य वशिष्ठ उठ कर मंच पर आ गए।</w:t>
      </w:r>
      <w:r>
        <w:t xml:space="preserve"> </w:t>
      </w:r>
      <w:r>
        <w:rPr>
          <w:b w:val="0"/>
          <w:i w:val="0"/>
        </w:rPr>
        <w:t>"सभी पहले साल के छात्रों को मेरी तरफ से ड्रैगन अकादमी में सुस्वागतम"</w:t>
      </w:r>
      <w:r>
        <w:t xml:space="preserve"> </w:t>
      </w:r>
      <w:r>
        <w:rPr>
          <w:b w:val="0"/>
          <w:i w:val="0"/>
        </w:rPr>
        <w:t>सभी छात्रों ने तालियां बजाई।</w:t>
      </w:r>
      <w:r>
        <w:t xml:space="preserve"> </w:t>
      </w:r>
      <w:r>
        <w:rPr>
          <w:b w:val="0"/>
          <w:i w:val="0"/>
        </w:rPr>
        <w:t>"अब सबसे महत्वपूर्ण बात, अभी तक आप लोगों ने कैसे लेवल बढ़ायी मुझे पता नहीं लेकिन आज से लेकर आपकी ज़िंदगी भर तक की तकनीकें आपको इस अकादमी में सिखाई जाएंगी।"</w:t>
      </w:r>
      <w:r>
        <w:t xml:space="preserve"> </w:t>
      </w:r>
      <w:r>
        <w:rPr>
          <w:b w:val="0"/>
          <w:i w:val="0"/>
        </w:rPr>
        <w:t>सभी आए हुए नए छात्र चौंक गए।</w:t>
      </w:r>
      <w:r>
        <w:t xml:space="preserve"> </w:t>
      </w:r>
      <w:r>
        <w:rPr>
          <w:b w:val="0"/>
          <w:i w:val="0"/>
        </w:rPr>
        <w:t>"आज से आपके सभी लेवेल्स यहा पर ज़ीरो किए जाएंगे और आपकी ताकत भी किसी पाँच साल के बच्चे की तरह कम की जाएगी और आपको लेवेल्स बढ़ाने की सही तकनीक बताई जाएगी।"</w:t>
      </w:r>
      <w:r>
        <w:t xml:space="preserve"> </w:t>
      </w:r>
      <w:r>
        <w:rPr>
          <w:b w:val="0"/>
          <w:i w:val="0"/>
        </w:rPr>
        <w:t>यह बात सुनकर सभी तरफ हाहाकार मच गया। तभी आचार्य वशिष्ठ ने सभी को चुप कराया।</w:t>
      </w:r>
      <w:r>
        <w:t xml:space="preserve"> </w:t>
      </w:r>
      <w:r>
        <w:rPr>
          <w:b w:val="0"/>
          <w:i w:val="0"/>
        </w:rPr>
        <w:t>"जिसे भी इस बात से कोई तकलीफ है तो वो अभी के अभी यहां से निकल जाए"</w:t>
      </w:r>
      <w:r>
        <w:t xml:space="preserve"> </w:t>
      </w:r>
      <w:r>
        <w:rPr>
          <w:b w:val="0"/>
          <w:i w:val="0"/>
        </w:rPr>
        <w:t>सभी छात्र शांत हो गए और ध्यान से आचार्य की बातें सुनने लगे।</w:t>
      </w:r>
      <w:r>
        <w:t xml:space="preserve"> </w:t>
      </w:r>
      <w:r>
        <w:rPr>
          <w:b w:val="0"/>
          <w:i w:val="0"/>
        </w:rPr>
        <w:t>"एक एक करके सभी छात्र यहां इस पत्थर पर हाथ रखेंगे और अपनी मूल शक्ति का शोध करेंगे"</w:t>
      </w:r>
      <w:r>
        <w:t xml:space="preserve"> </w:t>
      </w:r>
      <w:r>
        <w:rPr>
          <w:b w:val="0"/>
          <w:i w:val="0"/>
        </w:rPr>
        <w:t>एक सफेद पत्थर की तरफ हाथ दिखाते हुए आचार्य वशिष्ठ ने कहा।</w:t>
      </w:r>
      <w:r>
        <w:t xml:space="preserve"> </w:t>
      </w:r>
      <w:r>
        <w:rPr>
          <w:b w:val="0"/>
          <w:i w:val="0"/>
        </w:rPr>
        <w:t>"जैसे आपकी मूल शक्ति पता चलेगी उसके हिसाब से आपको गुरु सिखाएंगे"</w:t>
      </w:r>
      <w:r>
        <w:t xml:space="preserve"> </w:t>
      </w:r>
      <w:r>
        <w:rPr>
          <w:b w:val="0"/>
          <w:i w:val="0"/>
        </w:rPr>
        <w:t>कोई छात्र कुछ नहीं बोल रहा था, सभी चुपचाप उस सफेद पत्थर की तरफ देखने लगे।</w:t>
      </w:r>
      <w:r>
        <w:t xml:space="preserve"> </w:t>
      </w:r>
      <w:r>
        <w:rPr>
          <w:b w:val="0"/>
          <w:i w:val="0"/>
        </w:rPr>
        <w:t>"चलो अभी एक-एक छात्र आकर, अपनी-अपनी मूल शक्ति का परीक्षण करें"</w:t>
      </w:r>
      <w:r>
        <w:t xml:space="preserve"> </w:t>
      </w:r>
      <w:r>
        <w:rPr>
          <w:b w:val="0"/>
          <w:i w:val="0"/>
        </w:rPr>
        <w:t>सबसे पहले एक सोलह साल का ऊंचा लड़का आगे आया और उसने जब उस सफेद पत्थर पर हाथ रखा तो, उस पत्थर से संदेश सुनाई दिया,</w:t>
      </w:r>
      <w:r>
        <w:t xml:space="preserve"> </w:t>
      </w:r>
      <w:r>
        <w:rPr>
          <w:b w:val="0"/>
          <w:i w:val="0"/>
        </w:rPr>
        <w:t>"अग्नि तत्व"</w:t>
      </w:r>
    </w:p>
    <w:p>
      <w:r>
        <w:rPr>
          <w:b w:val="0"/>
          <w:i w:val="0"/>
        </w:rPr>
        <w:t>"इस विद्यार्थी को गुरु आदित्य सिखाएंगे और आगे जो भी विद्यार्थी अग्नि तत्व के होंगे तो उनको गुरु आदित्य और गुरु अग्निदेवी आधे आधे विद्यार्थियों को सिखाएंगे"</w:t>
      </w:r>
      <w:r>
        <w:t xml:space="preserve"> </w:t>
      </w:r>
      <w:r>
        <w:rPr>
          <w:b w:val="0"/>
          <w:i w:val="0"/>
        </w:rPr>
        <w:t>आचार्य वशिष्ठ ने कहा। फिर दूसरी लड़की आयी,</w:t>
      </w:r>
      <w:r>
        <w:t xml:space="preserve"> </w:t>
      </w:r>
      <w:r>
        <w:rPr>
          <w:b w:val="0"/>
          <w:i w:val="0"/>
        </w:rPr>
        <w:t>"वायु तत्व"</w:t>
      </w:r>
    </w:p>
    <w:p>
      <w:r>
        <w:rPr>
          <w:b w:val="0"/>
          <w:i w:val="0"/>
        </w:rPr>
        <w:t>"इस विद्यार्थी को गुरु वायु सिखाएंगे और आगे जो भी विद्यार्थी वायु तत्व के होंगे तो उनको गुरु वायु ही सिखाएंगे"</w:t>
      </w:r>
      <w:r>
        <w:t xml:space="preserve"> </w:t>
      </w:r>
      <w:r>
        <w:rPr>
          <w:b w:val="0"/>
          <w:i w:val="0"/>
        </w:rPr>
        <w:t>आचार्य वशिष्ठ बोले। धीरे धीरे लड़के आते गए, अग्नि, वायु, धरती, आकाश, जल, सोम और विकिरण तत्व आते गए। अग्नि तत्व के विद्यार्थियों को गुरु आदित्य और अग्नि देवी  ने आधे आधे बाँट लिए। वायु तत्व के विद्यार्थी गुरु वायु और गुरु पवन ने आधे आधे बाँट लिए। धरती तत्व के विद्यार्थियों गुरु अवनि देवी और गुरु भूमिपुत्र ने आधे बाँटलिए।</w:t>
      </w:r>
      <w:r>
        <w:t xml:space="preserve"> </w:t>
      </w:r>
      <w:r>
        <w:rPr>
          <w:b w:val="0"/>
          <w:i w:val="0"/>
        </w:rPr>
        <w:t>आकाश तत्व के विद्यार्थियों को गुरु जलदेवी, सोम तत्व के विद्यार्थियों को गुरु सोम ने तो विकिरण तत्व के विद्यार्थियों को गुरु विकिरण ने स्वीकारा।</w:t>
      </w:r>
      <w:r>
        <w:t xml:space="preserve"> </w:t>
      </w:r>
      <w:r>
        <w:rPr>
          <w:b w:val="0"/>
          <w:i w:val="0"/>
        </w:rPr>
        <w:t>कौन सा तत्व मिलेगा क्षितिज और उसके दोस्तों को ?</w:t>
      </w:r>
    </w:p>
    <w:p>
      <w:r>
        <w:rPr>
          <w:b w:val="0"/>
          <w:i w:val="0"/>
        </w:rPr>
        <w:t>कैसा रहेगा क्षितिज का ड्रैगन अकादमी में सफर ?</w:t>
      </w:r>
    </w:p>
    <w:p>
      <w:r>
        <w:rPr>
          <w:b w:val="0"/>
          <w:i w:val="0"/>
        </w:rPr>
        <w:t>जानने के लिए सुनते रहिए ब्रह्मांड का रक्षक सिर्फ Pocket FM पर।</w:t>
      </w:r>
      <w:r>
        <w:t xml:space="preserve"> </w:t>
      </w:r>
      <w:r>
        <w:rPr>
          <w:b w:val="0"/>
          <w:i w:val="0"/>
        </w:rPr>
        <w:t>%%%%</w:t>
      </w:r>
    </w:p>
    <w:p>
      <w:r>
        <w:br w:type="page"/>
      </w:r>
    </w:p>
    <w:p>
      <w:pPr>
        <w:pStyle w:val="Heading1"/>
      </w:pPr>
      <w:r>
        <w:t>Ep 14 - क्षितिज का मूल तत्व</w:t>
      </w:r>
    </w:p>
    <w:p>
      <w:r>
        <w:rPr>
          <w:b w:val="0"/>
          <w:i w:val="0"/>
        </w:rPr>
        <w:t>कुछ ही देर बाद आर्यन का नंबर आया और वह भी धीरे-धीरे चलते हुए उस सफेद पत्थर के पास गया, और वहाँ जाकर उसने डरते हुए उस पत्थर पर अपना हाथ रखा। कुछ पल शांति रही, फिर उस पत्थर से आवाज़ आयी –</w:t>
      </w:r>
      <w:r>
        <w:t xml:space="preserve"> </w:t>
      </w:r>
      <w:r>
        <w:rPr>
          <w:b w:val="0"/>
          <w:i w:val="0"/>
        </w:rPr>
        <w:t>"समय तत्व"</w:t>
      </w:r>
      <w:r>
        <w:t xml:space="preserve"> </w:t>
      </w:r>
      <w:r>
        <w:rPr>
          <w:b w:val="0"/>
          <w:i w:val="0"/>
        </w:rPr>
        <w:t>सभी लोगों में चर्चा बढ़ गई थी, क्योंकि यह बहुत ही अनोखा तत्व था।</w:t>
      </w:r>
      <w:r>
        <w:t xml:space="preserve"> </w:t>
      </w:r>
      <w:r>
        <w:rPr>
          <w:b w:val="0"/>
          <w:i w:val="0"/>
        </w:rPr>
        <w:t>"क्या बात है योद्धा, आपको समय तत्व मिला है — यह वास्तव में चौंकाने वाली बात है। समय चंचल होता है। इसका मतलब आपका स्वभाव भी शायद चंचल है।"</w:t>
      </w:r>
      <w:r>
        <w:t xml:space="preserve"> </w:t>
      </w:r>
      <w:r>
        <w:rPr>
          <w:b w:val="0"/>
          <w:i w:val="0"/>
        </w:rPr>
        <w:t>आचार्य वशिष्ठ ने मुस्कुराते हुए कहा। आर्यन ने भी कुछ नहीं कहा, सिर्फ उसने अपनी गर्दन हाँ में हिला दी थी।</w:t>
      </w:r>
      <w:r>
        <w:t xml:space="preserve"> </w:t>
      </w:r>
      <w:r>
        <w:rPr>
          <w:b w:val="0"/>
          <w:i w:val="0"/>
        </w:rPr>
        <w:t>"तुम्हें आचार्य कालदेव के शिष्य बनने का सौभाग्य प्राप्त हुआ है। यही तुम्हारे जीवन का सबसे खुशनसीब पल है।"</w:t>
      </w:r>
    </w:p>
    <w:p>
      <w:r>
        <w:rPr>
          <w:b w:val="0"/>
          <w:i w:val="0"/>
        </w:rPr>
        <w:t>"बहुत-बहुत शुक्रिया आचार्य, धन्यवाद,"</w:t>
      </w:r>
      <w:r>
        <w:t xml:space="preserve"> </w:t>
      </w:r>
      <w:r>
        <w:rPr>
          <w:b w:val="0"/>
          <w:i w:val="0"/>
        </w:rPr>
        <w:t>आर्यन ने अपने हाथ आचार्य वशिष्ठ और कालदेव की तरफ जोड़ते हुए बोला।</w:t>
      </w:r>
      <w:r>
        <w:t xml:space="preserve"> </w:t>
      </w:r>
      <w:r>
        <w:rPr>
          <w:b w:val="0"/>
          <w:i w:val="0"/>
        </w:rPr>
        <w:t>"आचार्य कालदेव, यह लड़का बहुत ही चंचल मालूम पड़ता है। आपको भी एक शैतान शिष्य मिल गया, लगता है।"</w:t>
      </w:r>
      <w:r>
        <w:t xml:space="preserve"> </w:t>
      </w:r>
      <w:r>
        <w:rPr>
          <w:b w:val="0"/>
          <w:i w:val="0"/>
        </w:rPr>
        <w:t>आचार्य वशिष्ठ हँसते हुए बोले।</w:t>
      </w:r>
      <w:r>
        <w:t xml:space="preserve"> </w:t>
      </w:r>
      <w:r>
        <w:rPr>
          <w:b w:val="0"/>
          <w:i w:val="0"/>
        </w:rPr>
        <w:t>"हाँ, मुझे यह लड़का भी थोड़ा चंचल लगता ही है,"</w:t>
      </w:r>
      <w:r>
        <w:t xml:space="preserve"> </w:t>
      </w:r>
      <w:r>
        <w:rPr>
          <w:b w:val="0"/>
          <w:i w:val="0"/>
        </w:rPr>
        <w:t>आचार्य कालदेव ने अपनी दाढ़ी पर हाथ फेरते हुए कहा।</w:t>
      </w:r>
      <w:r>
        <w:t xml:space="preserve"> </w:t>
      </w:r>
      <w:r>
        <w:rPr>
          <w:b w:val="0"/>
          <w:i w:val="0"/>
        </w:rPr>
        <w:t>"क्या बात है आर्यन, तुम्हें समय तत्व मिला, मुझे बहुत ही आनंद हुआ,"</w:t>
      </w:r>
      <w:r>
        <w:t xml:space="preserve"> </w:t>
      </w:r>
      <w:r>
        <w:rPr>
          <w:b w:val="0"/>
          <w:i w:val="0"/>
        </w:rPr>
        <w:t>क्षितिज ने उसकी पीठ थपथपाते हुए कहा। फिर प्रियंका गयी और उसका रिजल्ट आया –</w:t>
      </w:r>
      <w:r>
        <w:t xml:space="preserve"> </w:t>
      </w:r>
      <w:r>
        <w:rPr>
          <w:b w:val="0"/>
          <w:i w:val="0"/>
        </w:rPr>
        <w:t>"अग्नि और वायु तत्व"</w:t>
      </w:r>
    </w:p>
    <w:p>
      <w:r>
        <w:rPr>
          <w:b w:val="0"/>
          <w:i w:val="0"/>
        </w:rPr>
        <w:t>"क्या बात है योद्धा, आपको भी सबसे अलग ही तत्व मिला है। आप अग्नि और वायु दोनों तत्वों को ग्रहण कर सकती हो।"</w:t>
      </w:r>
      <w:r>
        <w:t xml:space="preserve"> </w:t>
      </w:r>
      <w:r>
        <w:rPr>
          <w:b w:val="0"/>
          <w:i w:val="0"/>
        </w:rPr>
        <w:t>प्रियंका कुछ नहीं बोली और आचार्य की तरफ हाथ जोड़कर अपनी सीट की तरफ आ गई, लेकिन सभी छात्रों की निगाहें अब भी उसी पर टिकी थीं। क्योंकि गिन-चुनकर बीस से पच्चीस लोगों के पास ऐसे दो तत्वों को संभालने की क्षमता है।</w:t>
      </w:r>
      <w:r>
        <w:t xml:space="preserve"> </w:t>
      </w:r>
      <w:r>
        <w:rPr>
          <w:b w:val="0"/>
          <w:i w:val="0"/>
        </w:rPr>
        <w:t>"क्या बात है प्रियंका, इधर लोगों से एक तत्व संभाला नहीं जाता और तुम दो-दो तत्व संभालोगी,"</w:t>
      </w:r>
      <w:r>
        <w:t xml:space="preserve"> </w:t>
      </w:r>
      <w:r>
        <w:rPr>
          <w:b w:val="0"/>
          <w:i w:val="0"/>
        </w:rPr>
        <w:t>आर्यन ने मुस्कुराकर कहा। प्रियंका कुछ नहीं बोली, सिर्फ थोड़ा मुस्कुरा दी। फिर प्रीति उठकर चली गई और उसके हाथ रखने के बादविकिरण तत्वऐसा संदेश सुनाई दिया। अजातशत्रु भी गया, उसकोधरती और वायु तत्वप्राप्त हुआ।</w:t>
      </w:r>
      <w:r>
        <w:t xml:space="preserve"> </w:t>
      </w:r>
      <w:r>
        <w:rPr>
          <w:b w:val="0"/>
          <w:i w:val="0"/>
        </w:rPr>
        <w:t>"क्या बात है, आज सभी योद्धा मुझे चकित कर रहे हो। क्योंकि मुझे उम्मीद नहीं थी, एक ही दिन में दो-दो योद्धाओं के पास दो तत्वों को संभालने की क्षमता होगी,"</w:t>
      </w:r>
      <w:r>
        <w:t xml:space="preserve"> </w:t>
      </w:r>
      <w:r>
        <w:rPr>
          <w:b w:val="0"/>
          <w:i w:val="0"/>
        </w:rPr>
        <w:t>आचार्य वशिष्ठ ने हैरानी में कहा। अब बारी थी संविदा की। वह सफेद पत्थर के पास गई और उसने अपना हाथ पत्थर पर रख दिया। बहुत देर तक उसका हाथ उसी पत्थर पर रखा हुआ था, तकरीबन दस मिनट बाद आवाज़ आयी –</w:t>
      </w:r>
      <w:r>
        <w:t xml:space="preserve"> </w:t>
      </w:r>
      <w:r>
        <w:rPr>
          <w:b w:val="0"/>
          <w:i w:val="0"/>
        </w:rPr>
        <w:t>"अग्नि, वायु, जल, आकाश और विकिरण तत्व"</w:t>
      </w:r>
      <w:r>
        <w:t xml:space="preserve"> </w:t>
      </w:r>
      <w:r>
        <w:rPr>
          <w:b w:val="0"/>
          <w:i w:val="0"/>
        </w:rPr>
        <w:t>यह आवाज़ सुनकर सारी की सारी अकादमी में हाहाकार मच गया। विद्यार्थियों का तो छोड़ो, सभी गुरु और आचार्यों के होश ही उड़ गए। सभी लोग अपनी कुर्सियों से खड़े हो गए।</w:t>
      </w:r>
      <w:r>
        <w:t xml:space="preserve"> </w:t>
      </w:r>
      <w:r>
        <w:rPr>
          <w:b w:val="0"/>
          <w:i w:val="0"/>
        </w:rPr>
        <w:t>"मेरे मुँह से शब्द ही नहीं निकल रहे हैं, अब मैं क्या बोलूँ? लेकिन आज तक के ड्रैगन अकादमी के इतिहास में पाँच तत्व अभी तक किसी भी छात्र को नहीं मिले हैं,"</w:t>
      </w:r>
      <w:r>
        <w:t xml:space="preserve"> </w:t>
      </w:r>
      <w:r>
        <w:rPr>
          <w:b w:val="0"/>
          <w:i w:val="0"/>
        </w:rPr>
        <w:t>आचार्य वशिष्ठ मुस्कुराते हुए बोले।</w:t>
      </w:r>
      <w:r>
        <w:t xml:space="preserve"> </w:t>
      </w:r>
      <w:r>
        <w:rPr>
          <w:b w:val="0"/>
          <w:i w:val="0"/>
        </w:rPr>
        <w:t>"आज से तुम हमारी अकादमी की विशेष विद्यार्थी के रूप में पहचानी जाओगी,"</w:t>
      </w:r>
      <w:r>
        <w:t xml:space="preserve"> </w:t>
      </w:r>
      <w:r>
        <w:rPr>
          <w:b w:val="0"/>
          <w:i w:val="0"/>
        </w:rPr>
        <w:t>आचार्य वशिष्ठ संविदा की तरफ देखते हुए बोले।</w:t>
      </w:r>
      <w:r>
        <w:t xml:space="preserve"> </w:t>
      </w:r>
      <w:r>
        <w:rPr>
          <w:b w:val="0"/>
          <w:i w:val="0"/>
        </w:rPr>
        <w:t>"धन्यवाद आचार्य,"</w:t>
      </w:r>
      <w:r>
        <w:t xml:space="preserve"> </w:t>
      </w:r>
      <w:r>
        <w:rPr>
          <w:b w:val="0"/>
          <w:i w:val="0"/>
        </w:rPr>
        <w:t>इतना बोलकर संविदा ने अपने हाथ जोड़कर सभी आचार्यों को और गुरुओं को नमन किया और बड़े सामान्य चेहरे के साथ अपनी सीट पर आकर बैठ गई। जैसे कि कुछ भी नहीं हुआ था फिर आखिरी नंबर आया क्षितिज का। वह भी धीरे-धीरे अपने डरे हुए दिल की धक-धक आवाज़ सुनते हुए उस मंच पर पहुंचा। उसने उस सफेद पत्थर पर हाथ रखा और एकदम उसके शरीर में कोई शक्ति चली गई और वह हर रोम-रोम में घूमने लगी। उसे थोड़ा अजीब लग रहा था मानो कि कोई उसके शरीर के ऊपर अपने हाथ घुमा रहा हो। तभी उस पत्थर से आवाज़ निकली –</w:t>
      </w:r>
      <w:r>
        <w:t xml:space="preserve"> </w:t>
      </w:r>
      <w:r>
        <w:rPr>
          <w:b w:val="0"/>
          <w:i w:val="0"/>
        </w:rPr>
        <w:t>अग्नि तत्व, कुछ देर बाद वायु तत्व, धीरे-धीरे जल, आकाश, धरती, सोम, विकिरण, समय, बिजली और दिव्य किरण तत्व, इस ब्रह्मांड के सभी तत्व इस व्यक्ति में हैं।</w:t>
      </w:r>
      <w:r>
        <w:t xml:space="preserve"> </w:t>
      </w:r>
      <w:r>
        <w:rPr>
          <w:b w:val="0"/>
          <w:i w:val="0"/>
        </w:rPr>
        <w:t>इतना कहते ही वह पत्थर टूट गया और उसके टुकड़े मुख्य हॉल में चारों ओर बिखर गए। सभी विद्यार्थी हैरान हो गए थे और किसी ने अपने मुँह से आवाज़ भी नहीं निकाली।</w:t>
      </w:r>
      <w:r>
        <w:t xml:space="preserve"> </w:t>
      </w:r>
      <w:r>
        <w:rPr>
          <w:b w:val="0"/>
          <w:i w:val="0"/>
        </w:rPr>
        <w:t>थोड़ी देर तक कोई गुरु और आचार्य ने भी कुछ नहीं कहा। सभी की हैरान नजरें क्षितिज की तरफ हो गई थीं। फिर जब क्षितिज होश में आया, तो उसे पता चला कि सबकी नजर उसी पर थी। वह भी डर गया क्योंकि उसे लगा कि उसने कुछ गलत कर दिया शायद। उसे इतना डरा हुआ महसूस करके, आचार्य वशिष्ठ बोले –</w:t>
      </w:r>
      <w:r>
        <w:t xml:space="preserve"> </w:t>
      </w:r>
      <w:r>
        <w:rPr>
          <w:b w:val="0"/>
          <w:i w:val="0"/>
        </w:rPr>
        <w:t>"राजकुमार क्षितिज, आपके दादाजी जो कि हमारे महाराज हैं, इस मनोरथ साम्राज्य के महाराज विक्रमादित्य, जब यह बात सुनेंगे तो खुशी से पागल ही हो जाएंगे।"</w:t>
      </w:r>
    </w:p>
    <w:p>
      <w:r>
        <w:rPr>
          <w:b w:val="0"/>
          <w:i w:val="0"/>
        </w:rPr>
        <w:t>"क्या? मैं मनोरथ साम्राज्य का राजकुमार हूँ और मुझे तो पता नहीं है?"</w:t>
      </w:r>
      <w:r>
        <w:t xml:space="preserve"> </w:t>
      </w:r>
      <w:r>
        <w:rPr>
          <w:b w:val="0"/>
          <w:i w:val="0"/>
        </w:rPr>
        <w:t>क्षितिज ने हैरान होकर पूछा।</w:t>
      </w:r>
      <w:r>
        <w:t xml:space="preserve"> </w:t>
      </w:r>
      <w:r>
        <w:rPr>
          <w:b w:val="0"/>
          <w:i w:val="0"/>
        </w:rPr>
        <w:t>"हाँ राजकुमार क्षितिज, आप ही हो मनोरथ साम्राज्य के पहले राजकुमार,"</w:t>
      </w:r>
      <w:r>
        <w:t xml:space="preserve"> </w:t>
      </w:r>
      <w:r>
        <w:rPr>
          <w:b w:val="0"/>
          <w:i w:val="0"/>
        </w:rPr>
        <w:t>आचार्य वशिष्ठ ने कहा। यह बात सुनकर आर्यन, प्रियंका, प्रीति, अजातशत्रु और सभी विद्यार्थी हैरानी से और बड़े ही अभिमान से उसकी तरफ देखने लगे। तो आचार्य भी उसकी तरफ बड़े ही स्नेह से देखने लगे।</w:t>
      </w:r>
      <w:r>
        <w:t xml:space="preserve"> </w:t>
      </w:r>
      <w:r>
        <w:rPr>
          <w:b w:val="0"/>
          <w:i w:val="0"/>
        </w:rPr>
        <w:t>"क्षितिज भैया राजकुमार है, मतलब हम लोग भी राजकुमार हैं ना अजातशत्रु?"</w:t>
      </w:r>
      <w:r>
        <w:t xml:space="preserve"> </w:t>
      </w:r>
      <w:r>
        <w:rPr>
          <w:b w:val="0"/>
          <w:i w:val="0"/>
        </w:rPr>
        <w:t>अजातशत्रु की तरफ देखते हुए आर्यन ने पूछा।</w:t>
      </w:r>
      <w:r>
        <w:t xml:space="preserve"> </w:t>
      </w:r>
      <w:r>
        <w:rPr>
          <w:b w:val="0"/>
          <w:i w:val="0"/>
        </w:rPr>
        <w:t>"हाँ, वही होगा,"</w:t>
      </w:r>
      <w:r>
        <w:t xml:space="preserve"> </w:t>
      </w:r>
      <w:r>
        <w:rPr>
          <w:b w:val="0"/>
          <w:i w:val="0"/>
        </w:rPr>
        <w:t>अजातशत्रु ने कहा। पता नहीं, लेकिन संविदा ने कुछ नहीं कहा ना कोई रिएक्शन दिया। वो एकदम सामान्य स्थिति में होकर बैठ गई थी, जैसे उसे पता ही था कि आज आगे क्या होने वाला है।</w:t>
      </w:r>
      <w:r>
        <w:t xml:space="preserve"> </w:t>
      </w:r>
      <w:r>
        <w:rPr>
          <w:b w:val="0"/>
          <w:i w:val="0"/>
        </w:rPr>
        <w:t>"वो सब ठीक है, लेकिन आपको यहाँ राजकुमारों वाला कोई भी मान-सम्मान नहीं मिलेगा। आज से तुम मेरे स्टूडेंट रहोगे, तो मैं तुम्हें एक स्टूडेंट की तरह रखूँगा।"</w:t>
      </w:r>
    </w:p>
    <w:p>
      <w:r>
        <w:rPr>
          <w:b w:val="0"/>
          <w:i w:val="0"/>
        </w:rPr>
        <w:t>"धन्यवाद आचार्य, मैं भी आपको अपने गुरु जैसा ही मान-सम्मान दूँगा,"</w:t>
      </w:r>
      <w:r>
        <w:t xml:space="preserve"> </w:t>
      </w:r>
      <w:r>
        <w:rPr>
          <w:b w:val="0"/>
          <w:i w:val="0"/>
        </w:rPr>
        <w:t>क्षितिज ने विनम्रतापूर्वक कहा। वो एक ही रात में एक बर्बाद हुए राज्य का राजकुमार से लेकर, वो एक बड़े साम्राज्य का राजकुमार बन गया।</w:t>
      </w:r>
      <w:r>
        <w:t xml:space="preserve"> </w:t>
      </w:r>
      <w:r>
        <w:rPr>
          <w:b w:val="0"/>
          <w:i w:val="0"/>
        </w:rPr>
        <w:t>"ठीक है फिर, सभी छात्र अपने-अपने गुरु के साथ अपनी कक्षा में जाएं,"</w:t>
      </w:r>
      <w:r>
        <w:t xml:space="preserve"> </w:t>
      </w:r>
      <w:r>
        <w:rPr>
          <w:b w:val="0"/>
          <w:i w:val="0"/>
        </w:rPr>
        <w:t>इतना कहकर आचार्य वशिष्ठ, संविदा और क्षितिज को लेकर अपने कक्ष में आ गए थे।</w:t>
      </w:r>
      <w:r>
        <w:t xml:space="preserve"> </w:t>
      </w:r>
      <w:r>
        <w:rPr>
          <w:b w:val="0"/>
          <w:i w:val="0"/>
        </w:rPr>
        <w:t>"पहले तुम लोगों को अग्नि कैबिनेट में जाकर अपनी सारी लेवल्स को जीरो करना होगा। उसके आगे क्या करना है, तुम लोगों को बताता हूँ,"</w:t>
      </w:r>
      <w:r>
        <w:t xml:space="preserve"> </w:t>
      </w:r>
      <w:r>
        <w:rPr>
          <w:b w:val="0"/>
          <w:i w:val="0"/>
        </w:rPr>
        <w:t>अपने हाथ से जलती हुई अग्नि के दो कमरों की तरफ अपना हाथ करते हुए आचार्य वशिष्ठ ने कहा। दोनों ने कुछ नहीं कहा, सिर्फ अपनी गर्दन हिला दी और सीधे उस अग्नि कैबिनेट में चले गए। और जब उन लोगों ने उस कमरे में प्रवेश किया, तो उन्हें अग्नि जैसा महसूस नहीं हुआ। लेकिन उन्हें गरम पानी की तरह लगा। जब वे अग्नि कैबिनेट से  बाहर आए तो उनका शरीर शुद्ध और हल्का लग रहा था। फिर वे बाहर आए और उन्होंने आचार्य वशिष्ठ को प्रणाम किया।</w:t>
      </w:r>
      <w:r>
        <w:t xml:space="preserve"> </w:t>
      </w:r>
      <w:r>
        <w:rPr>
          <w:b w:val="0"/>
          <w:i w:val="0"/>
        </w:rPr>
        <w:t>"अब मैं तुमको थोड़ी-थोड़ी जानकारी दूँगा। जैसे कि तुम दोनों को तो बहुत सारी बातों के बारे में पता होगा ही कि धनुष तीर, अस्त्र, तलवार, भाला, विमान, पंख, नाव और अवकाश नियंत्रण शक्ति, विस्फोटक गेंद/बम तकनीक, समय घड़ी, कवच – यह सब प्रकार के हथियार हैं जो हमला, प्रतिकार, संरक्षण और युद्ध में पलायन करने के लिए इस्तेमाल किए जाते हैं,"</w:t>
      </w:r>
      <w:r>
        <w:t xml:space="preserve"> </w:t>
      </w:r>
      <w:r>
        <w:rPr>
          <w:b w:val="0"/>
          <w:i w:val="0"/>
        </w:rPr>
        <w:t>आचार्य ने थोड़ी साँस ली, फिर उन दोनों की तरफ देखकर पता किया कि वे दोनों कुछ समझे कि नहीं। जब उन दोनों ने अपनी गर्दन से समझने का इशारा किया, तब आचार्य वशिष्ठ बोलना शुरू किया –</w:t>
      </w:r>
      <w:r>
        <w:t xml:space="preserve"> </w:t>
      </w:r>
      <w:r>
        <w:rPr>
          <w:b w:val="0"/>
          <w:i w:val="0"/>
        </w:rPr>
        <w:t>"अब तुम्हें एक चीज़ दूँगा, वह निगल लो। यह भी एक यंत्र है, इस जैसे यंत्र तुम तैयार करना सीख जाओगे, जब विज्ञान लेवल पर पहुँचोगे।"</w:t>
      </w:r>
      <w:r>
        <w:t xml:space="preserve"> </w:t>
      </w:r>
      <w:r>
        <w:rPr>
          <w:b w:val="0"/>
          <w:i w:val="0"/>
        </w:rPr>
        <w:t>आचार्य वशिष्ठ ने एक गोली जैसी चीज़ दी और उन दोनों ने उसे निगल लिया। आचार्य भी उन लोगों का बेझिझकपन देखकर खुश हो गए।</w:t>
      </w:r>
      <w:r>
        <w:t xml:space="preserve"> </w:t>
      </w:r>
      <w:r>
        <w:rPr>
          <w:b w:val="0"/>
          <w:i w:val="0"/>
        </w:rPr>
        <w:t>"चलो अच्छी बात है, बिना पूछे तुमने इसको निगल लिया। अब तुम्हें उसे activate करने के लिए एक मंत्र देता हूँ, उसका जाप करना होगा एक मिनट तक।"</w:t>
      </w:r>
      <w:r>
        <w:t xml:space="preserve"> </w:t>
      </w:r>
      <w:r>
        <w:rPr>
          <w:b w:val="0"/>
          <w:i w:val="0"/>
        </w:rPr>
        <w:t>फिर दोनों ने अपने पैर मोड़ लिए और किसी योगी की भांति मंत्र का जाप करने लगे, लेकिन कुछ समय बाद एक आवाज़ आयी –</w:t>
      </w:r>
      <w:r>
        <w:t xml:space="preserve"> </w:t>
      </w:r>
      <w:r>
        <w:rPr>
          <w:b w:val="0"/>
          <w:i w:val="0"/>
        </w:rPr>
        <w:t>"आपका बुद्धि यंत्र में स्वागत है। मैं आपकी किसी भी परिस्थिति में मदद तो नहीं कर सकती लेकिन कुछ guidance दे सकती हूँ।"</w:t>
      </w:r>
    </w:p>
    <w:p>
      <w:r>
        <w:rPr>
          <w:b w:val="0"/>
          <w:i w:val="0"/>
        </w:rPr>
        <w:t>"मतलब?"</w:t>
      </w:r>
      <w:r>
        <w:t xml:space="preserve"> </w:t>
      </w:r>
      <w:r>
        <w:rPr>
          <w:b w:val="0"/>
          <w:i w:val="0"/>
        </w:rPr>
        <w:t>क्षितिज ने उस यंत्र से पूछा।</w:t>
      </w:r>
      <w:r>
        <w:t xml:space="preserve"> </w:t>
      </w:r>
      <w:r>
        <w:rPr>
          <w:b w:val="0"/>
          <w:i w:val="0"/>
        </w:rPr>
        <w:t>"जैसे कि तुम्हारी कौन-सी लेवल चालू है, तुम्हारी ताकत कितनी है, तुम्हारे पास कितने अस्त्र हैं, तुम्हारे पास कितनी विशेष तकनीक है, उसे कैसे इस्तेमाल कर सकते हो, तुम कोई नई चीज़ सीखने के लिए तैयार हो कि नहीं – और बहुत कुछ।"</w:t>
      </w:r>
    </w:p>
    <w:p>
      <w:r>
        <w:rPr>
          <w:b w:val="0"/>
          <w:i w:val="0"/>
        </w:rPr>
        <w:t>"बस इतना ही?"</w:t>
      </w:r>
      <w:r>
        <w:t xml:space="preserve"> </w:t>
      </w:r>
      <w:r>
        <w:rPr>
          <w:b w:val="0"/>
          <w:i w:val="0"/>
        </w:rPr>
        <w:t>क्षितिज ने माथे पर सिलवटें लाते हुए पूछा।</w:t>
      </w:r>
      <w:r>
        <w:t xml:space="preserve"> </w:t>
      </w:r>
      <w:r>
        <w:rPr>
          <w:b w:val="0"/>
          <w:i w:val="0"/>
        </w:rPr>
        <w:t>"हाँ, और बहुत कुछ है, लेकिन अभी बता के कोई फायदा नहीं,"</w:t>
      </w:r>
      <w:r>
        <w:t xml:space="preserve"> </w:t>
      </w:r>
      <w:r>
        <w:rPr>
          <w:b w:val="0"/>
          <w:i w:val="0"/>
        </w:rPr>
        <w:t>इतना कहकर वो चुप हो गई।</w:t>
      </w:r>
      <w:r>
        <w:t xml:space="preserve"> </w:t>
      </w:r>
      <w:r>
        <w:rPr>
          <w:b w:val="0"/>
          <w:i w:val="0"/>
        </w:rPr>
        <w:t>"इस यंत्र के बारे में किसी को बताना नहीं, क्योंकि बाकी लोगों को ऐसा विकसित यंत्र नहीं मिलता, बाकी लोगों को एक सामान्य यंत्र मिलता है,"</w:t>
      </w:r>
      <w:r>
        <w:t xml:space="preserve"> </w:t>
      </w:r>
      <w:r>
        <w:rPr>
          <w:b w:val="0"/>
          <w:i w:val="0"/>
        </w:rPr>
        <w:t>आचार्य वशिष्ठ बोले।</w:t>
      </w:r>
      <w:r>
        <w:t xml:space="preserve"> </w:t>
      </w:r>
      <w:r>
        <w:rPr>
          <w:b w:val="0"/>
          <w:i w:val="0"/>
        </w:rPr>
        <w:t>"आचार्य, आप बुरा ना मानें तो क्या एक बात पूछ सकता हूँ?"</w:t>
      </w:r>
      <w:r>
        <w:t xml:space="preserve"> </w:t>
      </w:r>
      <w:r>
        <w:rPr>
          <w:b w:val="0"/>
          <w:i w:val="0"/>
        </w:rPr>
        <w:t>आचार्य वशिष्ठ ने बिना कुछ कहा, सिर्फ अपनी गर्दन हिला दी।</w:t>
      </w:r>
      <w:r>
        <w:t xml:space="preserve"> </w:t>
      </w:r>
      <w:r>
        <w:rPr>
          <w:b w:val="0"/>
          <w:i w:val="0"/>
        </w:rPr>
        <w:t>"सामान्य यंत्र और विशेष यंत्र में क्या फर्क है?"</w:t>
      </w:r>
    </w:p>
    <w:p>
      <w:r>
        <w:rPr>
          <w:b w:val="0"/>
          <w:i w:val="0"/>
        </w:rPr>
        <w:t>"देखो, अभी मैं तुम्हें कैसे बताऊँ?"</w:t>
      </w:r>
      <w:r>
        <w:t xml:space="preserve"> </w:t>
      </w:r>
      <w:r>
        <w:rPr>
          <w:b w:val="0"/>
          <w:i w:val="0"/>
        </w:rPr>
        <w:t>कुछ सोचते हुए आचार्य वशिष्ठ बोले –</w:t>
      </w:r>
      <w:r>
        <w:t xml:space="preserve"> </w:t>
      </w:r>
      <w:r>
        <w:rPr>
          <w:b w:val="0"/>
          <w:i w:val="0"/>
        </w:rPr>
        <w:t>"जैसे लिखकर रखना और दिमाग में रखना जैसा फर्क होता है ना, वैसा,"</w:t>
      </w:r>
      <w:r>
        <w:t xml:space="preserve"> </w:t>
      </w:r>
      <w:r>
        <w:rPr>
          <w:b w:val="0"/>
          <w:i w:val="0"/>
        </w:rPr>
        <w:t>क्षितिज भी समझ गया और उसने अपनी गर्दन हिला दी।</w:t>
      </w:r>
      <w:r>
        <w:t xml:space="preserve"> </w:t>
      </w:r>
      <w:r>
        <w:rPr>
          <w:b w:val="0"/>
          <w:i w:val="0"/>
        </w:rPr>
        <w:t>"चलो अभी मैं जा रहा हूँ, मुझे बहुत सारे काम भी हैं, तुम लोगों को कुछ जानकारी चाहिए तो उस यंत्र को जागृत करके उससे जान सकते हो।"इतना कहकर उन दोनों को छोड़कर आचार्य वशिष्ठ वहाँ से चले गए।</w:t>
      </w:r>
      <w:r>
        <w:t xml:space="preserve"> </w:t>
      </w:r>
      <w:r>
        <w:rPr>
          <w:b w:val="0"/>
          <w:i w:val="0"/>
        </w:rPr>
        <w:t>"क्या मज़ा आ रहा है, फिर से बच्चा जैसा कम शक्तिशाली बनकर?"क्षितिज ने मुस्कुराकर संविदा से पूछा।</w:t>
      </w:r>
      <w:r>
        <w:t xml:space="preserve"> </w:t>
      </w:r>
      <w:r>
        <w:rPr>
          <w:b w:val="0"/>
          <w:i w:val="0"/>
        </w:rPr>
        <w:t>"हाँ, मुझे तो थोड़ा बहुत पता था।"संविदा ने मुस्कुराकर कहा।</w:t>
      </w:r>
      <w:r>
        <w:t xml:space="preserve"> </w:t>
      </w:r>
      <w:r>
        <w:rPr>
          <w:b w:val="0"/>
          <w:i w:val="0"/>
        </w:rPr>
        <w:t>"चलो थोड़ा बातचीत करते हैं, अपनी बुद्धि यंत्र से।"ऐसा बोलकर क्षितिज अपने पैर मोड़कर बैठ गया और मंत्र जाप करने लग गया।एक दो क्षण बाद उसका यंत्र जागृत हुआ।</w:t>
      </w:r>
      <w:r>
        <w:t xml:space="preserve"> </w:t>
      </w:r>
      <w:r>
        <w:rPr>
          <w:b w:val="0"/>
          <w:i w:val="0"/>
        </w:rPr>
        <w:t>"अभी आपको मंत्र जपने की ज़रूरत नहीं है, सिर्फ एक बार आँखें बंद करके मुझे आवाज़ दो, बुद्धि, बस मैं जागृत हो जाऊंगा।"</w:t>
      </w:r>
    </w:p>
    <w:p>
      <w:r>
        <w:rPr>
          <w:b w:val="0"/>
          <w:i w:val="0"/>
        </w:rPr>
        <w:t>"ठीक है।"</w:t>
      </w:r>
    </w:p>
    <w:p>
      <w:r>
        <w:rPr>
          <w:b w:val="0"/>
          <w:i w:val="0"/>
        </w:rPr>
        <w:t>"तुम्हें कुछ पूछना है?"</w:t>
      </w:r>
    </w:p>
    <w:p>
      <w:r>
        <w:rPr>
          <w:b w:val="0"/>
          <w:i w:val="0"/>
        </w:rPr>
        <w:t>"हाँ, मुझे बताओ, अगर मुझे अपनी ताकत बढ़ानी है तो मैं कैसे बढ़ा सकता हूँ?"</w:t>
      </w:r>
    </w:p>
    <w:p>
      <w:r>
        <w:rPr>
          <w:b w:val="0"/>
          <w:i w:val="0"/>
        </w:rPr>
        <w:t>"देखो, तुम एक विशेष व्यक्ति हो, तुम किसी भी तत्व के points अर्जित करोगे तो तुम्हारी लेवल बढ़ती जाएगी।"</w:t>
      </w:r>
    </w:p>
    <w:p>
      <w:r>
        <w:rPr>
          <w:b w:val="0"/>
          <w:i w:val="0"/>
        </w:rPr>
        <w:t>"अभी मेरी लेवल का स्टेटस क्या है?"</w:t>
      </w:r>
    </w:p>
    <w:p>
      <w:r>
        <w:rPr>
          <w:b w:val="0"/>
          <w:i w:val="0"/>
        </w:rPr>
        <w:t>"अभी आपकी लेवल लघु शक्ति लेवल ज़ीरो है।"</w:t>
      </w:r>
    </w:p>
    <w:p>
      <w:r>
        <w:rPr>
          <w:b w:val="0"/>
          <w:i w:val="0"/>
        </w:rPr>
        <w:t>"मेरी ताकत क्या है?"</w:t>
      </w:r>
    </w:p>
    <w:p>
      <w:r>
        <w:rPr>
          <w:b w:val="0"/>
          <w:i w:val="0"/>
        </w:rPr>
        <w:t>"आपकी ताकत आज किसी 5 साल के बच्चे जितनी है, दस किलो।"</w:t>
      </w:r>
    </w:p>
    <w:p>
      <w:r>
        <w:rPr>
          <w:b w:val="0"/>
          <w:i w:val="0"/>
        </w:rPr>
        <w:t>"अरे यार इतनी कम, इस ताकत को देखकर मेरी ड्रैगन मुझे सिर्फ आँख मारकर ही मार देगी।"</w:t>
      </w:r>
    </w:p>
    <w:p>
      <w:r>
        <w:rPr>
          <w:b w:val="0"/>
          <w:i w:val="0"/>
        </w:rPr>
        <w:t>"हाँ, इसी वजह से जब तक तुम महाशक्ति लेवल पार नहीं करते, तब तक तुम्हारे ड्रैगन को दूर रखा जाता है।"</w:t>
      </w:r>
    </w:p>
    <w:p>
      <w:r>
        <w:rPr>
          <w:b w:val="0"/>
          <w:i w:val="0"/>
        </w:rPr>
        <w:t>"फिर कब मैं महाशक्ति लेवल को पार कर सकता हूँ?"</w:t>
      </w:r>
    </w:p>
    <w:p>
      <w:r>
        <w:rPr>
          <w:b w:val="0"/>
          <w:i w:val="0"/>
        </w:rPr>
        <w:t>"यह तो मैं नहीं बता सकता कि तुम कब महाशक्ति लेवल पार कर पाओगे।"</w:t>
      </w:r>
    </w:p>
    <w:p>
      <w:r>
        <w:rPr>
          <w:b w:val="0"/>
          <w:i w:val="0"/>
        </w:rPr>
        <w:t>"अरे मतलब कितनी और कैसे लेवल मैं पार कर सकता हूँ?"</w:t>
      </w:r>
    </w:p>
    <w:p>
      <w:r>
        <w:rPr>
          <w:b w:val="0"/>
          <w:i w:val="0"/>
        </w:rPr>
        <w:t>"देखो, हर लेवल में दस स्तर होते हैं, तुम्हें पॉइंट्स अर्जित करते हुए आना है और फिर अपने आप लेवल्स पार कर सकते हो, पहली लेवल होती लघु शक्ति, उसके बाद अवशक्ति, अणुशक्ति और इसके बाद महाशक्ति।"</w:t>
      </w:r>
      <w:r>
        <w:t xml:space="preserve"> </w:t>
      </w:r>
      <w:r>
        <w:rPr>
          <w:b w:val="0"/>
          <w:i w:val="0"/>
        </w:rPr>
        <w:t>इतना सुनकर क्षितिज ने कहा,"बाप रे इतनी सारी लेवल्स, इसके बाद मैं अपने ड्रैगन को मिलूँगा, शायद ज़िंदगी के आख़िरी पल में।"</w:t>
      </w:r>
    </w:p>
    <w:p>
      <w:r>
        <w:rPr>
          <w:b w:val="0"/>
          <w:i w:val="0"/>
        </w:rPr>
        <w:t>"देखो मुझे एक बात बताओ, तुम्हारा ड्रैगन तुम्हारी कोई इज्जत करता है क्या अभी?"</w:t>
      </w:r>
    </w:p>
    <w:p>
      <w:r>
        <w:rPr>
          <w:b w:val="0"/>
          <w:i w:val="0"/>
        </w:rPr>
        <w:t>"नहीं।"</w:t>
      </w:r>
    </w:p>
    <w:p>
      <w:r>
        <w:rPr>
          <w:b w:val="0"/>
          <w:i w:val="0"/>
        </w:rPr>
        <w:t>"पता है वो क्यों तुम्हारी इज्जत नहीं करता?"</w:t>
      </w:r>
    </w:p>
    <w:p>
      <w:r>
        <w:rPr>
          <w:b w:val="0"/>
          <w:i w:val="0"/>
        </w:rPr>
        <w:t>"क्योंकि वह उच्च जाति का है इसलिए।"</w:t>
      </w:r>
    </w:p>
    <w:p>
      <w:r>
        <w:rPr>
          <w:b w:val="0"/>
          <w:i w:val="0"/>
        </w:rPr>
        <w:t>"उच्च जाति क्या होती है?"</w:t>
      </w:r>
    </w:p>
    <w:p>
      <w:r>
        <w:rPr>
          <w:b w:val="0"/>
          <w:i w:val="0"/>
        </w:rPr>
        <w:t>"उच्च जाति मतलब ज़्यादा शक्तिशाली जाति।"</w:t>
      </w:r>
    </w:p>
    <w:p>
      <w:r>
        <w:rPr>
          <w:b w:val="0"/>
          <w:i w:val="0"/>
        </w:rPr>
        <w:t>"हाँ अब समझा।"</w:t>
      </w:r>
    </w:p>
    <w:p>
      <w:r>
        <w:rPr>
          <w:b w:val="0"/>
          <w:i w:val="0"/>
        </w:rPr>
        <w:t>"अरे हाँ यार अब समझ आया कि मैं महाशक्ति लेवल को पार कर लूँगा, तो वो मेरी इज्जत करेगा।"</w:t>
      </w:r>
      <w:r>
        <w:t xml:space="preserve"> </w:t>
      </w:r>
      <w:r>
        <w:rPr>
          <w:b w:val="0"/>
          <w:i w:val="0"/>
        </w:rPr>
        <w:t>इस बात पर क्षितिज बहुत खुश हुआ। कम से कम उस राधिका से उसे डरने की ज़रूरत नहीं होगी।</w:t>
      </w:r>
      <w:r>
        <w:t xml:space="preserve"> </w:t>
      </w:r>
      <w:r>
        <w:rPr>
          <w:b w:val="0"/>
          <w:i w:val="0"/>
        </w:rPr>
        <w:t>"अब मुझे एक बताओ, मुझे कितने पॉइंट्स की ज़रूरत है लेवल पार करने की, क्योंकि अब मैं इंतज़ार नहीं कर सकता, उस ड्रैगन को मेरे सामने अपनी गर्दन नीचे करते हुए देखने के लिए।"क्षितिज बहुत ही खुश होते हुए कहा।</w:t>
      </w:r>
      <w:r>
        <w:t xml:space="preserve"> </w:t>
      </w:r>
      <w:r>
        <w:rPr>
          <w:b w:val="0"/>
          <w:i w:val="0"/>
        </w:rPr>
        <w:t>"अभी तुम्हें लेवल पार करने के लिए सिर्फ एक पॉइंट की ज़रूरत है।"</w:t>
      </w:r>
    </w:p>
    <w:p>
      <w:r>
        <w:rPr>
          <w:b w:val="0"/>
          <w:i w:val="0"/>
        </w:rPr>
        <w:t>"इस पॉइंट को कैसे मैं अर्जित करूं?"</w:t>
      </w:r>
    </w:p>
    <w:p>
      <w:r>
        <w:rPr>
          <w:b w:val="0"/>
          <w:i w:val="0"/>
        </w:rPr>
        <w:t>"तुम्हें इसे अर्जित करने के लिए कोई लघु शक्ति लेवल एक का जानवर मारना होगा।"</w:t>
      </w:r>
    </w:p>
    <w:p>
      <w:r>
        <w:rPr>
          <w:b w:val="0"/>
          <w:i w:val="0"/>
        </w:rPr>
        <w:t>"यह जानवर कैसे और कहाँ मारूं?"</w:t>
      </w:r>
    </w:p>
    <w:p>
      <w:r>
        <w:rPr>
          <w:b w:val="0"/>
          <w:i w:val="0"/>
        </w:rPr>
        <w:t>"इसे मारने के लिए आपको लकड़ी की तलवार मिलेगी और उसका इस्तेमाल करके तुम उसे मार सकते हो।"</w:t>
      </w:r>
    </w:p>
    <w:p>
      <w:r>
        <w:rPr>
          <w:b w:val="0"/>
          <w:i w:val="0"/>
        </w:rPr>
        <w:t>"लेकिन इस लकड़ी की तलवार से मैं कैसे कोई जानवर को मार सकता हूँ?"</w:t>
      </w:r>
    </w:p>
    <w:p>
      <w:r>
        <w:rPr>
          <w:b w:val="0"/>
          <w:i w:val="0"/>
        </w:rPr>
        <w:t>"तुम्हें याद नहीं रहेगा इसलिए मुझे यहाँ पर भेजा है आचार्य ने।"</w:t>
      </w:r>
    </w:p>
    <w:p>
      <w:r>
        <w:rPr>
          <w:b w:val="0"/>
          <w:i w:val="0"/>
        </w:rPr>
        <w:t>"मतलब?"</w:t>
      </w:r>
    </w:p>
    <w:p>
      <w:r>
        <w:rPr>
          <w:b w:val="0"/>
          <w:i w:val="0"/>
        </w:rPr>
        <w:t>"मतलब ऐसा कि बाकी लोग कैसे मारेंगे पता नहीं मुझे, लेकिन तुम्हें कोई भी जानवर को मारने में कुछ मुश्किल नहीं होनी चाहिए।"</w:t>
      </w:r>
    </w:p>
    <w:p>
      <w:r>
        <w:rPr>
          <w:b w:val="0"/>
          <w:i w:val="0"/>
        </w:rPr>
        <w:t>"वह कैसे?"</w:t>
      </w:r>
    </w:p>
    <w:p>
      <w:r>
        <w:rPr>
          <w:b w:val="0"/>
          <w:i w:val="0"/>
        </w:rPr>
        <w:t>"तुम्हें अग्नेय आयुध योद्धा नामक तकनीक मिली है, उसको क्या तुम अचार डालने के लिए रखोगे?"</w:t>
      </w:r>
    </w:p>
    <w:p>
      <w:r>
        <w:rPr>
          <w:b w:val="0"/>
          <w:i w:val="0"/>
        </w:rPr>
        <w:t>"धन्यवाद बुद्धि, सच में मुझे याद नहीं रहा कि मेरे पास सबसे ख़तरनाक तलवार तकनीक है जो दुनिया में किसी के पास नहीं है।"</w:t>
      </w:r>
      <w:r>
        <w:t xml:space="preserve"> </w:t>
      </w:r>
      <w:r>
        <w:rPr>
          <w:b w:val="0"/>
          <w:i w:val="0"/>
        </w:rPr>
        <w:t>क्षितिज मुस्कुराकर बोला और उसे लगा कि उस बुद्धि यंत्र को गले लगा ले। लेकिन वह सिर्फ यंत्र था।पर जब उसने अपनी आँखें खोलीं तो पता चला कि संविदा उसे हैरानी से देख रही थी और मुस्कुरा भी रही थी।</w:t>
      </w:r>
      <w:r>
        <w:t xml:space="preserve"> </w:t>
      </w:r>
      <w:r>
        <w:rPr>
          <w:b w:val="0"/>
          <w:i w:val="0"/>
        </w:rPr>
        <w:t>उसे देखने के बाद क्षितिज से रहा नहीं गया और उसने उसे अपनी बाहों में भर लिया।</w:t>
      </w:r>
      <w:r>
        <w:t xml:space="preserve"> </w:t>
      </w:r>
      <w:r>
        <w:rPr>
          <w:b w:val="0"/>
          <w:i w:val="0"/>
        </w:rPr>
        <w:t>"अरे आप क्या कर रहे हो राजकुमार क्षितिज?"संविदा थोड़ी हैरान हो गई।</w:t>
      </w:r>
      <w:r>
        <w:t xml:space="preserve"> </w:t>
      </w:r>
      <w:r>
        <w:rPr>
          <w:b w:val="0"/>
          <w:i w:val="0"/>
        </w:rPr>
        <w:t>"मैं ऐसा क्या ग़लत कर रहा हूँ?"उसे और कसकर बाहों में भरते हुए बोला।</w:t>
      </w:r>
      <w:r>
        <w:t xml:space="preserve"> </w:t>
      </w:r>
      <w:r>
        <w:rPr>
          <w:b w:val="0"/>
          <w:i w:val="0"/>
        </w:rPr>
        <w:t>"अरे आप भूल गए होगे कि हम अपने कमरे में नहीं, हमारे शिक्षा कक्ष में हैं।"</w:t>
      </w:r>
      <w:r>
        <w:t xml:space="preserve"> </w:t>
      </w:r>
      <w:r>
        <w:rPr>
          <w:b w:val="0"/>
          <w:i w:val="0"/>
        </w:rPr>
        <w:t>फिर उसे जब होश आया, तो वह जल्दी से संविदा से अलग हुआ और थोड़ा शरमाकर बोला,</w:t>
      </w:r>
      <w:r>
        <w:t xml:space="preserve"> </w:t>
      </w:r>
      <w:r>
        <w:rPr>
          <w:b w:val="0"/>
          <w:i w:val="0"/>
        </w:rPr>
        <w:t>"चलो फिर कमरे में चलते हैं।"</w:t>
      </w:r>
    </w:p>
    <w:p>
      <w:r>
        <w:rPr>
          <w:b w:val="0"/>
          <w:i w:val="0"/>
        </w:rPr>
        <w:t>"नहीं, आज हम लघु शक्ति लेवल एक पार करके ही जाएंगे।"</w:t>
      </w:r>
    </w:p>
    <w:p>
      <w:r>
        <w:rPr>
          <w:b w:val="0"/>
          <w:i w:val="0"/>
        </w:rPr>
        <w:t>"फिर ठीक है, वैसा ही करते हैं।"</w:t>
      </w:r>
      <w:r>
        <w:t xml:space="preserve"> </w:t>
      </w:r>
      <w:r>
        <w:rPr>
          <w:b w:val="0"/>
          <w:i w:val="0"/>
        </w:rPr>
        <w:t>क्षितिज ने अपनी गर्दन हिला दी और दोनों बाहर आ गए।</w:t>
      </w:r>
      <w:r>
        <w:t xml:space="preserve"> </w:t>
      </w:r>
      <w:r>
        <w:rPr>
          <w:b w:val="0"/>
          <w:i w:val="0"/>
        </w:rPr>
        <w:t>"अरे लेकिन वह लघु शक्ति लेवल एक का जानवर कहाँ मिलेगा?"क्षितिज ने बुद्धि यंत्र से पूछा।</w:t>
      </w:r>
      <w:r>
        <w:t xml:space="preserve"> </w:t>
      </w:r>
      <w:r>
        <w:rPr>
          <w:b w:val="0"/>
          <w:i w:val="0"/>
        </w:rPr>
        <w:t>"इस ड्रैगन अकादमी में एक teleport है, जहाँ पर तुम्हें विभिन्न क्षेत्र के options मिलेंगे लेकिन तुम अपने हाथ से मत select करना क्योंकि उसमें ज़्यादा किचकिच होती है। जब तक तुम्हें उस portal की चाबी नहीं मिलती, तब तक सीधा उसमें option पर क्लिक करना 'Random', फिर तुम्हें वह एक से लेकर दसवीं लेवल तक के जानवरों के क्षेत्र में ले जाएगा।"</w:t>
      </w:r>
    </w:p>
    <w:p>
      <w:r>
        <w:rPr>
          <w:b w:val="0"/>
          <w:i w:val="0"/>
        </w:rPr>
        <w:t>"ठीक है।"</w:t>
      </w:r>
      <w:r>
        <w:t xml:space="preserve"> </w:t>
      </w:r>
      <w:r>
        <w:rPr>
          <w:b w:val="0"/>
          <w:i w:val="0"/>
        </w:rPr>
        <w:t>इतना बोल कर उसने अपने ज्येष्ठ सहपाठियों से पूछा,</w:t>
      </w:r>
      <w:r>
        <w:t xml:space="preserve"> </w:t>
      </w:r>
      <w:r>
        <w:rPr>
          <w:b w:val="0"/>
          <w:i w:val="0"/>
        </w:rPr>
        <w:t>"सीनियर, यहाँ टेलीपोर्ट स्थान कहाँ पर है?"</w:t>
      </w:r>
      <w:r>
        <w:t xml:space="preserve"> </w:t>
      </w:r>
      <w:r>
        <w:rPr>
          <w:b w:val="0"/>
          <w:i w:val="0"/>
        </w:rPr>
        <w:t>वह लड़का अपने आप रोके जाने से थोड़ा गुस्सा हो गया था और अपना गुस्सा उस पर निकालने वाला ही था, लेकिन उसने जब क्षितिज को देखा, तो उसका ग़ुस्सा एकदम ठंडा पड़ गया और उसके चेहरे पर मुस्कान आ गई।</w:t>
      </w:r>
      <w:r>
        <w:t xml:space="preserve"> </w:t>
      </w:r>
      <w:r>
        <w:rPr>
          <w:b w:val="0"/>
          <w:i w:val="0"/>
        </w:rPr>
        <w:t>"अरे राजकुमार क्षितिज आप?"उसने इतना बोलकर इज्जत में अपनी गर्दन झुकाई।</w:t>
      </w:r>
      <w:r>
        <w:t xml:space="preserve"> </w:t>
      </w:r>
      <w:r>
        <w:rPr>
          <w:b w:val="0"/>
          <w:i w:val="0"/>
        </w:rPr>
        <w:t>"अरे मैं आपका सहपाठी हूँ, ना कि राजकुमार।"</w:t>
      </w:r>
    </w:p>
    <w:p>
      <w:r>
        <w:rPr>
          <w:b w:val="0"/>
          <w:i w:val="0"/>
        </w:rPr>
        <w:t>"आप जैसे कहेंगे, वैसा ठीक।"इतना बोलकर फिर से उसने गर्दन झुका ली।</w:t>
      </w:r>
      <w:r>
        <w:t xml:space="preserve"> </w:t>
      </w:r>
      <w:r>
        <w:rPr>
          <w:b w:val="0"/>
          <w:i w:val="0"/>
        </w:rPr>
        <w:t>"मुझे सिर्फ टेलीपोर्ट स्थान के बारे में जानकारी चाहिए।"</w:t>
      </w:r>
      <w:r>
        <w:t xml:space="preserve"> </w:t>
      </w:r>
      <w:r>
        <w:rPr>
          <w:b w:val="0"/>
          <w:i w:val="0"/>
        </w:rPr>
        <w:t>उसने एक जगह की तरफ हाथ दिखाते हुए बोला।</w:t>
      </w:r>
      <w:r>
        <w:t xml:space="preserve"> </w:t>
      </w:r>
      <w:r>
        <w:rPr>
          <w:b w:val="0"/>
          <w:i w:val="0"/>
        </w:rPr>
        <w:t>"वहाँ पर है।"</w:t>
      </w:r>
    </w:p>
    <w:p>
      <w:r>
        <w:rPr>
          <w:b w:val="0"/>
          <w:i w:val="0"/>
        </w:rPr>
        <w:t>"धन्यवाद।"</w:t>
      </w:r>
      <w:r>
        <w:t xml:space="preserve"> </w:t>
      </w:r>
      <w:r>
        <w:rPr>
          <w:b w:val="0"/>
          <w:i w:val="0"/>
        </w:rPr>
        <w:t>इतना कहकर क्षितिज वहाँ से भाग निकला, क्योंकि वह अपनी लोकप्रियता को जताना नहीं चाहता था।</w:t>
      </w:r>
      <w:r>
        <w:t xml:space="preserve"> </w:t>
      </w:r>
      <w:r>
        <w:rPr>
          <w:b w:val="0"/>
          <w:i w:val="0"/>
        </w:rPr>
        <w:t>"क्या बात है राजकुमार, आप तो इस अकादमी में बड़े फेमस हो गए हो ।"संविदा क्षितिज की टांग खींचते हुए बोली।</w:t>
      </w:r>
      <w:r>
        <w:t xml:space="preserve"> </w:t>
      </w:r>
      <w:r>
        <w:rPr>
          <w:b w:val="0"/>
          <w:i w:val="0"/>
        </w:rPr>
        <w:t>"अरे, तुम तो मेरी टांग मत खींचो… मुझे किसी का यूँ 'राजकुमार-राजकुमार' कहकर मेरे सामने गर्दन झुकाना पसंद नहीं है।"</w:t>
      </w:r>
    </w:p>
    <w:p>
      <w:r>
        <w:rPr>
          <w:b w:val="0"/>
          <w:i w:val="0"/>
        </w:rPr>
        <w:t>"तो फिर जब अपने दादाजी के पास आप जाओगे तो कैसे करोगे?"</w:t>
      </w:r>
    </w:p>
    <w:p>
      <w:r>
        <w:rPr>
          <w:b w:val="0"/>
          <w:i w:val="0"/>
        </w:rPr>
        <w:t>"सबसे पहले, मैं यह फ़रमान जारी करूँगा कि यह मेरे सामने गर्दन झुकाना बंद करे।"</w:t>
      </w:r>
    </w:p>
    <w:p>
      <w:r>
        <w:rPr>
          <w:b w:val="0"/>
          <w:i w:val="0"/>
        </w:rPr>
        <w:t>"ठीक है।"</w:t>
      </w:r>
      <w:r>
        <w:t xml:space="preserve"> </w:t>
      </w:r>
      <w:r>
        <w:rPr>
          <w:b w:val="0"/>
          <w:i w:val="0"/>
        </w:rPr>
        <w:t>इतना कहकर संविदा मुस्कुराकर पोर्टल की तरफ चल दी।</w:t>
      </w:r>
      <w:r>
        <w:t xml:space="preserve"> </w:t>
      </w:r>
      <w:r>
        <w:rPr>
          <w:b w:val="0"/>
          <w:i w:val="0"/>
        </w:rPr>
        <w:t>क्या क्षितिज और संविदा कर पाएंगे लघु शक्ति का पहला लेवल पार?</w:t>
      </w:r>
    </w:p>
    <w:p>
      <w:r>
        <w:rPr>
          <w:b w:val="0"/>
          <w:i w:val="0"/>
        </w:rPr>
        <w:t>जानने के लिए सुनते रहिएब्रह्मांड का रक्षक, सिर्फPocket FMपर।</w:t>
      </w:r>
      <w:r>
        <w:t xml:space="preserve"> </w:t>
      </w:r>
      <w:r>
        <w:rPr>
          <w:b w:val="0"/>
          <w:i w:val="0"/>
        </w:rPr>
        <w:t>%%%%</w:t>
      </w:r>
    </w:p>
    <w:p>
      <w:r>
        <w:br w:type="page"/>
      </w:r>
    </w:p>
    <w:p>
      <w:pPr>
        <w:pStyle w:val="Heading1"/>
      </w:pPr>
      <w:r>
        <w:t>Ep 15 - पहले जानवर का शिकार</w:t>
      </w:r>
    </w:p>
    <w:p>
      <w:r>
        <w:rPr>
          <w:b w:val="0"/>
          <w:i w:val="0"/>
        </w:rPr>
        <w:t>"आर्यन, प्रियंका, प्रीति और अजातशत्रु, तुम चारों यहाँ क्या कर रहे हो?"</w:t>
      </w:r>
      <w:r>
        <w:t xml:space="preserve"> </w:t>
      </w:r>
      <w:r>
        <w:rPr>
          <w:b w:val="0"/>
          <w:i w:val="0"/>
        </w:rPr>
        <w:t>क्षितिजनेहैरानी से उन लोगों की तरफ़ देखते हुए कहा। आर्यन ने जवाब दिया ।</w:t>
      </w:r>
      <w:r>
        <w:t xml:space="preserve"> </w:t>
      </w:r>
      <w:r>
        <w:rPr>
          <w:b w:val="0"/>
          <w:i w:val="0"/>
        </w:rPr>
        <w:t>"भाई हमजानवरोंका शिकार करने जा रहे हैं"</w:t>
      </w:r>
      <w:r>
        <w:t xml:space="preserve"> </w:t>
      </w:r>
      <w:r>
        <w:rPr>
          <w:b w:val="0"/>
          <w:i w:val="0"/>
        </w:rPr>
        <w:t>तभी प्रीति थोड़ा गुस्से में बोली।</w:t>
      </w:r>
      <w:r>
        <w:t xml:space="preserve"> </w:t>
      </w:r>
      <w:r>
        <w:rPr>
          <w:b w:val="0"/>
          <w:i w:val="0"/>
        </w:rPr>
        <w:t>"हम तो कब के निकल गए होते, लेकिन यह पागल यहाँ से निकलने का नामहीनहीं ले रहा था"</w:t>
      </w:r>
    </w:p>
    <w:p>
      <w:r>
        <w:rPr>
          <w:b w:val="0"/>
          <w:i w:val="0"/>
        </w:rPr>
        <w:t>"हाँ फिर,मैं अपनेक्षितिज भैया के बिना कैसे जा सकता था?"</w:t>
      </w:r>
      <w:r>
        <w:t xml:space="preserve"> </w:t>
      </w:r>
      <w:r>
        <w:rPr>
          <w:b w:val="0"/>
          <w:i w:val="0"/>
        </w:rPr>
        <w:t>आर्यन मुस्कुराकर बोला।</w:t>
      </w:r>
      <w:r>
        <w:t xml:space="preserve"> </w:t>
      </w:r>
      <w:r>
        <w:rPr>
          <w:b w:val="0"/>
          <w:i w:val="0"/>
        </w:rPr>
        <w:t>"हाँ नौटंकी बाज, चलो फिर अंदर चलते हैं।"</w:t>
      </w:r>
      <w:r>
        <w:t xml:space="preserve"> </w:t>
      </w:r>
      <w:r>
        <w:rPr>
          <w:b w:val="0"/>
          <w:i w:val="0"/>
        </w:rPr>
        <w:t>प्रियंका ने उस portal के तरफ देखते हुए पूछा।</w:t>
      </w:r>
      <w:r>
        <w:t xml:space="preserve"> </w:t>
      </w:r>
      <w:r>
        <w:rPr>
          <w:b w:val="0"/>
          <w:i w:val="0"/>
        </w:rPr>
        <w:t>"भैया दो options दिख रहे हैं इस portal में एक manual और एक auto दिखा रहा है"</w:t>
      </w:r>
    </w:p>
    <w:p>
      <w:r>
        <w:rPr>
          <w:b w:val="0"/>
          <w:i w:val="0"/>
        </w:rPr>
        <w:t>"कोई भी select करो, क्या फर्क पड़ता है?"</w:t>
      </w:r>
      <w:r>
        <w:t xml:space="preserve"> </w:t>
      </w:r>
      <w:r>
        <w:rPr>
          <w:b w:val="0"/>
          <w:i w:val="0"/>
        </w:rPr>
        <w:t>प्रीति बीच में बोलते हुए बोली।</w:t>
      </w:r>
      <w:r>
        <w:t xml:space="preserve"> </w:t>
      </w:r>
      <w:r>
        <w:rPr>
          <w:b w:val="0"/>
          <w:i w:val="0"/>
        </w:rPr>
        <w:t>"नहीं हम auto select करेंगे, फिर हमें portal हमारी ताकत के हिसाब से उन जानवरों के पास भेज देगा"</w:t>
      </w:r>
      <w:r>
        <w:t xml:space="preserve"> </w:t>
      </w:r>
      <w:r>
        <w:rPr>
          <w:b w:val="0"/>
          <w:i w:val="0"/>
        </w:rPr>
        <w:t>सभी ने इस बात पर अपनी गर्दन हिलाई और प्रियंका ने auto option select कर लिया, लेकिन प्रीति उन लोगों के साथ नहीं आयी। वह पीछे रुक गई। किसी को कोई ज्यादा फर्क नहीं पड़ा।</w:t>
      </w:r>
      <w:r>
        <w:t xml:space="preserve"> </w:t>
      </w:r>
      <w:r>
        <w:rPr>
          <w:b w:val="0"/>
          <w:i w:val="0"/>
        </w:rPr>
        <w:t>सभी लोग portal से एक जंगल में चले गए, वहां पर देखा तो पूरा घना जंगल दिख रहा था और कहा जाए तो किसी को कुछ पता नहीं चल रहा था। सभी लोग क्षितिज और संविदा की तरफ देखने लगे।</w:t>
      </w:r>
      <w:r>
        <w:t xml:space="preserve"> </w:t>
      </w:r>
      <w:r>
        <w:rPr>
          <w:b w:val="0"/>
          <w:i w:val="0"/>
        </w:rPr>
        <w:t>संविदा ने उन लोगों की नज़रे अपने ऊपर देखी। तो वो भी थोड़ी देर तक सोचने लगी और फिर उसने बुद्धि यंत्र को पूछा,</w:t>
      </w:r>
      <w:r>
        <w:t xml:space="preserve"> </w:t>
      </w:r>
      <w:r>
        <w:rPr>
          <w:b w:val="0"/>
          <w:i w:val="0"/>
        </w:rPr>
        <w:t>"कोई नक्शा है क्या तुम्हारे पास जिसकी मदद से हम लोग लघुशक्ति जानवरों को पकड़ सकते है?"</w:t>
      </w:r>
    </w:p>
    <w:p>
      <w:r>
        <w:rPr>
          <w:b w:val="0"/>
          <w:i w:val="0"/>
        </w:rPr>
        <w:t>"हाँ हैं ना, ये लो तुम्हारे दिमाग में भेज रहा हूँ"</w:t>
      </w:r>
      <w:r>
        <w:t xml:space="preserve"> </w:t>
      </w:r>
      <w:r>
        <w:rPr>
          <w:b w:val="0"/>
          <w:i w:val="0"/>
        </w:rPr>
        <w:t>फिर जब उसने उस नक्शे को खोला तो देखा की वह जंगल के पूर्व क्षेत्र में खड़े है और यहाँ पर ज्यादातर लेवल तीन के जानवर दिखाई देते हैं। लगभग एक किलोमीटर दूर एक ऐसी जगह थी कि वहाँ लघुशक्ति लेवल एक के जानवर मिलेंगे। फिर संविदा बोली,</w:t>
      </w:r>
      <w:r>
        <w:t xml:space="preserve"> </w:t>
      </w:r>
      <w:r>
        <w:rPr>
          <w:b w:val="0"/>
          <w:i w:val="0"/>
        </w:rPr>
        <w:t>"इस तरफ हमें लेवल एक के जानवर मिलेंगे"</w:t>
      </w:r>
      <w:r>
        <w:t xml:space="preserve"> </w:t>
      </w:r>
      <w:r>
        <w:rPr>
          <w:b w:val="0"/>
          <w:i w:val="0"/>
        </w:rPr>
        <w:t>सभी पांचों लोग धीरे धीरे चलने लगे किसी ने किसी भी जानवर को नहीं छेड़ा। क्यूंकि वो लोग देख रहे थे कि कोई भी जानवर कम से कम लेवल तीन से लेकर लेवल नौ तक का था।</w:t>
      </w:r>
      <w:r>
        <w:t xml:space="preserve"> </w:t>
      </w:r>
      <w:r>
        <w:rPr>
          <w:b w:val="0"/>
          <w:i w:val="0"/>
        </w:rPr>
        <w:t>उन जानवरों के सामने यह सब लोग चींटी जैसे लग रहे थे। सभी अपने कदम धीरे धीरे फूँक फूँक कर रख रहे थे। लेकिन एक चींटी जो कि लघु शक्ति के छठे स्तर की थी। उसे मारने की इच्छा आर्यन को हुई। लेकिन तभी, एक खूंखार शक्ति उसके पास से गुजरी तब सिर्फ उसके बालों को थोड़ा स्पर्श हुआ और उसके बाल झुलस गए।</w:t>
      </w:r>
      <w:r>
        <w:t xml:space="preserve"> </w:t>
      </w:r>
      <w:r>
        <w:rPr>
          <w:b w:val="0"/>
          <w:i w:val="0"/>
        </w:rPr>
        <w:t>"अरे यार ये कितने खूंखार जानवर है"</w:t>
      </w:r>
      <w:r>
        <w:t xml:space="preserve"> </w:t>
      </w:r>
      <w:r>
        <w:rPr>
          <w:b w:val="0"/>
          <w:i w:val="0"/>
        </w:rPr>
        <w:t>आर्यन गुस्सा करते हुए बोला।</w:t>
      </w:r>
      <w:r>
        <w:t xml:space="preserve"> </w:t>
      </w:r>
      <w:r>
        <w:rPr>
          <w:b w:val="0"/>
          <w:i w:val="0"/>
        </w:rPr>
        <w:t>"चलो आगे चलते हैं"</w:t>
      </w:r>
      <w:r>
        <w:t xml:space="preserve"> </w:t>
      </w:r>
      <w:r>
        <w:rPr>
          <w:b w:val="0"/>
          <w:i w:val="0"/>
        </w:rPr>
        <w:t>क्षितिज ने आर्यन की बातों को जवाब ना देते हुए सबको आगे चलने का इशारा किया।</w:t>
      </w:r>
      <w:r>
        <w:t xml:space="preserve"> </w:t>
      </w:r>
      <w:r>
        <w:rPr>
          <w:b w:val="0"/>
          <w:i w:val="0"/>
        </w:rPr>
        <w:t>"मुझे एक सवाल मन में आ रहा था बुद्धि"</w:t>
      </w:r>
      <w:r>
        <w:t xml:space="preserve"> </w:t>
      </w:r>
      <w:r>
        <w:rPr>
          <w:b w:val="0"/>
          <w:i w:val="0"/>
        </w:rPr>
        <w:t>बुद्धि यंत्र को क्षितिज ने चलते चलते हुए पूछा।</w:t>
      </w:r>
      <w:r>
        <w:t xml:space="preserve"> </w:t>
      </w:r>
      <w:r>
        <w:rPr>
          <w:b w:val="0"/>
          <w:i w:val="0"/>
        </w:rPr>
        <w:t>"हाँ पूछो"</w:t>
      </w:r>
    </w:p>
    <w:p>
      <w:r>
        <w:rPr>
          <w:b w:val="0"/>
          <w:i w:val="0"/>
        </w:rPr>
        <w:t>"हमें हर बार ऐसे ही जानवरों को मारना पड़ेगा क्या, हर बार अपनी शक्ति बढ़ाने के लिए?"</w:t>
      </w:r>
    </w:p>
    <w:p>
      <w:r>
        <w:rPr>
          <w:b w:val="0"/>
          <w:i w:val="0"/>
        </w:rPr>
        <w:t>"नहीं! ऐसा जरूरी नहीं है, तुम बहुत सारे रास्तों से अपनी शक्ति बढ़ा सकते हो"</w:t>
      </w:r>
    </w:p>
    <w:p>
      <w:r>
        <w:rPr>
          <w:b w:val="0"/>
          <w:i w:val="0"/>
        </w:rPr>
        <w:t>"फिर तुम मुझे बताओगे उनके बारें में?"</w:t>
      </w:r>
    </w:p>
    <w:p>
      <w:r>
        <w:rPr>
          <w:b w:val="0"/>
          <w:i w:val="0"/>
        </w:rPr>
        <w:t>"हाँ जरूर, पहला रास्ता तो पता होगा जानवरों को मारकर उनकी ताकत हासिल करना, आतंकी टोली के व्यक्तियों को मारकर तुम शक्ति हासिल कर सकते हो। औषधि गोलियां खाकर, पवित्र पत्थर से, अपने तत्व की चीजों से और बहुत सारे रास्ते हैं जिनसे शक्ति अर्जित की जा सकती है।"</w:t>
      </w:r>
    </w:p>
    <w:p>
      <w:r>
        <w:rPr>
          <w:b w:val="0"/>
          <w:i w:val="0"/>
        </w:rPr>
        <w:t>"मुझे यह जानवर मारना पसंद नहीं है"</w:t>
      </w:r>
    </w:p>
    <w:p>
      <w:r>
        <w:rPr>
          <w:b w:val="0"/>
          <w:i w:val="0"/>
        </w:rPr>
        <w:t>"नहीं यह कोई आम जानवर नहीं है, आतंकी टोली की तरफदारी करने वाले जानवर है"</w:t>
      </w:r>
    </w:p>
    <w:p>
      <w:r>
        <w:rPr>
          <w:b w:val="0"/>
          <w:i w:val="0"/>
        </w:rPr>
        <w:t>"मतलब मैं नहीं समझा"</w:t>
      </w:r>
    </w:p>
    <w:p>
      <w:r>
        <w:rPr>
          <w:b w:val="0"/>
          <w:i w:val="0"/>
        </w:rPr>
        <w:t>"देखो एक बार बहुत खतरनाक युद्ध हुआ था। जब मनोरथ साम्राज्य युद्ध जीतने वाला था। तभी इन जानवरों ने आतंकी टोली का साथ दिया और उनको भागने के लिए मदद की थी"</w:t>
      </w:r>
    </w:p>
    <w:p>
      <w:r>
        <w:rPr>
          <w:b w:val="0"/>
          <w:i w:val="0"/>
        </w:rPr>
        <w:t>"ऐसी बात है फिर, इन गद्दारों ने अपने ही साम्राज्य से गद्दारी की है। इनको तो सबक मिलकर रहेगा"</w:t>
      </w:r>
    </w:p>
    <w:p>
      <w:r>
        <w:rPr>
          <w:b w:val="0"/>
          <w:i w:val="0"/>
        </w:rPr>
        <w:t>"हाँ लेकिन संभाल के जब तुम्हें चाबी मिलेगी तब तुम आतंकी टोली के क्षेत्र में जाकर उनको भी मार सकते हो। तब तुम्हें दोनों से एक साथ मुकाबला करना होगा"</w:t>
      </w:r>
    </w:p>
    <w:p>
      <w:r>
        <w:rPr>
          <w:b w:val="0"/>
          <w:i w:val="0"/>
        </w:rPr>
        <w:t>"लेकिन चाबी कब मिलेगी?"</w:t>
      </w:r>
    </w:p>
    <w:p>
      <w:r>
        <w:rPr>
          <w:b w:val="0"/>
          <w:i w:val="0"/>
        </w:rPr>
        <w:t>"मिलेगी। इसी जंगल में छुपी हुई है, जब समय आयेगा तब अपने आप तुम उस क्षेत्र में पहुँच जाओगे"</w:t>
      </w:r>
    </w:p>
    <w:p>
      <w:r>
        <w:rPr>
          <w:b w:val="0"/>
          <w:i w:val="0"/>
        </w:rPr>
        <w:t>"अब भी एक सवाल है, यह जानवरों को मार के किस प्रकार मेरी शक्ति बढ़ेगी?"</w:t>
      </w:r>
    </w:p>
    <w:p>
      <w:r>
        <w:rPr>
          <w:b w:val="0"/>
          <w:i w:val="0"/>
        </w:rPr>
        <w:t>"देखो फिलहाल तो तुम्हें सिर्फ एक लेवल एक का जानवर मारना है लेकिन अगली लेवल से तुम्हें जानवरों से कुछ लेना देना नहीं रहेगा, यह सब मैं तुम्हें बाद में बताऊंगा"</w:t>
      </w:r>
    </w:p>
    <w:p>
      <w:r>
        <w:rPr>
          <w:b w:val="0"/>
          <w:i w:val="0"/>
        </w:rPr>
        <w:t>"ठीक है"</w:t>
      </w:r>
      <w:r>
        <w:t xml:space="preserve"> </w:t>
      </w:r>
      <w:r>
        <w:rPr>
          <w:b w:val="0"/>
          <w:i w:val="0"/>
        </w:rPr>
        <w:t>इतना बोलकर क्षितिज आगे चल दिया।</w:t>
      </w:r>
      <w:r>
        <w:t xml:space="preserve"> </w:t>
      </w:r>
      <w:r>
        <w:rPr>
          <w:b w:val="0"/>
          <w:i w:val="0"/>
        </w:rPr>
        <w:t>तकरीबन पंद्रह मिनट चलने के बाद सभी लोगों को आस पास की शक्ति थोड़ी कम महसूस होने लगी और थोड़ा शरीर पर पड़ने वाला दबाव कम लगने लगा। फिर सब एक एक रास्ते पर निकल गए अपने शिकार को खोजने।</w:t>
      </w:r>
      <w:r>
        <w:t xml:space="preserve"> </w:t>
      </w:r>
      <w:r>
        <w:rPr>
          <w:b w:val="0"/>
          <w:i w:val="0"/>
        </w:rPr>
        <w:t>क्षितिज को खरगोश दिखा जिसकी शक्ति उस से बहुत ज्यादा लग रही थी, लेकिन उसे उस खरगोश को ही मारना था।</w:t>
      </w:r>
      <w:r>
        <w:t xml:space="preserve"> </w:t>
      </w:r>
      <w:r>
        <w:rPr>
          <w:b w:val="0"/>
          <w:i w:val="0"/>
        </w:rPr>
        <w:t>वह खरगोश भी गजब का शातिर था। उसे जब किसी की आहट हुई। तो वो भी एक पेड़ के आड़ में छुप गया। जब क्षितिज ने उस खरगोश की चालाकी देखी तो उसे भी हंसी आ गयी।</w:t>
      </w:r>
      <w:r>
        <w:t xml:space="preserve"> </w:t>
      </w:r>
      <w:r>
        <w:rPr>
          <w:b w:val="0"/>
          <w:i w:val="0"/>
        </w:rPr>
        <w:t>फिर वह धीरे धीरे उस पेड़ के पास गया और जब तक वह पेड़ की दूसरी तरफ देखता उस से पहले ही खरगोश ने उस पर हमला कर दिया।</w:t>
      </w:r>
      <w:r>
        <w:t xml:space="preserve"> </w:t>
      </w:r>
      <w:r>
        <w:rPr>
          <w:b w:val="0"/>
          <w:i w:val="0"/>
        </w:rPr>
        <w:t>उसके उस जोरदार हमले से क्षितिज भी घबरा गया और जल्दी-जल्दी उससे दूर जाने लगा। लेकिन खरगोश कहाँ अपने शिकार को छोड़ने वाला था। वह था, कि क्षितिज का पीछा ही नहीं छोड़ रहा था।</w:t>
      </w:r>
      <w:r>
        <w:t xml:space="preserve"> </w:t>
      </w:r>
      <w:r>
        <w:rPr>
          <w:b w:val="0"/>
          <w:i w:val="0"/>
        </w:rPr>
        <w:t>"बुद्धि अब क्या करूं?"</w:t>
      </w:r>
    </w:p>
    <w:p>
      <w:r>
        <w:rPr>
          <w:b w:val="0"/>
          <w:i w:val="0"/>
        </w:rPr>
        <w:t>"अरे अब खरगोश कैसे मारना है क्या तुम्हें मैं सिखाऊं?"</w:t>
      </w:r>
    </w:p>
    <w:p>
      <w:r>
        <w:rPr>
          <w:b w:val="0"/>
          <w:i w:val="0"/>
        </w:rPr>
        <w:t>"अरे हाँ मैं तो भूल ही गया था कि मेरे पास तलवार है"</w:t>
      </w:r>
      <w:r>
        <w:t xml:space="preserve"> </w:t>
      </w:r>
      <w:r>
        <w:rPr>
          <w:b w:val="0"/>
          <w:i w:val="0"/>
        </w:rPr>
        <w:t>इतना बोलकर उसने अपनी लकड़ी की तलवार निकाली। और उस तलवार को इस तरह से घुमाया कि खरगोश भी हैरान हो गया। क्योंकि वह तलवार दूसरी दिशा में जा रही थी, जहां खरगोश का नामोनिशान नहीं था।</w:t>
      </w:r>
      <w:r>
        <w:t xml:space="preserve"> </w:t>
      </w:r>
      <w:r>
        <w:rPr>
          <w:b w:val="0"/>
          <w:i w:val="0"/>
        </w:rPr>
        <w:t>खरगोश भी आराम से खड़ा हो गया। मानों उस पर हंस रहा हो,</w:t>
      </w:r>
      <w:r>
        <w:t xml:space="preserve"> </w:t>
      </w:r>
      <w:r>
        <w:rPr>
          <w:b w:val="0"/>
          <w:i w:val="0"/>
        </w:rPr>
        <w:t>"जानेकहां से पागल योद्धा आ जाते हैं इस जंगल में?"</w:t>
      </w:r>
      <w:r>
        <w:t xml:space="preserve"> </w:t>
      </w:r>
      <w:r>
        <w:rPr>
          <w:b w:val="0"/>
          <w:i w:val="0"/>
        </w:rPr>
        <w:t>लेकिन बेचारे का दिन का सपना देखना खत्म होता। तभी उसका धड़ एक तरफ और गर्दन एक तरफ हो गई।</w:t>
      </w:r>
      <w:r>
        <w:t xml:space="preserve"> </w:t>
      </w:r>
      <w:r>
        <w:rPr>
          <w:b w:val="0"/>
          <w:i w:val="0"/>
        </w:rPr>
        <w:t>"बधाई हो, आपने लघु शक्ति के पहले स्तर के जानवर को मार के अपने लेवल को बढ़ा लिया है। आपको समय तत्व का भी एक point मिला है और अब आप अगली लेवल से शक्ति points अर्जित करके अपनी लेवल upgrade कर सकते हो। आपको दो शक्ति points की जरूरत है, दूसरे स्तर में प्रवेश करने के लिए"</w:t>
      </w:r>
      <w:r>
        <w:t xml:space="preserve"> </w:t>
      </w:r>
      <w:r>
        <w:rPr>
          <w:b w:val="0"/>
          <w:i w:val="0"/>
        </w:rPr>
        <w:t>क्षितिज भी बहुत खुश हो गया। क्यूंकि उसकी ताकत में भी बढ़ौती हुई दिख रही थी ।</w:t>
      </w:r>
      <w:r>
        <w:t xml:space="preserve"> </w:t>
      </w:r>
      <w:r>
        <w:rPr>
          <w:b w:val="0"/>
          <w:i w:val="0"/>
        </w:rPr>
        <w:t>"आपकी ताकत बढ़ कर ग्यारह किलो हो गई है और आपको लेवल एक का कवच भी मिलता है, क्या आप उसे जाँचना चाहोगे?"</w:t>
      </w:r>
      <w:r>
        <w:t xml:space="preserve"> </w:t>
      </w:r>
      <w:r>
        <w:rPr>
          <w:b w:val="0"/>
          <w:i w:val="0"/>
        </w:rPr>
        <w:t>क्षितिज ने अपनी गर्दन हिला दी। तो तभी उसके शरीर पर एक कवच आ गया। जो तांबे जैसा दिख रहा था।</w:t>
      </w:r>
      <w:r>
        <w:t xml:space="preserve"> </w:t>
      </w:r>
      <w:r>
        <w:rPr>
          <w:b w:val="0"/>
          <w:i w:val="0"/>
        </w:rPr>
        <w:t>"इसकी पावर है सौ वार"</w:t>
      </w:r>
    </w:p>
    <w:p>
      <w:r>
        <w:rPr>
          <w:b w:val="0"/>
          <w:i w:val="0"/>
        </w:rPr>
        <w:t>"सौ वार क्या होता है?"</w:t>
      </w:r>
      <w:r>
        <w:t xml:space="preserve"> </w:t>
      </w:r>
      <w:r>
        <w:rPr>
          <w:b w:val="0"/>
          <w:i w:val="0"/>
        </w:rPr>
        <w:t>क्षितिज ने हैरानी में पड़ते हुए पूछा।</w:t>
      </w:r>
      <w:r>
        <w:t xml:space="preserve"> </w:t>
      </w:r>
      <w:r>
        <w:rPr>
          <w:b w:val="0"/>
          <w:i w:val="0"/>
        </w:rPr>
        <w:t>"सौ वार मतलब तुम्हारे ऊपर सौ हमले अगर लघु शक्ति लेवल के पहले स्तर का जानवर करता है। तो सौ हमले तक यह तुम्हें कुछ नहीं होने नहीं देगा"</w:t>
      </w:r>
    </w:p>
    <w:p>
      <w:r>
        <w:rPr>
          <w:b w:val="0"/>
          <w:i w:val="0"/>
        </w:rPr>
        <w:t>"लेकिन अगर लघु शक्ति के दूसरे स्तर का जानवर हमला करता है तो?"</w:t>
      </w:r>
    </w:p>
    <w:p>
      <w:r>
        <w:rPr>
          <w:b w:val="0"/>
          <w:i w:val="0"/>
        </w:rPr>
        <w:t>"तो आपके कवच के हमला प्रतिरोधकता आधी हो जाएगी और यह सिर्फ पचास वार सह पाएगा"</w:t>
      </w:r>
    </w:p>
    <w:p>
      <w:r>
        <w:rPr>
          <w:b w:val="0"/>
          <w:i w:val="0"/>
        </w:rPr>
        <w:t>"हम्म ऐसी बात है"</w:t>
      </w:r>
      <w:r>
        <w:t xml:space="preserve"> </w:t>
      </w:r>
      <w:r>
        <w:rPr>
          <w:b w:val="0"/>
          <w:i w:val="0"/>
        </w:rPr>
        <w:t>फिर थोड़ी देर वह आराम करने बैठ गया। बाद में उसने पहले स्तर के बहुत सारे जानवर मारे लेकिन उसे कोई शक्ति हासिल नहीं हुई। लेकिन उसे और दो धरती तत्व मिले।</w:t>
      </w:r>
      <w:r>
        <w:t xml:space="preserve"> </w:t>
      </w:r>
      <w:r>
        <w:rPr>
          <w:b w:val="0"/>
          <w:i w:val="0"/>
        </w:rPr>
        <w:t>लेकिन तकरीबन एक घंटा खत्म हो गया था। तब तक कोई वापिस आया नहीं। आर्यन, प्रियंका, अजातशत्रु और संविदा में से। फिर क्षितिज तंग आकर उन लोगों को खुद ही खोजने निकल गया। सबसे पहले वह प्रियंका पास गया क्योंकि वह सबसे छोटी थी।</w:t>
      </w:r>
      <w:r>
        <w:t xml:space="preserve"> </w:t>
      </w:r>
      <w:r>
        <w:rPr>
          <w:b w:val="0"/>
          <w:i w:val="0"/>
        </w:rPr>
        <w:t>थोडी देर चलने के बाद उसने देखा की प्रियंका के पीछे एक चूहा लगा है और अपने दांत दिखाकर उसको काटने की कोशिश कर रहा है।</w:t>
      </w:r>
      <w:r>
        <w:t xml:space="preserve"> </w:t>
      </w:r>
      <w:r>
        <w:rPr>
          <w:b w:val="0"/>
          <w:i w:val="0"/>
        </w:rPr>
        <w:t>"अरे पागल जानवर, कहीं और जाओ लेकिन मेरा पीछा छोड़ दो। मैं बहुत कमजोर इंसान हूँ, मुझे मारोगे तो तुम्हें कुछ नहीं मिलेगा"</w:t>
      </w:r>
      <w:r>
        <w:t xml:space="preserve"> </w:t>
      </w:r>
      <w:r>
        <w:rPr>
          <w:b w:val="0"/>
          <w:i w:val="0"/>
        </w:rPr>
        <w:t>लेकिन चूहा उसका पीछा नहीं छोड़ रहा था। थोड़ा दूर दौड़ने के बाद एक पेड़ की लकड़ी में पैर फसकर वो गिर गयी, उसे गिरता हुआ देखकर वो चूहा अपने दांत उसके पैरों में गडाने के लिए दौडा। तो प्रियंका ने अपनी आँखें बंद कर लीं और ऊपर वाले का नाम लेने लगी। तभी वहां एक तलवार चलने की आवाज आई और उस चूहे के खून की छींटे प्रियंका के चेहरे पर उड़े। तब उसने अपनी आँखें खोली और सामने दिखा कि क्षितिज उसके पास खड़ा है। उसकी लकड़ी की तलवार पर खून लगा है।</w:t>
      </w:r>
      <w:r>
        <w:t xml:space="preserve"> </w:t>
      </w:r>
      <w:r>
        <w:rPr>
          <w:b w:val="0"/>
          <w:i w:val="0"/>
        </w:rPr>
        <w:t>उसने जब क्षितिज को देखा तो उसकी जान में जान आयी, और उसे भैया कहकर वो उसके गले लिपट गयी। प्रियंका का यूँ मासूमियत से लिपटना, क्षितिज को अपनी छोटी बहन आयुषी की याद दिला गया।</w:t>
      </w:r>
      <w:r>
        <w:t xml:space="preserve"> </w:t>
      </w:r>
      <w:r>
        <w:rPr>
          <w:b w:val="0"/>
          <w:i w:val="0"/>
        </w:rPr>
        <w:t>"आयुषी मेरी बहना तुम क्यों डरती हो मैं हूँ ना?"</w:t>
      </w:r>
      <w:r>
        <w:t xml:space="preserve"> </w:t>
      </w:r>
      <w:r>
        <w:rPr>
          <w:b w:val="0"/>
          <w:i w:val="0"/>
        </w:rPr>
        <w:t>क्षितिज के मुंह से अनजाने से निकल गया।</w:t>
      </w:r>
      <w:r>
        <w:t xml:space="preserve"> </w:t>
      </w:r>
      <w:r>
        <w:rPr>
          <w:b w:val="0"/>
          <w:i w:val="0"/>
        </w:rPr>
        <w:t>"आयुषी नहीं। मैं तो प्रियंका हूँ भैया"</w:t>
      </w:r>
      <w:r>
        <w:t xml:space="preserve"> </w:t>
      </w:r>
      <w:r>
        <w:rPr>
          <w:b w:val="0"/>
          <w:i w:val="0"/>
        </w:rPr>
        <w:t>प्रियंका थोड़ा सा परेशान होकर बोली।</w:t>
      </w:r>
      <w:r>
        <w:t xml:space="preserve"> </w:t>
      </w:r>
      <w:r>
        <w:rPr>
          <w:b w:val="0"/>
          <w:i w:val="0"/>
        </w:rPr>
        <w:t>"sorry मैं भूल गया था"</w:t>
      </w:r>
      <w:r>
        <w:t xml:space="preserve"> </w:t>
      </w:r>
      <w:r>
        <w:rPr>
          <w:b w:val="0"/>
          <w:i w:val="0"/>
        </w:rPr>
        <w:t>क्षितिज थोड़ा सा असमंजस मे होकर बोला।</w:t>
      </w:r>
      <w:r>
        <w:t xml:space="preserve"> </w:t>
      </w:r>
      <w:r>
        <w:rPr>
          <w:b w:val="0"/>
          <w:i w:val="0"/>
        </w:rPr>
        <w:t>"कोई ना मुझे पता है आपकी आखिरी बहन का नाम आयुषी है"</w:t>
      </w:r>
    </w:p>
    <w:p>
      <w:r>
        <w:rPr>
          <w:b w:val="0"/>
          <w:i w:val="0"/>
        </w:rPr>
        <w:t>"हाँ मेरी छोटी बहना कहां पर हो तुम?, जल्दी से जल्दी मैं महाशक्ति लेवल पहुंच जाऊंगा और फिर तुम लोगों की खोज करूंगा"</w:t>
      </w:r>
      <w:r>
        <w:t xml:space="preserve"> </w:t>
      </w:r>
      <w:r>
        <w:rPr>
          <w:b w:val="0"/>
          <w:i w:val="0"/>
        </w:rPr>
        <w:t>अपने मन में क्षितिज ने कहा।</w:t>
      </w:r>
      <w:r>
        <w:t xml:space="preserve"> </w:t>
      </w:r>
      <w:r>
        <w:rPr>
          <w:b w:val="0"/>
          <w:i w:val="0"/>
        </w:rPr>
        <w:t>"भैया आपकी ताकत बहुत बढ़ गयी है और आप एक ही वार में जानवरों को मार रहे हो।"</w:t>
      </w:r>
    </w:p>
    <w:p>
      <w:r>
        <w:rPr>
          <w:b w:val="0"/>
          <w:i w:val="0"/>
        </w:rPr>
        <w:t>"हाँ मुझे सिर्फ लेवल एक के जानवर मारने की ताकत ही नहीं। तत्वों के इकट्ठा करने के बदले भी ताकत मिली है"</w:t>
      </w:r>
    </w:p>
    <w:p>
      <w:r>
        <w:rPr>
          <w:b w:val="0"/>
          <w:i w:val="0"/>
        </w:rPr>
        <w:t>"जैसे मेरे पास टोटल तीन तत्व हो गए हैं। तो मेरी आम योद्धा से ताकत तीन किलो ज्यादा रहेगीजिसके तत्व की संख्या अगर ज़ीरो रही तो"</w:t>
      </w:r>
    </w:p>
    <w:p>
      <w:r>
        <w:rPr>
          <w:b w:val="0"/>
          <w:i w:val="0"/>
        </w:rPr>
        <w:t>"हाँ अब समझी जैसे अभी एक चूहा मारने की वजह से मेरी ताकत लघु शक्ति लेवल एक पर होने की वजह ग्यारह किलो हो गई है। लेकिन उसी जगह आपकी ताकत चौदह किलो है"</w:t>
      </w:r>
      <w:r>
        <w:t xml:space="preserve"> </w:t>
      </w:r>
      <w:r>
        <w:rPr>
          <w:b w:val="0"/>
          <w:i w:val="0"/>
        </w:rPr>
        <w:t>फिर क्षितिज ने कुछ नहीं कहा और वो लोग आर्यन को खोजने निकल पड़े।</w:t>
      </w:r>
      <w:r>
        <w:t xml:space="preserve"> </w:t>
      </w:r>
      <w:r>
        <w:rPr>
          <w:b w:val="0"/>
          <w:i w:val="0"/>
        </w:rPr>
        <w:t>इधर दो छछूंदर एक लड़के को एक पेड़ की डाली से बांध कर उसके नीचे आग लगाने की कोशिश कर रहे थे, और वो लड़का चिल्ला रहा था।</w:t>
      </w:r>
      <w:r>
        <w:t xml:space="preserve"> </w:t>
      </w:r>
      <w:r>
        <w:rPr>
          <w:b w:val="0"/>
          <w:i w:val="0"/>
        </w:rPr>
        <w:t>"मुझे छोड़ दो, मैंने तुम्हारा क्या बिगाड़ा प्लीज़ मुझे माफ कर दो?"</w:t>
      </w:r>
      <w:r>
        <w:t xml:space="preserve"> </w:t>
      </w:r>
      <w:r>
        <w:rPr>
          <w:b w:val="0"/>
          <w:i w:val="0"/>
        </w:rPr>
        <w:t>यह नजारा जब क्षितिज और प्रियंका ने देखा तो अपने पेट को पकड़ पकड़ कर जमीन पर लोट-पोट होकर हंसने लगे। लेकिन उतनी ही देर में आग लग गई और थोड़ा सा आर्यन झुलसने लगा तो क्षितिज दौड़ते हुए गया। उसने अपनी तलवार के एक ही झटके में उन दोनों छछूंदरो को मार गिराया और आर्यन को छुड़ा लिया।</w:t>
      </w:r>
      <w:r>
        <w:t xml:space="preserve"> </w:t>
      </w:r>
      <w:r>
        <w:rPr>
          <w:b w:val="0"/>
          <w:i w:val="0"/>
        </w:rPr>
        <w:t>"क्या हुआ मेरे बहादुर शेर, कैसा लग रहा है?"</w:t>
      </w:r>
      <w:r>
        <w:t xml:space="preserve"> </w:t>
      </w:r>
      <w:r>
        <w:rPr>
          <w:b w:val="0"/>
          <w:i w:val="0"/>
        </w:rPr>
        <w:t>जब आर्यन को थोड़ी देर आराम करने देने के बाद क्षितिज ने उसकी तरफ मुस्कुराकर पूछा तो आर्यन को तो अपने आप पर ही शर्म गयी और उसने कुछ नहीं कहा।</w:t>
      </w:r>
      <w:r>
        <w:t xml:space="preserve"> </w:t>
      </w:r>
      <w:r>
        <w:rPr>
          <w:b w:val="0"/>
          <w:i w:val="0"/>
        </w:rPr>
        <w:t>"बताओ मेरे होने वाले पतिदेव एक ही बार में दो दो छछूंदरों के साथ कैसे पंगा ले लिया आपने?"</w:t>
      </w:r>
      <w:r>
        <w:t xml:space="preserve"> </w:t>
      </w:r>
      <w:r>
        <w:rPr>
          <w:b w:val="0"/>
          <w:i w:val="0"/>
        </w:rPr>
        <w:t>प्रियंका ने उससे पूछा।</w:t>
      </w:r>
      <w:r>
        <w:t xml:space="preserve"> </w:t>
      </w:r>
      <w:r>
        <w:rPr>
          <w:b w:val="0"/>
          <w:i w:val="0"/>
        </w:rPr>
        <w:t>"अरे यार तुम्हें क्या बताएं अभी?, मुझे लगा कि यह एक ही छछूंदर होगा। ये तो बाद में पता चला कि मैं इनका शिकार नहीं कर रहा था। ये लोग मेरा शिकार कर रहे थे।"</w:t>
      </w:r>
      <w:r>
        <w:t xml:space="preserve"> </w:t>
      </w:r>
      <w:r>
        <w:rPr>
          <w:b w:val="0"/>
          <w:i w:val="0"/>
        </w:rPr>
        <w:t>आर्यन की यह बातें सुन के दोनों क्षितिज और प्रियंका पेट पकड़ पकड़कर हंसने लगे। उन लोगों का यूं हँसते देख आर्यन को गुस्सा आ गया और वो साथ वाले पेड़ के पास जाकर बैठ गया।</w:t>
      </w:r>
      <w:r>
        <w:t xml:space="preserve"> </w:t>
      </w:r>
      <w:r>
        <w:rPr>
          <w:b w:val="0"/>
          <w:i w:val="0"/>
        </w:rPr>
        <w:t>"चलो अभी मेरे छोटे भाई, हमें अजातशत्रु और संविदा को भी ढूंढना है"</w:t>
      </w:r>
      <w:r>
        <w:t xml:space="preserve"> </w:t>
      </w:r>
      <w:r>
        <w:rPr>
          <w:b w:val="0"/>
          <w:i w:val="0"/>
        </w:rPr>
        <w:t>फिर आर्यन भी मान गया और तीनों अजातशत्रु की तरफ चलने लगे। लेकिन कुछ ही देर में अजातशत्रु और संविदा साथ ही में आ रहे थे। जब सभी पांचों मिलें तो क्षितिज ने बुद्धि यंत्र को पूछा कि बाहर कैसे निकलना है।</w:t>
      </w:r>
      <w:r>
        <w:t xml:space="preserve"> </w:t>
      </w:r>
      <w:r>
        <w:rPr>
          <w:b w:val="0"/>
          <w:i w:val="0"/>
        </w:rPr>
        <w:t>"तुम लोगों को साथ में पाँच बार एक मंत्र बोलना है और फिर तुम अपने आप बाहर निकल जाओगे।"</w:t>
      </w:r>
      <w:r>
        <w:t xml:space="preserve"> </w:t>
      </w:r>
      <w:r>
        <w:rPr>
          <w:b w:val="0"/>
          <w:i w:val="0"/>
        </w:rPr>
        <w:t>फिर सभी ने उस मंत्र का पाँच बार जाप किया और फिर सभी अपने आप portal से बाहर निकल गए। सभी जब बाहर आए तो अपने अपने कमरे की तरफ चल दिए और अपने दिए गए कमरे की तरफ चलते चलते संविदा और क्षितिज दोनों एक दूसरे की तरफ देख मुस्कुरा दिए।</w:t>
      </w:r>
      <w:r>
        <w:t xml:space="preserve"> </w:t>
      </w:r>
      <w:r>
        <w:rPr>
          <w:b w:val="0"/>
          <w:i w:val="0"/>
        </w:rPr>
        <w:t>"आज बहुत ज्यादा मुश्किलों का सामना करना पड़ा हम लोगों को "</w:t>
      </w:r>
      <w:r>
        <w:t xml:space="preserve"> </w:t>
      </w:r>
      <w:r>
        <w:rPr>
          <w:b w:val="0"/>
          <w:i w:val="0"/>
        </w:rPr>
        <w:t>आर्यन अपने आप को बहुत थका हुआ दिखा रहा था।</w:t>
      </w:r>
      <w:r>
        <w:t xml:space="preserve"> </w:t>
      </w:r>
      <w:r>
        <w:rPr>
          <w:b w:val="0"/>
          <w:i w:val="0"/>
        </w:rPr>
        <w:t>"हाँ, तुम तो ज्यादा ही थके हुए दिख रहे हो, शायद उन छछूंदरों की वजह से हुआ होगा ना?"</w:t>
      </w:r>
      <w:r>
        <w:t xml:space="preserve"> </w:t>
      </w:r>
      <w:r>
        <w:rPr>
          <w:b w:val="0"/>
          <w:i w:val="0"/>
        </w:rPr>
        <w:t>प्रियंका ने उसकी टांग खींचते हुए कहा।</w:t>
      </w:r>
      <w:r>
        <w:t xml:space="preserve"> </w:t>
      </w:r>
      <w:r>
        <w:rPr>
          <w:b w:val="0"/>
          <w:i w:val="0"/>
        </w:rPr>
        <w:t>आर्यन समझ गया कि प्रियंका क्या कहना चाह रही थी, इसलिए वह चुप हो गया।</w:t>
      </w:r>
      <w:r>
        <w:t xml:space="preserve"> </w:t>
      </w:r>
      <w:r>
        <w:rPr>
          <w:b w:val="0"/>
          <w:i w:val="0"/>
        </w:rPr>
        <w:t>उसका यूँ चुप हो जाना ही सबके लिए हँसी का कारण बन गया।</w:t>
      </w:r>
      <w:r>
        <w:t xml:space="preserve"> </w:t>
      </w:r>
      <w:r>
        <w:rPr>
          <w:b w:val="0"/>
          <w:i w:val="0"/>
        </w:rPr>
        <w:t>इसी हँसी-मज़ाक के माहौल में सभी छात्र छात्रनिवास पहुँच गए और फिर एक-एक करके अपने-अपने कमरों में चले गए।</w:t>
      </w:r>
      <w:r>
        <w:t xml:space="preserve"> </w:t>
      </w:r>
      <w:r>
        <w:rPr>
          <w:b w:val="0"/>
          <w:i w:val="0"/>
        </w:rPr>
        <w:t>आख़िर में केवल क्षितिज और संविदा ही रह गए थे।</w:t>
      </w:r>
      <w:r>
        <w:t xml:space="preserve"> </w:t>
      </w:r>
      <w:r>
        <w:rPr>
          <w:b w:val="0"/>
          <w:i w:val="0"/>
        </w:rPr>
        <w:t>दोनों कमरे में पहुँचे, बारी-बारी से नहाए और फिर सोने का समय आने तक इधर-उधर की बातें करते रहे।</w:t>
      </w:r>
      <w:r>
        <w:t xml:space="preserve"> </w:t>
      </w:r>
      <w:r>
        <w:rPr>
          <w:b w:val="0"/>
          <w:i w:val="0"/>
        </w:rPr>
        <w:t>"चलो अभी सोते है"</w:t>
      </w:r>
      <w:r>
        <w:t xml:space="preserve"> </w:t>
      </w:r>
      <w:r>
        <w:rPr>
          <w:b w:val="0"/>
          <w:i w:val="0"/>
        </w:rPr>
        <w:t>ऐसा कहकर क्षितिज अंगड़ाइयां लेने लगा और अपने बिस्तर पर लेट गया और संविदा भी उसके साथ वाले बिस्तर पर लेट गयी।</w:t>
      </w:r>
      <w:r>
        <w:t xml:space="preserve"> </w:t>
      </w:r>
      <w:r>
        <w:rPr>
          <w:b w:val="0"/>
          <w:i w:val="0"/>
        </w:rPr>
        <w:t>दोनों एक दूसरे की तरफ मुंह करके सोये हुए थे और नज़रों से पूछ रहे थे,</w:t>
      </w:r>
      <w:r>
        <w:t xml:space="preserve"> </w:t>
      </w:r>
      <w:r>
        <w:rPr>
          <w:b w:val="0"/>
          <w:i w:val="0"/>
        </w:rPr>
        <w:t>"आगे क्या?"</w:t>
      </w:r>
      <w:r>
        <w:t xml:space="preserve"> </w:t>
      </w:r>
      <w:r>
        <w:rPr>
          <w:b w:val="0"/>
          <w:i w:val="0"/>
        </w:rPr>
        <w:t>फिर एक दूसरे की नज़रों में देखने के बाद संविदा ने कहा,</w:t>
      </w:r>
      <w:r>
        <w:t xml:space="preserve"> </w:t>
      </w:r>
      <w:r>
        <w:rPr>
          <w:b w:val="0"/>
          <w:i w:val="0"/>
        </w:rPr>
        <w:t>"अब सारी रात मुझे ताकते हीरहोगे?"</w:t>
      </w:r>
    </w:p>
    <w:p>
      <w:r>
        <w:rPr>
          <w:b w:val="0"/>
          <w:i w:val="0"/>
        </w:rPr>
        <w:t>"नहीं"</w:t>
      </w:r>
      <w:r>
        <w:t xml:space="preserve"> </w:t>
      </w:r>
      <w:r>
        <w:rPr>
          <w:b w:val="0"/>
          <w:i w:val="0"/>
        </w:rPr>
        <w:t>इतना बोलकर क्षितिज ने संविदा को अपनी बाहों में भर लिया। उसने इतना कसकर उसे जकड़ा था कि उसकी साँसों को भी वह महसूस कर सकता था। उसे यूं ही आगोश में भरते हुए देखकर संविदा को शर्म आ रही थी। संविदा ने अपनी आँखें बंद कर लीं और वह सो गई, फिर कुछ देर बाद क्षितिज भी सो गया।</w:t>
      </w:r>
      <w:r>
        <w:t xml:space="preserve"> </w:t>
      </w:r>
      <w:r>
        <w:rPr>
          <w:b w:val="0"/>
          <w:i w:val="0"/>
        </w:rPr>
        <w:t>जब सुबह हुई तो क्षितिज को अपनी शक्तियां बढ़ाने की इच्छा हुई। लेकिन उसके portal जाने से पहले आचार्य वशिष्ठ का संदेशा आया कि उन्होंने संविदा और क्षितिज को अपने कक्ष में बुलाया है। क्षितिज और संविदा आचार्य के कक्ष की तरफ चल दिए।</w:t>
      </w:r>
      <w:r>
        <w:t xml:space="preserve"> </w:t>
      </w:r>
      <w:r>
        <w:rPr>
          <w:b w:val="0"/>
          <w:i w:val="0"/>
        </w:rPr>
        <w:t>जब वो दोनों आचार्य के कक्ष में पहुंचे तो वो उन दोनों का ही इंतज़ार कर रहे थे।</w:t>
      </w:r>
      <w:r>
        <w:t xml:space="preserve"> </w:t>
      </w:r>
      <w:r>
        <w:rPr>
          <w:b w:val="0"/>
          <w:i w:val="0"/>
        </w:rPr>
        <w:t>"प्रणाम आचार्य"</w:t>
      </w:r>
      <w:r>
        <w:t xml:space="preserve"> </w:t>
      </w:r>
      <w:r>
        <w:rPr>
          <w:b w:val="0"/>
          <w:i w:val="0"/>
        </w:rPr>
        <w:t>क्षितिज ने कक्ष में प्रवेश करते हुए कहा। आचार्य ने भी उनका प्रणाम स्वीकार किया और उन दोनों को अपने सामने बैठने को कहा।</w:t>
      </w:r>
      <w:r>
        <w:t xml:space="preserve"> </w:t>
      </w:r>
      <w:r>
        <w:rPr>
          <w:b w:val="0"/>
          <w:i w:val="0"/>
        </w:rPr>
        <w:t>"आज मैं तुम्हें एक एक कांस्य की तलवार दूंगा जिसका तुम इस्तेमाल शिकार करने में कर सकते हो"</w:t>
      </w:r>
      <w:r>
        <w:t xml:space="preserve"> </w:t>
      </w:r>
      <w:r>
        <w:rPr>
          <w:b w:val="0"/>
          <w:i w:val="0"/>
        </w:rPr>
        <w:t>आचार्य बोले। उन दोनों ने जब यह सुना तो वो बहुत ही खुश हो गए थे, क्यूंकि लकड़ी की तलवार से शिकार करना अच्छा नहीं होता था।</w:t>
      </w:r>
      <w:r>
        <w:t xml:space="preserve"> </w:t>
      </w:r>
      <w:r>
        <w:rPr>
          <w:b w:val="0"/>
          <w:i w:val="0"/>
        </w:rPr>
        <w:t>"अब तुम्हें एक और बात बताना चाहूंगा, आज से लेवल दो के जानवरों का शिकार तुम लोग करोगे और उन जानवरों की ताकत तीस से चालीस किलो तक होती है। अकेले शिकार करना मुश्किल है इसलिए तुम अभी दूसरे साल के सीनियर के साथ जाओगे"</w:t>
      </w:r>
      <w:r>
        <w:t xml:space="preserve"> </w:t>
      </w:r>
      <w:r>
        <w:rPr>
          <w:b w:val="0"/>
          <w:i w:val="0"/>
        </w:rPr>
        <w:t>उन दोनों ने जब यह सुना तो  उन्हें बहुत ही अच्छा लगा, जो आचार्य उनकी इतनी परवाह करते है।</w:t>
      </w:r>
      <w:r>
        <w:t xml:space="preserve"> </w:t>
      </w:r>
      <w:r>
        <w:rPr>
          <w:b w:val="0"/>
          <w:i w:val="0"/>
        </w:rPr>
        <w:t>फिर आचार्य ने सीनियर के एक ग्रुप से मिलाया। जिनका ग्रुप लीडर था मियांक। उनके ग्रुप में मियांक के साथ साथ बाकी तीन लोग थे उनमें से एक लड़की थी। उस लड़की का नाम जीविका था और वह भी मध्य क्षेत्र के राज्य नेहल की राजकुमारी थी। वैसे वह लोग किसी की मदद नहीं करना चाहते थे। लेकिन वो आचार्य वशिष्ठ के स्टूडेंट थे इसलिए वह साथ में जा रहे थे।</w:t>
      </w:r>
      <w:r>
        <w:t xml:space="preserve"> </w:t>
      </w:r>
      <w:r>
        <w:rPr>
          <w:b w:val="0"/>
          <w:i w:val="0"/>
        </w:rPr>
        <w:t>"इन बच्चों की अब हमें बेबी सिटिंग करनी पड़ेगी "</w:t>
      </w:r>
      <w:r>
        <w:t xml:space="preserve"> </w:t>
      </w:r>
      <w:r>
        <w:rPr>
          <w:b w:val="0"/>
          <w:i w:val="0"/>
        </w:rPr>
        <w:t>जीविका थोड़ी नाराज होकर बोली, वह भी अवशक्ति लेवल के आखिरी स्तर में थी। उसे भी अपनी लेवल बढ़ाने जाना था लेकिन मियांक के कहने पर उन लोगों की रक्षा करने के लिए जाना पड़ रहा था।</w:t>
      </w:r>
      <w:r>
        <w:t xml:space="preserve"> </w:t>
      </w:r>
      <w:r>
        <w:rPr>
          <w:b w:val="0"/>
          <w:i w:val="0"/>
        </w:rPr>
        <w:t>"अब आचार्य ने कहा है तो करना पड़ेगा ना"</w:t>
      </w:r>
      <w:r>
        <w:t xml:space="preserve"> </w:t>
      </w:r>
      <w:r>
        <w:rPr>
          <w:b w:val="0"/>
          <w:i w:val="0"/>
        </w:rPr>
        <w:t>उन लोगों में सीधी बातें करने वाला लड़का राकेश बोला। राकेश अणुशक्ति के पहले स्तर पर था।</w:t>
      </w:r>
      <w:r>
        <w:t xml:space="preserve"> </w:t>
      </w:r>
      <w:r>
        <w:rPr>
          <w:b w:val="0"/>
          <w:i w:val="0"/>
        </w:rPr>
        <w:t>"हाँ अभी कुछ मत बोलो मियांक, लड़का लड़की तो ठीक हैं, उनके साथ यह तीन नमूने कौन आ रहे हैं?"</w:t>
      </w:r>
      <w:r>
        <w:t xml:space="preserve"> </w:t>
      </w:r>
      <w:r>
        <w:rPr>
          <w:b w:val="0"/>
          <w:i w:val="0"/>
        </w:rPr>
        <w:t>एक बहुत ही शांत स्वभाव के लड़के भूषण ने कहा। वह भी राकेश की तरह अणुशक्ति के पहले स्तर पर था।</w:t>
      </w:r>
      <w:r>
        <w:t xml:space="preserve"> </w:t>
      </w:r>
      <w:r>
        <w:rPr>
          <w:b w:val="0"/>
          <w:i w:val="0"/>
        </w:rPr>
        <w:t>क्या होगा जब क्षितिज और उसके दोस्त मिलेंगे अपने सीनियर के साथ ?</w:t>
      </w:r>
    </w:p>
    <w:p>
      <w:r>
        <w:rPr>
          <w:b w:val="0"/>
          <w:i w:val="0"/>
        </w:rPr>
        <w:t>क्या सीनियर और जूनियर के साथ मिलने से होगी मित्रता या बनेंगे नए दुश्मन ?</w:t>
      </w:r>
    </w:p>
    <w:p>
      <w:r>
        <w:rPr>
          <w:b w:val="0"/>
          <w:i w:val="0"/>
        </w:rPr>
        <w:t>जानने के लिए सुनते रहिए ब्रह्मांड का रक्षक सिर्फ Pocket FM पर।</w:t>
      </w:r>
      <w:r>
        <w:t xml:space="preserve"> </w:t>
      </w:r>
      <w:r>
        <w:rPr>
          <w:b w:val="0"/>
          <w:i w:val="0"/>
        </w:rPr>
        <w:t>%%%%</w:t>
      </w:r>
    </w:p>
    <w:p>
      <w:r>
        <w:br w:type="page"/>
      </w:r>
    </w:p>
    <w:p>
      <w:pPr>
        <w:pStyle w:val="Heading1"/>
      </w:pPr>
      <w:r>
        <w:t>Ep 16 - लघु शक्ति के दूसरे स्तर का जानवर</w:t>
      </w:r>
    </w:p>
    <w:p>
      <w:r>
        <w:rPr>
          <w:b w:val="0"/>
          <w:i w:val="0"/>
        </w:rPr>
        <w:t>जब मियांक के ग्रुप ने पांच लोगों को आते हुए देखा, तो उन्हें हैरानी हुई और आपस में बातें करने लगे कि आचार्य के सिर्फ दो शिष्य हैं। तो ये बाकी तीन लोग कौन है।</w:t>
      </w:r>
      <w:r>
        <w:t xml:space="preserve"> </w:t>
      </w:r>
      <w:r>
        <w:rPr>
          <w:b w:val="0"/>
          <w:i w:val="0"/>
        </w:rPr>
        <w:t>"प्रणाम आचार्य"</w:t>
      </w:r>
      <w:r>
        <w:t xml:space="preserve"> </w:t>
      </w:r>
      <w:r>
        <w:rPr>
          <w:b w:val="0"/>
          <w:i w:val="0"/>
        </w:rPr>
        <w:t>सभी लोगों ने आचार्य वशिष्ठ को देख कर अपने हाथ जोड़े।</w:t>
      </w:r>
      <w:r>
        <w:t xml:space="preserve"> </w:t>
      </w:r>
      <w:r>
        <w:rPr>
          <w:b w:val="0"/>
          <w:i w:val="0"/>
        </w:rPr>
        <w:t>"आशीर्वाद"</w:t>
      </w:r>
      <w:r>
        <w:t xml:space="preserve"> </w:t>
      </w:r>
      <w:r>
        <w:rPr>
          <w:b w:val="0"/>
          <w:i w:val="0"/>
        </w:rPr>
        <w:t>आचार्य ने भी मुस्कुराते हुए उनको हाथ दिखाया।</w:t>
      </w:r>
      <w:r>
        <w:t xml:space="preserve"> </w:t>
      </w:r>
      <w:r>
        <w:rPr>
          <w:b w:val="0"/>
          <w:i w:val="0"/>
        </w:rPr>
        <w:t>"आचार्य आप ने सिर्फ दो लोगों के बारे बताया था ना?"</w:t>
      </w:r>
      <w:r>
        <w:t xml:space="preserve"> </w:t>
      </w:r>
      <w:r>
        <w:rPr>
          <w:b w:val="0"/>
          <w:i w:val="0"/>
        </w:rPr>
        <w:t>जीविका का आखिरकार सवाल आ ही गया। उसके इस सवाल से मियांक को बहुत बुरा लगा और उसने जीविका को आंखें दिखाई। आंखें देख कर जीविका डर गयी, क्यूंकि मियांक इतना गुस्सा कभी नहीं होता था।</w:t>
      </w:r>
      <w:r>
        <w:t xml:space="preserve"> </w:t>
      </w:r>
      <w:r>
        <w:rPr>
          <w:b w:val="0"/>
          <w:i w:val="0"/>
        </w:rPr>
        <w:t>"अरे मैं सिर्फ इन दोनों को भेजने वाला था, लेकिन यह दोनों बोले कि इनका भी पाँच का ग्रुप है और ये उस ग्रुप के बिना अकेले कभी नहीं जाते। तो मुझे इनकी विनंती स्वीकारनी पड़ी "</w:t>
      </w:r>
      <w:r>
        <w:t xml:space="preserve"> </w:t>
      </w:r>
      <w:r>
        <w:rPr>
          <w:b w:val="0"/>
          <w:i w:val="0"/>
        </w:rPr>
        <w:t>आचार्य ने थोड़ा हताश होकर कहा।</w:t>
      </w:r>
      <w:r>
        <w:t xml:space="preserve"> </w:t>
      </w:r>
      <w:r>
        <w:rPr>
          <w:b w:val="0"/>
          <w:i w:val="0"/>
        </w:rPr>
        <w:t>"अरे आचार्य आपको इतना हताश होने की जरूरत नहीं है। हमारे लिए आपका कहना ही काफी है। क्यूंकि पिछले साल हमारे लिए भी आपने ही seniors को मनाया था "</w:t>
      </w:r>
      <w:r>
        <w:t xml:space="preserve"> </w:t>
      </w:r>
      <w:r>
        <w:rPr>
          <w:b w:val="0"/>
          <w:i w:val="0"/>
        </w:rPr>
        <w:t>मियांक ने आभार व्यक्त करते हुए कहा। आचार्य को भी उसका यह बहुत ही विनम्रता पूर्वक बर्ताव अच्छा लगा और वो दोनों ग्रुप को पहचान करवाते हुए बोले,</w:t>
      </w:r>
      <w:r>
        <w:t xml:space="preserve"> </w:t>
      </w:r>
      <w:r>
        <w:rPr>
          <w:b w:val="0"/>
          <w:i w:val="0"/>
        </w:rPr>
        <w:t>"यह देखो तुम लोगों के जूनियर्स क्षितिज, संविदा, आर्यन, प्रियंका और अजातशत्रु। बच्चों यह है तुम्हारे seniors मियांक, जीविका, राकेश और भूषण, जो कि मेरे हिसाब से पिछले साल के सबसे बेहतरीन विद्यार्थी है"</w:t>
      </w:r>
    </w:p>
    <w:p>
      <w:r>
        <w:rPr>
          <w:b w:val="0"/>
          <w:i w:val="0"/>
        </w:rPr>
        <w:t>"हैलो सीनियर्स"</w:t>
      </w:r>
      <w:r>
        <w:t xml:space="preserve"> </w:t>
      </w:r>
      <w:r>
        <w:rPr>
          <w:b w:val="0"/>
          <w:i w:val="0"/>
        </w:rPr>
        <w:t>पांचों ने एक साथ बोला और अपनी गर्दन झुकाकर इज्जत दिखायी।</w:t>
      </w:r>
      <w:r>
        <w:t xml:space="preserve"> </w:t>
      </w:r>
      <w:r>
        <w:rPr>
          <w:b w:val="0"/>
          <w:i w:val="0"/>
        </w:rPr>
        <w:t>"हैलो जूनियर्स"</w:t>
      </w:r>
      <w:r>
        <w:t xml:space="preserve"> </w:t>
      </w:r>
      <w:r>
        <w:rPr>
          <w:b w:val="0"/>
          <w:i w:val="0"/>
        </w:rPr>
        <w:t>ऐसा बोलकर उन चारों ने भी अपनी खुशी दिखायी।</w:t>
      </w:r>
      <w:r>
        <w:t xml:space="preserve"> </w:t>
      </w:r>
      <w:r>
        <w:rPr>
          <w:b w:val="0"/>
          <w:i w:val="0"/>
        </w:rPr>
        <w:t>"चलो बच्चों अब मैं निकलता हूँ, मुझे बहुत सारे काम है"</w:t>
      </w:r>
      <w:r>
        <w:t xml:space="preserve"> </w:t>
      </w:r>
      <w:r>
        <w:rPr>
          <w:b w:val="0"/>
          <w:i w:val="0"/>
        </w:rPr>
        <w:t>आचार्य चले गए।</w:t>
      </w:r>
      <w:r>
        <w:t xml:space="preserve"> </w:t>
      </w:r>
      <w:r>
        <w:rPr>
          <w:b w:val="0"/>
          <w:i w:val="0"/>
        </w:rPr>
        <w:t>"तो तुम ही हो क्षितिज जिसको दस के दस तत्वों की ताकत प्राप्त हो गयी है?"</w:t>
      </w:r>
      <w:r>
        <w:t xml:space="preserve"> </w:t>
      </w:r>
      <w:r>
        <w:rPr>
          <w:b w:val="0"/>
          <w:i w:val="0"/>
        </w:rPr>
        <w:t>मियांक ने क्षितिज की तरफ हैरान होते हुए पूछा।</w:t>
      </w:r>
      <w:r>
        <w:t xml:space="preserve"> </w:t>
      </w:r>
      <w:r>
        <w:rPr>
          <w:b w:val="0"/>
          <w:i w:val="0"/>
        </w:rPr>
        <w:t>"हाँ सीनियर"</w:t>
      </w:r>
      <w:r>
        <w:t xml:space="preserve"> </w:t>
      </w:r>
      <w:r>
        <w:rPr>
          <w:b w:val="0"/>
          <w:i w:val="0"/>
        </w:rPr>
        <w:t>क्षितिज ने गर्दन हिलाते हुए कहा।</w:t>
      </w:r>
      <w:r>
        <w:t xml:space="preserve"> </w:t>
      </w:r>
      <w:r>
        <w:rPr>
          <w:b w:val="0"/>
          <w:i w:val="0"/>
        </w:rPr>
        <w:t>"अरे ऐसा सीनियर जूनियर कहते हुए काम नहीं चलेगा, तुम लोग हमें सीधे मियांक भाई, राकेश भाई और भूषण भाई ऐसा कहकर बुलाओ"</w:t>
      </w:r>
      <w:r>
        <w:t xml:space="preserve"> </w:t>
      </w:r>
      <w:r>
        <w:rPr>
          <w:b w:val="0"/>
          <w:i w:val="0"/>
        </w:rPr>
        <w:t>राकेश बोल पड़ा जिसे सीधी बात करना पसंद था।</w:t>
      </w:r>
      <w:r>
        <w:t xml:space="preserve"> </w:t>
      </w:r>
      <w:r>
        <w:rPr>
          <w:b w:val="0"/>
          <w:i w:val="0"/>
        </w:rPr>
        <w:t>"हाँ लेकिन मुझे तो सीनियर जीविका ही बुलाना"</w:t>
      </w:r>
      <w:r>
        <w:t xml:space="preserve"> </w:t>
      </w:r>
      <w:r>
        <w:rPr>
          <w:b w:val="0"/>
          <w:i w:val="0"/>
        </w:rPr>
        <w:t>जीविका ने थोड़ा अकड़कर कहा।</w:t>
      </w:r>
      <w:r>
        <w:t xml:space="preserve"> </w:t>
      </w:r>
      <w:r>
        <w:rPr>
          <w:b w:val="0"/>
          <w:i w:val="0"/>
        </w:rPr>
        <w:t>"ठीक है मियांक भाई, आप बताओ कब निकलना है शिकार के लिए?"</w:t>
      </w:r>
      <w:r>
        <w:t xml:space="preserve"> </w:t>
      </w:r>
      <w:r>
        <w:rPr>
          <w:b w:val="0"/>
          <w:i w:val="0"/>
        </w:rPr>
        <w:t>क्षितिज ने सीधा जीविका की बातों को अनसुना करते हुए मियांक को पूछा और उसका ऐसा बर्ताव करना जीविका के दिमाग में आग लगा गया।</w:t>
      </w:r>
      <w:r>
        <w:t xml:space="preserve"> </w:t>
      </w:r>
      <w:r>
        <w:rPr>
          <w:b w:val="0"/>
          <w:i w:val="0"/>
        </w:rPr>
        <w:t>"अभी चलते हैं।"</w:t>
      </w:r>
      <w:r>
        <w:t xml:space="preserve"> </w:t>
      </w:r>
      <w:r>
        <w:rPr>
          <w:b w:val="0"/>
          <w:i w:val="0"/>
        </w:rPr>
        <w:t>ऐसा कहकर मियांक का ग्रुप आगे आगे और बाकी पांचों पीछे पीछे चलने लगे। मियांक ने अपनी जेब से चाबी निकाली और पोर्टल के पास के छेद में लगा दी। उसकी वो चाबी देख कर क्षितिज को हैरानी हुई, क्यूंकि इसी चाबी के बारे में बुद्धि बोल रहा था।</w:t>
      </w:r>
      <w:r>
        <w:t xml:space="preserve"> </w:t>
      </w:r>
      <w:r>
        <w:rPr>
          <w:b w:val="0"/>
          <w:i w:val="0"/>
        </w:rPr>
        <w:t>"भाई आपको यह चाबी कब मिली?"</w:t>
      </w:r>
      <w:r>
        <w:t xml:space="preserve"> </w:t>
      </w:r>
      <w:r>
        <w:rPr>
          <w:b w:val="0"/>
          <w:i w:val="0"/>
        </w:rPr>
        <w:t>क्षितिज ने मियांक से उत्साह पूछा।</w:t>
      </w:r>
      <w:r>
        <w:t xml:space="preserve"> </w:t>
      </w:r>
      <w:r>
        <w:rPr>
          <w:b w:val="0"/>
          <w:i w:val="0"/>
        </w:rPr>
        <w:t>"मुझे यह चाबी लेवल पाँच के जानवर को मारने पर मिली थी। जब मैं अणुशक्ति की नौवीं लेवल में था।"</w:t>
      </w:r>
      <w:r>
        <w:t xml:space="preserve"> </w:t>
      </w:r>
      <w:r>
        <w:rPr>
          <w:b w:val="0"/>
          <w:i w:val="0"/>
        </w:rPr>
        <w:t>मियांक ने अपने आप को बहुत ही खुशनसीब समझते हुए कहा।</w:t>
      </w:r>
      <w:r>
        <w:t xml:space="preserve"> </w:t>
      </w:r>
      <w:r>
        <w:rPr>
          <w:b w:val="0"/>
          <w:i w:val="0"/>
        </w:rPr>
        <w:t>"यह चाबी इसी लेवल पर ही मिलती है क्या?"</w:t>
      </w:r>
      <w:r>
        <w:t xml:space="preserve"> </w:t>
      </w:r>
      <w:r>
        <w:rPr>
          <w:b w:val="0"/>
          <w:i w:val="0"/>
        </w:rPr>
        <w:t>आर्यन ने थोड़ा हैरान होते हुए पूछा।</w:t>
      </w:r>
      <w:r>
        <w:t xml:space="preserve"> </w:t>
      </w:r>
      <w:r>
        <w:rPr>
          <w:b w:val="0"/>
          <w:i w:val="0"/>
        </w:rPr>
        <w:t>"नहीं, ऐसा कोई नियम नहीं है, किसी को लघु शक्ति के ऊपर मिल जाती है। तो किसी को महाशक्ति लेवल तक नहीं मिलती, अपना अपना नसीब होता है"</w:t>
      </w:r>
      <w:r>
        <w:t xml:space="preserve"> </w:t>
      </w:r>
      <w:r>
        <w:rPr>
          <w:b w:val="0"/>
          <w:i w:val="0"/>
        </w:rPr>
        <w:t>भूषण ने कहा। जो बहुत ही शांत व्यक्तित्व का दिख रहा था, और उसका यह जवाब सुनकर आर्यन भी शांत हो गया।</w:t>
      </w:r>
      <w:r>
        <w:t xml:space="preserve"> </w:t>
      </w:r>
      <w:r>
        <w:rPr>
          <w:b w:val="0"/>
          <w:i w:val="0"/>
        </w:rPr>
        <w:t>"चलो फिर साथियों हम चलते हैं लेवल दो के जानवरों का शिकार करने"</w:t>
      </w:r>
      <w:r>
        <w:t xml:space="preserve"> </w:t>
      </w:r>
      <w:r>
        <w:rPr>
          <w:b w:val="0"/>
          <w:i w:val="0"/>
        </w:rPr>
        <w:t>इतना कहकर मियांक और उसके पीछे बाकी लोगों ने प्रवेश किया। यह जगह पिछली वाली जगह से अलग थी और पिछली बार की तरह उनके शरीर पर दबाव भी कम पड़ रहा था। उस क्षेत्र में कोई भी जमीन पर चलने वाला जानवर नहीं दिख रहा था। थोड़ा परेशान होकर आर्यन ने क्षितिज को पूछा।</w:t>
      </w:r>
      <w:r>
        <w:t xml:space="preserve"> </w:t>
      </w:r>
      <w:r>
        <w:rPr>
          <w:b w:val="0"/>
          <w:i w:val="0"/>
        </w:rPr>
        <w:t>"क्षितिज भैया, यहाँ तो कोई जानवर नहीं दिख रहा है"</w:t>
      </w:r>
      <w:r>
        <w:t xml:space="preserve"> </w:t>
      </w:r>
      <w:r>
        <w:rPr>
          <w:b w:val="0"/>
          <w:i w:val="0"/>
        </w:rPr>
        <w:t>क्षितिज ने भी मियांक की तरफ देखा।</w:t>
      </w:r>
      <w:r>
        <w:t xml:space="preserve"> </w:t>
      </w:r>
      <w:r>
        <w:rPr>
          <w:b w:val="0"/>
          <w:i w:val="0"/>
        </w:rPr>
        <w:t>"इस लेवल के जानवर थोड़े होशियार होते हैं। यह छुप छुप कर रहते हैं।"</w:t>
      </w:r>
      <w:r>
        <w:t xml:space="preserve"> </w:t>
      </w:r>
      <w:r>
        <w:rPr>
          <w:b w:val="0"/>
          <w:i w:val="0"/>
        </w:rPr>
        <w:t>मियांक ने उन लोगों को शांति से समझाते हुए कहा। सभी नए लोगों को अब समझ आया कि कोई जानवर क्यों नहीं दिख रहा था। सभी लोग को मियांक के ज्ञान को देख कर अच्छा लगा। मियांक सभी लोगों का नेतृत्व करते हुए, सभी को अपने पीछे ले कर जा रहा था। सभी लोगों को मियांक की गुप्त और आत्म घाती तकनीक अच्छी लगी। लेकिन क्षितिज को सबसे अच्छी बात लगी, उसका यूं शांत रहना और अपने शिकार को इस तरह खोजना, कि शिकार को भी इसका पता न चले कि कोई शिकारी आया है। अब सबको समझ आ रहा था कि सब सीनियर ने मियांक को क्यों अपना लीडर चुना था।</w:t>
      </w:r>
      <w:r>
        <w:t xml:space="preserve"> </w:t>
      </w:r>
      <w:r>
        <w:rPr>
          <w:b w:val="0"/>
          <w:i w:val="0"/>
        </w:rPr>
        <w:t>कुछ देर चलने के बाद मियांक रुक गया और जमीन पर ध्यान से देखने लगा।</w:t>
      </w:r>
      <w:r>
        <w:t xml:space="preserve"> </w:t>
      </w:r>
      <w:r>
        <w:rPr>
          <w:b w:val="0"/>
          <w:i w:val="0"/>
        </w:rPr>
        <w:t>"पैरों के निशान"</w:t>
      </w:r>
      <w:r>
        <w:t xml:space="preserve"> </w:t>
      </w:r>
      <w:r>
        <w:rPr>
          <w:b w:val="0"/>
          <w:i w:val="0"/>
        </w:rPr>
        <w:t>उन निशानों के देख कर प्रियंका चिल्ला उठी और उसकी वजह से सभी के सभी डर गए और थोड़ा घबराते हुए उसकी तरफ देखने लगे। सबकी नज़र अपनी तरफ देखते ही उसे समझ आया कि वो जरूरत से ज्यादा ही ज़ोर से चिल्लायी थी। उसने शर्माकर अपनी गर्दन नीचे झुका ली और आगे कुछ नहीं कहा। फिर से मियांक ध्यान देते हुए उन पैरों के निशानो को देखने लगा और बाद में उसने उस मिट्टी को उठाया और थोडा सूंघा। फिर से वह चलने लगा। लेकिन आर्यन तो उस से आगे निकला, उसने उस मिट्टी को चख कर भी देखा और उसका मुंह उस मिट्टी को चखने के बाद देखने लायक था। वह दूर जाकर उल्टियाँ करने लगा। उसकी मूर्खता पर मियांक, राकेश और भूषण को बहुत हंसी आई और वो लोग जोर जोर से हंसने लगे।</w:t>
      </w:r>
      <w:r>
        <w:t xml:space="preserve"> </w:t>
      </w:r>
      <w:r>
        <w:rPr>
          <w:b w:val="0"/>
          <w:i w:val="0"/>
        </w:rPr>
        <w:t>"क्या घटिया स्वाद है"</w:t>
      </w:r>
      <w:r>
        <w:t xml:space="preserve"> </w:t>
      </w:r>
      <w:r>
        <w:rPr>
          <w:b w:val="0"/>
          <w:i w:val="0"/>
        </w:rPr>
        <w:t>अपना मुंह टेढा करते हुए और अपने मुंह से मिट्टी थूकते हुए आर्यन बोला।</w:t>
      </w:r>
      <w:r>
        <w:t xml:space="preserve"> </w:t>
      </w:r>
      <w:r>
        <w:rPr>
          <w:b w:val="0"/>
          <w:i w:val="0"/>
        </w:rPr>
        <w:t>"अब समझे। बिना कुछ जानते हुए, ऐसा करना नहीं चाहिए?"</w:t>
      </w:r>
      <w:r>
        <w:t xml:space="preserve"> </w:t>
      </w:r>
      <w:r>
        <w:rPr>
          <w:b w:val="0"/>
          <w:i w:val="0"/>
        </w:rPr>
        <w:t>अजातशत्रु ने उसकी तरफ हँसते हुए देखा। फिर सभी लोग चलने लगे, लेकिन आर्यन से चुप नहीं रहा गया और वो पूछने लगा,</w:t>
      </w:r>
      <w:r>
        <w:t xml:space="preserve"> </w:t>
      </w:r>
      <w:r>
        <w:rPr>
          <w:b w:val="0"/>
          <w:i w:val="0"/>
        </w:rPr>
        <w:t>"भूषण भाई यह जानवर कौन सा है?"</w:t>
      </w:r>
      <w:r>
        <w:t xml:space="preserve"> </w:t>
      </w:r>
      <w:r>
        <w:rPr>
          <w:b w:val="0"/>
          <w:i w:val="0"/>
        </w:rPr>
        <w:t>भूषण ने उसकी तरफ देखा और फिर अपनी गर्दन हिलाते हुए कहा</w:t>
      </w:r>
      <w:r>
        <w:t xml:space="preserve"> </w:t>
      </w:r>
      <w:r>
        <w:rPr>
          <w:b w:val="0"/>
          <w:i w:val="0"/>
        </w:rPr>
        <w:t>"व्यग्रशीखर नामक जानवर है"</w:t>
      </w:r>
    </w:p>
    <w:p>
      <w:r>
        <w:rPr>
          <w:b w:val="0"/>
          <w:i w:val="0"/>
        </w:rPr>
        <w:t>"क्या व्यग्रशीखर ऐसा अजीब नाम किसी जानवर का होता है?"</w:t>
      </w:r>
      <w:r>
        <w:t xml:space="preserve"> </w:t>
      </w:r>
      <w:r>
        <w:rPr>
          <w:b w:val="0"/>
          <w:i w:val="0"/>
        </w:rPr>
        <w:t>आर्यन ने उस जानवर का नाम सुनकर फिर से अपना मुंह टेढा किया।</w:t>
      </w:r>
      <w:r>
        <w:t xml:space="preserve"> </w:t>
      </w:r>
      <w:r>
        <w:rPr>
          <w:b w:val="0"/>
          <w:i w:val="0"/>
        </w:rPr>
        <w:t>"हाँ यह जानवर बाघ और बकरी के मिलन से पैदा होता है"</w:t>
      </w:r>
      <w:r>
        <w:t xml:space="preserve"> </w:t>
      </w:r>
      <w:r>
        <w:rPr>
          <w:b w:val="0"/>
          <w:i w:val="0"/>
        </w:rPr>
        <w:t>भूषण स्पष्ट करते हुए बोला।</w:t>
      </w:r>
      <w:r>
        <w:t xml:space="preserve"> </w:t>
      </w:r>
      <w:r>
        <w:rPr>
          <w:b w:val="0"/>
          <w:i w:val="0"/>
        </w:rPr>
        <w:t>"क्या ऐसे भी जानवर होते है यहां पर?"</w:t>
      </w:r>
      <w:r>
        <w:t xml:space="preserve"> </w:t>
      </w:r>
      <w:r>
        <w:rPr>
          <w:b w:val="0"/>
          <w:i w:val="0"/>
        </w:rPr>
        <w:t>प्रियंका गुस्सा करते हुए बोली।</w:t>
      </w:r>
      <w:r>
        <w:t xml:space="preserve"> </w:t>
      </w:r>
      <w:r>
        <w:rPr>
          <w:b w:val="0"/>
          <w:i w:val="0"/>
        </w:rPr>
        <w:t>"बेटा, तुम अभी तो बच्ची हो, तुम्हें इस जंगल का जंगलराज अभी तक पता नहीं है, लेकिन तुम संभल कर रहना"प्रियंका की तरफ देखने के बाद जीविका रुक गयी।</w:t>
      </w:r>
      <w:r>
        <w:t xml:space="preserve"> </w:t>
      </w:r>
      <w:r>
        <w:rPr>
          <w:b w:val="0"/>
          <w:i w:val="0"/>
        </w:rPr>
        <w:t>"क्या हुआ सीनियर जीविका, ऐसा क्यों कह रही हैं आप?"</w:t>
      </w:r>
      <w:r>
        <w:t xml:space="preserve"> </w:t>
      </w:r>
      <w:r>
        <w:rPr>
          <w:b w:val="0"/>
          <w:i w:val="0"/>
        </w:rPr>
        <w:t>प्रियंका ने घबराते हुए पूछा।</w:t>
      </w:r>
      <w:r>
        <w:t xml:space="preserve"> </w:t>
      </w:r>
      <w:r>
        <w:rPr>
          <w:b w:val="0"/>
          <w:i w:val="0"/>
        </w:rPr>
        <w:t>"ऐसी बात है कि यहाँ के जानवर अपनी जाति, नस्ल वगैरा नहीं देखते है"</w:t>
      </w:r>
    </w:p>
    <w:p>
      <w:r>
        <w:rPr>
          <w:b w:val="0"/>
          <w:i w:val="0"/>
        </w:rPr>
        <w:t>"मतलब"</w:t>
      </w:r>
    </w:p>
    <w:p>
      <w:r>
        <w:rPr>
          <w:b w:val="0"/>
          <w:i w:val="0"/>
        </w:rPr>
        <w:t>"मतलब ये कि तुमने आतंकी टोली का नाम तो सुना ही होगा"</w:t>
      </w:r>
    </w:p>
    <w:p>
      <w:r>
        <w:rPr>
          <w:b w:val="0"/>
          <w:i w:val="0"/>
        </w:rPr>
        <w:t>"हाँ"</w:t>
      </w:r>
    </w:p>
    <w:p>
      <w:r>
        <w:rPr>
          <w:b w:val="0"/>
          <w:i w:val="0"/>
        </w:rPr>
        <w:t>"उनकी पैदाइश जानवर और मनुष्य के मिलन होने के बाद होती है। "</w:t>
      </w:r>
      <w:r>
        <w:t xml:space="preserve"> </w:t>
      </w:r>
      <w:r>
        <w:rPr>
          <w:b w:val="0"/>
          <w:i w:val="0"/>
        </w:rPr>
        <w:t>अब प्रियंका को समझ आ गया कि जीविका क्यूं उसे बचकर रहने के लिए बोल रही थी। इस बात को समझते हुए प्रियंका ने संविदा का हाथ कस कर पकड़ लिया।</w:t>
      </w:r>
      <w:r>
        <w:t xml:space="preserve"> </w:t>
      </w:r>
      <w:r>
        <w:rPr>
          <w:b w:val="0"/>
          <w:i w:val="0"/>
        </w:rPr>
        <w:t>"अरे जीविका उस बेचारी लड़की को क्यों डरा रही हो?"</w:t>
      </w:r>
      <w:r>
        <w:t xml:space="preserve"> </w:t>
      </w:r>
      <w:r>
        <w:rPr>
          <w:b w:val="0"/>
          <w:i w:val="0"/>
        </w:rPr>
        <w:t>राकेश ने जीविका की तरफ गुस्से में देखते हुए कहा।</w:t>
      </w:r>
      <w:r>
        <w:t xml:space="preserve"> </w:t>
      </w:r>
      <w:r>
        <w:rPr>
          <w:b w:val="0"/>
          <w:i w:val="0"/>
        </w:rPr>
        <w:t>"मैंने कहां उसे डराया? और मैं तो सिर्फ उसे समझा रही हूँ?"</w:t>
      </w:r>
      <w:r>
        <w:t xml:space="preserve"> </w:t>
      </w:r>
      <w:r>
        <w:rPr>
          <w:b w:val="0"/>
          <w:i w:val="0"/>
        </w:rPr>
        <w:t>जीविका अपनी बात का स्पष्टीकरण देते हुए बोली।</w:t>
      </w:r>
      <w:r>
        <w:t xml:space="preserve"> </w:t>
      </w:r>
      <w:r>
        <w:rPr>
          <w:b w:val="0"/>
          <w:i w:val="0"/>
        </w:rPr>
        <w:t>"फिर तुमने सारी बात प्रियंका को क्यों नहीं बताई कि लेवल पाँच के जानवर और उसके ऊपर के जानवर ऐसा करते हैं?"</w:t>
      </w:r>
      <w:r>
        <w:t xml:space="preserve"> </w:t>
      </w:r>
      <w:r>
        <w:rPr>
          <w:b w:val="0"/>
          <w:i w:val="0"/>
        </w:rPr>
        <w:t>राकेश ने सीधी बात कर दी। संविदा ने जब यह बात सुनी तो वह जीविका के ऊपर बहुत गुस्सा हो गयी और उसने जब से देखा था, तब से जीविका का नाटक चल रहा था।</w:t>
      </w:r>
      <w:r>
        <w:t xml:space="preserve"> </w:t>
      </w:r>
      <w:r>
        <w:rPr>
          <w:b w:val="0"/>
          <w:i w:val="0"/>
        </w:rPr>
        <w:t>"लगता है यहां पर कुछ लोग मदद करने की जगह पर डराने आए हैं।"</w:t>
      </w:r>
    </w:p>
    <w:p>
      <w:r>
        <w:rPr>
          <w:b w:val="0"/>
          <w:i w:val="0"/>
        </w:rPr>
        <w:t>"क्या कहा?"</w:t>
      </w:r>
      <w:r>
        <w:t xml:space="preserve"> </w:t>
      </w:r>
      <w:r>
        <w:rPr>
          <w:b w:val="0"/>
          <w:i w:val="0"/>
        </w:rPr>
        <w:t>जीविका को समझ आ गया कि संविदा उसे ही बोल रही थी।</w:t>
      </w:r>
      <w:r>
        <w:t xml:space="preserve"> </w:t>
      </w:r>
      <w:r>
        <w:rPr>
          <w:b w:val="0"/>
          <w:i w:val="0"/>
        </w:rPr>
        <w:t>"हाँ मुझे तो यही लग रहा है कि कुछ लोग यहाँ जबरदस्ती आए हुए हैं।"</w:t>
      </w:r>
      <w:r>
        <w:t xml:space="preserve"> </w:t>
      </w:r>
      <w:r>
        <w:rPr>
          <w:b w:val="0"/>
          <w:i w:val="0"/>
        </w:rPr>
        <w:t>संविदा रुकने का नाम नहीं ले रही थी।</w:t>
      </w:r>
      <w:r>
        <w:t xml:space="preserve"> </w:t>
      </w:r>
      <w:r>
        <w:rPr>
          <w:b w:val="0"/>
          <w:i w:val="0"/>
        </w:rPr>
        <w:t>"मुझे जबरदस्ती लाने की औकात किसी में नहीं है, और मैं ऐसी वैसी कोई लड़की नहीं हूँ, मैं भी एक बड़े राज्य की राजकुमारी हूँ"</w:t>
      </w:r>
    </w:p>
    <w:p>
      <w:r>
        <w:rPr>
          <w:b w:val="0"/>
          <w:i w:val="0"/>
        </w:rPr>
        <w:t>"मैं भी कोई कम हूँ क्या?"</w:t>
      </w:r>
      <w:r>
        <w:t xml:space="preserve"> </w:t>
      </w:r>
      <w:r>
        <w:rPr>
          <w:b w:val="0"/>
          <w:i w:val="0"/>
        </w:rPr>
        <w:t>संविदा इतना ही बोल पायी और चुप हो गयी।</w:t>
      </w:r>
      <w:r>
        <w:t xml:space="preserve"> </w:t>
      </w:r>
      <w:r>
        <w:rPr>
          <w:b w:val="0"/>
          <w:i w:val="0"/>
        </w:rPr>
        <w:t>"क्या हुआ अब क्यों बोलती बंद हो गयी?"</w:t>
      </w:r>
      <w:r>
        <w:t xml:space="preserve"> </w:t>
      </w:r>
      <w:r>
        <w:rPr>
          <w:b w:val="0"/>
          <w:i w:val="0"/>
        </w:rPr>
        <w:t>जीविका उसको चिढ़ाते हुए पूछने लगी।</w:t>
      </w:r>
      <w:r>
        <w:t xml:space="preserve"> </w:t>
      </w:r>
      <w:r>
        <w:rPr>
          <w:b w:val="0"/>
          <w:i w:val="0"/>
        </w:rPr>
        <w:t>"वो भी उसी राज्य के साम्राज्य के राजकुमार की प्रेमिका है"</w:t>
      </w:r>
      <w:r>
        <w:t xml:space="preserve"> </w:t>
      </w:r>
      <w:r>
        <w:rPr>
          <w:b w:val="0"/>
          <w:i w:val="0"/>
        </w:rPr>
        <w:t>क्षितिज भी संविदा की चुप्पी सह नहीं पाया और बोल पड़ा। उसका ऐसा कहना जीविका को चुप कराने के लिए काफी था। क्यूँकि साम्राज्य के राजकुमार के सामने वो कुछ भी नहीं थी। उसकी वो चुप्पी देखकर प्रियंका, अजातशत्रु, आर्यन, भूषण और राकेश भी मुस्कुराये। क्यूंकि एक साल से राकेश और भूषण  जीविका की यही बात सुन- सुनकर परेशान हो गए थे। आज उसे मुहतोड़ जवाब मिला था।</w:t>
      </w:r>
      <w:r>
        <w:t xml:space="preserve"> </w:t>
      </w:r>
      <w:r>
        <w:rPr>
          <w:b w:val="0"/>
          <w:i w:val="0"/>
        </w:rPr>
        <w:t>"चलो अभी हम लोगों को शिकार पर ध्यान देना है"</w:t>
      </w:r>
      <w:r>
        <w:t xml:space="preserve"> </w:t>
      </w:r>
      <w:r>
        <w:rPr>
          <w:b w:val="0"/>
          <w:i w:val="0"/>
        </w:rPr>
        <w:t>बीच बचाव करते हुए मियांक ने कहा। लेकिन मियांक का बीच बचाव करना जीविका को अच्छा नहीं लगा। क्योंकि जीविका का मानना था कि मियांक को उसकी साइड लेनी चाहिए थी। कुछ देर चलने बाद सबको एक तालाब दिखाई देने लगा और उसमें एक आधा बाघ और आधा बकरी जैसा दिखने वाला जानवर दिखाई दिया और सभी को अपने हाथ से रोकने का इशारा करते हुए मियाँक ने कहा,</w:t>
      </w:r>
      <w:r>
        <w:t xml:space="preserve"> </w:t>
      </w:r>
      <w:r>
        <w:rPr>
          <w:b w:val="0"/>
          <w:i w:val="0"/>
        </w:rPr>
        <w:t>"अभी तुम लोगों की क्या इच्छा है, कैसे शिकार करना है?"</w:t>
      </w:r>
      <w:r>
        <w:t xml:space="preserve"> </w:t>
      </w:r>
      <w:r>
        <w:rPr>
          <w:b w:val="0"/>
          <w:i w:val="0"/>
        </w:rPr>
        <w:t>मियांक ने उन लोगों की तरफ सवालिया नजर करते हुए कहा।</w:t>
      </w:r>
      <w:r>
        <w:t xml:space="preserve"> </w:t>
      </w:r>
      <w:r>
        <w:rPr>
          <w:b w:val="0"/>
          <w:i w:val="0"/>
        </w:rPr>
        <w:t>"हम लोग ग्रुप में हमला"</w:t>
      </w:r>
      <w:r>
        <w:t xml:space="preserve"> </w:t>
      </w:r>
      <w:r>
        <w:rPr>
          <w:b w:val="0"/>
          <w:i w:val="0"/>
        </w:rPr>
        <w:t>क्षितिज बोल ही रहा था तभी आर्यन ने आगे आते हुए कहा।</w:t>
      </w:r>
      <w:r>
        <w:t xml:space="preserve"> </w:t>
      </w:r>
      <w:r>
        <w:rPr>
          <w:b w:val="0"/>
          <w:i w:val="0"/>
        </w:rPr>
        <w:t>"मैं अकेला उस जानवर को मारूंगा"</w:t>
      </w:r>
      <w:r>
        <w:t xml:space="preserve"> </w:t>
      </w:r>
      <w:r>
        <w:rPr>
          <w:b w:val="0"/>
          <w:i w:val="0"/>
        </w:rPr>
        <w:t>उसकी यह हरकत सभी को आश्चर्यचकित करने के लिए काफी थी।</w:t>
      </w:r>
      <w:r>
        <w:t xml:space="preserve"> </w:t>
      </w:r>
      <w:r>
        <w:rPr>
          <w:b w:val="0"/>
          <w:i w:val="0"/>
        </w:rPr>
        <w:t>"ठीक है तुम हमला करो, हम लोग उसे चारों ओर से घेरते हैं"</w:t>
      </w:r>
      <w:r>
        <w:t xml:space="preserve"> </w:t>
      </w:r>
      <w:r>
        <w:rPr>
          <w:b w:val="0"/>
          <w:i w:val="0"/>
        </w:rPr>
        <w:t>मियांक थोड़ा शांत होकर बोला। सभी लोगों ने जब उस जानवर को घेर लिया तो आर्यन अपनी लकड़ी की तलवार निकालकर उस जानवर की तरफ दौड़ रहा था और मन में सोच रहा था कि वो जानवर आराम से मारा जाएगा। लेकिन हुआ कुछ और, आर्यन जिस रफ्तार से उस जानवर की तरफ आया था उस से ज्यादा रफ्तार से पीछे हवा में उड़ने लगा।</w:t>
      </w:r>
      <w:r>
        <w:t xml:space="preserve"> </w:t>
      </w:r>
      <w:r>
        <w:rPr>
          <w:b w:val="0"/>
          <w:i w:val="0"/>
        </w:rPr>
        <w:t>आर्यन दस मीटर दूरी पर जाकर गिरा और फिर उठकर खड़ा हुआ। उसे लगा था कि उसके ऊपर हमला करने के लिए वो जानवर आयेगा। लेकिन उस जानवर ने उसे एक चींटी से ज्यादा कुछ नहीं समझा था। वह जानवर फिर से अपना पानी पीने लगा। फिर प्रियंका आर्यन के पास आयी और उसे बोली,</w:t>
      </w:r>
      <w:r>
        <w:t xml:space="preserve"> </w:t>
      </w:r>
      <w:r>
        <w:rPr>
          <w:b w:val="0"/>
          <w:i w:val="0"/>
        </w:rPr>
        <w:t>"चलो इस बार हम दोनों एक साथ हमला करते हैं"</w:t>
      </w:r>
      <w:r>
        <w:t xml:space="preserve"> </w:t>
      </w:r>
      <w:r>
        <w:rPr>
          <w:b w:val="0"/>
          <w:i w:val="0"/>
        </w:rPr>
        <w:t>फिर वह दोनों दौड़ कर उस जानवर पर हमला करने दौड़ पड़े। लेकिन फिर से वही कहानी, उन दोनों को उस जानवर ने उड़ा दिया और फिर से वो पानी पीने लग गया। इस बार अजातशत्रु उन दोनों के पास गया और उन्हें उठाते हुए बोला,</w:t>
      </w:r>
      <w:r>
        <w:t xml:space="preserve"> </w:t>
      </w:r>
      <w:r>
        <w:rPr>
          <w:b w:val="0"/>
          <w:i w:val="0"/>
        </w:rPr>
        <w:t>"क्या बच्चों की तरह लड़ रहे हो? अब देखो मैं कैसे हमला करता हूँ। उस जानवर पर"</w:t>
      </w:r>
      <w:r>
        <w:t xml:space="preserve"> </w:t>
      </w:r>
      <w:r>
        <w:rPr>
          <w:b w:val="0"/>
          <w:i w:val="0"/>
        </w:rPr>
        <w:t>ऐसा कहते हुए वह उस जानवर की ओर दौड़ पड़ा। लेकिन इस बार कुछ अलग हुआ—इस बार जानवर को भी गुस्सा आ गया था। वह खुद अजातशत्रु की ओर झपट पड़ा और अपनी बकरी जैसे नुकीले सींगों से उसे दस फीट ऊंचा और बीस फीट दूर हवा में उछाल दिया। उन लोगों की दुर्दशा देखकर अब संविदा से रहा नहीं गया और वो तीनों के पास चली गई।</w:t>
      </w:r>
      <w:r>
        <w:t xml:space="preserve"> </w:t>
      </w:r>
      <w:r>
        <w:rPr>
          <w:b w:val="0"/>
          <w:i w:val="0"/>
        </w:rPr>
        <w:t>"यह लो हारने वालों की महारानी, अब खुद चली गई मार खाने"</w:t>
      </w:r>
      <w:r>
        <w:t xml:space="preserve"> </w:t>
      </w:r>
      <w:r>
        <w:rPr>
          <w:b w:val="0"/>
          <w:i w:val="0"/>
        </w:rPr>
        <w:t>जीविका ने संविदा को देख के उपहास उड़ाया लेकिन उसकी बात सुनने के लिए संविदा वहाँ नहीं थी। अगर वो वहाँ होती तो जानवर को बाद में लेकिन पहले जीविका को जरूर मार देती। राकेश ने उसकी बात सुनते हुए मन ही मन कहा। फिर चारों ने मिलकर हमला करने का सोचा और चारों दौड़ कर उस जानवर की तरफ चारों दिशाओं से जाने लगे और इस वजह से वह जानवर भी बहुत गुस्सा हो गया। लेकिन जब उसपर तीन लकड़ी की और एक कांस्य की तलवार पड़ी तो वो भी चिल्ला उठा और संविदा की कांस्य की तलवार ने अच्छा खासा घाव उसके शरीर पर भी कर दिया था।</w:t>
      </w:r>
      <w:r>
        <w:t xml:space="preserve"> </w:t>
      </w:r>
      <w:r>
        <w:rPr>
          <w:b w:val="0"/>
          <w:i w:val="0"/>
        </w:rPr>
        <w:t>इसी वजह से वो जानवर बाकी लोगों की तरफ ध्यान ना देते हुए सीधा संविदा पर वार करने लगा और हर वार में ताकत बढ़ाकर उसे पछाड़ने लगा। जब वो अकेली कमजोर पड़ने लगी। तब क्षितिज फुलस्पीड में उस जानवर पर हमला करने के लिये दौड़ा। उसने अपनी तलवार घुमायी और लेकिन जहां क्षितिज तलवार घुमा रहा था वहाँ कोई जानवर ही नहीं था। जानवर भी उसका उल्टा सीधा तलवार चलना देख कर हैरान था। मियांक के ग्रुप वालों को भी हैरानी हुई कि शायद यह वो क्षितिज नहीं है, जो प्रवेश परीक्षा में अव्वल आया था और जिसके पास दस तत्वों को ग्रहण करने की ताकत है। जीविका जो कब की क्षितिज की वजह से चुप बैठी हुई थी, जब उसने क्षितिज का तलवार चलाना देखा, तो उसकी तो हंसी छूट गई।</w:t>
      </w:r>
      <w:r>
        <w:t xml:space="preserve"> </w:t>
      </w:r>
      <w:r>
        <w:rPr>
          <w:b w:val="0"/>
          <w:i w:val="0"/>
        </w:rPr>
        <w:t>जानवर के सामने खड़ी संविदा भी भौंचक्की हो गई थी, और उसे भी लगा कि क्षितिज शायद अंधेरे में तीर चला रहा है। जिस उम्मीद से संविदा उसे देख रही थी। उससे उसे ज्यादा निराशा हुई।</w:t>
      </w:r>
      <w:r>
        <w:t xml:space="preserve"> </w:t>
      </w:r>
      <w:r>
        <w:rPr>
          <w:b w:val="0"/>
          <w:i w:val="0"/>
        </w:rPr>
        <w:t>"अरे लेकिन उधर तो देखो"</w:t>
      </w:r>
      <w:r>
        <w:t xml:space="preserve"> </w:t>
      </w:r>
      <w:r>
        <w:rPr>
          <w:b w:val="0"/>
          <w:i w:val="0"/>
        </w:rPr>
        <w:t>भूषण जो कि बहुत शांत व्यक्ति था वो बहुत जोर से चिल्लाया।</w:t>
      </w:r>
      <w:r>
        <w:t xml:space="preserve"> </w:t>
      </w:r>
      <w:r>
        <w:rPr>
          <w:b w:val="0"/>
          <w:i w:val="0"/>
        </w:rPr>
        <w:t>"अब क्या हुआ उस लड़के का निशाना हवा में ही फुस हो गया क्या?"</w:t>
      </w:r>
      <w:r>
        <w:t xml:space="preserve"> </w:t>
      </w:r>
      <w:r>
        <w:rPr>
          <w:b w:val="0"/>
          <w:i w:val="0"/>
        </w:rPr>
        <w:t>जीविका ने हंसते हुए कहा। लेकिन जब उसने सामने का नजारा देखा तो वो भी आंखे फाड़कर देखने लगी, और उसे यकीन नहीं हो रहा था कि सामने जो हुआ है वो सच था या सपना।  सभी लोगों ने उस वाकिए को देखा तो वो क्षणभर के लिए शांत हो गए और जब वो लोग होश में आए सबसे पहले चिल्लाने वाला एक ही व्यक्ति था। सबसे नटखट, शरारती और बडबोला, आर्यन।</w:t>
      </w:r>
      <w:r>
        <w:t xml:space="preserve"> </w:t>
      </w:r>
      <w:r>
        <w:rPr>
          <w:b w:val="0"/>
          <w:i w:val="0"/>
        </w:rPr>
        <w:t>"भैया क्या फँसाया उस जानवर को, एक बार तो मैं भी मायूस हो गया था कि आपने गलत हमला कर दिया है"</w:t>
      </w:r>
      <w:r>
        <w:t xml:space="preserve"> </w:t>
      </w:r>
      <w:r>
        <w:rPr>
          <w:b w:val="0"/>
          <w:i w:val="0"/>
        </w:rPr>
        <w:t>आर्यन खुशी में मुस्कुराकर बोला। जीविका का मुंह ऐसा था कि जैसे किसी ने उसे जोर से झापड़ मार दिया हो ।</w:t>
      </w:r>
      <w:r>
        <w:t xml:space="preserve"> </w:t>
      </w:r>
      <w:r>
        <w:rPr>
          <w:b w:val="0"/>
          <w:i w:val="0"/>
        </w:rPr>
        <w:t>"भैया आप तो लाजवाब हो"</w:t>
      </w:r>
      <w:r>
        <w:t xml:space="preserve"> </w:t>
      </w:r>
      <w:r>
        <w:rPr>
          <w:b w:val="0"/>
          <w:i w:val="0"/>
        </w:rPr>
        <w:t>प्रियंका भी बहुत ही खुशी से बोली।</w:t>
      </w:r>
      <w:r>
        <w:t xml:space="preserve"> </w:t>
      </w:r>
      <w:r>
        <w:rPr>
          <w:b w:val="0"/>
          <w:i w:val="0"/>
        </w:rPr>
        <w:t>"हाँ भैया मुझे भी आप पर गर्व है"</w:t>
      </w:r>
      <w:r>
        <w:t xml:space="preserve"> </w:t>
      </w:r>
      <w:r>
        <w:rPr>
          <w:b w:val="0"/>
          <w:i w:val="0"/>
        </w:rPr>
        <w:t>अजातशत्रु ने भी बहुत खुश होकर कहा। संविदा ने कुछ नहीं कहा, लेकिन उसकी आंखें बता रही थी कि उसे कितनी खुशी हो रही है।</w:t>
      </w:r>
      <w:r>
        <w:t xml:space="preserve"> </w:t>
      </w:r>
      <w:r>
        <w:rPr>
          <w:b w:val="0"/>
          <w:i w:val="0"/>
        </w:rPr>
        <w:t>"क्या बात है क्षितिज तुम तो छुपे रुस्तम निकले"</w:t>
      </w:r>
      <w:r>
        <w:t xml:space="preserve"> </w:t>
      </w:r>
      <w:r>
        <w:rPr>
          <w:b w:val="0"/>
          <w:i w:val="0"/>
        </w:rPr>
        <w:t>क्षितिज की पीठ थपथपाते हुए मियांक बोला और उसके साथ में खड़े राकेश और भूषण ने भी उसकी पीठ थपथपाई। जीविका का तो चेहरा ही बता रहा था कि उसे क्या महसूस हो रहा था। लेकिन वो भी झूठी मुस्कुरा दी।</w:t>
      </w:r>
      <w:r>
        <w:t xml:space="preserve"> </w:t>
      </w:r>
      <w:r>
        <w:rPr>
          <w:b w:val="0"/>
          <w:i w:val="0"/>
        </w:rPr>
        <w:t>"मैंने बहुत सारे शिकारी देखे, लेकिन इतनी आत्मघाती तकनीक मैंने नहीं देखी"</w:t>
      </w:r>
      <w:r>
        <w:t xml:space="preserve"> </w:t>
      </w:r>
      <w:r>
        <w:rPr>
          <w:b w:val="0"/>
          <w:i w:val="0"/>
        </w:rPr>
        <w:t>भूषण ने कहा।</w:t>
      </w:r>
      <w:r>
        <w:t xml:space="preserve"> </w:t>
      </w:r>
      <w:r>
        <w:rPr>
          <w:b w:val="0"/>
          <w:i w:val="0"/>
        </w:rPr>
        <w:t>"अरे यह कहां से आत्मघाती तकनीक है, यह तो तलवार तकनीक है"</w:t>
      </w:r>
      <w:r>
        <w:t xml:space="preserve"> </w:t>
      </w:r>
      <w:r>
        <w:rPr>
          <w:b w:val="0"/>
          <w:i w:val="0"/>
        </w:rPr>
        <w:t>राकेश ने कहा।</w:t>
      </w:r>
      <w:r>
        <w:t xml:space="preserve"> </w:t>
      </w:r>
      <w:r>
        <w:rPr>
          <w:b w:val="0"/>
          <w:i w:val="0"/>
        </w:rPr>
        <w:t>"हाँ लेकिन यह तलवार तकनीक कम और आत्मघाती तकनीक ज्यादा है"</w:t>
      </w:r>
      <w:r>
        <w:t xml:space="preserve"> </w:t>
      </w:r>
      <w:r>
        <w:rPr>
          <w:b w:val="0"/>
          <w:i w:val="0"/>
        </w:rPr>
        <w:t>भूषण ने स्पष्टीकरण देते हुए कहा।</w:t>
      </w:r>
      <w:r>
        <w:t xml:space="preserve"> </w:t>
      </w:r>
      <w:r>
        <w:rPr>
          <w:b w:val="0"/>
          <w:i w:val="0"/>
        </w:rPr>
        <w:t>"लेकिन इसे सिर्फ तुम लोग तलवार तकनीक मत कहो, यह सर्वोच्च तलवार तकनीक में से एक है और इसकी लेवल भी सिर्फ एक है। सोचो तुम लोग जब यह अपने परम दायरे में पहुंच जाएगा तो क्या होगा।"</w:t>
      </w:r>
    </w:p>
    <w:p>
      <w:r>
        <w:rPr>
          <w:b w:val="0"/>
          <w:i w:val="0"/>
        </w:rPr>
        <w:t>"तुम लोग थोड़ा शांत रहोगे, मुझे एक बात बताओ इस जानवर का बंटवारा कैसे करोगे?"</w:t>
      </w:r>
      <w:r>
        <w:t xml:space="preserve"> </w:t>
      </w:r>
      <w:r>
        <w:rPr>
          <w:b w:val="0"/>
          <w:i w:val="0"/>
        </w:rPr>
        <w:t>जीविका ने उन लोगों को बीच में रोकते हुए पूछा।</w:t>
      </w:r>
      <w:r>
        <w:t xml:space="preserve"> </w:t>
      </w:r>
      <w:r>
        <w:rPr>
          <w:b w:val="0"/>
          <w:i w:val="0"/>
        </w:rPr>
        <w:t>क्या जानवर के बंटवारे को लेकर हो जाएगा मतभेद ?</w:t>
      </w:r>
    </w:p>
    <w:p>
      <w:r>
        <w:rPr>
          <w:b w:val="0"/>
          <w:i w:val="0"/>
        </w:rPr>
        <w:t>जानने के लिए सुनते रहिए ब्रह्मांड का रक्षक सिर्फ Pocket FM पर।</w:t>
      </w:r>
      <w:r>
        <w:t xml:space="preserve"> </w:t>
      </w:r>
      <w:r>
        <w:rPr>
          <w:b w:val="0"/>
          <w:i w:val="0"/>
        </w:rPr>
        <w:t>%%%%</w:t>
      </w:r>
    </w:p>
    <w:p>
      <w:r>
        <w:br w:type="page"/>
      </w:r>
    </w:p>
    <w:p>
      <w:pPr>
        <w:pStyle w:val="Heading1"/>
      </w:pPr>
      <w:r>
        <w:t>Ep 17 - क्षितिज की सीक्रेट एम्बुश टेक्नीक</w:t>
      </w:r>
    </w:p>
    <w:p>
      <w:r>
        <w:rPr>
          <w:b w:val="0"/>
          <w:i w:val="0"/>
        </w:rPr>
        <w:t>"जैसा हमारे क्षितिज भैया बोलेंगे हम वैसा करेंगे"</w:t>
      </w:r>
      <w:r>
        <w:t xml:space="preserve"> </w:t>
      </w:r>
      <w:r>
        <w:rPr>
          <w:b w:val="0"/>
          <w:i w:val="0"/>
        </w:rPr>
        <w:t>आर्यन इतना कहकर क्षितिज के पास खड़ा हो गया।</w:t>
      </w:r>
      <w:r>
        <w:t xml:space="preserve"> </w:t>
      </w:r>
      <w:r>
        <w:rPr>
          <w:b w:val="0"/>
          <w:i w:val="0"/>
        </w:rPr>
        <w:t>"हाँ, हम क्षितिज भैया के अनुसार बांट लेंगे"</w:t>
      </w:r>
      <w:r>
        <w:t xml:space="preserve"> </w:t>
      </w:r>
      <w:r>
        <w:rPr>
          <w:b w:val="0"/>
          <w:i w:val="0"/>
        </w:rPr>
        <w:t>प्रियंका और अजातशत्रु दोनों एक साथ बोले। संविदा भी बिना कुछ कहे ही क्षितिज के साथ जाकर खड़ी हो गई। जीविका ने जो चाल चली थी, वो उसमें असफल रही। उसे लगा था कि power points के लिए ये लोग आपस में झगड़ेंगे, लेकिन ऐसा कुछ नहीं हुआ — इसलिए वह उदास हो गई। जब मियांक ने उनकी एकजुटता देखी, तो उसे उनके ग्रुप का पहला शिकार याद आ गया — कि कैसे जीविका points के लिए झगड़ रही थी। बाद में सभी ने अपने points उसे दे दिए थे।</w:t>
      </w:r>
      <w:r>
        <w:t xml:space="preserve"> </w:t>
      </w:r>
      <w:r>
        <w:rPr>
          <w:b w:val="0"/>
          <w:i w:val="0"/>
        </w:rPr>
        <w:t>"मुझे एक बताओ इस शिकार में क्या-क्या मिला है?"</w:t>
      </w:r>
      <w:r>
        <w:t xml:space="preserve"> </w:t>
      </w:r>
      <w:r>
        <w:rPr>
          <w:b w:val="0"/>
          <w:i w:val="0"/>
        </w:rPr>
        <w:t>क्षितिज ने उन लोगों की तरफ देखते हुए पूछा।</w:t>
      </w:r>
      <w:r>
        <w:t xml:space="preserve"> </w:t>
      </w:r>
      <w:r>
        <w:rPr>
          <w:b w:val="0"/>
          <w:i w:val="0"/>
        </w:rPr>
        <w:t>"इसमें आठ शक्ति points और एक ताकत शक्ति मिली है।"</w:t>
      </w:r>
      <w:r>
        <w:t xml:space="preserve"> </w:t>
      </w:r>
      <w:r>
        <w:rPr>
          <w:b w:val="0"/>
          <w:i w:val="0"/>
        </w:rPr>
        <w:t>आर्यन ने अपनी आंखे खोलते हुए कहा। क्यूंकि पहला हमला उसने किया था, इसलिए सभी points और ताकत भी उसके बुद्धि यंत्र में मिली थी।</w:t>
      </w:r>
      <w:r>
        <w:t xml:space="preserve"> </w:t>
      </w:r>
      <w:r>
        <w:rPr>
          <w:b w:val="0"/>
          <w:i w:val="0"/>
        </w:rPr>
        <w:t>"फिर एक काम करो, तुम लोगों को जो चाहिए वो ले लो और बाकी मैं ले लूँगा"</w:t>
      </w:r>
      <w:r>
        <w:t xml:space="preserve"> </w:t>
      </w:r>
      <w:r>
        <w:rPr>
          <w:b w:val="0"/>
          <w:i w:val="0"/>
        </w:rPr>
        <w:t>क्षितिज ने खुशी से मुस्कुराते हुए कहा।</w:t>
      </w:r>
      <w:r>
        <w:t xml:space="preserve"> </w:t>
      </w:r>
      <w:r>
        <w:rPr>
          <w:b w:val="0"/>
          <w:i w:val="0"/>
        </w:rPr>
        <w:t>"इस बार हम लोग ले लेंगे लेकिन अगली बार पहले आप लेना"</w:t>
      </w:r>
      <w:r>
        <w:t xml:space="preserve"> </w:t>
      </w:r>
      <w:r>
        <w:rPr>
          <w:b w:val="0"/>
          <w:i w:val="0"/>
        </w:rPr>
        <w:t>आर्यन ने कहा। क्षितिज ने कुछ नहीं कहा, उसने सिर्फ अपनी गर्दन हाँ में हिला दी। फिर थोड़ी देर बाद उन चार लोगों की बात खत्म होने के बाद आर्यन उसके पास आया और बोला।</w:t>
      </w:r>
      <w:r>
        <w:t xml:space="preserve"> </w:t>
      </w:r>
      <w:r>
        <w:rPr>
          <w:b w:val="0"/>
          <w:i w:val="0"/>
        </w:rPr>
        <w:t>"भैया हम चारों ने दो दो शक्ति points ले लिए हैं और आपके लिए अभी ताकत शक्ति बची है। एक तत्व मिला है"</w:t>
      </w:r>
      <w:r>
        <w:t xml:space="preserve"> </w:t>
      </w:r>
      <w:r>
        <w:rPr>
          <w:b w:val="0"/>
          <w:i w:val="0"/>
        </w:rPr>
        <w:t>आर्यन ने थोड़ा नाराज होते हुए कहा।</w:t>
      </w:r>
      <w:r>
        <w:t xml:space="preserve"> </w:t>
      </w:r>
      <w:r>
        <w:rPr>
          <w:b w:val="0"/>
          <w:i w:val="0"/>
        </w:rPr>
        <w:t>"कोई बात नहीं, मुझे वो भेज दो। और बताओ, कौन-सा तत्व मिला है?"</w:t>
      </w:r>
      <w:r>
        <w:t xml:space="preserve"> </w:t>
      </w:r>
      <w:r>
        <w:rPr>
          <w:b w:val="0"/>
          <w:i w:val="0"/>
        </w:rPr>
        <w:t>क्षितिज ने थोड़ा उत्साह में पूछा।</w:t>
      </w:r>
      <w:r>
        <w:t xml:space="preserve"> </w:t>
      </w:r>
      <w:r>
        <w:rPr>
          <w:b w:val="0"/>
          <w:i w:val="0"/>
        </w:rPr>
        <w:t>"भैया इस बार बिजली तत्व मिला है। तो वह  आपको ही मिलेगा"</w:t>
      </w:r>
      <w:r>
        <w:t xml:space="preserve"> </w:t>
      </w:r>
      <w:r>
        <w:rPr>
          <w:b w:val="0"/>
          <w:i w:val="0"/>
        </w:rPr>
        <w:t>थोड़ा सा आर्यन ने नाराज होते हुए कहा। फिर क्षितिज के बुद्धि यंत्र से आवाज आयी,</w:t>
      </w:r>
      <w:r>
        <w:t xml:space="preserve"> </w:t>
      </w:r>
      <w:r>
        <w:rPr>
          <w:b w:val="0"/>
          <w:i w:val="0"/>
        </w:rPr>
        <w:t>"बहुत बहुत शुभकामनाएं, आपको एक ताकत शक्ति प्राप्त हुई है। इसका प्रकार यह ताकत बढ़ाने वाली है। जिसकी वजह से आप तीन लेवल की शक्ति बढ़ा सकते हैं।"</w:t>
      </w:r>
      <w:r>
        <w:t xml:space="preserve"> </w:t>
      </w:r>
      <w:r>
        <w:rPr>
          <w:b w:val="0"/>
          <w:i w:val="0"/>
        </w:rPr>
        <w:t>क्षितिज ने जब यह बात सुनी तो उसका चेहरा खुशी से खिल गया। उसकी यह मुस्कान देखकर थोड़ा  आर्यन को आश्चर्य हुआ।फिर उसने उसकी तरफ शक की नजर से देखते हुए पूछा।</w:t>
      </w:r>
      <w:r>
        <w:t xml:space="preserve"> </w:t>
      </w:r>
      <w:r>
        <w:rPr>
          <w:b w:val="0"/>
          <w:i w:val="0"/>
        </w:rPr>
        <w:t>"क्या हुआ ऐसा क्या मिला उसताकतमें?"</w:t>
      </w:r>
    </w:p>
    <w:p>
      <w:r>
        <w:rPr>
          <w:b w:val="0"/>
          <w:i w:val="0"/>
        </w:rPr>
        <w:t>"मुझे तीन लेवल बढ़ाने कीताकतमिली है।"</w:t>
      </w:r>
    </w:p>
    <w:p>
      <w:r>
        <w:rPr>
          <w:b w:val="0"/>
          <w:i w:val="0"/>
        </w:rPr>
        <w:t>"क्या! हाय रे फूटे मेरे नसीब। मैंनेशक्ति pointsके चक्कर में बहुमूल्य चीज गंवा दी।"</w:t>
      </w:r>
      <w:r>
        <w:t xml:space="preserve"> </w:t>
      </w:r>
      <w:r>
        <w:rPr>
          <w:b w:val="0"/>
          <w:i w:val="0"/>
        </w:rPr>
        <w:t>आर्यन ने रोने वाला चेहरा करते हुए कहा।</w:t>
      </w:r>
      <w:r>
        <w:t xml:space="preserve"> </w:t>
      </w:r>
      <w:r>
        <w:rPr>
          <w:b w:val="0"/>
          <w:i w:val="0"/>
        </w:rPr>
        <w:t>"अब आयेगा मजा, मैं हमेशा के लिए इस ताकत शक्ति का इस्तेमाल करके शिकार करूंगा"</w:t>
      </w:r>
      <w:r>
        <w:t xml:space="preserve"> </w:t>
      </w:r>
      <w:r>
        <w:rPr>
          <w:b w:val="0"/>
          <w:i w:val="0"/>
        </w:rPr>
        <w:t>क्षितिज ने मन में कहा।</w:t>
      </w:r>
      <w:r>
        <w:t xml:space="preserve"> </w:t>
      </w:r>
      <w:r>
        <w:rPr>
          <w:b w:val="0"/>
          <w:i w:val="0"/>
        </w:rPr>
        <w:t>"नहीं यहताकततुम सिर्फ एक बार इस्तेमाल कर सकते हो।"</w:t>
      </w:r>
      <w:r>
        <w:t xml:space="preserve"> </w:t>
      </w:r>
      <w:r>
        <w:rPr>
          <w:b w:val="0"/>
          <w:i w:val="0"/>
        </w:rPr>
        <w:t>बुद्धि यंत्र ने कहा। फिर उसके चेहरे की खुशी अपने आप ही कम हो गयी।</w:t>
      </w:r>
      <w:r>
        <w:t xml:space="preserve"> </w:t>
      </w:r>
      <w:r>
        <w:rPr>
          <w:b w:val="0"/>
          <w:i w:val="0"/>
        </w:rPr>
        <w:t>"क्या क्षितिज भैया, आप क्यों नाराज हो गए अब?"</w:t>
      </w:r>
      <w:r>
        <w:t xml:space="preserve"> </w:t>
      </w:r>
      <w:r>
        <w:rPr>
          <w:b w:val="0"/>
          <w:i w:val="0"/>
        </w:rPr>
        <w:t>प्रियंका ने थोड़ा  घबराते हुए पूछा।</w:t>
      </w:r>
      <w:r>
        <w:t xml:space="preserve"> </w:t>
      </w:r>
      <w:r>
        <w:rPr>
          <w:b w:val="0"/>
          <w:i w:val="0"/>
        </w:rPr>
        <w:t>"अरे कुछ नहीं इसताकतका इस्तेमाल मैं सिर्फ एक बार ही कर सकता हूँ। इसी वजह मैं नाराज हो गया था। लेकिन कोई नहीं, चलो कोई नया शिकार खोजते हैं"</w:t>
      </w:r>
      <w:r>
        <w:t xml:space="preserve"> </w:t>
      </w:r>
      <w:r>
        <w:rPr>
          <w:b w:val="0"/>
          <w:i w:val="0"/>
        </w:rPr>
        <w:t>इतना कहने के बाद उसने मियांक की तरफ देखा तो उसने भी हाँ में गर्दन हिला दी।लेकिन वो लोग उस तालाब से कुछ दूर जाते, तभी उसके अंदर से एक ख़ूँख़ार आवाज सुनायी दी ।सभी ने पीछे चौक कर देखा तो उन्हें दिखा कि उस तालाब में से एक सांप फुँफकारते हुए बाहर आ रहा था। वो सांप भी बहुत मोटा और बहुत ही लंबा था। उसकी त्वचा भी गहरे गेंहुएं रंग की थी। वो जानवर भी लघु शक्ति लेवल के दूसरे स्तर का ही था, लेकिन उसकी ताकत ज्यादा लग रही थी।</w:t>
      </w:r>
      <w:r>
        <w:t xml:space="preserve"> </w:t>
      </w:r>
      <w:r>
        <w:rPr>
          <w:b w:val="0"/>
          <w:i w:val="0"/>
        </w:rPr>
        <w:t>मियांक के ग्रुप के लोग, उस सांप को मारने के लिए आगे दौड पड़े, तभी क्षितिज ने उन्हें रोकते हुए कहा,</w:t>
      </w:r>
      <w:r>
        <w:t xml:space="preserve"> </w:t>
      </w:r>
      <w:r>
        <w:rPr>
          <w:b w:val="0"/>
          <w:i w:val="0"/>
        </w:rPr>
        <w:t>"मियांक भाई, मैं इस बार अकेले शिकार करना चाहता हूँ"</w:t>
      </w:r>
    </w:p>
    <w:p>
      <w:r>
        <w:rPr>
          <w:b w:val="0"/>
          <w:i w:val="0"/>
        </w:rPr>
        <w:t>"लेकिन यह शक्तिशाली जानवर है, यह तुम्हारी लेवल के ऊपर का जानवर है"</w:t>
      </w:r>
      <w:r>
        <w:t xml:space="preserve"> </w:t>
      </w:r>
      <w:r>
        <w:rPr>
          <w:b w:val="0"/>
          <w:i w:val="0"/>
        </w:rPr>
        <w:t>राकेश ने थोड़ा चिंतित होकर कहा।</w:t>
      </w:r>
      <w:r>
        <w:t xml:space="preserve"> </w:t>
      </w:r>
      <w:r>
        <w:rPr>
          <w:b w:val="0"/>
          <w:i w:val="0"/>
        </w:rPr>
        <w:t>"कोई बात नहीं राकेश भाई, मैं मार दूंगा इसे"</w:t>
      </w:r>
      <w:r>
        <w:t xml:space="preserve"> </w:t>
      </w:r>
      <w:r>
        <w:rPr>
          <w:b w:val="0"/>
          <w:i w:val="0"/>
        </w:rPr>
        <w:t>क्षितिज ने काफी आत्मविश्वास से कहा।</w:t>
      </w:r>
      <w:r>
        <w:t xml:space="preserve"> </w:t>
      </w:r>
      <w:r>
        <w:rPr>
          <w:b w:val="0"/>
          <w:i w:val="0"/>
        </w:rPr>
        <w:t>"ठीक है, लेकिन जब भी तुम्हें लगे कि अब हार जाओगे। तो सिर्फ मुझे आवाज देना, मैं तुम्हें बचा लूँगा"</w:t>
      </w:r>
      <w:r>
        <w:t xml:space="preserve"> </w:t>
      </w:r>
      <w:r>
        <w:rPr>
          <w:b w:val="0"/>
          <w:i w:val="0"/>
        </w:rPr>
        <w:t>मियांक ने फिक्र भरी आवाज में कहा। क्षितिज ने भी अपनी गर्दन हिलाकर हाँ कह दिया। क्षितिज ने धीरे धीरे बिनाअपने पैरों की आवाज किए, तकरीबन पंद्रह मीटर की दूरी तय कर ली। लेकिन उस जानवर को कोई हलचल महसूस नहीं हुई थी और वो शांति से उस बाघ और बकरी के जानवर के मांस को खा रहा था। उसकी वह secret ambush technique देख कर खुद मियांक भी अवाक हो गया। बाकी लोगों की बात ही छोड़ दो, सभी लोग अपना मुंह खोलकर देख रहे थे।</w:t>
      </w:r>
      <w:r>
        <w:t xml:space="preserve"> </w:t>
      </w:r>
      <w:r>
        <w:rPr>
          <w:b w:val="0"/>
          <w:i w:val="0"/>
        </w:rPr>
        <w:t>"भाई अजातशत्रु, क्या लगता है आपको, क्षितिज भैया की secret ambush technique अच्छी है या मियांक भाई की?"</w:t>
      </w:r>
      <w:r>
        <w:t xml:space="preserve"> </w:t>
      </w:r>
      <w:r>
        <w:rPr>
          <w:b w:val="0"/>
          <w:i w:val="0"/>
        </w:rPr>
        <w:t>आर्यन ने सवाल पूछते हुए मियांक की तरफ देखा। मियांक भी क्षितिज की वो तकनीक देख कर मुस्कुरा रहा था और उसे गर्व भी हो रहा था कि मनोरथ साम्राज्य का राजकुमार secret ambush technique में महारथी था।</w:t>
      </w:r>
      <w:r>
        <w:t xml:space="preserve"> </w:t>
      </w:r>
      <w:r>
        <w:rPr>
          <w:b w:val="0"/>
          <w:i w:val="0"/>
        </w:rPr>
        <w:t>"जब मियांक इस अकादमी में नया नया आया था।तब उसकी जो तकनीक थी उसकी तुलना क्षितिज से की जाए तो क्षितिज उसमें जीत जाएगा।हाँ, लेकिन वो आज के मियांक से काफी दूर है। क्योंकि मियांक का युद्ध का अनुभव उसे क्षितिज से आगे रखता है।"</w:t>
      </w:r>
      <w:r>
        <w:t xml:space="preserve"> </w:t>
      </w:r>
      <w:r>
        <w:rPr>
          <w:b w:val="0"/>
          <w:i w:val="0"/>
        </w:rPr>
        <w:t>भूषण ने कहा। जो कि कभी कभार ही बोलता था। सभी लोगों ने भूषण की बात को माना और अपनी गर्दन हिलाकर सब क्षितिज की तरफ देखने लगे। जो धीरे धीरे चलते हुए उस सांप के लगभग बीस कदम दूर था। वो इतना शांत और अपने शरीर को लयबद्ध तरीके से आगे बढ़ा रहा था, कि खुद सांप भी इसकी चाल देख कर शर्मा जाता।सांप जैसा वह शिकारी प्राणी, जिसे ज़मीन पर ज़रा-सी भी हलचल का आभास हो जाता था, उसे भी क्षितिज ने चकमा दे दिया था। अब वह उससे सिर्फ एक हाथ की दूरी पर था—उसकी तलवार हवा में लहराई, क्षितिज वार करने ही वाला था कि अचानक उस प्राणी की छठी इंद्रिय जाग उठी। एक ही पल में वह कुछ क़दम पीछे हट गया। उसकी गति इतनी तेज़ थी कि वहाँ मौजूद सभी लोग स्तब्ध रह गए—किसी को यक़ीन नहीं हुआ कि कोई इतनी फुर्ती से प्रतिक्रिया दे सकता है।।</w:t>
      </w:r>
      <w:r>
        <w:t xml:space="preserve"> </w:t>
      </w:r>
      <w:r>
        <w:rPr>
          <w:b w:val="0"/>
          <w:i w:val="0"/>
        </w:rPr>
        <w:t>"अरे भाई यह क्या था, मैंने अभी तक का लघु शक्ति रैंक के जानवरों में सबसे ज्यादा रफ्तार वाला जानवर यही देखा है?"</w:t>
      </w:r>
      <w:r>
        <w:t xml:space="preserve"> </w:t>
      </w:r>
      <w:r>
        <w:rPr>
          <w:b w:val="0"/>
          <w:i w:val="0"/>
        </w:rPr>
        <w:t>राकेश ने चौक के पूछा।</w:t>
      </w:r>
      <w:r>
        <w:t xml:space="preserve"> </w:t>
      </w:r>
      <w:r>
        <w:rPr>
          <w:b w:val="0"/>
          <w:i w:val="0"/>
        </w:rPr>
        <w:t>"हाँ, सही कहा"</w:t>
      </w:r>
      <w:r>
        <w:t xml:space="preserve"> </w:t>
      </w:r>
      <w:r>
        <w:rPr>
          <w:b w:val="0"/>
          <w:i w:val="0"/>
        </w:rPr>
        <w:t>जीविका भी अपने आप को बोलने से रोक नहीं पायी।</w:t>
      </w:r>
      <w:r>
        <w:t xml:space="preserve"> </w:t>
      </w:r>
      <w:r>
        <w:rPr>
          <w:b w:val="0"/>
          <w:i w:val="0"/>
        </w:rPr>
        <w:t>"लेकिन मुझे लगता है क्षितिज भैया ने गलत जानवर का शिकार करने का निर्णय लिया है"</w:t>
      </w:r>
      <w:r>
        <w:t xml:space="preserve"> </w:t>
      </w:r>
      <w:r>
        <w:rPr>
          <w:b w:val="0"/>
          <w:i w:val="0"/>
        </w:rPr>
        <w:t>प्रियंका भी चिंतित होकर बोली।</w:t>
      </w:r>
      <w:r>
        <w:t xml:space="preserve"> </w:t>
      </w:r>
      <w:r>
        <w:rPr>
          <w:b w:val="0"/>
          <w:i w:val="0"/>
        </w:rPr>
        <w:t>"नहीं अगर क्षितिज ने बोला है कि वह उस जानवर का शिकार करेंगे, तो वह सब कुछ नाप तोल के बोला होगा। अगर उन्हें जीतने का अनुमान ना होता। तो कभी खुद से उस जानवर से मुकाबला करने नहीं जाते"</w:t>
      </w:r>
      <w:r>
        <w:t xml:space="preserve"> </w:t>
      </w:r>
      <w:r>
        <w:rPr>
          <w:b w:val="0"/>
          <w:i w:val="0"/>
        </w:rPr>
        <w:t>संविदा ने क्षितिज के ऊपर विश्वास दिखाते हुए कहा।</w:t>
      </w:r>
      <w:r>
        <w:t xml:space="preserve"> </w:t>
      </w:r>
      <w:r>
        <w:rPr>
          <w:b w:val="0"/>
          <w:i w:val="0"/>
        </w:rPr>
        <w:t>"बड़ी आयी विश्वास दिखाने वाली। जब तुम्हारा क्षितिज उस जानवर से डर के भागेगा तब तुम्हारा चेहरा देखने लायक होगा"</w:t>
      </w:r>
      <w:r>
        <w:t xml:space="preserve"> </w:t>
      </w:r>
      <w:r>
        <w:rPr>
          <w:b w:val="0"/>
          <w:i w:val="0"/>
        </w:rPr>
        <w:t>जीविका अपने मन ही मन में बोली। लेकिन उसके मन की आवाज जैसे संविदा ने सुन ली हो। क्यूँकि संविदा उसकी तरफ बहुत ही गुस्से में देख रही थी और जीविका का भी दिल घबरा गया था, उसका खौफ भरा चेहरा देख कर। इन लोगों की नोक झोंक का तो उस सांप और क्षितिज को तो पता भी नहीं था।</w:t>
      </w:r>
      <w:r>
        <w:t xml:space="preserve"> </w:t>
      </w:r>
      <w:r>
        <w:rPr>
          <w:b w:val="0"/>
          <w:i w:val="0"/>
        </w:rPr>
        <w:t>सांप जितनी रफ्तार से दौड़ रहा था। उतनी ही रफ्तार से क्षितिज उसका पीछा कर रहा था। दोनों तकरीबन आधा किलोमीटर दौड़ गए थे। लेकिन कोई भी थक नहीं रहा था। लेकिन एकाएक क्षितिज ना जाने कैसे उस सांप से एक हाथ के करीब दूरी पर आ गया और उस सांप के भी होश उड़ गये। वो जानवर भी खुद पर इतना भरोसा कर रहा था कि उस लघु शक्ति लेवल के मनुष्य को तो जरूर हरा सकता था। अब यह उसके लिए सपने जैसा दिख रहा था। जब क्षितिज को ऐसा लगा कि अपनी तलवार के हमले से वो उस सांप को मार सकता है। तो उसने उस तलवार को हवा में घुमाया और उस जानवर की हैरानी हंसी में बदल गयी। क्यूंकि उस जानवर को लगा कि यह आदमी शायद अंधा है। लेकिन उस बेचारे जानवर की हंसी कम होने से पहले ही उसका सिर बाजू में कटकर गिर चुका था।</w:t>
      </w:r>
      <w:r>
        <w:t xml:space="preserve"> </w:t>
      </w:r>
      <w:r>
        <w:rPr>
          <w:b w:val="0"/>
          <w:i w:val="0"/>
        </w:rPr>
        <w:t>मियांक के ग्रुप ने जब उस नज़ारे को देखा। तो उनके पैरों की नीचे से जमीन सरक गयी। क्षितिज के ग्रुप के लोगों ने इतना बड़ा मुंह किया कि एक बड़ा चूहा भी उनके मुंह से अंदर-बाहर जा सकता था।</w:t>
      </w:r>
      <w:r>
        <w:t xml:space="preserve"> </w:t>
      </w:r>
      <w:r>
        <w:rPr>
          <w:b w:val="0"/>
          <w:i w:val="0"/>
        </w:rPr>
        <w:t>"वाह क्षितिज भाई वाह, हमें आप पर गर्व है, था और रहेगा। आपकी लीडरशिप हमें स्वीकार है"</w:t>
      </w:r>
      <w:r>
        <w:t xml:space="preserve"> </w:t>
      </w:r>
      <w:r>
        <w:rPr>
          <w:b w:val="0"/>
          <w:i w:val="0"/>
        </w:rPr>
        <w:t>आर्यन अपनी गर्दन झुकाए हुए क्षितिज के सामने खड़ा हो गया।</w:t>
      </w:r>
      <w:r>
        <w:t xml:space="preserve"> </w:t>
      </w:r>
      <w:r>
        <w:rPr>
          <w:b w:val="0"/>
          <w:i w:val="0"/>
        </w:rPr>
        <w:t>"हाँ क्षितिज भैया मुझे भी आपकी काबिलियत पर हमेशा भरोसा रहेगा और आपका नेतृत्व मुझे भी स्वीकार है"</w:t>
      </w:r>
      <w:r>
        <w:t xml:space="preserve"> </w:t>
      </w:r>
      <w:r>
        <w:rPr>
          <w:b w:val="0"/>
          <w:i w:val="0"/>
        </w:rPr>
        <w:t>अजातशत्रु ने भी सामने आते हुए अपनी गर्दन झुकाते हुए और अपनी तलवार को जमीन में घुसाकर अपनी घुटने टेकते हुए कहा।</w:t>
      </w:r>
      <w:r>
        <w:t xml:space="preserve"> </w:t>
      </w:r>
      <w:r>
        <w:rPr>
          <w:b w:val="0"/>
          <w:i w:val="0"/>
        </w:rPr>
        <w:t>"हम दोनों को भी आपका नेतृत्व स्वीकार है"</w:t>
      </w:r>
      <w:r>
        <w:t xml:space="preserve"> </w:t>
      </w:r>
      <w:r>
        <w:rPr>
          <w:b w:val="0"/>
          <w:i w:val="0"/>
        </w:rPr>
        <w:t>संविदा और प्रियंका ने भी हाँ कह दिया। लेकिन उन्होंने गर्दन झुकने या घुटने टेकने जैसा कुछ नहीं किया। क्योंकि उन दोनों लड़कों की ओवर ऐक्टिंग सीधा सीधा सबको दिख रही थी।</w:t>
      </w:r>
      <w:r>
        <w:t xml:space="preserve"> </w:t>
      </w:r>
      <w:r>
        <w:rPr>
          <w:b w:val="0"/>
          <w:i w:val="0"/>
        </w:rPr>
        <w:t>"ठीक है पगलो अब रुलाओगे क्या?, आ जाओ इधर"</w:t>
      </w:r>
      <w:r>
        <w:t xml:space="preserve"> </w:t>
      </w:r>
      <w:r>
        <w:rPr>
          <w:b w:val="0"/>
          <w:i w:val="0"/>
        </w:rPr>
        <w:t>क्षितिज भी एक्टिंग करते हुए बोला। लेकिन वो दोनों भाई सच में उसकी तरफ छोटे बच्चे की तरह दौड़ पड़े। इस बार सही में क्षितिज ने भी उन्हें गले से लगा लिया।</w:t>
      </w:r>
      <w:r>
        <w:t xml:space="preserve"> </w:t>
      </w:r>
      <w:r>
        <w:rPr>
          <w:b w:val="0"/>
          <w:i w:val="0"/>
        </w:rPr>
        <w:t>"जब तुम लोगों ने मुझे लीडर माना है। तो मैं शपथ खाकर कहता हूँ कि जब तक मेरे प्राण रहेंगे। तब तक मैं तुम्हारी रक्षा करता रहूँगा"</w:t>
      </w:r>
      <w:r>
        <w:t xml:space="preserve"> </w:t>
      </w:r>
      <w:r>
        <w:rPr>
          <w:b w:val="0"/>
          <w:i w:val="0"/>
        </w:rPr>
        <w:t>उन लोगों का बंधु प्रेम देख कर सब लोगों की आँखों में खुशी झलकने लगी। फिर कुछ देर क्षितिज को बधाई देने बाद सभी लोगों ने पूछा कि उस जानवर से क्या मिला है? तो क्षितिज ने अपने बुद्धि यंत्र से पूछा तो वो कहने लगा,</w:t>
      </w:r>
      <w:r>
        <w:t xml:space="preserve"> </w:t>
      </w:r>
      <w:r>
        <w:rPr>
          <w:b w:val="0"/>
          <w:i w:val="0"/>
        </w:rPr>
        <w:t>"आपको दस शक्ति points मिले है और एक चाबी मिली है पोर्टल की, और दो जल तत्व भी प्राप्त हुए हैं।"</w:t>
      </w:r>
    </w:p>
    <w:p>
      <w:r>
        <w:rPr>
          <w:b w:val="0"/>
          <w:i w:val="0"/>
        </w:rPr>
        <w:t>"और कोई ताकत शक्ति?"</w:t>
      </w:r>
      <w:r>
        <w:t xml:space="preserve"> </w:t>
      </w:r>
      <w:r>
        <w:rPr>
          <w:b w:val="0"/>
          <w:i w:val="0"/>
        </w:rPr>
        <w:t>क्षितिज ने थोड़ा उम्मीद भरी नजर से पूछा। जैसे वो यंत्र देख रहा हो।</w:t>
      </w:r>
      <w:r>
        <w:t xml:space="preserve"> </w:t>
      </w:r>
      <w:r>
        <w:rPr>
          <w:b w:val="0"/>
          <w:i w:val="0"/>
        </w:rPr>
        <w:t>"मैं भी भुलक्कड हूँ। आपको रफ्तार तकनीक मिली है। जिसकी मदद से आप की रफ्तार लेवल दस अवशक्ति के व्यक्ति के बराबर हो सकती है। लेकिन इसमें एक और गौर करने जैसी बात है। आप इसे अपग्रेड कर सकते हो, अवशक्ति लेवल में जाने के बाद।"</w:t>
      </w:r>
      <w:r>
        <w:t xml:space="preserve"> </w:t>
      </w:r>
      <w:r>
        <w:rPr>
          <w:b w:val="0"/>
          <w:i w:val="0"/>
        </w:rPr>
        <w:t>यह बात सुनकर क्षितिज को खुशी तो हुई लेकिन किसी को अपने चेहरे से दिखाया नहीं। नहीं तो पिछली बार की तरह आर्यन छोटे बच्चे की तरह रोने लग जाता।</w:t>
      </w:r>
      <w:r>
        <w:t xml:space="preserve"> </w:t>
      </w:r>
      <w:r>
        <w:rPr>
          <w:b w:val="0"/>
          <w:i w:val="0"/>
        </w:rPr>
        <w:t>"मुझे मिले है कुल दस points इस जानवर से। तो सबको में दो दो बांट रहा हूँ और दो points मिले हैं जल तत्व के। अगर किसी को चाहिए तो मुझ से मांग सकते हो"</w:t>
      </w:r>
      <w:r>
        <w:t xml:space="preserve"> </w:t>
      </w:r>
      <w:r>
        <w:rPr>
          <w:b w:val="0"/>
          <w:i w:val="0"/>
        </w:rPr>
        <w:t>क्षितिज ने अपने ग्रुप से सीधी बात करते हुए कहा। जल तत्व सुनकर एक बार तो संविदा का दिल भी मचल गया और लेकिन जब उसे एहसास हुआ कि यह शिकार क्षितिज ने अकेले ही किया है तो वह सहम गयी। फिर क्षितिज अपने यंत्र से बात करते हुए बोला,</w:t>
      </w:r>
      <w:r>
        <w:t xml:space="preserve"> </w:t>
      </w:r>
      <w:r>
        <w:rPr>
          <w:b w:val="0"/>
          <w:i w:val="0"/>
        </w:rPr>
        <w:t>"बुद्धि मेरा स्टेटस बताओ"</w:t>
      </w:r>
    </w:p>
    <w:p>
      <w:r>
        <w:rPr>
          <w:b w:val="0"/>
          <w:i w:val="0"/>
        </w:rPr>
        <w:t>"आप लेवल एक के लघु शक्ति पर हो। आपको लेवल दो में जाने के लिए पाँच शक्ति points की आवश्यकता है और उसमें से आपके पास फिलहाल दो points है। आपकी ताकत सत्रह किलो हो गयी है और आपके पास एक रफ्तार तकनीक है। तीसरा लेवल बढ़ाने वाली ताकत शक्ति है।"</w:t>
      </w:r>
      <w:r>
        <w:t xml:space="preserve"> </w:t>
      </w:r>
      <w:r>
        <w:rPr>
          <w:b w:val="0"/>
          <w:i w:val="0"/>
        </w:rPr>
        <w:t>यंत्र का विवरण सुनकर क्षितिज ज्यादा खुश नहीं हुआ। क्यूंकि इस रफ्तार से वह जल्दी से ड्रैगन अकादमी से बाहर नहीं जा सकता था। उसे और भी गति बढ़ानी पड़ेगी।</w:t>
      </w:r>
      <w:r>
        <w:t xml:space="preserve"> </w:t>
      </w:r>
      <w:r>
        <w:rPr>
          <w:b w:val="0"/>
          <w:i w:val="0"/>
        </w:rPr>
        <w:t>सभी लोग फिर बातें करने लगे कि आज के दिन के लिए बहुत हुआ। अब हम कल शिकार करते हैं। क्षितिज को भी यह सही लगा क्योंकि इन लोगों को बाहर छोड़ कर वो अपनी चाबी के साथ अकेला पोर्टल में जाकर जानवरों का शिकार कर सकता है।</w:t>
      </w:r>
      <w:r>
        <w:t xml:space="preserve"> </w:t>
      </w:r>
      <w:r>
        <w:rPr>
          <w:b w:val="0"/>
          <w:i w:val="0"/>
        </w:rPr>
        <w:t>सभी लोग पोर्टल के बाहर निकल आए और अपने अपने रास्ते चले गए।फिर रात होने बाद एक लड़का और एक लड़की , काले कपड़े पहने, छुप छुपाकर पोर्टल की तरफ जा रहे थे।फिर उन्होंने जब पोर्टल के छेद में अपनी चाबी डाली, तो उसके ऊपर options दिखाई दिए।</w:t>
      </w:r>
      <w:r>
        <w:t xml:space="preserve"> </w:t>
      </w:r>
      <w:r>
        <w:rPr>
          <w:b w:val="0"/>
          <w:i w:val="0"/>
        </w:rPr>
        <w:t>इस पोर्टल के लिए एक खास बात थी कि वो बिना चाबी वालों के लिए रात भर बंद रहता था।</w:t>
      </w:r>
      <w:r>
        <w:t xml:space="preserve"> </w:t>
      </w:r>
      <w:r>
        <w:rPr>
          <w:b w:val="0"/>
          <w:i w:val="0"/>
        </w:rPr>
        <w:t>कुछ देर पहले जब क्षितिज ने जंगल में जाकर रात को शिकार करने की बात बतायी तब संविदा को भी हैरानी हुई और उसने हैरानी से पूछा,</w:t>
      </w:r>
      <w:r>
        <w:t xml:space="preserve"> </w:t>
      </w:r>
      <w:r>
        <w:rPr>
          <w:b w:val="0"/>
          <w:i w:val="0"/>
        </w:rPr>
        <w:t>"लेकिन हमारे पास चाबी नहीं है"</w:t>
      </w:r>
      <w:r>
        <w:t xml:space="preserve"> </w:t>
      </w:r>
      <w:r>
        <w:rPr>
          <w:b w:val="0"/>
          <w:i w:val="0"/>
        </w:rPr>
        <w:t>संविदा ने चिंतित होकर कहा।</w:t>
      </w:r>
      <w:r>
        <w:t xml:space="preserve"> </w:t>
      </w:r>
      <w:r>
        <w:rPr>
          <w:b w:val="0"/>
          <w:i w:val="0"/>
        </w:rPr>
        <w:t>"किसने बोला कि हमारे पास चाबी नहीं है?"</w:t>
      </w:r>
      <w:r>
        <w:t xml:space="preserve"> </w:t>
      </w:r>
      <w:r>
        <w:rPr>
          <w:b w:val="0"/>
          <w:i w:val="0"/>
        </w:rPr>
        <w:t>अपने हाथ में एक चाबी पकड़ते हुए क्षितिज ने पूछा।</w:t>
      </w:r>
      <w:r>
        <w:t xml:space="preserve"> </w:t>
      </w:r>
      <w:r>
        <w:rPr>
          <w:b w:val="0"/>
          <w:i w:val="0"/>
        </w:rPr>
        <w:t>"क्या बात है राजकुमार आप तो बहुत ज्यादा खुशनसीब निकले"</w:t>
      </w:r>
      <w:r>
        <w:t xml:space="preserve"> </w:t>
      </w:r>
      <w:r>
        <w:rPr>
          <w:b w:val="0"/>
          <w:i w:val="0"/>
        </w:rPr>
        <w:t>संविदा भी बहुत ही खुश हो गयी। दोनों ने काले कपड़े पहनकर जाने का फैसला इसलिए किया था, ताकि वो लोग किसी की नजर में नहीं आ सके। फिर जब पोर्टल के विकल्प दिखाई दिए। तो क्षितिज ने विकल्प में लेवल दो के लघु शक्ति के धरती मूल के जानवर के विकल्प को चुना। क्योंकि रात को ज्यादातर धरती तत्व के जानवर सोये हुए रहते हैं और उनको मारना बहुत आसान होता है। ऐसा आचार्य ने उन लोगों को कहा था। इसी वजह से क्षितिज ने उस विकल्प को चुना। जब वो लोग पोर्टल के अंदर गए। तो उन लोगों ने देखा कि जंगल रात के कारण शमशान जैसा शांत था। उन दोनों ने एक एक करके बिच्छू, चूहा, सांप सबका शिकार शुरू किया। तकरीबन दो घंटे तक शिकार करने के बाद दोनों ने मिलकर बीस जानवरों को मार डाला था। फिर दोनों ने अपनी आँखें बंद कर लीं, बुद्धि यंत्र को जगाया और अपनी बढ़ी हुई शक्तियों के बारे में पूछा।</w:t>
      </w:r>
      <w:r>
        <w:t xml:space="preserve"> </w:t>
      </w:r>
      <w:r>
        <w:rPr>
          <w:b w:val="0"/>
          <w:i w:val="0"/>
        </w:rPr>
        <w:t>"आपको कुल मिलाकर पच्चीस शक्ति points मिले हैं। क्या आप अपनी लेवल बढ़ाना चाहोगे?"</w:t>
      </w:r>
      <w:r>
        <w:t xml:space="preserve"> </w:t>
      </w:r>
      <w:r>
        <w:rPr>
          <w:b w:val="0"/>
          <w:i w:val="0"/>
        </w:rPr>
        <w:t>बुद्धि यंत्र ने पूछा। क्षितिज ने अपने मन में हाँ कर दिया।</w:t>
      </w:r>
      <w:r>
        <w:t xml:space="preserve"> </w:t>
      </w:r>
      <w:r>
        <w:rPr>
          <w:b w:val="0"/>
          <w:i w:val="0"/>
        </w:rPr>
        <w:t>"ठीक है आपके बाईस points बचे हैं और आपकी लघु शक्ति लेवल के दूसरे स्तर पार हो चुकी है और अब आपकी शक्ति अठारह किलो हो चुकी है। आपको तीसरे स्तर को पार करने के लिए दस points की आवश्यकता है। क्या आप लेवल तीन को पार करना चाहते हैं।"</w:t>
      </w:r>
      <w:r>
        <w:t xml:space="preserve"> </w:t>
      </w:r>
      <w:r>
        <w:rPr>
          <w:b w:val="0"/>
          <w:i w:val="0"/>
        </w:rPr>
        <w:t>फिर एक बार क्षितिज ने हाँ कर दिया।</w:t>
      </w:r>
      <w:r>
        <w:t xml:space="preserve"> </w:t>
      </w:r>
      <w:r>
        <w:rPr>
          <w:b w:val="0"/>
          <w:i w:val="0"/>
        </w:rPr>
        <w:t>"बहुत बधाई आपको, आपकी लघु शक्ति लेवल के तीसरे स्तर को पार कर चुके हैं और अब आपके बारह points बचे हुए है और आपकी ताकत बढ़कर उन्नीस किलो हो चुकी है।"</w:t>
      </w:r>
      <w:r>
        <w:t xml:space="preserve"> </w:t>
      </w:r>
      <w:r>
        <w:rPr>
          <w:b w:val="0"/>
          <w:i w:val="0"/>
        </w:rPr>
        <w:t>फिर कुछ देर बाद वह अपने पैर मोड़ कर जमीन पर बैठ गया। अपने आप क्षितिज के muscles फूलने लगीं और प्रकृति की शक्तियांउसमें समाने लगीं।क्षितिज ने तकरीबन एक घंटे के बाद अपनी आँखें खोली और फिर से उसने बुद्धि यंत्र को पूछा,</w:t>
      </w:r>
      <w:r>
        <w:t xml:space="preserve"> </w:t>
      </w:r>
      <w:r>
        <w:rPr>
          <w:b w:val="0"/>
          <w:i w:val="0"/>
        </w:rPr>
        <w:t>"मुझे कितने धरती तत्व मिले हैं ?"</w:t>
      </w:r>
    </w:p>
    <w:p>
      <w:r>
        <w:rPr>
          <w:b w:val="0"/>
          <w:i w:val="0"/>
        </w:rPr>
        <w:t>"आपको कुल मिलाकर तीन धरती तत्व मिले है और इस वजह से आपके कवच में धरती की ताकत चली गई है। कोई भी लघु शक्ति लेवल के पांचवे स्तर का धरती मूल तत्व वाला जानवर इसको नहीं तोड़ सकता है"</w:t>
      </w:r>
      <w:r>
        <w:t xml:space="preserve"> </w:t>
      </w:r>
      <w:r>
        <w:rPr>
          <w:b w:val="0"/>
          <w:i w:val="0"/>
        </w:rPr>
        <w:t>यह बात जब क्षितिज ने जब सुनी तब उसके चेहरे की खुशी देखने लायक थी। फिर उसने जब अपनी आँखें खोली तो संविदा अपनी आँखें खोल कर उसकी  तरफ देख रही थी।</w:t>
      </w:r>
      <w:r>
        <w:t xml:space="preserve"> </w:t>
      </w:r>
      <w:r>
        <w:rPr>
          <w:b w:val="0"/>
          <w:i w:val="0"/>
        </w:rPr>
        <w:t>"क्या हुआ, तुम्हारी शक्ति नहीं बढ़ी क्या?"</w:t>
      </w:r>
      <w:r>
        <w:t xml:space="preserve"> </w:t>
      </w:r>
      <w:r>
        <w:rPr>
          <w:b w:val="0"/>
          <w:i w:val="0"/>
        </w:rPr>
        <w:t>क्षितिज ने थोड़ा  हैरान होकर पूछा।</w:t>
      </w:r>
      <w:r>
        <w:t xml:space="preserve"> </w:t>
      </w:r>
      <w:r>
        <w:rPr>
          <w:b w:val="0"/>
          <w:i w:val="0"/>
        </w:rPr>
        <w:t>"हाँ मैंने लेवल के तीसरे स्तर को पार कर लिया है"</w:t>
      </w:r>
      <w:r>
        <w:t xml:space="preserve"> </w:t>
      </w:r>
      <w:r>
        <w:rPr>
          <w:b w:val="0"/>
          <w:i w:val="0"/>
        </w:rPr>
        <w:t>संविदा ने आराम से कहा। जैसे उसे ताकत बढ़ने से कुछ फर्क ही नहीं पड़ा था । फिर उसने कहा,</w:t>
      </w:r>
      <w:r>
        <w:t xml:space="preserve"> </w:t>
      </w:r>
      <w:r>
        <w:rPr>
          <w:b w:val="0"/>
          <w:i w:val="0"/>
        </w:rPr>
        <w:t>"मुझे तीन धरती तत्व मिले हैं और यह मेरे कुछ काम के नहीं है। यह आप ही ले लो"</w:t>
      </w:r>
      <w:r>
        <w:t xml:space="preserve"> </w:t>
      </w:r>
      <w:r>
        <w:rPr>
          <w:b w:val="0"/>
          <w:i w:val="0"/>
        </w:rPr>
        <w:t>इतना कहकर उसने वो तत्व क्षितिज को दे दिए।</w:t>
      </w:r>
      <w:r>
        <w:t xml:space="preserve"> </w:t>
      </w:r>
      <w:r>
        <w:rPr>
          <w:b w:val="0"/>
          <w:i w:val="0"/>
        </w:rPr>
        <w:t>क्यूँ संविदा को शक्ति बढ़ने से ज्यादा फर्क नहीं पड़ रहा था ?</w:t>
      </w:r>
    </w:p>
    <w:p>
      <w:r>
        <w:rPr>
          <w:b w:val="0"/>
          <w:i w:val="0"/>
        </w:rPr>
        <w:t>क्यूँ उसने अपनी धरती तत्व को क्षितिज को दे दिया था ?</w:t>
      </w:r>
    </w:p>
    <w:p>
      <w:r>
        <w:rPr>
          <w:b w:val="0"/>
          <w:i w:val="0"/>
        </w:rPr>
        <w:t>जानने के लिए सुनते रहिए ब्रह्मांड का रक्षक सिर्फ Pocket FM पर।</w:t>
      </w:r>
      <w:r>
        <w:t xml:space="preserve"> </w:t>
      </w:r>
      <w:r>
        <w:rPr>
          <w:b w:val="0"/>
          <w:i w:val="0"/>
        </w:rPr>
        <w:t>%%%%</w:t>
      </w:r>
    </w:p>
    <w:p>
      <w:r>
        <w:br w:type="page"/>
      </w:r>
    </w:p>
    <w:p>
      <w:pPr>
        <w:pStyle w:val="Heading1"/>
      </w:pPr>
      <w:r>
        <w:t>Ep 18 - अग्नि विभाग में तोड़फोड़</w:t>
      </w:r>
    </w:p>
    <w:p>
      <w:r>
        <w:rPr>
          <w:b w:val="0"/>
          <w:i w:val="0"/>
        </w:rPr>
        <w:t>"बहुत-बहुत बधाई! आपके धरती तत्व की कुल संख्या अब आठ हो गई है। और आपके कवच को लघु शक्ति लेवल आठ के जानवरों के हमले से अब कुछ नहीं हो सकता। "</w:t>
      </w:r>
      <w:r>
        <w:t xml:space="preserve"> </w:t>
      </w:r>
      <w:r>
        <w:rPr>
          <w:b w:val="0"/>
          <w:i w:val="0"/>
        </w:rPr>
        <w:t>बुद्धि यंत्र ने कहा। क्षितिज का कवच आम कवच से ज्यादा चमक रहा था।  फिर दोनों को निकलना पड़ा क्योंकि बहुत ताकतवर जानवरों को महसूस हो गया था कि कोई तो उनके जंगल में घुस गया है।</w:t>
      </w:r>
      <w:r>
        <w:t xml:space="preserve"> </w:t>
      </w:r>
      <w:r>
        <w:rPr>
          <w:b w:val="0"/>
          <w:i w:val="0"/>
        </w:rPr>
        <w:t>"बाल बाल बचे हम"</w:t>
      </w:r>
      <w:r>
        <w:t xml:space="preserve"> </w:t>
      </w:r>
      <w:r>
        <w:rPr>
          <w:b w:val="0"/>
          <w:i w:val="0"/>
        </w:rPr>
        <w:t>क्षितिज ने संविदा की तरफ मुस्कुराते हुए बोला।</w:t>
      </w:r>
      <w:r>
        <w:t xml:space="preserve"> </w:t>
      </w:r>
      <w:r>
        <w:rPr>
          <w:b w:val="0"/>
          <w:i w:val="0"/>
        </w:rPr>
        <w:t>"हाँ"</w:t>
      </w:r>
      <w:r>
        <w:t xml:space="preserve"> </w:t>
      </w:r>
      <w:r>
        <w:rPr>
          <w:b w:val="0"/>
          <w:i w:val="0"/>
        </w:rPr>
        <w:t>संविदा ने इतना ही कहा और फिर दोनों कमरे की तरफ चल दिए। ड्रैगन अकादमी में क्षितिज और संविदा को गिन कर तीन दिन हुए थे। इतनी जल्दी वो चौथी लेवल पर पहुँच गए थे। उनकी यह रफ्तार देखकर आचार्य वशिष्ठ भी बहुत खुश हो गए थे। उन्होंने उन दोनों को अपने कक्ष में बुलाया, और दोनों आ गए थे।</w:t>
      </w:r>
      <w:r>
        <w:t xml:space="preserve"> </w:t>
      </w:r>
      <w:r>
        <w:rPr>
          <w:b w:val="0"/>
          <w:i w:val="0"/>
        </w:rPr>
        <w:t>"प्रणाम आचार्य"</w:t>
      </w:r>
      <w:r>
        <w:t xml:space="preserve"> </w:t>
      </w:r>
      <w:r>
        <w:rPr>
          <w:b w:val="0"/>
          <w:i w:val="0"/>
        </w:rPr>
        <w:t>दोनों ने हाथ जोडकर नमस्कार किया।</w:t>
      </w:r>
      <w:r>
        <w:t xml:space="preserve"> </w:t>
      </w:r>
      <w:r>
        <w:rPr>
          <w:b w:val="0"/>
          <w:i w:val="0"/>
        </w:rPr>
        <w:t>"आशीर्वाद"</w:t>
      </w:r>
      <w:r>
        <w:t xml:space="preserve"> </w:t>
      </w:r>
      <w:r>
        <w:rPr>
          <w:b w:val="0"/>
          <w:i w:val="0"/>
        </w:rPr>
        <w:t>आचार्य ने अपने हाथ उठाकर आशीर्वाद दिया।</w:t>
      </w:r>
      <w:r>
        <w:t xml:space="preserve"> </w:t>
      </w:r>
      <w:r>
        <w:rPr>
          <w:b w:val="0"/>
          <w:i w:val="0"/>
        </w:rPr>
        <w:t>"तुम दोनों को आज से सभी मूल तत्वों का अभ्यास करना है और उसके साथ ही शिकार करके अपनी लेवेल्स भी बढानी है"</w:t>
      </w:r>
      <w:r>
        <w:t xml:space="preserve"> </w:t>
      </w:r>
      <w:r>
        <w:rPr>
          <w:b w:val="0"/>
          <w:i w:val="0"/>
        </w:rPr>
        <w:t>दोनों ने सिर्फ अपनी गर्दन हाँ में हिला दी और कुछ नहीं कहा।</w:t>
      </w:r>
      <w:r>
        <w:t xml:space="preserve"> </w:t>
      </w:r>
      <w:r>
        <w:rPr>
          <w:b w:val="0"/>
          <w:i w:val="0"/>
        </w:rPr>
        <w:t>"आज तुम दोनों को गुरु आदित्य के पास भेज रहा हूँ उनके अग्नि विभाग में। तुम लोग वहाँ यह मत जताना कि तुम मेरे शिष्य हो। वहाँ आम शिष्यों की तरह सीखना"</w:t>
      </w:r>
      <w:r>
        <w:t xml:space="preserve"> </w:t>
      </w:r>
      <w:r>
        <w:rPr>
          <w:b w:val="0"/>
          <w:i w:val="0"/>
        </w:rPr>
        <w:t>आचार्य ने उन दोनों को चेतावनी देते हुए कहा। दोनों ने फिर से कुछ नहीं कहा, सिर्फ हाँ में अपनी गर्दन हिला दी थी।</w:t>
      </w:r>
      <w:r>
        <w:t xml:space="preserve"> </w:t>
      </w:r>
      <w:r>
        <w:rPr>
          <w:b w:val="0"/>
          <w:i w:val="0"/>
        </w:rPr>
        <w:t>"आज से अग्नि विभाग में जाकर अच्छी तरह से पढ़ाई करना"</w:t>
      </w:r>
      <w:r>
        <w:t xml:space="preserve"> </w:t>
      </w:r>
      <w:r>
        <w:rPr>
          <w:b w:val="0"/>
          <w:i w:val="0"/>
        </w:rPr>
        <w:t>आचार्य ने अपने हाथ के इशारा करते हुए कहा। दोनों ने जाते जाते प्रणाम किया और वह गुरु आदित्य की क्लास में चल दिए।</w:t>
      </w:r>
      <w:r>
        <w:t xml:space="preserve"> </w:t>
      </w:r>
      <w:r>
        <w:rPr>
          <w:b w:val="0"/>
          <w:i w:val="0"/>
        </w:rPr>
        <w:t>"मुझे एक बात बताओ संविदा, तुम्हें क्या लगता है आचार्य की ताकत कितनी होगी?"</w:t>
      </w:r>
      <w:r>
        <w:t xml:space="preserve"> </w:t>
      </w:r>
      <w:r>
        <w:rPr>
          <w:b w:val="0"/>
          <w:i w:val="0"/>
        </w:rPr>
        <w:t>क्षितिज ने कौतूहल में पूछा।</w:t>
      </w:r>
      <w:r>
        <w:t xml:space="preserve"> </w:t>
      </w:r>
      <w:r>
        <w:rPr>
          <w:b w:val="0"/>
          <w:i w:val="0"/>
        </w:rPr>
        <w:t>"मुझसे बढ़िया ये सवाल,  बुद्धि यंत्र से पूछोगे तो आपको ज्यादा सही जवाब मिलेगा"</w:t>
      </w:r>
      <w:r>
        <w:t xml:space="preserve"> </w:t>
      </w:r>
      <w:r>
        <w:rPr>
          <w:b w:val="0"/>
          <w:i w:val="0"/>
        </w:rPr>
        <w:t>संविदा ने जवाब देते हुए कहा।</w:t>
      </w:r>
      <w:r>
        <w:t xml:space="preserve"> </w:t>
      </w:r>
      <w:r>
        <w:rPr>
          <w:b w:val="0"/>
          <w:i w:val="0"/>
        </w:rPr>
        <w:t>"बुद्धि मेरे एक सवाल का जवाब"</w:t>
      </w:r>
      <w:r>
        <w:t xml:space="preserve"> </w:t>
      </w:r>
      <w:r>
        <w:rPr>
          <w:b w:val="0"/>
          <w:i w:val="0"/>
        </w:rPr>
        <w:t>क्षितिज ने इतना कहा, कि तभी बुद्धि यंत्र ने जवाब दिया,</w:t>
      </w:r>
      <w:r>
        <w:t xml:space="preserve"> </w:t>
      </w:r>
      <w:r>
        <w:rPr>
          <w:b w:val="0"/>
          <w:i w:val="0"/>
        </w:rPr>
        <w:t>"मुझे सुनाई दिया। दोबारा पूछने की जरूरत नहीं है, आचार्य की महासूत्र लेवल के स्तर में ताकत आती है और मनोरथ साम्राज्य के पहले दस शक्तिशाली व्यक्तियों में वह आते है"</w:t>
      </w:r>
    </w:p>
    <w:p>
      <w:r>
        <w:rPr>
          <w:b w:val="0"/>
          <w:i w:val="0"/>
        </w:rPr>
        <w:t>"अरे बाप रे आचार्य तो बहुत ही शक्तिशाली है"</w:t>
      </w:r>
      <w:r>
        <w:t xml:space="preserve"> </w:t>
      </w:r>
      <w:r>
        <w:rPr>
          <w:b w:val="0"/>
          <w:i w:val="0"/>
        </w:rPr>
        <w:t>क्षितिज ने हैरानी से कहा।</w:t>
      </w:r>
      <w:r>
        <w:t xml:space="preserve"> </w:t>
      </w:r>
      <w:r>
        <w:rPr>
          <w:b w:val="0"/>
          <w:i w:val="0"/>
        </w:rPr>
        <w:t>"हाँ कह सकते हो, लेकिन इस ब्रह्मांड में आचार्य का स्थान काफी नीचे है"</w:t>
      </w:r>
    </w:p>
    <w:p>
      <w:r>
        <w:rPr>
          <w:b w:val="0"/>
          <w:i w:val="0"/>
        </w:rPr>
        <w:t>"मतलब आचार्य से भी शक्तिशाली लोग हैं क्या तुम ऐसा कहना चाहते हो?"</w:t>
      </w:r>
    </w:p>
    <w:p>
      <w:r>
        <w:rPr>
          <w:b w:val="0"/>
          <w:i w:val="0"/>
        </w:rPr>
        <w:t>"शक्तिशाली ही नहीं बहुत-बहुत शक्तिशाली, इस ब्रह्मांड को तुम छोटा मोटा समझ रहे को क्या ?"</w:t>
      </w:r>
    </w:p>
    <w:p>
      <w:r>
        <w:rPr>
          <w:b w:val="0"/>
          <w:i w:val="0"/>
        </w:rPr>
        <w:t>"हाँ समझ गया"</w:t>
      </w:r>
      <w:r>
        <w:t xml:space="preserve"> </w:t>
      </w:r>
      <w:r>
        <w:rPr>
          <w:b w:val="0"/>
          <w:i w:val="0"/>
        </w:rPr>
        <w:t>अपनी ही सोच में गुम होकर क्षितिज ने अपनी गर्दन हिला दी। वो दोनों यूं ही बातें करते करते गुरु आदित्य की कक्षा में आ गए थे। जब उन्होंने झांका तो वहाँ पर बहुत ज्यादा हीभीड़थी। सारे छात्र जिनकी मूल तत्व अग्नि थी। वो सब वहाँ खडे थे। तकरीबन पहले साल से चौथे साल तक के तीन सौ छात्र थे।उन सबकी भीड़ में क्षितिज को दिखाई दिया एक जाना पहचाना चेहरा, और उसने जब उसे देखा तो उसकी आँखों से आँसू निकलने लगे, वो दौड़कर गया और उसे गले लगा लिया।</w:t>
      </w:r>
      <w:r>
        <w:t xml:space="preserve"> </w:t>
      </w:r>
      <w:r>
        <w:rPr>
          <w:b w:val="0"/>
          <w:i w:val="0"/>
        </w:rPr>
        <w:t>"दीदी आप कहाँ चली गई थीं। मैं जब से इस अकादमी में आया। तब से आपको ढूंढ रहा हूँ। लेकिन आप तो मिल ही नहीं रही थी"</w:t>
      </w:r>
      <w:r>
        <w:t xml:space="preserve"> </w:t>
      </w:r>
      <w:r>
        <w:rPr>
          <w:b w:val="0"/>
          <w:i w:val="0"/>
        </w:rPr>
        <w:t>क्षितिज अमृता को गले लगाकर रो रोकर शिकायतें करने लगा। पहले तो क्षितिज का अमृता को गले लगाना, संविदा के अंदर थोड़ी ईर्ष्या जगा गया। लेकिन जब उसने सुना कि अमृता और कोई नहीं, बल्कि उसकी तीन नंबर की बहन है — तो उसे कुछ राहत मिली।</w:t>
      </w:r>
      <w:r>
        <w:t xml:space="preserve"> </w:t>
      </w:r>
      <w:r>
        <w:rPr>
          <w:b w:val="0"/>
          <w:i w:val="0"/>
        </w:rPr>
        <w:t>"अरे छोटे मैं बर्फीले क्षेत्र में जल तत्व को सोखने गई थी"</w:t>
      </w:r>
      <w:r>
        <w:t xml:space="preserve"> </w:t>
      </w:r>
      <w:r>
        <w:rPr>
          <w:b w:val="0"/>
          <w:i w:val="0"/>
        </w:rPr>
        <w:t>अमृता भी रोते हुए बोली और क्षितिज के आँसू पोंछने लगी।</w:t>
      </w:r>
      <w:r>
        <w:t xml:space="preserve"> </w:t>
      </w:r>
      <w:r>
        <w:rPr>
          <w:b w:val="0"/>
          <w:i w:val="0"/>
        </w:rPr>
        <w:t>"मैं अभी आ गया हूँ ना? अब कोई रोने की जरूरत नहीं है आपको"</w:t>
      </w:r>
      <w:r>
        <w:t xml:space="preserve"> </w:t>
      </w:r>
      <w:r>
        <w:rPr>
          <w:b w:val="0"/>
          <w:i w:val="0"/>
        </w:rPr>
        <w:t>क्षितिज ने अमृता के आँसू पोंछते हुए कहा। उन लोगों की बातें चल रही थी कि तभी गुरु आदित्य क्लास में आ गए थे। सभी छात्र उन्हे देख कर शांत हो गए थे।</w:t>
      </w:r>
      <w:r>
        <w:t xml:space="preserve"> </w:t>
      </w:r>
      <w:r>
        <w:rPr>
          <w:b w:val="0"/>
          <w:i w:val="0"/>
        </w:rPr>
        <w:t>"आप सभी का अग्नि कक्ष में स्वागत है। आज मैं नए विद्यार्थियों को अग्नि को संभालना और इसका इस्तेमाल करना सिखाने वाला हूँ"</w:t>
      </w:r>
      <w:r>
        <w:t xml:space="preserve"> </w:t>
      </w:r>
      <w:r>
        <w:rPr>
          <w:b w:val="0"/>
          <w:i w:val="0"/>
        </w:rPr>
        <w:t>गुरु आदित्य ने कहा। फिर उन्होंने अपने हाथ मे आग जलाई और उसे नियंत्रित करना शुरू किया। अग्नि नियंत्रित करते हुए उसकी कभी तलवार बनती, तो कभी भाला, तो कभी तीर इन सभी चीजों बनाने के बाद उन्होंने बोला,</w:t>
      </w:r>
      <w:r>
        <w:t xml:space="preserve"> </w:t>
      </w:r>
      <w:r>
        <w:rPr>
          <w:b w:val="0"/>
          <w:i w:val="0"/>
        </w:rPr>
        <w:t>"अब मैं तुम्हें एक जिंदा अग्नि पक्षी बनकर दिखाऊँगा"</w:t>
      </w:r>
      <w:r>
        <w:t xml:space="preserve"> </w:t>
      </w:r>
      <w:r>
        <w:rPr>
          <w:b w:val="0"/>
          <w:i w:val="0"/>
        </w:rPr>
        <w:t>इतना कहकर उन्होंने अपने दोनों हाथों से आग जला दी फिर दोनों हाथों को एक साथ लाने लगे और कहने लगे,</w:t>
      </w:r>
      <w:r>
        <w:t xml:space="preserve"> </w:t>
      </w:r>
      <w:r>
        <w:rPr>
          <w:b w:val="0"/>
          <w:i w:val="0"/>
        </w:rPr>
        <w:t>"दोनों हाथों से अग्नि को मिलाना कोई आसान बात नहीं है। अगर तुम्हारा थोड़ा भी ध्यान भटक जाए तो याद रखना कि तुम बम से खेल रहे हो"</w:t>
      </w:r>
      <w:r>
        <w:t xml:space="preserve"> </w:t>
      </w:r>
      <w:r>
        <w:rPr>
          <w:b w:val="0"/>
          <w:i w:val="0"/>
        </w:rPr>
        <w:t>और धीरे धीरे अगले दस मिनट में, अग्नि से पहले चोंच बनी, फिर पंख, पैर और आखिर में पक्षी बन गया।</w:t>
      </w:r>
      <w:r>
        <w:t xml:space="preserve"> </w:t>
      </w:r>
      <w:r>
        <w:rPr>
          <w:b w:val="0"/>
          <w:i w:val="0"/>
        </w:rPr>
        <w:t>उस अग्नि पक्षी को देख कर सभी लोग मुस्कुराने लगे। फिर धीरे धीरे वो पक्षी गुरु आदित्य के हाथ से छूटा और हवा में उस अग्नि कक्ष में उडने लगा। अग्नि पक्षी के बाहर जो आग दिख रही थी। वो भी धीरे धीरे उसे सोखने लगा और अपनी शक्तियां बढ़ाने लगा और बाहर की आग को खत्म कर दिया। सभी लोग इस नज़ारे को बहुत उत्साह से देख रहे थे।</w:t>
      </w:r>
      <w:r>
        <w:t xml:space="preserve"> </w:t>
      </w:r>
      <w:r>
        <w:rPr>
          <w:b w:val="0"/>
          <w:i w:val="0"/>
        </w:rPr>
        <w:t>आखिरकार उस पक्षी की ताकत खत्म हो गई थी और वो आखिर में अग्नि में रूपांतरित होकर वापस गुरु आदित्य के पास चली गयी और उनके शरीर में मिल गयी।</w:t>
      </w:r>
      <w:r>
        <w:t xml:space="preserve"> </w:t>
      </w:r>
      <w:r>
        <w:rPr>
          <w:b w:val="0"/>
          <w:i w:val="0"/>
        </w:rPr>
        <w:t>सभी विद्यार्थियों ने गुरु आदित्य की इस कला को अपनी तालियों से सम्मानित किया और उन विद्यार्थियों की वह तालियाँ सुनकर गुरु आदित्य भी थोडा मुस्कुराने लगे।</w:t>
      </w:r>
      <w:r>
        <w:t xml:space="preserve"> </w:t>
      </w:r>
      <w:r>
        <w:rPr>
          <w:b w:val="0"/>
          <w:i w:val="0"/>
        </w:rPr>
        <w:t>"अब नए विद्यार्थियों, तुम्हारी बारी है। तुम लोग अपनी हथेलियों में अग्नि तैयार करो और अग्नि का इस्तेमाल करके एक अग्नि तलवार बनाकर दिखाओ। जो विद्यार्थी आग को सबसे अच्छी तरह नियंत्रित करेगा, उसे मैं अग्नि तत्व के पॉइंट्स दूंगा।"</w:t>
      </w:r>
      <w:r>
        <w:t xml:space="preserve"> </w:t>
      </w:r>
      <w:r>
        <w:rPr>
          <w:b w:val="0"/>
          <w:i w:val="0"/>
        </w:rPr>
        <w:t>सभी छात्रों के चेहरों पर खुशी छा गई थी। जब उन्होंने अपने हाथों से अग्नि निकालने की कोशिश की, तो कुछ इसमें सफल हो गए, जबकि कुछ की अग्नि बाहर आने का नाम ही नहीं ले रही थी। तब गुरु आदित्य स्वयं आए और उन्हें मार्गदर्शन देने लगे। उन्होंने सिखाया कि कैसे अपने मन को नियंत्रित करके, अग्नि बीज से धीरे-धीरे अग्नि कण को बाहर निकाला जाता है, और फिर प्राणवायु के साथ उसे जलाकर अग्नि का निर्माण किया जाता है।</w:t>
      </w:r>
      <w:r>
        <w:t xml:space="preserve"> </w:t>
      </w:r>
      <w:r>
        <w:rPr>
          <w:b w:val="0"/>
          <w:i w:val="0"/>
        </w:rPr>
        <w:t>लगभग सभी नए विद्यार्थियों ने आग जला ली, और फिर उन सभी की आग से टेढ़े-मेढ़े हथियार बनने लगे। एक लड़के ने एक टेढ़ी-मेढ़ी तलवार बनाई और गुरु आदित्य को दिखायी। फिर उन्होंने बताया कि उस तलवार को सीधा करने के लिए आग को कैसे अपनी नज़र से आकार दिया जाता है।</w:t>
      </w:r>
      <w:r>
        <w:t xml:space="preserve"> </w:t>
      </w:r>
      <w:r>
        <w:rPr>
          <w:b w:val="0"/>
          <w:i w:val="0"/>
        </w:rPr>
        <w:t>धीरे-धीरे कई विद्यार्थियों ने तलवारें बना लीं और गुरु आदित्य को दिखाईं। तलवार बनाने के बाद, बहुत से विद्यार्थियों की अग्नि अनियंत्रित होकर बुझ गई। लेकिन लगभग दस ऐसे विद्यार्थी थे जिनकी अग्नि नहीं बुझी। वे फिर धीरे-धीरे भाला बनाने की कोशिश करने लगे। उनमें से भी पाँच विद्यार्थी असफल रहे, और उनकी अग्नि बीच में ही बुझ गई।</w:t>
      </w:r>
      <w:r>
        <w:t xml:space="preserve"> </w:t>
      </w:r>
      <w:r>
        <w:rPr>
          <w:b w:val="0"/>
          <w:i w:val="0"/>
        </w:rPr>
        <w:t>ऐसा करते-करते आख़िरी पाँच बचे हुए विद्यार्थियों ने अग्नि को सीधा भाले का आकार दिया, और फिर से तीन लोगों की अग्नि बुझ गई। अब सिर्फ संविदा और क्षितिज बचे थे।</w:t>
      </w:r>
      <w:r>
        <w:t xml:space="preserve"> </w:t>
      </w:r>
      <w:r>
        <w:rPr>
          <w:b w:val="0"/>
          <w:i w:val="0"/>
        </w:rPr>
        <w:t>उन दोनों के चेहरे पर ज़रा भी शिकन नहीं थी। फिर उन्होंने अग्नि के आकार को बदला और भाले को तीर में बदलने लगे। उनकी अग्नि अब बेकाबू होने लगी थी, लेकिन उन्होंने उसका नियंत्रण नहीं छोड़ा।</w:t>
      </w:r>
      <w:r>
        <w:t xml:space="preserve"> </w:t>
      </w:r>
      <w:r>
        <w:rPr>
          <w:b w:val="0"/>
          <w:i w:val="0"/>
        </w:rPr>
        <w:t>फिर पूरा अग्नि कक्ष तालियों से भर गया। लेकिन वो दोनों कहाँ रुकने वाले थे। उन लोगों ने फिर दूसरे हाथ में भी अग्नि बनाना शुरू कर दिया। धीरे-धीरे उनके हाथ की अग्नि एक-दूसरे में मिलने लगी और कुछ देर बाद उससे एक सुंदर पक्षी बाहर आया। लेकिन ये क्या? क्षितिज के हाथ से अनगिनत पक्षी बनने लगे — लगभग सौ, और वो भी एकदम ज़िंदा — जिससे गुरु आदित्य भी हैरान हो गए। उनको डर भी सताने लगा कि शायद उनसे पूरा अग्नि कक्ष ही न उड़ जाए।</w:t>
      </w:r>
      <w:r>
        <w:t xml:space="preserve"> </w:t>
      </w:r>
      <w:r>
        <w:rPr>
          <w:b w:val="0"/>
          <w:i w:val="0"/>
        </w:rPr>
        <w:t>फिर उन्होंने अपने मन में बुदबुदाते हुए एक कवच बनाया। लेकिन उनके कवच बनाने में बहुत देर हो गई थी। जो होना था, वो हो गया और पूरा का पूरा अग्नि कक्ष क्षितिज के सौ पक्षियों ने जलाकर खाक कर दिया। आख़िर में पूरा का पूरा हॉल ढह गया। फिर सभी विद्यार्थी अपनी जान बचाकर भागने लगे और संविदा ने भी आँख खोलकर उस मंजर को देखा, तो वो भी डर गई और क्षितिज को हिला-हिलाकर होश में लाने लगी लेकिन क्षितिज तो जैसे अपने अलग ही अंदाज़ में दिख रहा था। उसने अमृता और संविदा को इशारे से बाहर जाने को कहा और ख़ुद बाहर नहीं आया।</w:t>
      </w:r>
      <w:r>
        <w:t xml:space="preserve"> </w:t>
      </w:r>
      <w:r>
        <w:rPr>
          <w:b w:val="0"/>
          <w:i w:val="0"/>
        </w:rPr>
        <w:t>जब सारा का सारा अग्नि कक्ष गिर गया, तब गुरु आदित्य को बहुत ज़्यादा चिंता हुई कि आचार्य वशिष्ठ का विशेष विद्यार्थी कहाँ गया? और जब उन्हें जानकारी मिली कि वह तो अंदर ही रह गया, तो गुरु आदित्य के चेहरे पर पसीने की लकीरें दिखने लगीं।</w:t>
      </w:r>
      <w:r>
        <w:t xml:space="preserve"> </w:t>
      </w:r>
      <w:r>
        <w:rPr>
          <w:b w:val="0"/>
          <w:i w:val="0"/>
        </w:rPr>
        <w:t>"अरे बाप रे! अगर उस लड़के को कुछ हो गया, तो मुझे अपना बोरिया-बिस्तर उठाना पड़ सकता है,"अपने मन में चिंतित होकर बात करने लग गए।</w:t>
      </w:r>
      <w:r>
        <w:t xml:space="preserve"> </w:t>
      </w:r>
      <w:r>
        <w:rPr>
          <w:b w:val="0"/>
          <w:i w:val="0"/>
        </w:rPr>
        <w:t>फिर थोड़ी धूल हटने के बाद, सभी ने उस कक्ष के अंदर का नज़ारा देखा, तो सभी की आंखें चौंक गईं। खुद अमृता और संविदा, जो उसके करीबी थे, उन्हें भी विश्वास नहीं हो रहा था।</w:t>
      </w:r>
      <w:r>
        <w:t xml:space="preserve"> </w:t>
      </w:r>
      <w:r>
        <w:rPr>
          <w:b w:val="0"/>
          <w:i w:val="0"/>
        </w:rPr>
        <w:t>क्षितिज को अग्नि पक्षियों ने घेर कर रखा हुआ था और एक कवच निर्माण कर दिया था, जिसकी वजह से कोई भी वस्तु उस पर नहीं गिर रही थी। वह आग से झुलसकर खाक बन जा रही थी।</w:t>
      </w:r>
      <w:r>
        <w:t xml:space="preserve"> </w:t>
      </w:r>
      <w:r>
        <w:rPr>
          <w:b w:val="0"/>
          <w:i w:val="0"/>
        </w:rPr>
        <w:t>खुद गुरु आदित्य भी इस नज़ारे को देखकर चौंक गए और सिर्फ़ देखते ही रह गए। वहाँ कुछ कनिष्ठ गुरु भी आ गए थे।</w:t>
      </w:r>
      <w:r>
        <w:t xml:space="preserve"> </w:t>
      </w:r>
      <w:r>
        <w:rPr>
          <w:b w:val="0"/>
          <w:i w:val="0"/>
        </w:rPr>
        <w:t>सामने क्षितिज को उन पक्षियों ने एक कवच की तरह घेर कर रखा हुआ था और फिर धीरे-धीरे वह आगे बढ़ने लगा, तो उसका कवच भी आगे-आगे बढ़ने लगा। आगे गिरे हुए पत्थर जब उस कवच के नज़दीक आते, तो वो भी राख में बदल जाते।</w:t>
      </w:r>
      <w:r>
        <w:t xml:space="preserve"> </w:t>
      </w:r>
      <w:r>
        <w:rPr>
          <w:b w:val="0"/>
          <w:i w:val="0"/>
        </w:rPr>
        <w:t>जब यह नज़ारा सभी ने देखा, सभी की आत्मा तक कांप उठी। उसका यह अवतार देखकर सभी गुरु भी चौंक गए, क्योंकि यह सफलता क्षितिज ने पाई थी — जिसे पाने के लिए वे सालों से प्रयास कर रहे थे।</w:t>
      </w:r>
      <w:r>
        <w:t xml:space="preserve"> </w:t>
      </w:r>
      <w:r>
        <w:rPr>
          <w:b w:val="0"/>
          <w:i w:val="0"/>
        </w:rPr>
        <w:t>"क्या यह मेरा ही भाई है। जो मेरे से छोटे बच्चे की तरह बिलख कर रो रहा था और अभी किसी ज्ञानी ऋषि की तरह तेजोमय दिख रहा है"</w:t>
      </w:r>
      <w:r>
        <w:t xml:space="preserve"> </w:t>
      </w:r>
      <w:r>
        <w:rPr>
          <w:b w:val="0"/>
          <w:i w:val="0"/>
        </w:rPr>
        <w:t>अमृता खुद से ही बोली। लेकिन उसकी बात संविदा ने सुन ली,</w:t>
      </w:r>
      <w:r>
        <w:t xml:space="preserve"> </w:t>
      </w:r>
      <w:r>
        <w:rPr>
          <w:b w:val="0"/>
          <w:i w:val="0"/>
        </w:rPr>
        <w:t>"सबको चौका देने वाली इनकी इसी अदा की तो मैं कायल हूँ — एक तरफ कभी सबसे सामान्य से सामान्य व्यक्ति से भी कमजोर दिखते हैं, और एक तरफ कभी महा ताकतवर से भी ताकतवर बन जाते हैं,"संविदा ने खुश होकर कहा।</w:t>
      </w:r>
      <w:r>
        <w:t xml:space="preserve"> </w:t>
      </w:r>
      <w:r>
        <w:rPr>
          <w:b w:val="0"/>
          <w:i w:val="0"/>
        </w:rPr>
        <w:t>"हाँ, यह तो बात है कि मेरा छोटा भाई किसी वजह से कभी हार नहीं मानता — न किसी चीज़ से और न ही किसी चुनौती से,"अमृता अभिमान से बोली।</w:t>
      </w:r>
      <w:r>
        <w:t xml:space="preserve"> </w:t>
      </w:r>
      <w:r>
        <w:rPr>
          <w:b w:val="0"/>
          <w:i w:val="0"/>
        </w:rPr>
        <w:t>"हाँ, लेकिन गुरु आदित्य नाराज़ होकर उन्हें कोई भयंकर दंड न दे दें,"संविदा ने चिंतित होकर कहा।</w:t>
      </w:r>
      <w:r>
        <w:t xml:space="preserve"> </w:t>
      </w:r>
      <w:r>
        <w:rPr>
          <w:b w:val="0"/>
          <w:i w:val="0"/>
        </w:rPr>
        <w:t>"नहीं, मैं गुरु आदित्य के दंड देने से पहले माफ़ी माँग लूँगी — और वो मेरी विनती को कभी टाल नहीं सकते। मैं भी उनकी चहेती शिष्या हूँ।"</w:t>
      </w:r>
      <w:r>
        <w:t xml:space="preserve"> </w:t>
      </w:r>
      <w:r>
        <w:rPr>
          <w:b w:val="0"/>
          <w:i w:val="0"/>
        </w:rPr>
        <w:t>अमृता ने थोड़े अभिमान और थोड़ी चिंता में कहा।</w:t>
      </w:r>
      <w:r>
        <w:t xml:space="preserve"> </w:t>
      </w:r>
      <w:r>
        <w:rPr>
          <w:b w:val="0"/>
          <w:i w:val="0"/>
        </w:rPr>
        <w:t>"अच्छा हो कि गुरु आदित्य ज्यादा गुस्सा ना हों।"</w:t>
      </w:r>
      <w:r>
        <w:t xml:space="preserve"> </w:t>
      </w:r>
      <w:r>
        <w:rPr>
          <w:b w:val="0"/>
          <w:i w:val="0"/>
        </w:rPr>
        <w:t>संविदा के बोलने के बाद ही जो होना था, वो हो गया। यह हंगामा सुनकर गुरु वायु भी वहाँ आ गए, और उन्होंने जब देखा कि गुरु आदित्य का मुख्य कक्ष जलकर पूरा का पूरा खाक हो गया था।</w:t>
      </w:r>
      <w:r>
        <w:t xml:space="preserve"> </w:t>
      </w:r>
      <w:r>
        <w:rPr>
          <w:b w:val="0"/>
          <w:i w:val="0"/>
        </w:rPr>
        <w:t>"क्या हुआ आदित्य? एक छोटे बच्चे की आग, तुम्हारा कक्ष और तुम — संभाल नहीं पाए?"गुरु वायु हँसते हुए बोले।</w:t>
      </w:r>
      <w:r>
        <w:t xml:space="preserve"> </w:t>
      </w:r>
      <w:r>
        <w:rPr>
          <w:b w:val="0"/>
          <w:i w:val="0"/>
        </w:rPr>
        <w:t>"इस लड़के को मैंने थोड़ा कमजोर आँक लिया था, इसलिए थोड़ी अनहोनी हो गई।"गुरु आदित्य ने अफसोस करते हुए कहा।</w:t>
      </w:r>
      <w:r>
        <w:t xml:space="preserve"> </w:t>
      </w:r>
      <w:r>
        <w:rPr>
          <w:b w:val="0"/>
          <w:i w:val="0"/>
        </w:rPr>
        <w:t>"कोई ना तुम थोड़े बुड्ढे हो गए हो। इसलिए बुढ़ापे में ऐसी छोटी मोटी गलतियां हो जाती है। "</w:t>
      </w:r>
      <w:r>
        <w:t xml:space="preserve"> </w:t>
      </w:r>
      <w:r>
        <w:rPr>
          <w:b w:val="0"/>
          <w:i w:val="0"/>
        </w:rPr>
        <w:t>गुरु वायु ने फिरकी लेते हुए कहा।</w:t>
      </w:r>
      <w:r>
        <w:t xml:space="preserve"> </w:t>
      </w:r>
      <w:r>
        <w:rPr>
          <w:b w:val="0"/>
          <w:i w:val="0"/>
        </w:rPr>
        <w:t>"ले लो मजे मेरे, जब ये लड़का तुम्हारी कक्षा में आएगा। तब जो हंगामा होगा, वो देखकर मैं हंसूंगा और मेरा कक्ष तो सिर्फ आग से झुलस गया है। लेकिन तुम्हारा कक्ष तो यह लड़का उड़ाकर ले जायेगा …  याद रखना।"</w:t>
      </w:r>
      <w:r>
        <w:t xml:space="preserve"> </w:t>
      </w:r>
      <w:r>
        <w:rPr>
          <w:b w:val="0"/>
          <w:i w:val="0"/>
        </w:rPr>
        <w:t>गुरु आदित्य मन में क्रोधित होकर बोले। लेकिन उनका क्रोध थोडा बहुत चेहरे पर दिख ही गया, उनका यह गुस्सा देख कर गुरु वायु भी डर गए। क्यूंकि गुरु आदित्य कोई आम आदमी नहीं थे। सारी अकादमी में आचार्य वशिष्ठ के बाद के शक्तिशाली व्यक्ति थे। उनका गुस्सा सारी अकादमी को उडाने के लिए काफी था।</w:t>
      </w:r>
      <w:r>
        <w:t xml:space="preserve"> </w:t>
      </w:r>
      <w:r>
        <w:rPr>
          <w:b w:val="0"/>
          <w:i w:val="0"/>
        </w:rPr>
        <w:t>"ठीक है गुरु, मेरी कोई मदद चाहिए हो तो मुझे बताना"</w:t>
      </w:r>
      <w:r>
        <w:t xml:space="preserve"> </w:t>
      </w:r>
      <w:r>
        <w:rPr>
          <w:b w:val="0"/>
          <w:i w:val="0"/>
        </w:rPr>
        <w:t>इतना कहकर गुरु वायु चल दिए। फिर गुरु आदित्य ने सभी विद्यार्थियों को और क्षितिज को दूसरे कक्ष में जाने के लिए कहा और उनकी बात सुनकर सभी के सभी शांति से दूसरे कक्ष में चले गए।</w:t>
      </w:r>
      <w:r>
        <w:t xml:space="preserve"> </w:t>
      </w:r>
      <w:r>
        <w:rPr>
          <w:b w:val="0"/>
          <w:i w:val="0"/>
        </w:rPr>
        <w:t>"अरे अब क्या होगा इस क्षितिज का?"</w:t>
      </w:r>
      <w:r>
        <w:t xml:space="preserve"> </w:t>
      </w:r>
      <w:r>
        <w:rPr>
          <w:b w:val="0"/>
          <w:i w:val="0"/>
        </w:rPr>
        <w:t>एक विद्यार्थी चिंतित होकर बोला।</w:t>
      </w:r>
      <w:r>
        <w:t xml:space="preserve"> </w:t>
      </w:r>
      <w:r>
        <w:rPr>
          <w:b w:val="0"/>
          <w:i w:val="0"/>
        </w:rPr>
        <w:t>"अरे पिछली बार एक विद्यार्थी ने एक परदा जला दिया था तो उसे लघु सूत्र तीसरे स्तर को पूरी ना होने तक जंगल में रहने की सजा मिली थी। जबकि वह विद्यार्थी सिर्फ लघु शक्ति लेवल पहले स्तर का था"</w:t>
      </w:r>
      <w:r>
        <w:t xml:space="preserve"> </w:t>
      </w:r>
      <w:r>
        <w:rPr>
          <w:b w:val="0"/>
          <w:i w:val="0"/>
        </w:rPr>
        <w:t>दूसरे विद्यार्थी ने पिछली बार की घटना को याद करते हुए कहा।</w:t>
      </w:r>
      <w:r>
        <w:t xml:space="preserve"> </w:t>
      </w:r>
      <w:r>
        <w:rPr>
          <w:b w:val="0"/>
          <w:i w:val="0"/>
        </w:rPr>
        <w:t>"इस बार कितनी बडी शिक्षा मिलेगी इसे, अब ऊपर वाला ही जाने"</w:t>
      </w:r>
      <w:r>
        <w:t xml:space="preserve"> </w:t>
      </w:r>
      <w:r>
        <w:rPr>
          <w:b w:val="0"/>
          <w:i w:val="0"/>
        </w:rPr>
        <w:t>पहला विद्यार्थी बोला। सभी विद्यार्थी दूसरे कक्ष में जाकर क्षितिज से पाँच से दस फीट की दूरी पर खडे हो गए थे। क्यूंकि उन्होंने वो नजारा देखा था कि क्षितिज ने किस तरह से आगे आने वाले पत्थर को राख बनाया था।</w:t>
      </w:r>
      <w:r>
        <w:t xml:space="preserve"> </w:t>
      </w:r>
      <w:r>
        <w:rPr>
          <w:b w:val="0"/>
          <w:i w:val="0"/>
        </w:rPr>
        <w:t>क्षितिज के चेहरे पर थोडी घबराहट दिख रही थी। क्यूंकि उसकी आग को काबू करने की विफलता की वजह से अग्नि विभाग का मुख्य कक्ष जलकर खाक हो गया था। जो पक्षी उसकी रक्षा कर रहे थे, वह उसे भी झुलसा रहे थे। उसकी यह दुविधा देख कर अमृता उसके पास जाने लगी तभी वहां गुरु आदित्य की आवाज गूंजी।</w:t>
      </w:r>
      <w:r>
        <w:t xml:space="preserve"> </w:t>
      </w:r>
      <w:r>
        <w:rPr>
          <w:b w:val="0"/>
          <w:i w:val="0"/>
        </w:rPr>
        <w:t>"रुक जाओ अमृता, तुम भी झुलस जाओगी उस आग के पक्षियों से। क्योंकि वह क्षितिज के नियंत्रण में नहीं है"</w:t>
      </w:r>
      <w:r>
        <w:t xml:space="preserve"> </w:t>
      </w:r>
      <w:r>
        <w:rPr>
          <w:b w:val="0"/>
          <w:i w:val="0"/>
        </w:rPr>
        <w:t>क्या दंड देंगे गुरु क्षितिज को ?</w:t>
      </w:r>
    </w:p>
    <w:p>
      <w:r>
        <w:rPr>
          <w:b w:val="0"/>
          <w:i w:val="0"/>
        </w:rPr>
        <w:t>क्या अमृता बचा पाएगी अपने भाई को , गुरु के दंड से ?</w:t>
      </w:r>
    </w:p>
    <w:p>
      <w:r>
        <w:rPr>
          <w:b w:val="0"/>
          <w:i w:val="0"/>
        </w:rPr>
        <w:t>जानने के लिए सुनते रहिए ब्रह्मांड का रक्षक सिर्फ Pocket FM पर।</w:t>
      </w:r>
      <w:r>
        <w:t xml:space="preserve"> </w:t>
      </w:r>
      <w:r>
        <w:rPr>
          <w:b w:val="0"/>
          <w:i w:val="0"/>
        </w:rPr>
        <w:t>%%%%</w:t>
      </w:r>
    </w:p>
    <w:p>
      <w:r>
        <w:br w:type="page"/>
      </w:r>
    </w:p>
    <w:p>
      <w:pPr>
        <w:pStyle w:val="Heading1"/>
      </w:pPr>
      <w:r>
        <w:t>Ep 19 - क्षितिज के ऊपर हमला</w:t>
      </w:r>
    </w:p>
    <w:p>
      <w:r>
        <w:rPr>
          <w:b w:val="0"/>
          <w:i w:val="0"/>
        </w:rPr>
        <w:t>"रुक जाओ अमृता, तुम भी झुलस जाओगी उन आग के पक्षियों से। क्योंकि वह क्षितिज के नियंत्रण में नहीं है।"</w:t>
      </w:r>
      <w:r>
        <w:t xml:space="preserve"> </w:t>
      </w:r>
      <w:r>
        <w:rPr>
          <w:b w:val="0"/>
          <w:i w:val="0"/>
        </w:rPr>
        <w:t>यह आवाज सुनकर अमृता वहीं रुक गई और गुरु आदित्य की तरफ देखने लगी कि आगे क्या करना है फिर।</w:t>
      </w:r>
      <w:r>
        <w:t xml:space="preserve"> </w:t>
      </w:r>
      <w:r>
        <w:rPr>
          <w:b w:val="0"/>
          <w:i w:val="0"/>
        </w:rPr>
        <w:t>फिर गुरु आदित्य ने अपना हाथ उठाया और एक झटके में क्षितिज के आजू बाजू के पक्षियों को आग में बदल कर उसके अंदर चले गए और अचानक उसकी शक्ति बढ़ने लगी। कुदरती शक्तियां उसके शरीर में जाने लगी। उसकी शक्ति ने लघु शक्ति लेवल के चौथे स्तर को पार कर लिया था औरउसेअग्नि तत्व के पाँच points भी प्राप्त हुए थे, उसकी ताकत भी बढ़कर इकत्तीस किलो हो गई थी।</w:t>
      </w:r>
      <w:r>
        <w:t xml:space="preserve"> </w:t>
      </w:r>
      <w:r>
        <w:rPr>
          <w:b w:val="0"/>
          <w:i w:val="0"/>
        </w:rPr>
        <w:t>क्षितिज का कवच भी upgrade हो गया था, अभी उसकी कास्य चमक चली गई थी और अभी वह सिल्वर कलर में चमक रहा था। क्षितिज की लेवल बढ़ना काफी लोगों को हैरान कर रहा था। क्यूँकि आज तकयोद्धाज्यादा से ज्यादा जानवर मार कर उनकी शक्तियां प्राप्त करके, लेवल बढ़ाना जानते थे। लेकिन यह नया तरीका जानकर उन्हें यकीन नहीं हो रहा था और उन्हें ये तरीका गलत भी लग रहा था। उन लोगों की काना फूसी गुरु आदित्य ने भी सुन ली थी।</w:t>
      </w:r>
      <w:r>
        <w:t xml:space="preserve"> </w:t>
      </w:r>
      <w:r>
        <w:rPr>
          <w:b w:val="0"/>
          <w:i w:val="0"/>
        </w:rPr>
        <w:t>फिर वो सबको शांत कराते हुए वो बोले,</w:t>
      </w:r>
      <w:r>
        <w:t xml:space="preserve"> </w:t>
      </w:r>
      <w:r>
        <w:rPr>
          <w:b w:val="0"/>
          <w:i w:val="0"/>
        </w:rPr>
        <w:t>"सभी लोग शांत हो जाओ, मैं जो बोलने वाला हूँ, वो ध्यान से सुनो अभी तक आप लोगों ने जैसा सुना था कि जानवर मार कर उनकी शक्ति प्राप्त होती है। तो हाँ, लेकिन अपनी शक्ति बढ़ाने के लिए और भी बहुत सारे रास्ते है जैसे कि अभी आप लोगों ने देखा कि सर्वोच्च चीज जो आपकी शक्ति बढ़ा सकती है वो है, प्रकृति की शक्तियां सोखना।"</w:t>
      </w:r>
      <w:r>
        <w:t xml:space="preserve"> </w:t>
      </w:r>
      <w:r>
        <w:rPr>
          <w:b w:val="0"/>
          <w:i w:val="0"/>
        </w:rPr>
        <w:t>जब यह बात सभी लड़कों ने सुनी, तो उनमें भी अपनी शक्तियों को सर्वोच्च level तक ले जाने की इच्छा जागी और उन्होंने पक्का इरादा किया।गुरु आदित्य ने उन लोगों में अपने आप को काबिल बनाने की इच्छा देखी तो उन्हें बहुत खुशी हुई। एक बुरी घटना से भी कुछ अच्छा हुआ, यह जानकर उनके भी दिल में राहत हुई थी।</w:t>
      </w:r>
      <w:r>
        <w:t xml:space="preserve"> </w:t>
      </w:r>
      <w:r>
        <w:rPr>
          <w:b w:val="0"/>
          <w:i w:val="0"/>
        </w:rPr>
        <w:t>"अभी तुम लोग जाओ, मुझे क्षितिज से कुछ बात करनी है"</w:t>
      </w:r>
      <w:r>
        <w:t xml:space="preserve"> </w:t>
      </w:r>
      <w:r>
        <w:rPr>
          <w:b w:val="0"/>
          <w:i w:val="0"/>
        </w:rPr>
        <w:t>इतना बोलते ही सभी विद्यार्थी चले गए थे और एक बार सभी ने दया की भावना से क्षितिज को देखा। फिर सीधा सभी निकल गए। वहां सिर्फ गुरु आदित्य, संविदा, अमृता और क्षितिज ही बचे थे। आचार्य ने उन दोनों को देखते हुए कहा,</w:t>
      </w:r>
      <w:r>
        <w:t xml:space="preserve"> </w:t>
      </w:r>
      <w:r>
        <w:rPr>
          <w:b w:val="0"/>
          <w:i w:val="0"/>
        </w:rPr>
        <w:t>"मैंने सभी को बाहर जाने को बोला था"</w:t>
      </w:r>
      <w:r>
        <w:t xml:space="preserve"> </w:t>
      </w:r>
      <w:r>
        <w:rPr>
          <w:b w:val="0"/>
          <w:i w:val="0"/>
        </w:rPr>
        <w:t>उन्हें ऐसा कहते हुए देख कर उन दोनों को भी डर लग गया। इसी वजह से संविदा भी चली गई थी, लेकिन अमृता हर तरह सजा भुगतने के लिए तैयार थी, इसलिए वो अपनी जगह से नहीं हिली।</w:t>
      </w:r>
      <w:r>
        <w:t xml:space="preserve"> </w:t>
      </w:r>
      <w:r>
        <w:rPr>
          <w:b w:val="0"/>
          <w:i w:val="0"/>
        </w:rPr>
        <w:t>गुरु आदित्य ने परेशान होकर अमृता से कहा,</w:t>
      </w:r>
      <w:r>
        <w:t xml:space="preserve"> </w:t>
      </w:r>
      <w:r>
        <w:rPr>
          <w:b w:val="0"/>
          <w:i w:val="0"/>
        </w:rPr>
        <w:t>"अरे मेरी माँ बाहर जाओ मैं उसे कोई सजा नहीं देने वाला हूँ, उस से कुछ काम है"</w:t>
      </w:r>
      <w:r>
        <w:t xml:space="preserve"> </w:t>
      </w:r>
      <w:r>
        <w:rPr>
          <w:b w:val="0"/>
          <w:i w:val="0"/>
        </w:rPr>
        <w:t>फिर अमृता ने भी कुछ नहीं कहा और शांति से बाहर निकल गयी ।</w:t>
      </w:r>
      <w:r>
        <w:t xml:space="preserve"> </w:t>
      </w:r>
      <w:r>
        <w:rPr>
          <w:b w:val="0"/>
          <w:i w:val="0"/>
        </w:rPr>
        <w:t>गुरु आदित्य ने क्षितिज की तरफ हाथ दिखाकर कहा,</w:t>
      </w:r>
      <w:r>
        <w:t xml:space="preserve"> </w:t>
      </w:r>
      <w:r>
        <w:rPr>
          <w:b w:val="0"/>
          <w:i w:val="0"/>
        </w:rPr>
        <w:t>"क्षितिज इधर आओ"</w:t>
      </w:r>
      <w:r>
        <w:t xml:space="preserve"> </w:t>
      </w:r>
      <w:r>
        <w:rPr>
          <w:b w:val="0"/>
          <w:i w:val="0"/>
        </w:rPr>
        <w:t>क्षितिज भी डरते हुए उनके पास आ गया था। गुरु आदित्य ने उसकी पीठ पर शाबाशी देते हुए कहा,</w:t>
      </w:r>
      <w:r>
        <w:t xml:space="preserve"> </w:t>
      </w:r>
      <w:r>
        <w:rPr>
          <w:b w:val="0"/>
          <w:i w:val="0"/>
        </w:rPr>
        <w:t>"बहुत बढ़िया प्रदर्शन किया, मुझे उम्मीद थी कि देवांगन राज्य के राजकुमार में कुछ तो दम होगा लेकिन यह तो बम है। "</w:t>
      </w:r>
      <w:r>
        <w:t xml:space="preserve"> </w:t>
      </w:r>
      <w:r>
        <w:rPr>
          <w:b w:val="0"/>
          <w:i w:val="0"/>
        </w:rPr>
        <w:t>क्षितिज को भी गुरु आदित्य की बातों से हंसी आ गयी थी। फिर गुरु आदित्य ने बोलना शुरू किया,</w:t>
      </w:r>
      <w:r>
        <w:t xml:space="preserve"> </w:t>
      </w:r>
      <w:r>
        <w:rPr>
          <w:b w:val="0"/>
          <w:i w:val="0"/>
        </w:rPr>
        <w:t>"देखो, तुम्हारा अग्नि पर नियंत्रण वाकई बहुत अच्छा है। लेकिन अग्नि की दस तकनीकें होती हैं — अगर तुम उनमें से किसी एक में भी महारत हासिल कर लो, तो तुम्हारे स्तर के नहीं, बल्कि दो-तीन स्तर ऊपर के योद्धा भी तुम्हें हरा नहीं पाएंगे।"</w:t>
      </w:r>
      <w:r>
        <w:t xml:space="preserve"> </w:t>
      </w:r>
      <w:r>
        <w:rPr>
          <w:b w:val="0"/>
          <w:i w:val="0"/>
        </w:rPr>
        <w:t>थोड़ी देर गुरु आदित्य रुके फिर वो अपनी बात आगे कहने लगे थे।</w:t>
      </w:r>
      <w:r>
        <w:t xml:space="preserve"> </w:t>
      </w:r>
      <w:r>
        <w:rPr>
          <w:b w:val="0"/>
          <w:i w:val="0"/>
        </w:rPr>
        <w:t>"पहली लेवल होती है फायर फ्यूरी"</w:t>
      </w:r>
      <w:r>
        <w:t xml:space="preserve"> </w:t>
      </w:r>
      <w:r>
        <w:rPr>
          <w:b w:val="0"/>
          <w:i w:val="0"/>
        </w:rPr>
        <w:t>फिर आचार्य चुप हो गए।</w:t>
      </w:r>
      <w:r>
        <w:t xml:space="preserve"> </w:t>
      </w:r>
      <w:r>
        <w:rPr>
          <w:b w:val="0"/>
          <w:i w:val="0"/>
        </w:rPr>
        <w:t>"गुरु देव मेरा बस एक ही सवाल था, आप आज्ञा दे तो क्या मैं पूछ सकता हूँ? "</w:t>
      </w:r>
      <w:r>
        <w:t xml:space="preserve"> </w:t>
      </w:r>
      <w:r>
        <w:rPr>
          <w:b w:val="0"/>
          <w:i w:val="0"/>
        </w:rPr>
        <w:t>क्षितिज ने थोड़ा घबराते हुए पूछा।</w:t>
      </w:r>
      <w:r>
        <w:t xml:space="preserve"> </w:t>
      </w:r>
      <w:r>
        <w:rPr>
          <w:b w:val="0"/>
          <w:i w:val="0"/>
        </w:rPr>
        <w:t>"हाँ पूछो"</w:t>
      </w:r>
      <w:r>
        <w:t xml:space="preserve"> </w:t>
      </w:r>
      <w:r>
        <w:rPr>
          <w:b w:val="0"/>
          <w:i w:val="0"/>
        </w:rPr>
        <w:t>गुरु आदित्य ने अपनी गर्दन हाँ में हिलाते हुए कहा।</w:t>
      </w:r>
      <w:r>
        <w:t xml:space="preserve"> </w:t>
      </w:r>
      <w:r>
        <w:rPr>
          <w:b w:val="0"/>
          <w:i w:val="0"/>
        </w:rPr>
        <w:t>"फायर फ्यूरी लेवल क्या है?"</w:t>
      </w:r>
    </w:p>
    <w:p>
      <w:r>
        <w:rPr>
          <w:b w:val="0"/>
          <w:i w:val="0"/>
        </w:rPr>
        <w:t>"अरे हां मैं बताना ही भूल गया था"</w:t>
      </w:r>
      <w:r>
        <w:t xml:space="preserve"> </w:t>
      </w:r>
      <w:r>
        <w:rPr>
          <w:b w:val="0"/>
          <w:i w:val="0"/>
        </w:rPr>
        <w:t>थोड़ा गुरु आदित्य मुस्कुराएं। वैसे भी वह क्षितिज की रुचि जानना चाहते थे, कि सच में क्षितिज को इसमें कोई रुचि है कि नहीं।</w:t>
      </w:r>
      <w:r>
        <w:t xml:space="preserve"> </w:t>
      </w:r>
      <w:r>
        <w:rPr>
          <w:b w:val="0"/>
          <w:i w:val="0"/>
        </w:rPr>
        <w:t>"फायर फ्यूरी एक ऐसी तकनीक है जो गुस्से की आग से दुश्मन पर हमला करती है। इसे इस्तेमाल करने वाला अपनी अंदर की आत्मिक आग को बाहर निकालता है और एक भयानक आग के रूप में छोड़ता है। ये आग इतनी तेज़ होती है कि दुश्मनों को जलाकर राख कर देती है। हर वार के साथ आग की लहरें आगे बढ़ती हैं और जो भी रास्ते में आता है, उसे जला देती हैं, केवल राख ही छोड़ती हैं।"</w:t>
      </w:r>
      <w:r>
        <w:t xml:space="preserve"> </w:t>
      </w:r>
      <w:r>
        <w:rPr>
          <w:b w:val="0"/>
          <w:i w:val="0"/>
        </w:rPr>
        <w:t>क्षितिज ने जब इस तकनीक की जानकारी सुनी तो उसका भी दिल मचल गया और थोड़ा सा घबरा भी गया था।</w:t>
      </w:r>
      <w:r>
        <w:t xml:space="preserve"> </w:t>
      </w:r>
      <w:r>
        <w:rPr>
          <w:b w:val="0"/>
          <w:i w:val="0"/>
        </w:rPr>
        <w:t>"यह तकनीक दूसरे साल के विद्यार्थियों को मैं सिखाता हूँ। लेकिन तुम विशेष हो इसलिए तुम्हें मैं अभी सिखा रहा हूँ"</w:t>
      </w:r>
      <w:r>
        <w:t xml:space="preserve"> </w:t>
      </w:r>
      <w:r>
        <w:rPr>
          <w:b w:val="0"/>
          <w:i w:val="0"/>
        </w:rPr>
        <w:t>फिर उन्होंने इसके सूत्र हाथ में थमा दिए और फिर उसे रवाना किया। जब क्षितिज बाहर आया तो अमृता और संविदा ने उसे घेर लिया था। क्यूंकि उन दोनों को काफी चिंता हो रही थी। फिर अमृता ने घबराते हुए पूछा,</w:t>
      </w:r>
      <w:r>
        <w:t xml:space="preserve"> </w:t>
      </w:r>
      <w:r>
        <w:rPr>
          <w:b w:val="0"/>
          <w:i w:val="0"/>
        </w:rPr>
        <w:t>"क्या सजा दी तुम्हें आचार्य ने?, मैं अभी उनके पास जाती हूँ गुरुदेव से विनती करती हूँ कि उसे थोड़़ा कम कर दे"</w:t>
      </w:r>
      <w:r>
        <w:t xml:space="preserve"> </w:t>
      </w:r>
      <w:r>
        <w:rPr>
          <w:b w:val="0"/>
          <w:i w:val="0"/>
        </w:rPr>
        <w:t>जब क्षितिज ने उसे इतनी चिंता में देखा, तो उसकी हंसी छूट गई। फिर वो अपनी दीदी के कंधों को पकड़कर हिलाने लगा और बोला,</w:t>
      </w:r>
      <w:r>
        <w:t xml:space="preserve"> </w:t>
      </w:r>
      <w:r>
        <w:rPr>
          <w:b w:val="0"/>
          <w:i w:val="0"/>
        </w:rPr>
        <w:t>"अरे दीदी, सजा छोड़ो, मुझे बहुत कुछ मिला है"</w:t>
      </w:r>
      <w:r>
        <w:t xml:space="preserve"> </w:t>
      </w:r>
      <w:r>
        <w:rPr>
          <w:b w:val="0"/>
          <w:i w:val="0"/>
        </w:rPr>
        <w:t>उसका यूं हँसना देखकर अमृता को लगा कि उसे शायद अकादमी से बाहर कर दिया है, इसलिए यह मुस्कुरा रहा है शायद।</w:t>
      </w:r>
      <w:r>
        <w:t xml:space="preserve"> </w:t>
      </w:r>
      <w:r>
        <w:rPr>
          <w:b w:val="0"/>
          <w:i w:val="0"/>
        </w:rPr>
        <w:t>"नहीं दीदी आप जैसा समझ रही हो वैसा कुछ नहीं हुआ है। उल्टा आचार्य ने एक तकनीक सिखाई है और इसके बारे में, मैं आपको अपने कमरे पर चलकर बताता हूँ"</w:t>
      </w:r>
      <w:r>
        <w:t xml:space="preserve"> </w:t>
      </w:r>
      <w:r>
        <w:rPr>
          <w:b w:val="0"/>
          <w:i w:val="0"/>
        </w:rPr>
        <w:t>इतना कहकर क्षितिज अपने कमरे की तरफ चलने लगा। फिर चलते चलते उन लोगों को आर्यन, अजातशत्रु और प्रियंका मिले। सभी लोग क्षितिज के कमरे की ओर चल दिए थे।</w:t>
      </w:r>
      <w:r>
        <w:t xml:space="preserve"> </w:t>
      </w:r>
      <w:r>
        <w:rPr>
          <w:b w:val="0"/>
          <w:i w:val="0"/>
        </w:rPr>
        <w:t>"क्या बात है बड़े भैया आप तो सारी की सारी अकादमी में छा गए"</w:t>
      </w:r>
      <w:r>
        <w:t xml:space="preserve"> </w:t>
      </w:r>
      <w:r>
        <w:rPr>
          <w:b w:val="0"/>
          <w:i w:val="0"/>
        </w:rPr>
        <w:t>आर्यन ने हँसते हुए कहा।</w:t>
      </w:r>
      <w:r>
        <w:t xml:space="preserve"> </w:t>
      </w:r>
      <w:r>
        <w:rPr>
          <w:b w:val="0"/>
          <w:i w:val="0"/>
        </w:rPr>
        <w:t>"हाँ भाई आपने तो अग्नि विभाग के मुख्य कक्ष को ही उड़ा डाला"</w:t>
      </w:r>
      <w:r>
        <w:t xml:space="preserve"> </w:t>
      </w:r>
      <w:r>
        <w:rPr>
          <w:b w:val="0"/>
          <w:i w:val="0"/>
        </w:rPr>
        <w:t>अजातशत्रु मुस्कुराकर बोला।</w:t>
      </w:r>
      <w:r>
        <w:t xml:space="preserve"> </w:t>
      </w:r>
      <w:r>
        <w:rPr>
          <w:b w:val="0"/>
          <w:i w:val="0"/>
        </w:rPr>
        <w:t>"मतलब तुम्हें पता लग ही गया, अब समझ आया कि किसने तुम्हें बताया?"</w:t>
      </w:r>
    </w:p>
    <w:p>
      <w:r>
        <w:rPr>
          <w:b w:val="0"/>
          <w:i w:val="0"/>
        </w:rPr>
        <w:t>"किसने भैया?"</w:t>
      </w:r>
      <w:r>
        <w:t xml:space="preserve"> </w:t>
      </w:r>
      <w:r>
        <w:rPr>
          <w:b w:val="0"/>
          <w:i w:val="0"/>
        </w:rPr>
        <w:t>प्रियंका ने मुस्कुराते हुए कहा। क्षितिज ने उसका कान पकड़ लिया और कहा,</w:t>
      </w:r>
      <w:r>
        <w:t xml:space="preserve"> </w:t>
      </w:r>
      <w:r>
        <w:rPr>
          <w:b w:val="0"/>
          <w:i w:val="0"/>
        </w:rPr>
        <w:t>"तुम और कौन शैतान, मुझे पता था कि तुम भी उसी कक्ष में थी"</w:t>
      </w:r>
    </w:p>
    <w:p>
      <w:r>
        <w:rPr>
          <w:b w:val="0"/>
          <w:i w:val="0"/>
        </w:rPr>
        <w:t>"हाँ भैया मैंने ही कहा था, लेकिन मेरा कान तो छोड़ो"</w:t>
      </w:r>
      <w:r>
        <w:t xml:space="preserve"> </w:t>
      </w:r>
      <w:r>
        <w:rPr>
          <w:b w:val="0"/>
          <w:i w:val="0"/>
        </w:rPr>
        <w:t>प्रियंका ने अपनी गलती मानते हुए कहा।</w:t>
      </w:r>
      <w:r>
        <w:t xml:space="preserve"> </w:t>
      </w:r>
      <w:r>
        <w:rPr>
          <w:b w:val="0"/>
          <w:i w:val="0"/>
        </w:rPr>
        <w:t>"सब चुप रहो मुझे अब तुम बताओ कौन सी तकनीक सिखाई गुरु आदित्य ने?"</w:t>
      </w:r>
      <w:r>
        <w:t xml:space="preserve"> </w:t>
      </w:r>
      <w:r>
        <w:rPr>
          <w:b w:val="0"/>
          <w:i w:val="0"/>
        </w:rPr>
        <w:t>अमृता ने चिंतित होकर क्षितिज से पूछा।</w:t>
      </w:r>
      <w:r>
        <w:t xml:space="preserve"> </w:t>
      </w:r>
      <w:r>
        <w:rPr>
          <w:b w:val="0"/>
          <w:i w:val="0"/>
        </w:rPr>
        <w:t>"मुझे गुरु आदित्य ने अग्नि तकनीक सिखायी जिसका नाम है फायर फ्यूरी"</w:t>
      </w:r>
    </w:p>
    <w:p>
      <w:r>
        <w:rPr>
          <w:b w:val="0"/>
          <w:i w:val="0"/>
        </w:rPr>
        <w:t>"क्या यह तो दूसरे साल के विद्यार्थियों को सिखाई जाती है, लेकिन तुम्हें कैसे उन्होंने सिखाई?"</w:t>
      </w:r>
    </w:p>
    <w:p>
      <w:r>
        <w:rPr>
          <w:b w:val="0"/>
          <w:i w:val="0"/>
        </w:rPr>
        <w:t>"अरे अब मुझ पर भी यकीन नहीं है आपको?"</w:t>
      </w:r>
      <w:r>
        <w:t xml:space="preserve"> </w:t>
      </w:r>
      <w:r>
        <w:rPr>
          <w:b w:val="0"/>
          <w:i w:val="0"/>
        </w:rPr>
        <w:t>क्षितिज ने परेशान होकर पूछा।</w:t>
      </w:r>
      <w:r>
        <w:t xml:space="preserve"> </w:t>
      </w:r>
      <w:r>
        <w:rPr>
          <w:b w:val="0"/>
          <w:i w:val="0"/>
        </w:rPr>
        <w:t>"नहीं छोटे ऐसी बात नहीं। वो बहुत खतरनाक स्वभाव के व्यक्ति है। इसलिए उनसे थोड़ा डर लगता है"</w:t>
      </w:r>
      <w:r>
        <w:t xml:space="preserve"> </w:t>
      </w:r>
      <w:r>
        <w:rPr>
          <w:b w:val="0"/>
          <w:i w:val="0"/>
        </w:rPr>
        <w:t>अमृता ने चिंतित होकर कहा।</w:t>
      </w:r>
      <w:r>
        <w:t xml:space="preserve"> </w:t>
      </w:r>
      <w:r>
        <w:rPr>
          <w:b w:val="0"/>
          <w:i w:val="0"/>
        </w:rPr>
        <w:t>"ठीक है, अगर तुम्हें इसका अभ्यास करना है, तो मुझे एक बढ़िया जगह पता है।"</w:t>
      </w:r>
    </w:p>
    <w:p>
      <w:r>
        <w:rPr>
          <w:b w:val="0"/>
          <w:i w:val="0"/>
        </w:rPr>
        <w:t>"सही में दीदी"</w:t>
      </w:r>
    </w:p>
    <w:p>
      <w:r>
        <w:rPr>
          <w:b w:val="0"/>
          <w:i w:val="0"/>
        </w:rPr>
        <w:t>"हाँ अग्नि वृक्ष, यह तुम्हें पोर्टल के जंगल में मिल जाएगा"</w:t>
      </w:r>
      <w:r>
        <w:t xml:space="preserve"> </w:t>
      </w:r>
      <w:r>
        <w:rPr>
          <w:b w:val="0"/>
          <w:i w:val="0"/>
        </w:rPr>
        <w:t>फिर इधर उधर की बातें हुई फिर क्षितिज ने संविदा को अमृता से मिलाया और अमृता को भी संविदा का स्वभाव बहुत ही अच्छा लगा था। फिर धीरे धीरे सब चले गए सिवाय अमृता, क्षितिज और संविदा के। फिर अमृता ने जब उसे जंगल में जाने को कहा तो वो भी मान गया।</w:t>
      </w:r>
      <w:r>
        <w:t xml:space="preserve"> </w:t>
      </w:r>
      <w:r>
        <w:rPr>
          <w:b w:val="0"/>
          <w:i w:val="0"/>
        </w:rPr>
        <w:t>"ठीक है दीदी, मैं वहाँ जा रहा हूँ, लेकिन आप यहीं रुकिए — आज हम साथ में ही खाना खाएंगे।"</w:t>
      </w:r>
      <w:r>
        <w:t xml:space="preserve"> </w:t>
      </w:r>
      <w:r>
        <w:rPr>
          <w:b w:val="0"/>
          <w:i w:val="0"/>
        </w:rPr>
        <w:t>इतना बोलकर वो चला गया। फिर थोड़ी ही देर में क्षितिज पोर्टल में प्रवेश करते हुए अग्नि वृक्ष के क्षेत्र में पहुंच गया था। उसने वहाँ का वातावरण देखा तो उसका पसीना निकल गया। वहां तो वृक्षों से भी आग टपक रही थी। पहले तो वो थोड़ा डर गया, लेकिन बाद में उसने वहाँ के मौसम के हिसाब से खुद को ढाल लिया। फिर उसने अपने अग्नि तत्व को जगाते हुए, उस से तलवार बनाई, और उसी से training करने लगा। वह अपनी आग की तलवार से आस पास आग फेंकने लगा। फिर धीरे धीरे उस तकनीक में बहुत डूब कर training करने लगा। तकरीबन आधे घंटे वो ट्रेनिंग करता रहा।</w:t>
      </w:r>
      <w:r>
        <w:t xml:space="preserve"> </w:t>
      </w:r>
      <w:r>
        <w:rPr>
          <w:b w:val="0"/>
          <w:i w:val="0"/>
        </w:rPr>
        <w:t>कुछ देर और ट्रेनिंग करने के बाद उसे कुछ कदमों की हलचल सुनाई दी। फिर धीरे-धीरे वह आवाज उसके करीब आने लगी। क्षितिज थोड़़ा चौकन्ना हो गया और ध्यान लगाकर आवाज सुनने लगा। उसे महसूस हुआ कि वे कुछ योद्धा हैं, जो लघु शक्ति लेवल नौ की शक्ति के लग रहे थे।फिर धीरे-धीरे चार योद्धा उसकी नजर में आने लगे। उन लोगों ने काले कपड़़े पहने हुए थे और उनके चेहरे भी ढके हुए थे। केवल उनकी आंखें खुली थीं, जिनसे अंगारे निकल रहे थे। वे लोग पेशेवर हमलावर लग रहे थे। उनका यह अवतार देखकर क्षितिज के पांव तले जमीन खिसक गई, लेकिन वह अपनी जगह से हिला नहीं।उसने अपनी अग्नि तलवार को और तेजी से चमकाया। फिर वे लोग उसे चारों ओर से घेरकर खड़़े हो गए।</w:t>
      </w:r>
      <w:r>
        <w:t xml:space="preserve"> </w:t>
      </w:r>
      <w:r>
        <w:rPr>
          <w:b w:val="0"/>
          <w:i w:val="0"/>
        </w:rPr>
        <w:t>"क्षितिज दित्य, विक्रमादित्य के वंशज, आज तुम्हें यहां मिलकर मुझे बहुत खुशी हुई और दुख भी हो रहा है,"उनमें से एक ने कहा जो उनका लीडर लग रहा था। लेकिन क्षितिज केवल उन्हें हैरानी से देखता रहा, कुछ भी नहीं बोला।</w:t>
      </w:r>
      <w:r>
        <w:t xml:space="preserve"> </w:t>
      </w:r>
      <w:r>
        <w:rPr>
          <w:b w:val="0"/>
          <w:i w:val="0"/>
        </w:rPr>
        <w:t>"हम लोगों ने तुम्हारे राज्य के खत्म होने की बात सुनी और हमें बहुत बुरा लगा। इसलिए हमारे मुखिया ने तुम्हारी जनता के पास तुम्हें भेजने के लिए कहा है,"उसी लीडर ने हँसते हुए कहा।</w:t>
      </w:r>
      <w:r>
        <w:t xml:space="preserve"> </w:t>
      </w:r>
      <w:r>
        <w:rPr>
          <w:b w:val="0"/>
          <w:i w:val="0"/>
        </w:rPr>
        <w:t>"तुम मुझे वहाँ भेजने आए हो, या खुद नरक में जाने के लिए आए हो?"क्षितिज ने गुस्से में कहा।</w:t>
      </w:r>
      <w:r>
        <w:t xml:space="preserve"> </w:t>
      </w:r>
      <w:r>
        <w:rPr>
          <w:b w:val="0"/>
          <w:i w:val="0"/>
        </w:rPr>
        <w:t>"अपने दादा विक्रमादित्य जैसे ही ज्यादा अभिमानी लगते हो। इसलिए वो आतंकी टोली से लड़़ते-लड़़ते अपने साम्राज्य को बढ़़ा नहीं पाए। अब तुम भी अपनी शक्तियाँ बढ़़ाए बिना इस दुनिया से चले जाओगे।"</w:t>
      </w:r>
    </w:p>
    <w:p>
      <w:r>
        <w:rPr>
          <w:b w:val="0"/>
          <w:i w:val="0"/>
        </w:rPr>
        <w:t>"दिन में सपने देखना अच्छी बात नहीं होती... लेकिन अब तुम देख ही रहे हो। तो इसमें मैं क्या कर सकता हूँ?"</w:t>
      </w:r>
    </w:p>
    <w:p>
      <w:r>
        <w:rPr>
          <w:b w:val="0"/>
          <w:i w:val="0"/>
        </w:rPr>
        <w:t>"इतना बेसब्र क्यों हो रहे हो, बच्चे? ज़रा रुक जाओ... तुम्हारी मौत आ ही रही है — उसे और जल्दी मत बुलाओ।"</w:t>
      </w:r>
      <w:r>
        <w:t xml:space="preserve"> </w:t>
      </w:r>
      <w:r>
        <w:rPr>
          <w:b w:val="0"/>
          <w:i w:val="0"/>
        </w:rPr>
        <w:t>फिर क्षितिज ने उनकी तरफ मुस्कुराकर देखा और कुछ नहीं कहा।</w:t>
      </w:r>
      <w:r>
        <w:t xml:space="preserve"> </w:t>
      </w:r>
      <w:r>
        <w:rPr>
          <w:b w:val="0"/>
          <w:i w:val="0"/>
        </w:rPr>
        <w:t>फिर उनमें से एक व्यक्ति आगे बढ़़ते हुए बोला,"सरदार, इस सपोले को मैं मारना चाहता हूँ। मुझे एक मौका दीजिए।"सरदार ने गर्दन हिलाकर अनुमति दे दी। क्षितिज भी तैयार हो गया और बोला,"आ जाओ, तुम्हें ऊपर वाले से मिलने की बहुत जल्दी हो रही है।"उस आदमी को बहुत गुस्सा आ गया, और वह गुस्से में चिल्लाते हुए तलवार लेकर क्षितिज पर झपटा। लेकिन उसकी तलवार क्षितिज को छू पाती, उससे पहले ही क्षितिज ने अपनी अग्नि तलवार से आग बरसानी शुरू कर दी। लघु शक्ति के नौवें स्तर का वह योद्धा हवा में ही जलकर खाक हो गया। क्षितिज ने न तो युद्ध किया, न ही वह दौड़ा — और बाकी नकाबपोशों के चेहरे आश्चर्य से खुले रह गए।</w:t>
      </w:r>
      <w:r>
        <w:t xml:space="preserve"> </w:t>
      </w:r>
      <w:r>
        <w:rPr>
          <w:b w:val="0"/>
          <w:i w:val="0"/>
        </w:rPr>
        <w:t>"अरे, यह तो सिर्फ लघु शक्ति के चौथे स्तर का योद्धा है ना?"उनके लीडर ने चिल्लाकर पूछा।</w:t>
      </w:r>
      <w:r>
        <w:t xml:space="preserve"> </w:t>
      </w:r>
      <w:r>
        <w:rPr>
          <w:b w:val="0"/>
          <w:i w:val="0"/>
        </w:rPr>
        <w:t>उसके साथ खड़े आदमी ने डरते हुए कहा,"लीडर, यह लड़का आज हीचौथे स्तर का योद्धा बना है, मैं कसम खा कर कहता हूँ।"</w:t>
      </w:r>
    </w:p>
    <w:p>
      <w:r>
        <w:rPr>
          <w:b w:val="0"/>
          <w:i w:val="0"/>
        </w:rPr>
        <w:t>"फिर इसमें इतनी ताकत और इतनी खतरनाक तकनीक कहाँ से आई?""मुझे भी नहीं पता, लीडर,"आदमी ने रोती हुई सूरत बनाकर कहा, क्योंकि उसे पता था कि उसकी इस खबर की वजह से वे लोग आए थे और अब अगर उसने कुछ नहीं बताया, तो पहले वही मरेगा।</w:t>
      </w:r>
      <w:r>
        <w:t xml:space="preserve"> </w:t>
      </w:r>
      <w:r>
        <w:rPr>
          <w:b w:val="0"/>
          <w:i w:val="0"/>
        </w:rPr>
        <w:t>"ठीक है। अब तुम दोनों एक साथ हमला करो और फिर मैं देखता हूँ कि यह लड़़का कैसे बचता है?""ठीक है, लीड़र।"</w:t>
      </w:r>
      <w:r>
        <w:t xml:space="preserve"> </w:t>
      </w:r>
      <w:r>
        <w:rPr>
          <w:b w:val="0"/>
          <w:i w:val="0"/>
        </w:rPr>
        <w:t>फिर उन दोनों ने अपनी तलवारें निकालीं और सीधा दौड़़ पड़़े। लेकिन इस बार भी क्षितिज डरा नहीं। उसने सिर्फ अपनी कास्य तलवार दूसरे हाथ में पकड़़ ली। जब दोनों नकाबपोश उसके करीब आए, तो उसने एक हाथ में पकड़़ी अग्नि तलवार से अग्नि फेंकी, जिससे एक योद्धा झुलस गया। दूसरी तलवार से उसने दूसरे नकाबपोश पर वार किया, जिससे उसे गहरी चोट लगी। दोनों नकाबपोश संभले और दोबारा वार करने आए, लेकिन वे नहीं जानते थे कि यह उनके जीवन की आखिरी भूल है। क्षितिज ने एक को अग्नि तलवार से पूरी तरह जला दिया और दूसरे की गर्दन ही उड़़ा दी।</w:t>
      </w:r>
      <w:r>
        <w:t xml:space="preserve"> </w:t>
      </w:r>
      <w:r>
        <w:rPr>
          <w:b w:val="0"/>
          <w:i w:val="0"/>
        </w:rPr>
        <w:t>"क्या यह सर्वोत्तम तलवार तकनीक आग्नेय आयुध योद्धा है?"उस लीडर ने डरते हुए कहा और पीछे दौड़़ पड़़ा। और जाते हुए बोला,"तुमने पिंडारी दल से पंगा लिया है, अब तुम्हें हम लोग नहीं छोड़़ेंगे।""पहले पकड़़ तो लो, फिर देख लेना,"क्षितिज ने मुस्कुराकर कहा। फिर उसने मरे हुए आदमियों की तरफ नजर डाली। जलते हुए योद्धाओं की तो राख बची थी, और सिर्फ एक ही लाश बची हुई थी। उससे ज्यादा कुछ नहीं मिला, हाँ, एक चीज दिखी—उस आदमी के हाथ पर एक निशानी थी, जो उसके दल की लग रही थी।</w:t>
      </w:r>
      <w:r>
        <w:t xml:space="preserve"> </w:t>
      </w:r>
      <w:r>
        <w:rPr>
          <w:b w:val="0"/>
          <w:i w:val="0"/>
        </w:rPr>
        <w:t>"काले कौए की निशानी वाले जो भी व्यक्ति हो, उन सभी को पिंडारी दल का सदस्य समझा जाना चाहिए,"क्षितिज ने अनुमान लगाया। वह उस बचे हुए लीडर को भी मारना चाहता था, लेकिन उसकी सारी शक्तियाँ खत्म हो गई थीं। और अगर गलती से वह आदमी उसकी कास्य तलवार से बच जाता, तो फिर उसका भी बचना असंभव था। लेकिन उसका भाग्य साथ दे गया, इसलिए वह बच गया।</w:t>
      </w:r>
      <w:r>
        <w:t xml:space="preserve"> </w:t>
      </w:r>
      <w:r>
        <w:rPr>
          <w:b w:val="0"/>
          <w:i w:val="0"/>
        </w:rPr>
        <w:t>फिर उसने अपने पैर मोड़़ लिए और कुदरत की शक्तियाँ सोखने लगा। तकरीबन आधे घंटे बाद वह पहले जैसा तंदुरुस्त दिखने लगा। फिर उसने बुद्धि से पूछा,"मेरी शक्तियों का स्टेटस क्या है?""आप लघु शक्ति लेवल के चौथे स्तर पर हो और पाँचवे स्तर में जाने के लिए आपको पचास पॉइंट्स की आवश्यकता है। आपके पास पहले के बचे हुए दस पॉइंट्स हैं और अभी तीन बुरी शक्तियों को मारने की वजह से कुल सत्तर पॉइंट्स मिले हैं। आपको दो वायु तत्व पॉइंट्स भी मिले हैं, क्या आप अपनी लेवल को बढ़़ाना चाहते हो?""हाँ।""बधाई हो, आपका चौथा स्तर पार हो गया है और आप स्तर पाँच पर आ गए हो, और आपकी ताकत चौंतीस किलो हो गई है।"क्षितिज के शरीर में कुदरत की शक्तियाँ जाने लगीं और धीरे-धीरे उसकी मसल्स भी फूलने लगीं। उसे अपनी ताकत बढ़ने का एहसास हुआ। क्षितिज के चेहरे पर मुस्कान आ गई। फिर क्षितिज पोर्टल के बाहर आ गया।</w:t>
      </w:r>
      <w:r>
        <w:t xml:space="preserve"> </w:t>
      </w:r>
      <w:r>
        <w:rPr>
          <w:b w:val="0"/>
          <w:i w:val="0"/>
        </w:rPr>
        <w:t>क्षितिज को उस काले पोशाक वाले से लड़़ाई में यह याद ही नहीं रहा कि अमृता उसका इंतजार कर रही थी। फिर वह जल्दी-जल्दी अपने कमरे की तरफ चलने लगा। जब वह अपने कमरे में पहुँचा तो देखा कि अमृता परेशान होकर अंदर-बाहर जा रही थी। इसी वजह से उसने उन काले पोशाक वालों के बारे में कुछ नहीं बताया।</w:t>
      </w:r>
      <w:r>
        <w:t xml:space="preserve"> </w:t>
      </w:r>
      <w:r>
        <w:rPr>
          <w:b w:val="0"/>
          <w:i w:val="0"/>
        </w:rPr>
        <w:t>"अरे छोटे, इतनी देर कहां लग गई तुम्हें? मैं इधर इंतजार करते-करते परेशान हो गई थी,"अमृता ने चिंतित होकर पूछा।</w:t>
      </w:r>
      <w:r>
        <w:t xml:space="preserve"> </w:t>
      </w:r>
      <w:r>
        <w:rPr>
          <w:b w:val="0"/>
          <w:i w:val="0"/>
        </w:rPr>
        <w:t>"अरे दीदी, मैंने पहले फायर फ्यूरी का अभ्यास किया। उसकी वजह से मेरी सारी शक्तियाँ इस्तेमाल होकर खत्म हो गई थीं, फिर मुझे उन्हें दोबारा प्राप्त करने के लिए थोड़़ा ज्यादा वक्त लगा,"क्षितिज ने अमृता को समझाते हुए कहा। अमृता को समझ तो आ गया था कि दाल में कुछ काला है, लेकिन उसने ज्यादा कुछ नहीं पूछा और खाना खाकर सो गई। उस दिन संविदा भी प्रियंका के रूम में जाकर सो गई थी और आर्यन क्षितिज के रूम पर आकर सो गया।</w:t>
      </w:r>
      <w:r>
        <w:t xml:space="preserve"> </w:t>
      </w:r>
      <w:r>
        <w:rPr>
          <w:b w:val="0"/>
          <w:i w:val="0"/>
        </w:rPr>
        <w:t>फिर दूसरे दिन जब सभी लोग अकादमी के मुख्य हॉल में गए, तो उन्होंने देखा कि एक लाश को घेर कर बहुत लोग खड़़े हुए थे और बातें कर रहे थे। फिर आर्यन उन लोगों के पास जाकर थोड़़ी जानकारी लेने लगा। थोड़़ी देर बाद वह वापस आ गया।</w:t>
      </w:r>
      <w:r>
        <w:t xml:space="preserve"> </w:t>
      </w:r>
      <w:r>
        <w:rPr>
          <w:b w:val="0"/>
          <w:i w:val="0"/>
        </w:rPr>
        <w:t>"क्या हुआ आर्यन?"अजातशत्रु ने उससे पूछा।</w:t>
      </w:r>
      <w:r>
        <w:t xml:space="preserve"> </w:t>
      </w:r>
      <w:r>
        <w:rPr>
          <w:b w:val="0"/>
          <w:i w:val="0"/>
        </w:rPr>
        <w:t>"एक पिंडारी दल के सदस्य की अग्नि वृक्ष के पास लाश मिली है और उसे किसने मारा इसके बारे में किसी को पता नहीं है,"आर्यन ने पूरा किस्सा बताते हुए कहा।</w:t>
      </w:r>
      <w:r>
        <w:t xml:space="preserve"> </w:t>
      </w:r>
      <w:r>
        <w:rPr>
          <w:b w:val="0"/>
          <w:i w:val="0"/>
        </w:rPr>
        <w:t>फिर अमृता ने थोड़़ी हैरानी से क्षितिज की तरफ देखते हुए कहा,"तो यह बात है..."फिर मन में बोली,"इसकी वजह से इसे देर हुई मतलब..."</w:t>
      </w:r>
      <w:r>
        <w:t xml:space="preserve"> </w:t>
      </w:r>
      <w:r>
        <w:rPr>
          <w:b w:val="0"/>
          <w:i w:val="0"/>
        </w:rPr>
        <w:t>क्या करेगी अमृता जब उसे सच्चाई पता चलेगी?कहानी में क्या नया मोड़़ लाएगा पिंडारी दल?जानने के लिए सुनते रहिए ‘ब्रह्मांड का रक्षक', सिर्फ Pocket FM पर।</w:t>
      </w:r>
      <w:r>
        <w:t xml:space="preserve"> </w:t>
      </w:r>
      <w:r>
        <w:rPr>
          <w:b w:val="0"/>
          <w:i w:val="0"/>
        </w:rPr>
        <w:t>%%%%</w:t>
      </w:r>
    </w:p>
    <w:p>
      <w:r>
        <w:br w:type="page"/>
      </w:r>
    </w:p>
    <w:p>
      <w:pPr>
        <w:pStyle w:val="Heading1"/>
      </w:pPr>
      <w:r>
        <w:t>Ep 20 - क्षितिज को नो एंट्री</w:t>
      </w:r>
    </w:p>
    <w:p>
      <w:r>
        <w:rPr>
          <w:b w:val="0"/>
          <w:i w:val="0"/>
        </w:rPr>
        <w:t>जब अमृता की नजर क्षितिज की तरफ गयी, तो वह डर गया और कुछ बोलने वाला था कि तभी आचार्य वशिष्ठ आए और सभी विद्यार्थियों को वहाँ से जाने का आदेश दिया। फिर अग्नि विभाग में क्षितिज, संविदा, प्रियंका और अमृता सभी चले गए।</w:t>
      </w:r>
      <w:r>
        <w:t xml:space="preserve"> </w:t>
      </w:r>
      <w:r>
        <w:rPr>
          <w:b w:val="0"/>
          <w:i w:val="0"/>
        </w:rPr>
        <w:t>"क्षितिज आज से तुम अमृता के साथ द्वितीय वर्ष की कक्षा में बैठोगे"</w:t>
      </w:r>
      <w:r>
        <w:t xml:space="preserve"> </w:t>
      </w:r>
      <w:r>
        <w:rPr>
          <w:b w:val="0"/>
          <w:i w:val="0"/>
        </w:rPr>
        <w:t>गुरु आदित्य ने क्षितिज को बुलाकर कहा।</w:t>
      </w:r>
      <w:r>
        <w:t xml:space="preserve"> </w:t>
      </w:r>
      <w:r>
        <w:rPr>
          <w:b w:val="0"/>
          <w:i w:val="0"/>
        </w:rPr>
        <w:t>क्षितिज ने भी हाँ में गर्दन हिला दी। अमृता ने फिर क्षितिज को बीच रास्ते में रोक लिया।</w:t>
      </w:r>
      <w:r>
        <w:t xml:space="preserve"> </w:t>
      </w:r>
      <w:r>
        <w:rPr>
          <w:b w:val="0"/>
          <w:i w:val="0"/>
        </w:rPr>
        <w:t>"क्या हुआ था कल वहाँ पर, अभी सब कुछ सच-सच बताओ?"</w:t>
      </w:r>
      <w:r>
        <w:t xml:space="preserve"> </w:t>
      </w:r>
      <w:r>
        <w:rPr>
          <w:b w:val="0"/>
          <w:i w:val="0"/>
        </w:rPr>
        <w:t>अमृता ने क्षितिज को पकडकर एक तरफ खड़ा करके थोड़ी फिक्र से पूछा।</w:t>
      </w:r>
      <w:r>
        <w:t xml:space="preserve"> </w:t>
      </w:r>
      <w:r>
        <w:rPr>
          <w:b w:val="0"/>
          <w:i w:val="0"/>
        </w:rPr>
        <w:t>"दीदी वो ऐसी बात है"</w:t>
      </w:r>
      <w:r>
        <w:t xml:space="preserve"> </w:t>
      </w:r>
      <w:r>
        <w:rPr>
          <w:b w:val="0"/>
          <w:i w:val="0"/>
        </w:rPr>
        <w:t>क्षितिज को समझ ही नहीं आ रहा था कि वो अमृता को क्या कहे?</w:t>
      </w:r>
    </w:p>
    <w:p>
      <w:r>
        <w:rPr>
          <w:b w:val="0"/>
          <w:i w:val="0"/>
        </w:rPr>
        <w:t>"बोलो, जल्दी बोलो, इधर मेरी जान निकली जा रही है।"</w:t>
      </w:r>
      <w:r>
        <w:t xml:space="preserve"> </w:t>
      </w:r>
      <w:r>
        <w:rPr>
          <w:b w:val="0"/>
          <w:i w:val="0"/>
        </w:rPr>
        <w:t>अमृता ने बहुत ही गुस्से में कहा।</w:t>
      </w:r>
      <w:r>
        <w:t xml:space="preserve"> </w:t>
      </w:r>
      <w:r>
        <w:rPr>
          <w:b w:val="0"/>
          <w:i w:val="0"/>
        </w:rPr>
        <w:t>"कल चार लोग काली  पोशाक में आए थे और वो मुझे मारना चाहते थे। क्योंकि हमारे दादाजी की उनसे दुश्मनी है"</w:t>
      </w:r>
    </w:p>
    <w:p>
      <w:r>
        <w:rPr>
          <w:b w:val="0"/>
          <w:i w:val="0"/>
        </w:rPr>
        <w:t>"क्या हमारे दादाजी की दुश्मनी?, लेकिन इन लोगों को कैसे पता चला कि तुम यहाँ पर हो?"</w:t>
      </w:r>
      <w:r>
        <w:t xml:space="preserve"> </w:t>
      </w:r>
      <w:r>
        <w:rPr>
          <w:b w:val="0"/>
          <w:i w:val="0"/>
        </w:rPr>
        <w:t>अमृता थोड़ा चिंतित हो गई थी।</w:t>
      </w:r>
      <w:r>
        <w:t xml:space="preserve"> </w:t>
      </w:r>
      <w:r>
        <w:rPr>
          <w:b w:val="0"/>
          <w:i w:val="0"/>
        </w:rPr>
        <w:t>"अभी मुझे नहीं पता, लेकिन इस अकादमी से यह बात बाहर गई तो है"</w:t>
      </w:r>
    </w:p>
    <w:p>
      <w:r>
        <w:rPr>
          <w:b w:val="0"/>
          <w:i w:val="0"/>
        </w:rPr>
        <w:t>"इसका मतलब इस अकादमी में कोई गद्दार है, जो तुम्हारे ऊपर नजर रख रहा है"</w:t>
      </w:r>
      <w:r>
        <w:t xml:space="preserve"> </w:t>
      </w:r>
      <w:r>
        <w:rPr>
          <w:b w:val="0"/>
          <w:i w:val="0"/>
        </w:rPr>
        <w:t>अमृता को अब समझ आ गया था।</w:t>
      </w:r>
      <w:r>
        <w:t xml:space="preserve"> </w:t>
      </w:r>
      <w:r>
        <w:rPr>
          <w:b w:val="0"/>
          <w:i w:val="0"/>
        </w:rPr>
        <w:t>"हाँ ऐसा ही लग रहा है दीदी"</w:t>
      </w:r>
      <w:r>
        <w:t xml:space="preserve"> </w:t>
      </w:r>
      <w:r>
        <w:rPr>
          <w:b w:val="0"/>
          <w:i w:val="0"/>
        </w:rPr>
        <w:t>क्षितिज ने भी अपनी गर्दन हिलाकर हाँ कहा।</w:t>
      </w:r>
      <w:r>
        <w:t xml:space="preserve"> </w:t>
      </w:r>
      <w:r>
        <w:rPr>
          <w:b w:val="0"/>
          <w:i w:val="0"/>
        </w:rPr>
        <w:t>"ठीक है, जो हुआ सो हुआ, लेकिन आज से जब भी जंगल में जाओगे। मैं तुम्हारे साथ ही रहूँगी"</w:t>
      </w:r>
      <w:r>
        <w:t xml:space="preserve"> </w:t>
      </w:r>
      <w:r>
        <w:rPr>
          <w:b w:val="0"/>
          <w:i w:val="0"/>
        </w:rPr>
        <w:t>अमृता ने थोड़ा जिद्दी बनते हुए कहा।</w:t>
      </w:r>
      <w:r>
        <w:t xml:space="preserve"> </w:t>
      </w:r>
      <w:r>
        <w:rPr>
          <w:b w:val="0"/>
          <w:i w:val="0"/>
        </w:rPr>
        <w:t>"इसकी जरूरत नहीं है दीदी"</w:t>
      </w:r>
    </w:p>
    <w:p>
      <w:r>
        <w:rPr>
          <w:b w:val="0"/>
          <w:i w:val="0"/>
        </w:rPr>
        <w:t>"चुप रहो क्षितिज, तुम अभी इतने भी ताकतवर नहीं हुए हो, अपनी कसम याद है न? हमें हमारे परिवार और राज्य का बदला लेना है"</w:t>
      </w:r>
    </w:p>
    <w:p>
      <w:r>
        <w:rPr>
          <w:b w:val="0"/>
          <w:i w:val="0"/>
        </w:rPr>
        <w:t>"आप जैसा कहोगी, मैं वैसा करूंगा"</w:t>
      </w:r>
      <w:r>
        <w:t xml:space="preserve"> </w:t>
      </w:r>
      <w:r>
        <w:rPr>
          <w:b w:val="0"/>
          <w:i w:val="0"/>
        </w:rPr>
        <w:t>इतना कहकर क्षितिज भी मान गया और फिर दोनों अग्नि विभाग के दूसरे साल के कक्ष में चल दिए थे।</w:t>
      </w:r>
      <w:r>
        <w:t xml:space="preserve"> </w:t>
      </w:r>
      <w:r>
        <w:rPr>
          <w:b w:val="0"/>
          <w:i w:val="0"/>
        </w:rPr>
        <w:t>जब वो लोग दूसरे साल के विद्यार्थियों के वर्ग में गए। तो सभी विद्यार्थियों के क्षितिज को देखकर मुंह हैरानी में खुले रह गये।कुछ लोग उससे डरने भी लगे क्यूंकि वो सब वहाँ मौजूद थे, जब वो हादसा हुआ था। फिर क्षितिज भी जाकर वहां बैठ गया, जहां पर  वो लड़के बैठे थे। वो बैठा ही था तभी गुरु मयंक ने उस वर्ग में प्रवेश किया और उन्हे आते हुए देख कर, सब लड़के खड़े हो गए थे। उन्होंने गुरु मयंक को प्रणाम किया। फिर गुरु मयंक ने उन लोगों को इशारे से बैठने को कहा।</w:t>
      </w:r>
      <w:r>
        <w:t xml:space="preserve"> </w:t>
      </w:r>
      <w:r>
        <w:rPr>
          <w:b w:val="0"/>
          <w:i w:val="0"/>
        </w:rPr>
        <w:t>जब गुरु मयंक ने क्षितिज को उन दूसरे वर्ष के लड़कों के साथ बैठा हुआ देखा तो उन्हे थोड़ा गुस्सा आया और मन में कहने लगे,</w:t>
      </w:r>
      <w:r>
        <w:t xml:space="preserve"> </w:t>
      </w:r>
      <w:r>
        <w:rPr>
          <w:b w:val="0"/>
          <w:i w:val="0"/>
        </w:rPr>
        <w:t>"इस लड़के को क्या लगा की थोड़ी तोड़ फोड़ कर देगा, तो यह दूसरे साल के वर्ग में बैठ सकता है। ऐसा है तो इसे अभी मजा चखाता हूँ।"</w:t>
      </w:r>
      <w:r>
        <w:t xml:space="preserve"> </w:t>
      </w:r>
      <w:r>
        <w:rPr>
          <w:b w:val="0"/>
          <w:i w:val="0"/>
        </w:rPr>
        <w:t>उनकी तरह और एक लड़का था जो यही सोच रहा था। गिन के तीन दिन पहले आया हुआ लड़का आज पहले साल से सीधा दूसरे साल में आकर बैठ गया था। मतलब हम लोग सिर्फ यहाँ पर मक्खी मार रहे थे क्या? उस लडके का नाम था कुलदीप, वह अपनी क्लास में सबसे होनहार शिष्यों में आता था, और इस बात का उसे बहुत ज्यादा घमंड था।</w:t>
      </w:r>
      <w:r>
        <w:t xml:space="preserve"> </w:t>
      </w:r>
      <w:r>
        <w:rPr>
          <w:b w:val="0"/>
          <w:i w:val="0"/>
        </w:rPr>
        <w:t>"सभी बच्चों की आज इस वर्ग में पात्रता परीक्षा होगी, तभी इस वर्ग में बैठने के लिए मैं अनुमति दूंगा"</w:t>
      </w:r>
      <w:r>
        <w:t xml:space="preserve"> </w:t>
      </w:r>
      <w:r>
        <w:rPr>
          <w:b w:val="0"/>
          <w:i w:val="0"/>
        </w:rPr>
        <w:t>इतना बोलकर गुरु मयंक थोड़ा गुस्से में क्षितिज की तरफ देखने लगे। मानो वो कह रहे थे, कि इस कक्षा में ऐसे ही कोई ऐरा गैरा उठकर कैसे आ सकता है? लेकिन एक तरफ क्षितिज था जिसे सब पता चलने के बाद  भी वो सिर्फ हंसने के अलावा कुछ नहीं कर सका।</w:t>
      </w:r>
      <w:r>
        <w:t xml:space="preserve"> </w:t>
      </w:r>
      <w:r>
        <w:rPr>
          <w:b w:val="0"/>
          <w:i w:val="0"/>
        </w:rPr>
        <w:t>"अब मैं पहले क्षितिज को बुलाना चाहूँगा फिर बारी बारी एक एक विद्यार्थी का नाम लूँगा"</w:t>
      </w:r>
      <w:r>
        <w:t xml:space="preserve"> </w:t>
      </w:r>
      <w:r>
        <w:rPr>
          <w:b w:val="0"/>
          <w:i w:val="0"/>
        </w:rPr>
        <w:t>क्षितिज भी बिना आनाकानी किए मंच पर आ गया और गुरु मयंक को उसने प्रणाम किया।</w:t>
      </w:r>
      <w:r>
        <w:t xml:space="preserve"> </w:t>
      </w:r>
      <w:r>
        <w:rPr>
          <w:b w:val="0"/>
          <w:i w:val="0"/>
        </w:rPr>
        <w:t>"अब मैं कुलदीप को बुलाना चाहूँगा"</w:t>
      </w:r>
      <w:r>
        <w:t xml:space="preserve"> </w:t>
      </w:r>
      <w:r>
        <w:rPr>
          <w:b w:val="0"/>
          <w:i w:val="0"/>
        </w:rPr>
        <w:t>कुलदीप तो जैसे इंतजार ही कर रहा था। खुद को बुलाने के लिए और वह दौड़ कर उस मंच पर आ गया।</w:t>
      </w:r>
      <w:r>
        <w:t xml:space="preserve"> </w:t>
      </w:r>
      <w:r>
        <w:rPr>
          <w:b w:val="0"/>
          <w:i w:val="0"/>
        </w:rPr>
        <w:t>"प्रणाम गुरुदेव"</w:t>
      </w:r>
      <w:r>
        <w:t xml:space="preserve"> </w:t>
      </w:r>
      <w:r>
        <w:rPr>
          <w:b w:val="0"/>
          <w:i w:val="0"/>
        </w:rPr>
        <w:t>इतना कहकर उसने क्षितिज की तरफ गुस्से से कटाक्ष मारी।</w:t>
      </w:r>
      <w:r>
        <w:t xml:space="preserve"> </w:t>
      </w:r>
      <w:r>
        <w:rPr>
          <w:b w:val="0"/>
          <w:i w:val="0"/>
        </w:rPr>
        <w:t>"हाँ तुम दोनों एक दूसरे के ऊपर फायर फ्यूरी की तकनीक इस्तेमाल करोगे और तुम में से जो अच्छी तरह तकनीक का प्रदर्शन करेगा उसे मैं इस क्लास में प्रवेश करने दूंगा"</w:t>
      </w:r>
      <w:r>
        <w:t xml:space="preserve"> </w:t>
      </w:r>
      <w:r>
        <w:rPr>
          <w:b w:val="0"/>
          <w:i w:val="0"/>
        </w:rPr>
        <w:t>यह बात सुनकर सभी विद्यार्थियों में बहस शुरू हो गई। क्यूंकी सभी जानते थे कि कुलदीप तो फायर फ्यूरी तकनीक में माहिर था। उसे हराना तो गुरु मयंक को भी थोड़ा भारी पड़ता था।हाँ, वह उन्हें हरा तो नहीं सकता था, लेकिन इतनी आसानी से हार भी नहीं मानता था। अमृता को भी यह बात अजीब लगी, क्योंकि यह तकनीक तो बहुत से विद्यार्थियों को एक साल की कड़ी ट्रेनिंग के बाद भी नहीं आती थी।</w:t>
      </w:r>
      <w:r>
        <w:t xml:space="preserve"> </w:t>
      </w:r>
      <w:r>
        <w:rPr>
          <w:b w:val="0"/>
          <w:i w:val="0"/>
        </w:rPr>
        <w:t>उसे लगा कि दाल में कुछ तो काला है और गुरु मयंक की हमेशा की परीक्षा तो फायर बर्ड बनाकर दिखाने की होती थी। लेकिन वह जान बूझकर इस बार थोड़ी मुश्किल परीक्षा ले रहे थे और उन्हें पता था कि क्षितिज ने वो तकनीक बस कल ही सीखी थी। उसे तो मुश्किल से उस तकनीक का इस्तेमाल करना आता है, लेकिन वो भी कुछ नहीं कर सकती थी।</w:t>
      </w:r>
      <w:r>
        <w:t xml:space="preserve"> </w:t>
      </w:r>
      <w:r>
        <w:rPr>
          <w:b w:val="0"/>
          <w:i w:val="0"/>
        </w:rPr>
        <w:t>"चलो अभी शुरू करो हमारे पास पूरा दिन नहीं है"</w:t>
      </w:r>
      <w:r>
        <w:t xml:space="preserve"> </w:t>
      </w:r>
      <w:r>
        <w:rPr>
          <w:b w:val="0"/>
          <w:i w:val="0"/>
        </w:rPr>
        <w:t>कुलदीप ने ऐंठकर कहा। क्षितिज ने भी अपना अग्नी तत्व जागृत किया और उस से तलवार बनायी। फिर कुलदीप ने अपनी अग्नि तत्व जागृत करके तीर बनाए।</w:t>
      </w:r>
      <w:r>
        <w:t xml:space="preserve"> </w:t>
      </w:r>
      <w:r>
        <w:rPr>
          <w:b w:val="0"/>
          <w:i w:val="0"/>
        </w:rPr>
        <w:t>"क्षितिज तैयार हो जाओ मेरे हमले का सामना करने के लिए"</w:t>
      </w:r>
      <w:r>
        <w:t xml:space="preserve"> </w:t>
      </w:r>
      <w:r>
        <w:rPr>
          <w:b w:val="0"/>
          <w:i w:val="0"/>
        </w:rPr>
        <w:t>ऐसा कहते ही उसने अपने तीर से आग बाहर फेंकना शुरू किया। उसका हमला देखकर एक बार तो क्षितिज भी डर गया था। लेकिन जब उसने अपनी तलवार में से आग फेंकना शुरू किया था। तो फिर कुलदीप की सिट्टी पिट्टी गुल हो गई।</w:t>
      </w:r>
      <w:r>
        <w:t xml:space="preserve"> </w:t>
      </w:r>
      <w:r>
        <w:rPr>
          <w:b w:val="0"/>
          <w:i w:val="0"/>
        </w:rPr>
        <w:t>"अरे बाप रे यह कितना खतरनाक हमला है"</w:t>
      </w:r>
      <w:r>
        <w:t xml:space="preserve"> </w:t>
      </w:r>
      <w:r>
        <w:rPr>
          <w:b w:val="0"/>
          <w:i w:val="0"/>
        </w:rPr>
        <w:t>ऐसा मन में ही कहकर उस हमले का सामना करने लगा। क्यूंकी वो भी अपनी क्लास का मशहूर विद्यार्थी था। लेकिन आखिर में जब उस से क्षितिज की अग्नि बर्दाश्त नहीं हुई तो वो चिल्लाया,</w:t>
      </w:r>
      <w:r>
        <w:t xml:space="preserve"> </w:t>
      </w:r>
      <w:r>
        <w:rPr>
          <w:b w:val="0"/>
          <w:i w:val="0"/>
        </w:rPr>
        <w:t>"गुरु देव मुझे बचाइए इस अग्नि से"</w:t>
      </w:r>
      <w:r>
        <w:t xml:space="preserve"> </w:t>
      </w:r>
      <w:r>
        <w:rPr>
          <w:b w:val="0"/>
          <w:i w:val="0"/>
        </w:rPr>
        <w:t>जब गुरु मयंक ने देखा तो वह भी अचानक घबरा गए और वो कुलदीप को बचाने भागे। उसे धक्का देते हुए उन्होंने अपनी खुद की अग्नि शक्तियों से पक्षी बनाया और उस से अग्नि फेंकने लगे। लेकिन तब भी उन से क्षितिज की अग्नि से सामना नहीं हो पा रहा था। उन्होंने बहुत कोशिश की लेकिन जब उनका शरीर भी झुलसने लगा। तो फिर रोकते हुए कहा,</w:t>
      </w:r>
      <w:r>
        <w:t xml:space="preserve"> </w:t>
      </w:r>
      <w:r>
        <w:rPr>
          <w:b w:val="0"/>
          <w:i w:val="0"/>
        </w:rPr>
        <w:t>"रुक जाओ, तुम पास हो गए हो"</w:t>
      </w:r>
      <w:r>
        <w:t xml:space="preserve"> </w:t>
      </w:r>
      <w:r>
        <w:rPr>
          <w:b w:val="0"/>
          <w:i w:val="0"/>
        </w:rPr>
        <w:t>क्षितिज ने खुशी से अपनी अग्नि शक्तियां वापस अपने शरीर में भर ली। फिर उसने एक बार वापिस गुरु मयंक की तरफ देखा। तो उसे भी दुख हुआ क्यूंकी उसकी जलायी हुई आग में उनके सारे कपड़े झुलस गए थे। और कुछ जगह तो अंदरूनी शरीर का भाग भी दिखने लगा था।</w:t>
      </w:r>
      <w:r>
        <w:t xml:space="preserve"> </w:t>
      </w:r>
      <w:r>
        <w:rPr>
          <w:b w:val="0"/>
          <w:i w:val="0"/>
        </w:rPr>
        <w:t>फिर कुछ ही देर में गुरु आदित्य वहाँ दौड़ते हुए आए और फिर उन्होंने गुरु मयंक की ऐसी क्लास ली कि गुरु मयंक का सिर्फ रोना बाकी रह गया था। उन्होंने कुछ देर बाद क्षितिज को साथ में लिया और फिर पूरी की पूरी क्लास के सामने कहा,</w:t>
      </w:r>
      <w:r>
        <w:t xml:space="preserve"> </w:t>
      </w:r>
      <w:r>
        <w:rPr>
          <w:b w:val="0"/>
          <w:i w:val="0"/>
        </w:rPr>
        <w:t>"यह लोग तुम्हारे लायक ही नहीं है। कि तुम इनके सहपाठी बनो"</w:t>
      </w:r>
      <w:r>
        <w:t xml:space="preserve"> </w:t>
      </w:r>
      <w:r>
        <w:rPr>
          <w:b w:val="0"/>
          <w:i w:val="0"/>
        </w:rPr>
        <w:t>और फिर उसको साथ में लेकर चले गए। फिर सारी क्लास को ही बुरा लगा कि इतना होशियार सहपाठी उस क्लास से चला गया था। लेकिन अमृता भी हैरान हो गई थी। क्यूंकी कल ही क्षितिज को फायर फ्यूरी तकनीक आचार्य ने सिखाई थी और वो सीख भी गया था।</w:t>
      </w:r>
      <w:r>
        <w:t xml:space="preserve"> </w:t>
      </w:r>
      <w:r>
        <w:rPr>
          <w:b w:val="0"/>
          <w:i w:val="0"/>
        </w:rPr>
        <w:t>गुरु आदित्य ने क्षितिज को बाहर लाकर कहा,</w:t>
      </w:r>
      <w:r>
        <w:t xml:space="preserve"> </w:t>
      </w:r>
      <w:r>
        <w:rPr>
          <w:b w:val="0"/>
          <w:i w:val="0"/>
        </w:rPr>
        <w:t>"क्या बात है क्षितिज तुमने बहुत अच्छी तरह फायर फ्यूरी को सीख लिया और तुम फर्स्ट क्लास शिष्यों में आते हो। अब तुम्हें मेरी तरफ से पहले साल की परीक्षा के लिए पात्र घोषित किया जाता है और अब तुम दूसरे तत्व मतलब वायु तत्व के विभाग में जा सकते हो"</w:t>
      </w:r>
      <w:r>
        <w:t xml:space="preserve"> </w:t>
      </w:r>
      <w:r>
        <w:rPr>
          <w:b w:val="0"/>
          <w:i w:val="0"/>
        </w:rPr>
        <w:t>फिर क्षितिज ने भी उन्हे प्रणाम किया और वहाँ से चलता बना।</w:t>
      </w:r>
      <w:r>
        <w:t xml:space="preserve"> </w:t>
      </w:r>
      <w:r>
        <w:rPr>
          <w:b w:val="0"/>
          <w:i w:val="0"/>
        </w:rPr>
        <w:t>"अरे अच्छा हुआ छूट गए। इस मुसीबत से अब गुरु वायु तुम्हारी बारी है। बहुत मजे ले रहे थे ना तुम मेरे, अब देखता हूँ तुम्हारे विभाग की हालत कैसे करके रखता है। यह लड़का क्षितिज दित्य"</w:t>
      </w:r>
      <w:r>
        <w:t xml:space="preserve"> </w:t>
      </w:r>
      <w:r>
        <w:rPr>
          <w:b w:val="0"/>
          <w:i w:val="0"/>
        </w:rPr>
        <w:t>क्षितिज धीरे धीरे चलते हुए वायु विभाग में बढ़ने लगा और वह आखिरकार गुरु वायु के कक्ष में जाकर जा पहुँचा था। उन्हें आज का किस्सा मालूम पड़ा था, इसलिए वो आचार्य वशिष्ठ का मन ही मन में आभार मान रहे थे। क्योंकि उन्होंने क्षितिज नाम की आफत को अग्नि विभाग में भेजा था, और उनके विभाग को बख़्श दिया था। लेकिन उन्हें कौन बताए जिस आफत की पुढ़िया से जान छुड़ाने की वजह से वो आचार्य के आभार को माने जा रहे थे। वो वहाँ आ गई थी।</w:t>
      </w:r>
      <w:r>
        <w:t xml:space="preserve"> </w:t>
      </w:r>
      <w:r>
        <w:rPr>
          <w:b w:val="0"/>
          <w:i w:val="0"/>
        </w:rPr>
        <w:t>"गुरु देव क्या मैं अंदर आ सकता हूँ?"</w:t>
      </w:r>
      <w:r>
        <w:t xml:space="preserve"> </w:t>
      </w:r>
      <w:r>
        <w:rPr>
          <w:b w:val="0"/>
          <w:i w:val="0"/>
        </w:rPr>
        <w:t>क्षितिज ने गुरु वायु को अपनी तंद्रा से जगाते हुए कहा। लेकिन जब उन्होंने उसको देखा तो अजीब सा मुंह बनाकर बोले,</w:t>
      </w:r>
      <w:r>
        <w:t xml:space="preserve"> </w:t>
      </w:r>
      <w:r>
        <w:rPr>
          <w:b w:val="0"/>
          <w:i w:val="0"/>
        </w:rPr>
        <w:t>"तुम यहां क्या कर रहे हो? तुम तो अग्नि विभाग में तकनीकें सीख रहे थे ना?</w:t>
      </w:r>
      <w:r>
        <w:rPr>
          <w:b w:val="0"/>
          <w:i w:val="0"/>
        </w:rPr>
        <w:t>"हाँ गुरुदेव लेकिन गुरु आदित्य ने मुझे कहा कि मैं पहले साल की परीक्षा में बैठ सकता हूँ। इसलिए मैं अब आपके विभाग में आकर पढ़ाई कर सकता हूँ"</w:t>
      </w:r>
      <w:r>
        <w:rPr>
          <w:b w:val="0"/>
          <w:i w:val="0"/>
        </w:rPr>
        <w:t>क्षितिज ने बड़ी ही विनम्रता से कहा।</w:t>
      </w:r>
      <w:r>
        <w:rPr>
          <w:b w:val="0"/>
          <w:i w:val="0"/>
        </w:rPr>
        <w:t>"कोई बात नहीं, आज से classes शुरू हो गई हैं। चलो, ये काम मैं ही तुम्हें सिखा देता हूँ।"</w:t>
      </w:r>
      <w:r>
        <w:rPr>
          <w:b w:val="0"/>
          <w:i w:val="0"/>
        </w:rPr>
        <w:t>लेकिन कुछ देर सोचने के बाद,</w:t>
      </w:r>
      <w:r>
        <w:rPr>
          <w:b w:val="0"/>
          <w:i w:val="0"/>
        </w:rPr>
        <w:t>"रुको मैं नहीं गुरु पवन सिखाएंगे और उन्हें मैं आज ही सूचित कर दूंगा, ठीक है ना?"</w:t>
      </w:r>
      <w:r>
        <w:rPr>
          <w:b w:val="0"/>
          <w:i w:val="0"/>
        </w:rPr>
        <w:t>गुरु वायु ने हड़बड़ाते हुए पूछा। और उसकी तरफ डरी हुई नजर से देखा। क्यूंकी अगर उसे बुरा लगा तो वो उनके कक्ष को न उड़ा दे। फिर क्षितिज ने प्रणाम किया और वह वहां से सीधा निकल पड़ा, पोर्टल की तरफ और इस बार उसने लघु शक्ति तीसरे स्तर के जानवर का शिकार करने का सोचा और उसी क्षेत्र में पहुँच गया।</w:t>
      </w:r>
      <w:r>
        <w:t xml:space="preserve"> </w:t>
      </w:r>
      <w:r>
        <w:rPr>
          <w:b w:val="0"/>
          <w:i w:val="0"/>
        </w:rPr>
        <w:t>उस क्षेत्र में बहुत ही खूंखार आभा क्षितिज के शरीर को महसूस हो रही थी। उसके मूल तत्व भी कांप रहे थे। फिर वह तीसरे स्तर के जानवर की तलाश में घूमने लगा और कुछ आगे जाते ही उसे एक ग्रुप की आवाजें आने लगी। उस ग्रुप ने एक बड़े बैल को चारों तरफ से घेर कर रखा था और वो लोग तकरीबन छह की संख्या में दिख रहे थे।</w:t>
      </w:r>
      <w:r>
        <w:t xml:space="preserve"> </w:t>
      </w:r>
      <w:r>
        <w:rPr>
          <w:b w:val="0"/>
          <w:i w:val="0"/>
        </w:rPr>
        <w:t>एक लड़का secret ambush तकनीक भी जानता था। और उनके साथ एक नकचड़ी लड़की भी दिख रही थी। जो उस जानवर को यूँ धूल उड़ाते देख, अपनी स्किन की परवाह कर रही थी और उस बैल पर गुस्सा होते हुए टूट पड़ी थी। दो लोग ऐसे थे कि नए नए शिकारी दिख रहे थे, जो उस बैल की ताकत देखकर डर के मारे सहम गए थे।</w:t>
      </w:r>
      <w:r>
        <w:t xml:space="preserve"> </w:t>
      </w:r>
      <w:r>
        <w:rPr>
          <w:b w:val="0"/>
          <w:i w:val="0"/>
        </w:rPr>
        <w:t>फिर जब क्षितिज ने पास जाकर देखा। तो वो और कोई नहीं मियांक का ग्रुप था। वो चारों लोग दो बड़े परिवार वाले शिकार में मदद करने आए हुए थे। लेकिन वो इतने आलसी थे कि उन्हें शिकार भी मियांक के ग्रुप से करवाना पड़ रहा था। अब तो वो ऐसी उलझन में फंसे थे कि वो दोनोंलड़का और लड़कीना उस बैल को मारने दे रहे थे। ना कुछ और करने दे रहे थे।</w:t>
      </w:r>
      <w:r>
        <w:t xml:space="preserve"> </w:t>
      </w:r>
      <w:r>
        <w:rPr>
          <w:b w:val="0"/>
          <w:i w:val="0"/>
        </w:rPr>
        <w:t>वह जो बैल उनके पीछे लगा था, वह बहुत क्रोधित हो गया था और वो उसके रास्ते में आने वाले पेड़ों को उखाड़ते हुए दौड़ रहा था। उसकी सिर्फ एक ही मंशा थी उन छह लोगों में से उन दो बच्चों को मार डाले।</w:t>
      </w:r>
      <w:r>
        <w:t xml:space="preserve"> </w:t>
      </w:r>
      <w:r>
        <w:rPr>
          <w:b w:val="0"/>
          <w:i w:val="0"/>
        </w:rPr>
        <w:t>लेकिन मियांक के ग्रुप ने एक बात तो ठान ही ली थी। चाहे कुछ भी हो जाए उनदोनों कोकुछ नहीं होना चाहिए। इसके लिए वो अपनी जान तक देने के लिए तैयार हो गए थे। आखिरकार उनका बचाव फ़ेल हुआ। क्यूंकी वो युवक और युवती इतने लायक ही नहीं थे, कि स्तर तीन के जानवर से बच सकें। उस बैल ने पीछे जीविका पर हमला कर दिया और जहां जीविका हमेशा अकड़ में रहती थी आज भोंदू लग रही थी। तभी अचानक एक अग्नि तलवार पकड़ा हुआ व्यक्ति आया और उस तलवार से निकलती हुई आग से एक झटके में उसने सामने वाले बैल को जला डाला।</w:t>
      </w:r>
      <w:r>
        <w:rPr>
          <w:b w:val="0"/>
          <w:i w:val="0"/>
        </w:rPr>
        <w:t>"क्या? यह कैसे हो सकता है?"</w:t>
      </w:r>
      <w:r>
        <w:rPr>
          <w:b w:val="0"/>
          <w:i w:val="0"/>
        </w:rPr>
        <w:t>इतना कहकर जीविका ने उस अग्नि तलवार को पकड़े हुए लड़के की तरफ देखा।</w:t>
      </w:r>
      <w:r>
        <w:t xml:space="preserve"> </w:t>
      </w:r>
      <w:r>
        <w:rPr>
          <w:b w:val="0"/>
          <w:i w:val="0"/>
        </w:rPr>
        <w:t>फिर राकेश ने चिल्लाया,</w:t>
      </w:r>
      <w:r>
        <w:rPr>
          <w:b w:val="0"/>
          <w:i w:val="0"/>
        </w:rPr>
        <w:t>"अरे क्षितिज तुम यहां पर क्या कर रहे हो?"</w:t>
      </w:r>
      <w:r>
        <w:rPr>
          <w:b w:val="0"/>
          <w:i w:val="0"/>
        </w:rPr>
        <w:t>वह बहुत चौंक गया था।</w:t>
      </w:r>
      <w:r>
        <w:rPr>
          <w:b w:val="0"/>
          <w:i w:val="0"/>
        </w:rPr>
        <w:t>"हाँ, अब क्या करे ? मुझे कोई गुरु अपनी क्लास में रखना नहीं चाहता है। तो आखिरी जगह यही मिली, तभी तुम लोग यहाँ दिख गए"</w:t>
      </w:r>
      <w:r>
        <w:rPr>
          <w:b w:val="0"/>
          <w:i w:val="0"/>
        </w:rPr>
        <w:t>क्षितिज ने explanation देते हुए कहा।</w:t>
      </w:r>
      <w:r>
        <w:rPr>
          <w:b w:val="0"/>
          <w:i w:val="0"/>
        </w:rPr>
        <w:t>"कोई ना, अच्छी बात है, कोई गुरु तुम्हें नहीं रखता अपनी क्लास में। इतनी तोड़फोड़ करोगे तो वो डरेंगे ही ना तुमसे"</w:t>
      </w:r>
      <w:r>
        <w:rPr>
          <w:b w:val="0"/>
          <w:i w:val="0"/>
        </w:rPr>
        <w:t>भूषण ने कहा। जो कभी ज्यादा नहीं बोलता था।</w:t>
      </w:r>
      <w:r>
        <w:rPr>
          <w:b w:val="0"/>
          <w:i w:val="0"/>
        </w:rPr>
        <w:t>"ठीक है बाद में बात करते हैं"</w:t>
      </w:r>
      <w:r>
        <w:rPr>
          <w:b w:val="0"/>
          <w:i w:val="0"/>
        </w:rPr>
        <w:t>इतना बोलकर मियांक ने कोई सुरक्षित जगह देखी और सभी को लेकर क्षितिज के साथ वहाँ चला गया था।कुछ देर सभी ने आराम किया। फिर उन दोनों युवक और युवती जिनकी मियांक का ग्रुप रक्षा कर रहा था। उनमें से उस युवती ने अपना मुंह टेढा करके चिल्लाया।</w:t>
      </w:r>
      <w:r>
        <w:rPr>
          <w:b w:val="0"/>
          <w:i w:val="0"/>
        </w:rPr>
        <w:t>"तुम कौन होते हो, हमारे शिकार को मारने वाले। हमें वह जानवर जिंदा चाहिए था और इसे मैं अपने मकान के बाहर बांधना चाहती थी?"</w:t>
      </w:r>
      <w:r>
        <w:rPr>
          <w:b w:val="0"/>
          <w:i w:val="0"/>
        </w:rPr>
        <w:t>उस लड़की की वो बेवकूफी भरी बातें सुनकर क्षितिज भी मुस्कुरा दिया। लेकिन वो कुछ नहीं बोला। तभी उस लड़की के साथ आया लडका बोल पड़ा,</w:t>
      </w:r>
      <w:r>
        <w:rPr>
          <w:b w:val="0"/>
          <w:i w:val="0"/>
        </w:rPr>
        <w:t>"आयशा ऐसी जिद छोड़ भी दो। कितने लोगों की जान खतरे में डालोगी? तुम्हारे जानवर अपने मकान के आगे बांधने के शौक की वजह से"</w:t>
      </w:r>
      <w:r>
        <w:rPr>
          <w:b w:val="0"/>
          <w:i w:val="0"/>
        </w:rPr>
        <w:t>फिर वो क्षितिज की तरफ मुड़कर बोला।</w:t>
      </w:r>
      <w:r>
        <w:rPr>
          <w:b w:val="0"/>
          <w:i w:val="0"/>
        </w:rPr>
        <w:t>"भाई सही समय पर आकर हमारी जान बचाने के लिए बहुत-बहुत शुक्रिया और आयशा की बचकानी हरकत को माफ कर देना।"</w:t>
      </w:r>
      <w:r>
        <w:rPr>
          <w:b w:val="0"/>
          <w:i w:val="0"/>
        </w:rPr>
        <w:t>उस लड़के की समझदारी और विनम्रता को क्षितिज ने देखा। तो वो भी अपनी गर्दन हिलाकर हाँ बोला। फिर वो दोनों युवक और युवती ने पोर्टल के बाहर निकलने का निर्णय लिया। वो बाहर निकल गए।</w:t>
      </w:r>
      <w:r>
        <w:rPr>
          <w:b w:val="0"/>
          <w:i w:val="0"/>
        </w:rPr>
        <w:t>"मियांक भाई यह कौन से नमूने लेकर आ जाते हो आप?"</w:t>
      </w:r>
      <w:r>
        <w:rPr>
          <w:b w:val="0"/>
          <w:i w:val="0"/>
        </w:rPr>
        <w:t>क्षितिज ने हैरानी से मियांक को पूछा।</w:t>
      </w:r>
      <w:r>
        <w:rPr>
          <w:b w:val="0"/>
          <w:i w:val="0"/>
        </w:rPr>
        <w:t>"अरे क्षितिज अब क्या बताऊं? यह गुरु वायु के करीब के रिश्तेदार है और उस पागल लड़की को जानवर मारने का नहीं। उन जानवरों को पकड़कर अपने मकान के बाहर बांधने का शौक है"</w:t>
      </w:r>
      <w:r>
        <w:rPr>
          <w:b w:val="0"/>
          <w:i w:val="0"/>
        </w:rPr>
        <w:t>मियांक ने मजबूरी में मुस्कुराते हुए कहा।</w:t>
      </w:r>
      <w:r>
        <w:rPr>
          <w:b w:val="0"/>
          <w:i w:val="0"/>
        </w:rPr>
        <w:t>"हाँ उस पागल ने अभी तक सौ से अधिक जानवर पकड़ भी लिए है। उसके पास स्तर तीन का कोई जानवर नहीं था। इसलिए हमें साथ में गुरु वायु ने भेजा था"</w:t>
      </w:r>
      <w:r>
        <w:rPr>
          <w:b w:val="0"/>
          <w:i w:val="0"/>
        </w:rPr>
        <w:t>राकेश ने सीधी बात कही जो हमेशा ही सीधी बात करता था।</w:t>
      </w:r>
      <w:r>
        <w:rPr>
          <w:b w:val="0"/>
          <w:i w:val="0"/>
        </w:rPr>
        <w:t>"ठीक है। बाकी बातें छोड़ो। तुम कोई शिकार करने निकले थे क्या?"</w:t>
      </w:r>
      <w:r>
        <w:rPr>
          <w:b w:val="0"/>
          <w:i w:val="0"/>
        </w:rPr>
        <w:t>मियांक ने क्षितिज से पूछा।</w:t>
      </w:r>
      <w:r>
        <w:rPr>
          <w:b w:val="0"/>
          <w:i w:val="0"/>
        </w:rPr>
        <w:t>"हाँ भाई। मैं अकेले बोर हो गया था अकादमी में। तो यहाँ तीसरे स्तर के जानवरों का शिकार करने आ गया था"</w:t>
      </w:r>
      <w:r>
        <w:rPr>
          <w:b w:val="0"/>
          <w:i w:val="0"/>
        </w:rPr>
        <w:t>"ठीक है फिर चलो। तुम शिकार करो और हम लोग टाइम पास करते हैं।"</w:t>
      </w:r>
      <w:r>
        <w:rPr>
          <w:b w:val="0"/>
          <w:i w:val="0"/>
        </w:rPr>
        <w:t>भूषण ने कहा।फिर सबसे आगे क्षितिज था और पीछे मियांक का ग्रुप था। कुछ दूरी पर, वहाँ एक पंख लगा हुआ कुत्ता दिखा। जो वहां चरने वाली लेवल दो की बकरियों के साथ खेल रहा था। फिर क्षितिज ने उस उड़ने वाले कुत्ते पर हमला करने का निश्चय किया।</w:t>
      </w:r>
      <w:r>
        <w:t xml:space="preserve"> </w:t>
      </w:r>
      <w:r>
        <w:rPr>
          <w:b w:val="0"/>
          <w:i w:val="0"/>
        </w:rPr>
        <w:t>क्षितिज ने अपनी अग्नि तलवार को तैयार किया और उस तलवार को उस कुत्ते की तरफ तान दिया।मियांक तो उस हमले के बाद भौचक्का हो गया।एक ही झटके में उसकी तलवार से निकली हुई आग ने सामने वाले इतने खतरनाक जानवर को मार दिया था।</w:t>
      </w:r>
      <w:r>
        <w:t xml:space="preserve"> </w:t>
      </w:r>
      <w:r>
        <w:rPr>
          <w:b w:val="0"/>
          <w:i w:val="0"/>
        </w:rPr>
        <w:t>फिर क्षितिज को बुद्धि का संदेश आया कि आपको बीस पॉइंट्स मिले हैं और कुल मिलाकर साठ पॉइंट्स हो गए हैं और आपको एक आकाश पॉइंट मिला है।</w:t>
      </w:r>
      <w:r>
        <w:t xml:space="preserve"> </w:t>
      </w:r>
      <w:r>
        <w:rPr>
          <w:b w:val="0"/>
          <w:i w:val="0"/>
        </w:rPr>
        <w:t>मियांक का ग्रुप आखिर में होश में आ गया और मियांक ने आगे आते हुए कहा,</w:t>
      </w:r>
      <w:r>
        <w:rPr>
          <w:b w:val="0"/>
          <w:i w:val="0"/>
        </w:rPr>
        <w:t>"क्या तुम मियांक ग्रुप में जुड़ना चाहते हो?"</w:t>
      </w:r>
      <w:r>
        <w:rPr>
          <w:b w:val="0"/>
          <w:i w:val="0"/>
        </w:rPr>
        <w:t>क्या क्षितिज जुड़ जाएगा मियांक के ग्रुप से ?</w:t>
      </w:r>
      <w:r>
        <w:t xml:space="preserve"> </w:t>
      </w:r>
      <w:r>
        <w:rPr>
          <w:b w:val="0"/>
          <w:i w:val="0"/>
        </w:rPr>
        <w:t>कोई भी गुरु अगर क्षितिज को सिखाएगा नहीं तो कैसे लेगा वो अपने परिवार का बदला ?</w:t>
      </w:r>
      <w:r>
        <w:t xml:space="preserve"> </w:t>
      </w:r>
      <w:r>
        <w:rPr>
          <w:b w:val="0"/>
          <w:i w:val="0"/>
        </w:rPr>
        <w:t>जानने के लिए सुनते रहिए ब्रह्मांड का रक्षक सिर्फ Pocket FM पर।</w:t>
      </w:r>
      <w:r>
        <w:t xml:space="preserve"> </w:t>
      </w:r>
      <w:r>
        <w:rPr>
          <w:b w:val="0"/>
          <w:i w:val="0"/>
        </w:rPr>
        <w:t>%%%%</w:t>
      </w:r>
    </w:p>
    <w:p>
      <w:r>
        <w:br w:type="page"/>
      </w:r>
    </w:p>
    <w:p>
      <w:pPr>
        <w:pStyle w:val="Heading1"/>
      </w:pPr>
      <w:r>
        <w:t>Ep 21 - वायु तत्व की परीक्षा</w:t>
      </w:r>
    </w:p>
    <w:p>
      <w:r>
        <w:rPr>
          <w:b w:val="0"/>
          <w:i w:val="0"/>
        </w:rPr>
        <w:t>"क्या तुम मियांक ग्रुप में जुड़ना चाहते हो?"</w:t>
      </w:r>
      <w:r>
        <w:t xml:space="preserve"> </w:t>
      </w:r>
      <w:r>
        <w:rPr>
          <w:b w:val="0"/>
          <w:i w:val="0"/>
        </w:rPr>
        <w:t>मियांक का सवाल सुनकर क्षितिज चौंक गया।</w:t>
      </w:r>
      <w:r>
        <w:t xml:space="preserve"> </w:t>
      </w:r>
      <w:r>
        <w:rPr>
          <w:b w:val="0"/>
          <w:i w:val="0"/>
        </w:rPr>
        <w:t>"अरे भाई इतना चौंकों मत। सच में तुम्हें मैं अपने ग्रुप में Invite कर रहा हूँ"</w:t>
      </w:r>
      <w:r>
        <w:t xml:space="preserve"> </w:t>
      </w:r>
      <w:r>
        <w:rPr>
          <w:b w:val="0"/>
          <w:i w:val="0"/>
        </w:rPr>
        <w:t>मियांक ने अपनी बात को साफ करते हुए कहा। क्षितिज ने जल्दबाजी में कुछ नहीं कहा। लेकिन कुछ देर बाद सोच समझकर कहा,</w:t>
      </w:r>
      <w:r>
        <w:t xml:space="preserve"> </w:t>
      </w:r>
      <w:r>
        <w:rPr>
          <w:b w:val="0"/>
          <w:i w:val="0"/>
        </w:rPr>
        <w:t>"भाई आपको तो पता है, कि मैं अकेला कभी नहीं रहता, मेरे साथ और भी चार लोग हैं। उनके बिना मैं आपके ग्रुप में अकेला नहीं जुड़ सकता ।"</w:t>
      </w:r>
      <w:r>
        <w:t xml:space="preserve"> </w:t>
      </w:r>
      <w:r>
        <w:rPr>
          <w:b w:val="0"/>
          <w:i w:val="0"/>
        </w:rPr>
        <w:t>भूषण ने हँसते हुए कहा।</w:t>
      </w:r>
      <w:r>
        <w:t xml:space="preserve"> </w:t>
      </w:r>
      <w:r>
        <w:rPr>
          <w:b w:val="0"/>
          <w:i w:val="0"/>
        </w:rPr>
        <w:t>"अरे हां! उस कार्टून आर्यन को हम भी नहीं भूल सकते। "</w:t>
      </w:r>
      <w:r>
        <w:t xml:space="preserve"> </w:t>
      </w:r>
      <w:r>
        <w:rPr>
          <w:b w:val="0"/>
          <w:i w:val="0"/>
        </w:rPr>
        <w:t>राकेश भी हँसते हुए बोला ।</w:t>
      </w:r>
      <w:r>
        <w:t xml:space="preserve"> </w:t>
      </w:r>
      <w:r>
        <w:rPr>
          <w:b w:val="0"/>
          <w:i w:val="0"/>
        </w:rPr>
        <w:t>"उसके पहले शिकार में हुई कुटाई, हम लोग कभी नहीं भूलेंगे। "</w:t>
      </w:r>
      <w:r>
        <w:t xml:space="preserve"> </w:t>
      </w:r>
      <w:r>
        <w:rPr>
          <w:b w:val="0"/>
          <w:i w:val="0"/>
        </w:rPr>
        <w:t>फिर सभी के चेहरे खुशी से खिल गए थे।</w:t>
      </w:r>
      <w:r>
        <w:t xml:space="preserve"> </w:t>
      </w:r>
      <w:r>
        <w:rPr>
          <w:b w:val="0"/>
          <w:i w:val="0"/>
        </w:rPr>
        <w:t>"ठीक है, उन लोगों को भी शामिल कर लेंगे"</w:t>
      </w:r>
      <w:r>
        <w:t xml:space="preserve"> </w:t>
      </w:r>
      <w:r>
        <w:rPr>
          <w:b w:val="0"/>
          <w:i w:val="0"/>
        </w:rPr>
        <w:t>मियांक ने कहा, और बाकी सभी ने अपनी गर्दन हिलाकर इसमें सहमति दे दी।</w:t>
      </w:r>
      <w:r>
        <w:t xml:space="preserve"> </w:t>
      </w:r>
      <w:r>
        <w:rPr>
          <w:b w:val="0"/>
          <w:i w:val="0"/>
        </w:rPr>
        <w:t>फिर वो लोग बाहर निकल गए और क्षितिज शिकार करने जंगल में बढ़ने लगा। उसके बाद क्षितिज ने शुरू किया उस जंगल में कत्लेआम, कुछ ही देर में उसने पाँच जानवरों को मार डाला और सौ Points और पाँच शक्ति Points भी अर्जित कर लिए। अपनी इस बहादुरी पर वो खुद भी खुश हो रहा था। फिर उसने बुद्धि यंत्र को कहा,</w:t>
      </w:r>
      <w:r>
        <w:t xml:space="preserve"> </w:t>
      </w:r>
      <w:r>
        <w:rPr>
          <w:b w:val="0"/>
          <w:i w:val="0"/>
        </w:rPr>
        <w:t>"मेरे Points का इस्तेमाल कर के, मुझे लेवल पार करना है"</w:t>
      </w:r>
      <w:r>
        <w:t xml:space="preserve"> </w:t>
      </w:r>
      <w:r>
        <w:rPr>
          <w:b w:val="0"/>
          <w:i w:val="0"/>
        </w:rPr>
        <w:t>उसके ऐसा कहते ही, उसकी आस पास की प्राकृतिक शक्तियां उसके शरीर में जाने लगी। कुछ ही क्षण बाद उसे बुद्धि ने संदेशा दिया।</w:t>
      </w:r>
      <w:r>
        <w:t xml:space="preserve"> </w:t>
      </w:r>
      <w:r>
        <w:rPr>
          <w:b w:val="0"/>
          <w:i w:val="0"/>
        </w:rPr>
        <w:t>"मुबारक हो, आपने लेवल पाँच को पार कर लिया है और आपकी ताकत बढ़कर इकतालीस किलो हो गई है। और आपके तत्वों में समय तत्व की संख्या एक है, पृथ्वी तत्व की आठ, बिजली तत्व की दो, जल तत्व की तीन, अग्नि तत्व की छह, वायु तत्व की तीन और आकाश तत्व के दो पॉइंट्स है"</w:t>
      </w:r>
      <w:r>
        <w:t xml:space="preserve"> </w:t>
      </w:r>
      <w:r>
        <w:rPr>
          <w:b w:val="0"/>
          <w:i w:val="0"/>
        </w:rPr>
        <w:t>क्षितिज अपनी ताकत बढ़ने से बहुत खुश था, लेकिन जब उसे याद आया कि उसके दुश्मनों को मारने के लिए अभी उसे और ताकत चाहिए तो उसने मन ही मन अपना संकल्प दोहराया।</w:t>
      </w:r>
      <w:r>
        <w:t xml:space="preserve"> </w:t>
      </w:r>
      <w:r>
        <w:rPr>
          <w:b w:val="0"/>
          <w:i w:val="0"/>
        </w:rPr>
        <w:t>"मैं क्षितिज दित्य, अपने परिवार और अपने राज्य को बर्बाद करने वाले को ढूंढ कर नरक का रास्ता जरूर दिखाऊंगा, चाहे इसके लिए मुझे अपनी जान ही क्यों न देनी पड़े।"</w:t>
      </w:r>
      <w:r>
        <w:t xml:space="preserve"> </w:t>
      </w:r>
      <w:r>
        <w:rPr>
          <w:b w:val="0"/>
          <w:i w:val="0"/>
        </w:rPr>
        <w:t>उसकी आंखों में आग थी, वो आगे जाकर और जानवरों को मार कर शक्ति अर्जित करना चाहता था, लेकिन तभी उसकी बुद्धि से उसे आवाज आई।</w:t>
      </w:r>
      <w:r>
        <w:t xml:space="preserve"> </w:t>
      </w:r>
      <w:r>
        <w:rPr>
          <w:b w:val="0"/>
          <w:i w:val="0"/>
        </w:rPr>
        <w:t>"किसी भी कार्य को करने में जल्दबाज़ी सिर्फ और सिर्फ नुकसान पहुँचाती है, अपने लक्ष्य को पाने के लिए धैर्य रखने वाला व्यक्ति ही सफल होता है"</w:t>
      </w:r>
      <w:r>
        <w:t xml:space="preserve"> </w:t>
      </w:r>
      <w:r>
        <w:rPr>
          <w:b w:val="0"/>
          <w:i w:val="0"/>
        </w:rPr>
        <w:t>क्षितिज को बुद्धि की बात बिलकुल ठीक लगी। फिर क्षितिज पोर्टल से बाहर आ गया था।</w:t>
      </w:r>
      <w:r>
        <w:t xml:space="preserve"> </w:t>
      </w:r>
      <w:r>
        <w:rPr>
          <w:b w:val="0"/>
          <w:i w:val="0"/>
        </w:rPr>
        <w:t>दूसरे दिन वायु विभाग में हंगामा हो गया था। क्यूंकी सबको खबर लग गयी थी, कि क्षितिज उनके विभाग में पढ़ने के लिए आ रहा है। उन लोगों को दो दिन पहले का और कल का हंगामा पता चल गया था।</w:t>
      </w:r>
      <w:r>
        <w:t xml:space="preserve"> </w:t>
      </w:r>
      <w:r>
        <w:rPr>
          <w:b w:val="0"/>
          <w:i w:val="0"/>
        </w:rPr>
        <w:t>वायु विभाग में गुरु वायु ही हर बार नए विद्यार्थियों को सिखाते थे। लेकिन इस बार गुरु पवन सिखाने वाले थे और उन्हें गुरु वायु ने सख्त हिदायत भी दी थी, कि क्षितिज नाम का लड़का है, उस से थोडा संभलकर रहना। लेकिन गुरु पवन भी कहाँ सुनने वाले थे, उनको तो और गुस्सा आ गया था।</w:t>
      </w:r>
      <w:r>
        <w:t xml:space="preserve"> </w:t>
      </w:r>
      <w:r>
        <w:rPr>
          <w:b w:val="0"/>
          <w:i w:val="0"/>
        </w:rPr>
        <w:t>फिर वो गुस्से में ही कक्षा में आए और विद्यार्थियों की तरफ देखकर कहा,</w:t>
      </w:r>
      <w:r>
        <w:t xml:space="preserve"> </w:t>
      </w:r>
      <w:r>
        <w:rPr>
          <w:b w:val="0"/>
          <w:i w:val="0"/>
        </w:rPr>
        <w:t>"वायु तत्व का इस्तेमाल करके हम अच्छे अच्छे शत्रुओं को हरा सकते हैं। सबसे पहले मैं तुम लोगों को आज बताना चाहता हूँ। कि हवा या वायु दोनों तत्व एक ही हैं। तो हवा की तकनीकें तो दस हैं लेकिन हवाओं के प्रकार भी होते है। पहला प्रकार है बवंडर, दूसरा संचारी हवा, विकराल तूफान, ध्वनिक हवा, प्रकाशमय हवा, प्रेरित हवा और रक्षात्मक हवा।"</w:t>
      </w:r>
      <w:r>
        <w:t xml:space="preserve"> </w:t>
      </w:r>
      <w:r>
        <w:rPr>
          <w:b w:val="0"/>
          <w:i w:val="0"/>
        </w:rPr>
        <w:t>इतना बताकर वह थोड़ा रुके। फिर उन्होंने अपने हाथों के ऊपर हवा के बवंडर का निर्माण किया और सबको तरीका सिखाने लगे। फिर संचारी हवा का हाथ से निर्माण किया और उसको कैसे नियंत्रित करके गति बढ़ती है और उसकी ताकत का इस्तेमाल कैसे करते हैं, वो सब कुछ भी सिखाया।</w:t>
      </w:r>
      <w:r>
        <w:t xml:space="preserve"> </w:t>
      </w:r>
      <w:r>
        <w:rPr>
          <w:b w:val="0"/>
          <w:i w:val="0"/>
        </w:rPr>
        <w:t>फिर गुरु वायु ने थोड़ा समय लिया और पानी पीने के बाद उन्होंने बोलना शुरू किया, और धीरे धीर बताते हुए तीसरी से लेकर सातवीं तक, सारे प्रकारों को स्पष्ट तरीके से समझाया।</w:t>
      </w:r>
      <w:r>
        <w:t xml:space="preserve"> </w:t>
      </w:r>
      <w:r>
        <w:rPr>
          <w:b w:val="0"/>
          <w:i w:val="0"/>
        </w:rPr>
        <w:t>फिर सभी छात्रों को उन्होंने एक एक वायु के प्रकार को तैयार करने को कहा और यदि किसी को कोई मुश्किल आई तो उन्हें guide भी किया। उन्होंने यह भी बताया कि उन लोगों को इस साल में सिर्फ तीन हवा के प्रकार ही सिखाये जाएंगे। तो उन तीनों पर ही ज्यादा ध्यान दे और उसी की ट्रेनिंग करे। हाँ, अगर किसी को लगे कि उसे सातों प्रकार आने लगे हैं, तो वो तुरंत टेस्ट दे और उन लोगों को अगले सत्र में भेजा जाएगा।</w:t>
      </w:r>
      <w:r>
        <w:t xml:space="preserve"> </w:t>
      </w:r>
      <w:r>
        <w:rPr>
          <w:b w:val="0"/>
          <w:i w:val="0"/>
        </w:rPr>
        <w:t>फिर कुछ लोग आगे आए और टेस्ट दिए लेकिन बहुत सारे पाँचवे प्रकार तक पहुँच पाते थे और फिर फ़ेल हो जाते थे।</w:t>
      </w:r>
      <w:r>
        <w:t xml:space="preserve"> </w:t>
      </w:r>
      <w:r>
        <w:rPr>
          <w:b w:val="0"/>
          <w:i w:val="0"/>
        </w:rPr>
        <w:t>क्षितिज का तो कोई मूड नहीं था परीक्षा देने का। लेकिन जब गुरु पवन की नजर उस पर गई तो वो मुस्कुराकर बोले,</w:t>
      </w:r>
      <w:r>
        <w:t xml:space="preserve"> </w:t>
      </w:r>
      <w:r>
        <w:rPr>
          <w:b w:val="0"/>
          <w:i w:val="0"/>
        </w:rPr>
        <w:t>"क्या हुआ क्षितिज, आज तुम्हारा कोई इरादा नहीं है क्या? या फिर डर गए परीक्षा से?"</w:t>
      </w:r>
      <w:r>
        <w:t xml:space="preserve"> </w:t>
      </w:r>
      <w:r>
        <w:rPr>
          <w:b w:val="0"/>
          <w:i w:val="0"/>
        </w:rPr>
        <w:t>फिर क्या था, क्षितिज एक ही झटके में आगे आया और गुरु पवन को प्रणाम करते हुए बोला,</w:t>
      </w:r>
      <w:r>
        <w:t xml:space="preserve"> </w:t>
      </w:r>
      <w:r>
        <w:rPr>
          <w:b w:val="0"/>
          <w:i w:val="0"/>
        </w:rPr>
        <w:t>"गुरुदेव मुझे आज्ञा दे, परीक्षा देने के लिए"</w:t>
      </w:r>
      <w:r>
        <w:t xml:space="preserve"> </w:t>
      </w:r>
      <w:r>
        <w:rPr>
          <w:b w:val="0"/>
          <w:i w:val="0"/>
        </w:rPr>
        <w:t>गुरु पवन ने भी सर हिलाकर उसे आज्ञा दे दी थी। फिर क्षितिज ने अपने शरीर के अंदर से हवा तत्व निकाला और धीरे धीरे अपने चारों ओर घुमाने लगा। फिर एक फुट, पाँच फुट, दस, बीस, ऐसा करते करते हवा का प्रभाव बढ़ाने लगा।</w:t>
      </w:r>
      <w:r>
        <w:t xml:space="preserve"> </w:t>
      </w:r>
      <w:r>
        <w:rPr>
          <w:b w:val="0"/>
          <w:i w:val="0"/>
        </w:rPr>
        <w:t>लेकिन जब गुरु पवन ने यह देखा, तो वो डर गए  और आगे बढ़कर उस बवंडर को संभालने लगे। लेकिन अब उन्हें समझ आ गया था कि मामला उनके हाथ से बाहर हो गया था और उन्हें गुरु वायु की सख्त हिदायत याद आयी। फिर उन्होंने अपने माथे पर अपना हाथ ही मार लिया।</w:t>
      </w:r>
      <w:r>
        <w:t xml:space="preserve"> </w:t>
      </w:r>
      <w:r>
        <w:rPr>
          <w:b w:val="0"/>
          <w:i w:val="0"/>
        </w:rPr>
        <w:t>धीरे धीरे करते-करते हुए उस कक्ष की छत उठने लगी और उस हवा का बवंडर उसको उठा कर साथ में घुमाने लगा। यह नजारा देखने के लिए सभी विभागों के गुरु आ गए थे। सब से पहले आए थे, गुरु आदित्य और वहाँ खड़े गुरु वायु के चेहरे की मायूसी को देखकर उन्हें बहुत देर तक हंसी आती रही ।</w:t>
      </w:r>
      <w:r>
        <w:t xml:space="preserve"> </w:t>
      </w:r>
      <w:r>
        <w:rPr>
          <w:b w:val="0"/>
          <w:i w:val="0"/>
        </w:rPr>
        <w:t>"गुरु वायु अब बोलो आप, एक छोटा सा लड़का नहीं संभाल सके और एक नए गुरु के पास  इस शैतान को पढ़ाने भेज दिया। यही है तुम्हारी होशियारी, क्या बात है,"</w:t>
      </w:r>
      <w:r>
        <w:t xml:space="preserve"> </w:t>
      </w:r>
      <w:r>
        <w:rPr>
          <w:b w:val="0"/>
          <w:i w:val="0"/>
        </w:rPr>
        <w:t>इतना कहकर वो रुक गए और मुस्कुराते हुए गुरु वायु की तरफ देखने लगे। गुरु वायु को तो बहुत कुछ कहना था। लेकिन उन्हें तो गुरु पवन पर ज्यादा गुस्सा आ रहा था और उन्हें इस बात पर भी पछतावा हो रहा था, कि उन्होंने इस गधे को क्यों पढ़ाने भेजा था।</w:t>
      </w:r>
      <w:r>
        <w:t xml:space="preserve"> </w:t>
      </w:r>
      <w:r>
        <w:rPr>
          <w:b w:val="0"/>
          <w:i w:val="0"/>
        </w:rPr>
        <w:t>"हाँ सही बोल रहे हैं आप, गुरु आदित्य, यह तो हमेशा खुद छुप जाते हैं और अपने Junior गुरु से काम करवाते हैं। अब इनको समझ आयेगा कि दूसरे से काम करवाने से क्या होता है"</w:t>
      </w:r>
      <w:r>
        <w:t xml:space="preserve"> </w:t>
      </w:r>
      <w:r>
        <w:rPr>
          <w:b w:val="0"/>
          <w:i w:val="0"/>
        </w:rPr>
        <w:t>साथ ही खड़े एक गुरु ने भी गुरु वायु की फिरकी ले ली। गुरु वायु उन सभी की बातें सिर्फ सुन रहे थे लेकिन किसी को कुछ नहीं बोले। क्यूंकी गुरु आदित्य तो खुद इस परिस्थिति से गुजर चुके थे और उन्होंने भी तब ऐसे ही ताने गुरु आदित्य को मारे थे। मन ही मन वो खुश भी हो रहे थे। क्योंकि यह लड़का अभी सिर्फ लघु शक्ति लेवल छह में होकर इतना हंगामा कर रहा था, फिर आगे जाकर क्या करेगा।</w:t>
      </w:r>
      <w:r>
        <w:t xml:space="preserve"> </w:t>
      </w:r>
      <w:r>
        <w:rPr>
          <w:b w:val="0"/>
          <w:i w:val="0"/>
        </w:rPr>
        <w:t>उनको यूं मुस्कुराते हुए देखकर बाकी सभी गुरुओं को लगा कि बेचारे गुरु वायु सदमे में चले गए शायद। फिर सभी गुरु अपने अपने विभाग में लोग चले गए। गुरु वायु ने उस आफत की पुढ़िया को अपने कक्ष में बुलाया और कहा,</w:t>
      </w:r>
      <w:r>
        <w:t xml:space="preserve"> </w:t>
      </w:r>
      <w:r>
        <w:rPr>
          <w:b w:val="0"/>
          <w:i w:val="0"/>
        </w:rPr>
        <w:t>"तुम मेरे साथ चलो, और मैं तुम्हें पोर्टल में ले जाकर तुम्हारी परीक्षा लूँगा"</w:t>
      </w:r>
      <w:r>
        <w:t xml:space="preserve"> </w:t>
      </w:r>
      <w:r>
        <w:rPr>
          <w:b w:val="0"/>
          <w:i w:val="0"/>
        </w:rPr>
        <w:t>क्षितिज ने भी अपनी गर्दन हिलाकर उन्हे हाँ कहा और उनके पीछे पीछे चलने लगा। फिर गुरु वायु ने लेवल पाँच के जानवरों का विकल्प चुना और वो दोनों उसमें प्रवेश कर गए।</w:t>
      </w:r>
      <w:r>
        <w:t xml:space="preserve"> </w:t>
      </w:r>
      <w:r>
        <w:rPr>
          <w:b w:val="0"/>
          <w:i w:val="0"/>
        </w:rPr>
        <w:t>गुरु वायु ने कहा,</w:t>
      </w:r>
      <w:r>
        <w:t xml:space="preserve"> </w:t>
      </w:r>
      <w:r>
        <w:rPr>
          <w:b w:val="0"/>
          <w:i w:val="0"/>
        </w:rPr>
        <w:t>"अभी जब मैं तुम्हें बोलूंगा तब एक एक वायु का प्रकार बनाकर दिखाना।"</w:t>
      </w:r>
      <w:r>
        <w:t xml:space="preserve"> </w:t>
      </w:r>
      <w:r>
        <w:rPr>
          <w:b w:val="0"/>
          <w:i w:val="0"/>
        </w:rPr>
        <w:t>क्षितिज ने भी अपनी गर्दन हिला दी और अपने शरीर से हवा तत्व बाहर निकालने लगा। फिर गुरु वायु को एक भैंस देखी। तो उन्होंने उसकी तरफ हाथ दिखाते हुए कहा कि इसके ऊपर बवंडर का इस्तेमाल करो।</w:t>
      </w:r>
      <w:r>
        <w:t xml:space="preserve"> </w:t>
      </w:r>
      <w:r>
        <w:rPr>
          <w:b w:val="0"/>
          <w:i w:val="0"/>
        </w:rPr>
        <w:t>फिर क्षितिज ने बवंडर निर्माण किया और एक ही झटके में उस भैंस को उड़ा दिया।</w:t>
      </w:r>
      <w:r>
        <w:t xml:space="preserve"> </w:t>
      </w:r>
      <w:r>
        <w:rPr>
          <w:b w:val="0"/>
          <w:i w:val="0"/>
        </w:rPr>
        <w:t>उस हजार किलो की भैंस को उड़ते हुए देख कर गुरु हैरान हो गए फिर वो बोले,</w:t>
      </w:r>
      <w:r>
        <w:t xml:space="preserve"> </w:t>
      </w:r>
      <w:r>
        <w:rPr>
          <w:b w:val="0"/>
          <w:i w:val="0"/>
        </w:rPr>
        <w:t>"अच्छा प्रदर्शन"</w:t>
      </w:r>
      <w:r>
        <w:t xml:space="preserve"> </w:t>
      </w:r>
      <w:r>
        <w:rPr>
          <w:b w:val="0"/>
          <w:i w:val="0"/>
        </w:rPr>
        <w:t>फिर क्षितिज ने उस भैंस को उस बवंडर में ही चकनाचूर कर दिया। उसे पच्चीस पॉइंट्स मिले और वो खुश भी हो गया था।</w:t>
      </w:r>
      <w:r>
        <w:t xml:space="preserve"> </w:t>
      </w:r>
      <w:r>
        <w:rPr>
          <w:b w:val="0"/>
          <w:i w:val="0"/>
        </w:rPr>
        <w:t>इस भैंस की यह हालत देख कर पास ही झाड़ी में से एक चीता दौड़ने लगा फिर गुरु वायु बोले,</w:t>
      </w:r>
      <w:r>
        <w:t xml:space="preserve"> </w:t>
      </w:r>
      <w:r>
        <w:rPr>
          <w:b w:val="0"/>
          <w:i w:val="0"/>
        </w:rPr>
        <w:t>"इस चीते से आगे जाकर दिखाओ, संचारी हवा से"</w:t>
      </w:r>
      <w:r>
        <w:t xml:space="preserve"> </w:t>
      </w:r>
      <w:r>
        <w:rPr>
          <w:b w:val="0"/>
          <w:i w:val="0"/>
        </w:rPr>
        <w:t>फिर क्षितिज ने अपने शरीर से वायु तत्व निकाला और उसका इस्तेमाल खुद की गति बढ़ाने के लिए करने लगा और जब वह उस गति से चीते के पास पहुंचा। तो उसने अपने शरीर की हवा से एक मुक्का बनाया और एक ही झटके में उस चीते के आर पार कर दिया। उस चीते की वहीं पर मौत हो गई। फिर से क्षितिज को पच्चीस पॉइंट्स मिल गए।</w:t>
      </w:r>
      <w:r>
        <w:t xml:space="preserve"> </w:t>
      </w:r>
      <w:r>
        <w:rPr>
          <w:b w:val="0"/>
          <w:i w:val="0"/>
        </w:rPr>
        <w:t>गुरु वायु ने जब क्षितिज की यह गति देखी तो उनके मुंह से निकला,</w:t>
      </w:r>
      <w:r>
        <w:t xml:space="preserve"> </w:t>
      </w:r>
      <w:r>
        <w:rPr>
          <w:b w:val="0"/>
          <w:i w:val="0"/>
        </w:rPr>
        <w:t>"लाजवाब"</w:t>
      </w:r>
      <w:r>
        <w:t xml:space="preserve"> </w:t>
      </w:r>
      <w:r>
        <w:rPr>
          <w:b w:val="0"/>
          <w:i w:val="0"/>
        </w:rPr>
        <w:t>उस चीते की मौत की वजह से आकाश में सभी पक्षी उड़ने लगे। तो गुरु वायु ने कहा,</w:t>
      </w:r>
      <w:r>
        <w:t xml:space="preserve"> </w:t>
      </w:r>
      <w:r>
        <w:rPr>
          <w:b w:val="0"/>
          <w:i w:val="0"/>
        </w:rPr>
        <w:t>"विकराल तूफान"</w:t>
      </w:r>
      <w:r>
        <w:t xml:space="preserve"> </w:t>
      </w:r>
      <w:r>
        <w:rPr>
          <w:b w:val="0"/>
          <w:i w:val="0"/>
        </w:rPr>
        <w:t>फिर अपनी आस पास वाली प्राकृतिक हवा को, अपने वायु तत्व के साथ मिला कर क्षितिज करीब करीब दस पक्षियों को प्राकृतिक तूफान से घेर कर एक जगह लेकर आया, और एकदम केंद्र में लाने के बाद एक झटके में जमीन पर गिरा कर मार दिया। क्षितिज को उनसे भी सौ पॉइंट्स की प्राप्ति हुई। कुल मिलाकर 150 points की प्राप्ति इस परीक्षा में हो गई थी।</w:t>
      </w:r>
      <w:r>
        <w:t xml:space="preserve"> </w:t>
      </w:r>
      <w:r>
        <w:rPr>
          <w:b w:val="0"/>
          <w:i w:val="0"/>
        </w:rPr>
        <w:t>अब तो सिर्फ गुरु वायु एक ही शब्द बार बार बोलते रहे।</w:t>
      </w:r>
      <w:r>
        <w:t xml:space="preserve"> </w:t>
      </w:r>
      <w:r>
        <w:rPr>
          <w:b w:val="0"/>
          <w:i w:val="0"/>
        </w:rPr>
        <w:t>"बहुत खूब, बहुत खूब"</w:t>
      </w:r>
      <w:r>
        <w:t xml:space="preserve"> </w:t>
      </w:r>
      <w:r>
        <w:rPr>
          <w:b w:val="0"/>
          <w:i w:val="0"/>
        </w:rPr>
        <w:t>इस दुनिया में सबसे ज्यादा ध्वनियों का इस्तेमाल करने वाले दो जानवर होते हैं। एक चींटी, और दूसरी मधुमक्खी। जब गुरु वायु के आस पास चीटियों की लाइन जाते हुए दिखी तो उन्होंने कहा,</w:t>
      </w:r>
      <w:r>
        <w:t xml:space="preserve"> </w:t>
      </w:r>
      <w:r>
        <w:rPr>
          <w:b w:val="0"/>
          <w:i w:val="0"/>
        </w:rPr>
        <w:t>"इन चींटियों की कतार को तोड़कर दिखाओ ध्वनिक हवा से"</w:t>
      </w:r>
      <w:r>
        <w:t xml:space="preserve"> </w:t>
      </w:r>
      <w:r>
        <w:rPr>
          <w:b w:val="0"/>
          <w:i w:val="0"/>
        </w:rPr>
        <w:t>क्षितिज ने अपने हाथों में हवाओं को घुमाना शुरू किया और उन हवाओं को इतनी तेजी से घुमाया कि उसमें से ध्वनि निकलने लगी। फिर इस ध्वनि की दिशा को क्षितिज ने उन चीटियों की तरफ मोड़ दिया। उस ध्वनि का असर यूं हुआ कि वो चींटियाँ तितर बितर हो गईं और आस पास बिखर कर मर गयीं। करीब करीब एक सौ बीस चीटियां मारी गई और उनके भी एक सौ बीस पॉइंट्स उसे प्राप्त हुए।</w:t>
      </w:r>
      <w:r>
        <w:t xml:space="preserve"> </w:t>
      </w:r>
      <w:r>
        <w:rPr>
          <w:b w:val="0"/>
          <w:i w:val="0"/>
        </w:rPr>
        <w:t>गुरु वायु का सिर्फ दांतों तले उंगली चबाना बाकी रह गया था, क्यूंकी क्षितिज को हवा तत्व को नियंत्रित करने की जो कुशलता थी, उसे देखकर वो खुद को कम महसूस करने लगे थे।</w:t>
      </w:r>
      <w:r>
        <w:t xml:space="preserve"> </w:t>
      </w:r>
      <w:r>
        <w:rPr>
          <w:b w:val="0"/>
          <w:i w:val="0"/>
        </w:rPr>
        <w:t>"प्रकाशमय हवा"</w:t>
      </w:r>
      <w:r>
        <w:t xml:space="preserve"> </w:t>
      </w:r>
      <w:r>
        <w:rPr>
          <w:b w:val="0"/>
          <w:i w:val="0"/>
        </w:rPr>
        <w:t>उन्होंने कहा। फिर क्षितिज ने हवाओं को इस कदर एक साथ जोड़ा कि उनसे अपने आप ही रोशनी निकलने लगी और आस पास सो रहे उल्लूओ की आँखों से जब रोशनी टकराई तो वो एकदम धड़ाम धड़ाम पेड़ से गिरने लगे। करीब - करीब बीस उल्लू अगल बगल के पेड़ो से गिर चुके थे। क्षितिज को फिर से दो सौ पॉइंट्स की कमाई हो चुकी थी।</w:t>
      </w:r>
      <w:r>
        <w:t xml:space="preserve"> </w:t>
      </w:r>
      <w:r>
        <w:rPr>
          <w:b w:val="0"/>
          <w:i w:val="0"/>
        </w:rPr>
        <w:t>इस बार गुरु वायु ने आगे कहा ।</w:t>
      </w:r>
      <w:r>
        <w:t xml:space="preserve"> </w:t>
      </w:r>
      <w:r>
        <w:rPr>
          <w:b w:val="0"/>
          <w:i w:val="0"/>
        </w:rPr>
        <w:t>"प्रेरित हवा"</w:t>
      </w:r>
      <w:r>
        <w:t xml:space="preserve"> </w:t>
      </w:r>
      <w:r>
        <w:rPr>
          <w:b w:val="0"/>
          <w:i w:val="0"/>
        </w:rPr>
        <w:t>लेकिन इस बार क्षितिज को समझ नहीं आ रहा था कि इस हवा का प्रयोग किस पर करें। तो उसने फिर आखिरकार गुरु वायु पर अपनी उंगलियां घुमाकर हवाओं को भेजा, जब तक यह बात गुरु वायु को समझ आती कि इस बार बलि के बकरे वही बनने वाले थे, तब तक बहुत देर हो चुकी थी, जब उन्होंने उसे रोकना चाहा,तब तक प्रेरित हवा उन तक पहुँच चुकी थी।</w:t>
      </w:r>
      <w:r>
        <w:t xml:space="preserve"> </w:t>
      </w:r>
      <w:r>
        <w:rPr>
          <w:b w:val="0"/>
          <w:i w:val="0"/>
        </w:rPr>
        <w:t>फिर क्षितिज ने गुरु वायु से कुछ ज्यादा काम नहीं करवाया सिर्फ एक नारियल के पेड़ से एक नारियल तुड़वाया, लेकिन तभी उसे याद आया कि वो तो दो लोग हैं, इसलिए उसने एक और नारियल तुड़वाकर उन्हें छोड़ दिया।</w:t>
      </w:r>
      <w:r>
        <w:t xml:space="preserve"> </w:t>
      </w:r>
      <w:r>
        <w:rPr>
          <w:b w:val="0"/>
          <w:i w:val="0"/>
        </w:rPr>
        <w:t>फिर जब गुरु वायु को होश आया तब क्षितिज ने उन्हे शांत किया और उस नारियल को काटकर उन्हें पिलाया। लेकिन गुरु वायु उसकी तरफ गुस्सैल बैल की तरह देख रहे थे और गट-गट नारियल पानी पी रहे थे। फिर नारियल पानी पीते हुए गुरु वायु बोल पड़े।</w:t>
      </w:r>
      <w:r>
        <w:t xml:space="preserve"> </w:t>
      </w:r>
      <w:r>
        <w:rPr>
          <w:b w:val="0"/>
          <w:i w:val="0"/>
        </w:rPr>
        <w:t>"रचनात्मक हवा"</w:t>
      </w:r>
      <w:r>
        <w:t xml:space="preserve"> </w:t>
      </w:r>
      <w:r>
        <w:rPr>
          <w:b w:val="0"/>
          <w:i w:val="0"/>
        </w:rPr>
        <w:t>इस बार तो क्षितिज तैयार ही था मानो, उसने एक हाथ में पत्थर पकड़कर मधुमक्खियों के छत्ते को मारा। यह हरकत देखकर तो गुरु वायु के मुंह, नाक से नारियल पानी निकल आया  और वो चिल्लाए,</w:t>
      </w:r>
      <w:r>
        <w:t xml:space="preserve"> </w:t>
      </w:r>
      <w:r>
        <w:rPr>
          <w:b w:val="0"/>
          <w:i w:val="0"/>
        </w:rPr>
        <w:t>"यह क्या कर रहे हो"</w:t>
      </w:r>
      <w:r>
        <w:t xml:space="preserve"> </w:t>
      </w:r>
      <w:r>
        <w:rPr>
          <w:b w:val="0"/>
          <w:i w:val="0"/>
        </w:rPr>
        <w:t>लेकिन तभी क्षितिज ने अपने हाथों से रचनात्मक हवा निकालते हुए उन मक्खियों को एक कवच से अपने आप से और गुरु वायु से दूर कर दिया।</w:t>
      </w:r>
      <w:r>
        <w:t xml:space="preserve"> </w:t>
      </w:r>
      <w:r>
        <w:rPr>
          <w:b w:val="0"/>
          <w:i w:val="0"/>
        </w:rPr>
        <w:t>लेकिन इस बार गुरु वायु बहुत गुस्सा हो गए थे लेकिन जब क्षितिज ने आखिरी वायु प्रकार भी बहुत ही अच्छी तरह पूरा किया तो उनकी नाराजगी कम हो गयी।</w:t>
      </w:r>
      <w:r>
        <w:t xml:space="preserve"> </w:t>
      </w:r>
      <w:r>
        <w:rPr>
          <w:b w:val="0"/>
          <w:i w:val="0"/>
        </w:rPr>
        <w:t>"बहुत बढ़िया प्रदर्शन किया और मुझे अभिमान है। तुम्हें इस विभाग में पाकर"</w:t>
      </w:r>
      <w:r>
        <w:t xml:space="preserve"> </w:t>
      </w:r>
      <w:r>
        <w:rPr>
          <w:b w:val="0"/>
          <w:i w:val="0"/>
        </w:rPr>
        <w:t>गुरु वायु बोले और उनकी बात सुनकर क्षितिज ने भी अपनी गर्दन उनके सामने झुका कर नमन किया।</w:t>
      </w:r>
      <w:r>
        <w:t xml:space="preserve"> </w:t>
      </w:r>
      <w:r>
        <w:rPr>
          <w:b w:val="0"/>
          <w:i w:val="0"/>
        </w:rPr>
        <w:t>"चलो इस खुशी के अवसर पर तुम्हें एक वायु तकनीक सिखाऊँगा। जो तुम्हें दूसरे साल के विद्यार्थियों की परीक्षा में उत्तीर्ण करवा सकती है"</w:t>
      </w:r>
      <w:r>
        <w:t xml:space="preserve"> </w:t>
      </w:r>
      <w:r>
        <w:rPr>
          <w:b w:val="0"/>
          <w:i w:val="0"/>
        </w:rPr>
        <w:t>इतना बोलकर गुरु वायु ने एक तकनीक बतानी शुरू की,</w:t>
      </w:r>
      <w:r>
        <w:t xml:space="preserve"> </w:t>
      </w:r>
      <w:r>
        <w:rPr>
          <w:b w:val="0"/>
          <w:i w:val="0"/>
        </w:rPr>
        <w:t>वायु विघटन, यह तकनीक वायु को अचानक रौद्र रूप धारण करने की क्षमता प्रदान करती है और शत्रुओं की रणनीतियों को विफल करने के लिए हवा की गति को अचानक बदल सकती है। क्षितिज भी बहुत ही ध्यान से सुन रहा था। फिर वो आगे बताने लगे,</w:t>
      </w:r>
      <w:r>
        <w:t xml:space="preserve"> </w:t>
      </w:r>
      <w:r>
        <w:rPr>
          <w:b w:val="0"/>
          <w:i w:val="0"/>
        </w:rPr>
        <w:t>"क्षितिज बवंडर और संचारी हवा को जब हम मिला देते हैं। तब वायु विघटन तकनीक बनती है। अब इसका तुम सही इस्तेमाल करना सीखो और जब पहले और दूसरे साल की परीक्षा या और कोई विशेष परीक्षा हो, तो तुम इन तकनीकों का इस्तेमाल करके उत्तीर्ण हो सकते हो"</w:t>
      </w:r>
      <w:r>
        <w:t xml:space="preserve"> </w:t>
      </w:r>
      <w:r>
        <w:rPr>
          <w:b w:val="0"/>
          <w:i w:val="0"/>
        </w:rPr>
        <w:t>गुरु वायु इतना बोलकर चले गए।</w:t>
      </w:r>
      <w:r>
        <w:t xml:space="preserve"> </w:t>
      </w:r>
      <w:r>
        <w:rPr>
          <w:b w:val="0"/>
          <w:i w:val="0"/>
        </w:rPr>
        <w:t>क्षितिज ने बुद्धि को पूछा,</w:t>
      </w:r>
      <w:r>
        <w:t xml:space="preserve"> </w:t>
      </w:r>
      <w:r>
        <w:rPr>
          <w:b w:val="0"/>
          <w:i w:val="0"/>
        </w:rPr>
        <w:t>"मेरे पास कितने पॉइंट्स है अभी?"</w:t>
      </w:r>
      <w:r>
        <w:t xml:space="preserve"> </w:t>
      </w:r>
      <w:r>
        <w:rPr>
          <w:b w:val="0"/>
          <w:i w:val="0"/>
        </w:rPr>
        <w:t>बुद्धि बोला,</w:t>
      </w:r>
      <w:r>
        <w:t xml:space="preserve"> </w:t>
      </w:r>
      <w:r>
        <w:rPr>
          <w:b w:val="0"/>
          <w:i w:val="0"/>
        </w:rPr>
        <w:t>"चार सौ बीस, बहुत बढ़िया नंबर है, क्या आप अपना नंबर बढ़ाना चाहोगे?"</w:t>
      </w:r>
      <w:r>
        <w:t xml:space="preserve"> </w:t>
      </w:r>
      <w:r>
        <w:rPr>
          <w:b w:val="0"/>
          <w:i w:val="0"/>
        </w:rPr>
        <w:t>बुद्धि ने पूछा।</w:t>
      </w:r>
      <w:r>
        <w:t xml:space="preserve"> </w:t>
      </w:r>
      <w:r>
        <w:rPr>
          <w:b w:val="0"/>
          <w:i w:val="0"/>
        </w:rPr>
        <w:t>"हाँ जरूर,"</w:t>
      </w:r>
      <w:r>
        <w:t xml:space="preserve"> </w:t>
      </w:r>
      <w:r>
        <w:rPr>
          <w:b w:val="0"/>
          <w:i w:val="0"/>
        </w:rPr>
        <w:t>अपनी गर्दन को हिलाते हुए क्षितिज ने भी हाँ कहा। फिर प्राकृतिक शक्तियां उसके शरीर में जाने लगी और अपने आप ही क्षितिज की शक्तियां बढ़ने लगी।</w:t>
      </w:r>
      <w:r>
        <w:t xml:space="preserve"> </w:t>
      </w:r>
      <w:r>
        <w:rPr>
          <w:b w:val="0"/>
          <w:i w:val="0"/>
        </w:rPr>
        <w:t>बुद्धि बोला,</w:t>
      </w:r>
      <w:r>
        <w:t xml:space="preserve"> </w:t>
      </w:r>
      <w:r>
        <w:rPr>
          <w:b w:val="0"/>
          <w:i w:val="0"/>
        </w:rPr>
        <w:t>"बधाई हो, आपने छठी लेवल को पार कर लिया है और अब सातवीं लेवल में पहुंच गए हो और अब आपके कवच को upgrade किया जाता है गोल्डन कलर में।"</w:t>
      </w:r>
      <w:r>
        <w:t xml:space="preserve"> </w:t>
      </w:r>
      <w:r>
        <w:rPr>
          <w:b w:val="0"/>
          <w:i w:val="0"/>
        </w:rPr>
        <w:t>क्षितिज ने बुद्धि से पूछा,</w:t>
      </w:r>
      <w:r>
        <w:t xml:space="preserve"> </w:t>
      </w:r>
      <w:r>
        <w:rPr>
          <w:b w:val="0"/>
          <w:i w:val="0"/>
        </w:rPr>
        <w:t>"कितने मूल तत्वों की प्राप्ति हुई है?"</w:t>
      </w:r>
      <w:r>
        <w:t xml:space="preserve"> </w:t>
      </w:r>
      <w:r>
        <w:rPr>
          <w:b w:val="0"/>
          <w:i w:val="0"/>
        </w:rPr>
        <w:t>बुद्धि ने कहा,</w:t>
      </w:r>
      <w:r>
        <w:t xml:space="preserve"> </w:t>
      </w:r>
      <w:r>
        <w:rPr>
          <w:b w:val="0"/>
          <w:i w:val="0"/>
        </w:rPr>
        <w:t>"आपको उस भैंस से एक Point धरती तत्व का मिला, चीते को मारने से बिजली तत्व का एक Point प्राप्त हुआ। पक्षियों को मारने से पाँच वायु और पाँच आकाश Points मिले।"</w:t>
      </w:r>
    </w:p>
    <w:p>
      <w:r>
        <w:rPr>
          <w:b w:val="0"/>
          <w:i w:val="0"/>
        </w:rPr>
        <w:t>"बस इतने ही पॉइंट्स मिले?"</w:t>
      </w:r>
      <w:r>
        <w:t xml:space="preserve"> </w:t>
      </w:r>
      <w:r>
        <w:rPr>
          <w:b w:val="0"/>
          <w:i w:val="0"/>
        </w:rPr>
        <w:t>क्षितिज बीच में बोल पड़ा। बुद्धि ने कहा,</w:t>
      </w:r>
      <w:r>
        <w:t xml:space="preserve"> </w:t>
      </w:r>
      <w:r>
        <w:rPr>
          <w:b w:val="0"/>
          <w:i w:val="0"/>
        </w:rPr>
        <w:t>"आपका हो गया हो तो मैं कुछ कहूँ। चींटियों को मारने की वजह से आपको समय तत्व का एक Point मिला है, आखिरी में आपने जब मधुमक्खियों को मारा तो आपको एक विकिरण Point मिला है।"</w:t>
      </w:r>
      <w:r>
        <w:t xml:space="preserve"> </w:t>
      </w:r>
      <w:r>
        <w:rPr>
          <w:b w:val="0"/>
          <w:i w:val="0"/>
        </w:rPr>
        <w:t>जब क्षितिज ने सुना की उसे विकिरण तत्व का पॉइंट मिला है तो वो बहुत खुश हो गया और झूमने, गाने और नाचने लगा। फिर उसे यह याद आया कि उसे सातवी लेवल पार करने के लिए सिर्फ दो सौ अस्सी पॉइंट्स की जरूरत थी। फिर से वो हंसने लगा। तभी उस जंगल में से आवाज आयी,</w:t>
      </w:r>
      <w:r>
        <w:t xml:space="preserve"> </w:t>
      </w:r>
      <w:r>
        <w:rPr>
          <w:b w:val="0"/>
          <w:i w:val="0"/>
        </w:rPr>
        <w:t>"क्या हुआ राजकुमार बहुत हंसी आ रही तुम्हें"</w:t>
      </w:r>
      <w:r>
        <w:t xml:space="preserve"> </w:t>
      </w:r>
      <w:r>
        <w:rPr>
          <w:b w:val="0"/>
          <w:i w:val="0"/>
        </w:rPr>
        <w:t>किसकी आवाज थी ये? कोई दोस्त या खतरा ?</w:t>
      </w:r>
    </w:p>
    <w:p>
      <w:r>
        <w:rPr>
          <w:b w:val="0"/>
          <w:i w:val="0"/>
        </w:rPr>
        <w:t>जानने के लिए सुनते रहिएब्रह्मांड का रक्षकसिर्फ Pocket FM पर ।</w:t>
      </w:r>
      <w:r>
        <w:t xml:space="preserve"> </w:t>
      </w:r>
      <w:r>
        <w:rPr>
          <w:b w:val="0"/>
          <w:i w:val="0"/>
        </w:rPr>
        <w:t>%%%%</w:t>
      </w:r>
    </w:p>
    <w:p>
      <w:r>
        <w:br w:type="page"/>
      </w:r>
    </w:p>
    <w:p>
      <w:pPr>
        <w:pStyle w:val="Heading1"/>
      </w:pPr>
      <w:r>
        <w:t>Ep 22 - कौन है संविदा</w:t>
      </w:r>
    </w:p>
    <w:p>
      <w:r>
        <w:rPr>
          <w:b w:val="0"/>
          <w:i w:val="0"/>
        </w:rPr>
        <w:t>"क्या हुआ राजकुमार बहुत हंसी आ रही तुम्हें?"</w:t>
      </w:r>
      <w:r>
        <w:t xml:space="preserve"> </w:t>
      </w:r>
      <w:r>
        <w:rPr>
          <w:b w:val="0"/>
          <w:i w:val="0"/>
        </w:rPr>
        <w:t>क्षितिज ने उस तरफ मुड़ कर देखा।</w:t>
      </w:r>
      <w:r>
        <w:t xml:space="preserve"> </w:t>
      </w:r>
      <w:r>
        <w:rPr>
          <w:b w:val="0"/>
          <w:i w:val="0"/>
        </w:rPr>
        <w:t>"अरे मामा तुम आ गए, मुझे लगा कि तुम नहीं आओगे?"</w:t>
      </w:r>
      <w:r>
        <w:t xml:space="preserve"> </w:t>
      </w:r>
      <w:r>
        <w:rPr>
          <w:b w:val="0"/>
          <w:i w:val="0"/>
        </w:rPr>
        <w:t>क्षितिज ने मुस्कुराकर कहा।</w:t>
      </w:r>
      <w:r>
        <w:t xml:space="preserve"> </w:t>
      </w:r>
      <w:r>
        <w:rPr>
          <w:b w:val="0"/>
          <w:i w:val="0"/>
        </w:rPr>
        <w:t>"क्या मैं तुम्हारा मामा लगता हूँ?, मैं तुम्हारा रिश्ते में बाप लगता हूँ",</w:t>
      </w:r>
      <w:r>
        <w:t xml:space="preserve"> </w:t>
      </w:r>
      <w:r>
        <w:rPr>
          <w:b w:val="0"/>
          <w:i w:val="0"/>
        </w:rPr>
        <w:t>उस आदमी ने चिल्लाकर कहा और यह वही आदमी था। जो पिछली बार हमले में बच कर निकल गया था । इस बार भी मामा को मिलाकर छह लोग थे, उनमें से एक उनका लीडर था उसने कहा,</w:t>
      </w:r>
      <w:r>
        <w:t xml:space="preserve"> </w:t>
      </w:r>
      <w:r>
        <w:rPr>
          <w:b w:val="0"/>
          <w:i w:val="0"/>
        </w:rPr>
        <w:t>"बच्चे तेरी कोई आखिरी ख्वाहिश हो तो बताना, मैं पूरी कर दूंगा?"</w:t>
      </w:r>
      <w:r>
        <w:t xml:space="preserve"> </w:t>
      </w:r>
      <w:r>
        <w:rPr>
          <w:b w:val="0"/>
          <w:i w:val="0"/>
        </w:rPr>
        <w:t>क्षितिज कुछ सोचते हुए बोला,</w:t>
      </w:r>
      <w:r>
        <w:t xml:space="preserve"> </w:t>
      </w:r>
      <w:r>
        <w:rPr>
          <w:b w:val="0"/>
          <w:i w:val="0"/>
        </w:rPr>
        <w:t>"मुझे नारियल पानी पीना है"।</w:t>
      </w:r>
      <w:r>
        <w:t xml:space="preserve"> </w:t>
      </w:r>
      <w:r>
        <w:rPr>
          <w:b w:val="0"/>
          <w:i w:val="0"/>
        </w:rPr>
        <w:t>"क्या",</w:t>
      </w:r>
      <w:r>
        <w:t xml:space="preserve"> </w:t>
      </w:r>
      <w:r>
        <w:rPr>
          <w:b w:val="0"/>
          <w:i w:val="0"/>
        </w:rPr>
        <w:t>उसकी इस मांग को सुनकर वह अचंभित हो गया और बोला,</w:t>
      </w:r>
      <w:r>
        <w:t xml:space="preserve"> </w:t>
      </w:r>
      <w:r>
        <w:rPr>
          <w:b w:val="0"/>
          <w:i w:val="0"/>
        </w:rPr>
        <w:t>"ठीक है जाओ और पी लो"।</w:t>
      </w:r>
      <w:r>
        <w:t xml:space="preserve"> </w:t>
      </w:r>
      <w:r>
        <w:rPr>
          <w:b w:val="0"/>
          <w:i w:val="0"/>
        </w:rPr>
        <w:t>"नहीं, मेरे लिए तुम लेकर आओ",</w:t>
      </w:r>
      <w:r>
        <w:t xml:space="preserve"> </w:t>
      </w:r>
      <w:r>
        <w:rPr>
          <w:b w:val="0"/>
          <w:i w:val="0"/>
        </w:rPr>
        <w:t>क्षितिज मुस्कुराकर बोला।</w:t>
      </w:r>
      <w:r>
        <w:t xml:space="preserve"> </w:t>
      </w:r>
      <w:r>
        <w:rPr>
          <w:b w:val="0"/>
          <w:i w:val="0"/>
        </w:rPr>
        <w:t>"क्या कमअक्ल  बच्चे, तूने मुझे अपना नौकर समझा है क्या?, तुम्हें जल्दी मरना है क्या?"</w:t>
      </w:r>
      <w:r>
        <w:t xml:space="preserve"> </w:t>
      </w:r>
      <w:r>
        <w:rPr>
          <w:b w:val="0"/>
          <w:i w:val="0"/>
        </w:rPr>
        <w:t>फिर क्षितिज ने प्रेरित हवा का इस्तेमाल करते हुए कहा,</w:t>
      </w:r>
      <w:r>
        <w:t xml:space="preserve"> </w:t>
      </w:r>
      <w:r>
        <w:rPr>
          <w:b w:val="0"/>
          <w:i w:val="0"/>
        </w:rPr>
        <w:t>"नारियल पानी तो मैं तुम्हारे हाथ से ही पीऊँगा"</w:t>
      </w:r>
      <w:r>
        <w:t xml:space="preserve"> </w:t>
      </w:r>
      <w:r>
        <w:rPr>
          <w:b w:val="0"/>
          <w:i w:val="0"/>
        </w:rPr>
        <w:t>और फिर क्षितिज ने उस हवा को लीडर पर मारा। क्षितिज के ऐसा करते ही उस लीडर के शरीर में वो हवा घुस गई और वो किसी सेवक की तरह नारियल के पेड़ पर चढ़ते हुए नारियल लाया और क्षितिज को उसने नारियल अच्छी तरह काटते हुए पिलाया।</w:t>
      </w:r>
      <w:r>
        <w:t xml:space="preserve"> </w:t>
      </w:r>
      <w:r>
        <w:rPr>
          <w:b w:val="0"/>
          <w:i w:val="0"/>
        </w:rPr>
        <w:t>‘क्या बात है मजा आ गया",</w:t>
      </w:r>
      <w:r>
        <w:t xml:space="preserve"> </w:t>
      </w:r>
      <w:r>
        <w:rPr>
          <w:b w:val="0"/>
          <w:i w:val="0"/>
        </w:rPr>
        <w:t>नारियल पानी पीते हुए क्षितिज मुस्कुराया। क्षितिज की इस तकनीक को देखकर काले पोशाक वाले हमलावर डर गए। जब उनके लीडर को होश आया, तो वो चिल्ला कर बोला,</w:t>
      </w:r>
      <w:r>
        <w:rPr>
          <w:b w:val="0"/>
          <w:i w:val="0"/>
        </w:rPr>
        <w:t>"लड़के, तुमने मेरे ऊपर तकनीक इस्तेमाल करने की हिम्मत की, मैं तुम्हें नहीं छोडूंगा, तुम पांचों इस नीच लड़के को मार डालो"</w:t>
      </w:r>
      <w:r>
        <w:rPr>
          <w:b w:val="0"/>
          <w:i w:val="0"/>
        </w:rPr>
        <w:t>उसकी यह बात सुनकर सभी ने अपनी शक्तियां बाहर निकाली और क्षितिज की ओर हमला करने के लिए दौड़ पड़े।</w:t>
      </w:r>
      <w:r>
        <w:t xml:space="preserve"> </w:t>
      </w:r>
      <w:r>
        <w:rPr>
          <w:b w:val="0"/>
          <w:i w:val="0"/>
        </w:rPr>
        <w:t>लेकिन क्षितिज था कि डरने का नाम ही नहीं ले रहा था, फिर उसने गुरु वायु की सिखाई हुई पहली तकनीक का इस्तेमाल करने की सोची।</w:t>
      </w:r>
      <w:r>
        <w:t xml:space="preserve"> </w:t>
      </w:r>
      <w:r>
        <w:rPr>
          <w:b w:val="0"/>
          <w:i w:val="0"/>
        </w:rPr>
        <w:t>क्षितिज ने वायु विघटन तकनीक इस्तेमाल करते हुए उन लोगों पर हमला कर दिया। वो लोग जिस तकनीक का इस्तेमाल करते हुए क्षितिज पर हमला करने के लिए दौड़कर आ रहे थे। उन्हें वायु विघटन तकनीक ने तितर बितर कर दिया और एक बड़े से बवंडर ने उन पांचों को एक साथ घेर लिया और जोर जोर से घुमाते हुए फेंक दिया।</w:t>
      </w:r>
      <w:r>
        <w:t xml:space="preserve"> </w:t>
      </w:r>
      <w:r>
        <w:rPr>
          <w:b w:val="0"/>
          <w:i w:val="0"/>
        </w:rPr>
        <w:t>जब वह लोग चारों तरफ फेंके गए। तब उनके लीडर को भी थोडा डर सताने लगा क्योंकि यह पांचो मिल कर किसी भी अवशक्ति के योद्धा को कुछ क्षण में मार सकते थे। लेकिन आज इस बच्चे से इतनी बुरी तरह घायल हो चुके थे।</w:t>
      </w:r>
      <w:r>
        <w:rPr>
          <w:b w:val="0"/>
          <w:i w:val="0"/>
        </w:rPr>
        <w:t>"बच्चे मुझे समझ आ गया कि तुम्हारी शक्तियां लघु शक्ति लेवल से ज्यादा बढ़ चुकी हैं। इसलिए मैं इस बार तो तुम्हें छोड़ देता हूँ। लेकिन अगली बार मैं तुम्हें मार डालूंगा और याद रखना, तुम्हारा पाला पिंडारी दल से पड़ा है"</w:t>
      </w:r>
      <w:r>
        <w:rPr>
          <w:b w:val="0"/>
          <w:i w:val="0"/>
        </w:rPr>
        <w:t>इतना कहकर वो गायब हो गया।</w:t>
      </w:r>
      <w:r>
        <w:rPr>
          <w:b w:val="0"/>
          <w:i w:val="0"/>
        </w:rPr>
        <w:t>"पिंडारी दल, पता नहीं क्यूँ मेरे पीछे पड़ा है"</w:t>
      </w:r>
      <w:r>
        <w:rPr>
          <w:b w:val="0"/>
          <w:i w:val="0"/>
        </w:rPr>
        <w:t>चार नए लोग, और पांचवा मामा, सभी को क्षितिज ने अपनी शक्तियों से जकड़ कर रखा था। लाख कोशिशों के बाद भी शक्तियों का फांस ढीला नहीं हो रहा था, आखिरकार उन्होंने हार मान ली।</w:t>
      </w:r>
      <w:r>
        <w:t xml:space="preserve"> </w:t>
      </w:r>
      <w:r>
        <w:rPr>
          <w:b w:val="0"/>
          <w:i w:val="0"/>
        </w:rPr>
        <w:t>फिर क्षितिज ने उस मामा को और बाकी चारों को उठाया। क्षितिज ने उन पांचों को अपने शारीरिक बल से नहीं, अपने वायु तत्व की मदद से बवंडर से उठाया था।</w:t>
      </w:r>
      <w:r>
        <w:t xml:space="preserve"> </w:t>
      </w:r>
      <w:r>
        <w:rPr>
          <w:b w:val="0"/>
          <w:i w:val="0"/>
        </w:rPr>
        <w:t>जब गुरु वायु और गुरु आदित्य को इस बात की खबर लगी। तो वो दौड़कर पोर्टल के पास आ गए और उन्होंने क्षितिज को इतनी सफाई से वायु तत्व का इस्तेमाल करते हुए देखा तो उनके दिल को बहुत सुकून आया। फिर उन लोगों ने बंधे हुए आदमियों की तरफ देखा।</w:t>
      </w:r>
      <w:r>
        <w:rPr>
          <w:b w:val="0"/>
          <w:i w:val="0"/>
        </w:rPr>
        <w:t>"यह तो पिंडारियों के लोग है और यह कुछ चंद सिक्कों को लेकर किसी की भी जान ले सकते है"</w:t>
      </w:r>
      <w:r>
        <w:rPr>
          <w:b w:val="0"/>
          <w:i w:val="0"/>
        </w:rPr>
        <w:t>गुरु आदित्य ने उन लोगों को देखकर चौकते हुए कहा।</w:t>
      </w:r>
      <w:r>
        <w:rPr>
          <w:b w:val="0"/>
          <w:i w:val="0"/>
        </w:rPr>
        <w:t>"मतलब पिछली बार भी हमला क्षितिज के ऊपर ही हुआ था। अब मुझे सब समझ आ गया"</w:t>
      </w:r>
      <w:r>
        <w:rPr>
          <w:b w:val="0"/>
          <w:i w:val="0"/>
        </w:rPr>
        <w:t>गुरु वायु ने अपनी गर्दन हिलाते हुए कहा और वो क्षितिज की तरफ देखकर बोले।</w:t>
      </w:r>
      <w:r>
        <w:rPr>
          <w:b w:val="0"/>
          <w:i w:val="0"/>
        </w:rPr>
        <w:t>"तुम अब इन घूसखोरों को मेरे हवाले कर दो फिर मैं देखता हूँ। कि इनका क्या करना है"</w:t>
      </w:r>
      <w:r>
        <w:rPr>
          <w:b w:val="0"/>
          <w:i w:val="0"/>
        </w:rPr>
        <w:t>इतना कहकर उन्होंने क्षितिज के हाथों से उन लोगों को लिया और लेकर गुरु वायु और गुरु आदित्य, आचार्य वशिष्ठ के कक्ष की ओर चल दिए।</w:t>
      </w:r>
      <w:r>
        <w:t xml:space="preserve"> </w:t>
      </w:r>
      <w:r>
        <w:rPr>
          <w:b w:val="0"/>
          <w:i w:val="0"/>
        </w:rPr>
        <w:t>सभी लोग अपने अपने कमरे में चले गए। कुछ देर बाद क्षितिज अपने कमरे पर पहुँचा। तो वहाँ संविदा ने दरवाजा खोला तो क्षितिज ने अपने आप को नहीं रोका और सीधा संविदा को गले लगा लिया। लेकिन संविदा को इस बात की उम्मीद नहीं थी। संविदा ने उसे अपने आप से दूर करते हुए, अमृता की तरफ देखते हुए कहा,</w:t>
      </w:r>
      <w:r>
        <w:rPr>
          <w:b w:val="0"/>
          <w:i w:val="0"/>
        </w:rPr>
        <w:t>"दीदी तुम्हारा कब से इंतज़ार कर रही थी"</w:t>
      </w:r>
      <w:r>
        <w:rPr>
          <w:b w:val="0"/>
          <w:i w:val="0"/>
        </w:rPr>
        <w:t>जब क्षितिज ने अमृता को वहाँ देखा। तो उसने शरमा कर अपनी गर्दन झुका ली थी।</w:t>
      </w:r>
      <w:r>
        <w:rPr>
          <w:b w:val="0"/>
          <w:i w:val="0"/>
        </w:rPr>
        <w:t>"छोटे तुम्हें यह लड़की पसंद है क्या?"</w:t>
      </w:r>
      <w:r>
        <w:rPr>
          <w:b w:val="0"/>
          <w:i w:val="0"/>
        </w:rPr>
        <w:t>अमृता ने उन दोनों की तरफ घूरते हुए पूछा।</w:t>
      </w:r>
      <w:r>
        <w:rPr>
          <w:b w:val="0"/>
          <w:i w:val="0"/>
        </w:rPr>
        <w:t>"नहीं दीदी, शायद क्षितिज थोड़ा भावुक हो गया होगा"</w:t>
      </w:r>
      <w:r>
        <w:rPr>
          <w:b w:val="0"/>
          <w:i w:val="0"/>
        </w:rPr>
        <w:t>संविदा ने बात संभालते हुए कहा।</w:t>
      </w:r>
      <w:r>
        <w:rPr>
          <w:b w:val="0"/>
          <w:i w:val="0"/>
        </w:rPr>
        <w:t>"हां दीदी मैं थोड़ा घबरा गया था। "</w:t>
      </w:r>
      <w:r>
        <w:rPr>
          <w:b w:val="0"/>
          <w:i w:val="0"/>
        </w:rPr>
        <w:t>इतना कहकर क्षितिज ने अमृता को भी गले लगा लिया था।</w:t>
      </w:r>
      <w:r>
        <w:rPr>
          <w:b w:val="0"/>
          <w:i w:val="0"/>
        </w:rPr>
        <w:t>"हाँ बस करो। यह नाटक, मुझे समझ आ गया है"</w:t>
      </w:r>
      <w:r>
        <w:rPr>
          <w:b w:val="0"/>
          <w:i w:val="0"/>
        </w:rPr>
        <w:t>अमृता ने उसे दूर धक्का देते हुए कहा। फिर क्षितिज और संविदा दोनों गर्दन झुकाकर अमृता के सामने खड़े हो गए। लेकिन अमृता को इस बारे में बात ही नहीं करनी थी। क्यूंकी हर किसी की अपनी निजी ज़िंदगी होती है। फिर उसने क्षितिज को पूछा,</w:t>
      </w:r>
      <w:r>
        <w:rPr>
          <w:b w:val="0"/>
          <w:i w:val="0"/>
        </w:rPr>
        <w:t>"क्या आज फिर तुम्हारे ऊपर पिंडारियों ने हमला किया था?"</w:t>
      </w:r>
      <w:r>
        <w:rPr>
          <w:b w:val="0"/>
          <w:i w:val="0"/>
        </w:rPr>
        <w:t>क्षितिज ने अपनी गर्दन हिला दी और फिर बोला,</w:t>
      </w:r>
      <w:r>
        <w:rPr>
          <w:b w:val="0"/>
          <w:i w:val="0"/>
        </w:rPr>
        <w:t>"लेकिन उन सभी को मैंने पकड़कर गुरु वायु को सौंप दिया और वो उनको लेकर आचार्य वशिष्ठ के पास ले गए है"</w:t>
      </w:r>
      <w:r>
        <w:rPr>
          <w:b w:val="0"/>
          <w:i w:val="0"/>
        </w:rPr>
        <w:t>"क्या बोल रहे हो, सच में तुमने उन्हें पकड़कर अकादमी को सौंप दिया?"</w:t>
      </w:r>
      <w:r>
        <w:rPr>
          <w:b w:val="0"/>
          <w:i w:val="0"/>
        </w:rPr>
        <w:t>अमृता ने चौंकते हुए पूछा।</w:t>
      </w:r>
      <w:r>
        <w:rPr>
          <w:b w:val="0"/>
          <w:i w:val="0"/>
        </w:rPr>
        <w:t>"हाँ दीदी, सच में ऐसा ही हुआ"</w:t>
      </w:r>
      <w:r>
        <w:rPr>
          <w:b w:val="0"/>
          <w:i w:val="0"/>
        </w:rPr>
        <w:t>इतना कहकर क्षितिज चुप हो गया। लेकिन उसके साथ में खडी संविदा के चेहरे पर चिंता साफ दिख रही थी और इस चिंता को क्षितिज ने भी देख लिया था। लेकिन उसे नहीं पता था कि यह चिंता उसके लिए नहीं थी, बल्कि कोई और ही बात थी ।</w:t>
      </w:r>
      <w:r>
        <w:t xml:space="preserve"> </w:t>
      </w:r>
      <w:r>
        <w:rPr>
          <w:b w:val="0"/>
          <w:i w:val="0"/>
        </w:rPr>
        <w:t>अगले दिन सुबह सुबह अमृता क्षितिज के कमरे में आयी और बोली,</w:t>
      </w:r>
      <w:r>
        <w:rPr>
          <w:b w:val="0"/>
          <w:i w:val="0"/>
        </w:rPr>
        <w:t>"संविदा को तुमने कहीं देखा क्या?"</w:t>
      </w:r>
      <w:r>
        <w:rPr>
          <w:b w:val="0"/>
          <w:i w:val="0"/>
        </w:rPr>
        <w:t>"नहीं दीदी मैंने आज सुबह से उसे नहीं देखा"</w:t>
      </w:r>
      <w:r>
        <w:rPr>
          <w:b w:val="0"/>
          <w:i w:val="0"/>
        </w:rPr>
        <w:t>क्षितिज ने सफाई देते हुए कहा।</w:t>
      </w:r>
      <w:r>
        <w:rPr>
          <w:b w:val="0"/>
          <w:i w:val="0"/>
        </w:rPr>
        <w:t>"क्यों क्या हुआ दीदी?"</w:t>
      </w:r>
      <w:r>
        <w:rPr>
          <w:b w:val="0"/>
          <w:i w:val="0"/>
        </w:rPr>
        <w:t>क्षितिज ने कुछ देर रुकने बाद अमृता को पूछा।</w:t>
      </w:r>
      <w:r>
        <w:rPr>
          <w:b w:val="0"/>
          <w:i w:val="0"/>
        </w:rPr>
        <w:t>"कुछ नहीं, तुम अकादमी के मुख्य हॉल में चलो, फिर तुम्हें अपने आप ही खबर मिल जाएगी"</w:t>
      </w:r>
      <w:r>
        <w:rPr>
          <w:b w:val="0"/>
          <w:i w:val="0"/>
        </w:rPr>
        <w:t>अमृता बोली, और दोनों hall में पहुंचे। क्षितिज एक जगह देखकर बैठ गया। फिर थोड़ी देर बाद आचार्य वशिष्ठ मंच पर आए और बोलने लगे,</w:t>
      </w:r>
      <w:r>
        <w:rPr>
          <w:b w:val="0"/>
          <w:i w:val="0"/>
        </w:rPr>
        <w:t>"हमारे बीच दस विद्यार्थी पिंडारी दल के सदस्य थे,"</w:t>
      </w:r>
      <w:r>
        <w:rPr>
          <w:b w:val="0"/>
          <w:i w:val="0"/>
        </w:rPr>
        <w:t>इतना कहने के बादआचार्य ने उन लोगों के नाम लिए लेकिन पहले नौ लोगों को क्षितिज नहीं पहचानता था। इस वजह से उसे कुछ अजीब नहीं लगा। लेकिन आखिरी नाम जब संविदा का आया तो क्षितिज बैठे बैठे जम गया। उसके दिल की धड़कन बढ़ गई, उसे चक्कर आने लगे और सारा का सारा हॉल घूमने लगा, और वो बेसुध हो गया।</w:t>
      </w:r>
      <w:r>
        <w:rPr>
          <w:b w:val="0"/>
          <w:i w:val="0"/>
        </w:rPr>
        <w:t>"ऐसा नहीं हो सकता संविदा पिंडारी दल की सदस्य नहीं हो सकती"</w:t>
      </w:r>
      <w:r>
        <w:rPr>
          <w:b w:val="0"/>
          <w:i w:val="0"/>
        </w:rPr>
        <w:t>क्षितिज अपने मन में बड़बड़ाया। जब उसका नाम आचार्य ने लिया, तब उसे थोड़ा होश आया, फिर वो सही से बात सुनने लगा।</w:t>
      </w:r>
      <w:r>
        <w:rPr>
          <w:b w:val="0"/>
          <w:i w:val="0"/>
        </w:rPr>
        <w:t>"हमारी अकादमी के एक होनहार विद्यार्थी ने इन गद्दारों को खोजने में मदद की है और इस वजह से मैं उसका कृतज्ञ हूँ,"</w:t>
      </w:r>
      <w:r>
        <w:rPr>
          <w:b w:val="0"/>
          <w:i w:val="0"/>
        </w:rPr>
        <w:t>जब यह वाक्य आचार्य ने बोला, तो सभी लोग क्षितिज की तरफ देखने लगे। जब वह सब लोग क्षितिज की तरफ देख रहे थे, तब उसे समझ नहीं आ रहा था कि वो हँसे या रोए। क्यूंकि एक तरफ एक लड़की ने उसे धोखा दिया था और दूसरी तरफ उसने पिंडारी दल के बड़े members को पकड़ कर बहुत बढ़िया काम किया था।</w:t>
      </w:r>
      <w:r>
        <w:t xml:space="preserve"> </w:t>
      </w:r>
      <w:r>
        <w:rPr>
          <w:b w:val="0"/>
          <w:i w:val="0"/>
        </w:rPr>
        <w:t>लेकिन जब क्षितिज ने सोचा कि संविदा ने उसे धोखा दिया है। तो उसका चेहरा गुस्से से लाल हो गया। ग़ुस्से में उसने अपने नाखून अपने हाथों में घुसा लिये और उसमें से खून भी निकलने लगा, उसकी आँखे भी लाल हो गई थीं। उसका ग़ुस्सा जब अमृता ने देखा तो वह भी डर गई थी। लेकिन उसने कुछ नहीं कहा और क्षितिज को उसी के हाल पर छोड़ दिया।</w:t>
      </w:r>
      <w:r>
        <w:t xml:space="preserve"> </w:t>
      </w:r>
      <w:r>
        <w:rPr>
          <w:b w:val="0"/>
          <w:i w:val="0"/>
        </w:rPr>
        <w:t>लेकिन जब आर्यन, प्रियंका और अजातशत्रु को पता चला। तो वह भी सदमे में चले गए थे और उनको यकीन ही नहीं हो रहा था कि संविदा पिंडारियों के दल से आती है।</w:t>
      </w:r>
      <w:r>
        <w:t xml:space="preserve"> </w:t>
      </w:r>
      <w:r>
        <w:rPr>
          <w:b w:val="0"/>
          <w:i w:val="0"/>
        </w:rPr>
        <w:t>फिर उस दिन कुछ देर बाद आचार्य वशिष्ठ ने क्षितिज को अपने कक्ष में बुलाया। जब क्षितिज उनके कक्ष में पहुंचा तो आचार्य बोले,</w:t>
      </w:r>
      <w:r>
        <w:rPr>
          <w:b w:val="0"/>
          <w:i w:val="0"/>
        </w:rPr>
        <w:t>"आओ क्षितिज मैं तुम्हारा ही इंतज़ार कर रहा था, चलो मैं तुम्हें उस पिंडारी के पास लेकर चलता हूँ फिर वही पर बात करते हैं।"</w:t>
      </w:r>
      <w:r>
        <w:rPr>
          <w:b w:val="0"/>
          <w:i w:val="0"/>
        </w:rPr>
        <w:t>ऐसा कहकर आचार्य और क्षितिज उस कक्ष के पीछे बने हुए कमरे में चल दिए।</w:t>
      </w:r>
      <w:r>
        <w:t xml:space="preserve"> </w:t>
      </w:r>
      <w:r>
        <w:rPr>
          <w:b w:val="0"/>
          <w:i w:val="0"/>
        </w:rPr>
        <w:t>वहाँ एक आदमी शक्तियों से बंधा हुआ था। उसका मुंह पूरी तरह सूजा हुआ था, पूरे शरीर के कपड़े फट गए थे। जब वह लोग पहुंचे तो आचार्य ने उसकी तरफ हाथ दिखाते हुए कहा,</w:t>
      </w:r>
      <w:r>
        <w:rPr>
          <w:b w:val="0"/>
          <w:i w:val="0"/>
        </w:rPr>
        <w:t>"यह करमसिंग है और पिंडारी लोगों में प्यादे का काम करता है, इसी ने पिंडारी दल के बारे में सारी जानकारी दी।"</w:t>
      </w:r>
      <w:r>
        <w:rPr>
          <w:b w:val="0"/>
          <w:i w:val="0"/>
        </w:rPr>
        <w:t>क्षितिज ने उसे घूर कर देखा, लेकिन कुछ नहीं बोला। फिर आचार्य बोलने लगे।</w:t>
      </w:r>
      <w:r>
        <w:rPr>
          <w:b w:val="0"/>
          <w:i w:val="0"/>
        </w:rPr>
        <w:t>"इन पिंडारियों के दल में शतरंज की तरह पद होते हैं, पहले प्यादे होते हैं, इन में सैकडों योद्धा होते हैं और इन प्यादों की शक्तियों की सीमा महाशक्ति तक होती है और उसके ऊपर वाले को घोड़ा कहा जाता है और उनकी शक्ति, क्षमता सूत्र लेवल तक होती है। आगे ऊंट, हाथी, वजीर और राजा होता है। इस से ऊपर के पद होते हैं, लेकिन इसे इतने ही पता है"</w:t>
      </w:r>
      <w:r>
        <w:rPr>
          <w:b w:val="0"/>
          <w:i w:val="0"/>
        </w:rPr>
        <w:t>"मतलब इनके उच्च स्तर में और भी लोग है"</w:t>
      </w:r>
      <w:r>
        <w:rPr>
          <w:b w:val="0"/>
          <w:i w:val="0"/>
        </w:rPr>
        <w:t>क्षितिज ने हैरानी से कहा।</w:t>
      </w:r>
      <w:r>
        <w:rPr>
          <w:b w:val="0"/>
          <w:i w:val="0"/>
        </w:rPr>
        <w:t>"हाँ, इनका दल भी बहुत बड़ा है और इनके साथ पंगा लेना बहुत महंगा पड़ सकता है"</w:t>
      </w:r>
      <w:r>
        <w:rPr>
          <w:b w:val="0"/>
          <w:i w:val="0"/>
        </w:rPr>
        <w:t>फिर कुछ देर में आचार्य बोले,</w:t>
      </w:r>
      <w:r>
        <w:rPr>
          <w:b w:val="0"/>
          <w:i w:val="0"/>
        </w:rPr>
        <w:t>"हमारे लिए डरने की कोई बात नहीं। यहाँ पर ज्यादा से ज्यादा महाशक्ति लेवल के ही पिंडारी है"</w:t>
      </w:r>
      <w:r>
        <w:rPr>
          <w:b w:val="0"/>
          <w:i w:val="0"/>
        </w:rPr>
        <w:t>फिर क्षितिज ने अपनी गर्दन हिलाते हुए हाँ कहा।</w:t>
      </w:r>
      <w:r>
        <w:rPr>
          <w:b w:val="0"/>
          <w:i w:val="0"/>
        </w:rPr>
        <w:t>"तुम्हें एक बुरी खबर बताना चाहूँगा, कि संविदा नाम की विद्यार्थी थी वो इनके इस दल के राजा की लड़की है और उसकी शक्ति महाशक्ति लेवल की है। "</w:t>
      </w:r>
      <w:r>
        <w:rPr>
          <w:b w:val="0"/>
          <w:i w:val="0"/>
        </w:rPr>
        <w:t>आचार्य ने फिर से थोड़ी देर रुकने के बाद क्षितिज के चेहरे की तरफ देखा, लेकिन क्षितिज का चेहरा सपाट था। आचार्य यहीं पर बात खत्म करके, क्षितिज के साथ बाहर चले आए। फिर कुछ देर वो इधर उधर घूमा, फिर उसने जंगल में शिकार करने की सोची। वह सीधा पोर्टल से अंदर जाने वाला ही था लेकिन तभी मियांक के ग्रुप ने उसे देख लिया, उसे देखते ही वह उसके पास आए।</w:t>
      </w:r>
      <w:r>
        <w:rPr>
          <w:b w:val="0"/>
          <w:i w:val="0"/>
        </w:rPr>
        <w:t>"हमें सच में बहुत बुरा लगा कि संविदा पिंडारी के दल की निकली, लेकिन तुम्हें अगर कोई ऐतराज ना हो क्या तुम हमारे साथ शिकार करने चलोगे?"</w:t>
      </w:r>
      <w:r>
        <w:rPr>
          <w:b w:val="0"/>
          <w:i w:val="0"/>
        </w:rPr>
        <w:t>मियांक ने पूछा।</w:t>
      </w:r>
      <w:r>
        <w:rPr>
          <w:b w:val="0"/>
          <w:i w:val="0"/>
        </w:rPr>
        <w:t>"लेकिन मैं तो सिर्फ लघु शक्ति का योद्धा हूँ। आप लोग अणुशक्ति लेवल के योद्धा हो। तो मैं आप लोगों को कैसे मदद कर सकता हूँ?"</w:t>
      </w:r>
      <w:r>
        <w:rPr>
          <w:b w:val="0"/>
          <w:i w:val="0"/>
        </w:rPr>
        <w:t>क्षितिज ने हैरानी में पूछा।</w:t>
      </w:r>
      <w:r>
        <w:rPr>
          <w:b w:val="0"/>
          <w:i w:val="0"/>
        </w:rPr>
        <w:t>"नहीं हमें तुम्हारी ताकत की जरूरत नहीं है। सिर्फ तुम्हारी आग्नेय आयुध योद्धा तकनीक की जरूरत है। मतलब आखिरी हमला एकदम निशाने पर लगना चाहिए"</w:t>
      </w:r>
      <w:r>
        <w:rPr>
          <w:b w:val="0"/>
          <w:i w:val="0"/>
        </w:rPr>
        <w:t>राकेश सीधी बात करते हुए बोला।</w:t>
      </w:r>
      <w:r>
        <w:rPr>
          <w:b w:val="0"/>
          <w:i w:val="0"/>
        </w:rPr>
        <w:t>"लेकिन मेरी इतनी कम ताकत से काम चल जाएगा क्या?"</w:t>
      </w:r>
      <w:r>
        <w:rPr>
          <w:b w:val="0"/>
          <w:i w:val="0"/>
        </w:rPr>
        <w:t>क्षितिज ने फिर से घबराते हुए पूछा, क्यूंकि वो उन लोगों पर भार नहीं बनना चाहता था।</w:t>
      </w:r>
      <w:r>
        <w:rPr>
          <w:b w:val="0"/>
          <w:i w:val="0"/>
        </w:rPr>
        <w:t>"नहीं नहीं शक्तियों से कोई फरक नहीं पड़ता, सिर्फ हमला सटीक होना चाहिए और हमें पता है कि तुम्हारा हमला कितना सटीक है"</w:t>
      </w:r>
      <w:r>
        <w:rPr>
          <w:b w:val="0"/>
          <w:i w:val="0"/>
        </w:rPr>
        <w:t>भूषण बोल पड़ा।</w:t>
      </w:r>
      <w:r>
        <w:rPr>
          <w:b w:val="0"/>
          <w:i w:val="0"/>
        </w:rPr>
        <w:t>"देखो क्षितिज सही में, तुम अगर आओगे तो उस जानवर के जो भी शक्ति Points आएंगे हम आपस में बराबर बाँट लेंगे"</w:t>
      </w:r>
      <w:r>
        <w:rPr>
          <w:b w:val="0"/>
          <w:i w:val="0"/>
        </w:rPr>
        <w:t>जीविका ने भी उसे समझाते हुए कहा।</w:t>
      </w:r>
      <w:r>
        <w:rPr>
          <w:b w:val="0"/>
          <w:i w:val="0"/>
        </w:rPr>
        <w:t>"नहीं मुझे Points से कोई मतलब नहीं है। क्यूंकि मियांक भाई और आप सभी ने हम सभी की जो मदद की है। उसके लिए तो मैं कुछ भी कर सकता हूँ "</w:t>
      </w:r>
      <w:r>
        <w:rPr>
          <w:b w:val="0"/>
          <w:i w:val="0"/>
        </w:rPr>
        <w:t>क्षितिज ने एहसान मानते हुए कहा।</w:t>
      </w:r>
      <w:r>
        <w:rPr>
          <w:b w:val="0"/>
          <w:i w:val="0"/>
        </w:rPr>
        <w:t>"लेकिन भाई हम कहाँ अकेले जाने वाले हैं?"</w:t>
      </w:r>
      <w:r>
        <w:rPr>
          <w:b w:val="0"/>
          <w:i w:val="0"/>
        </w:rPr>
        <w:t>मियांक ने उसे समझाते हुए कहा।</w:t>
      </w:r>
      <w:r>
        <w:rPr>
          <w:b w:val="0"/>
          <w:i w:val="0"/>
        </w:rPr>
        <w:t>"मतलब हम पाँच लोग नहीं जा रहे है क्या?"</w:t>
      </w:r>
      <w:r>
        <w:rPr>
          <w:b w:val="0"/>
          <w:i w:val="0"/>
        </w:rPr>
        <w:t>क्षितिज ने हैरान होकर पूछा।</w:t>
      </w:r>
      <w:r>
        <w:rPr>
          <w:b w:val="0"/>
          <w:i w:val="0"/>
        </w:rPr>
        <w:t>"नहीं भाई, हम तकरीबन सौ लोग जा रहे हैं"</w:t>
      </w:r>
      <w:r>
        <w:rPr>
          <w:b w:val="0"/>
          <w:i w:val="0"/>
        </w:rPr>
        <w:t>राकेश ने उसे समझाते हुए कहा।</w:t>
      </w:r>
      <w:r>
        <w:rPr>
          <w:b w:val="0"/>
          <w:i w:val="0"/>
        </w:rPr>
        <w:t>"मतलब राकेश भाई आप लोग क्या कोई पहाड़ खोदने जाने वाले हो?"</w:t>
      </w:r>
      <w:r>
        <w:rPr>
          <w:b w:val="0"/>
          <w:i w:val="0"/>
        </w:rPr>
        <w:t>उसके उस सवाल का कोई जवाब राकेश देता तभी जीविका बोली,</w:t>
      </w:r>
      <w:r>
        <w:rPr>
          <w:b w:val="0"/>
          <w:i w:val="0"/>
        </w:rPr>
        <w:t>"अरे सब बात यहीं कर लोगे तो वहाँ क्या करोगे?"</w:t>
      </w:r>
      <w:r>
        <w:rPr>
          <w:b w:val="0"/>
          <w:i w:val="0"/>
        </w:rPr>
        <w:t>इस बात पर सभी ने गर्दन हिलाकर कहा कि यह तो सही बात है।फिर वो लोग तय की हुई जगह पर पहुंचे।वहां पर पहुँचते ही क्षितिज ने देखा कि वहां बीस लोग इंतज़ार कर रहे थे। वह बीस लोग भी अणुशक्ति के ही योद्धा दिख रहे थे।</w:t>
      </w:r>
      <w:r>
        <w:t xml:space="preserve"> </w:t>
      </w:r>
      <w:r>
        <w:rPr>
          <w:b w:val="0"/>
          <w:i w:val="0"/>
        </w:rPr>
        <w:t>उन लोगों ने जब क्षितिज को देखा तो उनको बहुत हैरानी हुई। क्योंकि उन लोगों को भी क्षितिज के बारे में पता चल गया था। क्षितिज के बारे में ज्यादा अच्छी बात तो नहीं लेकिन उसके तोड़ने फोड़ने की बातें तो सबके कानों पर कहीं न कहीं से आ ही गयी थीं।</w:t>
      </w:r>
      <w:r>
        <w:rPr>
          <w:b w:val="0"/>
          <w:i w:val="0"/>
        </w:rPr>
        <w:t>"तुम लोगों ने पहचाना कि यह लड़का कौन है?"</w:t>
      </w:r>
      <w:r>
        <w:rPr>
          <w:b w:val="0"/>
          <w:i w:val="0"/>
        </w:rPr>
        <w:t>मियांक ने उन बीस लोगों के दो लीडरों से बात करते हुए पूछा।</w:t>
      </w:r>
      <w:r>
        <w:rPr>
          <w:b w:val="0"/>
          <w:i w:val="0"/>
        </w:rPr>
        <w:t>"हाँ, हमने इसे पहचान लिया, इसका नाम क्षितिज है ना?"</w:t>
      </w:r>
      <w:r>
        <w:rPr>
          <w:b w:val="0"/>
          <w:i w:val="0"/>
        </w:rPr>
        <w:t>निशांत ने कुछ देर सोचते हुए पूछा। जो कि दो लीडर में से एक था।</w:t>
      </w:r>
      <w:r>
        <w:rPr>
          <w:b w:val="0"/>
          <w:i w:val="0"/>
        </w:rPr>
        <w:t>"अरे तुम वो क्षितिज हो जिसने आग और वायु विभाग की बैंड बजा कर रख दी है"</w:t>
      </w:r>
      <w:r>
        <w:rPr>
          <w:b w:val="0"/>
          <w:i w:val="0"/>
        </w:rPr>
        <w:t>मनीष ने कहा जो कि दूसरा लीडर था।</w:t>
      </w:r>
      <w:r>
        <w:rPr>
          <w:b w:val="0"/>
          <w:i w:val="0"/>
        </w:rPr>
        <w:t>"नमस्ते सीनियर"</w:t>
      </w:r>
      <w:r>
        <w:rPr>
          <w:b w:val="0"/>
          <w:i w:val="0"/>
        </w:rPr>
        <w:t>क्षितिज ने उन्हें देख कर अपनी नजर झुका दी।</w:t>
      </w:r>
      <w:r>
        <w:rPr>
          <w:b w:val="0"/>
          <w:i w:val="0"/>
        </w:rPr>
        <w:t>"अरे भाई हमें इतना बड़ा मत बनाओ। तुम्हारी हरकतों के सामने हम तो छोटे मोटे शैतान हैं"</w:t>
      </w:r>
      <w:r>
        <w:rPr>
          <w:b w:val="0"/>
          <w:i w:val="0"/>
        </w:rPr>
        <w:t>निशांत ने कहा और सभी बीस लोगों के मुंह से हंसी निकल पड़ी।</w:t>
      </w:r>
      <w:r>
        <w:rPr>
          <w:b w:val="0"/>
          <w:i w:val="0"/>
        </w:rPr>
        <w:t>"और हाँ हम लोगों को सीनियर मत बुलाना"</w:t>
      </w:r>
      <w:r>
        <w:rPr>
          <w:b w:val="0"/>
          <w:i w:val="0"/>
        </w:rPr>
        <w:t>मनीष ने कहा और उसने निशांत की तरफ हाथ दिखाकर कहा,</w:t>
      </w:r>
      <w:r>
        <w:rPr>
          <w:b w:val="0"/>
          <w:i w:val="0"/>
        </w:rPr>
        <w:t>"यह निशांत, और मैं मनीष"</w:t>
      </w:r>
      <w:r>
        <w:rPr>
          <w:b w:val="0"/>
          <w:i w:val="0"/>
        </w:rPr>
        <w:t>"हमें सिर्फ मनीष भाई और निशांत भाई कहकर बुलाना"</w:t>
      </w:r>
      <w:r>
        <w:rPr>
          <w:b w:val="0"/>
          <w:i w:val="0"/>
        </w:rPr>
        <w:t>निशांत ने कहा।</w:t>
      </w:r>
      <w:r>
        <w:t xml:space="preserve"> </w:t>
      </w:r>
      <w:r>
        <w:rPr>
          <w:b w:val="0"/>
          <w:i w:val="0"/>
        </w:rPr>
        <w:t>इस बातचीत के बाद थोड़ा क्षितिज भी उन लोगों के ग्रुप में घुल मिल गया। कुछ देर बाद और बीस लोग आए और उनके ग्रुप लीडर थे मयूरी और स्मिता।</w:t>
      </w:r>
      <w:r>
        <w:t xml:space="preserve"> </w:t>
      </w:r>
      <w:r>
        <w:rPr>
          <w:b w:val="0"/>
          <w:i w:val="0"/>
        </w:rPr>
        <w:t>मयूरी ने तो क्षितिज को देखने के बाद उसे सीधा छोटा भाई बना दिया और स्मिता ने सिर्फ उसे एक अच्छा दोस्त बनने का प्रस्ताव दिया।</w:t>
      </w:r>
      <w:r>
        <w:t xml:space="preserve"> </w:t>
      </w:r>
      <w:r>
        <w:rPr>
          <w:b w:val="0"/>
          <w:i w:val="0"/>
        </w:rPr>
        <w:t>अब कुल मिलाकर पैतालीस लोगों का समूह बन चुका था, लेकिन अभी भी पचपन लोग आने बाकी थे।</w:t>
      </w:r>
      <w:r>
        <w:rPr>
          <w:b w:val="0"/>
          <w:i w:val="0"/>
        </w:rPr>
        <w:t>"अरे यह लोग कब आएंगे मियांक?"</w:t>
      </w:r>
      <w:r>
        <w:rPr>
          <w:b w:val="0"/>
          <w:i w:val="0"/>
        </w:rPr>
        <w:t>मयूरी ने थोड़ा तंग आकर कहा।</w:t>
      </w:r>
      <w:r>
        <w:rPr>
          <w:b w:val="0"/>
          <w:i w:val="0"/>
        </w:rPr>
        <w:t>"हाँ मियांक हम लोगों ने पहले ही इन्हें कहा था कि इन आलसियों को मत बुलाओ। लेकिन  तुम हमारी मानते ही नहीं"</w:t>
      </w:r>
      <w:r>
        <w:rPr>
          <w:b w:val="0"/>
          <w:i w:val="0"/>
        </w:rPr>
        <w:t>स्मिता ने भी गुस्से में चिल्लाते हुए कहा।</w:t>
      </w:r>
      <w:r>
        <w:rPr>
          <w:b w:val="0"/>
          <w:i w:val="0"/>
        </w:rPr>
        <w:t>"हाँ मैं मानता हूँ कि वो लोग आलसी हैं। लेकिन हम पैतालीस लोगों के साथ क्या उस खतरनाक जानवर को मार सकेंगे, क्या ऐसा तुम लोगों को लगता है? "</w:t>
      </w:r>
      <w:r>
        <w:rPr>
          <w:b w:val="0"/>
          <w:i w:val="0"/>
        </w:rPr>
        <w:t>मियांक ने शांति से जवाब दिया। मियांक के जानवर के बारे में बात करने से ही कुछ लोगों की आंखों में उस जानवर का खौफ उतर आया था।</w:t>
      </w:r>
      <w:r>
        <w:t xml:space="preserve"> </w:t>
      </w:r>
      <w:r>
        <w:rPr>
          <w:b w:val="0"/>
          <w:i w:val="0"/>
        </w:rPr>
        <w:t>कौन से जानवर को मारने वाले थे सौ लोग मिलकर ?</w:t>
      </w:r>
      <w:r>
        <w:t xml:space="preserve"> </w:t>
      </w:r>
      <w:r>
        <w:rPr>
          <w:b w:val="0"/>
          <w:i w:val="0"/>
        </w:rPr>
        <w:t>जानने के लिए सुनते रहिएब्रह्मांड का रक्षकसिर्फ Pocket FM पर।</w:t>
      </w:r>
      <w:r>
        <w:t xml:space="preserve"> </w:t>
      </w:r>
      <w:r>
        <w:rPr>
          <w:b w:val="0"/>
          <w:i w:val="0"/>
        </w:rPr>
        <w:t>%%%%</w:t>
      </w:r>
    </w:p>
    <w:p>
      <w:r>
        <w:br w:type="page"/>
      </w:r>
    </w:p>
    <w:p>
      <w:pPr>
        <w:pStyle w:val="Heading1"/>
      </w:pPr>
      <w:r>
        <w:t>Ep 23 - सातवी लेवल के जानवर का शिकार</w:t>
      </w:r>
    </w:p>
    <w:p>
      <w:r>
        <w:rPr>
          <w:b w:val="0"/>
          <w:i w:val="0"/>
        </w:rPr>
        <w:t>निशांत ने मयूरी के पीछे आने वाले लड़कों की तरफ हाथ दिखाते हुए कहा।</w:t>
      </w:r>
      <w:r>
        <w:t xml:space="preserve"> </w:t>
      </w:r>
      <w:r>
        <w:rPr>
          <w:b w:val="0"/>
          <w:i w:val="0"/>
        </w:rPr>
        <w:t>"तुम दोनों थोड़ा चुप रहो उधर देखो, वो तीनों भी अपने ग्रुप को लेकर आ गए"</w:t>
      </w:r>
      <w:r>
        <w:t xml:space="preserve"> </w:t>
      </w:r>
      <w:r>
        <w:rPr>
          <w:b w:val="0"/>
          <w:i w:val="0"/>
        </w:rPr>
        <w:t>मनीष ने खुशी से उछलकर कहा।</w:t>
      </w:r>
      <w:r>
        <w:t xml:space="preserve"> </w:t>
      </w:r>
      <w:r>
        <w:rPr>
          <w:b w:val="0"/>
          <w:i w:val="0"/>
        </w:rPr>
        <w:t>"हाँ वो देखो अदिति, रितिका और जय अपने अपने ग्रुप के साथ आ गए हैं।"</w:t>
      </w:r>
      <w:r>
        <w:t xml:space="preserve"> </w:t>
      </w:r>
      <w:r>
        <w:rPr>
          <w:b w:val="0"/>
          <w:i w:val="0"/>
        </w:rPr>
        <w:t>मयूरी ने उस पर तंज कसते हुए कहा।</w:t>
      </w:r>
      <w:r>
        <w:t xml:space="preserve"> </w:t>
      </w:r>
      <w:r>
        <w:rPr>
          <w:b w:val="0"/>
          <w:i w:val="0"/>
        </w:rPr>
        <w:t>"हाँ बस करो। अदिति के आशिक हमें पता है तुम्हें किस को देख कर ज्यादा खुशी हो रही है"</w:t>
      </w:r>
      <w:r>
        <w:t xml:space="preserve"> </w:t>
      </w:r>
      <w:r>
        <w:rPr>
          <w:b w:val="0"/>
          <w:i w:val="0"/>
        </w:rPr>
        <w:t>मनीष ने अपना मुंह फेरते हुए कहा।</w:t>
      </w:r>
      <w:r>
        <w:t xml:space="preserve"> </w:t>
      </w:r>
      <w:r>
        <w:rPr>
          <w:b w:val="0"/>
          <w:i w:val="0"/>
        </w:rPr>
        <w:t>"अरे नहीं….. वैसी कोई बात नहीं है, मैं तो यूँ ही कह रहा था"</w:t>
      </w:r>
    </w:p>
    <w:p>
      <w:r>
        <w:rPr>
          <w:b w:val="0"/>
          <w:i w:val="0"/>
        </w:rPr>
        <w:t>"कोई नहीं मनीष इतना मत बुरा मान। तुझे तो पता है ना। मयूरी कैसी मुंह फट है।"</w:t>
      </w:r>
      <w:r>
        <w:t xml:space="preserve"> </w:t>
      </w:r>
      <w:r>
        <w:rPr>
          <w:b w:val="0"/>
          <w:i w:val="0"/>
        </w:rPr>
        <w:t>स्मिता ने मनीष को समझाते हुए कहा। इस बात पर मयूरी कुछ बोलना चाहती थी लेकिन तभी अदिति की आवाज आयी,</w:t>
      </w:r>
      <w:r>
        <w:t xml:space="preserve"> </w:t>
      </w:r>
      <w:r>
        <w:rPr>
          <w:b w:val="0"/>
          <w:i w:val="0"/>
        </w:rPr>
        <w:t>"सॉरी दोस्तों... थोड़ी देर हो गई, हम लोगों को। और कैसे हो मनीष?"</w:t>
      </w:r>
      <w:r>
        <w:t xml:space="preserve"> </w:t>
      </w:r>
      <w:r>
        <w:rPr>
          <w:b w:val="0"/>
          <w:i w:val="0"/>
        </w:rPr>
        <w:t>उसने मनीष की तरफ नशीली आँखों से देखते हुए कहा। उसका यू मदहोशी भरी आवाज में पुकारना मनीष को पागल कर गया और हकलाकर उसने कहा,</w:t>
      </w:r>
      <w:r>
        <w:t xml:space="preserve"> </w:t>
      </w:r>
      <w:r>
        <w:rPr>
          <w:b w:val="0"/>
          <w:i w:val="0"/>
        </w:rPr>
        <w:t>" है .........हैलो............  अदिति मैं तो बढ़िया हूं, तुम कैसी हो?"</w:t>
      </w:r>
      <w:r>
        <w:t xml:space="preserve"> </w:t>
      </w:r>
      <w:r>
        <w:rPr>
          <w:b w:val="0"/>
          <w:i w:val="0"/>
        </w:rPr>
        <w:t>मनीष ने भी बहुत ही प्यार भरी आवाज में उस से पूछा। रितिका ने उन दोनों की तरफ देखते हुए कहा।</w:t>
      </w:r>
      <w:r>
        <w:t xml:space="preserve"> </w:t>
      </w:r>
      <w:r>
        <w:rPr>
          <w:b w:val="0"/>
          <w:i w:val="0"/>
        </w:rPr>
        <w:t>"तुम दोनों प्यार के पंछी, उस महाभयानक जानवर को मारने के बाद अपनी बाते जारी रखना "</w:t>
      </w:r>
    </w:p>
    <w:p>
      <w:r>
        <w:rPr>
          <w:b w:val="0"/>
          <w:i w:val="0"/>
        </w:rPr>
        <w:t>"हाँ जैसे इसको ही पड़ी है। उस जानवर को मारने की"</w:t>
      </w:r>
    </w:p>
    <w:p>
      <w:r>
        <w:rPr>
          <w:b w:val="0"/>
          <w:i w:val="0"/>
        </w:rPr>
        <w:t>"क्या कहा तूने, चुड़ैल?"</w:t>
      </w:r>
      <w:r>
        <w:t xml:space="preserve"> </w:t>
      </w:r>
      <w:r>
        <w:rPr>
          <w:b w:val="0"/>
          <w:i w:val="0"/>
        </w:rPr>
        <w:t>रितिका ने गुस्से में मयूरी की तरफ बढ़ते हुए कहा, लेकिन तभी उनके बीच में स्मिता आ गई और उसने उन दोनों को दूर रहने की विनती की।</w:t>
      </w:r>
      <w:r>
        <w:t xml:space="preserve"> </w:t>
      </w:r>
      <w:r>
        <w:rPr>
          <w:b w:val="0"/>
          <w:i w:val="0"/>
        </w:rPr>
        <w:t>"तुम दोनों उस जानवर का शिकार होने तक, एक दूसरे की तरफ ना देखोगी और ना बात करोगी"</w:t>
      </w:r>
      <w:r>
        <w:t xml:space="preserve"> </w:t>
      </w:r>
      <w:r>
        <w:rPr>
          <w:b w:val="0"/>
          <w:i w:val="0"/>
        </w:rPr>
        <w:t>स्मिता की वार्निंग जैसे उन लोगों के जहन में बैठ गई हो, दोनों अपनी गर्दन हिलाकर चुप हो गई। तभी अदिति ने क्षितिज की तरफ देखा, तो उसने पूछा,</w:t>
      </w:r>
      <w:r>
        <w:t xml:space="preserve"> </w:t>
      </w:r>
      <w:r>
        <w:rPr>
          <w:b w:val="0"/>
          <w:i w:val="0"/>
        </w:rPr>
        <w:t>"यही है वो ना आतंकी इंसान, जिसने अग्नि और वायु विभाग के गुरुओं की नींद उड़ा कर रखी है?"</w:t>
      </w:r>
    </w:p>
    <w:p>
      <w:r>
        <w:rPr>
          <w:b w:val="0"/>
          <w:i w:val="0"/>
        </w:rPr>
        <w:t>"हाँ यही है"</w:t>
      </w:r>
      <w:r>
        <w:t xml:space="preserve"> </w:t>
      </w:r>
      <w:r>
        <w:rPr>
          <w:b w:val="0"/>
          <w:i w:val="0"/>
        </w:rPr>
        <w:t>निशांत ने उत्तर दिया।</w:t>
      </w:r>
      <w:r>
        <w:t xml:space="preserve"> </w:t>
      </w:r>
      <w:r>
        <w:rPr>
          <w:b w:val="0"/>
          <w:i w:val="0"/>
        </w:rPr>
        <w:t>"क्या बात है, पहले साल में हो कर इतने बड़े बड़े कारनामे....... कैसे कर लेते हो?"</w:t>
      </w:r>
      <w:r>
        <w:t xml:space="preserve"> </w:t>
      </w:r>
      <w:r>
        <w:rPr>
          <w:b w:val="0"/>
          <w:i w:val="0"/>
        </w:rPr>
        <w:t>अदिति ने क्षितिज से पूछा। तभी क्षितिज को इस सवाल से शर्म आने लगी, वो कुछ बोलता, तभी दो और ग्रुप वहाँ आ गए थे।</w:t>
      </w:r>
      <w:r>
        <w:t xml:space="preserve"> </w:t>
      </w:r>
      <w:r>
        <w:rPr>
          <w:b w:val="0"/>
          <w:i w:val="0"/>
        </w:rPr>
        <w:t>"हाँ, आखिर भाई किसका है?"</w:t>
      </w:r>
      <w:r>
        <w:t xml:space="preserve"> </w:t>
      </w:r>
      <w:r>
        <w:rPr>
          <w:b w:val="0"/>
          <w:i w:val="0"/>
        </w:rPr>
        <w:t>उस ग्रुप की लीडर ने कहा ।</w:t>
      </w:r>
      <w:r>
        <w:t xml:space="preserve"> </w:t>
      </w:r>
      <w:r>
        <w:rPr>
          <w:b w:val="0"/>
          <w:i w:val="0"/>
        </w:rPr>
        <w:t>"क्या...........  अमृता यह तुम्हारा भाई है?"</w:t>
      </w:r>
      <w:r>
        <w:t xml:space="preserve"> </w:t>
      </w:r>
      <w:r>
        <w:rPr>
          <w:b w:val="0"/>
          <w:i w:val="0"/>
        </w:rPr>
        <w:t>अदिति ने उस लड़की की तरफ चौंक कर पूछा।</w:t>
      </w:r>
      <w:r>
        <w:t xml:space="preserve"> </w:t>
      </w:r>
      <w:r>
        <w:rPr>
          <w:b w:val="0"/>
          <w:i w:val="0"/>
        </w:rPr>
        <w:t>"हाँ,  यह मेरा छोटा भाई क्षितिज है"</w:t>
      </w:r>
      <w:r>
        <w:t xml:space="preserve"> </w:t>
      </w:r>
      <w:r>
        <w:rPr>
          <w:b w:val="0"/>
          <w:i w:val="0"/>
        </w:rPr>
        <w:t>अमृता के साथ जो लड़का आया था। वो भी ग्रुप लीडर था उसका नाम था विवेक। उसने कहा,</w:t>
      </w:r>
      <w:r>
        <w:t xml:space="preserve"> </w:t>
      </w:r>
      <w:r>
        <w:rPr>
          <w:b w:val="0"/>
          <w:i w:val="0"/>
        </w:rPr>
        <w:t>"मुझे सच में मालूम होता ना यह लड़का तुम्हारा भाई है। तो मैं उसी दिन इसे अपने ग्रुप में जॉइन करवा देता, जिस दिन इसने अग्नि विभाग का मुख्य हॉल तोड़ा था"</w:t>
      </w:r>
    </w:p>
    <w:p>
      <w:r>
        <w:rPr>
          <w:b w:val="0"/>
          <w:i w:val="0"/>
        </w:rPr>
        <w:t>"यह इस अकादमी में मेरा भाई बनकर नहीं, बल्कि एक कुशल योद्धा बनकर किसी भी ग्रुप में जॉइन करे, इसी वजह से मैंने न तो तुम लोगों को ये बात बताई और न ही खुद इसे अपने ग्रुप में लिया"</w:t>
      </w:r>
      <w:r>
        <w:t xml:space="preserve"> </w:t>
      </w:r>
      <w:r>
        <w:rPr>
          <w:b w:val="0"/>
          <w:i w:val="0"/>
        </w:rPr>
        <w:t>अमृता ने सफाई देते हुए कहा। फिर सभी ने अपनी गर्दन हिलाकर कहा कि इस बात में दम है। फिर मियांक बोल पड़ा,</w:t>
      </w:r>
      <w:r>
        <w:t xml:space="preserve"> </w:t>
      </w:r>
      <w:r>
        <w:rPr>
          <w:b w:val="0"/>
          <w:i w:val="0"/>
        </w:rPr>
        <w:t>"और अब यह चांस भी तुम लोगों के पास नहीं बचा, क्यूंकी अब ये हमारे ग्रुप में शामिल हो गया है"</w:t>
      </w:r>
      <w:r>
        <w:t xml:space="preserve"> </w:t>
      </w:r>
      <w:r>
        <w:rPr>
          <w:b w:val="0"/>
          <w:i w:val="0"/>
        </w:rPr>
        <w:t>यह बात सुनकर सभी को बहुत बुरा लगा। क्योंकि एक खतरनाक योद्धा को वो लोग अपने ग्रुप में शामिल नहीं कर सके।</w:t>
      </w:r>
      <w:r>
        <w:t xml:space="preserve"> </w:t>
      </w:r>
      <w:r>
        <w:rPr>
          <w:b w:val="0"/>
          <w:i w:val="0"/>
        </w:rPr>
        <w:t>"अब तो पूरे सौ लोग हो गए है ना?"</w:t>
      </w:r>
      <w:r>
        <w:t xml:space="preserve"> </w:t>
      </w:r>
      <w:r>
        <w:rPr>
          <w:b w:val="0"/>
          <w:i w:val="0"/>
        </w:rPr>
        <w:t>स्मिता ने पूछा और मुख्य मुद्दे पर सबको लेकर आ गयी।</w:t>
      </w:r>
      <w:r>
        <w:t xml:space="preserve"> </w:t>
      </w:r>
      <w:r>
        <w:rPr>
          <w:b w:val="0"/>
          <w:i w:val="0"/>
        </w:rPr>
        <w:t>"हाँ"</w:t>
      </w:r>
      <w:r>
        <w:t xml:space="preserve"> </w:t>
      </w:r>
      <w:r>
        <w:rPr>
          <w:b w:val="0"/>
          <w:i w:val="0"/>
        </w:rPr>
        <w:t>राकेश ने कहा।</w:t>
      </w:r>
      <w:r>
        <w:t xml:space="preserve"> </w:t>
      </w:r>
      <w:r>
        <w:rPr>
          <w:b w:val="0"/>
          <w:i w:val="0"/>
        </w:rPr>
        <w:t>"फिर किस बात का इंतजार है, चलते है फिर?"</w:t>
      </w:r>
      <w:r>
        <w:t xml:space="preserve"> </w:t>
      </w:r>
      <w:r>
        <w:rPr>
          <w:b w:val="0"/>
          <w:i w:val="0"/>
        </w:rPr>
        <w:t>मनीष ने कहा।</w:t>
      </w:r>
      <w:r>
        <w:t xml:space="preserve"> </w:t>
      </w:r>
      <w:r>
        <w:rPr>
          <w:b w:val="0"/>
          <w:i w:val="0"/>
        </w:rPr>
        <w:t>"हाँ मियांक तुम हम लोगों का नेतृत्व करो। उस जानवर का खात्मा करने के लिए"</w:t>
      </w:r>
      <w:r>
        <w:t xml:space="preserve"> </w:t>
      </w:r>
      <w:r>
        <w:rPr>
          <w:b w:val="0"/>
          <w:i w:val="0"/>
        </w:rPr>
        <w:t>निशांत ने कहा और अपने ग्रुप को समझाया। फिर सभी ने इस बात को सुनकर हामी भरी।</w:t>
      </w:r>
      <w:r>
        <w:t xml:space="preserve"> </w:t>
      </w:r>
      <w:r>
        <w:rPr>
          <w:b w:val="0"/>
          <w:i w:val="0"/>
        </w:rPr>
        <w:t>"लेकिन क्षितिज की ज्यादा ताकत नहीं है। तो इसे क्यूं लाए हो इस शिकार पर?"</w:t>
      </w:r>
      <w:r>
        <w:t xml:space="preserve"> </w:t>
      </w:r>
      <w:r>
        <w:rPr>
          <w:b w:val="0"/>
          <w:i w:val="0"/>
        </w:rPr>
        <w:t>अमृता ने थोड़ा हैरानी में मियांक को पूछा।</w:t>
      </w:r>
      <w:r>
        <w:t xml:space="preserve"> </w:t>
      </w:r>
      <w:r>
        <w:rPr>
          <w:b w:val="0"/>
          <w:i w:val="0"/>
        </w:rPr>
        <w:t>"तुम्हें पता नहीं है क्षितिज की secret ambush तकनीक कितनी खतरनाक है और इसके पास इस दुनिया की सबसे सर्वोच्च तकनीक है"</w:t>
      </w:r>
      <w:r>
        <w:t xml:space="preserve"> </w:t>
      </w:r>
      <w:r>
        <w:rPr>
          <w:b w:val="0"/>
          <w:i w:val="0"/>
        </w:rPr>
        <w:t>मियांक ने जवाब देते हुए कहा।</w:t>
      </w:r>
      <w:r>
        <w:t xml:space="preserve"> </w:t>
      </w:r>
      <w:r>
        <w:rPr>
          <w:b w:val="0"/>
          <w:i w:val="0"/>
        </w:rPr>
        <w:t>"लेकिन बाकी सब ठीक है। ये बताओ, ये शिकार में क्या रोल निभाएगा?"</w:t>
      </w:r>
      <w:r>
        <w:t xml:space="preserve"> </w:t>
      </w:r>
      <w:r>
        <w:rPr>
          <w:b w:val="0"/>
          <w:i w:val="0"/>
        </w:rPr>
        <w:t>अमृता ने चिंता में पूछा।</w:t>
      </w:r>
      <w:r>
        <w:t xml:space="preserve"> </w:t>
      </w:r>
      <w:r>
        <w:rPr>
          <w:b w:val="0"/>
          <w:i w:val="0"/>
        </w:rPr>
        <w:t>"यही तो है, हमारा आखिरी हमलावर जो इस जानवर का खात्मा करेगा"</w:t>
      </w:r>
      <w:r>
        <w:t xml:space="preserve"> </w:t>
      </w:r>
      <w:r>
        <w:rPr>
          <w:b w:val="0"/>
          <w:i w:val="0"/>
        </w:rPr>
        <w:t>मियांक ने Suspense खोलते हुए कहा। सभी लोगों का हैरानी में मुंह खुला रह गया और किसी को भरोसा ही नहीं हो रहा था। आखिरी वार करने वाला हत्यारा नए लड़के को बनाना, सबके पेट में ये बात पच नहीं रही थी। लेकिन ये बात भी सभी को पता थी कि मियांक अगर कोई चीज का plan करे। तो वह सौ प्रतिशत सही होती है। इसी वजह से कोई कुछ नहीं बोला।</w:t>
      </w:r>
      <w:r>
        <w:t xml:space="preserve"> </w:t>
      </w:r>
      <w:r>
        <w:rPr>
          <w:b w:val="0"/>
          <w:i w:val="0"/>
        </w:rPr>
        <w:t>कुछ समय बाद चलते चलते वो लोग एक पहाड़ के पास पहुंचे। तो उन लोगों ने देखा कि एक ब्लैक कोबरा पूरे के पूरे पहाड़ को लपेट कर बैठा था। उसके सात सिर थे। उसे देखकर लड़कियों ने तो अपनी आंखें बंद कर लीं और फिर धीरे धीरे घबराते हुए उसे देखने लगी। जब सभी ने उस जानवर को देखा। अच्छे अच्छे योद्धाओं का पसीना निकल पड़ा और सभी मियांक की तरफ देखने लगे। क्यूंकि उन्हें तो कुछ समझ ही नहीं आ रहा था कि क्या करे?</w:t>
      </w:r>
    </w:p>
    <w:p>
      <w:r>
        <w:rPr>
          <w:b w:val="0"/>
          <w:i w:val="0"/>
        </w:rPr>
        <w:t>फिर मियांक ने उन नौ leaders को अपना प्लान बताना शुरू किया। उसने सभी को पच्चीस पच्चीस के ग्रुप में डिवाइड किया और सबको चारों दिशाओं में जगह पकड़ कर रखने के लिए कहा और सिर्फ अपने ग्रुप में से क्षितिज को कहा कि वो अपनी आत्मघाती तकनीक का इस्तेमाल करते हुए उस कोबरा के पास जाए और उसकी गर्दन उड़ाने की कोशिश करे।</w:t>
      </w:r>
      <w:r>
        <w:t xml:space="preserve"> </w:t>
      </w:r>
      <w:r>
        <w:rPr>
          <w:b w:val="0"/>
          <w:i w:val="0"/>
        </w:rPr>
        <w:t>लेकिन इस प्लान को सुनकर अमृता क्षितिज की चिंता में डर गई थी और उसने इस बात पर विरोध किया। तो मियांक ने समझाया कि जब क्षितिज को वो जानवर देख लेगा। तो क्षितिज को बचाने की लिये चारों तरफ से हमला किया जाएगा और उस जानवर को परेशान किया जाएगा और वो जानवर परेशान होकर क्षितिज का पीछा छोड़ देगा।</w:t>
      </w:r>
      <w:r>
        <w:t xml:space="preserve"> </w:t>
      </w:r>
      <w:r>
        <w:rPr>
          <w:b w:val="0"/>
          <w:i w:val="0"/>
        </w:rPr>
        <w:t>लेकिन अमृता तो कोई बात सुनने को तैयार ही नहीं थी। लेकिन वो फिर भी कुछ नहीं कर सकी क्यूंकि क्षितिज ने उसे शांत करा कर कहा कि वो खुद ही इस बात के लिए तैयार है। फिर चारों ग्रुप ने उस पहाड़ को घेर लिया और मियांक के इशारे का इंतजार करने लगे।</w:t>
      </w:r>
      <w:r>
        <w:t xml:space="preserve"> </w:t>
      </w:r>
      <w:r>
        <w:rPr>
          <w:b w:val="0"/>
          <w:i w:val="0"/>
        </w:rPr>
        <w:t>फिर क्षितिज ने अपनी कांस्य की तलवार निकाली। उसे आग और वायु की शक्तियों से भर दिया। एक बार उसने मियांक की तरफ देखा और एकदम किसी हत्यारे की तरह अपने पैरों से आवाज किए बिना वो चल दिया।</w:t>
      </w:r>
      <w:r>
        <w:t xml:space="preserve"> </w:t>
      </w:r>
      <w:r>
        <w:rPr>
          <w:b w:val="0"/>
          <w:i w:val="0"/>
        </w:rPr>
        <w:t>वो जानवर पहाड़ के सेंटर में उसे घेर के सोया हुआ था। और क्षितिज से डेढ़ सौ फुट की दूरी पर था। क्षितिज पचास फुट चलने के बाद रुका और थोड़ा अपने आप को शांत किया। क्यूंकि उसने इतना बड़ा जानवर दूसरी बार देखा था और पहली बार तो उन दो ड्रैगन को देखा था जिन्होंने उसके राज्य को तबाह किया था। उसे भी उस बड़े से जानवर से डर लग रहा था।</w:t>
      </w:r>
      <w:r>
        <w:t xml:space="preserve"> </w:t>
      </w:r>
      <w:r>
        <w:rPr>
          <w:b w:val="0"/>
          <w:i w:val="0"/>
        </w:rPr>
        <w:t>क्षितिज फिर से चलने लगा और उसके शरीर पर दबाव बढ़ने लगा, उसकी धड़कनें तेज थीं  क्यूंकि उस जानवर की सिर्फ एक छींक ही क्षितिज के टुकड़े टुकड़े करने के लिए काफी थी ।</w:t>
      </w:r>
      <w:r>
        <w:t xml:space="preserve"> </w:t>
      </w:r>
      <w:r>
        <w:rPr>
          <w:b w:val="0"/>
          <w:i w:val="0"/>
        </w:rPr>
        <w:t>ऐसे ही करते करते क्षितिज पचास फुट और ऊपर चढ़ गया था। अब तो उसके भी पसीने निकलने लगे थे। क्योंकि उसके हाथ पैर दोनों थरथर कांपने लगे थे और उसकी वह हालत देख कर अमृता तो एक बार उसकी तरफ चलने भी लगी थी। लेकिन मियांक ने उसे पकड़ लिया और कहा,</w:t>
      </w:r>
      <w:r>
        <w:t xml:space="preserve"> </w:t>
      </w:r>
      <w:r>
        <w:rPr>
          <w:b w:val="0"/>
          <w:i w:val="0"/>
        </w:rPr>
        <w:t>"कब तक तुम उसे छोटे बच्चे की तरह बड़ा करोगी? उसे इस साम्राज्य का सम्राट बनना है और ऐसी छोटी बड़ी मुश्किलों का सामना तो उसे करना पड़ेगा। तब तुम कुछ नहीं कर पाओगी"</w:t>
      </w:r>
      <w:r>
        <w:t xml:space="preserve"> </w:t>
      </w:r>
      <w:r>
        <w:rPr>
          <w:b w:val="0"/>
          <w:i w:val="0"/>
        </w:rPr>
        <w:t>जब यह बात अमृता ने सुनी तो वो भी हैरान हो गई थी। क्यूंकि उसे यकीन ही नहीं हो रहा था कि सभी लोग क्षितिज की क्षमता बढ़ाने के लिए यह खतरा मोल ले रहे थे। वो सब चाहते थे कि उनका सम्राट इस काबिल हो जाए कि अपने दुश्मनों सामना डटकर करे।</w:t>
      </w:r>
      <w:r>
        <w:t xml:space="preserve"> </w:t>
      </w:r>
      <w:r>
        <w:rPr>
          <w:b w:val="0"/>
          <w:i w:val="0"/>
        </w:rPr>
        <w:t>अमृता की तो आँखों से आँसू निकलने लगे जब उसने मियांक की यह देशभक्ति देखी क्योंकि ऐसा हर साम्राज्य वासी रहे तो कोई भी सम्राट हारता नहीं है। मियांक के चेहरे पर कोई भावना नहीं थी। क्योंकि उसका सारा का सारा ध्यान क्षितिज की तरफ था। जो कि उन लोगों का भावी सम्राट था।</w:t>
      </w:r>
      <w:r>
        <w:t xml:space="preserve"> </w:t>
      </w:r>
      <w:r>
        <w:rPr>
          <w:b w:val="0"/>
          <w:i w:val="0"/>
        </w:rPr>
        <w:t>अब अमृता को सब समझ आ गया, कि इतना बड़ा जानवर ढूंढना और इतने सारे लोग जमा करके यह शिकार करना। सिर्फ इसलिए हो रहा था कि इस साम्राज्य के भावी सम्राट को ट्रेन करना था। अब अमृता की Tension खत्म हो गयी थी। क्यूंकि उसे भरोसा हो गया था कि ये लोग, जो भी वहाँ खड़े थे वो मनोरथ साम्राज्य के लिए जान देने वाले थे और यह क्षितिज का बाल भी बांका नहीं होने देते।</w:t>
      </w:r>
      <w:r>
        <w:t xml:space="preserve"> </w:t>
      </w:r>
      <w:r>
        <w:rPr>
          <w:b w:val="0"/>
          <w:i w:val="0"/>
        </w:rPr>
        <w:t>क्षितिज ने भी थोड़ा आराम करने के बाद आगेकूच कियाऔर एक एक कदम फूँक फूँक कर चलने लगा। अब धीरे धीरे चलते हुए उसने तीस फुट और पार कर लिया था, बीस फुट अंतर बचा था, लेकिन अब धीरे धीरे उसमें भी आत्मविश्वास आ गया था। उसने पहले से भी ज्यादा सतर्क होते हुए चलना शुरू किया।</w:t>
      </w:r>
      <w:r>
        <w:t xml:space="preserve"> </w:t>
      </w:r>
      <w:r>
        <w:rPr>
          <w:b w:val="0"/>
          <w:i w:val="0"/>
        </w:rPr>
        <w:t>एक और खासियत होती है इन बड़े जानवरों की, इनके आस पास कोई छोटा जानवर नहीं होता है। छोटे जानवर अगर आस पास होते तो शोर मचा कर अभी तक उसे उठा चुके होते। ब्लैक कोबरा के चारों तरफ इतने लोग छुपे हुए थे। लेकिन उस बेचारे को तो कोई फर्क ही नहीं पड़ रहा था। उल्टा वो और चैन से सोया हुआ था।</w:t>
      </w:r>
      <w:r>
        <w:t xml:space="preserve"> </w:t>
      </w:r>
      <w:r>
        <w:rPr>
          <w:b w:val="0"/>
          <w:i w:val="0"/>
        </w:rPr>
        <w:t>थोड़ा थोड़ा करते हुए क्षितिज ने दस फुट और दूरी पार कर ली थी। इधर मियांक ने भी अपनी तलवार निकालकर उसके चारों ओर शक्तियां घुमाना शुरू कर दिया। उसे देख के बाकी अट्ठानवे लोगों ने भी तलवार निकाल कर अपनी शक्तियां उसमें भरना शुरू कर दिया। उनके शक्तियां भरने तक क्षितिज और दस फीट उस ब्लैक कोबरा के करीब आ गया था।</w:t>
      </w:r>
      <w:r>
        <w:t xml:space="preserve"> </w:t>
      </w:r>
      <w:r>
        <w:rPr>
          <w:b w:val="0"/>
          <w:i w:val="0"/>
        </w:rPr>
        <w:t>अब तो क्षितिज को उसकी साँसों की बदबू भी आने लगी थी। अब क्षितिज आधा आधा फुट करते हुए कुछ सेकंड में उसके करीब पहुँच गया, इतना करीब कि अब वो उस जानवर पर अपनी तलवार से हमला कर सकता था।</w:t>
      </w:r>
      <w:r>
        <w:t xml:space="preserve"> </w:t>
      </w:r>
      <w:r>
        <w:rPr>
          <w:b w:val="0"/>
          <w:i w:val="0"/>
        </w:rPr>
        <w:t>उसने जैसे ही तलवार उठाकर उस जानवर के सिर पर वार करने की कोशिश कि तभी उस जानवर ने अपनी आंखें खोल दी।</w:t>
      </w:r>
      <w:r>
        <w:t xml:space="preserve"> </w:t>
      </w:r>
      <w:r>
        <w:rPr>
          <w:b w:val="0"/>
          <w:i w:val="0"/>
        </w:rPr>
        <w:t>उस जानवर का यूं आँख खोलना देखकर सब चौक गए और उनको समझ आ गया कि यूं ही पड़े रहना, उस जानवर की चाल थी। उसे पहले से पता चल गया था कि कोई उसका शिकार करने आया था। अब तो बहुत देर हो गई थी अगर उस जानवर ने सिर्फ फूँक मारी तो क्षितिज जिंदा नहीं बचने वाला था। इसलिए मियांक पागल हो गया, उसने सबको एक साथ चारों ओर से हमला करने को कहा और वो भी खुद सबके साथ दौड पड़ा। क्यूंकि अगर क्षितिज को कुछ भी हो जाता तो वो अमृता को क्या जवाब देता।</w:t>
      </w:r>
      <w:r>
        <w:t xml:space="preserve"> </w:t>
      </w:r>
      <w:r>
        <w:rPr>
          <w:b w:val="0"/>
          <w:i w:val="0"/>
        </w:rPr>
        <w:t>जब क्षितिज ने देखा कि उस ब्लैक कोबरा ने अपनी आँख खोल ली है तो, वो थोड़ा भी डरा नहीं और फिर उसने अपनी तलवार को ऐसे ही एक खाली जगह घुमाया। तो उस जानवर ने भी क्षितिज की इस हरकत को देखा। वो भी हैरान हो गया था। क्यूंकि वो इंतजार में ही था कि अगर क्षितिज उस पर हमला करे, तो वो उसपर वापिस हमला कर देगा। पर जब तक उस कोबरा को क्षितिज की चाल समझ आई , तब तक बहुत देर हो चुकी थी। क्योंकि उसका एक सर कट चुका था और अब उसकी बारी थी, क्षितिज पर हमला करने की।</w:t>
      </w:r>
      <w:r>
        <w:t xml:space="preserve"> </w:t>
      </w:r>
      <w:r>
        <w:rPr>
          <w:b w:val="0"/>
          <w:i w:val="0"/>
        </w:rPr>
        <w:t>उस कोबरा ने अपनी पूंछ से क्षितिज को पकड़ लिया और एक ही झटके में उसकी कमर मुड़ने की आवाज आयी। जब उस जानवर को लगा कि क्षितिज मर गया। तो उसने उसे दूर फेंक दिया। जब यह नजारा मियांक और बाकी लोगों ने देखा तो सबसे पहले मियांक के मुंह से चीख निकली,</w:t>
      </w:r>
      <w:r>
        <w:t xml:space="preserve"> </w:t>
      </w:r>
      <w:r>
        <w:rPr>
          <w:b w:val="0"/>
          <w:i w:val="0"/>
        </w:rPr>
        <w:t>"क्षितिज मैं तुम्हें मरने नहीं दे सकता, क्षितिज…."</w:t>
      </w:r>
      <w:r>
        <w:t xml:space="preserve"> </w:t>
      </w:r>
      <w:r>
        <w:rPr>
          <w:b w:val="0"/>
          <w:i w:val="0"/>
        </w:rPr>
        <w:t>उसकी आँखों से आसू निकल पड़े थे और वो पागलों की तरह उस कोबरा पर टूट पड़ा।</w:t>
      </w:r>
      <w:r>
        <w:t xml:space="preserve"> </w:t>
      </w:r>
      <w:r>
        <w:rPr>
          <w:b w:val="0"/>
          <w:i w:val="0"/>
        </w:rPr>
        <w:t>"हाँ हमारे दोस्त को कुछ हो गया। तो इस जानवर के मैं टुकड़े टुकड़े कर डालूँगी"</w:t>
      </w:r>
      <w:r>
        <w:t xml:space="preserve"> </w:t>
      </w:r>
      <w:r>
        <w:rPr>
          <w:b w:val="0"/>
          <w:i w:val="0"/>
        </w:rPr>
        <w:t>मयूरी चिल्लाकर बोली और उसकी भी आँखों में आँसू थे।</w:t>
      </w:r>
      <w:r>
        <w:t xml:space="preserve"> </w:t>
      </w:r>
      <w:r>
        <w:rPr>
          <w:b w:val="0"/>
          <w:i w:val="0"/>
        </w:rPr>
        <w:t>"सभीउस दरिंदे के ऊपर एक साथ हमला करो। अगर किसी ने छोड़ा तो आज इस जगह से कोई जिंदा नहीं जाएगा। जब तक यह मरेगा नहीं तब तक कोई पीछे नहीं हटेगा"</w:t>
      </w:r>
      <w:r>
        <w:t xml:space="preserve"> </w:t>
      </w:r>
      <w:r>
        <w:rPr>
          <w:b w:val="0"/>
          <w:i w:val="0"/>
        </w:rPr>
        <w:t>मनीष ने अपनी आँखों में आए आँसुओ को पोंछते हुए कहा।</w:t>
      </w:r>
      <w:r>
        <w:t xml:space="preserve"> </w:t>
      </w:r>
      <w:r>
        <w:rPr>
          <w:b w:val="0"/>
          <w:i w:val="0"/>
        </w:rPr>
        <w:t>फिर सभी दस के दस लीडर उस जानवर पर अपने ग्रुप के साथ टूट पड़े थे। उन लोगों के हमले से उस जानवर की चीखे निकलने लगी और वह धीरे धीरे वहाँ से भागने की कोशिश करने लगा। लेकिन उसको चारों ओर से घेर लिया गया था। उस जानवर को कुछ समझ में नहीं आ रहा था। जैसे चींटियाँ किसी हाथी को चारों ओर से घेर लेती है और उसको मार देती है। वैसी ही हालत उस कोबरा की हो गई थी। लेकिन उसने वापस हमला करना शुरू कर दिया और अपनी पूंछ से एक एक करके योद्धाओं को उड़ाना शुरू कर दिया। जब एक आदमी उस जानवर की पूंछ से उड़ता, तो दूसरा उसकी जगह ले लेता।</w:t>
      </w:r>
      <w:r>
        <w:t xml:space="preserve"> </w:t>
      </w:r>
      <w:r>
        <w:rPr>
          <w:b w:val="0"/>
          <w:i w:val="0"/>
        </w:rPr>
        <w:t>यह अनगिनत बार हुआ लेकिन कोई रुका नहीं। आखिर में तंग आकर उस कोबरा ने अपना महाअस्त्र निकाला और अपने फन से जहर की गैस छोड़ने लगा। उसकी इस योजना का असर हुआ भी, कुछ लोग बेहोश होने लगे, तो कुछ लोग खाँसते हुए दूर जाने लगे। फिर आखिरी में सिर्फ लीडर बाकी रहे।</w:t>
      </w:r>
      <w:r>
        <w:t xml:space="preserve"> </w:t>
      </w:r>
      <w:r>
        <w:rPr>
          <w:b w:val="0"/>
          <w:i w:val="0"/>
        </w:rPr>
        <w:t>अमृता की तो आंखे लाल हो चुकी थी और वो किसी पागल जैसे लड़ रही थी। मानो उसका सब कुछ लुट गया हो। मियांक तो अपने आप को दोष दे रहा था और उस जानवर पर हमले कर रहा था। स्मिता, निशांत, मयूरी, रितिका, जय, मनीष, अदिति और विवेक भी अपने आप को मजबूर समझने लगे थे, उस जानवर की ताकत के सामने। लेकिन कोई रुका नहीं, तकरीबन सभी के शरीर पर कोई जगह ऐसी बची नहीं थी, जहां घाव न लगा हो, सभी के शरीर खून से रंगीन हो गए थे। लेकिन कोई रुका नहीं था। सबकी आँखों से आँसू निकले जा रहे थे। क्योंकि उनके सबसे छोटे दोस्त की हालत ख़राब हो गयी थी।</w:t>
      </w:r>
      <w:r>
        <w:t xml:space="preserve"> </w:t>
      </w:r>
      <w:r>
        <w:rPr>
          <w:b w:val="0"/>
          <w:i w:val="0"/>
        </w:rPr>
        <w:t>क्या क्षितिज की जान बचा पाएंगे उसके दोस्त ?</w:t>
      </w:r>
    </w:p>
    <w:p>
      <w:r>
        <w:rPr>
          <w:b w:val="0"/>
          <w:i w:val="0"/>
        </w:rPr>
        <w:t>जानने के लिए सुनते रहिएब्रह्मांड का रक्षकसिर्फ Pocket FM पर।</w:t>
      </w:r>
      <w:r>
        <w:t xml:space="preserve"> </w:t>
      </w:r>
      <w:r>
        <w:rPr>
          <w:b w:val="0"/>
          <w:i w:val="0"/>
        </w:rPr>
        <w:t>%%%%</w:t>
      </w:r>
    </w:p>
    <w:p>
      <w:r>
        <w:br w:type="page"/>
      </w:r>
    </w:p>
    <w:p>
      <w:pPr>
        <w:pStyle w:val="Heading1"/>
      </w:pPr>
      <w:r>
        <w:t>Ep 24 - क्या क्षितिज जिंदा है</w:t>
      </w:r>
    </w:p>
    <w:p>
      <w:r>
        <w:rPr>
          <w:b w:val="0"/>
          <w:i w:val="0"/>
        </w:rPr>
        <w:t>सारे योद्धा पागलों की तरह कोबरा पर हमला कर रहे थे, उन्हें लग रहा था कि उनका छोटा दोस्त क्षितिज बहुत बुरी तरह घायल हो गया है, सबकी आंखों में आँसू थे, लेकिन उन लोगों को पता नहीं था, जब उस कोबरा ने क्षितिज को अपनी पूंछ से लपेटा था तब क्षितिज ने अपना कवच बुला लिया था और तब क्षितिज की हड्डियां नहीं, उसका कवच टूटा था, क्षितिज सिर्फ बेसुध हुआ था, लेकिन उसे चेक करने की जगह, सबने गुस्से में उस जानवर पर हमला कर दिया। उन लोगों के हमले से वो जानवर भी बचा नहीं था।</w:t>
      </w:r>
      <w:r>
        <w:t xml:space="preserve"> </w:t>
      </w:r>
      <w:r>
        <w:rPr>
          <w:b w:val="0"/>
          <w:i w:val="0"/>
        </w:rPr>
        <w:t>उसके शरीर पर एक एक फुट गहरे घाव आ गए थे। वो भी अब लड़ाई करते- करते थक गया था, लेकिन उसकी ताकत उन दस लोगों से अधिक थी और वो उन लोगों को जीतने देने वाला नहीं था। आखिर उसने फिर से तंग आकर उन लोगों पर जोर से हमला कर दिया और स्मिता, मनीष, मयूरी और विवेक को उसने उड़ा दिया था।</w:t>
      </w:r>
      <w:r>
        <w:t xml:space="preserve"> </w:t>
      </w:r>
      <w:r>
        <w:rPr>
          <w:b w:val="0"/>
          <w:i w:val="0"/>
        </w:rPr>
        <w:t>जब वो दूर जाकर गिरे तो उनके मुंह से बहुत खून निकला था और वो लोग वहीं पर बेहोश हो गए। अब केवल मियांक, अमृता, निशांत, रीतिका, अदिति और यश ही बच गए थे। फिर उसने मियांक को सिर्फ अपनी सांस से हवा में उड़ा दिया। जब बाकी बचेलोगोंने यह नजारा देखा, तो उनके शरीर कांपने लगे, क्यूंकि जब मियांक नीचे गिरा तो उसकी पसलियां टूटने की आवाज आयी थी।</w:t>
      </w:r>
      <w:r>
        <w:t xml:space="preserve"> </w:t>
      </w:r>
      <w:r>
        <w:rPr>
          <w:b w:val="0"/>
          <w:i w:val="0"/>
        </w:rPr>
        <w:t>उस जानवर नेयशकी तरफ देखा तो उसके शरीर से ठंडे पसीने निकलने लगे और इसी थकान में वो बेहोश हो गया। अगर यही दृश्य किसी और मौके पर हुआ होता, तो सभी खिलखिला कर हँसते। लेकिन इस बार किसी के होठों से मुस्कान भी नहीं निकली। फिर उस जानवर ने अपनी पूंछ से निशांत, रितिका और अदिति को भी जोर से हवा में उडा दिया। वो तीनों हवा से नीचे गिरते हुए एक पत्थर से टकरा गए और अपने मुंह से खून निकालते हुए बेसुध हो गए।</w:t>
      </w:r>
      <w:r>
        <w:t xml:space="preserve"> </w:t>
      </w:r>
      <w:r>
        <w:rPr>
          <w:b w:val="0"/>
          <w:i w:val="0"/>
        </w:rPr>
        <w:t>आखिर में बची थी अमृता और वो भी पूरी तरह थक चुकी थी। लेकिन हार मानने का नाम ले नहीं रही थी। यह देखकर वो जानवर अमृता को अपनी पूंछ से मारता तभी उसका शरीर अपने आप हवा में जाने लगा। इस अजीब एहसास से वो जानवर भी छटपटाने लगा। क्यूंकि उस पर वायु विघटन तकनीक का इस्तेमाल किया गया था।</w:t>
      </w:r>
      <w:r>
        <w:t xml:space="preserve"> </w:t>
      </w:r>
      <w:r>
        <w:rPr>
          <w:b w:val="0"/>
          <w:i w:val="0"/>
        </w:rPr>
        <w:t>जब सभी ने देखा कि उस जानवर को क्या हुआ तो सभी का ध्यान क्षितिज की तरफ गया और सभी ने देखा कि क्षितिज वायु विघटन तकनीक का इस्तेमाल कर रहा है। सबके अंदर एक नया जोश आ गया। वह कोबरा हवा में वायु विघटन तकनीक से घूम रहा था। तभी क्षितिज ने फायर फ्यूरी तकनीक का इस्तेमाल किया और खुद ही तलवार बन के अपने शरीर की आग को उस कोबरा के ऊपर फेंकने लगा।</w:t>
      </w:r>
      <w:r>
        <w:t xml:space="preserve"> </w:t>
      </w:r>
      <w:r>
        <w:rPr>
          <w:b w:val="0"/>
          <w:i w:val="0"/>
        </w:rPr>
        <w:t>जब सभी ने यह नजारा देखा तो सब भौचक्के हो गए थे और अपनी आँखों में खुशी लेकर क्षितिज को देखने लगे, उनके दिल को अब सुकून आया। क्योंकि उनके सारे के सारे साम्राज्य को आतंकी टोली और पिंडारियों की आंच से मुक्त कराने, उनका राजकुमार आया था। उन सभी की आँखें खुशी के आँसुओं से डबडबा गई।</w:t>
      </w:r>
      <w:r>
        <w:t xml:space="preserve"> </w:t>
      </w:r>
      <w:r>
        <w:rPr>
          <w:b w:val="0"/>
          <w:i w:val="0"/>
        </w:rPr>
        <w:t>कोबरा चिल्ला चिल्ला कर हवा में हाथ पैर मार रहा था। क्यूंकी उसका शरीर दो दो तकनीकों से थक गया था। एक तरफ वायु विघटन उसे हवा में ले जाकर उसके शरीर को चारो तरफ से तोडने की कोशिश कर रही थी और एक तरफ फायर फ्यूरी उसके सारे शरीर को जला रही थी। आखिर उस कोबरा ने हार मान ली और वो मर गया।</w:t>
      </w:r>
      <w:r>
        <w:t xml:space="preserve"> </w:t>
      </w:r>
      <w:r>
        <w:rPr>
          <w:b w:val="0"/>
          <w:i w:val="0"/>
        </w:rPr>
        <w:t>सभी खुश थे, लेकिन किसी ने भी यह दिखाया नहीं कि वो लोग क्षितिज के बारे मे क्या सोचते है। क्षितिज जब बेहोश था तो उसे ये बातें नहीं सुनाई दी थी कि क्षितिज के मरने की बात सोच कर वो लोग अंदर से टूट गए थे, वो भी अपने राजकुमार के साथ कुर्बान होने हो तैयार थे। इसीलिए तो कहते है ना कि कोई ब्रह्मांड योद्धा बनेगा तो अपने अकेली की मेहनत से नहीं, उसके पीछे खड़े हुए लोग इसकी वजह बनते है।</w:t>
      </w:r>
      <w:r>
        <w:t xml:space="preserve"> </w:t>
      </w:r>
      <w:r>
        <w:rPr>
          <w:b w:val="0"/>
          <w:i w:val="0"/>
        </w:rPr>
        <w:t>अभी समय नहीं आया था, सभी बातों का उजागर करने का, अभी तो उन लोगों को अपने राजकुमार को बहुत शक्तिशाली बनाना था । आज कोबरा को मारने का तो यह सिर्फ बहाना था। क्षितिज के दिल से संविदा के बारे में सोच निकालनी जो थी। वो लोग काफी हद तक इसमें सफल भी हो गए थे। क्यूंकी अब क्षितिज को नए दोस्तों से मिल कर, और अपने शिकार को देख कर, पहले जितना बुरा नहीं लग रहा था, कि संविदा ने उसे धोखा दिया।</w:t>
      </w:r>
      <w:r>
        <w:t xml:space="preserve"> </w:t>
      </w:r>
      <w:r>
        <w:rPr>
          <w:b w:val="0"/>
          <w:i w:val="0"/>
        </w:rPr>
        <w:t>फिर क्षितिज ने बुद्धि से पूछा कि उसे कितने पॉइंट्स मिले। तो बुद्धि यंत्र बोला कि उसे एक लाख पॉइंट्स की प्राप्ति हुई है और कुल सौ शक्ति पॉइंट्स मिले हैं, बीस पॉइंट्स धरती तत्व के मिले और बाकी पॉइंट्स सभी आठ तत्वों के मिले हैं।</w:t>
      </w:r>
      <w:r>
        <w:t xml:space="preserve"> </w:t>
      </w:r>
      <w:r>
        <w:rPr>
          <w:b w:val="0"/>
          <w:i w:val="0"/>
        </w:rPr>
        <w:t>फिर क्षितिज ने सभी points को मियांक के यंत्र में ट्रांसफर कर दिया। फिर वो धीरे धीरे अमृता की तरफ गया। उसने अमृता को अपने हाथों से उठाया और धीरे धीरे सभी को उसने उठाकर एक एक करके पोर्टल के बाहर ले गया। तकरीबन सभी लोगों ने दस दिन आराम किया और फिर सभी लोग फिर से उसी जगह पोर्टल में मिले।</w:t>
      </w:r>
      <w:r>
        <w:t xml:space="preserve"> </w:t>
      </w:r>
      <w:r>
        <w:rPr>
          <w:b w:val="0"/>
          <w:i w:val="0"/>
        </w:rPr>
        <w:t>"क्षितिज क्या खतरनाक तकनीक का प्रदर्शन किया तुमने। एक ही झटके में तुमने उस जानवर को मार दिया"</w:t>
      </w:r>
      <w:r>
        <w:t xml:space="preserve"> </w:t>
      </w:r>
      <w:r>
        <w:rPr>
          <w:b w:val="0"/>
          <w:i w:val="0"/>
        </w:rPr>
        <w:t>मियांक ने उसकी पीठ पर हाथ रखते हुए थपथपाकर कहा,</w:t>
      </w:r>
      <w:r>
        <w:t xml:space="preserve"> </w:t>
      </w:r>
      <w:r>
        <w:rPr>
          <w:b w:val="0"/>
          <w:i w:val="0"/>
        </w:rPr>
        <w:t>"लेकिन एक Problem हुई है, शक्ति पॉइंट्स तो सबको एक हजार मिल रहे है, लेकिन सोम तत्व किसी के पास नहीं है। तो उसे कोई नहीं ले सकता, तो यह तुम्हें स्वीकारना पड़ेगा "</w:t>
      </w:r>
    </w:p>
    <w:p>
      <w:r>
        <w:rPr>
          <w:b w:val="0"/>
          <w:i w:val="0"/>
        </w:rPr>
        <w:t>"लेकिन भाई मेरे हिस्से में एक ही तत्व पॉइंट आता है। तो मैं कैसे इसको  स्वीकार करूं?"</w:t>
      </w:r>
      <w:r>
        <w:t xml:space="preserve"> </w:t>
      </w:r>
      <w:r>
        <w:rPr>
          <w:b w:val="0"/>
          <w:i w:val="0"/>
        </w:rPr>
        <w:t>क्षितिज ने हिचकिचाते हुए कहा।</w:t>
      </w:r>
      <w:r>
        <w:t xml:space="preserve"> </w:t>
      </w:r>
      <w:r>
        <w:rPr>
          <w:b w:val="0"/>
          <w:i w:val="0"/>
        </w:rPr>
        <w:t>"हाँ तुम इसकी जगह एक काम कर सकते हो, अगली बार तुम हमारे साथ शिकार पर चलना, और तब जो भी points मिले उसमें से हमें थोड़े ज्यादा points दे देना, हिसाब बराबर हो जाएगा "</w:t>
      </w:r>
      <w:r>
        <w:t xml:space="preserve"> </w:t>
      </w:r>
      <w:r>
        <w:rPr>
          <w:b w:val="0"/>
          <w:i w:val="0"/>
        </w:rPr>
        <w:t>मियांक ने समझाते हुए कहा और उसने बाकी नौ लीडर की तरफ देखा। तो वो लोग हाँ में गर्दन हिलाकर हाँ कहने लगे। क्षितिज ने फिर कुछ नहीं कहा और उन दस सोम Points को स्वीकार कर लिया। सोम तत्व पॉइंट्स की मदद से healing Power और total power percentage बढ़ती जाती है। हर एक point के साथ एक percent healing और total power बढ़ती है। इसका मतलब दस सोम पॉइंट्स की वजह से कुछ ही सेकंड में उसकी दस प्रतिशत शक्ति recover हो जाएगी और दस प्रतिशत शक्ति बढ़ भी जाएगी।</w:t>
      </w:r>
      <w:r>
        <w:t xml:space="preserve"> </w:t>
      </w:r>
      <w:r>
        <w:rPr>
          <w:b w:val="0"/>
          <w:i w:val="0"/>
        </w:rPr>
        <w:t>फिर बुद्धि यंत्र ने क्षितिज को उन लोगों के जाने के बाद पूछा कि क्या वह अपनी ताकत बढ़ाना चाहता है। तो क्षितिज ने भी हाँ कहा और फिर प्राकृतिक शक्तियां उसके शरीर में जाने लगी और उसके muscles फूलने लगे। फिर उसे वही संदेश सुनाई दिया,</w:t>
      </w:r>
      <w:r>
        <w:t xml:space="preserve"> </w:t>
      </w:r>
      <w:r>
        <w:rPr>
          <w:b w:val="0"/>
          <w:i w:val="0"/>
        </w:rPr>
        <w:t>"आपने लघु शक्ति लेवल के सातवें स्तर को पार कर लिया है और आपके पास सात सौ बीस पॉइंट्स बचे है। आपके तत्वों और आपकी लघु शक्ति लेवल सात की ताकत की मदद से आपकी शक्ति बहात्तर किलो हो गई है।"</w:t>
      </w:r>
      <w:r>
        <w:t xml:space="preserve"> </w:t>
      </w:r>
      <w:r>
        <w:rPr>
          <w:b w:val="0"/>
          <w:i w:val="0"/>
        </w:rPr>
        <w:t>इन सभी चीजों को होने के बाद क्षितिज जा पहुंचा आचार्य वशिष्ठ के कक्ष में। उसको देखते ही आचार्य वशिष्ठ बोले,</w:t>
      </w:r>
      <w:r>
        <w:t xml:space="preserve"> </w:t>
      </w:r>
      <w:r>
        <w:rPr>
          <w:b w:val="0"/>
          <w:i w:val="0"/>
        </w:rPr>
        <w:t>"आओ क्षितिज मैं तुम्हें बुलाने ही वाला था कि तुम आ गए"</w:t>
      </w:r>
      <w:r>
        <w:t xml:space="preserve"> </w:t>
      </w:r>
      <w:r>
        <w:rPr>
          <w:b w:val="0"/>
          <w:i w:val="0"/>
        </w:rPr>
        <w:t>क्षितिज ने भी उनके कक्ष में प्रवेश करते ही आचार्य को नमस्कार किया और फिर बोलने लगा,</w:t>
      </w:r>
      <w:r>
        <w:t xml:space="preserve"> </w:t>
      </w:r>
      <w:r>
        <w:rPr>
          <w:b w:val="0"/>
          <w:i w:val="0"/>
        </w:rPr>
        <w:t>"तुमने अग्नि और वायु विभाग में तो पढ़ाई कर ली है। लेकिन बाकी विभाग की पढ़ाई बाकी है"</w:t>
      </w:r>
    </w:p>
    <w:p>
      <w:r>
        <w:rPr>
          <w:b w:val="0"/>
          <w:i w:val="0"/>
        </w:rPr>
        <w:t>"जी हाँ आचार्य"</w:t>
      </w:r>
      <w:r>
        <w:t xml:space="preserve"> </w:t>
      </w:r>
      <w:r>
        <w:rPr>
          <w:b w:val="0"/>
          <w:i w:val="0"/>
        </w:rPr>
        <w:t>उसने भी अपना सिर हिलाया।</w:t>
      </w:r>
      <w:r>
        <w:t xml:space="preserve"> </w:t>
      </w:r>
      <w:r>
        <w:rPr>
          <w:b w:val="0"/>
          <w:i w:val="0"/>
        </w:rPr>
        <w:t>"अब तुम्हें धरती विभाग में जाना चाहिए। वहाँ की गुरु अवनी देवी विभाग संभालती है। उन्हे मैंने आज सुबह ही संदेश भेजा है"</w:t>
      </w:r>
      <w:r>
        <w:t xml:space="preserve"> </w:t>
      </w:r>
      <w:r>
        <w:rPr>
          <w:b w:val="0"/>
          <w:i w:val="0"/>
        </w:rPr>
        <w:t>आचार्य ने उसे बताते हुए कहा।</w:t>
      </w:r>
      <w:r>
        <w:t xml:space="preserve"> </w:t>
      </w:r>
      <w:r>
        <w:rPr>
          <w:b w:val="0"/>
          <w:i w:val="0"/>
        </w:rPr>
        <w:t>"जैसी आपकी आज्ञा। मैं आज ही उन्हें धरती विभाग में जाकर मिलता हूँ"</w:t>
      </w:r>
      <w:r>
        <w:t xml:space="preserve"> </w:t>
      </w:r>
      <w:r>
        <w:rPr>
          <w:b w:val="0"/>
          <w:i w:val="0"/>
        </w:rPr>
        <w:t>क्षितिज ने उनकी बातों को मानते हुए कहा।</w:t>
      </w:r>
      <w:r>
        <w:t xml:space="preserve"> </w:t>
      </w:r>
      <w:r>
        <w:rPr>
          <w:b w:val="0"/>
          <w:i w:val="0"/>
        </w:rPr>
        <w:t>"ठीक है फिर तुम जा सकते हो"</w:t>
      </w:r>
      <w:r>
        <w:t xml:space="preserve"> </w:t>
      </w:r>
      <w:r>
        <w:rPr>
          <w:b w:val="0"/>
          <w:i w:val="0"/>
        </w:rPr>
        <w:t>आचार्य ने उसे जाने का इशारा किया। क्षितिज जैसे ही आचार्य वशिष्ठ के विभाग से निकला, उसे निशांत मिल गया जो कि धरती विभाग का विद्यार्थी था।</w:t>
      </w:r>
      <w:r>
        <w:t xml:space="preserve"> </w:t>
      </w:r>
      <w:r>
        <w:rPr>
          <w:b w:val="0"/>
          <w:i w:val="0"/>
        </w:rPr>
        <w:t>"कैसे हो क्षितिज और कहां जा रहे हो तोड़ फोड़ करने?"</w:t>
      </w:r>
      <w:r>
        <w:t xml:space="preserve"> </w:t>
      </w:r>
      <w:r>
        <w:rPr>
          <w:b w:val="0"/>
          <w:i w:val="0"/>
        </w:rPr>
        <w:t>निशांत ने मजे लेते हुए पूछा।</w:t>
      </w:r>
      <w:r>
        <w:t xml:space="preserve"> </w:t>
      </w:r>
      <w:r>
        <w:rPr>
          <w:b w:val="0"/>
          <w:i w:val="0"/>
        </w:rPr>
        <w:t>"मैं जा रहा हूँ धरती विभाग में तोड़फोड़ करने"</w:t>
      </w:r>
      <w:r>
        <w:t xml:space="preserve"> </w:t>
      </w:r>
      <w:r>
        <w:rPr>
          <w:b w:val="0"/>
          <w:i w:val="0"/>
        </w:rPr>
        <w:t>क्षितिज ने उसे मुस्कुराते हुए जवाब दिया।</w:t>
      </w:r>
      <w:r>
        <w:t xml:space="preserve"> </w:t>
      </w:r>
      <w:r>
        <w:rPr>
          <w:b w:val="0"/>
          <w:i w:val="0"/>
        </w:rPr>
        <w:t>"सही में, तुम वहाँ जा रहे हो?"</w:t>
      </w:r>
      <w:r>
        <w:t xml:space="preserve"> </w:t>
      </w:r>
      <w:r>
        <w:rPr>
          <w:b w:val="0"/>
          <w:i w:val="0"/>
        </w:rPr>
        <w:t>निशांत ने चिंतित होकर पूछा।</w:t>
      </w:r>
      <w:r>
        <w:t xml:space="preserve"> </w:t>
      </w:r>
      <w:r>
        <w:rPr>
          <w:b w:val="0"/>
          <w:i w:val="0"/>
        </w:rPr>
        <w:t>"हाँ भाई सही में, मैं वहीं जा रहा हूँ"</w:t>
      </w:r>
      <w:r>
        <w:t xml:space="preserve"> </w:t>
      </w:r>
      <w:r>
        <w:rPr>
          <w:b w:val="0"/>
          <w:i w:val="0"/>
        </w:rPr>
        <w:t>क्षितिज ने गर्दन हिलाते हुए कहा।</w:t>
      </w:r>
      <w:r>
        <w:t xml:space="preserve"> </w:t>
      </w:r>
      <w:r>
        <w:rPr>
          <w:b w:val="0"/>
          <w:i w:val="0"/>
        </w:rPr>
        <w:t>"चलो फिर मेरे साथ चलो, मुझे भी गुरु अवनी देवी से कुछ काम है"</w:t>
      </w:r>
      <w:r>
        <w:t xml:space="preserve"> </w:t>
      </w:r>
      <w:r>
        <w:rPr>
          <w:b w:val="0"/>
          <w:i w:val="0"/>
        </w:rPr>
        <w:t>निशांत और क्षितिज चल दिये। इधर धरती विभाग में खबर उड़ गई थी, जब उन्हें पता चला कि क्षितिज उनके विभाग में शिक्षा लेने आ रहा है। खुद गुरु अवनी देवी चिंतित हो गई थी, उन्हें समझ नहीं आ रहा था कि इस नन्हे शैतान का क्या करे।</w:t>
      </w:r>
      <w:r>
        <w:t xml:space="preserve"> </w:t>
      </w:r>
      <w:r>
        <w:rPr>
          <w:b w:val="0"/>
          <w:i w:val="0"/>
        </w:rPr>
        <w:t>फिर कुछ ही देर में निशांत और क्षितिज दोनों उनके कक्ष के बाहर आ गए। जब अवनी देवी ने उन्हे अपने कक्ष के बाहर देखा। तो पता नहीं क्यूँ , लेकिन निशांत को देख कर वो मुस्कुराने लगी।</w:t>
      </w:r>
      <w:r>
        <w:t xml:space="preserve"> </w:t>
      </w:r>
      <w:r>
        <w:rPr>
          <w:b w:val="0"/>
          <w:i w:val="0"/>
        </w:rPr>
        <w:t>"आओ निशांत और क्षितिज, अंदर आ जाओ"</w:t>
      </w:r>
      <w:r>
        <w:t xml:space="preserve"> </w:t>
      </w:r>
      <w:r>
        <w:rPr>
          <w:b w:val="0"/>
          <w:i w:val="0"/>
        </w:rPr>
        <w:t>अवनी देवी मुस्कुराकर उन्हे अंदर बुलाते हुए बोली। वो दोनों अंदर आकर प्रणाम करते हुए बोले,</w:t>
      </w:r>
      <w:r>
        <w:t xml:space="preserve"> </w:t>
      </w:r>
      <w:r>
        <w:rPr>
          <w:b w:val="0"/>
          <w:i w:val="0"/>
        </w:rPr>
        <w:t>"प्रणाम गुरु अवनी"</w:t>
      </w:r>
    </w:p>
    <w:p>
      <w:r>
        <w:rPr>
          <w:b w:val="0"/>
          <w:i w:val="0"/>
        </w:rPr>
        <w:t>"आशीर्वाद, और बोलो निशांत तुम दोनों साथ में कैसे, क्या तुम एक दूसरे को पहचानते हो?"</w:t>
      </w:r>
      <w:r>
        <w:t xml:space="preserve"> </w:t>
      </w:r>
      <w:r>
        <w:rPr>
          <w:b w:val="0"/>
          <w:i w:val="0"/>
        </w:rPr>
        <w:t>अवनी देवी ने एक साथ सब सवाल पूछ डाले।</w:t>
      </w:r>
      <w:r>
        <w:t xml:space="preserve"> </w:t>
      </w:r>
      <w:r>
        <w:rPr>
          <w:b w:val="0"/>
          <w:i w:val="0"/>
        </w:rPr>
        <w:t>"हाँ गुरु अवनी, इसे मैं पहचानता हूँ"</w:t>
      </w:r>
      <w:r>
        <w:t xml:space="preserve"> </w:t>
      </w:r>
      <w:r>
        <w:rPr>
          <w:b w:val="0"/>
          <w:i w:val="0"/>
        </w:rPr>
        <w:t>निशांत ने उन्हें उत्तर दिया।</w:t>
      </w:r>
      <w:r>
        <w:t xml:space="preserve"> </w:t>
      </w:r>
      <w:r>
        <w:rPr>
          <w:b w:val="0"/>
          <w:i w:val="0"/>
        </w:rPr>
        <w:t>"फिर तो एक बात अच्छी हो गई। एक काम करो तुम इसे धरती मूल तत्व के बारे में पहले साल में जो सिखाया है, वह सब सिखा दो"</w:t>
      </w:r>
      <w:r>
        <w:t xml:space="preserve"> </w:t>
      </w:r>
      <w:r>
        <w:rPr>
          <w:b w:val="0"/>
          <w:i w:val="0"/>
        </w:rPr>
        <w:t>निशांत को भी हैरानी हुई, क्यूंकि गुरु अवनीदेवी कभी किसी विद्यार्थी को किसी दूसरे विद्यार्थी से सीखने नहीं देती थी। क्यूंकी अगर पहले वाले  ने गलत तकनीक सीखी हो तो दूसरा भी गलत तकनीक ही सीखेगा। लेकिन आज सूरज पश्चिम से निकला था शायद, या क्षितिज का डर था। जो उन्हें ऐसा करने के लिए मजबूर कर रहा था।</w:t>
      </w:r>
      <w:r>
        <w:t xml:space="preserve"> </w:t>
      </w:r>
      <w:r>
        <w:rPr>
          <w:b w:val="0"/>
          <w:i w:val="0"/>
        </w:rPr>
        <w:t>"ठीक है गुरु अवनी आप जैसा कहे, वैसा करता हूँ"</w:t>
      </w:r>
      <w:r>
        <w:t xml:space="preserve"> </w:t>
      </w:r>
      <w:r>
        <w:rPr>
          <w:b w:val="0"/>
          <w:i w:val="0"/>
        </w:rPr>
        <w:t>निशांत ने हाथ जोडते हुए कहा,</w:t>
      </w:r>
      <w:r>
        <w:t xml:space="preserve"> </w:t>
      </w:r>
      <w:r>
        <w:rPr>
          <w:b w:val="0"/>
          <w:i w:val="0"/>
        </w:rPr>
        <w:t>"मेरा तो सौभाग्य है कि आपके कुछ काम आ सकता हूँ"</w:t>
      </w:r>
    </w:p>
    <w:p>
      <w:r>
        <w:rPr>
          <w:b w:val="0"/>
          <w:i w:val="0"/>
        </w:rPr>
        <w:t>"बहुत बढ़िया, मुझे उम्मीद थी कि तुम मुझे मना नहीं करोगे"</w:t>
      </w:r>
      <w:r>
        <w:t xml:space="preserve"> </w:t>
      </w:r>
      <w:r>
        <w:rPr>
          <w:b w:val="0"/>
          <w:i w:val="0"/>
        </w:rPr>
        <w:t>अवनी देवी ने मुस्कुराकर कहा,</w:t>
      </w:r>
      <w:r>
        <w:t xml:space="preserve"> </w:t>
      </w:r>
      <w:r>
        <w:rPr>
          <w:b w:val="0"/>
          <w:i w:val="0"/>
        </w:rPr>
        <w:t>"और क्षितिज अगर तुम्हें कोई तकनीक पता नहीं चले तो मेरे पास आ जाना, मैं तुम्हें अच्छी तरह समझा दूँगी"</w:t>
      </w:r>
    </w:p>
    <w:p>
      <w:r>
        <w:rPr>
          <w:b w:val="0"/>
          <w:i w:val="0"/>
        </w:rPr>
        <w:t>"हाँ गुरु अवनी"</w:t>
      </w:r>
      <w:r>
        <w:t xml:space="preserve"> </w:t>
      </w:r>
      <w:r>
        <w:rPr>
          <w:b w:val="0"/>
          <w:i w:val="0"/>
        </w:rPr>
        <w:t>क्षितिज ने हाथ जोड़कर कहा।</w:t>
      </w:r>
      <w:r>
        <w:t xml:space="preserve"> </w:t>
      </w:r>
      <w:r>
        <w:rPr>
          <w:b w:val="0"/>
          <w:i w:val="0"/>
        </w:rPr>
        <w:t>"कोई और सवाल पूछना है तुम लोगों तो पूछ लो"</w:t>
      </w:r>
      <w:r>
        <w:t xml:space="preserve"> </w:t>
      </w:r>
      <w:r>
        <w:rPr>
          <w:b w:val="0"/>
          <w:i w:val="0"/>
        </w:rPr>
        <w:t>अवनी देवी ने उन दोनों से पूछा।</w:t>
      </w:r>
      <w:r>
        <w:t xml:space="preserve"> </w:t>
      </w:r>
      <w:r>
        <w:rPr>
          <w:b w:val="0"/>
          <w:i w:val="0"/>
        </w:rPr>
        <w:t>"नहीं गुरु अवनी एक ही बात पूछनी थी। क्या मैं मनीष को भी इसे सिखाने के लिए ले जा सकता हूँ?"</w:t>
      </w:r>
      <w:r>
        <w:t xml:space="preserve"> </w:t>
      </w:r>
      <w:r>
        <w:rPr>
          <w:b w:val="0"/>
          <w:i w:val="0"/>
        </w:rPr>
        <w:t>निशांत ने थोड़ा घबराते हुए पूछा। निशांत चाहता था कि अगर मनीष भी साथ हो जाए तो वो तकनीक सीखने के साथ साथ तीनों शिकार का मज़ा भी ले लेंगे।</w:t>
      </w:r>
      <w:r>
        <w:t xml:space="preserve"> </w:t>
      </w:r>
      <w:r>
        <w:rPr>
          <w:b w:val="0"/>
          <w:i w:val="0"/>
        </w:rPr>
        <w:t>अवनीदेवी ने थोड़ी देर सोचा लेकिन उनका थोड़ी देर सोचना निशांत के मुंह पर पसीने लाने के लिए काफी था। उसे डर था कि मनीष की छुट्टियां मांगने के चक्कर में उसकी भी ना कैंसिल हो जाए। लेकिन इस बार अवनी देवी मुस्कुरा दी और बोली,</w:t>
      </w:r>
      <w:r>
        <w:t xml:space="preserve"> </w:t>
      </w:r>
      <w:r>
        <w:rPr>
          <w:b w:val="0"/>
          <w:i w:val="0"/>
        </w:rPr>
        <w:t>"बहुत अच्छा सुझाव है, दोनों मिलकर सिखाओ तो ये और भी अच्छी तरह सीखेगा, तुममनीषको ले जाओ"</w:t>
      </w:r>
    </w:p>
    <w:p>
      <w:r>
        <w:rPr>
          <w:b w:val="0"/>
          <w:i w:val="0"/>
        </w:rPr>
        <w:t>"धन्यवाद गुरु अवनी"</w:t>
      </w:r>
      <w:r>
        <w:t xml:space="preserve"> </w:t>
      </w:r>
      <w:r>
        <w:rPr>
          <w:b w:val="0"/>
          <w:i w:val="0"/>
        </w:rPr>
        <w:t>इतना कहकर वो दोनों वहाँ से चल दिये। वो दोनों वहां से निकलने के बाद सीधा मनीष के पास चले गए।</w:t>
      </w:r>
      <w:r>
        <w:t xml:space="preserve"> </w:t>
      </w:r>
      <w:r>
        <w:rPr>
          <w:b w:val="0"/>
          <w:i w:val="0"/>
        </w:rPr>
        <w:t>"आज क्या बात है सीनियर और जूनियर साथ में कहाँ घूम रहे हो?"</w:t>
      </w:r>
      <w:r>
        <w:t xml:space="preserve"> </w:t>
      </w:r>
      <w:r>
        <w:rPr>
          <w:b w:val="0"/>
          <w:i w:val="0"/>
        </w:rPr>
        <w:t>उन्हे देखकर मनीष ने मुस्कुराते हुए कहा। लेकिन क्षितिज कुछ बोलता तभी निशांत बोल पड़ा,</w:t>
      </w:r>
      <w:r>
        <w:t xml:space="preserve"> </w:t>
      </w:r>
      <w:r>
        <w:rPr>
          <w:b w:val="0"/>
          <w:i w:val="0"/>
        </w:rPr>
        <w:t>"यह तो आया था धरती विभाग में तबाही करने के लिए"</w:t>
      </w:r>
    </w:p>
    <w:p>
      <w:r>
        <w:rPr>
          <w:b w:val="0"/>
          <w:i w:val="0"/>
        </w:rPr>
        <w:t>"क्या बात कर रहे हो?"</w:t>
      </w:r>
      <w:r>
        <w:t xml:space="preserve"> </w:t>
      </w:r>
      <w:r>
        <w:rPr>
          <w:b w:val="0"/>
          <w:i w:val="0"/>
        </w:rPr>
        <w:t>मनीष के चेहरे पर चिंता दिखने लगी।</w:t>
      </w:r>
      <w:r>
        <w:t xml:space="preserve"> </w:t>
      </w:r>
      <w:r>
        <w:rPr>
          <w:b w:val="0"/>
          <w:i w:val="0"/>
        </w:rPr>
        <w:t>"अरे रुको पहले ही टेंशन ले लोगे तो बाद में गुड न्यूज सुनोगे तो क्या करोगे?"</w:t>
      </w:r>
      <w:r>
        <w:t xml:space="preserve"> </w:t>
      </w:r>
      <w:r>
        <w:rPr>
          <w:b w:val="0"/>
          <w:i w:val="0"/>
        </w:rPr>
        <w:t>निशांत ने हँसते हुए कहा।</w:t>
      </w:r>
      <w:r>
        <w:t xml:space="preserve"> </w:t>
      </w:r>
      <w:r>
        <w:rPr>
          <w:b w:val="0"/>
          <w:i w:val="0"/>
        </w:rPr>
        <w:t>"हां.................  मतलब"</w:t>
      </w:r>
      <w:r>
        <w:t xml:space="preserve"> </w:t>
      </w:r>
      <w:r>
        <w:rPr>
          <w:b w:val="0"/>
          <w:i w:val="0"/>
        </w:rPr>
        <w:t>मनीष को कुछ समझ नहीं आया और असमंजस में बोला।</w:t>
      </w:r>
      <w:r>
        <w:t xml:space="preserve"> </w:t>
      </w:r>
      <w:r>
        <w:rPr>
          <w:b w:val="0"/>
          <w:i w:val="0"/>
        </w:rPr>
        <w:t>"मतलब ऐसा है कि धरती तत्व की तकनीक हमें आज से इसे सिखानी है और इसके लिए जितना चाहे उतना वक्त ले सकते है"</w:t>
      </w:r>
      <w:r>
        <w:t xml:space="preserve"> </w:t>
      </w:r>
      <w:r>
        <w:rPr>
          <w:b w:val="0"/>
          <w:i w:val="0"/>
        </w:rPr>
        <w:t>निशांत ने खुशी में बताया। इस बात को सुनकर मनीष का चेहरा भी खिल गया और चिल्ला कर उसने पूछा,</w:t>
      </w:r>
      <w:r>
        <w:t xml:space="preserve"> </w:t>
      </w:r>
      <w:r>
        <w:rPr>
          <w:b w:val="0"/>
          <w:i w:val="0"/>
        </w:rPr>
        <w:t>"क्या बात है भाई तुम तो हमारे लकी बंदे हो, जब से हम इस अकादमी आए है। तब से ऐसा हमारे साथ कभी  नहीं हुआ था"</w:t>
      </w:r>
      <w:r>
        <w:t xml:space="preserve"> </w:t>
      </w:r>
      <w:r>
        <w:rPr>
          <w:b w:val="0"/>
          <w:i w:val="0"/>
        </w:rPr>
        <w:t>फिर मनीष ने क्षितिज को गले लगा लिया।</w:t>
      </w:r>
      <w:r>
        <w:t xml:space="preserve"> </w:t>
      </w:r>
      <w:r>
        <w:rPr>
          <w:b w:val="0"/>
          <w:i w:val="0"/>
        </w:rPr>
        <w:t>"चलो फिर चलते है जंगल में"</w:t>
      </w:r>
      <w:r>
        <w:t xml:space="preserve"> </w:t>
      </w:r>
      <w:r>
        <w:rPr>
          <w:b w:val="0"/>
          <w:i w:val="0"/>
        </w:rPr>
        <w:t>निशांत बोला। फिर सभी लोग अपनी ही मस्ती में पोर्टल  की तरफ चल दिए।</w:t>
      </w:r>
      <w:r>
        <w:t xml:space="preserve"> </w:t>
      </w:r>
      <w:r>
        <w:rPr>
          <w:b w:val="0"/>
          <w:i w:val="0"/>
        </w:rPr>
        <w:t>वो लोग पोर्टल के पास आए और वहाँ पर उन लोगों ने लेवल सात के जानवर को select किया और उसमें प्रवेश किया। इस बार लोकेशन अलग था, यहां पर एक दो ही जानवर दिख रहे थे और वो भी ज्यादा बड़े बड़े नहीं बिल्कुल छोटे छोटे जानवर दिख रहे थे।</w:t>
      </w:r>
      <w:r>
        <w:t xml:space="preserve"> </w:t>
      </w:r>
      <w:r>
        <w:rPr>
          <w:b w:val="0"/>
          <w:i w:val="0"/>
        </w:rPr>
        <w:t>चलो शुरू करते हैं, निशांत ने अपना हाथ धरती के ऊपर रखा और अपनी शक्तियां धरती में डालने लगा। फिर धीरे धीरे धरती में कुछ फटने की आवाज आयी और धरती धीरे धीरे फटने लगी। यह देख के क्षितिज को बहुत हैरानी हुई, क्यूँकी धरती फटने पर मजबूर करना कोई आम बात नहीं होती है।</w:t>
      </w:r>
      <w:r>
        <w:t xml:space="preserve"> </w:t>
      </w:r>
      <w:r>
        <w:rPr>
          <w:b w:val="0"/>
          <w:i w:val="0"/>
        </w:rPr>
        <w:t>"हमारे शरीर में जो धरती तत्व होता है। उसे धरती से जोड़ना होता है। फिर तो पूरी की पूरी धरती तुम्हारी हो जाती है, तुम्हें जो करना है करो"</w:t>
      </w:r>
      <w:r>
        <w:t xml:space="preserve"> </w:t>
      </w:r>
      <w:r>
        <w:rPr>
          <w:b w:val="0"/>
          <w:i w:val="0"/>
        </w:rPr>
        <w:t>निशांत ने बताया। आगे निशांत बोला।</w:t>
      </w:r>
      <w:r>
        <w:t xml:space="preserve"> </w:t>
      </w:r>
      <w:r>
        <w:rPr>
          <w:b w:val="0"/>
          <w:i w:val="0"/>
        </w:rPr>
        <w:t>"अगर मेरा धरती पर पूरा सौ प्रतिशत जुड़ाव हो गया, तो में इसमें भूकंप ला सकता हूँ। पर्वत निर्माण कर सकता हूँ, पर्वत मिटा भी सकता हूँ। धरती फाड़कर नदियां बना सकता हूँ  और मिटा भी सकता हूँ"</w:t>
      </w:r>
    </w:p>
    <w:p>
      <w:r>
        <w:rPr>
          <w:b w:val="0"/>
          <w:i w:val="0"/>
        </w:rPr>
        <w:t>"क्या बात है बहुत फायदे हैं, धरती तत्व के"</w:t>
      </w:r>
      <w:r>
        <w:t xml:space="preserve"> </w:t>
      </w:r>
      <w:r>
        <w:rPr>
          <w:b w:val="0"/>
          <w:i w:val="0"/>
        </w:rPr>
        <w:t>क्षितिज ने मुस्कुराकर कहा।</w:t>
      </w:r>
      <w:r>
        <w:t xml:space="preserve"> </w:t>
      </w:r>
      <w:r>
        <w:rPr>
          <w:b w:val="0"/>
          <w:i w:val="0"/>
        </w:rPr>
        <w:t>"हाँ बहुत फायदे है, लेकिन एक ही कमी है। इस तत्व में यह धरती पर रहने वालों पर ही असरदार है। अगर कोई उड़ता हो तो उसे हम ज्यादा नुकसान नहीं पहुँचा सकते है"</w:t>
      </w:r>
      <w:r>
        <w:t xml:space="preserve"> </w:t>
      </w:r>
      <w:r>
        <w:rPr>
          <w:b w:val="0"/>
          <w:i w:val="0"/>
        </w:rPr>
        <w:t>निशांत ने थोड़ा निराश होते हुए कहा।</w:t>
      </w:r>
      <w:r>
        <w:t xml:space="preserve"> </w:t>
      </w:r>
      <w:r>
        <w:rPr>
          <w:b w:val="0"/>
          <w:i w:val="0"/>
        </w:rPr>
        <w:t>"चलो अब तुम्हारी बारी है, तुम अपने तत्व को बाहर निकालो और धरती के प्राकृतिक तत्व के साथ मेल खाने दो"</w:t>
      </w:r>
      <w:r>
        <w:t xml:space="preserve"> </w:t>
      </w:r>
      <w:r>
        <w:rPr>
          <w:b w:val="0"/>
          <w:i w:val="0"/>
        </w:rPr>
        <w:t>निशांत उसे तकनीक समझाते हुए बोला। क्षितिज ने भी निशांत की हर एक बात सुनी भी और समझी भी।</w:t>
      </w:r>
      <w:r>
        <w:t xml:space="preserve"> </w:t>
      </w:r>
      <w:r>
        <w:rPr>
          <w:b w:val="0"/>
          <w:i w:val="0"/>
        </w:rPr>
        <w:t>क्षितिज ने एक जगह देखी और वहाँ पर उसने अपने धरती तत्व को जगाया। जब धरती तत्व जागा तो क्षितिज उसे अपने हाथ के पास धीरे धीरे लाया और उसे धीरे से कुदरत की शक्तियों से जोड़ना शुरू किया। पहले एक दो दिन तो उसे बहुत कठिनाई हुई। लेकिन धीरे धीरे करते हुए तीसरे दिन उसका धरती तत्व से संबंध बनने में कामयाब रहा। फिर जैसे उसके शरीर के ऊपर कोई मोर पंख घुमा रहा हो वैसी भावना उमड़ने लगी। उसे पहली बार किसी तत्व से ऐसा जुड़ाव भी महसूस हुआ। उसे वो कहावत याद आ रही थी कि धरती से जुड़े रहो, इसका मतलब अब समझ आ रहा था।</w:t>
      </w:r>
      <w:r>
        <w:t xml:space="preserve"> </w:t>
      </w:r>
      <w:r>
        <w:rPr>
          <w:b w:val="0"/>
          <w:i w:val="0"/>
        </w:rPr>
        <w:t>"क्या बात क्षितिज तुमने सिर्फ तीन दिन का समय लिया धरती तत्व से जुड़ने के लिए"</w:t>
      </w:r>
      <w:r>
        <w:t xml:space="preserve"> </w:t>
      </w:r>
      <w:r>
        <w:rPr>
          <w:b w:val="0"/>
          <w:i w:val="0"/>
        </w:rPr>
        <w:t>निशांत ने थोड़ा हैरानी से कहा।</w:t>
      </w:r>
      <w:r>
        <w:t xml:space="preserve"> </w:t>
      </w:r>
      <w:r>
        <w:rPr>
          <w:b w:val="0"/>
          <w:i w:val="0"/>
        </w:rPr>
        <w:t>"हमें तीन महीने लगे थे, कुछ को तो छह महीने लगते हैं, अब अपने हाथ से धरती तत्व को अपने अंदर खींचो अगर तुम इसमें सफल हो गए तो आखिरी पड़ाव बचेगा तुम्हारी ट्रेनिंग का"</w:t>
      </w:r>
      <w:r>
        <w:t xml:space="preserve"> </w:t>
      </w:r>
      <w:r>
        <w:rPr>
          <w:b w:val="0"/>
          <w:i w:val="0"/>
        </w:rPr>
        <w:t>निशांत ने कहा और वह उस से दूर हट गया।</w:t>
      </w:r>
      <w:r>
        <w:t xml:space="preserve"> </w:t>
      </w:r>
      <w:r>
        <w:rPr>
          <w:b w:val="0"/>
          <w:i w:val="0"/>
        </w:rPr>
        <w:t>क्षितिज ने फिर से अलग जगह खोजी और अपने शरीर के तत्व को धरती तत्व से संपर्क बनाने की कोशिश की इस बार कुछ ही क्षण में, संपर्क भी हो गया। फिर उसने धीरे धरती तत्व की शक्तियां अपने अंदर सोखनी शुरू की, लेकिन शुरुआत में बहुत कम मतलब ना के बराबर शक्तियां सोखी । लेकिन यही गति बढती गई और एक ऐसा समय आया कि वो आस पास के पेड़ो की भी शक्ति को सोखने लगा और कुल मिलाकर उसने हजार पॉइंट्स की शक्ति धरती से सोक ली।</w:t>
      </w:r>
      <w:r>
        <w:t xml:space="preserve"> </w:t>
      </w:r>
      <w:r>
        <w:rPr>
          <w:b w:val="0"/>
          <w:i w:val="0"/>
        </w:rPr>
        <w:t>उसको जब पता चला कि धरती से शक्तियां भी सोखी  जा सकती है। तो उसका चेहरा हैरानी से  खिल गया।</w:t>
      </w:r>
      <w:r>
        <w:t xml:space="preserve"> </w:t>
      </w:r>
      <w:r>
        <w:rPr>
          <w:b w:val="0"/>
          <w:i w:val="0"/>
        </w:rPr>
        <w:t>"आज के लिए काफी हुआ"</w:t>
      </w:r>
      <w:r>
        <w:t xml:space="preserve"> </w:t>
      </w:r>
      <w:r>
        <w:rPr>
          <w:b w:val="0"/>
          <w:i w:val="0"/>
        </w:rPr>
        <w:t>मनीष ने कहा। फिर क्षितिज ने उन लोगों की विदा ली और वो पोर्टल से बाहर निकल गया।</w:t>
      </w:r>
      <w:r>
        <w:t xml:space="preserve"> </w:t>
      </w:r>
      <w:r>
        <w:rPr>
          <w:b w:val="0"/>
          <w:i w:val="0"/>
        </w:rPr>
        <w:t>उसके वहाँ से बाहर जाने के बाद दोनों आपस में चर्चा करने लगे।</w:t>
      </w:r>
      <w:r>
        <w:t xml:space="preserve"> </w:t>
      </w:r>
      <w:r>
        <w:rPr>
          <w:b w:val="0"/>
          <w:i w:val="0"/>
        </w:rPr>
        <w:t>"हमारे राजकुमार तो सही में बहुत जल्दी शक्तिशाली हो जाएंगे, क्या लगता है"</w:t>
      </w:r>
      <w:r>
        <w:t xml:space="preserve"> </w:t>
      </w:r>
      <w:r>
        <w:rPr>
          <w:b w:val="0"/>
          <w:i w:val="0"/>
        </w:rPr>
        <w:t>निशांत ने मनीष से कहा।</w:t>
      </w:r>
      <w:r>
        <w:t xml:space="preserve"> </w:t>
      </w:r>
      <w:r>
        <w:rPr>
          <w:b w:val="0"/>
          <w:i w:val="0"/>
        </w:rPr>
        <w:t>"उनमें कोई चीज तो खास है कि वह कोई भी चीज कुछ ही समय में सीख जाते है"</w:t>
      </w:r>
      <w:r>
        <w:t xml:space="preserve"> </w:t>
      </w:r>
      <w:r>
        <w:rPr>
          <w:b w:val="0"/>
          <w:i w:val="0"/>
        </w:rPr>
        <w:t>मनीष ने निशांत से कहा।</w:t>
      </w:r>
      <w:r>
        <w:t xml:space="preserve"> </w:t>
      </w:r>
      <w:r>
        <w:rPr>
          <w:b w:val="0"/>
          <w:i w:val="0"/>
        </w:rPr>
        <w:t>"मुझे लगता है मनोरथ साम्राज्य का भविष्य बहुत ही अच्छा होगा"</w:t>
      </w:r>
    </w:p>
    <w:p>
      <w:r>
        <w:rPr>
          <w:b w:val="0"/>
          <w:i w:val="0"/>
        </w:rPr>
        <w:t>"नहीं भाई सिर्फ मनोरथ साम्राज्य से कुछ नहीं होगा। सीधा सपनोल्लास महासाम्राज्य का भी यह लड़का भविष्य बदलने वाला है। "</w:t>
      </w:r>
      <w:r>
        <w:t xml:space="preserve"> </w:t>
      </w:r>
      <w:r>
        <w:rPr>
          <w:b w:val="0"/>
          <w:i w:val="0"/>
        </w:rPr>
        <w:t>मनीष ने अपना सीना तानकर कहा।</w:t>
      </w:r>
      <w:r>
        <w:t xml:space="preserve"> </w:t>
      </w:r>
      <w:r>
        <w:rPr>
          <w:b w:val="0"/>
          <w:i w:val="0"/>
        </w:rPr>
        <w:t>क्या क्षितिज बन पाएगा भविष्य बदलने वाला राजकुमार ?</w:t>
      </w:r>
    </w:p>
    <w:p>
      <w:r>
        <w:rPr>
          <w:b w:val="0"/>
          <w:i w:val="0"/>
        </w:rPr>
        <w:t>जानने के लिए सुनते रहिए ब्रह्मांड का रक्षक सिर्फ  Pocket FM पर।</w:t>
      </w:r>
      <w:r>
        <w:t xml:space="preserve"> </w:t>
      </w:r>
      <w:r>
        <w:rPr>
          <w:b w:val="0"/>
          <w:i w:val="0"/>
        </w:rPr>
        <w:t>%%%%</w:t>
      </w:r>
    </w:p>
    <w:p>
      <w:r>
        <w:br w:type="page"/>
      </w:r>
    </w:p>
    <w:p>
      <w:pPr>
        <w:pStyle w:val="Heading1"/>
      </w:pPr>
      <w:r>
        <w:t>Ep 25 - यह प्रीति है या कोई भिखारी</w:t>
      </w:r>
    </w:p>
    <w:p>
      <w:r>
        <w:rPr>
          <w:b w:val="0"/>
          <w:i w:val="0"/>
        </w:rPr>
        <w:t>अगले दिन क्षितिज सीधा आचार्य वशिष्ठ के पास पहुंचा। आचार्य ने उसे एक-एक करके सारे विभागों में जा कर शिक्षा लेने के लिए कहा।</w:t>
      </w:r>
      <w:r>
        <w:t xml:space="preserve"> </w:t>
      </w:r>
      <w:r>
        <w:rPr>
          <w:b w:val="0"/>
          <w:i w:val="0"/>
        </w:rPr>
        <w:t>"जब तक सारे विभागों से शिक्षा न ले लो, तब तक मेरे पास आने की जरूरत नहीं है, मैं अब तुम्हे आखिरी में ही शिक्षा दूँगा।"</w:t>
      </w:r>
      <w:r>
        <w:t xml:space="preserve"> </w:t>
      </w:r>
      <w:r>
        <w:rPr>
          <w:b w:val="0"/>
          <w:i w:val="0"/>
        </w:rPr>
        <w:t>क्षितिज सबसे पहले जल विभाग में पहुंचा तो गुरु जलदेवी ने भी गुरु अवनीदेवी की तरह ही, उसे खुद न सिखा कर अपने छात्रों को सौंपने की सोची। तभी उस विभाग के, दूसरे साल की लड़कियां उनके कक्ष में आयीं। उन्हें देखकर गुरु जलदेवी का चेहरा खिल गया। क्यूँकि यह दोनों लड़कियां पूरे विभाग में नए बच्चों को परेशान करती रहती थीं और कभी क्लास में नहीं रहती थी, लेकिन थी बहुत होशियार।</w:t>
      </w:r>
      <w:r>
        <w:t xml:space="preserve"> </w:t>
      </w:r>
      <w:r>
        <w:rPr>
          <w:b w:val="0"/>
          <w:i w:val="0"/>
        </w:rPr>
        <w:t>"आओ मयूरी और स्मिता, क्या बात है, बहुत दिनों बाद तुम दोनों मेरे कक्ष में आयी हो"</w:t>
      </w:r>
      <w:r>
        <w:t xml:space="preserve"> </w:t>
      </w:r>
      <w:r>
        <w:rPr>
          <w:b w:val="0"/>
          <w:i w:val="0"/>
        </w:rPr>
        <w:t>गुरु जलदेवी ने बहुत ही मुस्कुराकर कहा। दोनों लड़कियां भी हैरान हो गई। क्योंकि जो गुरु कभी उनकी तरफ देखे बिना ही उन्हें सजा सुना देती हैं, आज उन्हें ऐसा क्या हो गया कि वो मुस्कुराकर बात कर रही थीं। फिर उनकी नजर क्षितिज के ऊपर पड़ी और उन्होंने उसकी तरफ मुस्कुराकर देखा। फिर वो जलदेवी की तरफ देखते हुए बोली,</w:t>
      </w:r>
      <w:r>
        <w:t xml:space="preserve"> </w:t>
      </w:r>
      <w:r>
        <w:rPr>
          <w:b w:val="0"/>
          <w:i w:val="0"/>
        </w:rPr>
        <w:t>"प्रणाम गुरु जलदेवी आपसे हमें थोड़ा काम था, इसी वजह से हम आए हैं।"</w:t>
      </w:r>
      <w:r>
        <w:t xml:space="preserve"> </w:t>
      </w:r>
      <w:r>
        <w:rPr>
          <w:b w:val="0"/>
          <w:i w:val="0"/>
        </w:rPr>
        <w:t>मयूरी ने दोनों हाथ जोड़ते हुए कहा।</w:t>
      </w:r>
      <w:r>
        <w:t xml:space="preserve"> </w:t>
      </w:r>
      <w:r>
        <w:rPr>
          <w:b w:val="0"/>
          <w:i w:val="0"/>
        </w:rPr>
        <w:t>"बोलो तुम्हें क्या चाहिए?"</w:t>
      </w:r>
      <w:r>
        <w:t xml:space="preserve"> </w:t>
      </w:r>
      <w:r>
        <w:rPr>
          <w:b w:val="0"/>
          <w:i w:val="0"/>
        </w:rPr>
        <w:t>जलदेवी ने मुस्कुराकर जवाब दिया।</w:t>
      </w:r>
      <w:r>
        <w:t xml:space="preserve"> </w:t>
      </w:r>
      <w:r>
        <w:rPr>
          <w:b w:val="0"/>
          <w:i w:val="0"/>
        </w:rPr>
        <w:t>"हम लोगों को शिकार के लिए जाना है तो…."</w:t>
      </w:r>
      <w:r>
        <w:t xml:space="preserve"> </w:t>
      </w:r>
      <w:r>
        <w:rPr>
          <w:b w:val="0"/>
          <w:i w:val="0"/>
        </w:rPr>
        <w:t>स्मिता ने कहा। लेकिन उसकी बात जलदेवी ने बीच में ही काट दी और वो भी घबरा गई। क्यूंकि जलदेवी का गुस्सा बहुत खतरनाक होता था।</w:t>
      </w:r>
      <w:r>
        <w:t xml:space="preserve"> </w:t>
      </w:r>
      <w:r>
        <w:rPr>
          <w:b w:val="0"/>
          <w:i w:val="0"/>
        </w:rPr>
        <w:t>"हाँ जाओ, लेकिन एक मेरी शर्त है"</w:t>
      </w:r>
      <w:r>
        <w:t xml:space="preserve"> </w:t>
      </w:r>
      <w:r>
        <w:rPr>
          <w:b w:val="0"/>
          <w:i w:val="0"/>
        </w:rPr>
        <w:t>जलदेवी बोली।</w:t>
      </w:r>
      <w:r>
        <w:t xml:space="preserve"> </w:t>
      </w:r>
      <w:r>
        <w:rPr>
          <w:b w:val="0"/>
          <w:i w:val="0"/>
        </w:rPr>
        <w:t>"क्या शर्त है गुरु जलदेवी?"</w:t>
      </w:r>
      <w:r>
        <w:t xml:space="preserve"> </w:t>
      </w:r>
      <w:r>
        <w:rPr>
          <w:b w:val="0"/>
          <w:i w:val="0"/>
        </w:rPr>
        <w:t>मयूरी ने सर झुकाकर कहा।</w:t>
      </w:r>
      <w:r>
        <w:t xml:space="preserve"> </w:t>
      </w:r>
      <w:r>
        <w:rPr>
          <w:b w:val="0"/>
          <w:i w:val="0"/>
        </w:rPr>
        <w:t>"तुम्हें इस लड़के को सिखाना है और जब तक यह लड़का सीखता नहीं। तब तक तुम्हें जो करना है करो, लेकिन यह लड़का मेरे पास तुम दोनों की कोई शिकायत न लेकर आए।"</w:t>
      </w:r>
      <w:r>
        <w:t xml:space="preserve"> </w:t>
      </w:r>
      <w:r>
        <w:rPr>
          <w:b w:val="0"/>
          <w:i w:val="0"/>
        </w:rPr>
        <w:t>गुरु जलदेवी ने आखिरी शब्द कुछ धमकी भरे भाव में कहे।</w:t>
      </w:r>
      <w:r>
        <w:t xml:space="preserve"> </w:t>
      </w:r>
      <w:r>
        <w:rPr>
          <w:b w:val="0"/>
          <w:i w:val="0"/>
        </w:rPr>
        <w:t>"हाँ गुरु जलदेवी, जैसी आप की आज्ञा"</w:t>
      </w:r>
      <w:r>
        <w:t xml:space="preserve"> </w:t>
      </w:r>
      <w:r>
        <w:rPr>
          <w:b w:val="0"/>
          <w:i w:val="0"/>
        </w:rPr>
        <w:t>स्मिता ने अपना सर झुकाकर कहा फिर तीनों ने उन्हे प्रणाम किया और कक्ष के बाहर निकल गए।</w:t>
      </w:r>
      <w:r>
        <w:t xml:space="preserve"> </w:t>
      </w:r>
      <w:r>
        <w:rPr>
          <w:b w:val="0"/>
          <w:i w:val="0"/>
        </w:rPr>
        <w:t>दो लड़कियां बैठी थी और एक लड़का पानी के तालाब में खड़ा था। पानी में बैठ कर पानी की शक्तियां और अपनी शक्तियां आपस में मिला रहा था। उसके चेहरे पर बहुत थकान दिख रही थी, मानों वो बहुत दिन से यह कोशिश कर रहा था। उसके शरीर से सुनहरी शक्तियां बाहर निकल कर बार बार पानी में जा रही थी और मुकाबला कर रही थी।</w:t>
      </w:r>
      <w:r>
        <w:t xml:space="preserve"> </w:t>
      </w:r>
      <w:r>
        <w:rPr>
          <w:b w:val="0"/>
          <w:i w:val="0"/>
        </w:rPr>
        <w:t>"क्षितिज तुम हार नहीं मान सकते, तुम्हें प्रयास करते रहना है"</w:t>
      </w:r>
      <w:r>
        <w:t xml:space="preserve"> </w:t>
      </w:r>
      <w:r>
        <w:rPr>
          <w:b w:val="0"/>
          <w:i w:val="0"/>
        </w:rPr>
        <w:t>मयूरी ने उसके अंदर उत्साह भरते हुए कहा। उधर से क्षितिज ने कुछ नहीं कहा, लेकिन वो फिर से जोश में आ गया। और जोर जोर से शक्तियां निकालकर पानी में भेजने लगा। आखिरकार वो थक गया और हार मानने ही वाला था तभी पानी की शक्तियों ने उसे सहमति दे दी। अब पानी की शक्तियां उसकी शक्तियों को अपने अंदर लेकर, उन्हे दोबारा वापस ज्यादा ताकतवर बना कर उसके शरीर में भेजने लगी।</w:t>
      </w:r>
      <w:r>
        <w:t xml:space="preserve"> </w:t>
      </w:r>
      <w:r>
        <w:rPr>
          <w:b w:val="0"/>
          <w:i w:val="0"/>
        </w:rPr>
        <w:t>ऐसा करते-करते क्षितिज का थका हुआ शरीर भी तरोताजा हो गया। उसकी शक्तियां भी बढ़ने लगी। ऐसा तकरीबन सात दिन चला उसके बाद उसकी शक्तियां सोखने की गति कम हो गई थी। धीरे धीरे शक्तियां शरीर के अंदर जाना ही बंद हो गयी। फिर वो पानी से बाहर आ गया। मयूरी ने मुस्कुराकर कहा।</w:t>
      </w:r>
      <w:r>
        <w:t xml:space="preserve"> </w:t>
      </w:r>
      <w:r>
        <w:rPr>
          <w:b w:val="0"/>
          <w:i w:val="0"/>
        </w:rPr>
        <w:t>"वाह क्षितिज क्या खतरनाक प्रदर्शन था तुम्हारा।"</w:t>
      </w:r>
      <w:r>
        <w:t xml:space="preserve"> </w:t>
      </w:r>
      <w:r>
        <w:rPr>
          <w:b w:val="0"/>
          <w:i w:val="0"/>
        </w:rPr>
        <w:t>स्मिता ने कहा।</w:t>
      </w:r>
      <w:r>
        <w:t xml:space="preserve"> </w:t>
      </w:r>
      <w:r>
        <w:rPr>
          <w:b w:val="0"/>
          <w:i w:val="0"/>
        </w:rPr>
        <w:t>"हाँ क्षितिज तुम्हारी जैसी सीखने की गति किसी के पास नहीं देखी मैंने।"</w:t>
      </w:r>
      <w:r>
        <w:t xml:space="preserve"> </w:t>
      </w:r>
      <w:r>
        <w:rPr>
          <w:b w:val="0"/>
          <w:i w:val="0"/>
        </w:rPr>
        <w:t>क्षितिज ने अपने आप शरमाकर कहा।</w:t>
      </w:r>
      <w:r>
        <w:t xml:space="preserve"> </w:t>
      </w:r>
      <w:r>
        <w:rPr>
          <w:b w:val="0"/>
          <w:i w:val="0"/>
        </w:rPr>
        <w:t>"क्या दीदी मेरे मजे ले रही हो, मेरे में इतनी भी काबिलियत नहीं है कि मैं आप लोगों की तारीफ का हकदार बनूं।"</w:t>
      </w:r>
      <w:r>
        <w:t xml:space="preserve"> </w:t>
      </w:r>
      <w:r>
        <w:rPr>
          <w:b w:val="0"/>
          <w:i w:val="0"/>
        </w:rPr>
        <w:t>मयूरी ने उसके मजा लेते हुए कहा।</w:t>
      </w:r>
      <w:r>
        <w:t xml:space="preserve"> </w:t>
      </w:r>
      <w:r>
        <w:rPr>
          <w:b w:val="0"/>
          <w:i w:val="0"/>
        </w:rPr>
        <w:t>"हाँ हाँ अब यह मत बताना कि हम लोगों की बराबरी कोई नहीं कर सकता … वगैरा वगैरा.... "</w:t>
      </w:r>
      <w:r>
        <w:t xml:space="preserve"> </w:t>
      </w:r>
      <w:r>
        <w:rPr>
          <w:b w:val="0"/>
          <w:i w:val="0"/>
        </w:rPr>
        <w:t>स्मिता ने क्षितिज को विस्तार से  बताया।</w:t>
      </w:r>
      <w:r>
        <w:t xml:space="preserve"> </w:t>
      </w:r>
      <w:r>
        <w:rPr>
          <w:b w:val="0"/>
          <w:i w:val="0"/>
        </w:rPr>
        <w:t>"मैं तुम्हें एक तकनीक सिखाऊँगी, जिसकी वजह से तुम पानी में भी लड़ाई कर सकते हो और बिना सांस लिए पानी में तैर सकते हो। इसके आखिरी पायदान में आओगे तो तुम एक मछली की तरह तैरना सीख जाओगे"</w:t>
      </w:r>
    </w:p>
    <w:p>
      <w:r>
        <w:rPr>
          <w:b w:val="0"/>
          <w:i w:val="0"/>
        </w:rPr>
        <w:t>"इस जल तत्व में कोई और हमला करने वाली शक्तियां नहीं है क्या?"</w:t>
      </w:r>
      <w:r>
        <w:t xml:space="preserve"> </w:t>
      </w:r>
      <w:r>
        <w:rPr>
          <w:b w:val="0"/>
          <w:i w:val="0"/>
        </w:rPr>
        <w:t>क्षितिज ने थोड़ा हड़बड़ाहट में पूछा।</w:t>
      </w:r>
      <w:r>
        <w:t xml:space="preserve"> </w:t>
      </w:r>
      <w:r>
        <w:rPr>
          <w:b w:val="0"/>
          <w:i w:val="0"/>
        </w:rPr>
        <w:t>"हाँ है लेकिन यह हमें दूसरे साल में सिखाई गई है। इसलिए जब तक तुम पानी में अपने आप को मजबूत करने में काबिल नहीं बनाते वो तकनीक तुम्हारे कुछ काम नहीं आएगी।"</w:t>
      </w:r>
      <w:r>
        <w:t xml:space="preserve"> </w:t>
      </w:r>
      <w:r>
        <w:rPr>
          <w:b w:val="0"/>
          <w:i w:val="0"/>
        </w:rPr>
        <w:t>मयूरी ने बताया। क्षितिज भी समझ गया और उसने अपनी गर्दन हिला दी। थोड़ी देर उसने आराम किया और वो फिर से तालाब में जाने लगा। लेकिन इस बार उसके साथ मयूरी भी उसमें गई और किसी जलपरी जैसे उसके ऊपर घूमने लगी। एक प्रकार से वो उस पानी के ऊपर चल रही थी। उसका यूँ पानी पर चलना क्षितिज को भी आश्चर्यचकित कर गया।</w:t>
      </w:r>
      <w:r>
        <w:t xml:space="preserve"> </w:t>
      </w:r>
      <w:r>
        <w:rPr>
          <w:b w:val="0"/>
          <w:i w:val="0"/>
        </w:rPr>
        <w:t>फिर उसने उसे धीरे धीरे उसकी तरह ही चलने की कोशिश की तो सीधा मुंह के बल पानी में गिर गया। वो जब गिरा तो वो दोनों लड़कियां पेट पकड़कर हंसने लगी। फिर उसे समझाते हुए मयूरी ने कहा,</w:t>
      </w:r>
      <w:r>
        <w:t xml:space="preserve"> </w:t>
      </w:r>
      <w:r>
        <w:rPr>
          <w:b w:val="0"/>
          <w:i w:val="0"/>
        </w:rPr>
        <w:t>"अरे क्षितिज तुम किसी Expert की तरह चलने की कोशिश मत करो। सिर्फ एक चीज करो कि, अपने जल तत्व को अपने पैरों से निकालो और एक प्रकार की पानी की ढाल बनाकर उसपर चलने की कोशिश करो"</w:t>
      </w:r>
      <w:r>
        <w:t xml:space="preserve"> </w:t>
      </w:r>
      <w:r>
        <w:rPr>
          <w:b w:val="0"/>
          <w:i w:val="0"/>
        </w:rPr>
        <w:t>क्षितिज ने भी अपने शरीर से जल शक्ति निकाली और पानी में अपने पैरों के नीचे एक ढाल निर्माण की और उसे अपनी चप्पल की तरह इस्तेमाल करते हुए चलने लगा। उसकी इस तकनीक को सीखने की गति देख कर दोनों लड़कियां एक बार फिर से चौंक गई।</w:t>
      </w:r>
      <w:r>
        <w:t xml:space="preserve"> </w:t>
      </w:r>
      <w:r>
        <w:rPr>
          <w:b w:val="0"/>
          <w:i w:val="0"/>
        </w:rPr>
        <w:t>"अरे यह लड़का कौन सी दुनिया से आया है?"</w:t>
      </w:r>
      <w:r>
        <w:t xml:space="preserve"> </w:t>
      </w:r>
      <w:r>
        <w:rPr>
          <w:b w:val="0"/>
          <w:i w:val="0"/>
        </w:rPr>
        <w:t>स्मिता ने हैरानी में सवाल किया।</w:t>
      </w:r>
      <w:r>
        <w:t xml:space="preserve"> </w:t>
      </w:r>
      <w:r>
        <w:rPr>
          <w:b w:val="0"/>
          <w:i w:val="0"/>
        </w:rPr>
        <w:t>"हाँ इतनी गति किसी योद्धा में मैंने अभी तक तो नहीं देखी"</w:t>
      </w:r>
      <w:r>
        <w:t xml:space="preserve"> </w:t>
      </w:r>
      <w:r>
        <w:rPr>
          <w:b w:val="0"/>
          <w:i w:val="0"/>
        </w:rPr>
        <w:t>मयूरी ने स्मिता की बातों हामी भरते हुए कहा।</w:t>
      </w:r>
      <w:r>
        <w:t xml:space="preserve"> </w:t>
      </w:r>
      <w:r>
        <w:rPr>
          <w:b w:val="0"/>
          <w:i w:val="0"/>
        </w:rPr>
        <w:t>"ठीक है क्षितिज अब मैं पानी के अंदर अपनी साँसे रोकना सिखाऊँगी, जिसकी मदद से तुम घंटों क्या, दिनों, महीनों और सालों तक पानी के अंदर रहना सीख जाओगे"</w:t>
      </w:r>
      <w:r>
        <w:t xml:space="preserve"> </w:t>
      </w:r>
      <w:r>
        <w:rPr>
          <w:b w:val="0"/>
          <w:i w:val="0"/>
        </w:rPr>
        <w:t>मयूरी ने पानी के अंदर जाते हुए कहा। फिर क्षितिज ने पूरा ध्यान देकर मयूरी की तरफ देखा लेकिन उसे कुछ समझ नहीं आया। वो भी धीरे धीरे पानी के अंदर चला गया और अपनी सांस रोककर उसमें तैरने लगा, लेकिन कुछ ही सेकंड्स में वह बाहर आकर हांफने लग गया। फिर स्मिता ने बताया,</w:t>
      </w:r>
      <w:r>
        <w:t xml:space="preserve"> </w:t>
      </w:r>
      <w:r>
        <w:rPr>
          <w:b w:val="0"/>
          <w:i w:val="0"/>
        </w:rPr>
        <w:t>"देखो क्षितिज जब तुमने पानी के ऊपर चलने की कोशिश की, तो तुमने जल शक्ति का कैसे उपयोग किया?"</w:t>
      </w:r>
    </w:p>
    <w:p>
      <w:r>
        <w:rPr>
          <w:b w:val="0"/>
          <w:i w:val="0"/>
        </w:rPr>
        <w:t>"मैंने उसको अपनी ढाल बोलो या जल चप्पल की तरह इस्तेमाल किया"</w:t>
      </w:r>
      <w:r>
        <w:t xml:space="preserve"> </w:t>
      </w:r>
      <w:r>
        <w:rPr>
          <w:b w:val="0"/>
          <w:i w:val="0"/>
        </w:rPr>
        <w:t>क्षितिज ने एकदम शांत रहकर उत्तर दिया।</w:t>
      </w:r>
      <w:r>
        <w:t xml:space="preserve"> </w:t>
      </w:r>
      <w:r>
        <w:rPr>
          <w:b w:val="0"/>
          <w:i w:val="0"/>
        </w:rPr>
        <w:t>"हाँ इस बार उसी शक्ति को अपना कवच बनाकर इस्तेमाल करो, जिस से तुम्हें साँसे लेने में तकलीफ ना हो, एक तरह का बाहर जैसा वातावरण तुम अपने कवच में निर्मित कर लो। फिर तो कोई तकलीफ ही नहीं होगी"</w:t>
      </w:r>
      <w:r>
        <w:t xml:space="preserve"> </w:t>
      </w:r>
      <w:r>
        <w:rPr>
          <w:b w:val="0"/>
          <w:i w:val="0"/>
        </w:rPr>
        <w:t>स्मिता ने उसे समझाते हुए कहा। इस बार क्षितिज को समझ आ गया था कि उसे क्या करना है, इसलिए उसने अपने शरीर से जल तत्व की शक्तियां निकाली और अपने आस पास पानी के ऊपर का वातावरण निर्मित किया और फिर पानी में छलांग मारी। जब वो पानी में उतरा तो उसने इस बार बिना किसी डर के भीतर घूमना शुरू किया और एक प्रकार मछली की तरह घूमता रहा। फिर उसने बहुत देर बाद अपने आप को पानी के बाहर धकेला और बाहर आ गया। इस बार उसे कोई तकलीफ नहीं हुई थी। जब उसने अपने सामने देखा तो वहाँ दोनों लड़कियों के मुँह खुले के खुले रह गए थे। क्योंकि यह तरक्की देखकर कोई भी कमजोर आदमी चक्कर खाकर बेहोश हो गया होता।</w:t>
      </w:r>
      <w:r>
        <w:t xml:space="preserve"> </w:t>
      </w:r>
      <w:r>
        <w:rPr>
          <w:b w:val="0"/>
          <w:i w:val="0"/>
        </w:rPr>
        <w:t>"क्या बात है, तुम्हारी यही तरक्की रही ना तो तुम मेरे हिसाब से इस अकादमी से बाहर निकलने में गिनकर कुछ महीने लोगे"</w:t>
      </w:r>
      <w:r>
        <w:t xml:space="preserve"> </w:t>
      </w:r>
      <w:r>
        <w:rPr>
          <w:b w:val="0"/>
          <w:i w:val="0"/>
        </w:rPr>
        <w:t>मयूरी ने मुस्कुराकर कहा।</w:t>
      </w:r>
      <w:r>
        <w:t xml:space="preserve"> </w:t>
      </w:r>
      <w:r>
        <w:rPr>
          <w:b w:val="0"/>
          <w:i w:val="0"/>
        </w:rPr>
        <w:t>"दीदी और कोई ट्रेनिंग बाकी रह गई है क्या, जो पहले साल में सिखाई जाती है?"</w:t>
      </w:r>
      <w:r>
        <w:t xml:space="preserve"> </w:t>
      </w:r>
      <w:r>
        <w:rPr>
          <w:b w:val="0"/>
          <w:i w:val="0"/>
        </w:rPr>
        <w:t>क्षितिज ने मयूरी को पूछा।</w:t>
      </w:r>
      <w:r>
        <w:t xml:space="preserve"> </w:t>
      </w:r>
      <w:r>
        <w:rPr>
          <w:b w:val="0"/>
          <w:i w:val="0"/>
        </w:rPr>
        <w:t>"काश यह लड़का हमारा राजकुमार ना होकर कोई आम साधारण सा लड़का होता। तो मैं इसकी जाति, तत्व बिना देखे सीधा शादी कर लेती"</w:t>
      </w:r>
      <w:r>
        <w:t xml:space="preserve"> </w:t>
      </w:r>
      <w:r>
        <w:rPr>
          <w:b w:val="0"/>
          <w:i w:val="0"/>
        </w:rPr>
        <w:t>स्मिता ने अपने मन में कहा। लेकिन उसने मुस्कुराहट उसने अपने चेहरे पर आने दी और मयूरी ने उसे पकड लिया । जब फिर से क्षितिज पानी में ट्रेनिंग करने चला गया। तो उसके पास मयूरी ने आते हुए और उसके पेट में मुक्का मारते हुए कहा,</w:t>
      </w:r>
      <w:r>
        <w:t xml:space="preserve"> </w:t>
      </w:r>
      <w:r>
        <w:rPr>
          <w:b w:val="0"/>
          <w:i w:val="0"/>
        </w:rPr>
        <w:t>"बेटा भूलना नहीं कि यह हमारा राजकुमार है और तेरे मन में जो भी खयाल है, ना। उन्हें किसी श्मशान भूमि में ले जाकर गाड़ देना"</w:t>
      </w:r>
      <w:r>
        <w:t xml:space="preserve"> </w:t>
      </w:r>
      <w:r>
        <w:rPr>
          <w:b w:val="0"/>
          <w:i w:val="0"/>
        </w:rPr>
        <w:t>मयूरी ने उसके ऊपर तंज कसते हुए कहा।</w:t>
      </w:r>
      <w:r>
        <w:t xml:space="preserve"> </w:t>
      </w:r>
      <w:r>
        <w:rPr>
          <w:b w:val="0"/>
          <w:i w:val="0"/>
        </w:rPr>
        <w:t>"नहीं ऐसी कोई बात नहीं है"</w:t>
      </w:r>
      <w:r>
        <w:t xml:space="preserve"> </w:t>
      </w:r>
      <w:r>
        <w:rPr>
          <w:b w:val="0"/>
          <w:i w:val="0"/>
        </w:rPr>
        <w:t>स्मिता की जैसे चोरी पकड़ी गई हो जैसी। वो अपना चेहरा इधर उधर करने लगी।</w:t>
      </w:r>
      <w:r>
        <w:t xml:space="preserve"> </w:t>
      </w:r>
      <w:r>
        <w:rPr>
          <w:b w:val="0"/>
          <w:i w:val="0"/>
        </w:rPr>
        <w:t>"नहीं मैं तुम्हें एक दोस्त की तरह बता रही हूँ, क्यूँकि उस दिन जब हम उस बड़े कोबरा को मारने गए थे, उसी दिन तुमने क्षितिज को दीदी कहने से रोक लिया था। तभी मुझे थोड़ा अंदाजा आ गया था"</w:t>
      </w:r>
      <w:r>
        <w:t xml:space="preserve"> </w:t>
      </w:r>
      <w:r>
        <w:rPr>
          <w:b w:val="0"/>
          <w:i w:val="0"/>
        </w:rPr>
        <w:t>मयूरी ने उसे समझाते हुए कहा।</w:t>
      </w:r>
      <w:r>
        <w:t xml:space="preserve"> </w:t>
      </w:r>
      <w:r>
        <w:rPr>
          <w:b w:val="0"/>
          <w:i w:val="0"/>
        </w:rPr>
        <w:t>"अरे कौन सी बातें लेकर बैठ गई हो? छोड़ो इन बातों को और क्षितिज की ट्रेनिंग पर ध्यान दो"</w:t>
      </w:r>
      <w:r>
        <w:t xml:space="preserve"> </w:t>
      </w:r>
      <w:r>
        <w:rPr>
          <w:b w:val="0"/>
          <w:i w:val="0"/>
        </w:rPr>
        <w:t>स्मिता ने विषय बदलते हुए कहा। इसके बाद किसी ने कोई एक शब्द नहीं कहा और धीरे धीरे एक और दिन बीत गया। अब तो क्षितिज जल में एक मछली जितना अनुभवी हो गया था।</w:t>
      </w:r>
      <w:r>
        <w:t xml:space="preserve"> </w:t>
      </w:r>
      <w:r>
        <w:rPr>
          <w:b w:val="0"/>
          <w:i w:val="0"/>
        </w:rPr>
        <w:t>फिर इसी प्रकार उसका ट्रेनिंग सेशन खत्म हुआ और उसने फिर बुद्धि से पूछा कि मुझे कितने और शक्ति पॉइंट्स की जरूरत है। बुद्धि बोला कि उसे दो हजार तीन सौ बीस पॉइंट्स की जरूरत है। फिर क्षितिज ने अपना सिर हिलाया और वो आगे बढ़ गया।</w:t>
      </w:r>
      <w:r>
        <w:t xml:space="preserve"> </w:t>
      </w:r>
      <w:r>
        <w:rPr>
          <w:b w:val="0"/>
          <w:i w:val="0"/>
        </w:rPr>
        <w:t>क्षितिज पोर्टल के बाहर आया, तभी एक विद्यार्थी आया कि आचार्य वशिष्ठ ने उसे बुलाया था। वो सीधा आचार्य वशिष्ठ के कक्ष के तरफ चल दिया।</w:t>
      </w:r>
      <w:r>
        <w:t xml:space="preserve"> </w:t>
      </w:r>
      <w:r>
        <w:rPr>
          <w:b w:val="0"/>
          <w:i w:val="0"/>
        </w:rPr>
        <w:t>"क्षितिज मुझे एक बात बताओ तुम्हारी अभी कौन कौन से विभाग की पढ़ाई बाकी रह गई है"</w:t>
      </w:r>
      <w:r>
        <w:t xml:space="preserve"> </w:t>
      </w:r>
      <w:r>
        <w:rPr>
          <w:b w:val="0"/>
          <w:i w:val="0"/>
        </w:rPr>
        <w:t>आचार्य ने मुस्कुराते हुए पूछा।</w:t>
      </w:r>
      <w:r>
        <w:t xml:space="preserve"> </w:t>
      </w:r>
      <w:r>
        <w:rPr>
          <w:b w:val="0"/>
          <w:i w:val="0"/>
        </w:rPr>
        <w:t>"अभी तक अग्नि, जल, वायु और धरती विभाग की प्रथम वर्ष की पढ़ाई खत्म हो गई है"</w:t>
      </w:r>
      <w:r>
        <w:t xml:space="preserve"> </w:t>
      </w:r>
      <w:r>
        <w:rPr>
          <w:b w:val="0"/>
          <w:i w:val="0"/>
        </w:rPr>
        <w:t>क्षितिज ने नम्रता पूर्वक कहा।</w:t>
      </w:r>
      <w:r>
        <w:t xml:space="preserve"> </w:t>
      </w:r>
      <w:r>
        <w:rPr>
          <w:b w:val="0"/>
          <w:i w:val="0"/>
        </w:rPr>
        <w:t>"बहुत अच्छा, अभी मेरे हिसाब से आकाश, बिजली, सोम, विकिरण, समय और दिव्य किरण तत्व की पढ़ाई बाकी है?"</w:t>
      </w:r>
      <w:r>
        <w:t xml:space="preserve"> </w:t>
      </w:r>
      <w:r>
        <w:rPr>
          <w:b w:val="0"/>
          <w:i w:val="0"/>
        </w:rPr>
        <w:t>आचार्य ने क्षितिज से पूछा।</w:t>
      </w:r>
      <w:r>
        <w:t xml:space="preserve"> </w:t>
      </w:r>
      <w:r>
        <w:rPr>
          <w:b w:val="0"/>
          <w:i w:val="0"/>
        </w:rPr>
        <w:t>"हाँ गुरुदेव सही कहा आपने"</w:t>
      </w:r>
      <w:r>
        <w:t xml:space="preserve"> </w:t>
      </w:r>
      <w:r>
        <w:rPr>
          <w:b w:val="0"/>
          <w:i w:val="0"/>
        </w:rPr>
        <w:t>क्षितिज ने नम्रता पूर्वक जवाब दिया।</w:t>
      </w:r>
      <w:r>
        <w:t xml:space="preserve"> </w:t>
      </w:r>
      <w:r>
        <w:rPr>
          <w:b w:val="0"/>
          <w:i w:val="0"/>
        </w:rPr>
        <w:t>"तुम्हें अभी तक एक बात तो पता चल गई होगी कि हमारी अकादमी में एक विभाग नहीं है"</w:t>
      </w:r>
    </w:p>
    <w:p>
      <w:r>
        <w:rPr>
          <w:b w:val="0"/>
          <w:i w:val="0"/>
        </w:rPr>
        <w:t>"हाँ आचार्य दिव्य किरण विभाग नहीं है"</w:t>
      </w:r>
      <w:r>
        <w:t xml:space="preserve"> </w:t>
      </w:r>
      <w:r>
        <w:rPr>
          <w:b w:val="0"/>
          <w:i w:val="0"/>
        </w:rPr>
        <w:t>क्षितिज ने भी जल्दी से उत्तर दिया।</w:t>
      </w:r>
      <w:r>
        <w:t xml:space="preserve"> </w:t>
      </w:r>
      <w:r>
        <w:rPr>
          <w:b w:val="0"/>
          <w:i w:val="0"/>
        </w:rPr>
        <w:t>"हाँ आज तुम्हें इसी वजह से बुलाया है"</w:t>
      </w:r>
      <w:r>
        <w:t xml:space="preserve"> </w:t>
      </w:r>
      <w:r>
        <w:rPr>
          <w:b w:val="0"/>
          <w:i w:val="0"/>
        </w:rPr>
        <w:t>फिर थोड़ा आचार्य रुक गए और फिर सोचने के बाद बोलने लगे।</w:t>
      </w:r>
      <w:r>
        <w:t xml:space="preserve"> </w:t>
      </w:r>
      <w:r>
        <w:rPr>
          <w:b w:val="0"/>
          <w:i w:val="0"/>
        </w:rPr>
        <w:t>"आज तुम एक काम करो, पोर्टल के जंगल में लेवल नौ के जानवरों के क्षेत्र में जाओ और दिव्य पक्षी में से एक को अपने वशीभूत करो और उनसे दिव्य किरण के एक पॉइंट्स प्राप्त करो"</w:t>
      </w:r>
      <w:r>
        <w:t xml:space="preserve"> </w:t>
      </w:r>
      <w:r>
        <w:rPr>
          <w:b w:val="0"/>
          <w:i w:val="0"/>
        </w:rPr>
        <w:t>इतना कहकर वो रुक गए।</w:t>
      </w:r>
      <w:r>
        <w:t xml:space="preserve"> </w:t>
      </w:r>
      <w:r>
        <w:rPr>
          <w:b w:val="0"/>
          <w:i w:val="0"/>
        </w:rPr>
        <w:t>"उन्हे मारकर प्राप्त करूं?"</w:t>
      </w:r>
    </w:p>
    <w:p>
      <w:r>
        <w:rPr>
          <w:b w:val="0"/>
          <w:i w:val="0"/>
        </w:rPr>
        <w:t>"लेवल आठ के बाद के जानवर बहुत शक्तिशाली होते हैं। उन्हें मारना तो दूर उन्हें मारने का ख्याल मेरे जैसे किसी सूत्र लेवल के योद्धा को भी नहीं आता"</w:t>
      </w:r>
      <w:r>
        <w:t xml:space="preserve"> </w:t>
      </w:r>
      <w:r>
        <w:rPr>
          <w:b w:val="0"/>
          <w:i w:val="0"/>
        </w:rPr>
        <w:t>फिर आचार्य ने कुछ वक्त लिया और इधर क्षितिज भी हैरानी से उन्हे देखे जा रहा था।</w:t>
      </w:r>
      <w:r>
        <w:t xml:space="preserve"> </w:t>
      </w:r>
      <w:r>
        <w:rPr>
          <w:b w:val="0"/>
          <w:i w:val="0"/>
        </w:rPr>
        <w:t>"हाँ और यह वही पक्षी थे जिन्होंने तुम्हारे साम्राज्य के खिलाफ हमला या आतंकी टोली का साथ नहीं दिया था। तो उन्हे मारना मतलब पूरे जंगल में हंगामा मचाने जैसा हो जाएगा। इसलिए वहाँ एक योद्धा जैसे नहीं एक विद्यार्थी जैसे जाना"</w:t>
      </w:r>
      <w:r>
        <w:t xml:space="preserve"> </w:t>
      </w:r>
      <w:r>
        <w:rPr>
          <w:b w:val="0"/>
          <w:i w:val="0"/>
        </w:rPr>
        <w:t>अब क्षितिज को समझ आया कि आचार्य इतना गुस्सा क्यों हुए थे।</w:t>
      </w:r>
      <w:r>
        <w:t xml:space="preserve"> </w:t>
      </w:r>
      <w:r>
        <w:rPr>
          <w:b w:val="0"/>
          <w:i w:val="0"/>
        </w:rPr>
        <w:t>"गलती से अपनी जुबान नहीं चलाना। सबसे पहले तो तुम्हारा वहाँ जाकर दिव्य पक्षी खोजना ही मुश्किल है। क्यूंकि सिर्फ कुछ ही मनुष्यों के अंदर दिव्य किरण तत्व होता है। तो अभी तक किसी भी व्यक्ति को दिव्य पक्षी मिला नहीं है। लेकिन यह बात जरूर मालूम पड़ी है कि जिस व्यक्ति के पास दिव्य किरण होती है। उसे दिव्य पक्षी पहचान लेते हैं और खुद ही रूबरू हो जाते हैं"</w:t>
      </w:r>
      <w:r>
        <w:t xml:space="preserve"> </w:t>
      </w:r>
      <w:r>
        <w:rPr>
          <w:b w:val="0"/>
          <w:i w:val="0"/>
        </w:rPr>
        <w:t>क्षितिज आचार्य की बातें अपने जहन में उतार रहा था, लेकिन कुछ बोल या पूछ नहीं रहा था।</w:t>
      </w:r>
      <w:r>
        <w:t xml:space="preserve"> </w:t>
      </w:r>
      <w:r>
        <w:rPr>
          <w:b w:val="0"/>
          <w:i w:val="0"/>
        </w:rPr>
        <w:t>"ठीक है अभी जाओ और वहाँ जाकर उन पक्षियों को ढूँढने की कोशिश करो"</w:t>
      </w:r>
      <w:r>
        <w:t xml:space="preserve"> </w:t>
      </w:r>
      <w:r>
        <w:rPr>
          <w:b w:val="0"/>
          <w:i w:val="0"/>
        </w:rPr>
        <w:t>आचार्य ने अपना हाथ दरवाजे की तरफ दिखाते हुए कहा। क्षितिज ने भी प्रणाम किया और फिर वापिस पोर्टल की तरफ चल दिया। वो भी कुछ ज्यादा नहीं समझ पाया था कि दिव्य पक्षियों से दिव्य किरण तत्व के पॉइंट्स कैसे प्राप्त करे। लेकिन उसने सोचा जो होगा आगे देखा जाएगा। फिर वो धीरे धीरे चलते हुए पोर्टल के पास गया और उसने वहां पर लेवल नौ के जानवर को select किया और वो अंदर डरते हुए चला गया। क्यूंकि लेवल नौ के जानवर मतलब इतने खतरनाक जानवर जो उसे सिर्फ गुस्से में देखने भर से मार देते।</w:t>
      </w:r>
      <w:r>
        <w:t xml:space="preserve"> </w:t>
      </w:r>
      <w:r>
        <w:rPr>
          <w:b w:val="0"/>
          <w:i w:val="0"/>
        </w:rPr>
        <w:t>अंदर जाते ही उसे लगा कि उसके शरीर पर कोई पहाड़ रख दिया है, इतना दबाव पड़ रहा था। लेकिन तब भी क्षितिज डरा नहीं। वो धीरे धीरे आस पास ध्यान देते हुए उस घने जंगल में दिव्य पक्षी की तलाश में घूमता रहा, लेकिन आधा दिन घूमने पर भी उस जंगल में उसे कोई दिव्य पक्षी क्या उसकी परछाई भी दिखाई नहीं दी।</w:t>
      </w:r>
      <w:r>
        <w:t xml:space="preserve"> </w:t>
      </w:r>
      <w:r>
        <w:rPr>
          <w:b w:val="0"/>
          <w:i w:val="0"/>
        </w:rPr>
        <w:t>फिर आखिरकार जब वो थक हार कर लौटने वाला था तभी उसे पीछे से आवाज़ आयी "क्षितिज" और वो आवाज सुनकर चौंक गया क्योंकि उसे यह आवाज जानी पहचानी लग रही थी। फिर जब उसने उस आवाज की तरफ पलट कर देखा तो उसे लड़की दिख रही थी, जिसके शरीर के कपड़े काफी मैले हो गए थे। और उसे देख कर ऐसा लगा कि किसी राजसी लड़की को नौकरानी जैसे कपड़े पहना दिए गए हों।</w:t>
      </w:r>
      <w:r>
        <w:t xml:space="preserve"> </w:t>
      </w:r>
      <w:r>
        <w:rPr>
          <w:b w:val="0"/>
          <w:i w:val="0"/>
        </w:rPr>
        <w:t>जो प्रीति इतनी खूबसूरत लगती थी। उसका पूरा नैन नक्शा ही बिगड गया था। क्षितिज ने उसे इस अवतार में देखा तो उसे बहुत हैरानी हुई और उसे अब पता चला कि प्रीति कहां चली गई थी। प्रीति का जो स्वभाव था - नकचढ़ा। इसी वजह से किसी ने उसे ढूँढने की कोशिश भी नहीं की थी। जब वह क्षितिज के पास पहुंची तो वो उसे हैरानी से देखने लगा।</w:t>
      </w:r>
      <w:r>
        <w:t xml:space="preserve"> </w:t>
      </w:r>
      <w:r>
        <w:rPr>
          <w:b w:val="0"/>
          <w:i w:val="0"/>
        </w:rPr>
        <w:t>"अरे प्रीति तुमने क्या हाल बना रखा है खुद का, और इतने दिन से कहां गायब हो गई थी?"</w:t>
      </w:r>
      <w:r>
        <w:t xml:space="preserve"> </w:t>
      </w:r>
      <w:r>
        <w:rPr>
          <w:b w:val="0"/>
          <w:i w:val="0"/>
        </w:rPr>
        <w:t>लेकिन उसकी बातों पर ध्यान न देते हुए प्रीति ने उसे कसकर बाहों में भर लिया और उसकी यह हरकत देखकर क्षितिज भी चौंक गया लेकिन उसने कुछ नहीं कहा। उसे अपने गले से चिपके रहने दिया, उसने देखा कि प्रीति के आँसू निकल कर उसकी बाहों को भिगा रहे थे। उसे कुछ समझ आ नहीं रहा था कि क्या हो रहा है।</w:t>
      </w:r>
      <w:r>
        <w:t xml:space="preserve"> </w:t>
      </w:r>
      <w:r>
        <w:rPr>
          <w:b w:val="0"/>
          <w:i w:val="0"/>
        </w:rPr>
        <w:t>"क्या हुआ प्रीति इतना क्यों रो रही हो और ऐसी हालत क्यों बना रखी है तुमने?"</w:t>
      </w:r>
      <w:r>
        <w:t xml:space="preserve"> </w:t>
      </w:r>
      <w:r>
        <w:rPr>
          <w:b w:val="0"/>
          <w:i w:val="0"/>
        </w:rPr>
        <w:t>जब प्रीति को एहसास हुआ कि उसने क्षितिज को बाहों में कसकर जकड़ लिया था। तो उसे शर्म आ गई और वो उस से दूर हो गई।</w:t>
      </w:r>
      <w:r>
        <w:t xml:space="preserve"> </w:t>
      </w:r>
      <w:r>
        <w:rPr>
          <w:b w:val="0"/>
          <w:i w:val="0"/>
        </w:rPr>
        <w:t>"मुझे माफ करना मैं भावनाओं में बह गई थी। लेकिन तकरीबन डेढ़ महीने से किसी मनुष्य को मैंने देखा नहीं था। तो आज मुझे इतनी खुशी हुई कि मैं तुम्हें बता भी नहीं सकती हूँ।"</w:t>
      </w:r>
      <w:r>
        <w:t xml:space="preserve"> </w:t>
      </w:r>
      <w:r>
        <w:rPr>
          <w:b w:val="0"/>
          <w:i w:val="0"/>
        </w:rPr>
        <w:t>प्रीति ने अपनी आँखों से आँसू पोंछे फिर वो बोलने लगी।</w:t>
      </w:r>
      <w:r>
        <w:t xml:space="preserve"> </w:t>
      </w:r>
      <w:r>
        <w:rPr>
          <w:b w:val="0"/>
          <w:i w:val="0"/>
        </w:rPr>
        <w:t>"हाँ मैं यहां पर डेढ़ महीने से अटकी हुई हूँ और मैं अब तक बाहर निकल नहीं पाई हूँ"</w:t>
      </w:r>
      <w:r>
        <w:t xml:space="preserve"> </w:t>
      </w:r>
      <w:r>
        <w:rPr>
          <w:b w:val="0"/>
          <w:i w:val="0"/>
        </w:rPr>
        <w:t>प्रीति ने अपना चेहरा नीचे झुकाते हुए कहा।</w:t>
      </w:r>
      <w:r>
        <w:t xml:space="preserve"> </w:t>
      </w:r>
      <w:r>
        <w:rPr>
          <w:b w:val="0"/>
          <w:i w:val="0"/>
        </w:rPr>
        <w:t>"तुमने यहां से निकलने की कोशिश क्यों नहीं की?"</w:t>
      </w:r>
      <w:r>
        <w:t xml:space="preserve"> </w:t>
      </w:r>
      <w:r>
        <w:rPr>
          <w:b w:val="0"/>
          <w:i w:val="0"/>
        </w:rPr>
        <w:t>क्षितिज ने हैरानी से पूछा।</w:t>
      </w:r>
      <w:r>
        <w:t xml:space="preserve"> </w:t>
      </w:r>
      <w:r>
        <w:rPr>
          <w:b w:val="0"/>
          <w:i w:val="0"/>
        </w:rPr>
        <w:t>"कैसे निकलती यह मेरी गुलाम जो है और उसके पैरों पर मैंने पोर्टल के बाहर निकलने का प्रतिबंधक यंत्र जो बांधा है"</w:t>
      </w:r>
      <w:r>
        <w:t xml:space="preserve"> </w:t>
      </w:r>
      <w:r>
        <w:rPr>
          <w:b w:val="0"/>
          <w:i w:val="0"/>
        </w:rPr>
        <w:t>उस आवाज में इतना खौफ था। कि क्षितिज के शरीर के अंदर के सभी तत्व हिल दिए। जब क्षितिज ने आसमान की तरफ देखा जो एक पक्षी की थी लेकिन मनुष्य जैसी लग रही थी। एक साधारण सा पक्षी दिख रहा था लेकिन उसका रंग गेहुंआ  था, उसकी चोंच का रंग एकदम पीला था और उसकी ऊंचाई भी ज्यादा नहीं दिख रही थी, तकरीबन आधे फुट ऊंचा दिख रहा था। वो जब जमीन पर उतरा तो उसके जमीन पर पैर रखते ही जैसे कोई पहाड़ रख दिया हो, धरती हिल गई। उसकी आँखों में जब क्षितिज ने देखा तो उसने झटके से अपनी आँखें नीचे कर दी। क्योंकि उसकी आँखों से इतनी तेज रोशनी दिख रही थी कि उसकी आँखें जलने लगी थी।</w:t>
      </w:r>
      <w:r>
        <w:t xml:space="preserve"> </w:t>
      </w:r>
      <w:r>
        <w:rPr>
          <w:b w:val="0"/>
          <w:i w:val="0"/>
        </w:rPr>
        <w:t>क्या प्रीति को बाहर निकाल पाएगा क्षितिज ?</w:t>
      </w:r>
    </w:p>
    <w:p>
      <w:r>
        <w:rPr>
          <w:b w:val="0"/>
          <w:i w:val="0"/>
        </w:rPr>
        <w:t>क्या दिव्य पक्षी से points ले पाएगा क्षितिज ?</w:t>
      </w:r>
    </w:p>
    <w:p>
      <w:r>
        <w:rPr>
          <w:b w:val="0"/>
          <w:i w:val="0"/>
        </w:rPr>
        <w:t>जानने के लिए सुनते रहिए ब्रह्मांड का रक्षक सिर्फ Pocket FM पर।</w:t>
      </w:r>
      <w:r>
        <w:t xml:space="preserve"> </w:t>
      </w:r>
      <w:r>
        <w:rPr>
          <w:b w:val="0"/>
          <w:i w:val="0"/>
        </w:rPr>
        <w:t>%%%%</w:t>
      </w:r>
    </w:p>
    <w:p>
      <w:r>
        <w:br w:type="page"/>
      </w:r>
    </w:p>
    <w:p>
      <w:pPr>
        <w:pStyle w:val="Heading1"/>
      </w:pPr>
      <w:r>
        <w:t>Ep 26 - दिव्य पक्षी आदित्य</w:t>
      </w:r>
    </w:p>
    <w:p>
      <w:r>
        <w:rPr>
          <w:b w:val="0"/>
          <w:i w:val="0"/>
        </w:rPr>
        <w:t>कुछ देर के लिए क्षितिज की आँखो के सामने अंधेरा छा गया। थोड़ी देर बाद जब उसने अपनी आँखें खोली तो एकदम उसके सामने, वो डेढ़ फुटिया पक्षी खड़ा था। उसे देखने के बाद क्षितिज को समझ ही नहीं आ रहा था कि उसे देख कर डरे या हँसे। तभी उसका चेहरा देख कर वो पक्षी बोला,</w:t>
      </w:r>
      <w:r>
        <w:t xml:space="preserve"> </w:t>
      </w:r>
      <w:r>
        <w:rPr>
          <w:b w:val="0"/>
          <w:i w:val="0"/>
        </w:rPr>
        <w:t>"तुम्हें बहुत हंसी आ रही है मुझपर? अब तुम भी इस कमबख्त लड़की के साथ यहां मेरे गुलाम बन कर गुलामी करोगे"</w:t>
      </w:r>
      <w:r>
        <w:t xml:space="preserve"> </w:t>
      </w:r>
      <w:r>
        <w:rPr>
          <w:b w:val="0"/>
          <w:i w:val="0"/>
        </w:rPr>
        <w:t>उस पक्षी ने हँसकर कहा।</w:t>
      </w:r>
      <w:r>
        <w:t xml:space="preserve"> </w:t>
      </w:r>
      <w:r>
        <w:rPr>
          <w:b w:val="0"/>
          <w:i w:val="0"/>
        </w:rPr>
        <w:t>"लेकिन मैंने किया क्या है?"</w:t>
      </w:r>
      <w:r>
        <w:t xml:space="preserve"> </w:t>
      </w:r>
      <w:r>
        <w:rPr>
          <w:b w:val="0"/>
          <w:i w:val="0"/>
        </w:rPr>
        <w:t>क्षितिज ने घबराकर पूछा।</w:t>
      </w:r>
      <w:r>
        <w:t xml:space="preserve"> </w:t>
      </w:r>
      <w:r>
        <w:rPr>
          <w:b w:val="0"/>
          <w:i w:val="0"/>
        </w:rPr>
        <w:t>"वो सब मुझे नहीं पता, मैं तुम्हें गुलाम बनाउंगा, वो भी एक साल के लिए"</w:t>
      </w:r>
      <w:r>
        <w:t xml:space="preserve"> </w:t>
      </w:r>
      <w:r>
        <w:rPr>
          <w:b w:val="0"/>
          <w:i w:val="0"/>
        </w:rPr>
        <w:t>क्षितिज को भी उस पागल पक्षी के ऊपर गुस्सा आने लगा और वो अपनी शक्ति निकालने ही वाला था। तभी वहाँ एक आवाज गूंजी और वह आवाज किसी समझदार इंसान की लग रही थी। जब क्षितिज ने उसे देखा तो अपनी शक्तियां वापस ली और उस पक्षी की शक्ति लेवल का अंदाजा लेने लगा। तो उसे बड़ी हैरानी हुई क्योंकि उसे कुछ महसूस ही नहीं हो रहा था। उस बूढे और समझदार पक्षी ने पूछा।</w:t>
      </w:r>
      <w:r>
        <w:t xml:space="preserve"> </w:t>
      </w:r>
      <w:r>
        <w:rPr>
          <w:b w:val="0"/>
          <w:i w:val="0"/>
        </w:rPr>
        <w:t>"तुम्हें मैं बार-बार बोल चुका हूँ कि हर एक इंसान को तुम अपना गुलाम नहीं बना सकते। उस लड़की ने तुम्हारे भाई को गलती से मार दिया था। इसलिए मैंने तुम्हारी बात मान ली और इस लड़की को साल भर के लिए गुलाम बनाने की मैं शर्त मान गया था। लेकिन इस बार इस लड़के ने ऐसा कौन सा गुनाह किया है कि तुम इसे भी गुलाम बनाना चाहते हो?"</w:t>
      </w:r>
    </w:p>
    <w:p>
      <w:r>
        <w:rPr>
          <w:b w:val="0"/>
          <w:i w:val="0"/>
        </w:rPr>
        <w:t>"यह, यह, वो, वो, इसका"</w:t>
      </w:r>
      <w:r>
        <w:t xml:space="preserve"> </w:t>
      </w:r>
      <w:r>
        <w:rPr>
          <w:b w:val="0"/>
          <w:i w:val="0"/>
        </w:rPr>
        <w:t>उस डेढ़ फुटिया पक्षी ने अपनी गलती पकड़े जाने पर बोलने की कोशिश की।</w:t>
      </w:r>
      <w:r>
        <w:t xml:space="preserve"> </w:t>
      </w:r>
      <w:r>
        <w:rPr>
          <w:b w:val="0"/>
          <w:i w:val="0"/>
        </w:rPr>
        <w:t>"क्या यह, यह, वो, वो, कुछ तो बोलो.......... अभी?"</w:t>
      </w:r>
      <w:r>
        <w:t xml:space="preserve"> </w:t>
      </w:r>
      <w:r>
        <w:rPr>
          <w:b w:val="0"/>
          <w:i w:val="0"/>
        </w:rPr>
        <w:t>उस बूढ़े पक्षी ने उससे गुस्से में पूछा।</w:t>
      </w:r>
      <w:r>
        <w:t xml:space="preserve"> </w:t>
      </w:r>
      <w:r>
        <w:rPr>
          <w:b w:val="0"/>
          <w:i w:val="0"/>
        </w:rPr>
        <w:t>"हाँ वो यह बात है कि यह लड़का जो है, इस लडकी का पहचानने वाला है और अगर इस बात के बारे में सबको मालूम पड़ा कि मैंने उनकी अकादमी की लड़की को बंदी बनाया है। तो वो लोग हमारे ऊपर हमला कर देते इसी वजह से मैं उसे अपना गुलाम बनाना चाहता हूँ"</w:t>
      </w:r>
      <w:r>
        <w:t xml:space="preserve"> </w:t>
      </w:r>
      <w:r>
        <w:rPr>
          <w:b w:val="0"/>
          <w:i w:val="0"/>
        </w:rPr>
        <w:t>उसने कुछ सोचने के बाद सफाई देते हुए कहा।</w:t>
      </w:r>
      <w:r>
        <w:t xml:space="preserve"> </w:t>
      </w:r>
      <w:r>
        <w:rPr>
          <w:b w:val="0"/>
          <w:i w:val="0"/>
        </w:rPr>
        <w:t>"मैंने तो तुम्हें पहले ही कहा था कि इस लड़की को गुलाम बनाने की वजह से हमारे और इंसानों के बीच में अनबन जरूर होगी। लेकिन तुम तो अपने भाई के बदले के चक्कर में अपनी बात मनवाने के लिए जिद कर रहे थे"</w:t>
      </w:r>
    </w:p>
    <w:p>
      <w:r>
        <w:rPr>
          <w:b w:val="0"/>
          <w:i w:val="0"/>
        </w:rPr>
        <w:t>"हाँ तो फिर अपने भाई की मौत का बदला ना लेता तो क्या करता? इन इंसानों का जब मन करे तब हमारे वन में आ जाते हैं, और जब चाहे तब हमारे जानवरों को मार कर ले जाते हैं। इन्होंने क्या हमें शिकार करने के लिए रखा है?"</w:t>
      </w:r>
    </w:p>
    <w:p>
      <w:r>
        <w:rPr>
          <w:b w:val="0"/>
          <w:i w:val="0"/>
        </w:rPr>
        <w:t>"अरे लेकिन इतने साल हो गए आज तक किसी इंसान ने हमारे क्षेत्र में कभी बिना वजह के शिकार नहीं किया। तुमने  एक गलती की वजह से इस लड़की को इतनी बड़ी सजा दी उसका क्या?"</w:t>
      </w:r>
    </w:p>
    <w:p>
      <w:r>
        <w:rPr>
          <w:b w:val="0"/>
          <w:i w:val="0"/>
        </w:rPr>
        <w:t>"फिर आपका अभी क्या कहना है? इस लड़के को मैं यहां से जाने दूँ और इसे सारी अकादमी को यहां लाने दूं ?"</w:t>
      </w:r>
      <w:r>
        <w:t xml:space="preserve"> </w:t>
      </w:r>
      <w:r>
        <w:rPr>
          <w:b w:val="0"/>
          <w:i w:val="0"/>
        </w:rPr>
        <w:t>उस डेढ़ फुटिया पक्षी ने गुस्से में पूछा। उस बूढ़े पक्षी ने थोड़ी आह भरी और कहा,</w:t>
      </w:r>
      <w:r>
        <w:t xml:space="preserve"> </w:t>
      </w:r>
      <w:r>
        <w:rPr>
          <w:b w:val="0"/>
          <w:i w:val="0"/>
        </w:rPr>
        <w:t>"देखो अभिराम, मैं तुम्हें एक चेतावनी देता हूँ कि अगर तुम्हारे मन में बाकी जानवरों की तरह इंसानों से दुश्मनी है। तो तुम अभी के अभी इस दिव्य पक्षियों के समूह को छोड़कर आतंकी टोली में जा सकते हो"</w:t>
      </w:r>
      <w:r>
        <w:t xml:space="preserve"> </w:t>
      </w:r>
      <w:r>
        <w:rPr>
          <w:b w:val="0"/>
          <w:i w:val="0"/>
        </w:rPr>
        <w:t>उस बुड्ढे पक्षी ने इतना कहकर अपना मुंह दूसरी तरफ घुमा लिया और मानो वो जताना चाहते थे, कि वो उस अभिराम नामक पक्षी पर गुस्सा है।</w:t>
      </w:r>
      <w:r>
        <w:t xml:space="preserve"> </w:t>
      </w:r>
      <w:r>
        <w:rPr>
          <w:b w:val="0"/>
          <w:i w:val="0"/>
        </w:rPr>
        <w:t>"देखिए मुखिया, मेरी बात सुने, अगर आपको ऐसा लगता है कि मैं इंसानों से नफरत करता हूँ। तो आज और अभी से इस लड़की को आप अपना गुलाम बनाकर रखिए और मेरा आज से इस लड़की से, और इस लड़के से कुछ लेना देना नहीं है"</w:t>
      </w:r>
      <w:r>
        <w:t xml:space="preserve"> </w:t>
      </w:r>
      <w:r>
        <w:rPr>
          <w:b w:val="0"/>
          <w:i w:val="0"/>
        </w:rPr>
        <w:t>इतना कहकर वो डेढ़ फुटिया पक्षी गुस्से में उड़ गया।</w:t>
      </w:r>
      <w:r>
        <w:t xml:space="preserve"> </w:t>
      </w:r>
      <w:r>
        <w:rPr>
          <w:b w:val="0"/>
          <w:i w:val="0"/>
        </w:rPr>
        <w:t>"देखो लड़की मैं तो नहीं चाहता कि तुम यूं ही यहां बंधक बनकर एक साल बिताओ। लेकिन अगर मैं तुम्हें आजाद करता हूँ। तो मेरे कबीले वाले मुझे गलत समझेंगे। इसलिए मैं भी तुम्हें यहां रखने के लिए मजबूर हूँ।"</w:t>
      </w:r>
      <w:r>
        <w:t xml:space="preserve"> </w:t>
      </w:r>
      <w:r>
        <w:rPr>
          <w:b w:val="0"/>
          <w:i w:val="0"/>
        </w:rPr>
        <w:t>उस बूढ़े पक्षी ने मजबूरी में कहा और उसका चेहरा भी हताश हो गया। प्रीति ने भी उस पक्षी की मजबूरी सुनी और उसने भी हाँ में गर्दन हिला दी। तभी क्षितिज ने उस पक्षी के आगे आकर नमस्ते कहा और वो बोलने की अनुमति मांगने लगा। उसका यह विनम्रता पूर्वक स्वभाव उस पक्षी को अच्छा लगा और उसने गर्दन हिलाकर सहमति भी दे दी।</w:t>
      </w:r>
      <w:r>
        <w:t xml:space="preserve"> </w:t>
      </w:r>
      <w:r>
        <w:rPr>
          <w:b w:val="0"/>
          <w:i w:val="0"/>
        </w:rPr>
        <w:t>"बुजुर्ग मैं आपको विनती करता हूँ कि आप मुझे इस लड़की की जगह मुझे अपना गुलाम बना लो। लेकिन इसे छोड़ दो, क्यूंकि ये लड़की जात है। अगर इसे कुछ भी हुआ तो आपके सारे कबीले की भी बदनामी होगी।"</w:t>
      </w:r>
      <w:r>
        <w:t xml:space="preserve"> </w:t>
      </w:r>
      <w:r>
        <w:rPr>
          <w:b w:val="0"/>
          <w:i w:val="0"/>
        </w:rPr>
        <w:t>उस पक्षी को भी क्षितिज की बातें सही लगी और उसने कुछ सोचने के बाद कहा,</w:t>
      </w:r>
      <w:r>
        <w:t xml:space="preserve"> </w:t>
      </w:r>
      <w:r>
        <w:rPr>
          <w:b w:val="0"/>
          <w:i w:val="0"/>
        </w:rPr>
        <w:t>"देखो लड़के मुझे तुम्हारी बातों में दम लग रहा है। लेकिन अगर इस लडकी ने बाहर जाने के बाद अफवाह फैला दी कि, तुम्हें हमने कैद कर लिया है। तो इंसानों और दिव्य पक्षियों में लडाई छिड़ जाएगी।"</w:t>
      </w:r>
    </w:p>
    <w:p>
      <w:r>
        <w:rPr>
          <w:b w:val="0"/>
          <w:i w:val="0"/>
        </w:rPr>
        <w:t>"नहीं बुजुर्ग मैं आपको आश्वासन देता हूँ। मैं यानी क्षितिज दित्य कसम खाते हुए कहता हूँ कि अगर इंसानों ने इस कारण से आप के कबीले पर हमला किया तो आपकी कुछ भी हानि होने से पहले मैं उनके सामने आकर खड़ा हो जाऊंगा और कहूंगा कि आपको मैंने अपना गुरु माना है। मैं आपसे विद्या प्राप्त करने के लिए यहां रुका हुआ हूँ"</w:t>
      </w:r>
      <w:r>
        <w:t xml:space="preserve"> </w:t>
      </w:r>
      <w:r>
        <w:rPr>
          <w:b w:val="0"/>
          <w:i w:val="0"/>
        </w:rPr>
        <w:t>उसकी सभी बातों के ऊपर उस बूढ़े पक्षी का ध्यान ही नहीं था। जब उसने क्षितिज दित्य नाम सुना तभी वो भौचक्का होकर उसे देखने लगा। उसके चेहरे पर हैरानी साफ़ झलक रही थी, क्योंकि बहुत सालों से उसकी विक्रमादित्य से बातचीत नहीं हुई थी। जैसे बरसों बीत गए थे और उसे उसकी और विक्रमादित्य की दोस्ती की याद आने लगी।</w:t>
      </w:r>
      <w:r>
        <w:t xml:space="preserve"> </w:t>
      </w:r>
      <w:r>
        <w:rPr>
          <w:b w:val="0"/>
          <w:i w:val="0"/>
        </w:rPr>
        <w:t>"तुम विक्रमादित्य के पोते हो, तो किसके बेटे हो? नरसिंह के होंगे?"</w:t>
      </w:r>
      <w:r>
        <w:t xml:space="preserve"> </w:t>
      </w:r>
      <w:r>
        <w:rPr>
          <w:b w:val="0"/>
          <w:i w:val="0"/>
        </w:rPr>
        <w:t>उसने अंदाजा लगाते हुए पूछा और जब उस बूढ़े पक्षी ने उसके बारे में इतना परफेक्ट कहा तो क्षितिज को भी हैरानी हुई और उसने भी आश्चर्यचकित होकर उसने पूछा,</w:t>
      </w:r>
      <w:r>
        <w:t xml:space="preserve"> </w:t>
      </w:r>
      <w:r>
        <w:rPr>
          <w:b w:val="0"/>
          <w:i w:val="0"/>
        </w:rPr>
        <w:t>"आपको कैसे पता चला कि मैं नरसिंह का बेटा हूँ? "</w:t>
      </w:r>
    </w:p>
    <w:p>
      <w:r>
        <w:rPr>
          <w:b w:val="0"/>
          <w:i w:val="0"/>
        </w:rPr>
        <w:t>"तुम बिल्कुल नरसिंह जैसे ही देखते हो, जब तुम्हारी उम्र का वो था। तो उसे एक बार मैंने देखा था और उसकी शक्ल और तुम्हारी शक्ल काफी मिलती है"</w:t>
      </w:r>
      <w:r>
        <w:t xml:space="preserve"> </w:t>
      </w:r>
      <w:r>
        <w:rPr>
          <w:b w:val="0"/>
          <w:i w:val="0"/>
        </w:rPr>
        <w:t>यह बात सुनकर क्षितिज को बहुत खुशी हुई और वो और जानने के लिए उत्सुक हुआ लेकिन उसने समझ लिया कि यह सही समय नहीं था। फिर उसे याद आया कि प्रीति उसकी तरफ देख रही थी।</w:t>
      </w:r>
      <w:r>
        <w:t xml:space="preserve"> </w:t>
      </w:r>
      <w:r>
        <w:rPr>
          <w:b w:val="0"/>
          <w:i w:val="0"/>
        </w:rPr>
        <w:t>उसने अपने हाथ जोड़कर उस पक्षी से कहा,</w:t>
      </w:r>
      <w:r>
        <w:t xml:space="preserve"> </w:t>
      </w:r>
      <w:r>
        <w:rPr>
          <w:b w:val="0"/>
          <w:i w:val="0"/>
        </w:rPr>
        <w:t>"क्या आप मेरी विनती के बारे में थोड़ा सोचेंगे?"</w:t>
      </w:r>
      <w:r>
        <w:t xml:space="preserve"> </w:t>
      </w:r>
      <w:r>
        <w:rPr>
          <w:b w:val="0"/>
          <w:i w:val="0"/>
        </w:rPr>
        <w:t>फिर उस पक्षी ने थोड़ा होश में आते हुए कहा,</w:t>
      </w:r>
      <w:r>
        <w:t xml:space="preserve"> </w:t>
      </w:r>
      <w:r>
        <w:rPr>
          <w:b w:val="0"/>
          <w:i w:val="0"/>
        </w:rPr>
        <w:t>"मैं थोड़ा अपने बचपन के समय में पहुँच गया था। मेरी और तुम्हारे दादाजी की दोस्ती के किस्से के बारें में सोचने लग गया था। लेकिन जब से वो हादसा हुआ था ना तबसे सब कुछ बदल गया"</w:t>
      </w:r>
      <w:r>
        <w:t xml:space="preserve"> </w:t>
      </w:r>
      <w:r>
        <w:rPr>
          <w:b w:val="0"/>
          <w:i w:val="0"/>
        </w:rPr>
        <w:t>इतना कहते ही वो पक्षी चुप हो गया और फिर बोलने लगा।</w:t>
      </w:r>
      <w:r>
        <w:t xml:space="preserve"> </w:t>
      </w:r>
      <w:r>
        <w:rPr>
          <w:b w:val="0"/>
          <w:i w:val="0"/>
        </w:rPr>
        <w:t>"हां क्या कह रहे थे इस लड़की के बारे में?....... हाँ तुम इस लड़की की जगह गुलाम बनकर रहोगे तो ठीक है। लेकिन इस लड़की को इस बारे में बता देना कि तुम्हारे बारे में किसी को ना बताएं। नहीं तो बहुत बुरा होगा फिर एक बार किसी गलतफहमी की वजह से बहुत सारा विनाश हो जाएगा"</w:t>
      </w:r>
      <w:r>
        <w:t xml:space="preserve"> </w:t>
      </w:r>
      <w:r>
        <w:rPr>
          <w:b w:val="0"/>
          <w:i w:val="0"/>
        </w:rPr>
        <w:t>उस बूढ़े पक्षी ने बहुत ज्यादा चिंतित होकर कहा। उसकी इस बात पर क्षितिज ने अपनी गर्दन हिलाते हुए उस पक्षी को आश्वस्त होकर कहा कि</w:t>
      </w:r>
      <w:r>
        <w:t xml:space="preserve"> </w:t>
      </w:r>
      <w:r>
        <w:rPr>
          <w:b w:val="0"/>
          <w:i w:val="0"/>
        </w:rPr>
        <w:t>"मेरा वादा रहा इस बारें में कोई भी बात यह लड़की बाहर नहीं बताएगी"</w:t>
      </w:r>
      <w:r>
        <w:t xml:space="preserve"> </w:t>
      </w:r>
      <w:r>
        <w:rPr>
          <w:b w:val="0"/>
          <w:i w:val="0"/>
        </w:rPr>
        <w:t>फिर उसने प्रीति को एक बात बोली,</w:t>
      </w:r>
      <w:r>
        <w:t xml:space="preserve"> </w:t>
      </w:r>
      <w:r>
        <w:rPr>
          <w:b w:val="0"/>
          <w:i w:val="0"/>
        </w:rPr>
        <w:t>"प्रीति तुम मुझे सच में दोस्त मानती हो तो, कृपा करके इस बारें में कहीं पर भी कुछ मत बोलना"</w:t>
      </w:r>
      <w:r>
        <w:t xml:space="preserve"> </w:t>
      </w:r>
      <w:r>
        <w:rPr>
          <w:b w:val="0"/>
          <w:i w:val="0"/>
        </w:rPr>
        <w:t>उसकी यह विनती सुनकर तो प्रीति की आँखों में आँसू आ गए। फिर एक बार उसने उसे कसकर पकड़ लिया और अपने गले से लगा लिया और कहने लगी,</w:t>
      </w:r>
      <w:r>
        <w:t xml:space="preserve"> </w:t>
      </w:r>
      <w:r>
        <w:rPr>
          <w:b w:val="0"/>
          <w:i w:val="0"/>
        </w:rPr>
        <w:t>"मुझ जैसी स्वार्थी लड़की के लिए तुम अपने आप को गुलाम बना रहे हो। इसका मतलब तुम सही में नेक दिल आदमी हो और मुझे अभिमान है कि तुम जैसा राजकुमार हमारे महावन राज्य को मिला है"</w:t>
      </w:r>
      <w:r>
        <w:t xml:space="preserve"> </w:t>
      </w:r>
      <w:r>
        <w:rPr>
          <w:b w:val="0"/>
          <w:i w:val="0"/>
        </w:rPr>
        <w:t>और वो आँसू पोंछते हुए उस पोर्टल में से निकल गई। उस पक्षी ने प्रीति के जाने के बाद कहा,</w:t>
      </w:r>
      <w:r>
        <w:t xml:space="preserve"> </w:t>
      </w:r>
      <w:r>
        <w:rPr>
          <w:b w:val="0"/>
          <w:i w:val="0"/>
        </w:rPr>
        <w:t>"मेरा नाम आदित्य है और तुम मुझे कभी मेरे नाम से या बुजुर्ग नाम से नहीं पुकारोगे। सिर्फ तुम्हें किसी ने पूछा तो बताने के लिए मैंने अपना नाम बताया है"</w:t>
      </w:r>
      <w:r>
        <w:t xml:space="preserve"> </w:t>
      </w:r>
      <w:r>
        <w:rPr>
          <w:b w:val="0"/>
          <w:i w:val="0"/>
        </w:rPr>
        <w:t>क्षितिज ने सिर हिलाकर, समझ गया का इशारा किया। फिर उसकी तरफ उस पक्षी ने देखा और थोड़ा घूरते हुए कहा,</w:t>
      </w:r>
      <w:r>
        <w:t xml:space="preserve"> </w:t>
      </w:r>
      <w:r>
        <w:rPr>
          <w:b w:val="0"/>
          <w:i w:val="0"/>
        </w:rPr>
        <w:t>"क्या तुम मेरे सच में शिष्य बनना चाहोगे? लेकिन छोड़ो तुम्हारे तो कोई बड़े गुरु होंगे"</w:t>
      </w:r>
      <w:r>
        <w:t xml:space="preserve"> </w:t>
      </w:r>
      <w:r>
        <w:rPr>
          <w:b w:val="0"/>
          <w:i w:val="0"/>
        </w:rPr>
        <w:t>उसने अपनी बातें वापिस लेते हुए कहा। उनकी यह बात सुनकर क्षितिज सीधे उनके पैरों पर लेट गया और अपने हाथ जोड़कर उस पक्षी की तरफ ऊपर देखते हुए बोला।</w:t>
      </w:r>
      <w:r>
        <w:t xml:space="preserve"> </w:t>
      </w:r>
      <w:r>
        <w:rPr>
          <w:b w:val="0"/>
          <w:i w:val="0"/>
        </w:rPr>
        <w:t>"गुरुदेव आपका होने वाला शिष्य आपका आशीर्वाद लिए बिना उठेगा नहीं "</w:t>
      </w:r>
      <w:r>
        <w:t xml:space="preserve"> </w:t>
      </w:r>
      <w:r>
        <w:rPr>
          <w:b w:val="0"/>
          <w:i w:val="0"/>
        </w:rPr>
        <w:t>दिव्य पक्षी खुश हो गया और उसने उसे अपने दोनों पंखों से उठाते हुए कहा,</w:t>
      </w:r>
      <w:r>
        <w:t xml:space="preserve"> </w:t>
      </w:r>
      <w:r>
        <w:rPr>
          <w:b w:val="0"/>
          <w:i w:val="0"/>
        </w:rPr>
        <w:t>"उठो वत्स तुम्हें आज से मैंने मेरा शिष्य माना है और तुम भी मुझे गुरु मानते हो इस बात की पुष्टि के लिए अपना एक अंगूठा मुझे काट कर दे दो"</w:t>
      </w:r>
      <w:r>
        <w:t xml:space="preserve"> </w:t>
      </w:r>
      <w:r>
        <w:rPr>
          <w:b w:val="0"/>
          <w:i w:val="0"/>
        </w:rPr>
        <w:t>जब यह अजीब मांग उस बूढे पक्षी आदित्य ने की तो क्षितिज का चेहरा एकदम किसी बौखलाए हुए जानवर की तरह हो गया और वो कुछ कहने की हालत में ही नहीं रहा। उसको समझ ही नहीं आ रहा था कि उस पागल जानवर को क्या कहे। कुछ देर बाद उस पक्षी ने जोर ज़ोर  से हँसते हुए कहा,</w:t>
      </w:r>
      <w:r>
        <w:t xml:space="preserve"> </w:t>
      </w:r>
      <w:r>
        <w:rPr>
          <w:b w:val="0"/>
          <w:i w:val="0"/>
        </w:rPr>
        <w:t>"अरे मैं तो यूं ही तुम्हारे साथ मज़ाक कर रहा था। लेकिन कुछ भी बोलो तुम बिल्कुल अपने दादा जैसे ही हो। उसे भी मेरे विनोद समझ ही नहीं आते थे और उसका भी चेहरा तुम्हारे जैसा ही हो जाता था"</w:t>
      </w:r>
      <w:r>
        <w:t xml:space="preserve"> </w:t>
      </w:r>
      <w:r>
        <w:rPr>
          <w:b w:val="0"/>
          <w:i w:val="0"/>
        </w:rPr>
        <w:t>और फिर इतना कहकर आदित्य नामक पक्षी जोर जोर से हंसने लगा।</w:t>
      </w:r>
      <w:r>
        <w:t xml:space="preserve"> </w:t>
      </w:r>
      <w:r>
        <w:rPr>
          <w:b w:val="0"/>
          <w:i w:val="0"/>
        </w:rPr>
        <w:t>"तुम्हारे मजाक ही ऐसे है कि तुम किसी की जान लेने के बाद कहोगे, मैं तो मजाक कर रहा था और तुम्हें पता नहीं चला, हाँ"</w:t>
      </w:r>
      <w:r>
        <w:t xml:space="preserve"> </w:t>
      </w:r>
      <w:r>
        <w:rPr>
          <w:b w:val="0"/>
          <w:i w:val="0"/>
        </w:rPr>
        <w:t>क्षितिज ने अपने मन में कहा।</w:t>
      </w:r>
      <w:r>
        <w:t xml:space="preserve"> </w:t>
      </w:r>
      <w:r>
        <w:rPr>
          <w:b w:val="0"/>
          <w:i w:val="0"/>
        </w:rPr>
        <w:t>"फिर आचार्य आपनेमुझे अपना शिष्य माना ना?"</w:t>
      </w:r>
      <w:r>
        <w:t xml:space="preserve"> </w:t>
      </w:r>
      <w:r>
        <w:rPr>
          <w:b w:val="0"/>
          <w:i w:val="0"/>
        </w:rPr>
        <w:t>क्षितिज ने उस दिव्य पक्षी से पूछा ।</w:t>
      </w:r>
      <w:r>
        <w:t xml:space="preserve"> </w:t>
      </w:r>
      <w:r>
        <w:rPr>
          <w:b w:val="0"/>
          <w:i w:val="0"/>
        </w:rPr>
        <w:t>"हाँ क्यों नहीं, मैंने तो खुद तुम्हें पूछा ना तुम मुझे गुरु बनाना चाहोगे"</w:t>
      </w:r>
      <w:r>
        <w:t xml:space="preserve"> </w:t>
      </w:r>
      <w:r>
        <w:rPr>
          <w:b w:val="0"/>
          <w:i w:val="0"/>
        </w:rPr>
        <w:t>उस आदित्य नामक पक्षी ने कहा।</w:t>
      </w:r>
      <w:r>
        <w:t xml:space="preserve"> </w:t>
      </w:r>
      <w:r>
        <w:rPr>
          <w:b w:val="0"/>
          <w:i w:val="0"/>
        </w:rPr>
        <w:t>"तुम्हें एक बात बताऊं मैं पहले पक्षी नहीं था, मैं बहुत शूरवीर योद्धा था। लेकिन एक बहुत प्राचीन दिव्य पक्षी का मुझसे वध हो गया और तब से इस शरीर में मेरी जान अटकी हुई है। इन गधों ने मुझे तब से यहां से बाहर जाने ही नहीं दिया"</w:t>
      </w:r>
      <w:r>
        <w:t xml:space="preserve"> </w:t>
      </w:r>
      <w:r>
        <w:rPr>
          <w:b w:val="0"/>
          <w:i w:val="0"/>
        </w:rPr>
        <w:t>उस आदित्य नामक जानवर ने अपनी दुख भरी गाथा को सुनाया। क्षितिज को अब समझ आया कि क्यूं दिव्य पक्षियों ने आतंकी टोली का साथ नहीं दिया। क्योंकि उनका मुखिया ही मनुष्य है और वो कितना भी दिव्य पक्षी के शरीर में रहे। लेकिन आत्मा तो ठहरी इंसान की तो वो कभी इंसानों से गद्दारी नहीं सकता है।</w:t>
      </w:r>
      <w:r>
        <w:t xml:space="preserve"> </w:t>
      </w:r>
      <w:r>
        <w:rPr>
          <w:b w:val="0"/>
          <w:i w:val="0"/>
        </w:rPr>
        <w:t>"तुम्हें एक बात बताऊं, मैं एक गुफा में रहता हूँ और इस बात पर बहुत बार बहस हुई कि मैं पेड़ों की शाखा की जगह गुफा में क्यों सोता हूँ। लेकिन मैं मुखिया हूँ तो मेरे से सवाल करने की कोई हिम्मत नहीं करता।"</w:t>
      </w:r>
      <w:r>
        <w:t xml:space="preserve"> </w:t>
      </w:r>
      <w:r>
        <w:rPr>
          <w:b w:val="0"/>
          <w:i w:val="0"/>
        </w:rPr>
        <w:t>क्षितिज को कुछ नहीं समझ आया कि उसे नए बने गुरु आदित्य पक्षी क्या कहना चाहते थे।</w:t>
      </w:r>
      <w:r>
        <w:t xml:space="preserve"> </w:t>
      </w:r>
      <w:r>
        <w:rPr>
          <w:b w:val="0"/>
          <w:i w:val="0"/>
        </w:rPr>
        <w:t>"अरे तुम हड़बड़ाना मत मैं यह कहना चाहता हूँ कि तुम्हें अपने रहने की कोई चिंता नहीं करनी चाहिए। तुम मेरे साथ गुफा में रह सकते हो"</w:t>
      </w:r>
      <w:r>
        <w:t xml:space="preserve"> </w:t>
      </w:r>
      <w:r>
        <w:rPr>
          <w:b w:val="0"/>
          <w:i w:val="0"/>
        </w:rPr>
        <w:t>आदित्य ने कहा और अब समझ आया कि वो आदित्य नामक पक्षी उस से क्या कहना चाहता था।</w:t>
      </w:r>
      <w:r>
        <w:t xml:space="preserve"> </w:t>
      </w:r>
      <w:r>
        <w:rPr>
          <w:b w:val="0"/>
          <w:i w:val="0"/>
        </w:rPr>
        <w:t>"बहुत बहुत शुक्रिया गुरुदेव"</w:t>
      </w:r>
      <w:r>
        <w:t xml:space="preserve"> </w:t>
      </w:r>
      <w:r>
        <w:rPr>
          <w:b w:val="0"/>
          <w:i w:val="0"/>
        </w:rPr>
        <w:t>क्षितिज ने आभार व्यक्त किया।</w:t>
      </w:r>
      <w:r>
        <w:t xml:space="preserve"> </w:t>
      </w:r>
      <w:r>
        <w:rPr>
          <w:b w:val="0"/>
          <w:i w:val="0"/>
        </w:rPr>
        <w:t>"इसमें कोई बात नहीं है, तुम मेरे शिष्य हो तो तुम्हारा ख्याल तो मुझे ही रखना है।"</w:t>
      </w:r>
      <w:r>
        <w:t xml:space="preserve"> </w:t>
      </w:r>
      <w:r>
        <w:rPr>
          <w:b w:val="0"/>
          <w:i w:val="0"/>
        </w:rPr>
        <w:t>बूढ़े पक्षी ने कहा। दोनों चलते चलते एक गुफा के पास पहुंचे। जो चारों ओर से पेड़ों से घिरी हुई थी। अगर कोई हमलावर आया तो उसे पता नहीं चलेगा। उस गुफा के चारों तरफ जो पेड़ थे। उनमें रक्षक दिव्य पक्षी बैठे थे। जो सिर्फ अपनी आँख से दिव्य किरण निकालते हुए सामने वाले को जला सकते थे। जब क्षितिज ने यह देखा तो उसे बहुत हैरानी हुई क्योंकि ऐसी सुरक्षा सिर्फ किसी राजा की होती है।</w:t>
      </w:r>
      <w:r>
        <w:t xml:space="preserve"> </w:t>
      </w:r>
      <w:r>
        <w:rPr>
          <w:b w:val="0"/>
          <w:i w:val="0"/>
        </w:rPr>
        <w:t>"एक काम करो, यहां नजदीक ही एक तालाब है। वहाँ से मेरे लिए दो मछली, और अपने लिए जितनी चाहो उतनी मछली पकड़कर कर लाना"</w:t>
      </w:r>
      <w:r>
        <w:t xml:space="preserve"> </w:t>
      </w:r>
      <w:r>
        <w:rPr>
          <w:b w:val="0"/>
          <w:i w:val="0"/>
        </w:rPr>
        <w:t>उस बूढे पक्षी ने क्षितिज को कहा जो अभी आस पास का निरीक्षण कर रहा था। क्षितिज तालाब से आदित्य के लिए दो मछली और खुद के लिए चार मछली लेकर आया। फिर आदित्य ने कहा कि उन्हें पकाये, लेकिन बिना आग जलाए। उसे भी कुछ नहीं समझ आया और वो थोड़ा हड़बड़ा गया। फिर उसके दिमाग में आया कि आचार्य क्या कहना चाहते हैं, उसने अपने शरीर से अग्नि तत्व निकाला और आग जलाकर उस मछली को भूनने लगा। लेकिन उसे आचार्य ने रोका और कहा कि उन मछलियों को बिना हाथ लगाए भूनना है।</w:t>
      </w:r>
      <w:r>
        <w:t xml:space="preserve"> </w:t>
      </w:r>
      <w:r>
        <w:rPr>
          <w:b w:val="0"/>
          <w:i w:val="0"/>
        </w:rPr>
        <w:t>अब तो क्षितिज भी चिढ़ गया कि उस बूढ़े को सिर्फ मछली खाने से मतलब रखना चाहिए। ना कि उसके पकाने के तरीके से, लेकिन वो ज्यादा कुछ नहीं बोल पाया। फिर उसने पाँच फुट की दूरी पर उस मछली को रखा और अपनी अग्नि शक्ति को अपने शरीर से निकालते हुए उस मछली पर भेजा। लेकिन आग उस पर जाते ही उस मछली में विस्फोट हो गया।</w:t>
      </w:r>
      <w:r>
        <w:t xml:space="preserve"> </w:t>
      </w:r>
      <w:r>
        <w:rPr>
          <w:b w:val="0"/>
          <w:i w:val="0"/>
        </w:rPr>
        <w:t>आस पास धूल उड़ गई। सबसे ज्यादा असर तो क्षितिज के ऊपर हुआ, क्यूंकि विस्फोट होते ही उसका चेहरा पूरा काला हो चुका था। फिर से उसने दूसरी मछली रखी और अपनी आग शक्ति को नियंत्रित करते हुए उस मछली को भूनना शुरु किया लेकिन उस आग की शक्ति इतनी कम थी कि एक घंटा हो गया, लेकिन वो मछली को भूनने में असफल रहा। वो मछली आधी कच्ची रह गई और उसने थक हार कर उसको पकाना छोड़ दिया।</w:t>
      </w:r>
      <w:r>
        <w:t xml:space="preserve"> </w:t>
      </w:r>
      <w:r>
        <w:rPr>
          <w:b w:val="0"/>
          <w:i w:val="0"/>
        </w:rPr>
        <w:t>"अरे रुक क्यों गए उसे भूनते रहो नहीं तो इसे आज रात को तुम्हें ही खाना पड़ेगा। क्यूँ कि हमारे इस कबीले में किसी भी चीज को बर्बाद करने की अनुमति मुझे खुद को भी नहीं है, तो तुम्हें कहाँ से मिलेगी?"</w:t>
      </w:r>
      <w:r>
        <w:t xml:space="preserve"> </w:t>
      </w:r>
      <w:r>
        <w:rPr>
          <w:b w:val="0"/>
          <w:i w:val="0"/>
        </w:rPr>
        <w:t>फिर तो क्षितिज निराश हो गया और उसने फिर से थोड़ी आग बढ़ा दी और उस मछली को भुनने लगा। उसका पूरा पसीना निकल गया था और उसकी कड़ाही में बीस से पच्चीस मछली हो गई थी। लेकिन एक आधी कच्ची और दूसरी पूरी कोयला। उसने आखिर परेशान होकर थक हारकर टेंशन छोड़ दिया और उन मछलियों को पकाना छोड़कर वो आधी कच्ची पक्की मछलियों खाने बैठ गया। क्योंकि आचार्य ने तो अपने लिए आग जला के एकदम अच्छी सी मछली पका ली थी और वो खा पीकर मस्त सो भी गए थे।</w:t>
      </w:r>
      <w:r>
        <w:t xml:space="preserve"> </w:t>
      </w:r>
      <w:r>
        <w:rPr>
          <w:b w:val="0"/>
          <w:i w:val="0"/>
        </w:rPr>
        <w:t>आगे कैसे कैसे इम्तिहान लेगा दिव्य पक्षी क्षितिज के ?</w:t>
      </w:r>
    </w:p>
    <w:p>
      <w:r>
        <w:rPr>
          <w:b w:val="0"/>
          <w:i w:val="0"/>
        </w:rPr>
        <w:t>क्या प्रीति निभाएगी अपना वादा ?</w:t>
      </w:r>
    </w:p>
    <w:p>
      <w:r>
        <w:rPr>
          <w:b w:val="0"/>
          <w:i w:val="0"/>
        </w:rPr>
        <w:t>जानने के लिए सुनते रहिए ब्रह्मांड का रक्षक सिर्फ Pocket FM पर।</w:t>
      </w:r>
      <w:r>
        <w:t xml:space="preserve"> </w:t>
      </w:r>
      <w:r>
        <w:rPr>
          <w:b w:val="0"/>
          <w:i w:val="0"/>
        </w:rPr>
        <w:t>%%%%</w:t>
      </w:r>
    </w:p>
    <w:p>
      <w:r>
        <w:br w:type="page"/>
      </w:r>
    </w:p>
    <w:p>
      <w:pPr>
        <w:pStyle w:val="Heading1"/>
      </w:pPr>
      <w:r>
        <w:t>Ep 27 - बिजली की बूंदे</w:t>
      </w:r>
    </w:p>
    <w:p>
      <w:r>
        <w:rPr>
          <w:b w:val="0"/>
          <w:i w:val="0"/>
        </w:rPr>
        <w:t>आधी पकी, आधी कच्ची मछलियां खा कर क्षितिज सो गया। और ऐसे ही मछली पकाना हर दिन सुबह शाम चलता रहा। धीरे-धीरे क्षितिज समझ गया कि आचार्य उसकी अग्नि शक्ति को नियंत्रण में लाना चाहते थे और धीरे धीरे वो ऐसा करने में सफल भी रहा, अभी वो दूर से, बिना देखे भी, एक ही झटके में आग से मछली को एकदम सही से पकाने लगा। उसने एक बार तो एक ही झटके में पूरी एक बाल्टी मछलियां पका डाली। यह देखकर तो आचार्य भी खुश हो गए और उस दिन आचार्य ने भी उन भुनी हुई मछलियों को खाया था।</w:t>
      </w:r>
      <w:r>
        <w:t xml:space="preserve"> </w:t>
      </w:r>
      <w:r>
        <w:rPr>
          <w:b w:val="0"/>
          <w:i w:val="0"/>
        </w:rPr>
        <w:t>फिर दूसरे दिन आचार्य आदित्य ने कहा कि आज से तालाब से मछलियां पकडना और उन्हें भूनना बंद करो। आज से तालाब से बिना पकड़े, पानी के अंदर से ही मछली भूनकर निकालो, और वो भी बिना उस पानी को हाथ लगाये। लेकिन उन्होंने एक सख्त निर्देश दिया, कि सारी की सारी मछलियां एक दिन में नहीं मारनी। या उस तालाब को भूनकर नहीं रख देना है, नहीं तो सारे के सारे दिव्य पक्षी उसे भूनकर खा जाएंगे। वो इस बात को सुनकर डर गया।</w:t>
      </w:r>
      <w:r>
        <w:t xml:space="preserve"> </w:t>
      </w:r>
      <w:r>
        <w:rPr>
          <w:b w:val="0"/>
          <w:i w:val="0"/>
        </w:rPr>
        <w:t>क्षितिज ने एक तरकीब निकाली, उसने उसी बड़े तालाब के बगल में एक छोटा सा तालाब बनाया,, और वह उन मछलियों को पानी में भूनने की ट्रेनिंग करने लगा। लेकिन वो जब भी जल शक्ति से किसी मछली को जकड़ कर, अपनी अग्नि शक्ति निकालकर, उस मछली पर डालता, तब तक वो मछली भाग जाती और उसका आग का हमला व्यर्थ चला जाता।</w:t>
      </w:r>
      <w:r>
        <w:t xml:space="preserve"> </w:t>
      </w:r>
      <w:r>
        <w:rPr>
          <w:b w:val="0"/>
          <w:i w:val="0"/>
        </w:rPr>
        <w:t>ऐसा करते करते उसे तकरीबन तीन चार दिन हो गए थे और वो थक हार के बैठ गया था। क्यूंकि आचार्य ने कहा था, जब तक उस तालाब से मछली को भूनकर नहीं लाता तब तक सिर्फ एक मछली बाहर लाकर भूनकर खाने को मिलेगी और अब क्षितिज का भूख से बहुत बुरा हाल था। लेकिन आचार्य आदित्य की बात तो उसे माननी ही थी। क्यूंकि उसके ऊपर निगरानी रखने के लिए दो पक्षियों को रखा गया था। उनमें से भी वो एक डेढ़ फुटिया पक्षी अभिराम था। उसकी तो पहले ही इंसानों से गहरी दुश्मनी थी, वो क्षितिज की एक गलती को दस गुना बढ़ा चढ़ाकर बताता था।</w:t>
      </w:r>
      <w:r>
        <w:t xml:space="preserve"> </w:t>
      </w:r>
      <w:r>
        <w:rPr>
          <w:b w:val="0"/>
          <w:i w:val="0"/>
        </w:rPr>
        <w:t>इसलिए उसने वो भी विचार छोड़ दिया कि चुपके से एकाध मछली भून कर खा ले। फिर आखिर में तंग आकार वो एक पत्थर पर बैठा था, तभी आचार्य आदित्य वहाँ आए और हँसकर बोले,</w:t>
      </w:r>
      <w:r>
        <w:t xml:space="preserve"> </w:t>
      </w:r>
      <w:r>
        <w:rPr>
          <w:b w:val="0"/>
          <w:i w:val="0"/>
        </w:rPr>
        <w:t>"क्या हुआ क्षितिज क्यूं निराश होकर बैठे हो? ज्यादा आसान काम दे दिया क्या मैंने, मजा नहीं आ रहा है"</w:t>
      </w:r>
      <w:r>
        <w:t xml:space="preserve"> </w:t>
      </w:r>
      <w:r>
        <w:rPr>
          <w:b w:val="0"/>
          <w:i w:val="0"/>
        </w:rPr>
        <w:t>क्षितिज मन में चिल्लाते हुए बोला,</w:t>
      </w:r>
      <w:r>
        <w:t xml:space="preserve"> </w:t>
      </w:r>
      <w:r>
        <w:rPr>
          <w:b w:val="0"/>
          <w:i w:val="0"/>
        </w:rPr>
        <w:t>"अब सीधा एक काम दो मुझे, कि मैं गले में रस्सी लगा कर इस पेड़ से झूल जाऊं, यही बाकी रह गया है अब"</w:t>
      </w:r>
    </w:p>
    <w:p>
      <w:r>
        <w:rPr>
          <w:b w:val="0"/>
          <w:i w:val="0"/>
        </w:rPr>
        <w:t>"यह भी सही युक्ति है, मुझे तुम्हारा सुझाव अच्छा लगा अब तुम वही करो"</w:t>
      </w:r>
      <w:r>
        <w:t xml:space="preserve"> </w:t>
      </w:r>
      <w:r>
        <w:rPr>
          <w:b w:val="0"/>
          <w:i w:val="0"/>
        </w:rPr>
        <w:t>आचार्य आदित्य नामक पक्षी ने कहा और उस से दूर जाने लगा।</w:t>
      </w:r>
      <w:r>
        <w:t xml:space="preserve"> </w:t>
      </w:r>
      <w:r>
        <w:rPr>
          <w:b w:val="0"/>
          <w:i w:val="0"/>
        </w:rPr>
        <w:t>"क्या आचार्य को मन की बात सुनाई देती है। मतलब वो ऐसे कौन से लेवल के योद्धा थे?"</w:t>
      </w:r>
      <w:r>
        <w:t xml:space="preserve"> </w:t>
      </w:r>
      <w:r>
        <w:rPr>
          <w:b w:val="0"/>
          <w:i w:val="0"/>
        </w:rPr>
        <w:t>फिर क्षितिज को अपनी कही गई बात पर पछतावा हुआ और वो फिर से उनके पैरों में गिर पड़ा। और माफी मांगने लगा।</w:t>
      </w:r>
      <w:r>
        <w:t xml:space="preserve"> </w:t>
      </w:r>
      <w:r>
        <w:rPr>
          <w:b w:val="0"/>
          <w:i w:val="0"/>
        </w:rPr>
        <w:t>"देखो क्षितिज एक बात सुनो। दुनिया में कोई भी काम गुस्से से ज्यादा प्यार से होता है"</w:t>
      </w:r>
      <w:r>
        <w:t xml:space="preserve"> </w:t>
      </w:r>
      <w:r>
        <w:rPr>
          <w:b w:val="0"/>
          <w:i w:val="0"/>
        </w:rPr>
        <w:t>क्षितिज को समझ नहीं आया कि आचार्य क्या कहना चाहते थे। लेकिन इस बार उसने सवाल पूछने की कोशिश नहीं की थी। क्यूंकि आचार्य को बुरा लग गया तो, फिर वो कुछ भी तरकीब बताए बिना चले जाएंगे और वो ऐसे ही परेशानी में बैठा रहेगा।</w:t>
      </w:r>
      <w:r>
        <w:t xml:space="preserve"> </w:t>
      </w:r>
      <w:r>
        <w:rPr>
          <w:b w:val="0"/>
          <w:i w:val="0"/>
        </w:rPr>
        <w:t>"इस दुनिया में अगर किसी को बुरा कहना हो, तो ऐसे कहो कि वह तुम्हारा मतलब समझ भी जाए और उसे बुरा भी न लगे, क्योंकि तुमने उसे बहुत अच्छे ढंग से कहा है।"</w:t>
      </w:r>
      <w:r>
        <w:t xml:space="preserve"> </w:t>
      </w:r>
      <w:r>
        <w:rPr>
          <w:b w:val="0"/>
          <w:i w:val="0"/>
        </w:rPr>
        <w:t>इतना कहकर वह वहाँ से चले गए, और हमेशा की तरह क्षितिज उनके कहने का मतलब खोजने लगा।</w:t>
      </w:r>
      <w:r>
        <w:t xml:space="preserve"> </w:t>
      </w:r>
      <w:r>
        <w:rPr>
          <w:b w:val="0"/>
          <w:i w:val="0"/>
        </w:rPr>
        <w:t>कुछ देर सोचने के बाद उसे अचानक बात समझ में आ गई।उसने अपनी जल शक्ति और अग्नि शक्ति का इस्तेमाल करते हुए धीरे-धीरे एक मछली को निशाना बनाना शुरू किया। पहले उसने जल शक्ति से उस मछली को यह एहसास दिलाया कि उसे कोई खतरा नहीं है। फिर कुछ समय बाद उसने धीरे-धीरेउसकी ऊष्मा बढ़ाना शुरू किया।</w:t>
      </w:r>
      <w:r>
        <w:t xml:space="preserve"> </w:t>
      </w:r>
      <w:r>
        <w:rPr>
          <w:b w:val="0"/>
          <w:i w:val="0"/>
        </w:rPr>
        <w:t>आखिर में जब तक उस मछली को पता चला कि वो भुनने लगी है, तब तक बहुत देर हो चुकी थी। आखिर में उसकी जान चली गई और वो अच्छी तरह भुनकर पानी के बाहर चली आयी।</w:t>
      </w:r>
      <w:r>
        <w:t xml:space="preserve"> </w:t>
      </w:r>
      <w:r>
        <w:rPr>
          <w:b w:val="0"/>
          <w:i w:val="0"/>
        </w:rPr>
        <w:t>क्षितिज को इतनी खुशी हुई कि वो उस तालाब के किनारे किसी छोटे बच्चे की तरह उछलने लगा। जब उसकी यह तरकीब उस डेढ़ फुटिया पक्षी ने देखी तो उसे भरोसा ही नहीं हो रहा था कि कोई इंसान इस तरह किसी मछली को भून सकता था। एक बार तो वो भी थोड़ा हैरान होकर क्षितिज को देखने लग गया। फिर उसे याद आया कि वो लड़का इंसान है तो वो फिर से गुस्सा हो गया और उसने अपना मुंह फेर लिया।</w:t>
      </w:r>
      <w:r>
        <w:t xml:space="preserve"> </w:t>
      </w:r>
      <w:r>
        <w:rPr>
          <w:b w:val="0"/>
          <w:i w:val="0"/>
        </w:rPr>
        <w:t>अब क्षितिज को समझ आया कि आचार्य ने न केवल उसकी अग्नि और जल शक्तियों के प्रयोग का तरीका बदला था, बल्कि उनका नजरिया भी पूरी तरह से बदल दिया था। अब वह इन तत्वों का उपयोग इतनी तीव्रता और सटीकता से करने लगा था कि किसी भी पैनी से पैनी चीज को भेद सकता था। उसी दिन उसने इतनी मछलियों का शिकार किया कि पूरे के पूरे कबीले ने पेट भर कर मछलियों को खाया।</w:t>
      </w:r>
      <w:r>
        <w:t xml:space="preserve"> </w:t>
      </w:r>
      <w:r>
        <w:rPr>
          <w:b w:val="0"/>
          <w:i w:val="0"/>
        </w:rPr>
        <w:t>उस दिन जब वो रात को सोया था। तो अपने आप ही उसकी अग्नि तत्व की संख्या दस हो गई थी और उसे नींद में संदेशा सुनाई दिया। लेकिन उसने उठने का कष्ट नहीं उठाया। क्योंकि उसे पिछले तीन चार दिन से ठीक से नींद नहीं आई थी।</w:t>
      </w:r>
      <w:r>
        <w:t xml:space="preserve"> </w:t>
      </w:r>
      <w:r>
        <w:rPr>
          <w:b w:val="0"/>
          <w:i w:val="0"/>
        </w:rPr>
        <w:t>क्षितिज की नींद खुली तो सूरज सर तक पहुँच गया था। लेकिन आचार्य ने उसे उठाया नहीं था और उसके लिए फल भी तोड़ कर रखे थे। फिर उसने भी वो फल खाए और बाहर आकर आचार्य आदित्य को खोजने लगा। तो आचार्य के परिवार के छोटे छोटे पक्षी के बच्चे आए और उससे बातें करने लग गए थे।  एक पक्षी ने पूछा।</w:t>
      </w:r>
      <w:r>
        <w:t xml:space="preserve"> </w:t>
      </w:r>
      <w:r>
        <w:rPr>
          <w:b w:val="0"/>
          <w:i w:val="0"/>
        </w:rPr>
        <w:t>"आप का नाम क्षितिज है क्या?"</w:t>
      </w:r>
    </w:p>
    <w:p>
      <w:r>
        <w:rPr>
          <w:b w:val="0"/>
          <w:i w:val="0"/>
        </w:rPr>
        <w:t>" हाँ मेरा नाम क्षितिज है"</w:t>
      </w:r>
      <w:r>
        <w:t xml:space="preserve"> </w:t>
      </w:r>
      <w:r>
        <w:rPr>
          <w:b w:val="0"/>
          <w:i w:val="0"/>
        </w:rPr>
        <w:t>उस इना नाम के पक्षी ने तीनों का परिचय दिया।</w:t>
      </w:r>
      <w:r>
        <w:t xml:space="preserve"> </w:t>
      </w:r>
      <w:r>
        <w:rPr>
          <w:b w:val="0"/>
          <w:i w:val="0"/>
        </w:rPr>
        <w:t>"मेरा नाम इना है, उसका नाम बिना है और वो जो उसके बगल में है वो हमारी बहन टीना है"</w:t>
      </w:r>
      <w:r>
        <w:t xml:space="preserve"> </w:t>
      </w:r>
      <w:r>
        <w:rPr>
          <w:b w:val="0"/>
          <w:i w:val="0"/>
        </w:rPr>
        <w:t>क्षितिज ने उन लोगों से पूछा।</w:t>
      </w:r>
      <w:r>
        <w:t xml:space="preserve"> </w:t>
      </w:r>
      <w:r>
        <w:rPr>
          <w:b w:val="0"/>
          <w:i w:val="0"/>
        </w:rPr>
        <w:t>"अच्छा लगा तुम लोगों से मिल कर, क्या तुमने हमारे गुरु देव को देखा है?"</w:t>
      </w:r>
    </w:p>
    <w:p>
      <w:r>
        <w:rPr>
          <w:b w:val="0"/>
          <w:i w:val="0"/>
        </w:rPr>
        <w:t>"हाँ हम इसीलिए आपको बुलाने आए है"</w:t>
      </w:r>
      <w:r>
        <w:t xml:space="preserve"> </w:t>
      </w:r>
      <w:r>
        <w:rPr>
          <w:b w:val="0"/>
          <w:i w:val="0"/>
        </w:rPr>
        <w:t>टीना ने अपनी गर्दन हिलाते हुए कहा।</w:t>
      </w:r>
      <w:r>
        <w:t xml:space="preserve"> </w:t>
      </w:r>
      <w:r>
        <w:rPr>
          <w:b w:val="0"/>
          <w:i w:val="0"/>
        </w:rPr>
        <w:t>"फिर ठीक है चलो चलते हैं।"</w:t>
      </w:r>
      <w:r>
        <w:t xml:space="preserve"> </w:t>
      </w:r>
      <w:r>
        <w:rPr>
          <w:b w:val="0"/>
          <w:i w:val="0"/>
        </w:rPr>
        <w:t>क्षितिज ने उनको आगे बढ़ने के लिए हाथ दिखाया और उनके पीछे हो लिया। वो तीनों हवा में उड़ते हुए पश्चिम दिशा में जाने लगे। कुछ देर चलने बाद दिखा कि क्षितिज के आचार्य आराम से एक पेड़ की डाली पर आराम कर रहे थे और जब उन्होंने देखा कि क्षितिज वहाँ आ रहा है। तो वो हड़बड़ाते हुए उठ गए।</w:t>
      </w:r>
      <w:r>
        <w:t xml:space="preserve"> </w:t>
      </w:r>
      <w:r>
        <w:rPr>
          <w:b w:val="0"/>
          <w:i w:val="0"/>
        </w:rPr>
        <w:t>"प्रणाम आचार्य"</w:t>
      </w:r>
      <w:r>
        <w:t xml:space="preserve"> </w:t>
      </w:r>
      <w:r>
        <w:rPr>
          <w:b w:val="0"/>
          <w:i w:val="0"/>
        </w:rPr>
        <w:t>क्षितिज ने जब आदित्य नामक पक्षी को देखा तो हाथ जोड़ते हुए कहा।</w:t>
      </w:r>
      <w:r>
        <w:t xml:space="preserve"> </w:t>
      </w:r>
      <w:r>
        <w:rPr>
          <w:b w:val="0"/>
          <w:i w:val="0"/>
        </w:rPr>
        <w:t>"आओ क्षितिज, अच्छा हुआ तुम आ गए, तुम्हें आज एक काम करना है। यहाँ करीब ही बिजली पहाड़ है। वहाँ जाकर बिजली की दस बूंदे जमा करनी हैं"</w:t>
      </w:r>
      <w:r>
        <w:t xml:space="preserve"> </w:t>
      </w:r>
      <w:r>
        <w:rPr>
          <w:b w:val="0"/>
          <w:i w:val="0"/>
        </w:rPr>
        <w:t>उनका वो काम सुनकर क्षितिज का सिर चकरा गया,</w:t>
      </w:r>
      <w:r>
        <w:t xml:space="preserve"> </w:t>
      </w:r>
      <w:r>
        <w:rPr>
          <w:b w:val="0"/>
          <w:i w:val="0"/>
        </w:rPr>
        <w:t>"क्या आचार्य?"</w:t>
      </w:r>
      <w:r>
        <w:t xml:space="preserve"> </w:t>
      </w:r>
      <w:r>
        <w:rPr>
          <w:b w:val="0"/>
          <w:i w:val="0"/>
        </w:rPr>
        <w:t>उसका वो टेढा मुंह देखकर गुरु आदित्य को भी हंसी आ गई, लेकिन वो कुछ नहीं बोले।</w:t>
      </w:r>
      <w:r>
        <w:t xml:space="preserve"> </w:t>
      </w:r>
      <w:r>
        <w:rPr>
          <w:b w:val="0"/>
          <w:i w:val="0"/>
        </w:rPr>
        <w:t>"आचार्य कुछ तो बोलिए कैसे पकड़ते हैं बिजली की बूंदों को?"</w:t>
      </w:r>
      <w:r>
        <w:t xml:space="preserve"> </w:t>
      </w:r>
      <w:r>
        <w:rPr>
          <w:b w:val="0"/>
          <w:i w:val="0"/>
        </w:rPr>
        <w:t>क्षितिज ने परेशान होकर पूछा।</w:t>
      </w:r>
      <w:r>
        <w:t xml:space="preserve"> </w:t>
      </w:r>
      <w:r>
        <w:rPr>
          <w:b w:val="0"/>
          <w:i w:val="0"/>
        </w:rPr>
        <w:t>"देखो भाई, तुम जब पैदा होते हो। तो तुम्हें खाना कैसे खाना है। यह सिखाने की जरूरत नहीं होती। वैसे ही तुम अपने आप ही सीख जाओगे कि कैसे बिजली पकड़नी है?"</w:t>
      </w:r>
      <w:r>
        <w:t xml:space="preserve"> </w:t>
      </w:r>
      <w:r>
        <w:rPr>
          <w:b w:val="0"/>
          <w:i w:val="0"/>
        </w:rPr>
        <w:t>आचार्य ने इतना कहा और वो उड़ गए। क्षितिज ने जब उन्हें वहां से उड़ते हुए दूर जाते देखा तो वो अपने दांत पीसते हुए देखता ही रह गया। क्योंकि उन्होंने फिर एक बार आधी अधूरी सलाह दे दी थी और वो फुर्र हो गए थे। क्षितिज की यह हालत देखकर इना, बिना और टीना तीनों हंसने लगे।</w:t>
      </w:r>
      <w:r>
        <w:t xml:space="preserve"> </w:t>
      </w:r>
      <w:r>
        <w:rPr>
          <w:b w:val="0"/>
          <w:i w:val="0"/>
        </w:rPr>
        <w:t>"पिताजी ऐसे ही है उनकी बातें तो हमारी माँ को भी नहीं समझ आती। तो आपको कहाँ से समझ आएगी?"</w:t>
      </w:r>
      <w:r>
        <w:t xml:space="preserve"> </w:t>
      </w:r>
      <w:r>
        <w:rPr>
          <w:b w:val="0"/>
          <w:i w:val="0"/>
        </w:rPr>
        <w:t>टीना ने कहा।</w:t>
      </w:r>
      <w:r>
        <w:t xml:space="preserve"> </w:t>
      </w:r>
      <w:r>
        <w:rPr>
          <w:b w:val="0"/>
          <w:i w:val="0"/>
        </w:rPr>
        <w:t>"छोड़ो अब आप को मैं उस पहाड़ पर ले चलता हूँ"</w:t>
      </w:r>
      <w:r>
        <w:t xml:space="preserve"> </w:t>
      </w:r>
      <w:r>
        <w:rPr>
          <w:b w:val="0"/>
          <w:i w:val="0"/>
        </w:rPr>
        <w:t>इतना कहकर बिना उड़ गया और उसके पीछे क्षितिज बिजली पहाड की तरफ निकल पड़ा ।</w:t>
      </w:r>
      <w:r>
        <w:t xml:space="preserve"> </w:t>
      </w:r>
      <w:r>
        <w:rPr>
          <w:b w:val="0"/>
          <w:i w:val="0"/>
        </w:rPr>
        <w:t>वो धीरे धीरे चलते हुए उस पहाड के पास पहुंचे तो उसने देखा कि वहां तो बिजली पर बिजली गिर रही थी। ऐसी वैसी नहीं अगर कोई इंसान वहां पर चला गया तो उसका भी तंदूर बन जाता। उस पहाड़ को देखकर उसका कलेजा धम्म से बैठ गया।</w:t>
      </w:r>
      <w:r>
        <w:t xml:space="preserve"> </w:t>
      </w:r>
      <w:r>
        <w:rPr>
          <w:b w:val="0"/>
          <w:i w:val="0"/>
        </w:rPr>
        <w:t>"हे भगवान यह आचार्य कौन कौन सी परीक्षायें लेंगे मेरी, कुछ पता ही नहीं चल रहा है?"</w:t>
      </w:r>
      <w:r>
        <w:t xml:space="preserve"> </w:t>
      </w:r>
      <w:r>
        <w:rPr>
          <w:b w:val="0"/>
          <w:i w:val="0"/>
        </w:rPr>
        <w:t>फिर थोड़ी देर रुकने के बाद वो उस पहाड़ की तरफ चलते हुए बोला,</w:t>
      </w:r>
      <w:r>
        <w:t xml:space="preserve"> </w:t>
      </w:r>
      <w:r>
        <w:rPr>
          <w:b w:val="0"/>
          <w:i w:val="0"/>
        </w:rPr>
        <w:t>"अगर आचार्य चाहते हैं तो मुझे यह तो करना ही पड़ेगा "</w:t>
      </w:r>
      <w:r>
        <w:t xml:space="preserve"> </w:t>
      </w:r>
      <w:r>
        <w:rPr>
          <w:b w:val="0"/>
          <w:i w:val="0"/>
        </w:rPr>
        <w:t>उसका वो आत्मविश्वास देख कर वो तीनों पक्षी भी हैरान हो गए थे। क्यूंकि उनको बचपन से ही कहा गया था कि उस पहाड़ के अगल बगल में भी नहीं जाना और आज यह लड़का निडर होकर वहाँ जा रहा था। आगे चलते हुए क्षितिज को एक वाक्य याद आया जो आचार्य ने कहा था। जब छोटे थे तो खाना खाने के लिए किसी ने सिखाया नहीं था, वो अपने आप ही सीख गए थे।</w:t>
      </w:r>
      <w:r>
        <w:t xml:space="preserve"> </w:t>
      </w:r>
      <w:r>
        <w:rPr>
          <w:b w:val="0"/>
          <w:i w:val="0"/>
        </w:rPr>
        <w:t>उसने अपना दायाँ हाथ खोला और अपने शरीर में छुपी बिजली शक्ति बाहर निकली और उसे अपने शरीर पर घुमाने लगा। फिर उसने ऊपर वाले का नाम लिया और आगे बढ़ता गया। उसने पहला कदम रखा ही था कि तभी उस पहाड़ की आवाज गूंजी,</w:t>
      </w:r>
      <w:r>
        <w:t xml:space="preserve"> </w:t>
      </w:r>
      <w:r>
        <w:rPr>
          <w:b w:val="0"/>
          <w:i w:val="0"/>
        </w:rPr>
        <w:t>"ओ लड़के यह कोई खेलने की जगह नहीं है। जाओ यहाँ से। तुम पहली लेवल की बिजलियाँ भी नहीं सह पाओगे"</w:t>
      </w:r>
      <w:r>
        <w:t xml:space="preserve"> </w:t>
      </w:r>
      <w:r>
        <w:rPr>
          <w:b w:val="0"/>
          <w:i w:val="0"/>
        </w:rPr>
        <w:t>लेकिन क्षितिज ने उसे कोई जवाब नहीं दिया, वह सीधा आगे चलता रहा। लेकिन उस पहाड़ को उसे रोकने की क्यूं इच्छा हो रही थी, पता नहीं।</w:t>
      </w:r>
      <w:r>
        <w:t xml:space="preserve"> </w:t>
      </w:r>
      <w:r>
        <w:rPr>
          <w:b w:val="0"/>
          <w:i w:val="0"/>
        </w:rPr>
        <w:t>"अरे मैंने कहा ना, कि पहली लेवल के जितनी तुम्हारी ताकत नहीं है। तुम वापस लौट जाओ"</w:t>
      </w:r>
      <w:r>
        <w:t xml:space="preserve"> </w:t>
      </w:r>
      <w:r>
        <w:rPr>
          <w:b w:val="0"/>
          <w:i w:val="0"/>
        </w:rPr>
        <w:t>उस पहाड़ ने विवश होते हुए कहा। लेकिन क्षितिज था कि उसकी बात मानने को तैयार ही नहीं था। वो उस पहाड़ को हाथ जोड़कर विनती करते हुए बोला,</w:t>
      </w:r>
      <w:r>
        <w:t xml:space="preserve"> </w:t>
      </w:r>
      <w:r>
        <w:rPr>
          <w:b w:val="0"/>
          <w:i w:val="0"/>
        </w:rPr>
        <w:t>"हे बिजली पहाड़, मुझे क्षमा कर दे। लेकिन आपकी यह बात मैं नहीं मान सकता हूँ। क्यूंकि इस पहाड़ से मेरे आचार्य ने दस बूँदें जमा करने के लिए कहा है और उनका आदेश मेरे सर आँखों पर है। "</w:t>
      </w:r>
      <w:r>
        <w:t xml:space="preserve"> </w:t>
      </w:r>
      <w:r>
        <w:rPr>
          <w:b w:val="0"/>
          <w:i w:val="0"/>
        </w:rPr>
        <w:t>क्षितिज ने भी विवश होकर बोला।उसकी यह गुरु भक्ति देखकर उस पहाड़ को भी बहुत खुशी हुई और इसी खुशी के साथ  वो बोला,</w:t>
      </w:r>
      <w:r>
        <w:t xml:space="preserve"> </w:t>
      </w:r>
      <w:r>
        <w:rPr>
          <w:b w:val="0"/>
          <w:i w:val="0"/>
        </w:rPr>
        <w:t>"देख बच्चे, तुमसे जितना आगे बढ़ा जाए उतना ही आगे बढ़ना और जब तुम थक जाओ, तो मुझे आवाज दे देना। मैं तुम्हें इस पहाड़ के बाहर भेज दूंगा बिना कुछ हानि किए।"</w:t>
      </w:r>
    </w:p>
    <w:p>
      <w:r>
        <w:rPr>
          <w:b w:val="0"/>
          <w:i w:val="0"/>
        </w:rPr>
        <w:t>"धन्यवाद आपकी इस दरियादिली का"</w:t>
      </w:r>
      <w:r>
        <w:t xml:space="preserve"> </w:t>
      </w:r>
      <w:r>
        <w:rPr>
          <w:b w:val="0"/>
          <w:i w:val="0"/>
        </w:rPr>
        <w:t>उस पहाड़ को नमस्कार करते हुए वो बोला और आगे बढ़ने लगा।</w:t>
      </w:r>
      <w:r>
        <w:t xml:space="preserve"> </w:t>
      </w:r>
      <w:r>
        <w:rPr>
          <w:b w:val="0"/>
          <w:i w:val="0"/>
        </w:rPr>
        <w:t>" इस पहाड़ पर बिजली की ताकत की लेवेल्स हैं और यह हर लेवल पर एक-एक गुना बढ़ती जाती है। तुम्हें हर लेवल पार करने पर एक-एक बूंद मिलती जाएगी"</w:t>
      </w:r>
    </w:p>
    <w:p>
      <w:r>
        <w:rPr>
          <w:b w:val="0"/>
          <w:i w:val="0"/>
        </w:rPr>
        <w:t>" मतलब मुझे कम से कम दस बिजली की लेवेल्स पार करनी पड़ेगी "</w:t>
      </w:r>
    </w:p>
    <w:p>
      <w:r>
        <w:rPr>
          <w:b w:val="0"/>
          <w:i w:val="0"/>
        </w:rPr>
        <w:t>" हाँ लेकिन यह तो महाशक्ति लेवल वाले के लिए भी मुमकिन नहीं होता"</w:t>
      </w:r>
      <w:r>
        <w:t xml:space="preserve"> </w:t>
      </w:r>
      <w:r>
        <w:rPr>
          <w:b w:val="0"/>
          <w:i w:val="0"/>
        </w:rPr>
        <w:t>यह बात जब क्षितिज ने सुनी तो वो हड़बड़ा गया था। क्योंकि उसे यकीन ही नहीं हो रहा था कि महाशक्ति लेवल वाला कोई उस लेवल दस की बिजली को पार नहीं कर सकता था। फिर भी उसने खुद पर भरोसा नहीं छोड़ा, और वो पहली बिजली की लेवल की ओर चल पड़ा।</w:t>
      </w:r>
      <w:r>
        <w:t xml:space="preserve"> </w:t>
      </w:r>
      <w:r>
        <w:rPr>
          <w:b w:val="0"/>
          <w:i w:val="0"/>
        </w:rPr>
        <w:t>उसने फिर से अपनी बिजली शक्ति को जागृत किया और अपने शरीर पर घुमाने लगा। जब वह कुछ कदम उस लेवल पर चला था। तो कोई बिजली उस पर नहीं गिरी। लेकिन थोड़ा और चलने से वहाँ बादल जमा होने लगे और मानों कहने लगे कि तुम्हारी जगह यहां पर नहीं है। लेकिन क्षितिज भी कहाँ किसी की सुनने वाला था वो भी बिना रुके चलता गया। तभी एक बिजली कड़की और उसके शरीर पर बरस पड़ी। उसके एक झटके से क्षितिज के बाल सीधे खड़े हो गए और नाक कान से धुंआ निकलने लगा।</w:t>
      </w:r>
      <w:r>
        <w:t xml:space="preserve"> </w:t>
      </w:r>
      <w:r>
        <w:rPr>
          <w:b w:val="0"/>
          <w:i w:val="0"/>
        </w:rPr>
        <w:t>उसके मुंह से खून निकलने लगा और उसे चक्कर आने लगे। तभी इना ने देखा कि वह गिरने लगा, तो अपनी आँखें बंद करते हुए कहा,</w:t>
      </w:r>
      <w:r>
        <w:t xml:space="preserve"> </w:t>
      </w:r>
      <w:r>
        <w:rPr>
          <w:b w:val="0"/>
          <w:i w:val="0"/>
        </w:rPr>
        <w:t>"हे ऊपर वाले, मैं जिंदगी में उस पहाड़ पर नहीं जाऊंगा। सिर्फ मुझे जिंदगी में कभी ऐसी बिजली का झटका नहीं देना"</w:t>
      </w:r>
    </w:p>
    <w:p>
      <w:r>
        <w:rPr>
          <w:b w:val="0"/>
          <w:i w:val="0"/>
        </w:rPr>
        <w:t>"ओ लड़के तुम ठीक हो ना?"</w:t>
      </w:r>
      <w:r>
        <w:t xml:space="preserve"> </w:t>
      </w:r>
      <w:r>
        <w:rPr>
          <w:b w:val="0"/>
          <w:i w:val="0"/>
        </w:rPr>
        <w:t>उस पहाड़ ने फ़िक्र करते  हुए कहा और पूछा,</w:t>
      </w:r>
      <w:r>
        <w:t xml:space="preserve"> </w:t>
      </w:r>
      <w:r>
        <w:rPr>
          <w:b w:val="0"/>
          <w:i w:val="0"/>
        </w:rPr>
        <w:t>"क्या तुम बाहर जाना चाहोगे?"</w:t>
      </w:r>
      <w:r>
        <w:t xml:space="preserve"> </w:t>
      </w:r>
      <w:r>
        <w:rPr>
          <w:b w:val="0"/>
          <w:i w:val="0"/>
        </w:rPr>
        <w:t>लेकिन क्षितिज ने सिर्फ अपना हाथ हिलाते हुए ना कहा। क्षितिज खड़ा हो गया वो भी पूरी शक्ति से और जोश से, क्योंकि उसकी ताकत बढ़ गई थी। बिजली के भी पॉइंट्स बढ़कर तीन हो गए थे। उसके शरीर से जितनी भी ताकत खत्म हुई थी वो भी भर चुकी थी। क्यूंकि उसकी सोम तत्व की संख्या दस हो गई थी। उसकी healing शक्ति दस प्रतिशत बढ़ गई थी।</w:t>
      </w:r>
      <w:r>
        <w:t xml:space="preserve"> </w:t>
      </w:r>
      <w:r>
        <w:rPr>
          <w:b w:val="0"/>
          <w:i w:val="0"/>
        </w:rPr>
        <w:t>कुछ देर रुकने के बाद वो तरोताजा हो गया था। उसका उत्साह पहले से भी ज्यादा बढ़ गया था और उसके हाथ में एक चमकती हुई पानी जैसी बूंद घूम रही थी। कोई भी आम व्यक्ति दूर से उसे देखता तो उसे सामान्य पानी की बूंद ही लगती, लेकिन उसे कोई योद्धा देखता तो उसे समझ आता कि यह तो बहुत ज्यादा बिजली की शक्तियों से भरी बूंद थी।</w:t>
      </w:r>
      <w:r>
        <w:t xml:space="preserve"> </w:t>
      </w:r>
      <w:r>
        <w:rPr>
          <w:b w:val="0"/>
          <w:i w:val="0"/>
        </w:rPr>
        <w:t>वो फिर से दूसरी लेवल की बिजली की तरफ बढ़ने लगा। उसे आगे बढ़ते हुए देख कर इना, बीना और टीना को भी बहुत खुशी हुई और वो उसे उत्साह से देखने लगे। उस बिजली पहाड़ को भी बहुत खुशी हुई और उसके भी हँसने की आवाज आने लगी। फिर दूसरी लेवल, तीसरी, चौथी, पांचवी, छठी, सातवीं और आठवीं लेवल तक ऐसा ही होता गया। हर बार बिजली का झटका मिलता, वो गिर पड़ता और फिर कुछ देर आराम करने के बाद उसकी शक्तियां वापिस आ जाती। फिर से वो पहले से ज्यादा उत्साह से आगे बढ़ने लगता।</w:t>
      </w:r>
      <w:r>
        <w:t xml:space="preserve"> </w:t>
      </w:r>
      <w:r>
        <w:rPr>
          <w:b w:val="0"/>
          <w:i w:val="0"/>
        </w:rPr>
        <w:t>उस बिजली पहाड़ को भी यकीन नहीं हो रहा था कि कोई लघु शक्ति लेवल का लड़का, लेवल आठ की बिजली की शक्तियां सह रहा था और वो भी थोड़ा सा ही घायल हो रहा था। लेकिन अचानक उसकी हैरानी चिंता में तब्दील हो गई थी। क्यूंकि उसने लेवल आठ तो पार होते हुए कई बार देखा था। लेकिन लेवल नौ किसी योद्धा से आज तक कभी पार नहीं हुआ था ।</w:t>
      </w:r>
      <w:r>
        <w:t xml:space="preserve"> </w:t>
      </w:r>
      <w:r>
        <w:rPr>
          <w:b w:val="0"/>
          <w:i w:val="0"/>
        </w:rPr>
        <w:t>"ए लड़के तुमने अभी तक मेरी बात नहीं मानी ठीक है। लेकिन इस बार की जो नौ लेवल की बिजली है ना। वो अभी तक की सबसे खतरनाक बिजली में से एक है। यह सब आठ बिजलियों की शक्तियां मिलकर नौवीं बिजली में आएगी और इसका आधा हमला ही काफी है, तुम्हें तबाह करने के लिए।"</w:t>
      </w:r>
    </w:p>
    <w:p>
      <w:r>
        <w:rPr>
          <w:b w:val="0"/>
          <w:i w:val="0"/>
        </w:rPr>
        <w:t>"लेकिन मुझे अपने गुरुदेव की आज्ञा का पालन करने के लिए आगे बढ़ना पड़ेगा, आपके सुझाव के लिए बहुत शुक्रिया, लेकिन मुझे तो आगे बढ़ना है, मुझे माफ करिए"</w:t>
      </w:r>
      <w:r>
        <w:t xml:space="preserve"> </w:t>
      </w:r>
      <w:r>
        <w:rPr>
          <w:b w:val="0"/>
          <w:i w:val="0"/>
        </w:rPr>
        <w:t>इतना कहकर वो आगे बढ़ने लगा।</w:t>
      </w:r>
      <w:r>
        <w:t xml:space="preserve"> </w:t>
      </w:r>
      <w:r>
        <w:rPr>
          <w:b w:val="0"/>
          <w:i w:val="0"/>
        </w:rPr>
        <w:t>उधर इना, बीना और टीना ने भी उस पहाड़ की सलाह को सुन लिया था और उन्हें वो अच्छी भी लगी और उन लोगों एक बार लगा भी शायद क्षितिज बात मान कर वापिस आ जाएगा। लेकिन उसकी गुरु भक्ति देखकर उन लोगों को पता चल गया कि उनके खुद के पिताजी ने उन लोगों में से एक को शिष्य बनाने की जगह क्षितिज को क्यों अपना शिष्य बनाया था।</w:t>
      </w:r>
      <w:r>
        <w:t xml:space="preserve"> </w:t>
      </w:r>
      <w:r>
        <w:rPr>
          <w:b w:val="0"/>
          <w:i w:val="0"/>
        </w:rPr>
        <w:t>लेकिन क्षितिज ने एक कदम ही रखा था, तभी एक चकाचौंध वाली एक बिजली उसपर पड़ी और वह वहीं पर, उस पहाड़ में गड्ढा करते हुए अंदर घुस गया।</w:t>
      </w:r>
      <w:r>
        <w:t xml:space="preserve"> </w:t>
      </w:r>
      <w:r>
        <w:rPr>
          <w:b w:val="0"/>
          <w:i w:val="0"/>
        </w:rPr>
        <w:t>क्या होगा क्षितिज का ?</w:t>
      </w:r>
    </w:p>
    <w:p>
      <w:r>
        <w:rPr>
          <w:b w:val="0"/>
          <w:i w:val="0"/>
        </w:rPr>
        <w:t>क्या क्षितिज ले पाएगा दस बिजली की बूंदे ?</w:t>
      </w:r>
    </w:p>
    <w:p>
      <w:r>
        <w:rPr>
          <w:b w:val="0"/>
          <w:i w:val="0"/>
        </w:rPr>
        <w:t>जानने के लिए सुनते रहिए ब्रह्मांड का रक्षक सिर्फ Pocket FM पर।</w:t>
      </w:r>
      <w:r>
        <w:t xml:space="preserve"> </w:t>
      </w:r>
      <w:r>
        <w:rPr>
          <w:b w:val="0"/>
          <w:i w:val="0"/>
        </w:rPr>
        <w:t>%%%%</w:t>
      </w:r>
    </w:p>
    <w:p>
      <w:r>
        <w:br w:type="page"/>
      </w:r>
    </w:p>
    <w:p>
      <w:pPr>
        <w:pStyle w:val="Heading1"/>
      </w:pPr>
      <w:r>
        <w:t xml:space="preserve">Ep 28 - ब्रह्मांड योद्धा </w:t>
      </w:r>
    </w:p>
    <w:p>
      <w:r>
        <w:rPr>
          <w:b w:val="0"/>
          <w:i w:val="0"/>
        </w:rPr>
        <w:t>जब क्षितिज के ऊपर बिजली गिरी तो टीना के मुंह से चीख निकली और बाकी दोनों पक्षियों की भी नजर उस तरफ मुड़ गई और उन लोगों की भी नजर घबराहट से भर गई थी। उनके पंख भी जोर जोर से फडफडाने लगे। उस पहाड़ की आवाज भी तभी गूंज उठी थी।</w:t>
      </w:r>
      <w:r>
        <w:t xml:space="preserve"> </w:t>
      </w:r>
      <w:r>
        <w:rPr>
          <w:b w:val="0"/>
          <w:i w:val="0"/>
        </w:rPr>
        <w:t>"ए महान शिष्य तुम ऐसे ही नहीं मर सकते"</w:t>
      </w:r>
      <w:r>
        <w:t xml:space="preserve"> </w:t>
      </w:r>
      <w:r>
        <w:rPr>
          <w:b w:val="0"/>
          <w:i w:val="0"/>
        </w:rPr>
        <w:t>लेकिन उस गड्ढे से किसी की आवाज नहीं आयी और कुछ समय जाने के बाद एक खून से भरा और थोड़ा झुलसा हुआ हाथ बाहर आया था। उसके पीछे लड़खड़ाते हुए उसका शरीर भी बाहर आया और वहां पर ऊपर आकर गिर गया। वो बहुत देर तक वैसा ही पड़ा हुआ था। उसे यूं गिरा हुआ देखा तो बीना बोला,</w:t>
      </w:r>
      <w:r>
        <w:t xml:space="preserve"> </w:t>
      </w:r>
      <w:r>
        <w:rPr>
          <w:b w:val="0"/>
          <w:i w:val="0"/>
        </w:rPr>
        <w:t>"यह जिंदा है या चल बसा"</w:t>
      </w:r>
      <w:r>
        <w:t xml:space="preserve"> </w:t>
      </w:r>
      <w:r>
        <w:rPr>
          <w:b w:val="0"/>
          <w:i w:val="0"/>
        </w:rPr>
        <w:t>उसकी यह बात सुनकर टीना चिल्लाई,</w:t>
      </w:r>
      <w:r>
        <w:t xml:space="preserve"> </w:t>
      </w:r>
      <w:r>
        <w:rPr>
          <w:b w:val="0"/>
          <w:i w:val="0"/>
        </w:rPr>
        <w:t>"मरे मेरे क्षितिज के दुश्मन, अगर बीना अगली बार क्षितिज के लिए कुछ गलत बोले ना, तो मैं तुम्हारे बाल नोच लूँगी"</w:t>
      </w:r>
    </w:p>
    <w:p>
      <w:r>
        <w:rPr>
          <w:b w:val="0"/>
          <w:i w:val="0"/>
        </w:rPr>
        <w:t>"अरे वाह तुम्हारा क्षितिज कब से हुआ और तुम्हें कब से इंसान अच्छे लगने लगे?"</w:t>
      </w:r>
      <w:r>
        <w:t xml:space="preserve"> </w:t>
      </w:r>
      <w:r>
        <w:rPr>
          <w:b w:val="0"/>
          <w:i w:val="0"/>
        </w:rPr>
        <w:t>बीना ने उसे ताना मारते हुए पूछा।</w:t>
      </w:r>
      <w:r>
        <w:t xml:space="preserve"> </w:t>
      </w:r>
      <w:r>
        <w:rPr>
          <w:b w:val="0"/>
          <w:i w:val="0"/>
        </w:rPr>
        <w:t>"पिताजी हमेशा कहते थे कि इंसानों से हमें हमेशा सीखना चाहिए"</w:t>
      </w:r>
      <w:r>
        <w:t xml:space="preserve"> </w:t>
      </w:r>
      <w:r>
        <w:rPr>
          <w:b w:val="0"/>
          <w:i w:val="0"/>
        </w:rPr>
        <w:t>टीना ने उत्तर दिया।</w:t>
      </w:r>
      <w:r>
        <w:t xml:space="preserve"> </w:t>
      </w:r>
      <w:r>
        <w:rPr>
          <w:b w:val="0"/>
          <w:i w:val="0"/>
        </w:rPr>
        <w:t>"हाँ लेकिन पिताजी ने कभी नहीं कहा कि इंसानों से प्यार करना चाहिए"</w:t>
      </w:r>
      <w:r>
        <w:t xml:space="preserve"> </w:t>
      </w:r>
      <w:r>
        <w:rPr>
          <w:b w:val="0"/>
          <w:i w:val="0"/>
        </w:rPr>
        <w:t>उसकी फिरकी लेते हुए कहा।</w:t>
      </w:r>
      <w:r>
        <w:t xml:space="preserve"> </w:t>
      </w:r>
      <w:r>
        <w:rPr>
          <w:b w:val="0"/>
          <w:i w:val="0"/>
        </w:rPr>
        <w:t>"भैया यह मुझे छेड रहा है इसे समझाओ ना"</w:t>
      </w:r>
      <w:r>
        <w:t xml:space="preserve"> </w:t>
      </w:r>
      <w:r>
        <w:rPr>
          <w:b w:val="0"/>
          <w:i w:val="0"/>
        </w:rPr>
        <w:t>टीना ने परेशान होकर इना से कहा।</w:t>
      </w:r>
      <w:r>
        <w:t xml:space="preserve"> </w:t>
      </w:r>
      <w:r>
        <w:rPr>
          <w:b w:val="0"/>
          <w:i w:val="0"/>
        </w:rPr>
        <w:t>"बीना मत परेशान करो टीना को"</w:t>
      </w:r>
      <w:r>
        <w:t xml:space="preserve"> </w:t>
      </w:r>
      <w:r>
        <w:rPr>
          <w:b w:val="0"/>
          <w:i w:val="0"/>
        </w:rPr>
        <w:t>इना के इतना बोलने से बीना शांत होकर खडा हो गया। फिर उन तीनों का ध्यान क्षितिज के ऊपर गया और टीना उसे ऐसे ही पडे हुए देखकर घबराने लगी और आगे बढ़ने लगी। लेकिन तभी इना ने उसे पीछे अपने पंखों से पीछे खींच लिया। और चेतावनी भरे स्वर में कहा,</w:t>
      </w:r>
      <w:r>
        <w:t xml:space="preserve"> </w:t>
      </w:r>
      <w:r>
        <w:rPr>
          <w:b w:val="0"/>
          <w:i w:val="0"/>
        </w:rPr>
        <w:t>"पिताजी ने हमेशा ही सख्त हिदायत दी है कि गलती से भी उस पहाड़ की तरफ नहीं जाना। क्योंकि हमारा और इन बिजलियों का छत्तीस का आंकड़ा है"</w:t>
      </w:r>
      <w:r>
        <w:t xml:space="preserve"> </w:t>
      </w:r>
      <w:r>
        <w:rPr>
          <w:b w:val="0"/>
          <w:i w:val="0"/>
        </w:rPr>
        <w:t>उसके इतने गुस्से भरी आवाज से टीना भी डर गई और वो वही पर शांति से रुक गई। वही से क्षितिज की तरफ मायूसी में देखने लगी।</w:t>
      </w:r>
      <w:r>
        <w:t xml:space="preserve"> </w:t>
      </w:r>
      <w:r>
        <w:rPr>
          <w:b w:val="0"/>
          <w:i w:val="0"/>
        </w:rPr>
        <w:t>सबको लगने लगा था कि शायद क्षितिज का खेल खत्म हो चुका होगा। लेकिन कुछ पल बाद क्षितिज के हाथ की एक उंगली हिली। फिर धीरे धीरे उसकी बाकी उँगलियाँ, फिर हाथ, ऐसा करते करते वो जमीन से उठकर बैठ गया। अब थोडा थोडा वो होश में भी आने लगा था और आजू बाजू देखकर हैरान भी हो गया था। क्योंकि उसे उम्मीद नहीं थी की उस नौवीं बिजली में इतनी शक्ति होगी। एक प्रकार से उसका मानो पुनर्जन्म हुआ था, फिर उसके दिमाग से आवाज आयी,</w:t>
      </w:r>
      <w:r>
        <w:t xml:space="preserve"> </w:t>
      </w:r>
      <w:r>
        <w:rPr>
          <w:b w:val="0"/>
          <w:i w:val="0"/>
        </w:rPr>
        <w:t>"हाँ आपका भी पुनर्जन्म हुआ है और मेरा भी"</w:t>
      </w:r>
      <w:r>
        <w:t xml:space="preserve"> </w:t>
      </w:r>
      <w:r>
        <w:rPr>
          <w:b w:val="0"/>
          <w:i w:val="0"/>
        </w:rPr>
        <w:t>एक यंत्र की आवाज आयी।</w:t>
      </w:r>
      <w:r>
        <w:t xml:space="preserve"> </w:t>
      </w:r>
      <w:r>
        <w:rPr>
          <w:b w:val="0"/>
          <w:i w:val="0"/>
        </w:rPr>
        <w:t>"क्या तुम्हारा भी? मतलब?"</w:t>
      </w:r>
      <w:r>
        <w:t xml:space="preserve"> </w:t>
      </w:r>
      <w:r>
        <w:rPr>
          <w:b w:val="0"/>
          <w:i w:val="0"/>
        </w:rPr>
        <w:t>क्षितिज ने हैरानी से उसे पूछा</w:t>
      </w:r>
      <w:r>
        <w:t xml:space="preserve"> </w:t>
      </w:r>
      <w:r>
        <w:rPr>
          <w:b w:val="0"/>
          <w:i w:val="0"/>
        </w:rPr>
        <w:t>"हाँ अभी मैं बुद्धि यंत्र नहीं बल्कि ब्रम्ह यंत्र बन गया हूँ"</w:t>
      </w:r>
      <w:r>
        <w:t xml:space="preserve"> </w:t>
      </w:r>
      <w:r>
        <w:rPr>
          <w:b w:val="0"/>
          <w:i w:val="0"/>
        </w:rPr>
        <w:t>उस यंत्र से आवाज आयी।</w:t>
      </w:r>
      <w:r>
        <w:t xml:space="preserve"> </w:t>
      </w:r>
      <w:r>
        <w:rPr>
          <w:b w:val="0"/>
          <w:i w:val="0"/>
        </w:rPr>
        <w:t>"लेकिन इसका मुझे क्या फायदा?"</w:t>
      </w:r>
      <w:r>
        <w:t xml:space="preserve"> </w:t>
      </w:r>
      <w:r>
        <w:rPr>
          <w:b w:val="0"/>
          <w:i w:val="0"/>
        </w:rPr>
        <w:t>क्षितिज ने नाराज होकर कहा।</w:t>
      </w:r>
      <w:r>
        <w:t xml:space="preserve"> </w:t>
      </w:r>
      <w:r>
        <w:rPr>
          <w:b w:val="0"/>
          <w:i w:val="0"/>
        </w:rPr>
        <w:t>"आपको ही तो ज्यादा फायदा है। क्योंकि आपको अभी हर लेवल में हर मूल तत्व के दस पॉइंट्स की आवश्यकता थी, लेकिन अब आपको महातत्व पॉइंट्स की आवश्यकता पड़ेगी"</w:t>
      </w:r>
    </w:p>
    <w:p>
      <w:r>
        <w:rPr>
          <w:b w:val="0"/>
          <w:i w:val="0"/>
        </w:rPr>
        <w:t>"मैं समझा नहीं"</w:t>
      </w:r>
      <w:r>
        <w:t xml:space="preserve"> </w:t>
      </w:r>
      <w:r>
        <w:rPr>
          <w:b w:val="0"/>
          <w:i w:val="0"/>
        </w:rPr>
        <w:t>क्षितिज ने नासमझी में कहा।</w:t>
      </w:r>
      <w:r>
        <w:t xml:space="preserve"> </w:t>
      </w:r>
      <w:r>
        <w:rPr>
          <w:b w:val="0"/>
          <w:i w:val="0"/>
        </w:rPr>
        <w:t>"देखो अभी तुम दस पॉइंट्स के ऊपर, किसी भी तत्व की शक्तियां हासिल नहीं कर सकते थे। लेकिन अब किसी भी तत्व को कितना भी हासिल कर सकते हो, बिना रुकावट के अपनी लेवेल्स बढा सकते हो"</w:t>
      </w:r>
      <w:r>
        <w:t xml:space="preserve"> </w:t>
      </w:r>
      <w:r>
        <w:rPr>
          <w:b w:val="0"/>
          <w:i w:val="0"/>
        </w:rPr>
        <w:t>अब जाकर उसे समझ आया कि वो ब्रम्ह यंत्र क्या कहना चाहता था।</w:t>
      </w:r>
      <w:r>
        <w:t xml:space="preserve"> </w:t>
      </w:r>
      <w:r>
        <w:rPr>
          <w:b w:val="0"/>
          <w:i w:val="0"/>
        </w:rPr>
        <w:t>"अब मेरा स्टेटस सुनाओ"</w:t>
      </w:r>
      <w:r>
        <w:t xml:space="preserve"> </w:t>
      </w:r>
      <w:r>
        <w:rPr>
          <w:b w:val="0"/>
          <w:i w:val="0"/>
        </w:rPr>
        <w:t>क्षितिज ने ब्रम्ह यंत्र से कहा।</w:t>
      </w:r>
      <w:r>
        <w:t xml:space="preserve"> </w:t>
      </w:r>
      <w:r>
        <w:rPr>
          <w:b w:val="0"/>
          <w:i w:val="0"/>
        </w:rPr>
        <w:t>"आप लघु शक्ति लेवल नौ में हो और आपको लेवल नौ पार करने के लिए सिर्फ दो हजार शक्ति पॉइंट्स की आवश्यकता है। आपके महातत्व की संख्या है,शून्य पॉइंट।</w:t>
      </w:r>
      <w:r>
        <w:t xml:space="preserve"> </w:t>
      </w:r>
      <w:r>
        <w:rPr>
          <w:b w:val="0"/>
          <w:i w:val="0"/>
        </w:rPr>
        <w:t>क्षितिज ने जब यह बात सुनी। तो उसका चेहरा खुशी से खिल गया था और फिर से वो जोश में खड़ा हो गया था। उसे यूं जोश-जोश में खड़ा होते हुए देखकर उस बिजली पहाड़ को भी खुशी हुई और वो बोला,</w:t>
      </w:r>
      <w:r>
        <w:rPr>
          <w:b w:val="0"/>
          <w:i w:val="0"/>
        </w:rPr>
        <w:t>"क्या बात है लड़के, तुम्हारे में बहुत जान है। इतनी बडी बिजली गिरने के बाद भी कुछ नहीं हुआ तुम्हें"</w:t>
      </w:r>
      <w:r>
        <w:rPr>
          <w:b w:val="0"/>
          <w:i w:val="0"/>
        </w:rPr>
        <w:t>"क्या करूं, आचार्य की आज्ञा का पालन करना ही पड़ेगा "</w:t>
      </w:r>
      <w:r>
        <w:rPr>
          <w:b w:val="0"/>
          <w:i w:val="0"/>
        </w:rPr>
        <w:t>उसने इतना कहते ही अपनी हाथों में जमा हुई नौ बूंदों को देखा और थोड़ा मुस्कुराया और आगे बढ़ने लगा। फिर दसवी बिजली के हमले के लिए वो तैयार होने लगा। इस बार बिजली तैयार हुई और उस पर बरसी लेकिन उस बिजली का असर उसे हुआ ही नहीं उल्टा उसे पाँच सौ पॉइंट्स मिले और उसकी उसके दस महातत्व पॉइंट्स बढ़ गए। लेकिन वो आगे बढ नहीं सका और उसे उस बिजली पहाड़ ने बाहर निकाल दिया और कहा,</w:t>
      </w:r>
      <w:r>
        <w:rPr>
          <w:b w:val="0"/>
          <w:i w:val="0"/>
        </w:rPr>
        <w:t>"बच्चे अब तुम्हारी क्षमता के बाहर की बिजली आएगी। जो सूत्र लेवल का कोई योद्धा सह सकता है। इसलिए तुम्हें अब जाना चाहिए"</w:t>
      </w:r>
      <w:r>
        <w:rPr>
          <w:b w:val="0"/>
          <w:i w:val="0"/>
        </w:rPr>
        <w:t>क्षितिज ने भी ज्यादा आनाकानी नहीं की और वो भी वहाँ से, उस पहाड़ को प्रणाम करते हुए निकल गया। उसे यू बाहर आते हुए देखकर उन तीनों पक्षी में से सबसे ज्यादा खुश तो टीना ही हुई और बोली,</w:t>
      </w:r>
      <w:r>
        <w:rPr>
          <w:b w:val="0"/>
          <w:i w:val="0"/>
        </w:rPr>
        <w:t>"हाय मेरा क्षितिज, कितना खूबसूरत दिख रहा है,"</w:t>
      </w:r>
      <w:r>
        <w:rPr>
          <w:b w:val="0"/>
          <w:i w:val="0"/>
        </w:rPr>
        <w:t>टीना की यह बड़बड़ सुनकर दोनों भाई ऊब गए और क्षितिज की तरफ गुस्से में देखने लगे। क्यूंकि उनकी शांत रहने वाली बहन, अब उसके चक्कर में पागल हो गई थी। फिर उन लोगों को समझ आया कि क्षितिज ने तो उस से बात भी नहीं की थी। लेकिन टीना का ही एक तरफा प्यार दिख रहा था।</w:t>
      </w:r>
      <w:r>
        <w:t xml:space="preserve"> </w:t>
      </w:r>
      <w:r>
        <w:rPr>
          <w:b w:val="0"/>
          <w:i w:val="0"/>
        </w:rPr>
        <w:t>क्षितिज कुछ देर में उन लोगों के पास आया। उसे देखते ही वो तीनों बोल पडे,</w:t>
      </w:r>
      <w:r>
        <w:rPr>
          <w:b w:val="0"/>
          <w:i w:val="0"/>
        </w:rPr>
        <w:t>"आप तो बडे ही बहादुर हो, बहुत अच्छा प्रदर्शन किया आप ने"</w:t>
      </w:r>
      <w:r>
        <w:rPr>
          <w:b w:val="0"/>
          <w:i w:val="0"/>
        </w:rPr>
        <w:t>"हाँ लेकिन हड्डी पसलियां भी बहुत तुडवानी पडी मुझे "</w:t>
      </w:r>
      <w:r>
        <w:rPr>
          <w:b w:val="0"/>
          <w:i w:val="0"/>
        </w:rPr>
        <w:t>फिर चारों मुस्कुराने लगे और उन दिव्य पक्षियों के कबीले की तरफ चल पड़े। उन लोगों के वहाँ से चले जाने के बाद वहाँ एक बूढा पक्षी आया और उस बिजली पहाड के पास गया,</w:t>
      </w:r>
      <w:r>
        <w:rPr>
          <w:b w:val="0"/>
          <w:i w:val="0"/>
        </w:rPr>
        <w:t>"क्या बात है बूढे आदित्य, जिंदगी में पहली बार सही शिष्य चुना है तुमने, और क्या खूब शिष्य है तुम्हारा"</w:t>
      </w:r>
      <w:r>
        <w:rPr>
          <w:b w:val="0"/>
          <w:i w:val="0"/>
        </w:rPr>
        <w:t>"मैं उसकी ट्रेनिंग करवा रहा हूं भाई, वो ऐसा वैसा नहीं इस ब्रम्हांड का भविष्य बदलने वाला है। तो उसके गुरु को भी उसके लिए मेहनत तो करनी पड़ेगी "</w:t>
      </w:r>
      <w:r>
        <w:rPr>
          <w:b w:val="0"/>
          <w:i w:val="0"/>
        </w:rPr>
        <w:t>कुछ देर बाद वो चारों गुफा में पहुँच गए और उन्होंने आचार्य को उस गुफा में खोजा तो वो वहां नहीं मिले। फिर कुछ क्षण बाद वहां एक बूढ़ी आवाज सुनाई दी,</w:t>
      </w:r>
      <w:r>
        <w:rPr>
          <w:b w:val="0"/>
          <w:i w:val="0"/>
        </w:rPr>
        <w:t>"क्या हुआ क्षितिज हार मानकर चले आए क्या?"</w:t>
      </w:r>
      <w:r>
        <w:rPr>
          <w:b w:val="0"/>
          <w:i w:val="0"/>
        </w:rPr>
        <w:t>उन्होंने उस से सवाल पूछा। लेकिन उसके कुछ बोलने से पहले ही टीना बोल पडी,</w:t>
      </w:r>
      <w:r>
        <w:rPr>
          <w:b w:val="0"/>
          <w:i w:val="0"/>
        </w:rPr>
        <w:t>"पिताजी क्षितिज जी ने तो दस की दस, बिजली की बूँदें आपके के लिए जमा कर ली है। वो हार मानकर नहीं चले आए, बहुत बहादुर है क्षितिज जी"</w:t>
      </w:r>
      <w:r>
        <w:rPr>
          <w:b w:val="0"/>
          <w:i w:val="0"/>
        </w:rPr>
        <w:t>उसका यूं बीच में बोलना सबको अलग महसूस हुआ लेकिन सबको हंसी आ गई। लेकिन कोई हंसा नहीं और क्षितिज ने आगे बढकर एक बोतल आचार्य को दी, जिसमें दस बूँदें बिजली की थी।</w:t>
      </w:r>
      <w:r>
        <w:rPr>
          <w:b w:val="0"/>
          <w:i w:val="0"/>
        </w:rPr>
        <w:t>"अच्छी बात है, अब तुम आराम करो"</w:t>
      </w:r>
      <w:r>
        <w:rPr>
          <w:b w:val="0"/>
          <w:i w:val="0"/>
        </w:rPr>
        <w:t>इतना कहकर वो बोतल लेकर वहाँ से चले गए। उन तीनों को बहुत हैरानी हुई क्योंकि उनके पिताजी ने ना क्षितिज की तारीफ की ना और कुछ कहा, सिर्फ अच्छी बात है बोल के चले गए। फिर क्षितिज भी आराम करने गुफा में चला गया। उस दिन उसने आराम किया और तालाब से मछली भून कर दबा के खाई और उन तीनों को भी खिलायी। रात में आचार्य आए और क्षितिज के पास बैठ गए।</w:t>
      </w:r>
      <w:r>
        <w:rPr>
          <w:b w:val="0"/>
          <w:i w:val="0"/>
        </w:rPr>
        <w:t>"तुम्हारे दिल में सवाल बहुत आ रहे होंगे, पहले सवाल का जवाब यह बच्चे मेरे नहीं है, यह तो गोद लिए हुए है, इस पक्षी की बीवी को मैंने पहले दिन ही सच्चाई बता दी थी और उसने उस पर कुछ कहा भी नहीं"</w:t>
      </w:r>
      <w:r>
        <w:rPr>
          <w:b w:val="0"/>
          <w:i w:val="0"/>
        </w:rPr>
        <w:t>क्षितिज को भी हैरानी हुई। लेकिन वो कुछ नहीं बोला, सिर्फ उसने अपनी गर्दन हिला दी।</w:t>
      </w:r>
      <w:r>
        <w:rPr>
          <w:b w:val="0"/>
          <w:i w:val="0"/>
        </w:rPr>
        <w:t>"गुरुदेव मुझे एक बात बताने का कष्ट करे कि आप जब इंसान थे। तब आप कौन से लेवल पर थे?"</w:t>
      </w:r>
      <w:r>
        <w:rPr>
          <w:b w:val="0"/>
          <w:i w:val="0"/>
        </w:rPr>
        <w:t>"मैं कुछ ही कदम दूर था तारांगन लेवल पार करने के लिए , जैसा मुझे याद है। तब मैं हमारे सपनोल्लास महा साम्राज्य में टॉप दस योद्धाओं में आता था"</w:t>
      </w:r>
      <w:r>
        <w:rPr>
          <w:b w:val="0"/>
          <w:i w:val="0"/>
        </w:rPr>
        <w:t>"क्या आप टॉप दस योद्धाओं में आते थे?"</w:t>
      </w:r>
      <w:r>
        <w:rPr>
          <w:b w:val="0"/>
          <w:i w:val="0"/>
        </w:rPr>
        <w:t>क्षितिज को यह बात सुनकर बहुत ही हैरानी हुई।</w:t>
      </w:r>
      <w:r>
        <w:rPr>
          <w:b w:val="0"/>
          <w:i w:val="0"/>
        </w:rPr>
        <w:t>"हाँ उस समय हमारे महा साम्राज्य में आकाशगंगा लेवल के लोग अंतिम लेवल मानते थे लेकिन अब तो कुछ लोग उस से आगे बढ़ गए हैं"</w:t>
      </w:r>
      <w:r>
        <w:rPr>
          <w:b w:val="0"/>
          <w:i w:val="0"/>
        </w:rPr>
        <w:t>यह सुनकर क्षितिज को हैरानी हुई।</w:t>
      </w:r>
      <w:r>
        <w:rPr>
          <w:b w:val="0"/>
          <w:i w:val="0"/>
        </w:rPr>
        <w:t>"आचार्य मुझे एक बात बताइए यह लेवेल्स कैसी होती है?"</w:t>
      </w:r>
      <w:r>
        <w:rPr>
          <w:b w:val="0"/>
          <w:i w:val="0"/>
        </w:rPr>
        <w:t>"देखो सबसे पहले आती है शक्ति, फिर सूत्र, ऋषि, मनुष्य, परम मनुष्य, बलि, तारा, देव, आत्मा, आनंद, महा आनंद, परमानंद, संत, परम संत, तारांगण, आकाशगंगा और क्षीर मार्ग लेवल"</w:t>
      </w:r>
      <w:r>
        <w:rPr>
          <w:b w:val="0"/>
          <w:i w:val="0"/>
        </w:rPr>
        <w:t>क्षितिज को इन लेवेल्स के बारे में सुनकर ही चक्कर आ गए थे और वो अपने आप को बहुत छोटा महसूस करने लगा, जब गुरु आदित्य ने देखा तो कहा,</w:t>
      </w:r>
      <w:r>
        <w:rPr>
          <w:b w:val="0"/>
          <w:i w:val="0"/>
        </w:rPr>
        <w:t>"अरे तुम क्यों अभी से चिंतित हो रहे हो? यह लेवेल्स तो पार हो जाएंगी तुम इतना टेंशन क्यों लेते हो?"</w:t>
      </w:r>
      <w:r>
        <w:rPr>
          <w:b w:val="0"/>
          <w:i w:val="0"/>
        </w:rPr>
        <w:t>"लेकिन आचार्य मुझे एक ही सवाल पूछना था कि सौ लेवेल्स के ड्रैगन को मारने की ताकत कौन से लेवल के बाद आती है?"</w:t>
      </w:r>
      <w:r>
        <w:rPr>
          <w:b w:val="0"/>
          <w:i w:val="0"/>
        </w:rPr>
        <w:t>गुरु आदित्य भी मुस्कुरा दिए, क्यूंकि उनको पता था कि क्षितिज यही सवाल पूछने वाला है।</w:t>
      </w:r>
      <w:r>
        <w:rPr>
          <w:b w:val="0"/>
          <w:i w:val="0"/>
        </w:rPr>
        <w:t>"क्षितिज याद रखना तुम सिर्फ अपनी शक्तियों से किसी भी ड्रैगन को नहीं हरा सकते हो। लेकिन हाँ तुम किसी भी लेवल के ड्रैगन का सामना करोगे तो तुम्हें उसको नहीं तुम्हारे ड्रैगन को उसे हराना है। तुम्हारी मूल तत्वों की शक्ति जितनी बढती जाएगी। उतना तुम अपने ड्रैगन को कंट्रोल कर पाओगे"</w:t>
      </w:r>
      <w:r>
        <w:rPr>
          <w:b w:val="0"/>
          <w:i w:val="0"/>
        </w:rPr>
        <w:t>अब क्षितिज को समझ आया कि उसे नहीं, उसके ड्रैगन को सामने वाले ड्रैगन को हराना होता है।</w:t>
      </w:r>
      <w:r>
        <w:rPr>
          <w:b w:val="0"/>
          <w:i w:val="0"/>
        </w:rPr>
        <w:t>"तुम्हारे ऊपर तो ऊपर वाले ने ज्यादा ही मेहरबानी कर दी है। तुम्हारे अंदर सभी प्रकार के मूल तत्व मौजूद है। तो तुम तो जब ब्रह्मांड योद्धा बनोगे। तो तुम्हें इस ब्रह्मांड की कोई भी शक्ति नहीं हरा पाएगी लेकिन उसके लिए तुम्हारी यात्रा बहुत भयंकर होगी"</w:t>
      </w:r>
      <w:r>
        <w:rPr>
          <w:b w:val="0"/>
          <w:i w:val="0"/>
        </w:rPr>
        <w:t>इतना कहकर आचार्य चुप हो गए।</w:t>
      </w:r>
      <w:r>
        <w:rPr>
          <w:b w:val="0"/>
          <w:i w:val="0"/>
        </w:rPr>
        <w:t>"ब्रह्मांड योद्धा क्या होता है गुरुदेव ?, मुझे जरा विस्तार में बताइये"</w:t>
      </w:r>
      <w:r>
        <w:rPr>
          <w:b w:val="0"/>
          <w:i w:val="0"/>
        </w:rPr>
        <w:t>"ब्रह्मांड योद्धा वो योद्धा होता है जो इस ब्रह्मांड में सबसे ज्यादा ताकतवर होता है, उसे कोई हरा नहीं सकता, ब्रह्मांड योद्धा बनने के लिए न सिर्फ शक्तियां चाहिए, बल्कि एक अच्छा इंसान भी बनना पडता है, ताकि जानवर, पशु पक्षी, प्रकृति, सभी तुम्हारी सहायता करे,"</w:t>
      </w:r>
      <w:r>
        <w:rPr>
          <w:b w:val="0"/>
          <w:i w:val="0"/>
        </w:rPr>
        <w:t>"समझा , ब्रह्मांड योद्धा की जरूरत इस दुनिया को क्यों पड़ती है? "</w:t>
      </w:r>
      <w:r>
        <w:rPr>
          <w:b w:val="0"/>
          <w:i w:val="0"/>
        </w:rPr>
        <w:t>क्षितिज ने आगे पूछा।</w:t>
      </w:r>
      <w:r>
        <w:rPr>
          <w:b w:val="0"/>
          <w:i w:val="0"/>
        </w:rPr>
        <w:t>"इस दुनिया में हमेशा अच्छाई और बुराई की जंग चलती रहती है , अच्छाई कभी भी पूरी तरह से बुराई को खत्म नहीं कर सकती और न ही बुराई कभी पूरी तरह से अच्छाई को खत्म कर सकती है, दुनिया में दोनों जरूरी है , और एक ब्रह्मांड योद्धा हमेशा सच्चाई और अच्छाई का साथ देता है। ताकि कभी भी दुनिया में बुराई, अच्छाई पर हावी न हो जाए"</w:t>
      </w:r>
      <w:r>
        <w:rPr>
          <w:b w:val="0"/>
          <w:i w:val="0"/>
        </w:rPr>
        <w:t>"क्या अभी मैं किसी ब्रह्मांड योद्धा से मिल सकता हूँ"</w:t>
      </w:r>
      <w:r>
        <w:rPr>
          <w:b w:val="0"/>
          <w:i w:val="0"/>
        </w:rPr>
        <w:t>"अभी कोई ब्रह्मांड योद्धा नहीं है जिससे तुम मिल सको, इसीलिए इस समय बुराई अच्छाई पर हावी हो रही है, मुझे तुम्हारे अंदर ब्रह्मांड योद्धा बनने के सारे गुण दिखाई देते है, तुम अपने निजी लक्ष्य के साथ साथ एक बडे सामूहिक लक्ष्य की पूर्ति पर ध्यान दो"</w:t>
      </w:r>
      <w:r>
        <w:rPr>
          <w:b w:val="0"/>
          <w:i w:val="0"/>
        </w:rPr>
        <w:t>"कैसा सामूहिक लक्ष्य गुरुदेव ?"</w:t>
      </w:r>
      <w:r>
        <w:rPr>
          <w:b w:val="0"/>
          <w:i w:val="0"/>
        </w:rPr>
        <w:t>"ब्रह्मांड योद्धा बन कर, इस धरती पर अच्छाई और बुराई का संतुलन बनाने का लक्ष्य"</w:t>
      </w:r>
      <w:r>
        <w:rPr>
          <w:b w:val="0"/>
          <w:i w:val="0"/>
        </w:rPr>
        <w:t>इतना कह कर आचार्य चुप हो गए।</w:t>
      </w:r>
      <w:r>
        <w:rPr>
          <w:b w:val="0"/>
          <w:i w:val="0"/>
        </w:rPr>
        <w:t>"जरूर बनूँगा गुरुदेव, मैं ब्रह्मांड योद्धा जरूर बनूँगा, कुछ दिन और रुक जाओ राधिका, मैं जल्दी ही आ रहा हूँ। फिर हम जाएंगे उन अग्नि ड्रैगन से हमला करने वाले के यहां, और अपना बदला लेंगे"</w:t>
      </w:r>
      <w:r>
        <w:rPr>
          <w:b w:val="0"/>
          <w:i w:val="0"/>
        </w:rPr>
        <w:t>इतना कहकर क्षितिज की नसे फूलने लगी और आँखों में अंगारे भी दिखने लगे।</w:t>
      </w:r>
      <w:r>
        <w:t xml:space="preserve"> </w:t>
      </w:r>
      <w:r>
        <w:rPr>
          <w:b w:val="0"/>
          <w:i w:val="0"/>
        </w:rPr>
        <w:t>तभी आचार्य आदित्य की आवाज आयी,</w:t>
      </w:r>
      <w:r>
        <w:rPr>
          <w:b w:val="0"/>
          <w:i w:val="0"/>
        </w:rPr>
        <w:t>"अरे तुम बातों बातों में ही मेरी गुफा को जला दोगे क्या?"</w:t>
      </w:r>
      <w:r>
        <w:rPr>
          <w:b w:val="0"/>
          <w:i w:val="0"/>
        </w:rPr>
        <w:t>जब क्षितिज होश में आया तो उसने देखा कि उसके शरीर से आग निकल रही थी और उस गुफा को पिघला रही थी। फिर उसे बुरा लगा कि उसके क्रोध के कारण उसके आचार्य का घर बर्बाद कर दिया था।</w:t>
      </w:r>
      <w:r>
        <w:rPr>
          <w:b w:val="0"/>
          <w:i w:val="0"/>
        </w:rPr>
        <w:t>"आचार्य मुझे माफ कर दीजिए। मैं अपनी भावनाओं को नियंत्रित नहीं कर पाया था"</w:t>
      </w:r>
      <w:r>
        <w:rPr>
          <w:b w:val="0"/>
          <w:i w:val="0"/>
        </w:rPr>
        <w:t>उसके लज्जित हुए चेहरे को देखकर आचार्य का भी दिल भर आया और उन्होंने थोड़ा भी गुस्सा नहीं किया और उल्टा उसे समझाते हुए बोले,</w:t>
      </w:r>
      <w:r>
        <w:rPr>
          <w:b w:val="0"/>
          <w:i w:val="0"/>
        </w:rPr>
        <w:t>"इसलिए मैं तुम्हारी ट्रेनिंग करवा रहा हूँ कि तुम्हारे अंदर का गुस्सा सारी दुनिया को ना बताते हुए फिरों। अपने चेहरे पर हमेशा ही हंसी रखो। ताकि सामने वाला हमेशा तुम्हें देख कर परेशान रहे कि तुम उससे ना घबरा रहे हो, ना गुस्सा हुए हो"</w:t>
      </w:r>
      <w:r>
        <w:rPr>
          <w:b w:val="0"/>
          <w:i w:val="0"/>
        </w:rPr>
        <w:t>क्षितिज ने इस बार आचार्य की बातें दिल में एक प्रकार लिख कर रख दी। वो अब पहले वाला गुस्सैल क्षितिज नहीं रहने वाला था। फिर वो जाकर सो गया और उसको बहुत अच्छी नींद भी आयी। क्योंकि उसकी बहुत सारी शंकायें उसके गुरु आदित्य नामक दिव्य पक्षी ने सुलझा दी थीं। उसका चेहरा नींद में भी मुस्कुरा रहा था। उसे यूं मुस्कुराते देख गुरु आदित्य को भी अपनी जवानी के दिनों की याद आ गई और वो अपने साम्राज्य को याद करने लगे और उनकी आखें भर आयी। फिर उन्होंने क्षितिज शरीर में कुछ तो भेजा और वो भी सो गए।</w:t>
      </w:r>
      <w:r>
        <w:t xml:space="preserve"> </w:t>
      </w:r>
      <w:r>
        <w:rPr>
          <w:b w:val="0"/>
          <w:i w:val="0"/>
        </w:rPr>
        <w:t>दूसरे दिन सुबह-सुबह क्षितिज उठा गया और उसने उठ कर देखा तो सामने आचार्य बैठे थे। वो उसे उठता हुए देखकर बोलने लगे।</w:t>
      </w:r>
      <w:r>
        <w:rPr>
          <w:b w:val="0"/>
          <w:i w:val="0"/>
        </w:rPr>
        <w:t>"आज तुम्हें मिलने के लिए कुछ लोग आए है और उनको मैंने बाहर रोक कर रखा है"</w:t>
      </w:r>
      <w:r>
        <w:rPr>
          <w:b w:val="0"/>
          <w:i w:val="0"/>
        </w:rPr>
        <w:t>क्षितिज के चेहरे पर हैरानी छा गयी। वो भी सोचने लगा कि कौन लोग थे। जो उसे खोजते हुए आ गए थे। फिर वो बाहर निकला तो आर्यन, प्रियंका, प्रीति, अजातशत्रु, अमृता और बाकी नौ ग्रुप के लीडर बाहर उसके इंतजार में खड़े थे। उनको देखकर वो भी अपने आप को रोक नहीं सका और वो दौड़कर उनके पास चला गया।</w:t>
      </w:r>
      <w:r>
        <w:t xml:space="preserve"> </w:t>
      </w:r>
      <w:r>
        <w:rPr>
          <w:b w:val="0"/>
          <w:i w:val="0"/>
        </w:rPr>
        <w:t>उसके बाहर निकलते ही एक लड़की ने पकड़कर  उसे एक ज़ोरदार चांटा मार दिया और फिर उसे गले भी लगा लिया। यह नजारा देखकर उस आदित्य नामक पक्षी को हैरानी हुई और वो भी चौक कर खड़ा रहा। तभी उनके पास आर्यन ने आकर कहा,</w:t>
      </w:r>
      <w:r>
        <w:rPr>
          <w:b w:val="0"/>
          <w:i w:val="0"/>
        </w:rPr>
        <w:t>"आप चिंता मत कीजिए यह उनकी बड़ी बहन अमृता है और इसका प्यार करने का तरीका बहुत अलग है"</w:t>
      </w:r>
      <w:r>
        <w:rPr>
          <w:b w:val="0"/>
          <w:i w:val="0"/>
        </w:rPr>
        <w:t>उस बूढ़े पक्षी को बहुत हैरानी हुई।</w:t>
      </w:r>
      <w:r>
        <w:rPr>
          <w:b w:val="0"/>
          <w:i w:val="0"/>
        </w:rPr>
        <w:t>"आप लोगों को यहां क्यों आना पड़ा?"</w:t>
      </w:r>
      <w:r>
        <w:rPr>
          <w:b w:val="0"/>
          <w:i w:val="0"/>
        </w:rPr>
        <w:t>क्षितिज ने थोड़ा चिंतित होकर पूछा। उसने थोड़ा गुस्से में प्रीति की तरफ देखा।</w:t>
      </w:r>
      <w:r>
        <w:rPr>
          <w:b w:val="0"/>
          <w:i w:val="0"/>
        </w:rPr>
        <w:t>"नहीं मैंने कुछ बताया इन लोगों को। वो आचार्य वशिष्ठ ने इन लोगों को भेजा है। क्यूंकि पहले साल की एक विशेष परीक्षा होने वाली है और वह चाहते कि आप दूसरे साल के लिए प्रवेश ले और इसी वजह से उन्होंने इन लोगों को भेजा है। तो मैं इनके साथ आयी हूँ"</w:t>
      </w:r>
      <w:r>
        <w:rPr>
          <w:b w:val="0"/>
          <w:i w:val="0"/>
        </w:rPr>
        <w:t>प्रीति ने घबराते हुए कहा।</w:t>
      </w:r>
      <w:r>
        <w:rPr>
          <w:b w:val="0"/>
          <w:i w:val="0"/>
        </w:rPr>
        <w:t>"हाँ क्षितिज प्रीति सच बोल रही है, इसमें उसकी कोई गलती नहीं है"</w:t>
      </w:r>
      <w:r>
        <w:rPr>
          <w:b w:val="0"/>
          <w:i w:val="0"/>
        </w:rPr>
        <w:t>अमृता ने कहा। क्षितिज ने गुरु आदित्य की तरफ देखा। तो उन्होंने भी इस बात के लिए मंजूरी दे दी। लेकिन एक शर्त पर और वह शर्त यह थी कि क्षितिज को परीक्षा देने के बाद यहां पर तीन दिन बाद ही वापस आना पड़ेगा।</w:t>
      </w:r>
      <w:r>
        <w:t xml:space="preserve"> </w:t>
      </w:r>
      <w:r>
        <w:rPr>
          <w:b w:val="0"/>
          <w:i w:val="0"/>
        </w:rPr>
        <w:t>क्या क्षितिज दूसरे वर्ष में प्रवेश पा लेगा ?</w:t>
      </w:r>
      <w:r>
        <w:t xml:space="preserve"> </w:t>
      </w:r>
      <w:r>
        <w:rPr>
          <w:b w:val="0"/>
          <w:i w:val="0"/>
        </w:rPr>
        <w:t>जानने के लिए सुनते रहिए ब्रह्मांड का रक्षक सिर्फ Pocket FM पर।</w:t>
      </w:r>
      <w:r>
        <w:t xml:space="preserve"> </w:t>
      </w:r>
      <w:r>
        <w:rPr>
          <w:b w:val="0"/>
          <w:i w:val="0"/>
        </w:rPr>
        <w:t>%%%%</w:t>
      </w:r>
    </w:p>
    <w:p>
      <w:r>
        <w:br w:type="page"/>
      </w:r>
    </w:p>
    <w:p>
      <w:pPr>
        <w:pStyle w:val="Heading1"/>
      </w:pPr>
      <w:r>
        <w:t>Ep 29 - जंगल में आतंक</w:t>
      </w:r>
    </w:p>
    <w:p>
      <w:r>
        <w:rPr>
          <w:b w:val="0"/>
          <w:i w:val="0"/>
        </w:rPr>
        <w:t>क्षितिज जब पोर्टल के बाहर उन लोगों के साथ आने लगा। तो टीना भी उन लोगों के साथ जाने की जिद करने लगी। आखिरकार गुरु आदित्य ने इना, बीना  टीना को क्षितिज के संग भेज दिया। उसका आनंद गगन में समा नहीं रहा था। उसका यह उत्साह देखकर मयूरी ने स्मिता को छेड़ते हुए कहा,</w:t>
      </w:r>
      <w:r>
        <w:t xml:space="preserve"> </w:t>
      </w:r>
      <w:r>
        <w:rPr>
          <w:b w:val="0"/>
          <w:i w:val="0"/>
        </w:rPr>
        <w:t>"देख तेरी सौतन"</w:t>
      </w:r>
    </w:p>
    <w:p>
      <w:r>
        <w:rPr>
          <w:b w:val="0"/>
          <w:i w:val="0"/>
        </w:rPr>
        <w:t>"क्या मयूरी कुछ भी?"</w:t>
      </w:r>
      <w:r>
        <w:t xml:space="preserve"> </w:t>
      </w:r>
      <w:r>
        <w:rPr>
          <w:b w:val="0"/>
          <w:i w:val="0"/>
        </w:rPr>
        <w:t>स्मिता ने हँसते हुए कहा।</w:t>
      </w:r>
      <w:r>
        <w:t xml:space="preserve"> </w:t>
      </w:r>
      <w:r>
        <w:rPr>
          <w:b w:val="0"/>
          <w:i w:val="0"/>
        </w:rPr>
        <w:t>"अरे हाँ अभी तुम्हें दिव्य पक्षी के साथ क्षितिज के लिए लड़ाई करनी पड़ेगी और हाँ प्रीति भी तेरी लाइन में है"</w:t>
      </w:r>
      <w:r>
        <w:t xml:space="preserve"> </w:t>
      </w:r>
      <w:r>
        <w:rPr>
          <w:b w:val="0"/>
          <w:i w:val="0"/>
        </w:rPr>
        <w:t>मयूरी ने उसे छेड़ते हुए कहा। ऊपर से स्मिता मुस्कुरा रही थी। लेकिन अंदर से बहुत घबरा रही थी। वो भी उस दिव्य पक्षी और प्रीति को जलन भरी आँखों से देख रही थी। लेकिन उसके अंदर क्या चल रहा था? क्षितिज बेचारे को पता भी नहीं था। इधर प्रीति का भी टीना को देख कर वैसा ही हाल हो रहा था और उसे तो स्मिता के बारे में खबर ही नहीं थी।</w:t>
      </w:r>
      <w:r>
        <w:t xml:space="preserve"> </w:t>
      </w:r>
      <w:r>
        <w:rPr>
          <w:b w:val="0"/>
          <w:i w:val="0"/>
        </w:rPr>
        <w:t>फिर क्षितिज उन नौ लीडर, अमृता और उसकी टोली को लेकर उन पक्षियों के साथ, जब उस पोर्टल के साथ बाहर निकला, तो वहाँ पर खुद आचार्य और सभी नौ मुख्य गुरु उन लोगों के इंतजार में राह देख रहे थे। जब उन्होंने उन सभी को सही सलामत बाहर आते हुए देखा, तो उनके दिल को राहत पहुंची।</w:t>
      </w:r>
      <w:r>
        <w:t xml:space="preserve"> </w:t>
      </w:r>
      <w:r>
        <w:rPr>
          <w:b w:val="0"/>
          <w:i w:val="0"/>
        </w:rPr>
        <w:t>"हम लोगों को तुम सब की कितनी चिंता होने लगी थी"</w:t>
      </w:r>
      <w:r>
        <w:t xml:space="preserve"> </w:t>
      </w:r>
      <w:r>
        <w:rPr>
          <w:b w:val="0"/>
          <w:i w:val="0"/>
        </w:rPr>
        <w:t>गुरु आदित्य ने अपनी चिंतित आँखों से देखते हुए कहा। फिर जब उन लोगों ने क्षितिज को देखा तो उनकी नजर हैरानी से चमक उठी। आचार्य ने एक बार क्षितिज को सही से देखा तो वो बोल पड़े,</w:t>
      </w:r>
      <w:r>
        <w:t xml:space="preserve"> </w:t>
      </w:r>
      <w:r>
        <w:rPr>
          <w:b w:val="0"/>
          <w:i w:val="0"/>
        </w:rPr>
        <w:t>"सभी लोग अपने अपने कमरे में जाओ और बाकी सभी गुरु और क्षितिज मेरे कक्ष में आओ"</w:t>
      </w:r>
      <w:r>
        <w:t xml:space="preserve"> </w:t>
      </w:r>
      <w:r>
        <w:rPr>
          <w:b w:val="0"/>
          <w:i w:val="0"/>
        </w:rPr>
        <w:t>जैसे ही आचार्य ने यह बात कही, तब सभी के सभी लोग वहां से अपने अपने कमरे में चले गए।</w:t>
      </w:r>
      <w:r>
        <w:t xml:space="preserve"> </w:t>
      </w:r>
      <w:r>
        <w:rPr>
          <w:b w:val="0"/>
          <w:i w:val="0"/>
        </w:rPr>
        <w:t>कुछ देर बाद सभी गुरु और आचार्य अपनी अपनी कुर्सी पर बैठे थे। एक कुर्सी पर क्षितिज भी थोड़ा सा सिकुड़ता हुआ बैठा था। सभी की निगाहें उसी पर थी और वो उन लोगों से नजरों को चुरा रहा था। फिर आचार्य ने अपना गला साफ करते हुए बोलना शुरू किया,</w:t>
      </w:r>
      <w:r>
        <w:t xml:space="preserve"> </w:t>
      </w:r>
      <w:r>
        <w:rPr>
          <w:b w:val="0"/>
          <w:i w:val="0"/>
        </w:rPr>
        <w:t>"क्षितिज मैं जो देख रहा हूँ। उसके हिसाब से तुम्हारे सभी मूल तत्व मिलकर एक महातत्व बन चुके है"</w:t>
      </w:r>
      <w:r>
        <w:t xml:space="preserve"> </w:t>
      </w:r>
      <w:r>
        <w:rPr>
          <w:b w:val="0"/>
          <w:i w:val="0"/>
        </w:rPr>
        <w:t>और उनके यह बात बोलने की देर थी, कि सभी गुरुओं ने अपने दिल पर हाथ रखा और उनके चेहरे पर जो खुशी थी, वैसी खुशी तो शायद उन्हें तब भी नहीं हुई थी, जब उन्हें अपने-अपने विभाग से मुख्य गुरु का पद मिला था। सभी गुरुओं ने एक दूसरे की तरफ देखा और मुस्कुराया और मानो कि कह रहे थे कि चलो हम सब की मुसीबत छूटी।</w:t>
      </w:r>
      <w:r>
        <w:t xml:space="preserve"> </w:t>
      </w:r>
      <w:r>
        <w:rPr>
          <w:b w:val="0"/>
          <w:i w:val="0"/>
        </w:rPr>
        <w:t>"लेकिन मैंने तो ऐसा कभी सुना नहीं था। आज जो देखा उस पर मुझे भरोसा करना पड़ रहा है"</w:t>
      </w:r>
      <w:r>
        <w:t xml:space="preserve"> </w:t>
      </w:r>
      <w:r>
        <w:rPr>
          <w:b w:val="0"/>
          <w:i w:val="0"/>
        </w:rPr>
        <w:t>गुरु वशिष्ठ ने आगे बोलते हुए कहा।</w:t>
      </w:r>
      <w:r>
        <w:t xml:space="preserve"> </w:t>
      </w:r>
      <w:r>
        <w:rPr>
          <w:b w:val="0"/>
          <w:i w:val="0"/>
        </w:rPr>
        <w:t>"हाँ आचार्य हमें भी विश्वास नहीं हो रहा है, इस बात पर।"</w:t>
      </w:r>
      <w:r>
        <w:t xml:space="preserve"> </w:t>
      </w:r>
      <w:r>
        <w:rPr>
          <w:b w:val="0"/>
          <w:i w:val="0"/>
        </w:rPr>
        <w:t>गुरु आदित्य उनकी बातों का समर्थन करते हुए बोले। आचार्य ने थोड़ा चिंतित होकर क्षितिज को पूछा।</w:t>
      </w:r>
      <w:r>
        <w:t xml:space="preserve"> </w:t>
      </w:r>
      <w:r>
        <w:rPr>
          <w:b w:val="0"/>
          <w:i w:val="0"/>
        </w:rPr>
        <w:t>"तुम्हें उस खूसट बुड्ढे ने ज्यादा तकलीफ तो नहीं दी ना?"</w:t>
      </w:r>
    </w:p>
    <w:p>
      <w:r>
        <w:rPr>
          <w:b w:val="0"/>
          <w:i w:val="0"/>
        </w:rPr>
        <w:t>"नहीं आचार्य उल्टा उन्होंने मुझे अपना शिष्य बना लिया है और परीक्षा होते ही मुझे तीन दिन बाद वही लौट आने को बोला है"</w:t>
      </w:r>
      <w:r>
        <w:t xml:space="preserve"> </w:t>
      </w:r>
      <w:r>
        <w:rPr>
          <w:b w:val="0"/>
          <w:i w:val="0"/>
        </w:rPr>
        <w:t>उन सभी ने यह बात सुनी तो, सभी को बहुत हैरानी हुई। क्यूंकी उस आदित्य नामक पक्षी के पीछे खुद आचार्य वशिष्ठ लगे थे, कि उन्हे वो पक्षी शिष्य बना ले, लेकिन उसने उन्हें अपना नहीं बनाया। फिर उनके बाद गुरु आदित्य भी यही विनती लेकर गए थे। लेकिन उनका जवाब एक ही था। नहीं मतलब नहीं। गुरु वशिष्ठ ने थोड़ा संभलते हुए पूछा।</w:t>
      </w:r>
      <w:r>
        <w:t xml:space="preserve"> </w:t>
      </w:r>
      <w:r>
        <w:rPr>
          <w:b w:val="0"/>
          <w:i w:val="0"/>
        </w:rPr>
        <w:t>"तुम्हें बहुत ज्यादा विनती करनी पड़ी होगी ना?"</w:t>
      </w:r>
    </w:p>
    <w:p>
      <w:r>
        <w:rPr>
          <w:b w:val="0"/>
          <w:i w:val="0"/>
        </w:rPr>
        <w:t>"नहीं गुरुदेव मुझसे तो उन्होंने खुद ही विनती की, कि मैं उनका शिष्य बन जाऊं।"</w:t>
      </w:r>
      <w:r>
        <w:t xml:space="preserve"> </w:t>
      </w:r>
      <w:r>
        <w:rPr>
          <w:b w:val="0"/>
          <w:i w:val="0"/>
        </w:rPr>
        <w:t>क्षितिज ने एकदम नम्रता से जवाब दिया। यह बात जब सभी ने सुनी तो उस कमरे में शमशान जैसी शांति फैल गई थी। सभी लोग चौंक कर क्षितिज की तरफ देखने लगे थे। क्योंकि उनको पहली बार अपने शिष्य के ऊपर भरोसा नहीं हो रहा था और भरोसा होता भी कैसे, वो ऐसे पक्षी की बातें कर रहे थे, जिसे बड़े बड़े गुरु अपना गुरु नहीं बना पाये थे।</w:t>
      </w:r>
      <w:r>
        <w:t xml:space="preserve"> </w:t>
      </w:r>
      <w:r>
        <w:rPr>
          <w:b w:val="0"/>
          <w:i w:val="0"/>
        </w:rPr>
        <w:t>"ठीक है, बहुत अच्छी बात है। क्षितिज, तुम आज आराम कर लेना, क्योंकि कल से विशेष परीक्षा शुरू होगी, जिसमें पिछले साल के कुछ विद्यार्थी और कुछ नए विद्यार्थी दूसरे साल के विद्यार्थी बनने की परीक्षा देंगे। मुझे उम्मीद है कि तुम भी इस परीक्षा में भाग लोगे, लेकिन इसमें कुल एक ही शर्त है कि विद्यार्थी अव शक्ति लेवल पर पहुँच चुके हो"</w:t>
      </w:r>
      <w:r>
        <w:t xml:space="preserve"> </w:t>
      </w:r>
      <w:r>
        <w:rPr>
          <w:b w:val="0"/>
          <w:i w:val="0"/>
        </w:rPr>
        <w:t>यह शर्त सुनकर क्षितिज भी चिंतित हो गया और इस शर्त की वजह से उसका परीक्षा देने की इच्छा भी खत्म हो गई। जब उसकी यह हालत आचार्य ने देखी तो उसे इशारा करते हुए कहा,</w:t>
      </w:r>
      <w:r>
        <w:t xml:space="preserve"> </w:t>
      </w:r>
      <w:r>
        <w:rPr>
          <w:b w:val="0"/>
          <w:i w:val="0"/>
        </w:rPr>
        <w:t>"आज की रात शेष है जिन जिन विद्यार्थियों को कल की परीक्षा देने के लिए शामिल होना हो तो और जिन्हें लघु शक्ति लेवल को पार करना हो। उनके लिए तत्व अग्नि आज रात से कल सुबह तक जलती रहेगी"</w:t>
      </w:r>
      <w:r>
        <w:t xml:space="preserve"> </w:t>
      </w:r>
      <w:r>
        <w:rPr>
          <w:b w:val="0"/>
          <w:i w:val="0"/>
        </w:rPr>
        <w:t>उनका इशारा क्षितिज समझ गया और उसे पता चल गया कि उसे क्या करना है। उसने सभी गुरुओं और आचार्य वशिष्ठ को प्रणाम किया और जल्दी जल्दी में आचार्य के कक्ष से बाहर निकल पड़ा। जब वो बाहर निकला तो तीनों पक्षी इना, बीना और टीना उसका ही इंतजार कर रहे थे। उसे बाहर जाते हुए देख वो तीनों उसके पीछे उड़ने लगे।</w:t>
      </w:r>
      <w:r>
        <w:t xml:space="preserve"> </w:t>
      </w:r>
      <w:r>
        <w:rPr>
          <w:b w:val="0"/>
          <w:i w:val="0"/>
        </w:rPr>
        <w:t>क्षितिज सीधा अपने कमरे तरफ ना जाकर फिर से पोर्टल में जाने लगा। तो तीनों भाई बहन भी बिना कुछ सोचे समझे उसके पीछे प्रवेश कर गए। वो सभी लघु शक्ति लेवल सात के जानवरों के क्षेत्र में आ पहुंचे थे। क्षितिज ने सिर्फ एक बार सांस ली और अपनी कांस्य की तलवार निकाली और उसमें बिजली, वायु ऐसा करते हुए दस के दस मूल तत्वों को भरा और उसका कत्लेआम शुरू हो गया।</w:t>
      </w:r>
      <w:r>
        <w:t xml:space="preserve"> </w:t>
      </w:r>
      <w:r>
        <w:rPr>
          <w:b w:val="0"/>
          <w:i w:val="0"/>
        </w:rPr>
        <w:t>सारी रात भर उस जंगल के क्षेत्र में हाहाकार मच गया और कोई जानवर उस रात भर चैन से सो नहीं सका। सभी जानवर डरे हुए थे और बेचारे इधर उधर छुप रहे थे। उन्हे तो लगने लगा था, गलती से वहां महाशक्ति लेवल का योद्धा घुस आया है ।</w:t>
      </w:r>
      <w:r>
        <w:t xml:space="preserve"> </w:t>
      </w:r>
      <w:r>
        <w:rPr>
          <w:b w:val="0"/>
          <w:i w:val="0"/>
        </w:rPr>
        <w:t>क्षितिज का यह रौद्र अवतार देख कर उन तीनों भाई बहन ने ऊपर वाले का शुक्र मनाया कि वो क्षितिज के दोस्तों में आते हैं, ना कि दुश्मनों में।</w:t>
      </w:r>
      <w:r>
        <w:t xml:space="preserve"> </w:t>
      </w:r>
      <w:r>
        <w:rPr>
          <w:b w:val="0"/>
          <w:i w:val="0"/>
        </w:rPr>
        <w:t>उसका कत्लेआम सुबह के पाँच बजे तक चला। तब तक ब्रह्म यंत्र का संदेश आया कि आप अव शक्ति लेवल के पहली लेवल पर जाने के लिए काबिल हो चुके हैं और अब आपको तत्व अग्नि लेने की जरूरत है। फिर क्षितिज ने उस कत्लेआम को रोक दिया और वो उन तीनों भाई बहन के साथ पोर्टल से बाहर निकल आया।</w:t>
      </w:r>
      <w:r>
        <w:t xml:space="preserve"> </w:t>
      </w:r>
      <w:r>
        <w:rPr>
          <w:b w:val="0"/>
          <w:i w:val="0"/>
        </w:rPr>
        <w:t>वह जैसे ही पोर्टल के बाहर निकला। तो सीधा आचार्य वशिष्ठ के केबिन की तरफ चला गया। वहां उसने उन तीनों को बाहर रोक दिया और वह अकेला अंदर चला गया। वहाँ जाकर उसने अपने कपड़े उतारे और वो सीधा तत्व अग्नि लेने चला गया था।</w:t>
      </w:r>
      <w:r>
        <w:t xml:space="preserve"> </w:t>
      </w:r>
      <w:r>
        <w:rPr>
          <w:b w:val="0"/>
          <w:i w:val="0"/>
        </w:rPr>
        <w:t>जब उसने उस तत्व अग्नि में प्रवेश किया तो उसका शरीर अपने आप मजबूत होने लगा और शक्तियां भी अलग लेवल पर बढ़ने लगीं, जैसा उसने कभी सोचा भी नहीं था। कुछ समय बाद उसे ब्रम्ह यंत्र का संदेश आया कि उसकी शक्तियां लघु शक्ति के दसवीं लेवल से अव शक्ति के पहले लेवल पर पहुंच चुकी हैं। फिर वो बाहर निकला और उसने कपड़े पहन लिए। लेकिन वह जल्दबाजी में भूल ही गया था कि उसके कवच पर सभी दस के दस तत्वों की शक्ति घूम रही थी।</w:t>
      </w:r>
      <w:r>
        <w:t xml:space="preserve"> </w:t>
      </w:r>
      <w:r>
        <w:rPr>
          <w:b w:val="0"/>
          <w:i w:val="0"/>
        </w:rPr>
        <w:t>क्षितिज जब तत्व अग्नि लेने के बाद आचार्य के कक्ष के बाहर निकला। तो सुबह हो चुकी थी और सभी तरफ विद्यार्थियों की जमावट होने लगी थी। कुछ देर बाद सभी गुरु, सीनियर, जूनियर सब आ गए और आचार्य वशिष्ठ ने मंच से बोलना शुरू किया।</w:t>
      </w:r>
      <w:r>
        <w:t xml:space="preserve"> </w:t>
      </w:r>
      <w:r>
        <w:rPr>
          <w:b w:val="0"/>
          <w:i w:val="0"/>
        </w:rPr>
        <w:t>"कल जिन सौ छात्रों ने आवेदन दिये हैं, वो सभी मैदान के बीच में आ जाएं।"</w:t>
      </w:r>
      <w:r>
        <w:t xml:space="preserve"> </w:t>
      </w:r>
      <w:r>
        <w:rPr>
          <w:b w:val="0"/>
          <w:i w:val="0"/>
        </w:rPr>
        <w:t>उनके इतने कहने की देर थी कि सभी लोग अंदर आने लगे और क्षितिज भी उन लोगों के साथ मैदान के बीच में पहुँच गया। फिर आचार्य ने गुरु आदित्य को आगे की परीक्षा की जिम्मेदारी सौंप दी और वो अपने आसन पर जाकर बैठ गए।</w:t>
      </w:r>
      <w:r>
        <w:t xml:space="preserve"> </w:t>
      </w:r>
      <w:r>
        <w:rPr>
          <w:b w:val="0"/>
          <w:i w:val="0"/>
        </w:rPr>
        <w:t>"इस प्रतियोगिता में टॉप के दस लोगों को दूसरे साल में सीधा प्रवेश दिया जाएगा और अब हम लोग आज से परीक्षा लेने की शुरुआत करते हैं। पहले तो आप लोगों में से पहले पचास छाँटे जाओगे"</w:t>
      </w:r>
      <w:r>
        <w:t xml:space="preserve"> </w:t>
      </w:r>
      <w:r>
        <w:rPr>
          <w:b w:val="0"/>
          <w:i w:val="0"/>
        </w:rPr>
        <w:t>फिर गुरु आदित्य ने उन सभी को एक मटके की तरफ हाथ दिखाया और कहा,</w:t>
      </w:r>
      <w:r>
        <w:t xml:space="preserve"> </w:t>
      </w:r>
      <w:r>
        <w:rPr>
          <w:b w:val="0"/>
          <w:i w:val="0"/>
        </w:rPr>
        <w:t>"इस मटके से सब एक एक करके अपना नंबर बताओ फिर मैं बताता हूँ कि किसका मुकाबला किससे होगा"</w:t>
      </w:r>
      <w:r>
        <w:t xml:space="preserve"> </w:t>
      </w:r>
      <w:r>
        <w:rPr>
          <w:b w:val="0"/>
          <w:i w:val="0"/>
        </w:rPr>
        <w:t>सभी लोग कतार से उस मटके के पास गए और कुछ ही देर में सबने अपना अपना नंबर उठा लिया। फिर गुरु आदित्य बोलने लगे,</w:t>
      </w:r>
      <w:r>
        <w:t xml:space="preserve"> </w:t>
      </w:r>
      <w:r>
        <w:rPr>
          <w:b w:val="0"/>
          <w:i w:val="0"/>
        </w:rPr>
        <w:t>"अभी सभी को एक एक नंबर दिया गया है। तो पहले नंबर से सम और विषम संख्या वालों का मुकाबला होगा, जैसे कि एक नंबर वाले का दूसरे नंबर वाले से"</w:t>
      </w:r>
      <w:r>
        <w:t xml:space="preserve"> </w:t>
      </w:r>
      <w:r>
        <w:rPr>
          <w:b w:val="0"/>
          <w:i w:val="0"/>
        </w:rPr>
        <w:t>फिर गुरु आदित्य ने दस रिंग बनाए और उन दस में दस मुकाबलों के प्रतिभागी के नंबर बताए, तो बीस लोग आगे आए और मुकाबला शुरू हो गया। सभी मुकाबले तकरीबन आधा घंटा चले, फिर एक एक प्रतिभागी बाहर गिरने लगा और मुकाबले खत्म होने लगे। पहले बीस में से दस का चुनाव हो गया था और गुरु आदित्य ने अगले दस का नाम पुकारा और उनको मैदान में आने को कहा।</w:t>
      </w:r>
      <w:r>
        <w:t xml:space="preserve"> </w:t>
      </w:r>
      <w:r>
        <w:rPr>
          <w:b w:val="0"/>
          <w:i w:val="0"/>
        </w:rPr>
        <w:t>इस बार क्षितिज का नाम उन सभी लड़कों में आया, तो उसके सामने वाले लड़के का नाम था मुकेश और यह लड़का था, वायु विभाग का। उसने क्षितिज को अपनी शक्ति से उनके वायु विभाग को उड़ाते हुए देखा था। जब उसने क्षितिज को अपने विरोधी के रूप में देखा। तो उसके दिल की धडकन एक बार तो थम गई ।</w:t>
      </w:r>
      <w:r>
        <w:t xml:space="preserve"> </w:t>
      </w:r>
      <w:r>
        <w:rPr>
          <w:b w:val="0"/>
          <w:i w:val="0"/>
        </w:rPr>
        <w:t>जब गुरु वायु और पवन ने देखा तो उन्हे भी समझ आ गया था कि, मुकेश नहीं जीत सकता। लेकिन वो लोग कुछ नहीं बोले और मुकाबला शुरू हो गया। फिर मुकेश ने अपने शरीर से वायु शक्ति निकाली और उस से क्षितिज पर हमला कर दिया था। फिर क्षितिज ने सिर्फ अपना हाथ हिलाया और मुकेश को उस मुकाबले की जगह से तकरीबन दस मीटर दूर फेंक दिया।</w:t>
      </w:r>
      <w:r>
        <w:t xml:space="preserve"> </w:t>
      </w:r>
      <w:r>
        <w:rPr>
          <w:b w:val="0"/>
          <w:i w:val="0"/>
        </w:rPr>
        <w:t>सभी लोगों ने जब यह नजारा देखा तो सभी चौंक गए। वो एक बार क्षितिज को देखते, तो एक बार मुकेश को देखते। क्षितिज की शक्तियां बहुत ज्यादा बढ गई थी, सभी गुरुओं को उसकी शक्तियां देखकर डर भी लगने लगा। क्योंकि उसकी शक्ति अनु शक्ति लेवल एक के विद्यार्थी की लग रही थी। अगर कोई तीसरे साल का विद्यार्थी होता तो यह पहचान जाता। लेकिन दूसरे साल के विद्यार्थियों के सिवाय, वहां कोई नहीं आया था।</w:t>
      </w:r>
      <w:r>
        <w:t xml:space="preserve"> </w:t>
      </w:r>
      <w:r>
        <w:rPr>
          <w:b w:val="0"/>
          <w:i w:val="0"/>
        </w:rPr>
        <w:t>"आचार्य इस लड़के की शक्तियां तो दिन ब दिन ज्यादा ही बढ़ती जा रही हैं। यह तो तकरीबन अनु शक्ति लेवल एक का विद्यार्थी लग रहा है। लेकिन इसकी शक्ति की गहराई देखे तो यह अव शक्ति लेवल एक का विद्यार्थी लग रहा है"</w:t>
      </w:r>
      <w:r>
        <w:t xml:space="preserve"> </w:t>
      </w:r>
      <w:r>
        <w:rPr>
          <w:b w:val="0"/>
          <w:i w:val="0"/>
        </w:rPr>
        <w:t>आचार्य कालदेव जो आचार्य वशिष्ठ के बाजू में बैठे  थे वो बोल पड़े।</w:t>
      </w:r>
      <w:r>
        <w:t xml:space="preserve"> </w:t>
      </w:r>
      <w:r>
        <w:rPr>
          <w:b w:val="0"/>
          <w:i w:val="0"/>
        </w:rPr>
        <w:t>आचार्य ने अपने विद्यार्थी की तारीफ सुनी तो उन्हें भी अच्छा लगा। क्षितिज की शक्तियां बढ़ने का राज तो सिर्फ वो ही जानते थे। लेकिन उन्होंने कुछ नहीं कहा, सिर्फ मुस्कुरा दिए।</w:t>
      </w:r>
      <w:r>
        <w:t xml:space="preserve"> </w:t>
      </w:r>
      <w:r>
        <w:rPr>
          <w:b w:val="0"/>
          <w:i w:val="0"/>
        </w:rPr>
        <w:t>फिर क्षितिज ने सबको नमस्ते किया और उन दस लोगों के पास जाकर बैठ गया। जो अगले राउंड के लिए चुने गए थे और उन दस लोगों के चेहरे पर क्षितिज का खौफ दिख रहा था। क्यूंकि उन्होंने भी उम्मीद नहीं की थी कि ऐसा कुछ भी क्षितिज कर सकता है।</w:t>
      </w:r>
      <w:r>
        <w:t xml:space="preserve"> </w:t>
      </w:r>
      <w:r>
        <w:rPr>
          <w:b w:val="0"/>
          <w:i w:val="0"/>
        </w:rPr>
        <w:t>जब सभी मुकाबले खत्म हुए तो गुरु आदित्य बोले,</w:t>
      </w:r>
      <w:r>
        <w:t xml:space="preserve"> </w:t>
      </w:r>
      <w:r>
        <w:rPr>
          <w:b w:val="0"/>
          <w:i w:val="0"/>
        </w:rPr>
        <w:t>"अब सभी लोग खाना खा लो फिर अगला राउंड होगा तो अपने आप को तरोताजा कर लो। मिलते हैं एक घंटे बाद।"</w:t>
      </w:r>
      <w:r>
        <w:t xml:space="preserve"> </w:t>
      </w:r>
      <w:r>
        <w:rPr>
          <w:b w:val="0"/>
          <w:i w:val="0"/>
        </w:rPr>
        <w:t>क्या होने वाला था अगले राउंड में ?</w:t>
      </w:r>
    </w:p>
    <w:p>
      <w:r>
        <w:rPr>
          <w:b w:val="0"/>
          <w:i w:val="0"/>
        </w:rPr>
        <w:t>जानने के लिए सुनते रहिए ब्रह्मांड का रक्षक सिर्फ Pocket FM पर।</w:t>
      </w:r>
      <w:r>
        <w:t xml:space="preserve"> </w:t>
      </w:r>
      <w:r>
        <w:rPr>
          <w:b w:val="0"/>
          <w:i w:val="0"/>
        </w:rPr>
        <w:t>%%%%</w:t>
      </w:r>
    </w:p>
    <w:p>
      <w:r>
        <w:br w:type="page"/>
      </w:r>
    </w:p>
    <w:p>
      <w:pPr>
        <w:pStyle w:val="Heading1"/>
      </w:pPr>
      <w:r>
        <w:t>Ep 30 - ब्रह्म कवच</w:t>
      </w:r>
    </w:p>
    <w:p>
      <w:r>
        <w:rPr>
          <w:b w:val="0"/>
          <w:i w:val="0"/>
        </w:rPr>
        <w:t>खाना खाने के बाद सभी लोग मैदान में जाने लगे तो क्षितिज भी वहां चल दिया। फिर गुरु आदित्य की जगह, गुरु वायु ने कहा कि वो परीक्षा लेंगे। उन्होंने बताया कि पाँच-पाँच योद्धाओं का ग्रुप बनाया जाएगा और उसमें से एक ही योद्धा आगे जाएगा। इस परीक्षा की समाप्ति हो जाएगी और दूसरे साल में जाने वाले लड़के चुने जाएंगे।</w:t>
      </w:r>
      <w:r>
        <w:t xml:space="preserve"> </w:t>
      </w:r>
      <w:r>
        <w:rPr>
          <w:b w:val="0"/>
          <w:i w:val="0"/>
        </w:rPr>
        <w:t>सभी विद्यार्थियों को एक एक कलर का फीता चुनने को बोला, सभी ने चुन भी लिया। फिर गुरु वायु बोले कि एक जैसे कलर वाले विद्यार्थी एक एक ग्रुप में आ जाओ। फिर सभी लोगों ने अपने अपने ग्रुप वाले मेंबर्स को ढूंढ लिया। जब क्षितिज के ग्रुप के चार छात्रों ने उसे अपने ग्रुप में देखा, तो उन लोगों के चेहरे उतर गए। वो लोग धीरे धीरे बातें करने लग गए कि उनके साथ नाइंसाफी हुई है और वो गुरु वायु की तरफ आस से देखने लगे। गुरु वायु भी उन लड़कों की तकलीफ समझ रहे थे। लेकिन वो भी क्या कर सकते थे, नियम तो नियम होते हैं।</w:t>
      </w:r>
      <w:r>
        <w:t xml:space="preserve"> </w:t>
      </w:r>
      <w:r>
        <w:rPr>
          <w:b w:val="0"/>
          <w:i w:val="0"/>
        </w:rPr>
        <w:t>फिर सभी लोगों का मुकाबला शुरू हुआ। मुकाबला ऐसा था कि एकयोद्धा को अपना कवच धारण करना था और बाकी चारों को उसके ऊपर हमला करना था।जो ज्यादा हमले झेलेगा वो मुकाबला जीतेगा। सभी लोगों के मुकाबले शुरू हो गए, लेकिन क्षितिज के ग्रुप वालों में से कोई भी कुछ हरकत नहीं कर रहा था।</w:t>
      </w:r>
      <w:r>
        <w:t xml:space="preserve"> </w:t>
      </w:r>
      <w:r>
        <w:rPr>
          <w:b w:val="0"/>
          <w:i w:val="0"/>
        </w:rPr>
        <w:t>गुरु आदित्य और गुरु वायु पास ही बैठे थे और उन पांच लोगों के ग्रुप को ही देख रहे थे। दोनों गुरुओं का चेहरा उतर गया था। क्योंकि उनके दोनों विभाग के दो-दो विद्यार्थी क्षितिज के ग्रुप में थे और वो दोनों भी उन योद्धाओ की चिंता समझ रहे थे। लेकिन वो कर भी क्या सकते थे, अब उन लड़कों का नसीब ही खराब था। गुरु वायु चिंतित होकर बोले।</w:t>
      </w:r>
      <w:r>
        <w:t xml:space="preserve"> </w:t>
      </w:r>
      <w:r>
        <w:rPr>
          <w:b w:val="0"/>
          <w:i w:val="0"/>
        </w:rPr>
        <w:t>"इस नन्हे शैतान के साथ ही हमारे विद्यार्थी को लड़ना पड़ रहा है क्या?"</w:t>
      </w:r>
    </w:p>
    <w:p>
      <w:r>
        <w:rPr>
          <w:b w:val="0"/>
          <w:i w:val="0"/>
        </w:rPr>
        <w:t>"लेकिन वो तो आपका भी विद्यार्थी है"</w:t>
      </w:r>
      <w:r>
        <w:t xml:space="preserve"> </w:t>
      </w:r>
      <w:r>
        <w:rPr>
          <w:b w:val="0"/>
          <w:i w:val="0"/>
        </w:rPr>
        <w:t>गुरु आदित्य उनको याद दिलाते हुए बोले। जब गुरु आदित्य ने उनको बोला कि क्षितिज भी उनका विद्यार्थी है। तो उन्हें थोड़ा सुकून आया और वो शांत हो गए।</w:t>
      </w:r>
      <w:r>
        <w:t xml:space="preserve"> </w:t>
      </w:r>
      <w:r>
        <w:rPr>
          <w:b w:val="0"/>
          <w:i w:val="0"/>
        </w:rPr>
        <w:t>जब आर्यन ने क्षितिज के ग्रुप केलोगों की शक्ल देखी। तो उसे हंसी आ गई और वो प्रियंका को बोला,</w:t>
      </w:r>
      <w:r>
        <w:t xml:space="preserve"> </w:t>
      </w:r>
      <w:r>
        <w:rPr>
          <w:b w:val="0"/>
          <w:i w:val="0"/>
        </w:rPr>
        <w:t>"इन्हें देखकर तो ऐसा लगता है जैसे इन्होंने मुकाबला शुरू होने से पहले ही हार मान ली हो।"</w:t>
      </w:r>
    </w:p>
    <w:p>
      <w:r>
        <w:rPr>
          <w:b w:val="0"/>
          <w:i w:val="0"/>
        </w:rPr>
        <w:t>"आर्यन तुम एक बात याद रखो, जब तक कोई हार नहीं जाता उसे हारा हुआ नहीं मानते"</w:t>
      </w:r>
      <w:r>
        <w:t xml:space="preserve"> </w:t>
      </w:r>
      <w:r>
        <w:rPr>
          <w:b w:val="0"/>
          <w:i w:val="0"/>
        </w:rPr>
        <w:t>प्रियंका नेसाफ साफकहा। उसकी बात सुनकर प्रीति ने कहा,</w:t>
      </w:r>
      <w:r>
        <w:t xml:space="preserve"> </w:t>
      </w:r>
      <w:r>
        <w:rPr>
          <w:b w:val="0"/>
          <w:i w:val="0"/>
        </w:rPr>
        <w:t>"लेकिन प्रियंका जो लड़ने की कोशिश ना करे। उन्हें जीता हुआ भी नहीं मानते ना?"</w:t>
      </w:r>
      <w:r>
        <w:t xml:space="preserve"> </w:t>
      </w:r>
      <w:r>
        <w:rPr>
          <w:b w:val="0"/>
          <w:i w:val="0"/>
        </w:rPr>
        <w:t>उनके बीच स्मिता बोल पड़ी,</w:t>
      </w:r>
      <w:r>
        <w:t xml:space="preserve"> </w:t>
      </w:r>
      <w:r>
        <w:rPr>
          <w:b w:val="0"/>
          <w:i w:val="0"/>
        </w:rPr>
        <w:t>"हाँ यह तो बात सच है, बहुत सारे लोगों की शक्ल ही बता देती है की उनकी जितने की इच्छा है कि नहीं"</w:t>
      </w:r>
      <w:r>
        <w:t xml:space="preserve"> </w:t>
      </w:r>
      <w:r>
        <w:rPr>
          <w:b w:val="0"/>
          <w:i w:val="0"/>
        </w:rPr>
        <w:t>मयूरी ने जब स्मिता कोप्रीति की साइड लेते हुए देखा। तो वो उसे मुस्कुराते हुए उसे कोहनी मारते हुए बोली,</w:t>
      </w:r>
      <w:r>
        <w:t xml:space="preserve"> </w:t>
      </w:r>
      <w:r>
        <w:rPr>
          <w:b w:val="0"/>
          <w:i w:val="0"/>
        </w:rPr>
        <w:t>"क्या बात है अपनी सौतन की बहुत साइड ली जा रही है। तुम दोनों नेआपस मे संधिकर ली है क्या?"</w:t>
      </w:r>
      <w:r>
        <w:t xml:space="preserve"> </w:t>
      </w:r>
      <w:r>
        <w:rPr>
          <w:b w:val="0"/>
          <w:i w:val="0"/>
        </w:rPr>
        <w:t>स्मिता ने जैसे ही यह बात सुनी, वह तिलमिला उठी और गुस्से में मयूरी की कमर में जोर से अपनी कोहनी मार दी। अचानक हुए इस वार से मयूरी का संतुलन बिगड़ा और वह बगल में बैठी अदिति पर जा गिरी। अदिति तो लगभग गिर ही गई थी, लेकिन ठीक उसी वक्त मनीष ने झट से उसे थाम लिया। मनीष की बाहों में खुद को संभले देखकर मयूरी हल्की मुस्कान के साथ शरारत से बोली,</w:t>
      </w:r>
      <w:r>
        <w:t xml:space="preserve"> </w:t>
      </w:r>
      <w:r>
        <w:rPr>
          <w:b w:val="0"/>
          <w:i w:val="0"/>
        </w:rPr>
        <w:t>"क्या बात है मनीष, आजकल तुम बहुत ज्यादा ही लोगों को संभालने लगे हो"</w:t>
      </w:r>
      <w:r>
        <w:t xml:space="preserve"> </w:t>
      </w:r>
      <w:r>
        <w:rPr>
          <w:b w:val="0"/>
          <w:i w:val="0"/>
        </w:rPr>
        <w:t>मनीष ने मयूरी की तरफ गुस्सैल आँखों से देखा। तो मयूरी भी चुप हो गई और मुकाबला देखने लग गई। इधर किसी को हमला ना करते हुए देख कर आखिरकार क्षितिज बोल पड़ा,</w:t>
      </w:r>
      <w:r>
        <w:t xml:space="preserve"> </w:t>
      </w:r>
      <w:r>
        <w:rPr>
          <w:b w:val="0"/>
          <w:i w:val="0"/>
        </w:rPr>
        <w:t>"मेरे भाइयों ऐसा करते है की तुम सभी लोग मेरे ऊपर अपनी शक्तियों से हमला करो।फिर दूसरे किसी पर दो दो लोग मिल कर हमला करेंगे"</w:t>
      </w:r>
      <w:r>
        <w:t xml:space="preserve"> </w:t>
      </w:r>
      <w:r>
        <w:rPr>
          <w:b w:val="0"/>
          <w:i w:val="0"/>
        </w:rPr>
        <w:t>सभी को हैरानी हुई कि क्षितिज खुद से सबसे पहले वार झेलने के लिए तैयार हो गया है। क्यूंकि जो भी पहले हमला झेलता था। वो ज्यादा ताकत अपने आप को बचाने को ही खर्च करता है। तो बाद में किसी पर हमला करने की ताकत ही नहीं बचती उसमें।</w:t>
      </w:r>
      <w:r>
        <w:t xml:space="preserve"> </w:t>
      </w:r>
      <w:r>
        <w:rPr>
          <w:b w:val="0"/>
          <w:i w:val="0"/>
        </w:rPr>
        <w:t>क्षितिज भी तैयार हो गया और उसने अपने कवच को बाहर बुलाया। जब वो कवच बाहर आया, उसपर अग्नि से लेकर दिव्य किरण तक सभीतत्वों कीशोभादिखने लगीऔर जब सभी लोगों ने उसके कवच को देखा। तो आचार्य क्या और गुरु क्या, किसी की नजर उसके कवच से हट ही नहीं रही थी। गुरु अवनी देवी उसे देखकर बोली।</w:t>
      </w:r>
      <w:r>
        <w:t xml:space="preserve"> </w:t>
      </w:r>
      <w:r>
        <w:rPr>
          <w:b w:val="0"/>
          <w:i w:val="0"/>
        </w:rPr>
        <w:t>"गुरु आदित्य यह कौन सा कवच है इस लड़के के पास, मैंने तो अभी तक किसी के पास नहीं देखा"</w:t>
      </w:r>
    </w:p>
    <w:p>
      <w:r>
        <w:rPr>
          <w:b w:val="0"/>
          <w:i w:val="0"/>
        </w:rPr>
        <w:t>"यह कवच ही नहीं, यह लड़का भी अद्भुत है अवनी देवी। इस दुनिया में यह अकेला है जिसके पास दस मूल तत्व है। जल्दी कुछ भी सीखने की क्षमता है और इतनी सारी खूबियां होते हुए भी नम्र है"</w:t>
      </w:r>
      <w:r>
        <w:t xml:space="preserve"> </w:t>
      </w:r>
      <w:r>
        <w:rPr>
          <w:b w:val="0"/>
          <w:i w:val="0"/>
        </w:rPr>
        <w:t>गुरु आदित्य उसकी तारीफ करते हुए बोले। इधर इन लोगों की चर्चा चल रही थी, तो इधर दोनों आचार्य वशिष्ठ और कालदेव उस कवच को बड़ी हैरानी से देख रहे थे।</w:t>
      </w:r>
      <w:r>
        <w:t xml:space="preserve"> </w:t>
      </w:r>
      <w:r>
        <w:rPr>
          <w:b w:val="0"/>
          <w:i w:val="0"/>
        </w:rPr>
        <w:t>"आचार्य वशिष्ठ, यह जो आपका शिष्य है, यह तो खूबियों का भंडार है, इसके पास तो बहुत अनोखी शक्तियां हैं।"</w:t>
      </w:r>
      <w:r>
        <w:t xml:space="preserve"> </w:t>
      </w:r>
      <w:r>
        <w:rPr>
          <w:b w:val="0"/>
          <w:i w:val="0"/>
        </w:rPr>
        <w:t>आचार्य कालदेव उसके कवच की तरफ हैरानी से देखते हुए बोले।</w:t>
      </w:r>
      <w:r>
        <w:t xml:space="preserve"> </w:t>
      </w:r>
      <w:r>
        <w:rPr>
          <w:b w:val="0"/>
          <w:i w:val="0"/>
        </w:rPr>
        <w:t>"हाँ आचार्य कालदेव यह लड़का है ही बहुत अनोखा। यूं ही नहीं उसे अपना शिष्य बनने के लिए दिव्य पक्षी उसके पीछे लगे थे"</w:t>
      </w:r>
      <w:r>
        <w:t xml:space="preserve"> </w:t>
      </w:r>
      <w:r>
        <w:rPr>
          <w:b w:val="0"/>
          <w:i w:val="0"/>
        </w:rPr>
        <w:t>इतना बोलकर वो चुप रह गए।</w:t>
      </w:r>
      <w:r>
        <w:t xml:space="preserve"> </w:t>
      </w:r>
      <w:r>
        <w:rPr>
          <w:b w:val="0"/>
          <w:i w:val="0"/>
        </w:rPr>
        <w:t>"अरे यह अब कौन सा कवच है मनीष?"</w:t>
      </w:r>
      <w:r>
        <w:t xml:space="preserve"> </w:t>
      </w:r>
      <w:r>
        <w:rPr>
          <w:b w:val="0"/>
          <w:i w:val="0"/>
        </w:rPr>
        <w:t>इधर जब निशांत ने क्षितिज के कवच को देखा। तो वह बड़ी हैरानी से देखते हुए मनीष से पूछने लगा। मनीष भी असमंजस में पड़ते हुए बोला।</w:t>
      </w:r>
      <w:r>
        <w:t xml:space="preserve"> </w:t>
      </w:r>
      <w:r>
        <w:rPr>
          <w:b w:val="0"/>
          <w:i w:val="0"/>
        </w:rPr>
        <w:t>"अरे भाई, मुझे कैसे पता चलेगा, मैंने तो अभी तक अग्नि, वायु, जल, धरती, आकाश, बिजली और विकिरण तत्वों का ही कवच देखा है"</w:t>
      </w:r>
    </w:p>
    <w:p>
      <w:r>
        <w:rPr>
          <w:b w:val="0"/>
          <w:i w:val="0"/>
        </w:rPr>
        <w:t>"मियांक तुम्हें तो पता होगा ना कि इस क्षितिज के शरीर के ऊपर कौन सा कवच है?"</w:t>
      </w:r>
      <w:r>
        <w:t xml:space="preserve"> </w:t>
      </w:r>
      <w:r>
        <w:rPr>
          <w:b w:val="0"/>
          <w:i w:val="0"/>
        </w:rPr>
        <w:t>निशांत ने मियांक की तरफ देखते हुए पूछा।</w:t>
      </w:r>
      <w:r>
        <w:t xml:space="preserve"> </w:t>
      </w:r>
      <w:r>
        <w:rPr>
          <w:b w:val="0"/>
          <w:i w:val="0"/>
        </w:rPr>
        <w:t>"यह है सभी के सभी मूल तत्वों वाला कवच, ब्रह्म कवच"</w:t>
      </w:r>
      <w:r>
        <w:t xml:space="preserve"> </w:t>
      </w:r>
      <w:r>
        <w:rPr>
          <w:b w:val="0"/>
          <w:i w:val="0"/>
        </w:rPr>
        <w:t>मियांक ने थोड़ा हैरान होते हुए कहा।</w:t>
      </w:r>
      <w:r>
        <w:t xml:space="preserve"> </w:t>
      </w:r>
      <w:r>
        <w:rPr>
          <w:b w:val="0"/>
          <w:i w:val="0"/>
        </w:rPr>
        <w:t>"तुम्हें कैसे पता चला की यह ब्रह्म कवच है?"</w:t>
      </w:r>
      <w:r>
        <w:t xml:space="preserve"> </w:t>
      </w:r>
      <w:r>
        <w:rPr>
          <w:b w:val="0"/>
          <w:i w:val="0"/>
        </w:rPr>
        <w:t>मियांक के पास बैठे जय ने उसे पूछते हुए देखा।</w:t>
      </w:r>
      <w:r>
        <w:t xml:space="preserve"> </w:t>
      </w:r>
      <w:r>
        <w:rPr>
          <w:b w:val="0"/>
          <w:i w:val="0"/>
        </w:rPr>
        <w:t>"अरे हां ब्रह्म कवच, जो सभी मूल तत्वों से बना होता है, इसे तो मैंने एक पुरानी किताब में पढ़ा था"</w:t>
      </w:r>
      <w:r>
        <w:t xml:space="preserve"> </w:t>
      </w:r>
      <w:r>
        <w:rPr>
          <w:b w:val="0"/>
          <w:i w:val="0"/>
        </w:rPr>
        <w:t>साथ में बैठा विवेक बोला।</w:t>
      </w:r>
      <w:r>
        <w:t xml:space="preserve"> </w:t>
      </w:r>
      <w:r>
        <w:rPr>
          <w:b w:val="0"/>
          <w:i w:val="0"/>
        </w:rPr>
        <w:t>"लेकिन यह ब्रह्म कवच तो सिर्फ काल्पनिक कहानियों में बताया गया है। इस कवच में और उस काल्पनिक कहानी के कवच में फर्क कैसे जाने?"</w:t>
      </w:r>
      <w:r>
        <w:t xml:space="preserve"> </w:t>
      </w:r>
      <w:r>
        <w:rPr>
          <w:b w:val="0"/>
          <w:i w:val="0"/>
        </w:rPr>
        <w:t>रितिका ने विवेक से पूछा।</w:t>
      </w:r>
      <w:r>
        <w:t xml:space="preserve"> </w:t>
      </w:r>
      <w:r>
        <w:rPr>
          <w:b w:val="0"/>
          <w:i w:val="0"/>
        </w:rPr>
        <w:t>"हाँ, यह तो मुझे भी नहीं मालूम"</w:t>
      </w:r>
      <w:r>
        <w:t xml:space="preserve"> </w:t>
      </w:r>
      <w:r>
        <w:rPr>
          <w:b w:val="0"/>
          <w:i w:val="0"/>
        </w:rPr>
        <w:t>विवेक ने अपने कंधे उचकाते हुए कहा। तभी प्रीति बोल पड़ी,</w:t>
      </w:r>
      <w:r>
        <w:t xml:space="preserve"> </w:t>
      </w:r>
      <w:r>
        <w:rPr>
          <w:b w:val="0"/>
          <w:i w:val="0"/>
        </w:rPr>
        <w:t>"अगर यह वही काल्पनिक कवच होगा। तो इस कवच पर जो भी हमला करता और जिस ताकत से हमला करता है। वो उसी ताकत से उसका विरोध भी करता है"</w:t>
      </w:r>
    </w:p>
    <w:p>
      <w:r>
        <w:rPr>
          <w:b w:val="0"/>
          <w:i w:val="0"/>
        </w:rPr>
        <w:t>"क्या?"</w:t>
      </w:r>
      <w:r>
        <w:t xml:space="preserve"> </w:t>
      </w:r>
      <w:r>
        <w:rPr>
          <w:b w:val="0"/>
          <w:i w:val="0"/>
        </w:rPr>
        <w:t>मियांक ने चौककर कहा। क्योंकि यह बात तो बहुत अजीब थी। उसका ऐसा हैरान चेहरा देखकर सबने उसकी तरफ देखा। तो वो मैदान में क्षितिज की तरफ देख रहा था। क्योंकि अभी कुछ देर पहले एक लड़के ने उस पर हमला किया था ।वो उड़ते हुए दस मीटर दूर जाकर गिर गया।सभी दर्शकों का मुंह खुला का खुला रह गया, जैसा मियांक का हुआ था।</w:t>
      </w:r>
      <w:r>
        <w:t xml:space="preserve"> </w:t>
      </w:r>
      <w:r>
        <w:rPr>
          <w:b w:val="0"/>
          <w:i w:val="0"/>
        </w:rPr>
        <w:t>"हाँ यही असली ब्रह्म कवच है, जिसे धारण करते ही आप अजेय बन जाते हो"</w:t>
      </w:r>
      <w:r>
        <w:t xml:space="preserve"> </w:t>
      </w:r>
      <w:r>
        <w:rPr>
          <w:b w:val="0"/>
          <w:i w:val="0"/>
        </w:rPr>
        <w:t>आर्यन चिल्लाकर बोला और सभी लोग हैरानी और कुछ गौर से उस कवच को देखने लगे।</w:t>
      </w:r>
      <w:r>
        <w:t xml:space="preserve"> </w:t>
      </w:r>
      <w:r>
        <w:rPr>
          <w:b w:val="0"/>
          <w:i w:val="0"/>
        </w:rPr>
        <w:t>"आचार्य ये है ब्रह्म कवच, और मुझे अभिमान है,  कि ये लड़का मेरा शिष्य है"</w:t>
      </w:r>
      <w:r>
        <w:t xml:space="preserve"> </w:t>
      </w:r>
      <w:r>
        <w:rPr>
          <w:b w:val="0"/>
          <w:i w:val="0"/>
        </w:rPr>
        <w:t>आचार्य वशिष्ठ अपने सीने को गर्व से फुलाते हुए बोले।</w:t>
      </w:r>
      <w:r>
        <w:t xml:space="preserve"> </w:t>
      </w:r>
      <w:r>
        <w:rPr>
          <w:b w:val="0"/>
          <w:i w:val="0"/>
        </w:rPr>
        <w:t>क्षितिज के मित्रों के चेहरे पर भी गर्व और अभिमान झलक रहा था। तो बाकी नौ ग्रुप लीडर भी अपने राजकुमार के कवच को देखकर मुस्कुरा रहे थे। उनके चेहरे पर अजब ही मुस्कान थी, जैसे उन्होंने कुछ तो बहुत बड़ा हासिल कर लिया हो।</w:t>
      </w:r>
      <w:r>
        <w:t xml:space="preserve"> </w:t>
      </w:r>
      <w:r>
        <w:rPr>
          <w:b w:val="0"/>
          <w:i w:val="0"/>
        </w:rPr>
        <w:t>जब पहला लड़का उड़ता हुआ जाता दिखा। तो बाकी तीनों लड़के डर गए और फिर तीनों में से किसी भी लड़के की इच्छा नहीं हुई कि क्षितिज के ऊपर हमला कर सके। सभी नौ ग्रुप के मुकाबले खत्म हो गए थे, लेकिन क्षितिज के ग्रुप का मुकाबला खत्म नहीं हुआ था। क्यूंकि बाकी तीनों भी डर गए थे कि वो लोग जब भी हमला करेंगे, वो भी हवा में उड़ते हुए जाएंगे और खून की उल्टिया करते बैठेंगे। फिर गुरु वायु अपने आसन से उठ कर खड़े हो गए और वो बोल पड़े,</w:t>
      </w:r>
      <w:r>
        <w:t xml:space="preserve"> </w:t>
      </w:r>
      <w:r>
        <w:rPr>
          <w:b w:val="0"/>
          <w:i w:val="0"/>
        </w:rPr>
        <w:t>"तुम लोगों को क्षितिज पर हमलानहीं करना, तोहार मान लो और अपनी अपनी जगह पर बैठ जाओ"</w:t>
      </w:r>
      <w:r>
        <w:t xml:space="preserve"> </w:t>
      </w:r>
      <w:r>
        <w:rPr>
          <w:b w:val="0"/>
          <w:i w:val="0"/>
        </w:rPr>
        <w:t>यह बात जब उन तीनों के कान पर पड़ी तो वो तीनों ने शरमाकर अपनी गर्दन झुका ली और वो तीनों आपस में बातें करने लगे, की आगे क्या करना है। तभी क्षितिज बोल पड़ा,</w:t>
      </w:r>
      <w:r>
        <w:t xml:space="preserve"> </w:t>
      </w:r>
      <w:r>
        <w:rPr>
          <w:b w:val="0"/>
          <w:i w:val="0"/>
        </w:rPr>
        <w:t>"अगर तुम तीनों को अकेले हमला करने आने में डर लगता है तो तुम तीनों साथ में हमला करने आ सकते हो"</w:t>
      </w:r>
      <w:r>
        <w:t xml:space="preserve"> </w:t>
      </w:r>
      <w:r>
        <w:rPr>
          <w:b w:val="0"/>
          <w:i w:val="0"/>
        </w:rPr>
        <w:t>क्षितिज के इतने कहते ही सभी लोगों में हंगामा शुरू हो गया था। मियांक के पास बैठी जीविका ने बुदबुदाते हुए कहा,</w:t>
      </w:r>
      <w:r>
        <w:t xml:space="preserve"> </w:t>
      </w:r>
      <w:r>
        <w:rPr>
          <w:b w:val="0"/>
          <w:i w:val="0"/>
        </w:rPr>
        <w:t>"मुझे लगा ही था कि यह कुछ बेवकूफी करेगा लेकिन ऐसी बेवकूफी करेगा, यह मुझे पता नहीं था। खुद के पैर पर कुल्हाड़ी मार लेना इसे कहते है"</w:t>
      </w:r>
      <w:r>
        <w:t xml:space="preserve"> </w:t>
      </w:r>
      <w:r>
        <w:rPr>
          <w:b w:val="0"/>
          <w:i w:val="0"/>
        </w:rPr>
        <w:t>मियांक ने जब यह बात सुनी तो उसने अपनी आँखों के एक कोने से देखा और एक गुस्से भरा लुक दिया, तो जीविका भी डर गई और चुप हो गई।</w:t>
      </w:r>
      <w:r>
        <w:t xml:space="preserve"> </w:t>
      </w:r>
      <w:r>
        <w:rPr>
          <w:b w:val="0"/>
          <w:i w:val="0"/>
        </w:rPr>
        <w:t>"इस लड़के में थोड़ा ज्यादा ही शक्तियों का गुरूर आ गया है"</w:t>
      </w:r>
      <w:r>
        <w:t xml:space="preserve"> </w:t>
      </w:r>
      <w:r>
        <w:rPr>
          <w:b w:val="0"/>
          <w:i w:val="0"/>
        </w:rPr>
        <w:t>गुरु विकिरण पास ही बैठे हुए गुरु सोम से बोले।</w:t>
      </w:r>
      <w:r>
        <w:t xml:space="preserve"> </w:t>
      </w:r>
      <w:r>
        <w:rPr>
          <w:b w:val="0"/>
          <w:i w:val="0"/>
        </w:rPr>
        <w:t>"हाँ ऐसा ही दिख रहा है, जब वो तीनों एक ही लेवल अवशक्ति के है तब इतना गर्व सही नहीं है"</w:t>
      </w:r>
      <w:r>
        <w:t xml:space="preserve"> </w:t>
      </w:r>
      <w:r>
        <w:rPr>
          <w:b w:val="0"/>
          <w:i w:val="0"/>
        </w:rPr>
        <w:t>गुरु सोम ने उनकी हाँ में हाँ मिलाते हुए कहा। इन लोगों से दूर उन तीनों लड़कों के दोस्त भी बैठे थे। जब उन लोगों ने सुना कि क्षितिज उनके दोस्तों को साथ में हमला करने को बोल रहा था, तो एक बार वो सभी अवाक रह गए थे।</w:t>
      </w:r>
      <w:r>
        <w:t xml:space="preserve"> </w:t>
      </w:r>
      <w:r>
        <w:rPr>
          <w:b w:val="0"/>
          <w:i w:val="0"/>
        </w:rPr>
        <w:t>"यार यह क्या खुद को कोई तोप समझता है क्या?"</w:t>
      </w:r>
      <w:r>
        <w:t xml:space="preserve"> </w:t>
      </w:r>
      <w:r>
        <w:rPr>
          <w:b w:val="0"/>
          <w:i w:val="0"/>
        </w:rPr>
        <w:t>एक दोस्त ने कहा।</w:t>
      </w:r>
      <w:r>
        <w:t xml:space="preserve"> </w:t>
      </w:r>
      <w:r>
        <w:rPr>
          <w:b w:val="0"/>
          <w:i w:val="0"/>
        </w:rPr>
        <w:t>"हाँ इस लड़के को लग रहा है किउसने दो तीन ऊटपटांग चीजे कर ली । तो वो सर्वशक्तिमान हो गया।"</w:t>
      </w:r>
      <w:r>
        <w:t xml:space="preserve"> </w:t>
      </w:r>
      <w:r>
        <w:rPr>
          <w:b w:val="0"/>
          <w:i w:val="0"/>
        </w:rPr>
        <w:t>दूसरा लड़का बहुत नाराज होकर बोला।</w:t>
      </w:r>
      <w:r>
        <w:t xml:space="preserve"> </w:t>
      </w:r>
      <w:r>
        <w:rPr>
          <w:b w:val="0"/>
          <w:i w:val="0"/>
        </w:rPr>
        <w:t>"इसको इन तीनों को मिलकर धोबी पछाड़ देनी चाहिए, मतलब फिर से वो लड़का किसी को अपनी शक्तियों की धौंस ना दिखा पाए"</w:t>
      </w:r>
      <w:r>
        <w:t xml:space="preserve"> </w:t>
      </w:r>
      <w:r>
        <w:rPr>
          <w:b w:val="0"/>
          <w:i w:val="0"/>
        </w:rPr>
        <w:t>पहले वाले दोस्त ने कहा। इन लोगों की बाते इधर चल रही थी और उधर उन तीनों लड़कों की शक्ले तो खुशी से फैल गई थी। जैसे ही क्षितिज ने उन्हे एक साथ हमला करने को बोला। तो वो तीनों ने एक साथ अपनी शक्तियां बाहर निकालना शुरू कर दिया था।</w:t>
      </w:r>
      <w:r>
        <w:t xml:space="preserve"> </w:t>
      </w:r>
      <w:r>
        <w:rPr>
          <w:b w:val="0"/>
          <w:i w:val="0"/>
        </w:rPr>
        <w:t>जब तक उनकी पूरी शक्तियां बाहर आकर वातावरण में तूफान नहीं लाने लगी।तब तक उन तीनों ने शक्तियां निकालना जारी रखा। इधर सबके चेहरों पर चिंता दिखने  लगी। तभी गुरु वायु अपने आसन से खड़े हुए,</w:t>
      </w:r>
      <w:r>
        <w:t xml:space="preserve"> </w:t>
      </w:r>
      <w:r>
        <w:rPr>
          <w:b w:val="0"/>
          <w:i w:val="0"/>
        </w:rPr>
        <w:t>"तुम तीनों रुक जाओ, यह नियम के खिलाफ है, किसी समान लेवल के प्रतिभागी परतीन योद्धा एक साथ  हमला नहीं कर सकते"</w:t>
      </w:r>
      <w:r>
        <w:t xml:space="preserve"> </w:t>
      </w:r>
      <w:r>
        <w:rPr>
          <w:b w:val="0"/>
          <w:i w:val="0"/>
        </w:rPr>
        <w:t>गुरु वायु चिंतित होकर तेजी से बोले।</w:t>
      </w:r>
      <w:r>
        <w:t xml:space="preserve"> </w:t>
      </w:r>
      <w:r>
        <w:rPr>
          <w:b w:val="0"/>
          <w:i w:val="0"/>
        </w:rPr>
        <w:t>"गुरु देव हमने कहाँ खुद बोला, कि हम साथ में हमला करेंगे? यह तो यह खुद ही बोल रहा है"</w:t>
      </w:r>
      <w:r>
        <w:t xml:space="preserve"> </w:t>
      </w:r>
      <w:r>
        <w:rPr>
          <w:b w:val="0"/>
          <w:i w:val="0"/>
        </w:rPr>
        <w:t>उन तीनों में से एक विद्यार्थी ने अपने हाथ जोड़कर नम्रता पूर्वक उत्तर दिया।</w:t>
      </w:r>
      <w:r>
        <w:t xml:space="preserve"> </w:t>
      </w:r>
      <w:r>
        <w:rPr>
          <w:b w:val="0"/>
          <w:i w:val="0"/>
        </w:rPr>
        <w:t>"हाँ गुरुदेव, हम ने उसे नहीं कहा, कि हम साथ में हमला करेंगे"</w:t>
      </w:r>
      <w:r>
        <w:t xml:space="preserve"> </w:t>
      </w:r>
      <w:r>
        <w:rPr>
          <w:b w:val="0"/>
          <w:i w:val="0"/>
        </w:rPr>
        <w:t>उन दोनों ने एक साथ जवाब दिया। यह बात तो गुरु वायु को तो पहले ही पता थी। लेकिन वातावरण में उठती धूल और यूं शक्तियों का बवंडरनिकलता देखकरउन्हे क्षितिज की चिंता सताने लगी। तो वो खुद ही इस मामले में हस्तक्षेप करने आ गए थे। उन्होंने क्षितिज की तरफ अपनी नजर घुमाई और उसे देखते ही क्षितिज अपने ब्रह्म कवच के साथ आगे आया और उन्हें प्रणाम करते हुए बोला,</w:t>
      </w:r>
      <w:r>
        <w:t xml:space="preserve"> </w:t>
      </w:r>
      <w:r>
        <w:rPr>
          <w:b w:val="0"/>
          <w:i w:val="0"/>
        </w:rPr>
        <w:t>"गुरुदेव मुझे माफ कीजिए मुझे इस नियम के बारे में पता नहीं था। लेकिन जब साथी मुझ पर हमला नहीं कर रहे थे तो मुझे उनसे विनती करनी पड़ी की वो तीनों साथ में हमला करें।मैंमुकाबला जल्द से जल्द खत्म करना चाहता था, या तो इन लोगों में से कोई जीतें या तो फिर मैं जीतू"</w:t>
      </w:r>
      <w:r>
        <w:t xml:space="preserve"> </w:t>
      </w:r>
      <w:r>
        <w:rPr>
          <w:b w:val="0"/>
          <w:i w:val="0"/>
        </w:rPr>
        <w:t>उसकीबाते सभी गुरुओं की सही लगीऔर सभी ने उसकी बातों पर अपनी गर्दन भी हिला दी।फिर गुरु वायु ने आचार्य वशिष्ठ की तरफ देखते हुए अपनी नजर फेरीतो आचार्य खुद खड़े हुए और बोले,</w:t>
      </w:r>
      <w:r>
        <w:t xml:space="preserve"> </w:t>
      </w:r>
      <w:r>
        <w:rPr>
          <w:b w:val="0"/>
          <w:i w:val="0"/>
        </w:rPr>
        <w:t>"गुरु वायु आज के लिए उस नियम को एक तरफ रखकर मुकाबला देखते है। क्यूंकि हमें भी इस मुकाबले का अंतिम result चाहिए"</w:t>
      </w:r>
      <w:r>
        <w:t xml:space="preserve"> </w:t>
      </w:r>
      <w:r>
        <w:rPr>
          <w:b w:val="0"/>
          <w:i w:val="0"/>
        </w:rPr>
        <w:t>उनकी यह बात सुनकर तो सभी लोग चौक गए। क्यूंकि क्षितिज उनका विशेष विद्यार्थी था। वो अगर बोलते एक एक करके हमला करे तभी किसी को लगता नहीं की यह अपने विद्यार्थी को बचाने की कोशिश करेंगे। यहाँ तो सब उल्टा हो रहा था। क्षितिज का गुरु ही उसकी जान का दुश्मन बन रहा था। फिर क्षितिज ने अपने आचार्य को देखकर हाथ जोड़े और बोला,</w:t>
      </w:r>
      <w:r>
        <w:t xml:space="preserve"> </w:t>
      </w:r>
      <w:r>
        <w:rPr>
          <w:b w:val="0"/>
          <w:i w:val="0"/>
        </w:rPr>
        <w:t>"मेरे आचार्य की आज्ञा सर आँखों पर, अब आप तीनों मुझ पर हमला कर सकते हो"</w:t>
      </w:r>
      <w:r>
        <w:t xml:space="preserve"> </w:t>
      </w:r>
      <w:r>
        <w:rPr>
          <w:b w:val="0"/>
          <w:i w:val="0"/>
        </w:rPr>
        <w:t>फिर क्या उन तीनों को तो यही चाहिए था, की क्षितिज ऐसा कुछ बोले और उन्हे हमला करने दे। लेकिन उनके दिल के कोने में अंदर ही अंदर बहुत कुछ चल रहा था। थोड़ा सा डर भी लग रहा था, तो थोड़ी बहुत खुशी भी थी। इसके पीछे भी एक राज था, डर तो इस बात का था किगुरु होते हुए भी आचार्य उस पर उन तीनों को एक साथ हमला करने दे रहे  थेऔर राज की बात ऐसी थी की यह सब मध्य क्षेत्र से आते थे।</w:t>
      </w:r>
      <w:r>
        <w:t xml:space="preserve"> </w:t>
      </w:r>
      <w:r>
        <w:rPr>
          <w:b w:val="0"/>
          <w:i w:val="0"/>
        </w:rPr>
        <w:t>इन लोगों ने भी उस दिन प्रवेश परीक्षा का मुकाबला देखा था और उस में उन्होंने वो नजारा भी देखा था की कैसेचिराग नगर के परीक्षार्थियों को उसके ड़्रैगन के एक झटके में उड़ा दिया था।यह बात वो तीनों ही नहीं मध्य क्षेत्र के विद्यार्थी भूले नहीं थे। वो लोग तो जब क्षितिज के साथ ग्रुप चुने जाने पर खुशियां मना रहे थे। उनके दोस्त जो परीक्षा दीर्घा में बैठे थे, वो लोग भी यही चाहते थे। इस क्षितिज का बुरा हाल हो जाए और इसकी अक्ल ठिकाने पर आ जाए।</w:t>
      </w:r>
      <w:r>
        <w:t xml:space="preserve"> </w:t>
      </w:r>
      <w:r>
        <w:rPr>
          <w:b w:val="0"/>
          <w:i w:val="0"/>
        </w:rPr>
        <w:t>उन तीनों ने अपनी शक्तियां एक बार फिर से बाहर निकालनी शुरू कर दी।</w:t>
      </w:r>
      <w:r>
        <w:t xml:space="preserve"> </w:t>
      </w:r>
      <w:r>
        <w:rPr>
          <w:b w:val="0"/>
          <w:i w:val="0"/>
        </w:rPr>
        <w:t>इधर आर्यन को उन लोगों की शक्ल देख कर कुछ तो doubt आया,</w:t>
      </w:r>
      <w:r>
        <w:t xml:space="preserve"> </w:t>
      </w:r>
      <w:r>
        <w:rPr>
          <w:b w:val="0"/>
          <w:i w:val="0"/>
        </w:rPr>
        <w:t>"मियांक भाई मुझे उन लोगों की शक्ल देखकर कुछ तो अलग ही महसूस हो रहा है, जैसे वो तीनों क्षितिज भैया को हराना नहीं बल्कि मारना चाहते हो"</w:t>
      </w:r>
    </w:p>
    <w:p>
      <w:r>
        <w:rPr>
          <w:b w:val="0"/>
          <w:i w:val="0"/>
        </w:rPr>
        <w:t>"तुम टेंशन मत लो आर्यन, इतने सारे गुरुओं के सामने वो लोग कभी ऐसी ओछी हरकत नहीं करेंगे"</w:t>
      </w:r>
      <w:r>
        <w:t xml:space="preserve"> </w:t>
      </w:r>
      <w:r>
        <w:rPr>
          <w:b w:val="0"/>
          <w:i w:val="0"/>
        </w:rPr>
        <w:t>मियांक ने आर्यन को समझाते हुए कहा, लेकिन उसे भीअंदर ही अंदरडर लग रहा था।</w:t>
      </w:r>
      <w:r>
        <w:t xml:space="preserve"> </w:t>
      </w:r>
      <w:r>
        <w:rPr>
          <w:b w:val="0"/>
          <w:i w:val="0"/>
        </w:rPr>
        <w:t>क्या करेंगे तीनों लड़के क्षितिज के साथ ?</w:t>
      </w:r>
    </w:p>
    <w:p>
      <w:r>
        <w:rPr>
          <w:b w:val="0"/>
          <w:i w:val="0"/>
        </w:rPr>
        <w:t>क्या मध्य क्षेत्र के विद्यार्थी ले लेंगे अपना बदला ?</w:t>
      </w:r>
    </w:p>
    <w:p>
      <w:r>
        <w:rPr>
          <w:b w:val="0"/>
          <w:i w:val="0"/>
        </w:rPr>
        <w:t>जानने के लिए सुनते रहिए ब्रह्मांड  का रक्षक सिर्फ पॉकेट एफ़एम पर।</w:t>
      </w:r>
      <w:r>
        <w:t xml:space="preserve"> </w:t>
      </w:r>
      <w:r>
        <w:rPr>
          <w:b w:val="0"/>
          <w:i w:val="0"/>
        </w:rPr>
        <w:t>%%%%</w:t>
      </w:r>
    </w:p>
    <w:p>
      <w:r>
        <w:br w:type="page"/>
      </w:r>
    </w:p>
    <w:p>
      <w:pPr>
        <w:pStyle w:val="Heading1"/>
      </w:pPr>
      <w:r>
        <w:t>Ep 31 - क्षितिज की पैनी फायर फ़्यूरी तकनीक</w:t>
      </w:r>
    </w:p>
    <w:p>
      <w:r>
        <w:rPr>
          <w:b w:val="0"/>
          <w:i w:val="0"/>
        </w:rPr>
        <w:t>कहते हैं ना, प्यार और जंग में सब जायज़ होता है। यही बात मध्य क्षेत्र के तीनों लड़कों पर भी बिल्कुल सटीक बैठती थी। इंसानी स्वभाव है—जब कोई ताक़तवर जीतता है और कोई कमज़ोर हारता है तो सबको बुरा लगता है, लेकिन जब कोई कमज़ोर जीत जाए और ताक़तवर हार जाए, तो लोगों को अजीब-सी खुशी महसूस होती है। आज वही हो रहा था।</w:t>
      </w:r>
      <w:r>
        <w:t xml:space="preserve"> </w:t>
      </w:r>
      <w:r>
        <w:rPr>
          <w:b w:val="0"/>
          <w:i w:val="0"/>
        </w:rPr>
        <w:t>मध्य क्षेत्र के विद्यार्थी हर परीक्षा में हमेशा छाए रहते थे, लेकिन इस साल जैसे उनकी कोई चर्चा ही नहीं हो रही थी। सब कुछ बदल चुका था, जब क्षितिज नामक ‘राक्षस' उनके साम्राज्य में आया और उनकी दहशत को एक झटके में चकनाचूर कर गया।</w:t>
      </w:r>
      <w:r>
        <w:t xml:space="preserve"> </w:t>
      </w:r>
      <w:r>
        <w:rPr>
          <w:b w:val="0"/>
          <w:i w:val="0"/>
        </w:rPr>
        <w:t>पिछले दो महीनों से उन्होंने बस एक ही नाम सुना था — क्षितिज।"क्षितिज ने आज ये कर दिखाया","क्षितिज ने कल वो कर दिया",हर दिन वही चर्चा, वही नाम। और अब, आखिरकार उन्होंने हमला कर ही दिया — सीधा क्षितिज के ब्रह्म कवच पर। पूरा मैदान सन्नाटे में डूबा था, दर्शक दीर्घा में सभी सांस रोके बैठे थे। जैसे ही उन तीनों की सम्मिलित शक्ति का तूफ़ान क्षितिज की ओर फेंका गया, पूरा वातावरण धूल और मटमैली हवा से भर गया। धूल इतनी घनी थी कि वहां मौजूद इना, बीना और टीना तक की पैनी नज़रें भी भीतर कुछ देख नहीं पा रही थीं।</w:t>
      </w:r>
      <w:r>
        <w:t xml:space="preserve"> </w:t>
      </w:r>
      <w:r>
        <w:rPr>
          <w:b w:val="0"/>
          <w:i w:val="0"/>
        </w:rPr>
        <w:t>बीना ने नाराज़ होकर कहा,"लगता है हमें लौट जाना चाहिए... क्षितिज शायद इस हमले से बच नहीं पाया।"टीना तमतमाकर चिल्लाई,"तुम्हारी हिम्मत कैसे हुई मेरे क्षितिज के बारे में ऐसी बात कहने की?"बीना घबराकर सफाई देने लगा,"अरे मेरा मतलब ऐसा कुछ नहीं था... बस परिस्थिति को देखकर ऐसा लगा।"</w:t>
      </w:r>
      <w:r>
        <w:t xml:space="preserve"> </w:t>
      </w:r>
      <w:r>
        <w:rPr>
          <w:b w:val="0"/>
          <w:i w:val="0"/>
        </w:rPr>
        <w:t>टीना ने दृढ़ता से कहा,"मुझे यक़ीन है कि मेरे क्षितिज को कुछ नहीं हो सकता।""हाँ, बीना... क्षितिज को कुछ नहीं होगा,"</w:t>
      </w:r>
      <w:r>
        <w:t xml:space="preserve"> </w:t>
      </w:r>
      <w:r>
        <w:rPr>
          <w:b w:val="0"/>
          <w:i w:val="0"/>
        </w:rPr>
        <w:t>प्रीति ने चिंतित होते हुए कहा।"हाँ, क्षितिज को कुछ हो ही नहीं सकता,"</w:t>
      </w:r>
      <w:r>
        <w:t xml:space="preserve"> </w:t>
      </w:r>
      <w:r>
        <w:rPr>
          <w:b w:val="0"/>
          <w:i w:val="0"/>
        </w:rPr>
        <w:t>स्मिता ने भी हामी भर दी।</w:t>
      </w:r>
      <w:r>
        <w:t xml:space="preserve"> </w:t>
      </w:r>
      <w:r>
        <w:rPr>
          <w:b w:val="0"/>
          <w:i w:val="0"/>
        </w:rPr>
        <w:t>उनकी बातें सुनकर मयूरी हैरान रह गई, क्योंकि वहां मौजूद सैकड़ों लोगों में से किसी को भी इतना यक़ीन नहीं था कि क्षितिज इस हमले से बचा होगा।</w:t>
      </w:r>
      <w:r>
        <w:t xml:space="preserve"> </w:t>
      </w:r>
      <w:r>
        <w:rPr>
          <w:b w:val="0"/>
          <w:i w:val="0"/>
        </w:rPr>
        <w:t>कुछ पल बाद धूल छंटी और दृश्य साफ हुआ। सामने जो नज़ारा था, उसने सबको सन्न कर दिया—एक युवक, मुस्कुराते हुए चेहरे और चमचमाते कवच के साथ खड़ा था। ऐसा लग रहा था जैसे किसी ने उस पर बस थोड़ी-सी धूल फेंकी हो और वो उसे झाड़कर हट गया हो।</w:t>
      </w:r>
      <w:r>
        <w:t xml:space="preserve"> </w:t>
      </w:r>
      <w:r>
        <w:rPr>
          <w:b w:val="0"/>
          <w:i w:val="0"/>
        </w:rPr>
        <w:t>मैदान अब पहले जैसा साफ दिख रहा था। सबकी निगाहें उस जगह गईं जहां कुछ क्षण पहले तीनों योद्धा खड़े थे—अब वहां तीन गहरे गड्ढे थे। उनका कोई अता-पता नहीं था। लोग इधर-उधर देखने लगे, लेकिन तीनों कहीं दिखाई नहीं दिए। तभी एक गड्ढे से एक हाथ बाहर आया और कुछ देर बाद एक घायल योद्धा बाहर निकला। फिर बाकी दोनों भी बाहर आए, लेकिन उनकी हालत इतनी दयनीय थी कि कोई सोच भी नहीं सकता था कि ये ड्रैगन अकादमी के विद्यार्थी हैं। उनके कपड़े फटे हुए थे, पैरों में लड़खड़ाहट थी, और देखते ही देखते वे फिर उन्हीं गड्ढों में गिर पड़े।</w:t>
      </w:r>
      <w:r>
        <w:t xml:space="preserve"> </w:t>
      </w:r>
      <w:r>
        <w:rPr>
          <w:b w:val="0"/>
          <w:i w:val="0"/>
        </w:rPr>
        <w:t>वो दोबारा उठ नहीं पाए। कुछ लोग दौड़कर आए और उन्हें वहां से उठाकर ले गए। वे सभी मध्य क्षेत्र से थे। मध्य क्षेत्र के अन्य विद्यार्थियों की आँखों में ग़ुस्से की चिंगारी थी, मानो वे उसे वहीं मार डालना चाहते हों। लेकिन वहाँ उपस्थित आचार्यों और गुरुओं की मौजूदगी के कारण वे थोड़ा सहम गए।</w:t>
      </w:r>
      <w:r>
        <w:t xml:space="preserve"> </w:t>
      </w:r>
      <w:r>
        <w:rPr>
          <w:b w:val="0"/>
          <w:i w:val="0"/>
        </w:rPr>
        <w:t>"विद्यार्थियों, आज की परीक्षा यहीं समाप्त होती है,"आचार्य वशिष्ठ ने सभी को संबोधित करते हुए कहा,"हमारी परंपरा के अनुसार अब इन दस योद्धाओं को यहाँ मौजूद वरिष्ठ विद्यार्थियों द्वारा चुनौती दी जा सकती है। पर ध्यान रहे, यह एक मैत्रीपूर्ण मुकाबला होगा और कोई भी गंभीर रूप से घायल नहीं होना चाहिए।"</w:t>
      </w:r>
      <w:r>
        <w:t xml:space="preserve"> </w:t>
      </w:r>
      <w:r>
        <w:rPr>
          <w:b w:val="0"/>
          <w:i w:val="0"/>
        </w:rPr>
        <w:t>जैसे ही यह बात दूसरे वर्ष के छात्रों ने सुनी, वे आपस में देखने लगे कि कौन किसे चुनौती देगा। तभी एक लड़का खड़ा हुआ और बोला,"मैं क्षितिज को चुनौती देना चाहता हूँ।"</w:t>
      </w:r>
      <w:r>
        <w:t xml:space="preserve"> </w:t>
      </w:r>
      <w:r>
        <w:rPr>
          <w:b w:val="0"/>
          <w:i w:val="0"/>
        </w:rPr>
        <w:t>इतना कहते ही वह अपनी जगह से उठा और मैदान की ओर बढ़ गया।</w:t>
      </w:r>
      <w:r>
        <w:t xml:space="preserve"> </w:t>
      </w:r>
      <w:r>
        <w:rPr>
          <w:b w:val="0"/>
          <w:i w:val="0"/>
        </w:rPr>
        <w:t>"अरे, ये तो अक्षयपुर का योद्धा है ना?"मियांक ने उसे ध्यान से देखते हुए पूछा।</w:t>
      </w:r>
      <w:r>
        <w:t xml:space="preserve"> </w:t>
      </w:r>
      <w:r>
        <w:rPr>
          <w:b w:val="0"/>
          <w:i w:val="0"/>
        </w:rPr>
        <w:t>"हाँ, यह तो परमेश है — अव शक्ति स्तर के नौवें चरण का योद्धा,"निशांत ने उसे पहचानते हुए कहा।</w:t>
      </w:r>
      <w:r>
        <w:t xml:space="preserve"> </w:t>
      </w:r>
      <w:r>
        <w:rPr>
          <w:b w:val="0"/>
          <w:i w:val="0"/>
        </w:rPr>
        <w:t>"पर ये ना तो क्षितिज को जानता है और ना ही क्षितिज इसे, फिर भी इसे चुनौती देने चला आया?"मनीष ने हैरानी से कहा।</w:t>
      </w:r>
      <w:r>
        <w:t xml:space="preserve"> </w:t>
      </w:r>
      <w:r>
        <w:rPr>
          <w:b w:val="0"/>
          <w:i w:val="0"/>
        </w:rPr>
        <w:t>मयूरी बोली,"मुझे तो यह किसी बदले जैसी बात लग रही है।"</w:t>
      </w:r>
    </w:p>
    <w:p>
      <w:r>
        <w:rPr>
          <w:b w:val="0"/>
          <w:i w:val="0"/>
        </w:rPr>
        <w:t>"किस तरह का बदला?"स्मिता ने पूछा।</w:t>
      </w:r>
      <w:r>
        <w:t xml:space="preserve"> </w:t>
      </w:r>
      <w:r>
        <w:rPr>
          <w:b w:val="0"/>
          <w:i w:val="0"/>
        </w:rPr>
        <w:t>"पिछले मुकाबले में जो लड़के हारे थे, वे सब मध्य क्षेत्र के थे,"मयूरी ने जवाब दिया।</w:t>
      </w:r>
      <w:r>
        <w:t xml:space="preserve"> </w:t>
      </w:r>
      <w:r>
        <w:rPr>
          <w:b w:val="0"/>
          <w:i w:val="0"/>
        </w:rPr>
        <w:t>"फिर क्या हुआ?"आर्यन ने पूछा, और बाकी सभी तेरह लोग मयूरी की ओर देखने लगे।</w:t>
      </w:r>
      <w:r>
        <w:t xml:space="preserve"> </w:t>
      </w:r>
      <w:r>
        <w:rPr>
          <w:b w:val="0"/>
          <w:i w:val="0"/>
        </w:rPr>
        <w:t>मयूरी ने स्पष्ट करते हुए कहा,"मध्य क्षेत्र के योद्धाओं की एकता सबसे ज़बरदस्त है। अगर उनका कोई भी साथी बाहर के योद्धा से हारता है, तो वे सब मिलकर उस जीतने वाले योद्धा का बुरा हाल कर देते हैं।"</w:t>
      </w:r>
    </w:p>
    <w:p>
      <w:r>
        <w:rPr>
          <w:b w:val="0"/>
          <w:i w:val="0"/>
        </w:rPr>
        <w:t>"मतलब अगर ऐसा है, तो क्षितिज ने तो उनके चार-चार योद्धाओं को हराया है,"अदिति ने चिंतित होकर कहा।</w:t>
      </w:r>
      <w:r>
        <w:t xml:space="preserve"> </w:t>
      </w:r>
      <w:r>
        <w:rPr>
          <w:b w:val="0"/>
          <w:i w:val="0"/>
        </w:rPr>
        <w:t>"लेकिन हमारे क्षितिज भैया कोई कमजोर योद्धा थोड़े ही हैं, सबको सबक सिखा देंगे,"अजातशत्रु ने गर्व से कहा।</w:t>
      </w:r>
      <w:r>
        <w:t xml:space="preserve"> </w:t>
      </w:r>
      <w:r>
        <w:rPr>
          <w:b w:val="0"/>
          <w:i w:val="0"/>
        </w:rPr>
        <w:t>"हाँ! अगर क्षितिज को कुछ हुआ, तो मैं — अमृता — कसम खाती हूँ, उन मध्य क्षेत्र के लड़कों को एक-एक कर के खत्म कर दूँगी!"अमृता ने ग़ुस्से में परमेश की तरफ घूरते हुए कहा।</w:t>
      </w:r>
      <w:r>
        <w:t xml:space="preserve"> </w:t>
      </w:r>
      <w:r>
        <w:rPr>
          <w:b w:val="0"/>
          <w:i w:val="0"/>
        </w:rPr>
        <w:t>अब जब परमेश मैदान के मध्य पहुँचा, तो उसने क्षितिज की ओर देखकर एक बड़ी-सी मुस्कान के साथ कहा,"क्या तुम मेरे साथ मुकाबला करना चाहोगे, क्षितिज?"</w:t>
      </w:r>
      <w:r>
        <w:t xml:space="preserve"> </w:t>
      </w:r>
      <w:r>
        <w:rPr>
          <w:b w:val="0"/>
          <w:i w:val="0"/>
        </w:rPr>
        <w:t>क्षितिज उसकी ओर पलटा और कुछ देर सोचने लगा। इधर वह सोच ही रहा था कि गुरु आदित्य चिढ़ते हुए गुरु वायु से बोले,"गुरु वायु, ये मध्य क्षेत्र के लड़के अब क्षितिज के पीछे पड़ गए हैं क्योंकि उसने उनके चार योद्धाओं को हरा दिया।"</w:t>
      </w:r>
      <w:r>
        <w:t xml:space="preserve"> </w:t>
      </w:r>
      <w:r>
        <w:rPr>
          <w:b w:val="0"/>
          <w:i w:val="0"/>
        </w:rPr>
        <w:t>लेकिन गुरु वायु ने कोई विशेष प्रतिक्रिया नहीं दी और शांत स्वर में बोले,"गुरु आदित्य, आप क्षितिज की ज़रूरत से ज़्यादा चिंता कर रहे हैं? ये तो बस एक मैत्रीपूर्ण मुकाबला है, इसमें तो क्षितिज को कोई गंभीर चोट भी नहीं लगेगी।"</w:t>
      </w:r>
      <w:r>
        <w:t xml:space="preserve"> </w:t>
      </w:r>
      <w:r>
        <w:rPr>
          <w:b w:val="0"/>
          <w:i w:val="0"/>
        </w:rPr>
        <w:t>गुरु वायु का बदला हुआ रवैया देखकर गुरु आदित्य को कुछ शक हुआ। जैसे ही उन्हें सच्चाई समझ आई, उन्होंने अपने सिर पर हाथ रख लिया। क्योंकि अब उन्हें पता चल गया था — गुरु वायु भी मध्य क्षेत्र से हैं और आज भी वो वहां के योद्धाओं का पक्ष ले रहे हैं, एक गुरु होकर भी। गुरु आदित्य को दुख हुआ कि कोई गुरु ऐसा भेदभाव कैसे कर सकता है?गुरु तो कर्मयोगी होता है, भेदभाव-योगी नहीं।</w:t>
      </w:r>
      <w:r>
        <w:t xml:space="preserve"> </w:t>
      </w:r>
      <w:r>
        <w:rPr>
          <w:b w:val="0"/>
          <w:i w:val="0"/>
        </w:rPr>
        <w:t>जब आचार्य वशिष्ठ और आचार्य कालदेव ने परमेश को वहां देखा, तो वे उसकी मंशा भांप गए। आचार्य कालदेव नाराज़ होने ही वाले थे कि आचार्य वशिष्ठ ने उन्हें धीरे से बैठा लिया।</w:t>
      </w:r>
      <w:r>
        <w:t xml:space="preserve"> </w:t>
      </w:r>
      <w:r>
        <w:rPr>
          <w:b w:val="0"/>
          <w:i w:val="0"/>
        </w:rPr>
        <w:t>"लेकिन वशिष्ठ, तुम इस अन्याय को देखकर चुप क्यों हो? तुम्हें तो सब दिख रहा है कि ये लोग तुम्हारे शिष्य को पहले से ही थकाना चाहते हैं,"आचार्य कालदेव क्रोधित होकर बोले।</w:t>
      </w:r>
      <w:r>
        <w:t xml:space="preserve"> </w:t>
      </w:r>
      <w:r>
        <w:rPr>
          <w:b w:val="0"/>
          <w:i w:val="0"/>
        </w:rPr>
        <w:t>आचार्य वशिष्ठ ने गर्व से छाती फुलाते हुए कहा,"देखो कालदेव, मेरा मानना है कि अगर मेरे शिष्य को कभी भी लगेगा कि वो हार सकता है, तो वह मुकाबला शुरू ही नहीं करेगा।"</w:t>
      </w:r>
    </w:p>
    <w:p>
      <w:r>
        <w:rPr>
          <w:b w:val="0"/>
          <w:i w:val="0"/>
        </w:rPr>
        <w:t>"लेकिन अगर उसे पता ही नहीं चला कि यह सब एक चाल है, तो वह कैसे बचेगा?"आचार्य कालदेव ने चिंतित होकर पूछा।</w:t>
      </w:r>
      <w:r>
        <w:t xml:space="preserve"> </w:t>
      </w:r>
      <w:r>
        <w:rPr>
          <w:b w:val="0"/>
          <w:i w:val="0"/>
        </w:rPr>
        <w:t>"चिंता मत करो, मुझे अपने शिष्य पर पूरा भरोसा है,"आचार्य वशिष्ठ ने कहा और फिर आराम से अपने आसन पर बैठ गए। लेकिन आचार्य कालदेव अभी भी भीतर से बेचैन थे।</w:t>
      </w:r>
      <w:r>
        <w:t xml:space="preserve"> </w:t>
      </w:r>
      <w:r>
        <w:rPr>
          <w:b w:val="0"/>
          <w:i w:val="0"/>
        </w:rPr>
        <w:t>कुछ पल सोचने के बाद क्षितिज ने परमेश की ओर मुस्कुराते हुए कहा,"ठीक है, जैसा आप कहें… वैसा ही सही।"</w:t>
      </w:r>
      <w:r>
        <w:t xml:space="preserve"> </w:t>
      </w:r>
      <w:r>
        <w:rPr>
          <w:b w:val="0"/>
          <w:i w:val="0"/>
        </w:rPr>
        <w:t>वहीं दूसरी ओर परमेश अपने मन में सोच रहा था,"तुझे आज तेरे ही खून से नहला दूंगा… और तुझे पता भी नहीं चलेगा।"</w:t>
      </w:r>
    </w:p>
    <w:p>
      <w:r>
        <w:rPr>
          <w:b w:val="0"/>
          <w:i w:val="0"/>
        </w:rPr>
        <w:t>"तुम्हारा मेरे प्रस्ताव पर हामी भरना, मुझे बहुत अच्छा लगा,"परमेश ने मुस्कुराते हुए कहा।</w:t>
      </w:r>
      <w:r>
        <w:t xml:space="preserve"> </w:t>
      </w:r>
      <w:r>
        <w:rPr>
          <w:b w:val="0"/>
          <w:i w:val="0"/>
        </w:rPr>
        <w:t>"नहीं… दरअसल, मैं अपने से अधिक शक्तिशाली योद्धा से भिड़कर बहुत कुछ सीखना चाहता हूँ। इससे मुझे ही लाभ होगा,"क्षितिज ने भी मुस्कुराकर जवाब दिया।</w:t>
      </w:r>
      <w:r>
        <w:t xml:space="preserve"> </w:t>
      </w:r>
      <w:r>
        <w:rPr>
          <w:b w:val="0"/>
          <w:i w:val="0"/>
        </w:rPr>
        <w:t>उसके जवाब ने परमेश को भीतर तक झकझोर दिया। उसकी मुस्कान एक पल में कड़वाहट में बदल गई। अब वह और प्रतीक्षा नहीं कर सकता था।</w:t>
      </w:r>
      <w:r>
        <w:t xml:space="preserve"> </w:t>
      </w:r>
      <w:r>
        <w:rPr>
          <w:b w:val="0"/>
          <w:i w:val="0"/>
        </w:rPr>
        <w:t>"तो फिर देर किस बात की, शुरू करते हैं,"उसने लगभग झल्लाकर कहा।</w:t>
      </w:r>
      <w:r>
        <w:t xml:space="preserve"> </w:t>
      </w:r>
      <w:r>
        <w:rPr>
          <w:b w:val="0"/>
          <w:i w:val="0"/>
        </w:rPr>
        <w:t>दोनों ने अपने-अपने कवच धारण किए और अपनी-अपनी शक्तियाँ निकालनी शुरू कर दीं। परमेश ने एक बार फिर व्यंग्य से कहा,"क्योंकि तुम मुझसे जूनियर हो, इसलिए पहला वार करने का मौका तुम्हें देता हूँ।"</w:t>
      </w:r>
      <w:r>
        <w:t xml:space="preserve"> </w:t>
      </w:r>
      <w:r>
        <w:rPr>
          <w:b w:val="0"/>
          <w:i w:val="0"/>
        </w:rPr>
        <w:t>आर्यन मुस्कुराते हुए प्रियंका के कान मे फुसफुसाया,"इसे कहते हैं ऊँट का पहाड़ के नीचे आना! ये तो अपने ही अतिआत्मविश्वास में पहले हमले में चित हो जाएगा।"</w:t>
      </w:r>
      <w:r>
        <w:t xml:space="preserve"> </w:t>
      </w:r>
      <w:r>
        <w:rPr>
          <w:b w:val="0"/>
          <w:i w:val="0"/>
        </w:rPr>
        <w:t>प्रियंका ने कुछ नहीं कहा, उसकी नजरें सिर्फ और सिर्फ मुकाबले पर टिकी थीं। वहां बैठे सभी लोग साँस रोके, बस यही चाह रहे थे कि क्षितिज ये लड़ाई जीत ले और परमेश से दूरी बना ले। क्षितिज हमले के लिए तैयार हो गया। उसने अपनी हथेलियों में शक्ति भरना शुरू की, लेकिन उसे अच्छी तरह पता था कि उसके और परमेश के बीच तीस से चालीस किलो की शक्ति का अंतर था। इसी कारण वह दिए गए हर अवसर को पूरी तरह भुनाना चाहता था।</w:t>
      </w:r>
      <w:r>
        <w:t xml:space="preserve"> </w:t>
      </w:r>
      <w:r>
        <w:rPr>
          <w:b w:val="0"/>
          <w:i w:val="0"/>
        </w:rPr>
        <w:t>उसने ‘फायर फ्यूरी' तकनीक से वार करने का निश्चय किया। फिर अभी हाल ही में प्राप्त हुई तलवार को बाहर निकाला और उसमें अग्नि तत्व को समाहित करने लगा। उसकी यह तैयारी देखकर परमेश हँस पड़ा। वह पहले भी कई बार फायर फ्यूरी का सामना कर चुका था और यह तकनीक अब उसे डराने के काबिल नहीं लगी।</w:t>
      </w:r>
      <w:r>
        <w:t xml:space="preserve"> </w:t>
      </w:r>
      <w:r>
        <w:rPr>
          <w:b w:val="0"/>
          <w:i w:val="0"/>
        </w:rPr>
        <w:t>वह दूसरे वर्ष के अंतिम चरण में था और ऐसी मूलभूत तकनीकें उसे बचकानी लगती थीं।</w:t>
      </w:r>
      <w:r>
        <w:t xml:space="preserve"> </w:t>
      </w:r>
      <w:r>
        <w:rPr>
          <w:b w:val="0"/>
          <w:i w:val="0"/>
        </w:rPr>
        <w:t>जब क्षितिज ने तलवार में अग्नि भरना पूरा कर लिया, तो गंभीरता से बोला,"सावधान सीनियर, मैं आक्रमण करने वाला हूँ।"</w:t>
      </w:r>
    </w:p>
    <w:p>
      <w:r>
        <w:rPr>
          <w:b w:val="0"/>
          <w:i w:val="0"/>
        </w:rPr>
        <w:t>"हाँ-हाँ, मैं तैयार हूँ… इंतज़ार कर रहा हूँ,"परमेश ने तलवार निकालते हुए कहा।</w:t>
      </w:r>
      <w:r>
        <w:t xml:space="preserve"> </w:t>
      </w:r>
      <w:r>
        <w:rPr>
          <w:b w:val="0"/>
          <w:i w:val="0"/>
        </w:rPr>
        <w:t>क्षण भर में ही क्षितिज ने अपनी अधूरी तलवार से पहला वार किया। हाँ, हथेली से ही — क्योंकि पूरी तलवार अब तक बनी नहीं थी। लेकिन मजे की बात ये थी कि परमेश की तलवार भी अभी अधूरी ही थी। पहले वार से ऐसा लगा जैसे क्षितिज का प्रयास विफल हो गया है, और परमेश के चेहरे पर एक तिरस्कार भरी मुस्कान फैल गई।</w:t>
      </w:r>
      <w:r>
        <w:t xml:space="preserve"> </w:t>
      </w:r>
      <w:r>
        <w:rPr>
          <w:b w:val="0"/>
          <w:i w:val="0"/>
        </w:rPr>
        <w:t>लेकिन अगले ही पल उसका कवच टुकड़े-टुकड़े होकर ज़मीन पर गिर पड़ा।</w:t>
      </w:r>
      <w:r>
        <w:t xml:space="preserve"> </w:t>
      </w:r>
      <w:r>
        <w:rPr>
          <w:b w:val="0"/>
          <w:i w:val="0"/>
        </w:rPr>
        <w:t>यह दृश्य देखकर वहाँ मौजूद सभी आचार्य और गुरु एक साथ खड़े हो गए। इतना तीव्र हमला किसी ने पहले कभी नहीं देखा था।</w:t>
      </w:r>
      <w:r>
        <w:t xml:space="preserve"> </w:t>
      </w:r>
      <w:r>
        <w:rPr>
          <w:b w:val="0"/>
          <w:i w:val="0"/>
        </w:rPr>
        <w:t>गुरु आदित्य को भी अपनी आँखों पर विश्वास नहीं हुआ। उनकी ही दी गई ‘फायर फ्यूरी' तकनीक को क्षितिज ने इतनी ऊँचाई तक पहुँचा दिया था!</w:t>
      </w:r>
    </w:p>
    <w:p>
      <w:r>
        <w:rPr>
          <w:b w:val="0"/>
          <w:i w:val="0"/>
        </w:rPr>
        <w:t>"आचार्य कालदेव, आपके पास समय को धीमा और तेज़ करने की शक्ति है न?"आचार्य वशिष्ठ ने पूछा।</w:t>
      </w:r>
      <w:r>
        <w:t xml:space="preserve"> </w:t>
      </w:r>
      <w:r>
        <w:rPr>
          <w:b w:val="0"/>
          <w:i w:val="0"/>
        </w:rPr>
        <w:t>"हाँ, आचार्य वशिष्ठ। सच कहूँ तो मैंने इस हमले को अपनी समस्त शक्ति से देखने की कोशिश की, फिर भी मुझे सब कुछ धुंधला ही नज़र आया।"</w:t>
      </w:r>
    </w:p>
    <w:p>
      <w:r>
        <w:rPr>
          <w:b w:val="0"/>
          <w:i w:val="0"/>
        </w:rPr>
        <w:t>"इस लड़के ने शायद यह तकनीक उस वृद्ध ‘आदित्य' नामक दिव्य पक्षी से सीखी होगी…"आचार्य वशिष्ठ बोले।</w:t>
      </w:r>
      <w:r>
        <w:t xml:space="preserve"> </w:t>
      </w:r>
      <w:r>
        <w:rPr>
          <w:b w:val="0"/>
          <w:i w:val="0"/>
        </w:rPr>
        <w:t>"हाँ, इतनी पैनी ऊर्जा तैयार करने की तकनीक सिर्फ वही सिखा सकता है,"आचार्य कालदेव ने गम्भीरता से कहा।</w:t>
      </w:r>
      <w:r>
        <w:t xml:space="preserve"> </w:t>
      </w:r>
      <w:r>
        <w:rPr>
          <w:b w:val="0"/>
          <w:i w:val="0"/>
        </w:rPr>
        <w:t>"यह बालक बहुत भाग्यशाली है। जिसे पाने का सपना हर कोई देखता था, उस दिव्य गुरु ने इसे स्वयं अपना शिष्य बनाया है।"</w:t>
      </w:r>
    </w:p>
    <w:p>
      <w:r>
        <w:rPr>
          <w:b w:val="0"/>
          <w:i w:val="0"/>
        </w:rPr>
        <w:t>"जिसके नसीब में लिखा होता है, उसी को वह मिलता है,"आचार्य वशिष्ठ ने कुछ नाराजगी से कहा, क्योंकि यह उनका भी सपना था कि वह दिव्य पक्षी उनके गुरु बने — लेकिन दिव्य पक्षी ने उनका ये प्रस्ताव ठुकरा दिया था।</w:t>
      </w:r>
      <w:r>
        <w:t xml:space="preserve"> </w:t>
      </w:r>
      <w:r>
        <w:rPr>
          <w:b w:val="0"/>
          <w:i w:val="0"/>
        </w:rPr>
        <w:t>उधर, जब परमेश ने अपनी हालत देखी तो उसकी आँखों में आग जलने लगी। उसे यक़ीन नहीं हो रहा था कि एक आम-सी तकनीक से उस पर इतना जबरदस्त प्रहार हुआ कि उसका शक्ति कवच टूट गया और मुँह से खून की उल्टियाँ निकलने लगीं।</w:t>
      </w:r>
      <w:r>
        <w:t xml:space="preserve"> </w:t>
      </w:r>
      <w:r>
        <w:rPr>
          <w:b w:val="0"/>
          <w:i w:val="0"/>
        </w:rPr>
        <w:t>"अब हम दोनों एकसाथ हमला करेंगे,"उसने ग़ुस्से में काँपते हुए स्वर में कहा।</w:t>
      </w:r>
      <w:r>
        <w:t xml:space="preserve"> </w:t>
      </w:r>
      <w:r>
        <w:rPr>
          <w:b w:val="0"/>
          <w:i w:val="0"/>
        </w:rPr>
        <w:t>"लेकिन आपका कवच तो अब शरीर पर नहीं है... आप अगला वार कैसे झेलेंगे?"क्षितिज ने थोड़ी चिंता से पूछा।</w:t>
      </w:r>
      <w:r>
        <w:t xml:space="preserve"> </w:t>
      </w:r>
      <w:r>
        <w:rPr>
          <w:b w:val="0"/>
          <w:i w:val="0"/>
        </w:rPr>
        <w:t>"उसकी चिंता तुम मत करो… मैं इतना भी कमज़ोर नहीं हूँ,"परमेश ने होंठ दबाते हुए दाँत भींचे।</w:t>
      </w:r>
      <w:r>
        <w:t xml:space="preserve"> </w:t>
      </w:r>
      <w:r>
        <w:rPr>
          <w:b w:val="0"/>
          <w:i w:val="0"/>
        </w:rPr>
        <w:t>"ठीक है… जैसी आपकी इच्छा,"कहते हुए क्षितिज ने आचार्य वशिष्ठ की ओर देखा। उन्होंने गर्दन हिलाकर अनुमति दी।</w:t>
      </w:r>
      <w:r>
        <w:t xml:space="preserve"> </w:t>
      </w:r>
      <w:r>
        <w:rPr>
          <w:b w:val="0"/>
          <w:i w:val="0"/>
        </w:rPr>
        <w:t>अब क्षितिज ने वायु तत्व का प्रयोग करने का निर्णय लिया। वह समझ चुका था कि परमेश वायु विभाग का छात्र है — उसने यह बात उसके कवच की बनावट से पहचान ली थी।</w:t>
      </w:r>
      <w:r>
        <w:t xml:space="preserve"> </w:t>
      </w:r>
      <w:r>
        <w:rPr>
          <w:b w:val="0"/>
          <w:i w:val="0"/>
        </w:rPr>
        <w:t>परमेश ने भी अपने शरीर से वायु शक्तियाँ बाहर निकालनी शुरू कीं और ‘हवाई तूफ़ान तकनीक' के लिए ऊर्जा संचित करने लगा।</w:t>
      </w:r>
      <w:r>
        <w:t xml:space="preserve"> </w:t>
      </w:r>
      <w:r>
        <w:rPr>
          <w:b w:val="0"/>
          <w:i w:val="0"/>
        </w:rPr>
        <w:t>वहीं, क्षितिज ने ‘वायु विघटन तकनीक' का चुनाव किया। उसने तय किया कि वह पहले परमेश का वार झेलेगा और फिर पलटवार करेगा।</w:t>
      </w:r>
      <w:r>
        <w:t xml:space="preserve"> </w:t>
      </w:r>
      <w:r>
        <w:rPr>
          <w:b w:val="0"/>
          <w:i w:val="0"/>
        </w:rPr>
        <w:t>"सावधान रहना… मैं वार करने वाला हूँ,"परमेश बोला, और पूरी शक्ति के साथ हवाई तूफ़ान तकनीक छोड़ दी।</w:t>
      </w:r>
      <w:r>
        <w:t xml:space="preserve"> </w:t>
      </w:r>
      <w:r>
        <w:rPr>
          <w:b w:val="0"/>
          <w:i w:val="0"/>
        </w:rPr>
        <w:t>उसने जो ऊर्जा संचित की थी, वह उसकी सीमाओं को पार कर गई थी। उसका चेहरा भी अब थका और शक्तिहीन लग रहा था, लेकिन हमला अद्भुत था। उसकी तीव्रता से दर्शकों के वस्त्र उड़ने लगे। लोग अपने कपड़े और खुद को संभालने लगे।</w:t>
      </w:r>
      <w:r>
        <w:t xml:space="preserve"> </w:t>
      </w:r>
      <w:r>
        <w:rPr>
          <w:b w:val="0"/>
          <w:i w:val="0"/>
        </w:rPr>
        <w:t>जब उसका तूफान निकला, तो वह सिर्फ पाँच फुट का था, लेकिन आगे बढ़ते-बढ़ते वह हवा की शक्ति को सोखता चला गया — पाँच से दस, दस से पचास और फिर सौ फुट का होते ही वह थम गया।</w:t>
      </w:r>
      <w:r>
        <w:t xml:space="preserve"> </w:t>
      </w:r>
      <w:r>
        <w:rPr>
          <w:b w:val="0"/>
          <w:i w:val="0"/>
        </w:rPr>
        <w:t>यह देखकर गुरुओं और आचार्यों को क्षितिज की चिंता सताने लगी। सिवाय गुरु वायु के, जिनके चेहरे पर एक अनचाही मुस्कान खिली थी।</w:t>
      </w:r>
      <w:r>
        <w:t xml:space="preserve"> </w:t>
      </w:r>
      <w:r>
        <w:rPr>
          <w:b w:val="0"/>
          <w:i w:val="0"/>
        </w:rPr>
        <w:t>परंतु उनके बगल में बैठे गुरु आदित्य को यह देखकर तरस आने लगा — कैसे एक गुरु, अकादमी की मर्यादा को भूलकर क्षेत्रवाद में डूब गया था।</w:t>
      </w:r>
      <w:r>
        <w:t xml:space="preserve"> </w:t>
      </w:r>
      <w:r>
        <w:rPr>
          <w:b w:val="0"/>
          <w:i w:val="0"/>
        </w:rPr>
        <w:t>ड्रैगन अकादमी का तो एक ही सिद्धांत था —"हर छात्र एक समान है। यहाँ कोई क्षेत्र विशेष का नहीं, वह सिर्फ अकादमी का होता है।"</w:t>
      </w:r>
      <w:r>
        <w:t xml:space="preserve"> </w:t>
      </w:r>
      <w:r>
        <w:rPr>
          <w:b w:val="0"/>
          <w:i w:val="0"/>
        </w:rPr>
        <w:t>अब सब समझ चुके थे कि यह हमला मित्रवत युद्ध नहीं बल्कि उसकी आड़ में किया भयंकर आक्रमण था। लेकिन फिर भी किसी भी आचार्य ने बीच में हस्तक्षेप नहीं किया।</w:t>
      </w:r>
      <w:r>
        <w:t xml:space="preserve"> </w:t>
      </w:r>
      <w:r>
        <w:rPr>
          <w:b w:val="0"/>
          <w:i w:val="0"/>
        </w:rPr>
        <w:t>सिर्फ अमृता खड़ी हुई — लेकिन मियांक ने उसे रोक लिया।</w:t>
      </w:r>
      <w:r>
        <w:t xml:space="preserve"> </w:t>
      </w:r>
      <w:r>
        <w:rPr>
          <w:b w:val="0"/>
          <w:i w:val="0"/>
        </w:rPr>
        <w:t>"इतने बड़े आचार्य वहाँ बैठकर सब देख रहे हैं। इसका मतलब उन्हें क्षितिज पर विश्वास है। तो तुम भी अपने भाई पर थोड़ा भरोसा कर के देखो,"मियांक ने धीमे स्वर में कहा।</w:t>
      </w:r>
      <w:r>
        <w:t xml:space="preserve"> </w:t>
      </w:r>
      <w:r>
        <w:rPr>
          <w:b w:val="0"/>
          <w:i w:val="0"/>
        </w:rPr>
        <w:t>क्या क्षितिज इस भयानक तूफ़ानी हमले से बच पाएगा?जानने के लिए सुनते रहिए — ‘ब्रह्मांड का रक्षक', सिर्फ Pocket FM पर।</w:t>
      </w:r>
      <w:r>
        <w:t xml:space="preserve"> </w:t>
      </w:r>
      <w:r>
        <w:rPr>
          <w:b w:val="0"/>
          <w:i w:val="0"/>
        </w:rPr>
        <w:t>%%%%</w:t>
      </w:r>
    </w:p>
    <w:p>
      <w:r>
        <w:br w:type="page"/>
      </w:r>
    </w:p>
    <w:p>
      <w:pPr>
        <w:pStyle w:val="Heading1"/>
      </w:pPr>
      <w:r>
        <w:t>Ep 32 - वायु विघटन तकनीक</w:t>
      </w:r>
    </w:p>
    <w:p>
      <w:r>
        <w:rPr>
          <w:b w:val="0"/>
          <w:i w:val="0"/>
        </w:rPr>
        <w:t>जब मियांक ने अमृता को क्षितिज पर थोड़ा विश्वास करने को कहा, तो अमृता भी चुपचाप शांत होकर बैठ गई। अब मियांक को वहकैसे समझाती कि उनके ऊपर क्या बीती थी। एक ही क्षण में उनका पूरा राज्य, वहां के नागरिक और उनका समूचा परिवार विनाश में समा गया था। जैसे ही उसे अपना राज्य और परिवार याद आया, उसकी आंखें भर आईं और आंसू बहने लगे। लेकिन सभी का ध्यान क्षितिज और परमेश के मुकाबले पर था, इसलिए किसी ने उसकी पीड़ा पर ध्यान नहीं दिया। कुछ ही देर में अमृता ने अपने आंसू पोंछ लिए और मुकाबले की ओर देखने लगी।</w:t>
      </w:r>
      <w:r>
        <w:t xml:space="preserve"> </w:t>
      </w:r>
      <w:r>
        <w:rPr>
          <w:b w:val="0"/>
          <w:i w:val="0"/>
        </w:rPr>
        <w:t>इस तरफ, जब क्षितिज ने सामने उठते हुए तूफान को देखा, तो उसके चेहरे पर डर की कोई लकीर नहीं थी। वह निश्चिंत भाव से अपनी वायु विघटन तकनीक का प्रयोग करते हुए, दोनों हाथों से हवा का तत्व बाहर निकालने लगा। कुछ ही पलों में उसके हाथों में हवा का एक छोटा सा गोला आकार लेने लगा।</w:t>
      </w:r>
      <w:r>
        <w:t xml:space="preserve"> </w:t>
      </w:r>
      <w:r>
        <w:rPr>
          <w:b w:val="0"/>
          <w:i w:val="0"/>
        </w:rPr>
        <w:t>जब मध्य क्षेत्र के योद्धाओं ने क्षितिज के हाथ में हवा के उस गोले को देखा, तो ठहाके गूंज उठे।</w:t>
      </w:r>
      <w:r>
        <w:t xml:space="preserve"> </w:t>
      </w:r>
      <w:r>
        <w:rPr>
          <w:b w:val="0"/>
          <w:i w:val="0"/>
        </w:rPr>
        <w:t>"कोई इस लड़के को समझाओ कि इतना विशाल तूफान आ रहा है और ये छोटा सा वायु विघटन चला रहा है!"मध्य क्षेत्र का एक योद्धा, जो परमेश का चापलूस था, मज़ाक उड़ाते हुए बोला।</w:t>
      </w:r>
      <w:r>
        <w:t xml:space="preserve"> </w:t>
      </w:r>
      <w:r>
        <w:rPr>
          <w:b w:val="0"/>
          <w:i w:val="0"/>
        </w:rPr>
        <w:t>"इस बच्चे को ये भी नहीं पता कि वायु विघटन तकनीक, वायु तूफान तकनीक के मुकाबले में दस गुना कमजोर होती है!"दूसरा योद्धा हँसते हुए बोला।</w:t>
      </w:r>
      <w:r>
        <w:t xml:space="preserve"> </w:t>
      </w:r>
      <w:r>
        <w:rPr>
          <w:b w:val="0"/>
          <w:i w:val="0"/>
        </w:rPr>
        <w:t>"लेकिन इस लड़के का कोई भरोसा नहीं, यह कुछ भी कर सकता है..."एक सुंदर युवती, जो मध्य क्षेत्र से थी, मुस्कुरा कर बोली।</w:t>
      </w:r>
      <w:r>
        <w:t xml:space="preserve"> </w:t>
      </w:r>
      <w:r>
        <w:rPr>
          <w:b w:val="0"/>
          <w:i w:val="0"/>
        </w:rPr>
        <w:t>"ये तो सही बात है!"पहला योद्धा, जो उस युवती पर मरता था, तुरंत सहमति में सिर हिलाने लगा, हालांकि युवती की रुचि सिर्फ परमेश में थी।</w:t>
      </w:r>
      <w:r>
        <w:t xml:space="preserve"> </w:t>
      </w:r>
      <w:r>
        <w:rPr>
          <w:b w:val="0"/>
          <w:i w:val="0"/>
        </w:rPr>
        <w:t>इधर क्षितिज ने बिना प्रतिक्रिया दिए, हवा के उस गोले को परमेश के उठे हुए तूफान की ओर भेजा। हवा के उस छोटे गोले को तूफान ने झट से निगल लिया। सभी की नजरें अफसोस के साथ क्षितिज पर टिक गईं, मानो कह रही हों —</w:t>
      </w:r>
      <w:r>
        <w:t xml:space="preserve"> </w:t>
      </w:r>
      <w:r>
        <w:rPr>
          <w:b w:val="0"/>
          <w:i w:val="0"/>
        </w:rPr>
        <w:t>"तुम्हारा हमला असफल रहा।"</w:t>
      </w:r>
      <w:r>
        <w:t xml:space="preserve"> </w:t>
      </w:r>
      <w:r>
        <w:rPr>
          <w:b w:val="0"/>
          <w:i w:val="0"/>
        </w:rPr>
        <w:t>लेकिन क्षितिज का अंदाज़ ही कुछ और था — वह वही करता था, जिसकी कोई कल्पना भी नहीं कर सकता।</w:t>
      </w:r>
      <w:r>
        <w:t xml:space="preserve"> </w:t>
      </w:r>
      <w:r>
        <w:rPr>
          <w:b w:val="0"/>
          <w:i w:val="0"/>
        </w:rPr>
        <w:t>कुछ ही देर में तूफान की गति धीमी होने लगी और उसका सारा बल उस हवा के गोले में समाने लगा। अब वह गोला छोटा नहीं रहा, वह फैलने लगा — दो फुट, पाँच फुट, दस फुट — और रुकने का नाम नहीं ले रहा था। धीरे-धीरे वह सौ फुट तक फैल गया और अब वह परमेश की ओर बढ़ने लगा।</w:t>
      </w:r>
      <w:r>
        <w:t xml:space="preserve"> </w:t>
      </w:r>
      <w:r>
        <w:rPr>
          <w:b w:val="0"/>
          <w:i w:val="0"/>
        </w:rPr>
        <w:t>इस बार परमेश के होश उड़ गए। उसकी आँखें फटी की फटी रह गईं और शरीर काँपने लगा। उसमें अब इतनी भी शक्ति नहीं बची थी कि वह उस भयानक हवा के गोले से बच सके। लेकिन वह भी योद्धा था — अपनी आन, बान और शान की खातिर वह वहीं खड़ा रहा।</w:t>
      </w:r>
      <w:r>
        <w:t xml:space="preserve"> </w:t>
      </w:r>
      <w:r>
        <w:rPr>
          <w:b w:val="0"/>
          <w:i w:val="0"/>
        </w:rPr>
        <w:t>लोग या तो उसे वीर कह रहे थे या मूर्ख, लेकिन कोई यह नहीं समझ पा रहा था कि अब क्या होने वाला है।</w:t>
      </w:r>
      <w:r>
        <w:t xml:space="preserve"> </w:t>
      </w:r>
      <w:r>
        <w:rPr>
          <w:b w:val="0"/>
          <w:i w:val="0"/>
        </w:rPr>
        <w:t>जैसे ही वह विशाल हवा की गेंद परमेश के पास पहुँची, उसने उसे अपने घेरे में ले लिया और तेजी से उसकी देह को घुमा डाला। लेकिन ठीक उसी समय, गुरु वायु बीच मुकाबले में आ गए और परमेश को अधमरी हालत में वहाँ से उठाकर मध्य क्षेत्र के विद्यार्थियों के पास ले आए। फिर वे क्रोधित होकर क्षितिज की ओर बढ़े, उनकी आँखों में ऐसा क्रोध था जैसे किसी ने उनके पुत्र पर हमला कर दिया हो।</w:t>
      </w:r>
      <w:r>
        <w:t xml:space="preserve"> </w:t>
      </w:r>
      <w:r>
        <w:rPr>
          <w:b w:val="0"/>
          <w:i w:val="0"/>
        </w:rPr>
        <w:t>उन्होंने गुस्से में अपना हाथ उठाया ही था कि तभी एक गरजती हुई आवाज़ गूंजी:</w:t>
      </w:r>
      <w:r>
        <w:t xml:space="preserve"> </w:t>
      </w:r>
      <w:r>
        <w:rPr>
          <w:b w:val="0"/>
          <w:i w:val="0"/>
        </w:rPr>
        <w:t>"वायु! तुम्हारी हिम्मत कैसे हुई इन बच्चों के मुकाबले में हस्तक्षेप करने की?"</w:t>
      </w:r>
      <w:r>
        <w:t xml:space="preserve"> </w:t>
      </w:r>
      <w:r>
        <w:rPr>
          <w:b w:val="0"/>
          <w:i w:val="0"/>
        </w:rPr>
        <w:t>यह आचार्य वशिष्ठ की आवाज़ थी।</w:t>
      </w:r>
      <w:r>
        <w:t xml:space="preserve"> </w:t>
      </w:r>
      <w:r>
        <w:rPr>
          <w:b w:val="0"/>
          <w:i w:val="0"/>
        </w:rPr>
        <w:t>गुरु वायु चौंक गए। वह एक झटके में होश में आ गए और उन्हें याद आया कि वे किसके शिष्य पर हाथ उठाने जा रहे थे। उन्हें अपनी भारी भूल का एहसास हुआ।</w:t>
      </w:r>
      <w:r>
        <w:t xml:space="preserve"> </w:t>
      </w:r>
      <w:r>
        <w:rPr>
          <w:b w:val="0"/>
          <w:i w:val="0"/>
        </w:rPr>
        <w:t>"आचार्य... कृपया क्षमा करें, मैं तो बस एक विद्यार्थी की जान बचा रहा था और एक नटखट विद्यार्थी को अनुशासन सिखा रहा था..."गुरु वायु ने सफाई दी।</w:t>
      </w:r>
      <w:r>
        <w:t xml:space="preserve"> </w:t>
      </w:r>
      <w:r>
        <w:rPr>
          <w:b w:val="0"/>
          <w:i w:val="0"/>
        </w:rPr>
        <w:t>मध्य क्षेत्र के योद्धाओं के चेहरों पर मुस्कान फैल गई, मानो जीत मिल गई हो। लेकिन तभी आचार्य वशिष्ठ और कालदेव दोनों मैदान में आ धमके।</w:t>
      </w:r>
      <w:r>
        <w:t xml:space="preserve"> </w:t>
      </w:r>
      <w:r>
        <w:rPr>
          <w:b w:val="0"/>
          <w:i w:val="0"/>
        </w:rPr>
        <w:t>"तुम्हें किसने अधिकार दिया कि तुम सजा सुनाओ? किस हक से तुम बिना अनुमति इस मुकाबले में घुसे?"आचार्य वशिष्ठ दहाड़े।</w:t>
      </w:r>
      <w:r>
        <w:t xml:space="preserve"> </w:t>
      </w:r>
      <w:r>
        <w:rPr>
          <w:b w:val="0"/>
          <w:i w:val="0"/>
        </w:rPr>
        <w:t>उनका रौद्र रूप देखकर गुरु वायु घबरा गए और मध्य क्षेत्र के सभी योद्धाओं के तो जैसे गले ही सूख गए।</w:t>
      </w:r>
      <w:r>
        <w:t xml:space="preserve"> </w:t>
      </w:r>
      <w:r>
        <w:rPr>
          <w:b w:val="0"/>
          <w:i w:val="0"/>
        </w:rPr>
        <w:t>"अगर तुम्हें सजा देने की इतनी ही लालसा है, तो जाकर परमेश को दो। एक प्रथम वर्ष के विद्यार्थी पर तूफानी हवा से हमला करना कौनसी मित्रता है?"</w:t>
      </w:r>
      <w:r>
        <w:t xml:space="preserve"> </w:t>
      </w:r>
      <w:r>
        <w:rPr>
          <w:b w:val="0"/>
          <w:i w:val="0"/>
        </w:rPr>
        <w:t>मध्य क्षेत्र के विद्यार्थियों के चेहरे सफेद पड़ गए। उन्हें समझ आ गया था कि आचार्य को उनकी चालों की भनक लग चुकी है।</w:t>
      </w:r>
      <w:r>
        <w:t xml:space="preserve"> </w:t>
      </w:r>
      <w:r>
        <w:rPr>
          <w:b w:val="0"/>
          <w:i w:val="0"/>
        </w:rPr>
        <w:t>"नहीं आचार्य! बात वैसी नहीं है, आप शायद गलत समझ रहे हैं..."गुरु वायु ने सफाई देने की कोशिश की।</w:t>
      </w:r>
      <w:r>
        <w:t xml:space="preserve"> </w:t>
      </w:r>
      <w:r>
        <w:rPr>
          <w:b w:val="0"/>
          <w:i w:val="0"/>
        </w:rPr>
        <w:t>"अब तुम मुझे बताओगे क्या सही है और क्या गलत?"आचार्य वशिष्ठ रुकने का नाम नहीं ले रहे थे। तभी आचार्य कालदेव बोले:</w:t>
      </w:r>
      <w:r>
        <w:t xml:space="preserve"> </w:t>
      </w:r>
      <w:r>
        <w:rPr>
          <w:b w:val="0"/>
          <w:i w:val="0"/>
        </w:rPr>
        <w:t>"मुझे पहले भी कई बार शिकायतें मिली थीं कि गुरु वायु मध्य क्षेत्र के विद्यार्थियों का पक्ष लेते हैं। मैंने इसे गुरु की गरिमा समझकर अनदेखा किया, लेकिन आज सच्चाई सामने आ गई।"</w:t>
      </w:r>
    </w:p>
    <w:p>
      <w:r>
        <w:rPr>
          <w:b w:val="0"/>
          <w:i w:val="0"/>
        </w:rPr>
        <w:t>"अगर आज तुम मेरे विद्यार्थी के साथ ये घटिया हरकत कर सकते हो, तो बाकी विद्यार्थियों के साथ क्या करते होगे?"आचार्य वशिष्ठ का क्रोध चरम पर था।</w:t>
      </w:r>
      <w:r>
        <w:t xml:space="preserve"> </w:t>
      </w:r>
      <w:r>
        <w:rPr>
          <w:b w:val="0"/>
          <w:i w:val="0"/>
        </w:rPr>
        <w:t>फिर वह मध्य क्षेत्र के विद्यार्थियों की ओर मुड़े और गरजे:</w:t>
      </w:r>
      <w:r>
        <w:t xml:space="preserve"> </w:t>
      </w:r>
      <w:r>
        <w:rPr>
          <w:b w:val="0"/>
          <w:i w:val="0"/>
        </w:rPr>
        <w:t>"आज मैं एक सख्त चेतावनी देना चाहता हूँ —मध्य क्षेत्र के विद्यार्थियों को। अगर मुझे आप में से किसी की शिकायत मिली, तो बिना किसी देर के, मैं उसे तुरंत इस अकादमी से बाहर निकाल दूँगा।"</w:t>
      </w:r>
    </w:p>
    <w:p>
      <w:r>
        <w:rPr>
          <w:b w:val="0"/>
          <w:i w:val="0"/>
        </w:rPr>
        <w:t>"और हाँ, एक आखिरी चेतावनी — जो ये तुम लोगों की आदत है, अपने ग्रुप से जीते हुए योद्धाओ को तंग करने की, अगर आगे से किसी के साथ ऐसा होता पाया गया, तो पूरा समूह अकादमी से बाहर कर दिया जाएगा"</w:t>
      </w:r>
      <w:r>
        <w:t xml:space="preserve"> </w:t>
      </w:r>
      <w:r>
        <w:rPr>
          <w:b w:val="0"/>
          <w:i w:val="0"/>
        </w:rPr>
        <w:t>गुरु कालदेव की आवाज़ में गंभीरता थी।</w:t>
      </w:r>
      <w:r>
        <w:t xml:space="preserve"> </w:t>
      </w:r>
      <w:r>
        <w:rPr>
          <w:b w:val="0"/>
          <w:i w:val="0"/>
        </w:rPr>
        <w:t>मध्य क्षेत्र के विद्यार्थी सिर झुकाकर बैठ गए, उनकी रग-रग में भय समा गया था। लेकिन जैसे ही दोनों आचार्य गुरु वायु की ओर मुड़े, उनकी हालत और भी पतली हो गई।</w:t>
      </w:r>
      <w:r>
        <w:t xml:space="preserve"> </w:t>
      </w:r>
      <w:r>
        <w:rPr>
          <w:b w:val="0"/>
          <w:i w:val="0"/>
        </w:rPr>
        <w:t>"आज से तुम अपने मध्य क्षेत्र में ही सेवा दो। इस अकादमी को ऐसे पक्षपाती गुरुओं की कोई आवश्यकता नहीं!"आचार्य वशिष्ठ ने क्रोधपूर्वक कहा।</w:t>
      </w:r>
      <w:r>
        <w:t xml:space="preserve"> </w:t>
      </w:r>
      <w:r>
        <w:rPr>
          <w:b w:val="0"/>
          <w:i w:val="0"/>
        </w:rPr>
        <w:t>गुरु वायु हाथ जोड़कर उनके चरणों में गिर गए और गिड़गिड़ाने लगे:</w:t>
      </w:r>
      <w:r>
        <w:t xml:space="preserve"> </w:t>
      </w:r>
      <w:r>
        <w:rPr>
          <w:b w:val="0"/>
          <w:i w:val="0"/>
        </w:rPr>
        <w:t>"कृपया आचार्य! मुझे माफ कर दीजिए, मैं दोबारा ऐसी गलती नहीं करूँगा।"</w:t>
      </w:r>
      <w:r>
        <w:t xml:space="preserve"> </w:t>
      </w:r>
      <w:r>
        <w:rPr>
          <w:b w:val="0"/>
          <w:i w:val="0"/>
        </w:rPr>
        <w:t>लेकिन आचार्य वशिष्ठ इस बार बहुत अधिक क्रोधित थे।</w:t>
      </w:r>
      <w:r>
        <w:t xml:space="preserve"> </w:t>
      </w:r>
      <w:r>
        <w:rPr>
          <w:b w:val="0"/>
          <w:i w:val="0"/>
        </w:rPr>
        <w:t>"इस अकादमी में किसी भी गुरु को पक्षपात करने का अधिकार नहीं है। हम यहाँ समाज के आदर्श विद्यार्थी तैयार करते हैं और कुछ गुरुओं की वजह से हमारी प्रतिष्ठा पर आँच आती है, यह मैं कतई बर्दाश्त नहीं कर सकता!"</w:t>
      </w:r>
      <w:r>
        <w:t xml:space="preserve"> </w:t>
      </w:r>
      <w:r>
        <w:rPr>
          <w:b w:val="0"/>
          <w:i w:val="0"/>
        </w:rPr>
        <w:t>आचार्य की बात सुनकर बाकी क्षेत्रों के विद्यार्थियों की तालियों की गड़गड़ाहट से आकाश गूंज गया। हर चेहरे पर मुस्कान थी, सिवाय मध्य क्षेत्र के विद्यार्थियों के — जिनकी मनमानी आज से खत्म हो चुकी थी। उन्होंने गलत व्यक्ति से पंगा ले लिया था।</w:t>
      </w:r>
      <w:r>
        <w:t xml:space="preserve"> </w:t>
      </w:r>
      <w:r>
        <w:rPr>
          <w:b w:val="0"/>
          <w:i w:val="0"/>
        </w:rPr>
        <w:t>फिर आचार्य वशिष्ठ ने क्षितिज की ओर देखा और मुस्कुराकर बोले:</w:t>
      </w:r>
      <w:r>
        <w:t xml:space="preserve"> </w:t>
      </w:r>
      <w:r>
        <w:rPr>
          <w:b w:val="0"/>
          <w:i w:val="0"/>
        </w:rPr>
        <w:t>"तुमने अत्यंत श्रेष्ठ प्रदर्शन किया है। तुम्हें पाकर कोई भी गुरु स्वयं को सौभाग्यशाली मानेगा, क्योंकि तुम हर चुनौती पर खरे उतरते हो।"</w:t>
      </w:r>
      <w:r>
        <w:t xml:space="preserve"> </w:t>
      </w:r>
      <w:r>
        <w:rPr>
          <w:b w:val="0"/>
          <w:i w:val="0"/>
        </w:rPr>
        <w:t>यह कहकर वे अपने कक्ष की ओर बढ़ गए और उनके पीछे सभी गुरु भी चले गए। अब केवल क्षितिज और उसके मित्र वहाँ रह गए थे।</w:t>
      </w:r>
      <w:r>
        <w:t xml:space="preserve"> </w:t>
      </w:r>
      <w:r>
        <w:rPr>
          <w:b w:val="0"/>
          <w:i w:val="0"/>
        </w:rPr>
        <w:t>आर्यन खुशी से चहक कर बोला:"वाह भैया! आपने तो कमाल कर दिया। सीधे दूसरे वर्ष के सबसे ताकतवर योद्धा को हरा दिया!"</w:t>
      </w:r>
      <w:r>
        <w:t xml:space="preserve"> </w:t>
      </w:r>
      <w:r>
        <w:rPr>
          <w:b w:val="0"/>
          <w:i w:val="0"/>
        </w:rPr>
        <w:t>अजातशत्रु ने हँसते हुए जोड़ा:"अरे, हराया नहीं... घसीट-घसीटकर रौंदा है उसे!"</w:t>
      </w:r>
    </w:p>
    <w:p>
      <w:r>
        <w:rPr>
          <w:b w:val="0"/>
          <w:i w:val="0"/>
        </w:rPr>
        <w:t>"क्या बात है क्षितिज! तुम्हारा प्रदर्शन अद्भुत था। सच में, लाजवाब!"मियांक ने बधाई देते हुए कहा।</w:t>
      </w:r>
      <w:r>
        <w:t xml:space="preserve"> </w:t>
      </w:r>
      <w:r>
        <w:rPr>
          <w:b w:val="0"/>
          <w:i w:val="0"/>
        </w:rPr>
        <w:t>सभी की बधाईयों के बाद अमृता आई, उसे गले लगाया और भावुक होकर बोली:</w:t>
      </w:r>
      <w:r>
        <w:t xml:space="preserve"> </w:t>
      </w:r>
      <w:r>
        <w:rPr>
          <w:b w:val="0"/>
          <w:i w:val="0"/>
        </w:rPr>
        <w:t>"छोटे, अगर आज पिताजी यहाँ होते, तो गर्व से झूम उठते। बहुत अच्छा किया! और अब जब तुम दूसरे वर्ष में हमारे साथ आ रहे हो, तो तुम्हें उसके लिए ढेरों शुभकामनाएँ!"</w:t>
      </w:r>
    </w:p>
    <w:p>
      <w:r>
        <w:rPr>
          <w:b w:val="0"/>
          <w:i w:val="0"/>
        </w:rPr>
        <w:t>"और हाँ, आज से हम तुम्हारे सीनियर नहीं रहे, अब हम सब साथी और दोस्त हैं!"निशांत ने उसे गले लगाते हुए कहा और फिर मुस्कुराकर स्मिता की ओर देखा:</w:t>
      </w:r>
      <w:r>
        <w:t xml:space="preserve"> </w:t>
      </w:r>
      <w:r>
        <w:rPr>
          <w:b w:val="0"/>
          <w:i w:val="0"/>
        </w:rPr>
        <w:t>"तुम्हें भी गले लगना है क्या?"</w:t>
      </w:r>
      <w:r>
        <w:t xml:space="preserve"> </w:t>
      </w:r>
      <w:r>
        <w:rPr>
          <w:b w:val="0"/>
          <w:i w:val="0"/>
        </w:rPr>
        <w:t>स्मिता ने शरमाते हुए अपनी गर्दन झुका ली। सभी लोग खिलखिलाकर हँसने लगे, और इस पर वह और भी शर्माकर लाल हो गई। लेकिन क्षितिज को अब भी समझ नहीं आया कि वहाँ क्या हो रहा था। उसने ध्यान ही नहीं दिया और अमृता के साथ,वह विद्यार्थी गृह की ओर बढ़ गया।</w:t>
      </w:r>
      <w:r>
        <w:t xml:space="preserve"> </w:t>
      </w:r>
      <w:r>
        <w:rPr>
          <w:b w:val="0"/>
          <w:i w:val="0"/>
        </w:rPr>
        <w:t>जैसे ही वे वहाँ पहुँचे, अमृता ने चेतावनी भरे स्वर में कहा,</w:t>
      </w:r>
      <w:r>
        <w:t xml:space="preserve"> </w:t>
      </w:r>
      <w:r>
        <w:rPr>
          <w:b w:val="0"/>
          <w:i w:val="0"/>
        </w:rPr>
        <w:t>"छोटे, यह मत समझना कि आचार्य वशिष्ठ के कह देने भर से मध्य क्षेत्र वाले तुम्हें कुछ नहीं कहेंगे। हाँ, अकादमी में वे तुम्हें कोई तकलीफ़ नहीं देंगे, लेकिन पोर्टल के जंगल में कुछ भी कर सकते हैं, इसलिए हमेशा सतर्क रहना।"</w:t>
      </w:r>
    </w:p>
    <w:p>
      <w:r>
        <w:rPr>
          <w:b w:val="0"/>
          <w:i w:val="0"/>
        </w:rPr>
        <w:t>"अरे अमृता जी, आप इनकी फिक्र करना छोड़ दीजिए। जब ये हमारे इलाके में रहेंगे, तो वहाँ किसी की भी हिम्मत नहीं होगी कि इन्हें छेड़े,"</w:t>
      </w:r>
      <w:r>
        <w:t xml:space="preserve"> </w:t>
      </w:r>
      <w:r>
        <w:rPr>
          <w:b w:val="0"/>
          <w:i w:val="0"/>
        </w:rPr>
        <w:t>टीना ने मुस्कुराते हुए अमृता की तरफ देखा और आत्मविश्वास से कहा।</w:t>
      </w:r>
      <w:r>
        <w:t xml:space="preserve"> </w:t>
      </w:r>
      <w:r>
        <w:rPr>
          <w:b w:val="0"/>
          <w:i w:val="0"/>
        </w:rPr>
        <w:t>"फिर तो मुझे कोई चिंता नहीं रहेगी। जब तुमने कह दिया है, तो मैं निश्चिंत हूँ,"</w:t>
      </w:r>
      <w:r>
        <w:t xml:space="preserve"> </w:t>
      </w:r>
      <w:r>
        <w:rPr>
          <w:b w:val="0"/>
          <w:i w:val="0"/>
        </w:rPr>
        <w:t>अमृता ने कहा, फिर थोड़ी सोच में डूबते हुए बोली,</w:t>
      </w:r>
      <w:r>
        <w:t xml:space="preserve"> </w:t>
      </w:r>
      <w:r>
        <w:rPr>
          <w:b w:val="0"/>
          <w:i w:val="0"/>
        </w:rPr>
        <w:t>"और अगर तुम्हारे जैसी होशियार लड़की क्षितिज की दुल्हन बनती, तो कितना अच्छा होता। लेकिन अब क्या करें, तुम तो पक्षी ठहरी…"</w:t>
      </w:r>
      <w:r>
        <w:t xml:space="preserve"> </w:t>
      </w:r>
      <w:r>
        <w:rPr>
          <w:b w:val="0"/>
          <w:i w:val="0"/>
        </w:rPr>
        <w:t>अमृता की बात में हल्की सी नाराज़गी थी।</w:t>
      </w:r>
      <w:r>
        <w:t xml:space="preserve"> </w:t>
      </w:r>
      <w:r>
        <w:rPr>
          <w:b w:val="0"/>
          <w:i w:val="0"/>
        </w:rPr>
        <w:t>"अरे अगर बात ऐसी है, तो परमानंद लेवल के बाद दिव्य पक्षी अपना शरीर भी बदल सकते हैं,"</w:t>
      </w:r>
      <w:r>
        <w:t xml:space="preserve"> </w:t>
      </w:r>
      <w:r>
        <w:rPr>
          <w:b w:val="0"/>
          <w:i w:val="0"/>
        </w:rPr>
        <w:t>बीना ने कुछ सोचते हुए जवाब दिया।</w:t>
      </w:r>
      <w:r>
        <w:t xml:space="preserve"> </w:t>
      </w:r>
      <w:r>
        <w:rPr>
          <w:b w:val="0"/>
          <w:i w:val="0"/>
        </w:rPr>
        <w:t>"क्या सच में? यह बात सही है?"</w:t>
      </w:r>
      <w:r>
        <w:t xml:space="preserve"> </w:t>
      </w:r>
      <w:r>
        <w:rPr>
          <w:b w:val="0"/>
          <w:i w:val="0"/>
        </w:rPr>
        <w:t>अमृता ने उत्सुकता से मुस्कुराते हुए पूछा।</w:t>
      </w:r>
      <w:r>
        <w:t xml:space="preserve"> </w:t>
      </w:r>
      <w:r>
        <w:rPr>
          <w:b w:val="0"/>
          <w:i w:val="0"/>
        </w:rPr>
        <w:t>"हाँ, यह बात तो सच है। लेकिन अब तक कोई भी दिव्य पक्षी महा सूत्र लेवल से आगे नहीं जा सका है। इसलिए यह बात अभी थोड़ी नामुमकिन लगती है,"</w:t>
      </w:r>
      <w:r>
        <w:t xml:space="preserve"> </w:t>
      </w:r>
      <w:r>
        <w:rPr>
          <w:b w:val="0"/>
          <w:i w:val="0"/>
        </w:rPr>
        <w:t>इना ने थोड़ा गंभीर होते हुए कहा।</w:t>
      </w:r>
      <w:r>
        <w:t xml:space="preserve"> </w:t>
      </w:r>
      <w:r>
        <w:rPr>
          <w:b w:val="0"/>
          <w:i w:val="0"/>
        </w:rPr>
        <w:t>"लेकिन मैं वह नामुमकिन भी कर दिखाऊँगी! और दुनिया को साबित करूँगी कि दिव्य पक्षी भी किसी से कम नहीं हैं,"</w:t>
      </w:r>
      <w:r>
        <w:t xml:space="preserve"> </w:t>
      </w:r>
      <w:r>
        <w:rPr>
          <w:b w:val="0"/>
          <w:i w:val="0"/>
        </w:rPr>
        <w:t>टीना ने आत्मविश्वास से कहा।</w:t>
      </w:r>
      <w:r>
        <w:t xml:space="preserve"> </w:t>
      </w:r>
      <w:r>
        <w:rPr>
          <w:b w:val="0"/>
          <w:i w:val="0"/>
        </w:rPr>
        <w:t>"मुझे भी लगता है, तुम यह कर दिखाओगी,"</w:t>
      </w:r>
      <w:r>
        <w:t xml:space="preserve"> </w:t>
      </w:r>
      <w:r>
        <w:rPr>
          <w:b w:val="0"/>
          <w:i w:val="0"/>
        </w:rPr>
        <w:t>अमृता ने उत्साहपूर्वक कहा। इसके बाद क्षितिज ने सबसे विदा ली और एकांत में चला गया। दिनभर के मुकाबलों से उसकी बहुत सारी शक्तियाँ खत्म हो गई थीं, इसलिए किसी ने उसे रोका नहीं।</w:t>
      </w:r>
      <w:r>
        <w:t xml:space="preserve"> </w:t>
      </w:r>
      <w:r>
        <w:rPr>
          <w:b w:val="0"/>
          <w:i w:val="0"/>
        </w:rPr>
        <w:t>क्षितिज एक कमरे में जाकर बैठ गया और अपने पैरों को मोड़कर साधना में लीन हो गया। तभी उसके ब्रह्म यंत्र से आवाज आई—</w:t>
      </w:r>
      <w:r>
        <w:t xml:space="preserve"> </w:t>
      </w:r>
      <w:r>
        <w:rPr>
          <w:b w:val="0"/>
          <w:i w:val="0"/>
        </w:rPr>
        <w:t>"आपने अवशक्ति लेवल दो को पार कर लिया है। अब आपके महातत्त्व पॉइंट्स एक दशम छह हो गए हैं और आपकी ताकत बढ़कर दो सौ बीस किलो हो गई है।"</w:t>
      </w:r>
      <w:r>
        <w:t xml:space="preserve"> </w:t>
      </w:r>
      <w:r>
        <w:rPr>
          <w:b w:val="0"/>
          <w:i w:val="0"/>
        </w:rPr>
        <w:t>तीन दिन बीतने के बाद, क्षितिज और तीनों दिव्य पक्षी वापस लौट आए।</w:t>
      </w:r>
      <w:r>
        <w:t xml:space="preserve"> </w:t>
      </w:r>
      <w:r>
        <w:rPr>
          <w:b w:val="0"/>
          <w:i w:val="0"/>
        </w:rPr>
        <w:t>"अरे बच्चों, तुम लोग सुकुशल लौट आए, यह देखकर मुझे बहुत खुशी हुई। तुम्हारी माँ तो बहुत फिक्र कर रही थी—जाओ, मिल आओ उससे,"</w:t>
      </w:r>
      <w:r>
        <w:t xml:space="preserve"> </w:t>
      </w:r>
      <w:r>
        <w:rPr>
          <w:b w:val="0"/>
          <w:i w:val="0"/>
        </w:rPr>
        <w:t>उन्हें देखते ही आचार्य आदित्य ने प्रसन्नता से कहा।</w:t>
      </w:r>
      <w:r>
        <w:t xml:space="preserve"> </w:t>
      </w:r>
      <w:r>
        <w:rPr>
          <w:b w:val="0"/>
          <w:i w:val="0"/>
        </w:rPr>
        <w:t>"प्रणाम गुरुदेव,"</w:t>
      </w:r>
      <w:r>
        <w:t xml:space="preserve"> </w:t>
      </w:r>
      <w:r>
        <w:rPr>
          <w:b w:val="0"/>
          <w:i w:val="0"/>
        </w:rPr>
        <w:t>क्षितिज ने भी आदरपूर्वक हाथ जोड़कर उन्हें प्रणाम किया।</w:t>
      </w:r>
      <w:r>
        <w:t xml:space="preserve"> </w:t>
      </w:r>
      <w:r>
        <w:rPr>
          <w:b w:val="0"/>
          <w:i w:val="0"/>
        </w:rPr>
        <w:t>"हमेशा शक्तिशाली रहो,"</w:t>
      </w:r>
      <w:r>
        <w:t xml:space="preserve"> </w:t>
      </w:r>
      <w:r>
        <w:rPr>
          <w:b w:val="0"/>
          <w:i w:val="0"/>
        </w:rPr>
        <w:t>उनका यह आशीर्वाद सुनकर क्षितिज थोड़ा चकरा गया, लेकिन उसने कुछ नहीं कहा।</w:t>
      </w:r>
      <w:r>
        <w:t xml:space="preserve"> </w:t>
      </w:r>
      <w:r>
        <w:rPr>
          <w:b w:val="0"/>
          <w:i w:val="0"/>
        </w:rPr>
        <w:t>"मैं तुम्हारे ही इंतजार में था। आज से मैं तुम्हें दस तत्त्वों के रहस्य बताने वाला हूँ,"</w:t>
      </w:r>
      <w:r>
        <w:t xml:space="preserve"> </w:t>
      </w:r>
      <w:r>
        <w:rPr>
          <w:b w:val="0"/>
          <w:i w:val="0"/>
        </w:rPr>
        <w:t>आचार्य आदित्य बोले और अपनी गुफा की ओर चलने लगे।</w:t>
      </w:r>
      <w:r>
        <w:t xml:space="preserve"> </w:t>
      </w:r>
      <w:r>
        <w:rPr>
          <w:b w:val="0"/>
          <w:i w:val="0"/>
        </w:rPr>
        <w:t>"क्षितिज, आज मैं तुम्हें जो बताने वाला हूँ, वह शायद तुम्हें अब तक किसी ने नहीं बताया होगा। इसलिए ध्यान से सुनो,"</w:t>
      </w:r>
      <w:r>
        <w:t xml:space="preserve"> </w:t>
      </w:r>
      <w:r>
        <w:rPr>
          <w:b w:val="0"/>
          <w:i w:val="0"/>
        </w:rPr>
        <w:t>इतना कहकर उन्होंने क्षितिज की ओर देखा। क्षितिज योग मुद्रा में बैठा था और पूरी तरह ध्यान लगाकर उनकी बातें सुन रहा था।</w:t>
      </w:r>
      <w:r>
        <w:t xml:space="preserve"> </w:t>
      </w:r>
      <w:r>
        <w:rPr>
          <w:b w:val="0"/>
          <w:i w:val="0"/>
        </w:rPr>
        <w:t>आचार्य ने कहना शुरू किया,</w:t>
      </w:r>
      <w:r>
        <w:t xml:space="preserve"> </w:t>
      </w:r>
      <w:r>
        <w:rPr>
          <w:b w:val="0"/>
          <w:i w:val="0"/>
        </w:rPr>
        <w:t>"यह दुनिया असल में पंचतत्त्वों से बनी है—आकाश, वायु, अग्नि, जल और पृथ्वी। सबसे पहले इस सृष्टि में आकाश तत्व आया, फिर वायु, अग्नि, जल और अंत में पृथ्वी। फिर धीरे-धीरे मानव उत्पन्न हुए और उसके बाद दस तत्व प्रकट हुए—बिजली, सोम, समय, दिव्य किरण और अंततः विकिरण।</w:t>
      </w:r>
      <w:r>
        <w:t xml:space="preserve"> </w:t>
      </w:r>
      <w:r>
        <w:rPr>
          <w:b w:val="0"/>
          <w:i w:val="0"/>
        </w:rPr>
        <w:t>अब शायद तुम्हें यह न पता हो, लेकिन हर तत्व की सौ-लेवल्स होती हैं। लोग इन्हें बढ़ाकर शक्तिशाली बनते हैं। लेकिन तुम्हारे पास तो दस तत्व हैं! अगर तुम हर एक की सौ लेवल पूरी करना चाहो, तो आखिरी स्तर तक पहुँचते-पहुँचते तुम्हें दस जन्म तो लेने ही पड़ेंगे। इसलिए तुम्हें इन्हें एक सूत्र में बाँधना होगा।</w:t>
      </w:r>
      <w:r>
        <w:t xml:space="preserve"> </w:t>
      </w:r>
      <w:r>
        <w:rPr>
          <w:b w:val="0"/>
          <w:i w:val="0"/>
        </w:rPr>
        <w:t>इस दुनिया में बहुत सारी तकनीकें हैं, जिनकी अपनी श्रेणियाँ हैं। सर्वोत्तम तकनीक प्रथम श्रेणी की मानी जाती है, जबकि दशम श्रेणी की तकनीक सबसे सरल है। इन तकनीकों से सीधे शक्ति नहीं बढ़ती, लेकिन तुम अपने तत्वों को मिलाकर उन्हें उपयोग में ला सकते हो।</w:t>
      </w:r>
      <w:r>
        <w:t xml:space="preserve"> </w:t>
      </w:r>
      <w:r>
        <w:rPr>
          <w:b w:val="0"/>
          <w:i w:val="0"/>
        </w:rPr>
        <w:t>अब तक मैंने किसी को चतुर्थ तकनीक से आगे जाते नहीं देखा। उदाहरण के तौर पर, दशम तकनीक का उपयोग कोई भी योद्धा कर सकता है, क्योंकि हर योद्धा के पास कम से कम एक तत्व होता ही है। लेकिन नवम श्रेणी की तकनीक के लिए या तो दो तत्वों की पहली लेवल होनी चाहिए या किसी एक तत्व की दूसरी लेवल पूरी होनी चाहिए।</w:t>
      </w:r>
      <w:r>
        <w:t xml:space="preserve"> </w:t>
      </w:r>
      <w:r>
        <w:rPr>
          <w:b w:val="0"/>
          <w:i w:val="0"/>
        </w:rPr>
        <w:t>फिलहाल तुम तो दशम तकनीक के भी पात्र नहीं हो। इसलिए आज से तुम्हें धरती तत्व की लेवल बढ़ानी होगी और उसकी पहली लेवल पूरी करनी होगी। इसके लिए तुम्हें धरती तत्व की विशेष वस्तु, ‘धरती पत्थर', प्राप्त करनी होगी। यह पत्थर मिलता है ढोलक पहाड़ी पर, जो आतंकी टोली के क्षेत्र में है। यदि तुम इस पत्थर को प्राप्त करने में सफल होते हो, तो वहीं उसे तोड़कर उसका स्पंदन सोखने के बाद तुम्हारे भीतर धरती तत्व की शक्ति सक्रिय हो जाएगी।</w:t>
      </w:r>
      <w:r>
        <w:t xml:space="preserve"> </w:t>
      </w:r>
      <w:r>
        <w:rPr>
          <w:b w:val="0"/>
          <w:i w:val="0"/>
        </w:rPr>
        <w:t>क्या क्षितिज को मिलेगा धरती तत्व?</w:t>
      </w:r>
      <w:r>
        <w:t xml:space="preserve"> </w:t>
      </w:r>
      <w:r>
        <w:rPr>
          <w:b w:val="0"/>
          <w:i w:val="0"/>
        </w:rPr>
        <w:t>क्या आतंकी टोली उसे आसानी से धरती पत्थर हासिल करने देगी?</w:t>
      </w:r>
      <w:r>
        <w:t xml:space="preserve"> </w:t>
      </w:r>
      <w:r>
        <w:rPr>
          <w:b w:val="0"/>
          <w:i w:val="0"/>
        </w:rPr>
        <w:t>जानने के लिए सुनते रहिए—"ब्रह्मांड का रक्षक" सिर्फ Pocket FM पर!</w:t>
      </w:r>
      <w:r>
        <w:t xml:space="preserve"> </w:t>
      </w:r>
      <w:r>
        <w:rPr>
          <w:b w:val="0"/>
          <w:i w:val="0"/>
        </w:rPr>
        <w:t>%%%%</w:t>
      </w:r>
    </w:p>
    <w:p>
      <w:r>
        <w:br w:type="page"/>
      </w:r>
    </w:p>
    <w:p>
      <w:pPr>
        <w:pStyle w:val="Heading1"/>
      </w:pPr>
      <w:r>
        <w:t>Ep 33 - संविदा किसी और की मंगेतर है</w:t>
      </w:r>
    </w:p>
    <w:p>
      <w:r>
        <w:rPr>
          <w:b w:val="0"/>
          <w:i w:val="0"/>
        </w:rPr>
        <w:t>आचार्य आदित्य नामक वृद्ध दिव्य पक्षी ने क्षितिज की ओर गंभीर दृष्टि डालते हुए पूछा,"ठीक है, तुम अब तक बहुत कुछ जान चुके हो, लेकिन एक आखिरी बात मैं तुम्हें बताना चाहता हूँ। क्या तुम्हें पता है ब्रह्मांड योद्धा की ताकत कितनी होती है?""नहीं आचार्य।""दस अदंत सिंघर।""ये कौन सी संख्या है?"क्षितिज ने अपना चेहरा टेढ़ा करते हुए पूछा। आचार्य उसके हाव-भाव देखकर मुस्कुरा उठे। क्षितिज को तो पता ही था कि उसके आचार्य कभी सीधी बात नहीं करते।"एक के बाद बयालीस शून्य लगाने के बाद जो संख्या बनती है, उतने किलो की ताकत।"बस इतना सुनते ही क्षितिज को नाना-नानी सब याद आ गए। बेचारा तो दो सौ बीस किलो की ताकत जुटाने में ही पस्त हो रहा था, और यहां तो बात ही कुछ और थी।"आचार्य! लेकिन क्या ये मुमकिन है?"क्षितिज ने आश्चर्यचकित होकर पूछा। उसकी भोली जिज्ञासा पर आचार्य आदित्य हँस पड़े।"क्षितिज, मैंने इस स्तर की ताकत के बारे में सिर्फ सुना है, देखा कभी नहीं। और कहते हैं कि ब्रह्मांड योद्धा तो सामान्य लोगों को दिखाई भी नहीं देते।"यह सुनकर क्षितिज की साँसे थम सी गईं।"हाँ, सचमुच ऐसा ही है,"आचार्य आदित्य ने गंभीरता से सिर हिलाते हुए कहा।"लेकिन हाँ, उस योद्धा में ड्रैगन से कहीं ज्यादा ताकत होती है। इस धरती का सबसे शक्तिशाली ड्रैगन भी उसके सामने चींटी जैसा लगता है।"इतना सुनते ही क्षितिज की आँखें चमक उठीं और वो एक झटके में खड़ा हो गया।"आचार्य, मुझे बताइए कि इतनी सारी शक्तियाँ कैसे प्राप्त की जा सकती हैं?"उसने उत्साहित स्वर में पूछा।"बेटा, तुम्हें सब कुछ मिलेगा और तुम इसके योग्य भी हो, लेकिन हर चीज का एक समय होता है। अभी तो पहले जाकर धरती पत्थर खोजो और अपने धरती तत्व का स्तर बढ़ाओ,"आचार्य आदित्य ने मुस्कुराकर उत्तर दिया।"ठीक है आचार्य, जैसी आपकी आज्ञा। क्या मैं आतंकी टोली के क्षेत्र में, अपने मित्रों को भी साथ ले जा सकता हूँ?"क्षितिज ने थोड़ा झिझकते हुए पूछा। वृद्ध पक्षी ने सहमति में सिर हिलाया।"तुम पहली बार वहाँ जा रहे हो, तुम्हारे लिए अच्छा होगा कि उन्हें साथ ले जाओ। तुम्हें सहायता ही मिलेगी।""चलता हूँ आचार्य, प्रणाम।"हाथ जोड़ते हुए वह ड्रैगन अकादमी के पोर्टल से निकल गया। उसने मियांक से मिलने की सोची, लेकिन मियांक इस बार किसी मिशन पर गया था क्योंकि उनकी तीसरे वर्ष की परीक्षा निकट थी।आखिरकार, क्षितिज आचार्य वशिष्ठ से मिला और आचार्य आदित्य ने जो बातें बताई थीं, वो सब वैसी की वैसी उन्हें बता दीं। यह सुनकर वशिष्ठ भी बेहद प्रसन्न हुए और बोले,"काश ऐसा गुरु सबको मिले, तो इस धरती पर इतने ब्रह्मांड योद्धा होते कि कोई गिन ही न सकता।"उनसे आज्ञा लेकर क्षितिज आतंकी टोली के क्षेत्र में जाने की तैयारी करने लगा। उसने निशांत और मनीष से संपर्क किया।वे तो वैसे भी खाली थे, जैसे ही उन्होंने क्षितिज का प्लान सुना, उन्हें अपनी पिछली भिड़ंत याद आ गई।"अरे अब क्या बताएं! निशांत गया था ढोलक पहाड़ पर कुछ जड़ी-बूटी लेने और धरती पत्थर हासिल करने। तभी आतंकी टोली के लोग भी वहां पहुँच गए। फिर ड्रैगन अकादमी के छात्रों और आतंकी टोली के बीच ज़बरदस्त लड़ाई हुई। लेकिन वहां एक नियम है – सिर्फ वही लड़ेंगे जिन्हें वो वस्तुएँ चाहिए, बाकी कोई बीच में नहीं आएगा।""फिर निशांत भाई के साथ क्या हुआ?"क्षितिज ने उत्सुकता से पूछा।"सामने आतंकी टोली की एक लड़की निकली, और भाईसाहब उसकी खूबसूरती पर ऐसे फिसले कि एक घंटे तक उससे पिटते रहे।"मनीष जोर-जोर से हँसने लगा।"लेकिन ये मुकाबला जरूरी क्यों होता है?"क्षितिज ने थोड़ा गंभीर होकर पूछा।"ढोलक पहाड़ पर एक प्राचीन मंदिर है, जिसके पुजारी बड़े रहस्यमयी माने जाते हैं। वहाँ कोई भी योद्धा प्रवेश कर सकता है, लेकिन अगर दो पक्ष एक साथ पहुँचें, तो या तो एक सम्मानपूर्वक लौट आये, या फिर नज़दीकी मैदान में लड़ाई कर जीत हासिल करे।"मनीष ने विस्तार से समझाया।"अब समझ में आया मामला।"इतना कहकर क्षितिज चुप हो गया।"तो चलो फिर, किस बात का इंतजार है?"निशांत ने कहा, और सभी पोर्टल की ओर बढ़ चले।जैसे ही वे पोर्टल के करीब पहुँचे, स्मिता, मयूरी, अदिति और रीतिका वहाँ आ गईं और पूछा,"तुम लोग क्षितिज को लेकर कहाँ जा रहे हो?"तो लड़कों ने सब कुछ बता दिया।बस फिर क्या था, चारों लड़कियाँ भी साथ चलने की ज़िद पर अड़ गईं।क्षितिज मान गया, और स्मिता की खुशी चेहरे पर झलकने लगी।मयूरी ने उसे कोहनी मारते हुए कहा,"जा, और उससे लिपट जा।"इतना सुनकर स्मिता झेंप गई और खुद को सँभालने लगी। उसकी यह हरकत देखकर सभी हँसने लगे, सिवाय क्षितिज के, जिसे कुछ समझ ही नहीं आया।मनीष भी खुश हो गया, क्योंकि अदिति भी उनके साथ चल रही थी।"यार, विवेक, यश, अमृता और मियांक को भी साथ ले चलते हैं,"रीतिका ने सुझाव दिया।"नहीं, वो तो किसी मिशन पर गए हैं,"मयूरी ने बताया।"कौन सा मिशन? और क्यों?"निशांत ये सुनकर घबरा गया।"अरे तुम दोनों दिन भर कहाँ रहते हो? तुम्हें नहीं पता क्या कि तीसरे वर्ष की विशेष प्रवेश परीक्षा के लिए सिर्फ उनतीस दिन बचे हैं, और परीक्षा देने योग्य बनने के लिए एक मिशन पूरा करना अनिवार्य है।"रीतिका ने समझाया। यह सुनकर सभी के होश उड़ गए, क्योंकि उन्हें इसका अंदाज़ा तक नहीं था।"तो फिर चलो, क्षितिज का मिशन पूरा होते ही हम भी निकलेंगे। और तुम लोग अब तक मिशन पर क्यों नहीं गए?"मनीष ने गंभीरता से पूछा।"हम सोच रहे थे कि क्षितिज को साथ लेकर ही मिशन पर जाएँ। जैसे ही उसका पत्थर खोजने का काम पूरा होता है, हम निकल लेंगे।"स्मिता ने क्षितिज की तरफ देखते हुए कहा।"हाँ, तुम तो अकेले भी उसके साथ मिशन पर जाना चाहोगी, लेकिन अच्छा है कि उस मिशन के लिए चार लोगों की ज़रूरत होती है,"मयूरी ने मुस्कुराते हुए चुटकी ली। मयूरी बार-बार स्मिता को छेड़ रही थी, और अब क्षितिज को भी थोड़ा-थोड़ा शक होने लगा था कि कुछ तो है। उसने मन ही मन सोचा,"कहीं स्मिता मुझसे प्यार तो नहीं करने लगी? नहीं... नहीं! मुझे अपने लक्ष्य पर ध्यान केंद्रित करना है। बाकी सब मोह माया है।"अपने विचारों को झटकते हुए, उसने स्मिता के बारे में सोचना बंद कर दिया।लेकिन तभी सामने स्मिता खड़ी थी। वह उसके करीब आई और बोली,"मुझे पता है तुम क्या सोच रहे हो।"यह सुनते ही क्षितिज घबरा गया,"क्या यह भी मेरी ड्रैगन राधिका की तरह मेरे मन की बातें सुन सकती है?"उसने घबराकर मन में कहा,"हे बाप रे! अब तो गया काम से... कौन सी मनहूस घड़ी थी जब मैं इसके बारे में सोच रहा था!""मुझे सब समझ आ रहा है कि तुम क्यों चिंतित हो,"स्मिता ने धीमे से कहा। क्षितिज मन ही मन बोला,"अब क्या करे, इसे सब सुनाई दे रहा है तो..."</w:t>
      </w:r>
      <w:r>
        <w:t xml:space="preserve"> </w:t>
      </w:r>
      <w:r>
        <w:rPr>
          <w:b w:val="0"/>
          <w:i w:val="0"/>
        </w:rPr>
        <w:t>क्षितिज अपने मन में ये बातें सोचते हुए पसीने से तर-ब-तर हो गया था। उसकी हालत देखकर स्मिता मुस्कुराई और बोली,"अरे, इतनी टेंशन मत लो अभी से। हम सब समझते हैं कि तुम इस मिशन के लिए अभी पूरी तरह तैयार नहीं हो। तुम्हें लग रहा होगा कि हम लोग पिछली बार की तरह किसी जानलेवा मिशन पर ले जाने वाले हैं। लेकिन चिंता मत करो… देखो तो सही, तुम तो पसीने से पूरी तरह भीग गए हो! लगता है तुम्हें फिर से ब्लैक कोबरा की याद आ गई है।"स्मिता ने हल्के अंदाज़ में समझाते हुए कहा। उसकी यह बात सुनकर क्षितिज के चेहरे की चिंता धीरे-धीरे कम हो गई और कुछ ही देर में उसका पसीना भी उतरने लगा।"अब बातें बाद में करेंगे, पहले काम पर ध्यान दो।"निशांत ने थोड़े गंभीर स्वर में कहा। फिर कोई कुछ नहीं बोला और सभी पोर्टल में प्रवेश कर गए। जब वो पोर्टल से बाहर निकले, तो वे ढोलक पहाड़ की तलहटी पर उतरे और चारों ओर नज़र दौड़ाने लगे। स्मिता ने ऊपर देखते हुए कहा,"क्या खूबसूरत पहाड़ है।""जब तुम पहली बार यहाँ आई थी, तब क्या देखा था?"मयूरी ने थोड़ा चिढ़ते हुए पूछा।"तब मैं तुम लोगों के साथ थी ना, अब माहौल कुछ अलग है…"स्मिता ने धीमे से कहा, जो सिर्फ क्षितिज को ही सुनाई नहीं दिया। मयूरी ने उसकी बात पर झूठा गुस्सा जताया और उसे कोहनी मारने लगी। अदिति ने झुंझलाकर कहा,"तुम दोनों छोटे बच्चों की तरह हँसना कब बंद करोगी?""जब इनके बच्चे होंगे तब,"रीतिका ने चुटकी लेते हुए कहा। यह सुनते ही लड़के मुस्कुराने लगे और इसी हंसी-मज़ाक में पहाड़ चढ़ते हुए वो लोग  मंदिर के पास पहुँच गए।मंदिर के पास पहले से कुछ लोग खड़े थे। वहाँ चार लड़कियाँ और तीन लड़के मौजूद थे। उनमें से तीन लड़कियाँ सामने दिख रही थीं, लेकिन एक ने अपना चेहरा दूसरी ओर फेर रखा था।जिनकी शक्लें सामने थीं, उनमें से एक को देखकर निशांत और मनीष दोनों ठिठक गए और मनीष मुस्कुराकर निशांत की ओर देखने लगा। लेकिन जब निशांत ने उस लड़की को देखा, तो उसका चेहरा बुझ गया। मनीष, जो अभी-अभी मज़े लेने वाला था, अब उसका कंधा थपथपाते हुए बोला,"भूल जा उसे मेरे भाई, लड़कियाँ किसी की नहीं होतीं।"पर दुर्भाग्यवश, ये बात अदिति ने सुन ली।"क्या कहा? लड़कियाँ किसी की नहीं होतीं? ठीक है, फिर तो।"इतना कहकर उसने मुँह फेर लिया और आगे बढ़ गई।बेचारा मनीष! गया था निशांत की चुटकी लेने, और खुद ही मुसीबत में पड़ गया। अब अगर लड़कियों के बारे में कुछ गलत बोले तो अदिति रूठती है, और अच्छा बोले तो निशांत!उसकी दुविधा देखकर स्मिता और मयूरी मुस्कुराए बिना नहीं रह सकीं। जैसे ही वे लोग पास पहुँचे, क्षितिज की नज़र उस लड़की पर पड़ी, जिसने अपना चेहरा फेर रखा था। उसकी शक्ल उसे जानी-पहचानी लगी। जब वह थोड़ा और पास गया, तो ठिठक गया।जब से संविदा उसकी ज़िंदगी से गई थी, तब से उसके मन में यही सवाल था</w:t>
      </w:r>
      <w:r>
        <w:t xml:space="preserve"> </w:t>
      </w:r>
      <w:r>
        <w:rPr>
          <w:b w:val="0"/>
          <w:i w:val="0"/>
        </w:rPr>
        <w:t>"तुमने मुझे धोखा क्यों दिया? क्या मेरा प्यार सिर्फ एक नाटक था?"और अब, सामने वही चेहरा था… और उसका दिल तेज़ी से धड़कने लगा। वो चाहकर भी अपनी नज़रें हटा नहीं पा रहा था। तभी एक लड़का आकर उसके सामने खड़ा हो गया और गुस्से से उसे घूरने लगा। क्षितिज ने देखा कि जैसे ही वो लडका और संविदा के बीच में आया, उसे बिल्कुल अच्छा नहीं लगा। उसने सहज ही उस लड़के को हल्का धक्का देकर अलग किया और फिर से संविदा को देखने लगा।संविदा ने भी उसे देखा तो, उसकी आँखें भर आईं और वह उसे एकटक देखने लगी। लेकिन जैसे ही वह लड़का फिर बीच में आया, संविदा ने नज़रें झुका लीं और दूसरी ओर देखने लगी।इस बार जब क्षितिज ने संविदा को गौर से देखा, तो वह चौंक गया। यह वही चेहरा था, पर कुछ अलग था। मानो वो संविदा नहीं, कोई और थी। उसके और संविदा के बीच एक अनजानी दूरी महसूस हो रही थी।और तभी वो लड़का फिर उनके बीच में आया, लेकिन इस बार क्षितिज ने उसे रोका नहीं।वह लड़का बहुत गुस्से में चिल्लाया,"तुम हमारे राजकुमार की होने वाली पत्नी को इस तरह गंदी नज़रों से नहीं देख सकते।"यह सुनकर क्षितिज चौंक गया। उसकी नज़रें संविदा की ओर गईं, लेकिन उसने कुछ नहीं कहा। क्षितिज समझ गया कि लड़का सच कह रहा है।"माफ करना, ये जो सामने खड़ी है, इसके जैसी ही एक लड़की हमारे यहाँ थी जो अचानक गायब हो गई। मुझे लगा ये वही है… लेकिन अब लगता है, मैं गलत था।"क्षितिज ने तीखा व्यंग्य करते हुए कहा। पर उसकी बात का असर संविदा पर साफ दिखा, उसकी आँखों में एक टीस थी… मानो कह रही हो —</w:t>
      </w:r>
      <w:r>
        <w:t xml:space="preserve"> </w:t>
      </w:r>
      <w:r>
        <w:rPr>
          <w:b w:val="0"/>
          <w:i w:val="0"/>
        </w:rPr>
        <w:t>"इतनी जल्दी भूल गए?""ठीक है, पहली गलती थी इसलिए माफ कर देता हूँ। वैसे भी तुम्हारा सामना हमारे राजकुमार से तो होना ही है। फिर मैं क्यूँ तुम्हे मारकर , अपने हाथ गंदे करूँगा?"वह लड़का हँसते हुए बोला।"शुक्रिया।"कहकर क्षितिज वहाँ से चल दिया। उसे फालतू विवाद से बचना था, खासकर किसी ऐसी के लिए जो अब किसी और की हो चुकी थी। कुछ देर चलने के बाद स्मिता ने मयूरी से पूछा,"ये कौन थी?""तुम नहीं जानती?"मयूरी ने आँखें चौड़ी करते हुए पूछा और क्षितिज की ओर दिल का इशारा किया।स्मिता नहीं समझ पाई, तो उसने फिर से पूछा,"क्या कहना चाहती हो?""अरे बाबा, ये वही संविदा है जिससे क्षितिज बेहद प्यार करता था। लेकिन बाद में पता चला कि वो एक पिंडारी है… और जिस दिन ये राज़ खुला, उसी दिन वो अचानक गायब हो गई। तब ही मालूम चला कि पिंडारी दल के दस योद्धा हमारी अकादमी में घुस चुके हैं।""मतलब ये लड़की उसके साथ रहकर भी उसे धोखा देती रही?"स्मिता ने हैरानी और समझदारी से पूछा।"बेचारा क्षितिज उस जैसे लड़के को धोखा मिला और अब वो नफरत की आग में जल रहा है और ऊपर से आग में घी डालने का काम यह आतंकी टोली करेगी""पर ऐसा क्यों?"स्मिता ने हैरानी से पूछा।</w:t>
      </w:r>
      <w:r>
        <w:t xml:space="preserve"> </w:t>
      </w:r>
      <w:r>
        <w:rPr>
          <w:b w:val="0"/>
          <w:i w:val="0"/>
        </w:rPr>
        <w:t>क्या होगा जब आमना-सामना होगा क्षितिज और आतंकी राजकुमार का?क्या क्षितिज प्राप्त कर पाएगा धरती पत्थर?जानने के लिए सुनते रहिए —ब्रह्मांड का रक्षक, सिर्फ Pocket FM पर!</w:t>
      </w:r>
    </w:p>
    <w:p>
      <w:r>
        <w:rPr>
          <w:b w:val="0"/>
          <w:i w:val="0"/>
        </w:rPr>
        <w:t>%%%%</w:t>
      </w:r>
    </w:p>
    <w:p>
      <w:r>
        <w:br w:type="page"/>
      </w:r>
    </w:p>
    <w:p>
      <w:pPr>
        <w:pStyle w:val="Heading1"/>
      </w:pPr>
      <w:r>
        <w:t>Ep 34 - क्षितिज का पहला धरती तत्व का पत्थर</w:t>
      </w:r>
    </w:p>
    <w:p>
      <w:r>
        <w:rPr>
          <w:b w:val="0"/>
          <w:i w:val="0"/>
        </w:rPr>
        <w:t>"अरे, तुम्हें कुछ भी समझ में नहीं आता क्या? संविदा अब आतंकी टोली के राजकुमार की मंगेतर बन चुकी है,"</w:t>
      </w:r>
      <w:r>
        <w:t xml:space="preserve"> </w:t>
      </w:r>
      <w:r>
        <w:rPr>
          <w:b w:val="0"/>
          <w:i w:val="0"/>
        </w:rPr>
        <w:t>मयूरी ने अपने सिर पर हाथ मारते हुए झुंझलाकर कहा।</w:t>
      </w:r>
      <w:r>
        <w:t xml:space="preserve"> </w:t>
      </w:r>
      <w:r>
        <w:rPr>
          <w:b w:val="0"/>
          <w:i w:val="0"/>
        </w:rPr>
        <w:t>वे लोग मंदिर के आँगन में जाकर बैठ गए और पुजारी के आने का इंतजार करने लगे। कुछ ही समय बाद आतंकी टोली के सदस्य भी वहाँ आकर उनके ठीक सामने बैठ गए। जाते समय भी संविदा ने क्षितिज की ओर आस भरी निगाह से देखा था, लेकिन उसका कोई असर नहीं पड़ा, क्योंकि क्षितिज ने अपनी आँखें बंद कर रखी थीं।</w:t>
      </w:r>
      <w:r>
        <w:t xml:space="preserve"> </w:t>
      </w:r>
      <w:r>
        <w:rPr>
          <w:b w:val="0"/>
          <w:i w:val="0"/>
        </w:rPr>
        <w:t>थोड़ी ही देर में पुजारी भी वहाँ आ पहुँचे। उन्हें देखकर सभी लोग सम्मानपूर्वक खड़े हो गए और हाथ जोड़कर उनका अभिवादन किया। पुजारी ने हाथ के इशारे से सबको बैठने को कहा।</w:t>
      </w:r>
      <w:r>
        <w:t xml:space="preserve"> </w:t>
      </w:r>
      <w:r>
        <w:rPr>
          <w:b w:val="0"/>
          <w:i w:val="0"/>
        </w:rPr>
        <w:t>"आज फिर दो विरोधी पक्ष यहाँ उपस्थित हुए हैं,"उन्होंने शांत किंतु साफ शब्दो में कहा,</w:t>
      </w:r>
      <w:r>
        <w:t xml:space="preserve"> </w:t>
      </w:r>
      <w:r>
        <w:rPr>
          <w:b w:val="0"/>
          <w:i w:val="0"/>
        </w:rPr>
        <w:t>"तो नियमानुसार हमें एक मुकाबला करवाना होगा। उसी से यह तय होगा कि उस रहस्यमयी गुफा में प्रवेश किस पक्ष को मिलेगा।"</w:t>
      </w:r>
      <w:r>
        <w:t xml:space="preserve"> </w:t>
      </w:r>
      <w:r>
        <w:rPr>
          <w:b w:val="0"/>
          <w:i w:val="0"/>
        </w:rPr>
        <w:t>फिर उन्होंने दोनों पक्षों की ओर देखते हुए पूछा,"तो बताओ, कौन हैं तुम दोनों पक्षों के वो योद्धा, जो इस अधिकार के लिए मुक़ाबला करेंगे?"</w:t>
      </w:r>
      <w:r>
        <w:t xml:space="preserve"> </w:t>
      </w:r>
      <w:r>
        <w:rPr>
          <w:b w:val="0"/>
          <w:i w:val="0"/>
        </w:rPr>
        <w:t>आतंकी टोली की ओर से एक अत्यंत आकर्षक युवक खड़ा हुआ और क्षितिज की ओर तीव्र दृष्टि से देखने लगा, मानो चुनौती दे रहा हो —</w:t>
      </w:r>
      <w:r>
        <w:t xml:space="preserve"> </w:t>
      </w:r>
      <w:r>
        <w:rPr>
          <w:b w:val="0"/>
          <w:i w:val="0"/>
        </w:rPr>
        <w:t>"अगर हिम्मत है तो सामने आओ।"फिर क्षितिज भी बिना किसी विलंब के खड़ा हो गया।</w:t>
      </w:r>
      <w:r>
        <w:t xml:space="preserve"> </w:t>
      </w:r>
      <w:r>
        <w:rPr>
          <w:b w:val="0"/>
          <w:i w:val="0"/>
        </w:rPr>
        <w:t>"अच्छी बात है,"</w:t>
      </w:r>
      <w:r>
        <w:t xml:space="preserve"> </w:t>
      </w:r>
      <w:r>
        <w:rPr>
          <w:b w:val="0"/>
          <w:i w:val="0"/>
        </w:rPr>
        <w:t>पुजारी बोले,</w:t>
      </w:r>
      <w:r>
        <w:t xml:space="preserve"> </w:t>
      </w:r>
      <w:r>
        <w:rPr>
          <w:b w:val="0"/>
          <w:i w:val="0"/>
        </w:rPr>
        <w:t>"दोनों पक्ष वाद-विवाद में समय गंवाने के बजाय सीधा युद्ध से निर्णय करना चाहते हैं — यह देखकर प्रसन्नता हुई।"</w:t>
      </w:r>
      <w:r>
        <w:t xml:space="preserve"> </w:t>
      </w:r>
      <w:r>
        <w:rPr>
          <w:b w:val="0"/>
          <w:i w:val="0"/>
        </w:rPr>
        <w:t>यह कहकर वे दोनों योद्धाओं को युद्ध भूमि की ओर ले गए और उनके पीछे शेष सभी लोग भी चल पड़े। उस मैदान को देखते हुए आचार्य ने गंभीर स्वर में कहा,</w:t>
      </w:r>
      <w:r>
        <w:t xml:space="preserve"> </w:t>
      </w:r>
      <w:r>
        <w:rPr>
          <w:b w:val="0"/>
          <w:i w:val="0"/>
        </w:rPr>
        <w:t>"जो भी योद्धा इस मैदान से विजयी होकर बाहर आएगा, वही उस रहस्यमयी गुफा में प्रवेश का अधिकारी होगा।"</w:t>
      </w:r>
      <w:r>
        <w:t xml:space="preserve"> </w:t>
      </w:r>
      <w:r>
        <w:rPr>
          <w:b w:val="0"/>
          <w:i w:val="0"/>
        </w:rPr>
        <w:t>दोनों योद्धाओं ने इस चुनौती को स्वीकार कर लिया। आतंकी टोली का वह राजकुमार — जिसका नाम आतंक था — हाल ही में अवशक्ति स्तर में प्रविष्ट हुआ था, इसलिए वह भी अत्यधिक शक्तिशाली नहीं था। उसने क्षितिज के विषय में भी यही सुना था कि वह हाल ही में लघु शक्ति स्तर से अवशक्ति में पहुँचा है, इसलिए उसे भरोसा था कि वह क्षितिज को परास्त कर सकेगा।</w:t>
      </w:r>
      <w:r>
        <w:t xml:space="preserve"> </w:t>
      </w:r>
      <w:r>
        <w:rPr>
          <w:b w:val="0"/>
          <w:i w:val="0"/>
        </w:rPr>
        <w:t>मुकाबला प्रारंभ हुआ। दोनों योद्धा पागलों की भाँति नहीं बल्कि एक-दूसरे पर, बुद्धि और रणनीति से टूट पड़े  और एक-दूसरे का अध्ययन करने लगे। आधा घंटा बीत चुका था, लेकिन दोनों में से कोई भी पहल करने को तैयार नहीं था। वे केवल दिमागी गणना के साथ मैदान में चक्कर लगा रहे थे और एक-दूसरे की रणनीति को परख रहे थे।</w:t>
      </w:r>
      <w:r>
        <w:t xml:space="preserve"> </w:t>
      </w:r>
      <w:r>
        <w:rPr>
          <w:b w:val="0"/>
          <w:i w:val="0"/>
        </w:rPr>
        <w:t>जहाँ बाकी लोग इस धीमी शुरुआत से ऊब चुके थे, वहीं मंदिर का पुजारी गहरी दृष्टि से उनकी मानसिक क्षमता को आँक रहा था और मन ही मन बोला,"इतने वर्षों में मैंने ऐसे मनोवैज्ञानिक मुकाबले बहुत कम देखे हैं। यह धीमा प्रतीत होता है, लेकिन भीतर से अत्यंत खतरनाक होता है।"</w:t>
      </w:r>
      <w:r>
        <w:t xml:space="preserve"> </w:t>
      </w:r>
      <w:r>
        <w:rPr>
          <w:b w:val="0"/>
          <w:i w:val="0"/>
        </w:rPr>
        <w:t>तभी अचानक आतंक ने अपनी शक्तियाँ प्रकट करनी शुरू कीं। उसने सबसे पहले आग तत्व निकाला, फिर वायु, और फिर आकाश — लेकिन वहीं रुक गया। क्षितिज पर इस प्रदर्शन का कोई प्रभाव नहीं पड़ा, वह तो मंद मुस्कान के साथ संविदा की ओर देखने लगा, मानो कह रहा हो —</w:t>
      </w:r>
      <w:r>
        <w:t xml:space="preserve"> </w:t>
      </w:r>
      <w:r>
        <w:rPr>
          <w:b w:val="0"/>
          <w:i w:val="0"/>
        </w:rPr>
        <w:t>"क्या तुम्हें यही कमजोर योद्धा मिला था, विवाह के लिए?</w:t>
      </w:r>
      <w:r>
        <w:t xml:space="preserve"> </w:t>
      </w:r>
      <w:r>
        <w:rPr>
          <w:b w:val="0"/>
          <w:i w:val="0"/>
        </w:rPr>
        <w:t>इसके बाद क्षितिज ने अब तक का सबसे शक्तिशाली हमला करने का निश्चय किया। उसने अपने हाथों से विभिन्न अलग-अलग तत्व निकाले और उन्हें एक-दूसरे में समाहित करने लगा। पहले आग तत्व निकाला, फिर वायु — और जब वह दोनों को मिश्रित कर रहा था, तब आतंक और उसके साथी उसकी हँसी उड़ाने लगे। लेकिन संविदा चुपचाप बैठी रही, क्योंकि वह जानती थी कि अब क्या होने वाला है।</w:t>
      </w:r>
      <w:r>
        <w:t xml:space="preserve"> </w:t>
      </w:r>
      <w:r>
        <w:rPr>
          <w:b w:val="0"/>
          <w:i w:val="0"/>
        </w:rPr>
        <w:t>इसके पश्चात क्षितिज ने जल तत्व और फिर धरती तत्व को भी संयोजित किया। जैसे ही चौथा तत्व मिला, सभी की हँसी अचानक थम गई और वे चौंककर क्षितिज को देखने लगे। यहाँ तक कि पुजारी भी अब ध्यानपूर्वक क्षितिज को निहारने लगा।</w:t>
      </w:r>
      <w:r>
        <w:t xml:space="preserve"> </w:t>
      </w:r>
      <w:r>
        <w:rPr>
          <w:b w:val="0"/>
          <w:i w:val="0"/>
        </w:rPr>
        <w:t>क्षण भर बाद जब क्षितिज ने बिजली तत्व बाहर निकाल कर उसे भी अन्य चारों में मिलाना शुरू किया, तब पुजारी के चेहरे पर भी अविश्वाश छा गया। लेकिन यहीं क्षितिज रुक गया, उसे लगा कि आतंक को हराने के लिए यही पर्याप्त होगा।</w:t>
      </w:r>
      <w:r>
        <w:t xml:space="preserve"> </w:t>
      </w:r>
      <w:r>
        <w:rPr>
          <w:b w:val="0"/>
          <w:i w:val="0"/>
        </w:rPr>
        <w:t>फिर उसने अपना ब्रह्म कवच निकाला और उसे धारण कर लिया। जैसे ही कवच सामने आया, आतंकी टोली के सदस्यों के चेहरे पीले पड़ गए। आतंक का चेहरा तो ऐसा हो गया मानो उसके प्राण ही निकल गए हों।</w:t>
      </w:r>
      <w:r>
        <w:rPr>
          <w:b w:val="0"/>
          <w:i w:val="0"/>
        </w:rPr>
        <w:t>"चलो, अब हमला करो,"क्षितिज ने कहा।</w:t>
      </w:r>
      <w:r>
        <w:t xml:space="preserve"> </w:t>
      </w:r>
      <w:r>
        <w:rPr>
          <w:b w:val="0"/>
          <w:i w:val="0"/>
        </w:rPr>
        <w:t>आतंक हड़बड़ाकर क्षितिज की ओर देखता रह गया, फिर बिना इच्छा के, हमला करने को मजबूर हुआ। लेकिन जब उसका हमला क्षितिज के वार से टकराया, तो क्षितिज की ऊर्जा ने उसे पूरी तरह निगल लिया और फिर वही ऊर्जा आतंक की ओर बढ़ चली।</w:t>
      </w:r>
      <w:r>
        <w:t xml:space="preserve"> </w:t>
      </w:r>
      <w:r>
        <w:rPr>
          <w:b w:val="0"/>
          <w:i w:val="0"/>
        </w:rPr>
        <w:t>आतंक के चेहरे पर डर छा गया। क्षितिज का हमला उस पर सीधा जा लगा और वह लगभग सौ मीटर दूर जाकर गिरा। उसके साथी भी डर के कारण उसे उठाने तक नहीं आए।</w:t>
      </w:r>
      <w:r>
        <w:t xml:space="preserve"> </w:t>
      </w:r>
      <w:r>
        <w:rPr>
          <w:b w:val="0"/>
          <w:i w:val="0"/>
        </w:rPr>
        <w:t>जब क्षितिज पुजारी के पास पहुँचा, तब जाकर वे लोग दौड़कर आतंक को उठाने गए। उसकी हालत देखकर सब समझ गए कि उसकी आधे से ज्यादा हड्डियाँ टूट चुकी होंगी। आतंकी टोली के सदस्य गुस्से से क्षितिज को घूरते हुए मंदिर से बाहर चले गए। अंत में संविदा भी बिना कुछ कहे, नजरें झुकाकर चली गई।</w:t>
      </w:r>
      <w:r>
        <w:rPr>
          <w:b w:val="0"/>
          <w:i w:val="0"/>
        </w:rPr>
        <w:t>"भाई क्षितिज, क्या जबरदस्त सबक सिखाया तुमने आतंकी टोली को! अब शायद वो लोग तुम्हारा नाम लेने से भी डरेंगे,"निशांत ने उस लड़की की ओर देखते हुए कहा, जिसने पहले उसे हराया था।</w:t>
      </w:r>
      <w:r>
        <w:t xml:space="preserve"> </w:t>
      </w:r>
      <w:r>
        <w:rPr>
          <w:b w:val="0"/>
          <w:i w:val="0"/>
        </w:rPr>
        <w:t>वह लड़की भी निशांत की बात सुनकर उसे घूरने लगी, लेकिन कुछ कर नहीं सकती थी — उनका योद्धा पराजित जो हो गया था। अपनी गर्दन झटकते हुए वह भी शेष दल के साथ चली गई।</w:t>
      </w:r>
      <w:r>
        <w:t xml:space="preserve"> </w:t>
      </w:r>
      <w:r>
        <w:rPr>
          <w:b w:val="0"/>
          <w:i w:val="0"/>
        </w:rPr>
        <w:t>मंदिर का पुजारी क्षितिज के पास आया और बोला,"मैंने इतने वर्षों में तुम्हारे जैसा साहसी योद्धा नहीं देखा, तुम्हें देखकर प्रसन्नता हुई।"</w:t>
      </w:r>
      <w:r>
        <w:rPr>
          <w:b w:val="0"/>
          <w:i w:val="0"/>
        </w:rPr>
        <w:t>"मैंने कोई बहादुरी नहीं की,"क्षितिज ने नम्रता से कहा,</w:t>
      </w:r>
      <w:r>
        <w:rPr>
          <w:b w:val="0"/>
          <w:i w:val="0"/>
        </w:rPr>
        <w:t>"सामने वाला ही थोड़ा कमजोर था।"</w:t>
      </w:r>
      <w:r>
        <w:rPr>
          <w:b w:val="0"/>
          <w:i w:val="0"/>
        </w:rPr>
        <w:t>"यह तुम्हारी महानता है,"पुजारी मुस्कुराते हुए बोले,</w:t>
      </w:r>
      <w:r>
        <w:rPr>
          <w:b w:val="0"/>
          <w:i w:val="0"/>
        </w:rPr>
        <w:t>"वरना तो वो भी आतंकी टोली का राजकुमार था, कोई मामूली योद्धा नहीं।"</w:t>
      </w:r>
      <w:r>
        <w:rPr>
          <w:b w:val="0"/>
          <w:i w:val="0"/>
        </w:rPr>
        <w:t>कुछ देर रुककर पुजारी ने फिर पूछा,"बताओ, तुम्हें उस गुफा में क्या चाहिए था, जो तुमने युद्ध का मार्ग चुना?"</w:t>
      </w:r>
      <w:r>
        <w:rPr>
          <w:b w:val="0"/>
          <w:i w:val="0"/>
        </w:rPr>
        <w:t>"मुझे धरती तत्व का पत्थर चाहिए,"क्षितिज ने हाथ जोड़कर विनम्र निवेदन किया।</w:t>
      </w:r>
      <w:r>
        <w:rPr>
          <w:b w:val="0"/>
          <w:i w:val="0"/>
        </w:rPr>
        <w:t>"अरे, बार-बार हाथ मत जोड़ो,"पुजारी हँसते हुए बोले,</w:t>
      </w:r>
      <w:r>
        <w:rPr>
          <w:b w:val="0"/>
          <w:i w:val="0"/>
        </w:rPr>
        <w:t>"तुम गुफा में जाओ। थोड़ी दूर जाने के बाद तुम्हें दस गुफाएँ दिखेंगी। बायीं ओर से दूसरी गुफा में प्रवेश करना और वहाँ ‘नमो कालेश्वरी माता' का जाप करना — जब तक पत्थर प्रकट न हो जाए।"</w:t>
      </w:r>
      <w:r>
        <w:rPr>
          <w:b w:val="0"/>
          <w:i w:val="0"/>
        </w:rPr>
        <w:t>पुजारी की बात क्षितिज को स्पष्ट रूप से समझ आ गई और वह गुफा की ओर बढ़ चला।</w:t>
      </w:r>
      <w:r>
        <w:t xml:space="preserve"> </w:t>
      </w:r>
      <w:r>
        <w:rPr>
          <w:b w:val="0"/>
          <w:i w:val="0"/>
        </w:rPr>
        <w:t>जब वह गुफा के भीतर पहुँचा, तो उसे लगा जैसे उसकी शक्तियाँ घट गई हों — शरीर कमजोर और शक्तिहीन महसूस हो रहा था। धीरे-धीरे आगे बढ़ते हुए उसे एक दिव्य-सी भीनी खुशबू महसूस हुई, मानो वह स्वर्ग के द्वार पर पहुँच गया हो। चारों ओर औषधीय पेड़ों की सुगंध से गुफा महक रही थी और उसका शरीर भी पहले से अधिक तरोताज़ा लगने लगा।</w:t>
      </w:r>
      <w:r>
        <w:t xml:space="preserve"> </w:t>
      </w:r>
      <w:r>
        <w:rPr>
          <w:b w:val="0"/>
          <w:i w:val="0"/>
        </w:rPr>
        <w:t>वहाँ कुछ देर बैठते ही उसे महसूस हुआ कि उसका एक शक्ति-बिंदु बढ़ गया है और तभी ब्रह्म यंत्र से संदेश भी प्राप्त हुआ। उसका चेहरा खिल उठा — अब वह अवशक्ति की तीसरे स्तर को पार करने के और पास पहुँच चुका था। अब उसे केवल चार शक्ति बिंदुओं की आवश्यकता थी। हालाँकि उसे अभी तक कोई महातत्व प्राप्त नहीं हुआ था।</w:t>
      </w:r>
      <w:r>
        <w:t xml:space="preserve"> </w:t>
      </w:r>
      <w:r>
        <w:rPr>
          <w:b w:val="0"/>
          <w:i w:val="0"/>
        </w:rPr>
        <w:t>आगे चलते हुए उसे दस गुफाएँ दिखीं। हर एक पर मूल तत्वों के नाम लिखे थे — अग्नि, वायु, पृथ्वी, आकाश और शेष अन्य भी। क्षितिज ने पृथ्वी तत्व की गुफा में प्रवेश किया। वहाँ प्रवेश करते ही धरती तत्व की शक्ति बहुत तीव्रता से महसूस हुई, लेकिन वह उसके शरीर में समाहित नहीं हो रही थी।</w:t>
      </w:r>
      <w:r>
        <w:t xml:space="preserve"> </w:t>
      </w:r>
      <w:r>
        <w:rPr>
          <w:b w:val="0"/>
          <w:i w:val="0"/>
        </w:rPr>
        <w:t>क्षितिज ने अधिक प्रयास नहीं किया और आगे बढ़ गया। कुछ दूर और चलने पर उसे और भी गुफाएँ दिखाई दीं — यह देखकर वह आश्चर्यचकित रह गया। शायद पुजारी को भी आगे का रहस्य ज्ञात नहीं था।</w:t>
      </w:r>
      <w:r>
        <w:t xml:space="preserve"> </w:t>
      </w:r>
      <w:r>
        <w:rPr>
          <w:b w:val="0"/>
          <w:i w:val="0"/>
        </w:rPr>
        <w:t>अब वह उन पर लिखे हुए शब्द पढ़ने लगा…</w:t>
      </w:r>
      <w:r>
        <w:t xml:space="preserve"> </w:t>
      </w:r>
      <w:r>
        <w:rPr>
          <w:b w:val="0"/>
          <w:i w:val="0"/>
        </w:rPr>
        <w:t>धरती पत्थर, धरती फल, धरती दिव्य पत्थर, धरती तकनीक, और अंत में था धरती रहस्य।जब क्षितिज की नजर अंतिम नाम पर पड़ी, तो उसकी भौंहें हल्की सी उठ गईं और वह उसे थोड़ी देर तक गहराई से देखने लगा। उसके भीतर उस आखिरी गुफा में प्रवेश करने की तीव्र इच्छा जगी, लेकिन उसने स्वयं को अपने लक्ष्य पर केंद्रित रखना बेहतर समझा और धरती पत्थर की गुफा की ओर बढ़ चला।</w:t>
      </w:r>
      <w:r>
        <w:t xml:space="preserve"> </w:t>
      </w:r>
      <w:r>
        <w:rPr>
          <w:b w:val="0"/>
          <w:i w:val="0"/>
        </w:rPr>
        <w:t>क्षितिज ने धीरे-धीरे गुफा के भीतर कदम रखा, क्योंकि उसे इस बात का अंदाजा नहीं था कि वहां कौन-कौन से खतरे छिपे हो सकते हैं। पुजारी ने केवल पहली दस गुफाओं के विषय में ही जानकारी दी थी—बाकी की गुफाओं के बारे में या तो वह जानते नहीं थे या उन्होंने जानबूझकर कुछ नहीं बताया।कुछ समय तक भीतर चलते रहने के बाद एक यांत्रिक आवाज गूंजने लगी—</w:t>
      </w:r>
      <w:r>
        <w:rPr>
          <w:b w:val="0"/>
          <w:i w:val="0"/>
        </w:rPr>
        <w:t>"योद्धा, तुम्हारा धरती पत्थर की गुफा में स्वागत है। अपनी आंखें बंद करो और ‘नमो कालेश्वरी माता' का जप करो, तब तुम्हारी मनोकामना पूरी हो जाएगी।"</w:t>
      </w:r>
      <w:r>
        <w:rPr>
          <w:b w:val="0"/>
          <w:i w:val="0"/>
        </w:rPr>
        <w:t>इतना कहकर वह आवाज शांत हो गई और उसी समय वहां एक मंच प्रकट हो गया, जिस पर एक व्यक्ति के बैठने योग्य स्थान था, जहाँ आसन लगाकर ध्यान किया जा सकता था। क्षितिज ने अधिक विचार नहीं किया और जाकर वहां बैठ गया। फिर ध्यान मुद्रा में जाकर उसने अपनी आंखें बंद कीं और कालेश्वरी माता का जप आरंभ कर दिया।</w:t>
      </w:r>
      <w:r>
        <w:t xml:space="preserve"> </w:t>
      </w:r>
      <w:r>
        <w:rPr>
          <w:b w:val="0"/>
          <w:i w:val="0"/>
        </w:rPr>
        <w:t>करीब एक घंटे तक वह जप करता रहा, लेकिन कोई प्रतिक्रिया नहीं हुई। फिर भी उसने हार नहीं मानी और अपना ध्यान बनाए रखा। लगभग एक और घंटे बाद, एक अदृश्य शक्ति उसके शरीर के अंदर गयी और अंदर-बाहर उसे जांचने लगी। कुछ क्षण बाद वह शक्ति उसके शरीर से बाहर निकल गई।वही यांत्रिक आवाज पुनः सुनाई दी—</w:t>
      </w:r>
      <w:r>
        <w:rPr>
          <w:b w:val="0"/>
          <w:i w:val="0"/>
        </w:rPr>
        <w:t>"धरती लेवल शून्य। अगला स्तर प्राप्त करने हेतु एक हल्के दर्जे का धरती पत्थर आवश्यक है।"</w:t>
      </w:r>
      <w:r>
        <w:rPr>
          <w:b w:val="0"/>
          <w:i w:val="0"/>
        </w:rPr>
        <w:t>यह सुनकर क्षितिज के भीतर उत्सुकता और रोमांच भर गया। चंद क्षणों में ही एक पत्थर ऊपर उभरा और पूरी गुफा उसकी रोशनी से जगमगा उठी। रोशनी के कारण क्षितिज की भी आंखें खुल गईं और वह मुस्कुराने लगा। उसने पत्थर को हाथ में लिया और बड़े गौर से निहारने लगा।</w:t>
      </w:r>
      <w:r>
        <w:t xml:space="preserve"> </w:t>
      </w:r>
      <w:r>
        <w:rPr>
          <w:b w:val="0"/>
          <w:i w:val="0"/>
        </w:rPr>
        <w:t>तभी फिर से वही यांत्रिक आवाज गूंजी—</w:t>
      </w:r>
      <w:r>
        <w:rPr>
          <w:b w:val="0"/>
          <w:i w:val="0"/>
        </w:rPr>
        <w:t>"अब तुम इस पत्थर को यहीं तोड़कर इसकी शक्तियों को ग्रहण कर सकते हो। इसे गुफा से बाहर नहीं ले जाया जा सकता।"</w:t>
      </w:r>
      <w:r>
        <w:rPr>
          <w:b w:val="0"/>
          <w:i w:val="0"/>
        </w:rPr>
        <w:t>यह सुनते ही क्षितिज वहीं योग मुद्रा में बैठ गया और उसने वह पत्थर तोड़ दिया। पत्थर के टूटते ही उसकी सारी शक्ति बाहर निकलकर उसके शरीर में समा गई।ऐसा एहसास क्षितिज ने पहले कभी नहीं किया था। उसकी ताकत अचानक बढ़ गई थी—उसे ऐसा लगने लगा मानो वह एक ही मुक्के में किसी विशाल वृक्ष को भी गिरा सकता है।</w:t>
      </w:r>
      <w:r>
        <w:t xml:space="preserve"> </w:t>
      </w:r>
      <w:r>
        <w:rPr>
          <w:b w:val="0"/>
          <w:i w:val="0"/>
        </w:rPr>
        <w:t>फिर ब्रह्म यंत्र की आवाज आई—</w:t>
      </w:r>
      <w:r>
        <w:rPr>
          <w:b w:val="0"/>
          <w:i w:val="0"/>
        </w:rPr>
        <w:t>"बहुत-बहुत बधाई। आपकी धरती तत्व की लेवल बढ़ गई है। अब आप लेवल दो पर पहुँच चुके हैं। अगला स्तर प्राप्त करने के लिए आपको दो निम्न श्रेणी के पत्थरों और अणुशक्ति के लेवल एक तक पहुँचना होगा। आप अब लेवल दस की तकनीकें उपयोग कर सकते हैं। आपकी अवशक्ति लेवल तीन हो गई है और आपको धरती तत्व भी प्राप्त हुए हैं। यदि आप इन्हें महा तत्व में रूपांतरित करें, तो इनकी संख्या एक दशम छह हो जाएगी। आपकी कुल शक्ति अब तीन सौ चालीस हो गई है।"</w:t>
      </w:r>
      <w:r>
        <w:rPr>
          <w:b w:val="0"/>
          <w:i w:val="0"/>
        </w:rPr>
        <w:t>क्षितिज ने धीमे स्वर में पूछा—</w:t>
      </w:r>
      <w:r>
        <w:rPr>
          <w:b w:val="0"/>
          <w:i w:val="0"/>
        </w:rPr>
        <w:t>"लेकिन दशम श्रेणी की तकनीकें कहाँ मिलती हैं?"</w:t>
      </w:r>
      <w:r>
        <w:rPr>
          <w:b w:val="0"/>
          <w:i w:val="0"/>
        </w:rPr>
        <w:t>" दशम श्रेणी की तकनीकों के भी तीन स्तर होते हैं—नीचतम, मध्यम और उच्चतम। वर्तमान में तुम्हारे लिए तकनीक प्राप्त करना कठिन नहीं है। अपने गुरु से विनती करो, वे तुम्हें तुम्हारी योग्यता के अनुसार तकनीक प्रदान करेंगे। जैसे तुम्हारी धरती तत्व की लेवल बढ़ी है, वैसे तुम इस मंदिर की धरती तकनीक गुफा में जाकर धरती तत्व की दशम तकनीक प्राप्त कर सकते हो।"</w:t>
      </w:r>
      <w:r>
        <w:rPr>
          <w:b w:val="0"/>
          <w:i w:val="0"/>
        </w:rPr>
        <w:t>यह सुनकर क्षितिज प्रसन्न हो गया और बाहर आकर धरती तकनीक की गुफा में प्रवेश करने लगा, तभी आवाज आई—</w:t>
      </w:r>
      <w:r>
        <w:rPr>
          <w:b w:val="0"/>
          <w:i w:val="0"/>
        </w:rPr>
        <w:t>"आप एक समय में केवल एक गुफा में प्रवेश कर सकते हैं। कृपया बाहर जाकर पुजारी जी से अनुमति लें और पुनः प्रयास करें।"</w:t>
      </w:r>
      <w:r>
        <w:rPr>
          <w:b w:val="0"/>
          <w:i w:val="0"/>
        </w:rPr>
        <w:t>यह सुनकर क्षितिज थोड़ा नाराज हो गया लेकिन बाहर आ गया। जब उसने बाहर देखा, तो उसके साथ आई चार लड़कियाँ और दो लड़के—निशांत और मनीष—अपनी जगह पर बैठे थे। लेकिन उनके पास ही एक अन्य समूह भी बैठा था, जो दिखने में कुछ हद तक आतंकी टोली जैसा लग रहा था।</w:t>
      </w:r>
      <w:r>
        <w:t xml:space="preserve"> </w:t>
      </w:r>
      <w:r>
        <w:rPr>
          <w:b w:val="0"/>
          <w:i w:val="0"/>
        </w:rPr>
        <w:t>जब पुजारी ने क्षितिज को बाहर आते देखा, तो वे प्रसन्न हो गए। चेहरे पर मुस्कान लाते हुए उन्होंने कहा—</w:t>
      </w:r>
      <w:r>
        <w:rPr>
          <w:b w:val="0"/>
          <w:i w:val="0"/>
        </w:rPr>
        <w:t>"अरे! तुमने इतनी जल्दी अपनी वस्तु खोज ली और आत्मसात भी कर लिया। बहुत बढ़िया!"</w:t>
      </w:r>
      <w:r>
        <w:rPr>
          <w:b w:val="0"/>
          <w:i w:val="0"/>
        </w:rPr>
        <w:t>"धन्यवाद पुजारी जी,"क्षितिज ने हाथ जोड़कर उत्तर दिया।</w:t>
      </w:r>
      <w:r>
        <w:rPr>
          <w:b w:val="0"/>
          <w:i w:val="0"/>
        </w:rPr>
        <w:t>"तो क्या तुम एक बार फिर से भीतर प्रवेश करना चाहोगे?"पुजारी ने गहन दृष्टि से उसकी ओर देखा।</w:t>
      </w:r>
      <w:r>
        <w:t xml:space="preserve"> </w:t>
      </w:r>
      <w:r>
        <w:rPr>
          <w:b w:val="0"/>
          <w:i w:val="0"/>
        </w:rPr>
        <w:t>क्षितिज को थोड़ी हैरानी हुई, फिर उसने उसी आश्चर्य से पूछा—</w:t>
      </w:r>
      <w:r>
        <w:rPr>
          <w:b w:val="0"/>
          <w:i w:val="0"/>
        </w:rPr>
        <w:t>"पुजारी जी, मैं इस रहस्यमयी गुफा में कितनी बार प्रवेश कर सकता हूँ?"यह पूछते ही उसने अपने कान चौकन्ने कर लिए, जिससे कोई बात अनसुनी न रह जाए। यह देख पुजारी को हँसी आ गई।</w:t>
      </w:r>
      <w:r>
        <w:rPr>
          <w:b w:val="0"/>
          <w:i w:val="0"/>
        </w:rPr>
        <w:t>"देखो योद्धा, जब तक तुम्हारे सामने विरोधी दल से कोई योद्धा आता रहेगा, तब तक तुम्हें इस गुफा में प्रवेश का अवसर मिलता रहेगा,"पुजारी ने स्पष्टता से उत्तर दिया।</w:t>
      </w:r>
      <w:r>
        <w:t xml:space="preserve"> </w:t>
      </w:r>
      <w:r>
        <w:rPr>
          <w:b w:val="0"/>
          <w:i w:val="0"/>
        </w:rPr>
        <w:t>यह सुनकर क्षितिज ज्यादा नहीं, पर हल्का मुस्कुराया।</w:t>
      </w:r>
      <w:r>
        <w:rPr>
          <w:b w:val="0"/>
          <w:i w:val="0"/>
        </w:rPr>
        <w:t>"ठीक है, पुजारी जी,"इतना कहकर वह शांत हो गया।</w:t>
      </w:r>
      <w:r>
        <w:t xml:space="preserve"> </w:t>
      </w:r>
      <w:r>
        <w:rPr>
          <w:b w:val="0"/>
          <w:i w:val="0"/>
        </w:rPr>
        <w:t>इसके बाद पुजारी ने आतंकी टोली के लड़कों की ओर देखते हुए पूछा—</w:t>
      </w:r>
      <w:r>
        <w:rPr>
          <w:b w:val="0"/>
          <w:i w:val="0"/>
        </w:rPr>
        <w:t>"तुम में से कौन इस गुफा में जाना चाहता है?"</w:t>
      </w:r>
      <w:r>
        <w:rPr>
          <w:b w:val="0"/>
          <w:i w:val="0"/>
        </w:rPr>
        <w:t>"मैं जाना चाहता हूँ। और इस लड़के का घमंड तोड़कर जाना चाहता हूँ,"उनमें से एक नवयुवक उठ खड़ा हुआ और धीरे-धीरे चलता हुआ पुजारी और क्षितिज के समीप आ गया। उसकी चाल में ही इतना अभिमान था मानो किसी रियासत का राजा हो।</w:t>
      </w:r>
      <w:r>
        <w:rPr>
          <w:b w:val="0"/>
          <w:i w:val="0"/>
        </w:rPr>
        <w:t>"मेरा नाम भय है, और मैं आज गुफा में प्रवेश करना चाहता हूँ। लेकिन शर्त ये है कि मुझे इस लड़के से ही लड़ना है, किसी और से नहीं!"</w:t>
      </w:r>
      <w:r>
        <w:rPr>
          <w:b w:val="0"/>
          <w:i w:val="0"/>
        </w:rPr>
        <w:t>यह सुनकर वहाँ मौजूद क्षितिज के साथी और मित्र सभी चौंक गए।</w:t>
      </w:r>
      <w:r>
        <w:rPr>
          <w:b w:val="0"/>
          <w:i w:val="0"/>
        </w:rPr>
        <w:t>"क्यों? आखिर तुम सिर्फ इसी लड़के से ही मुकाबला क्यों करना चाहते हो?"</w:t>
      </w:r>
      <w:r>
        <w:rPr>
          <w:b w:val="0"/>
          <w:i w:val="0"/>
        </w:rPr>
        <w:t>...तो क्या होगा उस भय नामक योद्धा का?</w:t>
      </w:r>
      <w:r>
        <w:t xml:space="preserve"> </w:t>
      </w:r>
      <w:r>
        <w:rPr>
          <w:b w:val="0"/>
          <w:i w:val="0"/>
        </w:rPr>
        <w:t>और वह क्षितिज से ही मुकाबला क्यों करना चाहता है?</w:t>
      </w:r>
      <w:r>
        <w:t xml:space="preserve"> </w:t>
      </w:r>
      <w:r>
        <w:rPr>
          <w:b w:val="0"/>
          <w:i w:val="0"/>
        </w:rPr>
        <w:t>जानने के लिए सुनते रहिए—‘ब्रह्मांड का रक्षक', केवल Pocket FM पर।</w:t>
      </w:r>
      <w:r>
        <w:t xml:space="preserve"> </w:t>
      </w:r>
      <w:r>
        <w:rPr>
          <w:b w:val="0"/>
          <w:i w:val="0"/>
        </w:rPr>
        <w:t>%%%%</w:t>
      </w:r>
    </w:p>
    <w:p>
      <w:r>
        <w:br w:type="page"/>
      </w:r>
    </w:p>
    <w:p>
      <w:pPr>
        <w:pStyle w:val="Heading1"/>
      </w:pPr>
      <w:r>
        <w:t>Ep 35 - अव शक्ति लेवल से अनु शक्ति लेवल तक</w:t>
      </w:r>
    </w:p>
    <w:p>
      <w:r>
        <w:rPr>
          <w:b w:val="0"/>
          <w:i w:val="0"/>
        </w:rPr>
        <w:t>"इस कमीने लड़के ने मेरे छोटे भाई पर वार किया है, जो कि हमारे वंश का सातवाँ राजकुमार था। अब यह छठा राजकुमार उस बेइज्जती का बदला लेने आया है,"</w:t>
      </w:r>
      <w:r>
        <w:t xml:space="preserve"> </w:t>
      </w:r>
      <w:r>
        <w:rPr>
          <w:b w:val="0"/>
          <w:i w:val="0"/>
        </w:rPr>
        <w:t>उस 'भय' नामक लड़के ने बड़े ही घमंड से यह बात कही थी।</w:t>
      </w:r>
      <w:r>
        <w:t xml:space="preserve"> </w:t>
      </w:r>
      <w:r>
        <w:rPr>
          <w:b w:val="0"/>
          <w:i w:val="0"/>
        </w:rPr>
        <w:t>"अरे लेकिन—"पुजारी कुछ बोलने ही वाले थे कि बीच में ही क्षितिज ने हस्तक्षेप करते हुए कहा,"ठीक है, मैं भी मुकाबले के लिए तैयार हूँ।"</w:t>
      </w:r>
      <w:r>
        <w:t xml:space="preserve"> </w:t>
      </w:r>
      <w:r>
        <w:rPr>
          <w:b w:val="0"/>
          <w:i w:val="0"/>
        </w:rPr>
        <w:t>उसने बेहद शांत लेकिन आत्मविश्वास से भरी आवाज़ में जवाब दिया। क्षितिज की यह प्रतिक्रिया सुनकर पुजारी बोले,"तो चलो, फिर मुकाबले के मैदान में चलते हैं।"</w:t>
      </w:r>
      <w:r>
        <w:t xml:space="preserve"> </w:t>
      </w:r>
      <w:r>
        <w:rPr>
          <w:b w:val="0"/>
          <w:i w:val="0"/>
        </w:rPr>
        <w:t>और सभी दोबारा उसी मंच पर आ पहुँचे जहाँ पिछला युद्ध हुआ था।</w:t>
      </w:r>
      <w:r>
        <w:t xml:space="preserve"> </w:t>
      </w:r>
      <w:r>
        <w:rPr>
          <w:b w:val="0"/>
          <w:i w:val="0"/>
        </w:rPr>
        <w:t>"लड़के! मैं तुझे बर्बाद कर दूँगा!"इतना कहते ही भय ने एक जोरदार मुक्का क्षितिज की ओर फेंका। लेकिन क्षितिज के कुछ करने से पहले ही, भय का मुक्का क्षितिज के सीने से जा टकराया। जैसे ही वो वार क्षितिज के शरीर से टकराया, क्षितिज के मुँह से दर्दभरी चीख निकली —"आह!"— और थोड़ा खून भी बाहर निकल आया।</w:t>
      </w:r>
      <w:r>
        <w:t xml:space="preserve"> </w:t>
      </w:r>
      <w:r>
        <w:rPr>
          <w:b w:val="0"/>
          <w:i w:val="0"/>
        </w:rPr>
        <w:t>क्षितिज ने मन में सोचा —"तो यही है असली तकनीक की ताकत… इसने समय तत्व और आकाश तत्व को मिलाकर यह विद्या तैयार की है। मेरी एक तत्व वाली तकनीक से इसका सामना नहीं हो सकता… मुझे नवम श्रेणी की तकनीक सीखनी ही पड़ेगी। लेकिन पहले इस पागल सांड को ठिकाने लगाना होगा!"</w:t>
      </w:r>
      <w:r>
        <w:t xml:space="preserve"> </w:t>
      </w:r>
      <w:r>
        <w:rPr>
          <w:b w:val="0"/>
          <w:i w:val="0"/>
        </w:rPr>
        <w:t>उसने तत्काल अग्नि तत्व की पैनी तकनीक पर ध्यान केंद्रित किया और एक झटके में अग्नि को अपने हाथ पर समेटा। अग्नि एक तीर की तरह उसकी हथेली से निकली और सीधा भय के सीने को भेदते हुए पार निकल गई। खून का फव्वारा उसके शरीर से फूट पड़ा और भय क्षितिज की ओर अवाक नजरों से देखता रह गया… अगले ही पल वो जमीन पर धड़ाम से गिर पड़ा।</w:t>
      </w:r>
      <w:r>
        <w:t xml:space="preserve"> </w:t>
      </w:r>
      <w:r>
        <w:rPr>
          <w:b w:val="0"/>
          <w:i w:val="0"/>
        </w:rPr>
        <w:t>जब वह गिरा, तो किसी को यकीन ही नहीं हुआ। क्योंकि वह कोई कमजोर लड़का नहीं था — वह अवशक्ति लेवल नौ का ताकतवर योद्धा था। लेकिन कौन समझाए कि क्षितिज नाम का यह राक्षस, अनुशक्ति के प्राथमिक स्तर के योद्धाओं को भी धोबी पछाड़ देने में माहिर है।</w:t>
      </w:r>
      <w:r>
        <w:t xml:space="preserve"> </w:t>
      </w:r>
      <w:r>
        <w:rPr>
          <w:b w:val="0"/>
          <w:i w:val="0"/>
        </w:rPr>
        <w:t>पुजारी ने पिछली बार की तरह इस बार भी क्षितिज से कुछ नहीं कहा। क्षितिज ने उन्हें नमस्ते किया और आगे की ओर चल पड़ा। जैसे ही वह गुफा में पहुँचा, उसका घाव चंद क्षणों में भर गया और वह फिर से तरोताजा हो गया। इस बार उसने वायु तत्व की गुफा में प्रवेश किया।</w:t>
      </w:r>
      <w:r>
        <w:t xml:space="preserve"> </w:t>
      </w:r>
      <w:r>
        <w:rPr>
          <w:b w:val="0"/>
          <w:i w:val="0"/>
        </w:rPr>
        <w:t>वहाँ फिर एक मंच उभरा और एक पत्थर बाहर आया। क्षितिज ने उसे चकनाचूर कर दिया और उसकी सारी शक्ति सोख ली। उसे पिछले अनुभव की तरह यह संदेश मिला कि वह वायु तत्व की पहली लेवल पार कर चुका है और दूसरी लेवल में प्रवेश पा चुका है। उसे वायु तत्व के दस पॉइंट्स मिले, जिससे उसकी ताकत में भारी वृद्धि हुई और वह अवशक्ति लेवल चार की ओर बाईस पॉइंट्स और नजदीक पहुँच गया।</w:t>
      </w:r>
      <w:r>
        <w:t xml:space="preserve"> </w:t>
      </w:r>
      <w:r>
        <w:rPr>
          <w:b w:val="0"/>
          <w:i w:val="0"/>
        </w:rPr>
        <w:t>वायु तत्व में सफलता पाने के बाद, उसे धरती तत्व की ताकत भी बढ़ानी थी। लेकिन उसके दोस्त बाहर इंतज़ार कर रहे थे और बोर हो चुके थे। इसलिए उसने निश्चय किया कि कल अकेले आकर धरती तत्व पर ध्यान देगा। सबने वहाँ से निकलकर ड्रैगन अकादमी में जाकर अपने-अपने कमरों में विश्राम किया।</w:t>
      </w:r>
      <w:r>
        <w:t xml:space="preserve"> </w:t>
      </w:r>
      <w:r>
        <w:rPr>
          <w:b w:val="0"/>
          <w:i w:val="0"/>
        </w:rPr>
        <w:t>अगले दिन क्षितिज ने अकेले ही मंदिर जाने का फैसला किया। उसे अपने दोस्तों को बाहर बैठाकर प्रतीक्षा कराना पसंद नहीं था। निकलने से पहले उसने अमृता और मियांक की खबर जानने की कोशिश की, लेकिन किसी को कुछ पता नहीं चला। और फिर वह अकेले ही निकल पड़ा।</w:t>
      </w:r>
      <w:r>
        <w:t xml:space="preserve"> </w:t>
      </w:r>
      <w:r>
        <w:rPr>
          <w:b w:val="0"/>
          <w:i w:val="0"/>
        </w:rPr>
        <w:t>मंदिर पहुँचते ही उसने देखा कि मध्य क्षेत्र के द्वितीय वर्ष के साथी वहाँ पहले से मौजूद थे। पर जैसे ही क्षितिज वहाँ पहुँचा, वे सब उसे आतंकवादी दस्ते के सैनिकों की तरह घूरने लगे… मानो वह उनके सात जन्मों का दुश्मन हो। क्षितिज बस बैठ ही रहा था कि पुजारी ने उसे देखकर मुस्कुराते हुए कहा,</w:t>
      </w:r>
      <w:r>
        <w:t xml:space="preserve"> </w:t>
      </w:r>
      <w:r>
        <w:rPr>
          <w:b w:val="0"/>
          <w:i w:val="0"/>
        </w:rPr>
        <w:t>"अरे क्षितिज! तुम फिर से आ गए? क्या इरादा है? क्या तुम इन सारी रहस्यमयी गुफाओं को खाली करवाना चाहते हो?"</w:t>
      </w:r>
      <w:r>
        <w:t xml:space="preserve"> </w:t>
      </w:r>
      <w:r>
        <w:rPr>
          <w:b w:val="0"/>
          <w:i w:val="0"/>
        </w:rPr>
        <w:t>पुजारी ने उसकी टाँग खींचते हुए मजाक में कहा।</w:t>
      </w:r>
      <w:r>
        <w:t xml:space="preserve"> </w:t>
      </w:r>
      <w:r>
        <w:rPr>
          <w:b w:val="0"/>
          <w:i w:val="0"/>
        </w:rPr>
        <w:t>"पुजारी जी! अगर मेरे बस में होता तो मैं यकीनन ऐसा कर देता, लेकिन आपने ही तो इजाज़त नहीं दी,"क्षितिज ने मुस्कुराते हुए तीखा तीर चला दिया।</w:t>
      </w:r>
      <w:r>
        <w:t xml:space="preserve"> </w:t>
      </w:r>
      <w:r>
        <w:rPr>
          <w:b w:val="0"/>
          <w:i w:val="0"/>
        </w:rPr>
        <w:t>पुजारी अब बाकियों की ओर देखकर बोले,"तुम लोग और क्षितिज, सभी ड्रैगन अकादमी से हो — तो आपसी भाईचारे से फैसला करोगे या लड़ाई करके?"</w:t>
      </w:r>
      <w:r>
        <w:t xml:space="preserve"> </w:t>
      </w:r>
      <w:r>
        <w:rPr>
          <w:b w:val="0"/>
          <w:i w:val="0"/>
        </w:rPr>
        <w:t>तभी उन छात्रों में से एक खड़ा हुआ और बोला,"हम इसके भाई तो दूर, परछाई तक नहीं बन सकते। मैं इसे चुनौती देता हूँ — अगर दम है तो मुझे हराकर दिखाए!"</w:t>
      </w:r>
      <w:r>
        <w:t xml:space="preserve"> </w:t>
      </w:r>
      <w:r>
        <w:rPr>
          <w:b w:val="0"/>
          <w:i w:val="0"/>
        </w:rPr>
        <w:t>यह वही लड़का था जो परमेश का खास चमचा था, और जब से परमेश घायल हुआ था, यह खुद को ग्रुप का लीडर समझने लगा था। और पिछले दो दिन से अकड़ के कहता फिर रहा था —"अगर क्षितिज मिला, तो मैं उसे कुत्ते की तरह पीटूंगा और जान की भीख मँगवाऊंगा।"</w:t>
      </w:r>
      <w:r>
        <w:t xml:space="preserve"> </w:t>
      </w:r>
      <w:r>
        <w:rPr>
          <w:b w:val="0"/>
          <w:i w:val="0"/>
        </w:rPr>
        <w:t>आज उसके ग्रुप को राहत मिलने वाली थी — सब जानते थे कि उस चमचे की बातें खोखली हैं। लेकिन परमेश का खास होने के कारण कोई कुछ नहीं कहता था। आज सबके मन को सुकून मिलने वाला था, क्योंकि जतिन नाम का वह लड़का आज पहली बार असल पिटाई खाने वाला था।</w:t>
      </w:r>
      <w:r>
        <w:t xml:space="preserve"> </w:t>
      </w:r>
      <w:r>
        <w:rPr>
          <w:b w:val="0"/>
          <w:i w:val="0"/>
        </w:rPr>
        <w:t>पुजारी ने बिना कोई राय दिए सबको मैदान में बुलाया और मुकाबला शुरू हुआ। क्षितिज को समय व्यर्थ नहीं करना था। उसने एक हाथ में हवा तत्व समेटा और ज़मीन पर मुक्का मारा। जतिन कुछ कर पाता उससे पहले ही सबने देखा कि वह हवा में उड़ता हुआ चला गया। चंद पलों में ही मुकाबला खत्म हो गया।</w:t>
      </w:r>
      <w:r>
        <w:t xml:space="preserve"> </w:t>
      </w:r>
      <w:r>
        <w:rPr>
          <w:b w:val="0"/>
          <w:i w:val="0"/>
        </w:rPr>
        <w:t>जतिन जब जमीन पर गिरा तो वह एक गड्ढे में जा गिरा था। उसकी हालत परमेश से भी बदतर थी। लेकिन इस बार किसी को शिकायत नहीं थी — सबके चेहरों पर सुकून की मुस्कान थी, और थोड़ा डर भी — क्योंकि क्षितिज की ताकत फिर से बढ़ चुकी थी। पुजारी भी चौंक गए, पर कुछ बोले नहीं।</w:t>
      </w:r>
      <w:r>
        <w:t xml:space="preserve"> </w:t>
      </w:r>
      <w:r>
        <w:rPr>
          <w:b w:val="0"/>
          <w:i w:val="0"/>
        </w:rPr>
        <w:t>क्षितिज ने उन्हें नमस्ते किया और वहाँ से चला गया। इस बार उसने धरती तत्व की गुफा चुनी, लेकिन साधारण गुफा में न जाकर ‘दिव्य पत्थर गुफा' की ओर बढ़ा। उसे वहाँ प्रवेश नहीं मिला, तो वह ‘धरती फल गुफा' की ओर गया। तभी एक यांत्रिक आवाज गूंज उठी:"आप प्रवेश कर सकते हैं, लेकिन आपकी धरती तत्व की लेवल बहुत कम है। कम से कम लेवल चार चाहिए।"</w:t>
      </w:r>
      <w:r>
        <w:t xml:space="preserve"> </w:t>
      </w:r>
      <w:r>
        <w:rPr>
          <w:b w:val="0"/>
          <w:i w:val="0"/>
        </w:rPr>
        <w:t>लेकिन क्षितिज इस बार किसी नियम को मानने नहीं आया था। उसने उसे अनसुना किया और आगे बढ़ गया। वह एक विशेष आसन में बैठा, तभी एक ऊर्जा उसके शरीर में समा गई और उसकी शक्तियों की जांच करने लगी। कुछ समय बाद वह ऊर्जा बाहर निकली और आवाज आई,"आप धरती फल प्राप्त करने के योग्य तो हैं, पर आपकी लेवल कम है। यह फल खाना आपकी जान को खतरे में डाल सकता है।"</w:t>
      </w:r>
      <w:r>
        <w:t xml:space="preserve"> </w:t>
      </w:r>
      <w:r>
        <w:rPr>
          <w:b w:val="0"/>
          <w:i w:val="0"/>
        </w:rPr>
        <w:t>पर क्षितिज नियम तोड़ने ही आया था। उसने चेतावनी की परवाह किए बिना फल का इंतज़ार किया। कुछ समय बाद, वहाँ एक चमकता हुआ फल प्रकट हुआ। उसकी रोशनी इतनी तीव्र थी कि क्षितिज की आंखें चौंधिया गईं।</w:t>
      </w:r>
      <w:r>
        <w:t xml:space="preserve"> </w:t>
      </w:r>
      <w:r>
        <w:rPr>
          <w:b w:val="0"/>
          <w:i w:val="0"/>
        </w:rPr>
        <w:t>थोड़े घबराते हुए उसने फल उठाया और एक टुकडा खा लिया… उसे कुछ भी महसूस नहीं हुआ। फिर धीरे-धीरे पूरा फल खा गया। कुछ देर तक कुछ नहीं हुआ — उसे लगा कि अब कोई असर नहीं होगा। लेकिन तभी अचानक उसके शरीर में एक ऊर्जा का तूफान उठ गया — शक्तियों की बाढ़ सी आ गई — और उसका शरीर फटने की कगार पर पहुँच गया।</w:t>
      </w:r>
      <w:r>
        <w:t xml:space="preserve"> </w:t>
      </w:r>
      <w:r>
        <w:rPr>
          <w:b w:val="0"/>
          <w:i w:val="0"/>
        </w:rPr>
        <w:t>तभी वही यांत्रिक आवाज फिर से गूंजी —"मैंने आपको पहले ही चेतावनी दी थी कि आप अणुशक्ति लेवल पर नहीं पहुँचे हैं। फिर भी आपने यह फल खा लिया। अब परिणाम के लिए तैयार रहिए…"</w:t>
      </w:r>
      <w:r>
        <w:t xml:space="preserve"> </w:t>
      </w:r>
      <w:r>
        <w:rPr>
          <w:b w:val="0"/>
          <w:i w:val="0"/>
        </w:rPr>
        <w:t>फिर वहाँ से एक परछाई बाहर निकली, जो हूबहू पुजारी जैसी प्रतीत हो रही थी। उसने क्षितिज के माथे पर हाथ रखा, और उसका शरीर जो फूल रहा था, धीरे-धीरे संकुचित होने लगा। साथ ही उसकी शक्तियाँ भी बढ़ने लगीं।अव शक्ति लेवल चार… फिर पाँच… थोड़ी देर शांति रही… फिर छह… सात… आठ… नौ… दस को पार करते हुए सीधा अनु शक्ति के स्तर एक, दो, तीन, चार तक पहुँच गया। इसके बाद उसका शरीर शांत हो गया। लेकिन ये क्या? शक्तियाँ फिर से बढ़ने लगीं— पाँच… छह… सात… और अंततः आठवें अनु शक्ति स्तर पर उसकी वृद्धि रुक गई।उसे अब भी होश नहीं था, पर पुजारी ने उसे वैसे ही लेटे रहने दिया।</w:t>
      </w:r>
      <w:r>
        <w:t xml:space="preserve"> </w:t>
      </w:r>
      <w:r>
        <w:rPr>
          <w:b w:val="0"/>
          <w:i w:val="0"/>
        </w:rPr>
        <w:t>कुछ समय बाद उसकी नींद खुली तो उसने ब्रह्म यंत्र को पुकारा और अपना status पूछा, क्योंकि उसे सब कुछ किसी सपने जैसा लग रहा था— पुजारी का आना, उसकी शक्ति वृद्धि और अनु शक्ति स्तर तक पहुँचना— कोई बात विश्वसनीय नहीं लग रही थी।</w:t>
      </w:r>
      <w:r>
        <w:t xml:space="preserve"> </w:t>
      </w:r>
      <w:r>
        <w:rPr>
          <w:b w:val="0"/>
          <w:i w:val="0"/>
        </w:rPr>
        <w:t>तभी ब्रह्म यंत्र की आवाज गूँजी,"आप अनु शक्ति लेवल आठ पर पहुँच चुके हैं। आपकी महा तत्व पॉइंट्स की संख्या दो दशम अस्सी है। आपकी ताकत अब ग्यारह हज़ार किलो तक बढ़ चुकी है। आपको ब्रह्म तलवार प्राप्त हुई है, जो अव शक्ति स्तर पार करने पर प्रदान की जाती है। अनु शक्ति स्तर में आपको एक नई तकनीक प्राप्त हुई है, तीर चलाने की विद्या।</w:t>
      </w:r>
      <w:r>
        <w:t xml:space="preserve"> </w:t>
      </w:r>
      <w:r>
        <w:rPr>
          <w:b w:val="0"/>
          <w:i w:val="0"/>
        </w:rPr>
        <w:t>अब आप अपनी मूल तत्वीय शक्तियों से तीर बनाकर उस पर हमला कर सकते हैं। और अंत में, आप धरती तत्व की पाँचवीं लेवल तक पहुँच चुके हैं। वायु तत्व की पहली लेवल आपने पहले ही पार कर ली है। अब आप नवम श्रेणी की तकनीक का उपयोग कर सकते हैं, या फिर उसे स्वयं निर्मित भी कर सकते हैं।"</w:t>
      </w:r>
      <w:r>
        <w:t xml:space="preserve"> </w:t>
      </w:r>
      <w:r>
        <w:rPr>
          <w:b w:val="0"/>
          <w:i w:val="0"/>
        </w:rPr>
        <w:t>जब क्षितिज ने ‘उपयोग' से ज्यादा ‘निर्माण' की बात सुनी, तो उसके चेहरे पर मानो पूरी दुनिया जीत लेने का उत्साह उमड़ आया। फिर उसने गुफा से बाहर निकलने का निश्चय किया। बाहर आते ही वहाँ उसका इंतज़ार कर रहे पुजारी मुस्कुरा उठे।</w:t>
      </w:r>
      <w:r>
        <w:t xml:space="preserve"> </w:t>
      </w:r>
      <w:r>
        <w:rPr>
          <w:b w:val="0"/>
          <w:i w:val="0"/>
        </w:rPr>
        <w:t>"आओ क्षितिज! तुम्हें अंदर गए हुए पूरे बीस दिन हो चुके हैं। इतने दिनों से मैं सबको कहता रहा कि गुफा का कार्य चल रहा है, ताकि कोई अंदर न आए। अच्छा हुआ तुम लौट आए,"पुजारी मुस्कुराकर बोले।</w:t>
      </w:r>
      <w:r>
        <w:t xml:space="preserve"> </w:t>
      </w:r>
      <w:r>
        <w:rPr>
          <w:b w:val="0"/>
          <w:i w:val="0"/>
        </w:rPr>
        <w:t>"मुझे तो लगा कि बस एक दिन ही बीता है… और आप कह रहे हैं बीस दिन?"क्षितिज ने आश्चर्य से कहा।</w:t>
      </w:r>
      <w:r>
        <w:t xml:space="preserve"> </w:t>
      </w:r>
      <w:r>
        <w:rPr>
          <w:b w:val="0"/>
          <w:i w:val="0"/>
        </w:rPr>
        <w:t>"हाँ, क्षितिज। सच में बीस दिन हो चुके हैं। पिछले कुछ दिनों से तुम्हारे दोस्त और दुश्मन— दोनों ही बार-बार आ रहे थे।"पुजारी ने गंभीर होकर बताया।</w:t>
      </w:r>
      <w:r>
        <w:t xml:space="preserve"> </w:t>
      </w:r>
      <w:r>
        <w:rPr>
          <w:b w:val="0"/>
          <w:i w:val="0"/>
        </w:rPr>
        <w:t>"दोस्त और दुश्मन? मतलब कौन-कौन आया था?"क्षितिज ने चौंककर पूछा।</w:t>
      </w:r>
      <w:r>
        <w:t xml:space="preserve"> </w:t>
      </w:r>
      <w:r>
        <w:rPr>
          <w:b w:val="0"/>
          <w:i w:val="0"/>
        </w:rPr>
        <w:t>"जो लोग तुम्हारे साथ आए थे, वही तुम्हारे दोस्त बार-बार लौटकर आते रहे। और आतंकी टोली का पाँचवाँ और चौथा राजकुमार भी यहाँ आया था।"पुजारी ने शांत स्वर में जवाब दिया।</w:t>
      </w:r>
      <w:r>
        <w:t xml:space="preserve"> </w:t>
      </w:r>
      <w:r>
        <w:rPr>
          <w:b w:val="0"/>
          <w:i w:val="0"/>
        </w:rPr>
        <w:t>"क्या कुछ बोले वो लोग? मतलब किस वजह से आए थे? उनका मकसद क्या था?"क्षितिज ने थोड़ी चिंता के साथ पूछा।</w:t>
      </w:r>
      <w:r>
        <w:t xml:space="preserve"> </w:t>
      </w:r>
      <w:r>
        <w:rPr>
          <w:b w:val="0"/>
          <w:i w:val="0"/>
        </w:rPr>
        <w:t>"नहीं, उन्होंने स्पष्ट कुछ नहीं कहा। लेकिन उनकी बातों से ऐसा लगा कि कोई व्यक्ति लापता हो गया है, जो मिल नहीं रहा है। और तुम भी अचानक गायब हो गए थे… ऐसे में वो लोग असमंजस में थे कि अब क्या करें।"पुजारी ने वो सब बताया जो उसने सुना था।</w:t>
      </w:r>
      <w:r>
        <w:t xml:space="preserve"> </w:t>
      </w:r>
      <w:r>
        <w:rPr>
          <w:b w:val="0"/>
          <w:i w:val="0"/>
        </w:rPr>
        <w:t>यह बात सुनकर क्षितिज भी गंभीर हो गया। उसने जल्दी से पुजारी को प्रणाम किया और वहाँ से तेजी से निकल पड़ा। वह तुरंत पोर्टल के रास्ते बाहर आया। उसके जाते ही पुजारी बोले,"मनोरथ साम्राज्य का राजकुमार होकर भी तुझे इधर-उधर शक्तियाँ हासिल करने जाना पड़ रहा है… कितनी बड़ी विडंबना पूर्ण बात है। मगर इसमें निश्चित ही तुम्हारे दादाजी विक्रमादित्य का हाथ होगा। वो तुम्हें इस साम्राज्य की वर्तमान स्थिति से परिचित कराना चाहते होंगे। लेकिन तुम्हें देखकर लगता है कि उनका उद्देश्य पूर्ण होने ही वाला है… और आतंकी टोली का बुरा समय अब शुरू हो चुका है। ऊपर वाला ही जानता है आगे क्या होगा, पर मेरी यही प्रार्थना है कि पिंडारियों और इस आतंकी टोली से मनोरथ साम्राज्य को जल्द से जल्द छुटकारा मिले।"</w:t>
      </w:r>
      <w:r>
        <w:t xml:space="preserve"> </w:t>
      </w:r>
      <w:r>
        <w:rPr>
          <w:b w:val="0"/>
          <w:i w:val="0"/>
        </w:rPr>
        <w:t>जब क्षितिज अकादमी पहुँचा, तो वहाँ निशांत, मनीष, मयूरी, स्मिता, अदिति, रीतिका, प्रीति, आर्यन और अजातशत्रु ऐसे खड़े थे जैसे किसी पर हमला करने ही वाले हों। उन्हें देखकर क्षितिज भी एक क्षण के लिए ठिठक गया।</w:t>
      </w:r>
      <w:r>
        <w:t xml:space="preserve"> </w:t>
      </w:r>
      <w:r>
        <w:rPr>
          <w:b w:val="0"/>
          <w:i w:val="0"/>
        </w:rPr>
        <w:t>"अरे! तुम लोग किसी पर हमला करने के लिए रुके हो क्या?"उसने हँसते हुए, पर घबराए स्वर में पूछा।</w:t>
      </w:r>
      <w:r>
        <w:t xml:space="preserve"> </w:t>
      </w:r>
      <w:r>
        <w:rPr>
          <w:b w:val="0"/>
          <w:i w:val="0"/>
        </w:rPr>
        <w:t>"बातें बाद में… पहले आचार्य वशिष्ठ के कक्ष में चलो।"आर्यन ने बिना देरी किए उसका हाथ पकड़ा और खींचने लगा।</w:t>
      </w:r>
      <w:r>
        <w:t xml:space="preserve"> </w:t>
      </w:r>
      <w:r>
        <w:rPr>
          <w:b w:val="0"/>
          <w:i w:val="0"/>
        </w:rPr>
        <w:t>"ठीक है बाबा! इतना भी मत खींचो, मैं खुद चल रहा हूँ।"क्षितिज ने हँसते हुए आर्यन से हाथ छुड़ाया और उसे आगे करके खुद पीछे चलने लगा।</w:t>
      </w:r>
      <w:r>
        <w:t xml:space="preserve"> </w:t>
      </w:r>
      <w:r>
        <w:rPr>
          <w:b w:val="0"/>
          <w:i w:val="0"/>
        </w:rPr>
        <w:t>जब सभी आचार्य वशिष्ठ के कक्ष के बाहर पहुँचे, तो अंदर से ही आवाज़ आई—"सभी अंदर आ जाएँ।"</w:t>
      </w:r>
      <w:r>
        <w:t xml:space="preserve"> </w:t>
      </w:r>
      <w:r>
        <w:rPr>
          <w:b w:val="0"/>
          <w:i w:val="0"/>
        </w:rPr>
        <w:t>वे सभी भीतर आए और एक साथ आचार्य को प्रणाम किया। आचार्य ने जैसे ही गर्दन उठाकर क्षितिज की ओर देखा, वो चौंक गए।</w:t>
      </w:r>
      <w:r>
        <w:t xml:space="preserve"> </w:t>
      </w:r>
      <w:r>
        <w:rPr>
          <w:b w:val="0"/>
          <w:i w:val="0"/>
        </w:rPr>
        <w:t>"क्षितिज… तुम्हारी शक्तियाँ…"बस इतना ही कह पाए, और फिर चुप हो गए।</w:t>
      </w:r>
      <w:r>
        <w:t xml:space="preserve"> </w:t>
      </w:r>
      <w:r>
        <w:rPr>
          <w:b w:val="0"/>
          <w:i w:val="0"/>
        </w:rPr>
        <w:t>बाकी लोग जो अब तक चिंता में थे, वे उसकी शक्तियों की ओर देखना ही भूल गए थे। लेकिन जब उनकी नजरें उस पर पड़ीं, तो सभी के मुँह आश्चर्य से खुले रह गए।</w:t>
      </w:r>
      <w:r>
        <w:t xml:space="preserve"> </w:t>
      </w:r>
      <w:r>
        <w:rPr>
          <w:b w:val="0"/>
          <w:i w:val="0"/>
        </w:rPr>
        <w:t>"भाई! आप सीधा अनु शक्ति के लेवल आठ तक पहुँच चुके हो!"आर्यन ने विस्मय से चिल्लाते हुए कहा, और अब उसे वास्तव में क्षितिज से ईर्ष्या होने लगी थी।</w:t>
      </w:r>
      <w:r>
        <w:t xml:space="preserve"> </w:t>
      </w:r>
      <w:r>
        <w:rPr>
          <w:b w:val="0"/>
          <w:i w:val="0"/>
        </w:rPr>
        <w:t>"हाँ क्षितिज, मुझे बेहद खुशी हुई… तुम्हारी शक्तियों की जो रफ्तार है, वह अविश्वसनीय है। अब तक के सबसे तेज़ शक्ति अर्जित करने वालों में तुम ही अग्रणी हो। जहाँ दूसरों की वृद्धि थमती है, वहाँ से तुम्हारी वृद्धि शुरू होती है।"आचार्य ने प्रशंसा से कहा, फिर थोड़ी देर रुक गए… मानो उन्हें कुछ महत्वपूर्ण याद आ गया हो।</w:t>
      </w:r>
      <w:r>
        <w:t xml:space="preserve"> </w:t>
      </w:r>
      <w:r>
        <w:rPr>
          <w:b w:val="0"/>
          <w:i w:val="0"/>
        </w:rPr>
        <w:t>अब सवाल ये है कि आचार्य वशिष्ठ ने क्षितिज को आखिर बुलाया क्यों था?</w:t>
      </w:r>
    </w:p>
    <w:p>
      <w:r>
        <w:rPr>
          <w:b w:val="0"/>
          <w:i w:val="0"/>
        </w:rPr>
        <w:t>और ऐसा क्या हुआ था जिससे सभी इतने चिंतित दिख रहे थे?जानने के लिए सुनते रहिए —"ब्रह्मांड का रक्षक", सिर्फPocket FMपर।</w:t>
      </w:r>
      <w:r>
        <w:t xml:space="preserve"> </w:t>
      </w:r>
      <w:r>
        <w:rPr>
          <w:b w:val="0"/>
          <w:i w:val="0"/>
        </w:rPr>
        <w:t>%%%%</w:t>
      </w:r>
    </w:p>
    <w:p>
      <w:r>
        <w:br w:type="page"/>
      </w:r>
    </w:p>
    <w:p>
      <w:pPr>
        <w:pStyle w:val="Heading1"/>
      </w:pPr>
      <w:r>
        <w:t>Ep 36 - क्षितिज बना लीडर</w:t>
      </w:r>
    </w:p>
    <w:p>
      <w:r>
        <w:rPr>
          <w:b w:val="0"/>
          <w:i w:val="0"/>
        </w:rPr>
        <w:t>"क्या हुआ आचार्य? आपने इतनी जल्दी-जल्दी मुझे यहाँ क्यों बुलाया?"</w:t>
      </w:r>
      <w:r>
        <w:t xml:space="preserve"> </w:t>
      </w:r>
      <w:r>
        <w:rPr>
          <w:b w:val="0"/>
          <w:i w:val="0"/>
        </w:rPr>
        <w:t>क्षितिज ने चिंतित होकर पूछा, क्योंकि उसे थोड़ी बहुत आशंका हो गई थी। मियांक, अमृता, जय और विवेक कहीं दिखाई नहीं दे रहे थे। इसका मतलब साफ था, कुछ ना कुछ गड़बड़ जरूर हुई थी।</w:t>
      </w:r>
      <w:r>
        <w:t xml:space="preserve"> </w:t>
      </w:r>
      <w:r>
        <w:rPr>
          <w:b w:val="0"/>
          <w:i w:val="0"/>
        </w:rPr>
        <w:t>"तुम्हारी बहन, मियांक, जय और विवेक, इन सभी को अकादमी की ओर से एक मिशन सौंपा गया था। करीब एक महीना पहले उन्हें प्रेमनगर गाँव भेजा गया, लेकिन वे अब तक वापस नहीं लौटे। और उन्हे खोजने जो लोग वहाँ गए थे, वे लोग भी अभी तक लापता हैं।"</w:t>
      </w:r>
      <w:r>
        <w:t xml:space="preserve"> </w:t>
      </w:r>
      <w:r>
        <w:rPr>
          <w:b w:val="0"/>
          <w:i w:val="0"/>
        </w:rPr>
        <w:t>इतना कहकर आचार्य क्षितिज की ओर देखने लगे, यह जानने के लिए कि उसकी क्या प्रतिक्रिया होगी । लेकिन क्षितिज का चेहरा बेहद शांत था, जैसे किसी परिपक्व व्यक्ति का होता है। वह बिना विचलित हुए आचार्य की बातों को ध्यान से सुन रहा था। यह देखकर आचार्य के मन में संतोष जगा,कि एक युवा अब जिम्मेदार योद्धा में बदल चुका था।</w:t>
      </w:r>
      <w:r>
        <w:t xml:space="preserve"> </w:t>
      </w:r>
      <w:r>
        <w:rPr>
          <w:b w:val="0"/>
          <w:i w:val="0"/>
        </w:rPr>
        <w:t>"मैं चाहता हूँ कि आर्यन, प्रीति और अजातशत्रु को छोड़कर बाकी सातों लोग उस टीम की खोज में प्रेमनगर जाओ। और मैं सिर्फ इतना नहीं चाहता कि तुम उन्हें वापस लाओ, बल्कि प्रेमनगर को उस आतंकी टोली के चंगुल से मुक्त भी कराओ।"</w:t>
      </w:r>
      <w:r>
        <w:t xml:space="preserve"> </w:t>
      </w:r>
      <w:r>
        <w:rPr>
          <w:b w:val="0"/>
          <w:i w:val="0"/>
        </w:rPr>
        <w:t>इतना कहकर आचार्य को हल्की खाँसी आ गई।</w:t>
      </w:r>
      <w:r>
        <w:t xml:space="preserve"> </w:t>
      </w:r>
      <w:r>
        <w:rPr>
          <w:b w:val="0"/>
          <w:i w:val="0"/>
        </w:rPr>
        <w:t>"आचार्य, आप चिंता न करें। हम न केवल प्रेमनगर को आतंकियों से मुक्त कराएंगे, बल्कि अपने साथियों को भी सुरक्षित वापस लाएँगे,"क्षितिज ने आत्मविश्वास से कहा।</w:t>
      </w:r>
      <w:r>
        <w:t xml:space="preserve"> </w:t>
      </w:r>
      <w:r>
        <w:rPr>
          <w:b w:val="0"/>
          <w:i w:val="0"/>
        </w:rPr>
        <w:t>"बहुत अच्छा। मैं भी यही आशा करता हूँ। लेकिन यदि परिस्थितियाँ विपरीत हुईं, तब भी तुम्हें हर हाल में अपने साथियों को बचाकर लाना है,"आचार्य ने गंभीर स्वर में कहा। फिर थोड़ी देर रुककर उन्होंने कहना शुरू किया,"अगर तुम यह मिशन पूरी तरह सफलतापूर्वक पूरा कर लेते हो, तो मैं तुम सबको पंचम श्रेणी की एक विशेष तकनीक प्रदान करूँगा, जो जीवनभर तुम्हारे काम आएगी। और यदि तुम केवल अपने साथियों को ही बचाने में सफल होते हो, तो भी तुम्हें नवम श्रेणी की एक दुर्लभ तकनीक दूँगा।"</w:t>
      </w:r>
      <w:r>
        <w:t xml:space="preserve"> </w:t>
      </w:r>
      <w:r>
        <w:rPr>
          <w:b w:val="0"/>
          <w:i w:val="0"/>
        </w:rPr>
        <w:t>आचार्य की बात पूरी होते ही सभी में एक जोश भर गया।</w:t>
      </w:r>
      <w:r>
        <w:t xml:space="preserve"> </w:t>
      </w:r>
      <w:r>
        <w:rPr>
          <w:b w:val="0"/>
          <w:i w:val="0"/>
        </w:rPr>
        <w:t>"प्रणाम आचार्य। तो हम चलते हैं।"कहते हुए वे सभी वहाँ से रवाना हो गए।</w:t>
      </w:r>
      <w:r>
        <w:t xml:space="preserve"> </w:t>
      </w:r>
      <w:r>
        <w:rPr>
          <w:b w:val="0"/>
          <w:i w:val="0"/>
        </w:rPr>
        <w:t>आचार्य ने उनके साथ एक और शिष्य को भेजा, जिसे प्रेमनगर का रास्ता पता था। पर क्षितिज को वह शिष्य थोड़ा विचित्र लगा, क्योंकि उसकी शक्तियाँ स्पष्ट नहीं हो पा रही थीं। फिर भी उसने उस बात को नज़रअंदाज किया और उसके मन में यह सवाल उठने लगे,क्या आतंकियों को अमृता और मियांक के बारे में पता चल गया था? और जो लोग उन्हें ढूँढने गए थे, उनके बारे में भी कैसे मालूम पड़ा? साफ था, कोई न कोई अकादमी से जानकारी लीक कर रहा था।</w:t>
      </w:r>
      <w:r>
        <w:t xml:space="preserve"> </w:t>
      </w:r>
      <w:r>
        <w:rPr>
          <w:b w:val="0"/>
          <w:i w:val="0"/>
        </w:rPr>
        <w:t>यानी आतंकी टोली का कोई न कोई सदस्य अकादमी के अंदर मौजूद था, और उसके बारे में अकादमी को अब तक कोई जानकारी नहीं थी। क्षितिज को अब सभी धागे आपस में जुड़ते हुए महसूस हो रहे थे। लेकिन इन विचारों के बीच भी वह अपनी गति को धीमा नहीं कर रहा था।</w:t>
      </w:r>
      <w:r>
        <w:t xml:space="preserve"> </w:t>
      </w:r>
      <w:r>
        <w:rPr>
          <w:b w:val="0"/>
          <w:i w:val="0"/>
        </w:rPr>
        <w:t>वे सभी अकादमी के जटायु पर सवार होकर यात्रा कर रहे थे, और उन्हें लगभग एक हज़ार मील की दूरी तय करनी थी। जटायु की रफ्तार लगभग साठ मील प्रति घंटा थी। यानी उन्हें सत्रह से अठारह घंटे लगने थे, लेकिन हर छह घंटे के बाद जटायु को एक से दो घंटे का विश्राम देना पड़ता था। इस तरह यात्रा का कुल समय लगभग एक दिन का था।</w:t>
      </w:r>
      <w:r>
        <w:t xml:space="preserve"> </w:t>
      </w:r>
      <w:r>
        <w:rPr>
          <w:b w:val="0"/>
          <w:i w:val="0"/>
        </w:rPr>
        <w:t>किसी ने भी इस बात की कोई शिकायत नहीं की और सभी ने शांत चित्त होकर अपनी आँखें बंद कीं और ध्यान में लीन हो गए, जिससे वे प्राकृतिक शक्तियाँ अवशोषित कर सकें। लेकिन क्षितिज की साधना औरों से अलग थी, वह केवल शक्तियाँ ही नहीं, बल्कि नवम श्रेणी की नई तकनीकों का निर्माण भी कर रहा था।</w:t>
      </w:r>
      <w:r>
        <w:t xml:space="preserve"> </w:t>
      </w:r>
      <w:r>
        <w:rPr>
          <w:b w:val="0"/>
          <w:i w:val="0"/>
        </w:rPr>
        <w:t>उसने एक ऐसी तकनीक विकसित की थी जिससे क्षितिज अगर हवा में छलांग मारे तो उसके पैरों के नीचे अपने आप धरती आ जाएगी और हवा में उड़ते हुए भी वो अपनी धरती तत्व और वायु तत्व मिश्रित शक्तियों को अपनी महा विनाशी तलवार में डालकर, आग्नेय आयुध तकनीक का इस्तेमाल करके वो किसी भी योद्धा को चकमा देकर हरा सकता था।</w:t>
      </w:r>
      <w:r>
        <w:t xml:space="preserve"> </w:t>
      </w:r>
      <w:r>
        <w:rPr>
          <w:b w:val="0"/>
          <w:i w:val="0"/>
        </w:rPr>
        <w:t>इस नई तकनीक का नाम उसने ‘वायुधर तकनीक' रखा, जो उसके अनुसार नवम श्रेणी की सबसे खतरनाक तकनीक थी।</w:t>
      </w:r>
      <w:r>
        <w:t xml:space="preserve"> </w:t>
      </w:r>
      <w:r>
        <w:rPr>
          <w:b w:val="0"/>
          <w:i w:val="0"/>
        </w:rPr>
        <w:t>जब उसने अपनी आँखें खोलीं तो प्रेमनगर पास ही दिखाई दे रहा था। यानी उसे यह तकनीक विकसित करने में केवल एक दिन लगा था, वो भी सिर्फ दो तत्वों से। अगर उसे दस तत्वों से प्रथम श्रेणी की तकनीक बनानी हो, तो उसमें सालों लग सकते थे। इस सोच से उसका दिल घबरा उठा।</w:t>
      </w:r>
      <w:r>
        <w:t xml:space="preserve"> </w:t>
      </w:r>
      <w:r>
        <w:rPr>
          <w:b w:val="0"/>
          <w:i w:val="0"/>
        </w:rPr>
        <w:t>उसने बाकी विचारों को झटक दिया और खुद को तैयार किया। सभी साथियों को इशारे से तैयार रहने को कहा। प्रेमनगर से लगभग पाँच किलोमीटर दूर उन्होंने जटायु को उतारा और पैदल आगे बढ़ने लगे। सभी सतर्क थे लेकिन किसी ने अपनी शक्ति का उपयोग नहीं किया। वे सामान्य लोगों जैसे दिख रहे थे।</w:t>
      </w:r>
      <w:r>
        <w:t xml:space="preserve"> </w:t>
      </w:r>
      <w:r>
        <w:rPr>
          <w:b w:val="0"/>
          <w:i w:val="0"/>
        </w:rPr>
        <w:t>गाँव से थोड़ी दूरी पर स्थित एक मकान से उन्होंने कपड़े उधार लिए और अपने कपड़े बदल लिए। किसी ने स्पष्ट रूप से तो नहीं कहा, लेकिन सबने क्षितिज को इस मिशन का अनौपचारिक नेता मान लिया था। वह जैसा कहता, सब वैसा ही करते, बिना किसी शिकायत के। यह देख उस अजनबी शिष्य को भी आश्चर्य हुआ, क्योंकि ऐसा बहुत कम होता है।</w:t>
      </w:r>
      <w:r>
        <w:t xml:space="preserve"> </w:t>
      </w:r>
      <w:r>
        <w:rPr>
          <w:b w:val="0"/>
          <w:i w:val="0"/>
        </w:rPr>
        <w:t>वे गाँव से आधा किलोमीटर दूर थे। रात गहराने लगी थी। चाँदनी चारों ओर फैल चुकी थी और वे आठों किसी पर्यटक दल की तरह गाँव की ओर बढ़ रहे थे। चूँकि वे युवा थे, उन्होंने एक बहाना भी गढ़ लिया, कि वे पर्वतारोहण दल के सदस्य हैं, जो रास्ता भटक गए हैं।</w:t>
      </w:r>
      <w:r>
        <w:t xml:space="preserve"> </w:t>
      </w:r>
      <w:r>
        <w:rPr>
          <w:b w:val="0"/>
          <w:i w:val="0"/>
        </w:rPr>
        <w:t>वैसे इलाके में ज़्यादा पहाड़ तो नहीं थे, लेकिन बाहरी घर के मालिक ने बताया था कि पर्वतारोहण दल अक्सर प्रेमनगर की धर्मशाला में रुकते हैं।जब बाकी लोग कपड़े बदल रहे थे तब यह जानकारी क्षितिज ने चुपचाप निकाल ली थी। लेकिन उसने यह बात किसी को नहीं बताई थी। तय हुआ था कि गाँव में कोई भी बातचीत नहीं करेगा, सिवाय क्षितिज के।</w:t>
      </w:r>
      <w:r>
        <w:t xml:space="preserve"> </w:t>
      </w:r>
      <w:r>
        <w:rPr>
          <w:b w:val="0"/>
          <w:i w:val="0"/>
        </w:rPr>
        <w:t>वे धीरे-धीरे गाँव की सीमा के करीब पहुँचे, जहाँ दो द्वारपाल खड़े थे, जिनकी उम्र चालीस के आसपास लग रही थी। उन्होंने दूर से ही उन्हें रुकने का इशारा किया। यह देख सभी थोड़ा घबरा गए। स्मिता बोली,"अब क्या करें? लगता है पहचान लिया गया। चलो, सीधा हमला कर देते हैं।"</w:t>
      </w:r>
      <w:r>
        <w:t xml:space="preserve"> </w:t>
      </w:r>
      <w:r>
        <w:rPr>
          <w:b w:val="0"/>
          <w:i w:val="0"/>
        </w:rPr>
        <w:t>उसके इस तरह उतावले होने से क्षितिज चिढ़ गया और बोला,"तुम अपने खयाली पुलाव बनाना बंद करोगी क्या? और एक बात कान खोलकर सुन लो—यहाँ सौ से ज़्यादा आतंकी टोली के लोग और तीन सौ से ज़्यादा जंगली जानवर छुपे हुए हैं। अब तुम बताओ, क्या तुम उनके सामने टिक पाओगी?"</w:t>
      </w:r>
      <w:r>
        <w:t xml:space="preserve"> </w:t>
      </w:r>
      <w:r>
        <w:rPr>
          <w:b w:val="0"/>
          <w:i w:val="0"/>
        </w:rPr>
        <w:t>उसकी यह बात सुनकर स्मिता को पहले थोड़ी शर्म महसूस हुई, लेकिन जब उसने आतंकी टोली और जंगली जानवरों का ज़िक्र किया, तो वह चुप हो गई। तभी मयूरी ने उसे हल्के से टपली मारी और इशारे से बोली,"देखो, जिससे प्यार करने चली थी, खुद ही देख लो उसकी समझदारी कहाँ और तुम्हारी कहाँ।"</w:t>
      </w:r>
      <w:r>
        <w:t xml:space="preserve"> </w:t>
      </w:r>
      <w:r>
        <w:rPr>
          <w:b w:val="0"/>
          <w:i w:val="0"/>
        </w:rPr>
        <w:t>इस बात को समझते ही स्मिता को खुद पर शर्म आने लगी। वह उसी से प्रेम के खयाली पुलाव पका रही थी, जिसने अभी तक उससे गिनकर चार या पाँच बार ही बातचीत की थी।</w:t>
      </w:r>
      <w:r>
        <w:t xml:space="preserve"> </w:t>
      </w:r>
      <w:r>
        <w:rPr>
          <w:b w:val="0"/>
          <w:i w:val="0"/>
        </w:rPr>
        <w:t>सभी एकदम शांत खड़े हो गए, जैसे कोई आज्ञाकारी शिष्य अपने गुरु की आज्ञा के आगे नतमस्तक हो जाता है। यह देखकर द्वारपालों को भी उन पर कोई संदेह नहीं हुआ। उन्होंने हवा में हाथ घुमा कर संकेत दिया कि आराम करो, शायद ये यात्री हैं। उनके संकेत पर आस-पास की झाड़ियों में छिपे लोग थोड़ी आराम की मुद्रा में आ गए, लेकिन आधे लोग वहीं तैनात रहे।</w:t>
      </w:r>
      <w:r>
        <w:t xml:space="preserve"> </w:t>
      </w:r>
      <w:r>
        <w:rPr>
          <w:b w:val="0"/>
          <w:i w:val="0"/>
        </w:rPr>
        <w:t>"क्या काम है रे छोरों और छोरियों? इस नगर में किसलिए आए हो?"उनमें से एक द्वारपाल ऊँचे स्वर में चिल्लाया।</w:t>
      </w:r>
      <w:r>
        <w:t xml:space="preserve"> </w:t>
      </w:r>
      <w:r>
        <w:rPr>
          <w:b w:val="0"/>
          <w:i w:val="0"/>
        </w:rPr>
        <w:t>"हाँ, क्या तुम्हें यह नहीं पता कि प्रेमनगर में रात के समय प्रवेश वर्जित है?"दूसरे द्वारपाल ने भी रौब झाड़ते हुए पूछा।</w:t>
      </w:r>
      <w:r>
        <w:t xml:space="preserve"> </w:t>
      </w:r>
      <w:r>
        <w:rPr>
          <w:b w:val="0"/>
          <w:i w:val="0"/>
        </w:rPr>
        <w:t>"प्रणाम महापुरुषों, यदि मैंने या मेरे साथियों ने आपको या आपके नगर को किसी भी प्रकार से परेशान किया हो तो कृपया क्षमा करें। हम लोग पर्वतारोही हैं और जंगल में अकेले रहना हमारे जैसे लोगों के लिए बेहद कठिन होता है। हम सौ मील दूर से पैदल चलकर यहाँ पहुँचे हैं।"फिर क्षितिज ने वहाँ मौजूद पर्वत का नाम लिया और विस्तार से बताया कि किस तरह रास्ते में जंगली जानवरों से मुठभेड़ हुई, उनके कपड़े फट गए और जानवर उनका सारा सामान छीन ले गए। उन्होंने यह भी बताया कि पाँच किलोमीटर पहले एक घर से उन्होंने जैसे-तैसे कपड़े लिए और बदलकर यहाँ पहुँचे।</w:t>
      </w:r>
      <w:r>
        <w:t xml:space="preserve"> </w:t>
      </w:r>
      <w:r>
        <w:rPr>
          <w:b w:val="0"/>
          <w:i w:val="0"/>
        </w:rPr>
        <w:t>अब बाकी सभी को समझ आया कि जटायु से उतरते ही कपड़े फाड़ने का आदेश क्षितिज ने क्यों दिया था। उन्हें एहसास हुआ कि वाकई क्षितिज बहुत समझदार है।</w:t>
      </w:r>
      <w:r>
        <w:t xml:space="preserve"> </w:t>
      </w:r>
      <w:r>
        <w:rPr>
          <w:b w:val="0"/>
          <w:i w:val="0"/>
        </w:rPr>
        <w:t>जब द्वारपालों ने यह कठिन यात्रा और संघर्ष की कहानी सुनी, तो उन्हें भी इन लोगों के प्रति सहानुभूति हुई। लेकिन उन्होंने बातचीत करते-करते करीब दस मिनट निकाल दिए, और इस दौरान वे उस घर की जांच करने के लिए आतंकी टोली के लोगों को भेज चुके थे, जहां क्षितिज ने कपड़े उधार मांगे थे। जब तक वहाँ से सूचना आई कि सब कुछ ठीक है और उसकी बाते सत्य लगने लगी, तब तक वे सिपाही इधर-उधर की बातें करने लगे। क्षितिज को सब समझ में आ रहा था, लेकिन उसने भी माहौल बनाए रखने के लिए उनसे हल्की-फुल्की बातें करते रहना उचित समझा।</w:t>
      </w:r>
      <w:r>
        <w:t xml:space="preserve"> </w:t>
      </w:r>
      <w:r>
        <w:rPr>
          <w:b w:val="0"/>
          <w:i w:val="0"/>
        </w:rPr>
        <w:t>कुछ समय बाद द्वारपालों ने उन्हें निर्देश दिया कि वे इधर-उधर न घूमें और सीधे धर्मशाला जाएं। साथ ही एक द्वारपाल ने आगे बढ़कर उन आठों को रहने और खाने के लिए आठ चाँदी के सिक्के भी दिए।</w:t>
      </w:r>
      <w:r>
        <w:t xml:space="preserve"> </w:t>
      </w:r>
      <w:r>
        <w:rPr>
          <w:b w:val="0"/>
          <w:i w:val="0"/>
        </w:rPr>
        <w:t>उन आठों ने द्वारपालों की उदारता के लिए हृदय से धन्यवाद कहा, क्योंकि इतना तो कोई अपने जान-पहचान वालों के लिए भी नहीं करता और यहाँ ये अनजान लोग उनके लिए कर रहे थे। ये ही सब सोचते हुए वे नगर के भीतर चल पड़े।</w:t>
      </w:r>
      <w:r>
        <w:t xml:space="preserve"> </w:t>
      </w:r>
      <w:r>
        <w:rPr>
          <w:b w:val="0"/>
          <w:i w:val="0"/>
        </w:rPr>
        <w:t>जब वे नगर द्वार से निकलकर कुछ दूर पहुँचे, तब निशांत ने यह बात बोल ही दी। फिर बाकी लोगों ने भी सहमति जताई, तो सबको सैनिकों की मूर्खता पर हँसी आ गई और उन्होंने अपने सिर पर हाथ मार लिया।</w:t>
      </w:r>
      <w:r>
        <w:t xml:space="preserve"> </w:t>
      </w:r>
      <w:r>
        <w:rPr>
          <w:b w:val="0"/>
          <w:i w:val="0"/>
        </w:rPr>
        <w:t>"अरे! तुम लोग कभी मेरे सीनियर थे, अब मुझे मजबूर मत करो कि मैं ये भूल जाऊँ,"क्षितिज ने झुँझलाते हुए कहा। उसका गुस्सा देखकर बाकी लोग घबरा गए। उन्हें समझ आ गया कि कहीं न कहीं उनसे कोई बड़ी गलती हो गई है। सब चुपचाप खड़े हो गए और ऐसे देखने लगे जैसे कोई शिष्य अपने गुरु की तरफ देखता है।</w:t>
      </w:r>
      <w:r>
        <w:t xml:space="preserve"> </w:t>
      </w:r>
      <w:r>
        <w:rPr>
          <w:b w:val="0"/>
          <w:i w:val="0"/>
        </w:rPr>
        <w:t>"तुम लोगों ने देखा, एक ने चुपचाप हमें चाँदी के सिक्के दिए और फिर हमें भीतर जाने दिया। तुम सोचते हो ये दया थी? नहीं, ये सब एक भ्रम था,"क्षितिज ने उनके सपनों की दीवार तोड़ते हुए कहा।</w:t>
      </w:r>
      <w:r>
        <w:t xml:space="preserve"> </w:t>
      </w:r>
      <w:r>
        <w:rPr>
          <w:b w:val="0"/>
          <w:i w:val="0"/>
        </w:rPr>
        <w:t>"मतलब तुम क्या कहना चाहते हो? उन्होंने हमें अपने भरोसे पर नहीं छोड़ा?"निशांत ने मासूमियत से पूछा।</w:t>
      </w:r>
      <w:r>
        <w:t xml:space="preserve"> </w:t>
      </w:r>
      <w:r>
        <w:rPr>
          <w:b w:val="0"/>
          <w:i w:val="0"/>
        </w:rPr>
        <w:t>"अरे भाई, वे हमसे बात करते रहे, ताकि समय निकले और इस दौरान उन्होंने हमारी दी गई जानकारी की पुष्टि करवा दी। जब उन्हें सब सही लगा, तब जाकर हमें भीतर आने दिया। ये दया नहीं थी।"</w:t>
      </w:r>
      <w:r>
        <w:t xml:space="preserve"> </w:t>
      </w:r>
      <w:r>
        <w:rPr>
          <w:b w:val="0"/>
          <w:i w:val="0"/>
        </w:rPr>
        <w:t>यह सुनकर सबके चेहरे ऐसे हो गए जैसे कोई उल्लू बन गया हो। बेचारे, इतने दिनों से खुद को बहुत होशियार समझते हुए अकादमी में घूम रहे थे और अब तीन महीने पहले आया हुआ एक लड़का उन्हें आईना दिखा रहा था।</w:t>
      </w:r>
      <w:r>
        <w:t xml:space="preserve"> </w:t>
      </w:r>
      <w:r>
        <w:rPr>
          <w:b w:val="0"/>
          <w:i w:val="0"/>
        </w:rPr>
        <w:t>"अब यह मत कहना कि उन्होंने जो पैसे दिए थे, उसमें भी कोई साजिश थी,"मयूरी ने उसे घूरते हुए पूछा।</w:t>
      </w:r>
      <w:r>
        <w:t xml:space="preserve"> </w:t>
      </w:r>
      <w:r>
        <w:rPr>
          <w:b w:val="0"/>
          <w:i w:val="0"/>
        </w:rPr>
        <w:t>"अरे हाँ, मैं वही तो कह रहा हूँ! एक द्वारपाल के पास इतने सिक्के आए कहाँ से, जो हमें खाने-पीने के लिए दे रहा है?"क्षितिज ने मुस्कुराकर कहा, जैसे उन्हें सही दिशा में सोचता देख उसे खुशी हो रही हो।</w:t>
      </w:r>
      <w:r>
        <w:t xml:space="preserve"> </w:t>
      </w:r>
      <w:r>
        <w:rPr>
          <w:b w:val="0"/>
          <w:i w:val="0"/>
        </w:rPr>
        <w:t>"लेकिन इसमें साजिश क्या हो सकती है?"निशांत ने फिर मासूमियत से पूछा।</w:t>
      </w:r>
      <w:r>
        <w:t xml:space="preserve"> </w:t>
      </w:r>
      <w:r>
        <w:rPr>
          <w:b w:val="0"/>
          <w:i w:val="0"/>
        </w:rPr>
        <w:t>"देखो, ये सिक्के मनोरथ साम्राज्य के सिक्कों जैसे नहीं हैं। इसका मतलब है, अगर हमने कोई भी संदिग्ध हरकत की, तो ये सिक्के हमारे शत्रुओं तक जानकारी पहुँचाने का माध्यम बनेंगे।"</w:t>
      </w:r>
    </w:p>
    <w:p>
      <w:r>
        <w:rPr>
          <w:b w:val="0"/>
          <w:i w:val="0"/>
        </w:rPr>
        <w:t>"अरे हाँ, तुमने तो बड़ी सरलता से समझा दिया कि उनका असली प्लान क्या था,"मनीष ने मुस्कुराकर कहा।</w:t>
      </w:r>
      <w:r>
        <w:t xml:space="preserve"> </w:t>
      </w:r>
      <w:r>
        <w:rPr>
          <w:b w:val="0"/>
          <w:i w:val="0"/>
        </w:rPr>
        <w:t>"लेकिन अब हमारा अगला कदम क्या होगा?"अदिति ने पूछा।</w:t>
      </w:r>
      <w:r>
        <w:t xml:space="preserve"> </w:t>
      </w:r>
      <w:r>
        <w:rPr>
          <w:b w:val="0"/>
          <w:i w:val="0"/>
        </w:rPr>
        <w:t>"अब हम परिस्थिति के अनुसार योजना बनाएँगे, और जरूरत पड़ी तो उसे तोड़-मरोड़ भी देंगे।"क्षितिज ने मुस्कुराते हुए जवाब दिया और बाकी सबको हल्का-फुल्का चिढ़ाते हुए खुद आराम से आगे बढ़ गया।</w:t>
      </w:r>
      <w:r>
        <w:t xml:space="preserve"> </w:t>
      </w:r>
      <w:r>
        <w:rPr>
          <w:b w:val="0"/>
          <w:i w:val="0"/>
        </w:rPr>
        <w:t>जब वे धर्मशाला पहुँचे तो द्वारपालों द्वारा दिए गए सिक्के दिखाए। वहाँ के प्रबंधक को यह थोड़ा अजीब लगा, लेकिन फिर भी उसने उन्हें दो कमरे दे दिए, एक लड़कियों के लिए और दूसरा लड़कों के लिए।</w:t>
      </w:r>
      <w:r>
        <w:t xml:space="preserve"> </w:t>
      </w:r>
      <w:r>
        <w:rPr>
          <w:b w:val="0"/>
          <w:i w:val="0"/>
        </w:rPr>
        <w:t>सभी ने उस रात में आराम से विश्राम किया। लेकिन सुबह जब वे उठे, तब तक क्षितिज जागकर जा चुका था। सभी चिंतित हो गए।</w:t>
      </w:r>
      <w:r>
        <w:t xml:space="preserve"> </w:t>
      </w:r>
      <w:r>
        <w:rPr>
          <w:b w:val="0"/>
          <w:i w:val="0"/>
        </w:rPr>
        <w:t>अदिति बाकी लड़कियों के साथ लड़कों के कमरे में पहुँची और मनीष को देख कर चिल्लाई,"तुम बस सोते रहो! तुम्हारे दोस्त को कोई उठा ले जाए तो भी तुम्हें पता न चले। आज दोस्त को कोई ले गया, कल तुम्हारे प्यार को उठा ले जाए तब समझ में आएगा।"</w:t>
      </w:r>
      <w:r>
        <w:t xml:space="preserve"> </w:t>
      </w:r>
      <w:r>
        <w:rPr>
          <w:b w:val="0"/>
          <w:i w:val="0"/>
        </w:rPr>
        <w:t>मनीष ने उसकी तीखी बातें सुनकर गर्दन झुका ली।</w:t>
      </w:r>
      <w:r>
        <w:t xml:space="preserve"> </w:t>
      </w:r>
      <w:r>
        <w:rPr>
          <w:b w:val="0"/>
          <w:i w:val="0"/>
        </w:rPr>
        <w:t>"सच में! कहीं क्षितिज को कोई उठा तो नहीं ले गया?"रीतिका ने चिंता जताई।</w:t>
      </w:r>
      <w:r>
        <w:t xml:space="preserve"> </w:t>
      </w:r>
      <w:r>
        <w:rPr>
          <w:b w:val="0"/>
          <w:i w:val="0"/>
        </w:rPr>
        <w:t>"अरे, ज़रा शांत रहो तुम दोनों! जब वह उठ रहा था, मैंने उसे देखा था। उसने इशारा किया था कि सोए रहने का नाटक करना, क्योंकि वह बाहर घूमने जा रहा है। प्रबंधक को वही कारण बताएगा कि नींद नहीं आ रही और साथी सो रहे हैं।"निशांत ने सबको सच्चाई बताई, जो अभी तक किसी को नहीं पता थी।</w:t>
      </w:r>
      <w:r>
        <w:t xml:space="preserve"> </w:t>
      </w:r>
      <w:r>
        <w:rPr>
          <w:b w:val="0"/>
          <w:i w:val="0"/>
        </w:rPr>
        <w:t>अदिति ने मनीष की तरफ देखा, लेकिन उसकी लाल आँखें देखकर झट से मुँह मोड़ लिया, जैसे वो उसे खा जाएगा। यह देखकर सब हँसने लगे।</w:t>
      </w:r>
      <w:r>
        <w:t xml:space="preserve"> </w:t>
      </w:r>
      <w:r>
        <w:rPr>
          <w:b w:val="0"/>
          <w:i w:val="0"/>
        </w:rPr>
        <w:t>इसी दौरान क्षितिज भी वहाँ पहुँच गया, और वह अपने हाथों में सभी के लिए नाश्ता भी लाया था। सबने स्वाद लेकर नाश्ता किया और फिर क्षितिज ने उन्हें अपना प्लान बताया, जिसे सुनकर सबने हामी भर दी।</w:t>
      </w:r>
      <w:r>
        <w:t xml:space="preserve"> </w:t>
      </w:r>
      <w:r>
        <w:rPr>
          <w:b w:val="0"/>
          <w:i w:val="0"/>
        </w:rPr>
        <w:t>क्या था क्षितिज का प्लान?कैसे खोजेगा वह अमृता और उसके साथियों को?जानने के लिए सुनते रहिए "ब्रह्मांड का रक्षक", सिर्फ Pocket FM पर!</w:t>
      </w:r>
    </w:p>
    <w:p>
      <w:r>
        <w:rPr>
          <w:b w:val="0"/>
          <w:i w:val="0"/>
        </w:rPr>
        <w:t>%%%%</w:t>
      </w:r>
    </w:p>
    <w:p>
      <w:r>
        <w:br w:type="page"/>
      </w:r>
    </w:p>
    <w:p>
      <w:pPr>
        <w:pStyle w:val="Heading1"/>
      </w:pPr>
      <w:r>
        <w:t>Ep 37 - मुखिया के घर पर हमला</w:t>
      </w:r>
    </w:p>
    <w:p>
      <w:r>
        <w:rPr>
          <w:b w:val="0"/>
          <w:i w:val="0"/>
        </w:rPr>
        <w:t>सभी लोग फिर उस धर्मशाला से बाहर निकले और अलग-अलग रास्तों पर बिखर गए। क्षितिज ने एक संकरी गली पकड़ी और चुपचाप घूमता रहा। उसने ज्यादा ताक-झाँक नहीं की और मजबूरी में उसे कुछ कपड़े खरीदने पड़े, ताकि किसी को उस पर शक न हो। फिर वह जानबूझकर पूरे दिन प्रेम नगर की गलियों में इधर-उधर भटकता रहा और जब शाम ढलने लगी, तो वह वापस धर्मशाला लौट आया।</w:t>
      </w:r>
      <w:r>
        <w:t xml:space="preserve"> </w:t>
      </w:r>
      <w:r>
        <w:rPr>
          <w:b w:val="0"/>
          <w:i w:val="0"/>
        </w:rPr>
        <w:t>लेकिन जब वह वहाँ पहुँचा, तो उसने देखा कि लड़कियों ने पूरा कमरा अपनी खरीदारी के सामान से भर दिया है। उसने थककर अपना हाथ अपने माथे पर मार लिया और मन ही मन बुदबुदाया,"इन लड़कियों को खरीदारी के लिए कुछ भी बोलना ही नहीं चाहिए था। लेकिन अगर ये खरीदारी नहीं करतीं, तो लोगों को और ज़्यादा शक होता। अब जब लड़कियाँ साथ आई हैं, तो इतना तो झेलना ही पड़ेगा।"</w:t>
      </w:r>
      <w:r>
        <w:t xml:space="preserve"> </w:t>
      </w:r>
      <w:r>
        <w:rPr>
          <w:b w:val="0"/>
          <w:i w:val="0"/>
        </w:rPr>
        <w:t>धीरे-धीरे बाकी सभी लोग भी वहाँ पहुँचने लगे और सभी ने फ्रेश होकर खुद को तरोताजा किया। फिर क्षितिज ने संकेत किया कि रात का भोजन करने के बाद ही वे सब किसी गंभीर चर्चा में बैठें। थोड़ी देर बाद सभी खाना खाकर लौटे और लड़कों के कमरे में इकट्ठा हो गए।</w:t>
      </w:r>
      <w:r>
        <w:t xml:space="preserve"> </w:t>
      </w:r>
      <w:r>
        <w:rPr>
          <w:b w:val="0"/>
          <w:i w:val="0"/>
        </w:rPr>
        <w:t>"तो बताओ, क्या किसी को अमृता और बाकी साथियों के बारे में कुछ जानकारी मिली?"क्षितिज ने उन सभी की ओर देखते हुए पूछा।</w:t>
      </w:r>
      <w:r>
        <w:t xml:space="preserve"> </w:t>
      </w:r>
      <w:r>
        <w:rPr>
          <w:b w:val="0"/>
          <w:i w:val="0"/>
        </w:rPr>
        <w:t>मयूरी ने सबसे पहले जवाब दिया,"जब मैं बाजार में घूम रही थी और कुछ जानकारियाँ निकालने की कोशिश कर रही थी, तब एक युवा लड़का मेरे पीछे लग गया। मैंने ज़रा-सा मुस्कुराकर उससे बात की और फिर उसने सब कुछ उगल दिया।"</w:t>
      </w:r>
    </w:p>
    <w:p>
      <w:r>
        <w:rPr>
          <w:b w:val="0"/>
          <w:i w:val="0"/>
        </w:rPr>
        <w:t>"फिर क्या पता चला तुम्हें?"क्षितिज ने उत्सुकता से पूछा।</w:t>
      </w:r>
      <w:r>
        <w:t xml:space="preserve"> </w:t>
      </w:r>
      <w:r>
        <w:rPr>
          <w:b w:val="0"/>
          <w:i w:val="0"/>
        </w:rPr>
        <w:t>"उसने बताया कि प्रेम नगर के मुखिया के घर में कुछ अनजान लोग आते-जाते दिखाई देते हैं। वह कह रहा था कि काफी समय से ऐसा चल रहा है।"</w:t>
      </w:r>
      <w:r>
        <w:t xml:space="preserve"> </w:t>
      </w:r>
      <w:r>
        <w:rPr>
          <w:b w:val="0"/>
          <w:i w:val="0"/>
        </w:rPr>
        <w:t>निशांत ने तुरंत पूछा,"क्या उसने अमृता और मियांक के बारे में कोई बात कही?"</w:t>
      </w:r>
    </w:p>
    <w:p>
      <w:r>
        <w:rPr>
          <w:b w:val="0"/>
          <w:i w:val="0"/>
        </w:rPr>
        <w:t>"हाँ, उसने थोड़ा-बहुत बताया कि ड्रैगन अकादमी के कुछ विद्यार्थी कुछ दिन पहले यहाँ आए थे। वो मुखिया से मिले भी थे, लेकिन उसके बाद वे किसी को दिखाई नहीं दिए।"</w:t>
      </w:r>
      <w:r>
        <w:t xml:space="preserve"> </w:t>
      </w:r>
      <w:r>
        <w:rPr>
          <w:b w:val="0"/>
          <w:i w:val="0"/>
        </w:rPr>
        <w:t>मनीष ने अनुमान लगाया,"मतलब कोई न कोई कड़ी है उस मुखिया और आतंकी टोली के बीच, जो हमें स्पष्ट दिखाई नहीं दे रही।"</w:t>
      </w:r>
    </w:p>
    <w:p>
      <w:r>
        <w:rPr>
          <w:b w:val="0"/>
          <w:i w:val="0"/>
        </w:rPr>
        <w:t>"तो अब सीधा हमला किया जाए मुखिया के घर पर और उसे डराकर, धमकाकर सच्चाई उगलवाई जाए?"किसी ने सुझाव दिया।</w:t>
      </w:r>
      <w:r>
        <w:t xml:space="preserve"> </w:t>
      </w:r>
      <w:r>
        <w:rPr>
          <w:b w:val="0"/>
          <w:i w:val="0"/>
        </w:rPr>
        <w:t>"लेकिन अगर डराने-धमकाने से भी वो कुछ नहीं बोला, तब?"अदिति ने आशंकित होकर सवाल किया, जो काफी जायज भी था।</w:t>
      </w:r>
      <w:r>
        <w:t xml:space="preserve"> </w:t>
      </w:r>
      <w:r>
        <w:rPr>
          <w:b w:val="0"/>
          <w:i w:val="0"/>
        </w:rPr>
        <w:t>"तो फिर एक तरकीब अपनाते हैं,"क्षितिज ने थोड़ा सोचते हुए कहा,"हम आतंकी टोली का वेश बनाकर उस पर हमला करते हैं और मुखिया से पूछते हैं कि जब ड्रैगन अकादमी के विद्यार्थी गाँव में आए थे, तो उसने हमें खबर क्यों नहीं दी?"</w:t>
      </w:r>
      <w:r>
        <w:t xml:space="preserve"> </w:t>
      </w:r>
      <w:r>
        <w:rPr>
          <w:b w:val="0"/>
          <w:i w:val="0"/>
        </w:rPr>
        <w:t>सबको क्षितिज की यह योजना पसंद आई और सभी ने इस पर सहमति दे दी। अब तक सभी ने अपने-अपने विचार साझा कर दिए थे, लेकिन उनके साथ आया हुआ वह अनजान लड़का अब भी चुपचाप खड़ा था, न उसने कुछ कहा, न कोई सुझाव दिया। सभी को हैरानी हुई कि आचार्य ने उसे उनके साथ भेजा ही क्यों था? फिर भी किसी ने उससे कुछ नहीं पूछा।</w:t>
      </w:r>
      <w:r>
        <w:t xml:space="preserve"> </w:t>
      </w:r>
      <w:r>
        <w:rPr>
          <w:b w:val="0"/>
          <w:i w:val="0"/>
        </w:rPr>
        <w:t>अगले दिन सभी ने मिलकर मुखिया के घर का पता लगाया, उसकी सुरक्षा व्यवस्था, पहरेदारों की संख्या, कमरों की स्थिति, और यह भी पता किया कि मुखिया कहाँ सोता है। सारी जानकारी इकट्ठा करने के बाद वे धर्मशाला लौट आए। योजना तय हुई कि उसी रात हमला किया जाएगा।</w:t>
      </w:r>
      <w:r>
        <w:t xml:space="preserve"> </w:t>
      </w:r>
      <w:r>
        <w:rPr>
          <w:b w:val="0"/>
          <w:i w:val="0"/>
        </w:rPr>
        <w:t>रात का खाना खाने के बाद सभी ने सोने का नाटक किया। लेकिन असल में किसी ने भी नींद की एक झपकी तक नहीं ली थी। ठीक रात के बारह बजे सभी धर्मशाला से बाहर निकल पड़े।</w:t>
      </w:r>
      <w:r>
        <w:t xml:space="preserve"> </w:t>
      </w:r>
      <w:r>
        <w:rPr>
          <w:b w:val="0"/>
          <w:i w:val="0"/>
        </w:rPr>
        <w:t>जैसे ही वे धर्मशाला के बरामदे में पहुँचे, रीतिका घबरा गई और बोली,"अरे! हमें बाहर निकलते हुए अगर प्रबंधक ने देख लिया, तो वह शक कर बैठेगा और सुबह सबको बता देगा।"</w:t>
      </w:r>
      <w:r>
        <w:t xml:space="preserve"> </w:t>
      </w:r>
      <w:r>
        <w:rPr>
          <w:b w:val="0"/>
          <w:i w:val="0"/>
        </w:rPr>
        <w:t>लेकिन जब वे बाहर आए, तो देखा कि वह प्रबंधक गहरी नींद में खर्राटे ले रहा था। यह देखकर सभी चौंक गए और उन्होंने विस्मय से क्षितिज की ओर देखा। क्षितिज मुस्कुराता हुआ आगे बढ़ गया। अब उन्हें समझ आया कि क्षितिज खाने के बाद उस प्रबंधक से इतने प्यार से बातें क्यों कर रहा था। जो क्षितिज कभी किसी से ऐसे ही बातचीत नहीं करता, वही प्रबंधक से इतनी आत्मीयता से बात कर रहा था। उस समय तो सबको हैरानी हुई थी, लेकिन अब कारण साफ हो गया।</w:t>
      </w:r>
      <w:r>
        <w:t xml:space="preserve"> </w:t>
      </w:r>
      <w:r>
        <w:rPr>
          <w:b w:val="0"/>
          <w:i w:val="0"/>
        </w:rPr>
        <w:t>उनमें से कई लोगों ने तो मन ही मन कसम खा ली कि अगर क्षितिज कभी उनसे बहुत प्यार से बात करने लगे, तो समझ जाना चाहिए कि उनकी जान को खतरा हो सकता है। उसके ‘प्यारेपन' से बेहतर है उसकी सीधी और सख्त बात। यहां तक कि स्मिता को भी अब लगने लगा कि उसे क्षितिज से प्यार करने की जगह सिर्फ दोस्ती ही रखनी चाहिए।</w:t>
      </w:r>
      <w:r>
        <w:t xml:space="preserve"> </w:t>
      </w:r>
      <w:r>
        <w:rPr>
          <w:b w:val="0"/>
          <w:i w:val="0"/>
        </w:rPr>
        <w:t>सभी जब धर्मशाला से बाहर निकल आए, तब क्षितिज ने सभी को हाथ से इशारा किया और सब अपनी जगह रुक गए। फिर उसने अपना महाविनाशी तीर निकाला, उसमें वायु शक्ति भर दी और उसे अंधेरे कोने में चला दिया। एक तेज़ "कड़ाक" जैसी खोपड़ी फूटने की आवाज़ आई और क्षितिज को ब्रह्म यंत्र से संदेश मिला—</w:t>
      </w:r>
      <w:r>
        <w:t xml:space="preserve"> </w:t>
      </w:r>
      <w:r>
        <w:rPr>
          <w:b w:val="0"/>
          <w:i w:val="0"/>
        </w:rPr>
        <w:t>"एक आतंकी टोली का योद्धा मारा गया, आपको एक पॉइंट प्राप्त हुआ।"</w:t>
      </w:r>
      <w:r>
        <w:t xml:space="preserve"> </w:t>
      </w:r>
      <w:r>
        <w:rPr>
          <w:b w:val="0"/>
          <w:i w:val="0"/>
        </w:rPr>
        <w:t>यह सुनते ही वह बिना रुके आगे बढ़ गया।</w:t>
      </w:r>
      <w:r>
        <w:t xml:space="preserve"> </w:t>
      </w:r>
      <w:r>
        <w:rPr>
          <w:b w:val="0"/>
          <w:i w:val="0"/>
        </w:rPr>
        <w:t>वह तो तेजी से आगे निकल गया, लेकिन पीछे खड़े लोगों की आँखें हैरानी से फटी की फटी रह गईं। उन्हें यकीन नहीं हो रहा था कि यह वही लड़का है जो अभी तीन महीने पहले ही अकादमी में आया था। उसकी चाल-ढाल और गति देखकर तो वह रहस्यमयी लड़का भी चौंक गया, जिसे आचार्य ने उनके साथ भेजा था। उसके मुँह से भी अचानक निकल पड़ा"वाह! क्या बात है।"</w:t>
      </w:r>
      <w:r>
        <w:t xml:space="preserve"> </w:t>
      </w:r>
      <w:r>
        <w:rPr>
          <w:b w:val="0"/>
          <w:i w:val="0"/>
        </w:rPr>
        <w:t>क्षितिज सबसे आगे था और बाकी सभी उसके पीछे। कुछ दूर चलने के बाद उसकी गति और तेज़ हो गई। वह लगभग बिजली की गति से दौड़ता हुआ आगे बढ़ा और उसने दो तीर चुपके से तैयार किए और सीधे सामने आने वाले दो सैनिकों के सीने में उतार दिए। उन सिपाहियों को कुछ समझ आता, उससे पहले ही उनके प्राण निकल चुके थे। उनकी आँखों में भय और आश्चर्य की झलक जम गई थी। क्षितिज को फिर दो पॉइंट्स मिले।</w:t>
      </w:r>
      <w:r>
        <w:t xml:space="preserve"> </w:t>
      </w:r>
      <w:r>
        <w:rPr>
          <w:b w:val="0"/>
          <w:i w:val="0"/>
        </w:rPr>
        <w:t>इसी तरह उसने करीब बीस आतंकी टोली के योद्धाओं को खत्म किया और तब जाकर सभी मुखिया के घर के पास पहुँचे। वहाँ उन्होंने देखा कि कम से कम पचास सैनिक पहरेदारी कर रहे हैं। अगर एक को भी मारा गया, तो तुरंत हंगामा मच सकता था। यह देखकर स्मिता डर गई और बोली,"हमें तो दिन में सिर्फ बीस पहरेदार दिखे थे, अब तो पचास हो गए हैं! अब क्या करेंगे?"</w:t>
      </w:r>
    </w:p>
    <w:p>
      <w:r>
        <w:rPr>
          <w:b w:val="0"/>
          <w:i w:val="0"/>
        </w:rPr>
        <w:t>"हाँ क्षितिज, स्मिता सही कह रही है। अब तो हम लोग बड़ी मुसीबत में फँस गए हैं,"रीतिका ने भी उसकी बात का समर्थन किया।</w:t>
      </w:r>
      <w:r>
        <w:t xml:space="preserve"> </w:t>
      </w:r>
      <w:r>
        <w:rPr>
          <w:b w:val="0"/>
          <w:i w:val="0"/>
        </w:rPr>
        <w:t>"तुम दोनों थोड़ी देर के लिए शांत रहोगी?"क्षितिज ने कुछ सोचने के बाद कहा।</w:t>
      </w:r>
      <w:r>
        <w:t xml:space="preserve"> </w:t>
      </w:r>
      <w:r>
        <w:rPr>
          <w:b w:val="0"/>
          <w:i w:val="0"/>
        </w:rPr>
        <w:t>"ठीक है, फिर बताओ, अब अंदर कैसे जाएँगे?"स्मिता ने उसकी ओर देखते हुए पूछा।</w:t>
      </w:r>
      <w:r>
        <w:t xml:space="preserve"> </w:t>
      </w:r>
      <w:r>
        <w:rPr>
          <w:b w:val="0"/>
          <w:i w:val="0"/>
        </w:rPr>
        <w:t>"ऐसे!"इतना कहकर क्षितिज अचानक हवा में उड़ गया और ऊपर से तीर चलाने लगा, वो भी एक साथ पाँच-पाँच तीर! सभी हैरानी से आँखें फाड़े उसे देखते रह गए।</w:t>
      </w:r>
      <w:r>
        <w:t xml:space="preserve"> </w:t>
      </w:r>
      <w:r>
        <w:rPr>
          <w:b w:val="0"/>
          <w:i w:val="0"/>
        </w:rPr>
        <w:t>"क्या अब यह उड़ भी सकता है?"निशांत दंग होकर बोला।</w:t>
      </w:r>
      <w:r>
        <w:t xml:space="preserve"> </w:t>
      </w:r>
      <w:r>
        <w:rPr>
          <w:b w:val="0"/>
          <w:i w:val="0"/>
        </w:rPr>
        <w:t>"हाँ, देख तो रहे हो। अब आँखों-देखी बात को झूठ कैसे कहें?"मनीष ने उसकी हाँ में हाँ मिलाई।</w:t>
      </w:r>
      <w:r>
        <w:t xml:space="preserve"> </w:t>
      </w:r>
      <w:r>
        <w:rPr>
          <w:b w:val="0"/>
          <w:i w:val="0"/>
        </w:rPr>
        <w:t>"मैंने कभी सोचा भी नहीं था कि कोई अनु-शक्ति स्तर का योद्धा उड़ भी सकता है!"मयूरी ने विस्मित होकर कहा।</w:t>
      </w:r>
      <w:r>
        <w:t xml:space="preserve"> </w:t>
      </w:r>
      <w:r>
        <w:rPr>
          <w:b w:val="0"/>
          <w:i w:val="0"/>
        </w:rPr>
        <w:t>उनकी यह चर्चा अभी चल ही रही थी कि उनके साथ आया हुआ आठवाँ लड़का शांत स्वर में बोला,"नहीं, यह उड़ नहीं रहा। यह बस एक तकनीक है। वह अपने वायु तत्व का प्रयोग कर अपने शरीर को हल्का कर रहा है और धरती तत्व के कारण वह हवा में छलांग मार पा रहा है।"</w:t>
      </w:r>
      <w:r>
        <w:t xml:space="preserve"> </w:t>
      </w:r>
      <w:r>
        <w:rPr>
          <w:b w:val="0"/>
          <w:i w:val="0"/>
        </w:rPr>
        <w:t>और जैसे ही उस लड़के की बात खत्म हुई, सभी की निगाहें एक साथ उसकी ओर मुड़ गईं,  वही लड़का जो पूरे समय एकदम शांत बैठा रहा था। सबने बस उसकी तरफ देखा, उससे कोई बात नहीं की, क्योंकि सबको यह खटक रहा था कि वो इतने दिनों से साथ रहकर भी न तो कोई योजना साझा कर रहा था और न ही किसी काम में हाथ बंटा रहा था। सभी ने एक साथ अपना चेहरा क्षितिज की तरफ फेर लिया। उस लड़के ने खुद को इस तरह नजरअंदाज़ होते देखा, तो उसे कोई दुख तो नहीं हुआ, लेकिन उसके चेहरे पर एक हल्की मुस्कान ज़रूर आ गई।</w:t>
      </w:r>
      <w:r>
        <w:t xml:space="preserve"> </w:t>
      </w:r>
      <w:r>
        <w:rPr>
          <w:b w:val="0"/>
          <w:i w:val="0"/>
        </w:rPr>
        <w:t>इसी दौरान, आसमान से चुपचाप तीर बरसते रहे और मुखिया के घर के बाहर मौजूद आतंकी टोली के योद्धा एक-एक करके ढेर होते रहे। केवल पाँच मिनट लगे होंगे, जब तक क्षितिज का काम पूरा हो चुका था और वह नीचे आ गया। सारे योद्धाओं का सफाया हो चुका था। उसके बाद सभी ने एकजुट होकर क्षितिज की पीठ थपथपाई और गर्व से भरे हुए कदमों से घर के मुख्य द्वार की ओर बढ़े। उन्हें यह संतोष था कि उन्होंने चोरी-छुपे नहीं, बल्कि खुले आम भीतर प्रवेश किया है।</w:t>
      </w:r>
      <w:r>
        <w:t xml:space="preserve"> </w:t>
      </w:r>
      <w:r>
        <w:rPr>
          <w:b w:val="0"/>
          <w:i w:val="0"/>
        </w:rPr>
        <w:t>जैसे ही वे लोग बरामदे तक पहुँचे, उन्होंने देखा कि बाहर की हलचल का मुखिया के घर के भीतर कोई असर ही नहीं हुआ था। ना किसी की नींद टूटी थी, ना किसी ने कोई हरकत महसूस की थी। फिर सभी धीरे-धीरे चलते हुए मुखिया के कक्ष तक पहुँच गए। बीच में एक-दो गांव के सैनिक दिखाई दिए, लेकिन क्योंकि वे आतंकी टोली के सदस्य नहीं थे, इसलिए क्षितिज ने उन्हें केवल कुछ देर के लिए बेहोश कर दिया, लेकिन जान से नहीं मारा।</w:t>
      </w:r>
      <w:r>
        <w:t xml:space="preserve"> </w:t>
      </w:r>
      <w:r>
        <w:rPr>
          <w:b w:val="0"/>
          <w:i w:val="0"/>
        </w:rPr>
        <w:t>धीरे से उसने मुखिया का कमरा खोला। देखा, वह अकेला सो रहा था। क्षितिज ने अपने सभी साथियों को बाहर ही रुकने को कहा, विशेष रूप से लड़कियों को बाहर निगरानी रखने का निर्देश दिया और लड़कों को अपने साथ अंदर बुलाया। जैसे ही उसने ऐसा कहा, लड़कियों के चेहरे पर जो गुस्सा उमड़ा, वह देखते बनता था।</w:t>
      </w:r>
      <w:r>
        <w:t xml:space="preserve"> </w:t>
      </w:r>
      <w:r>
        <w:rPr>
          <w:b w:val="0"/>
          <w:i w:val="0"/>
        </w:rPr>
        <w:t>भीतर पहुँचते ही सभी ने अपनी-अपनी शक्तियाँ बाहर निकाल लीं। निशांत ने धीरे से मुखिया को जगाया, जो गहरी नींद में डूबा था। जब वह नींद से जागा, तो उसकी आंखों में डर साफ झलक रहा था। वह सीधा हाथ जोड़कर झुक गया और गिड़गिड़ाते हुए बोला,"मैं आप लोगों को कितनी बार सफाई दूँ कि मैंने कभी उन ड्रैगन अकादमी वालों को नहीं बुलाया! न पहले वालों को और न ही अभी दस दिन पहले आए विद्यार्थियों को! मुझे तो अब चैन से सोने भी नहीं दिया जाता। मैं अपने बच्चों की कसम खाकर कहता हूँ—न मैंने किसी को बुलाया, न किसी को जानकारी दी। आप लोगों ने मेरे घर के सामने इतना कड़ा पहरा बिठा दिया है कि अब मुझे अपने ही गाँव वालों से मिलने में डर लगता है!"</w:t>
      </w:r>
      <w:r>
        <w:t xml:space="preserve"> </w:t>
      </w:r>
      <w:r>
        <w:rPr>
          <w:b w:val="0"/>
          <w:i w:val="0"/>
        </w:rPr>
        <w:t>उसकी यह बेबस हालत देखकर क्षितिज ने अपनी तलवार नीचे रख दी और अपने साथियों को भी वैसा करने का इशारा किया। वह खुद आगे बढ़कर मुखिया को उठाने लगा। तभी पीछे से निशांत ने फुसफुसाते हुए कहा,"क्षितिज, जरा संभल कर। कोई चाल भी हो सकती है।"</w:t>
      </w:r>
      <w:r>
        <w:t xml:space="preserve"> </w:t>
      </w:r>
      <w:r>
        <w:rPr>
          <w:b w:val="0"/>
          <w:i w:val="0"/>
        </w:rPr>
        <w:t>मनीष ने भी चिंता भरे स्वर में टोका,"हाँ, दोस्त… ज़रा होशियार रहना।"</w:t>
      </w:r>
      <w:r>
        <w:t xml:space="preserve"> </w:t>
      </w:r>
      <w:r>
        <w:rPr>
          <w:b w:val="0"/>
          <w:i w:val="0"/>
        </w:rPr>
        <w:t>लेकिन क्षितिज ने बिना डरे मुखिया को सहारा देकर बिस्तर पर बैठा दिया और मेज़ पर रखा पानी का गिलास उसके हाथ में देते हुए बोला,"हम आतंकी टोली से नहीं हैं। हम तो आपको और आपके गाँव को उनसे छुटकारा दिलाने आए हैं।"</w:t>
      </w:r>
      <w:r>
        <w:t xml:space="preserve"> </w:t>
      </w:r>
      <w:r>
        <w:rPr>
          <w:b w:val="0"/>
          <w:i w:val="0"/>
        </w:rPr>
        <w:t>बस यह वाक्य मुखिया के कानों तक पहुँचा ही था कि उसने झटके से पानी का घूंट अपने मुँह से बाहर फेंक दिया और ज़ोर से खाँसने लगा। खाँसते हुए ही वह बोला,"कृपा करके … यहाँ से चले जाओ। तुम्हें नहीं पता तुम कितनी बड़ी मुसीबत में पड़ सकते हो। बाहर पचास आतंकी सैनिक तैनात हैं। अगर उन्हें पता चल गया कि तुम लोग भीतर हो, तो... तुम सबके सब फँस जाओगे! मैं पहले वाले दोनों ग्रुपों को उन आतंकियों से नहीं बचा सका… लेकिन कम से कम तुम लोग तो यहाँ से चले जाओ!"</w:t>
      </w:r>
      <w:r>
        <w:t xml:space="preserve"> </w:t>
      </w:r>
      <w:r>
        <w:rPr>
          <w:b w:val="0"/>
          <w:i w:val="0"/>
        </w:rPr>
        <w:t>वह मुखिया हाथ जोड़ कर प्रार्थना कर रहा था, और उसके स्वर में विवशता का स्पर्श था।</w:t>
      </w:r>
      <w:r>
        <w:t xml:space="preserve"> </w:t>
      </w:r>
      <w:r>
        <w:rPr>
          <w:b w:val="0"/>
          <w:i w:val="0"/>
        </w:rPr>
        <w:t>तभी क्षितिज ने उसके हाथ पकड़कर उन्हें नीचे किया और गंभीरता से कहा,"आप चिंता न करें। बाहर के सभी सैनिकों का हमने सफाया कर दिया है। अब कोई अंदर नहीं आएगा।"</w:t>
      </w:r>
      <w:r>
        <w:t xml:space="preserve"> </w:t>
      </w:r>
      <w:r>
        <w:rPr>
          <w:b w:val="0"/>
          <w:i w:val="0"/>
        </w:rPr>
        <w:t>बस इतना सुनते ही मुखिया के चेहरे का रंग उड़ गया। वह चौंककर चिल्लाया,"क्या?! तुम लोगों ने उन पचास शक्तिशाली आतंकी सैनिकों को मार डाला?!"</w:t>
      </w:r>
      <w:r>
        <w:t xml:space="preserve"> </w:t>
      </w:r>
      <w:r>
        <w:rPr>
          <w:b w:val="0"/>
          <w:i w:val="0"/>
        </w:rPr>
        <w:t>क्षितिज ने शांत भाव से सिर हिलाया। तभी उत्साह से भरकर निशांत बोल पड़ा,"हाँ! और यह सब हम में से किसी ने नहीं किया… अकेले हमारे क्षितिज ने ही कर दिखाया!"</w:t>
      </w:r>
      <w:r>
        <w:t xml:space="preserve"> </w:t>
      </w:r>
      <w:r>
        <w:rPr>
          <w:b w:val="0"/>
          <w:i w:val="0"/>
        </w:rPr>
        <w:t>उसके शब्दों में स्पष्ट गर्व और प्रशंसा झलक रही थी।</w:t>
      </w:r>
      <w:r>
        <w:t xml:space="preserve"> </w:t>
      </w:r>
      <w:r>
        <w:rPr>
          <w:b w:val="0"/>
          <w:i w:val="0"/>
        </w:rPr>
        <w:t>मुखिया ने थोड़ा चिढ़ते हुए कहा,"क्या मैं कोई बच्चा हूँ, जो ऐसी कहानियों पर भरोसा कर लूँ?"</w:t>
      </w:r>
      <w:r>
        <w:t xml:space="preserve"> </w:t>
      </w:r>
      <w:r>
        <w:rPr>
          <w:b w:val="0"/>
          <w:i w:val="0"/>
        </w:rPr>
        <w:t>निशांत ने अपने माथे पर हाथ फेरते हुए कहा,"तो अब आप बताएं, हम आपको यकीन कैसे दिलाएं?"</w:t>
      </w:r>
      <w:r>
        <w:t xml:space="preserve"> </w:t>
      </w:r>
      <w:r>
        <w:rPr>
          <w:b w:val="0"/>
          <w:i w:val="0"/>
        </w:rPr>
        <w:t>मनीष ने मुस्कुराकर सुझाव दिया,"बाहर खिड़की से झाँककर देख लीजिए।"</w:t>
      </w:r>
      <w:r>
        <w:t xml:space="preserve"> </w:t>
      </w:r>
      <w:r>
        <w:rPr>
          <w:b w:val="0"/>
          <w:i w:val="0"/>
        </w:rPr>
        <w:t>मुखिया ने जैसे ही खिड़की से बाहर झाँका, उसकी आँखें वहीं की वहीं अटक गईं। लाशों से भरा दृश्य देखकर उसका चेहरा काला पड़ गया, और साँसें तेज़ चलने लगीं। वह खिड़की पर किनारे ही पीठ टिकाकर बैठ गया। उसकी हालत देख कर क्षितिज ने उसे उठाने की कोशिश की, लेकिन वह काँपती आवाज़ में बोला,"नहीं… रहने दो। काश! मैंने भी तुम्हारी तरह हिम्मत की होती। शायद आज मेरा गाँव भी इन आतंकी टोलियों से मुक्त हो पाता। लेकिन… मैं इतना साहसी नहीं बन पाया।"</w:t>
      </w:r>
      <w:r>
        <w:t xml:space="preserve"> </w:t>
      </w:r>
      <w:r>
        <w:rPr>
          <w:b w:val="0"/>
          <w:i w:val="0"/>
        </w:rPr>
        <w:t>आख़िर ऐसा क्या हुआ था कि प्रेम नगर का मुखिया आतंकियों का सामना नहीं कर सका?कहाँ है अमृता और मियांक का दल?जानने के लिए सुनते रहिए"ब्रह्मांड का रक्षक", सिर्फ Pocket FM पर।</w:t>
      </w:r>
      <w:r>
        <w:t xml:space="preserve"> </w:t>
      </w:r>
      <w:r>
        <w:rPr>
          <w:b w:val="0"/>
          <w:i w:val="0"/>
        </w:rPr>
        <w:t>%%%%</w:t>
      </w:r>
    </w:p>
    <w:p>
      <w:r>
        <w:br w:type="page"/>
      </w:r>
    </w:p>
    <w:p>
      <w:pPr>
        <w:pStyle w:val="Heading1"/>
      </w:pPr>
      <w:r>
        <w:t>Ep 38 - कालकोठरी</w:t>
      </w:r>
    </w:p>
    <w:p>
      <w:r>
        <w:rPr>
          <w:b w:val="0"/>
          <w:i w:val="0"/>
        </w:rPr>
        <w:t>"ऐसी कौन-सी मजबूरी थी कि आप आतंकी टोली के खिलाफ खड़े नहीं हो पाए?"क्षितिज ने उत्सुकता से पूछा। मुखिया ने गहरी निराशा से उत्तर दिया,"जब हमारे गाँव पर आतंकी टोली ने हमला किया था, तब उन्होंने कहा कि अगर हम उनके वर्चस्व को स्वीकार कर लें, तो वे हमारे लोगों को आज़ादी से जीने देंगे। और प्रेम नगर के किसी भी युवा को जबरदस्ती अपनी टोली में भर्ती नहीं करेंगे।"</w:t>
      </w:r>
    </w:p>
    <w:p>
      <w:r>
        <w:rPr>
          <w:b w:val="0"/>
          <w:i w:val="0"/>
        </w:rPr>
        <w:t>"लेकिन चंद ही दिनों में उन्होंने हमारे गाँव के सभी सैनिकों को हटाकर अपने सैनिक तैनात कर दिए। जब हम इसका कारण पूछने गए, तो उन्होंने स्पष्ट कहा कि अब से गाँव की रक्षा उनका काम है और हमें वहाँ से अपमानित करके भगा दिया गया।"</w:t>
      </w:r>
      <w:r>
        <w:t xml:space="preserve"> </w:t>
      </w:r>
      <w:r>
        <w:rPr>
          <w:b w:val="0"/>
          <w:i w:val="0"/>
        </w:rPr>
        <w:t>मुखिया ने गहरी साँस ली और फिर बोलने लगा —"हमने विनती की,बार-बार गये कि हमारे सैनिकों को पुनः सेवा में लिया जाए। अंत में उन्होंने कहा कि अगर सैनिकों को नौकरी चाहिए,तो उन्हें आतंकी टोली में शामिल होना होगा।"</w:t>
      </w:r>
      <w:r>
        <w:t xml:space="preserve"> </w:t>
      </w:r>
      <w:r>
        <w:rPr>
          <w:b w:val="0"/>
          <w:i w:val="0"/>
        </w:rPr>
        <w:t>इतना कहकर मुखिया चुप हो गया।</w:t>
      </w:r>
      <w:r>
        <w:t xml:space="preserve"> </w:t>
      </w:r>
      <w:r>
        <w:rPr>
          <w:b w:val="0"/>
          <w:i w:val="0"/>
        </w:rPr>
        <w:t>"फिर आपने और गाँववालों ने क्या किया?"स्मिता ने धीमे स्वर में पूछा।</w:t>
      </w:r>
      <w:r>
        <w:t xml:space="preserve"> </w:t>
      </w:r>
      <w:r>
        <w:rPr>
          <w:b w:val="0"/>
          <w:i w:val="0"/>
        </w:rPr>
        <w:t>"फिर वही हुआ होगा... आप लोगों ने मना कर दिया होगा,"मयूरी ने अनुमान लगाया।</w:t>
      </w:r>
      <w:r>
        <w:t xml:space="preserve"> </w:t>
      </w:r>
      <w:r>
        <w:rPr>
          <w:b w:val="0"/>
          <w:i w:val="0"/>
        </w:rPr>
        <w:t>मुखिया ने भारी स्वर में जवाब दिया,"नहीं, बच्चों। जब किसी व्यक्ति पर पूरे परिवार को पालने की ज़िम्मेदारी होती है, तो वह अपने सिद्धांतों से अधिक परिस्थिति से समझौता करता है।"</w:t>
      </w:r>
      <w:r>
        <w:t xml:space="preserve"> </w:t>
      </w:r>
      <w:r>
        <w:rPr>
          <w:b w:val="0"/>
          <w:i w:val="0"/>
        </w:rPr>
        <w:t>उसके चेहरे से गहरी हताशा झलक रही थी, ऐसा लग रहा था मानो उसने जीवन की सबसे बड़ी हार स्वीकार कर ली हो। क्षितिज के लिए यह अनुभव एक सबक बन गया,  हर गलत कार्य करने वाला व्यक्ति गलत नहीं होता, कभी-कभी उसकी विवशताएँ उसे मजबूर करती हैं। यही घटनाएँ आगे चलकर उसे एक अच्छा सम्राट बनने की दिशा में ले जाएँगी। शायद यह भी नियति का हिस्सा था।</w:t>
      </w:r>
      <w:r>
        <w:t xml:space="preserve"> </w:t>
      </w:r>
      <w:r>
        <w:rPr>
          <w:b w:val="0"/>
          <w:i w:val="0"/>
        </w:rPr>
        <w:t>"हमारे कई योद्धा अंततः आतंकी टोली में शामिल हो गए... और तब से हमारा गाँव एक गाँव कम और खंडहर अधिक बनकर रह गया,"मुखिया ने टूटे मन से कहा। क्षितिज के मन में भी एक टीस सी उठी।</w:t>
      </w:r>
      <w:r>
        <w:t xml:space="preserve"> </w:t>
      </w:r>
      <w:r>
        <w:rPr>
          <w:b w:val="0"/>
          <w:i w:val="0"/>
        </w:rPr>
        <w:t>मुखिया ने आगे बताया,"जो हमारे कुछ लोग अब भी आतंकी टोली में हैं... वो आज भी वापस आना चाहते हैं। लेकिन जब तक इस टोली का अंत नहीं होता, तब तक वो कभी आज़ाद नहीं हो सकते।"</w:t>
      </w:r>
      <w:r>
        <w:t xml:space="preserve"> </w:t>
      </w:r>
      <w:r>
        <w:rPr>
          <w:b w:val="0"/>
          <w:i w:val="0"/>
        </w:rPr>
        <w:t>अब क्षितिज को स्पष्ट हो गया था कि क्या करना है। उसने सभी साथियों को एक कमरे में बिठाया, और एक रणनीति बनानी शुरू कर दी। बातचीत के दौरान ही अमृता और अन्य लोगों की लोकेशन का पता भी चल गया। क्षितिज की योजना इतनी ठोस और प्रेरक थी कि खुद गाँव का मुखिया भी खुशी-खुशी उसका समर्थन करने को विवश हो गया।</w:t>
      </w:r>
      <w:r>
        <w:t xml:space="preserve"> </w:t>
      </w:r>
      <w:r>
        <w:rPr>
          <w:b w:val="0"/>
          <w:i w:val="0"/>
        </w:rPr>
        <w:t>कुछ देर बाद मुखिया ने गुप्त रूप से अपने सैनिकों को एक संदेश भेजा:"अगर आज रात कोई लड़ाई होती है, तो प्रेम नगर का कोई भी योद्धा उसमें हिस्सा नहीं लेगा और आतंकी टोली की कोई मदद नहीं करेगा।"इस संदेश में न तो हमला करने की कोई बात थी, न कोई सीधा संकेत।</w:t>
      </w:r>
      <w:r>
        <w:t xml:space="preserve"> </w:t>
      </w:r>
      <w:r>
        <w:rPr>
          <w:b w:val="0"/>
          <w:i w:val="0"/>
        </w:rPr>
        <w:t>गाँव के बाहर स्थित प्रेम नगर का एक किला जिस पर आतंकी टोली ने कब्जा कर लिया था। वहाँ लगभग एक हज़ार सैनिक ठहरे हुए थे, और वहीं से आसपास के गाँवों पर हमला भी होता था। लेकिन चिंता केवल इन सैनिकों की नहीं थी, असली चिंता उन पाँच महाशक्ति स्तर के सेनापतियों की थी जो अपने दम पर हजारों से टकरा सकते थे।</w:t>
      </w:r>
      <w:r>
        <w:t xml:space="preserve"> </w:t>
      </w:r>
      <w:r>
        <w:rPr>
          <w:b w:val="0"/>
          <w:i w:val="0"/>
        </w:rPr>
        <w:t>इन सैनिकों के साथ जंगली जानवर भी तैनात थे, जो लेवल पाँच से लेवल आठ के थे, इसलिए उनसे डरने जैसी बात नहीं थी। लेकिन क्षितिज कोई भी जोखिम नहीं लेना चाहता था। इसलिए उसने पहले इन जानवरों को खत्म करने का निर्णय लिया, ताकि मुख्य सैनिकों को भनक तक न लगे।</w:t>
      </w:r>
      <w:r>
        <w:t xml:space="preserve"> </w:t>
      </w:r>
      <w:r>
        <w:rPr>
          <w:b w:val="0"/>
          <w:i w:val="0"/>
        </w:rPr>
        <w:t>क्षितिज और उसके साथी जानवरों पर हमला करने के लिए निकल पड़े। लेकिन उनके साथ आया रहस्यमयी लड़का वहीं बैठा रहा। किसी ने उसकी ओर ध्यान नहीं दिया। उस लड़के ने मन ही मन कहा"जानवर मारना मेरा उद्देश्य नहीं। मेरा लक्ष्य बड़ा है, और मैं तभी युद्ध में उतरूंगा, जब सही समय आएगा।"कहते हुए वो हल्के से मुस्कुराया और उस दिशा में देखने लगा, जिधर बाकी साथी गए थे।</w:t>
      </w:r>
      <w:r>
        <w:t xml:space="preserve"> </w:t>
      </w:r>
      <w:r>
        <w:rPr>
          <w:b w:val="0"/>
          <w:i w:val="0"/>
        </w:rPr>
        <w:t>"ध्यान रखना, एक भी जानवर न छूटे। अगर कोई बच गया तो सैनिकों को हमारी मौजूदगी का पता चल जाएगा,"क्षितिज ने चेताया और सभी पूरी रफ्तार से दौड़ पड़े।</w:t>
      </w:r>
      <w:r>
        <w:t xml:space="preserve"> </w:t>
      </w:r>
      <w:r>
        <w:rPr>
          <w:b w:val="0"/>
          <w:i w:val="0"/>
        </w:rPr>
        <w:t>जैसे ही वे जंगल में पहुँचे, क्षितिज सबसे आगे निकला। उसने दसों मूल तत्वों की शक्ति अपनी तलवार में भरकर हमले शुरू कर दिए। जब बाकी लोग एक-एक जानवर से जूझ रहे थे, तब क्षितिज अकेला दस-दस जानवरों को मार रहा था और रुका भी नहीं।</w:t>
      </w:r>
      <w:r>
        <w:t xml:space="preserve"> </w:t>
      </w:r>
      <w:r>
        <w:rPr>
          <w:b w:val="0"/>
          <w:i w:val="0"/>
        </w:rPr>
        <w:t>उसे देख कर सबके मन में एक ही बात चल रही थी,  गलती से भी इसे नाराज़ मत करना वरना यह हमें भी काट डालेगा। आखिर एक दिन यही हमारा सम्राट बनने वाला है।</w:t>
      </w:r>
      <w:r>
        <w:t xml:space="preserve"> </w:t>
      </w:r>
      <w:r>
        <w:rPr>
          <w:b w:val="0"/>
          <w:i w:val="0"/>
        </w:rPr>
        <w:t>सभी ने अंततः अपना ध्यान केंद्रित किया और हमला तेज कर दिया। आधे से एक घंटे के भीतर पूरा जंगल साफ हो गया। अगर कोई सुबह वहाँ आता, तो मंजर देखकर बेहोश हो जाता, जगह-जगह जानवरों के कटे सिर और अंग बिखरे थे, मानो जंगल पर कोई राक्षसी हमला हुआ हो।</w:t>
      </w:r>
      <w:r>
        <w:t xml:space="preserve"> </w:t>
      </w:r>
      <w:r>
        <w:rPr>
          <w:b w:val="0"/>
          <w:i w:val="0"/>
        </w:rPr>
        <w:t>सभी साथियों के कपड़े नहीं, पूरा शरीर खून से लथपथ था। फिर सभी पास के तालाब पर गए, खुद को धोया और ताज़ा होकर वापस लौटे।</w:t>
      </w:r>
      <w:r>
        <w:t xml:space="preserve"> </w:t>
      </w:r>
      <w:r>
        <w:rPr>
          <w:b w:val="0"/>
          <w:i w:val="0"/>
        </w:rPr>
        <w:t>फिर क्षितिज बोला,"क्या शानदार प्रदर्शन रहा! मुझे आप सब पर गर्व है।"</w:t>
      </w:r>
      <w:r>
        <w:t xml:space="preserve"> </w:t>
      </w:r>
      <w:r>
        <w:rPr>
          <w:b w:val="0"/>
          <w:i w:val="0"/>
        </w:rPr>
        <w:t>उसकी मुस्कान देखकर सभी झूठमूठ मुस्कुरा दिए, लेकिन सब जानते थे कि असली प्रदर्शन तो उसी का था।</w:t>
      </w:r>
      <w:r>
        <w:t xml:space="preserve"> </w:t>
      </w:r>
      <w:r>
        <w:rPr>
          <w:b w:val="0"/>
          <w:i w:val="0"/>
        </w:rPr>
        <w:t>"हाँ, सच में बहुत बढ़िया। जब हम मिलकर सौ जानवरों को मार रहे थे, तब तक तुम पूरा जंगल ही साफ कर आए। अब हमारे प्रदर्शन की तुलना में तुम्हारे लिए कोई शब्द ही नहीं बचते,"सभी ने मन ही मन यह सोचा और मुस्कुरा दिए। उन्हें गर्व था कि क्षितिज उनके साथ था, उसकी उपस्थिति से हर असंभव काम भी संभव लगने लगता था।</w:t>
      </w:r>
      <w:r>
        <w:t xml:space="preserve"> </w:t>
      </w:r>
      <w:r>
        <w:rPr>
          <w:b w:val="0"/>
          <w:i w:val="0"/>
        </w:rPr>
        <w:t>वो सब लौटे जहाँ रहस्यमयी लड़का बैठा था। मुखिया ने बताया,"अब आप बिना किसी डर के आतंकी टोली पर हमला कर सकते हैं। अगर वे गाँव में घुसने की कोशिश करेंगे, तो मैं अपने योद्धाओं के साथ गाँव की रक्षा करूँगा।"</w:t>
      </w:r>
      <w:r>
        <w:t xml:space="preserve"> </w:t>
      </w:r>
      <w:r>
        <w:rPr>
          <w:b w:val="0"/>
          <w:i w:val="0"/>
        </w:rPr>
        <w:t>सभी ने उन्हें नमस्ते किया और फिर उस दुर्ग की ओर कदम बढ़ा दिए। इस बार उनके साथ वह रहस्यमयी लड़का भी था, जो अब पूरी तरह उनके साथ हो गया था। मुखिया ने उस किले का पूरा नक्शा उन्हें सौंप दिया था, जिसमें हर गोपनीय दरवाज़े की जानकारी और उन्हें खोलने की तकनीकें भी दी हुई थीं। इस वजह से अब रास्ता पहले से कहीं अधिक सुगम हो गया था।</w:t>
      </w:r>
      <w:r>
        <w:t xml:space="preserve"> </w:t>
      </w:r>
      <w:r>
        <w:rPr>
          <w:b w:val="0"/>
          <w:i w:val="0"/>
        </w:rPr>
        <w:t>कुछ दूरी तय करने के बाद जब क्षितिज ने नक्शे को गौर से देखा, तो पाया कि वे एक गुप्त द्वार से लगभग सौ मीटर की दूरी पर हैं। उसने तुरंत उस दिशा में इशारा किया और पूरा समूह उसी ओर बढ़ चला।</w:t>
      </w:r>
      <w:r>
        <w:t xml:space="preserve"> </w:t>
      </w:r>
      <w:r>
        <w:rPr>
          <w:b w:val="0"/>
          <w:i w:val="0"/>
        </w:rPr>
        <w:t>धीरे-धीरे क़दम रखते हुए वे उस रहस्यमई दरवाज़े के पास पहुँच ही रहे थे, तभी उनकी नज़र सामने खड़े चार सैनिकों पर पड़ी। उन्हें देखते ही सभी रुक गए। क्षितिज के चेहरे पर चिंता की एक लहर सी दौड़ गई।</w:t>
      </w:r>
      <w:r>
        <w:t xml:space="preserve"> </w:t>
      </w:r>
      <w:r>
        <w:rPr>
          <w:b w:val="0"/>
          <w:i w:val="0"/>
        </w:rPr>
        <w:t>"मतलब, इन लोगों को अब खुफिया दरवाज़ों के बारे में पता चल चुका है,"</w:t>
      </w:r>
      <w:r>
        <w:t xml:space="preserve"> </w:t>
      </w:r>
      <w:r>
        <w:rPr>
          <w:b w:val="0"/>
          <w:i w:val="0"/>
        </w:rPr>
        <w:t>वह ग़ुस्से में बुदबुदाया। थोड़ी देर के लिए उसका चेहरा तनावग्रस्त हो गया, लेकिन उसने कोई बहस नहीं की।</w:t>
      </w:r>
      <w:r>
        <w:t xml:space="preserve"> </w:t>
      </w:r>
      <w:r>
        <w:rPr>
          <w:b w:val="0"/>
          <w:i w:val="0"/>
        </w:rPr>
        <w:t>एक झटके में उसने चार तीर तैयार किए और बिना समय गंवाए चारों सैनिकों पर छोड़ दिये। इससे पहले कि वे कुछ समझ पाते, उनके शरीरों में तीर समा चुके थे। वे सब एक साथ धड़ाम से ज़मीन पर गिर पड़े, जैसे जीवन का अस्तित्व ही उनके भीतर कभी था ही नहीं।</w:t>
      </w:r>
      <w:r>
        <w:t xml:space="preserve"> </w:t>
      </w:r>
      <w:r>
        <w:rPr>
          <w:b w:val="0"/>
          <w:i w:val="0"/>
        </w:rPr>
        <w:t>क्षितिज के साथियों को इस दृश्य ने कोई विशेष चौंकाया नहीं, क्योंकि अब तक वे उसकी शक्ति और क्षमता से भलीभांति परिचित हो चुके थे।</w:t>
      </w:r>
      <w:r>
        <w:t xml:space="preserve"> </w:t>
      </w:r>
      <w:r>
        <w:rPr>
          <w:b w:val="0"/>
          <w:i w:val="0"/>
        </w:rPr>
        <w:t>अब सब लोग उस दरवाज़े तक पहुँचे और उसे खोलने लगे। उन्हें ज्यादा मुश्किल नहीं हुई क्योंकि मुखिया ने पहले ही सारी युक्तियाँ बता रखी थीं। कुछ ही मिनटों में वे दरवाज़ा खोलकर अंदर प्रवेश कर चुके थे और फिर भीतर से उसे मज़बूती से बंद भी कर लिया था।</w:t>
      </w:r>
      <w:r>
        <w:t xml:space="preserve"> </w:t>
      </w:r>
      <w:r>
        <w:rPr>
          <w:b w:val="0"/>
          <w:i w:val="0"/>
        </w:rPr>
        <w:t>जैसे ही वे अंदर पहुँचे, उन्हें एक गहरा अंधकार घेरने लगा। ऐसे में मयूरी ने अपने साथ लाई हुई लालटेन जलाकर क्षितिज को थमा दी।</w:t>
      </w:r>
      <w:r>
        <w:t xml:space="preserve"> </w:t>
      </w:r>
      <w:r>
        <w:rPr>
          <w:b w:val="0"/>
          <w:i w:val="0"/>
        </w:rPr>
        <w:t>यह गुप्त मार्ग आतंकी टोली के कुछ सैनिकों को ज़रूर मालूम हो गया था, लेकिन उसे खोलने का राज शायद किसी को पता नहीं चला था। इसकी पुष्टि वहाँ हर जगह लगे मकड़ियों के जालों से हो रही थी।</w:t>
      </w:r>
      <w:r>
        <w:t xml:space="preserve"> </w:t>
      </w:r>
      <w:r>
        <w:rPr>
          <w:b w:val="0"/>
          <w:i w:val="0"/>
        </w:rPr>
        <w:t>पूरे रास्ते पर आगे बढ़ते हुए उन्हें काफ़ी मेहनत करनी पड़ रही थी। बार-बार मकड़जाल हटाने पड़ रहे थे। वक़्त की कमी थी, इसीलिए कभी-कभी उन्हें उन जालों को अपने शरीर से चिपकने देना पड़ रहा था।</w:t>
      </w:r>
      <w:r>
        <w:t xml:space="preserve"> </w:t>
      </w:r>
      <w:r>
        <w:rPr>
          <w:b w:val="0"/>
          <w:i w:val="0"/>
        </w:rPr>
        <w:t>कुछ ही देर में वह संकरा मार्ग एक कालकोठरी के पास आकर खुला। वहीं पर अमृता, मयंक, जय, विवेक और बाकी साथी, जो कि खोजी अभियान का हिस्सा थे, रस्सियों से जकड़े हुए दिखाई दिए।</w:t>
      </w:r>
      <w:r>
        <w:t xml:space="preserve"> </w:t>
      </w:r>
      <w:r>
        <w:rPr>
          <w:b w:val="0"/>
          <w:i w:val="0"/>
        </w:rPr>
        <w:t>वह कालकोठरी बहुत बड़ी तो नहीं थी, लेकिन इतनी अवश्य थी कि उसमें सौ लोगों को बंदी बना कर रखा जा सके। बाहर कम से कम दस सैनिक पहरा दे रहे थे। भीतर एक लोहे की जाली लगी थी जिसमें सबके हाथ बंधे हुए थे। सभी के चेहरे पीले और थके हुए प्रतीत हो रहे थे।</w:t>
      </w:r>
      <w:r>
        <w:t xml:space="preserve"> </w:t>
      </w:r>
      <w:r>
        <w:rPr>
          <w:b w:val="0"/>
          <w:i w:val="0"/>
        </w:rPr>
        <w:t>जब क्षितिज की नज़र अपनी बड़ी बहन अमृता पर पड़ी, तो उसकी आँखों से आँसू बह निकले। कभी वह एक शक्तिशाली राज्य की राजकुमारी थी, जिसकी एक दृष्टि पर निर्णय बदल जाते थे, और आज वह बेड़ियो में उलझी, शरीर पर घावों के निशान लिए, ज़ंजीरों में जकड़ी हुई बैठी थी।</w:t>
      </w:r>
      <w:r>
        <w:t xml:space="preserve"> </w:t>
      </w:r>
      <w:r>
        <w:rPr>
          <w:b w:val="0"/>
          <w:i w:val="0"/>
        </w:rPr>
        <w:t>तभी कालकोठरी में आतंकी टोली का एक सेनापति प्रवेश करता है। उसके हाथ में एक चमचमाता हुआ चाबुक था। वह मयंक पर चाबुक चलाते हुए ग़ुस्से में चीखा</w:t>
      </w:r>
      <w:r>
        <w:t xml:space="preserve"> </w:t>
      </w:r>
      <w:r>
        <w:rPr>
          <w:b w:val="0"/>
          <w:i w:val="0"/>
        </w:rPr>
        <w:t>"मुझे बस यह बता दे कि तुम्हारी अकादमी को किसने सूचना दी कि हमने प्रेम नगर पर कब्ज़ा किया है!"</w:t>
      </w:r>
      <w:r>
        <w:t xml:space="preserve"> </w:t>
      </w:r>
      <w:r>
        <w:rPr>
          <w:b w:val="0"/>
          <w:i w:val="0"/>
        </w:rPr>
        <w:t>मयंक मौन रहा, क्योंकि वह सच में कुछ नहीं जानता था। लेकिन उसकी चुप्पी ने सेनापति को और भड़का दिया। उसने मयंक के सूख चुके पुराने घाव पर चाबुक मारा, जिससे उसकी पीड़ा और अधिक बढ़ गई। मयंक की दर्द से कराह निकल पड़ी।</w:t>
      </w:r>
      <w:r>
        <w:t xml:space="preserve"> </w:t>
      </w:r>
      <w:r>
        <w:rPr>
          <w:b w:val="0"/>
          <w:i w:val="0"/>
        </w:rPr>
        <w:t>"मैं पहले ही कह चुका हूँ कि हमें यह मिशन सिर्फ अकादमी से मिला था, न कि किसी और से,"</w:t>
      </w:r>
      <w:r>
        <w:t xml:space="preserve"> </w:t>
      </w:r>
      <w:r>
        <w:rPr>
          <w:b w:val="0"/>
          <w:i w:val="0"/>
        </w:rPr>
        <w:t>मयंक ने गहरी साँस लेते हुए, आँखों में आँसू भरकर कहा।</w:t>
      </w:r>
      <w:r>
        <w:t xml:space="preserve"> </w:t>
      </w:r>
      <w:r>
        <w:rPr>
          <w:b w:val="0"/>
          <w:i w:val="0"/>
        </w:rPr>
        <w:t>"हर दिन यही दो कौड़ी का सवाल पूछ-पूछकर हमें टॉर्चर कर रहा है! तू भी जानता है कि हमें कुछ नहीं पता… या फिर तुझे किसी राक्षसी आनंद की तलाश है?"</w:t>
      </w:r>
      <w:r>
        <w:t xml:space="preserve"> </w:t>
      </w:r>
      <w:r>
        <w:rPr>
          <w:b w:val="0"/>
          <w:i w:val="0"/>
        </w:rPr>
        <w:t>उसकी आवाज़ थरथरा रही थी।</w:t>
      </w:r>
      <w:r>
        <w:t xml:space="preserve"> </w:t>
      </w:r>
      <w:r>
        <w:rPr>
          <w:b w:val="0"/>
          <w:i w:val="0"/>
        </w:rPr>
        <w:t>सेनापति की आँखों में पागलपन झलकने लगा। वह चिल्लाया,</w:t>
      </w:r>
      <w:r>
        <w:t xml:space="preserve"> </w:t>
      </w:r>
      <w:r>
        <w:rPr>
          <w:b w:val="0"/>
          <w:i w:val="0"/>
        </w:rPr>
        <w:t>"अब तो तू जबान भी चलाने लगा? अभी तक तुम्हें बच्चे समझकर छोड़ रहा था, पर अब इस लड़की को मैं सबके सामने निर्वस्त्र करूंगा, तब समझ में आएगा कि मेरे सामने बोलने की कीमत क्या होती है।"</w:t>
      </w:r>
      <w:r>
        <w:t xml:space="preserve"> </w:t>
      </w:r>
      <w:r>
        <w:rPr>
          <w:b w:val="0"/>
          <w:i w:val="0"/>
        </w:rPr>
        <w:t>उसने अमृता के बाल पकड़कर उसे खींचा।</w:t>
      </w:r>
      <w:r>
        <w:t xml:space="preserve"> </w:t>
      </w:r>
      <w:r>
        <w:rPr>
          <w:b w:val="0"/>
          <w:i w:val="0"/>
        </w:rPr>
        <w:t>"नहीं! प्लीज़, उसे मत छुओ! हम तुम्हारे आगे हाथ जोड़ते हैं…"</w:t>
      </w:r>
      <w:r>
        <w:t xml:space="preserve"> </w:t>
      </w:r>
      <w:r>
        <w:rPr>
          <w:b w:val="0"/>
          <w:i w:val="0"/>
        </w:rPr>
        <w:t>जय ने गिड़गिड़ाते हुए कहा। पर जैसे ही जय की विनती उसके कानों तक पहुँची, सेनापति ठहाका मारकर हँसने लगा। चाबुक हवा में लहराकर वह गरजा</w:t>
      </w:r>
      <w:r>
        <w:t xml:space="preserve"> </w:t>
      </w:r>
      <w:r>
        <w:rPr>
          <w:b w:val="0"/>
          <w:i w:val="0"/>
        </w:rPr>
        <w:t>"तुम्हारी औकात नहीं कि मेरे सामने भीख माँगो!"</w:t>
      </w:r>
      <w:r>
        <w:t xml:space="preserve"> </w:t>
      </w:r>
      <w:r>
        <w:rPr>
          <w:b w:val="0"/>
          <w:i w:val="0"/>
        </w:rPr>
        <w:t>चाबुक जैसे ही जय पर पड़ा, वह तड़प उठा। यह दृश्य देख नीचे खड़े क्षितिज और उसके साथी क्रोध से कांप उठे, उनके हाथ खुद-ब-खुद कसने लगे। मगर दरवाज़ा खोलने की क्षितिज की कोशिश अभी अधूरी थी, वह कहीं अटका हुआ था।</w:t>
      </w:r>
      <w:r>
        <w:t xml:space="preserve"> </w:t>
      </w:r>
      <w:r>
        <w:rPr>
          <w:b w:val="0"/>
          <w:i w:val="0"/>
        </w:rPr>
        <w:t>इसी बीच जब सेनापति ने अमृता के कपड़ों पर चाकू फेरना शुरू किया, सभी की साँसें रुक सी गईं। अगर उसने कुछ भी किया होता, तो क्षितिज शायद खुद का आपा खो बैठता और हर चीज़ तबाह कर देता—यहाँ तक कि वो अपनी जान की भी परवाह नहीं करता ।</w:t>
      </w:r>
      <w:r>
        <w:t xml:space="preserve"> </w:t>
      </w:r>
      <w:r>
        <w:rPr>
          <w:b w:val="0"/>
          <w:i w:val="0"/>
        </w:rPr>
        <w:t>अचानक, एक दहाड़ गूंजी और अगले ही पल दरवाज़ा धमाके से उड़ गया। धुएँ और धूल के बीच एक लड़का उछलकर कालकोठरी में आ पहुँचा।</w:t>
      </w:r>
      <w:r>
        <w:t xml:space="preserve"> </w:t>
      </w:r>
      <w:r>
        <w:rPr>
          <w:b w:val="0"/>
          <w:i w:val="0"/>
        </w:rPr>
        <w:t>जिस हाथ से सेनापति चाकू चला रहा था, उसी हाथ को क्षणभर में काट कर अलग कर दिया गया। जब तक वह कुछ समझ पाता, उसका कटा हुआ हाथ ज़मीन पर गिर चुका था और उसके ज़ख्म से खून की बौछारें निकल रही थीं।</w:t>
      </w:r>
      <w:r>
        <w:t xml:space="preserve"> </w:t>
      </w:r>
      <w:r>
        <w:rPr>
          <w:b w:val="0"/>
          <w:i w:val="0"/>
        </w:rPr>
        <w:t>"कमीने लड़के! तू आजकल का लौंडा मुझ जैसे महाशक्ति वाले योद्धा पर चुपके से हमला करेगा?"</w:t>
      </w:r>
      <w:r>
        <w:t xml:space="preserve"> </w:t>
      </w:r>
      <w:r>
        <w:rPr>
          <w:b w:val="0"/>
          <w:i w:val="0"/>
        </w:rPr>
        <w:t>वह गरजा,</w:t>
      </w:r>
      <w:r>
        <w:t xml:space="preserve"> </w:t>
      </w:r>
      <w:r>
        <w:rPr>
          <w:b w:val="0"/>
          <w:i w:val="0"/>
        </w:rPr>
        <w:t>"सिपाहियों! इसे घेरो! बाँध दो इसे इन हरामजादों के साथ! फिर दिखाता हूँ आतंकी टोली की असली मेहमाननवाज़ी!"</w:t>
      </w:r>
      <w:r>
        <w:t xml:space="preserve"> </w:t>
      </w:r>
      <w:r>
        <w:rPr>
          <w:b w:val="0"/>
          <w:i w:val="0"/>
        </w:rPr>
        <w:t>वह तुरंत खून रोकने वाली गोली अपने मुँह में डालने ही वाला था, मगर गोली गले से नीचे उतरती उससे पहले उसकी गर्दन हवा में लहराती हुई कटकर दूर जा गिरी। उसके चेहरे पर दहशत और अविश्वास स्पष्ट दिखाई दे रहा था।</w:t>
      </w:r>
      <w:r>
        <w:t xml:space="preserve"> </w:t>
      </w:r>
      <w:r>
        <w:rPr>
          <w:b w:val="0"/>
          <w:i w:val="0"/>
        </w:rPr>
        <w:t>सैनिक जब तक कालकोठरी का दरवाज़ा खोलकर अंदर पहुँचे, यह नज़ारा देख उनके पैर वहीं थम गए। वे आगे बढ़ने की हिम्मत ही नहीं कर पा रहे थे।</w:t>
      </w:r>
      <w:r>
        <w:t xml:space="preserve"> </w:t>
      </w:r>
      <w:r>
        <w:rPr>
          <w:b w:val="0"/>
          <w:i w:val="0"/>
        </w:rPr>
        <w:t>उसी क्षण क्षितिज के पीछे और सात साथी बाहर निकले औरसबने मिलकर बंधनों को खोलना शुरू किया।</w:t>
      </w:r>
      <w:r>
        <w:t xml:space="preserve"> </w:t>
      </w:r>
      <w:r>
        <w:rPr>
          <w:b w:val="0"/>
          <w:i w:val="0"/>
        </w:rPr>
        <w:t>किले में खतरे की घंटियाँ बज उठीं। सैनिक एकत्रित होने लगे थे…</w:t>
      </w:r>
      <w:r>
        <w:t xml:space="preserve"> </w:t>
      </w:r>
      <w:r>
        <w:rPr>
          <w:b w:val="0"/>
          <w:i w:val="0"/>
        </w:rPr>
        <w:t>क्या होगा आगे?क्या क्षितिज उन बचे चार सेनापतियों का सामना कर पाएगा?जानने के लिए सुनते रहिए — ब्रह्मांड का रक्षक, सिर्फ Pocket FM पर।</w:t>
      </w:r>
      <w:r>
        <w:t xml:space="preserve"> </w:t>
      </w:r>
      <w:r>
        <w:rPr>
          <w:b w:val="0"/>
          <w:i w:val="0"/>
        </w:rPr>
        <w:t>%%%%</w:t>
      </w:r>
    </w:p>
    <w:p>
      <w:r>
        <w:br w:type="page"/>
      </w:r>
    </w:p>
    <w:p>
      <w:pPr>
        <w:pStyle w:val="Heading1"/>
      </w:pPr>
      <w:r>
        <w:t>Ep 39 - आतंकी टोली में क्षितिज का गदर</w:t>
      </w:r>
    </w:p>
    <w:p>
      <w:r>
        <w:rPr>
          <w:b w:val="0"/>
          <w:i w:val="0"/>
        </w:rPr>
        <w:t>महल के एक कमरे में चार लोग जमा थे। उनके चेहरे क्रूरता की जीवित परिभाषा लग रहे थे। बातचीत शराब के दौर के साथ चल रही थी, जिसमें खून, सत्ता और षड्यंत्र की बू रची थी। एक लड़की एक आदमी की गोद में बैठी थी और चुप चाप उसे एक घूंट शराब का और एक अंगूर का दाना खिला रही थी। उसका चेहरा शून्य भाव से भरा हुआ था, ना उसमें कोई क्रोध दिख रहा था ना कोई खुशी नजर आ रही थी।</w:t>
      </w:r>
      <w:r>
        <w:t xml:space="preserve"> </w:t>
      </w:r>
      <w:r>
        <w:rPr>
          <w:b w:val="0"/>
          <w:i w:val="0"/>
        </w:rPr>
        <w:t>उस पुरुष का हाथ उसकी पीठ पर लगातार घूम रहा था, जैसे वह कोई वस्तु हो। बाकी लोग यह सब देख रहे थे, लेकिन किसी की नज़र में विरोध नहीं था—या तो ये उन सबकी आदत बन चुकी थी या डर ने ज़ुबानें सिल दी थीं। लड़की धीरे-धीरे उस पुरुष के स्पर्श से खुद को बचाने की कोशिश कर रही थी, पर उसकी हिम्मत केवल सीमित विद्रोह तक ही सिमटी थी। आखिर वह व्यक्ति आतंकी दल का मुख्य सेनापति था, और उसके सामने बोलना मौत को न्यौता देने जैसा था।</w:t>
      </w:r>
      <w:r>
        <w:t xml:space="preserve"> </w:t>
      </w:r>
      <w:r>
        <w:rPr>
          <w:b w:val="0"/>
          <w:i w:val="0"/>
        </w:rPr>
        <w:t>बाकी तीन सेनापति उससे युद्धनीति सीखने के बहाने वहाँ बैठे थे। उनमें से एक और सेनापति उसका सगा छोटा भाई था—स्वभाव भी एक जैसा विकृत। उसके लिए भी औरत महज़ देह से ज़्यादा कुछ नहीं थी।</w:t>
      </w:r>
      <w:r>
        <w:t xml:space="preserve"> </w:t>
      </w:r>
      <w:r>
        <w:rPr>
          <w:b w:val="0"/>
          <w:i w:val="0"/>
        </w:rPr>
        <w:t>"मैंने तुम चारों को बुलाया था, तो चौथा... मेरा भाई कहाँ गया?"मुख्य सेनापति ने चेहरे पर दिखावटी चिंता लाते हुए पूछा।</w:t>
      </w:r>
      <w:r>
        <w:t xml:space="preserve"> </w:t>
      </w:r>
      <w:r>
        <w:rPr>
          <w:b w:val="0"/>
          <w:i w:val="0"/>
        </w:rPr>
        <w:t>एक सेनापति घबराया, फिर बोला,"सरदार, वो कह कर गया है कि ड्रैगन अकादमी की उस लड़की के साथ थोड़ी मस्ती कर के आता हूँ।"</w:t>
      </w:r>
      <w:r>
        <w:t xml:space="preserve"> </w:t>
      </w:r>
      <w:r>
        <w:rPr>
          <w:b w:val="0"/>
          <w:i w:val="0"/>
        </w:rPr>
        <w:t>मुख्य सेनापति का चेहरा और कठोर हो गया।"मैंने तुम लोगों से कहा था कि उसे उस लड़की से दूर रखो। क्या तुम्हें पता नहीं वो कौन है?"</w:t>
      </w:r>
      <w:r>
        <w:t xml:space="preserve"> </w:t>
      </w:r>
      <w:r>
        <w:rPr>
          <w:b w:val="0"/>
          <w:i w:val="0"/>
        </w:rPr>
        <w:t>दूसरे सेनापति ने काँपते स्वर में जवाब दिया,"हमें मालूम है, लेकिन उसने हमारी एक नहीं सुनी। मैंने रोका, तो उसने आपके नाम की धमकी दे दी और चला गया।"</w:t>
      </w:r>
    </w:p>
    <w:p>
      <w:r>
        <w:rPr>
          <w:b w:val="0"/>
          <w:i w:val="0"/>
        </w:rPr>
        <w:t>"मूर्खों! तुम लोगों से एक लड़का नहीं सँभलता! अगर कल को मैं यह गाँव तुम्हारे हवाले कर दूँ, तो तुम इसे क्या ख़ाक सँभालोगे?"</w:t>
      </w:r>
      <w:r>
        <w:t xml:space="preserve"> </w:t>
      </w:r>
      <w:r>
        <w:rPr>
          <w:b w:val="0"/>
          <w:i w:val="0"/>
        </w:rPr>
        <w:t>मुख्य सेनापति के स्वर में न सिर्फ़ क्रोध था, बल्कि निराशा भी टपक रही थी।</w:t>
      </w:r>
      <w:r>
        <w:t xml:space="preserve"> </w:t>
      </w:r>
      <w:r>
        <w:rPr>
          <w:b w:val="0"/>
          <w:i w:val="0"/>
        </w:rPr>
        <w:t>"आप भी जानते हैं, आपका भाई कितना ज़िद्दी है। जब वो आपकी नहीं मानता, तो हमारी क्या सुनेगा?"</w:t>
      </w:r>
      <w:r>
        <w:t xml:space="preserve"> </w:t>
      </w:r>
      <w:r>
        <w:rPr>
          <w:b w:val="0"/>
          <w:i w:val="0"/>
        </w:rPr>
        <w:t>इस बार सबसे बुज़ुर्ग सेनापति बोला, जिसकी सफेद दाढ़ी अनुभव की गवाही दे रही थी। उसकी बातें असर कर गईं—मुख्य सेनापति कुछ शांत हो गया।</w:t>
      </w:r>
      <w:r>
        <w:t xml:space="preserve"> </w:t>
      </w:r>
      <w:r>
        <w:rPr>
          <w:b w:val="0"/>
          <w:i w:val="0"/>
        </w:rPr>
        <w:t>"पर वो लड़की कोई आम लड़की नहीं है। अगर विक्रमादित्य को पता चल गया कि उसकी पोती... मनोरथ साम्राज्य की राजकुमारी के साथ कोई दुर्व्यवहार हुआ है, तो पिछली बार से भी ज़्यादा रक्तपात होगा। उस बार सिर्फ़ उनके सैनिक मरे थे, इस बार हमारे भी मरेंगे,"मुख्य सेनापति ने चिंतित लहजे में कहा।</w:t>
      </w:r>
      <w:r>
        <w:t xml:space="preserve"> </w:t>
      </w:r>
      <w:r>
        <w:rPr>
          <w:b w:val="0"/>
          <w:i w:val="0"/>
        </w:rPr>
        <w:t>"तो फिर पहले ही ये क्यों नहीं बताया? अगर तुमने ये बात बताई होती, तो हम उसे तुम्हारे नाम पर भी उस लड़की तक नहीं पहुँचने देते,"बुज़ुर्ग सेनापति ने चिंतित स्वर में आवाज़ ऊँची करते हुए कहा, लेकिन उसकी बात पूरी भी नहीं हुई थी कि एक सैनिक हाँफता हुआ भीतर आया—सलाम करना तो वो भूल ही गया।</w:t>
      </w:r>
      <w:r>
        <w:t xml:space="preserve"> </w:t>
      </w:r>
      <w:r>
        <w:rPr>
          <w:b w:val="0"/>
          <w:i w:val="0"/>
        </w:rPr>
        <w:t>"सेनापति! बहुत बुरा हुआ! छोटे सेनापति... ड्रैगन अकादमी के उस लड़के ने उन्हें मार डाला!"</w:t>
      </w:r>
      <w:r>
        <w:t xml:space="preserve"> </w:t>
      </w:r>
      <w:r>
        <w:rPr>
          <w:b w:val="0"/>
          <w:i w:val="0"/>
        </w:rPr>
        <w:t>उसकी आवाज़ काँप रही थी। वो जोर-जोर से खाँसते हुए फिर बोला,"और वो लड़का बहुत गुस्से में दिख रहा है, उसने एक ही झटके में सेनापति की गर्दन उड़ा दी।"</w:t>
      </w:r>
      <w:r>
        <w:t xml:space="preserve"> </w:t>
      </w:r>
      <w:r>
        <w:rPr>
          <w:b w:val="0"/>
          <w:i w:val="0"/>
        </w:rPr>
        <w:t>यह सुनते ही मुख्य सेनापति ने अपनी गोद में बैठी लड़की को ज़मीन पर पटक दिया और गरज उठा,"किसकी इतनी औक़ात कि मेरे भाई को मार सके? और वो लोग भीतर आए कैसे?"</w:t>
      </w:r>
    </w:p>
    <w:p>
      <w:r>
        <w:rPr>
          <w:b w:val="0"/>
          <w:i w:val="0"/>
        </w:rPr>
        <w:t>"वो खुफिया रास्ते से भीतर घुसे हैं,"सैनिक ने घबराहट में तेजी से कहा।</w:t>
      </w:r>
      <w:r>
        <w:t xml:space="preserve"> </w:t>
      </w:r>
      <w:r>
        <w:rPr>
          <w:b w:val="0"/>
          <w:i w:val="0"/>
        </w:rPr>
        <w:t>"मैंने कितनी बार कहा था कि उस मुखिया को खत्म कर दो—उसे सब रास्ते पता हैं। लेकिन तुम लोग हर बार उसे छोड़ देते थे। अगर मैंने उसे पहले ही मार दिया होता, तो आज कोई भीतर न घुस पाता,"मुख्य सेनापति ने अपने सेनापतियों की ओर क्रोध से देखते हुए कहा।</w:t>
      </w:r>
      <w:r>
        <w:t xml:space="preserve"> </w:t>
      </w:r>
      <w:r>
        <w:rPr>
          <w:b w:val="0"/>
          <w:i w:val="0"/>
        </w:rPr>
        <w:t>बुज़ुर्ग सेनापति तक डर के मारे काँप गया। फिर उसी ने सैनिक से पूछा,"कौन है वो लड़का?"</w:t>
      </w:r>
    </w:p>
    <w:p>
      <w:r>
        <w:rPr>
          <w:b w:val="0"/>
          <w:i w:val="0"/>
        </w:rPr>
        <w:t>"कुछ पता नहीं... लेकिन वो लड़की उसे भाई पुकार रही थी।"</w:t>
      </w:r>
      <w:r>
        <w:t xml:space="preserve"> </w:t>
      </w:r>
      <w:r>
        <w:rPr>
          <w:b w:val="0"/>
          <w:i w:val="0"/>
        </w:rPr>
        <w:t>मुख्य सेनापति की आँखें चमकीं,"क्या राजकुमार क्षितिज यहाँ आ गया है?"</w:t>
      </w:r>
      <w:r>
        <w:t xml:space="preserve"> </w:t>
      </w:r>
      <w:r>
        <w:rPr>
          <w:b w:val="0"/>
          <w:i w:val="0"/>
        </w:rPr>
        <w:t>अब उसके चेहरे पर भाई की मौत का दुःख नहीं था, बल्कि एक अजीब सी खुशी चमक रही थी।</w:t>
      </w:r>
      <w:r>
        <w:t xml:space="preserve"> </w:t>
      </w:r>
      <w:r>
        <w:rPr>
          <w:b w:val="0"/>
          <w:i w:val="0"/>
        </w:rPr>
        <w:t>"क्या... राजकुमार क्षितिज? वो भी यहाँ?"बुज़ुर्ग सेनापति ने भी दंग होकर कहा।</w:t>
      </w:r>
      <w:r>
        <w:t xml:space="preserve"> </w:t>
      </w:r>
      <w:r>
        <w:rPr>
          <w:b w:val="0"/>
          <w:i w:val="0"/>
        </w:rPr>
        <w:t>"हाँ, और दूसरा कोई नहीं हो सकता जो मेरे भाई को मार सके"</w:t>
      </w:r>
      <w:r>
        <w:t xml:space="preserve"> </w:t>
      </w:r>
      <w:r>
        <w:rPr>
          <w:b w:val="0"/>
          <w:i w:val="0"/>
        </w:rPr>
        <w:t>मुख्य सेनापति ने भारी आवाज़ में कहा।</w:t>
      </w:r>
      <w:r>
        <w:t xml:space="preserve"> </w:t>
      </w:r>
      <w:r>
        <w:rPr>
          <w:b w:val="0"/>
          <w:i w:val="0"/>
        </w:rPr>
        <w:t>बाकी सेनापति भी चौंक उठे। यह आदमी अपने भाई की मौत पर प्रसन्न क्यों हो रहा है? उनकी उलझन देखकर मुख्य सेनापति मुस्कुराया।</w:t>
      </w:r>
      <w:r>
        <w:t xml:space="preserve"> </w:t>
      </w:r>
      <w:r>
        <w:rPr>
          <w:b w:val="0"/>
          <w:i w:val="0"/>
        </w:rPr>
        <w:t>"तुम लोग सोच रहे हो ना कि मैं अपने भाई की मौत पर क्यों खुश हूँ? क्योंकि अगर राजकुमार क्षितिज यहाँ है, तो इसका मतलब है... हमारा सपना—मनोरथ साम्राज्य पर आतंकी टोली का शासन—पूरा होने वाला है। वो राजकुमार ही वो खजाना है, जिसकी हमें तलाश थी।"</w:t>
      </w:r>
      <w:r>
        <w:t xml:space="preserve"> </w:t>
      </w:r>
      <w:r>
        <w:rPr>
          <w:b w:val="0"/>
          <w:i w:val="0"/>
        </w:rPr>
        <w:t>उसकी राक्षसी हँसी कमरे में गूँज गई। बाकियों की समझ में अब सब आ गया और वे भी मुस्कुरा दिए।</w:t>
      </w:r>
      <w:r>
        <w:t xml:space="preserve"> </w:t>
      </w:r>
      <w:r>
        <w:rPr>
          <w:b w:val="0"/>
          <w:i w:val="0"/>
        </w:rPr>
        <w:t>"लेकिन... वो बूढ़ा आचार्य वशिष्ठ कोई मूर्ख नहीं है। उसने उस राजकुमार को अकेले नहीं भेजा होगा। कोई न कोई शक्तिशाली रक्षक ज़रूर साथ भेजा होगा,"बुज़ुर्ग सेनापति ने चिंता जताई।</w:t>
      </w:r>
      <w:r>
        <w:t xml:space="preserve"> </w:t>
      </w:r>
      <w:r>
        <w:rPr>
          <w:b w:val="0"/>
          <w:i w:val="0"/>
        </w:rPr>
        <w:t>"बिलकुल, लेकिन अगर हम राजकुमार को पहले ही पकड़ लें, तो चाहे जितना ताक़तवर रक्षक हो, उसकी परवाह किसे है? उस राजकुमार के लिए उसका दादा पूरा साम्राज्य हमारे क़दमों में रख देगा,"मुख्य सेनापति अब खुशी में डूबा हुआ था। यह पहली बार था जब बाकियों ने उसे इतने संतोष से मुस्कुराते देखा था।</w:t>
      </w:r>
      <w:r>
        <w:t xml:space="preserve"> </w:t>
      </w:r>
      <w:r>
        <w:rPr>
          <w:b w:val="0"/>
          <w:i w:val="0"/>
        </w:rPr>
        <w:t>बुज़ुर्ग सेनापति ने तत्परता से आदेश दिया,"जिस खुफिया रास्ते से वो लोग आए हैं, उसे घेर लो। और सभी रास्तों पर सैनिक तैनात कर दो, ताकि वो भाग न सकें!"</w:t>
      </w:r>
      <w:r>
        <w:t xml:space="preserve"> </w:t>
      </w:r>
      <w:r>
        <w:rPr>
          <w:b w:val="0"/>
          <w:i w:val="0"/>
        </w:rPr>
        <w:t>इतना कहने के बाद उसने खुद अपना कवच धारण किया। उसकी तैयारी देखकर बाकी सेनापति भी सक्रिय हो गए और अपने सैनिकों को तैयार करने लगे।</w:t>
      </w:r>
      <w:r>
        <w:t xml:space="preserve"> </w:t>
      </w:r>
      <w:r>
        <w:rPr>
          <w:b w:val="0"/>
          <w:i w:val="0"/>
        </w:rPr>
        <w:t>"तो तय रहा... मैं इन दोनों के साथ जाकर उस लड़के और उसके साथियों को पकड़ता हूँ। आप लोग निकलने के सभी रास्तों को बंद रखिए,"कहते हुए वह उन दोनों सेनापतियों के साथ उसी दिशा में बढ़ चला।और बूढ़ा सेनापति रास्तो को बंद करने के लिए निकल पड़ा।</w:t>
      </w:r>
      <w:r>
        <w:t xml:space="preserve"> </w:t>
      </w:r>
      <w:r>
        <w:rPr>
          <w:b w:val="0"/>
          <w:i w:val="0"/>
        </w:rPr>
        <w:t>उधर, जब क्षितिज ने उस चौथे क्रूर सेनापति का अंत किया, तो कालकोठरी का दृश्य ही बदल गया। लगभग सौ सैनिक बाहर खड़े थे, पर क्षितिज के उस रौद्र रूप को देखकर किसी की हिम्मत नहीं थी कि आगे कदम रखे। सब स्तब्ध होकर उसे देख रहे थे।</w:t>
      </w:r>
      <w:r>
        <w:t xml:space="preserve"> </w:t>
      </w:r>
      <w:r>
        <w:rPr>
          <w:b w:val="0"/>
          <w:i w:val="0"/>
        </w:rPr>
        <w:t>कुछ क्षणों के बाद, क्षितिज ने उस मृत सेनापति की ओर देखते हुए गुर्राया,"मेरी बहन को हाथ लगाने की तूने हिम्मत कैसे की?"</w:t>
      </w:r>
      <w:r>
        <w:t xml:space="preserve"> </w:t>
      </w:r>
      <w:r>
        <w:rPr>
          <w:b w:val="0"/>
          <w:i w:val="0"/>
        </w:rPr>
        <w:t>इतना कहकर क्षितिज ने अपनी तलवार उठाई और गुस्से में उस शव के टुकड़े करने लगा, मानो उसके भीतर भड़का ज्वालामुखी अब शांत होने का नाम ही नहीं ले रहा था। उसके हर वार में इतना गुस्सा भरा था कि देखने वाले सैनिकों के रोंगटे खड़े हो गए थे। वे सभी भयभीत थे कि कहीं यह खतरनाक योद्धा उनकी किसी छोटी सी चूक पर ही उनका अंत न कर दे। हर कोई एक दूसरे को आंखों से इशारा कर रहा था कि पहला हमला वह करे, पर किसी की हिम्मत नहीं हो रही थी कि क्षितिज के सामने आगे बढ़े।</w:t>
      </w:r>
      <w:r>
        <w:t xml:space="preserve"> </w:t>
      </w:r>
      <w:r>
        <w:rPr>
          <w:b w:val="0"/>
          <w:i w:val="0"/>
        </w:rPr>
        <w:t>उधर मयूरी ने फुर्ती से अमृता को बंधनमुक्त किया और उसे क्षितिज के पास ले गई। अमृता ने जब क्षितिज को इस तरह गुस्से में देखा, तो बिना समय गंवाए उसने उसका सिर अपनी हथेली से सहलाया। क्षितिज की आँखों की ज्वाला क्षण में मोम की तरह पिघल गई, और वह शांत होकर सामान्य अवस्था में लौट आया।</w:t>
      </w:r>
      <w:r>
        <w:t xml:space="preserve"> </w:t>
      </w:r>
      <w:r>
        <w:rPr>
          <w:b w:val="0"/>
          <w:i w:val="0"/>
        </w:rPr>
        <w:t>"छोटे, अब बहुत हो गया। किसी भी इंसान के मृत शरीर का भी सम्मान किया जाना चाहिए—चाहे वो दोस्त हो या दुश्मन। मृत्यु के बाद हर शरीर मिट्टी में ही मिल जाता है। ऐसे में उसकी लाश का अपमान करके हमें कुछ हासिल नहीं होगा। जिससे हमारी दुश्मनी थी, वह अब इस दुनिया में नहीं रहा,"अमृता ने स्नेह और समझदारी से कहा।</w:t>
      </w:r>
      <w:r>
        <w:t xml:space="preserve"> </w:t>
      </w:r>
      <w:r>
        <w:rPr>
          <w:b w:val="0"/>
          <w:i w:val="0"/>
        </w:rPr>
        <w:t>उसकी बातें क्षितिज के दिल में उतर गईं। उसका क्रोध न केवल शांत हुआ बल्कि उसे अपने कृत्य पर शर्म भी आने लगी। दोनों भाई-बहन की यह भावुक बातचीत चल ही रही थी कि बाकी साथियों ने मियांक और अन्य बंधकों को भी मुक्त कर दिया।</w:t>
      </w:r>
      <w:r>
        <w:t xml:space="preserve"> </w:t>
      </w:r>
      <w:r>
        <w:rPr>
          <w:b w:val="0"/>
          <w:i w:val="0"/>
        </w:rPr>
        <w:t>सभी जब उनके पास आए, तो क्षितिज ने मुस्कुराते हुए मियांक की ओर देखा,"मियांक भाई, धन्यवाद... आपने मेरी बहन की इज़्ज़त का ख्याल रखा।"</w:t>
      </w:r>
      <w:r>
        <w:t xml:space="preserve"> </w:t>
      </w:r>
      <w:r>
        <w:rPr>
          <w:b w:val="0"/>
          <w:i w:val="0"/>
        </w:rPr>
        <w:t>उसके इन शब्दों से मियांक की आँखें झुक गईं। उसने गर्दन झुका ली।</w:t>
      </w:r>
      <w:r>
        <w:t xml:space="preserve"> </w:t>
      </w:r>
      <w:r>
        <w:rPr>
          <w:b w:val="0"/>
          <w:i w:val="0"/>
        </w:rPr>
        <w:t>"अरे! आप शर्मिंदा क्यों हो रहे हो? जो हुआ उसमें आपकी कोई गलती नहीं थी। आपके हाथ बंधे हुए थे, वरना आप अपने शरीर की आख़िरी बूँद तक लड़े होते।"</w:t>
      </w:r>
      <w:r>
        <w:t xml:space="preserve"> </w:t>
      </w:r>
      <w:r>
        <w:rPr>
          <w:b w:val="0"/>
          <w:i w:val="0"/>
        </w:rPr>
        <w:t>यह सुनकर मियांक भावुक हो उठा और उसने क्षितिज को गले से लगा लिया।</w:t>
      </w:r>
      <w:r>
        <w:t xml:space="preserve"> </w:t>
      </w:r>
      <w:r>
        <w:rPr>
          <w:b w:val="0"/>
          <w:i w:val="0"/>
        </w:rPr>
        <w:t>"अरे राम-भरत का मिलन बाद में कर लेना। पहले यह सोचो कि इन आतंकी दरिंदों को कैसे मिटाया जाए और यहाँ से कैसे निकला जाए,"निशांत ने आधी मुस्कुराहट और आधी चिंता के साथ कहा।</w:t>
      </w:r>
      <w:r>
        <w:t xml:space="preserve"> </w:t>
      </w:r>
      <w:r>
        <w:rPr>
          <w:b w:val="0"/>
          <w:i w:val="0"/>
        </w:rPr>
        <w:t>"सोचने की बात क्या है? चलो, जल्द से जल्द यहाँ से निकलते हैं,"अमृता ने घबराते हुए कहा।</w:t>
      </w:r>
      <w:r>
        <w:t xml:space="preserve"> </w:t>
      </w:r>
      <w:r>
        <w:rPr>
          <w:b w:val="0"/>
          <w:i w:val="0"/>
        </w:rPr>
        <w:t>लेकिन क्षितिज ने गर्दन हिलाते हुए जवाब दिया,"नहीं दीदी, मैंने प्रेमनगर के मुखिया को वचन दिया है। जब तक मैं आतंकी टोली का अंत नहीं कर लेता, यहाँ से नहीं जाऊँगा। अगर आप सब जाना चाहते हो, तो स्वतंत्र हो।"</w:t>
      </w:r>
      <w:r>
        <w:t xml:space="preserve"> </w:t>
      </w:r>
      <w:r>
        <w:rPr>
          <w:b w:val="0"/>
          <w:i w:val="0"/>
        </w:rPr>
        <w:t>उसने आत्मविश्वास से अपने साथियों की ओर देखा।</w:t>
      </w:r>
      <w:r>
        <w:t xml:space="preserve"> </w:t>
      </w:r>
      <w:r>
        <w:rPr>
          <w:b w:val="0"/>
          <w:i w:val="0"/>
        </w:rPr>
        <w:t>"लेकिन छोटे, तुम इन लोगों से लड़ नहीं सकते। हाँ, हमें पता है कि तुम्हारी शक्ति अब पहले से कई गुना बढ़ चुकी है और तुम अब अणुशक्ति स्तर तक पहुँच चुके हो,"बस इतना सुनना था कि पास खड़े मियांक, जय और विवेक हैरानी से मुँह फाड़कर खड़े रह गए।</w:t>
      </w:r>
      <w:r>
        <w:t xml:space="preserve"> </w:t>
      </w:r>
      <w:r>
        <w:rPr>
          <w:b w:val="0"/>
          <w:i w:val="0"/>
        </w:rPr>
        <w:t>"तुम जो करना चाहते हो जल्दी करो। बहुत सारे सैनिकों की आहट सुनाई दे रही है,"रीतिका ने चिंतित होकर कहा।</w:t>
      </w:r>
      <w:r>
        <w:t xml:space="preserve"> </w:t>
      </w:r>
      <w:r>
        <w:rPr>
          <w:b w:val="0"/>
          <w:i w:val="0"/>
        </w:rPr>
        <w:t>तभी मियांक ने क्षितिज की पीठ पर हाथ रखते हुए दृढ़ स्वर में कहा,"अगर हमारा क्षितिज प्रेमनगर को इन आतंकियों से मुक्त देखना चाहता है, तो हम भी बिना जान की परवाह किए उसके साथ लड़ेंगे।"</w:t>
      </w:r>
      <w:r>
        <w:t xml:space="preserve"> </w:t>
      </w:r>
      <w:r>
        <w:rPr>
          <w:b w:val="0"/>
          <w:i w:val="0"/>
        </w:rPr>
        <w:t>उसका गर्व भरा बयान सुनकर जय, निशांत, विवेक, मनीष, रीतिका, मयूरी, अदिति और स्मिता सभी उसके पीछे खड़े हो गए।</w:t>
      </w:r>
      <w:r>
        <w:t xml:space="preserve"> </w:t>
      </w:r>
      <w:r>
        <w:rPr>
          <w:b w:val="0"/>
          <w:i w:val="0"/>
        </w:rPr>
        <w:t>साथियों के इस आत्मबल से क्षितिज का आत्मविश्वास दोगुना हो गया। अंततः अमृता को भी सभी की बात माननी पड़ी और वह भी युद्ध के लिए तैयार हो गई। यही तो क्षितिज चाह रहा था—उसके "हाँ" कहते ही वह झट से आगे बढ़ा, अपनी शक्तियों से अग्निबाण तैयार किए और एक साथ बीस-बीस आतंकी सैनिकों पर बरसाने लगा।</w:t>
      </w:r>
      <w:r>
        <w:t xml:space="preserve"> </w:t>
      </w:r>
      <w:r>
        <w:rPr>
          <w:b w:val="0"/>
          <w:i w:val="0"/>
        </w:rPr>
        <w:t>उसका कत्लेआम देखकर आतंकी टोली में भगदड़ मच गई। सैनिकों ने भागना शुरू कर दिया और आपसी अफरा-तफरी में कई और सैनिक मारे गए। जब सब सैनिक ढेर हो गए, तो क्षितिज रुका। उसके इस हाहाकारी प्रहार को देखकर मियांक और अन्य साथी स्तब्ध रह गए। सबकी आँखें खुली की खुली रह गईं।</w:t>
      </w:r>
      <w:r>
        <w:t xml:space="preserve"> </w:t>
      </w:r>
      <w:r>
        <w:rPr>
          <w:b w:val="0"/>
          <w:i w:val="0"/>
        </w:rPr>
        <w:t>तभी निशांत मियांक के पास आया और मुस्कुराते हुए उसके कान में फुसफुसाया,"झटका लगा न?"</w:t>
      </w:r>
      <w:r>
        <w:t xml:space="preserve"> </w:t>
      </w:r>
      <w:r>
        <w:rPr>
          <w:b w:val="0"/>
          <w:i w:val="0"/>
        </w:rPr>
        <w:t>मियांक कुछ नहीं बोला, बस गर्दन हिलाकर हामी भर दी।</w:t>
      </w:r>
      <w:r>
        <w:t xml:space="preserve"> </w:t>
      </w:r>
      <w:r>
        <w:rPr>
          <w:b w:val="0"/>
          <w:i w:val="0"/>
        </w:rPr>
        <w:t>"भाई यह एक तूफान बन चुका है, जब से उस मंदिर से आया है। तुम्हें ये झटके अब लगे हैं, लेकिन हम जब से अकादमी से निकले हैं, तब से झटके खा रहे हैं और तुम्हें भी इसकी आदत लग जाएगी।"निशांत ने हँसते हुए कहा।</w:t>
      </w:r>
      <w:r>
        <w:t xml:space="preserve"> </w:t>
      </w:r>
      <w:r>
        <w:rPr>
          <w:b w:val="0"/>
          <w:i w:val="0"/>
        </w:rPr>
        <w:t>"हाँ यार! इसकी शक्ति अब अणुशक्ति नहीं बल्कि महाशक्ति के पाँचवें स्तर की लग रही है,"मियांक ने विस्मय से कहा।</w:t>
      </w:r>
      <w:r>
        <w:t xml:space="preserve"> </w:t>
      </w:r>
      <w:r>
        <w:rPr>
          <w:b w:val="0"/>
          <w:i w:val="0"/>
        </w:rPr>
        <w:t>"मुझे भी यही लग रहा है,"जय ने सहमति में सिर हिलाया।</w:t>
      </w:r>
      <w:r>
        <w:t xml:space="preserve"> </w:t>
      </w:r>
      <w:r>
        <w:rPr>
          <w:b w:val="0"/>
          <w:i w:val="0"/>
        </w:rPr>
        <w:t>"छोटू की ताकत अब मुझसे भी ज़्यादा हो गई है, ये देखकर मैं निश्चिंत हो गई,"अमृता ने मुस्कुराते हुए कहा।</w:t>
      </w:r>
      <w:r>
        <w:t xml:space="preserve"> </w:t>
      </w:r>
      <w:r>
        <w:rPr>
          <w:b w:val="0"/>
          <w:i w:val="0"/>
        </w:rPr>
        <w:t>सभी कालकोठरी से बाहर निकले और अपनी शक्तियों को सक्रिय किया।</w:t>
      </w:r>
      <w:r>
        <w:t xml:space="preserve"> </w:t>
      </w:r>
      <w:r>
        <w:rPr>
          <w:b w:val="0"/>
          <w:i w:val="0"/>
        </w:rPr>
        <w:t>"कितने दिन हो गए, जब हमने सभी दस योद्धाओं ने साथ मिलकर युद्ध किया था,"विवेक ने एक सैनिक को गिराते हुए कहा।</w:t>
      </w:r>
      <w:r>
        <w:t xml:space="preserve"> </w:t>
      </w:r>
      <w:r>
        <w:rPr>
          <w:b w:val="0"/>
          <w:i w:val="0"/>
        </w:rPr>
        <w:t>"हाँ भाई, आज मज़ा आएगा!"निशांत ने उत्साहित होकर उत्तर दिया।</w:t>
      </w:r>
      <w:r>
        <w:t xml:space="preserve"> </w:t>
      </w:r>
      <w:r>
        <w:rPr>
          <w:b w:val="0"/>
          <w:i w:val="0"/>
        </w:rPr>
        <w:t>जैसे ही सभी दस योद्धा साथ लड़े, आतंकी सैनिकों को भागना पड़ा। डर के मारे कई सैनिक तो बिना पीछे देखे ही भागने लगे। उनके इस पलायन ने ड्रैगन अकादमी के योद्धाओं का आत्मबल और बढ़ा दिया और वे और अधिक जोश से हमला करने लगे।</w:t>
      </w:r>
      <w:r>
        <w:t xml:space="preserve"> </w:t>
      </w:r>
      <w:r>
        <w:rPr>
          <w:b w:val="0"/>
          <w:i w:val="0"/>
        </w:rPr>
        <w:t>उनकी संयुक्त शक्ति किसी पूरे राज्य को हराने के लिए पर्याप्त थी। उन्होंने आधे से ज़्यादा आतंकी सैनिकों को मौत के घाट उतार दिया। तभी दो सेनापतियों ने अपने-अपने दल के साथ मैदान में प्रवेश किया।</w:t>
      </w:r>
      <w:r>
        <w:t xml:space="preserve"> </w:t>
      </w:r>
      <w:r>
        <w:rPr>
          <w:b w:val="0"/>
          <w:i w:val="0"/>
        </w:rPr>
        <w:t>"कौन है जिसकी इतनी हिम्मत हुई कि हमारे किले में घुस कर हमारे ऊपर हमला करे"पहले सेनापति ने गरजते हुए कहा।</w:t>
      </w:r>
      <w:r>
        <w:t xml:space="preserve"> </w:t>
      </w:r>
      <w:r>
        <w:rPr>
          <w:b w:val="0"/>
          <w:i w:val="0"/>
        </w:rPr>
        <w:t>"आज कोई भी ज़िंदा नहीं बचेगा। आए हो अपने पैरों पर, लेकिन वापस कुछ भी नहीं जाएगा – न जान, न कपड़े!"दूसरे सेनापति ने क्रूर गर्जना करते हुए कहा।</w:t>
      </w:r>
      <w:r>
        <w:t xml:space="preserve"> </w:t>
      </w:r>
      <w:r>
        <w:rPr>
          <w:b w:val="0"/>
          <w:i w:val="0"/>
        </w:rPr>
        <w:t>"सैनिकों! इन सबको घेर लो और एक को भी ज़िंदा मत छोड़ो!"आदेश मिलते ही सैनिकों ने उन ग्यारह योद्धाओं को चारों तरफ से घेर लिया।</w:t>
      </w:r>
      <w:r>
        <w:t xml:space="preserve"> </w:t>
      </w:r>
      <w:r>
        <w:rPr>
          <w:b w:val="0"/>
          <w:i w:val="0"/>
        </w:rPr>
        <w:t>तभी क्षितिज ने आकाश में छलांग लगाई और अग्निबाणों की मूसलधार वर्षा शुरू कर दी। आतंकी सैनिकों को हवाई हमलों का कोई अनुभव नहीं था। देखते ही देखते आधे सैनिक एक ही मिनट में ढेर हो गए।</w:t>
      </w:r>
      <w:r>
        <w:t xml:space="preserve"> </w:t>
      </w:r>
      <w:r>
        <w:rPr>
          <w:b w:val="0"/>
          <w:i w:val="0"/>
        </w:rPr>
        <w:t>यह दृश्य देखकर दोनों सेनापतियों के चेहरे का रंग उड़ गया। अगर वे अकेले उससे लड़ते, तो कबके मारे जा चुके होते।</w:t>
      </w:r>
      <w:r>
        <w:t xml:space="preserve"> </w:t>
      </w:r>
      <w:r>
        <w:rPr>
          <w:b w:val="0"/>
          <w:i w:val="0"/>
        </w:rPr>
        <w:t>क्षितिज के आक्रमण को देखकर उसके साथी भी मैदान में कूद पड़े। कुछ ही मिनटों में केवल दोनों सेनापति ही शेष बचे। उनके विरुद्ध मियांक और क्षितिज ने मोर्चा संभाला। फिर जब बाकी सैनिकों का सफाया हो गया, तो सभी योद्धा दोनों सेनापतियों पर टूट पड़े। इतने वार झेलने के बाद भी वे पीछे हटने को तैयार नहीं थे।</w:t>
      </w:r>
      <w:r>
        <w:t xml:space="preserve"> </w:t>
      </w:r>
      <w:r>
        <w:rPr>
          <w:b w:val="0"/>
          <w:i w:val="0"/>
        </w:rPr>
        <w:t>तभी अचानक एक अज्ञात और बेहद शक्तिशाली हमला ड्रैगन अकादमी के योद्धाओं पर हुआ, जिससे वे हवा में उछलते हुए कालकोठरी की दीवारों से जा टकराए। सबको गहरी चोटें आईं। कई ने तो खून की उल्टियाँ करनी शुरू कर दीं।</w:t>
      </w:r>
      <w:r>
        <w:t xml:space="preserve"> </w:t>
      </w:r>
      <w:r>
        <w:rPr>
          <w:b w:val="0"/>
          <w:i w:val="0"/>
        </w:rPr>
        <w:t>सभी ने तुरंत मुड़कर देखा…</w:t>
      </w:r>
      <w:r>
        <w:t xml:space="preserve"> </w:t>
      </w:r>
      <w:r>
        <w:rPr>
          <w:b w:val="0"/>
          <w:i w:val="0"/>
        </w:rPr>
        <w:t>आख़िर कौन था वो महाशक्तिशाली योद्धा?क्या क्षितिज और उसके साथी इस प्रलयंकारी शक्ति से पार पा सकेंगे?जानिए आगे की कहानी में—सुनते रहिए 'ब्रह्मांड का रक्षक', सिर्फ Pocket FM पर।</w:t>
      </w:r>
      <w:r>
        <w:t xml:space="preserve"> </w:t>
      </w:r>
      <w:r>
        <w:rPr>
          <w:b w:val="0"/>
          <w:i w:val="0"/>
        </w:rPr>
        <w:t>%%%%</w:t>
      </w:r>
    </w:p>
    <w:p>
      <w:r>
        <w:br w:type="page"/>
      </w:r>
    </w:p>
    <w:p>
      <w:pPr>
        <w:pStyle w:val="Heading1"/>
      </w:pPr>
      <w:r>
        <w:t>Ep 40 - रहस्यमयी लड़का</w:t>
      </w:r>
    </w:p>
    <w:p>
      <w:r>
        <w:rPr>
          <w:b w:val="0"/>
          <w:i w:val="0"/>
        </w:rPr>
        <w:t>उन सभी ने अपने खून से सने चेहरों को पोंछा और उस दिशा में देखने लगे, जहाँ से उन पर हमला हुआ था। जब उनकी नजर उस दिशा में खड़े एक महाशक्ति स्तर- नौ के योद्धा पर पड़ी, तो जैसे उनके चेहरों की हवाइयाँ उड़ गईं। क्योंकि अब तक ड्रैगन अकादमी के इन योद्धाओं ने इतनी प्रबल शक्ति वाले किसी भी योद्धा से सीधा सामना कभी नहीं किया था।</w:t>
      </w:r>
      <w:r>
        <w:t xml:space="preserve"> </w:t>
      </w:r>
      <w:r>
        <w:rPr>
          <w:b w:val="0"/>
          <w:i w:val="0"/>
        </w:rPr>
        <w:t>"किसकी इतनी हिम्मत कि मेरे किले में घुसकर तांडव मचाए?"मुख्य सेनापति की दहाड़ गूंजी। क्रोध से उसकी आँखें खून जैसी लाल हो चुकी थीं, मानो यमलोक से कोई राक्षस पृथ्वी पर उतर आया हो। लेकिन क्षितिज पर उसका कोई असर नहीं पड़ा। वह मुस्कुराता हुआ, अपने होंठों से लगा खून पोंछते हुए बोला,</w:t>
      </w:r>
      <w:r>
        <w:t xml:space="preserve"> </w:t>
      </w:r>
      <w:r>
        <w:rPr>
          <w:b w:val="0"/>
          <w:i w:val="0"/>
        </w:rPr>
        <w:t>"ये किला तुम जैसे डरपोकों का कब से हो गया?"</w:t>
      </w:r>
      <w:r>
        <w:t xml:space="preserve"> </w:t>
      </w:r>
      <w:r>
        <w:rPr>
          <w:b w:val="0"/>
          <w:i w:val="0"/>
        </w:rPr>
        <w:t>बस इतना कहने की देर थी, सभी की निगाहें उसकी ओर घूम गईं—न केवल दोस्तों की, बल्कि दुश्मनों की भी। वे सब उसे इस तरह घूर रहे थे, मानो उन्होंने किसी ग्रह से आए एलियन को देख लिया हो।</w:t>
      </w:r>
      <w:r>
        <w:t xml:space="preserve"> </w:t>
      </w:r>
      <w:r>
        <w:rPr>
          <w:b w:val="0"/>
          <w:i w:val="0"/>
        </w:rPr>
        <w:t>"इस लड़के को तो जैसे पागलपन का दौरा पड़ा है। ये बात करने की बजाय बकवास किए जा रहा है,"पहले सेनापति ने चौंकते हुए अपने साथी की ओर देखा और अजीब चेहरा बनाकर बड़बड़ाया।</w:t>
      </w:r>
      <w:r>
        <w:t xml:space="preserve"> </w:t>
      </w:r>
      <w:r>
        <w:rPr>
          <w:b w:val="0"/>
          <w:i w:val="0"/>
        </w:rPr>
        <w:t>मुख्य सेनापति ने क्षितिज के जवाब पर कुछ पल ध्यान से उसकी ओर देखा, फिर अचानक जैसे उसे पहचान गया हो। वह मंद-मंद मुस्कुराने लगा और बोला,"अरे राजकुमार... आप यहाँ और वो भी बिना किसी मेहमाननवाज़ी के?"</w:t>
      </w:r>
      <w:r>
        <w:t xml:space="preserve"> </w:t>
      </w:r>
      <w:r>
        <w:rPr>
          <w:b w:val="0"/>
          <w:i w:val="0"/>
        </w:rPr>
        <w:t>उसकी बात का क्षितिज पर कोई असर नहीं पड़ा। वह बस हल्के से मुस्कुरा दिया।</w:t>
      </w:r>
      <w:r>
        <w:t xml:space="preserve"> </w:t>
      </w:r>
      <w:r>
        <w:rPr>
          <w:b w:val="0"/>
          <w:i w:val="0"/>
        </w:rPr>
        <w:t>"हाँ, मतलब आप इतनी दूर से तशरीफ लाए हैं, तो हम आपको बिना दावत दिए कैसे जाने देंगे?"इतना कहकर वह ज़ोर-ज़ोर से हँसने लगा।</w:t>
      </w:r>
      <w:r>
        <w:t xml:space="preserve"> </w:t>
      </w:r>
      <w:r>
        <w:rPr>
          <w:b w:val="0"/>
          <w:i w:val="0"/>
        </w:rPr>
        <w:t>"मैं ज़रूर तुम्हारी मेहमाननवाज़ी स्वीकार करता... लेकिन क्या करूँ, तुम जैसे गली के कुत्तों का कोई घर नहीं होता, तुम जैसे तो दूसरों के टुकड़ों पर पलते हो।"क्षितिज यह कहते हुए और भी गहराई से मुस्कुराया। उसकी बात ने जैसे मुख्य सेनापति के मुँह पर चप्पल जड़ दी हो।</w:t>
      </w:r>
      <w:r>
        <w:t xml:space="preserve"> </w:t>
      </w:r>
      <w:r>
        <w:rPr>
          <w:b w:val="0"/>
          <w:i w:val="0"/>
        </w:rPr>
        <w:t>"ए लड़के! तुझे थोड़ी सी इज्ज़त क्या मिल गई, तू खुद को सम्राट समझने लगा? मैं तुझे अपनी कैद में रखूंगा, और तब तुझसे हर एक बात का हिसाब लूंगा,"मुख्य सेनापति आगबबूला हो उठा।</w:t>
      </w:r>
      <w:r>
        <w:t xml:space="preserve"> </w:t>
      </w:r>
      <w:r>
        <w:rPr>
          <w:b w:val="0"/>
          <w:i w:val="0"/>
        </w:rPr>
        <w:t>"बात तो सही है… लोग कहते हैं कि सुबह के सपने पूरे होते हैं। मगर वो सपने सोते हुए आते हैं, जागते हुए नहीं,"क्षितिज ने चुटकी ली और फिर से उसकी भावनाओं से खेलने लगा।</w:t>
      </w:r>
      <w:r>
        <w:t xml:space="preserve"> </w:t>
      </w:r>
      <w:r>
        <w:rPr>
          <w:b w:val="0"/>
          <w:i w:val="0"/>
        </w:rPr>
        <w:t>उधर मियांक ने उस भड़के हुए हाथी जैसे सेनापति को देखा, तो उसके चेहरे पर भी चिंता की लकीरें खिंच गईं। माथे पर पसीना छलक आया।</w:t>
      </w:r>
      <w:r>
        <w:t xml:space="preserve"> </w:t>
      </w:r>
      <w:r>
        <w:rPr>
          <w:b w:val="0"/>
          <w:i w:val="0"/>
        </w:rPr>
        <w:t>"कोई तो इस क्षितिज को चुप कराओ! पिछली बार तो बच गए थे, इस बार तो हमारी चटनी बन जाएगी,"मियांक ने डरते हुए पास खड़ी अदिति से कहा।</w:t>
      </w:r>
      <w:r>
        <w:t xml:space="preserve"> </w:t>
      </w:r>
      <w:r>
        <w:rPr>
          <w:b w:val="0"/>
          <w:i w:val="0"/>
        </w:rPr>
        <w:t>"अब कौन जाएगा उसे समझाने? उस सांड को ज़रा सा और गुस्सा आ गया, तो सबसे पहले मुझे ही उड़ा देगा,"अदिति ने धीरे से फुसफुसाया, लेकिन उसकी आवाज़ आसपास खड़े लोगों तक पहुँच गई।</w:t>
      </w:r>
      <w:r>
        <w:t xml:space="preserve"> </w:t>
      </w:r>
      <w:r>
        <w:rPr>
          <w:b w:val="0"/>
          <w:i w:val="0"/>
        </w:rPr>
        <w:t>"काश मैंने उस गधे मनीष का प्रपोज़ल स्वीकार कर लिया होता। कम से कम मरने से पहले थोड़े दिन तो प्यार के मजे ले लेती,"अदिति ने थोड़े और धीमे, मगर झुंझलाकर कहा।</w:t>
      </w:r>
      <w:r>
        <w:t xml:space="preserve"> </w:t>
      </w:r>
      <w:r>
        <w:rPr>
          <w:b w:val="0"/>
          <w:i w:val="0"/>
        </w:rPr>
        <w:t>"तुमने क्या कहा अभी?"पास खड़े मनीष ने तुरंत पूछ लिया। इतना सुनते ही अदिति ने सिर उठाकर भगवान को कोसते हुए आकाश की ओर देखा।</w:t>
      </w:r>
      <w:r>
        <w:t xml:space="preserve"> </w:t>
      </w:r>
      <w:r>
        <w:rPr>
          <w:b w:val="0"/>
          <w:i w:val="0"/>
        </w:rPr>
        <w:t>"मैंने? मैं तो कुछ भी नहीं कह रही थी!"अदिति तुरंत बात को घुमाने लगी।</w:t>
      </w:r>
      <w:r>
        <w:t xml:space="preserve"> </w:t>
      </w:r>
      <w:r>
        <w:rPr>
          <w:b w:val="0"/>
          <w:i w:val="0"/>
        </w:rPr>
        <w:t>"मेरे सामने जलेबी जैसी घुमा-फिरा के मत बोलो। अगर दिल से मुझसे प्यार करती हो, तो फिर ये तड़पाना क्यों?"मनीष अब गुस्से में चिल्ला पड़ा। उसकी आवाज़ इतनी तेज़ थी कि क्षितिज और मुख्य सेनापति दोनों ठिठक गए और उन दोनों की ओर देखने लगे।</w:t>
      </w:r>
      <w:r>
        <w:t xml:space="preserve"> </w:t>
      </w:r>
      <w:r>
        <w:rPr>
          <w:b w:val="0"/>
          <w:i w:val="0"/>
        </w:rPr>
        <w:t>इस अप्रत्याशित क्षण में अदिति भी चिल्ला उठी,"तो मैं क्या करूँ? तुमने कभी सीधे आकर प्यार का इज़हार किया? नहीं! बस चुपचाप मुझे ऐसे घूरते रहते हो जैसे बिल्ली दूध को!"</w:t>
      </w:r>
    </w:p>
    <w:p>
      <w:r>
        <w:rPr>
          <w:b w:val="0"/>
          <w:i w:val="0"/>
        </w:rPr>
        <w:t>"अरे! किसी भी दोस्त से पूछ लो, मैं सिर्फ तुम्हारे सामने नर्वस हो जाता हूँ। वरना डरता तो किसी के बाप से भी नहीं हूँ,"मनीष ने ईमानदारी से जवाब दिया।</w:t>
      </w:r>
      <w:r>
        <w:t xml:space="preserve"> </w:t>
      </w:r>
      <w:r>
        <w:rPr>
          <w:b w:val="0"/>
          <w:i w:val="0"/>
        </w:rPr>
        <w:t>"तो फिर अब तक मुझे बताया क्यों नहीं?"</w:t>
      </w:r>
    </w:p>
    <w:p>
      <w:r>
        <w:rPr>
          <w:b w:val="0"/>
          <w:i w:val="0"/>
        </w:rPr>
        <w:t>"क्योंकि हमारी जिंदगी में कभी ऐसी सिचुएशन ही नहीं आई,"इतना कहकर दोनों एक-दूसरे की आँखों में खो गए।</w:t>
      </w:r>
      <w:r>
        <w:t xml:space="preserve"> </w:t>
      </w:r>
      <w:r>
        <w:rPr>
          <w:b w:val="0"/>
          <w:i w:val="0"/>
        </w:rPr>
        <w:t>जब उनका यह प्यार-भरा संवाद समाप्त हुआ, तभी उन्हें याद आया कि वे एक किले में खड़े हैं… और उनके सामने एक राक्षसी सेनापति खड़ा है। यह याद आते ही दोनों के चेहरों का रंग उड़ गया और वे चारों ओर देखने लगे।</w:t>
      </w:r>
      <w:r>
        <w:t xml:space="preserve"> </w:t>
      </w:r>
      <w:r>
        <w:rPr>
          <w:b w:val="0"/>
          <w:i w:val="0"/>
        </w:rPr>
        <w:t>सबकी निगाहें अब उन्हीं पर थीं। ऐसा लग रहा था जैसे पहले ये दोनों मारे जाएंगे और फिर युद्ध शुरू होगा।</w:t>
      </w:r>
      <w:r>
        <w:t xml:space="preserve"> </w:t>
      </w:r>
      <w:r>
        <w:rPr>
          <w:b w:val="0"/>
          <w:i w:val="0"/>
        </w:rPr>
        <w:t>"अगर आप लोगों का हो गया हो, तो क्या अब हम दोनों बात कर लें?"मुख्य सेनापति ने गुस्से में दहाड़ते हुए कहा। उसकी गरज से किले की दीवारें तक कांप उठीं। सभी को लगा जैसे भूकंप आ गया हो।</w:t>
      </w:r>
      <w:r>
        <w:t xml:space="preserve"> </w:t>
      </w:r>
      <w:r>
        <w:rPr>
          <w:b w:val="0"/>
          <w:i w:val="0"/>
        </w:rPr>
        <w:t>दोनों ने क्षितिज की ओर देखा, जो उन्हें ऐसे देख रहा था मानो अब कभी इन्हें किसी मिशन पर साथ नहीं ले जाएगा।</w:t>
      </w:r>
      <w:r>
        <w:t xml:space="preserve"> </w:t>
      </w:r>
      <w:r>
        <w:rPr>
          <w:b w:val="0"/>
          <w:i w:val="0"/>
        </w:rPr>
        <w:t>"मैं क्या कह रहा था, वो भी भूल गया,"मुख्य सेनापति ने गुस्से और झल्लाहट से कहा।</w:t>
      </w:r>
      <w:r>
        <w:t xml:space="preserve"> </w:t>
      </w:r>
      <w:r>
        <w:rPr>
          <w:b w:val="0"/>
          <w:i w:val="0"/>
        </w:rPr>
        <w:t>"शायद यही कि तुम मुझसे और प्रेम नगर वालों से माफ़ी माँग कर यहाँ से चले जाओगे,"क्षितिज ने एक शरारती मुस्कान के साथ जवाब दिया।</w:t>
      </w:r>
      <w:r>
        <w:t xml:space="preserve"> </w:t>
      </w:r>
      <w:r>
        <w:rPr>
          <w:b w:val="0"/>
          <w:i w:val="0"/>
        </w:rPr>
        <w:t>मुख्य सेनापति को यह मजाक बहुत बुरा लगा। उसने जोर से गरजकर अपनी शक्तियाँ समेटनी शुरू की और एक प्रचंड हमला करने को तैयार हो गया।</w:t>
      </w:r>
      <w:r>
        <w:t xml:space="preserve"> </w:t>
      </w:r>
      <w:r>
        <w:rPr>
          <w:b w:val="0"/>
          <w:i w:val="0"/>
        </w:rPr>
        <w:t>इधर क्षितिज भी नवम स्तर की अपनी शक्तियों को सक्रिय करते हुए हवा में उड़ने लगा और एक के बाद एक हमले करने लगा।</w:t>
      </w:r>
      <w:r>
        <w:t xml:space="preserve"> </w:t>
      </w:r>
      <w:r>
        <w:rPr>
          <w:b w:val="0"/>
          <w:i w:val="0"/>
        </w:rPr>
        <w:t>मुख्य सेनापति को जब उसने हवा में देखा, तो वह चौंक गया और उसने भी अपना वार उसी दिशा में केंद्रित कर दिया।</w:t>
      </w:r>
      <w:r>
        <w:t xml:space="preserve"> </w:t>
      </w:r>
      <w:r>
        <w:rPr>
          <w:b w:val="0"/>
          <w:i w:val="0"/>
        </w:rPr>
        <w:t>"तू यह बंदर जैसी उछल-कूद करके सोचता है कि मुझसे बच जाएगा?"मुख्य सेनापति ने व्यंग्य करते हुए कहा, ताकि क्षितिज का ध्यान भटक जाए और वह वार करने में चूक कर बैठे।</w:t>
      </w:r>
      <w:r>
        <w:t xml:space="preserve"> </w:t>
      </w:r>
      <w:r>
        <w:rPr>
          <w:b w:val="0"/>
          <w:i w:val="0"/>
        </w:rPr>
        <w:t>लेकिन क्षितिज पर ना उसकी बातों का कोई असर हुआ, ना उसके प्रहारों का।</w:t>
      </w:r>
      <w:r>
        <w:t xml:space="preserve"> </w:t>
      </w:r>
      <w:r>
        <w:rPr>
          <w:b w:val="0"/>
          <w:i w:val="0"/>
        </w:rPr>
        <w:t>"मुझे लगा था कि महाशक्ति स्तर-नौ में बहुत ताकत होती है… लेकिन तुम्हें देखकर लगता है जैसे ये भी कोई अफवाह हो,"क्षितिज ने तीखे व्यंग्य के साथ कहा।</w:t>
      </w:r>
      <w:r>
        <w:t xml:space="preserve"> </w:t>
      </w:r>
      <w:r>
        <w:rPr>
          <w:b w:val="0"/>
          <w:i w:val="0"/>
        </w:rPr>
        <w:t>क्षितिज ने फिर वही शरारती मुस्कान फेंकी, जिससे सामने वाला आपा खो बैठे और बिना सोचे-समझे हमला कर दे। लेकिन वो मुख्य सेनापति कोई कच्ची मिट्टी का बना हुआ खिलाड़ी नहीं था, उसे सब समझ में आ रहा था।</w:t>
      </w:r>
      <w:r>
        <w:t xml:space="preserve"> </w:t>
      </w:r>
      <w:r>
        <w:rPr>
          <w:b w:val="0"/>
          <w:i w:val="0"/>
        </w:rPr>
        <w:t>उसने एक हमला किया, जो दिखने में तो बहुत हल्का लग रहा था, लेकिन उसकी मारक क्षमता इतनी तीव्र थी कि अच्छे-अच्छे सूत्र स्तर के योद्धा भी उसके सामने धराशायी हो जाते।</w:t>
      </w:r>
      <w:r>
        <w:t xml:space="preserve"> </w:t>
      </w:r>
      <w:r>
        <w:rPr>
          <w:b w:val="0"/>
          <w:i w:val="0"/>
        </w:rPr>
        <w:t>"देखो बच्चे, ये जो हरकतें तुम कर रहे हो न—मुझे उकसाने की—ये हम बचपन में अपने प्रतिद्वंदियों पर आज़माते थे। पर अब हम पर इनका असर होना नामुमकिन है,"मुख्य सेनापति ने व्यंग्य में कहा।</w:t>
      </w:r>
      <w:r>
        <w:t xml:space="preserve"> </w:t>
      </w:r>
      <w:r>
        <w:rPr>
          <w:b w:val="0"/>
          <w:i w:val="0"/>
        </w:rPr>
        <w:t>क्षितिज कुछ कहने ही वाला था कि तभी वो हमला उसके बेहद करीब पहुँच गया। एक अजीब-सा डर उसके मन में समा गया—पता नहीं क्यों, लेकिन वो हमला जितना हल्का दिख रहा था, उतना ही जानलेवा महसूस हो रहा था।</w:t>
      </w:r>
      <w:r>
        <w:t xml:space="preserve"> </w:t>
      </w:r>
      <w:r>
        <w:rPr>
          <w:b w:val="0"/>
          <w:i w:val="0"/>
        </w:rPr>
        <w:t>वो विचार ही कर रहा था कि तभी अचानक हमले की रफ्तार तेज हो गई और सीधे उससे टकरा गई। बचने का समय तक न मिल पाया और वही हुआ जिसकी सबको आशंका थी—अणुशक्ति स्तर-नौ का योद्धा, महाशक्ति स्तर-नौ के योद्धा के सामने हार गया। वह इतनी जोर से नीचे गिरा कि लगने लगा अब उसका शरीर टुकड़े-टुकड़े हो जाएगा।</w:t>
      </w:r>
      <w:r>
        <w:t xml:space="preserve"> </w:t>
      </w:r>
      <w:r>
        <w:rPr>
          <w:b w:val="0"/>
          <w:i w:val="0"/>
        </w:rPr>
        <w:t>तभी एक युवक बीच में कूद पड़ा और अपनी शक्तियों से उसे थाम लिया।</w:t>
      </w:r>
      <w:r>
        <w:t xml:space="preserve"> </w:t>
      </w:r>
      <w:r>
        <w:rPr>
          <w:b w:val="0"/>
          <w:i w:val="0"/>
        </w:rPr>
        <w:t>"अरे… ये तो वही रहस्यमयी लड़का है ना?"स्मिता ने हैरानी में मयूरी से पूछा।</w:t>
      </w:r>
      <w:r>
        <w:t xml:space="preserve"> </w:t>
      </w:r>
      <w:r>
        <w:rPr>
          <w:b w:val="0"/>
          <w:i w:val="0"/>
        </w:rPr>
        <w:t>"हाँ... लेकिन लगता है इसने अपनी असली ताकत अब तक छुपाकर रखी थी। मुझे तो ये भी महाशक्ति स्तर-नौ का योद्धा लग रहा है,"मयूरी ने गर्दन हिलाते हुए जवाब दिया।</w:t>
      </w:r>
      <w:r>
        <w:t xml:space="preserve"> </w:t>
      </w:r>
      <w:r>
        <w:rPr>
          <w:b w:val="0"/>
          <w:i w:val="0"/>
        </w:rPr>
        <w:t>"वाह! हमारे सीनियर आकाश भी आ ही गए,"मियांक ने उत्साहित होकर कहा, मानो जानबूझकर सबको बता रहा हो कि ये कोई साधारण लड़का नहीं, बल्कि उनका सीनियर है।</w:t>
      </w:r>
      <w:r>
        <w:t xml:space="preserve"> </w:t>
      </w:r>
      <w:r>
        <w:rPr>
          <w:b w:val="0"/>
          <w:i w:val="0"/>
        </w:rPr>
        <w:t>"क्या? ये हमारा सीनियर है?"निशांत ने स्तब्ध होकर पूछा। अभी तक वो उसे एक नाकारा और गैरज़रूरी लड़का समझते थे।</w:t>
      </w:r>
      <w:r>
        <w:t xml:space="preserve"> </w:t>
      </w:r>
      <w:r>
        <w:rPr>
          <w:b w:val="0"/>
          <w:i w:val="0"/>
        </w:rPr>
        <w:t>"हाँ... मैंने कभी सोचा भी नहीं था कि ये हमारा सीनियर निकलेगा,"मनीष ने हल्की मुस्कान के साथ कहा।</w:t>
      </w:r>
      <w:r>
        <w:t xml:space="preserve"> </w:t>
      </w:r>
      <w:r>
        <w:rPr>
          <w:b w:val="0"/>
          <w:i w:val="0"/>
        </w:rPr>
        <w:t>उन सबकी बातों को अनसुना करते हुए आकाश ने क्षितिज को देखा और गंभीरता से कहा,"मैंने आज तक इतना जिद्दी और साहसी लड़का नहीं देखा... तुमसे मिलकर खुशी हुई मेरे जूनियर क्षितिज।"</w:t>
      </w:r>
      <w:r>
        <w:t xml:space="preserve"> </w:t>
      </w:r>
      <w:r>
        <w:rPr>
          <w:b w:val="0"/>
          <w:i w:val="0"/>
        </w:rPr>
        <w:t>बस यही शब्द सुनते ही क्षितिज का चेहरा शर्म से झुक गया। उसे अपने पिछले व्यवहार पर पछतावा होने लगा—दो-तीन दिन तक उसने इस सीनियर की कोई बात नहीं मानी थी, न उससे राय ली, न कुछ पूछा।</w:t>
      </w:r>
      <w:r>
        <w:t xml:space="preserve"> </w:t>
      </w:r>
      <w:r>
        <w:rPr>
          <w:b w:val="0"/>
          <w:i w:val="0"/>
        </w:rPr>
        <w:t>आकाश ने जैसे उसके मन की बात पढ़ ली।</w:t>
      </w:r>
      <w:r>
        <w:t xml:space="preserve"> </w:t>
      </w:r>
      <w:r>
        <w:rPr>
          <w:b w:val="0"/>
          <w:i w:val="0"/>
        </w:rPr>
        <w:t>"अरे छोड़ो ना, पिछली बातें भुला दो। मुझे आचार्य ने सिर्फ इसलिए भेजा था कि यदि तुम लोगों की जान को कोई खतरा हो तो मैं समय रहते पहुँच सकूं—तुम्हारे प्लान में टांग अड़ाने नहीं।"</w:t>
      </w:r>
    </w:p>
    <w:p>
      <w:r>
        <w:rPr>
          <w:b w:val="0"/>
          <w:i w:val="0"/>
        </w:rPr>
        <w:t>"लेकिन... सीनियर, जैसे मैं आपके सामने पेश आया, वो ठीक नहीं था,"क्षितिज ने गलती मानते हुए कहा।</w:t>
      </w:r>
      <w:r>
        <w:t xml:space="preserve"> </w:t>
      </w:r>
      <w:r>
        <w:rPr>
          <w:b w:val="0"/>
          <w:i w:val="0"/>
        </w:rPr>
        <w:t>"तुम्हें आज एक और सीख मिली—कभी किसी को उसके दिखावे से मत आंकना। राह का पड़ा पत्थर भी काम आ जाता है। मगर अब जो हुआ, उसे पीछे छोड़ो।"</w:t>
      </w:r>
      <w:r>
        <w:t xml:space="preserve"> </w:t>
      </w:r>
      <w:r>
        <w:rPr>
          <w:b w:val="0"/>
          <w:i w:val="0"/>
        </w:rPr>
        <w:t>फिर आकाश ने क्षितिज को धीरे से पीछे किया और मुख्य सेनापति की ओर घूरते हुए बोला,"कमज़ोरों पर हमला कर के मज़ा आता है? अब बराबरी के सामने डर तो नहीं लगेगा ना?"</w:t>
      </w:r>
      <w:r>
        <w:t xml:space="preserve"> </w:t>
      </w:r>
      <w:r>
        <w:rPr>
          <w:b w:val="0"/>
          <w:i w:val="0"/>
        </w:rPr>
        <w:t>मुख्य सेनापति को झटका लगा। उसे एकदम वह बूढ़े सेनापति की बात याद आई—</w:t>
      </w:r>
      <w:r>
        <w:t xml:space="preserve"> </w:t>
      </w:r>
      <w:r>
        <w:rPr>
          <w:b w:val="0"/>
          <w:i w:val="0"/>
        </w:rPr>
        <w:t>"राजकुमार को अकेला मत समझना, वो अकेला कभी नहीं होगा।"</w:t>
      </w:r>
    </w:p>
    <w:p>
      <w:r>
        <w:rPr>
          <w:b w:val="0"/>
          <w:i w:val="0"/>
        </w:rPr>
        <w:t>"तो... तुम ही वो हो जो अब तक छिपे थे? और अब सामने आकर बहादुरी दिखा रहे हो? तुम जैसे डरपोक की मेरे सामने कोई औकात नहीं है!"</w:t>
      </w:r>
      <w:r>
        <w:t xml:space="preserve"> </w:t>
      </w:r>
      <w:r>
        <w:rPr>
          <w:b w:val="0"/>
          <w:i w:val="0"/>
        </w:rPr>
        <w:t>इतना कहते ही उसने वही जानलेवा हमला, जो क्षितिज पर किया था, अब आकाश पर भी किया। लेकिन आकाश ने सिर्फ एक हाथ उठाकर अपनी शक्ति से उस हमले को विफल कर दिया। यह देखकर मुख्य सेनापति चौंक गया।</w:t>
      </w:r>
      <w:r>
        <w:t xml:space="preserve"> </w:t>
      </w:r>
      <w:r>
        <w:rPr>
          <w:b w:val="0"/>
          <w:i w:val="0"/>
        </w:rPr>
        <w:t>"क्या... तुम भी महाशक्ति स्तर-नौ के योद्धा हो?"</w:t>
      </w:r>
      <w:r>
        <w:t xml:space="preserve"> </w:t>
      </w:r>
      <w:r>
        <w:rPr>
          <w:b w:val="0"/>
          <w:i w:val="0"/>
        </w:rPr>
        <w:t>यह बात सुनते ही क्षितिज के ग्रुप का जोश फिर से लौट आया। आकाश और सेनापति की भयंकर भिड़ंत शुरू हो गई, वहीं बाकी योद्धा दूसरे सेनापतियों की ओर बढ़ने लगे।</w:t>
      </w:r>
      <w:r>
        <w:t xml:space="preserve"> </w:t>
      </w:r>
      <w:r>
        <w:rPr>
          <w:b w:val="0"/>
          <w:i w:val="0"/>
        </w:rPr>
        <w:t>मुख्य सेनापति को समझ आ गया कि यदि वो अपने दोनों सेनापतियों को बचाने की कोशिश करेगा, तो खुद की जान खतरे में पड़ जाएगी। उसने उन्हें किस्मत के भरोसे छोड़ दिया और आकाश से भिड़ने लगा।</w:t>
      </w:r>
      <w:r>
        <w:t xml:space="preserve"> </w:t>
      </w:r>
      <w:r>
        <w:rPr>
          <w:b w:val="0"/>
          <w:i w:val="0"/>
        </w:rPr>
        <w:t>इस बीच क्षितिज ने भी दवा ली और पहले जैसा बन गया। उसने महाशक्ति योद्धाओं की लड़ाई से दूरी बनाई और दुश्मनों के सैनिकों का सफाया करने में जुट गया।</w:t>
      </w:r>
      <w:r>
        <w:t xml:space="preserve"> </w:t>
      </w:r>
      <w:r>
        <w:rPr>
          <w:b w:val="0"/>
          <w:i w:val="0"/>
        </w:rPr>
        <w:t>बाकी टीम ने दोनों सेनापतियों पर आक्रमण किया और चंद मिनटों में युद्ध समाप्त कर दिया। क्षितिज ने अपनी क्रूर तलवार से दोनों के सिर धड़ से अलग कर दिए।</w:t>
      </w:r>
      <w:r>
        <w:t xml:space="preserve"> </w:t>
      </w:r>
      <w:r>
        <w:rPr>
          <w:b w:val="0"/>
          <w:i w:val="0"/>
        </w:rPr>
        <w:t>जैसे ही सब मुख्य सेनापति की ओर मुड़े—तभी दूर से भारी शोर सुनाई दिया। बहुत सारे सैनिक किले की ओर बढ़ते दिखे। और थोड़ी ही देर में वह अंतिम बूढ़ा सेनापति अपने सैनिकों के साथ वहाँ आ पहुंचा।</w:t>
      </w:r>
      <w:r>
        <w:t xml:space="preserve"> </w:t>
      </w:r>
      <w:r>
        <w:rPr>
          <w:b w:val="0"/>
          <w:i w:val="0"/>
        </w:rPr>
        <w:t>"क्या हुआ मुख्य सेनापति? किसी मदद की ज़रूरत है क्या?"वह मुस्कुराकर बोला।</w:t>
      </w:r>
      <w:r>
        <w:t xml:space="preserve"> </w:t>
      </w:r>
      <w:r>
        <w:rPr>
          <w:b w:val="0"/>
          <w:i w:val="0"/>
        </w:rPr>
        <w:t>"अरे, बहुत सही समय पर आए! ये बंदरों की टोली बस मुझ पर हमला ही करने वाली थी। वैसे तो मुझे कुछ खास फर्क नहीं पड़ता, लेकिन उस लड़के को हमला करने का मौका मिल जाता,"मुख्य सेनापति ने मुस्कुराते हुए कहा।</w:t>
      </w:r>
      <w:r>
        <w:t xml:space="preserve"> </w:t>
      </w:r>
      <w:r>
        <w:rPr>
          <w:b w:val="0"/>
          <w:i w:val="0"/>
        </w:rPr>
        <w:t>लेकिन तभी अचानक एक प्रचंड हमला उस पर हुआ और उसके होंठों से खून टपक पड़ा। वह स्तब्ध रह गया—अब तक किसी की हिम्मत नहीं हुई थी कि उसे लहूलुहान कर सके।</w:t>
      </w:r>
      <w:r>
        <w:t xml:space="preserve"> </w:t>
      </w:r>
      <w:r>
        <w:rPr>
          <w:b w:val="0"/>
          <w:i w:val="0"/>
        </w:rPr>
        <w:t>"बस बहुत हो गया तुम्हारा मीठा संवाद! अब सीधा मुकाबला करो!"आकाश ने फिर एक और तीखा वार किया।</w:t>
      </w:r>
      <w:r>
        <w:t xml:space="preserve"> </w:t>
      </w:r>
      <w:r>
        <w:rPr>
          <w:b w:val="0"/>
          <w:i w:val="0"/>
        </w:rPr>
        <w:t>उधर बूढ़ा सेनापति भी पलटा और जब देखा कि उसके साथ आए आधे सैनिक एक ही लड़के के हाथों मारे जा चुके हैं, तो वो गुस्से से दहाड़ पड़ा,</w:t>
      </w:r>
      <w:r>
        <w:t xml:space="preserve"> </w:t>
      </w:r>
      <w:r>
        <w:rPr>
          <w:b w:val="0"/>
          <w:i w:val="0"/>
        </w:rPr>
        <w:t>"अबे हरामखोर! मैंने जिन योद्धाओं को वर्षों में तैयार किया, तूने उन्हें चंद मिनटों में मार गिराया! तुझे मैं जिंदा नहीं छोड़ूंगा!"</w:t>
      </w:r>
      <w:r>
        <w:t xml:space="preserve"> </w:t>
      </w:r>
      <w:r>
        <w:rPr>
          <w:b w:val="0"/>
          <w:i w:val="0"/>
        </w:rPr>
        <w:t>और फिर वह सीधे क्षितिज की ओर दौड़ा।</w:t>
      </w:r>
      <w:r>
        <w:t xml:space="preserve"> </w:t>
      </w:r>
      <w:r>
        <w:rPr>
          <w:b w:val="0"/>
          <w:i w:val="0"/>
        </w:rPr>
        <w:t>लेकिन क्षितिज डरा नहीं। वह मुस्कुराते हुए बोला,"ठीक है, बूढ़े बाबा। जब आप ही मुक्ति मांग रहे हो तो मैं आपकी बात कैसे टाल सकता हूं?"</w:t>
      </w:r>
      <w:r>
        <w:t xml:space="preserve"> </w:t>
      </w:r>
      <w:r>
        <w:rPr>
          <w:b w:val="0"/>
          <w:i w:val="0"/>
        </w:rPr>
        <w:t>उसने एक जबरदस्त शक्तिपुंज छोड़ा जो सीधे उस बूढ़े पर जाकर लगा। वह कई कदम पीछे लुढ़क गया और घूरकर बोला,"तुम्हारी शक्ति… ये तो महाशक्ति स्तर-पाँच के योद्धा जैसी है! लेकिन तुम तो अणुशक्ति स्तर-नौ के हो?"</w:t>
      </w:r>
      <w:r>
        <w:t xml:space="preserve"> </w:t>
      </w:r>
      <w:r>
        <w:rPr>
          <w:b w:val="0"/>
          <w:i w:val="0"/>
        </w:rPr>
        <w:t>अब उसके चेहरे पर चिंता की लकीरें उभर आईं।</w:t>
      </w:r>
      <w:r>
        <w:t xml:space="preserve"> </w:t>
      </w:r>
      <w:r>
        <w:rPr>
          <w:b w:val="0"/>
          <w:i w:val="0"/>
        </w:rPr>
        <w:t>उसने भी पलटकर हमला किया, लेकिन क्षितिज ने उसे निष्फल कर दिया। दोनों के बीच युद्ध छिड़ गया और उधर बाकी ग्रुप ने बचे हुए सैनिकों को निशाना बनाना शुरू कर दिया।</w:t>
      </w:r>
      <w:r>
        <w:t xml:space="preserve"> </w:t>
      </w:r>
      <w:r>
        <w:rPr>
          <w:b w:val="0"/>
          <w:i w:val="0"/>
        </w:rPr>
        <w:t>बूढ़े सेनापति के साथ आए सैनिक अब तक के सबसे ताकतवर योद्धा थे, इसलिए उन पर विजय प्राप्त करना आसान नहीं था—पर ड्रैगन अकादमी के योद्धा भी कोई साधारण नहीं थे।</w:t>
      </w:r>
      <w:r>
        <w:t xml:space="preserve"> </w:t>
      </w:r>
      <w:r>
        <w:rPr>
          <w:b w:val="0"/>
          <w:i w:val="0"/>
        </w:rPr>
        <w:t>अब सवाल यह है—</w:t>
      </w:r>
      <w:r>
        <w:t xml:space="preserve"> </w:t>
      </w:r>
      <w:r>
        <w:rPr>
          <w:b w:val="0"/>
          <w:i w:val="0"/>
        </w:rPr>
        <w:t>क्या होगा इस युद्ध का अंतिम परिणाम?क्या आतंकी टोली और मदद भेजेगी?या क्षितिज को बचाने के लिए प्रेम नगर के सैनिक पहुँचेंगे?</w:t>
      </w:r>
    </w:p>
    <w:p>
      <w:r>
        <w:rPr>
          <w:b w:val="0"/>
          <w:i w:val="0"/>
        </w:rPr>
        <w:t>जानने के लिए सुनते रहिए —ब्रह्मांड का रक्षक, सिर्फPocket FMपर।</w:t>
      </w:r>
      <w:r>
        <w:t xml:space="preserve"> </w:t>
      </w:r>
      <w:r>
        <w:rPr>
          <w:b w:val="0"/>
          <w:i w:val="0"/>
        </w:rPr>
        <w:t>%%%%</w:t>
      </w:r>
    </w:p>
    <w:p>
      <w:r>
        <w:br w:type="page"/>
      </w:r>
    </w:p>
    <w:p>
      <w:pPr>
        <w:pStyle w:val="Heading1"/>
      </w:pPr>
      <w:r>
        <w:t>Ep 41 - ब्रह्मास्त्र का दसवां भाग</w:t>
      </w:r>
    </w:p>
    <w:p>
      <w:r>
        <w:rPr>
          <w:b w:val="0"/>
          <w:i w:val="0"/>
        </w:rPr>
        <w:t>जब तक बाकी लोग बचे हुए सैनिकों को खत्म कर रहे थे, तब तक क्षितिज उस बूढ़े सेनापति को घायल अवस्था में घसीटता हुआ ले आया था। उसके कपड़े जगह-जगह से फट चुके थे और पूरे शरीर पर पड़े घावों से खून बह रहा था। जब सभी साथी क्षितिज के पास मदद के लिए पहुँचे, तो उन्होंने मिलकर एक ही शक्तिशाली वार से उस बूढ़े को हमेशा के लिए खत्म कर दिया।</w:t>
      </w:r>
      <w:r>
        <w:t xml:space="preserve"> </w:t>
      </w:r>
      <w:r>
        <w:rPr>
          <w:b w:val="0"/>
          <w:i w:val="0"/>
        </w:rPr>
        <w:t>अब सबका ध्यान मुख्य सेनापति की ओर गया। जब उसने देखा कि बूढ़ा सेनापति मारा जा चुका है, तो वह बुरी तरह घबरा गया और वहाँ से भागने की कोशिश करने लगा। मगर तभी आकाश ने अपनी शक्तियों से उसे रोक लिया और एक दिव्य ऊर्जा की रस्सियों से उसे जकड़ दिया।</w:t>
      </w:r>
      <w:r>
        <w:t xml:space="preserve"> </w:t>
      </w:r>
      <w:r>
        <w:rPr>
          <w:b w:val="0"/>
          <w:i w:val="0"/>
        </w:rPr>
        <w:t>जब क्षितिज ने मुख्य सेनापति को इस तरह बंधा हुआ देखा, तो उसके चेहरे पर संतोष की एक चमक फैल गई। फिर वह और उसके सभी साथी उस कैदी सेनापति को लेकर गाँव की ओर चल पड़े। लेकिन जैसे ही वे किले से बाहर निकले, सामने का दृश्य देखकर सभी ठिठक गए—करीब दो से तीन हजार सैनिक किले के बाहर खड़े थे। यह देखकर सभी के चेहरों का रंग उड़ गया।</w:t>
      </w:r>
      <w:r>
        <w:t xml:space="preserve"> </w:t>
      </w:r>
      <w:r>
        <w:rPr>
          <w:b w:val="0"/>
          <w:i w:val="0"/>
        </w:rPr>
        <w:t>"अब ये कौन सी नई मुसीबत है?"क्षितिज ने मन में आश्चर्य से सोचा।</w:t>
      </w:r>
      <w:r>
        <w:t xml:space="preserve"> </w:t>
      </w:r>
      <w:r>
        <w:rPr>
          <w:b w:val="0"/>
          <w:i w:val="0"/>
        </w:rPr>
        <w:t>लड़ाई से सभी बुरी तरह थक चुके थे। और इतने सैनिकों को सामने देखकर वे मायूस होकर गर्दनें झुकाने लगे। मगर जैसे ही वे कुछ कदम आगे बढ़े, सामने खड़े सारे सैनिकों ने अपनी तलवारें निकालकर जमीन पर रख दीं, मानो वे अपनी हार को स्वीकार कर रहे हों।</w:t>
      </w:r>
      <w:r>
        <w:t xml:space="preserve"> </w:t>
      </w:r>
      <w:r>
        <w:rPr>
          <w:b w:val="0"/>
          <w:i w:val="0"/>
        </w:rPr>
        <w:t>तभी उनमें से एक आदमी आगे बढ़ा और आदरपूर्वक झुककर बोला,"आप सभी का... और ड्रैगन अकादमी का हम तहेदिल से धन्यवाद करते हैं। आपने जो हमारे लिए किया है, उसका ऋण हम अपनी जान देकर भी नहीं चुका सकते।"</w:t>
      </w:r>
      <w:r>
        <w:t xml:space="preserve"> </w:t>
      </w:r>
      <w:r>
        <w:rPr>
          <w:b w:val="0"/>
          <w:i w:val="0"/>
        </w:rPr>
        <w:t>तब जाकर सभी को समझ आया कि ये वही लोग हैं, जो मजबूरीवश आतंकी टोली में शामिल हुए थे—अपने परिवार का पालन-पोषण करने के लिए।</w:t>
      </w:r>
      <w:r>
        <w:t xml:space="preserve"> </w:t>
      </w:r>
      <w:r>
        <w:rPr>
          <w:b w:val="0"/>
          <w:i w:val="0"/>
        </w:rPr>
        <w:t>"ये तो प्रेम नगर के लोग हैं!"अदिति ने खुशी में चहकते हुए कहा, और सभी के मन पर जो बोझ था, वो जैसे हल्का हो गया। उनके चेहरों पर एक राहतभरी मुस्कान आ गई।</w:t>
      </w:r>
      <w:r>
        <w:t xml:space="preserve"> </w:t>
      </w:r>
      <w:r>
        <w:rPr>
          <w:b w:val="0"/>
          <w:i w:val="0"/>
        </w:rPr>
        <w:t>क्षितिज ने अपने दोनों हाथ जोड़कर विनम्रता से कहा,"हमने कोई बहुत बड़ा काम नहीं किया, यह तो हमारा मिशन था और हमने उसे बस पूरा किया। इसके लिए हमें महान कहने या धन्यवाद देने की ज़रूरत नहीं।"</w:t>
      </w:r>
    </w:p>
    <w:p>
      <w:r>
        <w:rPr>
          <w:b w:val="0"/>
          <w:i w:val="0"/>
        </w:rPr>
        <w:t>"आप किसी भी कारण से आए हो, लेकिन हमें मुक्त करना कोई छोटा काम नहीं था,"उन सभी सैनिकों ने एकसुर में उत्साह से कहा।</w:t>
      </w:r>
      <w:r>
        <w:t xml:space="preserve"> </w:t>
      </w:r>
      <w:r>
        <w:rPr>
          <w:b w:val="0"/>
          <w:i w:val="0"/>
        </w:rPr>
        <w:t>फिर सब गाँव की ओर रवाना हो गए। जैसे ही वे गाँव पहुँचे, मुखिया को खबर मिल गई कि क्षितिज की टीम ने आतंकी टोली को नष्ट कर दिया है। और जब उन्होंने देखा कि आकाश के हाथ में शक्ति से बंधा हुआ मुख्य सेनापति है, तो उनकी खुशी का ठिकाना नहीं रहा। गाँव में जयकारों की गूंज उठने लगी।</w:t>
      </w:r>
      <w:r>
        <w:t xml:space="preserve"> </w:t>
      </w:r>
      <w:r>
        <w:rPr>
          <w:b w:val="0"/>
          <w:i w:val="0"/>
        </w:rPr>
        <w:t>क्षितिज और उसकी टोली ने जब ये जयघोष सुने, तो उनके थके हुए चेहरे पर भी ऊर्जा लौट आई और सभी को एक नई ताजगी महसूस होने लगी।</w:t>
      </w:r>
      <w:r>
        <w:t xml:space="preserve"> </w:t>
      </w:r>
      <w:r>
        <w:rPr>
          <w:b w:val="0"/>
          <w:i w:val="0"/>
        </w:rPr>
        <w:t>फिर सबने मुखिया के घर पर दो दिन आराम किया। जब वे वहाँ से प्रस्थान करने लगे, तो मुखिया ने उन्हें एक-एक दिव्य किरण पत्थर भेंट किया। पहले तो सभी ने उस दिव्य किरण पत्थर को लेने से इंकार कर दिया, लेकिन मुखिया के बार-बार आग्रह पर वे लेने को विवश हो गए।</w:t>
      </w:r>
      <w:r>
        <w:t xml:space="preserve"> </w:t>
      </w:r>
      <w:r>
        <w:rPr>
          <w:b w:val="0"/>
          <w:i w:val="0"/>
        </w:rPr>
        <w:t>सभी ने वो पत्थर स्वीकार किया और जटायु पर सवार होकर ड्रैगन अकादमी की ओर निकल पड़े। यात्रा के दौरान क्षितिज ने अपना दिव्य किरण पत्थर तोड़ा, जिससे उसने दिव्य किरण तत्व की पहली लेवल पार कर ली। फिर उसने ब्रह्म यंत्र के माध्यम से points का उपयोग करके अपने लेवल बढ़ाए। वो अब लेवल दस पर पहुँच चुका था—उसकी ताकत बारह हज़ार दो सौ दस किलो हो चुकी थी और उसके पास एक दशम नौ points के महातत्त्व जमा हो चुके थे। साथ ही धरती तत्व की लेवल पाँच, वायु तत्व की लेवल एक और दिव्य किरण तत्व की लेवल एक पर पहुँचा हुआ था।</w:t>
      </w:r>
      <w:r>
        <w:t xml:space="preserve"> </w:t>
      </w:r>
      <w:r>
        <w:rPr>
          <w:b w:val="0"/>
          <w:i w:val="0"/>
        </w:rPr>
        <w:t>जब क्षितिज ने अपनी आँखें खोलीं, तो देखा कि वे लोग ड्रैगन अकादमी के बिल्कुल करीब आ चुके हैं। सभी के चेहरे पर खुशी की चमक थी। क्षितिज को भी ऐसा महसूस हो रहा था मानो वह अपने घर लौट आया हो। लेकिन उसने अपनी भावनाएं ज़ाहिर नहीं कीं—वह शांत भाव से, गंभीरता के साथ ड्रैगन अकादमी की ओर देख रहा था। ऐसा नहीं था कि उसे खुशी नहीं हो रही थी—बल्कि वह अपने मन में मुस्कुरा रहा था, पर किसी को उसका एहसास नहीं हो रहा था।</w:t>
      </w:r>
      <w:r>
        <w:t xml:space="preserve"> </w:t>
      </w:r>
      <w:r>
        <w:rPr>
          <w:b w:val="0"/>
          <w:i w:val="0"/>
        </w:rPr>
        <w:t>सभी अकादमी में पहुँचे और सीधे आचार्य वशिष्ठ के कक्ष में गए। आचार्य को पहले ही उनके आगमन की सूचना मिल चुकी थी और वे उनका इंतज़ार कर रहे थे।</w:t>
      </w:r>
      <w:r>
        <w:t xml:space="preserve"> </w:t>
      </w:r>
      <w:r>
        <w:rPr>
          <w:b w:val="0"/>
          <w:i w:val="0"/>
        </w:rPr>
        <w:t>सभी ने प्रवेश करते ही आचार्य को प्रणाम किया, और आचार्य ने उन्हें आशीर्वाद दिया। फिर उन्होंने जो कुछ वहाँ घटा, सब विस्तार से आचार्य को बताया। आचार्य ने सब कुछ शांति से सुना, लेकिन उनके चेहरे पर मुस्कान तैर रही थी—क्योंकि वे स्वयं भी वहाँ मौजूद थे और पूरी घटना अपनी आँखों से देख चुके थे।</w:t>
      </w:r>
      <w:r>
        <w:t xml:space="preserve"> </w:t>
      </w:r>
      <w:r>
        <w:rPr>
          <w:b w:val="0"/>
          <w:i w:val="0"/>
        </w:rPr>
        <w:t>आखिरकार, वो युद्ध में गए थे अपने साम्राज्य के भावी सम्राट की सुरक्षा हेतु। और उसके लिए अपनी जान दांव पर लगाना उन्हें कोई बड़ा त्याग नहीं लगता था।</w:t>
      </w:r>
      <w:r>
        <w:t xml:space="preserve"> </w:t>
      </w:r>
      <w:r>
        <w:rPr>
          <w:b w:val="0"/>
          <w:i w:val="0"/>
        </w:rPr>
        <w:t>लेकिन उन्होंने अपनी उपस्थिति का ज़िक्र नहीं किया और बस उन सभी की बातें सुनते हुए मुस्कुराकर उन्हें शाबाशी दी—खासतौर पर क्षितिज को। पर क्षितिज ने सारा श्रेय अकेले नहीं लिया—उसने अपने साथियों और विशेष रूप से सीनियर आकाश को इसका हकदार बताया।</w:t>
      </w:r>
      <w:r>
        <w:t xml:space="preserve"> </w:t>
      </w:r>
      <w:r>
        <w:rPr>
          <w:b w:val="0"/>
          <w:i w:val="0"/>
        </w:rPr>
        <w:t>मगर आकाश और बाकी साथियों ने भी वही श्रेय फिर से क्षितिज को लौटा दिया।</w:t>
      </w:r>
      <w:r>
        <w:t xml:space="preserve"> </w:t>
      </w:r>
      <w:r>
        <w:rPr>
          <w:b w:val="0"/>
          <w:i w:val="0"/>
        </w:rPr>
        <w:t>जैसा कि आचार्य ने वादा किया था, उन्होंने सभी को पंचम श्रेणी की तकनीकें दीं। भले ही वे अभी उनका इस्तेमाल न कर सकें, लेकिन वह तकनीकें बहुत बहुमूल्य थीं। सबने उन्हें उत्साह से स्वीकार किया, मगर देखने की कोई जल्दी नहीं की। उन्होंने उन्हें अपनी जेब में रखा और आचार्य को प्रणाम कर वहाँ से जाने लगे।</w:t>
      </w:r>
      <w:r>
        <w:t xml:space="preserve"> </w:t>
      </w:r>
      <w:r>
        <w:rPr>
          <w:b w:val="0"/>
          <w:i w:val="0"/>
        </w:rPr>
        <w:t>लेकिन आचार्य ने बाकी सबको जाने दिया, सिवाय क्षितिज के।</w:t>
      </w:r>
      <w:r>
        <w:t xml:space="preserve"> </w:t>
      </w:r>
      <w:r>
        <w:rPr>
          <w:b w:val="0"/>
          <w:i w:val="0"/>
        </w:rPr>
        <w:t>"क्षितिज, तुम यहीं रुको। मुझे तुमसे कुछ बात करनी है।"</w:t>
      </w:r>
    </w:p>
    <w:p>
      <w:r>
        <w:rPr>
          <w:b w:val="0"/>
          <w:i w:val="0"/>
        </w:rPr>
        <w:t>"जैसी आपकी आज्ञा आचार्य।"क्षितिज ने सिर झुकाते हुए जवाब दिया। फिर वह आचार्य के सामने चुपचाप खड़ा हो गया।</w:t>
      </w:r>
      <w:r>
        <w:t xml:space="preserve"> </w:t>
      </w:r>
      <w:r>
        <w:rPr>
          <w:b w:val="0"/>
          <w:i w:val="0"/>
        </w:rPr>
        <w:t>"अब तुम्हें तृतीय और चतुर्थ वर्ष की परीक्षा एक साथ पास करनी होगी, और इसके बाद तुम अंतिम वर्ष के विद्यार्थियों में शामिल कर दिए जाओगे। यह अकादमी में तुम्हारा आखिरी महीना रहेगा।"</w:t>
      </w:r>
    </w:p>
    <w:p>
      <w:r>
        <w:rPr>
          <w:b w:val="0"/>
          <w:i w:val="0"/>
        </w:rPr>
        <w:t>"क्या, आचार्य? इतनी जल्दी?"क्षितिज ने चौंकते हुए पूछा।</w:t>
      </w:r>
      <w:r>
        <w:t xml:space="preserve"> </w:t>
      </w:r>
      <w:r>
        <w:rPr>
          <w:b w:val="0"/>
          <w:i w:val="0"/>
        </w:rPr>
        <w:t>"हाँ, तुम्हारे नसीब में कुछ भी धीरे-धीरे नहीं लिखा है, क्षितिज। तुम्हारा भाग्य तुम्हें बुला रहा है।"</w:t>
      </w:r>
      <w:r>
        <w:t xml:space="preserve"> </w:t>
      </w:r>
      <w:r>
        <w:rPr>
          <w:b w:val="0"/>
          <w:i w:val="0"/>
        </w:rPr>
        <w:t>आचार्य थोड़ी देर रुके और मन ही मन बोले—</w:t>
      </w:r>
      <w:r>
        <w:t xml:space="preserve"> </w:t>
      </w:r>
      <w:r>
        <w:rPr>
          <w:b w:val="0"/>
          <w:i w:val="0"/>
        </w:rPr>
        <w:t>"तुम्हें आतंकी टोली और पिंडारी दल को खत्म करना है, जो तुम्हारे राज्य पर हमला करने ही वाले हैं।तुम्हें अपने साम्राज्य की आंतरिक लड़ाईयों को शांत करना है।तुम्हारे पिता, बहनें और उनके पति लापता हैं—उन्हें ढूँढना है।तुम्हारी होने वाली मंगेतर के साम्राज्य जाना है… और भी बहुत कुछ बाकी है…"</w:t>
      </w:r>
    </w:p>
    <w:p>
      <w:r>
        <w:rPr>
          <w:b w:val="0"/>
          <w:i w:val="0"/>
        </w:rPr>
        <w:t>"आचार्य, कुछ तो बताइए, मुझे कितने काम करने हैं?"क्षितिज ने उत्सुकता से आचार्य को उनकी सोच से बाहर खींचा।</w:t>
      </w:r>
      <w:r>
        <w:t xml:space="preserve"> </w:t>
      </w:r>
      <w:r>
        <w:rPr>
          <w:b w:val="0"/>
          <w:i w:val="0"/>
        </w:rPr>
        <w:t>"बहुत सारे... लेकिन वक्त के साथ सब पता चल जाएगा। अभी दो दिन में परीक्षा है, उसकी तैयारी करो।"</w:t>
      </w:r>
    </w:p>
    <w:p>
      <w:r>
        <w:rPr>
          <w:b w:val="0"/>
          <w:i w:val="0"/>
        </w:rPr>
        <w:t>"ठीक है, आचार्य। कृपया मुझे जाने की आज्ञा दें। प्रणाम।"</w:t>
      </w:r>
      <w:r>
        <w:t xml:space="preserve"> </w:t>
      </w:r>
      <w:r>
        <w:rPr>
          <w:b w:val="0"/>
          <w:i w:val="0"/>
        </w:rPr>
        <w:t>इतना कहकर क्षितिज जाने ही वाला था कि उसने सोचा—</w:t>
      </w:r>
      <w:r>
        <w:t xml:space="preserve"> </w:t>
      </w:r>
      <w:r>
        <w:rPr>
          <w:b w:val="0"/>
          <w:i w:val="0"/>
        </w:rPr>
        <w:t>"महाशक्ति लेवल पार करने के लिए मुझे नौ हज़ार पॉइंट्स की ज़रूरत है। लेकिन ये दो दिन में कैसे होगा?"</w:t>
      </w:r>
      <w:r>
        <w:t xml:space="preserve"> </w:t>
      </w:r>
      <w:r>
        <w:rPr>
          <w:b w:val="0"/>
          <w:i w:val="0"/>
        </w:rPr>
        <w:t>तभी आचार्य ने एक पत्थर निकाला और क्षितिज को थमाते हुए बोले,"इसे लो और खुद को चतुर्थ वर्ष का योग्य विद्यार्थी बनाओ।"</w:t>
      </w:r>
      <w:r>
        <w:t xml:space="preserve"> </w:t>
      </w:r>
      <w:r>
        <w:rPr>
          <w:b w:val="0"/>
          <w:i w:val="0"/>
        </w:rPr>
        <w:t>वह पत्थर किसी जलते हुए अग्नि गोले जैसा था। क्षितिज ने जब उसे हाथ में लिया, तो उसमें बहती अग्नि तत्व की तीव्र शक्ति महसूस हुई। मगर उसने उसे लौटाते हुए कहा—</w:t>
      </w:r>
      <w:r>
        <w:t xml:space="preserve"> </w:t>
      </w:r>
      <w:r>
        <w:rPr>
          <w:b w:val="0"/>
          <w:i w:val="0"/>
        </w:rPr>
        <w:t>"आचार्य, मैं इसे कैसे स्वीकार कर सकता हूँ? यह कोई साधारण पत्थर नहीं, अत्यंत बहुमूल्य अग्नि पत्थर लगता है। शायद इसके उपयोग से मैं अग्नि तत्व की पाँच से आठ लेवल तक पार कर सकूँ।"</w:t>
      </w:r>
    </w:p>
    <w:p>
      <w:r>
        <w:rPr>
          <w:b w:val="0"/>
          <w:i w:val="0"/>
        </w:rPr>
        <w:t>"नहीं क्षितिज, तुम्हारा अनुमान गलत है। इससे तुम आठ नहीं, बल्कि नौ लेवल पार कर सकते हो। लेकिन एक साथ नहीं—समय के साथ।"</w:t>
      </w:r>
      <w:r>
        <w:t xml:space="preserve"> </w:t>
      </w:r>
      <w:r>
        <w:rPr>
          <w:b w:val="0"/>
          <w:i w:val="0"/>
        </w:rPr>
        <w:t>आचार्य ने कुछ क्षण मौन रहकर गंभीरता से कहा,"यह अग्नि-पत्थर अभी तुम्हें सीधे लेवल दो तक पहुँचा देगा, और इसके प्रभाव से तुम महाशक्ति स्तर के योद्धा बन जाओगे। इसी योग्यता के आधार पर तुम चतुर्थ वर्ष के विद्यार्थी कहलाओगे। लेकिन आगे हर लेवल के लिए तुम्हें इस पत्थर को पुनः चार्ज करना होगा… और वो भी किसी ऐसी जगह जाकर, जहाँ अग्नि ही एकमात्र तत्व हो। तभी यह पत्थर तुम्हारी सहायता कर सकेगा।"</w:t>
      </w:r>
      <w:r>
        <w:t xml:space="preserve"> </w:t>
      </w:r>
      <w:r>
        <w:rPr>
          <w:b w:val="0"/>
          <w:i w:val="0"/>
        </w:rPr>
        <w:t>फिर क्षितिज ने थोड़ी अनिच्छा के बावजूद उस अग्नि-पत्थर को स्वीकार कर लिया। उसने अपने कमरे की ओर न जाकर सीधा लेवल नौ के जानवरों के क्षेत्र में कदम रखा और तेजी से चलते हुए आचार्य आदित्य की गुफा के पास जा पहुँचा।</w:t>
      </w:r>
      <w:r>
        <w:t xml:space="preserve"> </w:t>
      </w:r>
      <w:r>
        <w:rPr>
          <w:b w:val="0"/>
          <w:i w:val="0"/>
        </w:rPr>
        <w:t>उस समय आचार्य आदित्य, इना, बिना और टीना के साथ अभ्यास कर रहे थे। जैसे ही उन्होंने क्षितिज को देखा, सब ठिठक गए।</w:t>
      </w:r>
      <w:r>
        <w:t xml:space="preserve"> </w:t>
      </w:r>
      <w:r>
        <w:rPr>
          <w:b w:val="0"/>
          <w:i w:val="0"/>
        </w:rPr>
        <w:t>टीना मुस्कुराते हुए उसकी तरफ दौड़ी और बोली,"वाह क्षितिज! अब तो आप पहले से कहीं ज्यादा शक्तिशाली लग रहे हो!"</w:t>
      </w:r>
      <w:r>
        <w:t xml:space="preserve"> </w:t>
      </w:r>
      <w:r>
        <w:rPr>
          <w:b w:val="0"/>
          <w:i w:val="0"/>
        </w:rPr>
        <w:t>क्षितिज ने उसकी ओर देखकर मुस्कान के साथ कहा,"और तुम भी तो पहले से ज़्यादा मजबूत लग रही हो।"</w:t>
      </w:r>
      <w:r>
        <w:t xml:space="preserve"> </w:t>
      </w:r>
      <w:r>
        <w:rPr>
          <w:b w:val="0"/>
          <w:i w:val="0"/>
        </w:rPr>
        <w:t>फिर इना और बीना भी उत्साह से आगे बढ़े।</w:t>
      </w:r>
      <w:r>
        <w:t xml:space="preserve"> </w:t>
      </w:r>
      <w:r>
        <w:rPr>
          <w:b w:val="0"/>
          <w:i w:val="0"/>
        </w:rPr>
        <w:t>"क्षितिज भैया, आपने प्रेम नगर में जो आतंक मचाया, उसकी खबर यहाँ तक आ गई है। आपने आतंकी टोली के कई मुख्य सेनापतियों को खत्म कर दिया है… अब वे सब बौखलाए हुए हैं।"इना ने मुस्कुराते हुए लेकिन चिंतित लहजे में कहा। बीना ने बात आगे बढ़ाते हुए कहा,"और अब तो आपको बहुत सतर्क रहना होगा। पता नहीं कब, कहाँ, कौन आप पर हमला कर दे!"</w:t>
      </w:r>
      <w:r>
        <w:t xml:space="preserve"> </w:t>
      </w:r>
      <w:r>
        <w:rPr>
          <w:b w:val="0"/>
          <w:i w:val="0"/>
        </w:rPr>
        <w:t>लेकिन तभी उसने देखा कि एक मुक्का उसकी ओर तेजी से आ रहा है। वो डर के मारे पीछे हटा और देखा—वो मुक्का किसी और का नहीं, टीना का था।</w:t>
      </w:r>
      <w:r>
        <w:t xml:space="preserve"> </w:t>
      </w:r>
      <w:r>
        <w:rPr>
          <w:b w:val="0"/>
          <w:i w:val="0"/>
        </w:rPr>
        <w:t>"अपनी काली ज़ुबान बंद कर, मैं कह देती हूँ कि आतंकी टोली के लड़ाकों में इतनी काबिलियत ही नहीं, कि क्षितिज जी को ज़रा भी नुक़सान पहुँचा सकें।"</w:t>
      </w:r>
      <w:r>
        <w:t xml:space="preserve"> </w:t>
      </w:r>
      <w:r>
        <w:rPr>
          <w:b w:val="0"/>
          <w:i w:val="0"/>
        </w:rPr>
        <w:t>उसके विश्वास से भरे शब्द सुनकर खुद क्षितिज भी थोड़ी देर के लिए चौंक गया।</w:t>
      </w:r>
      <w:r>
        <w:t xml:space="preserve"> </w:t>
      </w:r>
      <w:r>
        <w:rPr>
          <w:b w:val="0"/>
          <w:i w:val="0"/>
        </w:rPr>
        <w:t>"हाँ, सही कहा टीना ने,"आचार्य आदित्य ने मुस्कुराते हुए कहा,"मेरे शिष्य को छूने की हिम्मत किसी में नहीं है।"</w:t>
      </w:r>
      <w:r>
        <w:t xml:space="preserve"> </w:t>
      </w:r>
      <w:r>
        <w:rPr>
          <w:b w:val="0"/>
          <w:i w:val="0"/>
        </w:rPr>
        <w:t>तभी क्षितिज ने उन्हें प्रणाम किया और प्रेम नगर की पूरी घटना विस्तार से सुनाई। हालांकि उसे नहीं पता था कि जब वह वहाँ गया था, तो दोनों आचार्य—वशिष्ठ और आदित्य—वहाँ उसकी रक्षा के लिए छिपे रूप में मौजूद थे, और मज़े की बात यह थी कि उन्हें भी एक-दूसरे की उपस्थिति का पता नहीं था। फिर भी, दोनों ने उसका हौसला बढ़ाते हुए उसे शाबाशी दी।</w:t>
      </w:r>
      <w:r>
        <w:t xml:space="preserve"> </w:t>
      </w:r>
      <w:r>
        <w:rPr>
          <w:b w:val="0"/>
          <w:i w:val="0"/>
        </w:rPr>
        <w:t>"लेकिन क्षितिज, बीना जो कह रहा है वो गलत नहीं है,"आचार्य ने चिंतित स्वर में कहा,"अगले सप्ताह होने वाले रैंकिंग मुकाबले में आतंकी टोली ज़रूर कोई हमला करेगी।"</w:t>
      </w:r>
    </w:p>
    <w:p>
      <w:r>
        <w:rPr>
          <w:b w:val="0"/>
          <w:i w:val="0"/>
        </w:rPr>
        <w:t>"रैंकिंग मुकाबला?ये क्या होता है, आचार्य?"क्षितिज ने चौंककर पूछा।</w:t>
      </w:r>
      <w:r>
        <w:t xml:space="preserve"> </w:t>
      </w:r>
      <w:r>
        <w:rPr>
          <w:b w:val="0"/>
          <w:i w:val="0"/>
        </w:rPr>
        <w:t>"ये मुकाबला मनोरथ साम्राज्य के सेनापति ने उस समय शुरू किया था, जब पहली बार आतंकी टोली और साम्राज्य के बीच भीषण युद्ध हुआ था। इसमें केवल तीस साल से कम उम्र के योद्धा भाग ले सकते हैं। हर वर्ष इसकी जगह बदलती है, और इस बार यह मुकाबला आतंकी टोली के शहर में होगा। ऐसे में उनकी नई पीढ़ी के योद्धाओं के जीतने की संभावना अधिक मानी जा रही है… और उन्हें जिताने के लिए वो कोई भी बेईमानी करने से पीछे नहीं हटेंगे।"</w:t>
      </w:r>
    </w:p>
    <w:p>
      <w:r>
        <w:rPr>
          <w:b w:val="0"/>
          <w:i w:val="0"/>
        </w:rPr>
        <w:t>"लेकिन यह मुकाबला होता क्यों है?"क्षितिज ने जिज्ञासा से पूछा।</w:t>
      </w:r>
      <w:r>
        <w:t xml:space="preserve"> </w:t>
      </w:r>
      <w:r>
        <w:rPr>
          <w:b w:val="0"/>
          <w:i w:val="0"/>
        </w:rPr>
        <w:t>"इसका मकसद होता है शत्रु गुट की आने वाली पीढ़ी की ताकत को परखना, और मनोरथ साम्राज्य को यह अंदाजा लगाना कि भविष्य में कौन-कौन से योद्धा उनके लिए खतरा बन सकते हैं। साथ ही यह दिखाना कि उनके पास कैसी शक्तिशाली युवा पीढ़ी है।"</w:t>
      </w:r>
      <w:r>
        <w:t xml:space="preserve"> </w:t>
      </w:r>
      <w:r>
        <w:rPr>
          <w:b w:val="0"/>
          <w:i w:val="0"/>
        </w:rPr>
        <w:t>क्षितिज अब सब कुछ समझ चुका था। तभी एक सवाल उसके मन में उभरा—</w:t>
      </w:r>
      <w:r>
        <w:t xml:space="preserve"> </w:t>
      </w:r>
      <w:r>
        <w:rPr>
          <w:b w:val="0"/>
          <w:i w:val="0"/>
        </w:rPr>
        <w:t>"आचार्य, इसमें कौन-कौन सहभागी होते हैं?"</w:t>
      </w:r>
      <w:r>
        <w:t xml:space="preserve"> </w:t>
      </w:r>
      <w:r>
        <w:rPr>
          <w:b w:val="0"/>
          <w:i w:val="0"/>
        </w:rPr>
        <w:t>आचार्य ने थोड़ा सोचकर सिर हिलाया और बोले,"इस मुकाबले में आतंकी टोली, पिंडारी दल, जानवर समूह, ड्रैगन अकादमी और मनोरथ साम्राज्य के योद्धा भाग लेते हैं। जिस गुट के इलाके में यह मुकाबला होता है, वह उस क्षेत्र को निर्धारित करता है और सभी को सूचित करता है।"</w:t>
      </w:r>
      <w:r>
        <w:t xml:space="preserve"> </w:t>
      </w:r>
      <w:r>
        <w:rPr>
          <w:b w:val="0"/>
          <w:i w:val="0"/>
        </w:rPr>
        <w:t>इतना सुनने के बाद क्षितिज ने अपना अग्नि पत्थर निकाला और आचार्य को दिखाया। आचार्य के चेहरे पर प्रसन्नता फैल गई। उन्होंने कहा,"अब तुम इस गुफा के अंदर जाकर ध्यानपूर्वक अग्नि तत्व की शक्ति को अपने भीतर समाहित करो और उसे लेवल दो तक बढ़ाओ।"</w:t>
      </w:r>
      <w:r>
        <w:t xml:space="preserve"> </w:t>
      </w:r>
      <w:r>
        <w:rPr>
          <w:b w:val="0"/>
          <w:i w:val="0"/>
        </w:rPr>
        <w:t>क्षितिज गुफा में जाकर पालती मारकर बैठ गया और शांत मन से पत्थर से शक्तियां सोखना शुरू कर दिया। डेढ़ दिन तक लगातार ऐसा करते रहने से पूरी गुफा का तापमान तेजी से बढ़ गया। आसपास के पत्थर भी पिघलने लगे। जल्द ही उसके चारों ओर अग्नि की लपटें मंडराने लगीं, आकाश में बिजली कड़कने लगी, और हवाएं भीषण रूप से चलने लगीं।</w:t>
      </w:r>
      <w:r>
        <w:t xml:space="preserve"> </w:t>
      </w:r>
      <w:r>
        <w:rPr>
          <w:b w:val="0"/>
          <w:i w:val="0"/>
        </w:rPr>
        <w:t>यह दृश्य देखकर आचार्य आदित्य समझ गए कि क्षितिज अब महाशक्ति स्तर पर पहुँच गया है। उनके चेहरे पर संतोष और गर्व की मुस्कान थी।</w:t>
      </w:r>
      <w:r>
        <w:t xml:space="preserve"> </w:t>
      </w:r>
      <w:r>
        <w:rPr>
          <w:b w:val="0"/>
          <w:i w:val="0"/>
        </w:rPr>
        <w:t>"चलो विक्रमादित्य… अब तुम्हारा एक और उपकार चुका दिया मैंने।"इतना कहकर वे हवा में उड़कर गुफा से दूर चले गए।</w:t>
      </w:r>
      <w:r>
        <w:t xml:space="preserve"> </w:t>
      </w:r>
      <w:r>
        <w:rPr>
          <w:b w:val="0"/>
          <w:i w:val="0"/>
        </w:rPr>
        <w:t>कुछ देर बाद क्षितिज ने अपनी आँखें खोलीं। उसके हाथ में एक अस्त्र दिखाई दे रहा था, जिसमें असीम शक्ति संचित थीं। जैसे ही उसने हल्के हाथ से उसे हिलाया, पूरी गुफा थर्रा उठी। उसने ज्यादा ताकत नहीं लगाई थी, फिर भी कंपन से दीवारें काँप उठीं।</w:t>
      </w:r>
      <w:r>
        <w:t xml:space="preserve"> </w:t>
      </w:r>
      <w:r>
        <w:rPr>
          <w:b w:val="0"/>
          <w:i w:val="0"/>
        </w:rPr>
        <w:t>तभी ब्रह्म यंत्र से एक संदेश आया:</w:t>
      </w:r>
      <w:r>
        <w:t xml:space="preserve"> </w:t>
      </w:r>
      <w:r>
        <w:rPr>
          <w:b w:val="0"/>
          <w:i w:val="0"/>
        </w:rPr>
        <w:t>"आप महाशक्ति लेवल एक पर पहुँच चुके हैं। आपकी महातत्व संख्या, 2 पॉइंट्स।आपकी ताकत अब  तेरह हज़ार तीन सौ दस किलो हो चुकी है।आपने ब्रह्मास्त्र का दसवां भाग प्राप्त किया है। आप इसे अभी उपयोग कर सकते हैं, लेकिन पूर्ण शक्ति हेतु सभी हिस्से एकत्र करने होंगे।आपने अग्नि तत्व की लेवल तीन तक पार कर ली है।आप अब अष्टम श्रेणी की तकनीक का प्रयोग कर सकते हैं।"</w:t>
      </w:r>
      <w:r>
        <w:t xml:space="preserve"> </w:t>
      </w:r>
      <w:r>
        <w:rPr>
          <w:b w:val="0"/>
          <w:i w:val="0"/>
        </w:rPr>
        <w:t>यह सब देखकर क्षितिज का मन उल्लास से भर गया। फिर उसने अपने तीनों तत्व—अग्नि, वायु और धरती—को शरीर से बाहर निकाला और उन्हें आपस में मिलाकर एक नई तकनीक विकसित करने में लग गया।</w:t>
      </w:r>
      <w:r>
        <w:t xml:space="preserve"> </w:t>
      </w:r>
      <w:r>
        <w:rPr>
          <w:b w:val="0"/>
          <w:i w:val="0"/>
        </w:rPr>
        <w:t>लगभग दो घंटे के अथक प्रयास के बाद उसने तीन नई तकनीकें तैयार कीं, लेकिन इस प्रयास में उसकी सारी शक्ति खर्च हो चुकी थी। उसका शरीर पसीने से तरबतर हो गया। लेकिन जैसे ही वह थकने लगा, उसी समय उसकी भीतर की शक्ति स्वतः पुनः भरने लगी।</w:t>
      </w:r>
      <w:r>
        <w:t xml:space="preserve"> </w:t>
      </w:r>
      <w:r>
        <w:rPr>
          <w:b w:val="0"/>
          <w:i w:val="0"/>
        </w:rPr>
        <w:t>अब सवाल यह है—</w:t>
      </w:r>
      <w:r>
        <w:t xml:space="preserve"> </w:t>
      </w:r>
      <w:r>
        <w:rPr>
          <w:b w:val="0"/>
          <w:i w:val="0"/>
        </w:rPr>
        <w:t>क्षितिज ने कौन सी तीन तकनीकें बनाई?उस रैंकिंग मुकाबले में क्या नयी चुनौती आने वाली है?</w:t>
      </w:r>
    </w:p>
    <w:p>
      <w:r>
        <w:rPr>
          <w:b w:val="0"/>
          <w:i w:val="0"/>
        </w:rPr>
        <w:t>जानने के लिए सुनते रहिए — "ब्रह्मांड का रक्षक" सिर्फ Pocket FM पर।</w:t>
      </w:r>
      <w:r>
        <w:t xml:space="preserve"> </w:t>
      </w:r>
      <w:r>
        <w:rPr>
          <w:b w:val="0"/>
          <w:i w:val="0"/>
        </w:rPr>
        <w:t>%%%%</w:t>
      </w:r>
    </w:p>
    <w:p>
      <w:r>
        <w:br w:type="page"/>
      </w:r>
    </w:p>
    <w:p>
      <w:pPr>
        <w:pStyle w:val="Heading1"/>
      </w:pPr>
      <w:r>
        <w:t>Ep 42 - तीसरे साल की परीक्षा</w:t>
      </w:r>
    </w:p>
    <w:p>
      <w:r>
        <w:rPr>
          <w:b w:val="0"/>
          <w:i w:val="0"/>
        </w:rPr>
        <w:t>तीनों तकनीकें तैयार होते ही क्षितिज एक अजीब तनाव में आ गया—अब इनका नाम क्या रखे? उसने काफी देर तक सोचा और फिर अचानक उसके चेहरे पर एक मुस्कान खिल उठी। पहली तकनीक, जो तीनों तत्वों—वायु, अग्नि और पृथ्वी—को मिलाकर बनी थी, उसका नाम उसने रखा "वायुभूगनी"। दूसरी, जो वायु और अग्नि के मेल से बनी थी, उसे कहा "आगावत", और तीसरी, जो अग्नि और पृथ्वी से बनी थी, उसका नाम रखा गया "अग्निपरिध"।</w:t>
      </w:r>
      <w:r>
        <w:t xml:space="preserve"> </w:t>
      </w:r>
      <w:r>
        <w:rPr>
          <w:b w:val="0"/>
          <w:i w:val="0"/>
        </w:rPr>
        <w:t>अब क्षितिज के पास नवम रैंक की एक तकनीक वायुधर, अष्टम रैंक की तीन तकनीकें—वायुभूगनी, आगावत, और अग्निपरिध—के साथ एक अनजान पंचम रैंक की तकनीक भी थी, जिसे उसने अब तक पढ़ा तक नहीं था।</w:t>
      </w:r>
      <w:r>
        <w:t xml:space="preserve"> </w:t>
      </w:r>
      <w:r>
        <w:rPr>
          <w:b w:val="0"/>
          <w:i w:val="0"/>
        </w:rPr>
        <w:t>इसी दौरान, आचार्य आदित्य वहाँ आ पहुंचे। उनके चेहरे पर गहरी प्रसन्नता झलक रही थी। लेकिन जैसे ही उन्होंने क्षितिज के हाथ में एक लोहे का टुकड़ा देखा, उनका चेहरा काला पड़ गया, और उनका पूरा शरीर काँप उठा। कांपती आवाज़ में उन्होंने पूछा—</w:t>
      </w:r>
      <w:r>
        <w:t xml:space="preserve"> </w:t>
      </w:r>
      <w:r>
        <w:rPr>
          <w:b w:val="0"/>
          <w:i w:val="0"/>
        </w:rPr>
        <w:t>"यह क्या है क्षितिज?"</w:t>
      </w:r>
      <w:r>
        <w:t xml:space="preserve"> </w:t>
      </w:r>
      <w:r>
        <w:rPr>
          <w:b w:val="0"/>
          <w:i w:val="0"/>
        </w:rPr>
        <w:t>उनका यूँ भयभीत होना क्षितिज को थोड़ा अजीब लगा, लेकिन उसने झूठ बोलकर बात छिपाना उचित नहीं समझा। उसने पूरी सच्चाई बता दी। उसकी बात सुनते ही आचार्य आदित्य का मुंह खुला का खुला रह गया। वह चिल्ला उठे—</w:t>
      </w:r>
      <w:r>
        <w:t xml:space="preserve"> </w:t>
      </w:r>
      <w:r>
        <w:rPr>
          <w:b w:val="0"/>
          <w:i w:val="0"/>
        </w:rPr>
        <w:t>"क्या! ब्रह्मास्त्र का एक टुकड़ा...! यह सच है? और मुझे इसे अपनी ज़िंदगी में देखने का सौभाग्य मिला है... मेरी आँखें आज धन्य हो गईं!"</w:t>
      </w:r>
      <w:r>
        <w:t xml:space="preserve"> </w:t>
      </w:r>
      <w:r>
        <w:rPr>
          <w:b w:val="0"/>
          <w:i w:val="0"/>
        </w:rPr>
        <w:t>उनकी बातें क्षितिज को और भी अजीब लग रही थीं। कुछ समझ ही नहीं आ रहा था।</w:t>
      </w:r>
      <w:r>
        <w:t xml:space="preserve"> </w:t>
      </w:r>
      <w:r>
        <w:rPr>
          <w:b w:val="0"/>
          <w:i w:val="0"/>
        </w:rPr>
        <w:t>"आचार्य, ऐसा क्या है इस अस्त्र में?"</w:t>
      </w:r>
      <w:r>
        <w:t xml:space="preserve"> </w:t>
      </w:r>
      <w:r>
        <w:rPr>
          <w:b w:val="0"/>
          <w:i w:val="0"/>
        </w:rPr>
        <w:t>उसने गंभीरता से पूछा।</w:t>
      </w:r>
      <w:r>
        <w:t xml:space="preserve"> </w:t>
      </w:r>
      <w:r>
        <w:rPr>
          <w:b w:val="0"/>
          <w:i w:val="0"/>
        </w:rPr>
        <w:t>आचार्य कुछ क्षण चुप रहे, फिर गहरी साँस लेते हुए बोले</w:t>
      </w:r>
      <w:r>
        <w:t xml:space="preserve"> </w:t>
      </w:r>
      <w:r>
        <w:rPr>
          <w:b w:val="0"/>
          <w:i w:val="0"/>
        </w:rPr>
        <w:t>"यह ऐसा अस्त्र है, क्षितिज, जिससे पूरी पृथ्वी को ही नहीं, बल्कि एक पूरी आकाशगंगा को भी नष्ट किया जा सकता है।"</w:t>
      </w:r>
      <w:r>
        <w:t xml:space="preserve"> </w:t>
      </w:r>
      <w:r>
        <w:rPr>
          <w:b w:val="0"/>
          <w:i w:val="0"/>
        </w:rPr>
        <w:t>यह सुनते ही क्षितिज के चेहरे का रंग उड़ गया, जैसे किसी ने उसके होश ही छीन लिए हों।</w:t>
      </w:r>
      <w:r>
        <w:t xml:space="preserve"> </w:t>
      </w:r>
      <w:r>
        <w:rPr>
          <w:b w:val="0"/>
          <w:i w:val="0"/>
        </w:rPr>
        <w:t>"आचार्य, क्या वाकई इतना खतरनाक है यह अस्त्र?"</w:t>
      </w:r>
      <w:r>
        <w:t xml:space="preserve"> </w:t>
      </w:r>
      <w:r>
        <w:rPr>
          <w:b w:val="0"/>
          <w:i w:val="0"/>
        </w:rPr>
        <w:t>उसे विश्वास ही नहीं हो रहा था कि ऐसा कोई अस्त्र उसके हाथ लग सकता है।</w:t>
      </w:r>
      <w:r>
        <w:t xml:space="preserve"> </w:t>
      </w:r>
      <w:r>
        <w:rPr>
          <w:b w:val="0"/>
          <w:i w:val="0"/>
        </w:rPr>
        <w:t>"हाँ, मेरे प्रिय शिष्य,"</w:t>
      </w:r>
      <w:r>
        <w:t xml:space="preserve"> </w:t>
      </w:r>
      <w:r>
        <w:rPr>
          <w:b w:val="0"/>
          <w:i w:val="0"/>
        </w:rPr>
        <w:t>आचार्य बोले,</w:t>
      </w:r>
      <w:r>
        <w:t xml:space="preserve"> </w:t>
      </w:r>
      <w:r>
        <w:rPr>
          <w:b w:val="0"/>
          <w:i w:val="0"/>
        </w:rPr>
        <w:t>"और अब तुम्हें थोड़ा विश्राम भी करना चाहिए, क्योंकि कल तुम्हें तीसरे वर्ष की प्रवेश परीक्षा भी देनी है।"</w:t>
      </w:r>
      <w:r>
        <w:t xml:space="preserve"> </w:t>
      </w:r>
      <w:r>
        <w:rPr>
          <w:b w:val="0"/>
          <w:i w:val="0"/>
        </w:rPr>
        <w:t>आचार्य की बात सुनकर क्षितिज को फिर से वास्तविकता का एहसास हुआ और वह खुद को शांत करने लगा। उस रात उसने लंबे समय बाद चैन की नींद ली। सुबह होते ही वह सीधे परीक्षा स्थल पहुंचा।</w:t>
      </w:r>
      <w:r>
        <w:t xml:space="preserve"> </w:t>
      </w:r>
      <w:r>
        <w:rPr>
          <w:b w:val="0"/>
          <w:i w:val="0"/>
        </w:rPr>
        <w:t>जब लोगों ने उसे समय से पहले आते देखा, तो सभी की चिंता भी कुछ कम हो गई।</w:t>
      </w:r>
      <w:r>
        <w:t xml:space="preserve"> </w:t>
      </w:r>
      <w:r>
        <w:rPr>
          <w:b w:val="0"/>
          <w:i w:val="0"/>
        </w:rPr>
        <w:t>इस बार तीसरे वर्ष के वरिष्ठ छात्र भी वहाँ उपस्थित थे, क्योंकि परंपरा के अनुसार उन्हें आमंत्रण भेजा जाता था, ताकि वे अपने सहपाठियों का प्रदर्शन देख सकें। हालांकि बहुत से तृतीय वर्ष के विद्यार्थी विभिन्न मिशनों पर व्यस्त रहते थे, कोई दिव्य पत्थर की खोज में, तो कोई उच्च रैंक की तकनीक प्राप्त करने के लिए, इसलिए सभी मौजूद नहीं थे। फिर भी दर्शकों की भीड़ पर्याप्त थी।</w:t>
      </w:r>
      <w:r>
        <w:t xml:space="preserve"> </w:t>
      </w:r>
      <w:r>
        <w:rPr>
          <w:b w:val="0"/>
          <w:i w:val="0"/>
        </w:rPr>
        <w:t>दूसरे वर्ष के लगभग दो सौ परीक्षार्थी परीक्षा में भाग ले रहे थे, जिनमें से केवल बीस को तीसरे वर्ष में प्रवेश मिलना था। हर बार की तरह, आचार्य वशिष्ठ मंच पर आए और ऊर्जावान स्वर में बोले</w:t>
      </w:r>
      <w:r>
        <w:t xml:space="preserve"> </w:t>
      </w:r>
      <w:r>
        <w:rPr>
          <w:b w:val="0"/>
          <w:i w:val="0"/>
        </w:rPr>
        <w:t>"आज मुझे बेहद हर्ष हो रहा है कि इतने सारे छात्र तीसरे वर्ष की परीक्षा देंगे। जब प्रतियोगिता तीव्र होगी, तब ही उच्चतम गुणवत्ता वाले योद्धा चुने जाएंगे। और वही आगे चलकर शूरवीर बनेंगे।"</w:t>
      </w:r>
      <w:r>
        <w:t xml:space="preserve"> </w:t>
      </w:r>
      <w:r>
        <w:rPr>
          <w:b w:val="0"/>
          <w:i w:val="0"/>
        </w:rPr>
        <w:t>उनके इस कथन के बाद सारा मैदान तालियों की गूंज से भर उठा। शांति के बाद उन्होंने फिर बोलना शुरू किया</w:t>
      </w:r>
      <w:r>
        <w:t xml:space="preserve"> </w:t>
      </w:r>
      <w:r>
        <w:rPr>
          <w:b w:val="0"/>
          <w:i w:val="0"/>
        </w:rPr>
        <w:t>"मेरी तरफ से सभी परीक्षार्थियों को शुभकामनाएं। मैं चाहता हूँ कि आप सभी अपना सर्वश्रेष्ठ प्रदर्शन करें। अब मैं इस मंच पर गुरु अवनी देवी को आमंत्रित करता हूँ।"</w:t>
      </w:r>
      <w:r>
        <w:t xml:space="preserve"> </w:t>
      </w:r>
      <w:r>
        <w:rPr>
          <w:b w:val="0"/>
          <w:i w:val="0"/>
        </w:rPr>
        <w:t>गुरु अवनी देवी जहाँ बैठीं थीं, वहाँ से उठीं। जैसे ही वह मंच पर आईं, सारी निगाहें उन पर टिक गईं। उनकी सुंदरता ऐसी थी कि विद्यार्थी तो क्या, गुरुजन भी उनके रूप से सम्मोहित हो उठे। जब लोगों की निगाहें उनकी खुली कमर पर जा टिकीं, तो उन्होंने शालीनता से अपनी साड़ी के पल्लू से कमर ढक ली, जिससे कुछ लोगों का मूड भी खराब हो गया।</w:t>
      </w:r>
      <w:r>
        <w:t xml:space="preserve"> </w:t>
      </w:r>
      <w:r>
        <w:rPr>
          <w:b w:val="0"/>
          <w:i w:val="0"/>
        </w:rPr>
        <w:t>फिर वह मुस्कुरा कर बोलीं,</w:t>
      </w:r>
      <w:r>
        <w:t xml:space="preserve"> </w:t>
      </w:r>
      <w:r>
        <w:rPr>
          <w:b w:val="0"/>
          <w:i w:val="0"/>
        </w:rPr>
        <w:t>"मेरे प्यारे विद्यार्थियों, आप सभी को दस-दस के group में बाँटा जाएगा। हर group का group work देखा जाएगा, और जो group अपने सामने वाले group को हरा देगा, वह अगले राउंड में पहुंचेगा।"</w:t>
      </w:r>
      <w:r>
        <w:t xml:space="preserve"> </w:t>
      </w:r>
      <w:r>
        <w:rPr>
          <w:b w:val="0"/>
          <w:i w:val="0"/>
        </w:rPr>
        <w:t>उनकी बात सुनकर छात्रों में कानाफूसी शुरू हो गई। कुछ इस व्यवस्था से सहमत थे, तो कुछ असहमति जता रहे थे। उन्होंने सबको शांत करते हुए कहा,</w:t>
      </w:r>
      <w:r>
        <w:t xml:space="preserve"> </w:t>
      </w:r>
      <w:r>
        <w:rPr>
          <w:b w:val="0"/>
          <w:i w:val="0"/>
        </w:rPr>
        <w:t>"अरे मेरी बात तो पूरी होने दो! पहले ही आप लोग चर्चा में लग गए।"</w:t>
      </w:r>
      <w:r>
        <w:t xml:space="preserve"> </w:t>
      </w:r>
      <w:r>
        <w:rPr>
          <w:b w:val="0"/>
          <w:i w:val="0"/>
        </w:rPr>
        <w:t>फिर उन्होंने हँसते हुए कहा</w:t>
      </w:r>
      <w:r>
        <w:t xml:space="preserve"> </w:t>
      </w:r>
      <w:r>
        <w:rPr>
          <w:b w:val="0"/>
          <w:i w:val="0"/>
        </w:rPr>
        <w:t>"पहले मैं आपको खुद अपना group बनाने का मौका दूँगी, और अगर फिर भी group नहीं बने तो मैं अपनी मर्जी से बाँट दूंगी।"</w:t>
      </w:r>
      <w:r>
        <w:t xml:space="preserve"> </w:t>
      </w:r>
      <w:r>
        <w:rPr>
          <w:b w:val="0"/>
          <w:i w:val="0"/>
        </w:rPr>
        <w:t>इससे छात्रों को राहत मिली, वरना कुछ तो हंगामा करने ही वाले थे।</w:t>
      </w:r>
      <w:r>
        <w:t xml:space="preserve"> </w:t>
      </w:r>
      <w:r>
        <w:rPr>
          <w:b w:val="0"/>
          <w:i w:val="0"/>
        </w:rPr>
        <w:t>"आप सभी को पाँच मिनट का समय दिया जाता है—जल्दी से अपना Group बना लें।"गुरु अवनी देवी ने उत्साह से कहा।</w:t>
      </w:r>
      <w:r>
        <w:t xml:space="preserve"> </w:t>
      </w:r>
      <w:r>
        <w:rPr>
          <w:b w:val="0"/>
          <w:i w:val="0"/>
        </w:rPr>
        <w:t>इतना कहना था कि सभी लोग तेजी से ग्रुप बनाकर खड़े हो गए। लेकिन अब क्षितिज के सामने समस्या खड़ी हो गई। उसके दोस्तों का दस का ग्रुप पहले से बन चुका था।</w:t>
      </w:r>
      <w:r>
        <w:t xml:space="preserve"> </w:t>
      </w:r>
      <w:r>
        <w:rPr>
          <w:b w:val="0"/>
          <w:i w:val="0"/>
        </w:rPr>
        <w:t>"क्षितिज, तुम हमारे ग्रुप में आ जाओ। मुझे फर्क नहीं पड़ेगा, मैं किसी और ग्रुप में चला जाऊँगा।"मियांक ने आग्रह किया।</w:t>
      </w:r>
      <w:r>
        <w:t xml:space="preserve"> </w:t>
      </w:r>
      <w:r>
        <w:rPr>
          <w:b w:val="0"/>
          <w:i w:val="0"/>
        </w:rPr>
        <w:t>बाकी सभी ने भी यही कहा, लेकिन क्षितिज ने विनम्रता से मना कर दिया और कुछ अजनबी छात्रों के साथ नए ग्रुप में शामिल हो गया। इससे उसके पुराने दोस्तों को बहुत दुख हुआ।</w:t>
      </w:r>
      <w:r>
        <w:t xml:space="preserve"> </w:t>
      </w:r>
      <w:r>
        <w:rPr>
          <w:b w:val="0"/>
          <w:i w:val="0"/>
        </w:rPr>
        <w:t>"अरे लेकिन गलती से क्षितिज जिस ग्रुप में है वो अगर हमारे खिलाफ आ गया, तो हम लोग सीधा अगले महीने परीक्षा दें पायेंगे।"मयूरी ने चिंतित होकर कहा।</w:t>
      </w:r>
      <w:r>
        <w:t xml:space="preserve"> </w:t>
      </w:r>
      <w:r>
        <w:rPr>
          <w:b w:val="0"/>
          <w:i w:val="0"/>
        </w:rPr>
        <w:t>"अब क्या करें, वो खुद मना कर रहा था। हम कितनी बार मनाएँगे?"मियांक ने निराशा में कहा।</w:t>
      </w:r>
      <w:r>
        <w:t xml:space="preserve"> </w:t>
      </w:r>
      <w:r>
        <w:rPr>
          <w:b w:val="0"/>
          <w:i w:val="0"/>
        </w:rPr>
        <w:t>"ठीक है, देखते हैं आगे क्या होता है।"निशांत बोला।</w:t>
      </w:r>
      <w:r>
        <w:t xml:space="preserve"> </w:t>
      </w:r>
      <w:r>
        <w:rPr>
          <w:b w:val="0"/>
          <w:i w:val="0"/>
        </w:rPr>
        <w:t>"अरे क्षितिज किस ग्रुप में चला गया?"स्मिता ने हैरानी से पूछा।</w:t>
      </w:r>
      <w:r>
        <w:t xml:space="preserve"> </w:t>
      </w:r>
      <w:r>
        <w:rPr>
          <w:b w:val="0"/>
          <w:i w:val="0"/>
        </w:rPr>
        <w:t>"ये लोग तो सबसे कमजोर लग रहे हैं। ये किसी भी मुकाबले में कैसे जीतेंगे?"अदिति ने कहा।</w:t>
      </w:r>
      <w:r>
        <w:t xml:space="preserve"> </w:t>
      </w:r>
      <w:r>
        <w:rPr>
          <w:b w:val="0"/>
          <w:i w:val="0"/>
        </w:rPr>
        <w:t>"सच कह रही हो तुम। चलो, उसे समझाते हैं।"रीतिका ने उसकी बात पर सहमति जताई।</w:t>
      </w:r>
      <w:r>
        <w:t xml:space="preserve"> </w:t>
      </w:r>
      <w:r>
        <w:rPr>
          <w:b w:val="0"/>
          <w:i w:val="0"/>
        </w:rPr>
        <w:t>"ठीक है, चलते हैं।"वे चलने ही वाले थे कि गुरु अवनी देवी की आवाज गूंज उठी—</w:t>
      </w:r>
      <w:r>
        <w:t xml:space="preserve"> </w:t>
      </w:r>
      <w:r>
        <w:rPr>
          <w:b w:val="0"/>
          <w:i w:val="0"/>
        </w:rPr>
        <w:t>"चलिए मेरे प्रिय विद्यार्थियों, यदि आपने अपना ग्रुप बना लिया है, तो अब हर ग्रुप से एक योद्धा आगे आएगा, एक चिट्ठी उठाएगा और उसमें लिखा नंबर बताएगा। जैसे ही कोई नंबर पुकारा जाएगा, तो उस नंबर का ग्रुप, अगले नंबर वाले ग्रुप से लड़ेगा।"</w:t>
      </w:r>
      <w:r>
        <w:t xml:space="preserve"> </w:t>
      </w:r>
      <w:r>
        <w:rPr>
          <w:b w:val="0"/>
          <w:i w:val="0"/>
        </w:rPr>
        <w:t>कुछ समय बाद एक डिब्बे में चिट्ठियाँ लाई गईं और मैदान के बीचोंबीच रख दी गईं। एक-एक कर ग्रुप के सदस्य सामने आने लगे।</w:t>
      </w:r>
      <w:r>
        <w:t xml:space="preserve"> </w:t>
      </w:r>
      <w:r>
        <w:rPr>
          <w:b w:val="0"/>
          <w:i w:val="0"/>
        </w:rPr>
        <w:t>एक छात्र ने चिट्ठी उठाकर"नंबर दस"पुकारा और चला गया। फिर दूसरा, तीसरा... फिर मियांक आया और उसने एक चिट्ठी उठाई—उसमें लिखा था"नंबर नौ"। इसका मतलब था कि उनका मुकाबला नंबर नौ ग्रुप से होगा।</w:t>
      </w:r>
      <w:r>
        <w:t xml:space="preserve"> </w:t>
      </w:r>
      <w:r>
        <w:rPr>
          <w:b w:val="0"/>
          <w:i w:val="0"/>
        </w:rPr>
        <w:t>आखिरी में, क्षितिज जिस ग्रुप में था, उसका नंबर आया। जैसे ही क्षितिज चिट्ठी उठाने के लिए आगे बढ़ा, तभी उनके ग्रुप से एक मोटा-सा लड़का बीच में कूद पड़ा और बड़े घमंड से बोला—</w:t>
      </w:r>
      <w:r>
        <w:t xml:space="preserve"> </w:t>
      </w:r>
      <w:r>
        <w:rPr>
          <w:b w:val="0"/>
          <w:i w:val="0"/>
        </w:rPr>
        <w:t>"मैं इस ग्रुप का लीडर हूँ, और यहाँ सब कुछ मेरी मर्जी से होगा!"</w:t>
      </w:r>
      <w:r>
        <w:t xml:space="preserve"> </w:t>
      </w:r>
      <w:r>
        <w:rPr>
          <w:b w:val="0"/>
          <w:i w:val="0"/>
        </w:rPr>
        <w:t>जब यह बात क्षितिज ने सुनी तो वो शांति से चुप चाप अपनी जगह पर खड़ा हो गया। जब यह नजारा अमृता ने देखा तो वो बहुत गुस्सा हुई और जैसे ही वो आगे बढ़कर उस मोटे लड़के को मारने वाली थी तभी स्मिता ने उसे रोक लिया और समझाते हुए कहने लगी।</w:t>
      </w:r>
      <w:r>
        <w:t xml:space="preserve"> </w:t>
      </w:r>
      <w:r>
        <w:rPr>
          <w:b w:val="0"/>
          <w:i w:val="0"/>
        </w:rPr>
        <w:t>"अमृता, इतना परेशान क्यों हो रही हो? अगर क्षितिज चिट्ठी उठाने नहीं गया तो क्या हुआ? क्या तुम्हें वाकई लगता है कि कोई है जो उसे हरा सकता है? वह अकेला, महाशक्ति लेवल नौ के सेनापति से टकरा चुका है, क्या उसे हराना आसान है?"</w:t>
      </w:r>
      <w:r>
        <w:t xml:space="preserve"> </w:t>
      </w:r>
      <w:r>
        <w:rPr>
          <w:b w:val="0"/>
          <w:i w:val="0"/>
        </w:rPr>
        <w:t>स्मिता की बातों में दम था। अमृता को भी समझ आ गया कि क्षितिज चाहे जिस भी ग्रुप में हो, जीत का पलड़ा उसी के पक्ष में झुकेगा। वह मुस्कुरा दी और सारा गुस्सा छोड़कर अब केवल यह देखने लगी कि वह मोटा लड़का कौन-सी चिट्ठी उठाता है।</w:t>
      </w:r>
      <w:r>
        <w:t xml:space="preserve"> </w:t>
      </w:r>
      <w:r>
        <w:rPr>
          <w:b w:val="0"/>
          <w:i w:val="0"/>
        </w:rPr>
        <w:t>लड़का मंच पर गया और एक चिट्ठी उठाकर जोर से बोला—"नंबर बीस।" यह सुनते ही उसका चेहरा फक्क पड़ गया। जैसे सारा खून सूख गया हो। सभी को तुरंत समझ आ गया कि इसका सामना किससे होने वाला है। वह लड़का निराश, हताश और गर्दन झुकाए अपने ग्रुप के पास लौट आया।</w:t>
      </w:r>
      <w:r>
        <w:t xml:space="preserve"> </w:t>
      </w:r>
      <w:r>
        <w:rPr>
          <w:b w:val="0"/>
          <w:i w:val="0"/>
        </w:rPr>
        <w:t>"क्या हुआ, ये इतना मायूस होकर क्यों लौट आया?"मनीष ने हैरानी से उसका मुरझाया चेहरा देखा, पर उसे कुछ समझ नहीं आया।</w:t>
      </w:r>
      <w:r>
        <w:t xml:space="preserve"> </w:t>
      </w:r>
      <w:r>
        <w:rPr>
          <w:b w:val="0"/>
          <w:i w:val="0"/>
        </w:rPr>
        <w:t>"अरे तुझे अभी तक नहीं समझ आया कि क्या गड़बड़ है?"जय ने खीझते हुए कहा और माथा पकड़ लिया, मानो मनीष की नासमझी से तंग आ चुका हो।</w:t>
      </w:r>
      <w:r>
        <w:t xml:space="preserve"> </w:t>
      </w:r>
      <w:r>
        <w:rPr>
          <w:b w:val="0"/>
          <w:i w:val="0"/>
        </w:rPr>
        <w:t>"इनका मुकाबला मध्य क्षेत्र के सबसे ताकतवर ग्रुप से होने वाला है।"जय ने समझाते हुए कहा।</w:t>
      </w:r>
      <w:r>
        <w:t xml:space="preserve"> </w:t>
      </w:r>
      <w:r>
        <w:rPr>
          <w:b w:val="0"/>
          <w:i w:val="0"/>
        </w:rPr>
        <w:t>"अरे, इसमें बड़ी बात क्या है? बीस में से चौदह ग्रुप तो मध्य क्षेत्र के ही होंगे, तो टकराव तो होना ही है।"मनीष ने लापरवाही से कहा।</w:t>
      </w:r>
      <w:r>
        <w:t xml:space="preserve"> </w:t>
      </w:r>
      <w:r>
        <w:rPr>
          <w:b w:val="0"/>
          <w:i w:val="0"/>
        </w:rPr>
        <w:t>उधर, वो मोटा लड़का अपने साथियों की ओर निराश नजरों से देखते हुए बोला—</w:t>
      </w:r>
      <w:r>
        <w:t xml:space="preserve"> </w:t>
      </w:r>
      <w:r>
        <w:rPr>
          <w:b w:val="0"/>
          <w:i w:val="0"/>
        </w:rPr>
        <w:t>"भाइयों, माफ कर दो। लगता है इस साल का हमारा पहला मुकाबला ही आखिरी होगा।"</w:t>
      </w:r>
      <w:r>
        <w:t xml:space="preserve"> </w:t>
      </w:r>
      <w:r>
        <w:rPr>
          <w:b w:val="0"/>
          <w:i w:val="0"/>
        </w:rPr>
        <w:t>बाकी सभी सदस्य भी हताश होकर गर्दन झुकाए खड़े थे। वहीं, उनके साथ खड़ा क्षितिज बिल्कुल शांत भाव से उनके लटके चेहरों को देखकर भीतर ही भीतर मुस्कुरा रहा था, लेकिन उसने कुछ नहीं कहा।</w:t>
      </w:r>
      <w:r>
        <w:t xml:space="preserve"> </w:t>
      </w:r>
      <w:r>
        <w:rPr>
          <w:b w:val="0"/>
          <w:i w:val="0"/>
        </w:rPr>
        <w:t>गुरु अवनी देवी ने अब एक और दो नंबर के ग्रुप को बुलाया। दोनों ग्रुप बिना किसी झिझक के मैदान में उतर गए। दिलचस्प बात यह थी कि ये दोनों ग्रुप भी मध्य क्षेत्र से थे। अब नियम साफ था—जो हारेगा, वह परीक्षा से बाहर होगा।</w:t>
      </w:r>
      <w:r>
        <w:t xml:space="preserve"> </w:t>
      </w:r>
      <w:r>
        <w:rPr>
          <w:b w:val="0"/>
          <w:i w:val="0"/>
        </w:rPr>
        <w:t>गुरु अवनी देवी ने दोनों ग्रुप से एक-एक योद्धा को बुलाया। पहले मुकाबले में नंबर दो का योद्धा जीत गया। फिर नंबर एक से दूसरा योद्धा आया—लेकिन दो नंबर का योद्धा फिर विजयी हुआ। तीसरे राउंड में पलटा हुआ और नंबर एक का योद्धा जीत गया। फिर उसके बाद के दो योद्धाओं ने लगातार जीत हासिल की और अंततः नंबर एक ग्रुप ने मुकाबला जीत लिया।</w:t>
      </w:r>
      <w:r>
        <w:t xml:space="preserve"> </w:t>
      </w:r>
      <w:r>
        <w:rPr>
          <w:b w:val="0"/>
          <w:i w:val="0"/>
        </w:rPr>
        <w:t>गुरु अवनी देवी प्रसन्न होकर बोलीं—</w:t>
      </w:r>
      <w:r>
        <w:t xml:space="preserve"> </w:t>
      </w:r>
      <w:r>
        <w:rPr>
          <w:b w:val="0"/>
          <w:i w:val="0"/>
        </w:rPr>
        <w:t>"बहुत शानदार, नंबर एक ग्रुप के योद्धाओ! आपने तो मुकाबले की दिशा ही बदल दी। यही मैं देखना चाहती थी—अगर एक-दो साथी हार भी जाएं, तो बाकियों पर विश्वास रखना सीखो।"</w:t>
      </w:r>
      <w:r>
        <w:t xml:space="preserve"> </w:t>
      </w:r>
      <w:r>
        <w:rPr>
          <w:b w:val="0"/>
          <w:i w:val="0"/>
        </w:rPr>
        <w:t>इसके बाद तीन और मुकाबले हुए, और तीनों बार मध्य क्षेत्र के ग्रुप ही विजयी हुए। बाहरी क्षेत्र के योद्धाओं को हार का सामना करना पड़ा।</w:t>
      </w:r>
      <w:r>
        <w:t xml:space="preserve"> </w:t>
      </w:r>
      <w:r>
        <w:rPr>
          <w:b w:val="0"/>
          <w:i w:val="0"/>
        </w:rPr>
        <w:t>अब बारी थी मियांक के ग्रुप और बाहरी क्षेत्र के दूसरे ग्रुप के मुकाबले की।मियांक ने सोचा कि वह खुद थोड़ी देर बाद लड़ेगा, और पहले अपने साथियों को मौका देगा। उसने सबसे पहले जय को भेजा, लेकिन सामने वाले ग्रुप के लीडर ने दो-तीन हमलों में ही जय को हरा दिया।</w:t>
      </w:r>
      <w:r>
        <w:t xml:space="preserve"> </w:t>
      </w:r>
      <w:r>
        <w:rPr>
          <w:b w:val="0"/>
          <w:i w:val="0"/>
        </w:rPr>
        <w:t>फिर मियांक नेरीतिकाको भेजा। रीतिका ने अच्छी चतुराई से अपने विरोधी को चकमा दिया, लेकिन अंततः उसे भी हार का सामना करना पड़ा।</w:t>
      </w:r>
      <w:r>
        <w:t xml:space="preserve"> </w:t>
      </w:r>
      <w:r>
        <w:rPr>
          <w:b w:val="0"/>
          <w:i w:val="0"/>
        </w:rPr>
        <w:t>अब मियांक की चिंता बढ़ने लगी। उसने अपने अगले दांव, यानी अदिति, पर भरोसा जताया। उसे पता था कि अगर अदिति को गुस्सा आ गया, तो वह किसी को भी धूल चटा सकती है।</w:t>
      </w:r>
      <w:r>
        <w:t xml:space="preserve"> </w:t>
      </w:r>
      <w:r>
        <w:rPr>
          <w:b w:val="0"/>
          <w:i w:val="0"/>
        </w:rPr>
        <w:t>उसने मयूरी को इशारा किया। मयूरी ने जाते-जाते अदिति को छेड़ते हुए कहा,</w:t>
      </w:r>
      <w:r>
        <w:t xml:space="preserve"> </w:t>
      </w:r>
      <w:r>
        <w:rPr>
          <w:b w:val="0"/>
          <w:i w:val="0"/>
        </w:rPr>
        <w:t>"देखना अदिति, कहीं हार मत जाना। नहीं तो मनीष को तुम्हारा बदला लेने भेजना पड़ेगा, और फिर वो ज़िंदगी भर ये कहेगा कि देखो, मैंने अपनी गर्लफ्रेंड की इज्जत बचाने के लिए लड़ाई जीत ली!"</w:t>
      </w:r>
      <w:r>
        <w:t xml:space="preserve"> </w:t>
      </w:r>
      <w:r>
        <w:rPr>
          <w:b w:val="0"/>
          <w:i w:val="0"/>
        </w:rPr>
        <w:t>इतना सुनते ही अदिति के चेहरे पर गुस्से की लहर दौड़ गई। उसने मनीष को खतरनाक नजरों से देखा और गुस्से में पैर पटकती हुई मैदान में जा पहुँची। वहाँ उसने विरोधी ग्रुप के लीडर को एक ही घूंसे में हवा में उड़ा दिया।</w:t>
      </w:r>
      <w:r>
        <w:t xml:space="preserve"> </w:t>
      </w:r>
      <w:r>
        <w:rPr>
          <w:b w:val="0"/>
          <w:i w:val="0"/>
        </w:rPr>
        <w:t>फिर पलटकर मयूरी और मनीष की ओर देखा।</w:t>
      </w:r>
      <w:r>
        <w:t xml:space="preserve"> </w:t>
      </w:r>
      <w:r>
        <w:rPr>
          <w:b w:val="0"/>
          <w:i w:val="0"/>
        </w:rPr>
        <w:t>"मैंने कहा था ना, अदिति चाहे तो किसी को भी हरा सकती है।"मियांक ने मुस्कुराते हुए कहा।</w:t>
      </w:r>
      <w:r>
        <w:t xml:space="preserve"> </w:t>
      </w:r>
      <w:r>
        <w:rPr>
          <w:b w:val="0"/>
          <w:i w:val="0"/>
        </w:rPr>
        <w:t>"सब ठीक है, लेकिन तुम लोग हर बार मुझे ही क्यों उसके गुस्से का शिकार बनाते हो?"मनीष ने हताश होकर कहा।</w:t>
      </w:r>
      <w:r>
        <w:t xml:space="preserve"> </w:t>
      </w:r>
      <w:r>
        <w:rPr>
          <w:b w:val="0"/>
          <w:i w:val="0"/>
        </w:rPr>
        <w:t>"ऐसी बात नहीं है मनीष,"मियांक ने समझाते हुए कहा,"पर अदिति हमेशा यह साबित करना चाहती है कि वो लड़कों से किसी भी मामले में कम नहीं है। और तुम यह जताना चाहते हो कि तुम किसी से कम नहीं हो। यही ‘ईगो' तुम दोनों की लव-स्टोरी में अड़चन बन जाता है।"</w:t>
      </w:r>
      <w:r>
        <w:t xml:space="preserve"> </w:t>
      </w:r>
      <w:r>
        <w:rPr>
          <w:b w:val="0"/>
          <w:i w:val="0"/>
        </w:rPr>
        <w:t>मनीष को सच्चाई का एहसास हुआ, उसने गर्दन झुका ली और चुपचाप खड़ा रहा।</w:t>
      </w:r>
      <w:r>
        <w:t xml:space="preserve"> </w:t>
      </w:r>
      <w:r>
        <w:rPr>
          <w:b w:val="0"/>
          <w:i w:val="0"/>
        </w:rPr>
        <w:t>तभी अचानक अदिति की चीख सुनाई दी, और सबकी निगाहें लड़ाई के मैदान की ओर चली गईं। मयूरी भी चौंक गई, क्योंकि अदिति ने अभी-अभी दो योद्धाओं को पराजित किया था।</w:t>
      </w:r>
      <w:r>
        <w:t xml:space="preserve"> </w:t>
      </w:r>
      <w:r>
        <w:rPr>
          <w:b w:val="0"/>
          <w:i w:val="0"/>
        </w:rPr>
        <w:t>अब वो ज़मीन पर थी, पेट पकड़कर कराह रही थी, उसके मुँह से खून बह रहा था। उसके सामने एक बैल जितना भारी-भरकम लड़का खड़ा मुस्कुरा रहा था।</w:t>
      </w:r>
      <w:r>
        <w:t xml:space="preserve"> </w:t>
      </w:r>
      <w:r>
        <w:rPr>
          <w:b w:val="0"/>
          <w:i w:val="0"/>
        </w:rPr>
        <w:t>और जब मनीष ने वह दृश्य देखा, तो उसका खून खौल उठा।</w:t>
      </w:r>
      <w:r>
        <w:t xml:space="preserve"> </w:t>
      </w:r>
      <w:r>
        <w:rPr>
          <w:b w:val="0"/>
          <w:i w:val="0"/>
        </w:rPr>
        <w:t>तो क्या मनीष अपनी प्रेमिका अदिति का बदला ले पाएगा?क्या क्षितिज अपने ग्रुप को अगले राउंड में ले जा पाएगा?</w:t>
      </w:r>
    </w:p>
    <w:p>
      <w:r>
        <w:rPr>
          <w:b w:val="0"/>
          <w:i w:val="0"/>
        </w:rPr>
        <w:t>जानने के लिए सुनते रहिए ‘ब्रह्मांड का रक्षक'—सिर्फ Pocket FM पर।</w:t>
      </w:r>
      <w:r>
        <w:t xml:space="preserve"> </w:t>
      </w:r>
      <w:r>
        <w:rPr>
          <w:b w:val="0"/>
          <w:i w:val="0"/>
        </w:rPr>
        <w:t>%%%%</w:t>
      </w:r>
    </w:p>
    <w:p>
      <w:r>
        <w:br w:type="page"/>
      </w:r>
    </w:p>
    <w:p>
      <w:pPr>
        <w:pStyle w:val="Heading1"/>
      </w:pPr>
      <w:r>
        <w:t>Ep 43 - आचार्या दिव्या</w:t>
      </w:r>
    </w:p>
    <w:p>
      <w:r>
        <w:rPr>
          <w:b w:val="0"/>
          <w:i w:val="0"/>
        </w:rPr>
        <w:t>जब मनीष ने अदिति को ज़मीन पर पड़े हुए कराहते देखा, तो उसने गुस्से को अपने ऊपर हावी नहीं होने दिया, लेकिन उसके भीतर ज्वालामुखी सा उबाल मार रहा था। वह तुरंत अदिति के पास गया, सावधानी से उसे उठाकर आराम से बिठाया। फिर मियांक की तरफ देखा और बिना कुछ बोले आंखों से इशारा किया कि अब वह खुद मैदान में उतरेगा। मियांक उसकी आँखों में झलकती आग देखकर कांप सा गया और उसे बिना कोई सवाल किए हाँ कहना पड़ा।</w:t>
      </w:r>
      <w:r>
        <w:t xml:space="preserve"> </w:t>
      </w:r>
      <w:r>
        <w:rPr>
          <w:b w:val="0"/>
          <w:i w:val="0"/>
        </w:rPr>
        <w:t>इसके बाद मनीष ने मयूरी की ओर देखा। मयूरी एक पल को डर गई, उसे यह डर था कि कहीं मनीष उसे ही दोष न दे दे, आख़िर उसी की बातों से अदिति गुस्से में लड़ाई करने गई थी। मनीष ने मयूरी से कहा,</w:t>
      </w:r>
      <w:r>
        <w:t xml:space="preserve"> </w:t>
      </w:r>
      <w:r>
        <w:rPr>
          <w:b w:val="0"/>
          <w:i w:val="0"/>
        </w:rPr>
        <w:t>"अदिति का ख्याल रखना,"</w:t>
      </w:r>
      <w:r>
        <w:t xml:space="preserve"> </w:t>
      </w:r>
      <w:r>
        <w:rPr>
          <w:b w:val="0"/>
          <w:i w:val="0"/>
        </w:rPr>
        <w:t>यह सुनकर मयूरी की सांस में सांस आई। वह तुरंत पानी लेकर अदिति के पास पहुंची और उसके होठों पर पानी लगाने लगी।</w:t>
      </w:r>
      <w:r>
        <w:t xml:space="preserve"> </w:t>
      </w:r>
      <w:r>
        <w:rPr>
          <w:b w:val="0"/>
          <w:i w:val="0"/>
        </w:rPr>
        <w:t>उधर मनीष जब मैदान में गुस्से से आग-बबूला होकर पहुँचा, तो सामने खड़ा मोटा लड़का, जिसे कुछ ज़्यादा ही आत्मविश्वास था, बेशर्मी से हँसते हुए बोला,</w:t>
      </w:r>
      <w:r>
        <w:t xml:space="preserve"> </w:t>
      </w:r>
      <w:r>
        <w:rPr>
          <w:b w:val="0"/>
          <w:i w:val="0"/>
        </w:rPr>
        <w:t>"अरे वाह! माशूका को चोट लगी तो आशिक दौड़ा चला आया मुझसे भिड़ने? अब इस आशिक का भी हाल बेहाल करना पड़ेगा!"</w:t>
      </w:r>
      <w:r>
        <w:t xml:space="preserve"> </w:t>
      </w:r>
      <w:r>
        <w:rPr>
          <w:b w:val="0"/>
          <w:i w:val="0"/>
        </w:rPr>
        <w:t>उसकी ये बेहूदगी सुनते ही मनीष का पारा सातवें आसमान पर पहुँच गया। उसने ज़मीन पर ज़ोर से हाथ मारा, और उसी क्षण ज़मीन से नुकीले, काँटों जैसे पत्थर निकलकर उस मोटे लड़के के शरीर में घुसने लगे। हर पत्थर उसके शरीर में जाकर उसे लहूलुहान करने लगा। उसकी चीखें मैदान में गूंजने लगीं, और दर्शकदीर्घातक पहुँच गईं—सबके रोंगटे खड़े हो गए।</w:t>
      </w:r>
      <w:r>
        <w:t xml:space="preserve"> </w:t>
      </w:r>
      <w:r>
        <w:rPr>
          <w:b w:val="0"/>
          <w:i w:val="0"/>
        </w:rPr>
        <w:t>उसकी हालत बिगड़ती देख गुरु अवनी देवी बीच में आ गईं और ऊँचे स्वर में बोलीं—</w:t>
      </w:r>
      <w:r>
        <w:t xml:space="preserve"> </w:t>
      </w:r>
      <w:r>
        <w:rPr>
          <w:b w:val="0"/>
          <w:i w:val="0"/>
        </w:rPr>
        <w:t>"रुको मनीष! तुम परीक्षा के नियमों का उल्लंघन कर रहे हो। अगर अभी नहीं रुके, तो मुझे तुम्हें एक साल के लिए अकादमी से निकालना पड़ेगा!"</w:t>
      </w:r>
      <w:r>
        <w:t xml:space="preserve"> </w:t>
      </w:r>
      <w:r>
        <w:rPr>
          <w:b w:val="0"/>
          <w:i w:val="0"/>
        </w:rPr>
        <w:t>उनकी आँखों में क्रोध था, पर स्वर में अनुशासन।</w:t>
      </w:r>
      <w:r>
        <w:t xml:space="preserve"> </w:t>
      </w:r>
      <w:r>
        <w:rPr>
          <w:b w:val="0"/>
          <w:i w:val="0"/>
        </w:rPr>
        <w:t>"मैं जानती हूँ इस लड़के ने अदिति के नाज़ुक अंग पर वार कर के नियम तोड़ा है, पर उसकी सजा देने का अधिकार सिर्फ गुरुओं और अकादमी को है, न कि तुम्हें!"</w:t>
      </w:r>
      <w:r>
        <w:t xml:space="preserve"> </w:t>
      </w:r>
      <w:r>
        <w:rPr>
          <w:b w:val="0"/>
          <w:i w:val="0"/>
        </w:rPr>
        <w:t>मनीष को जैसे होश आ गया। उसने तुरंत अपना हाथ पीछे खींच लिया। ज़मीन से निकले सभी नुकीले पत्थर वापस मिट्टी में समा गए। अब जाकर उस मोटे लड़के को राहत मिली, वह हांफते हुए ज़मीन पर बैठ गया।</w:t>
      </w:r>
      <w:r>
        <w:t xml:space="preserve"> </w:t>
      </w:r>
      <w:r>
        <w:rPr>
          <w:b w:val="0"/>
          <w:i w:val="0"/>
        </w:rPr>
        <w:t>फिर वो लड़का काँपते हुए उठा और मनीष की ओर हाथ जोड़कर बोला</w:t>
      </w:r>
      <w:r>
        <w:t xml:space="preserve"> </w:t>
      </w:r>
      <w:r>
        <w:rPr>
          <w:b w:val="0"/>
          <w:i w:val="0"/>
        </w:rPr>
        <w:t>"मुझे माफ़ कर दो... जो भी मुझसे गलती हुई, मैं उसके लिए क्षमा मांगता हूँ।"</w:t>
      </w:r>
      <w:r>
        <w:t xml:space="preserve"> </w:t>
      </w:r>
      <w:r>
        <w:rPr>
          <w:b w:val="0"/>
          <w:i w:val="0"/>
        </w:rPr>
        <w:t>फिर वह गुरु अवनी देवी की ओर मुड़कर बोला</w:t>
      </w:r>
      <w:r>
        <w:t xml:space="preserve"> </w:t>
      </w:r>
      <w:r>
        <w:rPr>
          <w:b w:val="0"/>
          <w:i w:val="0"/>
        </w:rPr>
        <w:t>"गुरु अवनी, मैं कसम खाता हूँ कि दोबारा किसी भी लड़की पर उस तरह का वार नहीं करूंगा।"</w:t>
      </w:r>
      <w:r>
        <w:t xml:space="preserve"> </w:t>
      </w:r>
      <w:r>
        <w:rPr>
          <w:b w:val="0"/>
          <w:i w:val="0"/>
        </w:rPr>
        <w:t>यह सुनते ही अवनीदेवी का चेहरा और अधिक सख्त हो गया। उन्होंने गुस्से से कहा—</w:t>
      </w:r>
      <w:r>
        <w:t xml:space="preserve"> </w:t>
      </w:r>
      <w:r>
        <w:rPr>
          <w:b w:val="0"/>
          <w:i w:val="0"/>
        </w:rPr>
        <w:t>"क्या सिर्फ लड़कियों को ही दर्द होता है? लड़कों को उस अंग पर वार करने से कोई कम पीड़ा होती है क्या?"</w:t>
      </w:r>
      <w:r>
        <w:t xml:space="preserve"> </w:t>
      </w:r>
      <w:r>
        <w:rPr>
          <w:b w:val="0"/>
          <w:i w:val="0"/>
        </w:rPr>
        <w:t>उनका यह तीखा तर्क सुनते ही वह लड़का थर-थर काँपने लगा और फिर फूट पड़ा,</w:t>
      </w:r>
      <w:r>
        <w:t xml:space="preserve"> </w:t>
      </w:r>
      <w:r>
        <w:rPr>
          <w:b w:val="0"/>
          <w:i w:val="0"/>
        </w:rPr>
        <w:t>"नहीं गुरु अवनी! मेरे मुँह से गलत शब्द निकल गए... मैं स्वीकार करता हूँ, मैंने बहुत बड़ी गलती की। मैं पूरे होश में, पूरे आत्मबोध के साथ अपनी गलती को स्वीकार करता हूँ।"</w:t>
      </w:r>
      <w:r>
        <w:t xml:space="preserve"> </w:t>
      </w:r>
      <w:r>
        <w:rPr>
          <w:b w:val="0"/>
          <w:i w:val="0"/>
        </w:rPr>
        <w:t>गुरु अवनी देवी थोड़ी शांत हुईं। वह सामान्यतः किसी पर क्रोधित नहीं होती थीं, पर यदि कोई योद्धा महिला-पुरुष में भेदभाव करे—तो फिर वे किसी की नहीं सुनती थीं। चाहे सामने आचार्य वशिष्ठ ही क्यों न हों।</w:t>
      </w:r>
      <w:r>
        <w:t xml:space="preserve"> </w:t>
      </w:r>
      <w:r>
        <w:rPr>
          <w:b w:val="0"/>
          <w:i w:val="0"/>
        </w:rPr>
        <w:t>अब उन्होंने गंभीर स्वर में कहा,</w:t>
      </w:r>
      <w:r>
        <w:t xml:space="preserve"> </w:t>
      </w:r>
      <w:r>
        <w:rPr>
          <w:b w:val="0"/>
          <w:i w:val="0"/>
        </w:rPr>
        <w:t>"ठीक है। क्योंकि तुमने अपनी गलती स्वीकार की है, मैं तुम्हें अकादमी से निकाल तो नहीं रही। लेकिन एक वर्ष तक किसी भी परीक्षा में भाग लेने पर पूर्ण प्रतिबंध रहेगा।"</w:t>
      </w:r>
      <w:r>
        <w:t xml:space="preserve"> </w:t>
      </w:r>
      <w:r>
        <w:rPr>
          <w:b w:val="0"/>
          <w:i w:val="0"/>
        </w:rPr>
        <w:t>वो जैसे ही पलटने को हुईं, तभी वह लड़का फिर बोल पड़ा</w:t>
      </w:r>
      <w:r>
        <w:t xml:space="preserve"> </w:t>
      </w:r>
      <w:r>
        <w:rPr>
          <w:b w:val="0"/>
          <w:i w:val="0"/>
        </w:rPr>
        <w:t>"पर गुरु अवनी, मनीष ने भी मुझ पर हमला किया है। तो उसे कोई दंड क्यों नहीं दिया जा रहा? या फिर आप उसे इसलिए छोड़ रही हैं क्योंकि वह आपका प्रिय छात्र है?"</w:t>
      </w:r>
      <w:r>
        <w:t xml:space="preserve"> </w:t>
      </w:r>
      <w:r>
        <w:rPr>
          <w:b w:val="0"/>
          <w:i w:val="0"/>
        </w:rPr>
        <w:t>इतना कहना था कि पूरे मैदान में हलचल मच गई। दर्शक, परीक्षार्थी, सभी कानाफूसी करने लगे। गुरु अवनीदेवी कुछ कहतीं, उससे पहले मंच पर आचार्य वशिष्ठ गुस्से से प्रकट हुए और गर्जना करते हुए बोले,</w:t>
      </w:r>
      <w:r>
        <w:t xml:space="preserve"> </w:t>
      </w:r>
      <w:r>
        <w:rPr>
          <w:b w:val="0"/>
          <w:i w:val="0"/>
        </w:rPr>
        <w:t>"अरे कमबख्त! ज़बान चलाना आ गया है तुझे? ये जो आजकल के लड़के हैं, इन्हें किसी अनुशासन की समझ नहीं। किसने दी तुझे ये हिम्मत कि तू गुरु की नीयत पर सवाल उठाए?"</w:t>
      </w:r>
      <w:r>
        <w:t xml:space="preserve"> </w:t>
      </w:r>
      <w:r>
        <w:rPr>
          <w:b w:val="0"/>
          <w:i w:val="0"/>
        </w:rPr>
        <w:t>अब वह लड़का सचमुच डर गया। आखिर सामने खड़े व्यक्ति कोई साधारण नहीं, ड्रैगन अकादमी के महा-आचार्य थे। उसके मुँह से आवाज़ भी नहीं निकली।</w:t>
      </w:r>
      <w:r>
        <w:t xml:space="preserve"> </w:t>
      </w:r>
      <w:r>
        <w:rPr>
          <w:b w:val="0"/>
          <w:i w:val="0"/>
        </w:rPr>
        <w:t>लेकिन फिर भी, हिम्मत जुटाकर वह बोला,</w:t>
      </w:r>
      <w:r>
        <w:t xml:space="preserve"> </w:t>
      </w:r>
      <w:r>
        <w:rPr>
          <w:b w:val="0"/>
          <w:i w:val="0"/>
        </w:rPr>
        <w:t>"नहीं आचार्य, मेरी मंशा गुरु अवनी देवी का अपमान करने की नहीं थी। पर यदि मेरी गलती पर दंड हुआ है, तो मनीष को भी न्याय अनुसार दंड मिलना चाहिए।"</w:t>
      </w:r>
      <w:r>
        <w:t xml:space="preserve"> </w:t>
      </w:r>
      <w:r>
        <w:rPr>
          <w:b w:val="0"/>
          <w:i w:val="0"/>
        </w:rPr>
        <w:t>आचार्य वशिष्ठ कुछ शांत हुए और बोले,</w:t>
      </w:r>
      <w:r>
        <w:t xml:space="preserve"> </w:t>
      </w:r>
      <w:r>
        <w:rPr>
          <w:b w:val="0"/>
          <w:i w:val="0"/>
        </w:rPr>
        <w:t>"हाँ, सबके लिए नियम बराबर हैं। लेकिन जब तुम्हारी ही गलती पर फैसला सुनाया जा रहा था, तब तुम कैसे आरोप लगाने लगे कि गुरु पक्षपात कर रहे हैं? यही तुम्हारी सबसे बड़ी गलती थी। इसलिए, मैं आदेश देता हूँ—तुम्हें अकादमी से निष्कासित किया जाए।"</w:t>
      </w:r>
      <w:r>
        <w:t xml:space="preserve"> </w:t>
      </w:r>
      <w:r>
        <w:rPr>
          <w:b w:val="0"/>
          <w:i w:val="0"/>
        </w:rPr>
        <w:t>उनका आदेश सुनते ही दो शस्त्रधारी सैनिक मंच पर आए और उन्होंने उस लड़के को पकड़ लिया। तभी वह लड़का एक और ताना मार गया—</w:t>
      </w:r>
      <w:r>
        <w:t xml:space="preserve"> </w:t>
      </w:r>
      <w:r>
        <w:rPr>
          <w:b w:val="0"/>
          <w:i w:val="0"/>
        </w:rPr>
        <w:t>"क्यों? क्या यह सब इसलिए हो रहा है ताकि आप अपने ‘लाडले' शिष्य क्षितिज के दोस्त को बचा सको?"</w:t>
      </w:r>
      <w:r>
        <w:t xml:space="preserve"> </w:t>
      </w:r>
      <w:r>
        <w:rPr>
          <w:b w:val="0"/>
          <w:i w:val="0"/>
        </w:rPr>
        <w:t>यह सुनना था कि मैदान की हवा बदल गई। तभी गगनभेदी आवाज़ में आचार्य कालदेव मंच पर आए—उनका तांडव रूप देखकर बड़े-बड़े योद्धा भी काँप जाते।</w:t>
      </w:r>
      <w:r>
        <w:t xml:space="preserve"> </w:t>
      </w:r>
      <w:r>
        <w:rPr>
          <w:b w:val="0"/>
          <w:i w:val="0"/>
        </w:rPr>
        <w:t>लेकिन आश्चर्यजनक बात ये थी कि वह लड़का, आचार्य कालदेव को देखकर डरा नहीं... बल्कि मुस्कुरा उठा।</w:t>
      </w:r>
      <w:r>
        <w:t xml:space="preserve"> </w:t>
      </w:r>
      <w:r>
        <w:rPr>
          <w:b w:val="0"/>
          <w:i w:val="0"/>
        </w:rPr>
        <w:t>"यही तो सोच रहा था... कि अब तक आचार्य कालदेव क्यों नहीं आए। मुझे तो आपकी ‘एंट्री' की उम्मीद सबसे पहले थी।"</w:t>
      </w:r>
      <w:r>
        <w:t xml:space="preserve"> </w:t>
      </w:r>
      <w:r>
        <w:rPr>
          <w:b w:val="0"/>
          <w:i w:val="0"/>
        </w:rPr>
        <w:t>कालदेव बोले—</w:t>
      </w:r>
      <w:r>
        <w:t xml:space="preserve"> </w:t>
      </w:r>
      <w:r>
        <w:rPr>
          <w:b w:val="0"/>
          <w:i w:val="0"/>
        </w:rPr>
        <w:t>"बस! अब एक भी शब्द और नहीं।"और उसी क्षण उन्होंने अपने शरीर से प्रचंड शक्तियाँ प्रकट करना शुरू कर दीं।</w:t>
      </w:r>
      <w:r>
        <w:t xml:space="preserve"> </w:t>
      </w:r>
      <w:r>
        <w:rPr>
          <w:b w:val="0"/>
          <w:i w:val="0"/>
        </w:rPr>
        <w:t>तभी तीसरे वर्ष का एक विद्यार्थी कूद पड़ा—और वह और कोई नहीं, परमेश का बड़ा भाई धर्मेश था।</w:t>
      </w:r>
      <w:r>
        <w:t xml:space="preserve"> </w:t>
      </w:r>
      <w:r>
        <w:rPr>
          <w:b w:val="0"/>
          <w:i w:val="0"/>
        </w:rPr>
        <w:t>"आचार्य, ये लड़का चाहे जितना गलत है—लेकिन मुझे लगता है, आपने घटना का सिर्फ एक ही पहलू देखा है।"</w:t>
      </w:r>
      <w:r>
        <w:t xml:space="preserve"> </w:t>
      </w:r>
      <w:r>
        <w:rPr>
          <w:b w:val="0"/>
          <w:i w:val="0"/>
        </w:rPr>
        <w:t>यह सुनते ही आचार्य कालदेव की भृकुटि तन गई, लेकिन उन्होंने शांत रहते हुए अवनी देवी और वशिष्ठ को बैठने का संकेत दिया। दोनों अपने स्थान पर लौट गए।</w:t>
      </w:r>
      <w:r>
        <w:t xml:space="preserve"> </w:t>
      </w:r>
      <w:r>
        <w:rPr>
          <w:b w:val="0"/>
          <w:i w:val="0"/>
        </w:rPr>
        <w:t>कालदेव मुस्कुराते हुए बोले—"कहो धर्मेश, तुम्हें क्या कहना है?"</w:t>
      </w:r>
      <w:r>
        <w:t xml:space="preserve"> </w:t>
      </w:r>
      <w:r>
        <w:rPr>
          <w:b w:val="0"/>
          <w:i w:val="0"/>
        </w:rPr>
        <w:t>धर्मेश को आभास हो गया कि ये तूफान से पहले की शांति है। लेकिन वह जिस मकसद से आया था, उसे अधूरा छोड़ना उसके स्वभाव में नहीं था।</w:t>
      </w:r>
      <w:r>
        <w:t xml:space="preserve"> </w:t>
      </w:r>
      <w:r>
        <w:rPr>
          <w:b w:val="0"/>
          <w:i w:val="0"/>
        </w:rPr>
        <w:t>"आचार्य, आज जैसी ही एक घटना एक महीने पहले मेरे छोटे भाई परमेश के साथ हुई थी। उस दिन क्षितिज और परमेश में भिड़ंत हुई, जिसमें क्षितिज ने मेरे भाई को बुरी तरह घायल किया। वो आज भी चिकित्सालय में भर्ती है। पर तब क्षितिज को कोई दंड नहीं मिला, क्योंकि वह आचार्य वशिष्ठ का प्रिय शिष्य है।"</w:t>
      </w:r>
    </w:p>
    <w:p>
      <w:r>
        <w:rPr>
          <w:b w:val="0"/>
          <w:i w:val="0"/>
        </w:rPr>
        <w:t>"उस दिन गुरु वायु ने मेरे भाई का पक्ष लिया, लेकिन उन्हें भी अकादमी से बाहर निकाल दिया गया क्योंकि उन्होंने मध्य क्षेत्र के एक विद्यार्थी के विरुद्ध आवाज़ उठाई थी।"</w:t>
      </w:r>
      <w:r>
        <w:t xml:space="preserve"> </w:t>
      </w:r>
      <w:r>
        <w:rPr>
          <w:b w:val="0"/>
          <w:i w:val="0"/>
        </w:rPr>
        <w:t>आचार्य कालदेव कुछ बोले नहीं, बस सिर हिलाया और वशिष्ठ की ओर इशारा किया। किसी को यह इशारा समझ नहीं आया, लेकिन आचार्य वशिष्ठ उसकी मूक भाषा को समझ गए।</w:t>
      </w:r>
      <w:r>
        <w:t xml:space="preserve"> </w:t>
      </w:r>
      <w:r>
        <w:rPr>
          <w:b w:val="0"/>
          <w:i w:val="0"/>
        </w:rPr>
        <w:t>धर्मेश ने अपना आखिरी वाक्य कहा,</w:t>
      </w:r>
      <w:r>
        <w:t xml:space="preserve"> </w:t>
      </w:r>
      <w:r>
        <w:rPr>
          <w:b w:val="0"/>
          <w:i w:val="0"/>
        </w:rPr>
        <w:t>"आचार्य, आज फिर वही हो रहा है। इस लड़के ने अदिति के नाजुक अंग पर हमला किया—और मनीष ने उस पर जानलेवा हमला किया। गलती तो दोनों की बराबर है, तो सजा भी बराबर क्यों नहीं?"</w:t>
      </w:r>
      <w:r>
        <w:t xml:space="preserve"> </w:t>
      </w:r>
      <w:r>
        <w:rPr>
          <w:b w:val="0"/>
          <w:i w:val="0"/>
        </w:rPr>
        <w:t>अब सभी गुरुओं को समझ में आने लगा था कि इस पूरी घटना का असली सूत्रधार कौन है। धर्मेश, बेचारा मन ही मन बहुत खुश हो रहा था। उसे लग रहा था कि आज के हादसे में वह अंततः क्षितिज को भी सज़ा दिलवा कर रहेगा। पर उसे कहाँ पता था कि उसका पूरा दांव अब उलटने वाला है।</w:t>
      </w:r>
      <w:r>
        <w:t xml:space="preserve"> </w:t>
      </w:r>
      <w:r>
        <w:rPr>
          <w:b w:val="0"/>
          <w:i w:val="0"/>
        </w:rPr>
        <w:t>आचार्य कालदेव ने हल्की मुस्कान के साथ हाथ जोड़ते हुए कहा,"ठीक है, अब तुम ही बताओ कि तुम्हारे अनुसार क्या करना चाहिए?"</w:t>
      </w:r>
      <w:r>
        <w:t xml:space="preserve"> </w:t>
      </w:r>
      <w:r>
        <w:rPr>
          <w:b w:val="0"/>
          <w:i w:val="0"/>
        </w:rPr>
        <w:t>धर्मेश को लगा कि अब असली मौका आया है। ऊँट पहाड़ के नीचे आ गया है। उसने झट से बोलना शुरू किया,</w:t>
      </w:r>
      <w:r>
        <w:t xml:space="preserve"> </w:t>
      </w:r>
      <w:r>
        <w:rPr>
          <w:b w:val="0"/>
          <w:i w:val="0"/>
        </w:rPr>
        <w:t>"आचार्य, जैसे आपने क्षितिज की पहली गलती को नज़रअंदाज़ कर दिया था, वैसे ही इस लड़के की भी पहली गलती है, इसलिए इसे भी माफ़ कर दिया जाना चाहिए। और अगर सज़ा देनी ही है, तो फिर क्षितिज और मनीष को भी बराबर सज़ा मिलनी चाहिए।"</w:t>
      </w:r>
      <w:r>
        <w:t xml:space="preserve"> </w:t>
      </w:r>
      <w:r>
        <w:rPr>
          <w:b w:val="0"/>
          <w:i w:val="0"/>
        </w:rPr>
        <w:t>यह बात पूरे मैदान में आग की तरह फैल गई। चर्चा पर चर्चा शुरू हो गई। मध्य क्षेत्र के योद्धाओं के चेहरे खिल उठे। जिनके सिर क्षितिज की वजह से झुके रहते थे, वे अब गर्व से सीना ताने खड़े थे।</w:t>
      </w:r>
      <w:r>
        <w:t xml:space="preserve"> </w:t>
      </w:r>
      <w:r>
        <w:rPr>
          <w:b w:val="0"/>
          <w:i w:val="0"/>
        </w:rPr>
        <w:t>वहीं दूसरी ओर, क्षितिज के ग्रुप का मोटा लड़का बेचैन होकर बोल उठा—</w:t>
      </w:r>
      <w:r>
        <w:t xml:space="preserve"> </w:t>
      </w:r>
      <w:r>
        <w:rPr>
          <w:b w:val="0"/>
          <w:i w:val="0"/>
        </w:rPr>
        <w:t>"अब ये क्या बकवास शुरू हो गयी है? ये कौन क्षितिज है, जिसकी वजह से पूरा हंगामा हो रहा है? बुलाओ उसे, और जो सज़ा देनी है, दो—या तो फाँसी पर चढ़ाओ या परीक्षा खत्म करो।"</w:t>
      </w:r>
      <w:r>
        <w:t xml:space="preserve"> </w:t>
      </w:r>
      <w:r>
        <w:rPr>
          <w:b w:val="0"/>
          <w:i w:val="0"/>
        </w:rPr>
        <w:t>उसकी बात सुनकर क्षितिज को ज़ोर की हँसी आई, लेकिन उसने कुछ नहीं कहा। बस शांत भाव से वहीं खड़ा रहा।</w:t>
      </w:r>
      <w:r>
        <w:t xml:space="preserve"> </w:t>
      </w:r>
      <w:r>
        <w:rPr>
          <w:b w:val="0"/>
          <w:i w:val="0"/>
        </w:rPr>
        <w:t>तभी आचार्य कालदेव बोले,"मान लिया, जो तुम कह रहे हो, वह सब सच हो सकता है। लेकिन मुझे ये समझ नहीं आ रहा कि इस मुद्दे में तुम्हारा क्या लेना-देना है? क्या किसी आचार्य ने तुम्हें ये अधिकार दिया है कि तुम बीच में बोलो? क्या तुम विद्यार्थियों के किसी समूह के प्रतिनिधि हो? कौन हो तुम जो अकादमी के नियमों में हस्तक्षेप कर रहे हो?"</w:t>
      </w:r>
      <w:r>
        <w:t xml:space="preserve"> </w:t>
      </w:r>
      <w:r>
        <w:rPr>
          <w:b w:val="0"/>
          <w:i w:val="0"/>
        </w:rPr>
        <w:t>कालदेव के ये शब्द सुनते ही धर्मेश की घिग्घी बंध गई। उसके हाथ-पैर काँपने लगे और माथे पर पसीना छलक आया। उसे लगा जैसे अब उसका भी वही हाल होने वाला है जो उस मोटे लड़के का हुआ था। वह चुपचाप सिर झुकाकर खड़ा रहा—जवाब देना तो दूर, उसमें बोलने की ताकत भी नहीं बची थी।</w:t>
      </w:r>
      <w:r>
        <w:t xml:space="preserve"> </w:t>
      </w:r>
      <w:r>
        <w:rPr>
          <w:b w:val="0"/>
          <w:i w:val="0"/>
        </w:rPr>
        <w:t>आचार्य कालदेव अब गम्भीर हो गए और सख्त आवाज़ में बोले—</w:t>
      </w:r>
      <w:r>
        <w:t xml:space="preserve"> </w:t>
      </w:r>
      <w:r>
        <w:rPr>
          <w:b w:val="0"/>
          <w:i w:val="0"/>
        </w:rPr>
        <w:t>"जाओ, अपनी जगह पर जाकर बैठो। इस बार मान लेता हूँ कि यह तुम्हारी पहली गलती थी, इसलिए माफ कर रहा हूँ। लेकिन अगली बार अगर तुमने अकादमी के निर्णय में टांग अड़ाई, तो मैं खुद तुम्हें गेट तक छोड़कर आऊंगा।"</w:t>
      </w:r>
      <w:r>
        <w:t xml:space="preserve"> </w:t>
      </w:r>
      <w:r>
        <w:rPr>
          <w:b w:val="0"/>
          <w:i w:val="0"/>
        </w:rPr>
        <w:t>धर्मेश ने नज़रें घुमाकर क्षितिज की तरफ देखा, और फिर मुंह भींचकर, दाँत पीसते हुए चुपचाप जाकर अपनी कुर्सी पर बैठ गया। वहाँ जाकर उसने राहत की सांस ली, लेकिन उसके मन में खिन्नता थी,</w:t>
      </w:r>
      <w:r>
        <w:t xml:space="preserve"> </w:t>
      </w:r>
      <w:r>
        <w:rPr>
          <w:b w:val="0"/>
          <w:i w:val="0"/>
        </w:rPr>
        <w:t>"क्या करने आया था और क्या कर बैठा!"</w:t>
      </w:r>
      <w:r>
        <w:t xml:space="preserve"> </w:t>
      </w:r>
      <w:r>
        <w:rPr>
          <w:b w:val="0"/>
          <w:i w:val="0"/>
        </w:rPr>
        <w:t>उधर आचार्य कालदेव ने वहाँ खड़े सैनिकों को आदेश दिया—</w:t>
      </w:r>
      <w:r>
        <w:t xml:space="preserve"> </w:t>
      </w:r>
      <w:r>
        <w:rPr>
          <w:b w:val="0"/>
          <w:i w:val="0"/>
        </w:rPr>
        <w:t>"किसका इंतज़ार कर रहे हो? जल्दी से इसे बाहर निकालो।"</w:t>
      </w:r>
      <w:r>
        <w:t xml:space="preserve"> </w:t>
      </w:r>
      <w:r>
        <w:rPr>
          <w:b w:val="0"/>
          <w:i w:val="0"/>
        </w:rPr>
        <w:t>सैनिक जैसे ही उस लड़के की ओर बढ़े, तभी अचानक उसके शरीर से एक आत्मा बाहर निकल आई और उसी पल उसका शरीर काँच की तरह चकनाचूर हो गया।</w:t>
      </w:r>
      <w:r>
        <w:t xml:space="preserve"> </w:t>
      </w:r>
      <w:r>
        <w:rPr>
          <w:b w:val="0"/>
          <w:i w:val="0"/>
        </w:rPr>
        <w:t>यह दृश्य देखकर वहाँ मौजूद हर विद्यार्थी, हर गुरु और स्वयं आचार्यगण तक स्तब्ध रह गए। सभी की आँखों में एक ही सवाल था—</w:t>
      </w:r>
      <w:r>
        <w:t xml:space="preserve"> </w:t>
      </w:r>
      <w:r>
        <w:rPr>
          <w:b w:val="0"/>
          <w:i w:val="0"/>
        </w:rPr>
        <w:t>"यह क्या था?"</w:t>
      </w:r>
      <w:r>
        <w:t xml:space="preserve"> </w:t>
      </w:r>
      <w:r>
        <w:rPr>
          <w:b w:val="0"/>
          <w:i w:val="0"/>
        </w:rPr>
        <w:t>लेकिन किसी को उत्तर नहीं मिल रहा था।</w:t>
      </w:r>
      <w:r>
        <w:t xml:space="preserve"> </w:t>
      </w:r>
      <w:r>
        <w:rPr>
          <w:b w:val="0"/>
          <w:i w:val="0"/>
        </w:rPr>
        <w:t>तभी आचार्य कालदेव ने समय की गति को धीमा कर दिया, लेकिन वो आत्मा तब भी नहीं रुकी। उल्टा, वह कालदेव की ओर देखकर मुस्कुराने लगी और डरावनी आवाज़ में बोली—</w:t>
      </w:r>
      <w:r>
        <w:t xml:space="preserve"> </w:t>
      </w:r>
      <w:r>
        <w:rPr>
          <w:b w:val="0"/>
          <w:i w:val="0"/>
        </w:rPr>
        <w:t>"कालदेव! तुम पहले भी कमजोर थे, अब भी वही हो। मैंने तुम्हें पहले भी चेतावनी दी थी कि भले ही तुम ब्रह्मांड योद्धा बन जाओ,पर मुझे नहीं रोक सकोगे। लेकिन लगता है तुम्हारे बुढ़ापे में कान भी कमजोर हो गए हैं, कुछ सुनते ही नहीं!"</w:t>
      </w:r>
      <w:r>
        <w:t xml:space="preserve"> </w:t>
      </w:r>
      <w:r>
        <w:rPr>
          <w:b w:val="0"/>
          <w:i w:val="0"/>
        </w:rPr>
        <w:t>इतना कहने के बाद उसी क्षण एक और स्त्री-स्वर गूंजा—खौफनाक, लेकिन प्रभावशाली। धीरे-धीरे एक महिला आकृति मैदान में प्रकट हुई। जैसे ही लोगों ने उसे पहचाना, सन्नाटा छा गया—वो और कोई नहीं, आचार्या दिव्या थीं।</w:t>
      </w:r>
      <w:r>
        <w:t xml:space="preserve"> </w:t>
      </w:r>
      <w:r>
        <w:rPr>
          <w:b w:val="0"/>
          <w:i w:val="0"/>
        </w:rPr>
        <w:t>वो दिव्य किरण तत्व की महारथी थीं और ऐसी मान्यता थी कि उनके भीतर बीस शक्तिशाली दिव्य किरणों में से एक समाहित है। हालांकि इसकी सच्चाई कोई नहीं जानता था।</w:t>
      </w:r>
      <w:r>
        <w:t xml:space="preserve"> </w:t>
      </w:r>
      <w:r>
        <w:rPr>
          <w:b w:val="0"/>
          <w:i w:val="0"/>
        </w:rPr>
        <w:t>जैसे ही आचार्या दिव्या आगे बढ़ीं, वहाँ मौजूद सभी गुरुओं और आचार्यों ने उन्हें सम्मानपूर्वक प्रणाम किया, लेकिन उन्होंने किसी की ओर देखा तक नहीं। वे सीधे उस आत्मा के सामने जा खड़ी हुईं और गर्जना करते हुए बोलीं,</w:t>
      </w:r>
      <w:r>
        <w:t xml:space="preserve"> </w:t>
      </w:r>
      <w:r>
        <w:rPr>
          <w:b w:val="0"/>
          <w:i w:val="0"/>
        </w:rPr>
        <w:t>"आत्मा पिशाच! अब इतनी हिम्मत आ गई कि तुम हमारे विद्यार्थियों की ऊर्जा चुराने लगे हो?"</w:t>
      </w:r>
      <w:r>
        <w:t xml:space="preserve"> </w:t>
      </w:r>
      <w:r>
        <w:rPr>
          <w:b w:val="0"/>
          <w:i w:val="0"/>
        </w:rPr>
        <w:t>इतना कहकर उन्होंने एक दिव्य किरण जलाई। उसकी चमक से आत्मा पिशाच का चेहरा भय से भर गया। अभी तक जो आत्मा मुस्कुरा रही थी, अब काँपने लगी थी।</w:t>
      </w:r>
      <w:r>
        <w:t xml:space="preserve"> </w:t>
      </w:r>
      <w:r>
        <w:rPr>
          <w:b w:val="0"/>
          <w:i w:val="0"/>
        </w:rPr>
        <w:t>वो बोला,"मैंने उसे जानबूझकर नहीं मारा। वो हमारे निर्बंधित क्षेत्र में घुस आया था। मैंने तो बस बाकी विद्यार्थियों को चेतावनी देने के लिए उसे मारा था, ताकि कोई और गलती से उस क्षेत्र में ना घुसे।"</w:t>
      </w:r>
      <w:r>
        <w:t xml:space="preserve"> </w:t>
      </w:r>
      <w:r>
        <w:rPr>
          <w:b w:val="0"/>
          <w:i w:val="0"/>
        </w:rPr>
        <w:t>आचार्या दिव्या उसकी चिकनी-चुपड़ी बातों पर मुस्कुरा उठीं और बोलीं,</w:t>
      </w:r>
      <w:r>
        <w:t xml:space="preserve"> </w:t>
      </w:r>
      <w:r>
        <w:rPr>
          <w:b w:val="0"/>
          <w:i w:val="0"/>
        </w:rPr>
        <w:t>"अच्छा! और उस लड़की पर हमला करना? फिर खुद झूठा घायल बनना? हमारे ईमानदार गुरुओं पर झूठे आरोप लगाना? और अंत में हमारे आचार्य वशिष्ठ, जो इस अकादमी के प्राचार्य हैं, उन पर भी इल्ज़ाम लगाना? यही सब करना चाहते थे न तुम?"</w:t>
      </w:r>
      <w:r>
        <w:t xml:space="preserve"> </w:t>
      </w:r>
      <w:r>
        <w:rPr>
          <w:b w:val="0"/>
          <w:i w:val="0"/>
        </w:rPr>
        <w:t>अब वो आत्मा थरथराने लगी। और बोलने की ताकत खो बैठी थी।</w:t>
      </w:r>
      <w:r>
        <w:t xml:space="preserve"> </w:t>
      </w:r>
      <w:r>
        <w:rPr>
          <w:b w:val="0"/>
          <w:i w:val="0"/>
        </w:rPr>
        <w:t>"लेकिन अब जो हुआ, उसे भूल जाओ। मैं वादा करता हूँ कि फिर कभी यहाँ नहीं आऊँगा।"</w:t>
      </w:r>
      <w:r>
        <w:t xml:space="preserve"> </w:t>
      </w:r>
      <w:r>
        <w:rPr>
          <w:b w:val="0"/>
          <w:i w:val="0"/>
        </w:rPr>
        <w:t>पर दिव्या उसकी बातों में नहीं फँसीं। एक झटके में उन्होंने अपनी दिव्य किरण से उसे जला डाला। आत्मा की चीखें मैदान में गूंज उठीं—भयानक, दर्दनाक, मदद के लिए चीखते हुए... लेकिन कोई भी आत्मा पिशाच उसे बचाने नहीं आया। सबने उसकी गलती समझकर उसे छोड़ दिया।</w:t>
      </w:r>
      <w:r>
        <w:t xml:space="preserve"> </w:t>
      </w:r>
      <w:r>
        <w:rPr>
          <w:b w:val="0"/>
          <w:i w:val="0"/>
        </w:rPr>
        <w:t>आत्मा के जलने के पश्चात एक दिव्य ऊर्जा निकली और आचार्या दिव्या के भीतर समा गई। जैसे ही वह ऊर्जा उनमें समाई, उनकी शक्ति और अधिक बढ़ गई। वे स्वतः ही एक-दो फुट हवा में तैरने लगीं।</w:t>
      </w:r>
      <w:r>
        <w:t xml:space="preserve"> </w:t>
      </w:r>
      <w:r>
        <w:rPr>
          <w:b w:val="0"/>
          <w:i w:val="0"/>
        </w:rPr>
        <w:t>यह दृश्य देखकर सभी विद्यार्थियों और गुरुओं ने एक स्वर में कहा—</w:t>
      </w:r>
      <w:r>
        <w:t xml:space="preserve"> </w:t>
      </w:r>
      <w:r>
        <w:rPr>
          <w:b w:val="0"/>
          <w:i w:val="0"/>
        </w:rPr>
        <w:t>"अब ये तो ऋषि-स्तर तक पहुँच गई हैं!"</w:t>
      </w:r>
      <w:r>
        <w:t xml:space="preserve"> </w:t>
      </w:r>
      <w:r>
        <w:rPr>
          <w:b w:val="0"/>
          <w:i w:val="0"/>
        </w:rPr>
        <w:t>सभी को खुशी हुई, क्योंकि मनोरथ साम्राज्य में अभी तक कोई भी ऋषि-स्तर का योद्धा नहीं था—और जो थे, वे अब वृद्ध हो चुके थे।</w:t>
      </w:r>
      <w:r>
        <w:t xml:space="preserve"> </w:t>
      </w:r>
      <w:r>
        <w:rPr>
          <w:b w:val="0"/>
          <w:i w:val="0"/>
        </w:rPr>
        <w:t>क्या आत्मा पिशाचों मे से कोई और भी आएगा बदला लेने?आख़िर कौन हैं ये आत्मा पिशाच, और क्यों है इनका ड्रैगन अकादमी से पुराना बैर?जानने के लिए सुनते रहिए—"ब्रह्मांड का रक्षक",सिर्फ Pocket FM पर!</w:t>
      </w:r>
    </w:p>
    <w:p>
      <w:r>
        <w:rPr>
          <w:b w:val="0"/>
          <w:i w:val="0"/>
        </w:rPr>
        <w:t>%%%%</w:t>
      </w:r>
    </w:p>
    <w:p>
      <w:r>
        <w:br w:type="page"/>
      </w:r>
    </w:p>
    <w:p>
      <w:pPr>
        <w:pStyle w:val="Heading1"/>
      </w:pPr>
      <w:r>
        <w:t>Ep 44 - दूसरे राउंड की परीक्षा</w:t>
      </w:r>
    </w:p>
    <w:p>
      <w:r>
        <w:rPr>
          <w:b w:val="0"/>
          <w:i w:val="0"/>
        </w:rPr>
        <w:t>आचार्या दिव्या ने फिर मनीष की ओर देखा, और मुस्कुराकर धीमे स्वर में बोलीं—"तुम्हारी वजह से आज इस आत्मा पिशाच का भेद खुल गया, वरना किसी को पता ही नहीं चलता कि ये इस लड़के के भीतर समा चुका है।"मनीष ने सिर झुकाकर चुपचाप उनके शब्दों को स्वीकार किया। फिर आचार्या ने पूरे मैदान की ओर रुख करते हुए गम्भीरता से कहा—"मैं सभी विद्यार्थियों को चेतावनी देती हूँ—कोई भी भूल से भी आत्मा पिशाच के क्षेत्र की सीमा में प्रवेश न करे।"</w:t>
      </w:r>
      <w:r>
        <w:t xml:space="preserve"> </w:t>
      </w:r>
      <w:r>
        <w:rPr>
          <w:b w:val="0"/>
          <w:i w:val="0"/>
        </w:rPr>
        <w:t>इसके बाद वह उन दोनों आचार्यों की ओर मुड़ीं, जो मंच पर बैठे थे। उन्होंने जैसे ही देखा कि दिव्या उनकी ओर आ रही हैं, तो दोनों अपने आसन पर सतर्कता से सीधे होकर बैठ गए। दिव्या उनके पास बैठ तो गईं, लेकिन किसी से एक शब्द भी नहीं कहा।</w:t>
      </w:r>
      <w:r>
        <w:t xml:space="preserve"> </w:t>
      </w:r>
      <w:r>
        <w:rPr>
          <w:b w:val="0"/>
          <w:i w:val="0"/>
        </w:rPr>
        <w:t>इधर गुरु अवनी देवी भी मंच से उठीं और हाथ के संकेत से मुकाबले को फिर से शुरू करने का इशारा किया। अब मनीष के सामने अगला विद्यार्थी उतरा। दोनों के बीच एक लम्बा और दमदार मुकाबला हुआ—पर अंततः जीत मनीष की हुई। लेकिन फिर अगले ही राउंड में मनीष को हार का सामना करना पड़ा। अब तक दोनों टीमों के चार-चार योद्धा हार चुके थे। पर सामने वाले दल का लीडर हार चुका था, जबकि इस ओर  मियांक अब तक मैदान में उतरा ही नहीं था।</w:t>
      </w:r>
      <w:r>
        <w:t xml:space="preserve"> </w:t>
      </w:r>
      <w:r>
        <w:rPr>
          <w:b w:val="0"/>
          <w:i w:val="0"/>
        </w:rPr>
        <w:t>मियांक ने अपने स्थान से विवेक को भेजा, जिसने बेहतरीन प्रदर्शन करते हुए अपने प्रतिद्वंदी को हरा दिया। उसके बाद निशांत मैदान में उतरा और उसने लगातार दो योद्धाओं को पराजित कर दिया। फिर मैदान में मयूरी उतरी और बाकी बचे तीनों योद्धाओं को एक-एक कर हराकर विजयी होकर लौटी।</w:t>
      </w:r>
      <w:r>
        <w:t xml:space="preserve"> </w:t>
      </w:r>
      <w:r>
        <w:rPr>
          <w:b w:val="0"/>
          <w:i w:val="0"/>
        </w:rPr>
        <w:t>पूरा मैदान तालियों की गड़गड़ाहट से गूंज उठा। मुकाबले से ज्यादा, वहां घटी घटनाओं की चर्चा हो रही थी।</w:t>
      </w:r>
      <w:r>
        <w:t xml:space="preserve"> </w:t>
      </w:r>
      <w:r>
        <w:rPr>
          <w:b w:val="0"/>
          <w:i w:val="0"/>
        </w:rPr>
        <w:t>आगे के कई मुकाबले एक-तरफा साबित हुए, लेकिन अधिकांश में जीत मध्य क्षेत्र के योद्धाओं की हुई। उनके कुल चौदह ग्रुप में से आठ ग्रुप विजयी हो चुके थे और अब सिर्फ एक मुकाबला शेष रह गया था।</w:t>
      </w:r>
      <w:r>
        <w:t xml:space="preserve"> </w:t>
      </w:r>
      <w:r>
        <w:rPr>
          <w:b w:val="0"/>
          <w:i w:val="0"/>
        </w:rPr>
        <w:t>अंतिम मुकाबले की शुरुआत हुई। क्षितिज के ग्रुप का लीडर सबसे पहले मैदान में उतरा… और एक ही वार में धराशायी हो गया।</w:t>
      </w:r>
      <w:r>
        <w:t xml:space="preserve"> </w:t>
      </w:r>
      <w:r>
        <w:rPr>
          <w:b w:val="0"/>
          <w:i w:val="0"/>
        </w:rPr>
        <w:t>दर्शक हँसी से लोटपोट हो गए। किसी ग्रुप का लीडर इतने कमजोर तरीके से हार जाए—ये शायद पहली बार हुआ था।</w:t>
      </w:r>
      <w:r>
        <w:t xml:space="preserve"> </w:t>
      </w:r>
      <w:r>
        <w:rPr>
          <w:b w:val="0"/>
          <w:i w:val="0"/>
        </w:rPr>
        <w:t>"अरे कौन-सा ग्रुप है ये, जिसने इतने कमजोर लड़के को लीडर को बना दिया?"एक विद्यार्थी चिल्लाया और सभी जोर-जोर से ठहाके मारकर हँसने लगे।</w:t>
      </w:r>
      <w:r>
        <w:t xml:space="preserve"> </w:t>
      </w:r>
      <w:r>
        <w:rPr>
          <w:b w:val="0"/>
          <w:i w:val="0"/>
        </w:rPr>
        <w:t>क्षितिज के ग्रुप के बाकी लड़के शर्म से गड़ गए। मगर वे जानते थे—</w:t>
      </w:r>
      <w:r>
        <w:t xml:space="preserve"> </w:t>
      </w:r>
      <w:r>
        <w:rPr>
          <w:b w:val="0"/>
          <w:i w:val="0"/>
        </w:rPr>
        <w:t>उनका हाल भी कुछ बेहतर नहीं।</w:t>
      </w:r>
      <w:r>
        <w:t xml:space="preserve"> </w:t>
      </w:r>
      <w:r>
        <w:rPr>
          <w:b w:val="0"/>
          <w:i w:val="0"/>
        </w:rPr>
        <w:t>उनमें से एक-एक करके योद्धा मैदान में गए, और हर बार हारकर लौट आए। सामने वाले दल का कोई भी योद्धा अभी तक हारा नहीं था। क्षितिज के ग्रुप का उपहास चारों ओर फैल चुका था।</w:t>
      </w:r>
      <w:r>
        <w:t xml:space="preserve"> </w:t>
      </w:r>
      <w:r>
        <w:rPr>
          <w:b w:val="0"/>
          <w:i w:val="0"/>
        </w:rPr>
        <w:t>पर क्षितिज? वह बिना कुछ बोले, शांत भाव से खड़ा मुस्कुरा रहा था—मानो ये सब उसकी योजना का हिस्सा हो।</w:t>
      </w:r>
      <w:r>
        <w:t xml:space="preserve"> </w:t>
      </w:r>
      <w:r>
        <w:rPr>
          <w:b w:val="0"/>
          <w:i w:val="0"/>
        </w:rPr>
        <w:t>फिर जब उसके ग्रुप का नौवां योद्धा भी हार गया, तब क्षितिज की बारी आई। उसने अपने लीडर की ओर देखा, जिसने हार मानते हुए उसे आगे जाने का इशारा किया।</w:t>
      </w:r>
      <w:r>
        <w:t xml:space="preserve"> </w:t>
      </w:r>
      <w:r>
        <w:rPr>
          <w:b w:val="0"/>
          <w:i w:val="0"/>
        </w:rPr>
        <w:t>क्षितिज भी धीरे-धीरे आगे बढ़ा। उसकी चाल में आत्मविश्वास था।</w:t>
      </w:r>
      <w:r>
        <w:t xml:space="preserve"> </w:t>
      </w:r>
      <w:r>
        <w:rPr>
          <w:b w:val="0"/>
          <w:i w:val="0"/>
        </w:rPr>
        <w:t>उसे देखकर दर्शक फिर हँसी में डूब गए।"अब ये नन्हा सा लड़का हमारे मध्य क्षेत्र के योद्धाओं को हराएगा? हद है!"एक दर्शक चिल्लाया, और लोग पेट पकड़कर हँसने लगे।</w:t>
      </w:r>
      <w:r>
        <w:t xml:space="preserve"> </w:t>
      </w:r>
      <w:r>
        <w:rPr>
          <w:b w:val="0"/>
          <w:i w:val="0"/>
        </w:rPr>
        <w:t>क्षितिज जैसे ही उस योद्धा के पास पहुँचा जिसने उसके ग्रुप के सभी योद्धाओं को हराया था, वह लड़का उसे घमंड से देखने लगा। फिर उसने अपना मुक्का तान लिया।</w:t>
      </w:r>
      <w:r>
        <w:t xml:space="preserve"> </w:t>
      </w:r>
      <w:r>
        <w:rPr>
          <w:b w:val="0"/>
          <w:i w:val="0"/>
        </w:rPr>
        <w:t>लेकिन तभी क्षितिज ने अपनी शक्तियों को बाहर निकाल लिया। उसकी शक्ति देखकर आचार्या दिव्या तक चौंक उठीं—</w:t>
      </w:r>
      <w:r>
        <w:t xml:space="preserve"> </w:t>
      </w:r>
      <w:r>
        <w:rPr>
          <w:b w:val="0"/>
          <w:i w:val="0"/>
        </w:rPr>
        <w:t>"क्या ये लड़का महाशक्ति स्तर का है? और इतनी कम उम्र में? आचार्य वशिष्ठ, हमारे अकादमी में इतने योग्य योद्धा कब से आने लगे?"</w:t>
      </w:r>
      <w:r>
        <w:t xml:space="preserve"> </w:t>
      </w:r>
      <w:r>
        <w:rPr>
          <w:b w:val="0"/>
          <w:i w:val="0"/>
        </w:rPr>
        <w:t>इससे पहले कि वशिष्ठ कुछ कहते, कालदेव बीच में बोले—"आपको पता नहीं है? ये वही क्षितिज है—जिसके पास दस तत्व हैं। और जिसने तीन महीने के भीतर दूसरे वर्ष की परीक्षा पार कर ली, और अब तीसरे वर्ष की परीक्षा दे रहा है।"</w:t>
      </w:r>
      <w:r>
        <w:t xml:space="preserve"> </w:t>
      </w:r>
      <w:r>
        <w:rPr>
          <w:b w:val="0"/>
          <w:i w:val="0"/>
        </w:rPr>
        <w:t>दिव्या आश्चर्यचकित थीं—"क्या ये वही है? मगर मुझे इसका नाम क्यों नहीं मालूम पड़ा?"</w:t>
      </w:r>
    </w:p>
    <w:p>
      <w:r>
        <w:rPr>
          <w:b w:val="0"/>
          <w:i w:val="0"/>
        </w:rPr>
        <w:t>"क्योंकि ये लड़का खुद को छिपा कर रखता है। अपनी पहचान को प्रचारित नहीं करता,"कालदेव ने उत्तर दिया।</w:t>
      </w:r>
      <w:r>
        <w:t xml:space="preserve"> </w:t>
      </w:r>
      <w:r>
        <w:rPr>
          <w:b w:val="0"/>
          <w:i w:val="0"/>
        </w:rPr>
        <w:t>"ओह… अब समझ में आया। लेकिन… ये चेहरा तो कहीं देखा हुआ लगता है…"दिव्या सोच में पड़ गईं।</w:t>
      </w:r>
      <w:r>
        <w:t xml:space="preserve"> </w:t>
      </w:r>
      <w:r>
        <w:rPr>
          <w:b w:val="0"/>
          <w:i w:val="0"/>
        </w:rPr>
        <w:t>इधर क्षितिज की शक्ति देखकर वे सभी योद्धा जो उस पर हँस रहे थे, अब स्तब्ध थे। किसी के मुँह से एक शब्द भी नहीं निकल रहा था।</w:t>
      </w:r>
      <w:r>
        <w:t xml:space="preserve"> </w:t>
      </w:r>
      <w:r>
        <w:rPr>
          <w:b w:val="0"/>
          <w:i w:val="0"/>
        </w:rPr>
        <w:t>वह जो योद्धा पहले अकड़ में था, अब खुद को पीछे हटने की स्थिति में नहीं था।</w:t>
      </w:r>
      <w:r>
        <w:t xml:space="preserve"> </w:t>
      </w:r>
      <w:r>
        <w:rPr>
          <w:b w:val="0"/>
          <w:i w:val="0"/>
        </w:rPr>
        <w:t>उसने झट से हमला कर दिया—लेकिन क्षितिज ने अपनी वायुधर तकनीक का प्रयोग करते हुए हवा में उड़कर उस पर वार किया। और फिर… बस एक वार में वो योद्धा दूर जाकर गिर पड़ा। ये इतना ज़ोरदार वार था कि वह कराहता हुआ उठने की कोशिश करता रहा… और जैसे ही क्षितिज पास आया, वो बेहोश हो गया।</w:t>
      </w:r>
      <w:r>
        <w:t xml:space="preserve"> </w:t>
      </w:r>
      <w:r>
        <w:rPr>
          <w:b w:val="0"/>
          <w:i w:val="0"/>
        </w:rPr>
        <w:t>क्षितिज के ग्रुप में अब जैसे जश्न का माहौल छा गया। सभी लड़के नारे लगाने लगे।</w:t>
      </w:r>
      <w:r>
        <w:t xml:space="preserve"> </w:t>
      </w:r>
      <w:r>
        <w:rPr>
          <w:b w:val="0"/>
          <w:i w:val="0"/>
        </w:rPr>
        <w:t>यह नज़ारा देखकर खुद उनके ग्रुप के लीडर की आँखें चौंधिया गईं। वह खुशी से उछल पड़ा और चिल्लाने लगा—"क्या हुआ! मध्य क्षेत्र का योद्धा था, लेकिन हराने वाला तो हमारे पास है!"</w:t>
      </w:r>
      <w:r>
        <w:t xml:space="preserve"> </w:t>
      </w:r>
      <w:r>
        <w:rPr>
          <w:b w:val="0"/>
          <w:i w:val="0"/>
        </w:rPr>
        <w:t>उसकी इस अजीब-सी घोषणा पर सारे दर्शक हँस पड़े—यहाँ तक कि आचार्या दिव्या भी हल्के से मुस्कुरा पड़ीं।</w:t>
      </w:r>
      <w:r>
        <w:t xml:space="preserve"> </w:t>
      </w:r>
      <w:r>
        <w:rPr>
          <w:b w:val="0"/>
          <w:i w:val="0"/>
        </w:rPr>
        <w:t>मध्य क्षेत्र के ग्रुप लीडर ने जब यह दृश्य देखा, तो वह भी थोड़ा घबरा गया। फिर खुद को सँभालते हुए उसने बगल में खड़े योद्धा से कहा—"अरे वो थक गया होगा, नौ लड़ाइयाँ लड़ी थीं। अब तुम जाओ और इस लड़के को असली मजा चखाओ।"</w:t>
      </w:r>
      <w:r>
        <w:t xml:space="preserve"> </w:t>
      </w:r>
      <w:r>
        <w:rPr>
          <w:b w:val="0"/>
          <w:i w:val="0"/>
        </w:rPr>
        <w:t>वो लड़का तेजी से दौड़ते हुए गया। उसका लीडर सोचने लगा कि अब क्षितिज रॉकेट की तरह उड़ जाएगा। लेकिन फिर एक पल बाद उसने देखा—वो उड़ने वाला लड़का कोई और नहीं, उसका अपना साथी था।</w:t>
      </w:r>
      <w:r>
        <w:t xml:space="preserve"> </w:t>
      </w:r>
      <w:r>
        <w:rPr>
          <w:b w:val="0"/>
          <w:i w:val="0"/>
        </w:rPr>
        <w:t>फिर क्षितिज ने एक-एक कर सभी नौ योद्धाओं को हरा दिया। अब आखिरी योद्धा—ग्रुप लीडर—बचा था। वह भी डरते-डरते क्षितिज के सामने आया, और कुछ पल भी नहीं टिक पाया।</w:t>
      </w:r>
      <w:r>
        <w:t xml:space="preserve"> </w:t>
      </w:r>
      <w:r>
        <w:rPr>
          <w:b w:val="0"/>
          <w:i w:val="0"/>
        </w:rPr>
        <w:t>पूरा मैदान हैरान रह गया—एक अकेले लड़के ने मध्य क्षेत्र के सबसे ताकतवर ग्रुप को पराजित कर दिया था।</w:t>
      </w:r>
      <w:r>
        <w:t xml:space="preserve"> </w:t>
      </w:r>
      <w:r>
        <w:rPr>
          <w:b w:val="0"/>
          <w:i w:val="0"/>
        </w:rPr>
        <w:t>कहीं चेहरे खुशी से खिल उठे… तो कहीं मायूसी से बुझ गए।</w:t>
      </w:r>
      <w:r>
        <w:t xml:space="preserve"> </w:t>
      </w:r>
      <w:r>
        <w:rPr>
          <w:b w:val="0"/>
          <w:i w:val="0"/>
        </w:rPr>
        <w:t>गुरु अवनी देवी मंच पर आईं और सभी को आराम करने का आदेश दिया। उन्होंने घोषणा की कि अगला मुकाबला अगले दिन होगा।</w:t>
      </w:r>
      <w:r>
        <w:t xml:space="preserve"> </w:t>
      </w:r>
      <w:r>
        <w:rPr>
          <w:b w:val="0"/>
          <w:i w:val="0"/>
        </w:rPr>
        <w:t>सभी लोग अपने-अपने कमरों की ओर लौटने लगे। सबने सुकून से विश्राम किया… सिवाय एक के—क्षितिज।</w:t>
      </w:r>
      <w:r>
        <w:t xml:space="preserve"> </w:t>
      </w:r>
      <w:r>
        <w:rPr>
          <w:b w:val="0"/>
          <w:i w:val="0"/>
        </w:rPr>
        <w:t>उसने ब्रह्म यंत्र से पूछा—"मेरे पास कितने पॉइंट्स हैं? और क्या मैं अगला लेवल पार कर सकता हूँ?"</w:t>
      </w:r>
      <w:r>
        <w:t xml:space="preserve"> </w:t>
      </w:r>
      <w:r>
        <w:rPr>
          <w:b w:val="0"/>
          <w:i w:val="0"/>
        </w:rPr>
        <w:t>ब्रह्म यंत्र ने उत्तर दिया—"आपके पास कुल दस पॉइंट्स हैं, जिससे आप अगला स्तर पार कर सकते हैं।"</w:t>
      </w:r>
      <w:r>
        <w:t xml:space="preserve"> </w:t>
      </w:r>
      <w:r>
        <w:rPr>
          <w:b w:val="0"/>
          <w:i w:val="0"/>
        </w:rPr>
        <w:t>क्षितिज ने तुरंत आदेश दिया—"लेवल बढ़ाओ।"</w:t>
      </w:r>
      <w:r>
        <w:t xml:space="preserve"> </w:t>
      </w:r>
      <w:r>
        <w:rPr>
          <w:b w:val="0"/>
          <w:i w:val="0"/>
        </w:rPr>
        <w:t>और तभी ब्रह्म यंत्र से आवाज़ आई—</w:t>
      </w:r>
      <w:r>
        <w:t xml:space="preserve"> </w:t>
      </w:r>
      <w:r>
        <w:rPr>
          <w:b w:val="0"/>
          <w:i w:val="0"/>
        </w:rPr>
        <w:t>"मुबारक हो! आपकी शक्ति अब ‘महाशक्ति स्तर तीन' पर पहुँच गई है।आपके महातत्व पॉइंट्स बढ़कर दो दशम ग्यारह हो चुके हैं।आपकी कुल शक्ति अब छब्बीस हज़ार पाँच सौ दस हो गई है।"</w:t>
      </w:r>
      <w:r>
        <w:t xml:space="preserve"> </w:t>
      </w:r>
      <w:r>
        <w:rPr>
          <w:b w:val="0"/>
          <w:i w:val="0"/>
        </w:rPr>
        <w:t>क्षितिज अपनी लेवल बढ़ने की खुशी में उस रात गहरी नींद में सो गया। जब उसकी आंख खुली, तब तक सुबह हो चुकी थी और परीक्षा का समय आ चुका था। जैसे ही उसने घड़ी देखी, उसकी नींद पूरी तरह उड़ गई। वो तेजी से उठा, नहा-धोकर तैयार हुआ और सीधे मुकाबले के मैदान की ओर चल पड़ा।</w:t>
      </w:r>
      <w:r>
        <w:t xml:space="preserve"> </w:t>
      </w:r>
      <w:r>
        <w:rPr>
          <w:b w:val="0"/>
          <w:i w:val="0"/>
        </w:rPr>
        <w:t>रास्ते में उसे मियांक का ग्रुप, और आर्यन, प्रीति, प्रियंका और अजातशत्रु मिल गए। फिर सभी साथ मिलकर मैदान की ओर बढ़ने लगे।</w:t>
      </w:r>
      <w:r>
        <w:t xml:space="preserve"> </w:t>
      </w:r>
      <w:r>
        <w:rPr>
          <w:b w:val="0"/>
          <w:i w:val="0"/>
        </w:rPr>
        <w:t>चलते-चलते जब आर्यन ने क्षितिज की नई शक्ति का आभास किया तो वो हैरान रह गया। जलन और मजाक के मिले-जुले स्वर में बोला—"भैया ये तो गलत बात है! अगर आप इसी रफ्तार से शक्तियाँ बढ़ाते रहे तो आप तो जल्दी अकादमी से निकल जाओगे... और मैं यहां अकेला फंसा रह जाऊँगा!"</w:t>
      </w:r>
      <w:r>
        <w:t xml:space="preserve"> </w:t>
      </w:r>
      <w:r>
        <w:rPr>
          <w:b w:val="0"/>
          <w:i w:val="0"/>
        </w:rPr>
        <w:t>क्षितिज ने देखा कि आर्यन अभी भी लघु शक्ति स्तर नौ पर ही था। अगर वह इसी रफ्तार से चला, तो कम से कम दो साल और लगेंगे। उसी क्षण क्षितिज ने मन में ठान लिया—आज की परीक्षा के बाद, वह आर्यन की शक्ति बढ़ाने में मदद जरूर करेगा।</w:t>
      </w:r>
      <w:r>
        <w:t xml:space="preserve"> </w:t>
      </w:r>
      <w:r>
        <w:rPr>
          <w:b w:val="0"/>
          <w:i w:val="0"/>
        </w:rPr>
        <w:t>फिर उसने हँसते हुए कहा—"देख आर्यन, मैं तुझे यहाँ अकेला छोड़ने वालों में से नहीं हूँ। अगर मैं इस अकादमी से बाहर गया, तो सबको साथ लेकर जाऊँगा। नहीं तो मैं भी नहीं जाऊँगा। अब तो ठीक है ना?"</w:t>
      </w:r>
      <w:r>
        <w:t xml:space="preserve"> </w:t>
      </w:r>
      <w:r>
        <w:rPr>
          <w:b w:val="0"/>
          <w:i w:val="0"/>
        </w:rPr>
        <w:t>उसकी इस बात पर पूरे ग्रुप के सभी चेहरों पर मुस्कान छा गई। हर कोई गर्व से सिर ऊँचा करके, सीना चौड़ा कर मैदान की ओर बढ़ रहा था।</w:t>
      </w:r>
      <w:r>
        <w:t xml:space="preserve"> </w:t>
      </w:r>
      <w:r>
        <w:rPr>
          <w:b w:val="0"/>
          <w:i w:val="0"/>
        </w:rPr>
        <w:t>रास्ते में जो कोई भी उन पंद्रह लोगों को देखता, उसे लगता जैसे किसी सर्कस की टोली मैदान में जा रही हो। लेकिन उन्हें क्या पता था—यही पंद्रह लोग आगे चलकर उन सौ योद्धाओं में गिने जाएंगे, जो इतिहास रच देंगे और दुनिया भर में प्रसिद्ध होंगे।</w:t>
      </w:r>
      <w:r>
        <w:t xml:space="preserve"> </w:t>
      </w:r>
      <w:r>
        <w:rPr>
          <w:b w:val="0"/>
          <w:i w:val="0"/>
        </w:rPr>
        <w:t>कुछ देर बाद वो मैदान में पहुँच गए। सामने मंच पर खुद आचार्या दिव्या खड़ी थीं—सभी विद्यार्थियों की ओर देखकर मुस्कुरा रही थीं। उन्हें मंच पर देखकर विद्यार्थियों को हैरानी हुई— सबने सोचा</w:t>
      </w:r>
      <w:r>
        <w:t xml:space="preserve"> </w:t>
      </w:r>
      <w:r>
        <w:rPr>
          <w:b w:val="0"/>
          <w:i w:val="0"/>
        </w:rPr>
        <w:t>"अगर आज की परीक्षक वह हैं, तो निश्चित ही परीक्षा आज कुछ खास और अनोखी होगी।"</w:t>
      </w:r>
      <w:r>
        <w:t xml:space="preserve"> </w:t>
      </w:r>
      <w:r>
        <w:rPr>
          <w:b w:val="0"/>
          <w:i w:val="0"/>
        </w:rPr>
        <w:t>मंच पर ही बैठे आचार्य कालदेव, दिव्या को देख रहे थे। उन्होंने धीरे से आचार्य वशिष्ठ के कान में कहा—"वशिष्ठ, इस बुढ़िया को क्या पड़ी है दूसरों साल के बच्चों की परीक्षा लेने की?"</w:t>
      </w:r>
      <w:r>
        <w:t xml:space="preserve"> </w:t>
      </w:r>
      <w:r>
        <w:rPr>
          <w:b w:val="0"/>
          <w:i w:val="0"/>
        </w:rPr>
        <w:t>आचार्य वशिष्ठ खुद भी थोड़े हैरान थे, लेकिन वो मुस्कुराकर चुप रहे। कालदेव को उनकी चुप्पी अच्छी नहीं लगी। उन्होंने कोहनी मारते हुए दोबारा कहा—"अगर इसने बहुत कठिन परीक्षा रख दी, तो बच्चे घायल हो जाएँगे… और फिर रैंकिंग परीक्षा में हम ले ही किसे जाएंगे?"</w:t>
      </w:r>
      <w:r>
        <w:t xml:space="preserve"> </w:t>
      </w:r>
      <w:r>
        <w:rPr>
          <w:b w:val="0"/>
          <w:i w:val="0"/>
        </w:rPr>
        <w:t>लेकिन न जाने कैसे, आचार्या दिव्या ने उनकी बातें सुन लीं। वो पीछे मुड़ीं, और उनकी नज़र जैसे सीधा कालदेव के दिल में उतर गई। बेचारे आचार्य कालदेव चुपचाप बैठ गए।</w:t>
      </w:r>
      <w:r>
        <w:t xml:space="preserve"> </w:t>
      </w:r>
      <w:r>
        <w:rPr>
          <w:b w:val="0"/>
          <w:i w:val="0"/>
        </w:rPr>
        <w:t>पर दिव्या मुस्कुराकर बोलीं—"आप चिंता मत कीजिए, मैं इन बच्चों को इतनी भी कठिन परीक्षा में नहीं डालूँगी। लेकिन कल जब तीसरे वर्ष में प्रवेश की परीक्षा होगी, तब मैं उन विद्यार्थियों की अच्छी परीक्षा लूंगी… ताकि उन्हें समझ आ जाए कि तीसरे साल में पहुँचना कोई मजाक नहीं!"</w:t>
      </w:r>
      <w:r>
        <w:t xml:space="preserve"> </w:t>
      </w:r>
      <w:r>
        <w:rPr>
          <w:b w:val="0"/>
          <w:i w:val="0"/>
        </w:rPr>
        <w:t>यह सुनते ही दोनों आचार्यों के चेहरे की हवाइयाँ उड़ गईं। अब वे तीसरे वर्ष के विद्यार्थियों के लिए भगवान से प्रार्थना करने लगे,</w:t>
      </w:r>
      <w:r>
        <w:t xml:space="preserve"> </w:t>
      </w:r>
      <w:r>
        <w:rPr>
          <w:b w:val="0"/>
          <w:i w:val="0"/>
        </w:rPr>
        <w:t>"कहीं दिव्या की परीक्षा देखकर बच्चे मैदान से भाग ही ना जाएं।"</w:t>
      </w:r>
      <w:r>
        <w:t xml:space="preserve"> </w:t>
      </w:r>
      <w:r>
        <w:rPr>
          <w:b w:val="0"/>
          <w:i w:val="0"/>
        </w:rPr>
        <w:t>हर किसी को पता था कि दिव्या की परीक्षा कितनी मुश्किल होती है। अब बेचारे प्रार्थना के अलावा और कर भी क्या सकते थे?</w:t>
      </w:r>
    </w:p>
    <w:p>
      <w:r>
        <w:rPr>
          <w:b w:val="0"/>
          <w:i w:val="0"/>
        </w:rPr>
        <w:t>फिर दिव्या ने उनकी बातों को नजरअंदाज करते हुए, सामने खड़े सौ बचे हुए विद्यार्थियों की ओर देखा और कहा—"आप सभी द्वितीय वर्ष के विद्यार्थियों का दूसरे और अंतिम राउंड में स्वागत है। आज की चुनौती बेहद रोचक होगी।"</w:t>
      </w:r>
    </w:p>
    <w:p>
      <w:r>
        <w:rPr>
          <w:b w:val="0"/>
          <w:i w:val="0"/>
        </w:rPr>
        <w:t>"हर ग्रुप का एक सबसे ताकतवर योद्धा मैदान में आएगा… और उसे बाकी बचे हुए नब्बे योद्धाओं से एक-एक कर भिड़ना होगा। जिन पाँच ग्रुप्स के योद्धा सबसे अधिक विरोधियों को हराएँगे—उन्हें तीसरे वर्ष में प्रवेश मिलेगा।"</w:t>
      </w:r>
      <w:r>
        <w:t xml:space="preserve"> </w:t>
      </w:r>
      <w:r>
        <w:rPr>
          <w:b w:val="0"/>
          <w:i w:val="0"/>
        </w:rPr>
        <w:t>फिर उन्होंने सभी ग्रुप लीडर्स को बुलाया और उन्हें चिट्ठियाँ चुनने का मौका दिया। हर चिट्ठी पर एक से दस तक का नंबर लिखा था।क्षितिज के ग्रुप लीडर ने जब अपनी चिट्ठी खोली तो उस पर नंबर दो था। यानी उनके पहले एक और ग्रुप का योद्धा मैदान में उतरेगा।</w:t>
      </w:r>
      <w:r>
        <w:t xml:space="preserve"> </w:t>
      </w:r>
      <w:r>
        <w:rPr>
          <w:b w:val="0"/>
          <w:i w:val="0"/>
        </w:rPr>
        <w:t>वो लोग आपस में चर्चा ही कर रहे थे कि तभी दिव्या फिर बोल उठीं—"अगर किसी ग्रुप ने जानबूझकर कमजोर योद्धा भेजकर अपने मित्र के ग्रुप को जिताने की कोशिश की, तो मैं उन्हें अगले दो साल तक किसी भी प्रवेश परीक्षा में बैठने नहीं दूंगी।"</w:t>
      </w:r>
      <w:r>
        <w:t xml:space="preserve"> </w:t>
      </w:r>
      <w:r>
        <w:rPr>
          <w:b w:val="0"/>
          <w:i w:val="0"/>
        </w:rPr>
        <w:t>उनकी धमकी वज्र की तरह गूंजी और सचमुच, मध्य क्षेत्र से आए आठ ग्रुप जो आपस में साठगांठ कर रहे थे—उनके चेहरों का रंग उड़ गया।</w:t>
      </w:r>
      <w:r>
        <w:t xml:space="preserve"> </w:t>
      </w:r>
      <w:r>
        <w:rPr>
          <w:b w:val="0"/>
          <w:i w:val="0"/>
        </w:rPr>
        <w:t>दिव्या की चेतावनी पत्थर पर खिंची लकीर जैसी थी—पत्थर टूट जाएंगे, लेकिन लकीर नहीं मिटेगी।</w:t>
      </w:r>
      <w:r>
        <w:t xml:space="preserve"> </w:t>
      </w:r>
      <w:r>
        <w:rPr>
          <w:b w:val="0"/>
          <w:i w:val="0"/>
        </w:rPr>
        <w:t>अब डर के मारे उन्होंने अपनी चालें छोड़ दीं और फिर पहले नंबर वाले ग्रुप का लीडर मैदान में जा खड़ा हुआ। उसने क्षितिज के ग्रुप की ओर देखा—शायद यह उम्मीद थी कि क्षितिज खुद सामने आने की जिद करेगा, क्योंकि ऐसा वीर खुद को कमजोर मान ही नहीं सकता।</w:t>
      </w:r>
      <w:r>
        <w:t xml:space="preserve"> </w:t>
      </w:r>
      <w:r>
        <w:rPr>
          <w:b w:val="0"/>
          <w:i w:val="0"/>
        </w:rPr>
        <w:t>लेकिन क्षितिज ने कोई जल्दबाज़ी नहीं की। जब उसके लीडर ने उसकी ओर देखा, तब जाकर वह आगे बढ़ा।</w:t>
      </w:r>
      <w:r>
        <w:t xml:space="preserve"> </w:t>
      </w:r>
      <w:r>
        <w:rPr>
          <w:b w:val="0"/>
          <w:i w:val="0"/>
        </w:rPr>
        <w:t>मध्य क्षेत्र से आए सभी योद्धा उसे गुस्से से घूर रहे थे। उन्हें साफ लग रहा था कि अगर क्षितिज मैदान में उतरा, तो उनके साथी की हार तय है।</w:t>
      </w:r>
      <w:r>
        <w:t xml:space="preserve"> </w:t>
      </w:r>
      <w:r>
        <w:rPr>
          <w:b w:val="0"/>
          <w:i w:val="0"/>
        </w:rPr>
        <w:t>उधर मियांक का ग्रुप बहुत खुश नजर आ रहा था—क्योंकि उन्हें पता था,"अब सामने वाले ग्रुप के स्कोर शून्य ही रहने वाले हैं!"</w:t>
      </w:r>
      <w:r>
        <w:t xml:space="preserve"> </w:t>
      </w:r>
      <w:r>
        <w:rPr>
          <w:b w:val="0"/>
          <w:i w:val="0"/>
        </w:rPr>
        <w:t>स्मिता मुस्कुराकर बोली—"अब तो मज़ा आएगा, बीडू!"उसकी बात पर सब हँस पड़े।</w:t>
      </w:r>
      <w:r>
        <w:t xml:space="preserve"> </w:t>
      </w:r>
      <w:r>
        <w:rPr>
          <w:b w:val="0"/>
          <w:i w:val="0"/>
        </w:rPr>
        <w:t>निशांतने भी मुस्कुराकर कहा—"इन मध्य क्षेत्र के लड़कों को लगता है कि वही महान हैं, लेकिन आज क्षितिज उन्हें सिखा देगा कि यह ज़रूरी नहीं कि तुम किस क्षेत्र से आए हो, बल्कि यह कि तुम्हारे अंदर कितनी काबिलियत है। अगर हुनर है, तो लोग इज्जत देंगे— वरना चार साल तक कहते रह जाओगे कि, मैं मध्य क्षेत्र से हूँ… मैं मध्य क्षेत्र से हूँ,  लेकिन उससे कुछ होगा नहीं !"</w:t>
      </w:r>
      <w:r>
        <w:t xml:space="preserve"> </w:t>
      </w:r>
      <w:r>
        <w:rPr>
          <w:b w:val="0"/>
          <w:i w:val="0"/>
        </w:rPr>
        <w:t>क्या होगा अब क्षितिज का मुकाबला उस मध्य क्षेत्र के लीडर से?क्या वह लीडर क्षितिज को हरा पाएगा?और क्या होगा जब क्षितिज का सामना होगा बाकी नब्बे योद्धाओं से?</w:t>
      </w:r>
    </w:p>
    <w:p>
      <w:r>
        <w:rPr>
          <w:b w:val="0"/>
          <w:i w:val="0"/>
        </w:rPr>
        <w:t>जानने के लिए सुनते रहिए— "ब्रह्मांड का रक्षक" सिर्फ पॉकेट एफएम पर।</w:t>
      </w:r>
      <w:r>
        <w:t xml:space="preserve"> </w:t>
      </w:r>
      <w:r>
        <w:rPr>
          <w:b w:val="0"/>
          <w:i w:val="0"/>
        </w:rPr>
        <w:t>%%%%</w:t>
      </w:r>
    </w:p>
    <w:p>
      <w:r>
        <w:br w:type="page"/>
      </w:r>
    </w:p>
    <w:p>
      <w:pPr>
        <w:pStyle w:val="Heading1"/>
      </w:pPr>
      <w:r>
        <w:t>Ep 45 - मियांक और क्षितिज आमने सामने</w:t>
      </w:r>
    </w:p>
    <w:p>
      <w:r>
        <w:rPr>
          <w:b w:val="0"/>
          <w:i w:val="0"/>
        </w:rPr>
        <w:t>मध्य क्षेत्र के बहुत से योद्धा निशांत की बातों को ध्यान से सुन रहे थे। तभी एक योद्धा क्रोधित होकर बोला,"निशांत! जुबान से ज़्यादा तलवार चलाओ, वरना किसी दिन कोई तुम्हारी जुबान ही काट देगा। तलवार चलाओगे तो ज़्यादा से ज़्यादा तलवार कटेगी, लेकिन जुबान तो बची रहेगी।"</w:t>
      </w:r>
      <w:r>
        <w:t xml:space="preserve"> </w:t>
      </w:r>
      <w:r>
        <w:rPr>
          <w:b w:val="0"/>
          <w:i w:val="0"/>
        </w:rPr>
        <w:t>यह सुनकर निशांत भी चुप हो गया। उसे समझ में आ गया कि मध्य क्षेत्र के उस योद्धा का संकेत क्या था। मियांक ने भी उसकी ओर देखकर इशारा किया कि बातों की जगह मुकाबले पर ध्यान केंद्रित किया जाए, क्योंकि बहस से कोई युद्ध नहीं जीता जा सकता। ऐसे शब्दों का कोई फायदा नहीं।</w:t>
      </w:r>
      <w:r>
        <w:t xml:space="preserve"> </w:t>
      </w:r>
      <w:r>
        <w:rPr>
          <w:b w:val="0"/>
          <w:i w:val="0"/>
        </w:rPr>
        <w:t>सभी ने आपसी बातचीत बंद कर दी और क्षितिज के मुकाबले की ओर ध्यान लगाने लगे। क्षितिज ने सामने वाले लीडर की ओर देखा, तो पाया कि वह लीडर भी भीतर-ही-भीतर उससे भयभीत था। उसने क्षितिज के दल के लीडर की ओर देखकर उसे चिढ़ाने की कोशिश की।और गुस्से से चिल्लाकर बोला,"क्या हुआ? तुम तो खुद को सबसे ताकतवर योद्धा समझते थे, आज कहाँ गई तुम्हारी ताकत?"</w:t>
      </w:r>
      <w:r>
        <w:t xml:space="preserve"> </w:t>
      </w:r>
      <w:r>
        <w:rPr>
          <w:b w:val="0"/>
          <w:i w:val="0"/>
        </w:rPr>
        <w:t>मोटे लीडर ने उत्साहित होकर उत्तर दिया,"हाँ, मैं कमजोर ही हूँ। लेकिन अगर तुम्हें दम है तो पहले क्षितिज को हराकर दिखाओ, फिर मैं आऊँगा तुम्हारे सामने।"</w:t>
      </w:r>
      <w:r>
        <w:t xml:space="preserve"> </w:t>
      </w:r>
      <w:r>
        <w:rPr>
          <w:b w:val="0"/>
          <w:i w:val="0"/>
        </w:rPr>
        <w:t>यह बात सुनते ही पूरा मैदान ठहाकों से गूंज उठा। गुरु और आचार्य भी मुस्कुरा उठे। क्षितिज ने दुखभरे स्वर में उस ओर देखा और कहा,"भाई, आज मुकाबला करना है या गप्पें लड़ानी हैं?"</w:t>
      </w:r>
      <w:r>
        <w:t xml:space="preserve"> </w:t>
      </w:r>
      <w:r>
        <w:rPr>
          <w:b w:val="0"/>
          <w:i w:val="0"/>
        </w:rPr>
        <w:t>यह सुनकर लीडर आगबबूला हो गया और अपने शरीर की ऊर्जा को केंद्रित करके वायु तत्व की शक्ति से भरा एक ज़ोरदार मुक्का क्षितिज की ओर दागा। क्षितिज ने सामने आता हमला देखा, तो उसने केवल अपना ब्रह्म कवच धारण किया और ब्रह्म तलवार सामने तान दी। जैसे ही वो मुक्का तलवार से टकराने वाला था, तलवार से एक तीव्र ऊर्जा निकली जिसने उस योद्धा को सौ मीटर दूर उड़ा दिया।</w:t>
      </w:r>
      <w:r>
        <w:t xml:space="preserve"> </w:t>
      </w:r>
      <w:r>
        <w:rPr>
          <w:b w:val="0"/>
          <w:i w:val="0"/>
        </w:rPr>
        <w:t>मध्य क्षेत्र के योद्धा यह देखकर अवाक रह गए। आचार्यों के चेहरे पर भी चौंकने का भाव था। आचार्य कालदेव, आचार्य वशिष्ठ के पास बैठे थे, उन्होंने विस्मित होकर कहा,"आचार्य! आप इस लड़के को जरूर महाशक्ति लेवल की कोई तकनीक सिखा रहे हैं, ये तो सीधा सूत्र स्तर का प्रशिक्षण लग रहा है।"</w:t>
      </w:r>
      <w:r>
        <w:t xml:space="preserve"> </w:t>
      </w:r>
      <w:r>
        <w:rPr>
          <w:b w:val="0"/>
          <w:i w:val="0"/>
        </w:rPr>
        <w:t>आचार्य वशिष्ठ कुछ नहीं बोले, बस मुस्कुरा दिए। आचार्य दिव्या भी मुस्कुराईं और वशिष्ठ की ओर देखकर बोलीं,"इसकी ताकत देखकर मुझे लगता है कि यह लघु सूत्र स्तर दो पर पहुंच गया है। सोम तत्व का पत्थर शायद इसे पूरी तरह नहीं मिला, सिर्फ एक बार मिला है। तभी इसकी ताकत सिर्फ दस प्रतिशत बढ़ी है। अगर इसे पूर्ण सोम तत्व मिल जाए, तो इसकी शक्ति चालीस प्रतिशत तक बढ़ सकती है। इसकी अग्नि आयुध योद्धा तकनीक भी प्रथम स्तर की है। अगर ये और प्रबल हो गई, तो अनु-सूत्र स्तर के योद्धा भी इससे लड़ने में कठिनाई महसूस करेंगे।"</w:t>
      </w:r>
      <w:r>
        <w:t xml:space="preserve"> </w:t>
      </w:r>
      <w:r>
        <w:rPr>
          <w:b w:val="0"/>
          <w:i w:val="0"/>
        </w:rPr>
        <w:t>आचार्य दिव्या की यह बात सुनकर अन्य आचार्य भी मुस्कुराने लगे। क्योंकि क्षितिज की दस प्रतिशत बढ़ी हुई ताकत का रहस्य केवल उन्हें ही ज्ञात था, और अब दिव्या ने भी यह समझ लिया था। आचार्य दिव्या खड़ी हुईं और गंभीर स्वर में बोलने लगीं,"पहले नंबर वाले ग्रुप को शून्य अंक मिलते हैं। अब उन्हें यह ध्यान रखना होगा कि कोई दूसरा ग्रुप उनसे ज्यादा अंक न पा जाए। अब हर ग्रुप का योद्धा पहले इस ग्रुप से लड़ेगा और फिर बाकी अन्य ग्रुप से।"</w:t>
      </w:r>
      <w:r>
        <w:t xml:space="preserve"> </w:t>
      </w:r>
      <w:r>
        <w:rPr>
          <w:b w:val="0"/>
          <w:i w:val="0"/>
        </w:rPr>
        <w:t>अब बारी थी दूसरे ग्रुप के योद्धा की। आचार्य ने जब उसके लीडर की ओर देखा, तो वह मुस्कुराकर बोला,"आचार्य! जब मेरे पहले योद्धा को ही नहीं हरा सके, तो मैं मैदान में क्यों आऊँ? क्षितिज ही आगे के मुकाबले करे।"</w:t>
      </w:r>
      <w:r>
        <w:t xml:space="preserve"> </w:t>
      </w:r>
      <w:r>
        <w:rPr>
          <w:b w:val="0"/>
          <w:i w:val="0"/>
        </w:rPr>
        <w:t>उसकी घुमावदार बातों को सभी समझ गए और मुस्कुराने लगे। जब क्षितिज सामने आया, तो पहले ग्रुप का लीडर पीछे हट गया और अपने अन्य योद्धाओं को भेजा। लेकिन जो भी आया, वह क्षितिज के एक मुक्के का भी सामना नहीं कर सका। महज़ पाँच मिनट में पहला ग्रुप हार गया।</w:t>
      </w:r>
      <w:r>
        <w:t xml:space="preserve"> </w:t>
      </w:r>
      <w:r>
        <w:rPr>
          <w:b w:val="0"/>
          <w:i w:val="0"/>
        </w:rPr>
        <w:t>क्षितिज की शक्ति देखकर वहां उपस्थित हर कोई अचंभित था। धर्मेश को भी यकीन नहीं हो रहा था कि वह स्वयं भी क्षितिज को हरा सकेगा। क्षितिज ने कुल अस्सी योद्धाओं को पराजित किया, लेकिन उसके चेहरे पर थकावट का कोई नामोनिशान नहीं था।</w:t>
      </w:r>
      <w:r>
        <w:t xml:space="preserve"> </w:t>
      </w:r>
      <w:r>
        <w:rPr>
          <w:b w:val="0"/>
          <w:i w:val="0"/>
        </w:rPr>
        <w:t>अब अंतिम ग्रुप बचा था — मियांक का। सबकी निगाहें उसी पर टिक गईं, क्योंकि क्षितिज और मियांक की गहरी मित्रता जगज़ाहिर थी। मियांक नियमों का पालन करते हुए स्वयं मैदान में उतर पड़ा। उसने क्षितिज की ओर मुस्कराकर देखा और कहा,"मैं बहुत समय से चाहता था कि तुमसे एक बार ज़रूर मुकाबला करूँ। आज वो दिन आ ही गया।"</w:t>
      </w:r>
      <w:r>
        <w:t xml:space="preserve"> </w:t>
      </w:r>
      <w:r>
        <w:rPr>
          <w:b w:val="0"/>
          <w:i w:val="0"/>
        </w:rPr>
        <w:t>फिर उसने अपनी शक्तियाँ सक्रिय कीं और चेतावनी देते हुए बोला,"सावधान रहो, मैं अब हमला कर रहा हूँ!"</w:t>
      </w:r>
      <w:r>
        <w:t xml:space="preserve"> </w:t>
      </w:r>
      <w:r>
        <w:rPr>
          <w:b w:val="0"/>
          <w:i w:val="0"/>
        </w:rPr>
        <w:t>उसने नवम श्रेणी की तकनीक से हमला किया। लेकिन क्षितिज अपनी जगह से टस से मस नहीं हुआ, बस ब्रह्म कवच में शक्तियाँ भरता रहा। धीरे-धीरे प्राकृतिक ऊर्जा उसमें समाने लगी। कुछ क्षणों में ब्रह्म कवच सक्रिय हो गया। जब उसकी चमक सबने देखी, तो चकित रह गए।</w:t>
      </w:r>
      <w:r>
        <w:t xml:space="preserve"> </w:t>
      </w:r>
      <w:r>
        <w:rPr>
          <w:b w:val="0"/>
          <w:i w:val="0"/>
        </w:rPr>
        <w:t>दूसरे वर्ष की परीक्षा में कुछ गुरु और आचार्य यह कवच देख चुके थे, इसलिए वे चुप रहे — सिवाय आचार्य दिव्या के। उन्होंने पूछा,"आचार्य कालदेव, ये वही ब्रह्म कवच है न? जिसे केवल पुराणों में वर्णित किया गया है?"</w:t>
      </w:r>
      <w:r>
        <w:t xml:space="preserve"> </w:t>
      </w:r>
      <w:r>
        <w:rPr>
          <w:b w:val="0"/>
          <w:i w:val="0"/>
        </w:rPr>
        <w:t>आचार्य कालदेव ने हँसते हुए उत्तर दिया,"हाँ, पिछली परीक्षा में देखने के बाद मैंने इस पर बहुत शोध की थी। किताबों में लिखा है कि इसका निर्माण ड्रैगन की शक्ति से हुआ था।"</w:t>
      </w:r>
      <w:r>
        <w:t xml:space="preserve"> </w:t>
      </w:r>
      <w:r>
        <w:rPr>
          <w:b w:val="0"/>
          <w:i w:val="0"/>
        </w:rPr>
        <w:t>आचार्य दिव्या ने विचारमग्न होकर कहा,"तो मुझे भी इस पर गहराई से शोध करना होगा।"</w:t>
      </w:r>
      <w:r>
        <w:t xml:space="preserve"> </w:t>
      </w:r>
      <w:r>
        <w:rPr>
          <w:b w:val="0"/>
          <w:i w:val="0"/>
        </w:rPr>
        <w:t>इतना कहकर वह फिर मुकाबले की ओर देखने लगीं। थोड़ी ही देर में मियांक का हमला क्षितिज के कवच पर लगा, लेकिन कवच ने सारी ऊर्जा सोख ली — जैसे वह कभी अस्तित्व में थी ही नहीं।</w:t>
      </w:r>
      <w:r>
        <w:t xml:space="preserve"> </w:t>
      </w:r>
      <w:r>
        <w:rPr>
          <w:b w:val="0"/>
          <w:i w:val="0"/>
        </w:rPr>
        <w:t>निशांत ने चौंककर पूछा,"यह क्या हुआ?"मयूरी विस्मित होकर बोली,"पहली बार ऐसा दृश्य देखा है!"अमृता ने हैरानी से कहा,"लेकिन ये कौनसी शक्ति है क्षितिज के पास?"</w:t>
      </w:r>
      <w:r>
        <w:t xml:space="preserve"> </w:t>
      </w:r>
      <w:r>
        <w:rPr>
          <w:b w:val="0"/>
          <w:i w:val="0"/>
        </w:rPr>
        <w:t>इधर लोग चर्चा में लगे थे, उधर मियांक क्षितिज को अजीब निगाहों से देख रहा था। लेकिन क्षितिज के चेहरे पर एक शांत मुस्कान थी। मियांक ने बार-बार हमले किए — सौ बार — लेकिन क्षितिज ने कोई जवाबी वार नहीं किया।</w:t>
      </w:r>
      <w:r>
        <w:t xml:space="preserve"> </w:t>
      </w:r>
      <w:r>
        <w:rPr>
          <w:b w:val="0"/>
          <w:i w:val="0"/>
        </w:rPr>
        <w:t>अंततः थककर मियांक रुक गया। आचार्य दिव्या ने मुस्कुराकर क्षितिज से पूछा,"तुमने मियांक पर हाथ क्यों नहीं उठाया?"</w:t>
      </w:r>
      <w:r>
        <w:t xml:space="preserve"> </w:t>
      </w:r>
      <w:r>
        <w:rPr>
          <w:b w:val="0"/>
          <w:i w:val="0"/>
        </w:rPr>
        <w:t>क्षितिज ने हाथ जोड़कर शांत और गंभीर स्वर में कहा,"आचार्य, क्षमा करें अगर मैंने कोई नियम तोड़ा हो, लेकिन मैं मियांक भाई पर हाथ नहीं उठा सकता। मैं उन्हें बड़े भाई की तरह मानता हूँ। चाहे वह मुझे मार भी दें, मैं उन पर हाथ नहीं उठाऊँगा — ना इस परीक्षा में, ना जीवन में।"</w:t>
      </w:r>
      <w:r>
        <w:t xml:space="preserve"> </w:t>
      </w:r>
      <w:r>
        <w:rPr>
          <w:b w:val="0"/>
          <w:i w:val="0"/>
        </w:rPr>
        <w:t>यह सुनकर आचार्य दिव्या के चेहरे पर एक विशिष्ट मुस्कान उभर आई। वर्षों बाद उन्हें ऐसा योद्धा मिला था, जो सिद्धांतों पर जीना चाहता था। मियांक की आँखों से आँसू बह निकले, क्योंकि उसने कभी कल्पना नहीं की थी कि क्षितिज उसे इतना मान देता है। उसने अपने आँसू पोंछे और मन-ही-मन वचन दिया कि वह हमेशा क्षितिज की परछाई बनकर साथ चलेगा — चाहे वह राजकुमार बने या सम्राट। अब जब वह बड़ा भाई कहलाया है, तो उसका धर्म भी निभाएगा। उसके ग्रुप के लड़कों पर भी क्षितिज की बातों का गहरा असर हुआ। वे एक-एक कर उसके सामने आए और बिना कोई वार किए, स्वयं ही हार मान ली। पूरे मैदान में बैठे दर्शकों के बीच यह दृश्य चर्चा का विषय बन गया।</w:t>
      </w:r>
      <w:r>
        <w:t xml:space="preserve"> </w:t>
      </w:r>
      <w:r>
        <w:rPr>
          <w:b w:val="0"/>
          <w:i w:val="0"/>
        </w:rPr>
        <w:t>थोड़ी देर बाद आचार्य दिव्या स्वयं खड़ी हुईं और घोषणा करते हुए बोलीं,"बहुत अच्छा, तुम सबने शानदार भाईचारे का उदाहरण प्रस्तुत किया है, लेकिन अफसोस… इन भाईचारे वाले अंकों को मैं क्षितिज को नहीं दे सकती। उसे केवल अस्सी अंक ही मिलेंगे, क्योंकि उसने अस्सी योद्धाओं को हराया है। अब बाकी ग्रुपों के लिए मौका है कि वे उससे ज़्यादा अंक अर्जित कर उसे पीछे छोड़ने की कोशिश करें।"</w:t>
      </w:r>
      <w:r>
        <w:t xml:space="preserve"> </w:t>
      </w:r>
      <w:r>
        <w:rPr>
          <w:b w:val="0"/>
          <w:i w:val="0"/>
        </w:rPr>
        <w:t>उनकी बात सुनकर अन्य ग्रुपों के सदस्यों के चेहरे देखने लायक थे। वे खुद ही अपनी स्थिति पर हँसने लगे। किसी ने मज़ाक में कहा,</w:t>
      </w:r>
      <w:r>
        <w:t xml:space="preserve"> </w:t>
      </w:r>
      <w:r>
        <w:rPr>
          <w:b w:val="0"/>
          <w:i w:val="0"/>
        </w:rPr>
        <w:t>"अरे भई, क्षितिज के अस्सी अंक से ज़्यादा लाना तो दूर की बात है, दस अंक ही मिल जाएँ वही बहुत है।"</w:t>
      </w:r>
      <w:r>
        <w:t xml:space="preserve"> </w:t>
      </w:r>
      <w:r>
        <w:rPr>
          <w:b w:val="0"/>
          <w:i w:val="0"/>
        </w:rPr>
        <w:t>इस सोच के साथ वे चुपचाप सिर झुकाकर बैठ गए।</w:t>
      </w:r>
      <w:r>
        <w:t xml:space="preserve"> </w:t>
      </w:r>
      <w:r>
        <w:rPr>
          <w:b w:val="0"/>
          <w:i w:val="0"/>
        </w:rPr>
        <w:t>अब मुकाबले की बारी तीसरे ग्रुप के योद्धा की थी। सामने आया पहले ग्रुप का लीडर। दोनों के बीच टक्कर ज़बरदस्त रही, लेकिन अंततः न कोई जीता, न कोई हारा। मुकाबला बराबरी पर खत्म हुआ और दोनों को आधा-आधा अंक मिला। उनके चेहरों पर यह खेद स्पष्ट था कि यदि थोड़ा और प्रयास किया होता, तो शायद पूरे अंक मिलते।</w:t>
      </w:r>
      <w:r>
        <w:t xml:space="preserve"> </w:t>
      </w:r>
      <w:r>
        <w:rPr>
          <w:b w:val="0"/>
          <w:i w:val="0"/>
        </w:rPr>
        <w:t>इसके बाद तीसरे ग्रुप का अगला योद्धा मैदान में उतरा और इस बार पहले ग्रुप का लीडर हार गया। तीसरे ग्रुप के इस लीडर योद्धा ने दो और योद्धाओं को हराया और कुल तीन अंकों के साथ दूसरा स्थान हासिल किया। वहीं, पहले ग्रुप का कुल स्कोर अब डेढ़ अंक हो गया।</w:t>
      </w:r>
      <w:r>
        <w:t xml:space="preserve"> </w:t>
      </w:r>
      <w:r>
        <w:rPr>
          <w:b w:val="0"/>
          <w:i w:val="0"/>
        </w:rPr>
        <w:t>फिर पाँचवें ग्रुप का योद्धा आया, लेकिन वह भी पहले ग्रुप के लीडर से हार गया। छठे ग्रुप का योद्धा लगातार चार योद्धाओं को हराकर चार अंक लेकर दूसरे स्थान पर आ गया। सातवें ग्रुप ने पाँच अंक हासिल किए, और एक बार फिर आठवें ग्रुप का योद्धा पहले ग्रुप के लीडर से पराजित हो गया।</w:t>
      </w:r>
      <w:r>
        <w:t xml:space="preserve"> </w:t>
      </w:r>
      <w:r>
        <w:rPr>
          <w:b w:val="0"/>
          <w:i w:val="0"/>
        </w:rPr>
        <w:t>नौवें ग्रुप ने भी तीन अंक हासिल किए। अब बारी थी अंतिम ग्रुप की—मियांक के ग्रुप की। सभी को पहले से ही पता था कि मियांक मैदान में उतरने वाला है, और हुआ भी वही।</w:t>
      </w:r>
      <w:r>
        <w:t xml:space="preserve"> </w:t>
      </w:r>
      <w:r>
        <w:rPr>
          <w:b w:val="0"/>
          <w:i w:val="0"/>
        </w:rPr>
        <w:t>मियांक ने सामने आते ही पहले ग्रुप के दसों योद्धाओं को हराकर अपने ग्रुप को शानदार तरीके से दूसरे स्थान पर पहुंचा दिया। उसके ग्रुप के सभी सदस्य पूरे गर्व और शान के साथ तीसरे वर्ष में प्रवेश कर गए।</w:t>
      </w:r>
      <w:r>
        <w:t xml:space="preserve"> </w:t>
      </w:r>
      <w:r>
        <w:rPr>
          <w:b w:val="0"/>
          <w:i w:val="0"/>
        </w:rPr>
        <w:t>आचार्य ने तीसरे वर्ष में चयनित सभी योद्धाओं को बधाई दी और उन योद्धाओं को भी प्रोत्साहित किया जो इस बार चयनित नहीं हो सके। सभी प्रसन्नता से अपने स्थान पर लौटने लगे, और कुछ तो कल से होने वाली परीक्षा को लेकर ही उत्साहित दिखे।</w:t>
      </w:r>
      <w:r>
        <w:t xml:space="preserve"> </w:t>
      </w:r>
      <w:r>
        <w:rPr>
          <w:b w:val="0"/>
          <w:i w:val="0"/>
        </w:rPr>
        <w:t>स्मिता ने हैरानी से पूछा,"यह लोग इतने खुश क्यों हो रहे हैं? कल ऐसा क्या खास होने वाला है?"</w:t>
      </w:r>
      <w:r>
        <w:t xml:space="preserve"> </w:t>
      </w:r>
      <w:r>
        <w:rPr>
          <w:b w:val="0"/>
          <w:i w:val="0"/>
        </w:rPr>
        <w:t>जय ने उत्तर दिया,"कल चौथे वर्ष के लिए प्रवेश परीक्षा है — और वह परीक्षा बेहद कठिन मानी जाती है।"</w:t>
      </w:r>
      <w:r>
        <w:t xml:space="preserve"> </w:t>
      </w:r>
      <w:r>
        <w:rPr>
          <w:b w:val="0"/>
          <w:i w:val="0"/>
        </w:rPr>
        <w:t>स्मिता ने आश्चर्य से पूछा,"क्या ऐसा होने वाला है उस परीक्षा में?"</w:t>
      </w:r>
      <w:r>
        <w:t xml:space="preserve"> </w:t>
      </w:r>
      <w:r>
        <w:rPr>
          <w:b w:val="0"/>
          <w:i w:val="0"/>
        </w:rPr>
        <w:t>तभी विवेक बीच में बोल पड़ा,"अरे तुम्हें कुछ भी नहीं पता? कल सौ विद्यार्थी एक ही स्थान के लिए प्रतिस्पर्धा में हिस्सा लेंगे।"</w:t>
      </w:r>
      <w:r>
        <w:t xml:space="preserve"> </w:t>
      </w:r>
      <w:r>
        <w:rPr>
          <w:b w:val="0"/>
          <w:i w:val="0"/>
        </w:rPr>
        <w:t>जिन्हें इस बारे में जानकारी नहीं थी, वे सब चकित होकर विवेक की ओर देखने लगे। विवेक को जब सबका यूँ घूरना महसूस हुआ, तो वह थोड़ा घबरा गया और बोला,"मैं नहीं कह रहा हूँ, सब लोग ऐसा ही कह रहे हैं।"</w:t>
      </w:r>
      <w:r>
        <w:t xml:space="preserve"> </w:t>
      </w:r>
      <w:r>
        <w:rPr>
          <w:b w:val="0"/>
          <w:i w:val="0"/>
        </w:rPr>
        <w:t>और फिर वह धीरे से उनसे दूर चला गया। अब सभी की निगाहें प्रीति की ओर मुड़ीं। वे एक साथ उसे देखने लगे, जिससे वह घबरा गई। डरते हुए बोली,"मैंने ऐसा क्या कर दिया जो तुम सब मुझे ऐसे देख रहे हो?"</w:t>
      </w:r>
      <w:r>
        <w:t xml:space="preserve"> </w:t>
      </w:r>
      <w:r>
        <w:rPr>
          <w:b w:val="0"/>
          <w:i w:val="0"/>
        </w:rPr>
        <w:t>मनीष ने हँसते हुए कहा,"तुमने कुछ नहीं किया, बस कल की परीक्षा के बारे में थोड़ा बहुत तो बता दो।"</w:t>
      </w:r>
      <w:r>
        <w:t xml:space="preserve"> </w:t>
      </w:r>
      <w:r>
        <w:rPr>
          <w:b w:val="0"/>
          <w:i w:val="0"/>
        </w:rPr>
        <w:t>प्रीति की जान में जान आई और उसने गहरी साँस लेते हुए कहा,"थोड़ी सी क्यों, पूरी परीक्षा के बारे में जानकारी देती हूँ।"</w:t>
      </w:r>
    </w:p>
    <w:p>
      <w:r>
        <w:rPr>
          <w:b w:val="0"/>
          <w:i w:val="0"/>
        </w:rPr>
        <w:t>"तो फिर बताओ,"</w:t>
      </w:r>
      <w:r>
        <w:t xml:space="preserve"> </w:t>
      </w:r>
      <w:r>
        <w:rPr>
          <w:b w:val="0"/>
          <w:i w:val="0"/>
        </w:rPr>
        <w:t>प्रियंका ने उत्सुकता से कहा।</w:t>
      </w:r>
      <w:r>
        <w:t xml:space="preserve"> </w:t>
      </w:r>
      <w:r>
        <w:rPr>
          <w:b w:val="0"/>
          <w:i w:val="0"/>
        </w:rPr>
        <w:t>प्रीति ने गंभीर होकर कहा,"कल की परीक्षा हर बार की तरह नहीं होगी। इस बार केवल ताकत या शक्तियों की ही नहीं, बल्कि चालाकी, वीरता और व्यावहारिक बुद्धि की भी परीक्षा ली जाएगी।"</w:t>
      </w:r>
      <w:r>
        <w:t xml:space="preserve"> </w:t>
      </w:r>
      <w:r>
        <w:rPr>
          <w:b w:val="0"/>
          <w:i w:val="0"/>
        </w:rPr>
        <w:t>अमृता ने सोचते हुए पूछा,"लेकिन किस तरह की परीक्षा होने वाली है?"</w:t>
      </w:r>
      <w:r>
        <w:t xml:space="preserve"> </w:t>
      </w:r>
      <w:r>
        <w:rPr>
          <w:b w:val="0"/>
          <w:i w:val="0"/>
        </w:rPr>
        <w:t>प्रीति ने कुछ याद करते हुए बताया,"मुझे इतना ही पता है कि इस परीक्षा में कुल तीन राउंड होंगे, लेकिन उनके स्वरूप के बारे में स्पष्ट जानकारी नहीं है।"</w:t>
      </w:r>
      <w:r>
        <w:t xml:space="preserve"> </w:t>
      </w:r>
      <w:r>
        <w:rPr>
          <w:b w:val="0"/>
          <w:i w:val="0"/>
        </w:rPr>
        <w:t>तो क्या क्षितिज इस परीक्षा में भाग लेगा?क्या होंगे वो तीनों राउंड्स?जानने के लिए सुनते रहिए —ब्रह्मांड का रक्षक, सिर्फ पॉकेट एफएम पर।</w:t>
      </w:r>
      <w:r>
        <w:t xml:space="preserve"> </w:t>
      </w:r>
      <w:r>
        <w:rPr>
          <w:b w:val="0"/>
          <w:i w:val="0"/>
        </w:rPr>
        <w:t>%%%%</w:t>
      </w:r>
    </w:p>
    <w:p>
      <w:r>
        <w:br w:type="page"/>
      </w:r>
    </w:p>
    <w:p>
      <w:pPr>
        <w:pStyle w:val="Heading1"/>
      </w:pPr>
      <w:r>
        <w:t>Ep 46 - यहाँ परीक्षा चल रही है ना कि सर्कस</w:t>
      </w:r>
    </w:p>
    <w:p>
      <w:r>
        <w:rPr>
          <w:b w:val="0"/>
          <w:i w:val="0"/>
        </w:rPr>
        <w:t>जब प्रीति ने यह कहा कि उसे उन तीनों परीक्षाओं के बारे में अधिक जानकारी नहीं है, तो सभी निराश हो गए और अपने-अपने रास्ते चले पड़े।</w:t>
      </w:r>
      <w:r>
        <w:t xml:space="preserve"> </w:t>
      </w:r>
      <w:r>
        <w:rPr>
          <w:b w:val="0"/>
          <w:i w:val="0"/>
        </w:rPr>
        <w:t>उस रात क्षितिज ने ब्रह्म यंत्र से अपनी लेवल बढ़ाने के बारे में पूछा। यंत्र ने उसे सीधे महाशक्ति लेवल छह पर पहुँचा दिया और उसकी शक्ति एक लाख से ऊपर पहुँच गई, जो कि लघु सूत्र योद्धा के पाँचवें स्तर के बराबर होती है। उसके महातत्व की संख्या अब दो दशम नौ हो चुकी थी। मुकाबलों में जीत के कारण उसकी लेवल बढ़ने की गति अत्यधिक तेज हो गई थी।</w:t>
      </w:r>
      <w:r>
        <w:t xml:space="preserve"> </w:t>
      </w:r>
      <w:r>
        <w:rPr>
          <w:b w:val="0"/>
          <w:i w:val="0"/>
        </w:rPr>
        <w:t>इतने दिनों में पहली बार वह इतना अधिक प्रसन्न था। वह खुशी-खुशी अपने बिस्तर पर जाकर लेट गया। रात भर वह एक ही बात सोचता रहा—कब वह इस अकादमी से बाहर निकलेगा और अपनी बहनों तथा पिताजी से मिलेगा। लेकिन उससे पहले, उसे रैंकिंग मुकाबले के दौरान संविदा से मिलकर पूछना था कि उसने ऐसा छल क्यों किया? उसे क्या मिला ऐसा करके? यही सोचते-सोचते उसकी आँखों में आँसू आ गए और फिर उसे कब नींद आ गई, पता ही नहीं चला।</w:t>
      </w:r>
      <w:r>
        <w:t xml:space="preserve"> </w:t>
      </w:r>
      <w:r>
        <w:rPr>
          <w:b w:val="0"/>
          <w:i w:val="0"/>
        </w:rPr>
        <w:t>सुबह-सुबह क्षितिज की नींद खुली। वह पूरे जोश में उठा, तैयार होकर अपने साथियों के साथ मैदान की ओर चल पड़ा। जब वे वहाँ पहुँचे, तो उनकी आँखें आश्चर्य से फैल गईं। वहाँ इतनी भीड़ थी कि मानो कोई मेला लगा हो। प्रेक्षक वर्ग की तो बात ही छोड़िए, आज गुरु और आचार्य भी बड़ी संख्या में उपस्थित थे। जहाँ सामान्यतः पंद्रह-बीस गुरु आते थे, आज पचास के करीब आ गए थे और आचार्य भी पाँच के आस-पास थे, जिनमें से कुछ को तो पहले कभी किसी ने देखा भी नहीं था।</w:t>
      </w:r>
      <w:r>
        <w:t xml:space="preserve"> </w:t>
      </w:r>
      <w:r>
        <w:rPr>
          <w:b w:val="0"/>
          <w:i w:val="0"/>
        </w:rPr>
        <w:t>निशांत ने क्षितिज की पीठ थपथपाते हुए उत्साहपूर्वक कहा,"अरे क्षितिज, ये तो जैसे कोई मेला लग गया है।""हाँ, भीड़ को देखकर तो वही लग रहा है,"क्षितिज ने मुस्कुराते हुए सहमति जताई।</w:t>
      </w:r>
      <w:r>
        <w:t xml:space="preserve"> </w:t>
      </w:r>
      <w:r>
        <w:rPr>
          <w:b w:val="0"/>
          <w:i w:val="0"/>
        </w:rPr>
        <w:t>तभी उन्होंने सामने से आकाश को आते हुए देखा, जो मुस्कुराता हुआ उनकी ओर बढ़ रहा था। सभी ने अपने सीनियर को सम्मानपूर्वक अभिवादन किया। आकाश ने क्षितिज की ओर देखकर कहा,"अरे तुम्हारे लिए इतनी भीड़ जमा है और तुम अब आ रहे हो।"</w:t>
      </w:r>
    </w:p>
    <w:p>
      <w:r>
        <w:rPr>
          <w:b w:val="0"/>
          <w:i w:val="0"/>
        </w:rPr>
        <w:t>"मतलब?"क्षितिज ने घबराते हुए पूछा, उसका नाम सुनते ही उसे थोड़ा संकोच महसूस होने लगा।</w:t>
      </w:r>
      <w:r>
        <w:t xml:space="preserve"> </w:t>
      </w:r>
      <w:r>
        <w:rPr>
          <w:b w:val="0"/>
          <w:i w:val="0"/>
        </w:rPr>
        <w:t>"मतलब ये,"</w:t>
      </w:r>
      <w:r>
        <w:t xml:space="preserve"> </w:t>
      </w:r>
      <w:r>
        <w:rPr>
          <w:b w:val="0"/>
          <w:i w:val="0"/>
        </w:rPr>
        <w:t>आकाश ने हँसते हुए कहा,</w:t>
      </w:r>
      <w:r>
        <w:t xml:space="preserve"> </w:t>
      </w:r>
      <w:r>
        <w:rPr>
          <w:b w:val="0"/>
          <w:i w:val="0"/>
        </w:rPr>
        <w:t>"आज ड्रैगन अकादमी के इतिहास में पहली बार एक छात्र एक साथ दो वर्षों की परीक्षा देने वाला है—और वो छात्र तुम हो।"</w:t>
      </w:r>
      <w:r>
        <w:t xml:space="preserve"> </w:t>
      </w:r>
      <w:r>
        <w:rPr>
          <w:b w:val="0"/>
          <w:i w:val="0"/>
        </w:rPr>
        <w:t>आकाश उन्हें अपने दो साथियों—अभय और देविका—से मिलवाने ले गया। दोनों स्वभाव से मस्तमौला थे और जल्दी ही क्षितिज के ग्रुप में घुलमिल गए।</w:t>
      </w:r>
      <w:r>
        <w:t xml:space="preserve"> </w:t>
      </w:r>
      <w:r>
        <w:rPr>
          <w:b w:val="0"/>
          <w:i w:val="0"/>
        </w:rPr>
        <w:t>सबसे ज्यादा मेलजोल निशांत और मयूरी का हुआ। मयूरी को अभय पसंद आया और निशांत को देविका। वे दोनों अब खुलकर उनसे बातें करने लगे थे, और यह बात सभी को समझ में आ चुकी थी, लेकिन किसी को कोई ऐतराज़ नहीं था।</w:t>
      </w:r>
      <w:r>
        <w:t xml:space="preserve"> </w:t>
      </w:r>
      <w:r>
        <w:rPr>
          <w:b w:val="0"/>
          <w:i w:val="0"/>
        </w:rPr>
        <w:t>थोड़ी ही देर में परीक्षा में भाग लेने वाले सभी विद्यार्थियों को मैदान में बुलाया गया। वे सभी आगे बढ़ आए, लेकिन जब उन्होंने मैदान के बीचों-बीच एक चमकता हुआ पोर्टल देखा, तो उनके चेहरे पर आश्चर्य और भय के भाव आ गए। उन्हें शंका होने लगी कि कहीं उन्हें बाहर के किसी भयंकर योद्धा से तो नहीं लड़ना होगा।</w:t>
      </w:r>
      <w:r>
        <w:t xml:space="preserve"> </w:t>
      </w:r>
      <w:r>
        <w:rPr>
          <w:b w:val="0"/>
          <w:i w:val="0"/>
        </w:rPr>
        <w:t>तभी आचार्यों की पंक्ति से एक वृद्ध उठे और गंभीर स्वर में बोले,"हमारे चौथे वर्ष के विद्यार्थी गुरु स्तर के होते हैं, अतः आज मैं भी परीक्षा उसी स्तर पर लूंगा—गुरुओं की प्रवेश परीक्षा जैसी।"</w:t>
      </w:r>
      <w:r>
        <w:t xml:space="preserve"> </w:t>
      </w:r>
      <w:r>
        <w:rPr>
          <w:b w:val="0"/>
          <w:i w:val="0"/>
        </w:rPr>
        <w:t>यह सुनते ही चारों ओर हलचल मच गई। गुरुओं और आचार्यों को भी इस घोषणा ने चौंका दिया। लेकिन तभी एक आचार्य, जिनका नाम भूदेव था, खड़े हुए और जैसे ही उन्होंने अपना हाथ उठाया, सारा शोर शांत हो गया।</w:t>
      </w:r>
      <w:r>
        <w:t xml:space="preserve"> </w:t>
      </w:r>
      <w:r>
        <w:rPr>
          <w:b w:val="0"/>
          <w:i w:val="0"/>
        </w:rPr>
        <w:t>क्षितिज ने उनकी मुद्रा को ध्यान से देखा और समझ गया कि उनका स्वभाव अत्यंत कठोर और गुस्सैल है। उसने मन ही मन तय कर लिया कि चाहे कुछ भी हो, वह इस मुकाबले में हार मान लेगा लेकिन इस आचार्य से बहस नहीं करेगा।</w:t>
      </w:r>
      <w:r>
        <w:t xml:space="preserve"> </w:t>
      </w:r>
      <w:r>
        <w:rPr>
          <w:b w:val="0"/>
          <w:i w:val="0"/>
        </w:rPr>
        <w:t>आचार्य भूदेव ने सामने खड़े सौ विद्यार्थियों की ओर इशारा करते हुए कहा,"मुझे इस बात से कोई मतलब नहीं कि तुम किस लेवल पर हो, क्योंकि यह परीक्षा तुम्हारी मूल क्षमताओं की परीक्षा होगी—तर्कशक्ति, संकट में निर्णय क्षमता और धैर्य।"</w:t>
      </w:r>
      <w:r>
        <w:t xml:space="preserve"> </w:t>
      </w:r>
      <w:r>
        <w:rPr>
          <w:b w:val="0"/>
          <w:i w:val="0"/>
        </w:rPr>
        <w:t>फिर उन्होंने उस पोर्टल की ओर इशारा किया और कहा,"आज तुम्हें उस पोर्टल के भीतर प्रवेश करना होगा, और वहाँ तुम्हारी शक्ति से तीन स्तर अधिक ताकतवर एक जानवर को हराना होगा। ध्यान रहे—जो राउंड बनाया गया है, उसके बाहर तुम्हारा एक भी कदम गया, तो तुम स्वतः परीक्षा से बाहर समझे जाओगे।"</w:t>
      </w:r>
      <w:r>
        <w:t xml:space="preserve"> </w:t>
      </w:r>
      <w:r>
        <w:rPr>
          <w:b w:val="0"/>
          <w:i w:val="0"/>
        </w:rPr>
        <w:t>यह सुनते ही हर ओर चर्चा होने लगी—</w:t>
      </w:r>
      <w:r>
        <w:t xml:space="preserve"> </w:t>
      </w:r>
      <w:r>
        <w:rPr>
          <w:b w:val="0"/>
          <w:i w:val="0"/>
        </w:rPr>
        <w:t>"क्या? अपनी लेवल से तीन स्तर ऊपर का जानवर?"देविका ने स्तब्ध होकर अपने मुँह पर हाथ रखते हुए कहा,"बाप रे बाप! वैसे ही जंगली जानवर सामान्यत: तीन-चार स्तर हमसे ताकतवर होते हैं, और आचार्य उससे भी ऊपर के भेज रहे हैं!"</w:t>
      </w:r>
      <w:r>
        <w:t xml:space="preserve"> </w:t>
      </w:r>
      <w:r>
        <w:rPr>
          <w:b w:val="0"/>
          <w:i w:val="0"/>
        </w:rPr>
        <w:t>निशांत ने देविका की ओर मुस्कुराकर पूछा,"देविका जी, आपके समय में किस तरह की परीक्षा हुई थी? मतलब, कितने राउंड और कैसी चुनौतियाँ थीं?"</w:t>
      </w:r>
      <w:r>
        <w:t xml:space="preserve"> </w:t>
      </w:r>
      <w:r>
        <w:rPr>
          <w:b w:val="0"/>
          <w:i w:val="0"/>
        </w:rPr>
        <w:t>देविका को यह प्रश्न बुरा नहीं लगा। उल्टा वह मुस्कुराकर बोली,"पहली बात तो ये कि मुझे ‘देविका जी' नहीं, सिर्फ ‘देविका' कहो।"</w:t>
      </w:r>
      <w:r>
        <w:t xml:space="preserve"> </w:t>
      </w:r>
      <w:r>
        <w:rPr>
          <w:b w:val="0"/>
          <w:i w:val="0"/>
        </w:rPr>
        <w:t>इतना कहकर वह थोड़ी देर चुप रही। निशांत ने कान पकड़ते हुए मज़ाकिया लहजे में कहा,"ठीक है, अबसे आपको देविका यानी देविका जी यानी सिर्फ देविका कहूँगा।"</w:t>
      </w:r>
      <w:r>
        <w:t xml:space="preserve"> </w:t>
      </w:r>
      <w:r>
        <w:rPr>
          <w:b w:val="0"/>
          <w:i w:val="0"/>
        </w:rPr>
        <w:t>देविका हँस पड़ी और बोली,"काफ़ी अच्छा प्रयास था तुम्हारा।"</w:t>
      </w:r>
      <w:r>
        <w:t xml:space="preserve"> </w:t>
      </w:r>
      <w:r>
        <w:rPr>
          <w:b w:val="0"/>
          <w:i w:val="0"/>
        </w:rPr>
        <w:t>फिर उसने परीक्षा के बारे में बताया,"हमारे सामने एक माइंड गेम था जिसे पार करना था। एक योद्धा को बीस योद्धाओं से बिना हथियार के लड़ना था। और अंतिम राउंड में एक पूरे गाँव को जानवरों से बचाना था।"</w:t>
      </w:r>
      <w:r>
        <w:t xml:space="preserve"> </w:t>
      </w:r>
      <w:r>
        <w:rPr>
          <w:b w:val="0"/>
          <w:i w:val="0"/>
        </w:rPr>
        <w:t>सभी यह सुनकर सोच में पड़ गए कि इस बार की परीक्षा तो पहले से भी ज़्यादा कठिन लग रही है। तभी आचार्य भूदेव ने फिर हाथ उठाया और सन्नाटा छा गया। उन्होंने क्रोधी स्वर में कहा,"अगर किसी को परीक्षा से समस्या है, तो अभी के अभी बाहर जा सकता है।"</w:t>
      </w:r>
      <w:r>
        <w:t xml:space="preserve"> </w:t>
      </w:r>
      <w:r>
        <w:rPr>
          <w:b w:val="0"/>
          <w:i w:val="0"/>
        </w:rPr>
        <w:t>उनकी आवाज की धौंस ही इतनी प्रभावी थी कि किसी की हिम्मत नहीं हुई कि वह बाहर जाने की बात कहे। सभी चुपचाप खड़े रहे।</w:t>
      </w:r>
      <w:r>
        <w:t xml:space="preserve"> </w:t>
      </w:r>
      <w:r>
        <w:rPr>
          <w:b w:val="0"/>
          <w:i w:val="0"/>
        </w:rPr>
        <w:t>फिर सभी विद्यार्थियों को एक-एक करके एक ताला जैसा उपकरण दिया गया। यदि किसी को लगे कि उसकी जान को खतरा है, तो वह ताला खोलकर बाहर आ सकता था।</w:t>
      </w:r>
      <w:r>
        <w:t xml:space="preserve"> </w:t>
      </w:r>
      <w:r>
        <w:rPr>
          <w:b w:val="0"/>
          <w:i w:val="0"/>
        </w:rPr>
        <w:t>सभी एक-एक कर पोर्टल में प्रवेश करने लगे। मैदान में सौ लोगों के Prototype दिखाई देने लगे, और उनके हर हावभाव का प्रतिबिंब वहाँ दिख रहा था। तभी हर योद्धा के सामने एक भयंकर जानवर प्रकट हुआ और उन पर हमला करने लगा। पहले दस से पंद्रह सेकंड में ही पाँच योद्धा बाहर आ गए—किसी ने ताला नहीं खोला, बल्कि वे जानवर के सीधे प्रहार से बाहर हुए।</w:t>
      </w:r>
      <w:r>
        <w:t xml:space="preserve"> </w:t>
      </w:r>
      <w:r>
        <w:rPr>
          <w:b w:val="0"/>
          <w:i w:val="0"/>
        </w:rPr>
        <w:t>प्रेक्षक वर्ग में चिंता फैल गई। बाहर निकले हुए योद्धाओं के लिए सबको अफ़सोस हो रहा था, क्योंकि उन्हें संभलने तक का मौका नहीं मिला। उधर बाकी योद्धाओं का संघर्ष जारी था।</w:t>
      </w:r>
      <w:r>
        <w:t xml:space="preserve"> </w:t>
      </w:r>
      <w:r>
        <w:rPr>
          <w:b w:val="0"/>
          <w:i w:val="0"/>
        </w:rPr>
        <w:t>क्षितिज के सामने एक काला, विशाल और क्रोधित भैंसा आ गया। उसकी आँखों से मानो अंगारे बरस रहे थे। एक ही झटके में वह क्षितिज के पास पहुँचा, लेकिन क्षितिज ने तत्क्षण अपनी वायुधर तकनीक का प्रयोग करते हुए स्वयं को हवा में उड़ा लिया।</w:t>
      </w:r>
      <w:r>
        <w:t xml:space="preserve"> </w:t>
      </w:r>
      <w:r>
        <w:rPr>
          <w:b w:val="0"/>
          <w:i w:val="0"/>
        </w:rPr>
        <w:t>उसकी इस चाल को देखकर सब चौंक गए। सिर्फ आचार्य भूदेव ने तुरंत पहचान लिया और कहा,"वायुधर तकनीक!"</w:t>
      </w:r>
      <w:r>
        <w:t xml:space="preserve"> </w:t>
      </w:r>
      <w:r>
        <w:rPr>
          <w:b w:val="0"/>
          <w:i w:val="0"/>
        </w:rPr>
        <w:t>जब क्षितिज ने अपने मुँह से उस तकनीक का नाम लिया, तो चारों आचार्य उसकी ओर अवाक् हो कर देखने लगे। उनके पास बैठे वरिष्ठ आचार्य मार्तंड भी स्तब्ध रह गए।</w:t>
      </w:r>
      <w:r>
        <w:t xml:space="preserve"> </w:t>
      </w:r>
      <w:r>
        <w:rPr>
          <w:b w:val="0"/>
          <w:i w:val="0"/>
        </w:rPr>
        <w:t>"क्या... वायुधर तकनीक?"</w:t>
      </w:r>
      <w:r>
        <w:t xml:space="preserve"> </w:t>
      </w:r>
      <w:r>
        <w:rPr>
          <w:b w:val="0"/>
          <w:i w:val="0"/>
        </w:rPr>
        <w:t>उन्होंने चौंकते हुए कहा,</w:t>
      </w:r>
      <w:r>
        <w:t xml:space="preserve"> </w:t>
      </w:r>
      <w:r>
        <w:rPr>
          <w:b w:val="0"/>
          <w:i w:val="0"/>
        </w:rPr>
        <w:t>"यह तो नवम श्रेणी की सबसे खतरनाक तकनीकों में से एक है। इस तकनीक के सामने तो उड़ते हुए जानवर भी टिक नहीं सकते।"</w:t>
      </w:r>
      <w:r>
        <w:t xml:space="preserve"> </w:t>
      </w:r>
      <w:r>
        <w:rPr>
          <w:b w:val="0"/>
          <w:i w:val="0"/>
        </w:rPr>
        <w:t>बस उनके यह बात कहते ही पूरा मैदान आश्चर्य से भर उठा। हर किसी की आँखों में विस्मय था।"नवम श्रेणी की तकनीक... यह बालक साधारण नहीं है। पिछले तीन महीनों में इसने तीन वर्षों की परीक्षाएँ पार कर लीं और यदि आज की परीक्षा भी पार कर लेता है, तो मेरा अनुमान है कि यह एक महीने के भीतर इस अकादमी से उत्तीर्ण हो जाएगा।"आचार्य दिव्या ने क्षितिज की ओर देखकर कहा।</w:t>
      </w:r>
      <w:r>
        <w:t xml:space="preserve"> </w:t>
      </w:r>
      <w:r>
        <w:rPr>
          <w:b w:val="0"/>
          <w:i w:val="0"/>
        </w:rPr>
        <w:t>आचार्य भूदेव ने सिर हिलाते हुए कहा,</w:t>
      </w:r>
      <w:r>
        <w:t xml:space="preserve"> </w:t>
      </w:r>
      <w:r>
        <w:rPr>
          <w:b w:val="0"/>
          <w:i w:val="0"/>
        </w:rPr>
        <w:t>"हाँ, लगता तो यही है। देखते हैं, आगे क्या होता है।"</w:t>
      </w:r>
      <w:r>
        <w:t xml:space="preserve"> </w:t>
      </w:r>
      <w:r>
        <w:rPr>
          <w:b w:val="0"/>
          <w:i w:val="0"/>
        </w:rPr>
        <w:t>अब सबकी दृष्टि फिर से मुकाबले की ओर टिक गई।</w:t>
      </w:r>
      <w:r>
        <w:t xml:space="preserve"> </w:t>
      </w:r>
      <w:r>
        <w:rPr>
          <w:b w:val="0"/>
          <w:i w:val="0"/>
        </w:rPr>
        <w:t>क्षितिज जब हवा में था, तब उसके हृदय की धड़कनें मानो बाहर तक सुनाई दे रही थीं। वह जिस जगह खड़ा था, वहाँ अब एक इतना बड़ा गड्ढा बन गया था कि उसमें कोई पूरा आदमी समा जाए। क्षितिज ने तुरंत हवा में ही उस भैंसे पर हमला शुरू कर दिया। लेकिन यह क्या? भैंसे की चमड़ी इतनी मोटी थी कि उसकी सारी शक्तियाँ बस गुदगुदी का अहसास करा रही थीं।</w:t>
      </w:r>
      <w:r>
        <w:t xml:space="preserve"> </w:t>
      </w:r>
      <w:r>
        <w:rPr>
          <w:b w:val="0"/>
          <w:i w:val="0"/>
        </w:rPr>
        <w:t>क्षणभर के लिए क्षितिज को वह जानवर अजीब लगा—वह खूंखार नहीं था, बल्कि किसी काले जादू के प्रभाव में था। जब क्षितिज ने दोबारा शक्ति फेंकी, तो भी जानवर को बस गुदगुदी हुई। यह खेल यूँ ही लंबे समय तक चलता रहा।</w:t>
      </w:r>
      <w:r>
        <w:t xml:space="preserve"> </w:t>
      </w:r>
      <w:r>
        <w:rPr>
          <w:b w:val="0"/>
          <w:i w:val="0"/>
        </w:rPr>
        <w:t>देखते ही देखते मैदान में बेचैनी फैल गई। मियांक चिंतित हो गया—"यह क्षितिज कर क्या रहा है? मुकाबला खत्म करने के बजाय शक्ति शक्ति खेल रहा है। उड़ते रहने से उसकी ऊर्जा तेज़ी से समाप्त हो रही है।"</w:t>
      </w:r>
      <w:r>
        <w:t xml:space="preserve"> </w:t>
      </w:r>
      <w:r>
        <w:rPr>
          <w:b w:val="0"/>
          <w:i w:val="0"/>
        </w:rPr>
        <w:t>अमृता भी उसकी बात से सहमत थी,</w:t>
      </w:r>
      <w:r>
        <w:t xml:space="preserve"> </w:t>
      </w:r>
      <w:r>
        <w:rPr>
          <w:b w:val="0"/>
          <w:i w:val="0"/>
        </w:rPr>
        <w:t>"हाँ, क्षितिज तो आमतौर पर मुकाबले जल्दी खत्म करता है। पता नहीं आज उसे क्या हो गया है?"</w:t>
      </w:r>
      <w:r>
        <w:t xml:space="preserve"> </w:t>
      </w:r>
      <w:r>
        <w:rPr>
          <w:b w:val="0"/>
          <w:i w:val="0"/>
        </w:rPr>
        <w:t>यह चिंता सिर्फ इन दोनों को नहीं, बल्कि आचार्य दिव्या, वशिष्ठ और कालदेव को भी हो रही थी।"वशिष्ठ, यह आपका शिष्य आज इतने महत्वपूर्ण मुकाबले में भी बचकानी हरकतें कर रहा है। यदि जानवरों से खेलने का इतना ही शौक है, तो जंगल से पकड़ कर लाता! मुकाबले में इस तरह की हरकतें बर्दाश्त नहीं की जा सकतीं,"आचार्य दिव्या क्रोधित स्वर में बोलीं।</w:t>
      </w:r>
      <w:r>
        <w:t xml:space="preserve"> </w:t>
      </w:r>
      <w:r>
        <w:rPr>
          <w:b w:val="0"/>
          <w:i w:val="0"/>
        </w:rPr>
        <w:t>आचार्य वशिष्ठ, जो हमेशा क्षितिज का समर्थन करते थे, इस बार भी निराश नजर आए।"मैं अब तक उसके हर निर्णय के साथ था,"</w:t>
      </w:r>
      <w:r>
        <w:t xml:space="preserve"> </w:t>
      </w:r>
      <w:r>
        <w:rPr>
          <w:b w:val="0"/>
          <w:i w:val="0"/>
        </w:rPr>
        <w:t>उन्होंने कहा,</w:t>
      </w:r>
      <w:r>
        <w:t xml:space="preserve"> </w:t>
      </w:r>
      <w:r>
        <w:rPr>
          <w:b w:val="0"/>
          <w:i w:val="0"/>
        </w:rPr>
        <w:t>"लेकिन आज उसके इस व्यवहार ने मुझे भी निराश किया है।"</w:t>
      </w:r>
      <w:r>
        <w:t xml:space="preserve"> </w:t>
      </w:r>
      <w:r>
        <w:rPr>
          <w:b w:val="0"/>
          <w:i w:val="0"/>
        </w:rPr>
        <w:t>हालाँकि ये दोनों आचार्य क्षितिज की आलोचना कर रहे थे, लेकिन आचार्य मार्तंड और भूदेव हल्की मुस्कान के साथ सब देख रहे थे—मानो उन्हें पता हो कि क्षितिज क्या करने की कोशिश कर रहा है।</w:t>
      </w:r>
      <w:r>
        <w:t xml:space="preserve"> </w:t>
      </w:r>
      <w:r>
        <w:rPr>
          <w:b w:val="0"/>
          <w:i w:val="0"/>
        </w:rPr>
        <w:t>क्षितिज का ‘खेल' अभी भी जारी था। भैंसा भी अब समझ चुका था कि क्षितिज उसे नुकसान नहीं पहुँचाना चाहता। जब भी क्षितिज कोई शक्ति छोड़ता, भैंसा खुद ही अपने शरीर का कोई हिस्सा आगे कर देता—मानो वो खुद आमंत्रण दे रहा हो,</w:t>
      </w:r>
      <w:r>
        <w:t xml:space="preserve"> </w:t>
      </w:r>
      <w:r>
        <w:rPr>
          <w:b w:val="0"/>
          <w:i w:val="0"/>
        </w:rPr>
        <w:t>"आ बैल, मुझे मार!"</w:t>
      </w:r>
      <w:r>
        <w:t xml:space="preserve"> </w:t>
      </w:r>
      <w:r>
        <w:rPr>
          <w:b w:val="0"/>
          <w:i w:val="0"/>
        </w:rPr>
        <w:t>इस बीच मैदान के अधिकांश योद्धा या तो मुकाबले में हार कर या जीत कर बाहर हो चुके थे। लगभग साठ-सत्तर प्रतिभागी मुकाबले से बाहर थे, लेकिन अब सबकी निगाहें सिर्फ और सिर्फ क्षितिज पर टिकी थीं—क्योंकि किसी को समझ नहीं आ रहा था कि वो आखिर इस भैंसे से खेल क्यों रहा है?</w:t>
      </w:r>
    </w:p>
    <w:p>
      <w:r>
        <w:rPr>
          <w:b w:val="0"/>
          <w:i w:val="0"/>
        </w:rPr>
        <w:t>धीरे-धीरे बाकी के निन्यानवे योद्धा भी बाहर हो गए थे, और अब सिर्फ क्षितिज और वह भैंसा बचे थे। एक योद्धा ने मजाक में कहा—"लगता है इस लड़के को बचपन में खेलने को नहीं मिला होगा, तभी अब जाकर भैंसे से खेल रहा है।"</w:t>
      </w:r>
      <w:r>
        <w:t xml:space="preserve"> </w:t>
      </w:r>
      <w:r>
        <w:rPr>
          <w:b w:val="0"/>
          <w:i w:val="0"/>
        </w:rPr>
        <w:t>उसकी बात पर सब हँसने लगे।</w:t>
      </w:r>
      <w:r>
        <w:t xml:space="preserve"> </w:t>
      </w:r>
      <w:r>
        <w:rPr>
          <w:b w:val="0"/>
          <w:i w:val="0"/>
        </w:rPr>
        <w:t>अब तक क्षितिज की अधिकांश शक्तियाँ समाप्त हो चुकी थीं। वह भैंसे पर जादू का असर हटाने के लिए बहुत प्रयास कर चुका था। अंत में उसने अपनी अंतिम शक्ति से भयंकर वार किया।</w:t>
      </w:r>
      <w:r>
        <w:t xml:space="preserve"> </w:t>
      </w:r>
      <w:r>
        <w:rPr>
          <w:b w:val="0"/>
          <w:i w:val="0"/>
        </w:rPr>
        <w:t>उस आखिरी हमले की तीव्रता से भैंसे के शरीर से एक काला, जादुई साया बाहर निकल आया। जैसे ही वो साया निकला, क्षितिज थककर धड़ाम से ज़मीन पर गिर गया।</w:t>
      </w:r>
      <w:r>
        <w:t xml:space="preserve"> </w:t>
      </w:r>
      <w:r>
        <w:rPr>
          <w:b w:val="0"/>
          <w:i w:val="0"/>
        </w:rPr>
        <w:t>यह दृश्य देखकर पूरे मैदान में सन्नाटा छा गया। अमृता ने अपनी आँखें ढक लीं—वो इस क्षण को देखने के लिए तैयार नहीं थी। क्षितिज के शुभचिंतक सभी लोग व्याकुल हो गए थे।</w:t>
      </w:r>
      <w:r>
        <w:t xml:space="preserve"> </w:t>
      </w:r>
      <w:r>
        <w:rPr>
          <w:b w:val="0"/>
          <w:i w:val="0"/>
        </w:rPr>
        <w:t>कुछ क्षणों बाद, जब लोगों ने खुशी से चिल्लाना शुरू किया, तब अमृता ने हैरानी से अपनी आँखें खोलीं। सामने का दृश्य देखकर उसकी आँखें खुली की खुली रह गईं—</w:t>
      </w:r>
      <w:r>
        <w:t xml:space="preserve"> </w:t>
      </w:r>
      <w:r>
        <w:rPr>
          <w:b w:val="0"/>
          <w:i w:val="0"/>
        </w:rPr>
        <w:t>क्षितिज, उस भैंसे की पीठ पर बेसुध पड़ा था और वह भैंसा उसे मटक-मटक कर पोर्टल की ओर लेकर आ रहा था।</w:t>
      </w:r>
      <w:r>
        <w:t xml:space="preserve"> </w:t>
      </w:r>
      <w:r>
        <w:rPr>
          <w:b w:val="0"/>
          <w:i w:val="0"/>
        </w:rPr>
        <w:t>लोग हैरान थे—जंगली जानवर इंसान की मदद कर रहा था! लेकिन यह सच्चाई सबके सामने थी, जिसे कोई नकार नहीं सकता था।</w:t>
      </w:r>
      <w:r>
        <w:t xml:space="preserve"> </w:t>
      </w:r>
      <w:r>
        <w:rPr>
          <w:b w:val="0"/>
          <w:i w:val="0"/>
        </w:rPr>
        <w:t>पूरा मैदान तालियों की गड़गड़ाहट से गूंज उठा। भैंसे ने अपनी एक टाँग मोड़कर उन तालियों का सम्मान किया और फिर धीरे से क्षितिज को ज़मीन पर उतारा।</w:t>
      </w:r>
      <w:r>
        <w:t xml:space="preserve"> </w:t>
      </w:r>
      <w:r>
        <w:rPr>
          <w:b w:val="0"/>
          <w:i w:val="0"/>
        </w:rPr>
        <w:t>क्षितिज को भी अब होश आ चुका था। वह धीरे-धीरे उठकर बाकी योद्धाओं की ओर बढ़ा, लेकिन भैंसा उसके पीछे-पीछे चलने लगा।</w:t>
      </w:r>
      <w:r>
        <w:t xml:space="preserve"> </w:t>
      </w:r>
      <w:r>
        <w:rPr>
          <w:b w:val="0"/>
          <w:i w:val="0"/>
        </w:rPr>
        <w:t>क्षितिज ने मुस्कुरा कर उसे रुकने का इशारा किया, और भैंसे ने भी आज्ञाकारी बच्चे की तरह उसकी बात मान ली।</w:t>
      </w:r>
      <w:r>
        <w:t xml:space="preserve"> </w:t>
      </w:r>
      <w:r>
        <w:rPr>
          <w:b w:val="0"/>
          <w:i w:val="0"/>
        </w:rPr>
        <w:t>एक योद्धा, जो पहले से ही तंज कसने के मूड में था, पास खड़े अपने मित्र से बोला—"तुम्हें क्या लगता है, सिर्फ एक भैंसे के साथ खेलकर ये लड़का अगले राउंड में पहुँच जाएगा? मुकाबला जीत कर आना था, ना कि भैंसे की सवारी करके बेहोशी की हालत में लौटना था।"</w:t>
      </w:r>
      <w:r>
        <w:t xml:space="preserve"> </w:t>
      </w:r>
      <w:r>
        <w:rPr>
          <w:b w:val="0"/>
          <w:i w:val="0"/>
        </w:rPr>
        <w:t>तो क्या वाकई क्षितिज अगले राउंड में जाएगा?</w:t>
      </w:r>
    </w:p>
    <w:p>
      <w:r>
        <w:rPr>
          <w:b w:val="0"/>
          <w:i w:val="0"/>
        </w:rPr>
        <w:t>या फिर उसे अगली परीक्षा तक इंतज़ार करना होगा?जानने के लिए सुनते रहिए — ब्रह्मांड का रक्षक, सिर्फ Pocket FM पर।</w:t>
      </w:r>
      <w:r>
        <w:t xml:space="preserve"> </w:t>
      </w:r>
      <w:r>
        <w:rPr>
          <w:b w:val="0"/>
          <w:i w:val="0"/>
        </w:rPr>
        <w:t>@@</w:t>
      </w:r>
    </w:p>
    <w:p>
      <w:r>
        <w:br w:type="page"/>
      </w:r>
    </w:p>
    <w:p>
      <w:pPr>
        <w:pStyle w:val="Heading1"/>
      </w:pPr>
      <w:r>
        <w:t>Ep 47 - जानवरों के गाँव को बचाने की परीक्षा</w:t>
      </w:r>
    </w:p>
    <w:p>
      <w:r>
        <w:rPr>
          <w:b w:val="0"/>
          <w:i w:val="0"/>
        </w:rPr>
        <w:t>उन लोगों की बातों पर ध्यान दिए बिना, क्षितिज दृढ़ता से अपनी जगह पर जाकर खड़ा हो गया। तभी आचार्य भूदेव गंभीर मुद्रा में मंच पर आए और दुखी स्वर में बोले,"मुझे अत्यंत खेद है कि इस परीक्षा में केवल एक ही योद्धा ने इसकी वास्तविक भावना को समझा। बाकी सभी ने तो जैसे इसकी आत्मा को ही अनदेखा कर दिया। मैंने परीक्षा की शुरुआत में स्पष्ट कहा था कि तुम्हें जानवर को मारना नहीं है, बल्कि सर्कल से बाहर गए बिना उसे हराना है। लेकिन तुम सबने बिना सोचे-समझे हिंसा का रास्ता चुना। इसी वजह से मैं क्षितिज को पहले राउंड के पूरे सौ अंक देता हूँ और बाकी सभी को एक अंतिम मौका देता हूँ। यदि अगली बार भी इसी तरह की गलती दोहराई गई, तो तुम सब प्रतियोगिता से बाहर कर दिए जाओगे और क्षितिज को सीधे चौथे वर्ष में प्रवेश दे दिया जाएगा।"</w:t>
      </w:r>
      <w:r>
        <w:t xml:space="preserve"> </w:t>
      </w:r>
      <w:r>
        <w:rPr>
          <w:b w:val="0"/>
          <w:i w:val="0"/>
        </w:rPr>
        <w:t>यह सुनकर सभी योद्धा अचंभे में पड़ गए। तभी उन्हें आचार्य की शुरू की गई बातों की याद आई कि यह परीक्षा केवल ताकत नहीं, बल्कि चतुराई और विवेक की भी परीक्षा है। अब जाकर सबको समझ आया कि क्षितिज उस जानवर के साथ क्या कर रहा था—वह उसे अपने तरीके से, उसके शरीर में समाया काला जादू निकालकर, हराने की कोशिश कर रहा था।</w:t>
      </w:r>
      <w:r>
        <w:t xml:space="preserve"> </w:t>
      </w:r>
      <w:r>
        <w:rPr>
          <w:b w:val="0"/>
          <w:i w:val="0"/>
        </w:rPr>
        <w:t>आचार्य भूदेव ने फिर गंभीर और शांत स्वर में कहा,"जो हो गया सो हो गया, अब ध्यान दो अगले राउंड पर—कैसे उसे पार करोगे।"</w:t>
      </w:r>
      <w:r>
        <w:t xml:space="preserve"> </w:t>
      </w:r>
      <w:r>
        <w:rPr>
          <w:b w:val="0"/>
          <w:i w:val="0"/>
        </w:rPr>
        <w:t>सभी योद्धा आपस में फुसफुसाने लगे क्योंकि अब तक हर राउंड के बाद थोड़ा विश्राम दिया जाता था, लेकिन इस बार ऐसा कुछ नहीं हो रहा था। यह सुनकर आचार्य भूदेव गुस्से में चिल्ला उठे,"अगर किसी को ब्रेक चाहिए, तो अभी जाकर अपनी सीट पर बैठ जाओ और अगली परीक्षा के लिए अगले महीने वापस आना।"</w:t>
      </w:r>
      <w:r>
        <w:t xml:space="preserve"> </w:t>
      </w:r>
      <w:r>
        <w:rPr>
          <w:b w:val="0"/>
          <w:i w:val="0"/>
        </w:rPr>
        <w:t>उनकी इस डाँट से योद्धाओं के चेहरों का रंग ही उड़ गया। सब खामोश हो गए और अगले राउंड की घोषणा का इंतजार करने लगे। थोड़ी देर चुप रहने के बाद आचार्य भूदेव ने प्रसन्न होते हुए कहा,"अगले राउंड में आप सभी को अलग-अलग जंगलों में स्थित बस्तियों में भेजा जाएगा, जहां जानवरों को आतंकी टोली के हमलों से बचाना है। जो योद्धा यह कार्य सबसे पहले सफलतापूर्वक करेगा, उसे सौ अंक मिलेंगे। फिर उसका मुकाबला क्षितिज से होगा। लेकिन अगर क्षितिज इस बार भी सफल रहा, तो उसे सीधे चौथे वर्ष में प्रवेश मिल जाएगा।"</w:t>
      </w:r>
      <w:r>
        <w:t xml:space="preserve"> </w:t>
      </w:r>
      <w:r>
        <w:rPr>
          <w:b w:val="0"/>
          <w:i w:val="0"/>
        </w:rPr>
        <w:t>इसके बाद उन्होंने चेतावनी भरे स्वर में कहा,"कोई भी योद्धा चीटिंग नहीं करेगा। तुम्हारा काम है उन जानवरों के गांवों को आज़ाद कराना। मैंने कुछ सैनिक नियुक्त किए हैं जो तुम पर नजर रखेंगे। अपना कार्य ईमानदारी से करना।"इतना कहकर वे अपने आसन पर लौट गए। इसके बाद सभी योद्धा जल्दी-जल्दी पोर्टल की ओर बढ़े। हर किसी को एक-एक चाबी दी गई थी और वे उसका प्रयोग करके अंदर प्रवेश करने लगे। क्षितिज का पोर्टल जानवरों के एक गांव के समीप खुला था।</w:t>
      </w:r>
      <w:r>
        <w:t xml:space="preserve"> </w:t>
      </w:r>
      <w:r>
        <w:rPr>
          <w:b w:val="0"/>
          <w:i w:val="0"/>
        </w:rPr>
        <w:t>उसी समय, गांव में एक आतंकी सैनिक एक हिरण से जबरन जादुई पत्थर छीनने की कोशिश कर रहा था। वह हिरण अपने बच्चों की खातिर उस पत्थर को रहने देने की विनती कर रही थी। उस सैनिक को उसके शब्दों में दर्द महसूस हुआ और वह असमंजस में पड़ गया। तभी उसके सरदार ने तंज कसते हुए कहा,"कमबख्त, तुझे इतनी दया क्यों आ रही है? कहीं तू ही इसके बच्चों का बाप तो नहीं?"</w:t>
      </w:r>
      <w:r>
        <w:t xml:space="preserve"> </w:t>
      </w:r>
      <w:r>
        <w:rPr>
          <w:b w:val="0"/>
          <w:i w:val="0"/>
        </w:rPr>
        <w:t>उस सैनिक का चेहरा सकपका गया,</w:t>
      </w:r>
      <w:r>
        <w:t xml:space="preserve"> </w:t>
      </w:r>
      <w:r>
        <w:rPr>
          <w:b w:val="0"/>
          <w:i w:val="0"/>
        </w:rPr>
        <w:t>"नहीं सरदार, मेरा इससे कोई नाता नहीं है।"</w:t>
      </w:r>
      <w:r>
        <w:t xml:space="preserve"> </w:t>
      </w:r>
      <w:r>
        <w:rPr>
          <w:b w:val="0"/>
          <w:i w:val="0"/>
        </w:rPr>
        <w:t>सरदार हँसते हुए बोला,"फिर इतनी सहानुभूति क्यों? कहीं इन बच्चों को गोद लेने का सोच रहा है?"इतना कहकर वह ठहाका लगाने लगा। आख़िरकार उस सैनिक ने अनिच्छा से पत्थर छीन लिया। तभी न जाने कहाँ से एक तीर आकर उसके हाथ में धँस गया। वो सैनिक चीखते हुए ज़मीन पर गिर पड़ा। यह देखकर सरदार की हँसी रुक गई और वह तीर की दिशा में देखने लगा। जैसे ही उसने घायल सैनिक का हाथ देखा, उसका चेहरा गुस्से से लाल हो गया और वह दहाड़ते हुए बोला,"किस कमीने ने हमारी टोली के सैनिक पर वार करने की हिम्मत की?"</w:t>
      </w:r>
      <w:r>
        <w:t xml:space="preserve"> </w:t>
      </w:r>
      <w:r>
        <w:rPr>
          <w:b w:val="0"/>
          <w:i w:val="0"/>
        </w:rPr>
        <w:t>जैसे ही वह इधर-उधर देखने लगा, एक और तीर उड़ता हुआ आया और सीधा उसके सीने में धँस गया। वह वहीं ढेर हो गया। यह देखकर अन्य सैनिक उस रहस्यमयी हमलावर को खोजने की बजाय जान बचाने के लिए झाड़ियों में छिप गए। तभी वहां एक तूफान उठा और कुछ देर बाद उसमें से एक लड़का प्रकट हुआ—ना हाथ में तीर, ना तलवार। उसकी उम्र मुश्किल से सत्रह–अठारह की लग रही थी, लेकिन उसकी शक्ति देख सभी स्तब्ध रह गए।एक सैनिक चिल्लाया,"इतनी कम उम्र में महाशक्ति स्तर का योद्धा? मैंने तो कभी नहीं देखा।"</w:t>
      </w:r>
      <w:r>
        <w:t xml:space="preserve"> </w:t>
      </w:r>
      <w:r>
        <w:rPr>
          <w:b w:val="0"/>
          <w:i w:val="0"/>
        </w:rPr>
        <w:t>दूसरा सैनिक, जो पास ही छिपा हुआ था, गंभीर स्वर में बोला,"मैंने सुना है कि प्रेम नगर नामक गांव पर दो साल पहले आतंकी टोली का कब्जा था और वहां एक ऐसा ही लड़का गया था।"</w:t>
      </w:r>
      <w:r>
        <w:t xml:space="preserve"> </w:t>
      </w:r>
      <w:r>
        <w:rPr>
          <w:b w:val="0"/>
          <w:i w:val="0"/>
        </w:rPr>
        <w:t>पहला सैनिक चौंकते हुए बोला,"लेकिन वो अणुशक्ति स्तर का था, और ये तो साफ़ महाशक्ति दिख रहा है।"</w:t>
      </w:r>
      <w:r>
        <w:t xml:space="preserve"> </w:t>
      </w:r>
      <w:r>
        <w:rPr>
          <w:b w:val="0"/>
          <w:i w:val="0"/>
        </w:rPr>
        <w:t>दूसरा सैनिक बोला,"शक्ति बढ़ सकती है, ये तुम क्यों नहीं समझते?"</w:t>
      </w:r>
    </w:p>
    <w:p>
      <w:r>
        <w:rPr>
          <w:b w:val="0"/>
          <w:i w:val="0"/>
        </w:rPr>
        <w:t>"हाँ, अब समझ गया,"</w:t>
      </w:r>
      <w:r>
        <w:t xml:space="preserve"> </w:t>
      </w:r>
      <w:r>
        <w:rPr>
          <w:b w:val="0"/>
          <w:i w:val="0"/>
        </w:rPr>
        <w:t>पहला सैनिक बोला।</w:t>
      </w:r>
      <w:r>
        <w:t xml:space="preserve"> </w:t>
      </w:r>
      <w:r>
        <w:rPr>
          <w:b w:val="0"/>
          <w:i w:val="0"/>
        </w:rPr>
        <w:t>तभी उनके पीछे से एक आवाज आई,"तुम लोगों ने मुझे पहचान लिया है। अब मैं तुम्हें तुम्हारे सरदार के पास भेज देता हूँ।"</w:t>
      </w:r>
    </w:p>
    <w:p>
      <w:r>
        <w:rPr>
          <w:b w:val="0"/>
          <w:i w:val="0"/>
        </w:rPr>
        <w:t>"नहीं महाशय! हमें मत मारिए! हम आपकी हर संभव मदद करेंगे।"दोनों उसके पैरों में गिर पड़े।</w:t>
      </w:r>
      <w:r>
        <w:t xml:space="preserve"> </w:t>
      </w:r>
      <w:r>
        <w:rPr>
          <w:b w:val="0"/>
          <w:i w:val="0"/>
        </w:rPr>
        <w:t>"तो फिर बताओ, तुम लोग इस गांव में क्या कर रहे हो? और कितने सैनिक हैं यहां?"क्षितिज ने सख्त लहजे में पूछा।</w:t>
      </w:r>
      <w:r>
        <w:t xml:space="preserve"> </w:t>
      </w:r>
      <w:r>
        <w:rPr>
          <w:b w:val="0"/>
          <w:i w:val="0"/>
        </w:rPr>
        <w:t>पहला सैनिक बोला,"मेरा नाम मंगेश है, और यह मेरा भाई दीपेश है। हम लोग लगान वसूलने आए थे। कुल 17 सेनापति और हर एक के साथ 20 सैनिक हैं, सभी ने अलग-अलग गांवों को बाँट रखा है। 20 गांवों में 20 सेनापति गए हैं और उनके साथ एक मुख्य महा सेनापति ठहरा है।"</w:t>
      </w:r>
      <w:r>
        <w:t xml:space="preserve"> </w:t>
      </w:r>
      <w:r>
        <w:rPr>
          <w:b w:val="0"/>
          <w:i w:val="0"/>
        </w:rPr>
        <w:t>क्षितिज ने गहरी आवाज़ में पूछा,"वह मुख्य सेनापति कहाँ है और उसकी शक्ति कितनी है?"</w:t>
      </w:r>
      <w:r>
        <w:t xml:space="preserve"> </w:t>
      </w:r>
      <w:r>
        <w:rPr>
          <w:b w:val="0"/>
          <w:i w:val="0"/>
        </w:rPr>
        <w:t>दीपेश बोला,"मान्यवर, सभी सेनापति एक गुप्त स्थान पर मिलने वाले हैं। हम जैसे सामान्य सैनिकों को इसकी जानकारी नहीं होती।"</w:t>
      </w:r>
      <w:r>
        <w:t xml:space="preserve"> </w:t>
      </w:r>
      <w:r>
        <w:rPr>
          <w:b w:val="0"/>
          <w:i w:val="0"/>
        </w:rPr>
        <w:t>क्षितिज ने उनकी बात को समझते हुए सिर हिलाया और बोला,"ठीक है, मेरे साथ चलो।"</w:t>
      </w:r>
      <w:r>
        <w:t xml:space="preserve"> </w:t>
      </w:r>
      <w:r>
        <w:rPr>
          <w:b w:val="0"/>
          <w:i w:val="0"/>
        </w:rPr>
        <w:t>वे दोनों उसके पीछे चल दिए। क्षितिज ने गांव में बचे हुए सभी आतंकी सैनिकों को परास्त कर दिया। उसकी करुणा देखकर जानवरों के सभी निवासियों ने उसे उपहार स्वरूप एक-एक शक्ति पत्थर भेंट किया। क्षितिज संकोच में पड़ गया, लेकिन गांववालों ने उसे लेने के लिए बाध्य कर दिया।</w:t>
      </w:r>
      <w:r>
        <w:t xml:space="preserve"> </w:t>
      </w:r>
      <w:r>
        <w:rPr>
          <w:b w:val="0"/>
          <w:i w:val="0"/>
        </w:rPr>
        <w:t>कुछ दूरी पर पहुँचकर क्षितिज ने उन दोनों भाइयों से पूछा,"इन पत्थरों का क्या उपयोग होता है?"पत्थर दिखाते हुए उसने पूछा।</w:t>
      </w:r>
      <w:r>
        <w:t xml:space="preserve"> </w:t>
      </w:r>
      <w:r>
        <w:rPr>
          <w:b w:val="0"/>
          <w:i w:val="0"/>
        </w:rPr>
        <w:t>मंगेश ने शांत स्वर में उत्तर दिया,"ये शक्ति पत्थर हैं, इनका उपयोग करके योद्धा अपना स्तर बढ़ा सकते हैं।"</w:t>
      </w:r>
      <w:r>
        <w:t xml:space="preserve"> </w:t>
      </w:r>
      <w:r>
        <w:rPr>
          <w:b w:val="0"/>
          <w:i w:val="0"/>
        </w:rPr>
        <w:t>क्षितिज को थोड़ा समझ आया, लेकिन उसकी जिज्ञासा और बढ़ गई। उसने मंगेश से पूछा,"क्या तुम मुझे इन पत्थरों के बारे में और विस्तार से बता सकते हो?"</w:t>
      </w:r>
      <w:r>
        <w:t xml:space="preserve"> </w:t>
      </w:r>
      <w:r>
        <w:rPr>
          <w:b w:val="0"/>
          <w:i w:val="0"/>
        </w:rPr>
        <w:t>मंगेश को थोड़ा अजीब लगा, उसने आश्चर्य से पूछा,"आपको सच में शक्ति पत्थरों के बारे में जानकारी नहीं है?"</w:t>
      </w:r>
      <w:r>
        <w:t xml:space="preserve"> </w:t>
      </w:r>
      <w:r>
        <w:rPr>
          <w:b w:val="0"/>
          <w:i w:val="0"/>
        </w:rPr>
        <w:t>क्षितिज ने सिर हिलाकर कहा,"नहीं, मैं इनके बारे में ज़्यादा कुछ नहीं जानता।"</w:t>
      </w:r>
      <w:r>
        <w:t xml:space="preserve"> </w:t>
      </w:r>
      <w:r>
        <w:rPr>
          <w:b w:val="0"/>
          <w:i w:val="0"/>
        </w:rPr>
        <w:t>दीपेश ने अंततः शांत स्वर में कहा,"देखिए, मेरी जानकारी के अनुसार इन पत्थरों की भी कई रैंक होती हैं। जैसे आपको जो पत्थर इन जानवरों ने दिए हैं, वो रैंक एक के पत्थर हैं।"</w:t>
      </w:r>
      <w:r>
        <w:t xml:space="preserve"> </w:t>
      </w:r>
      <w:r>
        <w:rPr>
          <w:b w:val="0"/>
          <w:i w:val="0"/>
        </w:rPr>
        <w:t>क्षितिज थोड़ा उलझ गया और तुरंत ही पूछ बैठा,"मतलब?"</w:t>
      </w:r>
      <w:r>
        <w:t xml:space="preserve"> </w:t>
      </w:r>
      <w:r>
        <w:rPr>
          <w:b w:val="0"/>
          <w:i w:val="0"/>
        </w:rPr>
        <w:t>दीपेश ने विस्तार से बताया,"मतलब ये कि आपके पास जो पत्थर हैं, वो रैंक-1 के हैं, जिससे दस शक्ति पॉइंट्स तक बढ़ सकते हैं। फिर रैंक-2 से सौ पॉइंट्स और इसी तरह दसवें रैंक के पत्थर से सीधे दस अरब शक्ति पॉइंट्स तक बढ़ सकते हैं।"</w:t>
      </w:r>
      <w:r>
        <w:t xml:space="preserve"> </w:t>
      </w:r>
      <w:r>
        <w:rPr>
          <w:b w:val="0"/>
          <w:i w:val="0"/>
        </w:rPr>
        <w:t>क्षितिज की आंखें चौंक से चमक उठीं और उसके मुंह से निकला,"क्या बात कर रहे हो! ये तो अद्भुत है!"</w:t>
      </w:r>
      <w:r>
        <w:t xml:space="preserve"> </w:t>
      </w:r>
      <w:r>
        <w:rPr>
          <w:b w:val="0"/>
          <w:i w:val="0"/>
        </w:rPr>
        <w:t>कुछ देर बाद क्षितिज के मन में एक सवाल आया, उसने हैरानी से पूछा,"ये पत्थर बनते किस चीज़ से हैं?"</w:t>
      </w:r>
      <w:r>
        <w:t xml:space="preserve"> </w:t>
      </w:r>
      <w:r>
        <w:rPr>
          <w:b w:val="0"/>
          <w:i w:val="0"/>
        </w:rPr>
        <w:t>दीपेश ने थोड़ी देर सोचा और फिर बोला,"मुझे पूरी जानकारी नहीं, लेकिन जैसा मैंने सुना है, जब सारे मूल तत्व एक साथ किसी स्थान पर मिलते हैं, तो वहाँ एक विशेष प्रकार की रोशनी उत्पन्न होती है… और वहीं से ये पत्थर बनते हैं।"</w:t>
      </w:r>
      <w:r>
        <w:t xml:space="preserve"> </w:t>
      </w:r>
      <w:r>
        <w:rPr>
          <w:b w:val="0"/>
          <w:i w:val="0"/>
        </w:rPr>
        <w:t>हालाँकि क्षितिज को और अधिक जानने की उत्सुकता नहीं थी, लेकिन एक सौ बारह दिव्य पत्थर पाकर वह बेहद प्रसन्न था।</w:t>
      </w:r>
      <w:r>
        <w:t xml:space="preserve"> </w:t>
      </w:r>
      <w:r>
        <w:rPr>
          <w:b w:val="0"/>
          <w:i w:val="0"/>
        </w:rPr>
        <w:t>उसने फिर मंगेश से पूछा,"इन जानवरों को ये पत्थर कहाँ से मिलते हैं?"</w:t>
      </w:r>
      <w:r>
        <w:t xml:space="preserve"> </w:t>
      </w:r>
      <w:r>
        <w:rPr>
          <w:b w:val="0"/>
          <w:i w:val="0"/>
        </w:rPr>
        <w:t>मंगेश ने अपना सिर खुजाया, फिर बोला,"ये तो बहुत कठिन सवाल है। मैं भी सोचता रहता था कि ये जानवर हर दिन आतंकी टोली के क्षेत्र में आकर ये पत्थर कैसे बेचते हैं। पर कभी यह नहीं सोचा कि ये पत्थर लाते कहाँ से हैं?"</w:t>
      </w:r>
      <w:r>
        <w:t xml:space="preserve"> </w:t>
      </w:r>
      <w:r>
        <w:rPr>
          <w:b w:val="0"/>
          <w:i w:val="0"/>
        </w:rPr>
        <w:t>मंगेश की बात पर क्षितिज मुस्कुरा पड़ा, लेकिन उसने कुछ कहा नहीं।</w:t>
      </w:r>
      <w:r>
        <w:t xml:space="preserve"> </w:t>
      </w:r>
      <w:r>
        <w:rPr>
          <w:b w:val="0"/>
          <w:i w:val="0"/>
        </w:rPr>
        <w:t>थोड़ी दूर चलने के बाद उन्होंने देखा कि सामने एक जानवरों का गाँव था, जहाँ एक युवक को चारों ओर से आतंकी टोली के सैनिकों ने घेर रखा था। सभी उस पर हँस रहे थे। उसका चेहरा ऐसा हो गया था जैसे बलि का बकरा—बेबस, निरीह।</w:t>
      </w:r>
      <w:r>
        <w:t xml:space="preserve"> </w:t>
      </w:r>
      <w:r>
        <w:rPr>
          <w:b w:val="0"/>
          <w:i w:val="0"/>
        </w:rPr>
        <w:t>एक सैनिक ने उसके सीने पर पैर रखकर गुस्से में चिल्लाते हुए पूछा,"बता दे, यहाँ पर कितने ड्रैगन अकादमी के विद्यार्थी आए हैं? सच बता देगा तो छोड़ देंगे।"</w:t>
      </w:r>
      <w:r>
        <w:t xml:space="preserve"> </w:t>
      </w:r>
      <w:r>
        <w:rPr>
          <w:b w:val="0"/>
          <w:i w:val="0"/>
        </w:rPr>
        <w:t>लेकिन वह युवक भी कुछ कम नहीं था। तीसरे वर्ष का योद्धा था, और अकादमी के सिद्धांतों को उसने आत्मसात किया हुआ था—अगर खुद फँस जाओ, तो दूसरों को मत फँसाओ। उसने गर्व से जवाब दिया,"तुम्हे बताने के बाद अगर मैं जिंदा भी रह गया, तो उसका क्या मूल्य? बेहतर होगा कि मैं शान से मर जाऊं।"</w:t>
      </w:r>
      <w:r>
        <w:t xml:space="preserve"> </w:t>
      </w:r>
      <w:r>
        <w:rPr>
          <w:b w:val="0"/>
          <w:i w:val="0"/>
        </w:rPr>
        <w:t>उसकी बातें सुनकर क्षितिज की आंखें भी नम हो गईं, पर उसने इधर-उधर देखते हुए अपने आंसुओं को भीतर ही रोक लिया।</w:t>
      </w:r>
      <w:r>
        <w:t xml:space="preserve"> </w:t>
      </w:r>
      <w:r>
        <w:rPr>
          <w:b w:val="0"/>
          <w:i w:val="0"/>
        </w:rPr>
        <w:t>फिर उस सेनापति ने गुस्से से सिर हिलाया और बाजू में रखी तलवार उठाकर हवा में लहराई। जैसे ही वह तलवार उस युवक के एक इंच नजदीक पहुँची, एक तेज़ झोंका आया और सेनापति तलवार सहित उड़ गया।</w:t>
      </w:r>
      <w:r>
        <w:t xml:space="preserve"> </w:t>
      </w:r>
      <w:r>
        <w:rPr>
          <w:b w:val="0"/>
          <w:i w:val="0"/>
        </w:rPr>
        <w:t>बाद में सबको पता चला कि वह झोंका कोई तूफान नहीं बल्कि एक युवान था—सिर्फ सत्रह-अठारह वर्ष की उम्र का, जिसके हाथ में सेनापति का कटा हुआ सिर था। उसकी रफ्तार और ताकत देखकर सभी सैनिक स्तब्ध रह गए। किसी की भी हिम्मत नहीं हुई कि उस पर हमला करे।</w:t>
      </w:r>
      <w:r>
        <w:t xml:space="preserve"> </w:t>
      </w:r>
      <w:r>
        <w:rPr>
          <w:b w:val="0"/>
          <w:i w:val="0"/>
        </w:rPr>
        <w:t>फिर उस लडके ने सभी सैनिको का सफाया कर दिया, जिसे क्षितिज ने अभी अभी उस आतंकी टोली के सेनापति से बचाया था, उसने क्षितिज को धन्यवाद दिया और अपना आवागमन पत्थर तोड के बाहर निकल गया। उसने एक बार भी नहीं पूछा की तुम साथ में आने वाले हो की कही जाने वाले हो। फिर क्षितिज को उस गाव के जानवरों ने तकरीबन दो सौ पत्थर दिए और उनको बचाने के लिए आभार किया। क्षितिज ने उनसे पूछा की यह दिव्य पत्थर कहा से लाते है वे। उन जानवरों में से एक ने कहा,</w:t>
      </w:r>
      <w:r>
        <w:t xml:space="preserve"> </w:t>
      </w:r>
      <w:r>
        <w:rPr>
          <w:b w:val="0"/>
          <w:i w:val="0"/>
        </w:rPr>
        <w:t>"यहाँ पास में एक नदी बहती है—शुभ्र नदी। अगर उसके तल में खोजें तो एक-दो घंटे में एक पत्थर जरूर मिल जाता है।"</w:t>
      </w:r>
      <w:r>
        <w:t xml:space="preserve"> </w:t>
      </w:r>
      <w:r>
        <w:rPr>
          <w:b w:val="0"/>
          <w:i w:val="0"/>
        </w:rPr>
        <w:t>क्षितिज ने सोचा कि इस नदी और इन पत्थरों के बीच जरूर कोई रहस्य है, पर उसने फिलहाल उस बारे में ज़्यादा नहीं सोचा—जो होना है, वह समय पर होगा ही।</w:t>
      </w:r>
      <w:r>
        <w:t xml:space="preserve"> </w:t>
      </w:r>
      <w:r>
        <w:rPr>
          <w:b w:val="0"/>
          <w:i w:val="0"/>
        </w:rPr>
        <w:t>धीरे-धीरे उसने दस जानवरों के गाँवों को बचाया और उनमें से चार-पाँच योद्धा उसकी टोली में शामिल हो गए। अब तक उसे लगभग ग्यारह सौ शक्ति पत्थर मिल चुके थे। उसकी टोली की संख्या सात हो गई थी और वे सभी पत्थर आपस में समान रूप से बाँटते थे।</w:t>
      </w:r>
      <w:r>
        <w:t xml:space="preserve"> </w:t>
      </w:r>
      <w:r>
        <w:rPr>
          <w:b w:val="0"/>
          <w:i w:val="0"/>
        </w:rPr>
        <w:t>टीम बढ़ते-बढ़ते दस योद्धाओं की हो गई थी और अब तक बीस के बीस सेनापतियों को वे परास्त कर चुके थे।</w:t>
      </w:r>
      <w:r>
        <w:t xml:space="preserve"> </w:t>
      </w:r>
      <w:r>
        <w:rPr>
          <w:b w:val="0"/>
          <w:i w:val="0"/>
        </w:rPr>
        <w:t>अब बस अंतिम लक्ष्य बचा था—आतंकी टोली के महा सेनापति से भिड़ंत।</w:t>
      </w:r>
      <w:r>
        <w:t xml:space="preserve"> </w:t>
      </w:r>
      <w:r>
        <w:rPr>
          <w:b w:val="0"/>
          <w:i w:val="0"/>
        </w:rPr>
        <w:t>उसकी बैठक का स्थान तय होते ही क्षितिज अपनी टोली सहित वहाँ की ओर निकल पड़ा।</w:t>
      </w:r>
      <w:r>
        <w:t xml:space="preserve"> </w:t>
      </w:r>
      <w:r>
        <w:rPr>
          <w:b w:val="0"/>
          <w:i w:val="0"/>
        </w:rPr>
        <w:t>रास्ते में वे एक अजीब-सा इलाका पार कर रहे थे। क्षितिज को जानवरों की उपस्थिति का ऐसा अहसास हुआ, जैसा पहले कभी नहीं हुआ था।</w:t>
      </w:r>
      <w:r>
        <w:t xml:space="preserve"> </w:t>
      </w:r>
      <w:r>
        <w:rPr>
          <w:b w:val="0"/>
          <w:i w:val="0"/>
        </w:rPr>
        <w:t>उसने इशारे से सभी को धीरे चलने को कहा। फिर मंगेश और दीपेश को पास बुलाकर पूछा,"इस इलाके में जानवरों की उपस्थिति का जो अनुभव हो रहा है, वह पहले कभी नहीं हुआ… क्यों?"</w:t>
      </w:r>
      <w:r>
        <w:t xml:space="preserve"> </w:t>
      </w:r>
      <w:r>
        <w:rPr>
          <w:b w:val="0"/>
          <w:i w:val="0"/>
        </w:rPr>
        <w:t>इस बार दीपेश ने खुद ही जवाब दिया,"ये सभी वही जानवर हैं जो आतंकी टोली के महा सरदार हैं। इन्हीं ने मनोरथ साम्राज्य पर हमले के समय इंसानों को धोखा दिया था।"</w:t>
      </w:r>
      <w:r>
        <w:t xml:space="preserve"> </w:t>
      </w:r>
      <w:r>
        <w:rPr>
          <w:b w:val="0"/>
          <w:i w:val="0"/>
        </w:rPr>
        <w:t>तभी क्षितिज ने देखा कि वहाँ दो महा सेनापति बैठे आपस में बातें कर रहे थे।</w:t>
      </w:r>
      <w:r>
        <w:t xml:space="preserve"> </w:t>
      </w:r>
      <w:r>
        <w:rPr>
          <w:b w:val="0"/>
          <w:i w:val="0"/>
        </w:rPr>
        <w:t>उनमें से एक जो इंसान जैसा दिख रहा था, पूछ रहा था,"तुम जो बता रहे हो, उसका कोई प्रमाण है?"</w:t>
      </w:r>
      <w:r>
        <w:t xml:space="preserve"> </w:t>
      </w:r>
      <w:r>
        <w:rPr>
          <w:b w:val="0"/>
          <w:i w:val="0"/>
        </w:rPr>
        <w:t>दूसरे—भालू जैसे जानवर—ने एक आवागमन पत्थर दिखाते हुए कहा,"ये देखो, अकादमी के शिष्यों का पत्थर है।"</w:t>
      </w:r>
      <w:r>
        <w:t xml:space="preserve"> </w:t>
      </w:r>
      <w:r>
        <w:rPr>
          <w:b w:val="0"/>
          <w:i w:val="0"/>
        </w:rPr>
        <w:t>इंसाननुमा सेनापति ने पूछा,"इससे क्या सिद्ध होता है?"</w:t>
      </w:r>
      <w:r>
        <w:t xml:space="preserve"> </w:t>
      </w:r>
      <w:r>
        <w:rPr>
          <w:b w:val="0"/>
          <w:i w:val="0"/>
        </w:rPr>
        <w:t>भालू ने सिर पर हाथ मारा और कुछ नहीं बोला।</w:t>
      </w:r>
      <w:r>
        <w:t xml:space="preserve"> </w:t>
      </w:r>
      <w:r>
        <w:rPr>
          <w:b w:val="0"/>
          <w:i w:val="0"/>
        </w:rPr>
        <w:t>आखिर यह आवागमन पत्थर किसका है?क्या क्षितिज इन दोनों महा सेनापतियों से मुकाबला कर पाएगा?</w:t>
      </w:r>
    </w:p>
    <w:p>
      <w:r>
        <w:rPr>
          <w:b w:val="0"/>
          <w:i w:val="0"/>
        </w:rPr>
        <w:t>जानने के लिए सुनते रहिएब्रह्मांड का रक्षक, सिर्फPocket FMपर।</w:t>
      </w:r>
      <w:r>
        <w:t xml:space="preserve"> </w:t>
      </w:r>
      <w:r>
        <w:rPr>
          <w:b w:val="0"/>
          <w:i w:val="0"/>
        </w:rPr>
        <w:t>@@</w:t>
      </w:r>
    </w:p>
    <w:p>
      <w:r>
        <w:br w:type="page"/>
      </w:r>
    </w:p>
    <w:p>
      <w:pPr>
        <w:pStyle w:val="Heading1"/>
      </w:pPr>
      <w:r>
        <w:t>Ep 48 - जानवरों का आतंकी टोली का समझौता</w:t>
      </w:r>
    </w:p>
    <w:p>
      <w:r>
        <w:rPr>
          <w:b w:val="0"/>
          <w:i w:val="0"/>
        </w:rPr>
        <w:t>दूसरे भालू जैसे जानवर ने एक चमकता हुआ पत्थर दिखाते हुए कहा,"यह देखो, यह उस अकादमी के शिष्यों का आवागमन पत्थर है।"</w:t>
      </w:r>
      <w:r>
        <w:t xml:space="preserve"> </w:t>
      </w:r>
      <w:r>
        <w:rPr>
          <w:b w:val="0"/>
          <w:i w:val="0"/>
        </w:rPr>
        <w:t>आदमी जैसे दिखने वाले प्राणी ने जिज्ञासा से पूछा,"इस पत्थर से आखिर होता क्या है?"</w:t>
      </w:r>
      <w:r>
        <w:t xml:space="preserve"> </w:t>
      </w:r>
      <w:r>
        <w:rPr>
          <w:b w:val="0"/>
          <w:i w:val="0"/>
        </w:rPr>
        <w:t>भालू जैसे जानवर ने खीझकर अपने सिर पर हाथ मारा लेकिन चुप रहा।</w:t>
      </w:r>
      <w:r>
        <w:t xml:space="preserve"> </w:t>
      </w:r>
      <w:r>
        <w:rPr>
          <w:b w:val="0"/>
          <w:i w:val="0"/>
        </w:rPr>
        <w:t>आदमी ने चिढ़ते हुए कहा,"अरे भाई, मुझे नहीं पता, मैं झूठ क्यों बोलूंगा? अगर तुम्हें जानकारी है तो बता दो, फिर हम दोनों मिलकर इसे जमा कर लेते हैं।"</w:t>
      </w:r>
      <w:r>
        <w:t xml:space="preserve"> </w:t>
      </w:r>
      <w:r>
        <w:rPr>
          <w:b w:val="0"/>
          <w:i w:val="0"/>
        </w:rPr>
        <w:t>भालू शांत हो गया और बोला,"इस पत्थर की मदद से हम ड्रैगन अकादमी तक पहुँच सकते हैं, जो हमारे इलाके से बहुत दूर है—कोसों दूर।"</w:t>
      </w:r>
      <w:r>
        <w:t xml:space="preserve"> </w:t>
      </w:r>
      <w:r>
        <w:rPr>
          <w:b w:val="0"/>
          <w:i w:val="0"/>
        </w:rPr>
        <w:t>अब उस आदमी को बात समझ में आई और उसने गंभीरता से पूछा,"तुम्हारे पास ऐसे कितने पत्थर हैं?"</w:t>
      </w:r>
      <w:r>
        <w:t xml:space="preserve"> </w:t>
      </w:r>
      <w:r>
        <w:rPr>
          <w:b w:val="0"/>
          <w:i w:val="0"/>
        </w:rPr>
        <w:t>भालू ने उत्तर दिया,"मेरे पास तो बस एक ही है। एक विद्यार्थी मेरे साथियों के हाथों मारा गया था, उसी से मिला। बाकी उन्नीस विद्यार्थी बचकर भाग निकले।"</w:t>
      </w:r>
      <w:r>
        <w:t xml:space="preserve"> </w:t>
      </w:r>
      <w:r>
        <w:rPr>
          <w:b w:val="0"/>
          <w:i w:val="0"/>
        </w:rPr>
        <w:t>भालू की बात सुनकर वह आदमी निराश हो गया। कुछ पल चुपचाप बैठा रहा, फिर अचानक उठ खड़ा हुआ।</w:t>
      </w:r>
      <w:r>
        <w:t xml:space="preserve"> </w:t>
      </w:r>
      <w:r>
        <w:rPr>
          <w:b w:val="0"/>
          <w:i w:val="0"/>
        </w:rPr>
        <w:t>भालू ने पूछा,"क्या हुआ भाई? अचानक ऐसे क्यों उठ गए?"</w:t>
      </w:r>
      <w:r>
        <w:t xml:space="preserve"> </w:t>
      </w:r>
      <w:r>
        <w:rPr>
          <w:b w:val="0"/>
          <w:i w:val="0"/>
        </w:rPr>
        <w:t>आदमी मुस्कुराते हुए बोला,"मैं अपने सरदारों के पास जा रहा हूँ। अब समझ आया कि ये ड्रैगन अकादमी वाले सिर्फ तुम्हारे इलाके तक सीमित नहीं हैं—ये मेरे इलाके के गाँवों में भी पहुँचे होंगे।"</w:t>
      </w:r>
      <w:r>
        <w:t xml:space="preserve"> </w:t>
      </w:r>
      <w:r>
        <w:rPr>
          <w:b w:val="0"/>
          <w:i w:val="0"/>
        </w:rPr>
        <w:t>भालू ने उसकी बात पर सहमति जताई और बोला,"अगर ऐसा है तो मैं भी तुम्हारे साथ चलूंगा।"</w:t>
      </w:r>
      <w:r>
        <w:t xml:space="preserve"> </w:t>
      </w:r>
      <w:r>
        <w:rPr>
          <w:b w:val="0"/>
          <w:i w:val="0"/>
        </w:rPr>
        <w:t>इतना कहकर वह भी खड़ा हो गया। लेकिन आदमी ने उसे रुकने का इशारा करते हुए कहा,"अगर मुझे तुम्हारी ज़रूरत पड़ी तो मैं किसी सैनिक के ज़रिए तुम्हें बुलवा लूंगा। फिलहाल तुम यहीं रुको और बाकी साथियों का इंतजार करो।"</w:t>
      </w:r>
      <w:r>
        <w:t xml:space="preserve"> </w:t>
      </w:r>
      <w:r>
        <w:rPr>
          <w:b w:val="0"/>
          <w:i w:val="0"/>
        </w:rPr>
        <w:t>वह जाने ही वाला था कि तभी एक सैनिक वहाँ पहुँचा। वह पूरी तरह पसीने में डूबा हुआ था। महा सेनापति को देखकर उसने झुककर प्रणाम किया और बोला,"प्रणाम सेनापति। मुझे मेरे सेनापति ने इस ठिकाने पर भेजा है। आपको एक महत्वपूर्ण संदेश देना है।"</w:t>
      </w:r>
      <w:r>
        <w:t xml:space="preserve"> </w:t>
      </w:r>
      <w:r>
        <w:rPr>
          <w:b w:val="0"/>
          <w:i w:val="0"/>
        </w:rPr>
        <w:t>आदमी बोला,"हाँ, जल्दी बताओ! क्या संदेश है?"</w:t>
      </w:r>
      <w:r>
        <w:t xml:space="preserve"> </w:t>
      </w:r>
      <w:r>
        <w:rPr>
          <w:b w:val="0"/>
          <w:i w:val="0"/>
        </w:rPr>
        <w:t>सैनिक ने साँस समेटते हुए कहना शुरू किया,"हम एक गाँव में पत्थर इकट्ठा कर रहे थे, तभी एक लड़के ने हम पर हमला कर दिया। हमारे सेनापति और कई साथी घायल हो गए हैं। उन्होंने मुझे यहाँ भेजा।"</w:t>
      </w:r>
      <w:r>
        <w:t xml:space="preserve"> </w:t>
      </w:r>
      <w:r>
        <w:rPr>
          <w:b w:val="0"/>
          <w:i w:val="0"/>
        </w:rPr>
        <w:t>सेनापति की आँखों में गुस्से की आग जल उठी।"चलो, अभी चलते हैं! उन ड्रैगन अकादमी के साँपों को मैं अपने हाथों से कुचलूंगा।"</w:t>
      </w:r>
      <w:r>
        <w:t xml:space="preserve"> </w:t>
      </w:r>
      <w:r>
        <w:rPr>
          <w:b w:val="0"/>
          <w:i w:val="0"/>
        </w:rPr>
        <w:t>वह सैनिक के साथ तेजी से चल पड़ा, लेकिन कुछ ही दूर जाने के बाद उन्हें कुछ लोगों ने घेर लिया। सेनापति ने जैसे ही उन्हें देखा, उसकी आँखें चमक उठीं। हँसते हुए बोला,"अरे! ड्रैगन अकादमी के नाकारा छात्र! यहाँ किसलिए मरने आए हो?"</w:t>
      </w:r>
      <w:r>
        <w:t xml:space="preserve"> </w:t>
      </w:r>
      <w:r>
        <w:rPr>
          <w:b w:val="0"/>
          <w:i w:val="0"/>
        </w:rPr>
        <w:t>उनकी बात पर एक दुबला-पतला लड़का हँसते हुए बोला,"हाँ, तुम जैसे निकम्मे सेनापति को मारने आए हैं।"</w:t>
      </w:r>
      <w:r>
        <w:t xml:space="preserve"> </w:t>
      </w:r>
      <w:r>
        <w:rPr>
          <w:b w:val="0"/>
          <w:i w:val="0"/>
        </w:rPr>
        <w:t>वह कोई और नहीं, क्षितिज था। और साथ आया सैनिक, दीपेश ही था। क्षितिज को पूरा यकीन था कि दीपेश उसका साथ देगा।</w:t>
      </w:r>
      <w:r>
        <w:t xml:space="preserve"> </w:t>
      </w:r>
      <w:r>
        <w:rPr>
          <w:b w:val="0"/>
          <w:i w:val="0"/>
        </w:rPr>
        <w:t>महा सेनापति ने गुस्से से उस पर हमला करते हुए कहा,"तुम जैसे दस कमज़ोर लड़के, मुझ लघु सूत्र लेवल तीन योद्धा से लड़ोगे? कभी आईने में चेहरा देखा है?"</w:t>
      </w:r>
      <w:r>
        <w:t xml:space="preserve"> </w:t>
      </w:r>
      <w:r>
        <w:rPr>
          <w:b w:val="0"/>
          <w:i w:val="0"/>
        </w:rPr>
        <w:t>वह हँसने लगा, लेकिन तभी क्षितिज बोला,"बस इतनी ही ताक़त है तुम्हारी? और बातें कर रहे हो जैसे महा सूत्र योद्धा हो।"</w:t>
      </w:r>
      <w:r>
        <w:t xml:space="preserve"> </w:t>
      </w:r>
      <w:r>
        <w:rPr>
          <w:b w:val="0"/>
          <w:i w:val="0"/>
        </w:rPr>
        <w:t>यह कहकर क्षितिज ने उसका मज़ाक उड़ाया, और बाकी साथी भी हँसने लगे।यह सब उनके प्लान का हिस्सा था—ताकि दुश्मन को गुस्से में लाकर उसका नियंत्रण कमजोर किया जा सके। गुस्से से बेकाबू सेनापति ने सबसे पहले सबसे कमजोर लगने वाले लड़के पर हमला करने की ठानी। जैसे ही वह दौड़ा, क्षितिज हवा में उड़ा और वायुधर तकनीक से तीरों की बारिश कर दी। लेकिन क्षितिज हैरान रह गया—नवम श्रेणी की इतनी शक्तिशाली तकनीक का उस भालू पर कोई असर नहीं हुआ!</w:t>
      </w:r>
    </w:p>
    <w:p>
      <w:r>
        <w:rPr>
          <w:b w:val="0"/>
          <w:i w:val="0"/>
        </w:rPr>
        <w:t>सेनापति हँसते हुए बोला,"बस यही है तुम्हारी तकनीक? जिस पर इतना घमंड करते हो?"</w:t>
      </w:r>
      <w:r>
        <w:t xml:space="preserve"> </w:t>
      </w:r>
      <w:r>
        <w:rPr>
          <w:b w:val="0"/>
          <w:i w:val="0"/>
        </w:rPr>
        <w:t>क्षितिज मुस्कुरा दिया लेकिन चुप रहा।</w:t>
      </w:r>
      <w:r>
        <w:t xml:space="preserve"> </w:t>
      </w:r>
      <w:r>
        <w:rPr>
          <w:b w:val="0"/>
          <w:i w:val="0"/>
        </w:rPr>
        <w:t>सेनापति फिर बोला,"एक और कोशिश करो, मैं तुम्हें मौका देता हूँ।"</w:t>
      </w:r>
      <w:r>
        <w:t xml:space="preserve"> </w:t>
      </w:r>
      <w:r>
        <w:rPr>
          <w:b w:val="0"/>
          <w:i w:val="0"/>
        </w:rPr>
        <w:t>उसके अहंकार का लाभ उठाते हुए, क्षितिज ने अष्टम श्रेणी की वायुभूग्नी तकनीक का प्रयोग करने की ठानी। उसने धरती तत्व की पाँचवीं शक्ति, वायु तत्व की पहली शक्ति और अग्नि तत्व की दूसरी शक्ति को मिलाकर एक विशाल मुक्का बनाया—गोरिल्ला पंच!</w:t>
      </w:r>
    </w:p>
    <w:p>
      <w:r>
        <w:rPr>
          <w:b w:val="0"/>
          <w:i w:val="0"/>
        </w:rPr>
        <w:t>वह पंच सीधा सेनापति की ओर बढ़ा।सेनापति ने इसे भी हल्के में लिया, लेकिन जैसे ही मुक्का उसके सीने से टकराया, उसका चेहरा एक बीमार व्यक्ति की तरह उतर गया। दर्द असहनीय हो गया और उसने खून की उल्टियाँ करते हुए चिम्पांज़ी जैसी चीखें मारीं।</w:t>
      </w:r>
      <w:r>
        <w:t xml:space="preserve"> </w:t>
      </w:r>
      <w:r>
        <w:rPr>
          <w:b w:val="0"/>
          <w:i w:val="0"/>
        </w:rPr>
        <w:t>यह दृश्य देख क्षितिज के साथी भी सहम गए और भगवान को धन्यवाद देने लगे कि वे क्षितिज के मित्र हैं, शत्रु नहीं।</w:t>
      </w:r>
      <w:r>
        <w:t xml:space="preserve"> </w:t>
      </w:r>
      <w:r>
        <w:rPr>
          <w:b w:val="0"/>
          <w:i w:val="0"/>
        </w:rPr>
        <w:t>अब वह महा सेनापति गुस्से में पागल हाथी जैसा बर्ताव करने लगा और चिल्लाया,"चूहे! तुम जैसे पिद्दी में इतनी ताकत कहाँ से आ गई? अब देखो मैं क्या करता हूँ!"</w:t>
      </w:r>
      <w:r>
        <w:t xml:space="preserve"> </w:t>
      </w:r>
      <w:r>
        <w:rPr>
          <w:b w:val="0"/>
          <w:i w:val="0"/>
        </w:rPr>
        <w:t>वह आगे बढ़ा ही था कि अचानक धड़ाम से ज़मीन पर गिर गया।</w:t>
      </w:r>
      <w:r>
        <w:t xml:space="preserve"> </w:t>
      </w:r>
      <w:r>
        <w:rPr>
          <w:b w:val="0"/>
          <w:i w:val="0"/>
        </w:rPr>
        <w:t>सब सन्न रह गए—एक ही वार में वह लघु सूत्र योद्धा धराशायी हो चुका था, शायद मारा जा चुका था। हैरानी धीरे-धीरे खुशी में बदल गई। सभी ने ठान लिया कि अब वे क्षितिज का साथ कभी नहीं छोड़ेंगे।</w:t>
      </w:r>
      <w:r>
        <w:t xml:space="preserve"> </w:t>
      </w:r>
      <w:r>
        <w:rPr>
          <w:b w:val="0"/>
          <w:i w:val="0"/>
        </w:rPr>
        <w:t>उन्हें क्या पता था, उनका यह संकल्प उन्हें क्षितिज के सौ विश्वस्त साथियों में शामिल कर देगा। अब देखना यह है कि आगे क्षितिज के साथ उनका क्या सफर होता है। लेकिन फिलहाल, क्षितिज की सोच उस भालू जैसे जानवर को हराने की योजना पर केंद्रित थी।</w:t>
      </w:r>
      <w:r>
        <w:t xml:space="preserve"> </w:t>
      </w:r>
      <w:r>
        <w:rPr>
          <w:b w:val="0"/>
          <w:i w:val="0"/>
        </w:rPr>
        <w:t>उसने दीपेश को एक युक्ति बताकर भेजा, और बाकी सभी झाड़ियों में छिप गए।दीपेश फिर से उसी स्थान पर पहुँचा जहाँ महा सेनापति मिलने वाले थे।</w:t>
      </w:r>
      <w:r>
        <w:t xml:space="preserve"> </w:t>
      </w:r>
      <w:r>
        <w:rPr>
          <w:b w:val="0"/>
          <w:i w:val="0"/>
        </w:rPr>
        <w:t>उसकी दशा ऐसी थी मानो वह युद्ध से लौटा हो—कपड़े फटे, चेहरा खून से सना हुआ। उसका यह रूप देख भालू चौंक गया।</w:t>
      </w:r>
      <w:r>
        <w:t xml:space="preserve"> </w:t>
      </w:r>
      <w:r>
        <w:rPr>
          <w:b w:val="0"/>
          <w:i w:val="0"/>
        </w:rPr>
        <w:t>दीपेश ज़मीन पर गिर पड़ा। भालू ने उसे उठाते हुए पूछा,"क्या हुआ भाई? तुम इस हालत में कैसे आ गए?"</w:t>
      </w:r>
      <w:r>
        <w:t xml:space="preserve"> </w:t>
      </w:r>
      <w:r>
        <w:rPr>
          <w:b w:val="0"/>
          <w:i w:val="0"/>
        </w:rPr>
        <w:t>दीपेश झूठे आँसू बहाते हुए बोला,"मुझे क्षमा करो! सब मेरी गलती है। अगर मैं उन्हें उस ड्रैगन अकादमी के लड़के से लड़ने के लिए न ले जाता, तो सब जिंदा होते। अब मेरी सज़ा यही है कि आप मेरा सिर कलम कर दें।"</w:t>
      </w:r>
      <w:r>
        <w:t xml:space="preserve"> </w:t>
      </w:r>
      <w:r>
        <w:rPr>
          <w:b w:val="0"/>
          <w:i w:val="0"/>
        </w:rPr>
        <w:t>उसकी बात सुन भालू भी भावुक हो गया।</w:t>
      </w:r>
      <w:r>
        <w:t xml:space="preserve"> </w:t>
      </w:r>
      <w:r>
        <w:rPr>
          <w:b w:val="0"/>
          <w:i w:val="0"/>
        </w:rPr>
        <w:t>उसने गंभीर होकर पूछा,"लेकिन ऐसा क्या हुआ कि आधे घंटे में यह सब हो गया? महा सेनापति को क्या हुआ?"</w:t>
      </w:r>
      <w:r>
        <w:t xml:space="preserve"> </w:t>
      </w:r>
      <w:r>
        <w:rPr>
          <w:b w:val="0"/>
          <w:i w:val="0"/>
        </w:rPr>
        <w:t>दीपेश ने अब असली कहानी सुनाना शुरू की। उसने बताया कि कैसे क्षितिज ने उसकी टोली के साथ मिलकर उस सेनापति को घेर लिया और सभी ने एकजुट होकर उस पर धावा बोल दिया। उसने यह भी बताया कि अंत में कैसे मुख्य सेनापति ने घमंड में आकर खुद ही क्षितिज को एक हमला करने का मौका दिया। सब कुछ विस्तार से कह सुनाया।</w:t>
      </w:r>
      <w:r>
        <w:t xml:space="preserve"> </w:t>
      </w:r>
      <w:r>
        <w:rPr>
          <w:b w:val="0"/>
          <w:i w:val="0"/>
        </w:rPr>
        <w:t>दीपेश की बात सुनकर वह भालू जैसा जीव तिलमिला उठा। उसकी आँखों में गुस्से की आग उमड़ने लगी और उसने गुस्से से काँपती आवाज़ में कहा,"इन ड्रैगन अकादमी के बच्चों की इतनी हिम्मत! हमारी आतंकी टोली के लोगों को मारने लगे? कब से यह शांतिप्रिय अकादमी खूंखार हो गई?"</w:t>
      </w:r>
      <w:r>
        <w:t xml:space="preserve"> </w:t>
      </w:r>
      <w:r>
        <w:rPr>
          <w:b w:val="0"/>
          <w:i w:val="0"/>
        </w:rPr>
        <w:t>यह सुनकर दीपेश के मन में एक विचार आया—"जहाँ-जहाँ क्षितिज भाई होंगे, वहाँ-वहाँ आतंकियों की तबाही तय है।"</w:t>
      </w:r>
      <w:r>
        <w:t xml:space="preserve"> </w:t>
      </w:r>
      <w:r>
        <w:rPr>
          <w:b w:val="0"/>
          <w:i w:val="0"/>
        </w:rPr>
        <w:t>लेकिन उसने अपने दिल की मुस्कान चेहरे पर नहीं आने दी।</w:t>
      </w:r>
      <w:r>
        <w:t xml:space="preserve"> </w:t>
      </w:r>
      <w:r>
        <w:rPr>
          <w:b w:val="0"/>
          <w:i w:val="0"/>
        </w:rPr>
        <w:t>फिर उस भालू ने उसे कहा कि वह उसे उस जगह ले चले, और वह उसके पीछे-पीछे चल पड़ा। दीपेश भीतर ही भीतर डरा हुआ था—उसे डर था कि यदि उस भालू को जरा सा भी उस पर शक हो गया, तो सब कुछ खत्म हो जाएगा। लेकिन दीपेश को यह मालूम नहीं था कि उस मोटी चमड़ी वाले भालू के दिमाग में एक बार के लिए भी यह ख्याल नहीं आया कि वही सैनिक कैसे बार-बार बच निकल रहा है, जबकि बड़े-बड़े योद्धा मारे जा रहे हैं।</w:t>
      </w:r>
      <w:r>
        <w:t xml:space="preserve"> </w:t>
      </w:r>
      <w:r>
        <w:rPr>
          <w:b w:val="0"/>
          <w:i w:val="0"/>
        </w:rPr>
        <w:t>पर कहते हैं ना—बदले की भावना इंसान को अंधा बना देती है। जब दिल में सिर्फ प्रतिशोध हो, तब सच सामने होते हुए भी नजर नहीं आता।</w:t>
      </w:r>
      <w:r>
        <w:t xml:space="preserve"> </w:t>
      </w:r>
      <w:r>
        <w:rPr>
          <w:b w:val="0"/>
          <w:i w:val="0"/>
        </w:rPr>
        <w:t>कुछ दूर चलने के बाद उस भालू ने देखा कि उसका दोस्त—महा सेनापति—जमीन पर औंधे मुँह पड़ा था। जब उसने उसे पलटा, तो देखा कि उसके सीने पर सिर्फ पाँच उंगलियों की छाप थी, लेकिन कोई गहरा घाव नहीं। इसका मतलब था, सिर्फ एक भीषण मुक्के से उसकी मौत हो चुकी थी।</w:t>
      </w:r>
      <w:r>
        <w:t xml:space="preserve"> </w:t>
      </w:r>
      <w:r>
        <w:rPr>
          <w:b w:val="0"/>
          <w:i w:val="0"/>
        </w:rPr>
        <w:t>वह भालू अपने दोस्त की हालत देखकर बुरी तरह चिल्ला उठा,"जिसने मेरे दोस्त को इस हाल में पहुँचाया, उस शैतान को मैं नहीं छोड़ूंगा!"</w:t>
      </w:r>
      <w:r>
        <w:t xml:space="preserve"> </w:t>
      </w:r>
      <w:r>
        <w:rPr>
          <w:b w:val="0"/>
          <w:i w:val="0"/>
        </w:rPr>
        <w:t>तभी पीछे से एक लड़के की हँसी गूंजने लगी,"अब तुम जैसे गद्दार मुझे मारोगे?"</w:t>
      </w:r>
      <w:r>
        <w:t xml:space="preserve"> </w:t>
      </w:r>
      <w:r>
        <w:rPr>
          <w:b w:val="0"/>
          <w:i w:val="0"/>
        </w:rPr>
        <w:t>‘गद्दार'</w:t>
      </w:r>
      <w:r>
        <w:rPr>
          <w:b w:val="0"/>
          <w:i w:val="0"/>
        </w:rPr>
        <w:t>शब्द सुनते ही भालू सन्न रह गया। उसने अविश्वास से पूछा,"मुझे गद्दार कहने की तुम्हारी हिम्मत कैसे हुई?"</w:t>
      </w:r>
      <w:r>
        <w:t xml:space="preserve"> </w:t>
      </w:r>
      <w:r>
        <w:rPr>
          <w:b w:val="0"/>
          <w:i w:val="0"/>
        </w:rPr>
        <w:t>क्षितिज ने ठोस स्वर में उत्तर दिया,"तुम अपने ही भाइयों को लूटकर इन आतंकियों की जेबें भर रहे हो, और अब मुझसे पूछ रहे हो कि गद्दारी कहाँ की?"</w:t>
      </w:r>
      <w:r>
        <w:t xml:space="preserve"> </w:t>
      </w:r>
      <w:r>
        <w:rPr>
          <w:b w:val="0"/>
          <w:i w:val="0"/>
        </w:rPr>
        <w:t>क्षितिज की बात सुनकर भालू जोर से हँस पड़ा और फिर ठंडी मुस्कान के साथ बोला,"तुम जैसे पिद्दी लड़कों को कुछ भी कहने का हक नहीं है। तुम लोग चाहे मनोरथ साम्राज्य से हो या आतंकी टोली से, दोनों ही हमारी जाति को मारकर अपनी ताकत बढ़ाते हो। अगर हमें जिंदा रहना है, तो किसी एक का तो साथ लेना ही पड़ेगा।"</w:t>
      </w:r>
      <w:r>
        <w:t xml:space="preserve"> </w:t>
      </w:r>
      <w:r>
        <w:rPr>
          <w:b w:val="0"/>
          <w:i w:val="0"/>
        </w:rPr>
        <w:t>क्षितिज ने उसकी बात को गौर से सुना, फिर गंभीर होकर बोला,"मान लिया, लेकिन तुमने गलत लोगों का साथ क्यों चुना? तुमने मनोरथ साम्राज्य से मदद क्यों नहीं माँगी?"</w:t>
      </w:r>
      <w:r>
        <w:t xml:space="preserve"> </w:t>
      </w:r>
      <w:r>
        <w:rPr>
          <w:b w:val="0"/>
          <w:i w:val="0"/>
        </w:rPr>
        <w:t>जैसे ही भालू ने "मनोरथ साम्राज्य" का नाम सुना, उसका चेहरा तमतमा गया और गुस्से में बोल पड़ा,"क्या तुम समझते हो कि तुम्हारे मनोरथ साम्राज्य में जानवरों की कोई इज्ज़त है? हम लोग कई साल पहले मदद की गुहार लेकर वहाँ गए थे—संधि का प्रस्ताव लेकर। हमने चेतावनी भी दी थी कि आतंकी टोली उन पर हमला करने वाली है। पर उन्होंने हमें डांटकर भगा दिया—कहा, 'गीदड़ धमकियाँ मत दो! जिस रास्ते से आए हो, उसी से वापस जाओ।'"</w:t>
      </w:r>
      <w:r>
        <w:t xml:space="preserve"> </w:t>
      </w:r>
      <w:r>
        <w:rPr>
          <w:b w:val="0"/>
          <w:i w:val="0"/>
        </w:rPr>
        <w:t>यह कहते हुए भालू की आँखों में आँसू आ गए। वह चुप हो गया। आँसू पोंछते हुए बोला,"उस दिन हमने जितना अपमान सहा, उतना कभी नहीं सहा था। उसी दिन हमने कसम खा ली कि फिर कभी इंसानों से मदद नहीं माँगेंगे। उसके बाद जब हम आतंकी टोली के पास गए, तो उन्होंने हमें सम्मान के साथ बुलाया, हमारी बात सुनी, और वादा किया कि वे हमारा शिकार नहीं करेंगे। बल्कि उन्होंने कहा कि वे हमें मनोरथ साम्राज्य से सुरक्षा देंगे।"</w:t>
      </w:r>
      <w:r>
        <w:t xml:space="preserve"> </w:t>
      </w:r>
      <w:r>
        <w:rPr>
          <w:b w:val="0"/>
          <w:i w:val="0"/>
        </w:rPr>
        <w:t>भालू ने लंबी साँस ली, फिर कहता गया,"उन्होंने हमें संरक्षण देने का प्रस्ताव दिया, और बदले में यह माँगा कि हम मनोरथ साम्राज्य के खिलाफ होने वाले युद्ध में उनका साथ दें। हमने मान लिया, लेकिन फिर वह टोली अपने वादे से मुकर गई। जब उन्होंने हमें अपनी मंडियों में शक्ति-पत्थर बेचने की अनुमति दी, तब उनका असली चेहरा सामने आया। उन्होंने हमसे रोज़ाना प्रति व्यक्ति एक शक्ति पत्थर की माँग की—वरना धमकी दी कि फिर से जानवरों का शिकार शुरू कर देंगे। अपने भाइयों को बचाने के लिए हमें यह शर्त माननी पड़ी। और पिछले पचास सालों से हम यही कर रहे हैं।"</w:t>
      </w:r>
      <w:r>
        <w:t xml:space="preserve"> </w:t>
      </w:r>
      <w:r>
        <w:rPr>
          <w:b w:val="0"/>
          <w:i w:val="0"/>
        </w:rPr>
        <w:t>क्षितिज कुछ पल तक चुप रहा, फिर गंभीरता से पूछा,"तो क्या तुम पाँचों महा सेनापति हर दिन ऐसे ही पत्थर जमा करने निकलते हो?"</w:t>
      </w:r>
      <w:r>
        <w:t xml:space="preserve"> </w:t>
      </w:r>
      <w:r>
        <w:rPr>
          <w:b w:val="0"/>
          <w:i w:val="0"/>
        </w:rPr>
        <w:t>भालू मुस्कराया, फिर गर्दन हिलाकर बोला,"नहीं, हर बार नहीं। मैं तो पिछले साल के बाद पहली बार यहाँ आया हूँ।"</w:t>
      </w:r>
      <w:r>
        <w:t xml:space="preserve"> </w:t>
      </w:r>
      <w:r>
        <w:rPr>
          <w:b w:val="0"/>
          <w:i w:val="0"/>
        </w:rPr>
        <w:t>इतना कहकर वह चुप हो गया। लेकिन फिर कुछ नहीं बोला।</w:t>
      </w:r>
      <w:r>
        <w:t xml:space="preserve"> </w:t>
      </w:r>
      <w:r>
        <w:rPr>
          <w:b w:val="0"/>
          <w:i w:val="0"/>
        </w:rPr>
        <w:t>आख़िर क्या है वो रहस्य, जो इन महा सेनापतियों को बार-बार जानवरों के गाँवों में खींच लाता है?</w:t>
      </w:r>
    </w:p>
    <w:p>
      <w:r>
        <w:rPr>
          <w:b w:val="0"/>
          <w:i w:val="0"/>
        </w:rPr>
        <w:t>जानने के लिए सुनते रहिए—"ब्रह्मांड का रक्षक"—सिर्फ पॉकेट एफएम पर।</w:t>
      </w:r>
      <w:r>
        <w:t xml:space="preserve"> </w:t>
      </w:r>
      <w:r>
        <w:rPr>
          <w:b w:val="0"/>
          <w:i w:val="0"/>
        </w:rPr>
        <w:t>%%%%</w:t>
      </w:r>
    </w:p>
    <w:p>
      <w:r>
        <w:br w:type="page"/>
      </w:r>
    </w:p>
    <w:p>
      <w:pPr>
        <w:pStyle w:val="Heading1"/>
      </w:pPr>
      <w:r>
        <w:t>Ep 49 - जानवरों और ड्रैगन अकादमी की संधि</w:t>
      </w:r>
    </w:p>
    <w:p>
      <w:r>
        <w:rPr>
          <w:b w:val="0"/>
          <w:i w:val="0"/>
        </w:rPr>
        <w:t>क्षितिज की बातों पर वह भालू मुस्कुराया और गर्दन ना में हिलाकर बोला,"नहीं, हर बार नहीं आता मैं। इस साल पहली बार यहाँ आया हूँ।"</w:t>
      </w:r>
      <w:r>
        <w:t xml:space="preserve"> </w:t>
      </w:r>
      <w:r>
        <w:rPr>
          <w:b w:val="0"/>
          <w:i w:val="0"/>
        </w:rPr>
        <w:t>इतना कहकर वह अचानक चुप हो गया। आगे उसने एक शब्द भी नहीं कहा।</w:t>
      </w:r>
      <w:r>
        <w:t xml:space="preserve"> </w:t>
      </w:r>
      <w:r>
        <w:rPr>
          <w:b w:val="0"/>
          <w:i w:val="0"/>
        </w:rPr>
        <w:t>क्षितिज को उसका यूँ चुप हो जाना कुछ असामान्य लगा।</w:t>
      </w:r>
      <w:r>
        <w:t xml:space="preserve"> </w:t>
      </w:r>
      <w:r>
        <w:rPr>
          <w:b w:val="0"/>
          <w:i w:val="0"/>
        </w:rPr>
        <w:t>उसने तुरंत चौकन्ना होकर पूछा,"क्या हुआ? कहीं आज कुछ अनहोनी तो नहीं होने वाली?"</w:t>
      </w:r>
      <w:r>
        <w:t xml:space="preserve"> </w:t>
      </w:r>
      <w:r>
        <w:rPr>
          <w:b w:val="0"/>
          <w:i w:val="0"/>
        </w:rPr>
        <w:t>फिर उसने अपने साथियों को इशारे से सतर्क रहने को कहा।</w:t>
      </w:r>
      <w:r>
        <w:t xml:space="preserve"> </w:t>
      </w:r>
      <w:r>
        <w:rPr>
          <w:b w:val="0"/>
          <w:i w:val="0"/>
        </w:rPr>
        <w:t>भालू ने चिढ़ते हुए कहा,"देखो बच्चे, तुम बेवजह की चिंता करते हो। घबराने की कोई जरूरत नहीं है। दरअसल, खबर मिली है कि किसी जानवर को रैंक तीन का शक्ति-पत्थर प्राप्त हुआ है। हम उसी की पुष्टि करने और उसे प्राप्त करने आए हैं। इसी वजह से हमने सेनापतियों को भी साथ भेजा, ताकि सच और अफवाह में फर्क किया जा सके।"</w:t>
      </w:r>
      <w:r>
        <w:t xml:space="preserve"> </w:t>
      </w:r>
      <w:r>
        <w:rPr>
          <w:b w:val="0"/>
          <w:i w:val="0"/>
        </w:rPr>
        <w:t>अब क्षितिज को समझ आया कि पाँचों महा सेनापति आज क्यों उपस्थित थे। कुछ सोचते हुए उसने पूछा,"मेरा एक सवाल है — जब आप मनोरथ साम्राज्य के सम्राट विक्रमादित्य के पास गए थे, तो क्या वह आपसे व्यक्तिगत रूप से मिले थे?"</w:t>
      </w:r>
      <w:r>
        <w:t xml:space="preserve"> </w:t>
      </w:r>
      <w:r>
        <w:rPr>
          <w:b w:val="0"/>
          <w:i w:val="0"/>
        </w:rPr>
        <w:t>मनोरथ साम्राज्य का नाम सुनकर भालू की भृकुटियाँ तन गईं, परंतु अपने मृत साथी की याद कर वह संयमित होकर बोला,"बेटे, मैं पहले भी कह चुका हूँ — हम विक्रमादित्य से नहीं मिले थे। ना ही उनके अष्टमंडल से। हमने केवल वहाँ के सात सरदारों से संपर्क किया था, और उन्होंने हमें अपमानित करके वापस लौटा दिया।"</w:t>
      </w:r>
      <w:r>
        <w:t xml:space="preserve"> </w:t>
      </w:r>
      <w:r>
        <w:rPr>
          <w:b w:val="0"/>
          <w:i w:val="0"/>
        </w:rPr>
        <w:t>यह सुनते ही क्षितिज चौंक उठा और भालू से पूछा,"लेकिन जब तुम्हें सम्राट से मिलना था, तो तुमने उन सात सरदारों से साफ साफ क्यों नहीं कहा?"</w:t>
      </w:r>
      <w:r>
        <w:t xml:space="preserve"> </w:t>
      </w:r>
      <w:r>
        <w:rPr>
          <w:b w:val="0"/>
          <w:i w:val="0"/>
        </w:rPr>
        <w:t>भालू ने अपना माथा पकड़ा और झुंझलाते हुए बोला,"उन लोगों को, जब हम लोगों ने कहा कि हमें सम्राट से मिलना है, तो उन्होंने हमें सख्त मना कर दिया और हमें अपनी बात उनके सामने ही रखनी पड़ी । फिर जो हुआ, वो मैंने तुम्हे पहले ही बता दिया है"</w:t>
      </w:r>
      <w:r>
        <w:t xml:space="preserve"> </w:t>
      </w:r>
      <w:r>
        <w:rPr>
          <w:b w:val="0"/>
          <w:i w:val="0"/>
        </w:rPr>
        <w:t>अब सारी बात क्षितिज की समझ में आ गई थी — वही सात सरदार, जिनकी वजह से आतंकी टोली को समय मिला और जानवरों का शोषण जारी रहा। क्षितिज को एक योजना सूझी और उसने गंभीरता से सिर हिलाया।</w:t>
      </w:r>
      <w:r>
        <w:t xml:space="preserve"> </w:t>
      </w:r>
      <w:r>
        <w:rPr>
          <w:b w:val="0"/>
          <w:i w:val="0"/>
        </w:rPr>
        <w:t>उसने भालू से पूछा,"एक बात कहूँ, मानोगे?"</w:t>
      </w:r>
      <w:r>
        <w:t xml:space="preserve"> </w:t>
      </w:r>
      <w:r>
        <w:rPr>
          <w:b w:val="0"/>
          <w:i w:val="0"/>
        </w:rPr>
        <w:t>भालू बोला,"हां, लेकिन मनोरथ साम्राज्य से संधि की बात मत करना।"</w:t>
      </w:r>
      <w:r>
        <w:t xml:space="preserve"> </w:t>
      </w:r>
      <w:r>
        <w:rPr>
          <w:b w:val="0"/>
          <w:i w:val="0"/>
        </w:rPr>
        <w:t>क्षितिज हल्के से मुस्कुराया और बोला,"तो फिर आप ड्रैगन अकादमी के बारे में क्या सोचते हैं?"</w:t>
      </w:r>
      <w:r>
        <w:t xml:space="preserve"> </w:t>
      </w:r>
      <w:r>
        <w:rPr>
          <w:b w:val="0"/>
          <w:i w:val="0"/>
        </w:rPr>
        <w:t>भालू कुछ क्षण सोचता रहा, फिर बोला,"ड्रैगन अकादमी अपने सिद्धांतों के लिए जानी जाती है। जो वादा करती है, उसे निभाती है। जैसे दिव्य पक्षियों को वचन दिया गया था — कि उन्हें कोई हानि नहीं पहुँचेगी, और ऐसा ही हुआ।"</w:t>
      </w:r>
      <w:r>
        <w:t xml:space="preserve"> </w:t>
      </w:r>
      <w:r>
        <w:rPr>
          <w:b w:val="0"/>
          <w:i w:val="0"/>
        </w:rPr>
        <w:t>यह सुनते ही क्षितिज का चेहरा खिल उठा। उसने अपने शब्दों का ब्रह्मास्त्र चलाया —"तो फिर यदि मैं ड्रैगन अकादमी से आपके संरक्षण का वादा ले लूं तो?"</w:t>
      </w:r>
      <w:r>
        <w:t xml:space="preserve"> </w:t>
      </w:r>
      <w:r>
        <w:rPr>
          <w:b w:val="0"/>
          <w:i w:val="0"/>
        </w:rPr>
        <w:t>भालू चौंक गया। कुछ क्षणों तक चुप रहा, लेकिन उसकी आँखों में संशय था।</w:t>
      </w:r>
      <w:r>
        <w:t xml:space="preserve"> </w:t>
      </w:r>
      <w:r>
        <w:rPr>
          <w:b w:val="0"/>
          <w:i w:val="0"/>
        </w:rPr>
        <w:t>क्षितिज ने देखा कि उसका मन डगमगा गया है। तो उसने आखिरी वार किया —"सोचिए, अगर आपको शक्ति-पत्थर भी हर दिन न देना पड़े और सम्पूर्ण ड्रैगन अकादमी से आपको और आपके लोगों को संरक्षण मिल जाए तो?"</w:t>
      </w:r>
      <w:r>
        <w:t xml:space="preserve"> </w:t>
      </w:r>
      <w:r>
        <w:rPr>
          <w:b w:val="0"/>
          <w:i w:val="0"/>
        </w:rPr>
        <w:t>क्षितिज की बात अभी पूरी भी नहीं हुई थी कि भालू खिलखिलाकर बोल उठा,"क्या सच में ऐसा मुमकिन है?"</w:t>
      </w:r>
      <w:r>
        <w:t xml:space="preserve"> </w:t>
      </w:r>
      <w:r>
        <w:rPr>
          <w:b w:val="0"/>
          <w:i w:val="0"/>
        </w:rPr>
        <w:t>क्षितिज मुस्कुराया और दृढ़ स्वर में बोला,"हाँ, और अगर आप चाहें तो मैं आपको ड्रैगन अकादमी के आचार्यों से मिलवा सकता हूँ।"</w:t>
      </w:r>
      <w:r>
        <w:t xml:space="preserve"> </w:t>
      </w:r>
      <w:r>
        <w:rPr>
          <w:b w:val="0"/>
          <w:i w:val="0"/>
        </w:rPr>
        <w:t>भालू की आँखों में चमक आ गई थी। परंतु उसने गंभीर स्वर में पूछा,"लेकिन जानवरों के सिर्फ दो महा सेनापति हैं। बाकी दो तो आतंकी टोली के अधीन हैं। उनका क्या?"</w:t>
      </w:r>
      <w:r>
        <w:t xml:space="preserve"> </w:t>
      </w:r>
      <w:r>
        <w:rPr>
          <w:b w:val="0"/>
          <w:i w:val="0"/>
        </w:rPr>
        <w:t>क्षितिज ने आश्वस्त करते हुए कहा,"उनकी चिंता मत कीजिए। मेरे पास ऐसा तरीका है जिससे सांप भी मर जाएगा और लाठी भी नहीं टूटेगी।"</w:t>
      </w:r>
      <w:r>
        <w:t xml:space="preserve"> </w:t>
      </w:r>
      <w:r>
        <w:rPr>
          <w:b w:val="0"/>
          <w:i w:val="0"/>
        </w:rPr>
        <w:t>फिर क्षितिज ने उन्हें अपनी योजना बताई। उसकी योजना इतनी कारगर थी कि सभी राज़ी हो गए। कुछ समय बाद वे उस स्थान की ओर बढ़े जहाँ भालू के सेनापति और जानवरों की टुकड़ियाँ थीं। चूँकि जानवरों के नीचे कोई इंसान काम करने को तैयार नहीं था, इसलिए जानवरों ने अपनी ही जाति की टुकड़ियाँ बना रखी थीं।</w:t>
      </w:r>
      <w:r>
        <w:t xml:space="preserve"> </w:t>
      </w:r>
      <w:r>
        <w:rPr>
          <w:b w:val="0"/>
          <w:i w:val="0"/>
        </w:rPr>
        <w:t>वहाँ पहुँचकर भालू ने जानवरों की भाषा में अपनी योजना समझाई। उनके चेहरे के हावभाव देखकर साफ था कि बात उन्हें पसंद आ रही है।आधे घंटे की चर्चा के बाद सबने सहमति दे दी।</w:t>
      </w:r>
      <w:r>
        <w:t xml:space="preserve"> </w:t>
      </w:r>
      <w:r>
        <w:rPr>
          <w:b w:val="0"/>
          <w:i w:val="0"/>
        </w:rPr>
        <w:t>भालू ने नजदीकी क्षेत्र में मौजूद दूसरे महा सेनापति को संदेश भेजा। वह हाथी था, और कुछ ही देर में वहाँ पहुँच गया। भालू और हाथी की चर्चा भी आधे घंटे तक चली, जिसके बाद दोनों ने मिलकर साठ गाँवों पर नियंत्रण कर लिया।</w:t>
      </w:r>
      <w:r>
        <w:t xml:space="preserve"> </w:t>
      </w:r>
      <w:r>
        <w:rPr>
          <w:b w:val="0"/>
          <w:i w:val="0"/>
        </w:rPr>
        <w:t>इसके बाद उन्होंने जानवरों के शेष तीन महा सेनापतियों — गरुड़, बाघ और शेर — को बुलवाया। वे दो घंटे में पहुँचे। भालू और हाथी की बातें सुनने के बाद वे भी इस प्रस्ताव पर राजी हो गए।</w:t>
      </w:r>
      <w:r>
        <w:t xml:space="preserve"> </w:t>
      </w:r>
      <w:r>
        <w:rPr>
          <w:b w:val="0"/>
          <w:i w:val="0"/>
        </w:rPr>
        <w:t>इस बीच क्षितिज ने ड्रैगन अकादमी के पाँचों आचार्यों को संदेश भेज दिया था। वे शीघ्र ही वहाँ पहुँच गए और जब उन्होंने महा सेनापतियों से वार्ता की, तो सभी पक्ष सहमत हो गए। तय हुआ कि जानवरों को अब ड्रैगन अकादमी की ओर से पूर्ण संरक्षण मिलेगा। बदले में, उनकी आय का दस प्रतिशत हिस्सा अकादमी को दिया जाएगा।</w:t>
      </w:r>
      <w:r>
        <w:t xml:space="preserve"> </w:t>
      </w:r>
      <w:r>
        <w:rPr>
          <w:b w:val="0"/>
          <w:i w:val="0"/>
        </w:rPr>
        <w:t>सब कुछ तय होते ही क्षितिज और पाँचों महा सेनापतियों ने मिलकर आतंकी टोली के सैनिकों और उनके सेनापतियों को खदेड़ दिया।</w:t>
      </w:r>
      <w:r>
        <w:t xml:space="preserve"> </w:t>
      </w:r>
      <w:r>
        <w:rPr>
          <w:b w:val="0"/>
          <w:i w:val="0"/>
        </w:rPr>
        <w:t>इसके बाद क्षितिज एकांत में चला गया। उसके पास पाँच हजार शक्ति-पत्थर थे। उसने उन्हें अपने भीतर समाहित करना शुरू किया। पहले सब सामान्य रहा, लेकिन फिर कुदरती शक्तियों का प्रवाह उसके शरीर में होने लगा। उसे संकेत मिला —</w:t>
      </w:r>
      <w:r>
        <w:t xml:space="preserve"> </w:t>
      </w:r>
      <w:r>
        <w:rPr>
          <w:b w:val="0"/>
          <w:i w:val="0"/>
        </w:rPr>
        <w:t>"आपने छठी श्रेणी पार कर ली है।"</w:t>
      </w:r>
      <w:r>
        <w:t xml:space="preserve"> </w:t>
      </w:r>
      <w:r>
        <w:rPr>
          <w:b w:val="0"/>
          <w:i w:val="0"/>
        </w:rPr>
        <w:t>आँखें खोलते ही उसने देखा — बीस पत्थर खत्म हो चुके थे। वह थोड़ा उदास हुआ।</w:t>
      </w:r>
      <w:r>
        <w:t xml:space="preserve"> </w:t>
      </w:r>
      <w:r>
        <w:rPr>
          <w:b w:val="0"/>
          <w:i w:val="0"/>
        </w:rPr>
        <w:t>पर खुद को समझाया —</w:t>
      </w:r>
      <w:r>
        <w:t xml:space="preserve"> </w:t>
      </w:r>
      <w:r>
        <w:rPr>
          <w:b w:val="0"/>
          <w:i w:val="0"/>
        </w:rPr>
        <w:t>"कुछ पाने के लिए कुछ खोना पड़ता है।"</w:t>
      </w:r>
      <w:r>
        <w:t xml:space="preserve"> </w:t>
      </w:r>
      <w:r>
        <w:rPr>
          <w:b w:val="0"/>
          <w:i w:val="0"/>
        </w:rPr>
        <w:t>फिर उसने और पत्थर निकाले और शक्ति सोखनी शुरू की। इस बार उसे आधा घंटा लग गया। फिर उसे संकेत मिला —</w:t>
      </w:r>
      <w:r>
        <w:t xml:space="preserve"> </w:t>
      </w:r>
      <w:r>
        <w:rPr>
          <w:b w:val="0"/>
          <w:i w:val="0"/>
        </w:rPr>
        <w:t>"अगली श्रेणी भी पार हो गई है।"</w:t>
      </w:r>
      <w:r>
        <w:t xml:space="preserve"> </w:t>
      </w:r>
      <w:r>
        <w:rPr>
          <w:b w:val="0"/>
          <w:i w:val="0"/>
        </w:rPr>
        <w:t>उसकी ताकत अब एक लाख बीस हजार हो चुकी थी। अब वह अपने अंदर प्रचंड शक्ति महसूस कर रहा था, मानो दस पर्वत एक साथ मसल डाले।</w:t>
      </w:r>
      <w:r>
        <w:t xml:space="preserve"> </w:t>
      </w:r>
      <w:r>
        <w:rPr>
          <w:b w:val="0"/>
          <w:i w:val="0"/>
        </w:rPr>
        <w:t>अब वह महाशक्ति की सातवीं श्रेणी तक पहुँच चुका था। उसे गर्व और आनंद दोनों महसूस हो रहे थे। लेकिन अब समय था — छठी श्रेणी की तकनीक रचने का।</w:t>
      </w:r>
      <w:r>
        <w:t xml:space="preserve"> </w:t>
      </w:r>
      <w:r>
        <w:rPr>
          <w:b w:val="0"/>
          <w:i w:val="0"/>
        </w:rPr>
        <w:t>उसके पास धरती तत्व की पाँच लेवल, अग्नि की दो, वायु और दिव्य किरण की एक-एक लेवल थी। उसे अब केवल एक तत्व की तीसरी लेवल चाहिए थी। उसे याद आया — वह मंदिर, जहाँ उसे संविदा मिली थी।</w:t>
      </w:r>
      <w:r>
        <w:t xml:space="preserve"> </w:t>
      </w:r>
      <w:r>
        <w:rPr>
          <w:b w:val="0"/>
          <w:i w:val="0"/>
        </w:rPr>
        <w:t>मंदिर की याद आते ही उसके शरीर से शक्तियाँ बाहर निकलने लगीं और आस-पास के वृक्ष जलने लगे। कुछ देर में वह शांत हुआ और तय किया कि कल वह ढोलक पहाड़ के उस मंदिर में जाएगा।</w:t>
      </w:r>
      <w:r>
        <w:t xml:space="preserve"> </w:t>
      </w:r>
      <w:r>
        <w:rPr>
          <w:b w:val="0"/>
          <w:i w:val="0"/>
        </w:rPr>
        <w:t>फिर वह उठा और अपने नौ साथियों के पास आया, जिन्होंने हर मोड़ पर उसका साथ दिया था। सभी पोर्टल से बाहर निकले।</w:t>
      </w:r>
      <w:r>
        <w:t xml:space="preserve"> </w:t>
      </w:r>
      <w:r>
        <w:rPr>
          <w:b w:val="0"/>
          <w:i w:val="0"/>
        </w:rPr>
        <w:t>जब वे बाहर आए, रात आधी हो चुकी थी, परंतु प्रेक्षक वर्ग, गुरु और आचार्य वहाँ इंतज़ार कर रहे थे। उन्हें देखकर पुष्प वर्षा शुरू हो गई — और वह भी जटायु के माध्यम से।</w:t>
      </w:r>
      <w:r>
        <w:t xml:space="preserve"> </w:t>
      </w:r>
      <w:r>
        <w:rPr>
          <w:b w:val="0"/>
          <w:i w:val="0"/>
        </w:rPr>
        <w:t>आचार्य भूदेव ने खुशी से कहा,"इतिहास में मैंने कई शूरवीर देखे हैं, पर शक्ति के साथ बुद्धि का ऐसा संतुलन पहली बार देखा है।"</w:t>
      </w:r>
      <w:r>
        <w:t xml:space="preserve"> </w:t>
      </w:r>
      <w:r>
        <w:rPr>
          <w:b w:val="0"/>
          <w:i w:val="0"/>
        </w:rPr>
        <w:t>क्षितिज ने उनकी यह बात सुनी, पर कुछ नहीं बोला — बस उन्हें निहारता रहा।</w:t>
      </w:r>
      <w:r>
        <w:t xml:space="preserve"> </w:t>
      </w:r>
      <w:r>
        <w:rPr>
          <w:b w:val="0"/>
          <w:i w:val="0"/>
        </w:rPr>
        <w:t>आचार्य भूदेव फिर बोले,"मैं बहुत प्रसन्न हूँ। वर्षों पुरानी दुश्मनी आज समाप्त हुई है — और यह सब तुम्हारी दूरदृष्टि और साहस के कारण संभव हो पाया है।"</w:t>
      </w:r>
      <w:r>
        <w:t xml:space="preserve"> </w:t>
      </w:r>
      <w:r>
        <w:rPr>
          <w:b w:val="0"/>
          <w:i w:val="0"/>
        </w:rPr>
        <w:t>मनोरथ साम्राज्य और जानवरों के बीच वर्षों पुरानी दुश्मनी महज एक दिन में समाप्त हो गई थी। केवल यही नहीं, शक्ति पत्थर जैसा दुर्लभ और अद्भुत साधन भी प्राप्त हुआ था, जो शक्तियों को बढ़ाने में सहायक था। पहले इस पत्थर को प्राप्त करने के लिए मनोरथ साम्राज्य के योद्धाओं को अत्यधिक प्रयास कर दूर-दराज़ के राज्यों से मंगवाना पड़ता था।</w:t>
      </w:r>
      <w:r>
        <w:t xml:space="preserve"> </w:t>
      </w:r>
      <w:r>
        <w:rPr>
          <w:b w:val="0"/>
          <w:i w:val="0"/>
        </w:rPr>
        <w:t>इसी बीच आचार्य वशिष्ठ मंच पर आए और आते ही उत्साहित होकर क्षितिज की ओर देखकर बोले,"जिन-जिन विद्यार्थियों ने इस परीक्षा में भाग लिया, सबसे पहले उन्हें मेरी ओर से ढेर सारी शुभकामनाएं। मुझे अत्यंत प्रसन्नता हो रही है आप सभी का प्रदर्शन देखकर। हां, यह कहना जरूरी है कि कुछ विद्यार्थियों ने आतंकवादी दलों से लड़ते हुए वीरगति पाई है, उनके बलिदान पर मुझे गहरा दुख है, लेकिन साथ ही उन साहसी नौजवानों पर मुझे सदा गर्व रहेगा।"</w:t>
      </w:r>
      <w:r>
        <w:t xml:space="preserve"> </w:t>
      </w:r>
      <w:r>
        <w:rPr>
          <w:b w:val="0"/>
          <w:i w:val="0"/>
        </w:rPr>
        <w:t>थोड़ा रुककर, आचार्य ने मुस्कुराते हुए आगे कहा,"मैं आज एक महत्वपूर्ण घोषणा करता हूँ। इस परीक्षा में भाग लेने वाले सौ योद्धाओं में से नब्बे विद्यार्थियों को अंतिम अर्थात चौथे वर्ष में प्रवेश दिया जाएगा।"</w:t>
      </w:r>
      <w:r>
        <w:t xml:space="preserve"> </w:t>
      </w:r>
      <w:r>
        <w:rPr>
          <w:b w:val="0"/>
          <w:i w:val="0"/>
        </w:rPr>
        <w:t>बस इतना कहते ही, वहाँ मौजूद नब्बे विद्यार्थियों की खुशी का ठिकाना न रहा। वे खुशी से उछलने-कूदने लगे और जोर-जोर से उल्लास प्रकट करने लगे। जब उनका जश्न थोड़ा थमा, तो वे सभी एकसाथ क्षितिज की ओर मुड़े और एक घुटना टेककर उसे धन्यवाद कहा। उनकी इस कृतज्ञता को देखकर प्रेक्षक वर्ग के सदस्य भी प्रसन्न हो गए, और उन्होंने तालियों की गड़गड़ाहट से अपनी खुशी प्रकट की।</w:t>
      </w:r>
      <w:r>
        <w:t xml:space="preserve"> </w:t>
      </w:r>
      <w:r>
        <w:rPr>
          <w:b w:val="0"/>
          <w:i w:val="0"/>
        </w:rPr>
        <w:t>क्षितिज ने सभी को उठाते हुए विनम्रता से कहा,"मैंने कुछ भी असाधारण नहीं किया, यह तो हमारी अकादमी की शिक्षा है। हमें सिर्फ अपने हित नहीं, बल्कि अपने साथियों का भी ध्यान रखना सिखाया गया है।"</w:t>
      </w:r>
      <w:r>
        <w:t xml:space="preserve"> </w:t>
      </w:r>
      <w:r>
        <w:rPr>
          <w:b w:val="0"/>
          <w:i w:val="0"/>
        </w:rPr>
        <w:t>यह सुनकर मियांक की आंखें भर आईं और उसने भावुक होकर कहा,"आपने तो अभी से मनोरथ साम्राज्य के भावी सम्राट होने की दावेदारी ठोक दी है। अब तो उन सात सेनापतियों की जलन सात गुना बढ़ जाएगी, जब यह खबर उनके कानों में पड़ेगी।"</w:t>
      </w:r>
      <w:r>
        <w:t xml:space="preserve"> </w:t>
      </w:r>
      <w:r>
        <w:rPr>
          <w:b w:val="0"/>
          <w:i w:val="0"/>
        </w:rPr>
        <w:t>इतना कहकर वह चुप हो गया, लेकिन उनके चेहरों की कल्पना करके हंसने लगा।</w:t>
      </w:r>
      <w:r>
        <w:t xml:space="preserve"> </w:t>
      </w:r>
      <w:r>
        <w:rPr>
          <w:b w:val="0"/>
          <w:i w:val="0"/>
        </w:rPr>
        <w:t>इसी दौरान आचार्य वशिष्ठ क्षितिज के पास आए और उसकी पीठ थपथपाई। क्षितिज तुरंत हाथ जोड़कर उनके चरणों में गिर गया।</w:t>
      </w:r>
      <w:r>
        <w:t xml:space="preserve"> </w:t>
      </w:r>
      <w:r>
        <w:rPr>
          <w:b w:val="0"/>
          <w:i w:val="0"/>
        </w:rPr>
        <w:t>आचार्य वशिष्ठ ने स्नेहपूर्वक उसे उठाया, गले लगाया, उसके सिर पर हाथ फेरा और बोले,"क्षितिज, मुझे तुम पर गर्व है। तुम जैसा शिष्य पाकर मैं अपने सीने को गर्व से तान सकता हूँ और गर्व से कह सकता हूँ कि 'क्षितिज नाम का योद्धा मेरा शिष्य है।'"</w:t>
      </w:r>
      <w:r>
        <w:t xml:space="preserve"> </w:t>
      </w:r>
      <w:r>
        <w:rPr>
          <w:b w:val="0"/>
          <w:i w:val="0"/>
        </w:rPr>
        <w:t>क्षितिज ने श्रद्धा से उत्तर दिया,"मैं ऐसा कोई भी कार्य नहीं करूंगा, जिससे आपका नाम खराब हो। मैं चाहता हूँ कि आपकी गरिमा मेरे कारण सदा ऊँची बनी रहे।"</w:t>
      </w:r>
      <w:r>
        <w:t xml:space="preserve"> </w:t>
      </w:r>
      <w:r>
        <w:rPr>
          <w:b w:val="0"/>
          <w:i w:val="0"/>
        </w:rPr>
        <w:t>उनकी इस भावपूर्ण बातचीत के बीच आचार्य कालदेव भी वहाँ आ पहुंचे। उन्होंने क्षितिज को देखते हुए कहा,"हर बार मैं विद्यार्थियों से कहता हूँ कि ऐसे गुरु मिलना सौभाग्य की बात होती है, लेकिन इस बार मुझे कहना पड़ रहा है कि आचार्य वशिष्ठ, यह आपका सौभाग्य है कि आपको क्षितिज जैसा शिष्य मिला।"</w:t>
      </w:r>
      <w:r>
        <w:t xml:space="preserve"> </w:t>
      </w:r>
      <w:r>
        <w:rPr>
          <w:b w:val="0"/>
          <w:i w:val="0"/>
        </w:rPr>
        <w:t>आचार्य कालदेव की बात से सहमति जताते हुए आचार्य वशिष्ठ हँसकर बोले,"हाँ आचार्य, आप बिल्कुल सही कह रहे हैं। इस बार सचमुच मुझे गर्व हो रहा है कि मेरे मनोरथ साम्राज्य का नाम क्षितिज की वजह से दूर-दूर तक पहुँचेगा। इसकी कीर्ति जितनी बढ़ेगी, मेरी भी उतनी ही बढ़ेगी।"</w:t>
      </w:r>
      <w:r>
        <w:t xml:space="preserve"> </w:t>
      </w:r>
      <w:r>
        <w:rPr>
          <w:b w:val="0"/>
          <w:i w:val="0"/>
        </w:rPr>
        <w:t>तभी वहाँ आचार्या दिव्या भी आ गईं। क्षितिज को देखकर प्रसन्नता से बोलीं,"तुममें नेतृत्व क्षमता गजब की है, और आज तुमने यह बात सिद्ध कर दी। कल तुम इस कौशल का उपयोग कहाँ-कहाँ करोगे, इसका अंदाज़ा लगाना भी मुश्किल है।"</w:t>
      </w:r>
      <w:r>
        <w:t xml:space="preserve"> </w:t>
      </w:r>
      <w:r>
        <w:rPr>
          <w:b w:val="0"/>
          <w:i w:val="0"/>
        </w:rPr>
        <w:t>इतना कहकर वह मुस्कुराते हुए वहाँ से चली गईं। फिर सभी गुरुओं ने क्षितिज के पास आकर उसकी भूरी-भूरी प्रशंसा की और क्रमशः वहाँ से चले गए।</w:t>
      </w:r>
      <w:r>
        <w:t xml:space="preserve"> </w:t>
      </w:r>
      <w:r>
        <w:rPr>
          <w:b w:val="0"/>
          <w:i w:val="0"/>
        </w:rPr>
        <w:t>उनके जाने के थोड़ी देर बाद आर्यन दौड़ते हुए क्षितिज के पास आया और उससे लिपट गया। उसकी यह भावुक हरकत देखकर मियांक हँसते हुए बोला,"इस आर्यन को अब तुम ही संभालो क्षितिज। हम लोग ने इसे बहुत देर से रोका हुआ था, वरना ये तो कबका भागकर तुम्हारे पास आ जाता।"</w:t>
      </w:r>
      <w:r>
        <w:t xml:space="preserve"> </w:t>
      </w:r>
      <w:r>
        <w:rPr>
          <w:b w:val="0"/>
          <w:i w:val="0"/>
        </w:rPr>
        <w:t>मियांक की बात पर क्षितिज भी हँस पड़ा, लेकिन उसने आर्यन के सिर पर हाथ फेरते हुए कुछ नहीं कहा।</w:t>
      </w:r>
      <w:r>
        <w:t xml:space="preserve"> </w:t>
      </w:r>
      <w:r>
        <w:rPr>
          <w:b w:val="0"/>
          <w:i w:val="0"/>
        </w:rPr>
        <w:t>फिर आर्यन क्षितिज से अलग होकर गंभीरता से बोला,"भैया, अब जब जानवरों से समझौता हो गया है, तो हम अपनी शक्तियाँ कैसे बढ़ाएंगे?"</w:t>
      </w:r>
      <w:r>
        <w:t xml:space="preserve"> </w:t>
      </w:r>
      <w:r>
        <w:rPr>
          <w:b w:val="0"/>
          <w:i w:val="0"/>
        </w:rPr>
        <w:t>उसकी यह बात क्षितिज को भी सोचने पर मजबूर कर गई, क्योंकि यही सवाल अब ड्रैगन अकादमी के हर विद्यार्थी के मन में आने वाला था – और शायद अभी इसका उत्तर किसी के पास नहीं था।</w:t>
      </w:r>
      <w:r>
        <w:t xml:space="preserve"> </w:t>
      </w:r>
      <w:r>
        <w:rPr>
          <w:b w:val="0"/>
          <w:i w:val="0"/>
        </w:rPr>
        <w:t>क्या करेंगे ड्रैगन अकादमी के विद्यार्थी अपनी शक्तियाँ बढ़ाने के लिए?</w:t>
      </w:r>
    </w:p>
    <w:p>
      <w:r>
        <w:rPr>
          <w:b w:val="0"/>
          <w:i w:val="0"/>
        </w:rPr>
        <w:t>कौन हैं वे सात सेनापति, जिनकी जलन और बढ़ चुकी है क्षितिज की कीर्ति सुनकर?</w:t>
      </w:r>
    </w:p>
    <w:p>
      <w:r>
        <w:rPr>
          <w:b w:val="0"/>
          <w:i w:val="0"/>
        </w:rPr>
        <w:t>जानने के लिए सुनते रहिए – ब्रह्मांड का रक्षक, केवल पॉकेट एफएम पर।</w:t>
      </w:r>
      <w:r>
        <w:t xml:space="preserve"> </w:t>
      </w:r>
      <w:r>
        <w:rPr>
          <w:b w:val="0"/>
          <w:i w:val="0"/>
        </w:rPr>
        <w:t>%%%%</w:t>
      </w:r>
    </w:p>
    <w:p>
      <w:r>
        <w:br w:type="page"/>
      </w:r>
    </w:p>
    <w:p>
      <w:pPr>
        <w:pStyle w:val="Heading1"/>
      </w:pPr>
      <w:r>
        <w:t>Ep 50 - बहुत बड़ी मुसीबत</w:t>
      </w:r>
    </w:p>
    <w:p>
      <w:r>
        <w:rPr>
          <w:b w:val="0"/>
          <w:i w:val="0"/>
        </w:rPr>
        <w:t>क्षितिज ने पूरी रात सुकून की नींद ली थी। जब सुबह हुई, तो उसके चेहरे पर कल की थकान का नामोनिशान नहीं था, बल्कि उसकी जगह एक नई ऊर्जा और उमंग ने ले ली थी। उसने सोचा कि क्यों न आज ढोलक पहाड़ की सैर की जाए, इसलिए वह जल्दी-जल्दी तैयार हो गया। लेकिन जब वह अकादमी पहुँचा, तो देखा कि पूरा परिसर विद्यार्थियों से खचाखच भरा हुआ है। हर कोई एक ही स्थान पर ठहर कर कुछ चर्चा कर रहा था। क्षितिज ने तुरंत ढोलक पहाड़ी जाने का विचार छोड़ दिया, वो पहले अकादमी का माजरा जानना चाह रहा था। आर्यन, प्रियंका और बाकी साथी थी वहाँ पहुँच गए थे, वो लोग भी क्षितिज की तरह ही भीड़ देख कर हैरान थे।</w:t>
      </w:r>
      <w:r>
        <w:t xml:space="preserve"> </w:t>
      </w:r>
      <w:r>
        <w:rPr>
          <w:b w:val="0"/>
          <w:i w:val="0"/>
        </w:rPr>
        <w:t>आर्यन ने क्षितिज से उत्सुकता से पूछा।</w:t>
      </w:r>
      <w:r>
        <w:t xml:space="preserve"> </w:t>
      </w:r>
      <w:r>
        <w:rPr>
          <w:b w:val="0"/>
          <w:i w:val="0"/>
        </w:rPr>
        <w:t>"भैया आज भी आपने कोई नया कारनामा कर दिया है क्या? अभी तो सुबह भी ठीक से नहीं हुई और आप शुरू हो गए"</w:t>
      </w:r>
      <w:r>
        <w:t xml:space="preserve"> </w:t>
      </w:r>
      <w:r>
        <w:rPr>
          <w:b w:val="0"/>
          <w:i w:val="0"/>
        </w:rPr>
        <w:t>प्रियंका को उसकी बात पर हंसी आ गयी, वो कुछ बोलने ही वाली थी कि क्षितिज ने आर्यन को गुस्से भरी नजरों से देखा, जब प्रियंका ने क्षितिज को देखा तो वो समझ गयी कि क्षितिज को ये मज़ाक पसंद नहीं आया, लेकिन आर्यन को कहाँ समझ आने वाला था वो अपने ही मज़ाक पर खुद ही हँस रहा था, तभी प्रियंका ने उसे डांटा।</w:t>
      </w:r>
      <w:r>
        <w:t xml:space="preserve"> </w:t>
      </w:r>
      <w:r>
        <w:rPr>
          <w:b w:val="0"/>
          <w:i w:val="0"/>
        </w:rPr>
        <w:t>"हर बात पर मज़ाक करना अच्छी बात नहीं है, हो सकता है कोई नयी मुसीबत अकादमी के ऊपर आ गयी हो, वैसे भी हमारे कितने दुश्मन हैं।"</w:t>
      </w:r>
      <w:r>
        <w:t xml:space="preserve"> </w:t>
      </w:r>
      <w:r>
        <w:rPr>
          <w:b w:val="0"/>
          <w:i w:val="0"/>
        </w:rPr>
        <w:t>उसकी बात सुनकर सभी थोड़ा परेशान हो गए।</w:t>
      </w:r>
      <w:r>
        <w:t xml:space="preserve"> </w:t>
      </w:r>
      <w:r>
        <w:rPr>
          <w:b w:val="0"/>
          <w:i w:val="0"/>
        </w:rPr>
        <w:t>क्षितिज ने कहा,"चलो वहाँ खड़े छात्रो से पूछते हैं, क्या बात है।"</w:t>
      </w:r>
      <w:r>
        <w:t xml:space="preserve"> </w:t>
      </w:r>
      <w:r>
        <w:rPr>
          <w:b w:val="0"/>
          <w:i w:val="0"/>
        </w:rPr>
        <w:t>इसमें भी आर्यन सबसे पहले भागा और उसने उत्सुकता से एक छात्र से पूछा,"दोस्त, आज क्या विशेष है? सब यहां क्यों खड़े हैं?"</w:t>
      </w:r>
      <w:r>
        <w:t xml:space="preserve"> </w:t>
      </w:r>
      <w:r>
        <w:rPr>
          <w:b w:val="0"/>
          <w:i w:val="0"/>
        </w:rPr>
        <w:t>उस छात्र ने गंभीर स्वर में उत्तर दिया,"क्या तुम्हें नहीं मालूम? क्षितिज भाई ने जानवरों और हमारी वर्षों पुरानी दुश्मनी का अंत कर दिया है। पर अब सवाल यह है कि हम अपनी शक्तियाँ कैसे बढ़ाएँगे? कोई न कोई समाधान तो चाहिए ही था न।"</w:t>
      </w:r>
      <w:r>
        <w:t xml:space="preserve"> </w:t>
      </w:r>
      <w:r>
        <w:rPr>
          <w:b w:val="0"/>
          <w:i w:val="0"/>
        </w:rPr>
        <w:t>आर्यन फिर से शुरू हो गया,</w:t>
      </w:r>
      <w:r>
        <w:t xml:space="preserve"> </w:t>
      </w:r>
      <w:r>
        <w:rPr>
          <w:b w:val="0"/>
          <w:i w:val="0"/>
        </w:rPr>
        <w:t>"देखा मैंने कहा था, ये सब क्षितिज भैया का ही कारनामा है।"</w:t>
      </w:r>
      <w:r>
        <w:t xml:space="preserve"> </w:t>
      </w:r>
      <w:r>
        <w:rPr>
          <w:b w:val="0"/>
          <w:i w:val="0"/>
        </w:rPr>
        <w:t>क्षितिज को कुछ समझ नहीं आया कि वो आर्यन पर गुस्सा करे या नहीं, उसने उसके ऊपर ध्यान देना छोड़ा और समाधान के बारे में सोचने लगा ।</w:t>
      </w:r>
      <w:r>
        <w:t xml:space="preserve"> </w:t>
      </w:r>
      <w:r>
        <w:rPr>
          <w:b w:val="0"/>
          <w:i w:val="0"/>
        </w:rPr>
        <w:t>क्षितिज कुछ सोच पाता उससे पहलेसभी आचार्य और गुरु वहाँ उपस्थित हुए और उन्होंने सभी विद्यार्थियों से आग्रह किया कि वे शांतिपूर्वक कमरे में चले आएँ। सभी कुछ ही क्षणों में वहाँ एकत्रित हो गए। थोड़ी देर बाद आचार्य वशिष्ठ मंच पर आए और मुस्कुराते हुए बोले,"मेरे प्रिय विद्यार्थियों, आपकी चिंता हमें साफ दिखाई दे रही है। इस विषय पर हम सभी विचार कर रहे हैं और समाधान के प्रयास में लगे हुए हैं। तब तक आप सब आगामी रैंकिंग मुकाबले की तैयारी में जुट जाएँ।"</w:t>
      </w:r>
      <w:r>
        <w:t xml:space="preserve"> </w:t>
      </w:r>
      <w:r>
        <w:rPr>
          <w:b w:val="0"/>
          <w:i w:val="0"/>
        </w:rPr>
        <w:t>उनकी बात सुन एक छात्र खड़ा हो गया और प्रश्न किया,"आचार्य, लेकिन बिना शक्तियों के हम मुकाबले की तैयारी कैसे करेंगे?"</w:t>
      </w:r>
      <w:r>
        <w:t xml:space="preserve"> </w:t>
      </w:r>
      <w:r>
        <w:rPr>
          <w:b w:val="0"/>
          <w:i w:val="0"/>
        </w:rPr>
        <w:t>उसके शब्दों के समाप्त होते ही वहाँ के एक पोर्टल से भालू योद्धा प्रकट हुआ। उसने मंच पर पहुँच कर आचार्य को प्रणाम किया और कुछ बातें बताईं। सभी को शंका हुई कि कहीं आतंकी टोली ने फिर से हमला तो नहीं कर दिया।</w:t>
      </w:r>
      <w:r>
        <w:t xml:space="preserve"> </w:t>
      </w:r>
      <w:r>
        <w:rPr>
          <w:b w:val="0"/>
          <w:i w:val="0"/>
        </w:rPr>
        <w:t>आचार्य वशिष्ठ ने मुस्कुराकर कहा,"भालू जी, आप ही इन विद्यार्थियों को बताइए।"</w:t>
      </w:r>
      <w:r>
        <w:t xml:space="preserve"> </w:t>
      </w:r>
      <w:r>
        <w:rPr>
          <w:b w:val="0"/>
          <w:i w:val="0"/>
        </w:rPr>
        <w:t>थोड़ा झिझकते हुए वह भालू बोला,"क्या मैं सच में बोल सकता हूँ? क्या ये सब भी क्षितिज की तरह मेरे मित्र हैं?"</w:t>
      </w:r>
      <w:r>
        <w:t xml:space="preserve"> </w:t>
      </w:r>
      <w:r>
        <w:rPr>
          <w:b w:val="0"/>
          <w:i w:val="0"/>
        </w:rPr>
        <w:t>आचार्य वशिष्ठ ने उसका उत्साहवर्धन करते हुए कहा,"बिलकुल "</w:t>
      </w:r>
      <w:r>
        <w:t xml:space="preserve"> </w:t>
      </w:r>
      <w:r>
        <w:rPr>
          <w:b w:val="0"/>
          <w:i w:val="0"/>
        </w:rPr>
        <w:t>क्षितिज मुस्कुरा उठा, जब उसने देखा कि उसका नाम सुनकर भालू का आत्मविश्वास दोगुना हो गया। मंच पर पहुँचते ही भालू ने उत्साह से कहा,"मेरे भाइयों, मैं आप सबके लिए एक खुशखबरी लेकर आया हूँ। आपकी चिंता जायज़ है – अब आप लोग अपनी शक्तियाँ कैसे बढ़ाएँगे? इस प्रश्न का उत्तर मैं लेकर आया हूँ।"</w:t>
      </w:r>
      <w:r>
        <w:t xml:space="preserve"> </w:t>
      </w:r>
      <w:r>
        <w:rPr>
          <w:b w:val="0"/>
          <w:i w:val="0"/>
        </w:rPr>
        <w:t>भीड़ में अचानक हलचल मच गई। भालू थोड़ा घबरा गया और मंच से उतरने ही वाला था, लेकिन आचार्य ने विद्यार्थियों को शांत किया और भालू को आगे बोलने का संकेत दिया।</w:t>
      </w:r>
      <w:r>
        <w:t xml:space="preserve"> </w:t>
      </w:r>
      <w:r>
        <w:rPr>
          <w:b w:val="0"/>
          <w:i w:val="0"/>
        </w:rPr>
        <w:t>भालू ने कहा,"हम जानवर भी अपनी शक्तियाँ बढ़ाते हैं, परंतु किसी को मारकर नहीं। हम ध्यान-साधना, औषधीय जड़ी-बूटियाँ, शक्ति फल, शक्ति पत्थर, पवित्र पत्थरों और प्राकृतिक ऊर्जा से अपने स्तर बढ़ाते हैं। आप सब भी ऐसा कर सकते हैं।"</w:t>
      </w:r>
      <w:r>
        <w:t xml:space="preserve"> </w:t>
      </w:r>
      <w:r>
        <w:rPr>
          <w:b w:val="0"/>
          <w:i w:val="0"/>
        </w:rPr>
        <w:t>एक छात्र उठ खड़ा हुआ और बोला,"पर हम प्रकृति की शक्ति को सोखेंगे कैसे?"</w:t>
      </w:r>
      <w:r>
        <w:t xml:space="preserve"> </w:t>
      </w:r>
      <w:r>
        <w:rPr>
          <w:b w:val="0"/>
          <w:i w:val="0"/>
        </w:rPr>
        <w:t>भालू ने मुस्कुराकर उत्तर दिया,"उसके कई मार्ग हैं। सबसे सरल है – अपने रोमछिद्र खोलो और उनके माध्यम से ऊर्जा को आत्मसात करो। कुछ विशेष पत्थर ऐसे होते हैं जो प्राकृतिक ऊर्जा सोखकर संग्रहित कर लेते हैं – वही पत्थर आपको चाहिए।"</w:t>
      </w:r>
      <w:r>
        <w:t xml:space="preserve"> </w:t>
      </w:r>
      <w:r>
        <w:rPr>
          <w:b w:val="0"/>
          <w:i w:val="0"/>
        </w:rPr>
        <w:t>फिर उसने रुककर खुशी के साथ कहा,"आप सभी सप्ताह में एक दिन शुभ्र नदी में जा सकते हैं और जितने चाहें उतने शक्ति पत्थर एकत्रित कर सकते हैं।"</w:t>
      </w:r>
      <w:r>
        <w:t xml:space="preserve"> </w:t>
      </w:r>
      <w:r>
        <w:rPr>
          <w:b w:val="0"/>
          <w:i w:val="0"/>
        </w:rPr>
        <w:t>यह सुनते ही विद्यार्थियों में अपार उत्साह फैल गया। तभी एक और छात्र खड़ा हुआ और पूछा,"क्या आप हमें सिखा सकते हैं कि रोमछिद्र खोलकर शक्तियाँ कैसे सोखी जाती हैं?"</w:t>
      </w:r>
      <w:r>
        <w:t xml:space="preserve"> </w:t>
      </w:r>
      <w:r>
        <w:rPr>
          <w:b w:val="0"/>
          <w:i w:val="0"/>
        </w:rPr>
        <w:t>भालू ने आचार्य की ओर देखा, और आचार्य वशिष्ठ ने सिर हिलाकर अनुमति दी। भालू की आँखों में चमक आ गई – क्योंकि आतंकी टोली ने उसे ऐशो-आराम दिया था, लेकिन यहाँ उसे पहली बार सम्मान और अपनापन मिला।</w:t>
      </w:r>
      <w:r>
        <w:t xml:space="preserve"> </w:t>
      </w:r>
      <w:r>
        <w:rPr>
          <w:b w:val="0"/>
          <w:i w:val="0"/>
        </w:rPr>
        <w:t>फिर सभी आचार्यों और गुरुओं की बैठक हुई। उसमें पाँचों महा सेनापति भी शामिल हुए। लंबी चर्चा के बाद यह निर्णय लिया गया कि अब ड्रैगन अकादमी में हर वर्ष पाँच हजार विद्यार्थी पढ़ेंगे – ढाई हजार इंसान और ढाई हजार जानवर। जानवरों के आचार्य और गुरु भी वहाँ शिक्षा देंगे – यह सिखाने कि बिना रक्तपात के भी शक्ति कैसे बढ़ाई जा सकती है।</w:t>
      </w:r>
      <w:r>
        <w:t xml:space="preserve"> </w:t>
      </w:r>
      <w:r>
        <w:rPr>
          <w:b w:val="0"/>
          <w:i w:val="0"/>
        </w:rPr>
        <w:t>इस घोषणा से कई शांतचित्त योद्धा अत्यंत प्रसन्न हुए, क्योंकि उनका ध्येय हमेशा शक्ति वृद्धि रहा था, न कि हत्या। लेकिन कुछ योद्धा इस परिवर्तन से नाखुश थे। जैसे – निशांत, मनीष, अदिति, स्मिता, आर्यन और प्रियंका।</w:t>
      </w:r>
      <w:r>
        <w:t xml:space="preserve"> </w:t>
      </w:r>
      <w:r>
        <w:rPr>
          <w:b w:val="0"/>
          <w:i w:val="0"/>
        </w:rPr>
        <w:t>वे छः निराश होकर एक कोने में बैठे और आपस में चर्चा करने लगे। आर्यन ने चिढ़कर कहा,"बिना युद्ध और बिना जानवरों को मारे अगर हमें लेवल बढ़ाना है तो इसमें क्या मज़ा? ये तो वैसा ही है जैसे तलवार दो और उसकी धार निकाल दो।"</w:t>
      </w:r>
      <w:r>
        <w:t xml:space="preserve"> </w:t>
      </w:r>
      <w:r>
        <w:rPr>
          <w:b w:val="0"/>
          <w:i w:val="0"/>
        </w:rPr>
        <w:t>मनीष ने उसकी हाँ में हाँ मिलाई,"सच कहा भाई। आज से तो हम किसी जानवर का शिकार भी नहीं कर सकते। अब तो वो हमारे शिक्षक हो गए हैं – और गुरु पर प्रहार करना तो महापाप है।"</w:t>
      </w:r>
      <w:r>
        <w:t xml:space="preserve"> </w:t>
      </w:r>
      <w:r>
        <w:rPr>
          <w:b w:val="0"/>
          <w:i w:val="0"/>
        </w:rPr>
        <w:t>निशांत ने भारी स्वर में जोड़ा,"सबसे बड़ा नुकसान तो हमें हुआ है। जो लोग पहले से शांत रहते थे, उनका तो सोने पे सुहागा हो गया। और लड़कियों को तो अब किसी लड़के को भाव देने की जरूरत ही नहीं रही – पहले तो वो शिकार के लिए लड़कों के पीछे लगती थीं।"</w:t>
      </w:r>
      <w:r>
        <w:t xml:space="preserve"> </w:t>
      </w:r>
      <w:r>
        <w:rPr>
          <w:b w:val="0"/>
          <w:i w:val="0"/>
        </w:rPr>
        <w:t>उसकी बातों ने वहाँ बैठे कई लोगों को चिढ़ा दिया। मनीष ने अदिति की ओर देखा, तो पाया कि वह क्रोधित दृष्टि से उसे घूर रही थी – जैसे किसी भी क्षण सींग निकालकर उसे टक्कर मार देगी।</w:t>
      </w:r>
      <w:r>
        <w:t xml:space="preserve"> </w:t>
      </w:r>
      <w:r>
        <w:rPr>
          <w:b w:val="0"/>
          <w:i w:val="0"/>
        </w:rPr>
        <w:t>मनीष ने माहौल संभालते हुए कहा,"सुनो भाइयों, जो लड़की सच्चे मन से प्यार करती है, वो कभी साथ नहीं छोड़ती। मतलब कि मोहब्बत करने वाली लड़कियाँ नहीं बदलती हैं। और मैं जानता हूँ कि जो लड़की मुझसे प्रेम करती है, वो जन्म-जन्म तक मेरे साथ रहेगी।"</w:t>
      </w:r>
      <w:r>
        <w:t xml:space="preserve"> </w:t>
      </w:r>
      <w:r>
        <w:rPr>
          <w:b w:val="0"/>
          <w:i w:val="0"/>
        </w:rPr>
        <w:t>निशांत और आर्यन एक-दूसरे की ओर देखकर मुस्कुराने लगे – उन्हें मनीष की चालाकी समझ आ गई। निशांत ने चुटकी लेते हुए कहा,"क्या बात है! अपनी प्रेमिका को मनाने के लिए बड़े-बड़े बयान दे रहे हो। अगर ये सामने न होती, तो तुम्हारी बातें सुनने लायक होतीं।"</w:t>
      </w:r>
      <w:r>
        <w:t xml:space="preserve"> </w:t>
      </w:r>
      <w:r>
        <w:rPr>
          <w:b w:val="0"/>
          <w:i w:val="0"/>
        </w:rPr>
        <w:t>यह सुन अदिति चौंकी और निशांत से बोली,"ऐसा क्या कहता है मनीष? ज़रा हमें भी तो बताओ।"</w:t>
      </w:r>
      <w:r>
        <w:t xml:space="preserve"> </w:t>
      </w:r>
      <w:r>
        <w:rPr>
          <w:b w:val="0"/>
          <w:i w:val="0"/>
        </w:rPr>
        <w:t>उसकी बात पूरी भी नहीं हुई थी कि निशांत ने शरारत से मनीष की ओर देखकर कहा,"कहो मनीष, बताऊँ अदिति को कि तुम किस तरह की बातें करते हो?"</w:t>
      </w:r>
      <w:r>
        <w:t xml:space="preserve"> </w:t>
      </w:r>
      <w:r>
        <w:rPr>
          <w:b w:val="0"/>
          <w:i w:val="0"/>
        </w:rPr>
        <w:t>उसके इस सवाल पर मनीष ने हैरानी में उसकी तरफ देखकर पूछा,</w:t>
      </w:r>
      <w:r>
        <w:t xml:space="preserve"> </w:t>
      </w:r>
      <w:r>
        <w:rPr>
          <w:b w:val="0"/>
          <w:i w:val="0"/>
        </w:rPr>
        <w:t>"हाँ, मैं ऐसी कौन सी बातें करता हूँ, बताओ तो ज़रा!"</w:t>
      </w:r>
      <w:r>
        <w:t xml:space="preserve"> </w:t>
      </w:r>
      <w:r>
        <w:rPr>
          <w:b w:val="0"/>
          <w:i w:val="0"/>
        </w:rPr>
        <w:t>मनीष ने तिलमिलाकर कहा,</w:t>
      </w:r>
      <w:r>
        <w:t xml:space="preserve"> </w:t>
      </w:r>
      <w:r>
        <w:rPr>
          <w:b w:val="0"/>
          <w:i w:val="0"/>
        </w:rPr>
        <w:t>"अदिति, छोड़ो इसकी बातों पर ध्यान मत दो। ये जान-बूझकर हमारे बीच गलतफहमी फैलाने की कोशिश कर रहा है।"</w:t>
      </w:r>
      <w:r>
        <w:t xml:space="preserve"> </w:t>
      </w:r>
      <w:r>
        <w:rPr>
          <w:b w:val="0"/>
          <w:i w:val="0"/>
        </w:rPr>
        <w:t>यह कहते हुए मनीष ने अदिति का हाथ पकड़कर वहाँ से ले जाने की कोशिश की। लेकिन उसकी यह हरकत देखकर अदिति गुस्से से तमतमाई और झटक कर उसका हाथ छुड़ाते हुए सीधा निशांत के पास जाकर बैठ गई। वह उबलते हुए स्वर में बोली,"अब तुम ही बताओ, मनीष मेरे बारे में क्या-क्या कहता है?"</w:t>
      </w:r>
      <w:r>
        <w:t xml:space="preserve"> </w:t>
      </w:r>
      <w:r>
        <w:rPr>
          <w:b w:val="0"/>
          <w:i w:val="0"/>
        </w:rPr>
        <w:t>अदिति की यह प्रतिक्रिया देखकर मनीष ने गुस्से और अफसोस के मिले-जुले भाव में सिर पकड़ लिया और निशांत की ओर घूरते हुए मन ही मन बोला,</w:t>
      </w:r>
      <w:r>
        <w:rPr>
          <w:b w:val="0"/>
          <w:i w:val="0"/>
        </w:rPr>
        <w:t>'अबे निशांत, ये क्या कर डाला तूने!'</w:t>
      </w:r>
      <w:r>
        <w:rPr>
          <w:b w:val="0"/>
          <w:i w:val="0"/>
        </w:rPr>
        <w:t>लेकिन खुद को संभालते हुए वह भी अदिति के पास जाकर बैठ गया और बोला,"ठीक है, अब कह दो जो कहना है। मैं और अदिति आज यहीं बैठकर तुम्हारी सारी बातें सुनना चाहेंगे। बताओ तो सही, आखिर मैंने कब और क्या बुरा कहा अदिति के बारे में?"</w:t>
      </w:r>
      <w:r>
        <w:t xml:space="preserve"> </w:t>
      </w:r>
      <w:r>
        <w:rPr>
          <w:b w:val="0"/>
          <w:i w:val="0"/>
        </w:rPr>
        <w:t>अब मामला उलझता जा रहा था। निशांत को समझ नहीं आ रहा था कि वह किसका साथ दे। अगर उसने कुछ भी मज़ाक में गलत बोल दिया, तो आग और भी भड़क सकती थी। तभी अदिति के पास स्मिता आई और उसे समझाने लगी,"अदिति, तुम बच्चों की तरह क्यों झगड़ रही हो? क्या तुम्हारे पास कोई और काम नहीं है? निशांत तो गधा है, जान-बूझकर मनीष को छेड़ रहा है, और तुम! तुम सबसे बड़ी महा मूर्ख हो जो इसकी बातों में आकर बेचारे मनीष की क्लास ले रही हो!"</w:t>
      </w:r>
      <w:r>
        <w:t xml:space="preserve"> </w:t>
      </w:r>
      <w:r>
        <w:rPr>
          <w:b w:val="0"/>
          <w:i w:val="0"/>
        </w:rPr>
        <w:t>स्मिता को मनीष का पक्ष लेते देखकर अदिति को भी धीरे-धीरे एहसास हुआ कि शायद वह थोड़ा ज्यादा ही प्रतिक्रिया दे गई थी। उसने गर्दन झुकाई, और मनीष की ओर देखा तक नहीं, और चुपचाप जाकर एक ओर बैठ गई।</w:t>
      </w:r>
      <w:r>
        <w:t xml:space="preserve"> </w:t>
      </w:r>
      <w:r>
        <w:rPr>
          <w:b w:val="0"/>
          <w:i w:val="0"/>
        </w:rPr>
        <w:t>तभी मनीष उसके पास आया, उसका हाथ पकड़ते हुए बोला,"अरे जानेमन, तुम नाराज़ क्यों हो रही हो? वैसे भी तुम्हें नाराज़ होने की कोई ज़रूरत नहीं है। मुझे पता है, तुम मुझसे प्यार करती हो, तभी तो तुम्हें  इतना गुस्सा आ रहा है। लेकिन इस प्यार की कीमत लोगों को कहाँ समझ में आती है?"</w:t>
      </w:r>
      <w:r>
        <w:t xml:space="preserve"> </w:t>
      </w:r>
      <w:r>
        <w:rPr>
          <w:b w:val="0"/>
          <w:i w:val="0"/>
        </w:rPr>
        <w:t>मनीष की ये बातें सुनकर अदिति भी मुस्कुरा दी। उसकी नाराज़गी जैसे पिघलती चली गई। मनीष को खुद भी यकीन नहीं था कि अदिति इतनी जल्दी मान जाएगी, लेकिन कहीं न कहीं अदिति को भी यह महसूस हो गया था कि गलती उसकी भी थी।</w:t>
      </w:r>
      <w:r>
        <w:t xml:space="preserve"> </w:t>
      </w:r>
      <w:r>
        <w:rPr>
          <w:b w:val="0"/>
          <w:i w:val="0"/>
        </w:rPr>
        <w:t>एक तरफ जब यह प्यार भरी लड़ाई खत्म हो रही थी, तभी दूसरी तरफ एक और जंग शुरू हो गई। प्रियंका ने आर्यन की ओर देखकर गुस्से में चिल्लाते हुए कहा,"कुछ सीखो! सामने वालों से भी कुछ तो सीखो! देखो मनीष भैया कितनी प्यारी तरह से अदिति को मना रहे हैं! और एक तुम हो, नालायक! तुम्हें तो अपनी होने वाली पत्नी की भी कोई परवाह नहीं है!"</w:t>
      </w:r>
      <w:r>
        <w:t xml:space="preserve"> </w:t>
      </w:r>
      <w:r>
        <w:rPr>
          <w:b w:val="0"/>
          <w:i w:val="0"/>
        </w:rPr>
        <w:t>प्रियंका की यह बातें सुनकर आस-पास खड़े बाकी लोगों ने सिर पर हाथ मारते हुए कहा,"ओह! ये प्यार में पड़े लोग भी ना... न लड़ाई पसंद, न शांति! मतलब प्यार से बात हो तो भी दिक्कत, और झगड़ा हो तो भी!"</w:t>
      </w:r>
      <w:r>
        <w:t xml:space="preserve"> </w:t>
      </w:r>
      <w:r>
        <w:rPr>
          <w:b w:val="0"/>
          <w:i w:val="0"/>
        </w:rPr>
        <w:t>इधर, ढोलक पहाड़ के मंदिर की चोटी पर एक रहस्यमयी नज़ारा उभर रहा था। एक युवती धीरे-धीरे चलती हुई मंदिर के पुजारी के पास पहुँची। उसके हाथ में एक खून से सना हुआ खंजर था... और सिर्फ खंजर ही नहीं, वह पूरी लड़की खून से लथपथ थी। यह दृश्य बेहद चौंकाने वाला था।</w:t>
      </w:r>
      <w:r>
        <w:t xml:space="preserve"> </w:t>
      </w:r>
      <w:r>
        <w:rPr>
          <w:b w:val="0"/>
          <w:i w:val="0"/>
        </w:rPr>
        <w:t>काफी देर तक चलने के बाद उसकी सारी ऊर्जा जैसे खत्म हो चुकी थी। लेकिन पुजारी ने उसे पहचान लिया। वह घबराए नहीं, तुरंत उसके पास दौड़े और लड़की को गिरने से पहले ही थाम लिया। फिर उसे एक किनारे पर ले जाकर पानी दिया, जिससे वह अपने हाथ-मुँह और कपड़े धो सके। थोड़ा राहत मिलते ही वह लड़की शांति से बैठ गई। पुजारी ने उससे एक भी सवाल नहीं किया। शायद वह जान गए थे कि अभी सवालों का समय नहीं है।</w:t>
      </w:r>
      <w:r>
        <w:t xml:space="preserve"> </w:t>
      </w:r>
      <w:r>
        <w:rPr>
          <w:b w:val="0"/>
          <w:i w:val="0"/>
        </w:rPr>
        <w:t>उधर जब यह सब चल रहा था, उसी समय क्षितिज मंदिर के भीतर प्रवेश कर चुका था। वहाँ उसने देखा कि एक लड़की बेचैनी से किसी का इंतजार कर रही थी। जैसे ही उसकी नजर क्षितिज पर पड़ी, वह मुस्कुरा उठी।</w:t>
      </w:r>
      <w:r>
        <w:t xml:space="preserve"> </w:t>
      </w:r>
      <w:r>
        <w:rPr>
          <w:b w:val="0"/>
          <w:i w:val="0"/>
        </w:rPr>
        <w:t>आख़िर वह लड़की कौन थी?क्या वह वाकई क्षितिज का ही इंतज़ार कर रही थी?</w:t>
      </w:r>
    </w:p>
    <w:p>
      <w:r>
        <w:rPr>
          <w:b w:val="0"/>
          <w:i w:val="0"/>
        </w:rPr>
        <w:t>जानने के लिए सुनते रहिए ब्रह्मांड का रक्षक, सिर्फ Pocket FM पर।</w:t>
      </w:r>
      <w:r>
        <w:t xml:space="preserve"> </w:t>
      </w:r>
      <w:r>
        <w:rPr>
          <w:b w:val="0"/>
          <w:i w:val="0"/>
        </w:rP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