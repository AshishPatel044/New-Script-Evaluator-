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Beggar Husband |  बेगर हस्बैंड | Author - Sanjeev Kumar Singh</w:t>
      </w:r>
    </w:p>
    <w:p>
      <w:pPr>
        <w:pStyle w:val="Heading1"/>
      </w:pPr>
      <w:r>
        <w:t>Ch 1 - दुश्मनी</w:t>
      </w:r>
    </w:p>
    <w:p>
      <w:r>
        <w:rPr>
          <w:b w:val="0"/>
          <w:i w:val="0"/>
        </w:rPr>
        <w:t>शिप्रा दुल्हन के भेष में किसी परी के जैसी लग रही थी, उसे देखकर लगता था कि उपरवाले ने बहुत ही फुरसत से उसे बनाया था.</w:t>
      </w:r>
    </w:p>
    <w:p>
      <w:r>
        <w:rPr>
          <w:b w:val="0"/>
          <w:i w:val="0"/>
        </w:rPr>
        <w:t>उसकी खूबसूरती देखकर कोई भी अपना होश खो बैठे ऐसी थी उसकी खूबसूरती.</w:t>
      </w:r>
    </w:p>
    <w:p>
      <w:r>
        <w:rPr>
          <w:b w:val="0"/>
          <w:i w:val="0"/>
        </w:rPr>
        <w:t>आज उसकी शादी विहान रायजादा से होने जा रही थी जो कि रायजादा फैमिली का इकलौता चिराग था.</w:t>
      </w:r>
    </w:p>
    <w:p>
      <w:r>
        <w:rPr>
          <w:b w:val="0"/>
          <w:i w:val="0"/>
        </w:rPr>
        <w:t>शिप्रा भी शहर की जानी मानी हस्ती राजदीप राय की बेटी थी और बलवंत राय की पोती थी.</w:t>
      </w:r>
    </w:p>
    <w:p>
      <w:r>
        <w:rPr>
          <w:b w:val="0"/>
          <w:i w:val="0"/>
        </w:rPr>
        <w:t>शिप्रा का एक छोटा भाई भी था जो अभी Collage में पढता था.</w:t>
      </w:r>
    </w:p>
    <w:p>
      <w:r>
        <w:rPr>
          <w:b w:val="0"/>
          <w:i w:val="0"/>
        </w:rPr>
        <w:t>राय फैमिली का अच्छा खासा नाम था विशालगढ में.</w:t>
      </w:r>
    </w:p>
    <w:p>
      <w:r>
        <w:rPr>
          <w:b w:val="0"/>
          <w:i w:val="0"/>
        </w:rPr>
        <w:t>इस शादी से दो परिवारों के बीच बिजनेस रिलेशन भी बनने वाला था.</w:t>
      </w:r>
    </w:p>
    <w:p>
      <w:r>
        <w:rPr>
          <w:b w:val="0"/>
          <w:i w:val="0"/>
        </w:rPr>
        <w:t>शहर की जानी मानी हस्ती के परिवार से होने के कारण शिप्रा और विहान भी एक दूसरे को जानते थे.</w:t>
      </w:r>
    </w:p>
    <w:p>
      <w:r>
        <w:rPr>
          <w:b w:val="0"/>
          <w:i w:val="0"/>
        </w:rPr>
        <w:t>शिप्रा जैसी लडकी को पाकर विहान भी खुश था.</w:t>
      </w:r>
    </w:p>
    <w:p>
      <w:r>
        <w:rPr>
          <w:b w:val="0"/>
          <w:i w:val="0"/>
        </w:rPr>
        <w:t>शिप्रा की तरह शिप्रा का घर भी किसी दुल्हन की तरह सजा हुआ था.</w:t>
      </w:r>
    </w:p>
    <w:p>
      <w:r>
        <w:rPr>
          <w:b w:val="0"/>
          <w:i w:val="0"/>
        </w:rPr>
        <w:t>शिप्रा के घर के सामने ही एक बडा सा पंडाल जगमगाती रोशनी में मेहमानों से भरा पडा था.</w:t>
      </w:r>
    </w:p>
    <w:p>
      <w:r>
        <w:rPr>
          <w:b w:val="0"/>
          <w:i w:val="0"/>
        </w:rPr>
        <w:t>शहर की जानी मानी हस्तियां इस शादी की गवाह बनने के लिए यहां एकत्रित हो रखी थीं.</w:t>
      </w:r>
    </w:p>
    <w:p>
      <w:r>
        <w:rPr>
          <w:b w:val="0"/>
          <w:i w:val="0"/>
        </w:rPr>
        <w:t>कुछ ही देर में बारात दरवाजे पर आने वाली थी.</w:t>
      </w:r>
    </w:p>
    <w:p>
      <w:r>
        <w:rPr>
          <w:b w:val="0"/>
          <w:i w:val="0"/>
        </w:rPr>
        <w:t>शिप्रा के घर से कुछ ही दूरी पर एक मंदिर था, उस मंदिर के पास से ही विहान घोडे पर सवार होकर आने वाला था.</w:t>
      </w:r>
    </w:p>
    <w:p>
      <w:r>
        <w:rPr>
          <w:b w:val="0"/>
          <w:i w:val="0"/>
        </w:rPr>
        <w:t>शिप्रा अपने कमरे में तैयार होकर बैठी हुई थी.</w:t>
      </w:r>
    </w:p>
    <w:p>
      <w:r>
        <w:rPr>
          <w:b w:val="0"/>
          <w:i w:val="0"/>
        </w:rPr>
        <w:t>उधर दूसरी तरफ मंदिर के पास विहान घोडे पर सवार था और उसके सगे संबंधी बैंड की धुन पर नाच रहे थे.</w:t>
      </w:r>
    </w:p>
    <w:p>
      <w:r>
        <w:rPr>
          <w:b w:val="0"/>
          <w:i w:val="0"/>
        </w:rPr>
        <w:t>अभी बारात दूल्हे के साथ आगे बढने ही वाली थी कि तभी ची. कि आवाज के साथ एक खुली बॉडी वाली थार घोडे के सामने आकर रुकी, और गाडी में ही सवार एक आदमी ने अपनी राइफल से एक आसमानी फायर किया.</w:t>
      </w:r>
    </w:p>
    <w:p>
      <w:r>
        <w:rPr>
          <w:b w:val="0"/>
          <w:i w:val="0"/>
        </w:rPr>
        <w:t>गोली की आवाज सुनकर बैंड- बाजा सब बंद हो गया.</w:t>
      </w:r>
    </w:p>
    <w:p>
      <w:r>
        <w:rPr>
          <w:b w:val="0"/>
          <w:i w:val="0"/>
        </w:rPr>
        <w:t>गोली की आवाज सुनकर भीड को चीरते हुए धर्मवीर रायजादा बाहर आया और गाडी के सामने आकर चिल्लाते हुए बोला.</w:t>
      </w:r>
    </w:p>
    <w:p>
      <w:r>
        <w:rPr>
          <w:b w:val="0"/>
          <w:i w:val="0"/>
        </w:rPr>
        <w:t>(गुस्से में चिल्लाते हुए)" कौन है जिसने बारात के सामने अपनी गाडी खडी कर दी.</w:t>
      </w:r>
      <w:r>
        <w:t xml:space="preserve"> </w:t>
      </w:r>
      <w:r>
        <w:rPr>
          <w:b w:val="0"/>
          <w:i w:val="0"/>
        </w:rPr>
        <w:t>धर्मवीर रायजादा के पीछे ही उसके बाकी रिश्तेदार भी आकर खडे हो गए थे, वो भी जानना चाह रहे थे कि आखिर कौन है जिसने बारात का रास्ता रोकने की हिम्मत की है.</w:t>
      </w:r>
      <w:r>
        <w:t xml:space="preserve"> </w:t>
      </w:r>
      <w:r>
        <w:rPr>
          <w:b w:val="0"/>
          <w:i w:val="0"/>
        </w:rPr>
        <w:t>तभी गाडी का दरवाजा खोलकर एक शख्स बाहर आया, लंबा चौडा शरीर, रोब वाली मूंछें, और होठों में एक सिगार दबा हुआ.</w:t>
      </w:r>
      <w:r>
        <w:t xml:space="preserve"> </w:t>
      </w:r>
      <w:r>
        <w:rPr>
          <w:b w:val="0"/>
          <w:i w:val="0"/>
        </w:rPr>
        <w:t>जैसे ही धर्मवीर रायजादा की नजर उस शख्स पर पडी उसके मुंह से निकला.</w:t>
      </w:r>
      <w:r>
        <w:t xml:space="preserve"> </w:t>
      </w:r>
      <w:r>
        <w:rPr>
          <w:b w:val="0"/>
          <w:i w:val="0"/>
        </w:rPr>
        <w:t>(हैरानी से)" मुख्तार भाई, आप यहां?</w:t>
      </w:r>
    </w:p>
    <w:p>
      <w:r>
        <w:rPr>
          <w:b w:val="0"/>
          <w:i w:val="0"/>
        </w:rPr>
        <w:t>धर्मवीर रायजादा के मुंह से अपना नाम सुनकर मुख्तार के चेहरे पर एक हल्की मुस्कान खेल गई.</w:t>
      </w:r>
    </w:p>
    <w:p>
      <w:r>
        <w:rPr>
          <w:b w:val="0"/>
          <w:i w:val="0"/>
        </w:rPr>
        <w:t>(मुस्कुराते हुए)" तो तुम मुझे जानते हो?</w:t>
      </w:r>
      <w:r>
        <w:t xml:space="preserve"> </w:t>
      </w:r>
      <w:r>
        <w:rPr>
          <w:b w:val="0"/>
          <w:i w:val="0"/>
        </w:rPr>
        <w:t>(खुशामद भरे लहजे में)" कैसी बात कर रहे हैं मुख्तार भाई, आपको कौन नहीं जानता है.</w:t>
      </w:r>
    </w:p>
    <w:p>
      <w:r>
        <w:rPr>
          <w:b w:val="0"/>
          <w:i w:val="0"/>
        </w:rPr>
        <w:t>(रोबदार अंदाज में)" चलो बढिया है, फिर तुम्हें ज्यादा समझाना नहीं पडेगा, और तुम्हें आसानी से मेरी बात भी समझ में आ जाएगी.</w:t>
      </w:r>
      <w:r>
        <w:t xml:space="preserve"> </w:t>
      </w:r>
      <w:r>
        <w:rPr>
          <w:b w:val="0"/>
          <w:i w:val="0"/>
        </w:rPr>
        <w:t>(सशंकित मनोभाव के साथ)" आप कहना क्या चाहते हैं भाई, आप हुक्म कीजिए, आपका हुक्म sir माथे पर.</w:t>
      </w:r>
    </w:p>
    <w:p>
      <w:r>
        <w:rPr>
          <w:b w:val="0"/>
          <w:i w:val="0"/>
        </w:rPr>
        <w:t>मुख्तार पीछे घोडे पर बैठे विहान पर नजर डालते हुए बोला.</w:t>
      </w:r>
    </w:p>
    <w:p>
      <w:r>
        <w:rPr>
          <w:b w:val="0"/>
          <w:i w:val="0"/>
        </w:rPr>
        <w:t>(सपाट लहजे में)" जिसकी शादी है कौन है वह तुम्हारा.</w:t>
      </w:r>
      <w:r>
        <w:t xml:space="preserve"> </w:t>
      </w:r>
      <w:r>
        <w:rPr>
          <w:b w:val="0"/>
          <w:i w:val="0"/>
        </w:rPr>
        <w:t>(घबराते हुए)" वह मेरा बेटा है मुख्तार भाई, क्या हुआ मेरे बेटे से कोई गलती हो गई क्या?</w:t>
      </w:r>
    </w:p>
    <w:p>
      <w:r>
        <w:rPr>
          <w:b w:val="0"/>
          <w:i w:val="0"/>
        </w:rPr>
        <w:t>(ठंडे लहजे में)" अभी तक तो नहीं हुई पर अभी करने जा रहा है.</w:t>
      </w:r>
      <w:r>
        <w:t xml:space="preserve"> </w:t>
      </w:r>
      <w:r>
        <w:rPr>
          <w:b w:val="0"/>
          <w:i w:val="0"/>
        </w:rPr>
        <w:t>(डरते हुए)" क्या बात कर रहे हैं भाई, हम भूलकर भी आपके खिलाफ नहीं जा सकते. आप बताइए तो भाई कि मेरा बेटा क्या गलती करने जा रहा है, वह कभी आपके खिलाफ जाने की हिम्मत नहीं कर सकता.</w:t>
      </w:r>
    </w:p>
    <w:p>
      <w:r>
        <w:rPr>
          <w:b w:val="0"/>
          <w:i w:val="0"/>
        </w:rPr>
        <w:t>मुख्तार भाई कुछ पल धर्मवीर रायजादा को देखता रहा फिर बोला.</w:t>
      </w:r>
    </w:p>
    <w:p>
      <w:r>
        <w:rPr>
          <w:b w:val="0"/>
          <w:i w:val="0"/>
        </w:rPr>
        <w:t>(सपाट लहजे में)" तो ठीक है जैसे यहां आए थे वैसे ही यहां से वापस अपने घर चले जाओ.</w:t>
      </w:r>
      <w:r>
        <w:t xml:space="preserve"> </w:t>
      </w:r>
      <w:r>
        <w:rPr>
          <w:b w:val="0"/>
          <w:i w:val="0"/>
        </w:rPr>
        <w:t>(हैरानी से)" मुख्तार भाई की बात सुनकर धर्मवीर रायजादा को झटका सा लगा. क्या बात करते हो भाई, आज तो विहान की शादी है.</w:t>
      </w:r>
    </w:p>
    <w:p>
      <w:r>
        <w:rPr>
          <w:b w:val="0"/>
          <w:i w:val="0"/>
        </w:rPr>
        <w:t>(सख्त लहजे में)" वही तो नहीं करनी है.</w:t>
      </w:r>
      <w:r>
        <w:t xml:space="preserve"> </w:t>
      </w:r>
      <w:r>
        <w:rPr>
          <w:b w:val="0"/>
          <w:i w:val="0"/>
        </w:rPr>
        <w:t>(डरते- डरते)" भाई अगर बिना शादी किए बारात वापस गई तो परिवार की भारी बेइज्जती हो जाएगी.</w:t>
      </w:r>
    </w:p>
    <w:p>
      <w:r>
        <w:rPr>
          <w:b w:val="0"/>
          <w:i w:val="0"/>
        </w:rPr>
        <w:t>(पैनी आवाज में)" बेटे की चिता को अपने साथ ले जाने से तो यही अच्छा है कि बिना दुल्हन के वापस चले जाओ.</w:t>
      </w:r>
      <w:r>
        <w:t xml:space="preserve"> </w:t>
      </w:r>
      <w:r>
        <w:rPr>
          <w:b w:val="0"/>
          <w:i w:val="0"/>
        </w:rPr>
        <w:t>(लडखडाते स्वर में)" मुख्तार की बात सुनकर धर्मवीर रायजादा के शरीर में झुरझुरी सी हुई. फिर भी उसने पूछा. भाई क्या मैं ये जान सकता हूं कि आप ऐसा क्यों चाहते हो कि मेरे बेटे की शादी आज ना हो.</w:t>
      </w:r>
    </w:p>
    <w:p>
      <w:r>
        <w:rPr>
          <w:b w:val="0"/>
          <w:i w:val="0"/>
        </w:rPr>
        <w:t>(उग्र होकर)" अगर तुम जानना चाहते हो तो सुनो, जिस भी लडके की शादी उस लडकी से होती तो उस लडके का मेरे हाथों मरना निश्चित था, अगर तुम अपने बेटे को मेरे हाथों मरता हुआ देखना चाहते हो तो शौक से उस लडकी शिप्रा से उसकी शादी करवा सकते हो.</w:t>
      </w:r>
      <w:r>
        <w:t xml:space="preserve"> </w:t>
      </w:r>
      <w:r>
        <w:rPr>
          <w:b w:val="0"/>
          <w:i w:val="0"/>
        </w:rPr>
        <w:t>(जिज्ञासु होकर)" भाई, क्या मैं जान सकता हूं कि उस लडकी ने आपका क्या बिगाडा है.</w:t>
      </w:r>
    </w:p>
    <w:p>
      <w:r>
        <w:rPr>
          <w:b w:val="0"/>
          <w:i w:val="0"/>
        </w:rPr>
        <w:t>(ठंडे अंदाज में)" वैसे मैं तुम्हारे सवाल का जवाब दूं ये जरूरी तो नहीं, पर तुम्हें बताने में भी कोई हर्ज नहीं है। मुख्तार कुछ पल के लिए रुका फिर आगे बोलना शुरू किया.</w:t>
      </w:r>
      <w:r>
        <w:t xml:space="preserve"> </w:t>
      </w:r>
      <w:r>
        <w:rPr>
          <w:b w:val="0"/>
          <w:i w:val="0"/>
        </w:rPr>
        <w:t>(गुस्से से भरी आवाज में)" मेरा भाई उसकी वजह से आज जेल में है, मेरे भाई को वह लडकी पसंद थी, मैंने उसके यहां शादी का प्रपोजल भी दिया था, पर एक गुंडे के घर में उसकी शादी करने से उसकी इज्जत चली जाती ये कहकर उसके दादा ने शादी से इंकार कर दिया. मेरे भाई ने उसके साथ थोडी सी छेडछाड क्या कर दी, उसने उसे जेल करवा दिया. अब इतनी बेइज्जती के बाद तुम्हें लगता है कि मैं उसकी शादी किसी अच्छे परिवार में होने दूंगा.</w:t>
      </w:r>
    </w:p>
    <w:p>
      <w:r>
        <w:rPr>
          <w:b w:val="0"/>
          <w:i w:val="0"/>
        </w:rPr>
        <w:t>मुख्तार की बात सुनकर धर्मवीर रायजादा को लगा कि उसे ये बात पहले क्यों पता नहीं चली, अगर उसे पहले से पता होता कि शिप्रा का पंगा पहले से मुख्तार भाई से चल रहा है तो वह कभी इस शादी के लिए तैयार नहीं होता.</w:t>
      </w:r>
    </w:p>
    <w:p>
      <w:r>
        <w:rPr>
          <w:b w:val="0"/>
          <w:i w:val="0"/>
        </w:rPr>
        <w:t>उसे ये तो पता था कि शिप्रा ने अपने साथ छेडछाड करने वाले किसी लडके को जेल करवा दिया था पर उसे ये नहीं पता था कि वह लडका मुख्तार भाई का भाई था.</w:t>
      </w:r>
    </w:p>
    <w:p>
      <w:r>
        <w:rPr>
          <w:b w:val="0"/>
          <w:i w:val="0"/>
        </w:rPr>
        <w:t>इतना सबके बाद भी धर्मवीर रायजादा अपने मन में उठ रहे एक सवाल को मुख्तार से पूछने से खुद को रोक नहीं पाया.</w:t>
      </w:r>
    </w:p>
    <w:p>
      <w:r>
        <w:rPr>
          <w:b w:val="0"/>
          <w:i w:val="0"/>
        </w:rPr>
        <w:t>(जिज्ञासु होकर)" भाई आप जो उस लडके को ठिकाने लगाने की सोच रहे हो जो शिप्रा से शादी करेगा, उससे अच्छा ये नहीं होता कि आप लडकी को ही ठिकाने लगा देते तो किसी लडके को ठिकाने लगाने की जरूरत ही नहीं होती.</w:t>
      </w:r>
      <w:r>
        <w:t xml:space="preserve"> </w:t>
      </w:r>
      <w:r>
        <w:rPr>
          <w:b w:val="0"/>
          <w:i w:val="0"/>
        </w:rPr>
        <w:t>(गुस्से में जबडे भींचते हुए)" तुमको क्या लगता है कि मुझे ये बात समझ नहीं आती, अंजाम तो उसका एक दिन यही होना है, पर अभी कुछ वक्त के लिए उसे अभयदान मिला हुआ है. क्या है कि अभी मेरे भाई का केस चल रहा है, अभी उस लडकी को कुछ हो जाता है तो उसका सीधा शक मेरे ऊपर जाएगा, तो कानून को खामखा अपने ऊपर फंदा कसने का मौका नहीं दे सकता, ये समझ लो कि कोई उडता हुआ तीर भी उसकी तरफ आता है तो उसे अपने ऊपर ले लूंगा पर उसको खरोंच नहीं आने दूंगा, पर जो उसका हितैषी बनकर आएगा उसको छोडूंगा भी नहीं.</w:t>
      </w:r>
    </w:p>
    <w:p>
      <w:r>
        <w:rPr>
          <w:b w:val="0"/>
          <w:i w:val="0"/>
        </w:rPr>
        <w:t>घोडे पर सवार विहान जो अब तक सबकी बातें सुन रहा था, जब उससे रहा नहीं गया तो वह घोडे से उतर कर सामने आया.</w:t>
      </w:r>
    </w:p>
    <w:p>
      <w:r>
        <w:rPr>
          <w:b w:val="0"/>
          <w:i w:val="0"/>
        </w:rPr>
        <w:t>(दृढता से)" पापा मैं एक गुंडे के डर से शिप्रा से शादी करने का फैसला नहीं बदल सकता. मैं शिप्रा से ही शादी करूंगा.</w:t>
      </w:r>
      <w:r>
        <w:t xml:space="preserve"> </w:t>
      </w:r>
      <w:r>
        <w:rPr>
          <w:b w:val="0"/>
          <w:i w:val="0"/>
        </w:rPr>
        <w:t>तडाक! एक जोरदार थप्पड की आवाज वहां गूंजी.</w:t>
      </w:r>
      <w:r>
        <w:t xml:space="preserve"> </w:t>
      </w:r>
      <w:r>
        <w:rPr>
          <w:b w:val="0"/>
          <w:i w:val="0"/>
        </w:rPr>
        <w:t>धर्मवीर रायजादा ने जब देखा कि विहान कुछ ज्यादा ही बोल गया था, अगर उसने थोडा भी वक्त लिया तो फिर उसे मुख्तार भाई से कोई नहीं बचा सकता इसलिए उन्होंने खुद विहान को थप्पड जड दिया.</w:t>
      </w:r>
      <w:r>
        <w:t xml:space="preserve"> </w:t>
      </w:r>
      <w:r>
        <w:rPr>
          <w:b w:val="0"/>
          <w:i w:val="0"/>
        </w:rPr>
        <w:t>और मुख्तार भाई को सफाई देते हुए बोला.</w:t>
      </w:r>
      <w:r>
        <w:t xml:space="preserve"> </w:t>
      </w:r>
      <w:r>
        <w:rPr>
          <w:b w:val="0"/>
          <w:i w:val="0"/>
        </w:rPr>
        <w:t>(माफी मांगते हुए)" भाई अभी ये नासमझ है, इसे अच्छे बुरे का भान नहीं है, इसकी तरफ से मैं माफी मांगता हूं.</w:t>
      </w:r>
    </w:p>
    <w:p>
      <w:r>
        <w:rPr>
          <w:b w:val="0"/>
          <w:i w:val="0"/>
        </w:rPr>
        <w:t>(ठंडे लहजे में)" जवानी के जोश में अच्छे भले लोगों का दिमाग खराब हो जाता है, तुम शरीफ आदमी हो इसलिए इसको छोड रहा हूं, नहीं तो पता भी नहीं चलता कि इसका कोई पता ठिकाना भी था.</w:t>
      </w:r>
      <w:r>
        <w:t xml:space="preserve"> </w:t>
      </w:r>
      <w:r>
        <w:rPr>
          <w:b w:val="0"/>
          <w:i w:val="0"/>
        </w:rPr>
        <w:t>(सख्ती से)" अब चलो निकलो यहां से, अभी मुझे एक दूसरा लडका ढूंढकर उसकी शादी भी तो करानी है.</w:t>
      </w:r>
    </w:p>
    <w:p>
      <w:r>
        <w:rPr>
          <w:b w:val="0"/>
          <w:i w:val="0"/>
        </w:rPr>
        <w:t>मुख्तार की आगे की बात सुनकर धर्मवीर रायजादा हैरान रह गया, अपनी हैरानी उसने मुख्तार के आगे जाहिर भी कर दी.</w:t>
      </w:r>
    </w:p>
    <w:p>
      <w:r>
        <w:rPr>
          <w:b w:val="0"/>
          <w:i w:val="0"/>
        </w:rPr>
        <w:t>(हैरानी से)" भाई, समझ नहीं आया, अभी तो आप कह रहे थे कि जिससे भी उसकी शादी होगी उसे आप ठिकाने लगा देंगे, पर अभी आप कह रहे हैं कि उसकी शादी भी करानी है.</w:t>
      </w:r>
      <w:r>
        <w:t xml:space="preserve"> </w:t>
      </w:r>
      <w:r>
        <w:rPr>
          <w:b w:val="0"/>
          <w:i w:val="0"/>
        </w:rPr>
        <w:t>(कुटिल मुस्कान के साथ)" मेरा कहने का मतलब ये था कि किसी इज्जतदार फैमिली में उसकी शादी नहीं होने दूंगा, और मैं जिससे भी उसकी शादी करवाऊंगा उससे उस लडकी का घमंड भी टूटेगा, बहुत घमंड है उस लडकी को अपनी खूबसूरती पर, उसका टूटना भी तो जरूरी है.</w:t>
      </w:r>
    </w:p>
    <w:p>
      <w:r>
        <w:rPr>
          <w:b w:val="0"/>
          <w:i w:val="0"/>
        </w:rPr>
        <w:t>बोलते- बोलते ही मुख्तार की नजर एक जगह जाकर ठहर गई, अचानक ही मुख्तार के चेहरे पर एक कुटिल मुस्कान नजर आने लगी.</w:t>
      </w:r>
    </w:p>
    <w:p>
      <w:r>
        <w:rPr>
          <w:b w:val="0"/>
          <w:i w:val="0"/>
        </w:rPr>
        <w:t>मुख्तार ने जोर से आवाज लगाई.</w:t>
      </w:r>
    </w:p>
    <w:p>
      <w:r>
        <w:rPr>
          <w:b w:val="0"/>
          <w:i w:val="0"/>
        </w:rPr>
        <w:t>(जोर से पुकारते हुए)" कल्ला!</w:t>
      </w:r>
      <w:r>
        <w:t xml:space="preserve"> </w:t>
      </w:r>
      <w:r>
        <w:rPr>
          <w:b w:val="0"/>
          <w:i w:val="0"/>
        </w:rPr>
        <w:t>अब आगे क्या होगा. क्या देखा था मुख्तार ने. क्या चल रहा था मुख्तार के दिमाग में. शिप्रा की शादी का क्या होगा.</w:t>
      </w:r>
      <w:r>
        <w:t xml:space="preserve"> </w:t>
      </w:r>
      <w:r>
        <w:rPr>
          <w:b w:val="0"/>
          <w:i w:val="0"/>
        </w:rPr>
        <w:t>जानने के लिए सुनिए कहानी का अगला एपिसोड.</w:t>
      </w:r>
    </w:p>
    <w:p>
      <w:r>
        <w:br w:type="page"/>
      </w:r>
    </w:p>
    <w:p>
      <w:pPr>
        <w:pStyle w:val="Heading1"/>
      </w:pPr>
      <w:r>
        <w:t>Ch 2 - भिखाड़ी दूल्हा</w:t>
      </w:r>
    </w:p>
    <w:p>
      <w:r>
        <w:rPr>
          <w:b w:val="0"/>
          <w:i w:val="0"/>
        </w:rPr>
        <w:t>मुख्तार की आवाज पर कल्ला उसके सामने आकर खडा हो गया.</w:t>
      </w:r>
    </w:p>
    <w:p>
      <w:r>
        <w:rPr>
          <w:b w:val="0"/>
          <w:i w:val="0"/>
        </w:rPr>
        <w:t>(गंभीर आवाज में)" जी Boss, क्या हुक्म है?</w:t>
      </w:r>
      <w:r>
        <w:t xml:space="preserve"> </w:t>
      </w:r>
      <w:r>
        <w:rPr>
          <w:b w:val="0"/>
          <w:i w:val="0"/>
        </w:rPr>
        <w:t>उस भिखारी को देख रहे हो, वो जो मंदिर की सीढी पर बैठा हुआ है?</w:t>
      </w:r>
      <w:r>
        <w:t xml:space="preserve"> </w:t>
      </w:r>
      <w:r>
        <w:rPr>
          <w:b w:val="0"/>
          <w:i w:val="0"/>
        </w:rPr>
        <w:t>मुख्तार एक तरफ हाथ का इशारा करते हुए बोला.</w:t>
      </w:r>
      <w:r>
        <w:t xml:space="preserve"> </w:t>
      </w:r>
      <w:r>
        <w:rPr>
          <w:b w:val="0"/>
          <w:i w:val="0"/>
        </w:rPr>
        <w:t>कल्ला ने मुख्तार के इशारे का पीछा किया, उसने देखा कि मंदिर की सीढी पर एक आदमी बैठा हुआ था, जिसके चेहरे पर घनी दाढी, उलझे बाल, और गंदा कपडा उसकी दयनीय स्थिति की गवाही दे रहा था.</w:t>
      </w:r>
      <w:r>
        <w:t xml:space="preserve"> </w:t>
      </w:r>
      <w:r>
        <w:rPr>
          <w:b w:val="0"/>
          <w:i w:val="0"/>
        </w:rPr>
        <w:t>उसको देखकर उसने जवाब दिया.</w:t>
      </w:r>
      <w:r>
        <w:t xml:space="preserve"> </w:t>
      </w:r>
      <w:r>
        <w:rPr>
          <w:b w:val="0"/>
          <w:i w:val="0"/>
        </w:rPr>
        <w:t>(सहमति में)" जी Boss! क्या करना है उसका?</w:t>
      </w:r>
    </w:p>
    <w:p>
      <w:r>
        <w:rPr>
          <w:b w:val="0"/>
          <w:i w:val="0"/>
        </w:rPr>
        <w:t>शिप्रा के लिए लडका मिल गया, जाओ उसे लेकर आओ.</w:t>
      </w:r>
    </w:p>
    <w:p>
      <w:r>
        <w:rPr>
          <w:b w:val="0"/>
          <w:i w:val="0"/>
        </w:rPr>
        <w:t>मुख्तार धर्मवीर रायजादा की ओर देखते हुए कुटिल मुस्कान के साथ बोला.</w:t>
      </w:r>
    </w:p>
    <w:p>
      <w:r>
        <w:rPr>
          <w:b w:val="0"/>
          <w:i w:val="0"/>
        </w:rPr>
        <w:t>धर्मवीर रायजादा को झटका सा लगा, वह एक ही पल में मुख्तार क्या चाहता है समझ गया, उसे शिप्रा पर दया आने लगी, लेकिन वह कुछ कर नहीं सकता था.</w:t>
      </w:r>
    </w:p>
    <w:p>
      <w:r>
        <w:rPr>
          <w:b w:val="0"/>
          <w:i w:val="0"/>
        </w:rPr>
        <w:t>उसने एक नजर अपने बेटे विहान की ओर देखी, उसके चेहरे पर बेबसी झलक रही थी, वह चाहकर भी अपने बेटे के लिए कुछ नहीं कर सकता था.</w:t>
      </w:r>
    </w:p>
    <w:p>
      <w:r>
        <w:rPr>
          <w:b w:val="0"/>
          <w:i w:val="0"/>
        </w:rPr>
        <w:t>(ठंडे लहजे में)" अब तुम वापस जा सकते हो.</w:t>
      </w:r>
      <w:r>
        <w:t xml:space="preserve"> </w:t>
      </w:r>
      <w:r>
        <w:rPr>
          <w:b w:val="0"/>
          <w:i w:val="0"/>
        </w:rPr>
        <w:t>मुख्तार धर्मवीर रायजादा को देखते हुए बोला.</w:t>
      </w:r>
      <w:r>
        <w:t xml:space="preserve"> </w:t>
      </w:r>
      <w:r>
        <w:rPr>
          <w:b w:val="0"/>
          <w:i w:val="0"/>
        </w:rPr>
        <w:t>हां पर तुम्हारी ये घोडी उस भिखारी के काम आएगी, उसकी शादी होने जा रही है, तो घोडी चढना तो बनता है.</w:t>
      </w:r>
      <w:r>
        <w:t xml:space="preserve"> </w:t>
      </w:r>
      <w:r>
        <w:rPr>
          <w:b w:val="0"/>
          <w:i w:val="0"/>
        </w:rPr>
        <w:t>धर्मवीर बस बेबसी से उसकी बात सुनता रहा, उसे अपने बेटे पर भी तरस आ रहा था, पर कहते हैं ना कि जान है तो जहांन है.</w:t>
      </w:r>
      <w:r>
        <w:t xml:space="preserve"> </w:t>
      </w:r>
      <w:r>
        <w:rPr>
          <w:b w:val="0"/>
          <w:i w:val="0"/>
        </w:rPr>
        <w:t>अगर जिंदगी सलामत रही तो उसके बेटे को शिप्रा से भी अच्छी लडकी मिलेगी.</w:t>
      </w:r>
      <w:r>
        <w:t xml:space="preserve"> </w:t>
      </w:r>
      <w:r>
        <w:rPr>
          <w:b w:val="0"/>
          <w:i w:val="0"/>
        </w:rPr>
        <w:t>यही सोचकर उसने खुद को तसल्ली दी.</w:t>
      </w:r>
      <w:r>
        <w:t xml:space="preserve"> </w:t>
      </w:r>
      <w:r>
        <w:rPr>
          <w:b w:val="0"/>
          <w:i w:val="0"/>
        </w:rPr>
        <w:t>उसे अब यहाँ से चले जाने में ही अपनी भलाई नजर आई.</w:t>
      </w:r>
      <w:r>
        <w:t xml:space="preserve"> </w:t>
      </w:r>
      <w:r>
        <w:rPr>
          <w:b w:val="0"/>
          <w:i w:val="0"/>
        </w:rPr>
        <w:t>अब तक कल्ला भी उस भिखारी को पकड कर ले आया था.</w:t>
      </w:r>
      <w:r>
        <w:t xml:space="preserve"> </w:t>
      </w:r>
      <w:r>
        <w:rPr>
          <w:b w:val="0"/>
          <w:i w:val="0"/>
        </w:rPr>
        <w:t>उसे देखकर ही लगता था कि कितने ही महीनों से उसने शेव नहीं किया होगा, उसके बाल और दाढी बेतरतीबी से बढे हुए थे.</w:t>
      </w:r>
      <w:r>
        <w:t xml:space="preserve"> </w:t>
      </w:r>
      <w:r>
        <w:rPr>
          <w:b w:val="0"/>
          <w:i w:val="0"/>
        </w:rPr>
        <w:t>उसके चेहरे पर कोई भाव नहीं था.</w:t>
      </w:r>
      <w:r>
        <w:t xml:space="preserve"> </w:t>
      </w:r>
      <w:r>
        <w:rPr>
          <w:b w:val="0"/>
          <w:i w:val="0"/>
        </w:rPr>
        <w:t>कल्ला ने उसे लाकर मुख्तार के सामने खडा कर दिया था.</w:t>
      </w:r>
      <w:r>
        <w:t xml:space="preserve"> </w:t>
      </w:r>
      <w:r>
        <w:rPr>
          <w:b w:val="0"/>
          <w:i w:val="0"/>
        </w:rPr>
        <w:t>मुख्तार ने उसे ऊपर से नीचे तक घूरा.</w:t>
      </w:r>
      <w:r>
        <w:t xml:space="preserve"> </w:t>
      </w:r>
      <w:r>
        <w:rPr>
          <w:b w:val="0"/>
          <w:i w:val="0"/>
        </w:rPr>
        <w:t>(संतुष्टि से बुदबुदाते हुए)" एकदम परफेक्ट, जैसा सोचा था एकदम वैसा ही.</w:t>
      </w:r>
    </w:p>
    <w:p>
      <w:r>
        <w:rPr>
          <w:b w:val="0"/>
          <w:i w:val="0"/>
        </w:rPr>
        <w:t>फिर उसने उस भिखारी से पूछा.</w:t>
      </w:r>
    </w:p>
    <w:p>
      <w:r>
        <w:rPr>
          <w:b w:val="0"/>
          <w:i w:val="0"/>
        </w:rPr>
        <w:t>(जिज्ञासु स्वर में)" हां भाई, क्या नाम है तुम्हारा?</w:t>
      </w:r>
      <w:r>
        <w:t xml:space="preserve"> </w:t>
      </w:r>
      <w:r>
        <w:rPr>
          <w:b w:val="0"/>
          <w:i w:val="0"/>
        </w:rPr>
        <w:t>पर उस भिखारी ने कोई जवाब नहीं दिया, बस मुख्तार की ओर देखता रहा.</w:t>
      </w:r>
      <w:r>
        <w:t xml:space="preserve"> </w:t>
      </w:r>
      <w:r>
        <w:rPr>
          <w:b w:val="0"/>
          <w:i w:val="0"/>
        </w:rPr>
        <w:t>(गुस्से से)" क्या हुआ जवाब क्यों नहीं दे रहा, मैंने तुम्हारा नाम पूछा है.</w:t>
      </w:r>
    </w:p>
    <w:p>
      <w:r>
        <w:rPr>
          <w:b w:val="0"/>
          <w:i w:val="0"/>
        </w:rPr>
        <w:t>मुख्तार ने दुबारा उसका नाम पूछा, पर फिर से कोई जवाब नहीं.</w:t>
      </w:r>
    </w:p>
    <w:p>
      <w:r>
        <w:rPr>
          <w:b w:val="0"/>
          <w:i w:val="0"/>
        </w:rPr>
        <w:t>मुख्तार को गुस्सा आने लगा था तभी उसे एक आवाज सुनाई दी.</w:t>
      </w:r>
    </w:p>
    <w:p>
      <w:r>
        <w:rPr>
          <w:b w:val="0"/>
          <w:i w:val="0"/>
        </w:rPr>
        <w:t>(सादगी से)" वह बोलता नहीं है साहब.</w:t>
      </w:r>
      <w:r>
        <w:t xml:space="preserve"> </w:t>
      </w:r>
      <w:r>
        <w:rPr>
          <w:b w:val="0"/>
          <w:i w:val="0"/>
        </w:rPr>
        <w:t>मुख्तार ने आवाज की दिशा में देखा तो उसने पाया कि आवाज एक फूल की दुकान से आई थी, वहां एक बुढिया बैठी हुई थी, ये उसी की आवाज थी.</w:t>
      </w:r>
      <w:r>
        <w:t xml:space="preserve"> </w:t>
      </w:r>
      <w:r>
        <w:rPr>
          <w:b w:val="0"/>
          <w:i w:val="0"/>
        </w:rPr>
        <w:t>(खुशी से)" ये तो और भी अच्छी बात है.</w:t>
      </w:r>
    </w:p>
    <w:p>
      <w:r>
        <w:rPr>
          <w:b w:val="0"/>
          <w:i w:val="0"/>
        </w:rPr>
        <w:t>मुख्तार के चेहरे पर एक चौडी सी स्माइल आ गई.</w:t>
      </w:r>
    </w:p>
    <w:p>
      <w:r>
        <w:rPr>
          <w:b w:val="0"/>
          <w:i w:val="0"/>
        </w:rPr>
        <w:t>वह उस फूल वाली बुढिया के करीब गया और उससे पूछा.</w:t>
      </w:r>
    </w:p>
    <w:p>
      <w:r>
        <w:rPr>
          <w:b w:val="0"/>
          <w:i w:val="0"/>
        </w:rPr>
        <w:t>(जिज्ञासा से)" तुम इसे जानती हो?</w:t>
      </w:r>
      <w:r>
        <w:t xml:space="preserve"> </w:t>
      </w:r>
      <w:r>
        <w:rPr>
          <w:b w:val="0"/>
          <w:i w:val="0"/>
        </w:rPr>
        <w:t>(दया भरी आवाज में)" ये यहीं इस मंदिर में ही रहता है, किसी से कुछ बोलता नहीं है, जो कोई भी इसे कुछ खाने को दे देता है वही खा लेता है.</w:t>
      </w:r>
    </w:p>
    <w:p>
      <w:r>
        <w:rPr>
          <w:b w:val="0"/>
          <w:i w:val="0"/>
        </w:rPr>
        <w:t>फूल वाली बुढिया उस भिखारी को दया से देखती हुई बोली.</w:t>
      </w:r>
    </w:p>
    <w:p>
      <w:r>
        <w:rPr>
          <w:b w:val="0"/>
          <w:i w:val="0"/>
        </w:rPr>
        <w:t>(जिज्ञासा बढाते हुए)" तुम इसे कब से जानती हो?</w:t>
      </w:r>
      <w:r>
        <w:t xml:space="preserve"> </w:t>
      </w:r>
      <w:r>
        <w:rPr>
          <w:b w:val="0"/>
          <w:i w:val="0"/>
        </w:rPr>
        <w:t>(सच्चाई से)" मैं इसे नहीं जानती साहब, पर यह पिछले छह महीने से इसी मंदिर में रह रहा है, जाने कहां से आया है, पर जबसे यहाँ आया है, मैंने इसे किसी से बात करते नहीं सुना है.</w:t>
      </w:r>
    </w:p>
    <w:p>
      <w:r>
        <w:rPr>
          <w:b w:val="0"/>
          <w:i w:val="0"/>
        </w:rPr>
        <w:t>पता नहीं इसका कोई अपना है भी या नहीं.</w:t>
      </w:r>
    </w:p>
    <w:p>
      <w:r>
        <w:rPr>
          <w:b w:val="0"/>
          <w:i w:val="0"/>
        </w:rPr>
        <w:t>फूल वाली बुढी ने जो जानती थी उसके बारे में बता दिया.</w:t>
      </w:r>
    </w:p>
    <w:p>
      <w:r>
        <w:rPr>
          <w:b w:val="0"/>
          <w:i w:val="0"/>
        </w:rPr>
        <w:t>मुख्तार को लगा इससे बढिया कुछ हो ही नहीं सकता, चाहे जो हो आज वह शिप्रा की शादी इस भिखारी से करवा के रहेगा.</w:t>
      </w:r>
    </w:p>
    <w:p>
      <w:r>
        <w:rPr>
          <w:b w:val="0"/>
          <w:i w:val="0"/>
        </w:rPr>
        <w:t>(उत्साह से)" कल्ला ये तो बढिया लडका मिल गया, इससे ज्यादा अच्छा लडका तो हमें शिप्रा के लिए मिल ही नहीं सकता.</w:t>
      </w:r>
      <w:r>
        <w:t xml:space="preserve"> </w:t>
      </w:r>
      <w:r>
        <w:rPr>
          <w:b w:val="0"/>
          <w:i w:val="0"/>
        </w:rPr>
        <w:t>बिठाओ इसे घोडी पर.</w:t>
      </w:r>
      <w:r>
        <w:t xml:space="preserve"> </w:t>
      </w:r>
      <w:r>
        <w:rPr>
          <w:b w:val="0"/>
          <w:i w:val="0"/>
        </w:rPr>
        <w:t>कल्ला घोडी की तरफ बढ गया, वह भिखारी अभी भी खामोशी से अपने स्थान पर खडा था.</w:t>
      </w:r>
      <w:r>
        <w:t xml:space="preserve"> </w:t>
      </w:r>
      <w:r>
        <w:rPr>
          <w:b w:val="0"/>
          <w:i w:val="0"/>
        </w:rPr>
        <w:t>(पूछते हुए)" तुम्हें इसका नाम पता है.</w:t>
      </w:r>
    </w:p>
    <w:p>
      <w:r>
        <w:rPr>
          <w:b w:val="0"/>
          <w:i w:val="0"/>
        </w:rPr>
        <w:t>मुख्तार ने उसी फूल वाली से पूछा.</w:t>
      </w:r>
    </w:p>
    <w:p>
      <w:r>
        <w:rPr>
          <w:b w:val="0"/>
          <w:i w:val="0"/>
        </w:rPr>
        <w:t>(नकार में)" नहीं साहब.</w:t>
      </w:r>
      <w:r>
        <w:t xml:space="preserve"> </w:t>
      </w:r>
      <w:r>
        <w:rPr>
          <w:b w:val="0"/>
          <w:i w:val="0"/>
        </w:rPr>
        <w:t>फूलवाली ने जवाब दिया.</w:t>
      </w:r>
      <w:r>
        <w:t xml:space="preserve"> </w:t>
      </w:r>
      <w:r>
        <w:rPr>
          <w:b w:val="0"/>
          <w:i w:val="0"/>
        </w:rPr>
        <w:t>(निर्णय लेते हुए)" कुछ तो इसका नाम देना पडेगा.</w:t>
      </w:r>
    </w:p>
    <w:p>
      <w:r>
        <w:rPr>
          <w:b w:val="0"/>
          <w:i w:val="0"/>
        </w:rPr>
        <w:t>मुख्तार उस भिखारी की तरफ देखता हुआ बोला.</w:t>
      </w:r>
    </w:p>
    <w:p>
      <w:r>
        <w:rPr>
          <w:b w:val="0"/>
          <w:i w:val="0"/>
        </w:rPr>
        <w:t>(आदेश देते हुए)" सुन बे, आज से तुम्हारा नाम' भिखु'</w:t>
      </w:r>
      <w:r>
        <w:rPr>
          <w:b w:val="0"/>
          <w:i w:val="0"/>
        </w:rPr>
        <w:t>मुख्तार ने उसका नामकरण कर दिया.</w:t>
      </w:r>
      <w:r>
        <w:t xml:space="preserve"> </w:t>
      </w:r>
      <w:r>
        <w:rPr>
          <w:b w:val="0"/>
          <w:i w:val="0"/>
        </w:rPr>
        <w:t>धर्मवीर रायजादा अब तक खडे खडे ये सारी चीजें देख रहा था.</w:t>
      </w:r>
      <w:r>
        <w:t xml:space="preserve"> </w:t>
      </w:r>
      <w:r>
        <w:rPr>
          <w:b w:val="0"/>
          <w:i w:val="0"/>
        </w:rPr>
        <w:t>अब उसे यहाँ पर घुटन सी महसूस हो रही थी.</w:t>
      </w:r>
      <w:r>
        <w:t xml:space="preserve"> </w:t>
      </w:r>
      <w:r>
        <w:rPr>
          <w:b w:val="0"/>
          <w:i w:val="0"/>
        </w:rPr>
        <w:t>बारात के लोग भी यहाँ के हालात समझ गए थे इसलिए उनमें से कई एक तो चुपके से यहाँ से निकल गए थे.</w:t>
      </w:r>
      <w:r>
        <w:t xml:space="preserve"> </w:t>
      </w:r>
      <w:r>
        <w:rPr>
          <w:b w:val="0"/>
          <w:i w:val="0"/>
        </w:rPr>
        <w:t>मुख्तार ने भी धर्मवीर रायजादा की ओर देखते हुए कहा.</w:t>
      </w:r>
      <w:r>
        <w:t xml:space="preserve"> </w:t>
      </w:r>
      <w:r>
        <w:rPr>
          <w:b w:val="0"/>
          <w:i w:val="0"/>
        </w:rPr>
        <w:t>(व्यंग्य से)" अब तुम अपने लाव लश्कर के साथ यहाँ से जा सकते हो, हां जाने से पहले अपने बेटे का शेहरा देते जाना कम से कम वो किसी के काम तो आए.</w:t>
      </w:r>
    </w:p>
    <w:p>
      <w:r>
        <w:rPr>
          <w:b w:val="0"/>
          <w:i w:val="0"/>
        </w:rPr>
        <w:t>धर्मवीर रायजादा ने अपने बेटे का शेहरा लेकर कल्ला की ओर बढा दिया.</w:t>
      </w:r>
    </w:p>
    <w:p>
      <w:r>
        <w:rPr>
          <w:b w:val="0"/>
          <w:i w:val="0"/>
        </w:rPr>
        <w:t>कल्ला ने धर्मवीर रायजादा से शेहरा लेकर भिखु को पहना दिया.</w:t>
      </w:r>
    </w:p>
    <w:p>
      <w:r>
        <w:rPr>
          <w:b w:val="0"/>
          <w:i w:val="0"/>
        </w:rPr>
        <w:t>(पूछते हुए)" बॉस इस बैंड वाले का क्या करना है.</w:t>
      </w:r>
      <w:r>
        <w:t xml:space="preserve"> </w:t>
      </w:r>
      <w:r>
        <w:rPr>
          <w:b w:val="0"/>
          <w:i w:val="0"/>
        </w:rPr>
        <w:t>कल्ला ने मुख्तार से पूछा.</w:t>
      </w:r>
      <w:r>
        <w:t xml:space="preserve"> </w:t>
      </w:r>
      <w:r>
        <w:rPr>
          <w:b w:val="0"/>
          <w:i w:val="0"/>
        </w:rPr>
        <w:t>(निर्णय में)" करना क्या है, शादी में बजाने के लिए आया है तो अब बजाए. शादी तो अभी होनी है.</w:t>
      </w:r>
    </w:p>
    <w:p>
      <w:r>
        <w:rPr>
          <w:b w:val="0"/>
          <w:i w:val="0"/>
        </w:rPr>
        <w:t>मुख्तार ने अपना फैसला सुनाया.</w:t>
      </w:r>
    </w:p>
    <w:p>
      <w:r>
        <w:rPr>
          <w:b w:val="0"/>
          <w:i w:val="0"/>
        </w:rPr>
        <w:t>(खुशी से चिल्लाते हुए)" हां भाई लोग सुनो तुमने, अब बजाओ मेरे यार की शादी है.</w:t>
      </w:r>
      <w:r>
        <w:t xml:space="preserve"> </w:t>
      </w:r>
      <w:r>
        <w:rPr>
          <w:b w:val="0"/>
          <w:i w:val="0"/>
        </w:rPr>
        <w:t>कल्ला खुश होते हुए बोला.</w:t>
      </w:r>
      <w:r>
        <w:t xml:space="preserve"> </w:t>
      </w:r>
      <w:r>
        <w:rPr>
          <w:b w:val="0"/>
          <w:i w:val="0"/>
        </w:rPr>
        <w:t>बैंड वाले की हिम्मत नहीं थी कि वह बजाने से मना कर दे, एक बार आदेश की देर थी कि वे सभी बैंड बजाने लगे.</w:t>
      </w:r>
      <w:r>
        <w:t xml:space="preserve"> </w:t>
      </w:r>
      <w:r>
        <w:rPr>
          <w:b w:val="0"/>
          <w:i w:val="0"/>
        </w:rPr>
        <w:t>कल्ला ने भिखु को शेहरा पहनाकर घोडी पर चढाया, घोडी के साथ खरे लडके ने घोडी को आगे बढाया.</w:t>
      </w:r>
      <w:r>
        <w:t xml:space="preserve"> </w:t>
      </w:r>
      <w:r>
        <w:rPr>
          <w:b w:val="0"/>
          <w:i w:val="0"/>
        </w:rPr>
        <w:t>(उत्साह से)" बॉस जब शादी हो ही रही तो क्यों ना इस खुशी के मौके पर थोडा डांस भी हो जाए.</w:t>
      </w:r>
    </w:p>
    <w:p>
      <w:r>
        <w:rPr>
          <w:b w:val="0"/>
          <w:i w:val="0"/>
        </w:rPr>
        <w:t>कल्ला ने मुख्तार से डांस करने की इजाजत मांगी.</w:t>
      </w:r>
    </w:p>
    <w:p>
      <w:r>
        <w:rPr>
          <w:b w:val="0"/>
          <w:i w:val="0"/>
        </w:rPr>
        <w:t>(मंजूरी देते हुए)" जरूर. इसे फील कराओ कि आज इसकी शादी है इसे खुश होना चाहिए.</w:t>
      </w:r>
      <w:r>
        <w:t xml:space="preserve"> </w:t>
      </w:r>
      <w:r>
        <w:rPr>
          <w:b w:val="0"/>
          <w:i w:val="0"/>
        </w:rPr>
        <w:t>मुख्तार ने भी इजाजत दे दी.</w:t>
      </w:r>
      <w:r>
        <w:t xml:space="preserve"> </w:t>
      </w:r>
      <w:r>
        <w:rPr>
          <w:b w:val="0"/>
          <w:i w:val="0"/>
        </w:rPr>
        <w:t>एक बार इजाजत देने की देर थी, कि कल्ला के साथ के और भी बदमाश आगे आकर बैंड के सामने डांस करने लगे.</w:t>
      </w:r>
      <w:r>
        <w:t xml:space="preserve"> </w:t>
      </w:r>
      <w:r>
        <w:rPr>
          <w:b w:val="0"/>
          <w:i w:val="0"/>
        </w:rPr>
        <w:t>तो अब ये सब बन गए थे भिखु के बाराती.</w:t>
      </w:r>
      <w:r>
        <w:t xml:space="preserve"> </w:t>
      </w:r>
      <w:r>
        <w:rPr>
          <w:b w:val="0"/>
          <w:i w:val="0"/>
        </w:rPr>
        <w:t>मुख्तार बाराती के साथ शिप्रा के घर की तरफ बढ गया.</w:t>
      </w:r>
      <w:r>
        <w:t xml:space="preserve"> </w:t>
      </w:r>
      <w:r>
        <w:rPr>
          <w:b w:val="0"/>
          <w:i w:val="0"/>
        </w:rPr>
        <w:t>और धर्मवीर अपने फैमिली, दोस्तों और अपने बेटे के साथ वही खडा रह गया.</w:t>
      </w:r>
      <w:r>
        <w:t xml:space="preserve"> </w:t>
      </w:r>
      <w:r>
        <w:rPr>
          <w:b w:val="0"/>
          <w:i w:val="0"/>
        </w:rPr>
        <w:t>उधर शिप्रा के घर में इन सब बातों से दूर सब तैयारियों में लगे हुए थे.</w:t>
      </w:r>
      <w:r>
        <w:t xml:space="preserve"> </w:t>
      </w:r>
      <w:r>
        <w:rPr>
          <w:b w:val="0"/>
          <w:i w:val="0"/>
        </w:rPr>
        <w:t>शिप्रा अपने सहेलियों के साथ अपने कमरे में बैठी थी, तभी एक लडका भागता हुआ कमरे में आया, उसके चेहरे पर हवाइयां उड रही थीं.</w:t>
      </w:r>
      <w:r>
        <w:t xml:space="preserve"> </w:t>
      </w:r>
      <w:r>
        <w:rPr>
          <w:b w:val="0"/>
          <w:i w:val="0"/>
        </w:rPr>
        <w:t>अब आगे क्या होगा.</w:t>
      </w:r>
      <w:r>
        <w:t xml:space="preserve"> </w:t>
      </w:r>
      <w:r>
        <w:rPr>
          <w:b w:val="0"/>
          <w:i w:val="0"/>
        </w:rPr>
        <w:t>कैसी होगी शिप्रा की शादी.</w:t>
      </w:r>
      <w:r>
        <w:t xml:space="preserve"> </w:t>
      </w:r>
      <w:r>
        <w:rPr>
          <w:b w:val="0"/>
          <w:i w:val="0"/>
        </w:rPr>
        <w:t>क्या मुख्तार अपने इरादे में कामयाब हो पाएगा.</w:t>
      </w:r>
      <w:r>
        <w:t xml:space="preserve"> </w:t>
      </w:r>
      <w:r>
        <w:rPr>
          <w:b w:val="0"/>
          <w:i w:val="0"/>
        </w:rPr>
        <w:t>जानने के लिए सुनिए कहानी का अगला एपिसोड.</w:t>
      </w:r>
    </w:p>
    <w:p>
      <w:r>
        <w:br w:type="page"/>
      </w:r>
    </w:p>
    <w:p>
      <w:pPr>
        <w:pStyle w:val="Heading1"/>
      </w:pPr>
      <w:r>
        <w:t>Ch 3 - चाकू की धार</w:t>
      </w:r>
    </w:p>
    <w:p>
      <w:r>
        <w:rPr>
          <w:b w:val="0"/>
          <w:i w:val="0"/>
        </w:rPr>
        <w:t>मुख्तार उस भिखारी दूल्हे के साथ शादी के मंडप में पहुंच गया.</w:t>
      </w:r>
    </w:p>
    <w:p>
      <w:r>
        <w:rPr>
          <w:b w:val="0"/>
          <w:i w:val="0"/>
        </w:rPr>
        <w:t>जब लोगों ने घोडे पर बैठे दूल्हे को देखा तो सब हैरान रह गए.</w:t>
      </w:r>
    </w:p>
    <w:p>
      <w:r>
        <w:rPr>
          <w:b w:val="0"/>
          <w:i w:val="0"/>
        </w:rPr>
        <w:t>गेस्ट के बीच कानाफूसी शुरू हो गई.</w:t>
      </w:r>
    </w:p>
    <w:p>
      <w:r>
        <w:rPr>
          <w:b w:val="0"/>
          <w:i w:val="0"/>
        </w:rPr>
        <w:t>किसी को समझ नहीं आ रहा था कि ये क्या चल रहा है.</w:t>
      </w:r>
    </w:p>
    <w:p>
      <w:r>
        <w:rPr>
          <w:b w:val="0"/>
          <w:i w:val="0"/>
        </w:rPr>
        <w:t>ये तमाशा देखकर शिप्रा के पापा राजदीप राय सामने आकर चिल्लाए.</w:t>
      </w:r>
    </w:p>
    <w:p>
      <w:r>
        <w:rPr>
          <w:b w:val="0"/>
          <w:i w:val="0"/>
        </w:rPr>
        <w:t>(गुस्से में चिल्लाते हुए)" ये क्या हो रहा है, कौन हो तुम सब?</w:t>
      </w:r>
      <w:r>
        <w:t xml:space="preserve"> </w:t>
      </w:r>
      <w:r>
        <w:rPr>
          <w:b w:val="0"/>
          <w:i w:val="0"/>
        </w:rPr>
        <w:t>इतना बोलते ही राजदीप राय की निगाह मुख्तार भाई पर पडी.</w:t>
      </w:r>
      <w:r>
        <w:t xml:space="preserve"> </w:t>
      </w:r>
      <w:r>
        <w:rPr>
          <w:b w:val="0"/>
          <w:i w:val="0"/>
        </w:rPr>
        <w:t>(गुस्से से)" मुख्तार भाई तुम्हारा यहां आने की हिम्मत कैसे हुई?</w:t>
      </w:r>
    </w:p>
    <w:p>
      <w:r>
        <w:rPr>
          <w:b w:val="0"/>
          <w:i w:val="0"/>
        </w:rPr>
        <w:t>(तंज भरे लहजे में)" मेरी हिम्मत की तो तुम बात ही छोडो, मैं और क्या- क्या हिम्मत कर सकता हूं, तुम उसकी कल्पना भी नहीं कर सकते.</w:t>
      </w:r>
      <w:r>
        <w:t xml:space="preserve"> </w:t>
      </w:r>
      <w:r>
        <w:rPr>
          <w:b w:val="0"/>
          <w:i w:val="0"/>
        </w:rPr>
        <w:t>(ठंडे लहजे में)" और वैसे भी आज मुझे तुम्हारी बेटी की शादी करवानी है तो मुझे तो आना ही था.</w:t>
      </w:r>
    </w:p>
    <w:p>
      <w:r>
        <w:rPr>
          <w:b w:val="0"/>
          <w:i w:val="0"/>
        </w:rPr>
        <w:t>(गुस्से में)" क्या बकवास कर रहे हो, तुम्हारा दिमाग तो ठीक है?</w:t>
      </w:r>
      <w:r>
        <w:t xml:space="preserve"> </w:t>
      </w:r>
      <w:r>
        <w:rPr>
          <w:b w:val="0"/>
          <w:i w:val="0"/>
        </w:rPr>
        <w:t>राजदीप राय गुस्से में बोला.</w:t>
      </w:r>
      <w:r>
        <w:t xml:space="preserve"> </w:t>
      </w:r>
      <w:r>
        <w:rPr>
          <w:b w:val="0"/>
          <w:i w:val="0"/>
        </w:rPr>
        <w:t>यहां हंगामा देखकर राजदीप राय के बाकी रिश्तेदार भी वहां आ गए थे.</w:t>
      </w:r>
      <w:r>
        <w:t xml:space="preserve"> </w:t>
      </w:r>
      <w:r>
        <w:rPr>
          <w:b w:val="0"/>
          <w:i w:val="0"/>
        </w:rPr>
        <w:t>पर किसी की हिम्मत नहीं हुई कि मुख्तार भाई के सामने अपनी बात कह सके.</w:t>
      </w:r>
      <w:r>
        <w:t xml:space="preserve"> </w:t>
      </w:r>
      <w:r>
        <w:rPr>
          <w:b w:val="0"/>
          <w:i w:val="0"/>
        </w:rPr>
        <w:t>उधर दूसरी तरफ शिप्रा उस लडके को बदहवास देखकर शंकित स्वर में बोली.</w:t>
      </w:r>
      <w:r>
        <w:t xml:space="preserve"> </w:t>
      </w:r>
      <w:r>
        <w:rPr>
          <w:b w:val="0"/>
          <w:i w:val="0"/>
        </w:rPr>
        <w:t>(चिंतित आवाज में)" क्या हुआ? तुम इतने घबराए हुए क्यों हो?</w:t>
      </w:r>
    </w:p>
    <w:p>
      <w:r>
        <w:rPr>
          <w:b w:val="0"/>
          <w:i w:val="0"/>
        </w:rPr>
        <w:t>उस लडके ने घबराए स्वर में ही कहा.</w:t>
      </w:r>
    </w:p>
    <w:p>
      <w:r>
        <w:rPr>
          <w:b w:val="0"/>
          <w:i w:val="0"/>
        </w:rPr>
        <w:t>(घबराते हुए)" बाहर कुछ गडबड चल रहा है, कुछ बदमाश टाइप के लोग आए हैं, वे लोग अपने साथ एक भिखारी को घोडे पर बिठाकर लाए हुए हैं.</w:t>
      </w:r>
      <w:r>
        <w:t xml:space="preserve"> </w:t>
      </w:r>
      <w:r>
        <w:rPr>
          <w:b w:val="0"/>
          <w:i w:val="0"/>
        </w:rPr>
        <w:t>(डरते हुए)" मुझे लग रहा है कुछ गडबड होने वाला है.</w:t>
      </w:r>
    </w:p>
    <w:p>
      <w:r>
        <w:rPr>
          <w:b w:val="0"/>
          <w:i w:val="0"/>
        </w:rPr>
        <w:t>शिप्रा का मन किसी अनजान आशंका से घबरा उठा.</w:t>
      </w:r>
    </w:p>
    <w:p>
      <w:r>
        <w:rPr>
          <w:b w:val="0"/>
          <w:i w:val="0"/>
        </w:rPr>
        <w:t>अब उससे कमरे में बंद रहना मुश्किल हो रहा था.</w:t>
      </w:r>
    </w:p>
    <w:p>
      <w:r>
        <w:rPr>
          <w:b w:val="0"/>
          <w:i w:val="0"/>
        </w:rPr>
        <w:t>वह उठी और झटके के साथ कमरे से बाहर आ गई.</w:t>
      </w:r>
    </w:p>
    <w:p>
      <w:r>
        <w:rPr>
          <w:b w:val="0"/>
          <w:i w:val="0"/>
        </w:rPr>
        <w:t>वह सीधा शादी के मंडप की तरफ बढ गई.</w:t>
      </w:r>
    </w:p>
    <w:p>
      <w:r>
        <w:rPr>
          <w:b w:val="0"/>
          <w:i w:val="0"/>
        </w:rPr>
        <w:t>उसकी सहेलियां भी उसके पीछे- पीछे बाहर आ गई थीं.</w:t>
      </w:r>
    </w:p>
    <w:p>
      <w:r>
        <w:rPr>
          <w:b w:val="0"/>
          <w:i w:val="0"/>
        </w:rPr>
        <w:t>शिप्रा भागकर मंडप के पास पहुंची.</w:t>
      </w:r>
    </w:p>
    <w:p>
      <w:r>
        <w:rPr>
          <w:b w:val="0"/>
          <w:i w:val="0"/>
        </w:rPr>
        <w:t>उसने देखा वहां पर एक जगह भीड लगी हुई थी.</w:t>
      </w:r>
    </w:p>
    <w:p>
      <w:r>
        <w:rPr>
          <w:b w:val="0"/>
          <w:i w:val="0"/>
        </w:rPr>
        <w:t>उसे दूर से ही मुख्तार भाई दिख गया.</w:t>
      </w:r>
    </w:p>
    <w:p>
      <w:r>
        <w:rPr>
          <w:b w:val="0"/>
          <w:i w:val="0"/>
        </w:rPr>
        <w:t>किसी अनजान आशंका से उसका मन विचलित होने लगा.</w:t>
      </w:r>
    </w:p>
    <w:p>
      <w:r>
        <w:rPr>
          <w:b w:val="0"/>
          <w:i w:val="0"/>
        </w:rPr>
        <w:t>उसे अपने दादाजी की आवाज सुनाई दी जो मुख्तार भाई से बोल रहे थे.</w:t>
      </w:r>
    </w:p>
    <w:p>
      <w:r>
        <w:rPr>
          <w:b w:val="0"/>
          <w:i w:val="0"/>
        </w:rPr>
        <w:t>(चिंता भरी आवाज में)" देखो मुख्तार भाई, बात को ज्यादा बढाने की जरूरत नहीं है.</w:t>
      </w:r>
      <w:r>
        <w:t xml:space="preserve"> </w:t>
      </w:r>
      <w:r>
        <w:rPr>
          <w:b w:val="0"/>
          <w:i w:val="0"/>
        </w:rPr>
        <w:t>(विनती करते हुए)" अगर तुम चाहते हो तो मैं अपनी पोती से बोलकर तुम्हारे भाई के खिलाफ केस वापस करवा देता हूं, पर तुम यहां पर इस शुभ घडी में कोई हंगामा मत करो.</w:t>
      </w:r>
    </w:p>
    <w:p>
      <w:r>
        <w:rPr>
          <w:b w:val="0"/>
          <w:i w:val="0"/>
        </w:rPr>
        <w:t>(मजाक उडाते हुए)" सुन बुड्ढे, तुम्हें क्या लगता है कि मेरा भाई तुम्हारे रहमों- करम पर है?</w:t>
      </w:r>
      <w:r>
        <w:t xml:space="preserve"> </w:t>
      </w:r>
      <w:r>
        <w:rPr>
          <w:b w:val="0"/>
          <w:i w:val="0"/>
        </w:rPr>
        <w:t>(उपहास भरे लहजे में)" और सुन जिस लडके से तू अपनी पोती की शादी कराना चाहता था वो तो अपने बारात के साथ वापस अपने घर भी चला गया.</w:t>
      </w:r>
    </w:p>
    <w:p>
      <w:r>
        <w:rPr>
          <w:b w:val="0"/>
          <w:i w:val="0"/>
        </w:rPr>
        <w:t>(माखौल उडाते हुए)" अब तो तेरी पोती से शादी करने के लिए ये लडका आया है, देख लो, पसंद तो है ना तुम्हें, ये तुम्हारी इज्जत में चार चांद लगाएगा.</w:t>
      </w:r>
      <w:r>
        <w:t xml:space="preserve"> </w:t>
      </w:r>
      <w:r>
        <w:rPr>
          <w:b w:val="0"/>
          <w:i w:val="0"/>
        </w:rPr>
        <w:t>शिप्रा के दादा बलवंत राय मुख्तार की बात सुनकर खून की घूंट पीकर रह गए.</w:t>
      </w:r>
      <w:r>
        <w:t xml:space="preserve"> </w:t>
      </w:r>
      <w:r>
        <w:rPr>
          <w:b w:val="0"/>
          <w:i w:val="0"/>
        </w:rPr>
        <w:t>(उत्तेजित होकर)" ये लो लडकी भी आ गई, अब तो बस फेरे लगने की देर है.</w:t>
      </w:r>
    </w:p>
    <w:p>
      <w:r>
        <w:rPr>
          <w:b w:val="0"/>
          <w:i w:val="0"/>
        </w:rPr>
        <w:t>मुख्तार भाई शिप्रा को भी वहां देखकर बोला.</w:t>
      </w:r>
    </w:p>
    <w:p>
      <w:r>
        <w:rPr>
          <w:b w:val="0"/>
          <w:i w:val="0"/>
        </w:rPr>
        <w:t>(गुस्से में)" भाई के जेल जाने के बाद भी तुम नहीं सुधरे, तुम्हें भी अपने भाई के पास जाना है क्या?</w:t>
      </w:r>
      <w:r>
        <w:t xml:space="preserve"> </w:t>
      </w:r>
      <w:r>
        <w:rPr>
          <w:b w:val="0"/>
          <w:i w:val="0"/>
        </w:rPr>
        <w:t>शिप्रा मुख्तार की बात सुनने के बाद बोली.</w:t>
      </w:r>
      <w:r>
        <w:t xml:space="preserve"> </w:t>
      </w:r>
      <w:r>
        <w:rPr>
          <w:b w:val="0"/>
          <w:i w:val="0"/>
        </w:rPr>
        <w:t>(मजे लेते हुए)" अरे रे रे रे, मैं तो तुम्हारे उसी अहसान का बदला चुकाने आया हूं.</w:t>
      </w:r>
    </w:p>
    <w:p>
      <w:r>
        <w:rPr>
          <w:b w:val="0"/>
          <w:i w:val="0"/>
        </w:rPr>
        <w:t>(उत्साह से)" देखो लडका पसंद तो है, अब मैं भी तब तक शांत तो बैठ नहीं सकता जब तक तुम्हारा पूरा अहसान नहीं चुका देता.</w:t>
      </w:r>
      <w:r>
        <w:t xml:space="preserve"> </w:t>
      </w:r>
      <w:r>
        <w:rPr>
          <w:b w:val="0"/>
          <w:i w:val="0"/>
        </w:rPr>
        <w:t>मुख्तार भाई पूरे मजे लेने के मूड में था.</w:t>
      </w:r>
      <w:r>
        <w:t xml:space="preserve"> </w:t>
      </w:r>
      <w:r>
        <w:rPr>
          <w:b w:val="0"/>
          <w:i w:val="0"/>
        </w:rPr>
        <w:t>(जल्दबाजी में)" अब जल्दी से मंडप में आकर बैठ जाओ, तुम्हारी शादी का मुहूर्त बीत न जाए.</w:t>
      </w:r>
    </w:p>
    <w:p>
      <w:r>
        <w:rPr>
          <w:b w:val="0"/>
          <w:i w:val="0"/>
        </w:rPr>
        <w:t>(व्यंग्य से)" देखो पंडित भी मंडप में तैयार बैठा है.</w:t>
      </w:r>
      <w:r>
        <w:t xml:space="preserve"> </w:t>
      </w:r>
      <w:r>
        <w:rPr>
          <w:b w:val="0"/>
          <w:i w:val="0"/>
        </w:rPr>
        <w:t>(चेतावनी भरे लहजे में)" मुख्तार भाई अपनी सलामती चाहते हो तो अभी के अभी यहां से चले जाओ, नहीं तो मैं अभी पुलिस को बुलाता हूं.</w:t>
      </w:r>
    </w:p>
    <w:p>
      <w:r>
        <w:rPr>
          <w:b w:val="0"/>
          <w:i w:val="0"/>
        </w:rPr>
        <w:t>राजदीप राय मुख्तार को वार्न करता हुआ बोला.</w:t>
      </w:r>
    </w:p>
    <w:p>
      <w:r>
        <w:rPr>
          <w:b w:val="0"/>
          <w:i w:val="0"/>
        </w:rPr>
        <w:t>(उपहास उडाते हुए)" यार तुम शरीफ लोगों की यही दिक्कत है कि सीधा थाना, पुलिस की धमकी देने लगते हो.</w:t>
      </w:r>
      <w:r>
        <w:t xml:space="preserve"> </w:t>
      </w:r>
      <w:r>
        <w:rPr>
          <w:b w:val="0"/>
          <w:i w:val="0"/>
        </w:rPr>
        <w:t>(तंज कसते हुए)" तुम्हारे अपने बस में भी कुछ है कि नहीं?</w:t>
      </w:r>
    </w:p>
    <w:p>
      <w:r>
        <w:rPr>
          <w:b w:val="0"/>
          <w:i w:val="0"/>
        </w:rPr>
        <w:t>मुख्तार भाई उपहास उडाने वाले अंदाज में बोला.</w:t>
      </w:r>
    </w:p>
    <w:p>
      <w:r>
        <w:rPr>
          <w:b w:val="0"/>
          <w:i w:val="0"/>
        </w:rPr>
        <w:t>तभी शिप्रा की माँ बीना राय मुख्तार के सामने आकर गिरगिराने लगी.</w:t>
      </w:r>
    </w:p>
    <w:p>
      <w:r>
        <w:rPr>
          <w:b w:val="0"/>
          <w:i w:val="0"/>
        </w:rPr>
        <w:t>(रोते हुए विनती में)" मुख्तार भाई मेरी बेटी को माफ कर दो, उससे गलती हो गई, जो वह आपको बिना जाने आपके भाई के खिलाफ गई.</w:t>
      </w:r>
      <w:r>
        <w:t xml:space="preserve"> </w:t>
      </w:r>
      <w:r>
        <w:rPr>
          <w:b w:val="0"/>
          <w:i w:val="0"/>
        </w:rPr>
        <w:t>(चैलेंज करते हुए)" क्या राय खानदान में कोई मर्द नहीं बचा जो औरतों को आगे करके अपनी बात रख रहा है?</w:t>
      </w:r>
    </w:p>
    <w:p>
      <w:r>
        <w:rPr>
          <w:b w:val="0"/>
          <w:i w:val="0"/>
        </w:rPr>
        <w:t>(दृढ स्वर में)" लेकिन आज कुछ भी कर लो, ये मुख्तार पिघलने वाला नहीं है.</w:t>
      </w:r>
      <w:r>
        <w:t xml:space="preserve"> </w:t>
      </w:r>
      <w:r>
        <w:rPr>
          <w:b w:val="0"/>
          <w:i w:val="0"/>
        </w:rPr>
        <w:t>मुख्तार, राय खानदान को चैलेंज करता हुआ बोला.</w:t>
      </w:r>
      <w:r>
        <w:t xml:space="preserve"> </w:t>
      </w:r>
      <w:r>
        <w:rPr>
          <w:b w:val="0"/>
          <w:i w:val="0"/>
        </w:rPr>
        <w:t>राजदीप जी बेचैनी से वहां मौजूद लोगों कि ओर उम्मीद भरी नजरों से देखने लगे कि कोई उनकी मदद को सामने आये, पर कोई भी इस मुश्किल वक्त मे उनकी मदद को आगे नहीं आया. वहां मौजूद गेस्ट कि आँखों मे उनके लिए हमदर्दी तो थी पर किसी मे इतना साहस नहीं था कि वह मुख्तार भाई के सामने राजदीप जी के साथ खडा हो पाए. जब राजदीप जी को किसी मे भी उनकी मदद करने कि हिम्मत नजर नहीं आई तो राजदीप राय ने पुलिस को फोन करने के लिए अपना फोन निकाल लिया.</w:t>
      </w:r>
      <w:r>
        <w:t xml:space="preserve"> </w:t>
      </w:r>
      <w:r>
        <w:rPr>
          <w:b w:val="0"/>
          <w:i w:val="0"/>
        </w:rPr>
        <w:t>पर तभी कल्ला राजदीप राय के पास पहुंचा और झटके से उसके हाथ से उसका फोन छीन लिया.</w:t>
      </w:r>
      <w:r>
        <w:t xml:space="preserve"> </w:t>
      </w:r>
      <w:r>
        <w:rPr>
          <w:b w:val="0"/>
          <w:i w:val="0"/>
        </w:rPr>
        <w:t>(धमकी भरे लहजे में)" अगर कोई भी यहां ज्यादा होशियार बनने की कोशिश करेगा तो बेमौत मारा जाएगा.</w:t>
      </w:r>
    </w:p>
    <w:p>
      <w:r>
        <w:rPr>
          <w:b w:val="0"/>
          <w:i w:val="0"/>
        </w:rPr>
        <w:t>मुख्तार भाई ने धमकाते हुए कहा.</w:t>
      </w:r>
    </w:p>
    <w:p>
      <w:r>
        <w:rPr>
          <w:b w:val="0"/>
          <w:i w:val="0"/>
        </w:rPr>
        <w:t>मुख्तार भाई की धमकी सुनकर सबकी जुबान पर ताला लग गया.</w:t>
      </w:r>
    </w:p>
    <w:p>
      <w:r>
        <w:rPr>
          <w:b w:val="0"/>
          <w:i w:val="0"/>
        </w:rPr>
        <w:t>मुख्तार एक कदम आगे बढते हुए पंडित से कहा.</w:t>
      </w:r>
    </w:p>
    <w:p>
      <w:r>
        <w:rPr>
          <w:b w:val="0"/>
          <w:i w:val="0"/>
        </w:rPr>
        <w:t>(हुकुम देते हुए)" पंडित तुम अपना शादी का मंत्र शुरू करो, अभी लडका- लडकी मंडप में आ रहे हैं.</w:t>
      </w:r>
      <w:r>
        <w:t xml:space="preserve"> </w:t>
      </w:r>
      <w:r>
        <w:rPr>
          <w:b w:val="0"/>
          <w:i w:val="0"/>
        </w:rPr>
        <w:t>पंडित को अपनी बात बोलकर मुख्तार कल्ला से मुखातिब हुआ.</w:t>
      </w:r>
      <w:r>
        <w:t xml:space="preserve"> </w:t>
      </w:r>
      <w:r>
        <w:rPr>
          <w:b w:val="0"/>
          <w:i w:val="0"/>
        </w:rPr>
        <w:t>(सख्त हुकुम में)" कल्ला लडकी को ले जाकर मंडप में बैठाओ.</w:t>
      </w:r>
    </w:p>
    <w:p>
      <w:r>
        <w:rPr>
          <w:b w:val="0"/>
          <w:i w:val="0"/>
        </w:rPr>
        <w:t>कल्ला तो जैसे हुकुम के इंतजार में था.</w:t>
      </w:r>
    </w:p>
    <w:p>
      <w:r>
        <w:rPr>
          <w:b w:val="0"/>
          <w:i w:val="0"/>
        </w:rPr>
        <w:t>वह तुरंत शिप्रा के पास पहुंचा.</w:t>
      </w:r>
    </w:p>
    <w:p>
      <w:r>
        <w:rPr>
          <w:b w:val="0"/>
          <w:i w:val="0"/>
        </w:rPr>
        <w:t>वह शिप्रा का हाथ पकडता उससे पहले ही शिप्रा का छोटा भाई राहुल बीच में आ गया और कल्ला को जोर का थप्पड रसीद कर दिया.</w:t>
      </w:r>
    </w:p>
    <w:p>
      <w:r>
        <w:rPr>
          <w:b w:val="0"/>
          <w:i w:val="0"/>
        </w:rPr>
        <w:t>(गुस्से में चिल्लाते हुए)" खबरदार जो मेरी बहन को हाथ लगाया तो मैं तुम्हारा हाथ काट दूंगा.</w:t>
      </w:r>
      <w:r>
        <w:t xml:space="preserve"> </w:t>
      </w:r>
      <w:r>
        <w:rPr>
          <w:b w:val="0"/>
          <w:i w:val="0"/>
        </w:rPr>
        <w:t>कल्ला को ऐसी उम्मीद नहीं थी कि कोई इस भरी महफिल में उसके ऊपर हाथ उठा देगा.</w:t>
      </w:r>
      <w:r>
        <w:t xml:space="preserve"> </w:t>
      </w:r>
      <w:r>
        <w:rPr>
          <w:b w:val="0"/>
          <w:i w:val="0"/>
        </w:rPr>
        <w:t>पर जैसे ही उसे वास्तविकता का भान हुआ उसने एक जोर का किक राहुल को जमा दिया.</w:t>
      </w:r>
      <w:r>
        <w:t xml:space="preserve"> </w:t>
      </w:r>
      <w:r>
        <w:rPr>
          <w:b w:val="0"/>
          <w:i w:val="0"/>
        </w:rPr>
        <w:t>राहुल लुढकता हुआ मुख्तार के पास पहुंचा.</w:t>
      </w:r>
      <w:r>
        <w:t xml:space="preserve"> </w:t>
      </w:r>
      <w:r>
        <w:rPr>
          <w:b w:val="0"/>
          <w:i w:val="0"/>
        </w:rPr>
        <w:t>कल्ला और राहुल में बहुत फर्क था.</w:t>
      </w:r>
      <w:r>
        <w:t xml:space="preserve"> </w:t>
      </w:r>
      <w:r>
        <w:rPr>
          <w:b w:val="0"/>
          <w:i w:val="0"/>
        </w:rPr>
        <w:t>कहां कल्ला विशालकाय दैत्य के समान था तो वहीं राहुल ने अभी जवानी की दहलीज पर कदम ही रखा था.</w:t>
      </w:r>
      <w:r>
        <w:t xml:space="preserve"> </w:t>
      </w:r>
      <w:r>
        <w:rPr>
          <w:b w:val="0"/>
          <w:i w:val="0"/>
        </w:rPr>
        <w:t>दोनों के बीच कोई मुकाबला ही नहीं था.</w:t>
      </w:r>
      <w:r>
        <w:t xml:space="preserve"> </w:t>
      </w:r>
      <w:r>
        <w:rPr>
          <w:b w:val="0"/>
          <w:i w:val="0"/>
        </w:rPr>
        <w:t>(व्यंग्य से)" बहुत खूब, तो अब मेमना भी शेर बनना चाह रहा है.</w:t>
      </w:r>
    </w:p>
    <w:p>
      <w:r>
        <w:rPr>
          <w:b w:val="0"/>
          <w:i w:val="0"/>
        </w:rPr>
        <w:t>इतना कहकर मुख्तार ने राहुल का कॉलर पकडकर ऊपर उठाया और अपनी जेब से एक रामपुरी चाकू निकाल कर राहुल की गर्दन पर रखता हुआ बोला.</w:t>
      </w:r>
    </w:p>
    <w:p>
      <w:r>
        <w:rPr>
          <w:b w:val="0"/>
          <w:i w:val="0"/>
        </w:rPr>
        <w:t>(धमकी भरे लहजे में)" तुम्हें बहुत शेर बनने का मन करता है लो अब मैं तुमको बकरे की तरह हलाल करता हूं.</w:t>
      </w:r>
      <w:r>
        <w:t xml:space="preserve"> </w:t>
      </w:r>
      <w:r>
        <w:rPr>
          <w:b w:val="0"/>
          <w:i w:val="0"/>
        </w:rPr>
        <w:t>मुख्तार के हाथ में चाकू देखकर शिप्रा के शरीर में सिहरन दौड गई.</w:t>
      </w:r>
      <w:r>
        <w:t xml:space="preserve"> </w:t>
      </w:r>
      <w:r>
        <w:rPr>
          <w:b w:val="0"/>
          <w:i w:val="0"/>
        </w:rPr>
        <w:t>उसे लगा कि मुख्तार की चाकू की धार कभी भी राहुल की गर्दन को रेत सकता था. वह बेबस नजरों से अपने आस पास देखने लगी कि कोई तो उसकी मदद को आगे आये.</w:t>
      </w:r>
      <w:r>
        <w:t xml:space="preserve"> </w:t>
      </w:r>
      <w:r>
        <w:rPr>
          <w:b w:val="0"/>
          <w:i w:val="0"/>
        </w:rPr>
        <w:t>अब आगे क्या होगा.</w:t>
      </w:r>
      <w:r>
        <w:t xml:space="preserve"> </w:t>
      </w:r>
      <w:r>
        <w:rPr>
          <w:b w:val="0"/>
          <w:i w:val="0"/>
        </w:rPr>
        <w:t>क्या सच में राहुल का गला कटने वाला है.</w:t>
      </w:r>
      <w:r>
        <w:t xml:space="preserve"> </w:t>
      </w:r>
      <w:r>
        <w:rPr>
          <w:b w:val="0"/>
          <w:i w:val="0"/>
        </w:rPr>
        <w:t>क्या शिप्रा की शादी हो पाएगी.</w:t>
      </w:r>
      <w:r>
        <w:t xml:space="preserve"> </w:t>
      </w:r>
      <w:r>
        <w:rPr>
          <w:b w:val="0"/>
          <w:i w:val="0"/>
        </w:rPr>
        <w:t>जानने के लिए सुनिए कहानी का अगला एपिसोड.</w:t>
      </w:r>
    </w:p>
    <w:p>
      <w:r>
        <w:br w:type="page"/>
      </w:r>
    </w:p>
    <w:p>
      <w:pPr>
        <w:pStyle w:val="Heading1"/>
      </w:pPr>
      <w:r>
        <w:t>Ch 4 - बेबसी</w:t>
      </w:r>
    </w:p>
    <w:p>
      <w:r>
        <w:rPr>
          <w:b w:val="0"/>
          <w:i w:val="0"/>
        </w:rPr>
        <w:t>अचानक ही मंडप का माहौल टेंस हो गया.</w:t>
      </w:r>
    </w:p>
    <w:p>
      <w:r>
        <w:rPr>
          <w:b w:val="0"/>
          <w:i w:val="0"/>
        </w:rPr>
        <w:t>वहां उपस्थित सभी की आंखों में भय नजर आने लगा था.</w:t>
      </w:r>
    </w:p>
    <w:p>
      <w:r>
        <w:rPr>
          <w:b w:val="0"/>
          <w:i w:val="0"/>
        </w:rPr>
        <w:t>बलवंत राय अपनी जगह पर खडे- खडे चीख पडे.</w:t>
      </w:r>
    </w:p>
    <w:p>
      <w:r>
        <w:rPr>
          <w:b w:val="0"/>
          <w:i w:val="0"/>
        </w:rPr>
        <w:t>(गुस्से और निराशा में चिल्लाते हुए)" मुख्तार ये तुम ठीक नहीं कर रहे, तुम You कानून को अपने हाथ में नहीं ले सकते. तुम्हें मेरे घर में You गुंडागर्दी करने की भयंकर सजा मिलेगी।</w:t>
      </w:r>
      <w:r>
        <w:t xml:space="preserve"> </w:t>
      </w:r>
      <w:r>
        <w:rPr>
          <w:b w:val="0"/>
          <w:i w:val="0"/>
        </w:rPr>
        <w:t>बलवंत राय की बात पर मुख्तार जोर से ठहाका लगाकर हंसा.</w:t>
      </w:r>
      <w:r>
        <w:t xml:space="preserve"> </w:t>
      </w:r>
      <w:r>
        <w:rPr>
          <w:b w:val="0"/>
          <w:i w:val="0"/>
        </w:rPr>
        <w:t>(जोर से हंसते हुए)" हा. हा. हा. अरे सुनो बे सब, ये बूढा मुझे कानून की धौंस दे रहा है, शायद इसे नहीं पता कि कानून को ठेंगा दिखाकर ही मैं यहां तक पहुंचा हूं।</w:t>
      </w:r>
      <w:r>
        <w:t xml:space="preserve"> </w:t>
      </w:r>
      <w:r>
        <w:rPr>
          <w:b w:val="0"/>
          <w:i w:val="0"/>
        </w:rPr>
        <w:t>(व्यंग्य भरे लहजे में)" इसकी पोती ने मेरे भाई को एक मामले में जेल क्या भिजवा दिया यह खुद को तुर्रम खान समझने लगा. तुम ये क्यों भूल रहे हो कि ये सब जो तेरे साथ हो रहा है ये उसी बात की सजा मिल रही है तुम्हारे परिवार को।</w:t>
      </w:r>
      <w:r>
        <w:t xml:space="preserve"> </w:t>
      </w:r>
      <w:r>
        <w:rPr>
          <w:b w:val="0"/>
          <w:i w:val="0"/>
        </w:rPr>
        <w:t>(धमकी भरी आवाज में)" ये तो शुक्र मनाओ कि तुम्हारी फैमिली अभी तक सांसें ले रही है, नहीं तो मुख्तार से पंगा लेने वालों की सांसें इतनी लंबी नहीं होती, ये भी तब तक ही है जब तक मेरा भाई जेल में है, लेकिन हां तुमसे ये वादा है कि मैं इस लडकी की जिंदगी मौत से भी बदतर बना दूंगा।</w:t>
      </w:r>
      <w:r>
        <w:t xml:space="preserve"> </w:t>
      </w:r>
      <w:r>
        <w:rPr>
          <w:b w:val="0"/>
          <w:i w:val="0"/>
        </w:rPr>
        <w:t>मुख्तार की बात सुनकर वहां पूरी तरह खामोशी छा गई थी.</w:t>
      </w:r>
    </w:p>
    <w:p>
      <w:r>
        <w:rPr>
          <w:b w:val="0"/>
          <w:i w:val="0"/>
        </w:rPr>
        <w:t>किसी की हिम्मत नहीं हो रही थी कि उस भरी महफिल में कोई मुख्तार की बात काट सके.</w:t>
      </w:r>
    </w:p>
    <w:p>
      <w:r>
        <w:rPr>
          <w:b w:val="0"/>
          <w:i w:val="0"/>
        </w:rPr>
        <w:t>राजदीप राय को अफसोस हो रहा था कि उसने शादी से पहले पुलिस प्रोटेक्शन क्यों नहीं लिया था.</w:t>
      </w:r>
    </w:p>
    <w:p>
      <w:r>
        <w:rPr>
          <w:b w:val="0"/>
          <w:i w:val="0"/>
        </w:rPr>
        <w:t>तब शायद मुख्तार इतनी हिम्मत नहीं करता.</w:t>
      </w:r>
    </w:p>
    <w:p>
      <w:r>
        <w:rPr>
          <w:b w:val="0"/>
          <w:i w:val="0"/>
        </w:rPr>
        <w:t>पर कहते हैं ना कि अब पछताए होत का जब चिडिया चुग गई खेत.</w:t>
      </w:r>
    </w:p>
    <w:p>
      <w:r>
        <w:rPr>
          <w:b w:val="0"/>
          <w:i w:val="0"/>
        </w:rPr>
        <w:t>अभी तो उनके बेटे राहुल की जिंदगी पर बन आई थी.</w:t>
      </w:r>
    </w:p>
    <w:p>
      <w:r>
        <w:rPr>
          <w:b w:val="0"/>
          <w:i w:val="0"/>
        </w:rPr>
        <w:t>राहुल मुख्तार की हाथों में फंसा उससे छूटने की पूरी कोशिश कर रहा था, पर उसकी हालत बाज के पंजे में फंसे कबूतर से ज्यादा नहीं थी.</w:t>
      </w:r>
    </w:p>
    <w:p>
      <w:r>
        <w:rPr>
          <w:b w:val="0"/>
          <w:i w:val="0"/>
        </w:rPr>
        <w:t>शिप्रा से अपने भाई की हालत देखी नहीं जा रही थी.</w:t>
      </w:r>
    </w:p>
    <w:p>
      <w:r>
        <w:rPr>
          <w:b w:val="0"/>
          <w:i w:val="0"/>
        </w:rPr>
        <w:t>वह मुख्तार के सामने आई और बेबस होकर बोली.</w:t>
      </w:r>
    </w:p>
    <w:p>
      <w:r>
        <w:rPr>
          <w:b w:val="0"/>
          <w:i w:val="0"/>
        </w:rPr>
        <w:t>(बेबसी और विनती भरी आवाज में)" छोड दो मेरे भाई को, तुम्हारी दुश्मनी मुझसे है तो फिर मेरी जान ले लो, पर मेरे भाई को छोड दो।</w:t>
      </w:r>
      <w:r>
        <w:t xml:space="preserve"> </w:t>
      </w:r>
      <w:r>
        <w:rPr>
          <w:b w:val="0"/>
          <w:i w:val="0"/>
        </w:rPr>
        <w:t>(मजाक उडाते हुए)" ओ बेबी, इतनी भी क्या जल्दी है, जान भी लूंगा तेरी पर अभी वो समय नहीं आया है, जल्द ही वो समय भी आएगा।</w:t>
      </w:r>
      <w:r>
        <w:t xml:space="preserve"> </w:t>
      </w:r>
      <w:r>
        <w:rPr>
          <w:b w:val="0"/>
          <w:i w:val="0"/>
        </w:rPr>
        <w:t>(कुटिल मुस्कान के साथ)" और ध्यान रखना मुझे तुम्हारी जान लेने की जरूरत नहीं पडेगी, तुम खुद अपनी जान ले लोगी।</w:t>
      </w:r>
      <w:r>
        <w:t xml:space="preserve"> </w:t>
      </w:r>
      <w:r>
        <w:rPr>
          <w:b w:val="0"/>
          <w:i w:val="0"/>
        </w:rPr>
        <w:t>(व्यंग्य से)" तुमने खुद अपनी किस्मत पर लात मारी है, याद है तुम्हें, जब मैं अपने भाई का रिश्ता लेकर तुम्हारे बाप के सामने आया था, तो क्या कहा था उसने, मेरी कोई इज्जत नहीं है, मेरे परिवार से रिश्ता करके उसका सोशल स्टेटस खराब हो जाएगा, तो ये समझो मुझे सबसे पहले तुम्हारे परिवार का सोशल स्टेटस खराब करना है, बाकी काम तो अपने आप हो जाएगा।</w:t>
      </w:r>
      <w:r>
        <w:t xml:space="preserve"> </w:t>
      </w:r>
      <w:r>
        <w:rPr>
          <w:b w:val="0"/>
          <w:i w:val="0"/>
        </w:rPr>
        <w:t>(उत्तेजित होकर)" अगर तुम्हारे बाप ने हमारा रिश्ता एक्सेप्ट कर लिया होता तो तुम इस शहर पर राज करती, पर नहीं तुम्हारे नसीब में तो एक भिखारी से शादी करना लिखा था।</w:t>
      </w:r>
      <w:r>
        <w:t xml:space="preserve"> </w:t>
      </w:r>
      <w:r>
        <w:rPr>
          <w:b w:val="0"/>
          <w:i w:val="0"/>
        </w:rPr>
        <w:t>मुख्तार ने शिप्रा की बात पर एक लंबा चौडा स्पीच दे डाला.</w:t>
      </w:r>
      <w:r>
        <w:t xml:space="preserve"> </w:t>
      </w:r>
      <w:r>
        <w:rPr>
          <w:b w:val="0"/>
          <w:i w:val="0"/>
        </w:rPr>
        <w:t>(नतमस्तक होकर विनती में)" अगर ऐसी बात है तो मैं इस भरी महफिल में तुमसे अपने किए की माफी मांगता हूं।</w:t>
      </w:r>
      <w:r>
        <w:t xml:space="preserve"> </w:t>
      </w:r>
      <w:r>
        <w:rPr>
          <w:b w:val="0"/>
          <w:i w:val="0"/>
        </w:rPr>
        <w:t>राजदीप राय मुख्तार के सामने सिर झुकाते हुए बोले.</w:t>
      </w:r>
    </w:p>
    <w:p>
      <w:r>
        <w:rPr>
          <w:b w:val="0"/>
          <w:i w:val="0"/>
        </w:rPr>
        <w:t>(गिडगिडाते हुए)" पर प्लीज बख्श दो मेरे परिवार को।</w:t>
      </w:r>
      <w:r>
        <w:t xml:space="preserve"> </w:t>
      </w:r>
      <w:r>
        <w:rPr>
          <w:b w:val="0"/>
          <w:i w:val="0"/>
        </w:rPr>
        <w:t>(जोर से हंसते हुए)" हा. हा. हा. अब तुम मुझसे माफी मांग रहे हो, पर इसका क्या फायदा, अब बहुत देर हो चुकी है।</w:t>
      </w:r>
      <w:r>
        <w:t xml:space="preserve"> </w:t>
      </w:r>
      <w:r>
        <w:rPr>
          <w:b w:val="0"/>
          <w:i w:val="0"/>
        </w:rPr>
        <w:t>(सख्त लहजे में)" जिस तरह कमान से निकला हुआ तीर कभी वापस नहीं आता उसी तरह मुख्तार का मुकर्रर किया हुआ फैसला भी कभी वापस नहीं होता।</w:t>
      </w:r>
      <w:r>
        <w:t xml:space="preserve"> </w:t>
      </w:r>
      <w:r>
        <w:rPr>
          <w:b w:val="0"/>
          <w:i w:val="0"/>
        </w:rPr>
        <w:t>मुख्तार राहुल के ऊपर अपनी पकड मजबूत करते हुए बोला.</w:t>
      </w:r>
      <w:r>
        <w:t xml:space="preserve"> </w:t>
      </w:r>
      <w:r>
        <w:rPr>
          <w:b w:val="0"/>
          <w:i w:val="0"/>
        </w:rPr>
        <w:t>राहुल की स्थिति किसी हलाल होते बकरे के जैसी हो गई थी.</w:t>
      </w:r>
      <w:r>
        <w:t xml:space="preserve"> </w:t>
      </w:r>
      <w:r>
        <w:rPr>
          <w:b w:val="0"/>
          <w:i w:val="0"/>
        </w:rPr>
        <w:t>जब शिप्रा से और अपने भाई की स्थिति देखी नहीं गई तो वह गिरगिराती हुई बोली.</w:t>
      </w:r>
      <w:r>
        <w:t xml:space="preserve"> </w:t>
      </w:r>
      <w:r>
        <w:rPr>
          <w:b w:val="0"/>
          <w:i w:val="0"/>
        </w:rPr>
        <w:t>(रोते हुए विनती में)" भगवान के वास्ते छोड दो मेरे भाई को, मैं तुम्हारे पैर पडती हूं।</w:t>
      </w:r>
      <w:r>
        <w:t xml:space="preserve"> </w:t>
      </w:r>
      <w:r>
        <w:rPr>
          <w:b w:val="0"/>
          <w:i w:val="0"/>
        </w:rPr>
        <w:t>शिप्रा की स्थिति देखकर मुख्तार समझ गया कि अब वो स्थिति आ गई है जब वो अपने मन की करवा सकता है.</w:t>
      </w:r>
    </w:p>
    <w:p>
      <w:r>
        <w:rPr>
          <w:b w:val="0"/>
          <w:i w:val="0"/>
        </w:rPr>
        <w:t>क्योंकि अगर ज्यादा देर तक यही स्थिति रही तो कभी भी पुलिस यहां आ सकती है.</w:t>
      </w:r>
    </w:p>
    <w:p>
      <w:r>
        <w:rPr>
          <w:b w:val="0"/>
          <w:i w:val="0"/>
        </w:rPr>
        <w:t>और अगर पुलिस यहां आ जाती है तो ये उसके हक में अच्छा नहीं होगा.</w:t>
      </w:r>
    </w:p>
    <w:p>
      <w:r>
        <w:rPr>
          <w:b w:val="0"/>
          <w:i w:val="0"/>
        </w:rPr>
        <w:t>क्योंकि उसके भाई के केस में कोर्ट का ये ऑर्डर था कि वह कभी शिप्रा के फैमिली को डराने या धमकाने की कोशिश नहीं करेगा.</w:t>
      </w:r>
    </w:p>
    <w:p>
      <w:r>
        <w:rPr>
          <w:b w:val="0"/>
          <w:i w:val="0"/>
        </w:rPr>
        <w:t>अगर शिप्रा के साथ कुछ भी गलत होता है तो उसके लिए मुख्तार को ही जिम्मेदार माना जाएगा.</w:t>
      </w:r>
    </w:p>
    <w:p>
      <w:r>
        <w:rPr>
          <w:b w:val="0"/>
          <w:i w:val="0"/>
        </w:rPr>
        <w:t>आज भी उसने ये कदम इसीलिए उठाया क्योंकि आज शिप्रा की शादी होने वाली थी.</w:t>
      </w:r>
    </w:p>
    <w:p>
      <w:r>
        <w:rPr>
          <w:b w:val="0"/>
          <w:i w:val="0"/>
        </w:rPr>
        <w:t>और मुख्तार किसी भी हालत में शिप्रा की शादी किसी रेपुटेड फैमिली में होते हुए नहीं देख सकता था.</w:t>
      </w:r>
    </w:p>
    <w:p>
      <w:r>
        <w:rPr>
          <w:b w:val="0"/>
          <w:i w:val="0"/>
        </w:rPr>
        <w:t>इससे मुख्तार के अपने रेपुटेशन की भी ऐसी- तैसी हो जाती.</w:t>
      </w:r>
    </w:p>
    <w:p>
      <w:r>
        <w:rPr>
          <w:b w:val="0"/>
          <w:i w:val="0"/>
        </w:rPr>
        <w:t>इसलिए उसने शिप्रा के लिए एक अलग ही रास्ता चुना.</w:t>
      </w:r>
    </w:p>
    <w:p>
      <w:r>
        <w:rPr>
          <w:b w:val="0"/>
          <w:i w:val="0"/>
        </w:rPr>
        <w:t>जब उसने देखा कि तवा गरम है अब हथौडा मारने की बारी है तो उसने कहा.</w:t>
      </w:r>
    </w:p>
    <w:p>
      <w:r>
        <w:rPr>
          <w:b w:val="0"/>
          <w:i w:val="0"/>
        </w:rPr>
        <w:t>(ठंडे और नियंत्रित लहजे में)" ये तुम्हारे हाथ में है कि तुम अपने भाई को बचाना चाहते हो कि नहीं।</w:t>
      </w:r>
      <w:r>
        <w:t xml:space="preserve"> </w:t>
      </w:r>
      <w:r>
        <w:rPr>
          <w:b w:val="0"/>
          <w:i w:val="0"/>
        </w:rPr>
        <w:t>(उम्मीद भरी आवाज में)" क्या करना होगा मुझे?</w:t>
      </w:r>
    </w:p>
    <w:p>
      <w:r>
        <w:rPr>
          <w:b w:val="0"/>
          <w:i w:val="0"/>
        </w:rPr>
        <w:t>शिप्रा को एक उम्मीद की किरण दिखाई दी.</w:t>
      </w:r>
    </w:p>
    <w:p>
      <w:r>
        <w:rPr>
          <w:b w:val="0"/>
          <w:i w:val="0"/>
        </w:rPr>
        <w:t>वह अपने भाई के लिए कुछ भी कर सकती थी.</w:t>
      </w:r>
    </w:p>
    <w:p>
      <w:r>
        <w:rPr>
          <w:b w:val="0"/>
          <w:i w:val="0"/>
        </w:rPr>
        <w:t>वह मुख्तार का स्टंट नहीं समझ पाई कि मुख्तार इतनी भरी महफिल में सबके सामने उसके भाई की जान नहीं ले सकता.</w:t>
      </w:r>
    </w:p>
    <w:p>
      <w:r>
        <w:rPr>
          <w:b w:val="0"/>
          <w:i w:val="0"/>
        </w:rPr>
        <w:t>मुख्तार कितना भी बडा डॉन सही पर वह अपने खिलाफ इतना बडा सबूत नहीं छोड सकता था, जो कल को उसके लिए मुसीबत बन जाता.</w:t>
      </w:r>
    </w:p>
    <w:p>
      <w:r>
        <w:rPr>
          <w:b w:val="0"/>
          <w:i w:val="0"/>
        </w:rPr>
        <w:t>पर शिप्रा को अपने भाई पर मौत की तलवार लटकी नजर आ रही थी.</w:t>
      </w:r>
    </w:p>
    <w:p>
      <w:r>
        <w:rPr>
          <w:b w:val="0"/>
          <w:i w:val="0"/>
        </w:rPr>
        <w:t>वह एक गुंडे से कानून का पालन करने की उम्मीद नहीं कर सकती थी.</w:t>
      </w:r>
    </w:p>
    <w:p>
      <w:r>
        <w:rPr>
          <w:b w:val="0"/>
          <w:i w:val="0"/>
        </w:rPr>
        <w:t>(सपाट लेकिन धमकी भरे लहजे में)" कुछ खास नहीं तुम्हें इससे शादी करनी पडेगी, अभी फिलहाल के लिए मैंने तुम्हारे लिए यही सजा मुकर्रर की है।</w:t>
      </w:r>
      <w:r>
        <w:t xml:space="preserve"> </w:t>
      </w:r>
      <w:r>
        <w:rPr>
          <w:b w:val="0"/>
          <w:i w:val="0"/>
        </w:rPr>
        <w:t>(जोर देकर)" अगर तुम अपने भाई की सलामती चाहती हो तो तुम्हें अभी इस महफिल में इससे शादी करनी पडेगी।</w:t>
      </w:r>
      <w:r>
        <w:t xml:space="preserve"> </w:t>
      </w:r>
      <w:r>
        <w:rPr>
          <w:b w:val="0"/>
          <w:i w:val="0"/>
        </w:rPr>
        <w:t>मुख्तार ने गरम तवे पर हथौडा मार दिया.</w:t>
      </w:r>
    </w:p>
    <w:p>
      <w:r>
        <w:rPr>
          <w:b w:val="0"/>
          <w:i w:val="0"/>
        </w:rPr>
        <w:t>(बिना सोचे- समझे दृढता से)" मुझे मंजूर है।</w:t>
      </w:r>
      <w:r>
        <w:t xml:space="preserve"> </w:t>
      </w:r>
      <w:r>
        <w:rPr>
          <w:b w:val="0"/>
          <w:i w:val="0"/>
        </w:rPr>
        <w:t>शिप्रा ने बिना सोचे- समझे बोल दिया.</w:t>
      </w:r>
      <w:r>
        <w:t xml:space="preserve"> </w:t>
      </w:r>
      <w:r>
        <w:rPr>
          <w:b w:val="0"/>
          <w:i w:val="0"/>
        </w:rPr>
        <w:t>उसको देखकर ऐसा लग रहा था कि उसने अपनी नियति कबूल कर ली थी.</w:t>
      </w:r>
      <w:r>
        <w:t xml:space="preserve"> </w:t>
      </w:r>
      <w:r>
        <w:rPr>
          <w:b w:val="0"/>
          <w:i w:val="0"/>
        </w:rPr>
        <w:t>वह जानती थी कि उसके परिवार पर जो ये मुसीबत टूटी है वह उसके कारण ही है.</w:t>
      </w:r>
      <w:r>
        <w:t xml:space="preserve"> </w:t>
      </w:r>
      <w:r>
        <w:rPr>
          <w:b w:val="0"/>
          <w:i w:val="0"/>
        </w:rPr>
        <w:t>इसलिए वह अपने भाई को इसके लिए कुर्बान नहीं कर सकती थी.</w:t>
      </w:r>
      <w:r>
        <w:t xml:space="preserve"> </w:t>
      </w:r>
      <w:r>
        <w:rPr>
          <w:b w:val="0"/>
          <w:i w:val="0"/>
        </w:rPr>
        <w:t>सो उसने बिना अपना अच्छा- बुरा सोचे हां कर दी.</w:t>
      </w:r>
      <w:r>
        <w:t xml:space="preserve"> </w:t>
      </w:r>
      <w:r>
        <w:rPr>
          <w:b w:val="0"/>
          <w:i w:val="0"/>
        </w:rPr>
        <w:t>(चिंता और विरोध में चिल्लाते हुए)" नहीं दीदी तुम ऐसा कुछ भी नहीं करोगी, भले ही मेरी जान चली जाए पर तुम इसकी बात कभी मत मानना।</w:t>
      </w:r>
      <w:r>
        <w:t xml:space="preserve"> </w:t>
      </w:r>
      <w:r>
        <w:rPr>
          <w:b w:val="0"/>
          <w:i w:val="0"/>
        </w:rPr>
        <w:t>राहुल ने अपने गले पर रखे चाकू की परवाह नहीं की.</w:t>
      </w:r>
    </w:p>
    <w:p>
      <w:r>
        <w:rPr>
          <w:b w:val="0"/>
          <w:i w:val="0"/>
        </w:rPr>
        <w:t>वह अपनी दीदी को किसी भी हालत में ऐसे आदमी से शादी करते नहीं देख सकता था.</w:t>
      </w:r>
    </w:p>
    <w:p>
      <w:r>
        <w:rPr>
          <w:b w:val="0"/>
          <w:i w:val="0"/>
        </w:rPr>
        <w:t>राहुल की दिलेरी देख कर मुख्तार ने अपनी चाकू का दबाव उसकी गर्दन पर बढाया.</w:t>
      </w:r>
    </w:p>
    <w:p>
      <w:r>
        <w:rPr>
          <w:b w:val="0"/>
          <w:i w:val="0"/>
        </w:rPr>
        <w:t>जिससे उसके गले पर लाल निशान आ गया.</w:t>
      </w:r>
    </w:p>
    <w:p>
      <w:r>
        <w:rPr>
          <w:b w:val="0"/>
          <w:i w:val="0"/>
        </w:rPr>
        <w:t>(धमकी भरी आवाज में)" अब ये तुम्हारा फैसला है कि तुम क्या चाहती हो, अपने भाई को कुर्बान या इस भिखारी से शादी।</w:t>
      </w:r>
      <w:r>
        <w:t xml:space="preserve"> </w:t>
      </w:r>
      <w:r>
        <w:rPr>
          <w:b w:val="0"/>
          <w:i w:val="0"/>
        </w:rPr>
        <w:t>राहुल के गले पर चाकू के बढते दबाव को देखकर शिप्रा तडपकर बोली.</w:t>
      </w:r>
      <w:r>
        <w:t xml:space="preserve"> </w:t>
      </w:r>
      <w:r>
        <w:rPr>
          <w:b w:val="0"/>
          <w:i w:val="0"/>
        </w:rPr>
        <w:t>(तडपते हुए विनती में)" छोड दो मेरे भाई को, मैं तुम्हारी बात मानने को तैयार हूं।</w:t>
      </w:r>
      <w:r>
        <w:t xml:space="preserve"> </w:t>
      </w:r>
      <w:r>
        <w:rPr>
          <w:b w:val="0"/>
          <w:i w:val="0"/>
        </w:rPr>
        <w:t>शिप्रा की बात सुनकर मुख्तार के चेहरे पर एक वहशी स्माइल आ गई.</w:t>
      </w:r>
    </w:p>
    <w:p>
      <w:r>
        <w:rPr>
          <w:b w:val="0"/>
          <w:i w:val="0"/>
        </w:rPr>
        <w:t>यही तो वह चाहता था.</w:t>
      </w:r>
    </w:p>
    <w:p>
      <w:r>
        <w:rPr>
          <w:b w:val="0"/>
          <w:i w:val="0"/>
        </w:rPr>
        <w:t>वहां उपस्थित सभी गेस्ट बस मुकदर्शक बनके तमाशा देख रहे थे.</w:t>
      </w:r>
    </w:p>
    <w:p>
      <w:r>
        <w:rPr>
          <w:b w:val="0"/>
          <w:i w:val="0"/>
        </w:rPr>
        <w:t>उसमें कुछ चेहरे ऐसे भी थे जो ये देखकर खुश नजर आ रहे थे जो शिप्रा के साथ हो रहा था.</w:t>
      </w:r>
    </w:p>
    <w:p>
      <w:r>
        <w:rPr>
          <w:b w:val="0"/>
          <w:i w:val="0"/>
        </w:rPr>
        <w:t>अब आगे क्या होगा.</w:t>
      </w:r>
    </w:p>
    <w:p>
      <w:r>
        <w:rPr>
          <w:b w:val="0"/>
          <w:i w:val="0"/>
        </w:rPr>
        <w:t>क्या सच में शिप्रा उस भिखारी से शादी करेगी.</w:t>
      </w:r>
    </w:p>
    <w:p>
      <w:r>
        <w:rPr>
          <w:b w:val="0"/>
          <w:i w:val="0"/>
        </w:rPr>
        <w:t>क्या यही नियति है शिप्रा की.</w:t>
      </w:r>
    </w:p>
    <w:p>
      <w:r>
        <w:rPr>
          <w:b w:val="0"/>
          <w:i w:val="0"/>
        </w:rPr>
        <w:t>जानने के लिए सुनिए कहानी का अगला एपिसोड.</w:t>
      </w:r>
    </w:p>
    <w:p>
      <w:r>
        <w:br w:type="page"/>
      </w:r>
    </w:p>
    <w:p>
      <w:pPr>
        <w:pStyle w:val="Heading1"/>
      </w:pPr>
      <w:r>
        <w:t>Ch 5 - मजबूर</w:t>
      </w:r>
    </w:p>
    <w:p>
      <w:r>
        <w:rPr>
          <w:b w:val="0"/>
          <w:i w:val="0"/>
        </w:rPr>
        <w:t>अब सारे पासे मुख्तार के हक में थे, उसने कल्ला को आवाज लगाई.</w:t>
      </w:r>
    </w:p>
    <w:p>
      <w:r>
        <w:rPr>
          <w:b w:val="0"/>
          <w:i w:val="0"/>
        </w:rPr>
        <w:t>(उत्साह से)" कल्ला देख क्या रहे हो दूल्हे को स्टेज पर ले जाओ, वरमाला का समय हो रहा है, हम भी तो साक्षी बने इनकी शादी का।</w:t>
      </w:r>
      <w:r>
        <w:t xml:space="preserve"> </w:t>
      </w:r>
      <w:r>
        <w:rPr>
          <w:b w:val="0"/>
          <w:i w:val="0"/>
        </w:rPr>
        <w:t>कल्ला को आदेश मिलने की देर थी वह तुरंत ही भिखारी दूल्हे के पास पहुंचा.</w:t>
      </w:r>
      <w:r>
        <w:t xml:space="preserve"> </w:t>
      </w:r>
      <w:r>
        <w:rPr>
          <w:b w:val="0"/>
          <w:i w:val="0"/>
        </w:rPr>
        <w:t>वो भिखारी भी जबसे यहाँ आया था बस मुकदर्शक बना तमाशा देख रहा था, यहाँ क्या चल रहा है उसे सब समझ में आ रहा था, पर वह खुद कुछ करने की स्थिति में नहीं था.</w:t>
      </w:r>
      <w:r>
        <w:t xml:space="preserve"> </w:t>
      </w:r>
      <w:r>
        <w:rPr>
          <w:b w:val="0"/>
          <w:i w:val="0"/>
        </w:rPr>
        <w:t>उसे इस परिवार पर दया आ रही थी, उसे समझ नहीं आ रहा था कि जो कुछ हो रहा है क्या वह उसको रोक सकता है.</w:t>
      </w:r>
      <w:r>
        <w:t xml:space="preserve"> </w:t>
      </w:r>
      <w:r>
        <w:rPr>
          <w:b w:val="0"/>
          <w:i w:val="0"/>
        </w:rPr>
        <w:t>घनी दाढी के बीच से झांकती उसकी आँखों में शिप्रा के लिए दया के भाव थे.</w:t>
      </w:r>
      <w:r>
        <w:t xml:space="preserve"> </w:t>
      </w:r>
      <w:r>
        <w:rPr>
          <w:b w:val="0"/>
          <w:i w:val="0"/>
        </w:rPr>
        <w:t>पर किसी को भी उसकी घनी दाढी के पीछे छिपे चेहरे का भाव समझ में नहीं आने वाला था, और सबसे बडी बात किसी को कोई फर्क भी नहीं पडने वाला था कि वह क्या सोच रहा है या उसके दिल में शिप्रा के परिवार के लिए क्या भाव है.</w:t>
      </w:r>
      <w:r>
        <w:t xml:space="preserve"> </w:t>
      </w:r>
      <w:r>
        <w:rPr>
          <w:b w:val="0"/>
          <w:i w:val="0"/>
        </w:rPr>
        <w:t>कल्ला उसके पास आया और बोला.</w:t>
      </w:r>
      <w:r>
        <w:t xml:space="preserve"> </w:t>
      </w:r>
      <w:r>
        <w:rPr>
          <w:b w:val="0"/>
          <w:i w:val="0"/>
        </w:rPr>
        <w:t>(खुशी से)" चल भाई दूल्हे, तूने भी क्या किस्मत पाई है जो बैठे बिठाए इतनी खूबसूरत लडकी का पति बनने का मौका मिल रहा है।</w:t>
      </w:r>
      <w:r>
        <w:t xml:space="preserve"> </w:t>
      </w:r>
      <w:r>
        <w:rPr>
          <w:b w:val="0"/>
          <w:i w:val="0"/>
        </w:rPr>
        <w:t>इतना बोलकर कल्ला ने उस भिखारी की बांह पकडी और स्टेज की तरफ खींचने लगा.</w:t>
      </w:r>
    </w:p>
    <w:p>
      <w:r>
        <w:rPr>
          <w:b w:val="0"/>
          <w:i w:val="0"/>
        </w:rPr>
        <w:t>पर उस भिखारी ने झटके से उससे अपनी बांह छुडा ली.</w:t>
      </w:r>
    </w:p>
    <w:p>
      <w:r>
        <w:rPr>
          <w:b w:val="0"/>
          <w:i w:val="0"/>
        </w:rPr>
        <w:t>(आश्चर्य से)" ओ भाई, तुम्हें क्या हुआ, मैं यहाँ तुम्हारी शादी करवाने जा रहा हूं और तू भाव खा रहा है।</w:t>
      </w:r>
      <w:r>
        <w:t xml:space="preserve"> </w:t>
      </w:r>
      <w:r>
        <w:rPr>
          <w:b w:val="0"/>
          <w:i w:val="0"/>
        </w:rPr>
        <w:t>कल्ला आश्चर्य से उस भिखारी को देखते हुए बोला.</w:t>
      </w:r>
      <w:r>
        <w:t xml:space="preserve"> </w:t>
      </w:r>
      <w:r>
        <w:rPr>
          <w:b w:val="0"/>
          <w:i w:val="0"/>
        </w:rPr>
        <w:t>फिर दुबारा उसकी बांह पकडकर खिंचने लगा.</w:t>
      </w:r>
      <w:r>
        <w:t xml:space="preserve"> </w:t>
      </w:r>
      <w:r>
        <w:rPr>
          <w:b w:val="0"/>
          <w:i w:val="0"/>
        </w:rPr>
        <w:t>पर वह भिखारी अपनी जगह से टस से मस नहीं हुआ.</w:t>
      </w:r>
      <w:r>
        <w:t xml:space="preserve"> </w:t>
      </w:r>
      <w:r>
        <w:rPr>
          <w:b w:val="0"/>
          <w:i w:val="0"/>
        </w:rPr>
        <w:t>वहां खडे लोग भी उस भिखारी की हिम्मत को देखकर दंग थे कि वह क्यों आगे नहीं बढ रहा.</w:t>
      </w:r>
      <w:r>
        <w:t xml:space="preserve"> </w:t>
      </w:r>
      <w:r>
        <w:rPr>
          <w:b w:val="0"/>
          <w:i w:val="0"/>
        </w:rPr>
        <w:t>मुख्तार भी उस भिखारी की हरकत देखकर दंग था.</w:t>
      </w:r>
      <w:r>
        <w:t xml:space="preserve"> </w:t>
      </w:r>
      <w:r>
        <w:rPr>
          <w:b w:val="0"/>
          <w:i w:val="0"/>
        </w:rPr>
        <w:t>(व्यंग्य से)" क्या बात है, क्या इस भिखारी की भी अंतरात्मा जाग गई है जो यह शादी नहीं करना चाहता, अबे गधे मैं तेरी किस्मत बदलने जा रहा हूं और तू कीचड में ही रहना चाहता है।</w:t>
      </w:r>
      <w:r>
        <w:t xml:space="preserve"> </w:t>
      </w:r>
      <w:r>
        <w:rPr>
          <w:b w:val="0"/>
          <w:i w:val="0"/>
        </w:rPr>
        <w:t>मुख्तार राहुल को अपनी पकड में रखे हुए ही बोला.</w:t>
      </w:r>
    </w:p>
    <w:p>
      <w:r>
        <w:rPr>
          <w:b w:val="0"/>
          <w:i w:val="0"/>
        </w:rPr>
        <w:t>(बेबसी से)" क्या करूं Boss ये शाला तो अपनी जगह से हिलने का नाम ही नहीं ले रहा।</w:t>
      </w:r>
      <w:r>
        <w:t xml:space="preserve"> </w:t>
      </w:r>
      <w:r>
        <w:rPr>
          <w:b w:val="0"/>
          <w:i w:val="0"/>
        </w:rPr>
        <w:t>शाला ये कुछ बोलता भी तो नहीं जो समझ में आए कि ये चाहता क्या है।</w:t>
      </w:r>
      <w:r>
        <w:t xml:space="preserve"> </w:t>
      </w:r>
      <w:r>
        <w:rPr>
          <w:b w:val="0"/>
          <w:i w:val="0"/>
        </w:rPr>
        <w:t>कल्ला भिखारी को घूरता हुआ बोला.</w:t>
      </w:r>
      <w:r>
        <w:t xml:space="preserve"> </w:t>
      </w:r>
      <w:r>
        <w:rPr>
          <w:b w:val="0"/>
          <w:i w:val="0"/>
        </w:rPr>
        <w:t>कल्ला ने देखा कि उस भिखारी की आँखों में भी उसके लिए गुस्सा था, कल्ला ने आव देखा ना ताव, जमाकर एक थप्पड उसके गाल पर जमा दिया.</w:t>
      </w:r>
      <w:r>
        <w:t xml:space="preserve"> </w:t>
      </w:r>
      <w:r>
        <w:rPr>
          <w:b w:val="0"/>
          <w:i w:val="0"/>
        </w:rPr>
        <w:t>(गुस्से में)" शाले मुझे घूर रहा है, चल आँखें नीची कर।</w:t>
      </w:r>
      <w:r>
        <w:t xml:space="preserve"> </w:t>
      </w:r>
      <w:r>
        <w:rPr>
          <w:b w:val="0"/>
          <w:i w:val="0"/>
        </w:rPr>
        <w:t>थप्पड की आवाज पूरे पंडाल में गूंज गई, सब हैरानी से उस भिखारी की तरफ देख रहे थे.</w:t>
      </w:r>
    </w:p>
    <w:p>
      <w:r>
        <w:rPr>
          <w:b w:val="0"/>
          <w:i w:val="0"/>
        </w:rPr>
        <w:t>शिप्रा भी उस भिखारी की तरफ देखने लगी, वह भी भिखारी की मनोदशा को समझ गई थी कि वह शिप्रा की मजबूरी का फायदा नहीं उठाना चाह रहा था, इसीलिए वह आगे नहीं बढ रहा.</w:t>
      </w:r>
    </w:p>
    <w:p>
      <w:r>
        <w:rPr>
          <w:b w:val="0"/>
          <w:i w:val="0"/>
        </w:rPr>
        <w:t>शिप्रा को उस भिखारी पर भी दया आने लगी, कद काठी से वह भिखारी उसे जवान ही जान पड रहा था.</w:t>
      </w:r>
    </w:p>
    <w:p>
      <w:r>
        <w:rPr>
          <w:b w:val="0"/>
          <w:i w:val="0"/>
        </w:rPr>
        <w:t>उसने देखा कि कल्ला के थप्पड से उसके गाल के कोर से खून आने लगा था, पर उसके मुंह से एक आह भी नहीं निकली.</w:t>
      </w:r>
    </w:p>
    <w:p>
      <w:r>
        <w:rPr>
          <w:b w:val="0"/>
          <w:i w:val="0"/>
        </w:rPr>
        <w:t>(धमकी भरे लहजे में)" अब भी चलेगा या अभी और भी मार खानी है।</w:t>
      </w:r>
      <w:r>
        <w:t xml:space="preserve"> </w:t>
      </w:r>
      <w:r>
        <w:rPr>
          <w:b w:val="0"/>
          <w:i w:val="0"/>
        </w:rPr>
        <w:t>कल्ला भिखारी को वार्न करता हुआ बोला.</w:t>
      </w:r>
      <w:r>
        <w:t xml:space="preserve"> </w:t>
      </w:r>
      <w:r>
        <w:rPr>
          <w:b w:val="0"/>
          <w:i w:val="0"/>
        </w:rPr>
        <w:t>लेकिन फिर भी वह अपनी जगह से टस से मस नहीं हुआ.</w:t>
      </w:r>
      <w:r>
        <w:t xml:space="preserve"> </w:t>
      </w:r>
      <w:r>
        <w:rPr>
          <w:b w:val="0"/>
          <w:i w:val="0"/>
        </w:rPr>
        <w:t>कल्ला के दो चेले भी उसके पास आकर उसे स्टेज की तरफ खींचने लगे पर वह अपनी जगह से हिलने का नाम ही नहीं ले रहा था.</w:t>
      </w:r>
      <w:r>
        <w:t xml:space="preserve"> </w:t>
      </w:r>
      <w:r>
        <w:rPr>
          <w:b w:val="0"/>
          <w:i w:val="0"/>
        </w:rPr>
        <w:t>उसकी हरकत देखकर कल्ला को और गुस्सा आ गया, उसने तरातर दो तीन थप्पड और उसके गाल पर रसीद कर दिए.</w:t>
      </w:r>
      <w:r>
        <w:t xml:space="preserve"> </w:t>
      </w:r>
      <w:r>
        <w:rPr>
          <w:b w:val="0"/>
          <w:i w:val="0"/>
        </w:rPr>
        <w:t>पंडाल में मौजूद लोगों को उस भिखारी पर दया आने लगी, कहाँ तो यहाँ मौजूद लोग मुख्तार के डर से चूं भी नहीं कर पा रहे थे पर इस भिखारी पर मुख्तार के गुर्गों का थोडा भी खौफ नहीं था.</w:t>
      </w:r>
      <w:r>
        <w:t xml:space="preserve"> </w:t>
      </w:r>
      <w:r>
        <w:rPr>
          <w:b w:val="0"/>
          <w:i w:val="0"/>
        </w:rPr>
        <w:t>बलवंत राय की आँखों में भी उस भिखारी के लिए दया उमड आई, वह उनका अपना ना होकर भी उनके परिवार के दर्द को समझ रहा था.</w:t>
      </w:r>
      <w:r>
        <w:t xml:space="preserve"> </w:t>
      </w:r>
      <w:r>
        <w:rPr>
          <w:b w:val="0"/>
          <w:i w:val="0"/>
        </w:rPr>
        <w:t>इतनी देर से सारा ड्रामा देख रहे मुख्तार का भी गुस्सा बढने लगा था वह कल्ला से गुस्से में बोला.</w:t>
      </w:r>
      <w:r>
        <w:t xml:space="preserve"> </w:t>
      </w:r>
      <w:r>
        <w:rPr>
          <w:b w:val="0"/>
          <w:i w:val="0"/>
        </w:rPr>
        <w:t>(गुस्से से)" क्या कल्ला, तुम एक भिखारी को भी कंट्रोल नहीं कर पा रहे हो।</w:t>
      </w:r>
      <w:r>
        <w:t xml:space="preserve"> </w:t>
      </w:r>
      <w:r>
        <w:rPr>
          <w:b w:val="0"/>
          <w:i w:val="0"/>
        </w:rPr>
        <w:t>(बेबसी से)" Boss बडा ढीठ है यह, इसको तो लगता है कि मार का भी कोई असर नहीं हो रहा है।</w:t>
      </w:r>
      <w:r>
        <w:t xml:space="preserve"> </w:t>
      </w:r>
      <w:r>
        <w:rPr>
          <w:b w:val="0"/>
          <w:i w:val="0"/>
        </w:rPr>
        <w:t>मैं इतना मार रहा हूं पर यह बस मुझे घूरे जा रहा है, ऐसा लग रहा है जैसे अपनी आँखों से ही मुझे जला देगा।</w:t>
      </w:r>
      <w:r>
        <w:t xml:space="preserve"> </w:t>
      </w:r>
      <w:r>
        <w:rPr>
          <w:b w:val="0"/>
          <w:i w:val="0"/>
        </w:rPr>
        <w:t>कल्ला ने अपनी बेबसी बयान की.</w:t>
      </w:r>
      <w:r>
        <w:t xml:space="preserve"> </w:t>
      </w:r>
      <w:r>
        <w:rPr>
          <w:b w:val="0"/>
          <w:i w:val="0"/>
        </w:rPr>
        <w:t>(व्याख्या करते हुए)" इसको किसी को खोने का डर नहीं है ना इसीलिए डर नहीं रहा, और जहाँ तक मार खाने की बात है तो वह तो इन जैसे लोग हर जगह किसी ना किसी से मार खाते ही रहते हैं, इसीलिए इन पर मार का भी कोई असर नहीं होता।</w:t>
      </w:r>
      <w:r>
        <w:t xml:space="preserve"> </w:t>
      </w:r>
      <w:r>
        <w:rPr>
          <w:b w:val="0"/>
          <w:i w:val="0"/>
        </w:rPr>
        <w:t>पर एक बात तो है कि ये खामखा मार खा क्यों रहा है?</w:t>
      </w:r>
    </w:p>
    <w:p>
      <w:r>
        <w:rPr>
          <w:b w:val="0"/>
          <w:i w:val="0"/>
        </w:rPr>
        <w:t>मुख्तार ने कल्ला से ही सवाल कर दिया.</w:t>
      </w:r>
    </w:p>
    <w:p>
      <w:r>
        <w:rPr>
          <w:b w:val="0"/>
          <w:i w:val="0"/>
        </w:rPr>
        <w:t>(जिज्ञासा से)" मैं समझा नहीं Boss कि आप कहना क्या चाहते हैं?</w:t>
      </w:r>
      <w:r>
        <w:t xml:space="preserve"> </w:t>
      </w:r>
      <w:r>
        <w:rPr>
          <w:b w:val="0"/>
          <w:i w:val="0"/>
        </w:rPr>
        <w:t>कल्ला अपने सिर पर हाथ फेरता हुआ बोला.</w:t>
      </w:r>
      <w:r>
        <w:t xml:space="preserve"> </w:t>
      </w:r>
      <w:r>
        <w:rPr>
          <w:b w:val="0"/>
          <w:i w:val="0"/>
        </w:rPr>
        <w:t>(समझाते हुए)" अरे बेवकूफ समझ, मंदिर से यहाँ तक आने में तो इसने ड्रामा नहीं किया, पर यहाँ आकर फाइनल वक्त पर ही इसने ड्रामा करना क्यों शुरू किया।</w:t>
      </w:r>
      <w:r>
        <w:t xml:space="preserve"> </w:t>
      </w:r>
      <w:r>
        <w:rPr>
          <w:b w:val="0"/>
          <w:i w:val="0"/>
        </w:rPr>
        <w:t>मुख्तार ऐसे बोल रहा था जैसे समझने की कोशिश कर रहा हो, कि उस भिखारी के दिमाग में क्या चल रहा है.</w:t>
      </w:r>
    </w:p>
    <w:p>
      <w:r>
        <w:rPr>
          <w:b w:val="0"/>
          <w:i w:val="0"/>
        </w:rPr>
        <w:t>(उत्सुकता से)" क्यों कर रहा है Boss?</w:t>
      </w:r>
      <w:r>
        <w:t xml:space="preserve"> </w:t>
      </w:r>
      <w:r>
        <w:rPr>
          <w:b w:val="0"/>
          <w:i w:val="0"/>
        </w:rPr>
        <w:t>कल्ला भी इस बात को जानने के लिए उत्सुक था.</w:t>
      </w:r>
      <w:r>
        <w:t xml:space="preserve"> </w:t>
      </w:r>
      <w:r>
        <w:rPr>
          <w:b w:val="0"/>
          <w:i w:val="0"/>
        </w:rPr>
        <w:t>(राज खोलते हुए)" वो इसीलिए कि इसको इस लडकी पर दया आ रही है, इसके परिवार पर दया आ रही है, इसीलिए इस लडकी की खातिर यह मार सहने को भी तैयार है।</w:t>
      </w:r>
      <w:r>
        <w:t xml:space="preserve"> </w:t>
      </w:r>
      <w:r>
        <w:rPr>
          <w:b w:val="0"/>
          <w:i w:val="0"/>
        </w:rPr>
        <w:t>मुख्तार ऐसे बोला जैसे उसने एक बडा राज फाश कर दिया.</w:t>
      </w:r>
    </w:p>
    <w:p>
      <w:r>
        <w:rPr>
          <w:b w:val="0"/>
          <w:i w:val="0"/>
        </w:rPr>
        <w:t>शिप्रा को भी मुख्तार की बात समझ में आ गई, उसकी आँखों में उस भिखारी के लिए सिम्पैथी आ गई थी, वह उसका अपना ना होकर भी उसके दर्द को महसूस कर रहा था.</w:t>
      </w:r>
    </w:p>
    <w:p>
      <w:r>
        <w:rPr>
          <w:b w:val="0"/>
          <w:i w:val="0"/>
        </w:rPr>
        <w:t>शिप्रा को उस भिखारी की उलझे बालों और घनी दाढी के बीच झांकती आँखों के अलावा कुछ दिखाई नहीं दे रहा था, जाने कितने महीनों से उसने अपने बाल नहीं कटवाए थे जो बेतरतीब से उलझे हुए थे.</w:t>
      </w:r>
    </w:p>
    <w:p>
      <w:r>
        <w:rPr>
          <w:b w:val="0"/>
          <w:i w:val="0"/>
        </w:rPr>
        <w:t>(उलझन से)" तो फिर अब क्या करें Boss, ऐसे कैसे चलेगा, इतनी जल्दी तो कोई दूसरा भिखारी भी नहीं मिलेगा।</w:t>
      </w:r>
      <w:r>
        <w:t xml:space="preserve"> </w:t>
      </w:r>
      <w:r>
        <w:rPr>
          <w:b w:val="0"/>
          <w:i w:val="0"/>
        </w:rPr>
        <w:t>कल्ला ने अपनी उलझन बताई.</w:t>
      </w:r>
      <w:r>
        <w:t xml:space="preserve"> </w:t>
      </w:r>
      <w:r>
        <w:rPr>
          <w:b w:val="0"/>
          <w:i w:val="0"/>
        </w:rPr>
        <w:t>(निर्णय से)" ना ना, किसी दूसरे की जरूरत नहीं है, यही करेगा शादी।</w:t>
      </w:r>
      <w:r>
        <w:t xml:space="preserve"> </w:t>
      </w:r>
      <w:r>
        <w:rPr>
          <w:b w:val="0"/>
          <w:i w:val="0"/>
        </w:rPr>
        <w:t>मुख्तार के दिमाग में कुछ चल रहा था.</w:t>
      </w:r>
    </w:p>
    <w:p>
      <w:r>
        <w:rPr>
          <w:b w:val="0"/>
          <w:i w:val="0"/>
        </w:rPr>
        <w:t>(जिज्ञासा से)" पर वो कैसे Boss?</w:t>
      </w:r>
      <w:r>
        <w:t xml:space="preserve"> </w:t>
      </w:r>
      <w:r>
        <w:rPr>
          <w:b w:val="0"/>
          <w:i w:val="0"/>
        </w:rPr>
        <w:t>अभी भी कल्ला की बातों में उलझन नजर आ रही थी.</w:t>
      </w:r>
      <w:r>
        <w:t xml:space="preserve"> </w:t>
      </w:r>
      <w:r>
        <w:rPr>
          <w:b w:val="0"/>
          <w:i w:val="0"/>
        </w:rPr>
        <w:t>(पहेली की तरह)" वो ऐसे कि जब ये भिखारी इस बेबी के लिए मार खाने को तैयार है तो ये उसी के खातिर शादी करने को भी तैयार होगा।</w:t>
      </w:r>
      <w:r>
        <w:t xml:space="preserve"> </w:t>
      </w:r>
      <w:r>
        <w:rPr>
          <w:b w:val="0"/>
          <w:i w:val="0"/>
        </w:rPr>
        <w:t>कल्ला को मुख्तार की पहेली वाली बात समझ में नहीं आ रही थी.</w:t>
      </w:r>
    </w:p>
    <w:p>
      <w:r>
        <w:rPr>
          <w:b w:val="0"/>
          <w:i w:val="0"/>
        </w:rPr>
        <w:t>पर उसे ये समझ आ रहा था कि जब Boss ने कहा है तो कुछ ना कुछ तो बात होगी ही.</w:t>
      </w:r>
    </w:p>
    <w:p>
      <w:r>
        <w:rPr>
          <w:b w:val="0"/>
          <w:i w:val="0"/>
        </w:rPr>
        <w:t>अब मुख्तार सीधा उस भिखारी से बोला.</w:t>
      </w:r>
    </w:p>
    <w:p>
      <w:r>
        <w:rPr>
          <w:b w:val="0"/>
          <w:i w:val="0"/>
        </w:rPr>
        <w:t>(धमकी भरे लहजे में)" सुन बे भिखारी, ये लडका अपनी बहन के कारण तो बच गया पर अगर तू अपनी जिद पर अडा रहा तो ये जरूर मारा जाएगा।</w:t>
      </w:r>
      <w:r>
        <w:t xml:space="preserve"> </w:t>
      </w:r>
      <w:r>
        <w:rPr>
          <w:b w:val="0"/>
          <w:i w:val="0"/>
        </w:rPr>
        <w:t>मुख्तार की इस बात का तुरंत असर हुआ भिखारी पर, अब उसकी आँखों में बेचैनी नजर आने लगी.</w:t>
      </w:r>
      <w:r>
        <w:t xml:space="preserve"> </w:t>
      </w:r>
      <w:r>
        <w:rPr>
          <w:b w:val="0"/>
          <w:i w:val="0"/>
        </w:rPr>
        <w:t>वह कभी राहुल की ओर देख रहा था तो कभी शिप्रा की ओर.</w:t>
      </w:r>
      <w:r>
        <w:t xml:space="preserve"> </w:t>
      </w:r>
      <w:r>
        <w:rPr>
          <w:b w:val="0"/>
          <w:i w:val="0"/>
        </w:rPr>
        <w:t>अब शिप्रा भी उसकी बेबसी को भलीभांति समझ रही थी.</w:t>
      </w:r>
      <w:r>
        <w:t xml:space="preserve"> </w:t>
      </w:r>
      <w:r>
        <w:rPr>
          <w:b w:val="0"/>
          <w:i w:val="0"/>
        </w:rPr>
        <w:t>(धमकाते हुए)" क्या हुआ? तुम्हें मेरी बात समझ नहीं आ रही, या तुम चाहते हो कि इस लडके की बली चढ जाए।</w:t>
      </w:r>
      <w:r>
        <w:t xml:space="preserve"> </w:t>
      </w:r>
      <w:r>
        <w:rPr>
          <w:b w:val="0"/>
          <w:i w:val="0"/>
        </w:rPr>
        <w:t>इतना बोलकर मुख्तार ने अपने चाकू की धार फिर से राहुल के गले पर सटा दी थी, उसका इतना करना था कि भिखारी स्टेज की तरफ खुद बढ गया.</w:t>
      </w:r>
    </w:p>
    <w:p>
      <w:r>
        <w:rPr>
          <w:b w:val="0"/>
          <w:i w:val="0"/>
        </w:rPr>
        <w:t>कल्ला हैरानी से कभी भिखारी को तो कभी अपने Boss को देख रहा था.</w:t>
      </w:r>
    </w:p>
    <w:p>
      <w:r>
        <w:rPr>
          <w:b w:val="0"/>
          <w:i w:val="0"/>
        </w:rPr>
        <w:t>(तारीफ से)" मानना पडेगा Boss, आपने इसकी दुखती रग को सही पकडा है।</w:t>
      </w:r>
      <w:r>
        <w:t xml:space="preserve"> </w:t>
      </w:r>
      <w:r>
        <w:rPr>
          <w:b w:val="0"/>
          <w:i w:val="0"/>
        </w:rPr>
        <w:t>कल्ला तारीफ भरे शब्द में बोला.</w:t>
      </w:r>
      <w:r>
        <w:t xml:space="preserve"> </w:t>
      </w:r>
      <w:r>
        <w:rPr>
          <w:b w:val="0"/>
          <w:i w:val="0"/>
        </w:rPr>
        <w:t>शिप्रा समझ रही थी कि उस भिखारी ने अपनी तरफ से पूरी कोशिश की कि उससे शादी के लिए मजबूर ना हो पर मजबूर हुआ भी तो उसी के भाई की जान बचाने के लिए.</w:t>
      </w:r>
      <w:r>
        <w:t xml:space="preserve"> </w:t>
      </w:r>
      <w:r>
        <w:rPr>
          <w:b w:val="0"/>
          <w:i w:val="0"/>
        </w:rPr>
        <w:t>भिखारी जाकर स्टेज पर खडा हो गया, उसकी कसमसाहट उसके हावभाव से साफ पता चल रही थी.</w:t>
      </w:r>
      <w:r>
        <w:t xml:space="preserve"> </w:t>
      </w:r>
      <w:r>
        <w:rPr>
          <w:b w:val="0"/>
          <w:i w:val="0"/>
        </w:rPr>
        <w:t>अब आगे क्या होगा.</w:t>
      </w:r>
      <w:r>
        <w:t xml:space="preserve"> </w:t>
      </w:r>
      <w:r>
        <w:rPr>
          <w:b w:val="0"/>
          <w:i w:val="0"/>
        </w:rPr>
        <w:t>क्या मुख्तार अपने इरादे में कामयाब हो जाएगा.</w:t>
      </w:r>
      <w:r>
        <w:t xml:space="preserve"> </w:t>
      </w:r>
      <w:r>
        <w:rPr>
          <w:b w:val="0"/>
          <w:i w:val="0"/>
        </w:rPr>
        <w:t>क्या होगा भिखारी का.</w:t>
      </w:r>
      <w:r>
        <w:t xml:space="preserve"> </w:t>
      </w:r>
      <w:r>
        <w:rPr>
          <w:b w:val="0"/>
          <w:i w:val="0"/>
        </w:rPr>
        <w:t>जानने के लिए सुनिए कहानी का अगला एपिसोड.</w:t>
      </w:r>
    </w:p>
    <w:p>
      <w:r>
        <w:br w:type="page"/>
      </w:r>
    </w:p>
    <w:p>
      <w:pPr>
        <w:pStyle w:val="Heading1"/>
      </w:pPr>
      <w:r>
        <w:t>Ch 6 - शादी संपन्न</w:t>
      </w:r>
    </w:p>
    <w:p>
      <w:r>
        <w:rPr>
          <w:b w:val="0"/>
          <w:i w:val="0"/>
        </w:rPr>
        <w:t>भिखारी स्टेज पर जाकर शिप्रा के पास खडा तो हो गया था पर वह शिप्रा से नजर नहीं मिला पा रहा था.</w:t>
      </w:r>
    </w:p>
    <w:p>
      <w:r>
        <w:rPr>
          <w:b w:val="0"/>
          <w:i w:val="0"/>
        </w:rPr>
        <w:t>शिप्रा को भी कुछ समझ नहीं आ रहा था कि ये क्या होने जा रहा है.</w:t>
      </w:r>
    </w:p>
    <w:p>
      <w:r>
        <w:rPr>
          <w:b w:val="0"/>
          <w:i w:val="0"/>
        </w:rPr>
        <w:t>अपनी शादी को लेकर उसने क्या- क्या सपने देखे थे पर आज वो इतनी मजबूर थी कि उसे एक भिखारी से शादी करनी पड रही थी.</w:t>
      </w:r>
    </w:p>
    <w:p>
      <w:r>
        <w:rPr>
          <w:b w:val="0"/>
          <w:i w:val="0"/>
        </w:rPr>
        <w:t>उसने उम्मीद भरी नजरों से एक बार मुख्तार की ओर देखा कि हो सकता है कि उसका दिल पसीज जाए, और वह उसके भाई को छोड दे.</w:t>
      </w:r>
    </w:p>
    <w:p>
      <w:r>
        <w:rPr>
          <w:b w:val="0"/>
          <w:i w:val="0"/>
        </w:rPr>
        <w:t>पर कहते हैं ना कि कबूतर के आंख बंद कर लेने से बाज झपट्टा मारना नहीं छोड देता.</w:t>
      </w:r>
    </w:p>
    <w:p>
      <w:r>
        <w:rPr>
          <w:b w:val="0"/>
          <w:i w:val="0"/>
        </w:rPr>
        <w:t>उल्टा मुख्तार ने कल्ला से कहा.</w:t>
      </w:r>
    </w:p>
    <w:p>
      <w:r>
        <w:rPr>
          <w:b w:val="0"/>
          <w:i w:val="0"/>
        </w:rPr>
        <w:t>(उत्साह से)" कल्ला इन दोनों का जयमाला तो करवाओ।</w:t>
      </w:r>
      <w:r>
        <w:t xml:space="preserve"> </w:t>
      </w:r>
      <w:r>
        <w:rPr>
          <w:b w:val="0"/>
          <w:i w:val="0"/>
        </w:rPr>
        <w:t>कल्ला तुरंत दो माला लेकर स्टेज पर पहुंच गया.</w:t>
      </w:r>
      <w:r>
        <w:t xml:space="preserve"> </w:t>
      </w:r>
      <w:r>
        <w:rPr>
          <w:b w:val="0"/>
          <w:i w:val="0"/>
        </w:rPr>
        <w:t>(हुकुम देते हुए)" आओ जी पंडित जी मंत्रोच्चार तो करो।</w:t>
      </w:r>
      <w:r>
        <w:t xml:space="preserve"> </w:t>
      </w:r>
      <w:r>
        <w:rPr>
          <w:b w:val="0"/>
          <w:i w:val="0"/>
        </w:rPr>
        <w:t>कल्ला पंडित की ओर देखकर बोला.</w:t>
      </w:r>
    </w:p>
    <w:p>
      <w:r>
        <w:rPr>
          <w:b w:val="0"/>
          <w:i w:val="0"/>
        </w:rPr>
        <w:t>(व्यंग्य से)" हां भाई कैमरामैन, तुम्हें अलग से न्योता देना पडेगा क्या?</w:t>
      </w:r>
      <w:r>
        <w:t xml:space="preserve"> </w:t>
      </w:r>
      <w:r>
        <w:rPr>
          <w:b w:val="0"/>
          <w:i w:val="0"/>
        </w:rPr>
        <w:t>इस तरह कल्ला ने पूरा मंच सेटअप कर दिया.</w:t>
      </w:r>
      <w:r>
        <w:t xml:space="preserve"> </w:t>
      </w:r>
      <w:r>
        <w:rPr>
          <w:b w:val="0"/>
          <w:i w:val="0"/>
        </w:rPr>
        <w:t>शिप्रा की रही- सही उम्मीद भी जाती रही.</w:t>
      </w:r>
      <w:r>
        <w:t xml:space="preserve"> </w:t>
      </w:r>
      <w:r>
        <w:rPr>
          <w:b w:val="0"/>
          <w:i w:val="0"/>
        </w:rPr>
        <w:t>एक तरह से उसने खुद को किस्मत के हवाले कर दिया.</w:t>
      </w:r>
      <w:r>
        <w:t xml:space="preserve"> </w:t>
      </w:r>
      <w:r>
        <w:rPr>
          <w:b w:val="0"/>
          <w:i w:val="0"/>
        </w:rPr>
        <w:t>कल्ला ने मंच के पास खडी एक लडकी को शिप्रा को माला देने को कहा.</w:t>
      </w:r>
      <w:r>
        <w:t xml:space="preserve"> </w:t>
      </w:r>
      <w:r>
        <w:rPr>
          <w:b w:val="0"/>
          <w:i w:val="0"/>
        </w:rPr>
        <w:t>किसी रोबोट की भांति उस लडकी ने माला लेकर शिप्रा के हाथ में थमा दिया.</w:t>
      </w:r>
      <w:r>
        <w:t xml:space="preserve"> </w:t>
      </w:r>
      <w:r>
        <w:rPr>
          <w:b w:val="0"/>
          <w:i w:val="0"/>
        </w:rPr>
        <w:t>जैसे उसे डर हो कि अगर उसने इस काम में जरा भी देर कर दी तो कहीं कल्ला उसी की शादी उस भिखारी से ना करवा दे.</w:t>
      </w:r>
      <w:r>
        <w:t xml:space="preserve"> </w:t>
      </w:r>
      <w:r>
        <w:rPr>
          <w:b w:val="0"/>
          <w:i w:val="0"/>
        </w:rPr>
        <w:t>जब उस लडकी ने माला भिखारी के हाथ में देने की कोशिश की तो उसने माला को नहीं पकडा.</w:t>
      </w:r>
      <w:r>
        <w:t xml:space="preserve"> </w:t>
      </w:r>
      <w:r>
        <w:rPr>
          <w:b w:val="0"/>
          <w:i w:val="0"/>
        </w:rPr>
        <w:t>(चिढाते हुए)" Boss इसने फिर अपना ड्रामा शुरू कर दिया है, आपको फिर लगाम कसनी पडेगी।</w:t>
      </w:r>
      <w:r>
        <w:t xml:space="preserve"> </w:t>
      </w:r>
      <w:r>
        <w:rPr>
          <w:b w:val="0"/>
          <w:i w:val="0"/>
        </w:rPr>
        <w:t>कल्ला ने जब देखा कि भिखारी अभी भी सहयोग नहीं कर रहा तो उसने मुख्तार से दुबारा अपनी बात बताई.</w:t>
      </w:r>
    </w:p>
    <w:p>
      <w:r>
        <w:rPr>
          <w:b w:val="0"/>
          <w:i w:val="0"/>
        </w:rPr>
        <w:t>(धमकी भरे लहजे में)" ओ शहजादे, मेरे पास इतना टाइम नहीं है कि मैं तुझे मनाने में ही अपना वक्त गंवा दूं।</w:t>
      </w:r>
      <w:r>
        <w:t xml:space="preserve"> </w:t>
      </w:r>
      <w:r>
        <w:rPr>
          <w:b w:val="0"/>
          <w:i w:val="0"/>
        </w:rPr>
        <w:t>(चेतावनी देते हुए)" अब अगर तुमने जरा सा भी अपना सहयोग देने में ना- नुकर किया तो इस लडके की मौत का जिम्मेदार तू होगा।</w:t>
      </w:r>
      <w:r>
        <w:t xml:space="preserve"> </w:t>
      </w:r>
      <w:r>
        <w:rPr>
          <w:b w:val="0"/>
          <w:i w:val="0"/>
        </w:rPr>
        <w:t>मुख्तार बोलते हुए फिर से चाकू की धार राहुल के गले पर रख दिया.</w:t>
      </w:r>
    </w:p>
    <w:p>
      <w:r>
        <w:rPr>
          <w:b w:val="0"/>
          <w:i w:val="0"/>
        </w:rPr>
        <w:t>भिखारी ने एक नजर राहुल पर डाला, जिसकी आंखों में मौत की परछाई साफ नजर आ रही थी.</w:t>
      </w:r>
    </w:p>
    <w:p>
      <w:r>
        <w:rPr>
          <w:b w:val="0"/>
          <w:i w:val="0"/>
        </w:rPr>
        <w:t>बलवंत राय और राजदीप राय भी एक तरफ खडे होकर बेबसी से ये सब होता देख रहे थे.</w:t>
      </w:r>
    </w:p>
    <w:p>
      <w:r>
        <w:rPr>
          <w:b w:val="0"/>
          <w:i w:val="0"/>
        </w:rPr>
        <w:t>बीना जी को अपने बेटे के गले पर रखा हुआ चाकू खुद उनको अपना सीना चीरता हुआ नजर आने लगा.</w:t>
      </w:r>
    </w:p>
    <w:p>
      <w:r>
        <w:rPr>
          <w:b w:val="0"/>
          <w:i w:val="0"/>
        </w:rPr>
        <w:t>बीना जी से बर्दाश्त नहीं हुआ तो वह तेजी से भागकर स्टेज पर पहुंची और कल्ला के हाथ से माला लेकर भिखारी के पास पहुंची.</w:t>
      </w:r>
    </w:p>
    <w:p>
      <w:r>
        <w:rPr>
          <w:b w:val="0"/>
          <w:i w:val="0"/>
        </w:rPr>
        <w:t>वह उससे विनती करती हुई बोली.</w:t>
      </w:r>
    </w:p>
    <w:p>
      <w:r>
        <w:rPr>
          <w:b w:val="0"/>
          <w:i w:val="0"/>
        </w:rPr>
        <w:t>(रोते हुए विनती में)" ये लोग जैसा कहते हैं वैसा करते रहो बेटा, मैं अपने बेटे को ऐसे मरते हुए नहीं देख सकती।</w:t>
      </w:r>
      <w:r>
        <w:t xml:space="preserve"> </w:t>
      </w:r>
      <w:r>
        <w:rPr>
          <w:b w:val="0"/>
          <w:i w:val="0"/>
        </w:rPr>
        <w:t>वह भिखारी बीना जी की बेबसी को महसूस कर सकता था.</w:t>
      </w:r>
      <w:r>
        <w:t xml:space="preserve"> </w:t>
      </w:r>
      <w:r>
        <w:rPr>
          <w:b w:val="0"/>
          <w:i w:val="0"/>
        </w:rPr>
        <w:t>वह उनकी ममता भरी आंखों को देखता रहा जो आंसुओं से भीगी हुई थीं.</w:t>
      </w:r>
      <w:r>
        <w:t xml:space="preserve"> </w:t>
      </w:r>
      <w:r>
        <w:rPr>
          <w:b w:val="0"/>
          <w:i w:val="0"/>
        </w:rPr>
        <w:t>बिना कोई एक्सप्रेशन के उसने बीना जी के हाथ से माला ले लिया.</w:t>
      </w:r>
      <w:r>
        <w:t xml:space="preserve"> </w:t>
      </w:r>
      <w:r>
        <w:rPr>
          <w:b w:val="0"/>
          <w:i w:val="0"/>
        </w:rPr>
        <w:t>(मजे लेते हुए)" क्या बात है, ये इतना आसान होगा मुझे नहीं पता था Boss।</w:t>
      </w:r>
      <w:r>
        <w:t xml:space="preserve"> </w:t>
      </w:r>
      <w:r>
        <w:rPr>
          <w:b w:val="0"/>
          <w:i w:val="0"/>
        </w:rPr>
        <w:t>कल्ला ने जब ये सब देखा तो बोले बिना रह नहीं सका.</w:t>
      </w:r>
    </w:p>
    <w:p>
      <w:r>
        <w:rPr>
          <w:b w:val="0"/>
          <w:i w:val="0"/>
        </w:rPr>
        <w:t>बीना जी शिप्रा के पास गई और उसके कंधे पर हाथ रखकर आगे बढने का इशारा किया.</w:t>
      </w:r>
    </w:p>
    <w:p>
      <w:r>
        <w:rPr>
          <w:b w:val="0"/>
          <w:i w:val="0"/>
        </w:rPr>
        <w:t>शिप्रा ने एक नजर अपनी मां को देखा फिर अपने कदम सामने खडे भिखारी की तरफ बढा दिया.</w:t>
      </w:r>
    </w:p>
    <w:p>
      <w:r>
        <w:rPr>
          <w:b w:val="0"/>
          <w:i w:val="0"/>
        </w:rPr>
        <w:t>इस समय उसको अपना एक- एक कदम मानो वजनी लग रहा था.</w:t>
      </w:r>
    </w:p>
    <w:p>
      <w:r>
        <w:rPr>
          <w:b w:val="0"/>
          <w:i w:val="0"/>
        </w:rPr>
        <w:t>शिप्रा ने एक नजर उस भिखारी की तरफ देखा जो उससे नजर नहीं मिला पा रहा था.</w:t>
      </w:r>
    </w:p>
    <w:p>
      <w:r>
        <w:rPr>
          <w:b w:val="0"/>
          <w:i w:val="0"/>
        </w:rPr>
        <w:t>एक बार को उसका हिम्मत जवाब दे गया कि क्या वह इससे शादी कर सकती है.</w:t>
      </w:r>
    </w:p>
    <w:p>
      <w:r>
        <w:rPr>
          <w:b w:val="0"/>
          <w:i w:val="0"/>
        </w:rPr>
        <w:t>उसका मन किया कि वह माला फेंके और भागकर यहां से कहीं दूर चली जाए.</w:t>
      </w:r>
    </w:p>
    <w:p>
      <w:r>
        <w:rPr>
          <w:b w:val="0"/>
          <w:i w:val="0"/>
        </w:rPr>
        <w:t>पर अगले ही पल उसकी आंखों के सामने उसके भाई का चेहरा आ गया जिसकी गर्दन पर चाकू रखा हुआ था.</w:t>
      </w:r>
    </w:p>
    <w:p>
      <w:r>
        <w:rPr>
          <w:b w:val="0"/>
          <w:i w:val="0"/>
        </w:rPr>
        <w:t>फिर क्या था उसने एक पल नहीं लगाया, अपनी आंख बंद की और माला सामने खडे भिखारी के गले में डाल दी.</w:t>
      </w:r>
    </w:p>
    <w:p>
      <w:r>
        <w:rPr>
          <w:b w:val="0"/>
          <w:i w:val="0"/>
        </w:rPr>
        <w:t>कल्ला ने जोर से ताली बजाई.</w:t>
      </w:r>
    </w:p>
    <w:p>
      <w:r>
        <w:rPr>
          <w:b w:val="0"/>
          <w:i w:val="0"/>
        </w:rPr>
        <w:t>कल्ला को ताली बजाते देखकर उसके साथ आए पंटर भी ताली बजाने लगे.</w:t>
      </w:r>
    </w:p>
    <w:p>
      <w:r>
        <w:rPr>
          <w:b w:val="0"/>
          <w:i w:val="0"/>
        </w:rPr>
        <w:t>पर भिखारी जस का तस खडा था उसने माला डालने का कोई प्रयास नहीं किया.</w:t>
      </w:r>
    </w:p>
    <w:p>
      <w:r>
        <w:rPr>
          <w:b w:val="0"/>
          <w:i w:val="0"/>
        </w:rPr>
        <w:t>कल्ला को आखिर फिर से बोलना ही पडा.</w:t>
      </w:r>
    </w:p>
    <w:p>
      <w:r>
        <w:rPr>
          <w:b w:val="0"/>
          <w:i w:val="0"/>
        </w:rPr>
        <w:t>(व्यंग्य से)" ओ भाई अब तुम Kiss बात का इंतजार कर रहे हो।</w:t>
      </w:r>
      <w:r>
        <w:t xml:space="preserve"> </w:t>
      </w:r>
      <w:r>
        <w:rPr>
          <w:b w:val="0"/>
          <w:i w:val="0"/>
        </w:rPr>
        <w:t>बीना जी ने भी आंखों ही आंखों में भिखारी से रिक्वेस्ट की.</w:t>
      </w:r>
      <w:r>
        <w:t xml:space="preserve"> </w:t>
      </w:r>
      <w:r>
        <w:rPr>
          <w:b w:val="0"/>
          <w:i w:val="0"/>
        </w:rPr>
        <w:t>जब कोई और रास्ता नहीं बचा तो भिखारी ने भी माला शिप्रा के गले में डाल दिया.</w:t>
      </w:r>
      <w:r>
        <w:t xml:space="preserve"> </w:t>
      </w:r>
      <w:r>
        <w:rPr>
          <w:b w:val="0"/>
          <w:i w:val="0"/>
        </w:rPr>
        <w:t>शिप्रा की आंखें अभी भी बंद थीं.</w:t>
      </w:r>
      <w:r>
        <w:t xml:space="preserve"> </w:t>
      </w:r>
      <w:r>
        <w:rPr>
          <w:b w:val="0"/>
          <w:i w:val="0"/>
        </w:rPr>
        <w:t>उसके चेहरे के दर्द को वो भिखारी भलीभांति महसूस कर सकता था.</w:t>
      </w:r>
      <w:r>
        <w:t xml:space="preserve"> </w:t>
      </w:r>
      <w:r>
        <w:rPr>
          <w:b w:val="0"/>
          <w:i w:val="0"/>
        </w:rPr>
        <w:t>जिसने अभी तक शिप्रा के चेहरे को ज्यादा ध्यान से नहीं देखा था अब उसकी निगाह उसके चेहरे पर ही ठहर गई थी.</w:t>
      </w:r>
      <w:r>
        <w:t xml:space="preserve"> </w:t>
      </w:r>
      <w:r>
        <w:rPr>
          <w:b w:val="0"/>
          <w:i w:val="0"/>
        </w:rPr>
        <w:t>कितना मासूम था ये चेहरा, इसके साथ इतनी बडी ज्यादती नहीं होनी चाहिए थी.</w:t>
      </w:r>
      <w:r>
        <w:t xml:space="preserve"> </w:t>
      </w:r>
      <w:r>
        <w:rPr>
          <w:b w:val="0"/>
          <w:i w:val="0"/>
        </w:rPr>
        <w:t>पर इस वक्त वह कुछ नहीं कर सकता था, बस जो हो रहा था उसके साथ बहते चले जाना था.</w:t>
      </w:r>
      <w:r>
        <w:t xml:space="preserve"> </w:t>
      </w:r>
      <w:r>
        <w:rPr>
          <w:b w:val="0"/>
          <w:i w:val="0"/>
        </w:rPr>
        <w:t>(खुशी से)" बहुत बढिया, अब जल्दी से लग्न बेदी पर पहुंचो।</w:t>
      </w:r>
      <w:r>
        <w:t xml:space="preserve"> </w:t>
      </w:r>
      <w:r>
        <w:rPr>
          <w:b w:val="0"/>
          <w:i w:val="0"/>
        </w:rPr>
        <w:t>मुख्तार खुश होते हुए बोला.</w:t>
      </w:r>
    </w:p>
    <w:p>
      <w:r>
        <w:rPr>
          <w:b w:val="0"/>
          <w:i w:val="0"/>
        </w:rPr>
        <w:t>फिर वह पंडित से बोला.</w:t>
      </w:r>
    </w:p>
    <w:p>
      <w:r>
        <w:rPr>
          <w:b w:val="0"/>
          <w:i w:val="0"/>
        </w:rPr>
        <w:t>(जल्दबाजी में)" पंडित बाकी सब रस्म भी जल्दी से निपटाओ।</w:t>
      </w:r>
      <w:r>
        <w:t xml:space="preserve"> </w:t>
      </w:r>
      <w:r>
        <w:rPr>
          <w:b w:val="0"/>
          <w:i w:val="0"/>
        </w:rPr>
        <w:t>शायद पंडित भी यही चाहता था.</w:t>
      </w:r>
      <w:r>
        <w:t xml:space="preserve"> </w:t>
      </w:r>
      <w:r>
        <w:rPr>
          <w:b w:val="0"/>
          <w:i w:val="0"/>
        </w:rPr>
        <w:t>वह भी जल्दी से यहां से पीछा छुडाना चाहता था.</w:t>
      </w:r>
      <w:r>
        <w:t xml:space="preserve"> </w:t>
      </w:r>
      <w:r>
        <w:rPr>
          <w:b w:val="0"/>
          <w:i w:val="0"/>
        </w:rPr>
        <w:t>पंडित दोनों को लेकर लगन बेदी पर पहुंचा और मंत्रोच्चार के साथ सारी रस्म कराने लगा था.</w:t>
      </w:r>
      <w:r>
        <w:t xml:space="preserve"> </w:t>
      </w:r>
      <w:r>
        <w:rPr>
          <w:b w:val="0"/>
          <w:i w:val="0"/>
        </w:rPr>
        <w:t>अब ना ही शिप्रा और ना ही वह भिखारी किसी प्रकार का अवरोध उत्पन्न कर रहे थे.</w:t>
      </w:r>
      <w:r>
        <w:t xml:space="preserve"> </w:t>
      </w:r>
      <w:r>
        <w:rPr>
          <w:b w:val="0"/>
          <w:i w:val="0"/>
        </w:rPr>
        <w:t>ऐसा लग रहा था जैसे उन्होंने अपनी नियति कबूल कर ली थी.</w:t>
      </w:r>
      <w:r>
        <w:t xml:space="preserve"> </w:t>
      </w:r>
      <w:r>
        <w:rPr>
          <w:b w:val="0"/>
          <w:i w:val="0"/>
        </w:rPr>
        <w:t>जल्दी ही सिंदूर दान का वक्त भी आया जब पंडित के कहने पर उस भिखारी ने शिप्रा की मांग सिंदूर से भरी.</w:t>
      </w:r>
      <w:r>
        <w:t xml:space="preserve"> </w:t>
      </w:r>
      <w:r>
        <w:rPr>
          <w:b w:val="0"/>
          <w:i w:val="0"/>
        </w:rPr>
        <w:t>फेरे हुए, सभी रस्म एक के बाद एक पूरे हो गए और इस तरह शादी संपन्न हो गई.</w:t>
      </w:r>
      <w:r>
        <w:t xml:space="preserve"> </w:t>
      </w:r>
      <w:r>
        <w:rPr>
          <w:b w:val="0"/>
          <w:i w:val="0"/>
        </w:rPr>
        <w:t>पंडित ने चैन की सांस ली और वहां से खिसक लिया.</w:t>
      </w:r>
      <w:r>
        <w:t xml:space="preserve"> </w:t>
      </w:r>
      <w:r>
        <w:rPr>
          <w:b w:val="0"/>
          <w:i w:val="0"/>
        </w:rPr>
        <w:t>मुख्तार खुशी से चिल्लाया.</w:t>
      </w:r>
      <w:r>
        <w:t xml:space="preserve"> </w:t>
      </w:r>
      <w:r>
        <w:rPr>
          <w:b w:val="0"/>
          <w:i w:val="0"/>
        </w:rPr>
        <w:t>(उपहास भरे लहजे में)" बधाई हो बलवंत राय, आज तुम्हारी पोती ने तुम्हारा मान बढा दिया।</w:t>
      </w:r>
      <w:r>
        <w:t xml:space="preserve"> </w:t>
      </w:r>
      <w:r>
        <w:rPr>
          <w:b w:val="0"/>
          <w:i w:val="0"/>
        </w:rPr>
        <w:t>(व्यंग्य से)" अब इस भिखारी की फैमिली का पता कर लेना और ये भी देख लेना कि वो कितना इज्जतदार फैमिली है।</w:t>
      </w:r>
      <w:r>
        <w:t xml:space="preserve"> </w:t>
      </w:r>
      <w:r>
        <w:rPr>
          <w:b w:val="0"/>
          <w:i w:val="0"/>
        </w:rPr>
        <w:t>(तंज कसते हुए)" जरूर इसका परिवार तुम्हारे शोशल स्टेटस को चार चांद लगा देगा।</w:t>
      </w:r>
      <w:r>
        <w:t xml:space="preserve"> </w:t>
      </w:r>
      <w:r>
        <w:rPr>
          <w:b w:val="0"/>
          <w:i w:val="0"/>
        </w:rPr>
        <w:t>(मजे लेते हुए)" और इस बात की भी संभावना है कि आज के बाद और कुछ हो ना हो पर इस शादी की चर्चा पूरे शहर में होगी, जिससे तुम्हारी इज्जत में और चार चांद सितारे जुड जाएंगे।</w:t>
      </w:r>
      <w:r>
        <w:t xml:space="preserve"> </w:t>
      </w:r>
      <w:r>
        <w:rPr>
          <w:b w:val="0"/>
          <w:i w:val="0"/>
        </w:rPr>
        <w:t>(ठंडे लहजे में)" और ये लो जैसा मैंने कहा था तुम्हारे पोते को बख्श देता हूं।</w:t>
      </w:r>
      <w:r>
        <w:t xml:space="preserve"> </w:t>
      </w:r>
      <w:r>
        <w:rPr>
          <w:b w:val="0"/>
          <w:i w:val="0"/>
        </w:rPr>
        <w:t>इतना कहकर मुख्तार ने राहुल को छोड दिया.</w:t>
      </w:r>
    </w:p>
    <w:p>
      <w:r>
        <w:rPr>
          <w:b w:val="0"/>
          <w:i w:val="0"/>
        </w:rPr>
        <w:t>राहुल को आजाद देखकर बीना जी को सुकून मिला.</w:t>
      </w:r>
    </w:p>
    <w:p>
      <w:r>
        <w:rPr>
          <w:b w:val="0"/>
          <w:i w:val="0"/>
        </w:rPr>
        <w:t>वो दौडकर राहुल के पास आई और उसे अपने सीने से लगा लिया.</w:t>
      </w:r>
    </w:p>
    <w:p>
      <w:r>
        <w:rPr>
          <w:b w:val="0"/>
          <w:i w:val="0"/>
        </w:rPr>
        <w:t>मुख्तार इतने पर रुका नहीं वह राजदीप के पास गया और बोला.</w:t>
      </w:r>
    </w:p>
    <w:p>
      <w:r>
        <w:rPr>
          <w:b w:val="0"/>
          <w:i w:val="0"/>
        </w:rPr>
        <w:t>(धमकी भरे लहजे में)" मैं जानता हूं कि तुम मुझे कच्चा चबा जाना चाहते हो, पर ये तुम्हारे बस का नहीं है।</w:t>
      </w:r>
      <w:r>
        <w:t xml:space="preserve"> </w:t>
      </w:r>
      <w:r>
        <w:rPr>
          <w:b w:val="0"/>
          <w:i w:val="0"/>
        </w:rPr>
        <w:t>(चेतावनी देते हुए)" इसलिए अपने खून को ठंडा रखो और जहां तक मेरे रिवेंज का सवाल है तो वो अभी पूरा नहीं हुआ।</w:t>
      </w:r>
      <w:r>
        <w:t xml:space="preserve"> </w:t>
      </w:r>
      <w:r>
        <w:rPr>
          <w:b w:val="0"/>
          <w:i w:val="0"/>
        </w:rPr>
        <w:t>(व्यंग्य से)" ये तो सिर्फ टोकन था फुल सेटलमेंट तो अभी बाकी है, तब तक जी लो जिंदगी।</w:t>
      </w:r>
      <w:r>
        <w:t xml:space="preserve"> </w:t>
      </w:r>
      <w:r>
        <w:rPr>
          <w:b w:val="0"/>
          <w:i w:val="0"/>
        </w:rPr>
        <w:t>इसके बाद वह वहां से बाहर जाने को मुडा पर फिर कुछ याद आते ही शिप्रा के पास गया और बोला.</w:t>
      </w:r>
      <w:r>
        <w:t xml:space="preserve"> </w:t>
      </w:r>
      <w:r>
        <w:rPr>
          <w:b w:val="0"/>
          <w:i w:val="0"/>
        </w:rPr>
        <w:t>(उपहास उडाते हुए)" देखा मुझसे पंगे लेने का अंजाम, आज इस भिखारी की पत्नी बनी हुई हो।</w:t>
      </w:r>
      <w:r>
        <w:t xml:space="preserve"> </w:t>
      </w:r>
      <w:r>
        <w:rPr>
          <w:b w:val="0"/>
          <w:i w:val="0"/>
        </w:rPr>
        <w:t>मुख्तार की बात पर शिप्रा ने उससे अपनी नजर फेर ली.</w:t>
      </w:r>
    </w:p>
    <w:p>
      <w:r>
        <w:rPr>
          <w:b w:val="0"/>
          <w:i w:val="0"/>
        </w:rPr>
        <w:t>मुख्तार फिर भिखारी की तरफ पलटा और उससे बोला.</w:t>
      </w:r>
    </w:p>
    <w:p>
      <w:r>
        <w:rPr>
          <w:b w:val="0"/>
          <w:i w:val="0"/>
        </w:rPr>
        <w:t>(मजे लेते हुए)" और हां भिखारी तू मेरा धन्यवाद कर कि एक रात में ही मैंने तुम्हारी किस्मत बदल दी।</w:t>
      </w:r>
      <w:r>
        <w:t xml:space="preserve"> </w:t>
      </w:r>
      <w:r>
        <w:rPr>
          <w:b w:val="0"/>
          <w:i w:val="0"/>
        </w:rPr>
        <w:t>(हंसते हुए)" कभी सपने में भी ऐसी खूबसूरत बीबी की कल्पना नहीं की होगी।</w:t>
      </w:r>
      <w:r>
        <w:t xml:space="preserve"> </w:t>
      </w:r>
      <w:r>
        <w:rPr>
          <w:b w:val="0"/>
          <w:i w:val="0"/>
        </w:rPr>
        <w:t>(उत्साह से)" तो अब अपनी नई जिंदगी को एन्जॉय कर।</w:t>
      </w:r>
      <w:r>
        <w:t xml:space="preserve"> </w:t>
      </w:r>
      <w:r>
        <w:rPr>
          <w:b w:val="0"/>
          <w:i w:val="0"/>
        </w:rPr>
        <w:t>इसके बाद मुख्तार हंसता हुआ वहां से चला गया.</w:t>
      </w:r>
      <w:r>
        <w:t xml:space="preserve"> </w:t>
      </w:r>
      <w:r>
        <w:rPr>
          <w:b w:val="0"/>
          <w:i w:val="0"/>
        </w:rPr>
        <w:t>पीछे- पीछे उसके पंटर भी पंडाल से दफा हो गए.</w:t>
      </w:r>
      <w:r>
        <w:t xml:space="preserve"> </w:t>
      </w:r>
      <w:r>
        <w:rPr>
          <w:b w:val="0"/>
          <w:i w:val="0"/>
        </w:rPr>
        <w:t>तभी अचानक एक धडाम की आवाज वहां गूंजी.</w:t>
      </w:r>
      <w:r>
        <w:t xml:space="preserve"> </w:t>
      </w:r>
      <w:r>
        <w:rPr>
          <w:b w:val="0"/>
          <w:i w:val="0"/>
        </w:rPr>
        <w:t>सब इधर- उधर देखने लगे कि किसको क्या हुआ.</w:t>
      </w:r>
      <w:r>
        <w:t xml:space="preserve"> </w:t>
      </w:r>
      <w:r>
        <w:rPr>
          <w:b w:val="0"/>
          <w:i w:val="0"/>
        </w:rPr>
        <w:t>तभी सबकी नजर एक जगह जाकर ठहर गई.</w:t>
      </w:r>
      <w:r>
        <w:t xml:space="preserve"> </w:t>
      </w:r>
      <w:r>
        <w:rPr>
          <w:b w:val="0"/>
          <w:i w:val="0"/>
        </w:rPr>
        <w:t>अब आगे क्या होगा.</w:t>
      </w:r>
      <w:r>
        <w:t xml:space="preserve"> </w:t>
      </w:r>
      <w:r>
        <w:rPr>
          <w:b w:val="0"/>
          <w:i w:val="0"/>
        </w:rPr>
        <w:t>किसकी आवाज अभी गूंजी थी.</w:t>
      </w:r>
      <w:r>
        <w:t xml:space="preserve"> </w:t>
      </w:r>
      <w:r>
        <w:rPr>
          <w:b w:val="0"/>
          <w:i w:val="0"/>
        </w:rPr>
        <w:t>क्या होगा शिप्रा के उस भिखारी से शादी का अंजाम.</w:t>
      </w:r>
      <w:r>
        <w:t xml:space="preserve"> </w:t>
      </w:r>
      <w:r>
        <w:rPr>
          <w:b w:val="0"/>
          <w:i w:val="0"/>
        </w:rPr>
        <w:t>क्या शिप्रा इस शादी को एक्सेप्ट करेगी?</w:t>
      </w:r>
      <w:r>
        <w:t xml:space="preserve"> </w:t>
      </w:r>
      <w:r>
        <w:rPr>
          <w:b w:val="0"/>
          <w:i w:val="0"/>
        </w:rPr>
        <w:t>जानने के लिए सुनिए कहानी का अगला एपिसोड.</w:t>
      </w:r>
    </w:p>
    <w:p>
      <w:r>
        <w:br w:type="page"/>
      </w:r>
    </w:p>
    <w:p>
      <w:pPr>
        <w:pStyle w:val="Heading1"/>
      </w:pPr>
      <w:r>
        <w:t>Ch 7 - शौर्य राठौर</w:t>
      </w:r>
    </w:p>
    <w:p>
      <w:r>
        <w:rPr>
          <w:b w:val="0"/>
          <w:i w:val="0"/>
        </w:rPr>
        <w:t>किस्मत भी अजीब चीज होती है.</w:t>
      </w:r>
    </w:p>
    <w:p>
      <w:r>
        <w:rPr>
          <w:b w:val="0"/>
          <w:i w:val="0"/>
        </w:rPr>
        <w:t>ना जाने कब क्या खेल दिखा दे, राजा को रंक और रंक को राजा बना दे.</w:t>
      </w:r>
    </w:p>
    <w:p>
      <w:r>
        <w:rPr>
          <w:b w:val="0"/>
          <w:i w:val="0"/>
        </w:rPr>
        <w:t>कल तक जो शिप्रा विहान के साथ अपने उज्ज्वल भविष्य के सपने संजोए हुए थी, आज उसकी पूरी दुनिया ही उजड गई थी.</w:t>
      </w:r>
    </w:p>
    <w:p>
      <w:r>
        <w:rPr>
          <w:b w:val="0"/>
          <w:i w:val="0"/>
        </w:rPr>
        <w:t>या You कहिए उजाड दी गई थी.</w:t>
      </w:r>
    </w:p>
    <w:p>
      <w:r>
        <w:rPr>
          <w:b w:val="0"/>
          <w:i w:val="0"/>
        </w:rPr>
        <w:t>जाने Kiss मनहूस घडी में रजत की नजर में वो आ गई थी.</w:t>
      </w:r>
    </w:p>
    <w:p>
      <w:r>
        <w:rPr>
          <w:b w:val="0"/>
          <w:i w:val="0"/>
        </w:rPr>
        <w:t>उसके बाद वो शिप्रा के पीछे ही पड गया था.</w:t>
      </w:r>
    </w:p>
    <w:p>
      <w:r>
        <w:rPr>
          <w:b w:val="0"/>
          <w:i w:val="0"/>
        </w:rPr>
        <w:t>शिप्रा के लाख मना करने पर भी वो कहां मानने वाला था.</w:t>
      </w:r>
    </w:p>
    <w:p>
      <w:r>
        <w:rPr>
          <w:b w:val="0"/>
          <w:i w:val="0"/>
        </w:rPr>
        <w:t>और जब उसे पता चला कि रजत का परिवार अंडरवर्ल्ड से ताल्लुक रखता है, तबसे वह रजत को और भी नापसंद करने लगी.</w:t>
      </w:r>
    </w:p>
    <w:p>
      <w:r>
        <w:rPr>
          <w:b w:val="0"/>
          <w:i w:val="0"/>
        </w:rPr>
        <w:t>लेकिन रजत कहां मानने वाला था.</w:t>
      </w:r>
    </w:p>
    <w:p>
      <w:r>
        <w:rPr>
          <w:b w:val="0"/>
          <w:i w:val="0"/>
        </w:rPr>
        <w:t>उसका भाई मुख्तार उसका रिश्ता लेकर शिप्रा के घर आ गया.</w:t>
      </w:r>
    </w:p>
    <w:p>
      <w:r>
        <w:rPr>
          <w:b w:val="0"/>
          <w:i w:val="0"/>
        </w:rPr>
        <w:t>पर शिप्रा के परिवार ने इस रिश्ते के लिए मना कर दिया.</w:t>
      </w:r>
    </w:p>
    <w:p>
      <w:r>
        <w:rPr>
          <w:b w:val="0"/>
          <w:i w:val="0"/>
        </w:rPr>
        <w:t>उस समय उन्होंने सोचा नहीं था कि ये परिवार इस हद तक चला जाएगा.</w:t>
      </w:r>
    </w:p>
    <w:p>
      <w:r>
        <w:rPr>
          <w:b w:val="0"/>
          <w:i w:val="0"/>
        </w:rPr>
        <w:t>उसपर भी एक कांड ये हो गया कि रजत को जब पता चला कि शिप्रा के परिवार ने उसके रिश्ते के लिए मना कर दिया है तो गुस्से में वह शिप्रा के साथ एक दिन ज्यादा ही बदतमीजी करने लगा.</w:t>
      </w:r>
    </w:p>
    <w:p>
      <w:r>
        <w:rPr>
          <w:b w:val="0"/>
          <w:i w:val="0"/>
        </w:rPr>
        <w:t>जिसका परिणाम ये हुआ कि शिप्रा की कम्प्लेन पर रजत जेल चला गया.</w:t>
      </w:r>
    </w:p>
    <w:p>
      <w:r>
        <w:rPr>
          <w:b w:val="0"/>
          <w:i w:val="0"/>
        </w:rPr>
        <w:t>ये बात मुख्तार को नागवार गुजरी.</w:t>
      </w:r>
    </w:p>
    <w:p>
      <w:r>
        <w:rPr>
          <w:b w:val="0"/>
          <w:i w:val="0"/>
        </w:rPr>
        <w:t>इस बात ने जले पर नमक लगाने का काम किया.</w:t>
      </w:r>
    </w:p>
    <w:p>
      <w:r>
        <w:rPr>
          <w:b w:val="0"/>
          <w:i w:val="0"/>
        </w:rPr>
        <w:t>इन्हीं सब बातों का परिणाम था जो आज हुआ.</w:t>
      </w:r>
    </w:p>
    <w:p>
      <w:r>
        <w:rPr>
          <w:b w:val="0"/>
          <w:i w:val="0"/>
        </w:rPr>
        <w:t>जैसे ही मुख्तार अपनी गैंग के साथ यहां से निकला, शिप्रा अपनी जगह पर ही फेंट होकर गिर पडी.</w:t>
      </w:r>
    </w:p>
    <w:p>
      <w:r>
        <w:rPr>
          <w:b w:val="0"/>
          <w:i w:val="0"/>
        </w:rPr>
        <w:t>शिप्रा के गिरने की आवाज पर सबका ध्यान उसकी तरफ गया.</w:t>
      </w:r>
    </w:p>
    <w:p>
      <w:r>
        <w:rPr>
          <w:b w:val="0"/>
          <w:i w:val="0"/>
        </w:rPr>
        <w:t>बीना जी भागकर शिप्रा के पास पहुंची.</w:t>
      </w:r>
    </w:p>
    <w:p>
      <w:r>
        <w:rPr>
          <w:b w:val="0"/>
          <w:i w:val="0"/>
        </w:rPr>
        <w:t>(चिंता और प्यार भरी आवाज में)" क्या हुआ मेरी बच्ची को, अरे कोई देखो जरा।</w:t>
      </w:r>
      <w:r>
        <w:t xml:space="preserve"> </w:t>
      </w:r>
      <w:r>
        <w:rPr>
          <w:b w:val="0"/>
          <w:i w:val="0"/>
        </w:rPr>
        <w:t>शिप्रा के चारों तरफ लोग जमा हो गए थे.</w:t>
      </w:r>
      <w:r>
        <w:t xml:space="preserve"> </w:t>
      </w:r>
      <w:r>
        <w:rPr>
          <w:b w:val="0"/>
          <w:i w:val="0"/>
        </w:rPr>
        <w:t>तभी भीड को चीरकर एक शख्स आगे आया.</w:t>
      </w:r>
      <w:r>
        <w:t xml:space="preserve"> </w:t>
      </w:r>
      <w:r>
        <w:rPr>
          <w:b w:val="0"/>
          <w:i w:val="0"/>
        </w:rPr>
        <w:t>वो शायद डॉक्टर था.</w:t>
      </w:r>
      <w:r>
        <w:t xml:space="preserve"> </w:t>
      </w:r>
      <w:r>
        <w:rPr>
          <w:b w:val="0"/>
          <w:i w:val="0"/>
        </w:rPr>
        <w:t>उसने शिप्रा का नब्ज Check किया, और आंखों की पुतलियों को उठाकर देखा.</w:t>
      </w:r>
      <w:r>
        <w:t xml:space="preserve"> </w:t>
      </w:r>
      <w:r>
        <w:rPr>
          <w:b w:val="0"/>
          <w:i w:val="0"/>
        </w:rPr>
        <w:t>फिर बीना जी की तरफ मुडकर बोला.</w:t>
      </w:r>
      <w:r>
        <w:t xml:space="preserve"> </w:t>
      </w:r>
      <w:r>
        <w:rPr>
          <w:b w:val="0"/>
          <w:i w:val="0"/>
        </w:rPr>
        <w:t>(आश्वस्त करने वाली आवाज में)" घबराने की जरूरत नहीं है, ज्यादा स्ट्रेस के कारण ये बेहोश हो गई है, थोडी देर में होश में आ जाएगी।</w:t>
      </w:r>
      <w:r>
        <w:t xml:space="preserve"> </w:t>
      </w:r>
      <w:r>
        <w:rPr>
          <w:b w:val="0"/>
          <w:i w:val="0"/>
        </w:rPr>
        <w:t>उसकी बात सुनकर बीना जी को थोडी राहत हुई.</w:t>
      </w:r>
    </w:p>
    <w:p>
      <w:r>
        <w:rPr>
          <w:b w:val="0"/>
          <w:i w:val="0"/>
        </w:rPr>
        <w:t>(चिंतित लेकिन राहत की आवाज में)" कोई इसे उठाकर इसके कमरे में पहुंचा दो।</w:t>
      </w:r>
      <w:r>
        <w:t xml:space="preserve"> </w:t>
      </w:r>
      <w:r>
        <w:rPr>
          <w:b w:val="0"/>
          <w:i w:val="0"/>
        </w:rPr>
        <w:t>राहुल आगे बढकर आया और अपनी बहन को अपनी बांहों में उठाकर अंदर चला गया.</w:t>
      </w:r>
      <w:r>
        <w:t xml:space="preserve"> </w:t>
      </w:r>
      <w:r>
        <w:rPr>
          <w:b w:val="0"/>
          <w:i w:val="0"/>
        </w:rPr>
        <w:t>पंडाल का माहौल बहुत ही गमगीन हो रहा था.</w:t>
      </w:r>
      <w:r>
        <w:t xml:space="preserve"> </w:t>
      </w:r>
      <w:r>
        <w:rPr>
          <w:b w:val="0"/>
          <w:i w:val="0"/>
        </w:rPr>
        <w:t>वहां उपस्थित ज्यादातर गेस्ट की आंखों में इस परिवार के लिए हमदर्दी थी.</w:t>
      </w:r>
      <w:r>
        <w:t xml:space="preserve"> </w:t>
      </w:r>
      <w:r>
        <w:rPr>
          <w:b w:val="0"/>
          <w:i w:val="0"/>
        </w:rPr>
        <w:t>किसी को समझ नहीं आ रहा था कि कोई इस फैमिली को सांत्वना दे भी तो कैसे दे.</w:t>
      </w:r>
      <w:r>
        <w:t xml:space="preserve"> </w:t>
      </w:r>
      <w:r>
        <w:rPr>
          <w:b w:val="0"/>
          <w:i w:val="0"/>
        </w:rPr>
        <w:t>इस सबके बीच बलवंत राय सामने आए और हाथ जोडकर वहां उपस्थित गेस्ट से बोले.</w:t>
      </w:r>
      <w:r>
        <w:t xml:space="preserve"> </w:t>
      </w:r>
      <w:r>
        <w:rPr>
          <w:b w:val="0"/>
          <w:i w:val="0"/>
        </w:rPr>
        <w:t>(उदास और सम्मानजनक लहजे में)" आप सब यहां हमारी खुशी में शामिल होने के लिए आए उसके लिए हमारा पूरा परिवार आप सबका आभारी है।</w:t>
      </w:r>
      <w:r>
        <w:t xml:space="preserve"> </w:t>
      </w:r>
      <w:r>
        <w:rPr>
          <w:b w:val="0"/>
          <w:i w:val="0"/>
        </w:rPr>
        <w:t>(दुखी स्वर में)" पर आप सब देख ही रहे हैं कि चीजें उस तरह से नहीं हुईं जैसा अपेक्षित था।</w:t>
      </w:r>
      <w:r>
        <w:t xml:space="preserve"> </w:t>
      </w:r>
      <w:r>
        <w:rPr>
          <w:b w:val="0"/>
          <w:i w:val="0"/>
        </w:rPr>
        <w:t>(निराशा भरी आवाज में)" मैं इसके लिए किसी को ब्लेम भी नहीं कर सकता, शायद हमारी पोती की किस्मत ही खराब थी, या You कहें कि हमारे शहर की कानून व्यवस्था ही खराब है जो एक अपराधी You शरेआम किसी की दुनिया उजाड देता है और कोई कुछ नहीं कर पाता।</w:t>
      </w:r>
      <w:r>
        <w:t xml:space="preserve"> </w:t>
      </w:r>
      <w:r>
        <w:rPr>
          <w:b w:val="0"/>
          <w:i w:val="0"/>
        </w:rPr>
        <w:t>(थके हुए लहजे में)" अभी मेरा परिवार जिस सदमे में है उस स्थिति में आप सबके स्वागत पर ध्यान नहीं दे पाएगा।</w:t>
      </w:r>
      <w:r>
        <w:t xml:space="preserve"> </w:t>
      </w:r>
      <w:r>
        <w:rPr>
          <w:b w:val="0"/>
          <w:i w:val="0"/>
        </w:rPr>
        <w:t>(सपाट लेकिन अंतिम लहजे में)" इसलिए अभी फिलहाल आप सब अपने गंतव्य को प्रस्थान कर सकते हैं।</w:t>
      </w:r>
      <w:r>
        <w:t xml:space="preserve"> </w:t>
      </w:r>
      <w:r>
        <w:rPr>
          <w:b w:val="0"/>
          <w:i w:val="0"/>
        </w:rPr>
        <w:t>इतना कहने के बाद बलवंत राय पीछे मुडे और पंडाल से निकलकर घर के अंदर चले गए.</w:t>
      </w:r>
    </w:p>
    <w:p>
      <w:r>
        <w:rPr>
          <w:b w:val="0"/>
          <w:i w:val="0"/>
        </w:rPr>
        <w:t>वहां उपस्थित गेस्ट धीरे- धीरे करके वहां से निकलने लगे.</w:t>
      </w:r>
    </w:p>
    <w:p>
      <w:r>
        <w:rPr>
          <w:b w:val="0"/>
          <w:i w:val="0"/>
        </w:rPr>
        <w:t>धीरे- धीरे करके पूरा पंडाल खाली हो गया.</w:t>
      </w:r>
    </w:p>
    <w:p>
      <w:r>
        <w:rPr>
          <w:b w:val="0"/>
          <w:i w:val="0"/>
        </w:rPr>
        <w:t>शिप्रा के साथ उसका पूरा परिवार पंडाल से जा चुका था.</w:t>
      </w:r>
    </w:p>
    <w:p>
      <w:r>
        <w:rPr>
          <w:b w:val="0"/>
          <w:i w:val="0"/>
        </w:rPr>
        <w:t>किसी को भी उस भिखारी की नहीं परी थी.</w:t>
      </w:r>
    </w:p>
    <w:p>
      <w:r>
        <w:rPr>
          <w:b w:val="0"/>
          <w:i w:val="0"/>
        </w:rPr>
        <w:t>जो थोडे बहुत लोग वहां पर थे उनका भी ध्यान उस भिखारी की तरफ नहीं था.</w:t>
      </w:r>
    </w:p>
    <w:p>
      <w:r>
        <w:rPr>
          <w:b w:val="0"/>
          <w:i w:val="0"/>
        </w:rPr>
        <w:t>सबको अपने में मगन देखकर अब भिखारी भी उस पंडाल से बाहर निकल आया.</w:t>
      </w:r>
    </w:p>
    <w:p>
      <w:r>
        <w:rPr>
          <w:b w:val="0"/>
          <w:i w:val="0"/>
        </w:rPr>
        <w:t>और चलता हुआ मंदिर की तरफ बढ गया.</w:t>
      </w:r>
    </w:p>
    <w:p>
      <w:r>
        <w:rPr>
          <w:b w:val="0"/>
          <w:i w:val="0"/>
        </w:rPr>
        <w:t>उसकी आंखों के आगे शिप्रा का चेहरा बार- बार घूम रहा था.</w:t>
      </w:r>
    </w:p>
    <w:p>
      <w:r>
        <w:rPr>
          <w:b w:val="0"/>
          <w:i w:val="0"/>
        </w:rPr>
        <w:t>वह कितना भी चाह रहा था उसको अपने दिमाग से दूर कर दे पर ऐसा हो नहीं पा रहा था.</w:t>
      </w:r>
    </w:p>
    <w:p>
      <w:r>
        <w:rPr>
          <w:b w:val="0"/>
          <w:i w:val="0"/>
        </w:rPr>
        <w:t>अपने दिमागी उलझनों के बीच वह मंदिर पहुंच गया.</w:t>
      </w:r>
    </w:p>
    <w:p>
      <w:r>
        <w:rPr>
          <w:b w:val="0"/>
          <w:i w:val="0"/>
        </w:rPr>
        <w:t>लगभग आधी रात का समय हो गया था.</w:t>
      </w:r>
    </w:p>
    <w:p>
      <w:r>
        <w:rPr>
          <w:b w:val="0"/>
          <w:i w:val="0"/>
        </w:rPr>
        <w:t>चारों ओर सन्नाटा बिछा पडा था.</w:t>
      </w:r>
    </w:p>
    <w:p>
      <w:r>
        <w:rPr>
          <w:b w:val="0"/>
          <w:i w:val="0"/>
        </w:rPr>
        <w:t>मंदिर की सीढियां चढकर वह पुजारी के कमरे की तरफ बढ गया.</w:t>
      </w:r>
    </w:p>
    <w:p>
      <w:r>
        <w:rPr>
          <w:b w:val="0"/>
          <w:i w:val="0"/>
        </w:rPr>
        <w:t>उसने दूर से ही देखा पुजारी के कमरे की लाइट जल रही थी.</w:t>
      </w:r>
    </w:p>
    <w:p>
      <w:r>
        <w:rPr>
          <w:b w:val="0"/>
          <w:i w:val="0"/>
        </w:rPr>
        <w:t>पुजारी के कमरे की तरफ बढते हुए वह अपने मन ही मन कुछ ठान लिया था.</w:t>
      </w:r>
    </w:p>
    <w:p>
      <w:r>
        <w:rPr>
          <w:b w:val="0"/>
          <w:i w:val="0"/>
        </w:rPr>
        <w:t>एक निश्चय पर पहुंचने के बाद कमरे के अंदर गया.</w:t>
      </w:r>
    </w:p>
    <w:p>
      <w:r>
        <w:rPr>
          <w:b w:val="0"/>
          <w:i w:val="0"/>
        </w:rPr>
        <w:t>कमरे में पुजारी अभी तक जाग रहा था.</w:t>
      </w:r>
    </w:p>
    <w:p>
      <w:r>
        <w:rPr>
          <w:b w:val="0"/>
          <w:i w:val="0"/>
        </w:rPr>
        <w:t>जैसे ही पुजारी की निगाह भिखारी पर गई वह खडा हो गया और उसके पास आकर बोला.</w:t>
      </w:r>
    </w:p>
    <w:p>
      <w:r>
        <w:rPr>
          <w:b w:val="0"/>
          <w:i w:val="0"/>
        </w:rPr>
        <w:t>(चिंता भरी आवाज में)" तुम आ गए बेटा, मैंने सुना था कि कुछ बदमाश तुम्हें उठाकर यहां से ले गए थे।</w:t>
      </w:r>
      <w:r>
        <w:t xml:space="preserve"> </w:t>
      </w:r>
      <w:r>
        <w:rPr>
          <w:b w:val="0"/>
          <w:i w:val="0"/>
        </w:rPr>
        <w:t>(जल्दी- जल्दी पूछते हुए)" सब ठीक तो है, उन्होंने तुम्हारे साथ कुछ गलत तो नहीं किया?</w:t>
      </w:r>
    </w:p>
    <w:p>
      <w:r>
        <w:rPr>
          <w:b w:val="0"/>
          <w:i w:val="0"/>
        </w:rPr>
        <w:t>एक ही सांस में पुजारी ने कई सवाल कर दिए थे.</w:t>
      </w:r>
    </w:p>
    <w:p>
      <w:r>
        <w:rPr>
          <w:b w:val="0"/>
          <w:i w:val="0"/>
        </w:rPr>
        <w:t>फिर जैसे उन्हें ध्यान आया कि वह पूछ भी किससे रहा है.</w:t>
      </w:r>
    </w:p>
    <w:p>
      <w:r>
        <w:rPr>
          <w:b w:val="0"/>
          <w:i w:val="0"/>
        </w:rPr>
        <w:t>ये तो कुछ बोल ही नहीं पाता है, फिर जवाब कैसे देगा.</w:t>
      </w:r>
    </w:p>
    <w:p>
      <w:r>
        <w:rPr>
          <w:b w:val="0"/>
          <w:i w:val="0"/>
        </w:rPr>
        <w:t>फिर पुजारी जी हंसते हुए बोले.</w:t>
      </w:r>
    </w:p>
    <w:p>
      <w:r>
        <w:rPr>
          <w:b w:val="0"/>
          <w:i w:val="0"/>
        </w:rPr>
        <w:t>(हल्के हंसते हुए)" अरे मैं भी जाने तुमसे क्या- क्या पूछे जा रहा हूं, पर ये भूल गया कि तुम बोल ही नहीं पाते।</w:t>
      </w:r>
      <w:r>
        <w:t xml:space="preserve"> </w:t>
      </w:r>
      <w:r>
        <w:rPr>
          <w:b w:val="0"/>
          <w:i w:val="0"/>
        </w:rPr>
        <w:t>(दयालु लहजे में)" चलो छोडो इन बातों को, ये बताओ कुछ खाना खाया है कि नहीं।</w:t>
      </w:r>
      <w:r>
        <w:t xml:space="preserve"> </w:t>
      </w:r>
      <w:r>
        <w:rPr>
          <w:b w:val="0"/>
          <w:i w:val="0"/>
        </w:rPr>
        <w:t>भिखारी एक टक पुजारी को देखता रहा.</w:t>
      </w:r>
    </w:p>
    <w:p>
      <w:r>
        <w:rPr>
          <w:b w:val="0"/>
          <w:i w:val="0"/>
        </w:rPr>
        <w:t>और सोचने लगा कि एक ये पुजारी है जो उसका अपना ना होकर भी उसकी चिंता करता है.</w:t>
      </w:r>
    </w:p>
    <w:p>
      <w:r>
        <w:rPr>
          <w:b w:val="0"/>
          <w:i w:val="0"/>
        </w:rPr>
        <w:t>पिछले छह महीने से अपने कमरे में उसे जगह दे रखी है, बिना किसी इच्छा के.</w:t>
      </w:r>
    </w:p>
    <w:p>
      <w:r>
        <w:rPr>
          <w:b w:val="0"/>
          <w:i w:val="0"/>
        </w:rPr>
        <w:t>उसे पता चला कि किसी ने उसको मंदिर से उठा लिया है तो उसकी चिंता में अभी तक सो नहीं पाया है.</w:t>
      </w:r>
    </w:p>
    <w:p>
      <w:r>
        <w:rPr>
          <w:b w:val="0"/>
          <w:i w:val="0"/>
        </w:rPr>
        <w:t>और आने के बाद भी ये चिंता है कि उसने खाना खाया है कि नहीं.</w:t>
      </w:r>
    </w:p>
    <w:p>
      <w:r>
        <w:rPr>
          <w:b w:val="0"/>
          <w:i w:val="0"/>
        </w:rPr>
        <w:t>और एक उसके अपने लोग थे जिन्होंने उसे जान से मारने की कोशिश की.</w:t>
      </w:r>
    </w:p>
    <w:p>
      <w:r>
        <w:rPr>
          <w:b w:val="0"/>
          <w:i w:val="0"/>
        </w:rPr>
        <w:t>उसने पुजारी को देखा और इशारे में कहा.</w:t>
      </w:r>
    </w:p>
    <w:p>
      <w:r>
        <w:rPr>
          <w:b w:val="0"/>
          <w:i w:val="0"/>
        </w:rPr>
        <w:t>(सपाट लेकिन स्पष्ट इशारे में)" नहीं!</w:t>
      </w:r>
      <w:r>
        <w:t xml:space="preserve"> </w:t>
      </w:r>
      <w:r>
        <w:rPr>
          <w:b w:val="0"/>
          <w:i w:val="0"/>
        </w:rPr>
        <w:t>(खुश होकर)" मैं जानता था, देखो इसीलिए मैंने तुम्हारे लिए खाना रख रखा था।</w:t>
      </w:r>
      <w:r>
        <w:t xml:space="preserve"> </w:t>
      </w:r>
      <w:r>
        <w:rPr>
          <w:b w:val="0"/>
          <w:i w:val="0"/>
        </w:rPr>
        <w:t>इतना कहने के बाद पुजारी ने कमरे के कोने से एक प्लेट उठाकर उसकी तरफ बढा दी.</w:t>
      </w:r>
    </w:p>
    <w:p>
      <w:r>
        <w:rPr>
          <w:b w:val="0"/>
          <w:i w:val="0"/>
        </w:rPr>
        <w:t>प्लेट केले के पत्ते से ढकी हुई थी.</w:t>
      </w:r>
    </w:p>
    <w:p>
      <w:r>
        <w:rPr>
          <w:b w:val="0"/>
          <w:i w:val="0"/>
        </w:rPr>
        <w:t>उसने बिना कुछ कहे पहले अपना खाना खाया.</w:t>
      </w:r>
    </w:p>
    <w:p>
      <w:r>
        <w:rPr>
          <w:b w:val="0"/>
          <w:i w:val="0"/>
        </w:rPr>
        <w:t>उसके बाद बाहर जाकर प्लेट को साफ करके वापस कमरे में आ गया.</w:t>
      </w:r>
    </w:p>
    <w:p>
      <w:r>
        <w:rPr>
          <w:b w:val="0"/>
          <w:i w:val="0"/>
        </w:rPr>
        <w:t>उसने प्लेट को उसकी जगह पर रखा और फिर पुजारी के सामने आ गया.</w:t>
      </w:r>
    </w:p>
    <w:p>
      <w:r>
        <w:rPr>
          <w:b w:val="0"/>
          <w:i w:val="0"/>
        </w:rPr>
        <w:t>(दयालु लेकिन थके लहजे में)" ठीक है अब जाकर सो जाओ, रात बहुत हो गई है।</w:t>
      </w:r>
      <w:r>
        <w:t xml:space="preserve"> </w:t>
      </w:r>
      <w:r>
        <w:rPr>
          <w:b w:val="0"/>
          <w:i w:val="0"/>
        </w:rPr>
        <w:t>पुजारी ने उसको अपने सामने खडे देखकर कहा.</w:t>
      </w:r>
      <w:r>
        <w:t xml:space="preserve"> </w:t>
      </w:r>
      <w:r>
        <w:rPr>
          <w:b w:val="0"/>
          <w:i w:val="0"/>
        </w:rPr>
        <w:t>पर वह अपनी जगह पर ही खडा रहा.</w:t>
      </w:r>
      <w:r>
        <w:t xml:space="preserve"> </w:t>
      </w:r>
      <w:r>
        <w:rPr>
          <w:b w:val="0"/>
          <w:i w:val="0"/>
        </w:rPr>
        <w:t>जब पुजारी ने देखा कि वह अभी भी अपनी जगह पर ही खडा है तो उन्होंने पूछा.</w:t>
      </w:r>
      <w:r>
        <w:t xml:space="preserve"> </w:t>
      </w:r>
      <w:r>
        <w:rPr>
          <w:b w:val="0"/>
          <w:i w:val="0"/>
        </w:rPr>
        <w:t>(जिज्ञासु होकर)" क्या हुआ, कुछ कहना है क्या?</w:t>
      </w:r>
    </w:p>
    <w:p>
      <w:r>
        <w:rPr>
          <w:b w:val="0"/>
          <w:i w:val="0"/>
        </w:rPr>
        <w:t>(दृढ और स्पष्ट आवाज में)" बाबा मुझे आपका फोन चाहिए, मुझे एक Call करनी है।</w:t>
      </w:r>
      <w:r>
        <w:t xml:space="preserve"> </w:t>
      </w:r>
      <w:r>
        <w:rPr>
          <w:b w:val="0"/>
          <w:i w:val="0"/>
        </w:rPr>
        <w:t>पहली बार पुजारी ने उस भिखारी की आवाज सुनी थी.</w:t>
      </w:r>
      <w:r>
        <w:t xml:space="preserve"> </w:t>
      </w:r>
      <w:r>
        <w:rPr>
          <w:b w:val="0"/>
          <w:i w:val="0"/>
        </w:rPr>
        <w:t>वह आश्चर्य से उसको देख रहा था.</w:t>
      </w:r>
      <w:r>
        <w:t xml:space="preserve"> </w:t>
      </w:r>
      <w:r>
        <w:rPr>
          <w:b w:val="0"/>
          <w:i w:val="0"/>
        </w:rPr>
        <w:t>(आश्चर्यचकित होकर)" तुम बोल सकते हो?</w:t>
      </w:r>
    </w:p>
    <w:p>
      <w:r>
        <w:rPr>
          <w:b w:val="0"/>
          <w:i w:val="0"/>
        </w:rPr>
        <w:t>पुजारी के आश्चर्य का ठिकाना नहीं था.</w:t>
      </w:r>
    </w:p>
    <w:p>
      <w:r>
        <w:rPr>
          <w:b w:val="0"/>
          <w:i w:val="0"/>
        </w:rPr>
        <w:t>उन्हें विश्वास नहीं हो रहा था कि जो बंदा छह महीने से कुछ भी बोला नहीं था आज अचानक वो बोलने लगा था.</w:t>
      </w:r>
    </w:p>
    <w:p>
      <w:r>
        <w:rPr>
          <w:b w:val="0"/>
          <w:i w:val="0"/>
        </w:rPr>
        <w:t>(शांत लेकिन दृढता से)" हां बाबा मैं बोल सकता हूं, मुझे किसी से बात करनी है, क्या आप मुझे अपना फोन देंगे?</w:t>
      </w:r>
      <w:r>
        <w:t xml:space="preserve"> </w:t>
      </w:r>
      <w:r>
        <w:rPr>
          <w:b w:val="0"/>
          <w:i w:val="0"/>
        </w:rPr>
        <w:t>पुजारी ने अब बिना कुछ कहे अपने बेड पर से अपना फोन उठाकर उसके हाथ में थमा दिया था.</w:t>
      </w:r>
      <w:r>
        <w:t xml:space="preserve"> </w:t>
      </w:r>
      <w:r>
        <w:rPr>
          <w:b w:val="0"/>
          <w:i w:val="0"/>
        </w:rPr>
        <w:t>वह फोन लेकर कमरे की खिडकी के पास आ गया और एक ISD नंबर डायल किया.</w:t>
      </w:r>
      <w:r>
        <w:t xml:space="preserve"> </w:t>
      </w:r>
      <w:r>
        <w:rPr>
          <w:b w:val="0"/>
          <w:i w:val="0"/>
        </w:rPr>
        <w:t>लंबी रिंग के बाद फोन उठाया गया.</w:t>
      </w:r>
      <w:r>
        <w:t xml:space="preserve"> </w:t>
      </w:r>
      <w:r>
        <w:rPr>
          <w:b w:val="0"/>
          <w:i w:val="0"/>
        </w:rPr>
        <w:t>दूसरी तरफ से आवाज आई.</w:t>
      </w:r>
      <w:r>
        <w:t xml:space="preserve"> </w:t>
      </w:r>
      <w:r>
        <w:rPr>
          <w:b w:val="0"/>
          <w:i w:val="0"/>
        </w:rPr>
        <w:t>(जिज्ञासु लहजे में)" हैलो कौन बोल रहा है?</w:t>
      </w:r>
    </w:p>
    <w:p>
      <w:r>
        <w:rPr>
          <w:b w:val="0"/>
          <w:i w:val="0"/>
        </w:rPr>
        <w:t>(रौबदार और स्पष्ट आवाज में)" मैं बोल रहा हूं, मैं. शौर्य राठौर।</w:t>
      </w:r>
      <w:r>
        <w:t xml:space="preserve"> </w:t>
      </w:r>
      <w:r>
        <w:rPr>
          <w:b w:val="0"/>
          <w:i w:val="0"/>
        </w:rPr>
        <w:t>इधर से भिखारी ने कहा जिसका नाम शौर्य राठौर था.</w:t>
      </w:r>
      <w:r>
        <w:t xml:space="preserve"> </w:t>
      </w:r>
      <w:r>
        <w:rPr>
          <w:b w:val="0"/>
          <w:i w:val="0"/>
        </w:rPr>
        <w:t>दूसरी तरफ वाले व्यक्ति को विश्वास नहीं हो रहा था कि जो वह सुन रहा है वो सच में वही बोल रहा है.</w:t>
      </w:r>
      <w:r>
        <w:t xml:space="preserve"> </w:t>
      </w:r>
      <w:r>
        <w:rPr>
          <w:b w:val="0"/>
          <w:i w:val="0"/>
        </w:rPr>
        <w:t>इधर पुजारी का भी यही हाल था.</w:t>
      </w:r>
      <w:r>
        <w:t xml:space="preserve"> </w:t>
      </w:r>
      <w:r>
        <w:rPr>
          <w:b w:val="0"/>
          <w:i w:val="0"/>
        </w:rPr>
        <w:t>वो विश्वास नहीं कर पा रहा था कि जिसको वह अभी तक बोलते नहीं सुना था, आज उसको बोलते भी सुना तो कितने रौबदार तरीके से वह फोन पर बात कर रहा था.</w:t>
      </w:r>
      <w:r>
        <w:t xml:space="preserve"> </w:t>
      </w:r>
      <w:r>
        <w:rPr>
          <w:b w:val="0"/>
          <w:i w:val="0"/>
        </w:rPr>
        <w:t>अब आगे क्या होगा.</w:t>
      </w:r>
      <w:r>
        <w:t xml:space="preserve"> </w:t>
      </w:r>
      <w:r>
        <w:rPr>
          <w:b w:val="0"/>
          <w:i w:val="0"/>
        </w:rPr>
        <w:t>कौन था ये शौर्य राठौर.</w:t>
      </w:r>
      <w:r>
        <w:t xml:space="preserve"> </w:t>
      </w:r>
      <w:r>
        <w:rPr>
          <w:b w:val="0"/>
          <w:i w:val="0"/>
        </w:rPr>
        <w:t>क्यों ये भिखारी की जिंदगी जी रहा था.</w:t>
      </w:r>
      <w:r>
        <w:t xml:space="preserve"> </w:t>
      </w:r>
      <w:r>
        <w:rPr>
          <w:b w:val="0"/>
          <w:i w:val="0"/>
        </w:rPr>
        <w:t>क्या है इसकी सच्चाई.</w:t>
      </w:r>
      <w:r>
        <w:t xml:space="preserve"> </w:t>
      </w:r>
      <w:r>
        <w:rPr>
          <w:b w:val="0"/>
          <w:i w:val="0"/>
        </w:rPr>
        <w:t>जानने के लिए सुनिए कहानी का अगला एपिसोड.</w:t>
      </w:r>
    </w:p>
    <w:p>
      <w:r>
        <w:br w:type="page"/>
      </w:r>
    </w:p>
    <w:p>
      <w:pPr>
        <w:pStyle w:val="Heading1"/>
      </w:pPr>
      <w:r>
        <w:t>Ch 8 - फैमिली ड्रामा</w:t>
      </w:r>
    </w:p>
    <w:p>
      <w:r>
        <w:rPr>
          <w:b w:val="0"/>
          <w:i w:val="0"/>
        </w:rPr>
        <w:t>बलवंत राय की कोठी का मेन Hall था जहां पूरा परिवार इकट्ठा था.</w:t>
      </w:r>
    </w:p>
    <w:p>
      <w:r>
        <w:rPr>
          <w:b w:val="0"/>
          <w:i w:val="0"/>
        </w:rPr>
        <w:t>बलवंत राय के तीन बेटे थे, बृजभूषण रॉय, राजदीप रॉय और जगताप रॉय, और एक बेटी भी थी नैना रॉय जिसकी शादी राजगढ के ही बडे व्यवसायी राजकुमार टंडन से हो रखी थी.</w:t>
      </w:r>
    </w:p>
    <w:p>
      <w:r>
        <w:rPr>
          <w:b w:val="0"/>
          <w:i w:val="0"/>
        </w:rPr>
        <w:t>बृजभूषण रॉय बलवंत राय का बडा बेटा था, दूसरे नंबर पर राजदीप रॉय, और तीसरे नंबर पर जगताप रॉय, और नैना रॉय इन सबमें छोटी थी.</w:t>
      </w:r>
    </w:p>
    <w:p>
      <w:r>
        <w:rPr>
          <w:b w:val="0"/>
          <w:i w:val="0"/>
        </w:rPr>
        <w:t>बृजभूषण रॉय के दो बच्चे हैं, कुलवंत और युवीका, राजदीप के बच्चों के नाम तो पता ही है, शिप्रा और राहुल, सबसे छोटे जगताप के बच्चों के नाम मयूर और रागिनी हैं.</w:t>
      </w:r>
    </w:p>
    <w:p>
      <w:r>
        <w:rPr>
          <w:b w:val="0"/>
          <w:i w:val="0"/>
        </w:rPr>
        <w:t>और नैना की दो बेटियां ही थीं राधिका और कनिका.</w:t>
      </w:r>
    </w:p>
    <w:p>
      <w:r>
        <w:rPr>
          <w:b w:val="0"/>
          <w:i w:val="0"/>
        </w:rPr>
        <w:t>इन सभी में एक कुलवंत ही था जिसकी शादी हो रखी थी, कुलवंत की पत्नी का नाम दृष्टि था जो राजगढ के कपडा व्यवसायी हरी ओम बंसल की बेटी थी.</w:t>
      </w:r>
    </w:p>
    <w:p>
      <w:r>
        <w:rPr>
          <w:b w:val="0"/>
          <w:i w:val="0"/>
        </w:rPr>
        <w:t>तो ये था शिप्रा का पूरा परिवार, जो इस वक्त इस मेन Hall में उपस्थित था.</w:t>
      </w:r>
    </w:p>
    <w:p>
      <w:r>
        <w:rPr>
          <w:b w:val="0"/>
          <w:i w:val="0"/>
        </w:rPr>
        <w:t>शिप्रा भी इस वक्त होश में थी और अपनी मां के साथ एक सोफे पर बैठी थी.</w:t>
      </w:r>
    </w:p>
    <w:p>
      <w:r>
        <w:rPr>
          <w:b w:val="0"/>
          <w:i w:val="0"/>
        </w:rPr>
        <w:t>इन सबके बीच में बलवंत राय अकेले एक सोफे पर बैठे थे.</w:t>
      </w:r>
    </w:p>
    <w:p>
      <w:r>
        <w:rPr>
          <w:b w:val="0"/>
          <w:i w:val="0"/>
        </w:rPr>
        <w:t>Head of Family होने के कारण सबकी नजरों का केंद्र बिंदु वही थे.</w:t>
      </w:r>
    </w:p>
    <w:p>
      <w:r>
        <w:rPr>
          <w:b w:val="0"/>
          <w:i w:val="0"/>
        </w:rPr>
        <w:t>आखिर उस Hall की खामोशी को तोडने का काम बलवंत राय ने ही किया.</w:t>
      </w:r>
    </w:p>
    <w:p>
      <w:r>
        <w:rPr>
          <w:b w:val="0"/>
          <w:i w:val="0"/>
        </w:rPr>
        <w:t>(गंभीर स्वर में)" आप सभी जानते हैं कि हम सब यहाँ क्यों इकट्ठा हुए हैं, आज हमारे परिवार के साथ जो हुआ है उससे कैसे निबटा जाए?</w:t>
      </w:r>
      <w:r>
        <w:t xml:space="preserve"> </w:t>
      </w:r>
      <w:r>
        <w:rPr>
          <w:b w:val="0"/>
          <w:i w:val="0"/>
        </w:rPr>
        <w:t>इतना बोलकर बलवंत राय सबकी ओर देखने लगे.</w:t>
      </w:r>
      <w:r>
        <w:t xml:space="preserve"> </w:t>
      </w:r>
      <w:r>
        <w:rPr>
          <w:b w:val="0"/>
          <w:i w:val="0"/>
        </w:rPr>
        <w:t>तभी कोई और कुछ कहता उससे पहले बृजभूषण राय की पत्नी सरला रॉय बोल पडी.</w:t>
      </w:r>
      <w:r>
        <w:t xml:space="preserve"> </w:t>
      </w:r>
      <w:r>
        <w:rPr>
          <w:b w:val="0"/>
          <w:i w:val="0"/>
        </w:rPr>
        <w:t>(आरोप लगाते हुए)" माफ कीजिए पिताजी लेकिन आज जो कुछ हुआ उसकी जिम्मेदार शिप्रा खुद है।</w:t>
      </w:r>
      <w:r>
        <w:t xml:space="preserve"> </w:t>
      </w:r>
      <w:r>
        <w:rPr>
          <w:b w:val="0"/>
          <w:i w:val="0"/>
        </w:rPr>
        <w:t>किसी को उम्मीद नहीं थी कि इस विषम स्थिति में भी सरला शिप्रा पर ही दोषारोपण करेगी.</w:t>
      </w:r>
    </w:p>
    <w:p>
      <w:r>
        <w:rPr>
          <w:b w:val="0"/>
          <w:i w:val="0"/>
        </w:rPr>
        <w:t>बृजभूषण को भी सरला का यूं सबके सामने शिप्रा पर दोषारोपण करना ठीक नहीं लगा, वो मौके की नजाकत को भांप नहीं पाती थी, कहां Kiss समय क्या बोलना चाहिए ये उसको भान नहीं था, कंट्रोल हाथ से चला ना जाए इसीलिए बृजभूषण ने सरला को डांटते हुए कहा.</w:t>
      </w:r>
    </w:p>
    <w:p>
      <w:r>
        <w:rPr>
          <w:b w:val="0"/>
          <w:i w:val="0"/>
        </w:rPr>
        <w:t>(गुस्से से)" तुम्हें जरा भी नहीं पता कि कहां क्या बोलना चाहिए।</w:t>
      </w:r>
      <w:r>
        <w:t xml:space="preserve"> </w:t>
      </w:r>
      <w:r>
        <w:rPr>
          <w:b w:val="0"/>
          <w:i w:val="0"/>
        </w:rPr>
        <w:t>(बचाव में)" मैंने क्या गलत कहा? आज जो भी हुआ वो सब शिप्रा की गलती के कारण ही तो हुआ, मुझे तो डर है कि इसकी गलती का खामियाजा हमारे बच्चों को भी ना भुगतना पडे।</w:t>
      </w:r>
      <w:r>
        <w:t xml:space="preserve"> </w:t>
      </w:r>
      <w:r>
        <w:rPr>
          <w:b w:val="0"/>
          <w:i w:val="0"/>
        </w:rPr>
        <w:t>सरला रुकने का नाम नहीं ले रही थी, बृजभूषण को डर था कि कहीं बाबूजी बुरा ना मान जाएं इसीलिए बृजभूषण ने दुबारा सरला को डांटते हुए कहा.</w:t>
      </w:r>
    </w:p>
    <w:p>
      <w:r>
        <w:rPr>
          <w:b w:val="0"/>
          <w:i w:val="0"/>
        </w:rPr>
        <w:t>(सख्त लहजे में)" तुम अपनी जुबान को बंद रखोगी?</w:t>
      </w:r>
      <w:r>
        <w:t xml:space="preserve"> </w:t>
      </w:r>
      <w:r>
        <w:rPr>
          <w:b w:val="0"/>
          <w:i w:val="0"/>
        </w:rPr>
        <w:t>(जिद्दी स्वर में)" मेरी जुबान को तो आप बंद करवा देंगे पर इससे सच बदल नहीं जाएगा।</w:t>
      </w:r>
      <w:r>
        <w:t xml:space="preserve"> </w:t>
      </w:r>
      <w:r>
        <w:rPr>
          <w:b w:val="0"/>
          <w:i w:val="0"/>
        </w:rPr>
        <w:t>सरला ने जैसे कसम ही खा रखी थी कि आज वह चुप नहीं बैठेगी.</w:t>
      </w:r>
    </w:p>
    <w:p>
      <w:r>
        <w:rPr>
          <w:b w:val="0"/>
          <w:i w:val="0"/>
        </w:rPr>
        <w:t>वहां उस Hall में उपस्थित और भी कई लोग थे जिनके विचार सरला के जैसे ही थे पर सरेआम वो अपने विचार व्यक्त नहीं कर सकते थे, पर सरला ने जो कहा था उससे वो खुश थे.</w:t>
      </w:r>
    </w:p>
    <w:p>
      <w:r>
        <w:rPr>
          <w:b w:val="0"/>
          <w:i w:val="0"/>
        </w:rPr>
        <w:t>बलवंत राय एक टक सरला को देखे जा रहे थे, ऐसे बलवंत राय को अपनी तरफ देखते पाकर सरला थोडा अनइजी फील करने लगी, लेकिन वो खुश थी कि उसने अपने मन की बात कह दी.</w:t>
      </w:r>
    </w:p>
    <w:p>
      <w:r>
        <w:rPr>
          <w:b w:val="0"/>
          <w:i w:val="0"/>
        </w:rPr>
        <w:t>(रौबदार आवाज में)" तुम्हें कुछ और भी जहर उगलना है बहू?</w:t>
      </w:r>
      <w:r>
        <w:t xml:space="preserve"> </w:t>
      </w:r>
      <w:r>
        <w:rPr>
          <w:b w:val="0"/>
          <w:i w:val="0"/>
        </w:rPr>
        <w:t>बलवंत राय ने रौबदार आवाज में सरला से पूछा.</w:t>
      </w:r>
      <w:r>
        <w:t xml:space="preserve"> </w:t>
      </w:r>
      <w:r>
        <w:rPr>
          <w:b w:val="0"/>
          <w:i w:val="0"/>
        </w:rPr>
        <w:t>सरला को उम्मीद नहीं थी कि बलवंत राय उसकी बातों को ऐसे लेंगे.</w:t>
      </w:r>
      <w:r>
        <w:t xml:space="preserve"> </w:t>
      </w:r>
      <w:r>
        <w:rPr>
          <w:b w:val="0"/>
          <w:i w:val="0"/>
        </w:rPr>
        <w:t>(माफी मांगते हुए)" मैं उसकी तरफ से माफी मांगता हूं पिताजी, उसे कहां क्या बोलना चाहिए ये पता नहीं है।</w:t>
      </w:r>
      <w:r>
        <w:t xml:space="preserve"> </w:t>
      </w:r>
      <w:r>
        <w:rPr>
          <w:b w:val="0"/>
          <w:i w:val="0"/>
        </w:rPr>
        <w:t>बृजभूषण ने सफाई देते हुए कहा.</w:t>
      </w:r>
    </w:p>
    <w:p>
      <w:r>
        <w:rPr>
          <w:b w:val="0"/>
          <w:i w:val="0"/>
        </w:rPr>
        <w:t>(कठोर स्वर में)" क्यों, क्या ये बारह साल की बच्ची है जो इसे पता नहीं है, और इसके लिए तुम्हें माफी मांगने की कोई जरूरत नहीं है।</w:t>
      </w:r>
      <w:r>
        <w:t xml:space="preserve"> </w:t>
      </w:r>
      <w:r>
        <w:rPr>
          <w:b w:val="0"/>
          <w:i w:val="0"/>
        </w:rPr>
        <w:t>बलवंत राय इतना बोलने के बाद फिर से सरला से मुखातिब हुए.</w:t>
      </w:r>
      <w:r>
        <w:t xml:space="preserve"> </w:t>
      </w:r>
      <w:r>
        <w:rPr>
          <w:b w:val="0"/>
          <w:i w:val="0"/>
        </w:rPr>
        <w:t>(सवाल करते हुए)" हां तुम बताओ बहू इसके लिए शिप्रा कैसे जिम्मेदार है?</w:t>
      </w:r>
    </w:p>
    <w:p>
      <w:r>
        <w:rPr>
          <w:b w:val="0"/>
          <w:i w:val="0"/>
        </w:rPr>
        <w:t>बलवंत राय की बात सुनकर सरला बगले झांकने लगी, पर बलवंत राय इस बात को इतनी आसानी से छोडने वाले नहीं थे.</w:t>
      </w:r>
    </w:p>
    <w:p>
      <w:r>
        <w:rPr>
          <w:b w:val="0"/>
          <w:i w:val="0"/>
        </w:rPr>
        <w:t>उन्होंने दुबारा सरला से पूछा.</w:t>
      </w:r>
    </w:p>
    <w:p>
      <w:r>
        <w:rPr>
          <w:b w:val="0"/>
          <w:i w:val="0"/>
        </w:rPr>
        <w:t>(दबाव डालते हुए)" तुम जवाब क्यों नहीं दे रही, शिप्रा इसके लिए जिम्मेदार कैसे है?</w:t>
      </w:r>
      <w:r>
        <w:t xml:space="preserve"> </w:t>
      </w:r>
      <w:r>
        <w:rPr>
          <w:b w:val="0"/>
          <w:i w:val="0"/>
        </w:rPr>
        <w:t>जब सरला को लगा कि इतनी आसानी से वह इस सवाल से पीछा नहीं छुडा सकती तो वह बोली.</w:t>
      </w:r>
      <w:r>
        <w:t xml:space="preserve"> </w:t>
      </w:r>
      <w:r>
        <w:rPr>
          <w:b w:val="0"/>
          <w:i w:val="0"/>
        </w:rPr>
        <w:t>(आरोप लगाते हुए)" आज जो मुख्तार हमारे परिवार का दुश्मन बना है वो शिप्रा की वजह से ही है, अगर ये उसके भाई को जेल नहीं भिजवाती तो आज ये नौबत नहीं आती।</w:t>
      </w:r>
      <w:r>
        <w:t xml:space="preserve"> </w:t>
      </w:r>
      <w:r>
        <w:rPr>
          <w:b w:val="0"/>
          <w:i w:val="0"/>
        </w:rPr>
        <w:t>(सवाल दागते हुए)" तो फिर तुम्हारे हिसाब से शिप्रा को उस परिस्थिति में क्या करना चाहिए था।</w:t>
      </w:r>
      <w:r>
        <w:t xml:space="preserve"> </w:t>
      </w:r>
      <w:r>
        <w:rPr>
          <w:b w:val="0"/>
          <w:i w:val="0"/>
        </w:rPr>
        <w:t>बलवंत राय ने दुबारा सवाल दाग दिया.</w:t>
      </w:r>
      <w:r>
        <w:t xml:space="preserve"> </w:t>
      </w:r>
      <w:r>
        <w:rPr>
          <w:b w:val="0"/>
          <w:i w:val="0"/>
        </w:rPr>
        <w:t>सरला को अब बलवंत राय के सवाल का जवाब देना भारी लगने लगा, फिर भी उसने कहा.</w:t>
      </w:r>
      <w:r>
        <w:t xml:space="preserve"> </w:t>
      </w:r>
      <w:r>
        <w:rPr>
          <w:b w:val="0"/>
          <w:i w:val="0"/>
        </w:rPr>
        <w:t>(बचाव में)" जेल तो नहीं ही भिजवाती हम शरीफ लोग हैं, ऐसे बदमाश लोगों से पंगे नहीं ले सकते, इसीलिए ऐसे लोगों से तो बच के ही रहना चाहिए।</w:t>
      </w:r>
      <w:r>
        <w:t xml:space="preserve"> </w:t>
      </w:r>
      <w:r>
        <w:rPr>
          <w:b w:val="0"/>
          <w:i w:val="0"/>
        </w:rPr>
        <w:t>बलवंत जी कुछ पल सरला को देखते रहे फिर उन्होंने उससे पूछा.</w:t>
      </w:r>
    </w:p>
    <w:p>
      <w:r>
        <w:rPr>
          <w:b w:val="0"/>
          <w:i w:val="0"/>
        </w:rPr>
        <w:t>(उदाहरण देते हुए)" मान लो शिप्रा की जगह वो लडकी युवीका होती और वैसे ही जैसे शिप्रा को मुख्तार का भाई परेशान किए हुए था वैसे ही युवीका परेशान की जाती, दीनदहारे कहीं भी उसके साथ छेडखानी होती, तो क्या तब भी तुम्हारा जवाब यही होता?</w:t>
      </w:r>
      <w:r>
        <w:t xml:space="preserve"> </w:t>
      </w:r>
      <w:r>
        <w:rPr>
          <w:b w:val="0"/>
          <w:i w:val="0"/>
        </w:rPr>
        <w:t>बलवंत राय के इस सवाल पर सरला फिर से बगले झांकने लगी, उसको कोई जवाब नहीं सुझा कि वो अब क्या जवाब दे.</w:t>
      </w:r>
      <w:r>
        <w:t xml:space="preserve"> </w:t>
      </w:r>
      <w:r>
        <w:rPr>
          <w:b w:val="0"/>
          <w:i w:val="0"/>
        </w:rPr>
        <w:t>(व्यंग्य से)" जब अपने बच्चे पर बात आई तो जवाब देते नहीं बन रहा है, ऐसे ही लोगों को' self- centric' बोलते हैं।</w:t>
      </w:r>
      <w:r>
        <w:t xml:space="preserve"> </w:t>
      </w:r>
      <w:r>
        <w:rPr>
          <w:b w:val="0"/>
          <w:i w:val="0"/>
        </w:rPr>
        <w:t>तुमसे अच्छी तो वो चींटी होती है जो झुंड में रहती है और एक पर भी आफत आती है तो पूरा झुंड उस दुश्मन पर टूट पडता है ये परवाह किए बिना कि ये उसके जीवन का अंतिम पल हो सकता है।</w:t>
      </w:r>
      <w:r>
        <w:t xml:space="preserve"> </w:t>
      </w:r>
      <w:r>
        <w:rPr>
          <w:b w:val="0"/>
          <w:i w:val="0"/>
        </w:rPr>
        <w:t>इतना बोलकर बलवंत राय चुप हो गए, वो घरवालों की प्रतिक्रिया देखना चाहते थे.</w:t>
      </w:r>
    </w:p>
    <w:p>
      <w:r>
        <w:rPr>
          <w:b w:val="0"/>
          <w:i w:val="0"/>
        </w:rPr>
        <w:t>यहां किसी को उम्मीद नहीं थी कि बलवंत राय सरला के लिए इतने hard शब्द का प्रयोग करेंगे.</w:t>
      </w:r>
    </w:p>
    <w:p>
      <w:r>
        <w:rPr>
          <w:b w:val="0"/>
          <w:i w:val="0"/>
        </w:rPr>
        <w:t>वहां उपस्थित किसी के मन में शिप्रा के खिलाफ कुछ चल भी रहा था तो अब वो बाहर नहीं आने वाला था.</w:t>
      </w:r>
    </w:p>
    <w:p>
      <w:r>
        <w:rPr>
          <w:b w:val="0"/>
          <w:i w:val="0"/>
        </w:rPr>
        <w:t>तभी बलवंत राय ने फिर से बोलना शुरू किया.</w:t>
      </w:r>
    </w:p>
    <w:p>
      <w:r>
        <w:rPr>
          <w:b w:val="0"/>
          <w:i w:val="0"/>
        </w:rPr>
        <w:t>(गंभीरता से)" यहां सबको एक साथ इकट्ठा करने का कारण ये था कि हम किसी एक निष्कर्ष पर पहुंचें कि परिवार बाहर के दुश्मन से कैसे निपटे, पर यहां तो लग रहा है कि सबके आपस में इतने क्लेश हैं कि इन्हें किसी बाहर की दुश्मन की जरूरत ही नहीं है।</w:t>
      </w:r>
      <w:r>
        <w:t xml:space="preserve"> </w:t>
      </w:r>
      <w:r>
        <w:rPr>
          <w:b w:val="0"/>
          <w:i w:val="0"/>
        </w:rPr>
        <w:t>इतना बोलकर बलवंत राय कुछ पल रुके, एक नजर सबको देखा और फिर बोलना शुरू किया.</w:t>
      </w:r>
      <w:r>
        <w:t xml:space="preserve"> </w:t>
      </w:r>
      <w:r>
        <w:rPr>
          <w:b w:val="0"/>
          <w:i w:val="0"/>
        </w:rPr>
        <w:t>परिवार का मतलब होता है कि आपके आपस में कितने ही मतभेद क्यों ना हों, पर जब किसी बाहर के दुश्मन से लडने की बात आती है तो उस समय अपने सारे मतभेद भुलाकर एक होकर उस दुश्मन से लडना चाहिए, पर क्या हमारा परिवार ऐसा कर पाएगा, मुझे नहीं लगता।</w:t>
      </w:r>
      <w:r>
        <w:t xml:space="preserve"> </w:t>
      </w:r>
      <w:r>
        <w:rPr>
          <w:b w:val="0"/>
          <w:i w:val="0"/>
        </w:rPr>
        <w:t>अरे जिस वक्त एक दूसरे का सहारा बनना चाहिए, उस वक्त एक दूसरे पर दोषारोपण करने में लग गए, इस चिंता में लग गए कि इसके कारण मुझे कोई नुकसान ना हो जाए, तुम सबको क्या लगता है कि मैं तुम सबके मनोभावों से अवगत नहीं हूं, पर मैंने सोचा कि इस मुश्किल वक्त में एक परिवार की तरह इससे निपटने का प्रयास करेंगे।</w:t>
      </w:r>
      <w:r>
        <w:t xml:space="preserve"> </w:t>
      </w:r>
      <w:r>
        <w:rPr>
          <w:b w:val="0"/>
          <w:i w:val="0"/>
        </w:rPr>
        <w:t>सब अपने best source का इस्तेमाल करेंगे तो हो सकता है कि कोई बेहतर रास्ता नजर आए इस मुसीबत से निपटने का।</w:t>
      </w:r>
      <w:r>
        <w:t xml:space="preserve"> </w:t>
      </w:r>
      <w:r>
        <w:rPr>
          <w:b w:val="0"/>
          <w:i w:val="0"/>
        </w:rPr>
        <w:t>पर लगता है मैंने तुम सबको लेकर गलत सोच पाल रखी थी।</w:t>
      </w:r>
      <w:r>
        <w:t xml:space="preserve"> </w:t>
      </w:r>
      <w:r>
        <w:rPr>
          <w:b w:val="0"/>
          <w:i w:val="0"/>
        </w:rPr>
        <w:t>इस स्पीच के बाद पूरे Hall में सन्नाटा छा गया था, ऐसा कि अगर सुई भी गिरे तो उसकी खनक की आवाज साफ सुनाई दे जाए.</w:t>
      </w:r>
      <w:r>
        <w:t xml:space="preserve"> </w:t>
      </w:r>
      <w:r>
        <w:rPr>
          <w:b w:val="0"/>
          <w:i w:val="0"/>
        </w:rPr>
        <w:t>(निर्णयात्मक स्वर में)" अब मेरी बात ध्यान से सुनो, जिसको भी लगता है कि इस मुसीबत से निपटने में वो अपना constructive role play कर सकता है या अपना positive राय दे सकता है वो यहां रुक जाए, बाकी सब यहां से जा सकते हैं।</w:t>
      </w:r>
      <w:r>
        <w:t xml:space="preserve"> </w:t>
      </w:r>
      <w:r>
        <w:rPr>
          <w:b w:val="0"/>
          <w:i w:val="0"/>
        </w:rPr>
        <w:t>बलवंत राय ने अपना फैसला सुनाया.</w:t>
      </w:r>
    </w:p>
    <w:p>
      <w:r>
        <w:rPr>
          <w:b w:val="0"/>
          <w:i w:val="0"/>
        </w:rPr>
        <w:t>लेकिन किसी ने भी वहां से हिलने का प्रयास नहीं किया, सभी अपनी जगह पर बैठे रहे.</w:t>
      </w:r>
    </w:p>
    <w:p>
      <w:r>
        <w:rPr>
          <w:b w:val="0"/>
          <w:i w:val="0"/>
        </w:rPr>
        <w:t>जगताप अपनी जगह से खडा होकर बोला.</w:t>
      </w:r>
    </w:p>
    <w:p>
      <w:r>
        <w:rPr>
          <w:b w:val="0"/>
          <w:i w:val="0"/>
        </w:rPr>
        <w:t>(भावुक होकर)" मैं भी एक लडकी का बाप हूं, और मैं समझता हूं कि अगर रागिनी के साथ ऐसा कुछ होता तो शायद मैं इससे भी ज्यादा कर जाता जो शिप्रा ने किया, और मेरे लिए रागिनी और शिप्रा में कोई अंतर नहीं है, वो भी मेरी बेटी ही है, और मैं अपनी बेटी के साथ गलत करने वालों को किसी भी सूरत में माफ नहीं कर सकता, मुझसे जो बन पडेगा मैं हर वो काम करूंगा अपने परिवार के दुश्मन से निपटने के लिए।</w:t>
      </w:r>
      <w:r>
        <w:t xml:space="preserve"> </w:t>
      </w:r>
      <w:r>
        <w:rPr>
          <w:b w:val="0"/>
          <w:i w:val="0"/>
        </w:rPr>
        <w:t>जगताप की बात सुनकर शिप्रा की आँखों में आंसू आ गए, वो भावुक हो गई थी.</w:t>
      </w:r>
      <w:r>
        <w:t xml:space="preserve"> </w:t>
      </w:r>
      <w:r>
        <w:rPr>
          <w:b w:val="0"/>
          <w:i w:val="0"/>
        </w:rPr>
        <w:t>(उत्साह से)" मैं भी अपनी बहन को मजधार में यूँ अकेले नहीं छोड सकता दादाजी, शिप्रा मेरी भी बहन है, और अपने परिवार के दुश्मन से निपटने में कोई कोर कसर नहीं छोडूंगा।</w:t>
      </w:r>
      <w:r>
        <w:t xml:space="preserve"> </w:t>
      </w:r>
      <w:r>
        <w:rPr>
          <w:b w:val="0"/>
          <w:i w:val="0"/>
        </w:rPr>
        <w:t>कुलवंत भी कहां पीछे रहने वाला था, उसने भी अपना उत्साह दिखाया.</w:t>
      </w:r>
    </w:p>
    <w:p>
      <w:r>
        <w:rPr>
          <w:b w:val="0"/>
          <w:i w:val="0"/>
        </w:rPr>
        <w:t>अब जाकर बलवंत रॉय के चेहरे से परेशानी का भाव कम हुआ, अब उनको लगा कि उनका यहां इतना बोलना अब जाकर सार्थक हुआ.</w:t>
      </w:r>
    </w:p>
    <w:p>
      <w:r>
        <w:rPr>
          <w:b w:val="0"/>
          <w:i w:val="0"/>
        </w:rPr>
        <w:t>इन दोनों की बात सुनकर सरला जी का चेहरा लटक गया था.</w:t>
      </w:r>
    </w:p>
    <w:p>
      <w:r>
        <w:rPr>
          <w:b w:val="0"/>
          <w:i w:val="0"/>
        </w:rPr>
        <w:t>अब आगे क्या होगा.</w:t>
      </w:r>
    </w:p>
    <w:p>
      <w:r>
        <w:rPr>
          <w:b w:val="0"/>
          <w:i w:val="0"/>
        </w:rPr>
        <w:t>क्या फैसला लेगा रॉय परिवार.</w:t>
      </w:r>
    </w:p>
    <w:p>
      <w:r>
        <w:rPr>
          <w:b w:val="0"/>
          <w:i w:val="0"/>
        </w:rPr>
        <w:t>शौर्य का क्या रहस्य है.</w:t>
      </w:r>
    </w:p>
    <w:p>
      <w:r>
        <w:rPr>
          <w:b w:val="0"/>
          <w:i w:val="0"/>
        </w:rPr>
        <w:t>जानने के लिए सुनिए कहानी का अगला एपिसोड.</w:t>
      </w:r>
    </w:p>
    <w:p>
      <w:r>
        <w:br w:type="page"/>
      </w:r>
    </w:p>
    <w:p>
      <w:pPr>
        <w:pStyle w:val="Heading1"/>
      </w:pPr>
      <w:r>
        <w:t>Ch 9 - सच का सामना</w:t>
      </w:r>
    </w:p>
    <w:p>
      <w:r>
        <w:rPr>
          <w:b w:val="0"/>
          <w:i w:val="0"/>
        </w:rPr>
        <w:t>पुजारी को शौर्य आज कुछ अलग ही नजर आ रहा था.</w:t>
      </w:r>
    </w:p>
    <w:p>
      <w:r>
        <w:rPr>
          <w:b w:val="0"/>
          <w:i w:val="0"/>
        </w:rPr>
        <w:t>अचानक लगा कि उसका पूरा व्यक्तित्व ही चेंज हो गया है.</w:t>
      </w:r>
    </w:p>
    <w:p>
      <w:r>
        <w:rPr>
          <w:b w:val="0"/>
          <w:i w:val="0"/>
        </w:rPr>
        <w:t>अभी तक वह जिसको दिनहीन समझ रहा था, अचानक उसके बात करने का अंदाज देखकर उसे विश्वास नहीं हो रहा था कि ये वही व्यक्ति है.</w:t>
      </w:r>
    </w:p>
    <w:p>
      <w:r>
        <w:rPr>
          <w:b w:val="0"/>
          <w:i w:val="0"/>
        </w:rPr>
        <w:t>उधर शौर्य फोन पर सामने वाले के बोलने की प्रतीक्षा कर रहा था जबकि दूसरी तरफ वाला व्यक्ति शौर्य की बात का विश्वास नहीं कर पा रहा था.</w:t>
      </w:r>
    </w:p>
    <w:p>
      <w:r>
        <w:rPr>
          <w:b w:val="0"/>
          <w:i w:val="0"/>
        </w:rPr>
        <w:t>वह उलझन में जान पर रहा था.</w:t>
      </w:r>
    </w:p>
    <w:p>
      <w:r>
        <w:rPr>
          <w:b w:val="0"/>
          <w:i w:val="0"/>
        </w:rPr>
        <w:t>फोन के दूसरी तरफ सच में शौर्य हो सकता है उसके लिए विश्वास करना मुश्किल था.</w:t>
      </w:r>
    </w:p>
    <w:p>
      <w:r>
        <w:rPr>
          <w:b w:val="0"/>
          <w:i w:val="0"/>
        </w:rPr>
        <w:t>(गुस्से में)" ए मिस्टर, तुम जो कोई भी हो, ये मजाक तुम्हें बहुत महंगा पडेगा।</w:t>
      </w:r>
      <w:r>
        <w:t xml:space="preserve"> </w:t>
      </w:r>
      <w:r>
        <w:rPr>
          <w:b w:val="0"/>
          <w:i w:val="0"/>
        </w:rPr>
        <w:t>दूसरी तरफ से वही रूखी आवाज सुनाई दी.</w:t>
      </w:r>
      <w:r>
        <w:t xml:space="preserve"> </w:t>
      </w:r>
      <w:r>
        <w:rPr>
          <w:b w:val="0"/>
          <w:i w:val="0"/>
        </w:rPr>
        <w:t>(दृढ स्वर में)" विक्रम, ये मैं ही बोल रहा हूं, शौर्य।</w:t>
      </w:r>
      <w:r>
        <w:t xml:space="preserve"> </w:t>
      </w:r>
      <w:r>
        <w:rPr>
          <w:b w:val="0"/>
          <w:i w:val="0"/>
        </w:rPr>
        <w:t>शौर्य ने दुबारा अपनी बात कही.</w:t>
      </w:r>
    </w:p>
    <w:p>
      <w:r>
        <w:rPr>
          <w:b w:val="0"/>
          <w:i w:val="0"/>
        </w:rPr>
        <w:t>विक्रम को विश्वास नहीं हो रहा था कि जो वह सुन रहा था वह सच हो सकता है.</w:t>
      </w:r>
    </w:p>
    <w:p>
      <w:r>
        <w:rPr>
          <w:b w:val="0"/>
          <w:i w:val="0"/>
        </w:rPr>
        <w:t>लेकिन उसकी आवाज एकदम शौर्य की तरह ही थी, और जिस तरह उसने उसका नाम लिया, वैसे सिर्फ शौर्य ही ले सकता था.</w:t>
      </w:r>
    </w:p>
    <w:p>
      <w:r>
        <w:rPr>
          <w:b w:val="0"/>
          <w:i w:val="0"/>
        </w:rPr>
        <w:t>(उत्सुकता और अविश्वास से)" शौर्य, क्या ये सच में आप हो Boss? आप जिंदा हो Boss?</w:t>
      </w:r>
      <w:r>
        <w:t xml:space="preserve"> </w:t>
      </w:r>
      <w:r>
        <w:rPr>
          <w:b w:val="0"/>
          <w:i w:val="0"/>
        </w:rPr>
        <w:t>(शांत लेकिन आश्वस्त स्वर में)" हां, मैं ही हूं और एकदम सही सलामत।</w:t>
      </w:r>
      <w:r>
        <w:t xml:space="preserve"> </w:t>
      </w:r>
      <w:r>
        <w:rPr>
          <w:b w:val="0"/>
          <w:i w:val="0"/>
        </w:rPr>
        <w:t>शौर्य समझ रहा था कि अचानक विक्रम के लिए विश्वास करना मुश्किल था कि वह जिंदा है, क्योंकि पिछले छह महीने से उसका किसी से कोई संपर्क नहीं हुआ था.</w:t>
      </w:r>
    </w:p>
    <w:p>
      <w:r>
        <w:rPr>
          <w:b w:val="0"/>
          <w:i w:val="0"/>
        </w:rPr>
        <w:t>बहुत से लोगों ने उसको ढूंढने के लिए जमीन आसमान एक कर दिया था.</w:t>
      </w:r>
    </w:p>
    <w:p>
      <w:r>
        <w:rPr>
          <w:b w:val="0"/>
          <w:i w:val="0"/>
        </w:rPr>
        <w:t>जिसमें उसके दोस्त और दुश्मन दोनों थे.</w:t>
      </w:r>
    </w:p>
    <w:p>
      <w:r>
        <w:rPr>
          <w:b w:val="0"/>
          <w:i w:val="0"/>
        </w:rPr>
        <w:t>(उत्साह और खुशी से)" आप हो कहां Boss, मैंने आपको कितना ढूंढा पर आपका कोई पता नहीं चला।</w:t>
      </w:r>
      <w:r>
        <w:t xml:space="preserve"> </w:t>
      </w:r>
      <w:r>
        <w:rPr>
          <w:b w:val="0"/>
          <w:i w:val="0"/>
        </w:rPr>
        <w:t>(भावुक होकर)" सबके साथ मैंने भी ये मान लिया था कि जेट हादसे में आप नहीं रहे।</w:t>
      </w:r>
      <w:r>
        <w:t xml:space="preserve"> </w:t>
      </w:r>
      <w:r>
        <w:rPr>
          <w:b w:val="0"/>
          <w:i w:val="0"/>
        </w:rPr>
        <w:t>(खुशी से)" मैं बता नहीं सकता कि आपकी आवाज सुनकर मुझे कितनी खुशी हो रही है।</w:t>
      </w:r>
      <w:r>
        <w:t xml:space="preserve"> </w:t>
      </w:r>
      <w:r>
        <w:rPr>
          <w:b w:val="0"/>
          <w:i w:val="0"/>
        </w:rPr>
        <w:t>(जल्दबाजी में)" आप बस बताओ आप हो कहां, मैं अभी आपके पास आता हूं।</w:t>
      </w:r>
      <w:r>
        <w:t xml:space="preserve"> </w:t>
      </w:r>
      <w:r>
        <w:rPr>
          <w:b w:val="0"/>
          <w:i w:val="0"/>
        </w:rPr>
        <w:t>विक्रम उत्साहित होकर बोला.</w:t>
      </w:r>
    </w:p>
    <w:p>
      <w:r>
        <w:rPr>
          <w:b w:val="0"/>
          <w:i w:val="0"/>
        </w:rPr>
        <w:t>विक्रम की खुशी उसकी बातों से पता चल रहा था.</w:t>
      </w:r>
    </w:p>
    <w:p>
      <w:r>
        <w:rPr>
          <w:b w:val="0"/>
          <w:i w:val="0"/>
        </w:rPr>
        <w:t>(समझाते हुए)" मैं जानता हूं, तुम मेरे पास आना चाहते हो।</w:t>
      </w:r>
      <w:r>
        <w:t xml:space="preserve"> </w:t>
      </w:r>
      <w:r>
        <w:rPr>
          <w:b w:val="0"/>
          <w:i w:val="0"/>
        </w:rPr>
        <w:t>(गंभीरता से)" मैंने तुम्हें फोन भी इसीलिए किया है कि तुम मेंटली प्रीपेयर रहो कि मुझे तुम्हारी कभी भी जरूरत पड सकती है।</w:t>
      </w:r>
      <w:r>
        <w:t xml:space="preserve"> </w:t>
      </w:r>
      <w:r>
        <w:rPr>
          <w:b w:val="0"/>
          <w:i w:val="0"/>
        </w:rPr>
        <w:t>(व्याख्या करते हुए)" एक्चुअली मैं अभी जिस अज्ञातवास में रह रहा था, मुझे लगता नहीं कि मैं ज्यादा दिनों तक इस स्थिति में अब रह सकता हूं।</w:t>
      </w:r>
      <w:r>
        <w:t xml:space="preserve"> </w:t>
      </w:r>
      <w:r>
        <w:rPr>
          <w:b w:val="0"/>
          <w:i w:val="0"/>
        </w:rPr>
        <w:t>(चिंता भरे स्वर में)" मेरे आसपास कुछ इस तरह के हालात क्रिएट हो गए हैं कि अब मैं चाहकर भी उसमें इन्वॉल्व हुए बिना नहीं रह सकता।</w:t>
      </w:r>
      <w:r>
        <w:t xml:space="preserve"> </w:t>
      </w:r>
      <w:r>
        <w:rPr>
          <w:b w:val="0"/>
          <w:i w:val="0"/>
        </w:rPr>
        <w:t>(निर्देश देते हुए)" सो तुम तैयार रहना, कभी भी तुमको मेरा बुलावा आ सकता है।</w:t>
      </w:r>
      <w:r>
        <w:t xml:space="preserve"> </w:t>
      </w:r>
      <w:r>
        <w:rPr>
          <w:b w:val="0"/>
          <w:i w:val="0"/>
        </w:rPr>
        <w:t>शौर्य ने समझाने वाले भाव में कहा.</w:t>
      </w:r>
      <w:r>
        <w:t xml:space="preserve"> </w:t>
      </w:r>
      <w:r>
        <w:rPr>
          <w:b w:val="0"/>
          <w:i w:val="0"/>
        </w:rPr>
        <w:t>(चिंतित होकर)" पर आप अज्ञातवास में क्यों हो Boss?</w:t>
      </w:r>
    </w:p>
    <w:p>
      <w:r>
        <w:rPr>
          <w:b w:val="0"/>
          <w:i w:val="0"/>
        </w:rPr>
        <w:t>(भावुक स्वर में)" आपको पता है आपके ना होने की खबर सुनकर आपके पिताजी की क्या हालत हो गई है।</w:t>
      </w:r>
      <w:r>
        <w:t xml:space="preserve"> </w:t>
      </w:r>
      <w:r>
        <w:rPr>
          <w:b w:val="0"/>
          <w:i w:val="0"/>
        </w:rPr>
        <w:t>(उदास होकर)" उनको जब पता चलेगा कि आप सही सलामत हो तो उनको तो संजीवनी मिल जाएगी।</w:t>
      </w:r>
      <w:r>
        <w:t xml:space="preserve"> </w:t>
      </w:r>
      <w:r>
        <w:rPr>
          <w:b w:val="0"/>
          <w:i w:val="0"/>
        </w:rPr>
        <w:t>(पछतावे से)" वो तो उस वक्त को कोस रहे हैं कि उन्होंने आपको इंडिया जाने क्यों दिया।</w:t>
      </w:r>
      <w:r>
        <w:t xml:space="preserve"> </w:t>
      </w:r>
      <w:r>
        <w:rPr>
          <w:b w:val="0"/>
          <w:i w:val="0"/>
        </w:rPr>
        <w:t>(उत्साह से)" मैं अभी जाकर उनको बताता हूं कि आप सही सलामत हैं।</w:t>
      </w:r>
      <w:r>
        <w:t xml:space="preserve"> </w:t>
      </w:r>
      <w:r>
        <w:rPr>
          <w:b w:val="0"/>
          <w:i w:val="0"/>
        </w:rPr>
        <w:t>विक्रम ने शौर्य को हालात से अवगत कराया.</w:t>
      </w:r>
    </w:p>
    <w:p>
      <w:r>
        <w:rPr>
          <w:b w:val="0"/>
          <w:i w:val="0"/>
        </w:rPr>
        <w:t>(सख्ती से)" ना ना, अभी किसी को सच्चाई बताने की जरूरत नहीं है।</w:t>
      </w:r>
      <w:r>
        <w:t xml:space="preserve"> </w:t>
      </w:r>
      <w:r>
        <w:rPr>
          <w:b w:val="0"/>
          <w:i w:val="0"/>
        </w:rPr>
        <w:t>(व्याख्या करते हुए)" अगर मुझे ये जाहिर ही करना होता कि मैं सलामत हूं, तो मैं फिर यूँ छुप के क्यों रहता?</w:t>
      </w:r>
    </w:p>
    <w:p>
      <w:r>
        <w:rPr>
          <w:b w:val="0"/>
          <w:i w:val="0"/>
        </w:rPr>
        <w:t>(दृढ स्वर में)" जब सही समय आएगा तो मैं खुद ये बात सार्वजनिक कर दूंगा, पर अभी नहीं।</w:t>
      </w:r>
      <w:r>
        <w:t xml:space="preserve"> </w:t>
      </w:r>
      <w:r>
        <w:rPr>
          <w:b w:val="0"/>
          <w:i w:val="0"/>
        </w:rPr>
        <w:t>(गंभीरता से)" जब तक मुझे ये पता नहीं चल जाता कि मुझे मेरे परिवार में से ही कौन मारना चाहता है, तब तक मेरा मरा रहना ही ठीक है।</w:t>
      </w:r>
      <w:r>
        <w:t xml:space="preserve"> </w:t>
      </w:r>
      <w:r>
        <w:rPr>
          <w:b w:val="0"/>
          <w:i w:val="0"/>
        </w:rPr>
        <w:t>(अविश्वास से)" ये आप क्या कह रहे हैं Boss, कोई आपको मारना चाहता है?</w:t>
      </w:r>
      <w:r>
        <w:t xml:space="preserve"> </w:t>
      </w:r>
      <w:r>
        <w:rPr>
          <w:b w:val="0"/>
          <w:i w:val="0"/>
        </w:rPr>
        <w:t>(हैरानी से)" ऐसा कैसे हो सकता है, ऐसा भला कौन चाहेगा?</w:t>
      </w:r>
    </w:p>
    <w:p>
      <w:r>
        <w:rPr>
          <w:b w:val="0"/>
          <w:i w:val="0"/>
        </w:rPr>
        <w:t>विक्रम अविश्वास भरे शब्द में बोला.</w:t>
      </w:r>
    </w:p>
    <w:p>
      <w:r>
        <w:rPr>
          <w:b w:val="0"/>
          <w:i w:val="0"/>
        </w:rPr>
        <w:t>(दोहराते हुए)" यही तो पता करना है कि मुझे कौन मारना चाहता है।</w:t>
      </w:r>
      <w:r>
        <w:t xml:space="preserve"> </w:t>
      </w:r>
      <w:r>
        <w:rPr>
          <w:b w:val="0"/>
          <w:i w:val="0"/>
        </w:rPr>
        <w:t>शौर्य ने शब्द को रिपीट किया.</w:t>
      </w:r>
      <w:r>
        <w:t xml:space="preserve"> </w:t>
      </w:r>
      <w:r>
        <w:rPr>
          <w:b w:val="0"/>
          <w:i w:val="0"/>
        </w:rPr>
        <w:t>(समझते हुए)" यानी आपका जो जेट क्रैश हुआ था वो स्वाभाविक घटना नहीं था।</w:t>
      </w:r>
      <w:r>
        <w:t xml:space="preserve"> </w:t>
      </w:r>
      <w:r>
        <w:rPr>
          <w:b w:val="0"/>
          <w:i w:val="0"/>
        </w:rPr>
        <w:t>विक्रम ने सवाल किया.</w:t>
      </w:r>
    </w:p>
    <w:p>
      <w:r>
        <w:rPr>
          <w:b w:val="0"/>
          <w:i w:val="0"/>
        </w:rPr>
        <w:t>(दृढता से)" नहीं बिलकुल नहीं, ये सारा एक षडयंत्र के तहत किया गया, पूरे प्लान के तहत।</w:t>
      </w:r>
      <w:r>
        <w:t xml:space="preserve"> </w:t>
      </w:r>
      <w:r>
        <w:rPr>
          <w:b w:val="0"/>
          <w:i w:val="0"/>
        </w:rPr>
        <w:t>(व्याख्या करते हुए)" वो तो सही समय पर मुझे आभास हो गया इसीलिए मैं बच गया।</w:t>
      </w:r>
      <w:r>
        <w:t xml:space="preserve"> </w:t>
      </w:r>
      <w:r>
        <w:rPr>
          <w:b w:val="0"/>
          <w:i w:val="0"/>
        </w:rPr>
        <w:t>(गंभीर स्वर में)" और सबसे बडी बात, जेट क्रैश की घटना के बाद भी पूरे इलाके में मुझे जिस तरह ढूंढा गया वो भी कुछ ऐसे लोगों के द्वारा जो अच्छे इरादे से मुझे नहीं ढूंढ रहे थे बल्कि उनका मकसद मुझे अपने रास्ते से हटाने का था।</w:t>
      </w:r>
      <w:r>
        <w:t xml:space="preserve"> </w:t>
      </w:r>
      <w:r>
        <w:rPr>
          <w:b w:val="0"/>
          <w:i w:val="0"/>
        </w:rPr>
        <w:t>(निष्कर्ष देते हुए)" इससे ही साबित होता है कि यह किसी अपने का ही षडयंत्र है।</w:t>
      </w:r>
      <w:r>
        <w:t xml:space="preserve"> </w:t>
      </w:r>
      <w:r>
        <w:rPr>
          <w:b w:val="0"/>
          <w:i w:val="0"/>
        </w:rPr>
        <w:t>(निर्धारण से)" बस अब तो ये पता करना है कि इस सबके पीछे कौन है।</w:t>
      </w:r>
      <w:r>
        <w:t xml:space="preserve"> </w:t>
      </w:r>
      <w:r>
        <w:rPr>
          <w:b w:val="0"/>
          <w:i w:val="0"/>
        </w:rPr>
        <w:t>शौर्य ने अपना मकसद बताया.</w:t>
      </w:r>
      <w:r>
        <w:t xml:space="preserve"> </w:t>
      </w:r>
      <w:r>
        <w:rPr>
          <w:b w:val="0"/>
          <w:i w:val="0"/>
        </w:rPr>
        <w:t>(चिंता जाहिर करते हुए)" वो तो ठीक है Boss, पर आप अपने पिताजी को तो बता ही सकते हैं।</w:t>
      </w:r>
      <w:r>
        <w:t xml:space="preserve"> </w:t>
      </w:r>
      <w:r>
        <w:rPr>
          <w:b w:val="0"/>
          <w:i w:val="0"/>
        </w:rPr>
        <w:t>(उदासी से)" नहीं तो दिन- प्रतिदिन आपके वियोग में उनकी हालत और खराब होती जाएगी।</w:t>
      </w:r>
      <w:r>
        <w:t xml:space="preserve"> </w:t>
      </w:r>
      <w:r>
        <w:rPr>
          <w:b w:val="0"/>
          <w:i w:val="0"/>
        </w:rPr>
        <w:t>विक्रम ने अपनी चिंता जाहिर की.</w:t>
      </w:r>
      <w:r>
        <w:t xml:space="preserve"> </w:t>
      </w:r>
      <w:r>
        <w:rPr>
          <w:b w:val="0"/>
          <w:i w:val="0"/>
        </w:rPr>
        <w:t>(समझाते हुए)" तुम्हारा कहना सही है, पर मैं ये चाहता हूं कि मेरे जीवित होने की खबर अभी ढकी ही रहे तो अच्छा है।</w:t>
      </w:r>
      <w:r>
        <w:t xml:space="preserve"> </w:t>
      </w:r>
      <w:r>
        <w:rPr>
          <w:b w:val="0"/>
          <w:i w:val="0"/>
        </w:rPr>
        <w:t>(चेतावनी भरे स्वर में)" नहीं तो एक बार ये खबर बाहर आई तो फिर मेरे दुश्मन सतर्क हो जाएंगे।</w:t>
      </w:r>
      <w:r>
        <w:t xml:space="preserve"> </w:t>
      </w:r>
      <w:r>
        <w:rPr>
          <w:b w:val="0"/>
          <w:i w:val="0"/>
        </w:rPr>
        <w:t>(आश्वासन देते हुए)" ऐसा करूंगा मैं खुद ही पापा से बात करके उनको सारे हालात से अवगत करा दूंगा।</w:t>
      </w:r>
      <w:r>
        <w:t xml:space="preserve"> </w:t>
      </w:r>
      <w:r>
        <w:rPr>
          <w:b w:val="0"/>
          <w:i w:val="0"/>
        </w:rPr>
        <w:t>शौर्य की बातों में अपने पापा के लिए कंसर्न साफ झलक रहा था.</w:t>
      </w:r>
    </w:p>
    <w:p>
      <w:r>
        <w:rPr>
          <w:b w:val="0"/>
          <w:i w:val="0"/>
        </w:rPr>
        <w:t>(जिज्ञासा से)" आपको किसी पर शक है क्या Boss?</w:t>
      </w:r>
      <w:r>
        <w:t xml:space="preserve"> </w:t>
      </w:r>
      <w:r>
        <w:rPr>
          <w:b w:val="0"/>
          <w:i w:val="0"/>
        </w:rPr>
        <w:t>विक्रम शौर्य का व्यू जानना चाहता था.</w:t>
      </w:r>
      <w:r>
        <w:t xml:space="preserve"> </w:t>
      </w:r>
      <w:r>
        <w:rPr>
          <w:b w:val="0"/>
          <w:i w:val="0"/>
        </w:rPr>
        <w:t>(सतर्क स्वर में)" शक तो है पर जब तक शक यकीन में नहीं बदल जाता तब तक मैं कुछ स्पष्ट नहीं कह सकता।</w:t>
      </w:r>
      <w:r>
        <w:t xml:space="preserve"> </w:t>
      </w:r>
      <w:r>
        <w:rPr>
          <w:b w:val="0"/>
          <w:i w:val="0"/>
        </w:rPr>
        <w:t>शौर्य ने अपना कारण बताया.</w:t>
      </w:r>
    </w:p>
    <w:p>
      <w:r>
        <w:rPr>
          <w:b w:val="0"/>
          <w:i w:val="0"/>
        </w:rPr>
        <w:t>(समर्पण से)" ये बात आप ज्यादा बेहतर समझ सकते हैं Boss।</w:t>
      </w:r>
      <w:r>
        <w:t xml:space="preserve"> </w:t>
      </w:r>
      <w:r>
        <w:rPr>
          <w:b w:val="0"/>
          <w:i w:val="0"/>
        </w:rPr>
        <w:t>(उत्सुकता से)" आप तो मुझे ये बताइए कि मैं कब तक आपके पास आ सकता हूं।</w:t>
      </w:r>
      <w:r>
        <w:t xml:space="preserve"> </w:t>
      </w:r>
      <w:r>
        <w:rPr>
          <w:b w:val="0"/>
          <w:i w:val="0"/>
        </w:rPr>
        <w:t>विक्रम जानना चाहता था कि शौर्य कब उसको अपने पास बुला रहा है.</w:t>
      </w:r>
    </w:p>
    <w:p>
      <w:r>
        <w:rPr>
          <w:b w:val="0"/>
          <w:i w:val="0"/>
        </w:rPr>
        <w:t>(गंभीरता से)" जल्दी ही, तुम इंतजार करो, कभी भी मेरा बुलावा तुमको आ सकता है।</w:t>
      </w:r>
      <w:r>
        <w:t xml:space="preserve"> </w:t>
      </w:r>
      <w:r>
        <w:rPr>
          <w:b w:val="0"/>
          <w:i w:val="0"/>
        </w:rPr>
        <w:t>(निर्देश देते हुए)" उससे पहले कुछ और काम करना है तुझे।</w:t>
      </w:r>
      <w:r>
        <w:t xml:space="preserve"> </w:t>
      </w:r>
      <w:r>
        <w:rPr>
          <w:b w:val="0"/>
          <w:i w:val="0"/>
        </w:rPr>
        <w:t>शौर्य गंभीरता के साथ बोला.</w:t>
      </w:r>
    </w:p>
    <w:p>
      <w:r>
        <w:rPr>
          <w:b w:val="0"/>
          <w:i w:val="0"/>
        </w:rPr>
        <w:t>(तत्परता से)" आप हुक्म कीजिए Boss।</w:t>
      </w:r>
      <w:r>
        <w:t xml:space="preserve"> </w:t>
      </w:r>
      <w:r>
        <w:rPr>
          <w:b w:val="0"/>
          <w:i w:val="0"/>
        </w:rPr>
        <w:t>विक्रम किसी फौजी की तरह बोला.</w:t>
      </w:r>
      <w:r>
        <w:t xml:space="preserve"> </w:t>
      </w:r>
      <w:r>
        <w:rPr>
          <w:b w:val="0"/>
          <w:i w:val="0"/>
        </w:rPr>
        <w:t>(आश्वासन देते हुए)" जल्दी ही बताऊंगा, अभी फिलहाल फोन रखता हूं।</w:t>
      </w:r>
      <w:r>
        <w:t xml:space="preserve"> </w:t>
      </w:r>
      <w:r>
        <w:rPr>
          <w:b w:val="0"/>
          <w:i w:val="0"/>
        </w:rPr>
        <w:t>(चेतावनी भरे स्वर में)" तुम तैयार रहना कभी भी मेरा बुलावा आ सकता है।</w:t>
      </w:r>
      <w:r>
        <w:t xml:space="preserve"> </w:t>
      </w:r>
      <w:r>
        <w:rPr>
          <w:b w:val="0"/>
          <w:i w:val="0"/>
        </w:rPr>
        <w:t>इसके बाद शौर्य ने फोन रख दिया और पुजारी की तरफ पलटा.</w:t>
      </w:r>
      <w:r>
        <w:t xml:space="preserve"> </w:t>
      </w:r>
      <w:r>
        <w:rPr>
          <w:b w:val="0"/>
          <w:i w:val="0"/>
        </w:rPr>
        <w:t>पुजारी बडी- बडी आंखों से शौर्य को ही घूरे जा रहा था.</w:t>
      </w:r>
      <w:r>
        <w:t xml:space="preserve"> </w:t>
      </w:r>
      <w:r>
        <w:rPr>
          <w:b w:val="0"/>
          <w:i w:val="0"/>
        </w:rPr>
        <w:t>पुजारी ने अभी जो भी बातें शौर्य की सुनीं उसका मतलब निकालने की कोशिश करने लगा.</w:t>
      </w:r>
      <w:r>
        <w:t xml:space="preserve"> </w:t>
      </w:r>
      <w:r>
        <w:rPr>
          <w:b w:val="0"/>
          <w:i w:val="0"/>
        </w:rPr>
        <w:t>वो ये तो समझ गया कि शौर्य जो दिख रहा है वास्तव में वो नहीं है, इसका बैकग्राउंड कुछ अलग ही है.</w:t>
      </w:r>
      <w:r>
        <w:t xml:space="preserve"> </w:t>
      </w:r>
      <w:r>
        <w:rPr>
          <w:b w:val="0"/>
          <w:i w:val="0"/>
        </w:rPr>
        <w:t>शौर्य पुजारी की तरफ पलटा और उनको उनका फोन वापस करते हुए बोला.</w:t>
      </w:r>
      <w:r>
        <w:t xml:space="preserve"> </w:t>
      </w:r>
      <w:r>
        <w:rPr>
          <w:b w:val="0"/>
          <w:i w:val="0"/>
        </w:rPr>
        <w:t>(शांत स्वर में)" बाबा, मेरी बातों से आपको इतना तो समझ आ ही गया होगा कि मैं जो आपको दिख रहा हूं, हकीकत में वो नहीं हूं।</w:t>
      </w:r>
      <w:r>
        <w:t xml:space="preserve"> </w:t>
      </w:r>
      <w:r>
        <w:rPr>
          <w:b w:val="0"/>
          <w:i w:val="0"/>
        </w:rPr>
        <w:t>(जिज्ञासा से)" वो तो मैं समझ गया पर हकीकत में तुम हो कौन बेटा?</w:t>
      </w:r>
      <w:r>
        <w:t xml:space="preserve"> </w:t>
      </w:r>
      <w:r>
        <w:rPr>
          <w:b w:val="0"/>
          <w:i w:val="0"/>
        </w:rPr>
        <w:t>पुजारी भी शौर्य को जानने की कोशिश करते हुए बोला.</w:t>
      </w:r>
      <w:r>
        <w:t xml:space="preserve"> </w:t>
      </w:r>
      <w:r>
        <w:rPr>
          <w:b w:val="0"/>
          <w:i w:val="0"/>
        </w:rPr>
        <w:t>अब आगे क्या होगा.</w:t>
      </w:r>
      <w:r>
        <w:t xml:space="preserve"> </w:t>
      </w:r>
      <w:r>
        <w:rPr>
          <w:b w:val="0"/>
          <w:i w:val="0"/>
        </w:rPr>
        <w:t>क्या सच्चाई है शौर्य की.</w:t>
      </w:r>
      <w:r>
        <w:t xml:space="preserve"> </w:t>
      </w:r>
      <w:r>
        <w:rPr>
          <w:b w:val="0"/>
          <w:i w:val="0"/>
        </w:rPr>
        <w:t>क्यों उसे भिखारी के भेष में रहना पड रहा है?</w:t>
      </w:r>
      <w:r>
        <w:t xml:space="preserve"> </w:t>
      </w:r>
      <w:r>
        <w:rPr>
          <w:b w:val="0"/>
          <w:i w:val="0"/>
        </w:rPr>
        <w:t>जानने के लिए सुनिए कहानी का अगला एपिसोड.</w:t>
      </w:r>
    </w:p>
    <w:p>
      <w:r>
        <w:br w:type="page"/>
      </w:r>
    </w:p>
    <w:p>
      <w:pPr>
        <w:pStyle w:val="Heading1"/>
      </w:pPr>
      <w:r>
        <w:t>Ch 10 - राजा साहब का दरवार</w:t>
      </w:r>
    </w:p>
    <w:p>
      <w:r>
        <w:rPr>
          <w:b w:val="0"/>
          <w:i w:val="0"/>
        </w:rPr>
        <w:t>विपिन बत्रा उस अंदर आये शख्स के पास पहुंचा और शिकायती लहजे मे बोला" मुनीम जी आप एकदम सही समय पर आये हैं देखिये इस शख्स ने यहाँ उत्पात मचा रखा है.</w:t>
      </w:r>
      <w:r>
        <w:t xml:space="preserve"> </w:t>
      </w:r>
      <w:r>
        <w:rPr>
          <w:b w:val="0"/>
          <w:i w:val="0"/>
        </w:rPr>
        <w:t>ये मुनीम जी कोई और नहीं कांता प्रसाद थे. मेघा और जीनत भी कांता प्रसाद को जानती थी, कांता प्रसाद ने तो बीते कल मे ही मेघा को अपना विजिटिंग कार्ड दिया था और ये भी कहा था की अगर उसे विक्की दुबारा परेशान करे तो उसे फोन करने के लिए पर क्या Hospital के डीन के सामने कांता प्रसाद उसकी बात को मानेंगे. मेघा कांता प्रसाद के रुतबे से भली भांति परिचित थी. Hospital की बागडोर एक तरह से कांता प्रसाद के ही हाथों मे था. राजा साहब चंद्रभान राठौर पूरी तरह से कांता प्रसाद पर ही निर्भर रहते थे.</w:t>
      </w:r>
      <w:r>
        <w:t xml:space="preserve"> </w:t>
      </w:r>
      <w:r>
        <w:rPr>
          <w:b w:val="0"/>
          <w:i w:val="0"/>
        </w:rPr>
        <w:t>शौर्य भी हैरान था की कांता प्रसाद अचानक यहाँ कैसे आ गए थे, उसने सोचा इसका मतलब विपिन बत्रा ने कांता प्रसाद को ही फोन किया था.</w:t>
      </w:r>
      <w:r>
        <w:t xml:space="preserve"> </w:t>
      </w:r>
      <w:r>
        <w:rPr>
          <w:b w:val="0"/>
          <w:i w:val="0"/>
        </w:rPr>
        <w:t>कांता प्रसाद ने शौर्य को एक नजर भर देखा मात्र उसके बाद वह विपिन बत्रा से पूछे" क्या हो रहा है यहाँ पर.</w:t>
      </w:r>
    </w:p>
    <w:p>
      <w:r>
        <w:rPr>
          <w:b w:val="0"/>
          <w:i w:val="0"/>
        </w:rPr>
        <w:t>विपिन बत्रा कुछ बोलते उससे पहले विक्की आगे आया और बोला" मुनीम जी इस बदमाश ने मेरे ऊपर हाथ उठाया है और मुझे जान से मारने की धमकी भी दि है, सिर्फ मुझे ही नहीं इसने तो डॉ. विपिन बत्रा को भी Hospital से निकलवाने की धमकी दि है. इस गुंडे का इलाज आप ही कीजिये.</w:t>
      </w:r>
      <w:r>
        <w:t xml:space="preserve"> </w:t>
      </w:r>
      <w:r>
        <w:rPr>
          <w:b w:val="0"/>
          <w:i w:val="0"/>
        </w:rPr>
        <w:t>मैंने आपसे नहीं पूछा, जिससे पूछा है उसके मुंह मे भी जबान है. कांता प्रसाद विक्की से बेरुखी से बोले. विक्की को कांता प्रसाद से ऐसे जवाब की उम्मीद नहीं था. वह हैरानी से कांता प्रसाद की ओर देखने लगा, हैरानी तो डॉ. विपिन बत्रा के चेहरे पर भी था, उसे भी कांता प्रसाद से विक्की के लिए इस तरह के जवाब की उम्मीद नहीं था, विपिन बत्रा ने भी विक्की के जवाब को सही ठहराते हुए कहा" विक्की एकदम सही कह रहा है मुनीम जी, इस गुंडे को सबक सिखाना पडेगा नहीं तो लोग आये डीन इसके जैसी हरकत करेगा.</w:t>
      </w:r>
    </w:p>
    <w:p>
      <w:r>
        <w:rPr>
          <w:b w:val="0"/>
          <w:i w:val="0"/>
        </w:rPr>
        <w:t>मेघा ने जब विपिन बत्रा को शौर्य पर इल्जाम लगाते देखा तो वह सामने आकर बोली. ये दोनों झूठ बोल रहे हैं, उल्टा इसने विक्की ने ही पहले श्रवण भैया पर हमला करने की कोशिस किया इसी कारण भैया ने बस उसके हमले का जवाब दिया.</w:t>
      </w:r>
    </w:p>
    <w:p>
      <w:r>
        <w:rPr>
          <w:b w:val="0"/>
          <w:i w:val="0"/>
        </w:rPr>
        <w:t>कांता प्रसाद ने मेघा की बात को ध्यान से सुना फिर उससे पूछा" तुम्हारे साथ ही विक्की ने बदतमीजी किया था।</w:t>
      </w:r>
      <w:r>
        <w:t xml:space="preserve"> </w:t>
      </w:r>
      <w:r>
        <w:rPr>
          <w:b w:val="0"/>
          <w:i w:val="0"/>
        </w:rPr>
        <w:t>जी सर। मेघा जल्दी से बोली" इसने तो कल मुझे उठवाने के लिए गुंडे भी भेजे थे.</w:t>
      </w:r>
    </w:p>
    <w:p>
      <w:r>
        <w:rPr>
          <w:b w:val="0"/>
          <w:i w:val="0"/>
        </w:rPr>
        <w:t>तुमने डॉ. विपिन बत्रा से इसकी शिकायत की थी. कांता प्रसाद ने फिर से मेघा से अगला शवाल किया.</w:t>
      </w:r>
    </w:p>
    <w:p>
      <w:r>
        <w:rPr>
          <w:b w:val="0"/>
          <w:i w:val="0"/>
        </w:rPr>
        <w:t>किया था sir पर इन्होने उल्टा मुझे ही दोषी ठहरा दिया. अब मेघा की हिम्मत बढ गई थी इसीलिए वह अब खुलकर जवाब दे रही थी.</w:t>
      </w:r>
    </w:p>
    <w:p>
      <w:r>
        <w:rPr>
          <w:b w:val="0"/>
          <w:i w:val="0"/>
        </w:rPr>
        <w:t>डॉ. विपिन बत्रा ने जब देखा की कांता प्रसाद तो उल्टा मेघा की बात पर भरोषा किये जा रहे हैं तो उनके चेहरे पर हवाइयां उडने लगी, वह जल्दी से बीच मे आते हुए बोले" यह लडकी झूठ बोल रही है मुनीम जी इसकी बातों का भरोषा मत कीजियेगा.</w:t>
      </w:r>
      <w:r>
        <w:t xml:space="preserve"> </w:t>
      </w:r>
      <w:r>
        <w:rPr>
          <w:b w:val="0"/>
          <w:i w:val="0"/>
        </w:rPr>
        <w:t>क्या इसने आपसे विक्की की कंम्प्लेन किया था. कांता प्रसाद ने सीधा शवाल डॉ. विपिन बत्रा से किया.</w:t>
      </w:r>
      <w:r>
        <w:t xml:space="preserve"> </w:t>
      </w:r>
      <w:r>
        <w:rPr>
          <w:b w:val="0"/>
          <w:i w:val="0"/>
        </w:rPr>
        <w:t>ज. जी. किया था पर वह झूठी शिकायत थी. डॉ. विपिन बत्रा जल्दी से बोला.</w:t>
      </w:r>
      <w:r>
        <w:t xml:space="preserve"> </w:t>
      </w:r>
      <w:r>
        <w:rPr>
          <w:b w:val="0"/>
          <w:i w:val="0"/>
        </w:rPr>
        <w:t>ये आपको कैसे पता चला की Miss मेघा ने आपसे विक्की की झूठी शिकायते की. कांता प्रसाद डॉ. विपिन को घूरते हुए बोले.</w:t>
      </w:r>
      <w:r>
        <w:t xml:space="preserve"> </w:t>
      </w:r>
      <w:r>
        <w:rPr>
          <w:b w:val="0"/>
          <w:i w:val="0"/>
        </w:rPr>
        <w:t>ज. जी. मैंने पता लगवाया था तो मुझे उसमे कोई सच्चाई नजर नहीं आयी थी. डॉ. विपिन हकलाते हुए बोले.</w:t>
      </w:r>
      <w:r>
        <w:t xml:space="preserve"> </w:t>
      </w:r>
      <w:r>
        <w:rPr>
          <w:b w:val="0"/>
          <w:i w:val="0"/>
        </w:rPr>
        <w:t>डॉ. विपिन सही बोल रहे हैं मुनीम जी, ये लडकी मुझपर झूठा इल्जाम लगा रही थी. आपको मुझपर विश्वास नहीं है. विक्की डॉ. विपिन प्रसाद को सही ठहराने की कोशिस करता हुआ बोला.</w:t>
      </w:r>
      <w:r>
        <w:t xml:space="preserve"> </w:t>
      </w:r>
      <w:r>
        <w:rPr>
          <w:b w:val="0"/>
          <w:i w:val="0"/>
        </w:rPr>
        <w:t>मुझे पता है कौन सही बोल रहा है और कौन झूठ बोल रहा है, उम्मीद करता हूं की आप छगन मगन को भूले नहीं होंगे, अगर उन्होंने अपनी गवाही दे दिया तो आप किसी को मुंह दिखाने के लायक नहीं रहेंगे. कांता प्रसाद रूखे स्वर मे बोले, फिर वह डॉ. विपिन से मुखातिब होकर बोले" क्या अब भी आपका जवाब वही है की विक्की ने Miss मेघा के साथ कोई बदतमीजी नहीं की. डॉ. विपिन के चेहरे पर सन्नाटा फैल गया.</w:t>
      </w:r>
    </w:p>
    <w:p>
      <w:r>
        <w:rPr>
          <w:b w:val="0"/>
          <w:i w:val="0"/>
        </w:rPr>
        <w:t>डॉ. विपिन ने छगन मगन का नाम जैसे ही सुना उसके चेहरे पर हवाइयां उडने लगी.</w:t>
      </w:r>
    </w:p>
    <w:p>
      <w:r>
        <w:rPr>
          <w:b w:val="0"/>
          <w:i w:val="0"/>
        </w:rPr>
        <w:t>मुनीम जी आप मुझपर इल्जाम लगा रहे हैं, ये आप ठीक नहीं कर रहे हैं, आंटी को पता चलेगा तो समझते हैं आप क्या हो सकता है। विक्की अप्रत्यक्ष रूप से कांता प्रसाद को धमकाते हुए बोला.</w:t>
      </w:r>
    </w:p>
    <w:p>
      <w:r>
        <w:rPr>
          <w:b w:val="0"/>
          <w:i w:val="0"/>
        </w:rPr>
        <w:t>विक्की का पूरा नाम विक्की नारंग था, उसके पिताजी बलदेव नारंग विशालगढ के बहुत बडे बिजीनेस मेन थे. विक्की के चाचा पशुपति नारंग की शादी स्वर्णलता नारंग के साथ हो रखी थी. स्वर्णलता चंद्रभान राठौर की बेटी थी. स्वर्णलता के परिवार से होने के कारण विक्की इस Hospital को अपनी ही मिल्कियत समझता था. जब उसने देखा की कांता प्रसाद पर उसकी बात का कोई फर्क नहीं पर रहा तो उसने स्वर्णलता के नाम पर कांता प्रसाद को धमकाने का प्रयास किया.</w:t>
      </w:r>
    </w:p>
    <w:p>
      <w:r>
        <w:rPr>
          <w:b w:val="0"/>
          <w:i w:val="0"/>
        </w:rPr>
        <w:t>आप मुझे धमकाने का प्रयास ना करें तो वही ठीक होगा, आप सब अभी राजा साहब के पास चलिए, वो यही Hospital मे हैं, अब वही फैशला करेंगे की क्या करना है। कांता प्रसाद ने गेंद चंद्रभान राठौर के पाले मे डाल दिया.</w:t>
      </w:r>
    </w:p>
    <w:p>
      <w:r>
        <w:rPr>
          <w:b w:val="0"/>
          <w:i w:val="0"/>
        </w:rPr>
        <w:t>विक्की ने अपना मोबाईल निकाला और किसी को Call लगाने लगा. कांता प्रसाद ने उसे रोकते हुए कहा" अभी आप किसी को Call नहीं लगाएंगे, पहले आप सब राजा साहब के पास चलेंगे उसके बाद राजा साहब ही फैशला करेंगे की क्या करना है.</w:t>
      </w:r>
      <w:r>
        <w:t xml:space="preserve"> </w:t>
      </w:r>
      <w:r>
        <w:rPr>
          <w:b w:val="0"/>
          <w:i w:val="0"/>
        </w:rPr>
        <w:t>विक्की अपना मन मसोसकर रह गया. लेकिन अब डॉ. विपिन बत्रा के चेहरे पर भय नजर आने लगा था, उसने सोचा था की विक्की उसे बचा लेगा पर विक्की तो खुद अपने लिए कुछ नहीं कर पा रहा है तो वह उसके लिए क्या कर पायेगा. अब उसे शौर्य की बात याद आ रही थी जो उसने कहा था की वह इस Hospital से ही बाहर हो जायेगा. उसने गौर से शौर्य के चेहरे की तरफ देखा तो उसे उसके चेहरे पर कोई परेशानी के भाव नजर नहीं आया उल्टा उसे उसके चेहरे पर इत्मीनान नजर आ रहा था क्या उसको सच मे पता था की क्या होनेवाला है.</w:t>
      </w:r>
      <w:r>
        <w:t xml:space="preserve"> </w:t>
      </w:r>
      <w:r>
        <w:rPr>
          <w:b w:val="0"/>
          <w:i w:val="0"/>
        </w:rPr>
        <w:t>सभी उस कमरे से निकलकर राजा साहब के कमरे मे पहुंचे. मेघा और जीनत तो बहुत उत्साहित थी, उन दोनों ने राजा साहब को जब भी देखा था दूर से ही देखा था उन्होंने तो सपने मे भी नहीं सोचा था की वह राजा साहब को कभी इतने करीब से भी देखेगी.</w:t>
      </w:r>
      <w:r>
        <w:t xml:space="preserve"> </w:t>
      </w:r>
      <w:r>
        <w:rPr>
          <w:b w:val="0"/>
          <w:i w:val="0"/>
        </w:rPr>
        <w:t>कांता प्रसाद ने अभी तक शौर्य से कोई बात नहीं की थी वह सोच रहे थे की इन लोगों के सामने शौर्य की हकीकत को उजागर करना सही रहेगा क्या यही सोचकर उन्होंने शौर्य से कोई बात नहीं किया, कांता प्रसाद ने सोचा इसका फैसला राजा साहब ही करें तो बेहतर रहेगा.</w:t>
      </w:r>
      <w:r>
        <w:t xml:space="preserve"> </w:t>
      </w:r>
      <w:r>
        <w:rPr>
          <w:b w:val="0"/>
          <w:i w:val="0"/>
        </w:rPr>
        <w:t>राजा साहब ने कमरे मे उपस्थित सभी लोगों पर नजर घुमाई उसके बाद सबसे लास्ट मे उनकी नजर शौर्य पर ठहर गई थी. शौर्य ने नजरों मे ही राजा साहब का अभिवादन किया.</w:t>
      </w:r>
      <w:r>
        <w:t xml:space="preserve"> </w:t>
      </w:r>
      <w:r>
        <w:rPr>
          <w:b w:val="0"/>
          <w:i w:val="0"/>
        </w:rPr>
        <w:t>कमरे मे उपस्थित सभी लोग राजा साहब के बोलने की प्रतीक्षा कर रहे थे. मेटर तो राजा साहब को पहले ही पता था, राजा साहब ने मेघा की ओर देखा और फिर कांता प्रसाद से पूछा. यही मेघा है, इसी के साथ विक्की ने बदतमीजी की थी"</w:t>
      </w:r>
      <w:r>
        <w:t xml:space="preserve"> </w:t>
      </w:r>
      <w:r>
        <w:rPr>
          <w:b w:val="0"/>
          <w:i w:val="0"/>
        </w:rPr>
        <w:t>अब आगे क्या होगा. क्या फैशला होगा राजासाहब का. जानने के लिए सुनते रहिये" Beggar Husband'</w:t>
      </w:r>
    </w:p>
    <w:p>
      <w:r>
        <w:br w:type="page"/>
      </w:r>
    </w:p>
    <w:p>
      <w:pPr>
        <w:pStyle w:val="Heading1"/>
      </w:pPr>
      <w:r>
        <w:t>Ch 11 - गुनाह</w:t>
      </w:r>
    </w:p>
    <w:p>
      <w:r>
        <w:rPr>
          <w:b w:val="0"/>
          <w:i w:val="0"/>
        </w:rPr>
        <w:t>जिस तरह चंद्रभान जी ने कांता प्रसाद से मेघा के बारे मे ये पूछा की इसी के साथ विक्की ने बदतमीजी की थी विक्की समझ गया की उसकी पोल पहले ही खुल चुकी है. डॉ. विपिन बत्रा के चेहरे पर तो पहले से हवाइयां उर रही थी वह और भी बढ गई. उन्हें समझ नहीं आया की राजा साहब को पहले से ही मामले की खबर कैसे थी.</w:t>
      </w:r>
    </w:p>
    <w:p>
      <w:r>
        <w:rPr>
          <w:b w:val="0"/>
          <w:i w:val="0"/>
        </w:rPr>
        <w:t>विक्की भी समझ गया की राजा साहब के आगे अब उसका झूठ ज्यादा नहीं चल पायेगा.</w:t>
      </w:r>
    </w:p>
    <w:p>
      <w:r>
        <w:rPr>
          <w:b w:val="0"/>
          <w:i w:val="0"/>
        </w:rPr>
        <w:t>राजा साहब ने विक्की की ओर देखते हुए पूछा" तुम्हें अपनी सफाई मे कुछ कहना है।</w:t>
      </w:r>
      <w:r>
        <w:t xml:space="preserve"> </w:t>
      </w:r>
      <w:r>
        <w:rPr>
          <w:b w:val="0"/>
          <w:i w:val="0"/>
        </w:rPr>
        <w:t>जिस अंदाज मे राजा साहब ने विक्की से प्रश्न किया वह ये बताने के लिए काफी था की उन्हें सारी हकीकत पता है, वह समझ गया जरूर छगन मगन अपनी जुबान पर कंट्रोल नहीं कर पाया होगा. वह और झूठ बोलकर फसना नहीं चाहता था इसीलिए उसने अपनी गलती मानने मे ही अपनी भलाई समझी, वह सीधा राजा साहब के पैर के पास पहुंचा और बोला" मुझे माफ कर दीजिये नानाजी, मुझसे गलती हो गई, मै बहक गया था आइंदा कभी भी मुझसे ऐसी गलती नहीं होगी.</w:t>
      </w:r>
    </w:p>
    <w:p>
      <w:r>
        <w:rPr>
          <w:b w:val="0"/>
          <w:i w:val="0"/>
        </w:rPr>
        <w:t>शौर्य विक्की के मुंह से अपने दादाजी के लिए नानाजी सुनकर हैरान रह गया. उसे समझ नहीं आया की विक्की राजा साहब को नानाजी क्यों कह रहा है. वह Kiss तरह से उसके परिवार से सम्बन्ध रखता है. कामोंबेस यही हाल मेघा और जीनत का भी था वह भी हैरान थी की विक्की राजा साहब के रिस्तेदारी मे आता है उसके बाद भी राजा साहब ने उसे कोई ढील नहीं दिया था, इस बात को लेकर राजा साहब के लिए उसके दिल मे इज्जत और बढ गया.</w:t>
      </w:r>
    </w:p>
    <w:p>
      <w:r>
        <w:rPr>
          <w:b w:val="0"/>
          <w:i w:val="0"/>
        </w:rPr>
        <w:t>चंद्रभान जी ने जब विक्की को उनसे माफी मांगते देखा तो उसे झिरकते हुए कहा. तुम्हें माफ करने वाला मैं कौन होता हूं, तुम्हें माफी इस लडकी से मांगनी पडेगी जिसके साथ तुमने बदतमीजी की है, अगर इसने तुम्हें माफ कर दिया तभी तुम्हारे लिए माफी है नहीं तो जो सजा ये लडकी तुम्हारे लिए चाहेगी वही तुम्हें मिलेगा.</w:t>
      </w:r>
    </w:p>
    <w:p>
      <w:r>
        <w:rPr>
          <w:b w:val="0"/>
          <w:i w:val="0"/>
        </w:rPr>
        <w:t>ना चाहते हुए भी विक्की को मेघा के सामने झुकना पडा, वह मेघा के सामने गया और माफी मांगते हुए कहा. मुझे माफ कर दो मेघा, मुझसे गलती हो गई, आइंदा कभी भी मैं तुम्हारे सामने sir उठाने की हिम्मत नहीं करूँगा.</w:t>
      </w:r>
    </w:p>
    <w:p>
      <w:r>
        <w:rPr>
          <w:b w:val="0"/>
          <w:i w:val="0"/>
        </w:rPr>
        <w:t>मेघा को विक्की का झुका हुआ sir देखकर तसल्ली हुआ, यही तो वह चाहती थी, पर अब उसे समझ नहीं आ रहा था की वह क्या बोले. वह शौर्य की ओर देखने लगी जैसे उससे पूछ रही हो की वह अब क्या करे.</w:t>
      </w:r>
    </w:p>
    <w:p>
      <w:r>
        <w:rPr>
          <w:b w:val="0"/>
          <w:i w:val="0"/>
        </w:rPr>
        <w:t>शौर्य ने मेघा की दुविधा को समझा और बोला. इसने तुम्हारे साथ बदतमीजी की है इसीलिए तुम इसके लिए जो भी सजा चाहती हो वह इसे जरूर मिलेगा.</w:t>
      </w:r>
    </w:p>
    <w:p>
      <w:r>
        <w:rPr>
          <w:b w:val="0"/>
          <w:i w:val="0"/>
        </w:rPr>
        <w:t>बस हो गया भैया, मुझे किसी से बदला नहीं लेना है, मै तो बस ये चाहती हूं की जिस तरह ये अपने घर मे अपनी मां बहन की इज्जत करता है वैसे ही ये यहाँ पढने वाली लडकियों की भी इज्जत करे, इससे ज्यादा मैं इससे कुछ और नहीं चाहती. मेघा ने शौर्य की ओर देखते हुए कहा.</w:t>
      </w:r>
    </w:p>
    <w:p>
      <w:r>
        <w:rPr>
          <w:b w:val="0"/>
          <w:i w:val="0"/>
        </w:rPr>
        <w:t>देखा तुमने, जिसके साथ तुमने बदतमीजी की उसने तुम्हें यु ही माफ कर दिया, ये है इस लडकी की दरियादिली पर मै तुम्हें ऐसे ही नहीं छोड सकता, तुम्हें आज से इस Hospital से निकाला जाता है, कांता ये पक्का करना तुम्हारी जिम्मेदारी है की आज के बाद यह इस Hospital मे नजर नहीं आना चाहिए. और डॉ. विपिन बत्रा, तुम्हारे साथ क्या किया जाय। चंद्रभान जी ने अंत मे डॉ. बत्रा की ओर देखते हुए कहा.</w:t>
      </w:r>
    </w:p>
    <w:p>
      <w:r>
        <w:rPr>
          <w:b w:val="0"/>
          <w:i w:val="0"/>
        </w:rPr>
        <w:t>मुझे माफ कर दीजिए राजा साहब, मै तो विक्की को आपके रिस्तेदार समझकर कोई करवाई नहीं कर सका, पर मै समझता हूं की ये मेरी गलती है। डॉ. बत्रा गिरगिराते हुए बोला.</w:t>
      </w:r>
    </w:p>
    <w:p>
      <w:r>
        <w:rPr>
          <w:b w:val="0"/>
          <w:i w:val="0"/>
        </w:rPr>
        <w:t>एक जिम्मेदार पद पर होते हुए तुमसे ऐसी उम्मीद नहीं की जा सकती है, तुम इस पद के लायक नहीं हो। चंद्रभान जी गंभीर स्वर मे बोले.</w:t>
      </w:r>
    </w:p>
    <w:p>
      <w:r>
        <w:rPr>
          <w:b w:val="0"/>
          <w:i w:val="0"/>
        </w:rPr>
        <w:t>मुझे माफ कर दीजिये राजा साहब अब आगे से मै आपको कभी शिकायत का मौका नहीं दूंगा. डॉ. बत्रा तो लगभग रो ही पडा.</w:t>
      </w:r>
    </w:p>
    <w:p>
      <w:r>
        <w:rPr>
          <w:b w:val="0"/>
          <w:i w:val="0"/>
        </w:rPr>
        <w:t>अब तुम इस लायक ही नहीं रहोगे की किसी के साथ कुछ गलत कर सको। चंद्रभान जी डॉ. बत्रा को घृणा भरी नजरों से देखते हुए बोले.</w:t>
      </w:r>
    </w:p>
    <w:p>
      <w:r>
        <w:rPr>
          <w:b w:val="0"/>
          <w:i w:val="0"/>
        </w:rPr>
        <w:t>डॉ. बत्रा सीधा जाकर राजा साहब के पैरों मे गिर पडा" मुझपे रहम कीजिये राजा साहब, मै बर्बाद हो जाऊंगा, मै विक्की का दवाब बर्दास्त नहीं कर पाया इसी कारण ये गलती कर बैठा.</w:t>
      </w:r>
      <w:r>
        <w:t xml:space="preserve"> </w:t>
      </w:r>
      <w:r>
        <w:rPr>
          <w:b w:val="0"/>
          <w:i w:val="0"/>
        </w:rPr>
        <w:t>तुम्हारे कारण ये लडकी Kiss मानसिक यन्त्रना से गुजरी होगी कुछ अहसास है तुम्हें। राजा साहब डॉ. बत्रा को धिक्कारते हुए बोले.</w:t>
      </w:r>
      <w:r>
        <w:t xml:space="preserve"> </w:t>
      </w:r>
      <w:r>
        <w:rPr>
          <w:b w:val="0"/>
          <w:i w:val="0"/>
        </w:rPr>
        <w:t>जैसे ही डॉ. बत्रा ने राजा साहब की बात सुना वह तुरंत मेघा के पास गए और हाथ जोडकर विनती करते हुए बोले" मेघा बेटी, मैं तुम्हारी बाप के उम्र का हूं, मुझे माफ कर दो बेटी, तुम अगर चाहोगी तो राजा साहब मुझे माफ कर देंगे.</w:t>
      </w:r>
    </w:p>
    <w:p>
      <w:r>
        <w:rPr>
          <w:b w:val="0"/>
          <w:i w:val="0"/>
        </w:rPr>
        <w:t>ये आप क्या कर रहे हैं, प्लीज मेरे सामने आप हाथ मत जोरिये, इसमें भला मै क्या कर सकती हूं। मेघा घबरा कर एक कदम पीछे हटती हुई बोली.</w:t>
      </w:r>
    </w:p>
    <w:p>
      <w:r>
        <w:rPr>
          <w:b w:val="0"/>
          <w:i w:val="0"/>
        </w:rPr>
        <w:t>तुम चाहोगी तो राजा साहब मुझे माफ कर देंगे, प्लीज तुम एक बार राजा साहब से कहो तो सही. डॉ. बत्रा को पता नहीं ये क्यों यकीन हो गया की अगर मेघा उसे माफ कर देगी तो राजा साहब शायद उसे कम से कम Hospital से बाहर नहीं करेंगे.</w:t>
      </w:r>
    </w:p>
    <w:p>
      <w:r>
        <w:rPr>
          <w:b w:val="0"/>
          <w:i w:val="0"/>
        </w:rPr>
        <w:t>मेघा को कुछ समझ नहीं आया तो वह शौर्य की तरफ देखने लगी, उसे लगा अब श्रवण भैया ही कोई रास्ता बताये. शौर्य मेघा की दुविधा को समझ गया, उसे लगा डॉ. बत्रा के लिए इतनी सजा काफी है उसे लगा ईगो के चक्कर मे इस Hospital से एक अच्छे डॉ. का जाना ठीक नहीं होगा, एक कारण ये भी था की कई लोग बडे लोगो के रिश्तेदारों के प्रेशर को झेल नहीं पाते और दवाब मे डॉ. बत्रा जैसी गलती कर देते हैं. शौर्य डॉ. बत्रा के करीब गया और बोला. डॉ. साहब मै नहीं चाहता की आपकी एक गलती के कारण ये Hospital एक अच्छा डॉ. खो दे, लेकिन आपने गलती तो की है तो मैं राजा साहब से विनती करूँगा की वह आपको Hospital से ना निकाले पर हां आप इस Hospital के डीन का पद डिजर्व नहीं करते इसीलिए वो आपको इस डीन के पद से हटाकर Hospital मे सिर्फ एक डॉ. के तौर पर जगह दे दें.</w:t>
      </w:r>
    </w:p>
    <w:p>
      <w:r>
        <w:rPr>
          <w:b w:val="0"/>
          <w:i w:val="0"/>
        </w:rPr>
        <w:t>चंद्रभान जी समझ गए की शौर्य ने डॉ. बत्रा के लिए क्या सजा सोचा है इसीलिए वह शौर्य से सहमती जताते हुए बोले. बात तो सही है, डॉ. बत्रा तुम आज ही अपने डीन के पद से इस्तीफा दोगे, और अगर तुम इस Hospital मे काम करना चाहते हो तो तुम्हें सिर्फ एक डॉ. के तौर पर सेवा करने का अवसर मिल सकता है, अब तुम सोच लो की तुम्हें ये मंजूर है या नहीं.</w:t>
      </w:r>
    </w:p>
    <w:p>
      <w:r>
        <w:rPr>
          <w:b w:val="0"/>
          <w:i w:val="0"/>
        </w:rPr>
        <w:t>कहते हैं की भागते भूत की लंगोट ही सही, डॉ. बत्रा समझता था की अगर वह इस Hospital से निकाला जाता तो विशालगढ का कोई भी दूसरा बडा Hospital उसे अपने यहाँ नहीं रखता. ये तो शुक्र है की राजा साहब ने उस लडके की बात मानकर उन्हें सिर्फ डीन के पद से हटाया था. डॉ. बत्रा ने तुरंत राजा साहब के प्रपोजल को स्वीकार कर लिया.</w:t>
      </w:r>
    </w:p>
    <w:p>
      <w:r>
        <w:rPr>
          <w:b w:val="0"/>
          <w:i w:val="0"/>
        </w:rPr>
        <w:t>ठीक है तो अब तुम यहाँ से जा सकते हो। राजा साहब का इतना कहना था की डॉ. बत्रा तुरंत वहां से नौ दो ग्यारह हो गया, जैसे उसे डर हो की राजा साहब कहीं अपना फैशला बदल ना दे.</w:t>
      </w:r>
    </w:p>
    <w:p>
      <w:r>
        <w:rPr>
          <w:b w:val="0"/>
          <w:i w:val="0"/>
        </w:rPr>
        <w:t>विक्की अभी भी वहीं sir झुकाये हुए खडा था. डॉ. बत्रा के जाने के बाद वह हिम्मत करके राजा साहब से बोला" नानाजी आप मुझे प्लीज Hospital से ना निकाले, आप जो चाहे मुझे सजा दे दीजिए पर Hospital से ना निकाले.</w:t>
      </w:r>
      <w:r>
        <w:t xml:space="preserve"> </w:t>
      </w:r>
      <w:r>
        <w:rPr>
          <w:b w:val="0"/>
          <w:i w:val="0"/>
        </w:rPr>
        <w:t>मै ये नहीं कर सकता, बाकी हर गुनाह मै माफ कर सकता हूं पर जो लडकियों और औरतों की इज्जत नही करता हो उसे माफ नहीं कर सकता, मै अपने Hospital मे ऐसे लडके को रहने नहीं दे सकता जिसके कारण Hospital का माहौल खराब होता हो. अब तुम यहाँ से जा सकते हो. इतना बोलकर चंद्रभान जी ने विक्की पर से अपनी नजर फेर ली, विक्की समझ गया की अभी कुछ भी करने से उसकी सुनवाई नहीं हो सकती, अच्छा यही रहेगा की बाद मे स्वर्णलता आंटी के द्वारा प्रेसर बनाया जाय. ये सोचकर विक्की वहां से निकल गया.</w:t>
      </w:r>
      <w:r>
        <w:t xml:space="preserve"> </w:t>
      </w:r>
      <w:r>
        <w:rPr>
          <w:b w:val="0"/>
          <w:i w:val="0"/>
        </w:rPr>
        <w:t>सबके जाने के बाद शौर्य भी चंद्रभान जी से बोला" अब मै भी चलता हूं।</w:t>
      </w:r>
      <w:r>
        <w:t xml:space="preserve"> </w:t>
      </w:r>
      <w:r>
        <w:rPr>
          <w:b w:val="0"/>
          <w:i w:val="0"/>
        </w:rPr>
        <w:t>खबरदार जो यहाँ से हिले तो पैर तोर दूंगा. चंद्रभान जी गुस्से मे बोले.</w:t>
      </w:r>
    </w:p>
    <w:p>
      <w:r>
        <w:rPr>
          <w:b w:val="0"/>
          <w:i w:val="0"/>
        </w:rPr>
        <w:t>राजा साहब की बात सुनकर मेघा डर गई की राजासाहब श्रवण भैया पर गुस्सा क्यों हो रहे हैं, वह आगे आकर राजासाहब से विनती करती हुई बोली. sir इन सबमे मेरे श्रवण भैया की कोई गलती नहीं है, इन्होने तो जो भी किया सिर्फ मुझे बचाने के लिए किया.</w:t>
      </w:r>
    </w:p>
    <w:p>
      <w:r>
        <w:rPr>
          <w:b w:val="0"/>
          <w:i w:val="0"/>
        </w:rPr>
        <w:t>अब तुम मुझे बताओगी की मुझे इससे कैसे बात करना चाहिए. चंद्रभान जी मेघा के भोलेपन का आनंद लेते हुए बोले.</w:t>
      </w:r>
    </w:p>
    <w:p>
      <w:r>
        <w:rPr>
          <w:b w:val="0"/>
          <w:i w:val="0"/>
        </w:rPr>
        <w:t>राजासाहब की बात सुनकर मेघा का चेहरा उतर गया. जब शौर्य ने ये देखा तो वह चंद्रभान जी से बोला. क्या दादाजी, आप मेरी बहन को डरा रहे हैं.</w:t>
      </w:r>
    </w:p>
    <w:p>
      <w:r>
        <w:rPr>
          <w:b w:val="0"/>
          <w:i w:val="0"/>
        </w:rPr>
        <w:t>मेघा ने जैसे ही शौर्य की बात सुनी वह हैरान होकर शौर्य को देखने लगी, शौर्य के चेहरे पर मुस्कुराहट देखकर उसने राजासाहब की तरफ देखा, उनके चेहरे पर भी मुस्कान थी, वह कभी राजा साहब को तो कभी शौर्य को देखने लगी, क्या पहेली है उसे समझ नहीं आ रहा था. कमोंबेस यही हाल जीनत का भी था.</w:t>
      </w:r>
    </w:p>
    <w:p>
      <w:r>
        <w:rPr>
          <w:b w:val="0"/>
          <w:i w:val="0"/>
        </w:rPr>
        <w:t>मेघा का ये हाल देखकर राजासाहब बोले" क्या मुझे अपने पोते को डांटने के लिए तुमसे इजाजत लेनी पडेगी.</w:t>
      </w:r>
      <w:r>
        <w:t xml:space="preserve"> </w:t>
      </w:r>
      <w:r>
        <w:rPr>
          <w:b w:val="0"/>
          <w:i w:val="0"/>
        </w:rPr>
        <w:t>मेघा को तो लग रहा था की वह दुनियां का कोई अजूबा देख रही है.</w:t>
      </w:r>
      <w:r>
        <w:t xml:space="preserve"> </w:t>
      </w:r>
      <w:r>
        <w:rPr>
          <w:b w:val="0"/>
          <w:i w:val="0"/>
        </w:rPr>
        <w:t>इतना हैरान मत हो, ये मेरे दादाजी हैं। शौर्य मुस्कुराते हुए बोला.</w:t>
      </w:r>
      <w:r>
        <w:t xml:space="preserve"> </w:t>
      </w:r>
      <w:r>
        <w:rPr>
          <w:b w:val="0"/>
          <w:i w:val="0"/>
        </w:rPr>
        <w:t>मेघा को कुछ ध्यान आया तो वह बोली" तो क्या आपका नाम शौर्य है श्रवण नहीं.</w:t>
      </w:r>
    </w:p>
    <w:p>
      <w:r>
        <w:rPr>
          <w:b w:val="0"/>
          <w:i w:val="0"/>
        </w:rPr>
        <w:t>तुम्हें कैसे पता की मेरा नाम शौर्य है" शौर्य हैरान होकर पूछा.</w:t>
      </w:r>
      <w:r>
        <w:t xml:space="preserve"> </w:t>
      </w:r>
      <w:r>
        <w:rPr>
          <w:b w:val="0"/>
          <w:i w:val="0"/>
        </w:rPr>
        <w:t>कल इन्होने आपका नाम शौर्य कहकर आपके बारे मे पूछा था। मेघा कांता प्रसाद की तरफ इशारा करती हुई बोली.</w:t>
      </w:r>
      <w:r>
        <w:t xml:space="preserve"> </w:t>
      </w:r>
      <w:r>
        <w:rPr>
          <w:b w:val="0"/>
          <w:i w:val="0"/>
        </w:rPr>
        <w:t>अच्छा तो तुम्हें मेरी वो बात याद है. कांता प्रसाद मुस्कुराते हुए बोले.</w:t>
      </w:r>
      <w:r>
        <w:t xml:space="preserve"> </w:t>
      </w:r>
      <w:r>
        <w:rPr>
          <w:b w:val="0"/>
          <w:i w:val="0"/>
        </w:rPr>
        <w:t>अब आगे क्या होगा. क्या विक्की अपनी बेज्जती को इतनी आसानी से भूल पायेगा. क्या स्वर्णलता विक्की को मेडिकल Collage से बाहर होने से रोक पायेगी. जानने के लिए सुनते रहिये' Beggar Husband"</w:t>
      </w:r>
    </w:p>
    <w:p>
      <w:r>
        <w:br w:type="page"/>
      </w:r>
    </w:p>
    <w:p>
      <w:pPr>
        <w:pStyle w:val="Heading1"/>
      </w:pPr>
      <w:r>
        <w:t>Ch 12 - ब्लैकमेल</w:t>
      </w:r>
    </w:p>
    <w:p>
      <w:r>
        <w:rPr>
          <w:b w:val="0"/>
          <w:i w:val="0"/>
        </w:rPr>
        <w:t>मेघा हैरान थी की शौर्य इतने बडे परिवार का लडका होने के बावजूद भिखारियों वाली जिंदगी क्यों जी रहा था. वह सब जानना चाहती थी पर वह इतना सब यहाँ सबके सामने नहीं पूछ सकती थी इसीलिए वह अभी चुप रहना ही बेहतर समझी.</w:t>
      </w:r>
    </w:p>
    <w:p>
      <w:r>
        <w:rPr>
          <w:b w:val="0"/>
          <w:i w:val="0"/>
        </w:rPr>
        <w:t>इधर चंद्रभान जी शौर्य से बहुत कुछ पूछना चाहते थे पर वह ये सब मेघा के सामने नहीं पूछ सकते थे इसीलिए उन्होंने मेघा से कहा. तुम्हें आगे से कोई परेशानी हो या कोई भी जरुरत हो तो सीधा कांता प्रसाद को फोन करना. तुम्हें शौर्य ने अपनी बहन माना है तो आज से तुम मेरी पोती भी तो हुई।</w:t>
      </w:r>
      <w:r>
        <w:t xml:space="preserve"> </w:t>
      </w:r>
      <w:r>
        <w:rPr>
          <w:b w:val="0"/>
          <w:i w:val="0"/>
        </w:rPr>
        <w:t>राजा साहब की बात सुनकर मेघा की आँखों मे आंसू आ गए, ये खुशी के आंसू थे, कहाँ तो उसका एक पुजारी बाबा के अलावा कोई रिश्तेदार नहीं था और आज उसके पास एक भाई के साथ एक और दादा मिल गया था.</w:t>
      </w:r>
    </w:p>
    <w:p>
      <w:r>
        <w:rPr>
          <w:b w:val="0"/>
          <w:i w:val="0"/>
        </w:rPr>
        <w:t>शौर्य ने जब उसके आँख मे आंसू देखा तो वह उसके पास जाकर बोला. ये आंसू Kiss खुशी मे बहा रही हो।</w:t>
      </w:r>
      <w:r>
        <w:t xml:space="preserve"> </w:t>
      </w:r>
      <w:r>
        <w:rPr>
          <w:b w:val="0"/>
          <w:i w:val="0"/>
        </w:rPr>
        <w:t>कुछ नहीं भैया मैंने कभी सपने मे भी नहीं सोचा था की ऊपर वाला मुझपर इतना मेहरबान हो जायेगा की एक साथ मुझे इतनी खुशियां दे देगा. मेघा अपने आंसू पोछती हुई बोली.</w:t>
      </w:r>
    </w:p>
    <w:p>
      <w:r>
        <w:rPr>
          <w:b w:val="0"/>
          <w:i w:val="0"/>
        </w:rPr>
        <w:t>बस कर, अब मुझे भी रुलायेगी क्या. अब कोई रोना धोना नहीं. शौर्य मेघा के sir को थपथपाते हुए बोला.</w:t>
      </w:r>
    </w:p>
    <w:p>
      <w:r>
        <w:rPr>
          <w:b w:val="0"/>
          <w:i w:val="0"/>
        </w:rPr>
        <w:t>जी भैया" मेघा मुस्कुराते हुए बोला.</w:t>
      </w:r>
      <w:r>
        <w:t xml:space="preserve"> </w:t>
      </w:r>
      <w:r>
        <w:rPr>
          <w:b w:val="0"/>
          <w:i w:val="0"/>
        </w:rPr>
        <w:t>और हां अभी मै दो चार दिन इसी Hospital मे हूं, इसीलिए मुझसे मिलने आते रहना। चंद्रभान जी भी मेघा का ध्यान अपनी तरफ आकर्षित करते हुए बोले.</w:t>
      </w:r>
      <w:r>
        <w:t xml:space="preserve"> </w:t>
      </w:r>
      <w:r>
        <w:rPr>
          <w:b w:val="0"/>
          <w:i w:val="0"/>
        </w:rPr>
        <w:t>जी sir" मेघा आदर पूर्वक बोली.</w:t>
      </w:r>
    </w:p>
    <w:p>
      <w:r>
        <w:rPr>
          <w:b w:val="0"/>
          <w:i w:val="0"/>
        </w:rPr>
        <w:t>सर नहीं दादाजी. इतनी जल्दी भूल गई अभी मैंने क्या कहा था। चंद्रभान जी थोडे सख्त स्वर मे बोले.</w:t>
      </w:r>
    </w:p>
    <w:p>
      <w:r>
        <w:rPr>
          <w:b w:val="0"/>
          <w:i w:val="0"/>
        </w:rPr>
        <w:t>जी दादाजी! मेघा के चेहरे पर बडी सी स्माइल आ गई.</w:t>
      </w:r>
    </w:p>
    <w:p>
      <w:r>
        <w:rPr>
          <w:b w:val="0"/>
          <w:i w:val="0"/>
        </w:rPr>
        <w:t>अब अभी तुम जाओ, मुझे इसकी कुछ खबर लेनी है इसीलिए यह थोडा बाद मे जायेगा। चंद्रभान जी मेघा से बोले, वह शौर्य से जो बात करना चाहते थे वह मेघा के सामने नहीं कर सकते थे.</w:t>
      </w:r>
    </w:p>
    <w:p>
      <w:r>
        <w:rPr>
          <w:b w:val="0"/>
          <w:i w:val="0"/>
        </w:rPr>
        <w:t>मेघा समझ गई की राजा साहब को शौर्य से अकेले मे बात करनी होगी इसीलिए उन्होंने उसे जाने को कहा है. मेघा राजासाहब को प्रणाम करके जीनत के साथ उस वार्ड से बाहर चली गई. जब शौर्य वहां अकेले रह गया तो कांता प्रसाद ने कमरे का दरवाजा बंद कर दिया. शौर्य समझ गया की उसका दादाजी जरूर कोई सीरियस बात उससे करना चाहते हैं.</w:t>
      </w:r>
    </w:p>
    <w:p>
      <w:r>
        <w:rPr>
          <w:b w:val="0"/>
          <w:i w:val="0"/>
        </w:rPr>
        <w:t>तुमने शादी कर ली और मुझे बताया भी नहीं। चंद्रभान जी ने बिना किसी भूमिका के शौर्य से सीधा सवाल किया.</w:t>
      </w:r>
    </w:p>
    <w:p>
      <w:r>
        <w:rPr>
          <w:b w:val="0"/>
          <w:i w:val="0"/>
        </w:rPr>
        <w:t>आपको कैसे पता चला. शौर्य हैरान होकर बोला.</w:t>
      </w:r>
    </w:p>
    <w:p>
      <w:r>
        <w:rPr>
          <w:b w:val="0"/>
          <w:i w:val="0"/>
        </w:rPr>
        <w:t>विशालगढ के लोग मुझे राजा साहब कहते है तो मुझसे ये बात कैसे छुप सकती है। राजा साहब गर्विले स्वर मे बोले.</w:t>
      </w:r>
    </w:p>
    <w:p>
      <w:r>
        <w:rPr>
          <w:b w:val="0"/>
          <w:i w:val="0"/>
        </w:rPr>
        <w:t>फिर तो आपको ये भी पता होगा की मेरी शादी कैसे हुई है. शौर्य तंज भरे स्वर मे बोला.</w:t>
      </w:r>
    </w:p>
    <w:p>
      <w:r>
        <w:rPr>
          <w:b w:val="0"/>
          <w:i w:val="0"/>
        </w:rPr>
        <w:t>हां" चंद्रभान जी ने सहमती मे sir हिलाया.</w:t>
      </w:r>
      <w:r>
        <w:t xml:space="preserve"> </w:t>
      </w:r>
      <w:r>
        <w:rPr>
          <w:b w:val="0"/>
          <w:i w:val="0"/>
        </w:rPr>
        <w:t>अब आप बताइये की आप कैसे राजा हैं जिसके पोते की शादी जबरदस्ती हो गई और राजा साहब कुछ कर नहीं पाए. शौर्य भी अब मजाक के मूड मे आ गया था.</w:t>
      </w:r>
      <w:r>
        <w:t xml:space="preserve"> </w:t>
      </w:r>
      <w:r>
        <w:rPr>
          <w:b w:val="0"/>
          <w:i w:val="0"/>
        </w:rPr>
        <w:t>तुमने बताया नहीं होगा की तुम मेरे पोते हो, एक बार उनके सामने बता दिए होते की तुम मेरे पोते हो तो किसी की मजाल नहीं होती तुमसे जबरदस्ती करने की। चंद्रभान जी बरप्पन के साथ बोले.</w:t>
      </w:r>
      <w:r>
        <w:t xml:space="preserve"> </w:t>
      </w:r>
      <w:r>
        <w:rPr>
          <w:b w:val="0"/>
          <w:i w:val="0"/>
        </w:rPr>
        <w:t>पता नहीं आप कौन से युग मे जी रहे हैं, राजशाही चली गई आपकी और आप अभी भी खुद को राजा समझें बैठें हैं। शौर्य विनोद भरे स्वर मे बोला.</w:t>
      </w:r>
      <w:r>
        <w:t xml:space="preserve"> </w:t>
      </w:r>
      <w:r>
        <w:rPr>
          <w:b w:val="0"/>
          <w:i w:val="0"/>
        </w:rPr>
        <w:t>कांता प्रसाद दोनों बाबा पोते की बात सुन रहे थे और उन दोनों की बातों को एन्जॉय कर रहे थे. उन्होंने बहुत दिनों के बाद राजा साहब को इतना खुश देखा था.</w:t>
      </w:r>
      <w:r>
        <w:t xml:space="preserve"> </w:t>
      </w:r>
      <w:r>
        <w:rPr>
          <w:b w:val="0"/>
          <w:i w:val="0"/>
        </w:rPr>
        <w:t>अच्छा छोडो इन बातों को उसे मुझसे मिलाने कब ला रहे हो। राजा साहब बात को चेंज करते हुए बोले.</w:t>
      </w:r>
      <w:r>
        <w:t xml:space="preserve"> </w:t>
      </w:r>
      <w:r>
        <w:rPr>
          <w:b w:val="0"/>
          <w:i w:val="0"/>
        </w:rPr>
        <w:t>क्या, क्या कहा आपने, आपसे मिलाने, वो मुझे भिखारी समझती है, मै क्या बोल कर आपसे मिलाने लाऊंगा. शौर्य हैरानी से बोला.</w:t>
      </w:r>
      <w:r>
        <w:t xml:space="preserve"> </w:t>
      </w:r>
      <w:r>
        <w:rPr>
          <w:b w:val="0"/>
          <w:i w:val="0"/>
        </w:rPr>
        <w:t>तो तुमने उसे बताया क्यों नहीं की तुम कौन हो. चंद्रभान सिंह संसय मे थे की शौर्य ने अपनी पत्नी को अपनी हकीकत क्यों नहीं बताई.</w:t>
      </w:r>
      <w:r>
        <w:t xml:space="preserve"> </w:t>
      </w:r>
      <w:r>
        <w:rPr>
          <w:b w:val="0"/>
          <w:i w:val="0"/>
        </w:rPr>
        <w:t>नहीं बता सकता दादाजी, मै चाहता हूं की वह मुझे पसंद करे बिना ये जाने की मै कौन हूं और क्या हूं, अगर उसे या उसके परिवार को मेरी हकीकत पता चल जाएगी तो फिर तो वह मुझे मेरी हैसियत देखकर तो अपना ही लेंगे. पर वह मेरे पैसों के कारण होगा ना की मेरी खुद की व्यक्तित्व को देखकर. और मैं ऐसा नहीं चाहता. शौर्य ने अपने दादाजी को बताया की क्यों वह शिप्रा से अपनी हकीकत छुपा रहा है.</w:t>
      </w:r>
      <w:r>
        <w:t xml:space="preserve"> </w:t>
      </w:r>
      <w:r>
        <w:rPr>
          <w:b w:val="0"/>
          <w:i w:val="0"/>
        </w:rPr>
        <w:t>चंद्रभान जी को शौर्य की सोच पर गर्व हुआ. उन्हें अहसास हुआ की शौर्य उस लडकी को पसंद करने लगा है. तो तुम्हें वह लडकी इतनी पसंद है की तुम्हें उसके लिए भिखारी बने रहना कबूल है.</w:t>
      </w:r>
      <w:r>
        <w:t xml:space="preserve"> </w:t>
      </w:r>
      <w:r>
        <w:rPr>
          <w:b w:val="0"/>
          <w:i w:val="0"/>
        </w:rPr>
        <w:t>सच कहूं दादाजी तो शिप्रा मे वह सारी खूबियां है जो मुझे अपनी पत्नी मे चाहिए थी, इसीलिए मै उसे खोना नहीं चाहता, पर ये भी चाहता हूं की वह मुझे पसंद करे बिना ये जाने की मेरी हैसियत क्या है। शौर्य ने अपने दिल की बात अपने दादाजी को बता दिया.</w:t>
      </w:r>
      <w:r>
        <w:t xml:space="preserve"> </w:t>
      </w:r>
      <w:r>
        <w:rPr>
          <w:b w:val="0"/>
          <w:i w:val="0"/>
        </w:rPr>
        <w:t>ये तो ठीक है पर मै अपने बहू से मिले बिना नहीं रह सकता, अब ये तुम्हें सोचना है की तुम मेरी बहू को मुझसे कैसे मिलवाते हो" चंद्रभान जी शौर्य को वार्न करते हुए बोले.</w:t>
      </w:r>
    </w:p>
    <w:p>
      <w:r>
        <w:rPr>
          <w:b w:val="0"/>
          <w:i w:val="0"/>
        </w:rPr>
        <w:t>आप क्यों मेरा घर बसने से पहले ही उजारना चाहते हैं. शौर्य चंद्रभान जी के जिद भरे स्वर को सुनकर बोला.</w:t>
      </w:r>
    </w:p>
    <w:p>
      <w:r>
        <w:rPr>
          <w:b w:val="0"/>
          <w:i w:val="0"/>
        </w:rPr>
        <w:t>अगर तुम खुद मुझे मेरी बहू से नहीं मिलवाते हो तो मै खुद ही उससे मिल आऊंगा। चंद्रभान जी शौर्य को वार्न करते हुए बोले.</w:t>
      </w:r>
    </w:p>
    <w:p>
      <w:r>
        <w:rPr>
          <w:b w:val="0"/>
          <w:i w:val="0"/>
        </w:rPr>
        <w:t>आप ऐसा कुछ नहीं करेंगे, मै कोशिस करूँगा की किसी तरह आपको उससे मिलवा दू पर थोडे समय के लिए आप धैर्य रखिये। शौर्य ने अपने दादाजी को समझाने की कोसिस किया.</w:t>
      </w:r>
    </w:p>
    <w:p>
      <w:r>
        <w:rPr>
          <w:b w:val="0"/>
          <w:i w:val="0"/>
        </w:rPr>
        <w:t>ठीक है अगर तुम कहते हो तो मै कुछ समय के लिए तुम्हारी बात मांन जाता हूं. पर सोच लेना ज्यादा समय तक मै तुम्हारे झांसे मे नहीं रहूँगा.</w:t>
      </w:r>
    </w:p>
    <w:p>
      <w:r>
        <w:rPr>
          <w:b w:val="0"/>
          <w:i w:val="0"/>
        </w:rPr>
        <w:t>ठीक है, मै कोई जुगाड करूँगा, पर कह रहा हूं ये ठीक बात नहीं है आप अपने पोते को Blackmail कर रहे हैं। शौर्य कसमसाते हुए बोला.</w:t>
      </w:r>
    </w:p>
    <w:p>
      <w:r>
        <w:rPr>
          <w:b w:val="0"/>
          <w:i w:val="0"/>
        </w:rPr>
        <w:t>अब तुम्हें जो समझना है समझो, पर मैंने तुम्हें जो कह दिया सो कह दिया. राजा साहब मुस्कुराते हुए बोले.</w:t>
      </w:r>
    </w:p>
    <w:p>
      <w:r>
        <w:rPr>
          <w:b w:val="0"/>
          <w:i w:val="0"/>
        </w:rPr>
        <w:t>अब आगे क्या होगा, शौर्य कैसे मिलाएगा शिप्रा को अपने दादाजी से. जानने के लिए सुनते रहिये" Beggar Husband"</w:t>
      </w:r>
    </w:p>
    <w:p>
      <w:r>
        <w:br w:type="page"/>
      </w:r>
    </w:p>
    <w:p>
      <w:pPr>
        <w:pStyle w:val="Heading1"/>
      </w:pPr>
      <w:r>
        <w:t>Ch 13 - धन्यवाद</w:t>
      </w:r>
    </w:p>
    <w:p>
      <w:r>
        <w:rPr>
          <w:b w:val="0"/>
          <w:i w:val="0"/>
        </w:rPr>
        <w:t>शौर्य चंद्रभान जी से विदा लेकर मेघा के हॉस्टल पहुंचा और उसे समझा दिया की उसकी हकीकत वह किसी को नहीं बतायेगी. मेघा उसकी बात मान गई. मेघा से विदा लेकर शौर्य शिप्रा के ऑफिस के लिए निकल गया. आज उसे शिप्रा के साथ बिगबुल के ऑफिस उसके Meeting के लिए भी जाना था. शौर्य शिप्रा के ऑफिस पहुंचा. अभी तीन बजे थे इसीलिए अभी शौर्य के पास बहुत समय था. अभी वह शिप्रा को फोन करके बताने वाला था की वह ऑफिस पहुँच गया है. पर उससे पहले उसके पास शिप्रा का ही Call आ गया.</w:t>
      </w:r>
    </w:p>
    <w:p>
      <w:r>
        <w:rPr>
          <w:b w:val="0"/>
          <w:i w:val="0"/>
        </w:rPr>
        <w:t>शौर्य ने Call उठाया, दूसरी तरफ से शिप्रा ने पूछा" Hello श्रवण, तुम कब तक आओगे, पता है ना आज बिगबुल के ऑफिस उससे Meeting के लिए भी जाना है.</w:t>
      </w:r>
      <w:r>
        <w:t xml:space="preserve"> </w:t>
      </w:r>
      <w:r>
        <w:rPr>
          <w:b w:val="0"/>
          <w:i w:val="0"/>
        </w:rPr>
        <w:t>मै आ गया हूं, यहीं ऑफिस के कैंटीन मे हूं। शौर्य ने जवाब दिया.</w:t>
      </w:r>
      <w:r>
        <w:t xml:space="preserve"> </w:t>
      </w:r>
      <w:r>
        <w:rPr>
          <w:b w:val="0"/>
          <w:i w:val="0"/>
        </w:rPr>
        <w:t>अच्छा तो फिर ठीक है, हम आधे घंटे मे बिगबुल के लिए निकलेंगे। इतना बोलकर शिप्रा ने Call काट दिया.</w:t>
      </w:r>
      <w:r>
        <w:t xml:space="preserve"> </w:t>
      </w:r>
      <w:r>
        <w:rPr>
          <w:b w:val="0"/>
          <w:i w:val="0"/>
        </w:rPr>
        <w:t>शौर्य कैंटीन के काउंटर पर पहुंचा और अपने लिए एक प्लेट पाश्ता का आर्डर किया. अपना प्लेट लेकर शौर्य खिरकी के पास वाले टेबल पर बैठकर खाने लगा. तभी उसने देखा एक चमचमाती हुई कार ऑफिस के गेट से अंदर आयी. और गेट खोलकर जो शख्स गेट से बाहर निकला उसे देखकर शौर्य हैरान रह गया, ये कोई और नहीं मुख्तार भाई था, उसके पीछे ही रजत भी कार से बाहर आ गया. दोनों भाई को साथ देखकर शौर्य के कान खडे हो गए. रजत के पीछे कार से कल्ला भी बाहर आया.</w:t>
      </w:r>
      <w:r>
        <w:t xml:space="preserve"> </w:t>
      </w:r>
      <w:r>
        <w:rPr>
          <w:b w:val="0"/>
          <w:i w:val="0"/>
        </w:rPr>
        <w:t>शौर्य ने जल्दी से अपना खाना समाप्त किया और कैंटीन से बाहर आ गया. जैसे ही वह कैंटीन से बाहर आया उसे गिरधर काका बाहर ही नजर आ गए. शौर्य गिरधर काका के पास पहुंचा और उनसे पूछा" ये मुख्तार भाई यहाँ क्या करने आया है.</w:t>
      </w:r>
    </w:p>
    <w:p>
      <w:r>
        <w:rPr>
          <w:b w:val="0"/>
          <w:i w:val="0"/>
        </w:rPr>
        <w:t>साहब ने इसके खिलाफ जो केस था वो वापस ले लिया है, जिसके कारण उसका भाई जेल से छूट गया है, हो सकता है धन्यवाद करने आया हो. साहब का मेरे पास फोन आया था की उनको लेकर उनके ऑफिस मे पहुंचूं। गिरधर ने मुख्तार के आने का कारण बताया.</w:t>
      </w:r>
    </w:p>
    <w:p>
      <w:r>
        <w:rPr>
          <w:b w:val="0"/>
          <w:i w:val="0"/>
        </w:rPr>
        <w:t>जैसे ही शौर्य ने गिरधर के मुंह से ये सुना उसने गिरधर से कहा. काका मै आपके मोबाईल पर Call लगाता हूं, आप Call उठाके मोबाईल अपनी जेब मे रख लीजियेगा. मै इनकी बात सुनना चाहता हूं की ये साहब से क्या बात करते हैं. इन बदमाशों पर भरोसा नहीं किया जा सकता।</w:t>
      </w:r>
      <w:r>
        <w:t xml:space="preserve"> </w:t>
      </w:r>
      <w:r>
        <w:rPr>
          <w:b w:val="0"/>
          <w:i w:val="0"/>
        </w:rPr>
        <w:t>गिरधर समझता था की मुख्तार के कारण ही आज शौर्य यहाँ है, ना वह जबरदस्ती शिप्रा से शौर्य की शादी कराता ना ही शौर्य यहाँ होता.</w:t>
      </w:r>
    </w:p>
    <w:p>
      <w:r>
        <w:rPr>
          <w:b w:val="0"/>
          <w:i w:val="0"/>
        </w:rPr>
        <w:t>शौर्य ने जल्दी से गिरधर के फोन पर Call लगाया, गिरधर ने Call उठा कर मोबाईल अपने सर्ट के जेब मे रख लिया.</w:t>
      </w:r>
    </w:p>
    <w:p>
      <w:r>
        <w:rPr>
          <w:b w:val="0"/>
          <w:i w:val="0"/>
        </w:rPr>
        <w:t>अबतक मुख्तार भाई भी गिरधर के पास आ गया था. गिरधर ने मुख्तार भाई को सलाम किया और बोला. साहब अपने ऑफिस मे आपका इंतजार कर रहे हैं, आप मेरे साथ चलिए।</w:t>
      </w:r>
      <w:r>
        <w:t xml:space="preserve"> </w:t>
      </w:r>
      <w:r>
        <w:rPr>
          <w:b w:val="0"/>
          <w:i w:val="0"/>
        </w:rPr>
        <w:t>मुख्तार अपने भाई के साथ गिरधर के पीछे हो लिया. गिरधर उन दोनों को लेकर बलवंत राय के ऑफिस मे पहुंचा. बलवंत राय का ऑफिस बहुत बडा था, जिसमे एक साइड मे सोफा के साथ टेबल भी लगा हुआ था.</w:t>
      </w:r>
    </w:p>
    <w:p>
      <w:r>
        <w:rPr>
          <w:b w:val="0"/>
          <w:i w:val="0"/>
        </w:rPr>
        <w:t>बलवंत राय पहले से ही सिंगल सीट वाले सोफे पर बैठे हुए थे. मुख्तार भाई अपने बलवंत राय के सामने वाले सोफे पर जाकर बैठ गए. रजत बलवंत राय के पास जाकर उनका पैर छूकर उनको प्रणाम किया. बलवंत राय मना करते रहे पर वह माना नहीं. प्रणाम करने के बाद रजत जाकर अपने भाई के पास बैठ गया. बलवंत राय ने गिरधर को कुछ इशारा किया तो गिरधर ने फोन उठाकर कोई नम्बर लगाया और किसी को चार चाय ऑफिस मे भेजनें को कहा.</w:t>
      </w:r>
    </w:p>
    <w:p>
      <w:r>
        <w:rPr>
          <w:b w:val="0"/>
          <w:i w:val="0"/>
        </w:rPr>
        <w:t>आपका बहुत धन्यवाद राय साहब जो आपने हमारी बात मान ली, रजत भी अपने किये पर बहुत शर्मिंदा है, वह आपसे माफी मांगना चाहता था इसीलिए मैं इसे अपने साथ ले आया। मुख्तार भाई ने बात की शुरुआत की.</w:t>
      </w:r>
    </w:p>
    <w:p>
      <w:r>
        <w:rPr>
          <w:b w:val="0"/>
          <w:i w:val="0"/>
        </w:rPr>
        <w:t>हां अंकल आप मुझे माफ कर दीजिए, मैने जो भी किया मै उसके लिए दिल से माफी मांगता हूं. रजत बहुत हम्बल बनने की कोशिस करते हुए बोला.</w:t>
      </w:r>
    </w:p>
    <w:p>
      <w:r>
        <w:rPr>
          <w:b w:val="0"/>
          <w:i w:val="0"/>
        </w:rPr>
        <w:t>हां राय साहब यह सच मे बहुत शर्मिंदा है, मै तो चाहता था की शिप्रा बिटिया को अपने घर की बहू बनाकर अपने किये कृत्य को भी सही कर पाऊं पर शायद किस्मत को ये मंजूर नहीं है इसीलिए शिप्रा इस रिश्ते के लिए तैयार नहीं हुई। मुख्तार भाई अफसोस जाहिर करते हुए बोले.</w:t>
      </w:r>
    </w:p>
    <w:p>
      <w:r>
        <w:rPr>
          <w:b w:val="0"/>
          <w:i w:val="0"/>
        </w:rPr>
        <w:t>आजकल के बच्चों के दिमाग का पता नहीं, क्या चलता रहता है, पर मै फिर से शिप्रा को समझाने की कोशिस करूँगा, उसपर प्रेशर भी बनाने की कोशिस करूँगा. मै भी समझता हूं की उस भिखारी के साथ उसकी कोई जिंदगी नहीं है. बलवंत राय मुख्तार भाई को तसल्ली देने वाले भाव मे बोले.</w:t>
      </w:r>
    </w:p>
    <w:p>
      <w:r>
        <w:rPr>
          <w:b w:val="0"/>
          <w:i w:val="0"/>
        </w:rPr>
        <w:t>मै समझता हूं राय साहब, आजकल के बच्चे के दिमाग मे अलग ही फितूर रहता है, और फिर रजत ने उसके साथ गलत भी तो किया था, इसीलिए किसी लडकी का गुस्सा होना लाजमी है, इसीलिए हम शिप्रा बिटिया को भी दोष नहीं दे सकते, बस हम अब यही कोशिस कर सकते हैं की चीजें थोडी बेहतर हो जाये. मुख्तार अपने भाई की गलती बताकर कहीं ना कही ये दिखाना चाहता था की जो भी हुआ है उसके लिए उसका भाई जिम्मेदार है पर अब उसे अपनी गलती का अहसास है.</w:t>
      </w:r>
    </w:p>
    <w:p>
      <w:r>
        <w:rPr>
          <w:b w:val="0"/>
          <w:i w:val="0"/>
        </w:rPr>
        <w:t>राय साहब को भी मुख्तार भाई सच बोलता प्रतीत हो रहा था. अब कहीं ना कही राय साहब की नजर मे मुख्तार उतना गलत नहीं लग रहा था.</w:t>
      </w:r>
    </w:p>
    <w:p>
      <w:r>
        <w:rPr>
          <w:b w:val="0"/>
          <w:i w:val="0"/>
        </w:rPr>
        <w:t>इसी समय कमरे मे एक लडका हाथ मे चाय का ट्रे लिए हुए कमरे मे प्रवेश किया और सबके सामने चाय सर्व किया.</w:t>
      </w:r>
    </w:p>
    <w:p>
      <w:r>
        <w:rPr>
          <w:b w:val="0"/>
          <w:i w:val="0"/>
        </w:rPr>
        <w:t>इसी समय कमरे का दरवाजा खुला और कमरे मे राधिका धरधराते हुए प्रवेश की. राधिका को पता नहीं था की कमरे मे उसके नानाजी के अलावा भी कोई और है, जब उसने मुख्तार भाई को कमरे मे पहले से बैठे देखा तो सकपका गई. वह जल्दी मे कमरे मे आ तो गई पर मुख्तार भाई को देखकर जहाँ के तहाँ ठिठक गई.</w:t>
      </w:r>
    </w:p>
    <w:p>
      <w:r>
        <w:rPr>
          <w:b w:val="0"/>
          <w:i w:val="0"/>
        </w:rPr>
        <w:t>बलवंत राय ने जब राधिका रुकते देखा तो कहा" अब जब आ ही गई तो रुक क्यों गई, आ जाओ और बताओ की कैसे आना हुआ.</w:t>
      </w:r>
      <w:r>
        <w:t xml:space="preserve"> </w:t>
      </w:r>
      <w:r>
        <w:rPr>
          <w:b w:val="0"/>
          <w:i w:val="0"/>
        </w:rPr>
        <w:t>राधिका आकर बलवंत राय के पास बैठ गई, बलवंत राय ने मुख्तार भाई से उसका परिचय कराया" ये राधिका है, मेरी नातिन" फिर राधिका से बोले" बेटे इन्हे नमस्ते करो, ये मुख्तार भाई हैं और ये रजत मुख्तार भाई का भाई.</w:t>
      </w:r>
    </w:p>
    <w:p>
      <w:r>
        <w:rPr>
          <w:b w:val="0"/>
          <w:i w:val="0"/>
        </w:rPr>
        <w:t>राधिका ने मुख्तार भाई को नमस्ते किया.</w:t>
      </w:r>
    </w:p>
    <w:p>
      <w:r>
        <w:rPr>
          <w:b w:val="0"/>
          <w:i w:val="0"/>
        </w:rPr>
        <w:t>अब बताओ कैसे आना हुआ. बलवंत राय ने राधिका को देखते हुए पूछा.</w:t>
      </w:r>
    </w:p>
    <w:p>
      <w:r>
        <w:rPr>
          <w:b w:val="0"/>
          <w:i w:val="0"/>
        </w:rPr>
        <w:t>नाना जी कल शाम के लिए मम्मी ने कहा था की राजकमल होटल के मेन स्वीट को बुक कर देगी पर उन्होंने अभी तक किया नहीं है और मैंने अपने सभी दोस्तों को वहां इन्वाइट कर दिया है अब अगर वो स्वीट बुक नहीं हुआ तो मेरे दोस्तों के सामने मेरी क्या इज्जत रह जाएगी. राधिका शिकायती लहजे मे बोली.</w:t>
      </w:r>
    </w:p>
    <w:p>
      <w:r>
        <w:rPr>
          <w:b w:val="0"/>
          <w:i w:val="0"/>
        </w:rPr>
        <w:t>अच्छा तो इसलिए नाराज हो, चिंता मत करो मैं देख लेता हूं. बलवंत राय मुस्कुराते हुए बोले, फिर कुछ ध्यान मे आते ही उन्होंने मुख्तार भाई से कहा" मुख्तार भाई आप कल शाम को मेरी नातिन के बर्थडे मे आमंत्रित हैं. आप आएंगे तो मुझे खुशी होगी.</w:t>
      </w:r>
      <w:r>
        <w:t xml:space="preserve"> </w:t>
      </w:r>
      <w:r>
        <w:rPr>
          <w:b w:val="0"/>
          <w:i w:val="0"/>
        </w:rPr>
        <w:t>अरे क्यों नहीं राय साहब, मै जरूर आऊंगा. मुख्तार भाई मुस्कुराते हुए बोले.</w:t>
      </w:r>
      <w:r>
        <w:t xml:space="preserve"> </w:t>
      </w:r>
      <w:r>
        <w:rPr>
          <w:b w:val="0"/>
          <w:i w:val="0"/>
        </w:rPr>
        <w:t>और हां आपको भी आना है" राधिका रजत को देखती हुई बोली.</w:t>
      </w:r>
    </w:p>
    <w:p>
      <w:r>
        <w:rPr>
          <w:b w:val="0"/>
          <w:i w:val="0"/>
        </w:rPr>
        <w:t>जरूर जब आप कह रही हैं तो मैं जरूर आऊंगा. रजत राधिका को गौर से देखते हुए बोला.</w:t>
      </w:r>
    </w:p>
    <w:p>
      <w:r>
        <w:rPr>
          <w:b w:val="0"/>
          <w:i w:val="0"/>
        </w:rPr>
        <w:t>इसके बाद राधिका कमरे से बाहर चली गई. मुख्तार भाई भी अपनी जगह से उठे और राय साहब से इजाजत मांगते हुए कहा" आपसे मिल के अच्छा लगा राय साहब, अब मै चलता हूं, आपसे रिक्वेस्ट है की अगर आपके दिल मे अभी भी कोई गिला शिकवा हो तो मुझे माफ कीजियेगा.</w:t>
      </w:r>
      <w:r>
        <w:t xml:space="preserve"> </w:t>
      </w:r>
      <w:r>
        <w:rPr>
          <w:b w:val="0"/>
          <w:i w:val="0"/>
        </w:rPr>
        <w:t>क्या बात करते हैं, अब बिसारिये पुरानी बातों को, और हां कल शाम को होटल राजकमल मे आना मत भूलियेगा" बलवंत राय फिर से मुख्तार को याद दिलाते हुए बोले.</w:t>
      </w:r>
    </w:p>
    <w:p>
      <w:r>
        <w:rPr>
          <w:b w:val="0"/>
          <w:i w:val="0"/>
        </w:rPr>
        <w:t>इसके बाद मुख्तार भाई अपने भाई रजत के साथ कमरे से बाहर आ गए. मुख्तार भाई रजत के साथ लिफ्ट के पास आये और लिफ्ट मे सवार हुए. जैसे ही रजत की आँखे लिफ्ट मे पहले से मौजूद शख्स पर परी तो आँखे फैले के फैले रह गई.</w:t>
      </w:r>
    </w:p>
    <w:p>
      <w:r>
        <w:rPr>
          <w:b w:val="0"/>
          <w:i w:val="0"/>
        </w:rPr>
        <w:t>अब आगे क्या, किसे देखकर रजत की आँखे फैल गई, जानने के लिए सुनते रहिये" beggar husband"</w:t>
      </w:r>
    </w:p>
    <w:p>
      <w:r>
        <w:br w:type="page"/>
      </w:r>
    </w:p>
    <w:p>
      <w:pPr>
        <w:pStyle w:val="Heading1"/>
      </w:pPr>
      <w:r>
        <w:t>Ch 14 - शिप्रा रजत की मुलाक़ात</w:t>
      </w:r>
    </w:p>
    <w:p>
      <w:r>
        <w:rPr>
          <w:b w:val="0"/>
          <w:i w:val="0"/>
        </w:rPr>
        <w:t>शिप्रा अपने सामने रजत को देखकर हैरान रह गई थी. उसने कभी कल्पना भी नहीं की थी की वह रजत को यहाँ अपने ऑफिस मे देखेगी. रजत ने लिफ्ट मे जिसे देखा था वो कोई और नहीं शिप्रा ही थी.</w:t>
      </w:r>
    </w:p>
    <w:p>
      <w:r>
        <w:rPr>
          <w:b w:val="0"/>
          <w:i w:val="0"/>
        </w:rPr>
        <w:t>और कैसी हो शिप्रा बेटी" मुख्तार मुस्कुराने की कोशिस करता हुआ बोला.</w:t>
      </w:r>
      <w:r>
        <w:t xml:space="preserve"> </w:t>
      </w:r>
      <w:r>
        <w:rPr>
          <w:b w:val="0"/>
          <w:i w:val="0"/>
        </w:rPr>
        <w:t>शिप्रा ने मुख्तार को कोई रिप्लाई नहीं किया, उसने अपनी नजरें फेर ली.</w:t>
      </w:r>
      <w:r>
        <w:t xml:space="preserve"> </w:t>
      </w:r>
      <w:r>
        <w:rPr>
          <w:b w:val="0"/>
          <w:i w:val="0"/>
        </w:rPr>
        <w:t>मै जानता हूं तुम मुझसे नाराज हो, पर वो बात अब बीत गई, अब हम एक नई शुरुआत करते हैं, मै तुमसे अपने किये की माफी भी मांगता हूं. रजत शिप्रा के सामने हम्बल बनने की कोशिस करता हुआ बोला.</w:t>
      </w:r>
      <w:r>
        <w:t xml:space="preserve"> </w:t>
      </w:r>
      <w:r>
        <w:rPr>
          <w:b w:val="0"/>
          <w:i w:val="0"/>
        </w:rPr>
        <w:t>ठीक है, अब इसकी कोई जरुरत नहीं है, बस ये उम्मीद करती हूं की आगे से तुम मुझसे कोई वास्ता रखने की कोशिस नहीं करोगे. शिप्रा दो टुक बोली.</w:t>
      </w:r>
      <w:r>
        <w:t xml:space="preserve"> </w:t>
      </w:r>
      <w:r>
        <w:rPr>
          <w:b w:val="0"/>
          <w:i w:val="0"/>
        </w:rPr>
        <w:t>रजत को उम्मीद नहीं था की अभी भी शिप्रा की अकर पहले जैसी ही होगी. एक भिखारी से शादी होने के बावजूद उसके अकर मे कोई कमी नहीं आई थी. उसने तो ऐसे बिहेव किया जैसे उसके साथ कोई बडी घटना हुई ही नहीं है. रजत मुख्तार की तरफ देखने लगा जैसे उसे कह रहा हो की क्या फायदा हुआ शिप्रा की शादी एक भिखारी से कराने का, इसकी अकर तो अभी भी पहले जैसी ही है.</w:t>
      </w:r>
      <w:r>
        <w:t xml:space="preserve"> </w:t>
      </w:r>
      <w:r>
        <w:rPr>
          <w:b w:val="0"/>
          <w:i w:val="0"/>
        </w:rPr>
        <w:t>अभी रजत शिप्रा से कुछ और भी कहने वाला था की तभी ग्राउंड फ्लोर आ गया था और लिफ्ट का दरवाजा खुल गया था. शिप्रा जल्दी से लिफ्ट से बाहर आ गई थी, वह रजत के सामने और नहीं रहना चाहती थी.</w:t>
      </w:r>
      <w:r>
        <w:t xml:space="preserve"> </w:t>
      </w:r>
      <w:r>
        <w:rPr>
          <w:b w:val="0"/>
          <w:i w:val="0"/>
        </w:rPr>
        <w:t>जैसे ही शिप्रा लिफ्ट से बाहर आई, रजत भी उसके पीछे पीछे आया और पीछे से पुकारते हुए कहा. अरे शिप्रा सुनो तो, मै समझता हूं की मैंने तुम्हारे साथ बहुत गलत किया है, लेकिन उसका कारण है की मै तुम्हें बहुत पसंद करता हूं. इतना बोलते हुए रजत शिप्रा के सामने आकर खडा हो गया. देखो मै जानता हूं की मेरे ही कारण भैया ने जबरदस्ती तुम्हारी शादी एक भिखारी से करवा दिया, उसके बावजूद मै तुमसे शादी करने को तैयार हूं.</w:t>
      </w:r>
      <w:r>
        <w:t xml:space="preserve"> </w:t>
      </w:r>
      <w:r>
        <w:rPr>
          <w:b w:val="0"/>
          <w:i w:val="0"/>
        </w:rPr>
        <w:t>रजत मेरा रास्ता छोडो, मैंने पहले ही क्लियर कर दिया था की मै तुम्हारे खिलाफ केस वापस ले सकती हूं पर तुमसे शादी नहीं कर सकती. और दूसरी बात अब मुझे दूसरी कोई शादी करनी ही नहीं है. शिप्रा ने रजत के सामने अपना व्यू स्पस्ट कर दिया.</w:t>
      </w:r>
      <w:r>
        <w:t xml:space="preserve"> </w:t>
      </w:r>
      <w:r>
        <w:rPr>
          <w:b w:val="0"/>
          <w:i w:val="0"/>
        </w:rPr>
        <w:t>अब तक मुख्तार भी शिप्रा के पास आ गया था. मुख्तार ने भी शिप्रा को समझाने की कोशिस करते हुए कहा. देखो शिप्रा तुम्हारी शादी मे सबसे बडी गलती मेरी थी, और मै अपनी उस गलती की प्रायश्चित करना चाहता हूं.</w:t>
      </w:r>
      <w:r>
        <w:t xml:space="preserve"> </w:t>
      </w:r>
      <w:r>
        <w:rPr>
          <w:b w:val="0"/>
          <w:i w:val="0"/>
        </w:rPr>
        <w:t>देखिये आपको शायद कोई गलतफहमी हो गई है, जैसी भी है मेरी लाइफ, मै उससे खुश हूं, और मै अपने पती से भी खुश हूं इसीलिए दूसरी शादी नहीं करना चाहती। शिप्रा मुख्तार भाई को जवाब देती हुई बोली.</w:t>
      </w:r>
      <w:r>
        <w:t xml:space="preserve"> </w:t>
      </w:r>
      <w:r>
        <w:rPr>
          <w:b w:val="0"/>
          <w:i w:val="0"/>
        </w:rPr>
        <w:t>मुख्तार भाई को विश्वास नहीं हो रहा था की जो शिप्रा कह रही थी उसका कोई मायने भी था. कोई कैसे किसी भिखारी से शादी होने के बाद खुश रह सकती है.</w:t>
      </w:r>
      <w:r>
        <w:t xml:space="preserve"> </w:t>
      </w:r>
      <w:r>
        <w:rPr>
          <w:b w:val="0"/>
          <w:i w:val="0"/>
        </w:rPr>
        <w:t>देखो अभी भी रजत तुमसे शादी करने को तैयार है. अपनी जिद छोडो और रजत के साथ अपना घर बसा लो। मुख्तार भाई अभी भी हार मानने को तैयार नहीं थे. उन्हें भी समझ नहीं आ रहा था की आखिर शिप्रा की अकर अभी भी जस का तस कैसे है. शिप्रा के जगह पर कोई और लडकी होती तो उसकी अकर कब का चकनाचूर हो चुका होता, पर एक भिखारी से शादी होने के बाद भी, उसकी अकर पहले जैसा ही क्यों है.</w:t>
      </w:r>
      <w:r>
        <w:t xml:space="preserve"> </w:t>
      </w:r>
      <w:r>
        <w:rPr>
          <w:b w:val="0"/>
          <w:i w:val="0"/>
        </w:rPr>
        <w:t>शौर्य भी उसी राहदारी मे खडा था जिस लिफ्ट मे से शिप्रा बाहर आई थी, शौर्य उसके पास ये सोचकर आ गया था की शायद उसकी जरुरत परे.</w:t>
      </w:r>
      <w:r>
        <w:t xml:space="preserve"> </w:t>
      </w:r>
      <w:r>
        <w:rPr>
          <w:b w:val="0"/>
          <w:i w:val="0"/>
        </w:rPr>
        <w:t>शिप्रा की निगाह भी शौर्य पर पर गई थी. मुख्तार भाई और रजत पर उसे गुस्सा भी आ रहा था, जो उसके पीछे ही परे थे. उसने सोचा आज अगर वह चुप कर गई तो आगे भी ये दोनों भाई उसके पीछे परे रहेंगे, इसीलिए जवाब तो उसे देना पडेगा जिससे आगे से वे उससे शादी की बात करना तो भूल ही जायेंगे, ये सोचकर उसने कहा. आपसे किसने कहा की मुझे दुबारा शादी करनी है जो आप मेरे पीछे परे हैं. मै आपको बता दूं जैसी भी है मै अपनी जिंदगी मे बहुत खुश हूं, और आपको ये भी बता दूं की मै अपने पती से भी बहुत खुश हूं इसलिए भी मुझे किसी और शादी की जरुरत नहीं है.</w:t>
      </w:r>
      <w:r>
        <w:t xml:space="preserve"> </w:t>
      </w:r>
      <w:r>
        <w:rPr>
          <w:b w:val="0"/>
          <w:i w:val="0"/>
        </w:rPr>
        <w:t>मुख्तार भाई का दिमाग चकरा गया की शिप्रा एक भिखारी पती से कैसे खुश हो सकती है. मुख्तार भाई को विश्वास नहीं हुआ तो वह मुस्कुराते हुए बोले. तुम मजाक अच्छा कर लेती हो, कोई अपने भिखारी पती से कैसे खुश हो सकता है.</w:t>
      </w:r>
      <w:r>
        <w:t xml:space="preserve"> </w:t>
      </w:r>
      <w:r>
        <w:rPr>
          <w:b w:val="0"/>
          <w:i w:val="0"/>
        </w:rPr>
        <w:t>दूसरों का पता नहीं पर मैं अपने पती से खुश हूं, अगर आपको विश्वास नहीं है तो मै अभी आपको उससे मिलवा भी सकती हूं। शिप्रा मुख्तार को जलाने के नियत से बोली.</w:t>
      </w:r>
      <w:r>
        <w:t xml:space="preserve"> </w:t>
      </w:r>
      <w:r>
        <w:rPr>
          <w:b w:val="0"/>
          <w:i w:val="0"/>
        </w:rPr>
        <w:t>अब तो मुझे उससे मिलना ही पडेगा, मै भी तो मिलु तुम्हारे उस भोले भाले पती से, देखूँ तो सही इतने दिन मे ऐसा क्या बदल गया उस भिखारी मे जो तुम्हें वह पसंद आ गया है। मुख्तार भी तंज कसते हुआ बोला.</w:t>
      </w:r>
      <w:r>
        <w:t xml:space="preserve"> </w:t>
      </w:r>
      <w:r>
        <w:rPr>
          <w:b w:val="0"/>
          <w:i w:val="0"/>
        </w:rPr>
        <w:t>ठीक है जब आप मिलना चाहते हैं तो मै अभी आपको अपने पती से मिलवा देती हूं. शिप्रा की बात सुनकर मुख्तार चारो ओर देखने लगा, पर उसे वह भिखारी नजर नहीं आया. वह दुबारा शिप्रा की तरफ घुमा और बोला" कहाँ है तुम्हारा पती, सामने तो लाओ.</w:t>
      </w:r>
    </w:p>
    <w:p>
      <w:r>
        <w:rPr>
          <w:b w:val="0"/>
          <w:i w:val="0"/>
        </w:rPr>
        <w:t>ये तो शुक्र था की अभी राहदारी मे ज्यादा लोग नहीं था, शिप्रा मुख्तार भाई के साइड से निकल कर शौर्य के पास पहुंची और उसका बांह पकरकर मुख्तार भाई के सामने लाकर खडा करते हुए बोली. आपको बहुत शौक है ना मेरे पती से मिलने का तो मिलिए मेरे पती से, ये रहा आपके सामने.</w:t>
      </w:r>
    </w:p>
    <w:p>
      <w:r>
        <w:rPr>
          <w:b w:val="0"/>
          <w:i w:val="0"/>
        </w:rPr>
        <w:t>मुख्तार भाई का तो दिमाग हिल गया, उन्होंने तो शिप्रा के साथ एक भिखारी की शादी कराई थी, पर ये तो किसी फिल्मी हीरो की तरह स्मार्ट था, ये कैसे संभव था. सिर्फ मुख्तार भाई ही नहीं, रजत भी शौर्य को देखकर आश्चर्य चकित था.</w:t>
      </w:r>
    </w:p>
    <w:p>
      <w:r>
        <w:rPr>
          <w:b w:val="0"/>
          <w:i w:val="0"/>
        </w:rPr>
        <w:t>दूसरी तरफ शौर्य बडा खुश था, शिप्रा का उसे अपने पति के रूप मे मुख्तार के सामने खडा करना उसे बहुत ही रोमांचित कर रहा था. शौर्य एक कदम और आगे बढकर बोला. आप नाहक ही शिप्रा का राश्ता रोक कर उसे परेशान कर रहे हैं. आपसे विनती है की, आप शिप्रा का रास्ता छोड दे.</w:t>
      </w:r>
    </w:p>
    <w:p>
      <w:r>
        <w:rPr>
          <w:b w:val="0"/>
          <w:i w:val="0"/>
        </w:rPr>
        <w:t>ए हीरो, ये जो तुम शिप्रा का पती बनकर खुश हो ये सब मेरे कारण ही संभव हुआ है. मुख्तार शौर्य को झिरकता हुआ बोला.</w:t>
      </w:r>
    </w:p>
    <w:p>
      <w:r>
        <w:rPr>
          <w:b w:val="0"/>
          <w:i w:val="0"/>
        </w:rPr>
        <w:t>आप मेरी बात ना ही करें तो अच्छा है. आपने मेरी शादी शिप्रा से करवा कर हमारे ऊपर कोई अहसान नहीं किया है. उल्टा आपने तो ये सब शिप्रा से बदला लेने के लिए किया था। शौर्य मुख्तार भाई को देखता हुआ बोला.</w:t>
      </w:r>
    </w:p>
    <w:p>
      <w:r>
        <w:rPr>
          <w:b w:val="0"/>
          <w:i w:val="0"/>
        </w:rPr>
        <w:t>पर मैंने जिससे शिप्रा की शादी करवाई थी वह तुम नहीं थे, उसकी तो बडी बडी दाढी थी. मुख्तार भाई शक भरी नजरों से शौर्य की तरफ देखते हुए कहा.</w:t>
      </w:r>
    </w:p>
    <w:p>
      <w:r>
        <w:rPr>
          <w:b w:val="0"/>
          <w:i w:val="0"/>
        </w:rPr>
        <w:t>अब दाढी ऐसी चीज तो है नहीं जिसे हम साफ भी ना कर सकें. और अब जब हम अपने इस रूप मे आपके सामने बैठे हुए हैं तो मानना ना मानना आपका काम है. शौर्य गंभीरता पूर्वक बोला. और प्लीज आप मेरी वाईफ का राश्ता मत रोकना, उसे अभी बहुत काम है. इसीलिए अब अगर आपकी इजाजत हो तो हम जाएं यहाँ से. इतना बोलकर शौर्य शिप्रा के साथ वहां से बाहर की तरफ निकल गया. मुख्तार भाई किसी स्टेचू की तरह अपने जगह खडे ही रह गए. रजत को अपने भाई पर गुस्सा आ रहा था की उसने तो कहा था की शिप्रा की शादी एक भिखारी से करवाया है पर शिप्रा का जो पती है वह तो किसी भी तरह कोई भिखारी नहीं लग रहा, इतने हैंडसम लडके से शादी होने के बाद शिप्रा क्यों उससे तलाक लेना चाहेंगी. उसके अंदर जो एक उम्मीद थी की देर सवेर शिप्रा उससे शादी के लिए तैयार हो जाएगी वो टूटने लगी थी.</w:t>
      </w:r>
    </w:p>
    <w:p>
      <w:r>
        <w:rPr>
          <w:b w:val="0"/>
          <w:i w:val="0"/>
        </w:rPr>
        <w:t>अब आगे क्या होगा, क्या रजत अपने मकसद मे कामयाब हो पायेगा. क्या होगा राधिका के बर्थडे मे, जानने के लिए सुनते रहिये" Beggar Husband"</w:t>
      </w:r>
    </w:p>
    <w:p>
      <w:r>
        <w:br w:type="page"/>
      </w:r>
    </w:p>
    <w:p>
      <w:pPr>
        <w:pStyle w:val="Heading1"/>
      </w:pPr>
      <w:r>
        <w:t>Ch 15 - तकरार</w:t>
      </w:r>
    </w:p>
    <w:p>
      <w:r>
        <w:rPr>
          <w:b w:val="0"/>
          <w:i w:val="0"/>
        </w:rPr>
        <w:t>मुख्तार को अभी भी विश्वास नहीं हो रहा था की ये जो अभी शिप्रा के साथ यहाँ से निकला है वह शिप्रा का पती है. कहाँ वह भिखारी और कहाँ ये नौजवान, उसकी नजर कैसे इतना बडा धोखा खा सकती है. वह शिप्रा को शौर्य के साथ वहां से जाते देखता रहा. जबकि रजत नाराजगी से मुख्तार की तरफ देख रहा था पर इस जगह वह मुख्तार से कुछ कह नहीं सकता था. शिप्रा के वहां से जाने के बाद मुख्तार भी बिल्डिंग से बाहर की तरफ चल दिया. रजत भी अपने पैर पटकता हुआ मुख्तार के पीछे हो लिया. ऑफिस बिल्डिंग से बाहर आने के बाद कल्ला मुख्तार की कार को ले आया, मुख्तार के साथ रजत जल्दी से कार मे बैठा और कल्ला ने कार को आगे बढा दिया.</w:t>
      </w:r>
    </w:p>
    <w:p>
      <w:r>
        <w:rPr>
          <w:b w:val="0"/>
          <w:i w:val="0"/>
        </w:rPr>
        <w:t>जैसे ही कार मेन सडक पर आया रजत फट पडा" क्या भैया यही था वह भिखारी जिससे आपने शिप्रा की शादी करवा दिया, Kiss एंगल से वह आपको भिखारी नजर आ रहा था, उसे देखकर तो अच्छे भले लडके कॉम्प्लेक्स से डिप्रेशन मे चले जायेंगे. ये क्या किया आपने.</w:t>
      </w:r>
      <w:r>
        <w:t xml:space="preserve"> </w:t>
      </w:r>
      <w:r>
        <w:rPr>
          <w:b w:val="0"/>
          <w:i w:val="0"/>
        </w:rPr>
        <w:t>इतना हायपर होने की जरुरत नहीं है, उसे देखकर मैं खुद हैरान था, मुझे खुद समझ नहीं आ रहा की इन कुछ दिनों मे ही उस भिखारी मे इतना बडा चेंज कैसे आ गया. मुख्तार को अब खुद पर डाउट होने लगा था की क्या सच मे उसने उस दिन उस भिखारी पर ध्यान नहीं दिया था, या शाम का समय होने के कारण उसे कुछ समझ नहीं आया था. पर कल्ला भी तो उसके साथ ही था, सो मुख्तार ने अपनी बात की पुष्टि करने के लिए कल्ला से पूछा" क्यों कल्ला तुम भी तो उस दिन हमारे साथ ही थे, तुमने तो उस भिखारी को पकड कर शादी भी करवाई थी, तुमने भी तो देखा था उसे, क्या उस दिन वाले भिखारी मे और आज वाले उस लडके मे कोई समानता हो सकती है.</w:t>
      </w:r>
    </w:p>
    <w:p>
      <w:r>
        <w:rPr>
          <w:b w:val="0"/>
          <w:i w:val="0"/>
        </w:rPr>
        <w:t>भाई मै खुद कन्फ्यूज हूं, कहाँ उस दिन वाला भिखारी, बडे उलझें बाल, फटे कपडे, कहीं से भी आज वाले उस लडके से कोई मैच नहीं था. या तो वह जानबूझकर उस दिन भिखारियों वाला रूप धरा हुआ था या शिप्रा ने उसको पूरी तरह चेंज कर दिया है। कल्ला ने अपनी आशंका जाहिर किया.</w:t>
      </w:r>
    </w:p>
    <w:p>
      <w:r>
        <w:rPr>
          <w:b w:val="0"/>
          <w:i w:val="0"/>
        </w:rPr>
        <w:t>अरे कोई कितना चेंज होगा, शक्ल सूरत, पहनावा इन चिंजो मे चेंज लाया जा सकता है पर बातचीत और व्यवहार मे तो आसानी से चेंज नहीं लाया जा सकता, जिस तरह से उसने बात किया क्या आप कह सकते हैं की वह अंदाज किसी भिखारी का हो सकता है. रजत मानने को तैयार नहीं था की मुख्तार से गलती नहीं हुई है. वह तो अब सारी गलती ही मुख्तार की मान रहा था.</w:t>
      </w:r>
    </w:p>
    <w:p>
      <w:r>
        <w:rPr>
          <w:b w:val="0"/>
          <w:i w:val="0"/>
        </w:rPr>
        <w:t>मुख्तार को कुछ ध्यान आया तो उसने कहा" तुम भी तो मिले थे उस भिखारी से जब तुम शिप्रा को उठाने मंदिर गए थे और उसी भिखारी ने तुम्हें पुलिस से पकरवाया था, अब तुम खुद बताओ क्या उस दिन वाले भिखारी की कल्पना तुम आज वाले लडके से कर सकते हो.</w:t>
      </w:r>
      <w:r>
        <w:t xml:space="preserve"> </w:t>
      </w:r>
      <w:r>
        <w:rPr>
          <w:b w:val="0"/>
          <w:i w:val="0"/>
        </w:rPr>
        <w:t>रजत भी सोचने पर मजबूर हो गया, वह उस दिन का वाक्या याद करने लगा जब वह मंदिर मे शौर्य से उलझा था, जब उसने मंदिर वाले भिखारी को स्मरण किया तो उसे मुख्तार भाई की बात सही प्रतीत हुई, वह खुद भी तो उससे मिला था और कहीं से भी वह उसे सभ्रान्त नजर नहीं आया था.</w:t>
      </w:r>
      <w:r>
        <w:t xml:space="preserve"> </w:t>
      </w:r>
      <w:r>
        <w:rPr>
          <w:b w:val="0"/>
          <w:i w:val="0"/>
        </w:rPr>
        <w:t>तभी कल्ला कुछ याद आने पर बोला" भाई आपने एक और बात पर गौर नहीं किया.</w:t>
      </w:r>
    </w:p>
    <w:p>
      <w:r>
        <w:rPr>
          <w:b w:val="0"/>
          <w:i w:val="0"/>
        </w:rPr>
        <w:t>क्या? मुख्तार के साथ रजत के मुख से एक साथ निकला.</w:t>
      </w:r>
    </w:p>
    <w:p>
      <w:r>
        <w:rPr>
          <w:b w:val="0"/>
          <w:i w:val="0"/>
        </w:rPr>
        <w:t>जब हम शादी वाले दिन इस भिखारी को शादी के लिए लेकर गए थे तो उसके बारे मे मंदिर मे हमें ये भी पता चला था की वह बोल नहीं सकता था, यहाँ तक की हमने उसकी कितनी ही पिटाई भी किया था, फिर भी उसके मुख से उफ तक नहीं निकला था. कल्ला ने मुख्तार को उस दिन की बात की तरफ ध्यान दिलाया, फिर साथ मे कहा. पर आज आपने देखा वह कितनी अच्छी तरह बात कर रहा था.</w:t>
      </w:r>
    </w:p>
    <w:p>
      <w:r>
        <w:rPr>
          <w:b w:val="0"/>
          <w:i w:val="0"/>
        </w:rPr>
        <w:t>मुख्तार सोचने को मजबूर हो गया. क्या चक्कर है इसके पीछे, जो भिखारी उस दिन बोल तक नहीं सकता था, आज वह बातें कर रहा था, कायापलट तो हो ही गया है. कुछ तो राज है इस लडके के पीछे.</w:t>
      </w:r>
    </w:p>
    <w:p>
      <w:r>
        <w:rPr>
          <w:b w:val="0"/>
          <w:i w:val="0"/>
        </w:rPr>
        <w:t>चाहे कुछ भी हो भैया, अब ये शिप्रा का पती ज्यादा दिनों तक जिन्दा नहीं रहेगा, शिप्रा को मुझसे शादी करनी ही पडेगी, अगर वह तलाक नहीं लेगी तो उसके मरने के बाद उसे मुझसे शादी करनी पडेगी. रजत अपने दांत पीसते हुए बोला.</w:t>
      </w:r>
    </w:p>
    <w:p>
      <w:r>
        <w:rPr>
          <w:b w:val="0"/>
          <w:i w:val="0"/>
        </w:rPr>
        <w:t>अब कुछ भी करना तो बहुत सोच समझ कर करना, नहीं तो पहले की तरह अपने खिलाफ सबूत छोडते रहना और फिर से जेल चले जाना. अब अगर तुम जेल गए तो मै तुम्हें दुबारा छुराने की कोशिस नहीं करूँगा, ध्यान रखना. मुख्तार भाई ने रजत को चेताते हुए कहा.</w:t>
      </w:r>
    </w:p>
    <w:p>
      <w:r>
        <w:rPr>
          <w:b w:val="0"/>
          <w:i w:val="0"/>
        </w:rPr>
        <w:t>मुझे तो लगता है भैया आप इस राय फैमिली से डर गए हो इसीलिए तो जो काम आज तक नहीं किया वो सब किये जा रहे हो यहाँ तक की आज आपने मुझसे भी माफी मंगवा दी. रजत गुस्से मे भरकते हुए बोला.</w:t>
      </w:r>
    </w:p>
    <w:p>
      <w:r>
        <w:rPr>
          <w:b w:val="0"/>
          <w:i w:val="0"/>
        </w:rPr>
        <w:t>अरे बेवकूफ मुझे ये सब तुम्हारे कारण ही तो करना पडा, नहीं तो मुझे क्या जरुरत थी उससे माफी मांगने की, परे रहते तुम जेल मे, ऊपर से ये जिद अलग किये बैठे हो की तुम्हें उस शिप्रा से शादी भी करनी है, अगर ये जिद भी नहीं किये होते तो आज क्या जरुरत थी यहाँ आने की, तुम तो जेल से छूट ही गए, कभी मौका देखकर उस शिप्रा को भी ठिकाने लगा देता, पर सिर्फ तुम्हारे कारण आज वो सब काम मुझे करना पर रहा है जिसके लिए मै कभी सोचने को भी तैयार नहीं था. मुख्तार भाई ने भी अपनी दिल की भराष निकाल ली.</w:t>
      </w:r>
    </w:p>
    <w:p>
      <w:r>
        <w:rPr>
          <w:b w:val="0"/>
          <w:i w:val="0"/>
        </w:rPr>
        <w:t>मुख्तार भाई की बात सुनकर रजत की जुबान पर ताला लग गया. कसमसाते हुए वह अपनी दिल की गुबार को बाहर किया" तो आप क्या चाहते हैं की मै ऐसे ही इस शिप्रा की बच्ची को जाने दूं।</w:t>
      </w:r>
      <w:r>
        <w:t xml:space="preserve"> </w:t>
      </w:r>
      <w:r>
        <w:rPr>
          <w:b w:val="0"/>
          <w:i w:val="0"/>
        </w:rPr>
        <w:t>मैंने ऐसा कुछ नहीं कहा, पर हर चीज का एक तरीका होता है, खुद को फसाकर अगर तुमने उसका नुकसान कर भी दिया तो क्या फायदा, मजा तो तब है जब तुम्हारा बाल भी बांका नहीं हो और सामनेवाला बर्बाद हो जाये. मुख्तार रजत को समझाते हुए बोला.</w:t>
      </w:r>
      <w:r>
        <w:t xml:space="preserve"> </w:t>
      </w:r>
      <w:r>
        <w:rPr>
          <w:b w:val="0"/>
          <w:i w:val="0"/>
        </w:rPr>
        <w:t>दूसरी तरफ शिप्रा गुस्से मे वहां से निकल गई थी, शौर्य उसके पीछे पीछे ही था, शिप्रा को ये सोचकर गुस्सा आ रहा था की दादाजी ने उसके खिलाफ हुए केस को वापस लिया तो लिया पर उसे यहाँ ऑफिस बुलाने की क्या जरुरत थी. शिप्रा पार्किंग एरिया मे आकर रुक गई, शौर्य ने उसे गुस्से मे देखा तो उसको नॉर्मल करने के लिए बोला" आप क्यों डिस्टर्ब हो रही हैं.</w:t>
      </w:r>
    </w:p>
    <w:p>
      <w:r>
        <w:rPr>
          <w:b w:val="0"/>
          <w:i w:val="0"/>
        </w:rPr>
        <w:t>तुम्हें नहीं पता मैं क्यों डिस्टर्ब हूं, देखा नहीं तुमने उस गुंडे की हिम्मत, ये सब मेरे परिवार वाले के कारण ही है. उन्हें क्या जरुरत थी एक गुंडे के साथ समझौता करने की. शिप्रा ने ये बोल तो दिया पर फिर उसे ध्यान आया की इस बारे मे श्रवण को क्या पता होगा इसीलिए वह श्रवण को हकीकत से वाकिफ कराने के लिए बोली. तुम्हें पता है, मेरे परिवार वाले चाहते थे की मैं उस रजत से शादी कर लूं, वे सभी इस गुंडे से डरे हुए थे, मैंने शादी के लिए मना किया तो सिर्फ इस शर्त पर मेरी बात माने की अगर मैं उससे शादी नहीं करती हूं तो कम से कम उसके खिलाफ जो मेरा केस है उसे वापस ले लूं. और देखो आज ही केस वापस लिया और दोनों भाई फिर से हमारे ऑफिस तक पहुँच गए. अब तुम्ही बताओ कैसे डिस्टर्ब नहीं होउ.</w:t>
      </w:r>
    </w:p>
    <w:p>
      <w:r>
        <w:rPr>
          <w:b w:val="0"/>
          <w:i w:val="0"/>
        </w:rPr>
        <w:t>आपका परिवार एक बिजिनेस करने वाला परिवार है, ये लोग फालतू के पंगे मे नहीं परना चाहते, इसीलिए ये अपने लिए एक मध्यमार्गी रास्ता अपनाते हैं, ना काहू से दोस्ती ना काहू से वैर वाली, जबकि वो ये नहीं समझते की ऐसी स्थिति एक दिन उनके लिए खुद आफत बन जाती है। शौर्य शिप्रा को समझाने की कोशिस करता हुआ बोला.</w:t>
      </w:r>
    </w:p>
    <w:p>
      <w:r>
        <w:rPr>
          <w:b w:val="0"/>
          <w:i w:val="0"/>
        </w:rPr>
        <w:t>अब आगे क्या होगा, क्या शिप्रा इतनी आसानी से शौर्य की बात समझ पायेगी. रजत शौर्य को रास्ते से हटाने के लिए क्या करेगा. जानने के लिए सुनते रहिये" Beggar Husband"</w:t>
      </w:r>
    </w:p>
    <w:p>
      <w:r>
        <w:br w:type="page"/>
      </w:r>
    </w:p>
    <w:p>
      <w:pPr>
        <w:pStyle w:val="Heading1"/>
      </w:pPr>
      <w:r>
        <w:t>Ch 16 - टाट का पैबंद</w:t>
      </w:r>
    </w:p>
    <w:p>
      <w:r>
        <w:rPr>
          <w:b w:val="0"/>
          <w:i w:val="0"/>
        </w:rPr>
        <w:t>शिप्रा अपने परिवार की स्थिति समझ रही थी की वे लोग भी मजबूर हैं, पर उसे ये भी लग रहा था की भला इतना डर कर भी क्या जीना. उसने हिम्मत किया था इसीलिए तो रजत को जेल जाना पडा था, और आज उसने समझौता किया तो वह रजत फिर से उसके sir पर आकर नाचने लगा था.</w:t>
      </w:r>
    </w:p>
    <w:p>
      <w:r>
        <w:rPr>
          <w:b w:val="0"/>
          <w:i w:val="0"/>
        </w:rPr>
        <w:t>शौर्य शिप्रा के चेहरे के बदलते हुए भाव को देख रहा था, अचानक उसके दिमाग मे कुछ आया तो वह सोचा ट्राय करने मे क्या जाता है. यही सोचकर उसने शिप्रा से पूछा। वैसे एक बात आपसे पूछ सकता हूं.</w:t>
      </w:r>
    </w:p>
    <w:p>
      <w:r>
        <w:rPr>
          <w:b w:val="0"/>
          <w:i w:val="0"/>
        </w:rPr>
        <w:t>शिप्रा ने घूर कर शौर्य को देखा पर कुछ बोली नहीं, शौर्य कुछ पल इंतजार करता रहा पर शिप्रा ने जब कुछ नहीं कहा तो उसने पूछ लिया" जहाँ तक मै समझता हूं रजत अच्छे खासे परिवार से आता है, मेरे ख्याल से विशाल गढ के कुछेक रईस परिवार मे से आता है, और वह आपको पसंद भी करता है तो फिर उससे शादी करने मे क्या दिक्कत है.</w:t>
      </w:r>
      <w:r>
        <w:t xml:space="preserve"> </w:t>
      </w:r>
      <w:r>
        <w:rPr>
          <w:b w:val="0"/>
          <w:i w:val="0"/>
        </w:rPr>
        <w:t>शिप्रा उम्मीद नहीं कर रही थी की शौर्य उससे इस तरह के शवाल कर सकता है, वह महसूस कर रही थी की शौर्य उससे अब उसके कुछ निजी शवाल भी करने लगा है, उसने जवाब दिया. मेरे लिए ये मायने नहीं रखता की कौन कितना पैसे वाला या पावरफुल है, मेरे लिए इंसान मायने रखता है. रजत का जिस तरह का करेक्टर है वह कभी भी मेरी पसंद नहीं बन सकता, उसने या उसके परिवार ने जो पैसे या पावर सोसाइटी मे बना रखी है वो गलत काम करके बनाये हैं.</w:t>
      </w:r>
      <w:r>
        <w:t xml:space="preserve"> </w:t>
      </w:r>
      <w:r>
        <w:rPr>
          <w:b w:val="0"/>
          <w:i w:val="0"/>
        </w:rPr>
        <w:t>दूध का धुला कौन है इस दुनिया मे जिसको जहाँ मौका मिलता है हर कोई सिस्टम का फायदा उठाने की कोशिस करता है. आज के समय मे जो कामयाब है वही इज्जतदार है. ये बात आपके परिवार वाले भी समझते हैं इसीलिए आज वह आपके ऑफिस तक आ पहुंचा. शौर्य एक फीकी हंसी हँसते हुए बोला.</w:t>
      </w:r>
      <w:r>
        <w:t xml:space="preserve"> </w:t>
      </w:r>
      <w:r>
        <w:rPr>
          <w:b w:val="0"/>
          <w:i w:val="0"/>
        </w:rPr>
        <w:t>शौर्य ने जो कहा वो बात तो करवी थी पर सच था, शिप्रा ने जवाब देते हुए कहा. मेरे परिवार के लोग या दुनियां कैसे सोचती है मुझे इससे कोई फर्क नहीं परता, मेरे लिए सबसे पहले आदमी का करेक्टर मायने रखता, उसके पास कितना पैसा है या वह कितना पावरफुल है ये नहीं।</w:t>
      </w:r>
      <w:r>
        <w:t xml:space="preserve"> </w:t>
      </w:r>
      <w:r>
        <w:rPr>
          <w:b w:val="0"/>
          <w:i w:val="0"/>
        </w:rPr>
        <w:t>ये बातें सिर्फ कहने मे ही अच्छी लगती है, पर हकीकत से इसका दूर दूर तक कोई रिश्ता नहीं होता. शौर्य ने ये बात शिप्रा को उकसाने के नियत से ही कहा. जिसका रिप्लाई भी उसे तुरंत मिला.</w:t>
      </w:r>
      <w:r>
        <w:t xml:space="preserve"> </w:t>
      </w:r>
      <w:r>
        <w:rPr>
          <w:b w:val="0"/>
          <w:i w:val="0"/>
        </w:rPr>
        <w:t>तुम कहना क्या चाहते हो, मैं जो बातें कह रही हूं हकीकत मे उसपर अमल नहीं करती। शिप्रा थोडी नाखुशी से बोली.</w:t>
      </w:r>
      <w:r>
        <w:t xml:space="preserve"> </w:t>
      </w:r>
      <w:r>
        <w:rPr>
          <w:b w:val="0"/>
          <w:i w:val="0"/>
        </w:rPr>
        <w:t>मैं ये बातें आपके लिए नहीं कह रहा हूं, आमतौर पर जो होता है मैं वही बयान कर रहा हूं. ये हो सकता है की कोई शख्स ही पसंद ना हो तो दूसरी बात है, नहीं तो स्टेटस तो सभी देखते हैं की जिससे उसकी शादी होनेवाली उसका स्टेटस कैसा है, सभी चाहते हैं की जिससे उसकी शादी हो उसका परिवार उसके खुद के परिवार से बेहतर स्थिति मे ही हो. शौर्य ने जवाब दिया.</w:t>
      </w:r>
      <w:r>
        <w:t xml:space="preserve"> </w:t>
      </w:r>
      <w:r>
        <w:rPr>
          <w:b w:val="0"/>
          <w:i w:val="0"/>
        </w:rPr>
        <w:t>शिप्रा हैरान थी की शौर्य आज उससे इस तरह की बातें क्यों कर रहा है, उसे शौर्य की बातें पसंद तो नहीं आ रही थी पर वह जवाब देते हुए बोली. शायद तुम सही कह रहे होंगे पर मै उन लडकियों की तरह नहीं सोचती.</w:t>
      </w:r>
      <w:r>
        <w:t xml:space="preserve"> </w:t>
      </w:r>
      <w:r>
        <w:rPr>
          <w:b w:val="0"/>
          <w:i w:val="0"/>
        </w:rPr>
        <w:t>तो इसका मतलब अगर मै कहूं की क्या आप मेरे साथ अपनी पूरी जिंदगी बिताएंगी तो आपका जवाब क्या होगा? शौर्य ने हिम्मत करके वह बात कह दिया जिसे कहने की हिम्मत तो वह कभी करने की सोच भी नहीं सकता था.</w:t>
      </w:r>
      <w:r>
        <w:t xml:space="preserve"> </w:t>
      </w:r>
      <w:r>
        <w:rPr>
          <w:b w:val="0"/>
          <w:i w:val="0"/>
        </w:rPr>
        <w:t>शिप्रा की आँखे फैल गई, वह हैरान होकर शौर्य की ओर देख रही थी, उसने तो कभी सपने मे भी नहीं सोचा था श्रवण उससे ऐसी बात कर सकता था, जिसे वह भिखारी समझ रही थी वह उसके साथ अपनी जिंदगी बिताने की सोच रहा था. उसने उसे अपनी एक अंगुली क्या पकडाई वह तो उसका पूरा हाथ ही थामना चाहता था, वह गुस्से मे बोली" तुम्हारी हिम्मत कैसे हुई ये बात कहने की.</w:t>
      </w:r>
    </w:p>
    <w:p>
      <w:r>
        <w:rPr>
          <w:b w:val="0"/>
          <w:i w:val="0"/>
        </w:rPr>
        <w:t>क्यों क्या हुआ, मैंने ऐसा क्या बोल दिया जो आप बुरा मान गई, आप खुद भी तो मुझसे तलाक नहीं चाहती, जब इस बंधन मे रहना आपको पसंद है तो हमारे साथ जिंदगी बिताने मे क्या दिक्कत है. शौर्य भी थोडा तीखे स्वर मे बोला.</w:t>
      </w:r>
    </w:p>
    <w:p>
      <w:r>
        <w:rPr>
          <w:b w:val="0"/>
          <w:i w:val="0"/>
        </w:rPr>
        <w:t>शिप्रा को यकीन नहीं हो रहा था की ये वही श्रवण है जिसे वह अपने लिए डमी Husband के रूप मे इस्तेमाल करना चाहती थी, क्योकी वह शादी तो करना ही नहीं चाहती थी. आज इसने भी इतनी हिम्मत कर दी की सीधा सीधा उसे अपने साथ जिंदगी बिताने के लिए कह दिया. उसे गुस्सा तो बहुत आ रहा था पर उसने अपने गुस्से को दबाकर कहा. आखिर तुमने भी अपनी औकात दिखा ही दी. मैं तुम्हें सरीफ आदमी समझती थी पर तुम्हें भी पहचानने मे धोखा खा गई.</w:t>
      </w:r>
    </w:p>
    <w:p>
      <w:r>
        <w:rPr>
          <w:b w:val="0"/>
          <w:i w:val="0"/>
        </w:rPr>
        <w:t>मैंने ऐसा क्या कह दिया जो अचानक मैं शरीफ आदमी से बदमाश बन गया, मैंने तो सिर्फ अपने दिल के जज्बात बयान किया था और आप मेरे औकात पर चली गई. शौर्य सफाई देते हुए बोला.</w:t>
      </w:r>
    </w:p>
    <w:p>
      <w:r>
        <w:rPr>
          <w:b w:val="0"/>
          <w:i w:val="0"/>
        </w:rPr>
        <w:t>मेरे साथ जिंदगी बिताने का सपना देखने से पहले, मेरे और अपने बीच का अंतर तो देख लेते. मैंने पहली बार मे ही तुमसे मिलकर तुम्हें बता दिया था की तुम दुनियां की नजर मे मेरे पती रहोगे पर हमारे बीच वैसा कोई सम्बन्ध नहीं रहेगा, तुम अपनी जिंदगी अपने हिसाब से जी सकते हो पर मुझसे कोई उम्मीद नहीं रखोगे, पर जब तुमने देखा की कोई मेरी कमजोरी का फायदा उठाकर मुझपर अपने साथ शादी करने का दबाव डाल रहा है तो लगे हाथ तुमने भी अपने लिए वही कोशिस शुरू कर दी। शिप्रा ने अपने मन के उदगार को शौर्य के सामने उरेल दिया.</w:t>
      </w:r>
    </w:p>
    <w:p>
      <w:r>
        <w:rPr>
          <w:b w:val="0"/>
          <w:i w:val="0"/>
        </w:rPr>
        <w:t>शिप्रा की बात सुनकर शौर्य के चेहरे पर थोडी उलझन के भाव आये पर अगले ही पल एक हल्की मुश्कान के साथ उसने कहा. मै आपसे अपने कहे हुए शब्द के लिए क्षमा चाहता हूं, पर आप जो अभी थोडी देर पहले बडी बडी बातें कर रही थी मैं सिर्फ उसे गलत साबित करना चाहता था.</w:t>
      </w:r>
    </w:p>
    <w:p>
      <w:r>
        <w:rPr>
          <w:b w:val="0"/>
          <w:i w:val="0"/>
        </w:rPr>
        <w:t>शिप्रा को समझ नहीं आया शौर्य कहना क्या चाहता है वह उलझन भरे स्वर मे बोली. तुम कहना क्या चाहते हो?</w:t>
      </w:r>
    </w:p>
    <w:p>
      <w:r>
        <w:rPr>
          <w:b w:val="0"/>
          <w:i w:val="0"/>
        </w:rPr>
        <w:t>आपको ध्यान है अभी थोडी देर पहले आपने क्या कहा था. शौर्य ने शिप्रा से पूछा फिर खुद ही जवाब भी दिया" अभी आपने कहा था की आपके लिए इंसान का करेक्टर मायने रखता है ना की उसका रुतबा और हैसियत या यह की वह कितना पैसेवाला है, पर जैसे ही मैंने आपसे अपने साथ पूरी जिंदगी बिताने की बात की आपने सबसे पहले मुझे मेरे औकात से ही जज किया. मैंने तो आपसे कहा था की पसंद नापसंद अपनी जगह हो सकती है पर सभी चाहते हैं की उसकी शादी उसके परिवार से बेहतर परिवार मे ही हो, आपने क्या कहा दूसरों का पता नहीं पर आप वैसी नहीं हैं. पर जैसे ही मैंने आपको प्रपोज किया, आपने सिर्फ मेरा स्टेटस देखा, क्योंकि मैं आपके स्टेटस को मैच नहीं करता इसीलिए मैं शरीफ भी नहीं रहा, आपने तो ये भी कह दिया की आप मुझे पहचानने मे धोखा खा गई।</w:t>
      </w:r>
      <w:r>
        <w:t xml:space="preserve"> </w:t>
      </w:r>
      <w:r>
        <w:rPr>
          <w:b w:val="0"/>
          <w:i w:val="0"/>
        </w:rPr>
        <w:t>शौर्य की बात सुनकर शिप्रा को ऐसा लगा किसी ने एक पल मे ही उसे नंगा कर के छोड दिया, उसके चेहरे का नकाब किसी ने नोच दिया, उसे एक एक करके अपनी कही हुई बात याद आने लगी, कितना सही कहा था शौर्य ने. वह खुद को बहुत ही सोच की धनी और सामाजिक कुरीतियों से ऊपर समझती थी, पर जब खुद पर बात आई तो वह भी बाकी औरों की तरह ही निकली. कितना आसान है बडी बडी बातें करना पर जब खुद उसपर अमल करने की बात आती है तो सारी बातें पीछे रह जाती है. शिप्रा का अब शौर्य से नजरें मिलाना मुश्किल लग रहा था. एक ही पल मे शौर्य ने उसको आइना दिखा दिया था. वह सोचने लगी क्या अंतर है उसमे और रजत मे, रजत जैसा है वैसा ही दीखता भी है पर वह जैसी है वैसा दिखना नहीं चाहती, एक फेक आवरण ओढ रखी है दुनियां को दिखाने के लिए.</w:t>
      </w:r>
      <w:r>
        <w:t xml:space="preserve"> </w:t>
      </w:r>
      <w:r>
        <w:rPr>
          <w:b w:val="0"/>
          <w:i w:val="0"/>
        </w:rPr>
        <w:t>शौर्य ने जब शिप्रा के चेहरे के बदलते भावों को देखा तो वह समझ गया की शिप्रा अब खुद के अंतरद्वन्ध मे उलझ गई है इसीलिए वह खुद को नॉर्मल दिखाने की कोशिस करता हुआ बोला. आप Kiss सोच मे गुम हों गई, मै आपसे क्षमा चाहता हूं, मेरी ऐसी कोई मंसा नहीं थी की मैं आपकी भावनाओं को चोट पहुंचाऊ. मुझे आपके और अपने बीच का अंतर पता है इसीलिए मै आपको विश्वास दिलाता हूं की मै उसे लाँघने की कभी कोशिस नहीं करूँगा. मैं जानता हूं की टाट का पैबंद मसनद मे नहीं लगता, और मै कभी भी अपनी औकात से बाहर जाने की सोच भी नहीं सकता, इसीलिए प्लीज मेरी बातों को अपने दिल पर ना लें।</w:t>
      </w:r>
      <w:r>
        <w:t xml:space="preserve"> </w:t>
      </w:r>
      <w:r>
        <w:rPr>
          <w:b w:val="0"/>
          <w:i w:val="0"/>
        </w:rPr>
        <w:t>शिप्रा को तो लग रहा था उसने अपनी सोचने समझने की शक्ति ही खो दी है. उसे खुद पर और अपनी सोच पर बडा गर्व था पर आज उसे लग रहा था शौर्य ने एक पल मे ही उसे छोटा कर दिया.</w:t>
      </w:r>
      <w:r>
        <w:t xml:space="preserve"> </w:t>
      </w:r>
      <w:r>
        <w:rPr>
          <w:b w:val="0"/>
          <w:i w:val="0"/>
        </w:rPr>
        <w:t>अभी वह इस उलझन से निकल भी नहीं पाई थी की तभी उसका फोन रिंग करने लगा.</w:t>
      </w:r>
      <w:r>
        <w:t xml:space="preserve"> </w:t>
      </w:r>
      <w:r>
        <w:rPr>
          <w:b w:val="0"/>
          <w:i w:val="0"/>
        </w:rPr>
        <w:t>अब आगे क्या होगा, किसका फोन था, क्या शिप्रा शौर्य को अपना पायेगी, रजत आगे क्या कदम उठाएगा. जानने के लिए सुनते रहिये" Beggar Husband"</w:t>
      </w:r>
    </w:p>
    <w:p>
      <w:r>
        <w:br w:type="page"/>
      </w:r>
    </w:p>
    <w:p>
      <w:pPr>
        <w:pStyle w:val="Heading1"/>
      </w:pPr>
      <w:r>
        <w:t>Ch 17 - अपराधबोध</w:t>
      </w:r>
    </w:p>
    <w:p>
      <w:r>
        <w:rPr>
          <w:b w:val="0"/>
          <w:i w:val="0"/>
        </w:rPr>
        <w:t>शिप्रा का फोन रिंग किये जा रहा था, पर वह अपनी अलग ही उलझन मे थी, शौर्य को बोलना पडा" मेम आपके मोबाईल पर Call आ रहा है।</w:t>
      </w:r>
      <w:r>
        <w:t xml:space="preserve"> </w:t>
      </w:r>
      <w:r>
        <w:rPr>
          <w:b w:val="0"/>
          <w:i w:val="0"/>
        </w:rPr>
        <w:t>शिप्रा जैसे नींद से जागी. उसने अपने मोबाईल को देखा, उसपर मोहित रैना का Call आ रहा था. उसने जल्दी से फोन उठाया.</w:t>
      </w:r>
      <w:r>
        <w:t xml:space="preserve"> </w:t>
      </w:r>
      <w:r>
        <w:rPr>
          <w:b w:val="0"/>
          <w:i w:val="0"/>
        </w:rPr>
        <w:t>दूसरी तरफ से मोहित रैना ने पूछा" Miss शिप्रा आप कब तक आ रहीं हैं.</w:t>
      </w:r>
    </w:p>
    <w:p>
      <w:r>
        <w:rPr>
          <w:b w:val="0"/>
          <w:i w:val="0"/>
        </w:rPr>
        <w:t>मै आधे घंटे मे आपके पास पहुँच जाउंगी. शिप्रा ने जवाब दिया.</w:t>
      </w:r>
    </w:p>
    <w:p>
      <w:r>
        <w:rPr>
          <w:b w:val="0"/>
          <w:i w:val="0"/>
        </w:rPr>
        <w:t>ठीक है फिर मैं इंतजार करता हूं आपका, क्योंकि मै भी अभी अभी ऑफिस पहुंचा हूं. मोहित रैना की आवाज दूसरी तरफ से आई. उसके बाद फोन cut हो गया.</w:t>
      </w:r>
    </w:p>
    <w:p>
      <w:r>
        <w:rPr>
          <w:b w:val="0"/>
          <w:i w:val="0"/>
        </w:rPr>
        <w:t>शिप्रा उलझन मे थी की क्या उसे शौर्य को अपने साथ ले जाना चाहिए. अचानक ही अभी जो कुछ भी हुआ उसके कारण वह शौर्य के साथ अनइजी फील करने लगी.</w:t>
      </w:r>
    </w:p>
    <w:p>
      <w:r>
        <w:rPr>
          <w:b w:val="0"/>
          <w:i w:val="0"/>
        </w:rPr>
        <w:t>शौर्य समझ गया की शिप्रा Kiss दुविधा मे फस गई है, वह खुद के अपराध बोध मे फस गई है, शौर्य उसे इस दुविधा से निकालने के लिए बोला. मैं समझता हूं अभी मैंने आपसे जो कुछ भी पूछा था आपकी जगह कोई और भी होता और मैं उससे यही शवाल करता तो उसका भी यही जवाब होता. इसीलिए इसमें बुरा फील करने वाली कोई बात नहीं है।</w:t>
      </w:r>
      <w:r>
        <w:t xml:space="preserve"> </w:t>
      </w:r>
      <w:r>
        <w:rPr>
          <w:b w:val="0"/>
          <w:i w:val="0"/>
        </w:rPr>
        <w:t>शिप्रा शौर्य से इतनी समझदारी भरी बात की उम्मीद नहीं कर सकती थी, उसे खुद पर गुस्सा आ रहा था की उससे अगर शौर्य ने ये पूछ भी लिया था तो वह वैसा जवाब कैसे दे सकती थी. अगर उसे मना भी करना था तो उसे उसकी औकात दिखाने की क्या जरुरत थी, और पता नहीं उसने उसे क्या क्या बोल दिया. यानी श्रवण की जो सोच आम लडकियों के लिए था वह भी वैसी ही निकली, यही बात शिप्रा को परेशान किए हुए था. उसे मना ही करना था तो वह इस तरह भी कह सकती थी की वह उसके लिए ऐसा नहीं सोचती, या उसकी जिंदगी मे किसी के लिए भी कोई स्थान नहीं है, वह अकेले ही अपनी जिंदगी बिताना चाहती है. ये सोच उसे राहत प्रदान कर रही थी, पर अब देर हो चुकी थी, क्यूंकि श्रवण की धारणा जो उसके लिए थी वह सही साबित हो गई थी. ये बातें शिप्रा को परेशान किये हुए थी.</w:t>
      </w:r>
    </w:p>
    <w:p>
      <w:r>
        <w:rPr>
          <w:b w:val="0"/>
          <w:i w:val="0"/>
        </w:rPr>
        <w:t>अभी भी शिप्रा को अपनी ही सोच मे गुम देखकर शौर्य ने कहा. Kiss सोच मे खो गईं आप, आपको बिगबुल के ऑफिस नहीं जाना है क्या?</w:t>
      </w:r>
    </w:p>
    <w:p>
      <w:r>
        <w:rPr>
          <w:b w:val="0"/>
          <w:i w:val="0"/>
        </w:rPr>
        <w:t>शिप्रा ने स्वयं को दुरुस्त किया और खुद को नॉर्मल दिखाने की कोशिस करती हुई बोली. गाडी ले आओ, चलते हैं.</w:t>
      </w:r>
    </w:p>
    <w:p>
      <w:r>
        <w:rPr>
          <w:b w:val="0"/>
          <w:i w:val="0"/>
        </w:rPr>
        <w:t>शिप्रा ने बोल तो दिया पर वह खुद के अंदर ही कॉन्फिडेंस की कमी पा रही थी.</w:t>
      </w:r>
    </w:p>
    <w:p>
      <w:r>
        <w:rPr>
          <w:b w:val="0"/>
          <w:i w:val="0"/>
        </w:rPr>
        <w:t>शौर्य जल्दी से गाडी ले आया. शिप्रा के बैठते ही शौर्य ने गाडी आगे बढा दिया. कुछ देर तक तो गाडी मे खामोशी छाई रही, जो की शिप्रा को परेशान करती रही जब उससे बर्दास्त नहीं हुआ तो उसने धीरे से कहा" सॉरी.</w:t>
      </w:r>
      <w:r>
        <w:t xml:space="preserve"> </w:t>
      </w:r>
      <w:r>
        <w:rPr>
          <w:b w:val="0"/>
          <w:i w:val="0"/>
        </w:rPr>
        <w:t>शौर्य ने सुना तो हैरानी से मुरकर शिप्रा की तरफ देखा. ये किसलिए.</w:t>
      </w:r>
      <w:r>
        <w:t xml:space="preserve"> </w:t>
      </w:r>
      <w:r>
        <w:rPr>
          <w:b w:val="0"/>
          <w:i w:val="0"/>
        </w:rPr>
        <w:t>तुम अब ऐसे अंजान बनने की कोशिस मत करो, मुझे पता है की तुम समझ सकते हो की मैंने Sorry क्यों कहा. शिप्रा नाराजगी परदर्शित करती हुई बोली.</w:t>
      </w:r>
      <w:r>
        <w:t xml:space="preserve"> </w:t>
      </w:r>
      <w:r>
        <w:rPr>
          <w:b w:val="0"/>
          <w:i w:val="0"/>
        </w:rPr>
        <w:t>समझता हूं इसीलिए तो कहा ये किसलिए, आप अपनी जगह गलत कहाँ थी जो आप Sorry कह रही हैं. अगर आप ऐसा नहीं कहती तो मुझे जरूर आश्चर्य होता, क्योंकि दुनिया ऐसे ही चलती है, सबके लिए एक सामाजिक दायरा बना हुआ है, राजा और रंक इस समाज की व्यवस्था का हिस्सा है. कभी भी जब दो परिवारों मे सम्बन्ध बनता है तो उसके सामाजिक दायरे के हिसाब से ही बनता है. कभी आपने देखा है की किसी राजा की लडकी की शादी किसी गरीब घर के लडके के यहाँ हुआ है. इसीलिए जब ऐसी कोई कोशिस होती है तो इस तरह की घटना सामाजिक ताना बाना को तोरती है और ऐसी बातें सिर्फ अपवादों मे ही मिलती है, और इसका अंजाम कभी सुखद हो ऐसा कम ही देखने को मिलता है, आपने लैला मजनू, शिरी फरहाद, इन सबकी कहानियाँ तो सुनी ही होगी, इनका अंत तो पता ही होगा. इन्होने इस सामाजिक ताना बाना को तोडने की कोशिस की और अंत तो आपको पता ही होगा। शौर्य ने कितनी आसानी से तर्क के द्वारा अपनी बात को साबित कर दिया.</w:t>
      </w:r>
      <w:r>
        <w:t xml:space="preserve"> </w:t>
      </w:r>
      <w:r>
        <w:rPr>
          <w:b w:val="0"/>
          <w:i w:val="0"/>
        </w:rPr>
        <w:t>मैं समझ सकती हूं की अपनी बात को साबित करने मे तुम्हारा कोई मुकाबला नहीं है, तुम्हारे पास अपनी बात को साबित करने के लिए बहुत तर्क होते हैं और मैं तुम्हें ये बता दू की तुम्हारे द्वारा जो सामाजिक ताना बाना का स्वरुप दिखाया गया है मैं उसमे विश्वास नहीं करती, उसके बावजूद जैसे मैंने तुमको जवाब दिया उसे मैं कैसे भी सही नहीं ठहरा सकती, मैं ऐसी नहीं हूं, पर मेरा जो जवाब तुमको था वो यही साबित करता है की जैसा तुमने मेरे बारे मे सोचा था मैंने उसे अपने व्यवहार से सही साबित कर दिया, मुझे खुद पर अफसोस हो रहा है की मैंने तुमको तुम्हारी औकात की बात कैसे बोल दी. अब मैं चाहकर भी अपने आप को सही साबित नहीं कर सकती पर मेरा एक Sorry शायद मुझे थोडा सुकून देगा की मैंने जो गलती की उसके लिए मैंने माफी मांगने मे देरी नहीं की. इसीलिए अब बिना किसी बात के मेरे Sorry को एक्सेप्ट कर लो तो मेरे दिल को थोडी राहत मिले. शिप्रा ने इस बार स्पष्टता से अपनी बात रखी.</w:t>
      </w:r>
      <w:r>
        <w:t xml:space="preserve"> </w:t>
      </w:r>
      <w:r>
        <w:rPr>
          <w:b w:val="0"/>
          <w:i w:val="0"/>
        </w:rPr>
        <w:t>अगर ऐसी बात है तो फिर आपका दिल रखने के लिए मैं आपकी Sorry को एक्सेप्ट करता हूं. ये बोलते हुए शौर्य के चेहरे पर एक मुश्कान आ गई.</w:t>
      </w:r>
      <w:r>
        <w:t xml:space="preserve"> </w:t>
      </w:r>
      <w:r>
        <w:rPr>
          <w:b w:val="0"/>
          <w:i w:val="0"/>
        </w:rPr>
        <w:t>अब मैं तुम्हें एक बात और स्पस्ट कर दूं की अगर मैं अभी की मनस्थिति मे भी तुमको जवाब देती तो मेरा जवाब ये होता की मैं तुम्हारे साथ जिंदगी बिताने की सोच भी नहीं सकती थी, क्योंकि तुम मेरी पसंद नहीं हो, मैं तुम्हें एक ढाल के रूप मे तो इस्तेमाल कर सकती हूं, वो भी तब तक जबतक मेरे घरवाले मेरी दूसरी शादी करने की जिद नहीं छोड देते और जो दूसरी बात है मेरे ना कहने के पीछे वो ये है की अब मैं अपनी पूरी जिंदगी अकेले ही बिताने का निर्णय कर चुकी हूं इसीलिए मुझे किसी के साथ की जरुरत नहीं है। शिप्रा शौर्य के सामने अपनी सोच को जाहिर करने के बाद अब संतुस्ट नजर आ रही थी, उसे अब लग रहा था उसके sir पर जो एक बोझ पडा था, अपनी बात को शौर्य के सामने स्पस्ट करने के बाद वो उतर गया था.</w:t>
      </w:r>
      <w:r>
        <w:t xml:space="preserve"> </w:t>
      </w:r>
      <w:r>
        <w:rPr>
          <w:b w:val="0"/>
          <w:i w:val="0"/>
        </w:rPr>
        <w:t>शौर्य ने भी ये बात नोटिस किए था इसीलिए उसने कहा" शुक्र है, अब आप सही नजर आ रहीं हैं.</w:t>
      </w:r>
    </w:p>
    <w:p>
      <w:r>
        <w:rPr>
          <w:b w:val="0"/>
          <w:i w:val="0"/>
        </w:rPr>
        <w:t>ये क्या बात हुई, क्या पहले मैं सही नजर नहीं आ रही थी. शिप्रा अपनी भौँहे चढाती हुई बोली.</w:t>
      </w:r>
    </w:p>
    <w:p>
      <w:r>
        <w:rPr>
          <w:b w:val="0"/>
          <w:i w:val="0"/>
        </w:rPr>
        <w:t>नहीं, पहले तो ऐसा लग रहा था की आप अपने मन के ऊपर मनों बोझ लिए हुए बैठी हैं, पर अब आप हल्की नजर आ रही हैं. शौर्य ने जो महशुस किया वो बोल दिया.</w:t>
      </w:r>
    </w:p>
    <w:p>
      <w:r>
        <w:rPr>
          <w:b w:val="0"/>
          <w:i w:val="0"/>
        </w:rPr>
        <w:t>शिप्रा को भी फील हुआ की शौर्य सही कह रहा है, जब वह कार के अंदर बैठी थी तो वह एक अपराध बोध से दबी हुई थी, पर अब शौर्य से बात होने के बाद वह उस अपराध बोध से मुक्त हो गई थी. उसे शौर्य के किसी को ऑब्जर्ब करने की क्षमता पर आश्चर्य हुआ. वह शौर्य की तरफ देखती हुई बोली" क्या हम दोस्त हो सकते हैं. शिप्रा को लगा की इससे श्रवण को थोडा तसल्ली होगा क्योंकि जिस तरह से उसने उसके प्रपोजल को ठुकराया था उससे उसके दिल मे कहीं ना कही कोई गांठ बन गई होगी तो अगर वह उसकी दोस्त बन जाएगी तो शायद वो गांठ खत्म हो जाये.</w:t>
      </w:r>
      <w:r>
        <w:t xml:space="preserve"> </w:t>
      </w:r>
      <w:r>
        <w:rPr>
          <w:b w:val="0"/>
          <w:i w:val="0"/>
        </w:rPr>
        <w:t>जी नहीं, बिलकुल नहीं, अब आप दूसरी गलती करने जा रही हैं. शौर्य एक फीकी मुश्कान के साथ बोला.</w:t>
      </w:r>
      <w:r>
        <w:t xml:space="preserve"> </w:t>
      </w:r>
      <w:r>
        <w:rPr>
          <w:b w:val="0"/>
          <w:i w:val="0"/>
        </w:rPr>
        <w:t>शिप्रा को आश्चर्य हुआ की शौर्य ने उसकी दोस्ती के लिए सीधा इंकार कर दिया. पर क्यों, मैं कारण जान सकती हूं.</w:t>
      </w:r>
      <w:r>
        <w:rPr>
          <w:b w:val="0"/>
          <w:i w:val="0"/>
        </w:rPr>
        <w:t>" क्योंकि ये दोस्ती नहीं है, ये आप मुझपर दया दिखा रही हैं, आपको लग रहा है की आपने जो मेरे प्रपोजल को रिजेक्ट किया है उसको लेकर मुझे कोई दुख हो रहा होगा या कोई तकलीफ होगी तो आप उसपर मुझसे दोस्ती करके मलहम लगाने का काम कर रही हैं. आप मुझे तकलीफ पहुँचाना नहीं चाहती. पर विश्वाश कीजिये मुझे इससे कोई फर्क नहीं परता। शौर्य ने स्पष्टता से अपने इंकार का कारण बताया.</w:t>
      </w:r>
    </w:p>
    <w:p>
      <w:r>
        <w:rPr>
          <w:b w:val="0"/>
          <w:i w:val="0"/>
        </w:rPr>
        <w:t>शिप्रा हतप्रभ थी की वह उसके मन की बात भी जान जाता है क्या, उसके पास बोलने को कुछ था नहीं. अभी वह कुछ बोलने की सोच ही रही थी की तभी फिर से उसे शौर्य की बात सुनाई दिया.</w:t>
      </w:r>
    </w:p>
    <w:p>
      <w:r>
        <w:rPr>
          <w:b w:val="0"/>
          <w:i w:val="0"/>
        </w:rPr>
        <w:t>वैसे भी कल से मैं आपके साथ आ नहीं पाउँगा, मैंने अपने लिए एक Job देखा है हो सकता है की कल से ही मुझे ज्वाइन करना परे। शौर्य की ये बात शिप्रा के लिए किसी झटके से कम नहीं था.</w:t>
      </w:r>
    </w:p>
    <w:p>
      <w:r>
        <w:rPr>
          <w:b w:val="0"/>
          <w:i w:val="0"/>
        </w:rPr>
        <w:t>तुमने पहले तो नहीं बताया था की तुम अपने लिए कोई Job देख रहे हो. शिप्रा के मन मे कहीं ना कहीं ये ख्याल आ रहा था की कहीं श्रवण इसीलिए तो Job की बात करके उसके पास से जाना नहीं चाहता है क्योंकि उसने उसके प्रपोजल को रिजेक्ट कर दिया.</w:t>
      </w:r>
    </w:p>
    <w:p>
      <w:r>
        <w:rPr>
          <w:b w:val="0"/>
          <w:i w:val="0"/>
        </w:rPr>
        <w:t>क्या बात कर रही हैं आप, आपको सुबह का इंसिडेंट ध्यान नहीं है जो आपके दादाजी और मेरे बीच मे हुआ था. शौर्य ने शिप्रा को सुबह की बात याद दिलाते हुए कहा.</w:t>
      </w:r>
    </w:p>
    <w:p>
      <w:r>
        <w:rPr>
          <w:b w:val="0"/>
          <w:i w:val="0"/>
        </w:rPr>
        <w:t>शिप्रा के मन मे शौर्य के लिए जो शंका उपजी थी वह एक पल मे ही गायब हो गया. उसे ध्यान आया सुबह वाली घटना जो उसके दादाजी और शौर्य के बीच मे हुआ था. पर अब शिप्रा का मन फिर से अस्थिर हो गया था.</w:t>
      </w:r>
    </w:p>
    <w:p>
      <w:r>
        <w:rPr>
          <w:b w:val="0"/>
          <w:i w:val="0"/>
        </w:rPr>
        <w:t>इतने मे शौर्य ने गाडी रोक दिया था. गाडी को रुकता देखकर शिप्रा ने पूछा" गाडी क्यों रोक दिया.</w:t>
      </w:r>
      <w:r>
        <w:t xml:space="preserve"> </w:t>
      </w:r>
      <w:r>
        <w:rPr>
          <w:b w:val="0"/>
          <w:i w:val="0"/>
        </w:rPr>
        <w:t>अरे आप गाडी से बाहर तो देखिये. शौर्य मुस्कुराते हुए बोला.</w:t>
      </w:r>
      <w:r>
        <w:t xml:space="preserve"> </w:t>
      </w:r>
      <w:r>
        <w:rPr>
          <w:b w:val="0"/>
          <w:i w:val="0"/>
        </w:rPr>
        <w:t>शिप्रा ने बाहर की तरफ देखा तो उसने पाया की उसकी कार बिगबुल के बाहर ही खडा था.</w:t>
      </w:r>
      <w:r>
        <w:t xml:space="preserve"> </w:t>
      </w:r>
      <w:r>
        <w:rPr>
          <w:b w:val="0"/>
          <w:i w:val="0"/>
        </w:rPr>
        <w:t>ओ हम पहुँच गए. शिप्रा बाहर देखते हुए बोली. तभी उसकी निगाह बिगबुल के गेट के अंदर जाते हुए एक शख्स पर परी और उसकी आँखे फैल गई और उसके मुख से निकला" ये यहाँ क्या कर रहा है.</w:t>
      </w:r>
    </w:p>
    <w:p>
      <w:r>
        <w:rPr>
          <w:b w:val="0"/>
          <w:i w:val="0"/>
        </w:rPr>
        <w:t>अब आगे क्या होगा, कैसा होगा शिप्रा और शौर्य का भविष्य, शिप्रा ने किसको देखा था बिगबुल के अंदर जाते हुए. जानने के लिए सुनते रहिये" Beggar Husband"</w:t>
      </w:r>
    </w:p>
    <w:p>
      <w:r>
        <w:br w:type="page"/>
      </w:r>
    </w:p>
    <w:p>
      <w:pPr>
        <w:pStyle w:val="Heading1"/>
      </w:pPr>
      <w:r>
        <w:t>Ch 18 - डील</w:t>
      </w:r>
    </w:p>
    <w:p>
      <w:r>
        <w:rPr>
          <w:b w:val="0"/>
          <w:i w:val="0"/>
        </w:rPr>
        <w:t>शिप्रा हैरान थी उस शख्स को यहाँ देखकर, वो शख्स कोई और नहीं बलराज खन्ना था लेविस ब्लू का मालिक. विशालगढ मे बलराज खन्ना शिप्रा का मेन कॉम्पीटिटर था. शिप्रा के मुंह से परेशानी मे निकला" कहीं इसे पता तो नहीं चल गया की आज हमारी Meeting मोहित रैना के साथ है.</w:t>
      </w:r>
      <w:r>
        <w:t xml:space="preserve"> </w:t>
      </w:r>
      <w:r>
        <w:rPr>
          <w:b w:val="0"/>
          <w:i w:val="0"/>
        </w:rPr>
        <w:t>उसे कैसे पता चलेगा, ये महज संयोग होगा की वो भी आज यहाँ आया है। शौर्य ने शिप्रा की परेशानी को दूर करने की कोशिस की. वैसे भी हमें क्या फर्क परता है वो यहाँ है भी तो, आप तो अपनी Meeting के लिए आईं हैं, उसके यहाँ होने या ना होने से क्या ही फर्क पर जायेगा.</w:t>
      </w:r>
      <w:r>
        <w:t xml:space="preserve"> </w:t>
      </w:r>
      <w:r>
        <w:rPr>
          <w:b w:val="0"/>
          <w:i w:val="0"/>
        </w:rPr>
        <w:t>फिर भी क्यों ना हम थोडा इंतजार कर ले, शायद पाँच- 10 मिनट मे वह यहाँ से चला जाये। शिप्रा को ये आसंका डराये हुए था की कहीं बलराज खन्ना के कारण मोहित रैना से कहीं उसकी Meeting खराब ना हो जाये.</w:t>
      </w:r>
      <w:r>
        <w:t xml:space="preserve"> </w:t>
      </w:r>
      <w:r>
        <w:rPr>
          <w:b w:val="0"/>
          <w:i w:val="0"/>
        </w:rPr>
        <w:t>ऐसे डरकर बिजिनेस नहीं होता, उसे आपको देखकर डरना चाहिए ना की आपको. शौर्य शिप्रा को हिम्मत देते हुए बोला.</w:t>
      </w:r>
      <w:r>
        <w:t xml:space="preserve"> </w:t>
      </w:r>
      <w:r>
        <w:rPr>
          <w:b w:val="0"/>
          <w:i w:val="0"/>
        </w:rPr>
        <w:t>शौर्य की बात सुनकर शिप्रा को थोडा बुरा लगा की वह उसको बिजिनेस कैसे करना है इसका ज्ञान दे रहा है, जिसने अपने दम पर जिंग कलेक्शन को एक पहचान दी थी. पर वह कुछ बोली नहीं. शिप्रा ने भी फिर खुद फील किया की उसकी तो पहले से मोहित रैना के साथ Meeting फिक्स है तो फिर वह क्यों इंतजार करे. फिर कुछ याद आते ही उसने शौर्य से कहा" तुम्हारा तो कोई दोस्त यहाँ Job करता है ना, उससे तो पता कर सकते हो की ये बलराज खन्ना यहाँ क्यों आया है।</w:t>
      </w:r>
      <w:r>
        <w:t xml:space="preserve"> </w:t>
      </w:r>
      <w:r>
        <w:rPr>
          <w:b w:val="0"/>
          <w:i w:val="0"/>
        </w:rPr>
        <w:t>शौर्य को शिप्रा पर तरस आया, उसपर ये डर हावी हो गया था की कहीं बलराज खन्ना के कारण बिगबुल के साथ उसकी डील होते होते ना रह जाये. शिप्रा की बात पर शौर्य को ये आशंका भी होने लगा की अगर बिगबुल के अंदर जाकर शिप्रा ने उससे उसके उस दोस्त से मिलवाने की जिद की जिसके कारण बिगबुल से उसकी Meeting हो सकी तो वह क्या जवाब देगा. शौर्य ने सोचा इस परिस्थिति मे वह शिप्रा से किसको मिलवा सकता है, अचानक उसके दिमाग मे प्रिया का ख्याल आया, उसने सोचा वह प्रिया को अपना दोस्त बताकर शिप्रा से मिलवा सकता है, फिर उसे ख्याल आया की प्रिया उसे पहचानेगी कैसे, क्योंकि उसने तो शौर्य को इस रूप मे देखा ही नहीं है. कुछ सोचकर उसने शिप्रा से कहा" आप पाँच मिनट गाडी मे ही इंतजार करो, मैं अपने दोस्त से मिलकर अभी आता हूं, शायद उससे पता चल जाये की ये बलराज खन्ना यहाँ क्यों आया है.</w:t>
      </w:r>
      <w:r>
        <w:t xml:space="preserve"> </w:t>
      </w:r>
      <w:r>
        <w:rPr>
          <w:b w:val="0"/>
          <w:i w:val="0"/>
        </w:rPr>
        <w:t>शिप्रा को ये प्रपोजल पसंद आया, उसने शौर्य की बात मानकर कहा, ठीक है तो जाओ, पर जल्दी आना।</w:t>
      </w:r>
      <w:r>
        <w:t xml:space="preserve"> </w:t>
      </w:r>
      <w:r>
        <w:rPr>
          <w:b w:val="0"/>
          <w:i w:val="0"/>
        </w:rPr>
        <w:t>शौर्य गाडी से बाहर आया और बिगबुल के अंदर गया, वह ज्वेलरी डिपार्टमेंट मे पहुंचा. चलते चलते उसने मोहित रैना को Call लगाया. फोन उठाने पर उसने मोहित रैना से पूछा" ये बलराज खन्ना यहाँ क्यों आया हुआ है.</w:t>
      </w:r>
    </w:p>
    <w:p>
      <w:r>
        <w:rPr>
          <w:b w:val="0"/>
          <w:i w:val="0"/>
        </w:rPr>
        <w:t>मोहित रैना को आश्चर्य हुआ की शौर्य को बलराज खन्ना के यहाँ आने की खबर है, उसने कहा. बीगर कलेक्शन के शेयर के सन्दर्भ मे जब राघव बजाज से मिला था तो ये बलराज खन्ना भी वहां मिल गया था, उसके बाद से मेरे पीछे पडा है की उसके ब्रांड लेविस ब्लू को भी अपने स्टोर मे डिस्प्ले करू.</w:t>
      </w:r>
    </w:p>
    <w:p>
      <w:r>
        <w:rPr>
          <w:b w:val="0"/>
          <w:i w:val="0"/>
        </w:rPr>
        <w:t>तो तुमने क्या कहा उससे। शौर्य ने सीधा शवाल किया.</w:t>
      </w:r>
    </w:p>
    <w:p>
      <w:r>
        <w:rPr>
          <w:b w:val="0"/>
          <w:i w:val="0"/>
        </w:rPr>
        <w:t>मैंने तो मना कर दिया पर जब भी मौका मिलता है वह स्टोर मे मिलने चला आता है इस उम्मीद मे की शायद कभी मेरा दिल पिघल जाये और मैं उसके ब्रांड को अपने आउटलेट मे जगह दे दूं. मोहित रैना ने असलियत बयान किया.</w:t>
      </w:r>
    </w:p>
    <w:p>
      <w:r>
        <w:rPr>
          <w:b w:val="0"/>
          <w:i w:val="0"/>
        </w:rPr>
        <w:t>ये बात है, अभी फिलहाल तो उसे यहाँ से चलता करो, शिप्रा यहाँ पहुँच गई है, उससे उसका सामना ना हो वही अच्छा है. और हां हो सकता है की मैं उसके साथ नजर आऊं तो मुझे पहचानने की जरुरत नहीं है, उसकी नजर मे मैं एक मामूली इंसान हूं इसीलिए अगर मुझे उसके साथ देखो भी तो ऐसे ही ट्रीट करना जैसे मैं कोई हूं ही नहीं। शौर्य ने मोहित रैना को जरुरी इंस्ट्रक्शन दिया.</w:t>
      </w:r>
    </w:p>
    <w:p>
      <w:r>
        <w:rPr>
          <w:b w:val="0"/>
          <w:i w:val="0"/>
        </w:rPr>
        <w:t>जी बॉस, ऐसा ही होगा। मोहित रैना ने शौर्य को आश्वस्त किया.</w:t>
      </w:r>
    </w:p>
    <w:p>
      <w:r>
        <w:rPr>
          <w:b w:val="0"/>
          <w:i w:val="0"/>
        </w:rPr>
        <w:t>शौर्य ने जैसे ही अपनी बात को खत्म किया उसकी निगाह प्रिया पर परी जो की एक कस्टमर को डील कर रही थी. शौर्य प्रिया के पास पहुंचा और उसके पीछे खडा हो गया. अभी अभी प्रिया ने एक डायमंड के सेट का डील क्लोज किया था. कस्टमर को छोडने के बाद प्रिया जैसे ही पीछे पलटी उसकी नजर शौर्य पर परी, शौर्य को अपने इतने पास देखकर वह हरबडा कर दो कदम पीछे हट गई.</w:t>
      </w:r>
    </w:p>
    <w:p>
      <w:r>
        <w:rPr>
          <w:b w:val="0"/>
          <w:i w:val="0"/>
        </w:rPr>
        <w:t>शौर्य ने जब ये महसूस किया की प्रिया अचानक उसको इतने पास देखकर डर गई थी तो उसने" खेद प्रकट करते हुए कहा" सॉरी, लगता है मैंने आपको डरा दिया.</w:t>
      </w:r>
    </w:p>
    <w:p>
      <w:r>
        <w:rPr>
          <w:b w:val="0"/>
          <w:i w:val="0"/>
        </w:rPr>
        <w:t>प्रिया ने जब ये आवाज सुनी तो आवाज उसे जाना पहचाना लगा पर उसे ये फेस बिलकुल अंजान लगा, उसे समझ नहीं आया की उसने ये आवाज कब और कहाँ सुना था. वह असमंजस की स्थिति मे स्वयं को सँभालते हुए कहा" कोई बात नहीं, आपने जानबूझकर तो नहीं ही किया होगा. बोलते बोलते उसके चेहरे पर व्यवहार कुशल मुश्कान आ गई.</w:t>
      </w:r>
      <w:r>
        <w:t xml:space="preserve"> </w:t>
      </w:r>
      <w:r>
        <w:rPr>
          <w:b w:val="0"/>
          <w:i w:val="0"/>
        </w:rPr>
        <w:t>पहचाना मुझे? शौर्य मुश्कुराते हुए बोला.</w:t>
      </w:r>
      <w:r>
        <w:t xml:space="preserve"> </w:t>
      </w:r>
      <w:r>
        <w:rPr>
          <w:b w:val="0"/>
          <w:i w:val="0"/>
        </w:rPr>
        <w:t>प्रिया को फिर से यही लगा इस आवाज को तो उसने सुना हुआ है पर उसे याद क्यों नहीं आ रहा की इस आवाज को कहाँ सुना है, ऊपर से शौर्य के ये पूछने पर वह और कन्फ्यूज हो गई की ये है कौन, चेहरा तो पहली बार ही देखा हुआ लग रहा है.</w:t>
      </w:r>
      <w:r>
        <w:t xml:space="preserve"> </w:t>
      </w:r>
      <w:r>
        <w:rPr>
          <w:b w:val="0"/>
          <w:i w:val="0"/>
        </w:rPr>
        <w:t>जब उसे कुछ याद नहीं आया तो वह खेद प्रकट करती हुई बोली" Sorry सर, मुझे याद नहीं आ रहा की मै आपसे कब और कहाँ मिली, आपकी आवाज तो मुझे सुनी सुनाई लग रही है पर आपका चेहरा तो मुझे लगता है की मैंने आज पहली बार ही देखा है।</w:t>
      </w:r>
      <w:r>
        <w:t xml:space="preserve"> </w:t>
      </w:r>
      <w:r>
        <w:rPr>
          <w:b w:val="0"/>
          <w:i w:val="0"/>
        </w:rPr>
        <w:t>कमाल है, आपकी याददास्त तो बहुत कमजोर है, अभी कुछ दिन पहले ही तो यंही मिला था, जब आपकी Friend क्या नाम था, हां श्वेता ने मेरे साथ गलत बिहेव किया था और तभी मोहित यहाँ आ गया था।</w:t>
      </w:r>
      <w:r>
        <w:t xml:space="preserve"> </w:t>
      </w:r>
      <w:r>
        <w:rPr>
          <w:b w:val="0"/>
          <w:i w:val="0"/>
        </w:rPr>
        <w:t>इतना सुनना था की प्रिया को सब याद आ गया, उस दिन उसने शौर्य को दाढी मे देखा था, पर आवाज तो वही थी, अब जो वह शौर्य को पहचान गई तो तनकर खरी हो गई. sir आप, Sorry sir मैं आपको पहचान नहीं पायी.</w:t>
      </w:r>
    </w:p>
    <w:p>
      <w:r>
        <w:rPr>
          <w:b w:val="0"/>
          <w:i w:val="0"/>
        </w:rPr>
        <w:t>अरे ऐसा मत करो, आराम से. शौर्य ने प्रिया को नॉर्मल करने की कोशिस करता हुआ बोला.</w:t>
      </w:r>
    </w:p>
    <w:p>
      <w:r>
        <w:rPr>
          <w:b w:val="0"/>
          <w:i w:val="0"/>
        </w:rPr>
        <w:t>उस दिन आपको दाढी मे देखा था ना, इसीलिए पहचान नहीं पायी. प्रिया सफाई देती हुई बोली.</w:t>
      </w:r>
    </w:p>
    <w:p>
      <w:r>
        <w:rPr>
          <w:b w:val="0"/>
          <w:i w:val="0"/>
        </w:rPr>
        <w:t>अब ऐसे मत करो, मुझे अपनी पहचान बतानी होती तो पुरे लाव लश्कर के साथ आता, इस तरह पहचान छुपाकर नहीं आता, इसीलिए मेरे साथ नॉर्मल बिहेव करो, ऐसा समझो की मैं तुम्हारा दोस्त हूं. शौर्य ने फिर से प्रिया को नॉर्मल करने की कोशिस की.</w:t>
      </w:r>
    </w:p>
    <w:p>
      <w:r>
        <w:rPr>
          <w:b w:val="0"/>
          <w:i w:val="0"/>
        </w:rPr>
        <w:t>सर ये कैसे हो सकता है. मैं भला आपकी दोस्त कैसे हो सकती हूं। प्रिया को समझ नहीं आया की उसका बॉस उसको ऐसा क्यों बोल रहा है.</w:t>
      </w:r>
    </w:p>
    <w:p>
      <w:r>
        <w:rPr>
          <w:b w:val="0"/>
          <w:i w:val="0"/>
        </w:rPr>
        <w:t>क्या कैसे हो सकता है इसमें मत परो, बस जैसा कहा है वैसा ही बिहेव करो, मैं तुम्हारा दोस्त हूं तो समझो दोस्त हूं. अभी तुम्हें सबकुछ समझाने का समय नहीं है मेरे पास. यहाँ के बाकी स्टॉफ को भी मेरे बारे मे कुछ नहीं पता है, अगर कोई कुछ शवाल जवाब करे तो उसके सामने मुझे अपना दोस्त बना कर ही प्रजेंट करना। शौर्य इधर उधर देखता हुआ बोला.</w:t>
      </w:r>
    </w:p>
    <w:p>
      <w:r>
        <w:rPr>
          <w:b w:val="0"/>
          <w:i w:val="0"/>
        </w:rPr>
        <w:t>शिप्रा को ये तो समझ नहीं आया की उसका बॉस उससे ऐसा क्यों चाहता है, पर अब उसने भी सोच लिया था की शौर्य उसे जैसा करने को कह रहा है वह उसी तरह बिहेव करेगी. फिर कुछ दिमाग मे आते ही बोली" पर मैं आपको Kiss नाम से बुलाऊंगी.</w:t>
      </w:r>
      <w:r>
        <w:t xml:space="preserve"> </w:t>
      </w:r>
      <w:r>
        <w:rPr>
          <w:b w:val="0"/>
          <w:i w:val="0"/>
        </w:rPr>
        <w:t>श्रवण! शौर्य ने उसे अपना दूसरा नाम बताया.</w:t>
      </w:r>
      <w:r>
        <w:t xml:space="preserve"> </w:t>
      </w:r>
      <w:r>
        <w:rPr>
          <w:b w:val="0"/>
          <w:i w:val="0"/>
        </w:rPr>
        <w:t>उसी समय श्वेता ने दूर से उसे शौर्य से बात करते देखा तो वह उसके पास आ गई और बोली" कौन है ये, जिससे तुम बडी घुट घुट कर बात कर रही हो.</w:t>
      </w:r>
    </w:p>
    <w:p>
      <w:r>
        <w:rPr>
          <w:b w:val="0"/>
          <w:i w:val="0"/>
        </w:rPr>
        <w:t>दोस्त है मेरा. प्रिया अचानक टपक परी श्वेता को देखकर बोली.</w:t>
      </w:r>
    </w:p>
    <w:p>
      <w:r>
        <w:rPr>
          <w:b w:val="0"/>
          <w:i w:val="0"/>
        </w:rPr>
        <w:t>श्वेता शौर्य को ऊपर से निचे तक देखती हुई बोली. दोस्त है या उससे कुछ ज्यादा है, पहले कभी तो नहीं देखा था. वैसे मानना पडेगा तुम्हारा ये दोस्त है बडा स्मार्ट.</w:t>
      </w:r>
    </w:p>
    <w:p>
      <w:r>
        <w:rPr>
          <w:b w:val="0"/>
          <w:i w:val="0"/>
        </w:rPr>
        <w:t>बस करो, कुछ भी बोलती जाती हो" प्रिया श्वेता को झिरकती हुई बोली.</w:t>
      </w:r>
      <w:r>
        <w:t xml:space="preserve"> </w:t>
      </w:r>
      <w:r>
        <w:rPr>
          <w:b w:val="0"/>
          <w:i w:val="0"/>
        </w:rPr>
        <w:t>अरे यार, मुझसे भी तो मिलवाओ अपने दोस्त को" श्वेता शौर्य को निहारती हुई बोली फिर खुद ही उसके सामने जाकर बोली" हैलो, मेरा नाम श्वेता है, जैसे आप प्रिया के दोस्त हो वैसे ही प्रिया मेरी दोस्त है, इस तरह से हम भी एक दूसरे के दोस्त हुए.</w:t>
      </w:r>
      <w:r>
        <w:t xml:space="preserve"> </w:t>
      </w:r>
      <w:r>
        <w:rPr>
          <w:b w:val="0"/>
          <w:i w:val="0"/>
        </w:rPr>
        <w:t>जरूर" शौर्य मुस्कुराते हुए बोला.</w:t>
      </w:r>
    </w:p>
    <w:p>
      <w:r>
        <w:rPr>
          <w:b w:val="0"/>
          <w:i w:val="0"/>
        </w:rPr>
        <w:t>प्रिया को लग रहा था की शौर्य उसे कुछ और समझाना चाहता था की बीच मे ही श्वेता आ गई थी इसीलिए वह श्वेता से बोली. तुम थोडी देर के लिए हमें अकेला छोडोगी.</w:t>
      </w:r>
    </w:p>
    <w:p>
      <w:r>
        <w:rPr>
          <w:b w:val="0"/>
          <w:i w:val="0"/>
        </w:rPr>
        <w:t>तुम तो कह रही थी की ये तुम्हारा दोस्त है तो फिर अकेले मे क्या बात करोगी जो हमारे सामने नहीं कर सकती। श्वेता शक भरी नजरो से प्रिया को घूरती हुई बोली.</w:t>
      </w:r>
    </w:p>
    <w:p>
      <w:r>
        <w:rPr>
          <w:b w:val="0"/>
          <w:i w:val="0"/>
        </w:rPr>
        <w:t>शौर्य समझ गया की श्वेता ढीठ टायप की लडकी है, वह खुद को नॉर्मल दिखाने की कोशिस करता हुआ बोला. रहने दो इसे, ऐसी भी कोई बात हमें करनी तो है नहीं. अभी मैं जाता हूं, मेरी बॉस आने वाली है हो सकता है यहाँ भी आये देख लेना अगर आती है तो ठीक से बात कर लेना. शौर्य ने एक तरह से प्रिया को इशारा कर दिया था की उसके साथ कोई लडकी आ सकती है तो उससे ठीक से बात कर लेगी. अभी शौर्य बिगबुल के आउट लेट से बाहर जाने की सोच ही रहा था की उसे गेट से अंदर आता एक चेहरा दिखाई दिया. शौर्य जहाँ के तहाँ थम गया.</w:t>
      </w:r>
    </w:p>
    <w:p>
      <w:r>
        <w:rPr>
          <w:b w:val="0"/>
          <w:i w:val="0"/>
        </w:rPr>
        <w:t>अब आगे क्या होगा. अभी कौन गेट से अंदर की तरफ आया था. जानने के लिए सुनते रहिये" Beggar Husband"</w:t>
      </w:r>
    </w:p>
    <w:p>
      <w:r>
        <w:br w:type="page"/>
      </w:r>
    </w:p>
    <w:p>
      <w:pPr>
        <w:pStyle w:val="Heading1"/>
      </w:pPr>
      <w:r>
        <w:t>Ch 19 - शिप्रा बलराज की मुलाक़ात</w:t>
      </w:r>
    </w:p>
    <w:p>
      <w:r>
        <w:rPr>
          <w:b w:val="0"/>
          <w:i w:val="0"/>
        </w:rPr>
        <w:t>शिप्रा को इंतजार करते लगभग पांच मिनट हो गए थे. शौर्य को समय लगते देखकर वह कार से बाहर आ गई और स्टोर की तरफ बढ गई. स्टोर के अंदर जाकर उसने शौर्य की तलाश मे चारों ओर नजर दौराया. बिगबुल की भव्यता को देखकर उसे समझ आया की क्यों बिगबुल इंटरनेशनली इतना फेमस है. उसने शौर्य को एक लडकी के साथ बात करते देखा तो उसके दिमाग मे आया की क्या शौर्य की जो दोस्त यहाँ काम करती है वह एक लडकी है. उसने देखा की शौर्य भी उसी की तरफ देख रहा था, दोनों की नजर मिली तो शिप्रा शौर्य की तरफ बढ गई. शौर्य के पास पहुँच कर उसने प्रिया की तरफ देखा, प्रिया खूबसूरत थी, जिससे शिप्रा को अपने दिल मे कहीं एक हल्की सी जलन का भाव भी आया, पर अगर शिप्रा की खूबसूरती से प्रिया की खूबसूरती की तुलना की जाये तो, शिप्रा की खूबसूरती का तो कोई जोर ही नहीं हो सकता था.</w:t>
      </w:r>
    </w:p>
    <w:p>
      <w:r>
        <w:rPr>
          <w:b w:val="0"/>
          <w:i w:val="0"/>
        </w:rPr>
        <w:t>शिप्रा ने शौर्य से पूछा" क्या यही तुम्हारी वो दोस्त है जो यहाँ काम करती है.</w:t>
      </w:r>
      <w:r>
        <w:t xml:space="preserve"> </w:t>
      </w:r>
      <w:r>
        <w:rPr>
          <w:b w:val="0"/>
          <w:i w:val="0"/>
        </w:rPr>
        <w:t>शौर्य ने हां मे जवाब दिया. प्रिया को समझ तो नहीं आया की दोनों की बात का मतलब क्या है, लेकिन शौर्य ने उसे कहा था की वह उसका दोस्त है तो वह भी अब इस खेल का हिस्सा बन गई थी.</w:t>
      </w:r>
      <w:r>
        <w:t xml:space="preserve"> </w:t>
      </w:r>
      <w:r>
        <w:rPr>
          <w:b w:val="0"/>
          <w:i w:val="0"/>
        </w:rPr>
        <w:t>क्या इसी ने हमारी Meeting मोहित रैना के साथ फिक्स कराई थी। शिप्रा ने अगला शवाल किया.</w:t>
      </w:r>
      <w:r>
        <w:t xml:space="preserve"> </w:t>
      </w:r>
      <w:r>
        <w:rPr>
          <w:b w:val="0"/>
          <w:i w:val="0"/>
        </w:rPr>
        <w:t>हां" शौर्य ने जवाब दिया.</w:t>
      </w:r>
    </w:p>
    <w:p>
      <w:r>
        <w:rPr>
          <w:b w:val="0"/>
          <w:i w:val="0"/>
        </w:rPr>
        <w:t>प्रिया को समझ नहीं आया की उसने कब इनकी Meeting मोहित sir के साथ फिक्स की. और फिर जब शौर्य खुद ही बिगबुल का ओनर है तो किसी और की औकात ही क्या है इनके सामने. वो समझ गई इन दोनों के बीच मे कुछ अलग ही खेल चल रहा है.</w:t>
      </w:r>
    </w:p>
    <w:p>
      <w:r>
        <w:rPr>
          <w:b w:val="0"/>
          <w:i w:val="0"/>
        </w:rPr>
        <w:t>शौर्य ने प्रिया से शिप्रा का परिचय कराते हुए कहा" प्रिया ये हैं, शिप्रा राय, जिंग कलेक्शन की ओनर, जिनकी Meeting तुमने मोहित sir के साथ फिक्स कराई थी.</w:t>
      </w:r>
      <w:r>
        <w:t xml:space="preserve"> </w:t>
      </w:r>
      <w:r>
        <w:rPr>
          <w:b w:val="0"/>
          <w:i w:val="0"/>
        </w:rPr>
        <w:t>ओ तो ये ही हैं वो. प्रिया ने व्यवहार सुलभ मुश्कान के साथ कहा. फिर नमस्कार की मुद्रा मे हाथ जोरती हुई बोली" आप से मिलकर बहुत खुशी हुई.</w:t>
      </w:r>
    </w:p>
    <w:p>
      <w:r>
        <w:rPr>
          <w:b w:val="0"/>
          <w:i w:val="0"/>
        </w:rPr>
        <w:t>शौर्य को लगा था की अचानक परिचय कराने पर प्रिया थोडा नर्वस होगी, पर प्रिया ने जिस तरह से शिप्रा का वेलकम किया था वह ये साबित करने के लिए काफी था की प्रिया एक समझदार लडकी है. उसने स्थिति को तुरंत भाप लिया और उसी के अनुरूप खुद को शिप्रा के सामने प्रस्तुत किया.</w:t>
      </w:r>
    </w:p>
    <w:p>
      <w:r>
        <w:rPr>
          <w:b w:val="0"/>
          <w:i w:val="0"/>
        </w:rPr>
        <w:t>आपका बहुत धन्यवाद जो आपने मेरे काम को आसान बना दिया। शिप्रा ने प्रिया को धन्यवाद किया.</w:t>
      </w:r>
    </w:p>
    <w:p>
      <w:r>
        <w:rPr>
          <w:b w:val="0"/>
          <w:i w:val="0"/>
        </w:rPr>
        <w:t>आप कैसी बात करती हैं, श्रवण ने कहा था तो मैं मना तो कर ही नहीं सकती थी। प्रिया शौर्य की तरफ देखती हुई बोली. उसे लगा वह कुछ गलत ना बोल दे, अगर ऐसा कुछ होगा तो शौर्य आँख के इशारे से तो समझा ही सकता है की क्या और कितना बोलना है.</w:t>
      </w:r>
    </w:p>
    <w:p>
      <w:r>
        <w:rPr>
          <w:b w:val="0"/>
          <w:i w:val="0"/>
        </w:rPr>
        <w:t>शिप्रा को थोडा अजीब लगा की प्रिया ने कहा की श्रवण ने कहा था तो वह मना कर ही नहीं सकती थी, क्या श्रवण प्रिया के लिए इतना खास था. क्या प्रिया सच मे श्रवण की दोस्त ही है या उससे कहीं बढकर.</w:t>
      </w:r>
    </w:p>
    <w:p>
      <w:r>
        <w:rPr>
          <w:b w:val="0"/>
          <w:i w:val="0"/>
        </w:rPr>
        <w:t>शिप्रा ने अपनी घडी पर एक नजर डाला और पूछा" क्या Mister मोहित अभी ऑफिस मे ही हैं.</w:t>
      </w:r>
      <w:r>
        <w:t xml:space="preserve"> </w:t>
      </w:r>
      <w:r>
        <w:rPr>
          <w:b w:val="0"/>
          <w:i w:val="0"/>
        </w:rPr>
        <w:t>जी हां, चलिए मैं आपको उनके ऑफिस तक ले चलती हूं। प्रिया ने सोचा जब बॉस ही उसके साथ है तो फिर कोई उसे क्या ही कहेगा अगर वह उनके साथ मोहित रैना के ऑफिस तक जाती है तो.</w:t>
      </w:r>
      <w:r>
        <w:t xml:space="preserve"> </w:t>
      </w:r>
      <w:r>
        <w:rPr>
          <w:b w:val="0"/>
          <w:i w:val="0"/>
        </w:rPr>
        <w:t>वह शिप्रा को लेकर लिफ्ट की ओर बढ गई. मोहित रैना का ऑफिस तीसरे फ्लोर पर था. शिप्रा शौर्य और प्रिया के साथ लिफ्ट के इंतजार मे लिफ्ट के सामने खरी थी, तभी लिफ्ट का दरवाजा खुला और उसमे से बलराज खन्ना बाहर आया. बलराज खन्ना की निगाहें जैसे ही शिप्रा पर परी उसकी आँखे सिकुर गई. जिससे शिप्रा बचना चाहती थी वही हो गया. बलराज खन्ना उसके सामने खडा था.</w:t>
      </w:r>
      <w:r>
        <w:t xml:space="preserve"> </w:t>
      </w:r>
      <w:r>
        <w:rPr>
          <w:b w:val="0"/>
          <w:i w:val="0"/>
        </w:rPr>
        <w:t>अरे Miss शिप्रा, ओ Sorry मिसेज शिप्रा आप यहाँ, सब खैरियत तो है। बलराज खन्ना उपहास उडाने वाले भाव मे बोला.</w:t>
      </w:r>
      <w:r>
        <w:t xml:space="preserve"> </w:t>
      </w:r>
      <w:r>
        <w:rPr>
          <w:b w:val="0"/>
          <w:i w:val="0"/>
        </w:rPr>
        <w:t>क्यों मेरी खैरियत को क्या होगा, आप अपनी फिकर कीजिये। शिप्रा भी उसी के अंदाज मे बोली.</w:t>
      </w:r>
      <w:r>
        <w:t xml:space="preserve"> </w:t>
      </w:r>
      <w:r>
        <w:rPr>
          <w:b w:val="0"/>
          <w:i w:val="0"/>
        </w:rPr>
        <w:t>मैंने सुना है वीगर कलेक्शन के बाद भी कई स्टोर ने आपके प्रोडक्ट को डिस्प्ले करना बंद कर दिया है. बलराज खन्ना कुटिल मुश्कान के साथ बोला.</w:t>
      </w:r>
      <w:r>
        <w:t xml:space="preserve"> </w:t>
      </w:r>
      <w:r>
        <w:rPr>
          <w:b w:val="0"/>
          <w:i w:val="0"/>
        </w:rPr>
        <w:t>लगता है आजकल आपका काम सही नहीं चल रहा है इसीलिए दूसरों के घरों मे झाँकने का काम आपने शुरू कर दिया है. शिप्रा बलराज खन्ना पर तंज कसती हुई बोली.</w:t>
      </w:r>
      <w:r>
        <w:t xml:space="preserve"> </w:t>
      </w:r>
      <w:r>
        <w:rPr>
          <w:b w:val="0"/>
          <w:i w:val="0"/>
        </w:rPr>
        <w:t>शिप्रा की बात पर बलराज खन्ना तिलमिला गया. लगता है हर जगह से ठोकर खाने के बाद आप यहाँ आई हैं, पर आपको लगता है की यहाँ आपका काम बन पायेगा. सपने देखने से सपने पुरे नहीं होते मिस. Sorry मिसेज शिप्रा.</w:t>
      </w:r>
      <w:r>
        <w:t xml:space="preserve"> </w:t>
      </w:r>
      <w:r>
        <w:rPr>
          <w:b w:val="0"/>
          <w:i w:val="0"/>
        </w:rPr>
        <w:t>पुरे कुत्ते की दुम हो, कितना भी समय नली मे बिता लो, पर रहोगे टेढे के टेढे. शिप्रा गुस्से मे बोली. उसके बाद शिप्रा बलराज खन्ना के बगल से निकल कर लिफ्ट के अंदर चली गई, बलराज खन्ना भी अपने रास्ते आगे बढा पर अचानक शौर्य को शरारत सूझी और उसने अपने बगल से निकलते बलराज खन्ना के पैरों के बीच अपना पैर फसा दिया, बलराज खन्ना धराम से निचे गिरा. यही वह समय था जब शिप्रा लिफ्ट के अंदर जाने के बाद जैसे ही पीछे पलटी उसी समय शौर्य ने ये हरकत की. इसीलिए शिप्रा की निगाह शौर्य की हरकत पर पर गई, जैसे ही उसने बलराज खन्ना को जमीन पर गिरे देखा तो उसके दिल को थोडा सुकून मिला. प्रिया ने भी शौर्य की इस हरकत को नोटिस कर लिया था. इतना तो वह समझ गई थी की शिप्रा और बलराज खन्ना के बीच पहले से कोई दुश्मनी चली आ रही हैं इसीलिए दोनों एक दूसरे पर कटाक्ष किये जा रहे थे, उसके बाद शौर्य की हरकत ने प्रिया के शक को और पुख्ता कर दिया था.</w:t>
      </w:r>
      <w:r>
        <w:t xml:space="preserve"> </w:t>
      </w:r>
      <w:r>
        <w:rPr>
          <w:b w:val="0"/>
          <w:i w:val="0"/>
        </w:rPr>
        <w:t>शौर्य ने जब देखा बलराज खन्ना जमीन पर गिर गया था तो वह उसके पास गया और बलराज खन्ना की तरफ हाथ बढाते हुए कहा, लगता हैं खन्ना साहब उम्र के साथ आपकी आँखों भी कमजोर पर गई हैं.</w:t>
      </w:r>
      <w:r>
        <w:t xml:space="preserve"> </w:t>
      </w:r>
      <w:r>
        <w:rPr>
          <w:b w:val="0"/>
          <w:i w:val="0"/>
        </w:rPr>
        <w:t>शौर्य ने ये हरकत इतनी तेजी से की थी की, बलराज खन्ना समझ ही नहीं पाया की वह गिरा कैसे. इतना तो उन्हें समझ आ गया था की इस सबके पीछे कहीं ना कहीं शौर्य का ही हाथ था.</w:t>
      </w:r>
      <w:r>
        <w:t xml:space="preserve"> </w:t>
      </w:r>
      <w:r>
        <w:rPr>
          <w:b w:val="0"/>
          <w:i w:val="0"/>
        </w:rPr>
        <w:t>बलराज खन्ना ने शौर्य के हाथ को झटकते हुए कहा था. शौर्य भी तुरंत अपना हाथ पीछे लेते हुए कहा. मैं तो आपकी मदद करना चाहता था पर आपकी जब इच्छा ही नहीं हैं मदद लेने की तो कोई क्या ही कर सकता है.</w:t>
      </w:r>
      <w:r>
        <w:t xml:space="preserve"> </w:t>
      </w:r>
      <w:r>
        <w:rPr>
          <w:b w:val="0"/>
          <w:i w:val="0"/>
        </w:rPr>
        <w:t>शौर्य भी बढकर लिफ्ट मे प्रिया के साथ प्रवेश कर गया.</w:t>
      </w:r>
      <w:r>
        <w:t xml:space="preserve"> </w:t>
      </w:r>
      <w:r>
        <w:rPr>
          <w:b w:val="0"/>
          <w:i w:val="0"/>
        </w:rPr>
        <w:t>अब आगे क्या होगा, क्या शिप्रा मोहित रैना के डील को एक्सेप्ट कर पायेगी. शिप्रा और शौर्य के भविष्य का क्या होगा. जानने के लिए सुनते रहिये" Beggar Husband</w:t>
      </w:r>
    </w:p>
    <w:p>
      <w:r>
        <w:br w:type="page"/>
      </w:r>
    </w:p>
    <w:p>
      <w:pPr>
        <w:pStyle w:val="Heading1"/>
      </w:pPr>
      <w:r>
        <w:t>Ch 20 - पार्टनरशिप डील</w:t>
      </w:r>
    </w:p>
    <w:p>
      <w:r>
        <w:rPr>
          <w:b w:val="0"/>
          <w:i w:val="0"/>
        </w:rPr>
        <w:t>शिप्रा शौर्य और प्रिया के साथ तीसरे फ्लोर पर पहुंची. प्रिया शिप्रा के साथ मोहित रैना के ऑफिस के पास पहुंची. मोहित के ऑफिस के बाहर ऑफिस बॉय बैठा हुआ था. प्रिया ने ऑफिस बॉय से कहा" बॉस के साथ मैडम का अपॉइंटमेंट है, बॉस को बोल दो Miss शिप्रा आई हुई है।</w:t>
      </w:r>
      <w:r>
        <w:t xml:space="preserve"> </w:t>
      </w:r>
      <w:r>
        <w:rPr>
          <w:b w:val="0"/>
          <w:i w:val="0"/>
        </w:rPr>
        <w:t>अरे मैं तो मैडम का ही इंतजार कर रहा हूं, बॉस ने कहा था जब आप आएँगी तो आपको अंदर भेज देने को. ऑफिस बॉय ने जवाब दिया.</w:t>
      </w:r>
      <w:r>
        <w:t xml:space="preserve"> </w:t>
      </w:r>
      <w:r>
        <w:rPr>
          <w:b w:val="0"/>
          <w:i w:val="0"/>
        </w:rPr>
        <w:t>ठीक है आप अंदर जाइये तबतक मैं निचे रिसेप्सन पर आपका इंतजार करता हूं. शौर्य ने शिप्रा से कहा.</w:t>
      </w:r>
      <w:r>
        <w:t xml:space="preserve"> </w:t>
      </w:r>
      <w:r>
        <w:rPr>
          <w:b w:val="0"/>
          <w:i w:val="0"/>
        </w:rPr>
        <w:t>शिप्रा मोहित रैना के ऑफिस के अंदर चली गई. शौर्य प्रिया के साथ ऑफिस के बाहर ही रुक गया. उसने मोहित रैना को Call लगाया. मोहित ने Call उठाया. मोहित कुछ बोलता उससे पहले शौर्य बोला" तुम्हें कुछ बोलने की जरुरत नहीं है, मोबाइल को ऐसे ही टेबल पर रख दो जिससे उसकी आवाज मुझे सुनाई देती रहे।</w:t>
      </w:r>
      <w:r>
        <w:t xml:space="preserve"> </w:t>
      </w:r>
      <w:r>
        <w:rPr>
          <w:b w:val="0"/>
          <w:i w:val="0"/>
        </w:rPr>
        <w:t>मोहित रैना ने अपना मोबाईल बिना Call काटे टेबल पर रख दिया. अब तक शिप्रा मोहित रैना के पास पहुँच चुकी थी. उसने मोहित रैना को किसी से फोन पर बात करते सुना. शिप्रा के सामने पहुंचने तक मोहित रैना ने अपने मोबाईल को टेबल पर रख दिया था.</w:t>
      </w:r>
    </w:p>
    <w:p>
      <w:r>
        <w:rPr>
          <w:b w:val="0"/>
          <w:i w:val="0"/>
        </w:rPr>
        <w:t>मोहित रैना ने शिप्रा को बैठने का इशारा किया. शिप्रा मोहित रैना के सामने वाली कुर्षी पर बैठ गई. मोहित ने बेल बजाया तो ऑफिस बॉय अंदर आया.</w:t>
      </w:r>
    </w:p>
    <w:p>
      <w:r>
        <w:rPr>
          <w:b w:val="0"/>
          <w:i w:val="0"/>
        </w:rPr>
        <w:t>दो कॉफी ले आओ" मोहित ने ऑफिस बॉय को आर्डर दिया.</w:t>
      </w:r>
      <w:r>
        <w:t xml:space="preserve"> </w:t>
      </w:r>
      <w:r>
        <w:rPr>
          <w:b w:val="0"/>
          <w:i w:val="0"/>
        </w:rPr>
        <w:t>ऑफिस बॉय बाहर चला गया तो मोहित रैना ने शिप्रा से पूछा" बताइये आप मुझसे क्या चाहती हैं।</w:t>
      </w:r>
      <w:r>
        <w:t xml:space="preserve"> </w:t>
      </w:r>
      <w:r>
        <w:rPr>
          <w:b w:val="0"/>
          <w:i w:val="0"/>
        </w:rPr>
        <w:t>शिप्रा मोहित को सीधा मतलब की बात पर आते देखकर थोडी इम्प्रेस हुई.</w:t>
      </w:r>
    </w:p>
    <w:p>
      <w:r>
        <w:rPr>
          <w:b w:val="0"/>
          <w:i w:val="0"/>
        </w:rPr>
        <w:t>मेरी जिंग कलेक्शन के नाम से अपना क्लोथिंग ब्रांड है, मैं चाहती हूं उसे बिगबुल के साथ काम करने का मौका मिले. शिप्रा ने भी दो टुक मे अपना मकसद स्पस्ट कर दिया.</w:t>
      </w:r>
    </w:p>
    <w:p>
      <w:r>
        <w:rPr>
          <w:b w:val="0"/>
          <w:i w:val="0"/>
        </w:rPr>
        <w:t>आपको पता है बिगबुल Kiss तरह के ब्रांड के साथ काम करती है. मोहित रैना शिप्रा की आँखों मे देखते हुए बोला.</w:t>
      </w:r>
    </w:p>
    <w:p>
      <w:r>
        <w:rPr>
          <w:b w:val="0"/>
          <w:i w:val="0"/>
        </w:rPr>
        <w:t>मुझे पता है आपकी कम्पनी हमेशा उस ब्रांड के साथ काम करती है जो इंटरनेशनली फेमस हो. शिप्रा ने हिचकते हुए जवाब दिया.</w:t>
      </w:r>
    </w:p>
    <w:p>
      <w:r>
        <w:rPr>
          <w:b w:val="0"/>
          <w:i w:val="0"/>
        </w:rPr>
        <w:t>तो क्या आपको लगता है की आपका ब्रांड इस लायक है की बिगबुल आपके ब्रांड को अपने यहाँ डिस्प्ले कर सके। मोहित रैना ने शिप्रा के सामने अगला शवाल दाग दिया.</w:t>
      </w:r>
    </w:p>
    <w:p>
      <w:r>
        <w:rPr>
          <w:b w:val="0"/>
          <w:i w:val="0"/>
        </w:rPr>
        <w:t>इसी समय ऑफिस बॉय दो कॉफी लेकर ऑफिस मे प्रवेश किया. उसने एक कॉफी की कप शिप्रा के सामने और एक कप मोहित रैना के सामने रख दिया, उसके बाद वह ऑफिस के बाहर चला गया.</w:t>
      </w:r>
    </w:p>
    <w:p>
      <w:r>
        <w:rPr>
          <w:b w:val="0"/>
          <w:i w:val="0"/>
        </w:rPr>
        <w:t>मैं जानती हूं की अभी मेरा ब्रांड इंटरनेशनली फेमस नहीं है, पर अगर आपके साथ जुडने का मौका मिला तो इंटरनेशनली फेमस भी हो जायेगा.</w:t>
      </w:r>
    </w:p>
    <w:p>
      <w:r>
        <w:rPr>
          <w:b w:val="0"/>
          <w:i w:val="0"/>
        </w:rPr>
        <w:t>शिप्रा की बात सुनकर मोहित रैना की होठों पर मुश्कान आ गई. यानी आप हमारे भरोसे अपनी नैया पार करना चाहते हैं.</w:t>
      </w:r>
    </w:p>
    <w:p>
      <w:r>
        <w:rPr>
          <w:b w:val="0"/>
          <w:i w:val="0"/>
        </w:rPr>
        <w:t>ऐसी भी बात नहीं है Mister मोहित, अभी आप कह सकते हैं की जिंग कलेक्शन अभी कोई इंटरनेशनल ब्रांड नहीं है, पर जल्दी ही हमारा ब्रांड इंटरनेशनली फैल जाएगी, क्योंकि मैं इसे अधर मे तो नहीं छोडनेवाली। शिप्रा ने पुरे कॉन्फिडेंस के साथ कहा.</w:t>
      </w:r>
    </w:p>
    <w:p>
      <w:r>
        <w:rPr>
          <w:b w:val="0"/>
          <w:i w:val="0"/>
        </w:rPr>
        <w:t>देखिये Miss शिप्रा, मैं जानता हूं की बहुत कम समय मे आपने मार्केट मे अपनी ब्रांड को एक पहचान तो दिला दी है जो की तारीफ वाली बात है. पर आप जिस रिसोर्स पर काम करी हैं उसमे मुझे ये संभव होता दिखाई नहीं देता. इसके लिए आपके पास जिस लार्ज स्केल पर रिसोर्स और पैसे होने चाहिए वो नहीं है. और जिस स्केल पर आप काम कर रही हैं उस स्केल पर अगर आप बहुत मेहनत भी करती हैं तो भी आपको टॉप के लेवल मे पहुंचने मे वर्षो लग जाएगी। मोहित रैना ने हकीकत बयान किया.</w:t>
      </w:r>
    </w:p>
    <w:p>
      <w:r>
        <w:rPr>
          <w:b w:val="0"/>
          <w:i w:val="0"/>
        </w:rPr>
        <w:t>शिप्रा समझ गई की मोहित रैना ने उसकी कम्पनी के बारे मे अच्छे से पता किया है, उसे अब उम्मीद कम ही लग रहा था की बिग बुल के साथ उसकी कम्पनी की डील हो पायेगी. उसके चेहरे पर मायुषी के भाव आने लगा. उसी समय मोहित ने कहा" एक्चुअली हमारी कम्पनी किसी क्लोथिंग कम्पनी मे इन्वेस्ट करना चाहती है, हमारी नजरों के सामने ऐसी दो कम्पनिया आई जो इन्वेस्टमेंट के लिए बहुत परफेक्ट नजर आयी. एक तो लेविस ब्लू और दूसरी आपकी कम्पनी जिंग कलेक्शन. अब हमें किसी एक साथ काम करना है.</w:t>
      </w:r>
      <w:r>
        <w:t xml:space="preserve"> </w:t>
      </w:r>
      <w:r>
        <w:rPr>
          <w:b w:val="0"/>
          <w:i w:val="0"/>
        </w:rPr>
        <w:t>मोहित रैना की बात सुनकर शिप्रा को कुछ उम्मीद की किरण दिखाई दिया.</w:t>
      </w:r>
      <w:r>
        <w:t xml:space="preserve"> </w:t>
      </w:r>
      <w:r>
        <w:rPr>
          <w:b w:val="0"/>
          <w:i w:val="0"/>
        </w:rPr>
        <w:t>आप ये समझ सकते हैं की जिस भी कम्पनी मे हमारी कम्पनी इन्वेस्ट करेगी उसके साथ एक पार्टनर शिप डीड Sign होगा, किसका कितना शेयर रहेगा इसपर हम बाद मे डिस्कशन कर सकते हैं लेकिन पहले ये देखना होगा की क्या आप इस शर्त पर तैयार होंगी. मोहित रैना ने एक तरह से उसके सामने पार्टनरशिप का एक खांका रख दिया.</w:t>
      </w:r>
      <w:r>
        <w:t xml:space="preserve"> </w:t>
      </w:r>
      <w:r>
        <w:rPr>
          <w:b w:val="0"/>
          <w:i w:val="0"/>
        </w:rPr>
        <w:t>शिप्रा के तो दोनों हाथ मे लड्डू थे, अगर वह बिगबुल के साथ पार्टनरशिप कर लेती है तो उसके ब्रांड को इंटरनेशनली हिट होने से कोई नहीं रोक सकता और दूसरी बात वो कहीं से भी इतने पैसे नहीं ला सकती थी की इतने बडे लार्ज स्केल पर अपनी कम्पनी को एक्सपेंड कर सके. उसे तो ये मौका अपने हाथ से जाने नहीं देना था, वह समझ गई थी की इसीलिए बलराज खन्ना यहाँ आया होगा. वह अपने सबसे बडे कम्पटिटर से हारना नहीं चाहती थी.</w:t>
      </w:r>
      <w:r>
        <w:t xml:space="preserve"> </w:t>
      </w:r>
      <w:r>
        <w:rPr>
          <w:b w:val="0"/>
          <w:i w:val="0"/>
        </w:rPr>
        <w:t>उसके लिए हमें क्या करना पडेगा. शिप्रा ने एक तरह से मोहित रैना के डील को स्वीकार कर लिया था.</w:t>
      </w:r>
      <w:r>
        <w:t xml:space="preserve"> </w:t>
      </w:r>
      <w:r>
        <w:rPr>
          <w:b w:val="0"/>
          <w:i w:val="0"/>
        </w:rPr>
        <w:t>बस कुछ खास नहीं, आपको सबसे पहले तो अपना मन बनाना पडेगा की आप हमारे साथ काम करने के लिए तैयार हैं की नहीं. बाकी बातें तो उसके बाद होगी। मोहित रैना अपने सामने परे कॉफी से एक घूंट लेता हुआ बोला, फिर शिप्रा को भी इशारा करते हुए बोला" आप भी कॉफी पीजिये नहीं तो ठंढी हो जाएगी.</w:t>
      </w:r>
    </w:p>
    <w:p>
      <w:r>
        <w:rPr>
          <w:b w:val="0"/>
          <w:i w:val="0"/>
        </w:rPr>
        <w:t>पर शिप्रा के मन मे तो उथल पुथल मची हुई थी, उसने शक भरी नजरों से मोहित रैना को देखती हुई बोली" अभी तो आपने कहा था की आप इसके लिए दो कम्पनियों के बारे मे सोच रहे थे, मेरे अलावे लेविस ब्लू के साथ तो फिर मेरे हां कहते ही आप कैसे तैयार हो जाते? शिप्रा ने अपनी शंका जाहिर की.</w:t>
      </w:r>
      <w:r>
        <w:t xml:space="preserve"> </w:t>
      </w:r>
      <w:r>
        <w:rPr>
          <w:b w:val="0"/>
          <w:i w:val="0"/>
        </w:rPr>
        <w:t>मैंने कहा ना मैंने रिसर्च मे भी थोडा सा समय खपाया है, मार्केट मे बलराज खन्ना की रेपुटेशन कोई खास अच्छी नहीं है, इसीलिए हम सीधे ही ऐसे लोगों से पार्टनरशिप नहीं कर सकते, उसकी तुलना मे देखा जाये तो आपकी कम्पनी ने कुछ बुरे दौड देखें हैं पर फिर भी आपने अपने उसूलों के साथ समझौता नहीं किया है. ये मुझे आपकी अच्छी बात लगी इसीलिए हमने पहली प्राथमिकता मे आपकी कम्पनी को रखा है, अगर आप तैयार नहीं होती हैं तो फिर देखेंगे की हमें क्या करना है। मोहित रैना ने अपना मकसद शिप्रा को समझाया.</w:t>
      </w:r>
      <w:r>
        <w:t xml:space="preserve"> </w:t>
      </w:r>
      <w:r>
        <w:rPr>
          <w:b w:val="0"/>
          <w:i w:val="0"/>
        </w:rPr>
        <w:t>कोई कारण नहीं था की शिप्रा इस डील के लिए मना कर सकती थी, बिगबुल के साथ जुडकर उसकी कम्पनी को कितना बडा इन्वेस्टमेंट मिल सकता था.</w:t>
      </w:r>
      <w:r>
        <w:t xml:space="preserve"> </w:t>
      </w:r>
      <w:r>
        <w:rPr>
          <w:b w:val="0"/>
          <w:i w:val="0"/>
        </w:rPr>
        <w:t>तभी फिर मोहित रैना ने आगे कहा" और हां मैं आपको एक बात और समझा दूं की आपकी कम्पनी के साथ जो हमारी नई डील होगी उसका बिगबुल से कोई कनेक्शन नहीं होगा. ये हमारी बिलकुल एक नई वेंचर होगी, हमने इसके लिए अपनी इक नई ब्रांच स्टेबलिस की है, उसके लिए स्टॉफ की हायरिंग भी शुरू हो गई है, आपकी कम्पनी के साथ अगर डील होती है तो उसे वही स्टॉफ देखेगी और Kiss तरह से तीन महीने के अंदर आपकी कंपनी को ग्रो करवाना है वो भी वही देखेगी, और मैं आपको विश्वास दिलाता हूं की अगर आप हमारे साथ काम करती हैं तो छह महीने के अंदर जिंग कलेक्शन एक इंटरनेशनल ब्रांड होगा. उसके बाद आप चाहेंगी तो हम इसे शेयर मार्केट मे लिस्ट भी करवा सकते हैं. अब आप बताइये आपका क्या फैशला है.</w:t>
      </w:r>
    </w:p>
    <w:p>
      <w:r>
        <w:rPr>
          <w:b w:val="0"/>
          <w:i w:val="0"/>
        </w:rPr>
        <w:t>शिप्रा ने तो पहले ही अपना मन बना लिया था. इसीलिए उसने बिना देर किये कहा. मैं आपके साथ मिलके काम करने को तैयार हूं.</w:t>
      </w:r>
    </w:p>
    <w:p>
      <w:r>
        <w:rPr>
          <w:b w:val="0"/>
          <w:i w:val="0"/>
        </w:rPr>
        <w:t>बधाई हो, आप अब देखिएगा कुछ ही दिनों मे जिस पौधे को आपने सींचा है वह एक बडा पेर बन जायेगा.</w:t>
      </w:r>
    </w:p>
    <w:p>
      <w:r>
        <w:rPr>
          <w:b w:val="0"/>
          <w:i w:val="0"/>
        </w:rPr>
        <w:t>दूसरी तरफ शौर्य ये सारी बातें फोन पर सुन रहा था, और प्रिया उसे अचम्भे से देख रही थी. उसे समझ नहीं आ रहा था की श्रवण शिप्रा से अपनी हकीकत क्यों छुपा रहा है.</w:t>
      </w:r>
    </w:p>
    <w:p>
      <w:r>
        <w:rPr>
          <w:b w:val="0"/>
          <w:i w:val="0"/>
        </w:rPr>
        <w:t>अब आगे क्या होगा, क्या शिप्रा का सपना की जिंग कलेक्शन को इंटरनेशनल ब्रांड बना दे वो पूरा हो पायेगा. और शौर्य और शिप्रा का ये आँख मिचौली का खेल कबतक जारी रहेगा. जानने के लिए सुनते रहिये" Beggar Husband"</w:t>
      </w:r>
    </w:p>
    <w:p>
      <w:r>
        <w:br w:type="page"/>
      </w:r>
    </w:p>
    <w:p>
      <w:pPr>
        <w:pStyle w:val="Heading1"/>
      </w:pPr>
      <w:r>
        <w:t>Ch 21 - शौर्य और प्रिया की बातें</w:t>
      </w:r>
    </w:p>
    <w:p>
      <w:r>
        <w:rPr>
          <w:b w:val="0"/>
          <w:i w:val="0"/>
        </w:rPr>
        <w:t>सारी बातें फाइनल होने के बाद मोहित रैना ने कहा" तो फिर ठीक है Miss शिप्रा सारा पेपरवर्क होने के बाद मैं आपको उसकी कॉपी भिजवाता हूं, आप उसको एक बार अच्छी तरह पढ लीजियेगा. उसके बाद Sign कर दीजियेगा. इसके बाद मैं आपको अपनी उस टीम से मिलवा दूंगा जो आपके साथ मिलके आपके इस ब्रांड को ऊंचाइयों तक ले जायेगा.</w:t>
      </w:r>
      <w:r>
        <w:t xml:space="preserve"> </w:t>
      </w:r>
      <w:r>
        <w:rPr>
          <w:b w:val="0"/>
          <w:i w:val="0"/>
        </w:rPr>
        <w:t>शिप्रा मोहित रैना की बात से संतुस्ट नजर आ रही थी. उसने कभी उम्मीद भी नहीं की थी की कोई उसकी कम्पनी पर इतना पैसा इन्वेस्ट करने को तैयार होगा की छः महीने के अंदर उसे इंटरनेशनल ब्रांड बना देगा. शिप्रा को तो सब सपने के जैसा लग रहा था. उसने तो इतना ज्यादा मोहित रैना से उम्मीद भी नहीं किया था. कहाँ तो वह बिगबुल सिर्फ इसलिए आयी थी की उसे अपना प्रोडक्ट बिगबुल मे डिस्प्ले करने का अवसर मिल जाये पर यहाँ तो उसे अच्छा खासा इन्वेस्टमेंट मिलने जा रहा था. शिप्रा ने मोहित रैना से पूछा" ये पेपरवर्क कब तक हो जायेगा.</w:t>
      </w:r>
    </w:p>
    <w:p>
      <w:r>
        <w:rPr>
          <w:b w:val="0"/>
          <w:i w:val="0"/>
        </w:rPr>
        <w:t>इस सप्ताह के अंत तक एग्रीमेंट की कॉपी आपके हाथो मे होगी। मोहित रैना ने जवाब दिया.</w:t>
      </w:r>
    </w:p>
    <w:p>
      <w:r>
        <w:rPr>
          <w:b w:val="0"/>
          <w:i w:val="0"/>
        </w:rPr>
        <w:t>शिप्रा को जब लगा की अब और कुछ पूछने को है नहीं तो उसने कहा" तो फिर ठीक है Mister मोहित, अब मैं चलती हूं, जब आपका एग्रीमेंट पेपर तैयार हो जाये तो प्लीज आप मुझे इन्फॉर्म कर दें।</w:t>
      </w:r>
      <w:r>
        <w:t xml:space="preserve"> </w:t>
      </w:r>
      <w:r>
        <w:rPr>
          <w:b w:val="0"/>
          <w:i w:val="0"/>
        </w:rPr>
        <w:t>ठीक है! मोहित रैना ने जवाब दिया.</w:t>
      </w:r>
      <w:r>
        <w:t xml:space="preserve"> </w:t>
      </w:r>
      <w:r>
        <w:rPr>
          <w:b w:val="0"/>
          <w:i w:val="0"/>
        </w:rPr>
        <w:t>दूसरी तरफ जब शौर्य को लगा की अब शिप्रा मोहित रैना के ऑफिस से बाहर आनेवाली ही है तो वह प्रिया के साथ लिफ्ट की तरफ बढ गया. वह शिप्रा के मोहित रैना के ऑफिस से बाहर आने से पहले प्रिया के साथ निचे आ जाना चाहता था. प्रिया ने जब देखा की शौर्य ने अपना फोन अपनी जेब मे रख लिया तो वह समझ गई की जरूर शिप्रा की मोहित रैना के साथ Meeting समाप्त हो गई होगी इसीलिए शौर्य निचे जाने के लिए लिफ्ट की तरफ बढ गया. शौर्य के साथ लिफ्ट मे निचे आती हुई प्रिया का दिमाग खराब हो रहा था की आखिर शौर्य के ये सब करने के पीछे मकशद क्या है. आखिर क्यों ये शिप्रा के सामने अपनी असलियत छुपा रहे हैं, वह खुद शिप्रा की मदद कर रहे हैं पर शिप्रा को मदद करने की क्रेडिट प्रिया को दे रहे थे.</w:t>
      </w:r>
      <w:r>
        <w:t xml:space="preserve"> </w:t>
      </w:r>
      <w:r>
        <w:rPr>
          <w:b w:val="0"/>
          <w:i w:val="0"/>
        </w:rPr>
        <w:t>प्रिया को जब इसके पीछे का कारण समझ नहीं आया तो वह शौर्य से पूछ बैठी" sir आपने मुझे खुद अपना दोस्त बनाया है तो फिर उस हक से मुझे आपसे कुछ पूछने का हक है.</w:t>
      </w:r>
    </w:p>
    <w:p>
      <w:r>
        <w:rPr>
          <w:b w:val="0"/>
          <w:i w:val="0"/>
        </w:rPr>
        <w:t>शौर्य ने प्रिया की ओर देखा, वह समझ गया की इसके दिमाग मे बहुत उथल पुथल हो रहा होगा. शौर्य ने ये भी सोचा की अभी आगे भी प्रिया की जरुरत उसे पर सकती है, और अगर उसे उसकी कहानी पता नहीं होगी तो फिर कभी गलती से उसका भेद खुल सकता है, इसीलिए उसने सोचा प्रिया को उसके बारे मे सबकुछ जानना जरुरी है तभी वह परिस्थिति से सामंजस्य बिठा कर स्थिति को कंट्रोल कर सकती है. यही सोचकर शौर्य ने कहा" ठीक है पूछो क्या जानना चाहती हो।</w:t>
      </w:r>
      <w:r>
        <w:t xml:space="preserve"> </w:t>
      </w:r>
      <w:r>
        <w:rPr>
          <w:b w:val="0"/>
          <w:i w:val="0"/>
        </w:rPr>
        <w:t>sir मेरा दिमाग चक्कर घिन्नी बना हुआ है, आप खुद इतने बडे आदमी हैं और शिप्रा मेम के सामने आप ऐसा शो कर रहे हैं, जैसे आपकी कोई हैसियत ही नहीं है. आप सामने से उनकी मदद कर रहे हैं पर उनके सामने आप ये शो कर रहे हैं की किसी और के द्वारा उनकी मदद हो रही है. क्या आप मुझे बताएँगे की इसके पीछे की कहानी क्या है. प्रिया ने अपने मन की उथल पुथल को शौर्य के सामने बयान किया.</w:t>
      </w:r>
      <w:r>
        <w:t xml:space="preserve"> </w:t>
      </w:r>
      <w:r>
        <w:rPr>
          <w:b w:val="0"/>
          <w:i w:val="0"/>
        </w:rPr>
        <w:t>शौर्य ने कुछ पल सोचा की प्रिया को वह अपनी कहानी कैसे समझाये, उसने कहना शुरू किया. तुम यु समझो की एक एक्सीडेंट के कारण शिप्रा को मुझ से शादी करनी परी, शिप्रा के साथ ही उसके परिवार और दुनिया की नजर मैं एक भिखारी हूं, यानी एक बडे घर की बेटी की शादी एक भिखारी से हो गई.</w:t>
      </w:r>
      <w:r>
        <w:t xml:space="preserve"> </w:t>
      </w:r>
      <w:r>
        <w:rPr>
          <w:b w:val="0"/>
          <w:i w:val="0"/>
        </w:rPr>
        <w:t>जैसे ही प्रिया ने ये सुना उसके दिमाग मे झनाका सा हुआ, वह हैरान स्वर मे बोली" ये शिप्रा राय है, बलवंत राय की पोती, अरे इनके किस्से तो पुरे विशालगढ मे वायरल है, और इनके भिखारी पती आप हैं. ओ माय गॉड. ये कैसे संभव है की एक करोडपति को दुनिया भिखारी समझ रही है. मैं तो सोच भी नहीं सकती थी की जो कहानी विशालगढ मे वायरल है वो आपकी कहानी है. पर मुझे ये नहीं समझ आ रहा है की शिप्रा मेम और उनका परिवार आपको भिखारी समझ क्यों रहीं हैं।</w:t>
      </w:r>
      <w:r>
        <w:t xml:space="preserve"> </w:t>
      </w:r>
      <w:r>
        <w:rPr>
          <w:b w:val="0"/>
          <w:i w:val="0"/>
        </w:rPr>
        <w:t>क्योंकि जब मेरी शादी शिप्रा से हुई थी तब मैं एक भिखारी की जिंदगी ही जी रहा था इसी लिए सब मुझे भिखारी ही समझ रहे हैं। शौर्य ने प्रिया को समझाया.</w:t>
      </w:r>
    </w:p>
    <w:p>
      <w:r>
        <w:rPr>
          <w:b w:val="0"/>
          <w:i w:val="0"/>
        </w:rPr>
        <w:t>पर ये कैसे मुमकिन था की आप भिखारियों की जिंदगी जी रहे थे. प्रिया का शवाल खत्म होने का नाम ही नहीं ले रहा था.</w:t>
      </w:r>
    </w:p>
    <w:p>
      <w:r>
        <w:rPr>
          <w:b w:val="0"/>
          <w:i w:val="0"/>
        </w:rPr>
        <w:t>शौर्य ने इसके बाद जो भी उसके साथ हुआ उस बारे मे प्रिया को अवगत कराया.</w:t>
      </w:r>
    </w:p>
    <w:p>
      <w:r>
        <w:rPr>
          <w:b w:val="0"/>
          <w:i w:val="0"/>
        </w:rPr>
        <w:t>प्रिया ने जब प्लेन क्रेश के बारे मे सुना तो उसके दिमाग मे एक दूसरा धमाका हुआ. वह हैरानी से शौर्य की तरफ देखती हुई बोली" इसका मतलब आप शौर्य राठौर हैं, चंद्रभान राठौर के पोते, पता नहीं ऊपरवाला कैसे कैसे लोगों को हालात दिखाता हैं. पर एक बात फिर भी मुझे समझ नहीं आ रही है की माना आपकी शादी जबरदस्ती करवा दी गई पर बाद मे तो आप उनको अपने बारे मे बता सकते थे.</w:t>
      </w:r>
      <w:r>
        <w:t xml:space="preserve"> </w:t>
      </w:r>
      <w:r>
        <w:rPr>
          <w:b w:val="0"/>
          <w:i w:val="0"/>
        </w:rPr>
        <w:t>बताने को तो बता ही सकता था, पर एक बार अगर मैं अपनी जानकारी उनके सामने स्पस्ट कर देता तो फिर उनलोगों का मुझे देखने का नजरिया चेंज हो जाता. मैं चाहता हूं की मैं जैसा हूं उस रूप मे मुझे वह पसंद करे ना की ये जानकर की मैं कितना पैसेवाला हूं या Kiss परिवार से सम्बन्ध रखता हूं। शौर्य ने अपने और शिप्रा के बीच की हकीकत प्रिया के सामने रख दी.</w:t>
      </w:r>
      <w:r>
        <w:t xml:space="preserve"> </w:t>
      </w:r>
      <w:r>
        <w:rPr>
          <w:b w:val="0"/>
          <w:i w:val="0"/>
        </w:rPr>
        <w:t>इसका मतलब शिप्रा मेम को आप पसंद करने लगे हैं. प्रिया शौर्य की आँखों मे देखते हुए पूछी.</w:t>
      </w:r>
      <w:r>
        <w:t xml:space="preserve"> </w:t>
      </w:r>
      <w:r>
        <w:rPr>
          <w:b w:val="0"/>
          <w:i w:val="0"/>
        </w:rPr>
        <w:t>हां तुम ऐसा कह सकती हो. शौर्य ने जवाब दिया.</w:t>
      </w:r>
      <w:r>
        <w:t xml:space="preserve"> </w:t>
      </w:r>
      <w:r>
        <w:rPr>
          <w:b w:val="0"/>
          <w:i w:val="0"/>
        </w:rPr>
        <w:t>और शिप्रा मेम, क्या वह भी आपको पसंद करने लगी है. प्रिया ने अगला शवाल पूछ डाला.</w:t>
      </w:r>
      <w:r>
        <w:t xml:space="preserve"> </w:t>
      </w:r>
      <w:r>
        <w:rPr>
          <w:b w:val="0"/>
          <w:i w:val="0"/>
        </w:rPr>
        <w:t>नहीं अभी तो नहीं, अभी उसको मुझसे सहानुभूति है. अभी मुझे वह एक डमी पती के रूप मे यूज करना चाहती है. ताकी उसके परिवार वाले उससे उसकी दूसरी शादी के लिए उसपर प्रेशर ना डाले। शौर्य ने प्रिया के सामने अपनी और शिप्रा की स्थिति को स्पस्ट कर दिया.</w:t>
      </w:r>
      <w:r>
        <w:t xml:space="preserve"> </w:t>
      </w:r>
      <w:r>
        <w:rPr>
          <w:b w:val="0"/>
          <w:i w:val="0"/>
        </w:rPr>
        <w:t>पर वो ऐसा क्यों कर रही हैं, सारी जिंदगी तो अकेले रह नहीं सकती, एक ना एक दिन तो किसी के साथ शादी करनी ही है तो फिर डमी पती के रूप मे आपको रखने का क्या मतलब हुआ. प्रिया को शिप्रा का मकशद समझ नहीं आ रहा था.</w:t>
      </w:r>
      <w:r>
        <w:t xml:space="preserve"> </w:t>
      </w:r>
      <w:r>
        <w:rPr>
          <w:b w:val="0"/>
          <w:i w:val="0"/>
        </w:rPr>
        <w:t>ऐसा नहीं है, अब वह दुबारा इस शादी के झंझट मे फसना ही नहीं चाहती, उसका मानना है की उसे किसी की जरुरत नहीं है, पूरी जिंदगी वह अकेले काट लेगी. वह दुबारा शादी के बंधन मे बंधना नहीं चाहती। शौर्य ने शिप्रा का मकशद बताया.</w:t>
      </w:r>
      <w:r>
        <w:t xml:space="preserve"> </w:t>
      </w:r>
      <w:r>
        <w:rPr>
          <w:b w:val="0"/>
          <w:i w:val="0"/>
        </w:rPr>
        <w:t>तो आपको शिप्रा मेम का डमी पती कब तक बनकर रहना है" प्रिया मजाक भरे स्वर मे बोली.</w:t>
      </w:r>
    </w:p>
    <w:p>
      <w:r>
        <w:rPr>
          <w:b w:val="0"/>
          <w:i w:val="0"/>
        </w:rPr>
        <w:t>अरे मैं तो पूरी जिंदगी उसका पती बनकर रहना चाहता हूं, वह मौका तो दे. शौर्य बेचारगी से बोला.</w:t>
      </w:r>
    </w:p>
    <w:p>
      <w:r>
        <w:rPr>
          <w:b w:val="0"/>
          <w:i w:val="0"/>
        </w:rPr>
        <w:t>शौर्य और प्रिया बात करते हुए ज्वेलरी डिपार्टमेंट मे पहुँच गए थे. प्रिया अब शौर्य के साथ थोडा खुल गई थी, शौर्य भी यही चाहता था, क्योंकि उसे एक ऐसे साथी की जरुरत थी जिसपर वह विश्वास करके कोई भी काम दे सके. प्रिया का कस्टमर के साथ व्यवहार बहुत अच्छा था और वह चीजों को समझती थी, किसके साथ Kiss तरह पेश आना चाहिए यह उसे अच्छे से पता था. वह अपने Job को लेकर भी ईमानदार थी, शौर्य आगे चलकर उसे इससे भी बडी जिम्मेदारी दे सकता था.</w:t>
      </w:r>
    </w:p>
    <w:p>
      <w:r>
        <w:rPr>
          <w:b w:val="0"/>
          <w:i w:val="0"/>
        </w:rPr>
        <w:t>शौर्य को अभी प्रिया के साथ आये हुए ज्यादा समय नहीं हुआ था की उसने देखा शिप्रा उसी की तरफ आ रही थी.</w:t>
      </w:r>
    </w:p>
    <w:p>
      <w:r>
        <w:rPr>
          <w:b w:val="0"/>
          <w:i w:val="0"/>
        </w:rPr>
        <w:t>शिप्रा ने दूर से ही दोनों को हँसते हुए बातें करते देख चुकी थी, ये देखकर उसके दिल मे कहीं हल्की सी चुभन भी हुई थी, उसे कारण समझ मे नहीं आया.</w:t>
      </w:r>
    </w:p>
    <w:p>
      <w:r>
        <w:rPr>
          <w:b w:val="0"/>
          <w:i w:val="0"/>
        </w:rPr>
        <w:t>कैसा रहा आपका मीटिंग? शौर्य ने शिप्रा को पास आया देखकर पूछा.</w:t>
      </w:r>
    </w:p>
    <w:p>
      <w:r>
        <w:rPr>
          <w:b w:val="0"/>
          <w:i w:val="0"/>
        </w:rPr>
        <w:t>बढिया, सबकुछ उम्मीद से भी बढिया रहा. शिप्रा खुश होती हुई बोली, फिर वह प्रिया से मुखातिब होकर बोली. थैंक यु प्रिया, तुम्हारे प्रयास के कारण ही ये Meeting संभव हो पाया, इसीलिए मैं हमेशा तुम्हारी आभारी रहूंगी.</w:t>
      </w:r>
    </w:p>
    <w:p>
      <w:r>
        <w:rPr>
          <w:b w:val="0"/>
          <w:i w:val="0"/>
        </w:rPr>
        <w:t>अरे आप कैसी बात कर रही हैं, मैं तो सिर्फ एक जरिया बनी, पर अगर आपके बीच मे कोई बिजिनेस रिलेशन बनता है तो वह आपके अपने प्रयास के कारण संभव हो पाया है. और फिर मैं और श्रवण अच्छे दोस्त हैं और आप श्रवण की बॉस हैं तो आपके लिए इतने प्रयास तो कर ही सकती थी।</w:t>
      </w:r>
      <w:r>
        <w:t xml:space="preserve"> </w:t>
      </w:r>
      <w:r>
        <w:rPr>
          <w:b w:val="0"/>
          <w:i w:val="0"/>
        </w:rPr>
        <w:t>तभी शिप्रा को लगा की कोई है जो उसे घूर रहा है. शिप्रा को समझ नहीं आया की ऐसा सच मे था या ये उसके मन का भ्रम था.</w:t>
      </w:r>
    </w:p>
    <w:p>
      <w:r>
        <w:rPr>
          <w:b w:val="0"/>
          <w:i w:val="0"/>
        </w:rPr>
        <w:t>अब आगे क्या होगा, क्या कोई सच मे शिप्रा का पीछा कर रहा था, शौर्य को कबतक शिप्रा का इंतजार करना पडेगा. जानने के लिए सुनते रहिये" Beggar Husband"</w:t>
      </w:r>
    </w:p>
    <w:p>
      <w:r>
        <w:br w:type="page"/>
      </w:r>
    </w:p>
    <w:p>
      <w:pPr>
        <w:pStyle w:val="Heading1"/>
      </w:pPr>
      <w:r>
        <w:t>Ch 22 - छगन मगन की वापसी</w:t>
      </w:r>
    </w:p>
    <w:p>
      <w:r>
        <w:rPr>
          <w:b w:val="0"/>
          <w:i w:val="0"/>
        </w:rPr>
        <w:t>शिप्रा को महसूस हुआ कुछ तो गरबर है अभी जिस शख्स को उसने देखा था, अचानक ही वह गायब हो गया, शिप्रा को याद नहीं आ रहा था की उसने उस शख्स को पहले कहाँ देखा था, पर उसे ये पक्का विश्वास था की उसने पहले कहीं तो देखा था उस शख्स को. जब दुबारा वह शख्स नजर नहीं आया तो वह शौर्य से बोली. अब चलें.</w:t>
      </w:r>
    </w:p>
    <w:p>
      <w:r>
        <w:rPr>
          <w:b w:val="0"/>
          <w:i w:val="0"/>
        </w:rPr>
        <w:t>ठीक है, चलते है. इतना बोलकर शौर्य प्रिया की तरफ मुरा और उससे बोला" Bye प्रिया, मिलते हैं फिर.</w:t>
      </w:r>
      <w:r>
        <w:t xml:space="preserve"> </w:t>
      </w:r>
      <w:r>
        <w:rPr>
          <w:b w:val="0"/>
          <w:i w:val="0"/>
        </w:rPr>
        <w:t>इसके बाद शौर्य शिप्रा के साथ बाहर की तरफ चल दिया. शौर्य जल्दी से जाकर शिप्रा की कार बिगबुल के गेट पर ले आया. शिप्रा कार मे बैठी और शौर्य ने कार आगे बढा दिया.</w:t>
      </w:r>
      <w:r>
        <w:t xml:space="preserve"> </w:t>
      </w:r>
      <w:r>
        <w:rPr>
          <w:b w:val="0"/>
          <w:i w:val="0"/>
        </w:rPr>
        <w:t>कुछ दूर चलने के बाद शौर्य ने पूछा" इस Meeting से कुछ फायदा हुआ या समय की बर्बादी ही रहा.</w:t>
      </w:r>
    </w:p>
    <w:p>
      <w:r>
        <w:rPr>
          <w:b w:val="0"/>
          <w:i w:val="0"/>
        </w:rPr>
        <w:t>नहीं ऐसा नहीं है, अगर सबकुछ सही रहा तो मुझे लगता है ये हमारी कंपनी के लिए सफलता का एक नया द्वार खोलेगा. शिप्रा खुश होती हुई बोली.</w:t>
      </w:r>
    </w:p>
    <w:p>
      <w:r>
        <w:rPr>
          <w:b w:val="0"/>
          <w:i w:val="0"/>
        </w:rPr>
        <w:t>शिप्रा की बात सुनकर शौर्य के चेहरे पर एक मुश्कान आ गई. गाडी चलाते हुए शौर्य की नजर बार बार बैक मिरर पर जा रही थी, उसे लग रहा था की उसके पीछे आ रही रेड Color की कार बिगबुल से ही उसके पीछे परी हुई है, उसने शिप्रा से कहा" मुझे लग रहा है की हमारा पीछा किया जा रहा है।</w:t>
      </w:r>
      <w:r>
        <w:t xml:space="preserve"> </w:t>
      </w:r>
      <w:r>
        <w:rPr>
          <w:b w:val="0"/>
          <w:i w:val="0"/>
        </w:rPr>
        <w:t>शिप्रा ने शौर्य की बात सुनी तो उसने कहा, बिगबुल मे मुझे ऐसा आभास तो हुआ था की कोई मुझपर नजर रखे हुए है, पर फिर मुझे वह शख्स दुबारा नजर नहीं आया. मुझे ये भी याद नहीं आ रहा था की मैंने उस शख्स को पहले कहां देखा था. शिप्रा ने भी जो महसूस किया था शौर्य को बताया. उसके बाद वह पलटकर पीछे देखने लगी, जैसे ही उसकी निगाह पीछे आ रही लाल रंग की ऑडी पर परी, उसके मुंह से निकला" ये तो बलराज खन्ना की कार है।</w:t>
      </w:r>
      <w:r>
        <w:t xml:space="preserve"> </w:t>
      </w:r>
      <w:r>
        <w:rPr>
          <w:b w:val="0"/>
          <w:i w:val="0"/>
        </w:rPr>
        <w:t>शौर्य ने सुना तो उसने सोचा' तो ये बात है, बलराज खन्ना अपनी बेज्जती का बदला लेना चाहता है। शौर्य सेम स्पीड मे कार चलाता रहा, जब उसकी कार भीड भार वाले जगह से बाहर निकल गई तो एक सुनसान जगह पर बलराज खन्ना की कार तेजी से शिप्रा की कार के सामने आकर रुक गई, शौर्य चाहता तो अपनी कार को वहां से निकाल के ले जा सकता था पर उसने जानबूझकर ऑडी के सामने जाकर कार को रोक दिया. वह देखना चाहता था की बलराज खन्ना क्या चाहता था. शौर्य ने महसूस किया की उसकी कार के पीछे भी एक कार आकर खरी हो गई थी, यानी उसने पूरी तरह से शौर्य के कार का रास्ता रोक लिया था. बलराज खन्ना अपनी कार से बाहर आया और शिप्रा के साथ वाले दरवाजे के पास आकर उसने शीशा पर अपने उंगली से ठक ठक किया.</w:t>
      </w:r>
    </w:p>
    <w:p>
      <w:r>
        <w:rPr>
          <w:b w:val="0"/>
          <w:i w:val="0"/>
        </w:rPr>
        <w:t>तुम कार मे ही बैठो, मैं देखती हूं इसे. शिप्रा ने शौर्य से कहा. उसे लगा बलराज खन्ना कुछ बात करना चाहता होगा इसीलिए उसने ये हरकत की है, वह बलराज खन्ना को ज्यादा हिम्मतवाला नहीं समझती थी, उसने सोचा अगर वह ज्यादा बात को तूल देगा तो वह उससे Sorry बोलकर बात को खतम कर देगी, पर फालतू के दुश्मनी नहीं बढाएगी. शौर्य ने भी अपनी तरफ से कोई एक्शन करने का नहीं सोचा. वह तो देखना चाहता था की बलराज खन्ना कहाँ तक जा सकता है.</w:t>
      </w:r>
    </w:p>
    <w:p>
      <w:r>
        <w:rPr>
          <w:b w:val="0"/>
          <w:i w:val="0"/>
        </w:rPr>
        <w:t>शिप्रा कार से बाहर आई और बलराज खन्ना के सामने जाकर खरी होती हुई बोली. खन्ना साहब मैं आपकी इस गुस्ताखी को क्या समझूं. आखिर यु बीच सडक पर मेरी कार के सामने अपनी कार खरी करने का क्या मतलब हुआ.</w:t>
      </w:r>
    </w:p>
    <w:p>
      <w:r>
        <w:rPr>
          <w:b w:val="0"/>
          <w:i w:val="0"/>
        </w:rPr>
        <w:t>तुमने दो बार मेरी बेज्जती की है, एक तो उस दिन बीगर कलेक्शन मे और दूसरी आज बिगबुल मे, मैं मंदिर मे लगा हुआ बाबाजी का घंटा हूं क्या जो जब चाहे कोई बजाकर चला जाये. बलराज खन्ना गुस्से मे बोला.</w:t>
      </w:r>
    </w:p>
    <w:p>
      <w:r>
        <w:rPr>
          <w:b w:val="0"/>
          <w:i w:val="0"/>
        </w:rPr>
        <w:t>आप दूसरों के रास्ते मे कुआँ खोदोगे तो कोई आपके राह मे फूल बरसाने से तो रहा. एक कहावत है जैसा बोओगे वैसा ही काटोगे. आप जानबूझकर मेरे रास्ते मे अर्चन पैदा करने की कोशिस करते रहते हो, तो मुझसे किसी भलमनसाहत की उम्मीद करना तो बेवकूफी ही कहलायेगा. शिप्रा ने उसी की भाषा मे खन्ना को जवाब दिया.</w:t>
      </w:r>
    </w:p>
    <w:p>
      <w:r>
        <w:rPr>
          <w:b w:val="0"/>
          <w:i w:val="0"/>
        </w:rPr>
        <w:t>तो फिर मेरी एक और बेवकूफी के लिए तैयार हो जाओ. मैंने सुना है तुम्हें अपनी खूबसूरती पर बडा नाज है, आज के बाद अब तुम अपना ये चेहरा दुनियां से छुपाती फिरोगी। बलराज खन्ना जहरीले स्वर मे बोला.</w:t>
      </w:r>
    </w:p>
    <w:p>
      <w:r>
        <w:rPr>
          <w:b w:val="0"/>
          <w:i w:val="0"/>
        </w:rPr>
        <w:t>शिप्रा ने महसूस किया की उसके पीछे दो आदमी आकर खडा हो गया है, उसने पीछे मुरकर देखा तो उसे वही आदमी नजर आया जो बिगबुल मे नजर आया था, जो चेहरा शिप्रा का जाना पहचाना था पर उसे याद नहीं आ रहा था की उसने आज से पहले उसे कब देखा था.</w:t>
      </w:r>
    </w:p>
    <w:p>
      <w:r>
        <w:rPr>
          <w:b w:val="0"/>
          <w:i w:val="0"/>
        </w:rPr>
        <w:t>लगभग शिप्रा के चेहरे वाला भाव ही उस व्यक्ति के साथ आये शख्स के चेहरे पर भी था, जैसे वो भी शिप्रा को पहचानने की कोशिस कर रहा था की आज से पहले उसने इस चेहरे को कहाँ देखा था.</w:t>
      </w:r>
    </w:p>
    <w:p>
      <w:r>
        <w:rPr>
          <w:b w:val="0"/>
          <w:i w:val="0"/>
        </w:rPr>
        <w:t>बलराज खन्ना उन दोनों शख्स से बोला, यही लडकी है, मैं नहीं जानता तुम इसके साथ क्या करोगे, पर कुछ ऐसा करो की आज के बाद ये किसी को मुंह दिखाने के लायक ना रहे. इसे भी पता चले की बलराज खन्ना की बेज्जती करने का क्या नुकसान होता है.</w:t>
      </w:r>
    </w:p>
    <w:p>
      <w:r>
        <w:rPr>
          <w:b w:val="0"/>
          <w:i w:val="0"/>
        </w:rPr>
        <w:t>आपकी इच्छा जरूर पूरी होगी खन्ना साहब, एक बात तो मानना पडेगा, मैंने अपनी जिंदगी मे इतनी खूबसूरत लडकी शायद ही देखी होगी, मन तो कर रहा है की इसे अपने घर की मल्लिका बना लू। उस शख्स ने अपने मन मे उमर रही भावना को व्यक्त किया.</w:t>
      </w:r>
    </w:p>
    <w:p>
      <w:r>
        <w:rPr>
          <w:b w:val="0"/>
          <w:i w:val="0"/>
        </w:rPr>
        <w:t>शौर्य कार के अंदर से ये सारी हरकते देख और सुन रहा था, इन दोनों बदमाश को देखकर उसके मुंह से निकला, इसे ही कहते हैं दुनिया गोल है, घूमफिर कर वहीं पर आ जाती है.</w:t>
      </w:r>
    </w:p>
    <w:p>
      <w:r>
        <w:rPr>
          <w:b w:val="0"/>
          <w:i w:val="0"/>
        </w:rPr>
        <w:t>यार मगन मुझे ऐसा क्यों लग रहा है की अभी हाल फिलहाल मे ही इस लडकी को पहले भी हमने कहीं देखा है। छगन ने मगन से कहा, हां ये दोनों कोई और नहीं छगन और मगन ही थे, जो पैसे के लिए किसी का भी काम ले लेते थे. वह शिप्रा के करीब जाकर उससे बोला" हां जी मेमसाब आप बता सकती हैं की अभी से पहले हम कब और कहाँ मिले थे, वो क्या है की आपका चेहरा बडा जाना पहचाना लग रहा है.</w:t>
      </w:r>
      <w:r>
        <w:t xml:space="preserve"> </w:t>
      </w:r>
      <w:r>
        <w:rPr>
          <w:b w:val="0"/>
          <w:i w:val="0"/>
        </w:rPr>
        <w:t>शिप्रा याद करने की कोशिस कर रही थी, तभी उसे याद आ गया हां कुछ दिन पहले ये दोनों ही तो मेघा को उठाने आये थे, तब शौर्य ने इन दोनों मे से एक को एक थप्पर मे ही चलता कर दिया था. ये याद आते ही शिप्रा मे हिम्मत का संचार हुआ, उसे पता था की शौर्य कार मे बैठे हुए सब देख रहा होगा. उसी ने शौर्य को कार मे ही बैठे रहने को कहा था. फिर खुद ही उसने सोचा' अब तक तो उसे कार से बाहर आ जाना चाहिए था, वो देख तो रहा होगा की मैं इनके बीच मे फस गई हूं, कही ऐसा तो नहीं है की आज मैंने उसके प्रपोजल को अस्वीकार कर दिया था, इसीलिए अब वह मेरे लिए किसी खतरे मे नहीं परना चाहता हो. ये सोचते ही शिप्रा का शरीर सिहर गया. फिर उसने खुद को तसल्ली दी नहीं श्रवण इतना निर्दयी नहीं हो सकता की मुझे मुशीबत मे देखकर पीठ दिखा दे, लेकिन वह अभी तक बाहर क्यों नहीं आया. कहीं वह ये तो नहीं सोच रहा होगा की मैं उसे हेल्प के लिए बुलाऊंगी तभी वह बाहर आएगा. घमंडी इंसान' शिप्रा मन मे ही सब कुछ सोचती रही.</w:t>
      </w:r>
      <w:r>
        <w:t xml:space="preserve"> </w:t>
      </w:r>
      <w:r>
        <w:rPr>
          <w:b w:val="0"/>
          <w:i w:val="0"/>
        </w:rPr>
        <w:t>तुम दोनों समय क्यों खराब कर रहे हो जो करना है जरा जल्दी करो. बलराज खन्ना उतावला होकर बोला.</w:t>
      </w:r>
      <w:r>
        <w:t xml:space="preserve"> </w:t>
      </w:r>
      <w:r>
        <w:rPr>
          <w:b w:val="0"/>
          <w:i w:val="0"/>
        </w:rPr>
        <w:t>यार छगन निकालो अपना शीशी, खन्ना साब को ज्यादा ही जल्दी है, इनकी मुराद पूरी कर दो. मगन ने छगन से कोई शीशी निकालने को कहा था.</w:t>
      </w:r>
      <w:r>
        <w:t xml:space="preserve"> </w:t>
      </w:r>
      <w:r>
        <w:rPr>
          <w:b w:val="0"/>
          <w:i w:val="0"/>
        </w:rPr>
        <w:t>उसके कहने का मतलब समझते ही शिप्रा के शरीर मे सिंहरण दौड गई, क्या वह कहीं तेजाब की बात तो नहीं कर रहा था, तो क्या खन्ना उसके चेहरे को जलाना चाहता है. शिप्रा को याद आ गया था की शौर्य ने इस मगन को ही एक थप्पर मे बेहोश कर दिया था, उसने एक बार अपनी कार की तरफ देखा. उधर कोई हरकत ना देखकर उसने हिम्मत करके मगन से कहा" लगता है उस दिन की मार को भूल गए हो जो फिर से हमारे रास्ते मे आ रहे हो.</w:t>
      </w:r>
    </w:p>
    <w:p>
      <w:r>
        <w:rPr>
          <w:b w:val="0"/>
          <w:i w:val="0"/>
        </w:rPr>
        <w:t>शिप्रा की बात सुनकर मगन सोचने लगा ये Kiss दिन की बात कर रही है. वह छगन की ओर देखकर बोला" यार छगन ये Kiss दिन की बात कर रही है. क्या हम इसे पहले से जानते हैं.</w:t>
      </w:r>
      <w:r>
        <w:t xml:space="preserve"> </w:t>
      </w:r>
      <w:r>
        <w:rPr>
          <w:b w:val="0"/>
          <w:i w:val="0"/>
        </w:rPr>
        <w:t>मोहतरमा जरा आप स्पस्ट करेंगी की आप Kiss दिन की बात कर रही हैं, आप जरा मेरी याददास्त को रिफ्रेस कर दें तो मेहरबानी होगी. छगन मगन की तुलना मे ज्यादा समझदार था, कुछ भी करने से पहले वह स्थिति का पूरा अवलोकन कर लेता था, जिससे उसे पता चल जाता था की कोई काम उसके लिए कितना नुकसान देह हो सकता है, जबकि मगन ज्यादा सोचता नहीं था, जिसका की नुकसान भी उसे उठाना पर जाता था.</w:t>
      </w:r>
      <w:r>
        <w:t xml:space="preserve"> </w:t>
      </w:r>
      <w:r>
        <w:rPr>
          <w:b w:val="0"/>
          <w:i w:val="0"/>
        </w:rPr>
        <w:t>शिप्रा ने छगन की बात को सुना तो उसे अपने अंदर थोडा और कॉन्फिडेंस आया, उसने सोचा अपनी बात को प्रभावशाली तरीके से कैसे रखे की ये दोनों पहले ही हथियार डाल दे. उसने छगन से कहा" लगता है तुम दोनों सिटी Hospital के बाहर जो मेरे पती के हाथों पिटे थे उसे भूल गए हो, और ये, क्या नाम था इसका, हां मगन, ये तो मेरे पती का एक थप्पर भी सहन नहीं कर सका था. उस दिन तो माफी मांग रहे थे और आज फिर मेरे सामने आने की हिम्मत कर दी. उस दिन तो तुमने उनकी मुंहबोली बहन को उठाने की कोशिस की थी, पर आज तो तुमने उनकी बीबी पर ही हाथ डालने की हिम्मत कर दी, अब तुम्ही बताओ वे तुम दोनों का क्या हश्र करेंगे।</w:t>
      </w:r>
      <w:r>
        <w:t xml:space="preserve"> </w:t>
      </w:r>
      <w:r>
        <w:rPr>
          <w:b w:val="0"/>
          <w:i w:val="0"/>
        </w:rPr>
        <w:t>शिप्रा की बात सुनकर छगन की आँखों के सामने कुछ दिन पहले की वह घटना किसी चलचित्र की तरह चलने लगा था, उस दिन की एक एक बात उसे याद आने लगा था, अब उसे शिप्रा का चेहरा भी याद आ गया था.</w:t>
      </w:r>
    </w:p>
    <w:p>
      <w:r>
        <w:rPr>
          <w:b w:val="0"/>
          <w:i w:val="0"/>
        </w:rPr>
        <w:t>तुम लोग कहाँ इसकी बातों पर ध्यान दे रहे हो, वैसे भी इसका पती एक भिखारी है, उससे डरने की कोई जरुरत नहीं है। खन्ना छगन से चिल्लाते हुए बोला.</w:t>
      </w:r>
    </w:p>
    <w:p>
      <w:r>
        <w:rPr>
          <w:b w:val="0"/>
          <w:i w:val="0"/>
        </w:rPr>
        <w:t>मगन ने जब ये सुना की सिटी Hospital के बाहर जिसके थप्पर से वह बेहोश हुआ था वह शिप्रा का पती था, तो उसके अंदर बदला लेने की भावना प्रबल होने लगी, वह गुस्से मे बोला" अच्छा हुआ तुमने खुद मुझे बता दिया की तुम उसी की पत्नी हो तो उस दिन का बदला लेना तो बनता है. मगन व्यंग्यात्मक लहजे मे बोला.</w:t>
      </w:r>
      <w:r>
        <w:t xml:space="preserve"> </w:t>
      </w:r>
      <w:r>
        <w:rPr>
          <w:b w:val="0"/>
          <w:i w:val="0"/>
        </w:rPr>
        <w:t>पर छगन sir को ना मे हिलाते हुए बोला" नहीं यार मगन मैंने उस दिन उनको उस्ताद बोल दिया है अब अगर उनकी पत्नी के साथ हमने कुछ गलत किया तो फिर हमारी जबान की कोई बेल्यू नहीं रहेगी. इतना बोलकर वह शिप्रा के सामने जाकर बोला. हमसे भूल हो गई जो मैं आपको पहचान नहीं पाया. हमें क्षमा करे जो हमने आपका रास्ता रोकने की हिम्मत की.</w:t>
      </w:r>
    </w:p>
    <w:p>
      <w:r>
        <w:rPr>
          <w:b w:val="0"/>
          <w:i w:val="0"/>
        </w:rPr>
        <w:t>छगन ये तुम क्या कर रहे हो, तुमने हमसे इस काम के पैसे लिए हैं, तुम्हें इसको सबक सिखाना ही होगा। बलराज खन्ना की बौखलाहट बढती जा रही थी.</w:t>
      </w:r>
    </w:p>
    <w:p>
      <w:r>
        <w:rPr>
          <w:b w:val="0"/>
          <w:i w:val="0"/>
        </w:rPr>
        <w:t>अब आगे क्या होगा, क्या छगन मगन खन्ना की बात मे आएंगे या खन्ना को ही झुकना पडेगा. जानने के लिए सुनते रहिये" Beggar Husband"</w:t>
      </w:r>
    </w:p>
    <w:p>
      <w:r>
        <w:br w:type="page"/>
      </w:r>
    </w:p>
    <w:p>
      <w:pPr>
        <w:pStyle w:val="Heading1"/>
      </w:pPr>
      <w:r>
        <w:t>Ch 23 - खन्ना की बेज्जती</w:t>
      </w:r>
    </w:p>
    <w:p>
      <w:r>
        <w:rPr>
          <w:b w:val="0"/>
          <w:i w:val="0"/>
        </w:rPr>
        <w:t>पैसे दिए हो, मुझे खरीद नहीं लिए हो, वापस कर दूंगा. ज्यादा बकवास मत कर। छगन खन्ना को घूरता हुआ बोला.</w:t>
      </w:r>
    </w:p>
    <w:p>
      <w:r>
        <w:rPr>
          <w:b w:val="0"/>
          <w:i w:val="0"/>
        </w:rPr>
        <w:t>छगन ये क्या कर रहे हो, कोई आई हुई लक्ष्मी को भी वापस करता है क्या. और तुम किसे अपना उस्ताद बोल रहे हो उसको जिसने मुझे बेहोश किया था. आज मौका मिला है तो मैं उससे अपना बदला लेकर रहूँगा।</w:t>
      </w:r>
      <w:r>
        <w:t xml:space="preserve"> </w:t>
      </w:r>
      <w:r>
        <w:rPr>
          <w:b w:val="0"/>
          <w:i w:val="0"/>
        </w:rPr>
        <w:t>मगन कैसी बात कर रहे हो, तुम्हें अपने दोस्त की जुबान की कद्र नहीं है। छगन ने मगन को समझाने की कोशिस की.</w:t>
      </w:r>
    </w:p>
    <w:p>
      <w:r>
        <w:rPr>
          <w:b w:val="0"/>
          <w:i w:val="0"/>
        </w:rPr>
        <w:t>तुमने किसको अपनी जुबान दे दिया है, सुना नहीं खन्ना साहब ने अभी कहा ना की इसका पती एक भिखारी है. मगन छगन को कंविन्स करने की कोशिस करता हुआ बोला.</w:t>
      </w:r>
    </w:p>
    <w:p>
      <w:r>
        <w:rPr>
          <w:b w:val="0"/>
          <w:i w:val="0"/>
        </w:rPr>
        <w:t>खन्ना कुछ भी कहे पर मैं ये मानने को तैयार नहीं हूं की वह सिर्फ एक भिखारी हो सकता है। छगन के लिए ये विश्वास करना मुश्किल था की वह आदमी जिसने एक थप्पर मे मगन को बेहोश कर दिया था वह एक भिखारी हो सकता है.</w:t>
      </w:r>
    </w:p>
    <w:p>
      <w:r>
        <w:rPr>
          <w:b w:val="0"/>
          <w:i w:val="0"/>
        </w:rPr>
        <w:t>जिस बात को पूरा विशालगढ जानता है तुम उसे मानने को तैयार नहीं हो, देखा नहीं कुछ दिन पहले शोशल मीडिया पर हर जगह इसकी शादी की खबरें वायरल थी की एक भिखारी की शादी एक खूबसूरत लडकी से जबरदस्ती कर दी गई। बलराज खन्ना छगन को समझाते हुए बोला.</w:t>
      </w:r>
    </w:p>
    <w:p>
      <w:r>
        <w:rPr>
          <w:b w:val="0"/>
          <w:i w:val="0"/>
        </w:rPr>
        <w:t>मेरे दोस्त तू बहुत भोला है, उस दिन गलती से मैं बेहोश क्या हो गया की पता नहीं तुमने उसे क्या समझ लिया, उसने मेरे बेहोश होने का फायदा उठाया और तुमपर अपना प्रभाव जमा लिया, और पता नहीं तुम उसको कहां अपना उस्ताद मान लिये। मगन अभी भी छगन को समझाने की पूरी कोशिस कर रहा था.</w:t>
      </w:r>
    </w:p>
    <w:p>
      <w:r>
        <w:rPr>
          <w:b w:val="0"/>
          <w:i w:val="0"/>
        </w:rPr>
        <w:t>पर छगन को अभी भी यकीन नहीं था की खन्ना शौर्य के बारे मे जो कह रहा है उसमे थोडी भी सच्चाई हो सकती है. उसे विश्वास था की उसकी नजर धोखा नहीं खा सकती. इसीलिए उसने कहा. मुझे फर्क नहीं परता की वह भिखारी है या कुछ और है, पर उस दिन मैंने उन्हें अपना उस्ताद मान लिया था तो मुझे अपने वचन की लाज तो रखनी पडेगी, इसीलिए खन्ना साहब आज तो आपको खाली हाथ ही जाना पडेगा, मुझे अफसोस है की मैं आज आपका काम नहीं कर सकता।</w:t>
      </w:r>
      <w:r>
        <w:t xml:space="preserve"> </w:t>
      </w:r>
      <w:r>
        <w:rPr>
          <w:b w:val="0"/>
          <w:i w:val="0"/>
        </w:rPr>
        <w:t>ये तुम गलत कर रहे हो छगन, तुम क्या समझते हो की तुम अकेले हो जो मेरा काम कर सकता है, तुम नहीं तो कोई और करेगा. खन्ना छगन को हरकाते हुए बोला.</w:t>
      </w:r>
    </w:p>
    <w:p>
      <w:r>
        <w:rPr>
          <w:b w:val="0"/>
          <w:i w:val="0"/>
        </w:rPr>
        <w:t>जरूर करेगा खन्ना साब पर वो आज का दिन नहीं होगा. आपको जिससे भी अपना काम कराना हो करा लेना. छगन एक फीकी मुश्कान के साथ बोला.</w:t>
      </w:r>
    </w:p>
    <w:p>
      <w:r>
        <w:rPr>
          <w:b w:val="0"/>
          <w:i w:val="0"/>
        </w:rPr>
        <w:t>यार छगन ये तुम क्या कर रहे हो, तुम क्यों आई हुई लक्ष्मी को लात मार रहे हो. मगन बेचैनी मे बोला.</w:t>
      </w:r>
    </w:p>
    <w:p>
      <w:r>
        <w:rPr>
          <w:b w:val="0"/>
          <w:i w:val="0"/>
        </w:rPr>
        <w:t>यार रहने दे, हर समय पैसा नहीं देखा जाता, हम गुंडे सही पर यार अपनी भी जबान की वेल्यू है. छगन अपने दोस्त को समझाता हुआ बोला.</w:t>
      </w:r>
    </w:p>
    <w:p>
      <w:r>
        <w:rPr>
          <w:b w:val="0"/>
          <w:i w:val="0"/>
        </w:rPr>
        <w:t>ठीक है सिर्फ तुम्हारी जिद के कारण मैं सिर्फ आज इसे छोड रहा हूं, पर आज के बाद तुम मुझे रोकोगे नहीं. छगन से इतना बोलकर मगन शिप्रा की तरफ पलटा और उससे बोला. आज तुम्हारा दिन अच्छा है इसीलिए तुम छगन मगन के हाथ से बचकर सही सलामत वापस जा रही हो, पर मुझसे बचकर रहना, ये दिन तुम्हें दुबारा नशीब नहीं होगा।</w:t>
      </w:r>
      <w:r>
        <w:t xml:space="preserve"> </w:t>
      </w:r>
      <w:r>
        <w:rPr>
          <w:b w:val="0"/>
          <w:i w:val="0"/>
        </w:rPr>
        <w:t>शाम का धुंधल्का छाया हुआ था, इसीलिए छगन मगन को गाडी के ड्राइविंग सीट पर बैठा शौर्य नजर नहीं आया था. शौर्य भी गाडी मे बैठा वहां हो रही सारी एक्टिविटी को होता देख रहा था, स्थिति कंट्रोल मे नजर आ रही थी इसीलिए वह गाडी से बाहर नहीं निकला था. उसने गाडी का शीशा हल्का खोल रखा था इसीलिए उसे बाहर की आवाज सुनाई दे रहा था. उसने शिप्रा के मुंह से जब अपने लिए पती शब्द सुना तो उसे बहुत अच्छा लगा, मजबूरी मे ही सही पर उसके नाम का हुल देकर उसने खुद को सेफ किया था.</w:t>
      </w:r>
    </w:p>
    <w:p>
      <w:r>
        <w:rPr>
          <w:b w:val="0"/>
          <w:i w:val="0"/>
        </w:rPr>
        <w:t>शिप्रा शुक्र मना रही थी की स्थिति कंट्रोल मे आ गया था, नहीं तो जिस तरह का मगन का रवैया था उसे डर था की कहीं छगन उसके प्रेशर मे ना आ जाये. पर कहते हैं ना की अंत भला तो सब भला. मगन की बात को सुनने के बाद उसने उसे जवाब देना जरुरी समझा. एक बात तो मैं समझ गई की तुम बेवकूफ और तुम्हारा दोस्त समझदार है, तुम शुक्र मनाओ की दुबारा मेरे रास्ते मे मत आना अगर मेरे पती को पता चल गया की तुमने मेरे साथ क्या करने की जुर्रत की तो फिर तुम्हारा भगवान ही मालिक है.</w:t>
      </w:r>
    </w:p>
    <w:p>
      <w:r>
        <w:rPr>
          <w:b w:val="0"/>
          <w:i w:val="0"/>
        </w:rPr>
        <w:t>भौक लो जो तुम्हें भौकना है आज तुम्हें अभयदान मिला हुआ है. मगन अपने पैर पटकता हुआ बोला. फिर छगन से बोला. देख रहे हो तुम्हारे शह देने के कारण ये मुझे हुल दे रही है।</w:t>
      </w:r>
      <w:r>
        <w:t xml:space="preserve"> </w:t>
      </w:r>
      <w:r>
        <w:rPr>
          <w:b w:val="0"/>
          <w:i w:val="0"/>
        </w:rPr>
        <w:t>यार तू रहने दे, चल चलते हैं यहाँ से. इतना बोलकर छगन मगन से चलने का इशारा किया.</w:t>
      </w:r>
    </w:p>
    <w:p>
      <w:r>
        <w:rPr>
          <w:b w:val="0"/>
          <w:i w:val="0"/>
        </w:rPr>
        <w:t>खन्ना साब आज के लिए माफ करना पर मैंने आपका काम छोरा नहीं है, आज सिर्फ अपने दोस्त की बात पर इसे छोड रहा हूं, पर आज के बाद इसकी भी नहीं सुनूंगा. मगन जाते जाते खन्ना से बोला.</w:t>
      </w:r>
    </w:p>
    <w:p>
      <w:r>
        <w:rPr>
          <w:b w:val="0"/>
          <w:i w:val="0"/>
        </w:rPr>
        <w:t>छगन मगन को खिंचते हुए वहां से ले गया. अब वहां पर सिर्फ बलराज खन्ना और शिप्रा रह गए थे, शिप्रा खन्ना के पास गई और बोली" तुम्हें अपनी बेज्जती कराने का बहुत शौक है इसीलिए मेरे आस पास नजर आते रहते हो. आज तो तुमने हद ही कर दी, तुम इस स्तर पर चले आये की मेरे लिए गुंडे भी हायर कर लिया।</w:t>
      </w:r>
      <w:r>
        <w:t xml:space="preserve"> </w:t>
      </w:r>
      <w:r>
        <w:rPr>
          <w:b w:val="0"/>
          <w:i w:val="0"/>
        </w:rPr>
        <w:t>ये तो मानना पडेगा की तुम्हारा नशीब सच मे बहुत अच्छा है, नहीं तो आज के बाद तुम दुनियां से अपना चेहरा छुपाती रहती. पर कुछ दिन की खुशी और मनालो, क्योंकि मैं अपनी बेज्जती इतनी आसानी से भूलने वाला नहीं हूं। इतना बोलकर बलराज खन्ना तेजी से जाकर अपनी कार मे बैठ गया.</w:t>
      </w:r>
      <w:r>
        <w:t xml:space="preserve"> </w:t>
      </w:r>
      <w:r>
        <w:rPr>
          <w:b w:val="0"/>
          <w:i w:val="0"/>
        </w:rPr>
        <w:t>शिप्रा बलराज खन्ना को जाते देखती रही, उसके जाने के बाद वह अपनी कार की तरफ बढी, शौर्य ने जैसे ही शिप्रा को कार की तरफ आते देखा तो उसने जो शीशा हल्का खुला हुआ था उसे बंद कर लिया.</w:t>
      </w:r>
      <w:r>
        <w:t xml:space="preserve"> </w:t>
      </w:r>
      <w:r>
        <w:rPr>
          <w:b w:val="0"/>
          <w:i w:val="0"/>
        </w:rPr>
        <w:t>शिप्रा ने कार के पीछे का दरवाजा खोला और कार के अंदर आ गई. उसने शौर्य की तरफ देखा, वह यही समझ रही थी की बाहर जो भी बात हुई है शौर्य को वह सुनाई नहीं दिया होगा.</w:t>
      </w:r>
      <w:r>
        <w:t xml:space="preserve"> </w:t>
      </w:r>
      <w:r>
        <w:rPr>
          <w:b w:val="0"/>
          <w:i w:val="0"/>
        </w:rPr>
        <w:t>शौर्य ने शिप्रा को तारीफ भरी नजर से देखते हुए कहा. वाकई आपने तो अकेले ही स्थिति को कंट्रोल कर लिया. वैसे आपने उन दोनों को ऐसा क्या कहा की दोनों बिना कोई बवाल किये वहां से चले गए.</w:t>
      </w:r>
      <w:r>
        <w:t xml:space="preserve"> </w:t>
      </w:r>
      <w:r>
        <w:rPr>
          <w:b w:val="0"/>
          <w:i w:val="0"/>
        </w:rPr>
        <w:t>जब तुम्हें बाहर आना चाहिए था, तब तो तुम आये नहीं और अभी पूछ रहे हो की वे दोनों छगन मगन वहां से कैसे चले गए। शिप्रा नाराजगी परदर्शित करती हुई बोली.</w:t>
      </w:r>
      <w:r>
        <w:t xml:space="preserve"> </w:t>
      </w:r>
      <w:r>
        <w:rPr>
          <w:b w:val="0"/>
          <w:i w:val="0"/>
        </w:rPr>
        <w:t>कमाल करती हैं आप, आपने ही तो कहा था कार से बाहर नहीं निकलने को और अब आप ही कह रही हैं की मैं कार से बाहर नहीं आया. शौर्य माशूम बनते हुए बोला.</w:t>
      </w:r>
      <w:r>
        <w:t xml:space="preserve"> </w:t>
      </w:r>
      <w:r>
        <w:rPr>
          <w:b w:val="0"/>
          <w:i w:val="0"/>
        </w:rPr>
        <w:t>मैंने तब की स्थिति के लिए बोला था जबतक मैं समझ रही थी की वो खन्ना वहां अकेले है, पर जब वे छगन मगन आये थे तब तो तुम्हें कार से बाहर आना चाहिए था. शिप्रा की शिकायत कम नहीं हो रही थी.</w:t>
      </w:r>
      <w:r>
        <w:t xml:space="preserve"> </w:t>
      </w:r>
      <w:r>
        <w:rPr>
          <w:b w:val="0"/>
          <w:i w:val="0"/>
        </w:rPr>
        <w:t>दूसरी तरफ शिप्रा के घर पर शिप्रा के दादाजी बलवंत राय शिप्रा के पापा राजदीप राय, शिप्रा की मा बीना जी एक हॉल मे बैठे थे. सबके चेहरे सीरियस नजर आ रहे थे.</w:t>
      </w:r>
      <w:r>
        <w:t xml:space="preserve"> </w:t>
      </w:r>
      <w:r>
        <w:rPr>
          <w:b w:val="0"/>
          <w:i w:val="0"/>
        </w:rPr>
        <w:t>तभी बलवंत राय की आवाज सुनाई दिया" देखो तुम दोनों शिप्रा से एक बार उसका फाइनल राय जान लो की वह क्या चाहती है, भावनाओ मे बहकर कोई फैशला नही होता. अगर वह श्रवण से तलाक के लिए नहीं मानती तो फिर श्रवण को सर्वेट क्वार्टर मे क्यों रखना, फिर तो उसे अपने घर मे बुला लो, क्योंकि ये बात ज्यादा समय तक दुनियां से छुपी तो रह नहीं सकती. वैसे देखा जाय तो श्रवण का अब काया कल्प हो गया है, अगर लोग उसे पहले से नहीं जानते हों तो कोई भी उसे भिखारी नहीं समझेगा. और तुम दोनों को भी देखना है की तुम्हें श्रवण दामाद के रूप मे स्वीकार है की नहीं.</w:t>
      </w:r>
    </w:p>
    <w:p>
      <w:r>
        <w:rPr>
          <w:b w:val="0"/>
          <w:i w:val="0"/>
        </w:rPr>
        <w:t>अब आगे क्या होगा, क्या होगा शिप्रा के परिवार का फैशला. शिप्रा के बिगबुल के साथ डील का क्या होगा. जानने के लिए सुनते रहिये" Beggar Husband"</w:t>
      </w:r>
    </w:p>
    <w:p>
      <w:r>
        <w:br w:type="page"/>
      </w:r>
    </w:p>
    <w:p>
      <w:pPr>
        <w:pStyle w:val="Heading1"/>
      </w:pPr>
      <w:r>
        <w:t>Ch 24 - चाहत</w:t>
      </w:r>
    </w:p>
    <w:p>
      <w:r>
        <w:rPr>
          <w:b w:val="0"/>
          <w:i w:val="0"/>
        </w:rPr>
        <w:t>राजदीप जी और बीना जी दोनों राजदीप राय की ये बात सुनके सन्न थे की अगर शिप्रा शौर्य से तलाक नहीं लेती तो फिर शौर्य को सर्वेट क्वार्टर मे रखने का क्या मतलब, उसे अपने घर मे रखो. राजदीप जी और बीना जी शौर्य को दामाद के रूप मे नहीं चाहते थे, पर शिप्रा पर उनका बस नहीं चल रहा था. आज उन्होंने सोच लिया था की जैसे भी हो शिप्रा को प्रेशर डाल के शौर्य से तलाक के लिए तैयार कर लेगी. राजदीप राय ने बलवंत राय से ही शिप्रा पर प्रेशर डलवाने की सोचा.</w:t>
      </w:r>
    </w:p>
    <w:p>
      <w:r>
        <w:rPr>
          <w:b w:val="0"/>
          <w:i w:val="0"/>
        </w:rPr>
        <w:t>पिताजी आप ही शिप्रा को समझाइये, हमदोनों की तो वह सुनती नहीं है। राजदीप जी ने बलवंत राय से रिक्वेस्ट किया.</w:t>
      </w:r>
    </w:p>
    <w:p>
      <w:r>
        <w:rPr>
          <w:b w:val="0"/>
          <w:i w:val="0"/>
        </w:rPr>
        <w:t>मैंने भी तो उसे समझाने की कोशिस की थी, मैं तो रजत के साथ भी उसकी शादी करने को तैयार था, पर वह तो जिद पाले है की वह श्रवण से तलाक नहीं लेगी. अब इसमें मैं भी उसे कितना प्रेसराइज कर सकता हूं. बलवंत राय ने भी अपनी बेबसी जाहिर की.</w:t>
      </w:r>
    </w:p>
    <w:p>
      <w:r>
        <w:rPr>
          <w:b w:val="0"/>
          <w:i w:val="0"/>
        </w:rPr>
        <w:t>दूसरी तरफ शौर्य शिप्रा को लेकर उसके घर की तरफ जा रहा था. कार मे गहरी खामोशी छाई हुई थी. उस खामोशी को तोरते हुए शौर्य ने कहा" मैं कह रहा था, मैंने अपने लिए घर भी देख लिया है, हो सकता है की कल शाम तक मैं अपने घर मे शिफ्ट भी हो जाऊ।</w:t>
      </w:r>
      <w:r>
        <w:t xml:space="preserve"> </w:t>
      </w:r>
      <w:r>
        <w:rPr>
          <w:b w:val="0"/>
          <w:i w:val="0"/>
        </w:rPr>
        <w:t>ये शिप्रा के लिए एक नई सूचना थी, उसे समझ नहीं आया की इसे अचानक क्या हो गया, पहले बोला उसे Job मिल गई है, अब बोल रहा है की कल से वह अपने नये घर मे शिफ्ट हो जायेगा. क्या उसे उसकी कोई बात बुरी लग गई या उसने उसके दादाजी की बात को दिल पर ले लिया है. उसे लगा इस तरह तो उसके सारे प्लान पर पानी फिर जायेगा. उसने शौर्य से कहा, तुम्हारे Job का तो समझ आया पर घर छोडने का क्या मतलब है.</w:t>
      </w:r>
      <w:r>
        <w:t xml:space="preserve"> </w:t>
      </w:r>
      <w:r>
        <w:rPr>
          <w:b w:val="0"/>
          <w:i w:val="0"/>
        </w:rPr>
        <w:t>आप क्या चाहती हैं की मैं जहाँ हूं वहीं रहूं, एक्चुअली यह घर मुझे जहाँ मैं काम करने वाला हूं उनकी तरफ से ही मिला है। शौर्य ने बताया की क्यों वह घर छोडने की बात कर रहा है.</w:t>
      </w:r>
      <w:r>
        <w:t xml:space="preserve"> </w:t>
      </w:r>
      <w:r>
        <w:rPr>
          <w:b w:val="0"/>
          <w:i w:val="0"/>
        </w:rPr>
        <w:t>शिप्रा सोचने लगी ऐसा क्या बडा काम इसको मिल गया जो कंपनी ने इसको रहने के लिए घर भी दे दिया. जब उससे रहा नहीं गया तो उसने पूछ लिया. आखिर ऐसा क्या काम तुमको मिल गया है जो कंपनी ने तुमको घर भी रहने को दिया है.</w:t>
      </w:r>
      <w:r>
        <w:t xml:space="preserve"> </w:t>
      </w:r>
      <w:r>
        <w:rPr>
          <w:b w:val="0"/>
          <w:i w:val="0"/>
        </w:rPr>
        <w:t>अभी तो काम दिया नहीं गया है, लेकिन शायद किसी कंपनी को इंटरनेशनल लेवल पर बुस्ट करना है जिसके लिए एक पूरी टीम बनाई गई है. शायद जिसने हमें हायर किया है उसने किसी कंपनी से कॉलिब्रेशन किया है. शौर्य सोचते सोचते बोल रहा था. उसे कहानी जो गढनी थी.</w:t>
      </w:r>
      <w:r>
        <w:t xml:space="preserve"> </w:t>
      </w:r>
      <w:r>
        <w:rPr>
          <w:b w:val="0"/>
          <w:i w:val="0"/>
        </w:rPr>
        <w:t>शिप्रा ने जब शौर्य का जवाब सुना तो उसे लगा कहीं वह उसी की कंपनी के बारे मे तो बात नहीं कर रहा, कही मोहित रैना ने ही तो इसे हायर नहीं किया, पर क्या श्रवण इतना कैपिबल है की किसी कम्पनी को इंटरनेशनली बुस्ट कर सकता है. उसने शौर्य से पूछा" तुम्हें किसने हायर किया है.</w:t>
      </w:r>
    </w:p>
    <w:p>
      <w:r>
        <w:rPr>
          <w:b w:val="0"/>
          <w:i w:val="0"/>
        </w:rPr>
        <w:t>शौर्य को अब सोच समझ कर जवाब देना था, कुछ सोचा फिर उसने जवाब दिया" उसका नाम विक्रम राणावत है।</w:t>
      </w:r>
      <w:r>
        <w:t xml:space="preserve"> </w:t>
      </w:r>
      <w:r>
        <w:rPr>
          <w:b w:val="0"/>
          <w:i w:val="0"/>
        </w:rPr>
        <w:t>शौर्य जनता था की शिप्रा इस नाम से वाकिफ नहीं होगी इसीलिए वह ज्यादा दिमाग नहीं चलाएगी.</w:t>
      </w:r>
      <w:r>
        <w:t xml:space="preserve"> </w:t>
      </w:r>
      <w:r>
        <w:rPr>
          <w:b w:val="0"/>
          <w:i w:val="0"/>
        </w:rPr>
        <w:t>शिप्रा ने अपने दिमाग पर जोर दिया और ये जानने की कोशिस की की क्या मैं किसी इस नाम वाले व्यक्ति को जानती हूं, पर उसे इस नाम का कोई शख्स याद नहीं आया. कौन है ये विक्रम" आखिर शौर्य इस आदमी की कैसे जानता है, इस विचार ने उसे ये पूछने को मजबूर कर दिया की ये विक्रम राणावत है कौन और ये आया कहाँ से. इसलिए उसने शौर्य से पूछा. कौन है ये विक्रम, और ये आया कहाँ से, हमने इसके बारे मे कुछ सुना क्यों नहीं है.</w:t>
      </w:r>
    </w:p>
    <w:p>
      <w:r>
        <w:rPr>
          <w:b w:val="0"/>
          <w:i w:val="0"/>
        </w:rPr>
        <w:t>अब ये मुझे कैसे पता होगा की आपने उसके बारे मे सुना क्यों नहीं है, पर मैंने उसके बारे मे ये सुना है की उसे भारत आये हुए ज्यादा समय नहीं हुआ है. उसका मेन बिजिनेस तो यु के मे ही सेटल है, शायद वह भारत मे अपने पैर जमाने की सोच रहा है" शौर्य ने सोच समझकर जवाब दिया.</w:t>
      </w:r>
      <w:r>
        <w:t xml:space="preserve"> </w:t>
      </w:r>
      <w:r>
        <w:rPr>
          <w:b w:val="0"/>
          <w:i w:val="0"/>
        </w:rPr>
        <w:t>शिप्रा के गले से ये बात निचे नहीं उतर रही थी की यु के से आया हुआ कोई शख्स शौर्य जैसे लोगों को हायर करके इतना बडा जुआ खेलने वाला है. या कही ऐसा तो नहीं की वह श्रवण को अंडर स्टीमेट कर रही है. कुछ सोचकर शिप्रा ने शौर्य से कहा. ये अच्छी बात है की तुम्हें Job मिल गई है, पर तुम्हें मेरे यहाँ से जाने की जल्दी क्यों है।</w:t>
      </w:r>
      <w:r>
        <w:t xml:space="preserve"> </w:t>
      </w:r>
      <w:r>
        <w:rPr>
          <w:b w:val="0"/>
          <w:i w:val="0"/>
        </w:rPr>
        <w:t>इसमें जल्दी वाली तो कोई बात ही नहीं है, जब मेरे रहने की भी व्यस्था हो गई है तो कोई कारण नहीं है की मैं आपके यहाँ और ठहरू। शौर्य ने कारण बताया.</w:t>
      </w:r>
      <w:r>
        <w:t xml:space="preserve"> </w:t>
      </w:r>
      <w:r>
        <w:rPr>
          <w:b w:val="0"/>
          <w:i w:val="0"/>
        </w:rPr>
        <w:t>मैं समझती हूं, पर ये मैं तुम्हारे लिए नहीं अपने लिए कह रही हूं, अगर तुम हमारे घर से चले गए तो तुम्हें समझना चाहिए की मेरे घरवाले तुम्हारे जाने के बाद मेरे साथ क्या करेंगे. शिप्रा ने भी शौर्य को अपने घर ही रहने का कारण बताया.</w:t>
      </w:r>
      <w:r>
        <w:t xml:space="preserve"> </w:t>
      </w:r>
      <w:r>
        <w:rPr>
          <w:b w:val="0"/>
          <w:i w:val="0"/>
        </w:rPr>
        <w:t>वैसे मैं सही बात कहूं तो आपको अपने घरवालों की बात मान लेनी चाहिए. वे जो भी कर रहे है आपकी भलाई के लिए ही कर रहें हैं। शौर्य शिप्रा को कंविन्स करने की कोशिस करता हुआ बोला, वैसे शौर्य चाहता नहीं था की शिप्रा उसकी बातों से सहमत हो।</w:t>
      </w:r>
      <w:r>
        <w:t xml:space="preserve"> </w:t>
      </w:r>
      <w:r>
        <w:rPr>
          <w:b w:val="0"/>
          <w:i w:val="0"/>
        </w:rPr>
        <w:t>लेकिन मुझे समझ नहीं आ रहा आप इस तरह को खेल क्यों खेल रही हैं, आखिर कब तक आप यूं एक मुखौटा ओढे रह सकोगी. शौर्य ने अपनी बात कही.</w:t>
      </w:r>
      <w:r>
        <w:t xml:space="preserve"> </w:t>
      </w:r>
      <w:r>
        <w:rPr>
          <w:b w:val="0"/>
          <w:i w:val="0"/>
        </w:rPr>
        <w:t>तबतक जबतक मेरे घरवालों को ये समझ ना आ जाये की उनका मेरे पीछे परने का कोई फायदा नहीं है। शिप्रा ने अपनी मजबूरी बताई.</w:t>
      </w:r>
      <w:r>
        <w:t xml:space="preserve"> </w:t>
      </w:r>
      <w:r>
        <w:rPr>
          <w:b w:val="0"/>
          <w:i w:val="0"/>
        </w:rPr>
        <w:t>और अगर वे कभी नहीं माने तो फिर आप क्या करोगी। शौर्य ने फिर भी पूछना जारी रखा.</w:t>
      </w:r>
      <w:r>
        <w:t xml:space="preserve"> </w:t>
      </w:r>
      <w:r>
        <w:rPr>
          <w:b w:val="0"/>
          <w:i w:val="0"/>
        </w:rPr>
        <w:t>ऐसा संभव नहीं है, हर चीज की एक सीमा होती है, देर सवेर उन्हें मेरी बात समझ मे आ जाएगी। शिप्रा पुरे कॉन्फिडेंस के साथ बोली.</w:t>
      </w:r>
      <w:r>
        <w:t xml:space="preserve"> </w:t>
      </w:r>
      <w:r>
        <w:rPr>
          <w:b w:val="0"/>
          <w:i w:val="0"/>
        </w:rPr>
        <w:t>ठीक है जब आप नहीं मानती तो मैं कुछ दिन आपके यहाँ रुक जाऊंगा. शौर्य हार मानते हुए बोला. शौर्य समझ तो सब रहा था पर वह जानबूझकर ऐसी बातें कर रहा था, वह शिप्रा के जीवन मे अपनी इम्पोर्टेन्स जताना चाहता था, उसे उम्मीद था की धीरे धीरे वह इसमें कामयाब जरूर हो जायेगा. उसके दिल के कोने मे शिप्रा ने अपना घर बना लिया था इसीलिए वह उससे अलग होने की तो सोच ही नहीं सकता था, बस वह किसी तरह शिप्रा के मुंह से सुनना चाहता था की वह एक्सेप्ट करे की वह उसे पसंद करती है. वह शिप्रा की चाहत बनना चाहता था.</w:t>
      </w:r>
      <w:r>
        <w:t xml:space="preserve"> </w:t>
      </w:r>
      <w:r>
        <w:rPr>
          <w:b w:val="0"/>
          <w:i w:val="0"/>
        </w:rPr>
        <w:t>अब आगे क्या होगा, क्या शौर्य अपने मकसद मे कामयाब हो पायेगा, क्या वह शिप्रा के मुंह से अपने लिए प्यार का इजहार सुन पायेगा. जानने के लिए सुनते रहिये" Beggar Husbnd"</w:t>
      </w:r>
    </w:p>
    <w:p>
      <w:r>
        <w:br w:type="page"/>
      </w:r>
    </w:p>
    <w:p>
      <w:pPr>
        <w:pStyle w:val="Heading1"/>
      </w:pPr>
      <w:r>
        <w:t>Ch 25 - शिप्रा की मुशीबत</w:t>
      </w:r>
    </w:p>
    <w:p>
      <w:r>
        <w:rPr>
          <w:b w:val="0"/>
          <w:i w:val="0"/>
        </w:rPr>
        <w:t>शिप्रा जब घर पहुंची तो उसने अपने दादाजी को अपने पापा और मां के साथ बैठे देखा. शिप्रा को देखकर वे लोग चुप हो गए. शिप्रा समझ गई की उसी के बारे मे बात हो रही होगी. कोई और समय होता तो शिप्रा सीधे अपने Room मे जाती पर इस समय वह उन सबके सामने रुक गई और सबके तरफ देखती हुई बोली. आप लोग मुझसे कुछ बात करना चाहते हैं क्या.</w:t>
      </w:r>
    </w:p>
    <w:p>
      <w:r>
        <w:rPr>
          <w:b w:val="0"/>
          <w:i w:val="0"/>
        </w:rPr>
        <w:t>पहले इत्मीनान से बैठ जाओ. बलवंत राय गंभीर स्वर मे बोले.</w:t>
      </w:r>
    </w:p>
    <w:p>
      <w:r>
        <w:rPr>
          <w:b w:val="0"/>
          <w:i w:val="0"/>
        </w:rPr>
        <w:t>शिप्रा बलवंत राय के सामने परे सिंगल सोफे पर बैठ गई. कहिये आपको मुझसे क्या बात करनी है?</w:t>
      </w:r>
    </w:p>
    <w:p>
      <w:r>
        <w:rPr>
          <w:b w:val="0"/>
          <w:i w:val="0"/>
        </w:rPr>
        <w:t>सबसे पहले तो ये समझ लो की हम सब तुम्हारे दुश्मन नहीं है, हमारी बातो को समझने की कोशिस करना. बलवंत राय कुछ काम की बात करने से पहले भूमिका बनाते हुए बोले.</w:t>
      </w:r>
    </w:p>
    <w:p>
      <w:r>
        <w:rPr>
          <w:b w:val="0"/>
          <w:i w:val="0"/>
        </w:rPr>
        <w:t>पहेलियाँ बुझाने से अच्छा है दादाजी की आप सीधे मतलब की बात पर आ जाएं तो वह ज्यादा अच्छा रहेगा. और दूसरी बात मैं ये अच्छे से समझती हूं की आप सब मेरा बुरा तो कभी सपने मे भी नहीं सोच सकते इसीलिए आपको ये बोलने की कोई जरुरत नहीं है आप मेरे दुश्मन नहीं हैं. शिप्रा ने भी अपनी बातों को स्पस्ट किया.</w:t>
      </w:r>
    </w:p>
    <w:p>
      <w:r>
        <w:rPr>
          <w:b w:val="0"/>
          <w:i w:val="0"/>
        </w:rPr>
        <w:t>तो ठीक है, तुम ये जान लो की तुम्हारे फैशले से कोई भी खुश नहीं है, ना ही तुम्हारे मम्मी पापा और ना ही मैं, देखो कुछ फैशले इमोशनल होकर नहीं लिए जाते, अभी भले तुम्हे अपने फैशले सही लग रहे होंगे लेकिन ये तुम्हारे भविष्य के लिए अच्छा नहीं है. बलवंत राय प्रभावशाली तरीके से बोले.</w:t>
      </w:r>
    </w:p>
    <w:p>
      <w:r>
        <w:rPr>
          <w:b w:val="0"/>
          <w:i w:val="0"/>
        </w:rPr>
        <w:t>आप मेरे Kiss फैशले की बात कर रहे हैं. शिप्रा समझने की कोशिस करती हुई बोली की ये सब आखिर चल क्या रहा है.</w:t>
      </w:r>
    </w:p>
    <w:p>
      <w:r>
        <w:rPr>
          <w:b w:val="0"/>
          <w:i w:val="0"/>
        </w:rPr>
        <w:t>शिप्रा तुम ये बोलकर क्या साबित करना चाहती हो की तुम्हें नहीं पता की हम क्या चाहते हैं? बीना जी गुस्से मे बोली. हम तुम्हारे श्रवण से तलाक न लेने के बारे मे बात कर रहे हैं. मैं अपनी बेटी की जिंदगी की कल्पना किसी भिखारी के साथ नहीं कर सकती. तुम जिससे भी कहोगी हम तुम्हारी शादी के लिए हर किसी से बात कर लुंगी, पर पहले तुम श्रवण से तलाक ले लो. बीना जी के लिए एक भिखारी को अपने दामाद के रूप मे स्वीकार करना मुश्किल हो रहा था, उसपर भी वे सरला जी की बातें सुनकर हमेशा आहत हो जाती थी. और सरला जी को तो मौका चाहिए होता था शिप्रा के ऊपर तंज कसने का.</w:t>
      </w:r>
    </w:p>
    <w:p>
      <w:r>
        <w:rPr>
          <w:b w:val="0"/>
          <w:i w:val="0"/>
        </w:rPr>
        <w:t>क्या आप मुझे बताएंगी की आपलोग क्यों चाहते हैं की मैं श्रवण से तलाक ले लू, अगर उसके गरीब होने के अलावे और दूसरा कोई भी तार्किक रीजन आप मुझे देंगी तो मैं उससे तलाक ले लुंगी. शिप्रा अपनी माँ की आँखों मे देखती हुई बोली.</w:t>
      </w:r>
    </w:p>
    <w:p>
      <w:r>
        <w:rPr>
          <w:b w:val="0"/>
          <w:i w:val="0"/>
        </w:rPr>
        <w:t>शिप्रा का शवाल सुनकर सबके जबान पर ताले लग गए, किसी को भी कुछ सुझा नहीं की शिप्रा के शवाल का क्या जवाब दे. लेकिन राजदीप राय गंभीरता से बोले" जिस जवाब को तुमने साइड किया सही मायने मे वही सही रीजन है, श्रवण से तुम्हारे तलाक लेने का. तुम्हारे और श्रवण का कोई मेल नहीं है हम एक सामाजिक ताने बाने मे रहते हैं, जहाँ हमारे नाते रिश्तेदारों को भी देखा जाता है, Kiss फॅमिली मे हमारी रिश्तेदारी है ये सब हमारे रुतबे को जगजाहिर करती है.</w:t>
      </w:r>
      <w:r>
        <w:t xml:space="preserve"> </w:t>
      </w:r>
      <w:r>
        <w:rPr>
          <w:b w:val="0"/>
          <w:i w:val="0"/>
        </w:rPr>
        <w:t>आप Kiss रुतबे की बात कर रहे हैं पापा, जब भरी महफील मे मुख्तार ने मेरी शादी जबरदस्ती श्रवण से करवा दी थी तो उस समय कहाँ गया था आपका रुतबा. उस समय क्यों नहीं सामाजिक ठेकेदार मेरी जबरदस्ती की शादी को रोकने सामने आये थे. उस समय भी सही मायने मे मेरे साथ कोई खडा था तो श्रवण ही था. उसने तो किसी की परवाह नहीं की थी. आपको पता भी नहीं है कुछ दिनों पहले रजत के भेजे हुए कुछ गुंडे तेजाब से मेरा चेहरा जलाना चाहते थे, वो श्रवण ही था जिसने उस वक्त भी मुझे उन गुंडों से बचाया था, नहीं तो आपकी बेटी का जो ये चेहरा है किसी को दिखाने के लायक नहीं होता. पर आप सबने क्या किया, उस आदमी को जिसने आपकी बेटी का चेहरा जलाने की कोशिस की उसी से समझौता करके उसे जेल से बाहर करवा दिया. यहाँ तक की वह जेल से छूटने के बाद हमारे ऑफिस भी पहुँच गया, और हद तो ये है की उसी आदमी से आप मेरी शादी भी कराना चाहते थे या शायद अभी भी चाहते हैं. शिप्रा का ये जवाब उसकी मम्मी पापा के साथ बलवंत राय के चेहरे पर एक तमाचे के जैसा लगा. किसी को समझ नहीं आया की शिप्रा के इस बात का क्या जवाब दे.</w:t>
      </w:r>
      <w:r>
        <w:t xml:space="preserve"> </w:t>
      </w:r>
      <w:r>
        <w:rPr>
          <w:b w:val="0"/>
          <w:i w:val="0"/>
        </w:rPr>
        <w:t>लेकिन बीना जी अभी भी संतुस्ट नजर नहीं आ रही थी, वह फिर से कोशिस करती हुई बोली. श्रवण ने तुम्हारे लिए जो किया है उससे हम इंकार नहीं कर रहे पर इसके लिए उसे अपना पती बनाये रखना बेवकूफी है. उसने जो तुम्हारे लिए किया है उसके बदले हम उसे कुछ पैसे देकर उसके आगे के जीवन को आसान बना सकते हैं।</w:t>
      </w:r>
      <w:r>
        <w:t xml:space="preserve"> </w:t>
      </w:r>
      <w:r>
        <w:rPr>
          <w:b w:val="0"/>
          <w:i w:val="0"/>
        </w:rPr>
        <w:t>कितने अहसान फरामोश हैं आप, किसी के किये अहसान को आप पैसे से तौलना चाहते हैं. शिप्रा अपनी माँ की बात का उपहास उराती हुई बोली.</w:t>
      </w:r>
      <w:r>
        <w:t xml:space="preserve"> </w:t>
      </w:r>
      <w:r>
        <w:rPr>
          <w:b w:val="0"/>
          <w:i w:val="0"/>
        </w:rPr>
        <w:t>शिप्रा का जवाब सुनकर बीना जी चुप रह गई. बलवंत राय भी इस नये खुलासे से हैरान थे की रजत ने शिप्रा का चेहरा जलाने के लिए किसी को उसके चेहरे पर तेजाब डालने के लिए भेजा था. बलवंत राय के चेहरे पर कठोरता उभर आई थी उन्होंने मन ही मन कुछ निश्चय किया और शिप्रा से कहा. ठीक है अब छोडो सारी बीती बातों को, मैं तुम्हारी बात मानने को तैयार हूं, तुम बताओ, क्या चाहती हो तुम।</w:t>
      </w:r>
      <w:r>
        <w:t xml:space="preserve"> </w:t>
      </w:r>
      <w:r>
        <w:rPr>
          <w:b w:val="0"/>
          <w:i w:val="0"/>
        </w:rPr>
        <w:t>राजदीप राय हैरानी से बलवंत राय की ओर देखने लगे. शिप्रा भी बलवंत राय की बात सुनकर अचरज मे पर गई थी की वो क्या जवाब दे, कहीं उसका जवाब उसी के गले की फांस ना बन जाये. उसने सावधानी से जवाब दिया" मैं दूसरी शादी नहीं करना चाहती.</w:t>
      </w:r>
    </w:p>
    <w:p>
      <w:r>
        <w:rPr>
          <w:b w:val="0"/>
          <w:i w:val="0"/>
        </w:rPr>
        <w:t>क्या तुम श्रवण के साथ शादी सुदा रिश्ते मे बंधे रहना चाहती हो? बलवंत राय ने शिप्रा से सीधा शवाल किया.</w:t>
      </w:r>
    </w:p>
    <w:p>
      <w:r>
        <w:rPr>
          <w:b w:val="0"/>
          <w:i w:val="0"/>
        </w:rPr>
        <w:t>अब ये शवाल शिप्रा के लिए धर्मशंकट पैदा करने वाला था, अगर वह हां कहती है तो कहीं राय साहब ऐसी कंडीशन ना लगा दे की उससे निकलना मुश्किल हो जाये, और अगर वह श्रवण से तलाक के लिए बोलती है तो फिर उसके पेरेंट्स उसकी दूसरी शादी के पीछे पर जायेंगे, यही सोचकर वह श्रवण के साथ शादी सुदा रिश्ते मे बंधे रहने वाली बात को ही मानने का निश्चय किया और बोली. मैं श्रवण से तलाक नहीं लेना चाहती।</w:t>
      </w:r>
      <w:r>
        <w:t xml:space="preserve"> </w:t>
      </w:r>
      <w:r>
        <w:rPr>
          <w:b w:val="0"/>
          <w:i w:val="0"/>
        </w:rPr>
        <w:t>उसके जवाब से राय साहब के चेहरे पर सोचने वाले भाव आ गए. शिप्रा ने सीधा जवाब नहीं दिया था की वह श्रवण के साथ शादी सुदा रिश्ते मे बंधे रहना चाहती बल्कि उसने जवाब दिया था की वह श्रवण से तलाक नहीं चाहती. इसका कारण ये भी हो सकता है की उसकी शादी किसी और से ना कर दी जाये इसीलिए वह श्रवण से तलाक नहीं चाहती, कहीं ऐसा तो नहीं की वह श्रवण को एक डमी Husband के रूप मे यूज करना चाहती है ताकी कोई उसपर शादी का प्रेशर ना डाल सके. यही बात हो सकती है तभी तो शिप्रा ने श्रवण को अपने घर लाने की कोशिस नहीं की. उन्होंने सोचा अगर वह शिप्रा को श्रवण के साथ पती पत्नी की तरह साथ रहने की शर्त रखे तो हो सकता है शिप्रा अपनी बात से पलट जाये, अगर ना भी पलटे तो कम से कम श्रवण के साथ ही अपनी शादी सुदा जिंदगी की शुरुआत तो करना ही पडेगा. वैसे राय साहब को भी श्रवण से कोई बैर नहीं था, वो भी एक सामाजिक प्रतिष्ठा के चलते ही श्रवण से शिप्रा का तलाक चाहते थे, पर जब अभी उन्होंने सुना की श्रवण ने कैसे शिप्रा को मुशीबत से बचाया था तो उनका इरादा भी अब श्रवण को एक्सेप्ट करने का हो गया था. इस सोच ने उनके मन को थोडा हल्का किया, फिर उन्होंने शिप्रा से शवाल किया" जब तुम श्रवण से तलाक नहीं चाहती हो तो फिर उसके साथ क्यों नहीं रहती हो, वह अभी तक सर्वेट क्वार्टर मे क्यों रह रहा है.</w:t>
      </w:r>
      <w:r>
        <w:t xml:space="preserve"> </w:t>
      </w:r>
      <w:r>
        <w:rPr>
          <w:b w:val="0"/>
          <w:i w:val="0"/>
        </w:rPr>
        <w:t>राय साहब का ये शवाल शिप्रा के लिए परेशानी का सबब बन गया. अब वह कैसे कहती की वह श्रवण के साथ नहीं रह सकती, राय साहब ने शिप्रा को अब एक नई मुशीबत मे डाल दिया था.</w:t>
      </w:r>
      <w:r>
        <w:t xml:space="preserve"> </w:t>
      </w:r>
      <w:r>
        <w:rPr>
          <w:b w:val="0"/>
          <w:i w:val="0"/>
        </w:rPr>
        <w:t>श्रवण को सर्वेट क्वार्टर मे रखने का विचार तो आपलोगों का ही था. शिप्रा ने राय साहब को जवाब दिया.</w:t>
      </w:r>
      <w:r>
        <w:t xml:space="preserve"> </w:t>
      </w:r>
      <w:r>
        <w:rPr>
          <w:b w:val="0"/>
          <w:i w:val="0"/>
        </w:rPr>
        <w:t>राय साहब ने भी कच्ची घास की गोलियां नहीं खाई थी. उन्होंने राजदीप राय से कहा" कल से श्रवण को भी अपने घर मे रहने को कहो. अब तुम दोनों भी ये एक्सेप्ट कर लो की श्रवण ही तुम्हारा दामाद है है तो तुम्हारे लिए भी अच्छा होगा. बलवंत राय की बात सुनकर राजदीप राय के चेहरे पर मायुषी के भाव आ गया था. राजदीप राय मे भी श्रवण को अब दामाद के रूप मे स्वीकार लेने मे ही अपनी भलाई समझी और कहा" ठीक है पिताजी कल से श्रवण हमारे साथ ही रहेगा.</w:t>
      </w:r>
      <w:r>
        <w:t xml:space="preserve"> </w:t>
      </w:r>
      <w:r>
        <w:rPr>
          <w:b w:val="0"/>
          <w:i w:val="0"/>
        </w:rPr>
        <w:t>राजदीप राय की बात सुनकर शिप्रा का sir चकराने लगा, उसे उम्मीद नहीं था की उसके पिताजी इतनी आसानी से श्रवण को अपना दामाद स्वीकार कर लेंगे. अब उसके पास ना करने का कोई चारा नहीं था. एक तरह से वह अपने ही बिछाए जाल मे फस गई थी, पर अब वह कुछ कर नहीं सकती, शिप्रा के लिए इसको मैनेज करना भी एक टास्क ही था. पर उसने सोच लिया था की वह श्रवण के साथ मिलकर इस स्थिति को मैनेज कर लेगी. पर क्या यह इतना आसान होगा. सबसे पहली बात की वह श्रवण को इस नई स्थिति के बारे मे कैसे समझायेगी.</w:t>
      </w:r>
      <w:r>
        <w:t xml:space="preserve"> </w:t>
      </w:r>
      <w:r>
        <w:rPr>
          <w:b w:val="0"/>
          <w:i w:val="0"/>
        </w:rPr>
        <w:t>अब आगे क्या होगा, शिप्रा इस स्थिति को कैसे हैंडल करेगी, क्या श्रवण इतनी आसानी से शिप्रा की बात को मान लेगा. ये सब जानने के लिए सुनते रहिये" Beggar Husband"</w:t>
      </w:r>
    </w:p>
    <w:p>
      <w:r>
        <w:br w:type="page"/>
      </w:r>
    </w:p>
    <w:p>
      <w:pPr>
        <w:pStyle w:val="Heading1"/>
      </w:pPr>
      <w:r>
        <w:t>Ch 26 - शंतो और शौर्य</w:t>
      </w:r>
    </w:p>
    <w:p>
      <w:r>
        <w:rPr>
          <w:b w:val="0"/>
          <w:i w:val="0"/>
        </w:rPr>
        <w:t>शिप्रा सोकर उठी ही थी की शंतो साफ सफाई के लिए कमरे मे आ गई थी. पिछली रात शिप्रा के लिए बहुत ही Tension देने वाला रहा था. उसे शौर्य को सर्वेंट क्वार्टर से अपने घर मे लाना था. यही बात उसे परेशान किये हुए था. उसे समझ नहीं आ रहा था की शौर्य के सामने वह अपनी स्थिति कैसे स्पस्ट करे. दूसरी बात शौर्य को अब अपने घर मे रहने के लिए राजी भी करना था. कहाँ तो शौर्य यहाँ से जाने की बात कर रहा था और कहाँ अब उसे अपने साथ इस घर मे रहने के लिए मनाना था. एक दिन पहले ही उसने शौर्य को उसकी औकात दिखा दी थी सिर्फ उसके Love प्रपोजल के लिए और अब उसके साथ रहने के लिए उसे खुद उसको मनाना था. वाह री किस्मत.</w:t>
      </w:r>
    </w:p>
    <w:p>
      <w:r>
        <w:rPr>
          <w:b w:val="0"/>
          <w:i w:val="0"/>
        </w:rPr>
        <w:t>शिप्रा जल्दी से फ्रेस होकर आई और शीशे के सामने खडी होकर अपने बाल बनाने लगी. शंतो धीरे धीरे उस कमरे की सफाई मे लगी हुई थी, वह बार बार शिप्रा की ओर देख रही थी जैसे कुछ कहना चाहती हो, शिप्रा ने शीशे मे देखते हुए ही शंतो मे कुछ अनउज्वल नोटिस किया तो उसने शंतो से पूछा. क्या बात है शंतो आज तुम्हारा मन काम करने का नहीं कर रहा है क्या?</w:t>
      </w:r>
    </w:p>
    <w:p>
      <w:r>
        <w:rPr>
          <w:b w:val="0"/>
          <w:i w:val="0"/>
        </w:rPr>
        <w:t>नहीं दीदी ऐसा तो नहीं है। शंतो ने घबरा कर कहा, उसे ऐसा लगा जैसे उसकी चोरी पकडी गई है.</w:t>
      </w:r>
    </w:p>
    <w:p>
      <w:r>
        <w:rPr>
          <w:b w:val="0"/>
          <w:i w:val="0"/>
        </w:rPr>
        <w:t>कुछ तो बात है, कुछ कहना चाहती हो क्या? शिप्रा शंतो की तरफ पलट कर बोली.</w:t>
      </w:r>
    </w:p>
    <w:p>
      <w:r>
        <w:rPr>
          <w:b w:val="0"/>
          <w:i w:val="0"/>
        </w:rPr>
        <w:t>आपसे कुछ बात तो करनी है दीदी पर पहले तुम प्रोमिस करो की तुम गुस्सा नहीं करोगी. शंतो घबराहट भरे स्वर मे बोली.</w:t>
      </w:r>
    </w:p>
    <w:p>
      <w:r>
        <w:rPr>
          <w:b w:val="0"/>
          <w:i w:val="0"/>
        </w:rPr>
        <w:t>अरे मैं भला तुमपर क्यों गुस्सा करने लगी, बोलो क्या बात है. शिप्रा मुस्कुराते हुए बोली.</w:t>
      </w:r>
    </w:p>
    <w:p>
      <w:r>
        <w:rPr>
          <w:b w:val="0"/>
          <w:i w:val="0"/>
        </w:rPr>
        <w:t>नहीं दीदी पहले आप प्रोमिस करो की आप मुझपर गुस्सा नहीं करोगी. शंतो जिद भरे स्वर मे बोली.</w:t>
      </w:r>
    </w:p>
    <w:p>
      <w:r>
        <w:rPr>
          <w:b w:val="0"/>
          <w:i w:val="0"/>
        </w:rPr>
        <w:t>ठीक है बाबा नहीं करुँगी गुस्सा, बताओ क्या बात है. शिप्रा मुस्कुराते हुए शंतो के पास जाती हुई बोली.</w:t>
      </w:r>
    </w:p>
    <w:p>
      <w:r>
        <w:rPr>
          <w:b w:val="0"/>
          <w:i w:val="0"/>
        </w:rPr>
        <w:t>शंतो खुद मे हिम्मत जुटाने लगी, वह शिप्रा की आँखों मे देखते हुए मासूमियत से बोली" आपका वो ड्राइवर है ना श्रवण वह आपसे बहुत डरता है।</w:t>
      </w:r>
      <w:r>
        <w:t xml:space="preserve"> </w:t>
      </w:r>
      <w:r>
        <w:rPr>
          <w:b w:val="0"/>
          <w:i w:val="0"/>
        </w:rPr>
        <w:t>शिप्रा को समझ नहीं आया की क्या शंतो यही बात उससे पूछना चाहती थी और इसी बात से डर रही थी. इसमें डरने वाली तो कोई बात नहीं थी, पर शंतो को ऐसा क्यों लगा की श्रवण उससे बहुत डरता है. शिप्रा ने शंतो से पूछा" तुम इसी बात को मुझसे कहने से डर रही थी।</w:t>
      </w:r>
      <w:r>
        <w:t xml:space="preserve"> </w:t>
      </w:r>
      <w:r>
        <w:rPr>
          <w:b w:val="0"/>
          <w:i w:val="0"/>
        </w:rPr>
        <w:t>नहीं दीदी वो बात तो दूसरी है" शंतो जल्दी से बोली.</w:t>
      </w:r>
      <w:r>
        <w:t xml:space="preserve"> </w:t>
      </w:r>
      <w:r>
        <w:rPr>
          <w:b w:val="0"/>
          <w:i w:val="0"/>
        </w:rPr>
        <w:t>तो पहले उस बात को पूछो जिसे पूछने से तुम्हें डर लग रहा था.</w:t>
      </w:r>
      <w:r>
        <w:t xml:space="preserve"> </w:t>
      </w:r>
      <w:r>
        <w:rPr>
          <w:b w:val="0"/>
          <w:i w:val="0"/>
        </w:rPr>
        <w:t>दीदी आपका वो ड्राइवर है ना श्रवण, वह मुझे बहुत पसंद है, और शायद वह भी मुझे पसंद करता है, पर आपके डर से वह मेरे सामने इजहार करने से डरता है। शंतो जल्दी से अपनी बात शिप्रा से बोल दी.</w:t>
      </w:r>
      <w:r>
        <w:t xml:space="preserve"> </w:t>
      </w:r>
      <w:r>
        <w:rPr>
          <w:b w:val="0"/>
          <w:i w:val="0"/>
        </w:rPr>
        <w:t>शिप्रा तो उसकी बात सुनकर सन्न रह गई, शंतो उसी से उसके पती के बारे कह रही थी की वह उसे बहुत पसंद करती है और साथ मे ये भी कह रही है की श्रवण भी उसको पसंद करता है, शिप्रा को समझ नहीं आया की वह इस बात पर गुस्सा करे या अपनी किस्मत पर हँसे की उसका पती उसकी नौकरानी को पसंद करता है, वैसे इसमें गलत भी क्या है उस बेचारे ने अपनी औकात के हिसाब से ही लडकी को पसंद किया है. वैसे देखा जाय तो शंतो कम सुन्दर नहीं थी, और साथ मे उसका मासूम चेहरा किसी को भी अपनी ओर खींच सकता था.</w:t>
      </w:r>
      <w:r>
        <w:t xml:space="preserve"> </w:t>
      </w:r>
      <w:r>
        <w:rPr>
          <w:b w:val="0"/>
          <w:i w:val="0"/>
        </w:rPr>
        <w:t>शिप्रा को शंतो के मुँह से शौर्य के लिए ऐसी बात सुनने की उम्मीद नहीं थी और दूसरी बात इसमें बेचारी शंतो की भी क्या गलती थी, उसे तो पता ही नहीं था की श्रवण शिप्रा का पती है. शिप्रा शंतो से पूछी" तुमने श्रवण से अपने दिल की बात बताई थी.</w:t>
      </w:r>
    </w:p>
    <w:p>
      <w:r>
        <w:rPr>
          <w:b w:val="0"/>
          <w:i w:val="0"/>
        </w:rPr>
        <w:t>बताई थी ना दीदी पर वो आपसे डरता है इसीलिए उसने कोई जवाब ही नहीं दिआ। शंतो ने मासूमियत से कहा.</w:t>
      </w:r>
    </w:p>
    <w:p>
      <w:r>
        <w:rPr>
          <w:b w:val="0"/>
          <w:i w:val="0"/>
        </w:rPr>
        <w:t>क्यों क्या कहा था उसने जब तुमने उससे अपनी बात कही तो। शिप्रा शंतो को कुरेदते हुए बोली.</w:t>
      </w:r>
    </w:p>
    <w:p>
      <w:r>
        <w:rPr>
          <w:b w:val="0"/>
          <w:i w:val="0"/>
        </w:rPr>
        <w:t>दीदी उसे ये डर सता रहा था की अगर आपको पता चल जायेगा की वह मुझे पसंद करता है तो आप उसे नोकरी से निकाल दोगे. इसी डर से वह मुझसे अपने प्यार का इजहार नहीं कर सका. शंतो ने वह बताया जो उससे शौर्य ने कहा था.</w:t>
      </w:r>
    </w:p>
    <w:p>
      <w:r>
        <w:rPr>
          <w:b w:val="0"/>
          <w:i w:val="0"/>
        </w:rPr>
        <w:t>शिप्रा सोचने लगी की क्या सच मे ऐसा हो सकता है की शौर्य शंतो को पसंद करने लगा हो, शंतो के लिए उसके मन मे जलन के भाव भी आ गए. उस मासूम को तो पता ही नहीं था की शौर्य और शिप्रा का क्या रिश्ता है. शिप्रा ने सोचा शंतो कुछ ज्यादा ही इमोशनली श्रवण से अटैच हो जाये उससे पहले उसे हकीकत जान लेनी चाहिए. अगर शिप्रा को श्रवण को अपने घर मे शिफ्ट नहीं करवाना होता तो वह शंतो से हकीकत नहीं भी बताती पर जब वह शिप्रा के घर रहने आयेगा तो शंतो को तो पता चलना ही था, इसीलिए शिप्रा ने उसे खुद ही बताने का फैशला किया. यही सोचकर उसने शंतो से पूछा" अच्छा शंतो एक बात बताओ क्या तुम मेरे पती से मिली हो?</w:t>
      </w:r>
      <w:r>
        <w:t xml:space="preserve"> </w:t>
      </w:r>
      <w:r>
        <w:rPr>
          <w:b w:val="0"/>
          <w:i w:val="0"/>
        </w:rPr>
        <w:t>आपने कभी मिलवाया ही नहीं दीदी, फिर आपके साथ बहुत गलत भी तो हो गया था. शंतो शिप्रा से सेम्पथी जताते हुए बोली.</w:t>
      </w:r>
      <w:r>
        <w:t xml:space="preserve"> </w:t>
      </w:r>
      <w:r>
        <w:rPr>
          <w:b w:val="0"/>
          <w:i w:val="0"/>
        </w:rPr>
        <w:t>हां ये तो है पर क्या तुम्हारा कभी मेरे पती से मिलने का मन नहीं किया या उसे देखने का मन नहीं किया। शिप्रा सोच रही थी की शंतो को श्रवण की सच्चाई कैसे बताये.</w:t>
      </w:r>
      <w:r>
        <w:t xml:space="preserve"> </w:t>
      </w:r>
      <w:r>
        <w:rPr>
          <w:b w:val="0"/>
          <w:i w:val="0"/>
        </w:rPr>
        <w:t>एक बार देखने का तो बडा मन किया दीदी, पर मैं आपको दुख नहीं देना चाहती थी. शंतो को लग रहा था की अगर शिप्रा से उसके भिखारी पती के बारे मे कुछ पूछा जाता तो उस दुख होता.</w:t>
      </w:r>
      <w:r>
        <w:t xml:space="preserve"> </w:t>
      </w:r>
      <w:r>
        <w:rPr>
          <w:b w:val="0"/>
          <w:i w:val="0"/>
        </w:rPr>
        <w:t>मैं नहीं चाहती तुम्हें दुख हो इसीलिए तुम्हें बता रही हूँ, श्रवण ही वह आदमी है जिससे मेरी शादी हुई है. शिप्रा ने झटके से शंतो के सामने श्रवण की हकीकत बता दिया.</w:t>
      </w:r>
      <w:r>
        <w:t xml:space="preserve"> </w:t>
      </w:r>
      <w:r>
        <w:rPr>
          <w:b w:val="0"/>
          <w:i w:val="0"/>
        </w:rPr>
        <w:t>क्या? शंतो का मुँह खुला का खुला रह गया. उसने तो कभी सपने मे भी नहीं सोचा था की जिसे वह पसंद की वह कोई और नहीं शिप्रा दीदी का पती है. उसके लिए विश्वास करना मुश्किल था की श्रवण शिप्रा का Husband हो सकता है, फिर उसे ध्यान आया शिप्रा का पती भिखारी ही तो था और जब उसने श्रवण को देखा था तो उसकी भी स्थिति भिखारियों से कोई ज्यादा अच्छी नहीं थी. उसने सोचा ये उसने कितनी बडी गलती कर दी थी, पर शुक्र है की समय रहते उसे सब पता चल गया.</w:t>
      </w:r>
      <w:r>
        <w:t xml:space="preserve"> </w:t>
      </w:r>
      <w:r>
        <w:rPr>
          <w:b w:val="0"/>
          <w:i w:val="0"/>
        </w:rPr>
        <w:t>मुझे माफ करना दीदी मुझे नहीं पता था की श्रवण आपका पती है, इसीलिए मैं आपसे इतना बोल गई. शंतो शर्मिंदा होते हुए बोली.</w:t>
      </w:r>
      <w:r>
        <w:t xml:space="preserve"> </w:t>
      </w:r>
      <w:r>
        <w:rPr>
          <w:b w:val="0"/>
          <w:i w:val="0"/>
        </w:rPr>
        <w:t>अरे नहीं इसमें शर्मिंदा होने वाली क्या बात है, तुमने तो कुछ भी जानबूझकर नहीं किया. शिप्रा शंतो को समझाते हुए बोली.</w:t>
      </w:r>
      <w:r>
        <w:t xml:space="preserve"> </w:t>
      </w:r>
      <w:r>
        <w:rPr>
          <w:b w:val="0"/>
          <w:i w:val="0"/>
        </w:rPr>
        <w:t>अब शंतो को लग रहा था जरूर इसीलिए श्रवण ने उससे कहा था की वह इस बारे मे शिप्रा से बात कर ले. शिप्रा को शंतो के चेहरे पर ग्लानि के भाव नजर आये.</w:t>
      </w:r>
      <w:r>
        <w:t xml:space="preserve"> </w:t>
      </w:r>
      <w:r>
        <w:rPr>
          <w:b w:val="0"/>
          <w:i w:val="0"/>
        </w:rPr>
        <w:t>तुम्हें शर्मिंदा होने की कोई जरुरत नहीं है, तुमने कुछ गलत नहीं किया है जो तुम शर्मिंदा हो रही हो. कोई और समय होता तो शायद मैं खुद तुम दोनों को मिलवाती पर अभी दादाजी ने हुक्म दिया है की आज से श्रवण को भी इसी घर मे रहना है, इसीलिए जब तक वह यहाँ है मैं कुछ नहीं कर सकती.</w:t>
      </w:r>
      <w:r>
        <w:t xml:space="preserve"> </w:t>
      </w:r>
      <w:r>
        <w:rPr>
          <w:b w:val="0"/>
          <w:i w:val="0"/>
        </w:rPr>
        <w:t>अब आगे क्या होगा, शिप्रा कैसे शौर्य को घर लाएगी, क्या शौर्य शिप्रा के प्रपोजल को एक्सपेक्ट कर लेगा. जानने के लिए सुनते रहिये" BEGGAR HUSBAND"</w:t>
      </w:r>
    </w:p>
    <w:p>
      <w:r>
        <w:br w:type="page"/>
      </w:r>
    </w:p>
    <w:p>
      <w:pPr>
        <w:pStyle w:val="Heading1"/>
      </w:pPr>
      <w:r>
        <w:t>Ch 27 - ह्रदय उदगार</w:t>
      </w:r>
    </w:p>
    <w:p>
      <w:r>
        <w:rPr>
          <w:b w:val="0"/>
          <w:i w:val="0"/>
        </w:rPr>
        <w:t>शंतो शिप्रा के कमरे की सफाई करके चली गई थी, पर शिप्रा के दिमाग मे अभी भी शंतो के द्वारा कही गई बात ही घूम रही थी. वह सोचने पर मजबूर थी की क्या सच मे श्रवण शंतो को पसंद करता होगा. वैसे शिप्रा को इसमें कुछ गलत भी नहीं लग रहा था, अगर शिप्रा की मजबूरी नहीं होती तो वह खुद दोनों को मिलाने का प्रयास करती पर अभी के जो हालात हैं उसमे अगर इन दोनों के बीच मे कुछ होनेवाला भी होगा तो शिप्रा नहीं चाहती थी की ऐसी कोई उम्मीद शंतो को बंधे इसीलिए उसने शंतो को सच्चाई से अवगत करा दिया जिससे शंतो श्रवण से इमोशनली ज्यादा अटैच ना हो जाये जिससे उसे श्रवण से दूर होने मे तकलीफ हो, शंतो शिप्रा और श्रवण की हकीकत जानकर अब खुद ही उससे दूर हो जाएगी. उसे श्रवण के लिए बुरा लग रहा था की उसके कारण श्रवण को शंतो से दूर होना पडेगा. अगर उसके दादाजी ने श्रवण को उसके साथ रहने की शर्त नहीं लगाई होती तो वह श्रवण को शंतो से दूर करने की कोशिस नहीं करती. उसने सोचा वह श्रवण को कैसे मनाये यहाँ रहने के लिए, क्या वह श्रवण को अपने पती के रूप मे स्वीकार कर पायेगी, शिप्रा ने इस बारे मे सोचा तो उसे नहीं लगा की वह श्रवण को पती के रूप मे स्वीकार कर पायेगी. पर उसे अपने परिवार वालों की नजर मे ये ड्रामा तो करना पडेगा की वह श्रवण को पती के रूप मे स्वीकार कर चुकी है. अगर श्रवण की अपनी जरुरत नहीं होती तो डमी पती के रूप मे वह हमेशा के लिए श्रवण को अपने पती के रूप मे स्वीकार कर लेती. शिप्रा ने अपने घडी मे समय देखा तो नौ बजने वाले थे. उसने सोचा श्रवण चला जाये उससे पहले उसे श्रवण से बात कर लेनी चाहिए. ये सोचकर वह अपने कमरे से बाहर निकली और सर्वेट क्वार्टर की तरफ बढ गई. शिप्रा श्रवण के कमरे के पास पहुंची तो उसे कमरे से दो लोगों की आवाज आती सुनाई दिया, वह खिरकी के पास पहुंची तो उसने महसूस किया की कमरे मे श्रवण के साथ शंतो भी है, जब शिप्रा ने महशुस किया की शंतो श्रवण के साथ कमरे मे अकेले है तो वह धीरे से खिरकी के पास पहुंची और अंदर की आवाज सुनने की कोशिस करने लगी, उसे शंतो की आवाज सुनाई दिया. तुमने गलत किया मेरे साथ, तुम्हें पहले ही बताना चाहिए था की शिप्रा दीदी की जिससे शादी हुई है वह तुम थे, अगर मुझे पता होता तो मैं ऐसी बेवकूफी तो नहीं करती.</w:t>
      </w:r>
    </w:p>
    <w:p>
      <w:r>
        <w:rPr>
          <w:b w:val="0"/>
          <w:i w:val="0"/>
        </w:rPr>
        <w:t>ओ हेलो, मेरी उनसे जबरदस्ती की शादी हुई है, इस तरह शादी होने से मैं उनका पती नहीं हो जाता, तुम्हें लगता है मेरे जैसी हैसियत वाले शख्स को वह अपना पती मानेगी. श्रवण का चिरचिरा स्वर सुनाई दिया.</w:t>
      </w:r>
    </w:p>
    <w:p>
      <w:r>
        <w:rPr>
          <w:b w:val="0"/>
          <w:i w:val="0"/>
        </w:rPr>
        <w:t>बात उनके मानने या ना मानने की नहीं है अगर मुझे पता होता तो मैं कभी तुमसे ऐसा बोलने की भी हिम्मत नहीं करती, तुम्हें पता है मैं कितनी बडी बेवकूफ लग रही थी जब उन्होंने मुझे ये बताया की तुम उनके पती हो. शंतो उस पल को याद करके बुरा फील कर रही थी.</w:t>
      </w:r>
    </w:p>
    <w:p>
      <w:r>
        <w:rPr>
          <w:b w:val="0"/>
          <w:i w:val="0"/>
        </w:rPr>
        <w:t>तो क्या अब तुम मुझसे प्यार नहीं करती? शौर्य शंतो की तरफ अपनी आँखे बडी करके देखता हुआ बोला.</w:t>
      </w:r>
    </w:p>
    <w:p>
      <w:r>
        <w:rPr>
          <w:b w:val="0"/>
          <w:i w:val="0"/>
        </w:rPr>
        <w:t>क्या कहा, तुम अब भी ऐसा सोचते हो, तुम शिप्रा दीदी के पती हो, मैं तो अब तुम्हारे लिए ऐसा सोच भी नहीं सकती. शंतो शौर्य से अपनी बात स्पस्ट करती हुई बोली.</w:t>
      </w:r>
    </w:p>
    <w:p>
      <w:r>
        <w:rPr>
          <w:b w:val="0"/>
          <w:i w:val="0"/>
        </w:rPr>
        <w:t>" अरे वो तो मैं सिर्फ नाम का पती हूं, हकीकत मे थोडे ही उनका पती हो जाऊंगा. शौर्य शंतो को समझाने की कोशिस करता हुआ बोला. तुमने तो सपना दिखाकर मेरा सपना ही तोर दिया.</w:t>
      </w:r>
      <w:r>
        <w:t xml:space="preserve"> </w:t>
      </w:r>
      <w:r>
        <w:rPr>
          <w:b w:val="0"/>
          <w:i w:val="0"/>
        </w:rPr>
        <w:t>रहने दो ज्यादा नौटंकी मत करो, आज से यही समझो की मैं तुम्हारी शाली हूं, क्योंकि शिप्रा दीदी मेरी बडी बहन के जैसी ही हैं, तुम्हें नहीं पता वह बहुत अच्छी हैं. शंतो श्रवण को समझाने की कोशिस करती हुई बोली.</w:t>
      </w:r>
      <w:r>
        <w:t xml:space="preserve"> </w:t>
      </w:r>
      <w:r>
        <w:rPr>
          <w:b w:val="0"/>
          <w:i w:val="0"/>
        </w:rPr>
        <w:t>शंतो की बात सुनकर, शौर्य के चेहरे पर मुस्कान आ गई" ठीक है तुम्हारी यही इच्छा है तो यही सही, मैं अपने दिल पर पत्थर रख लूंगा.</w:t>
      </w:r>
    </w:p>
    <w:p>
      <w:r>
        <w:rPr>
          <w:b w:val="0"/>
          <w:i w:val="0"/>
        </w:rPr>
        <w:t>शिप्रा जो खिरकी के पास से दोनों की बातें सुन रही थी, उसे शौर्य ड्रामा करता प्रतीत हुआ.</w:t>
      </w:r>
    </w:p>
    <w:p>
      <w:r>
        <w:rPr>
          <w:b w:val="0"/>
          <w:i w:val="0"/>
        </w:rPr>
        <w:t>ठीक है अब मैं यहाँ से जाती हूं। इतना बोलकर शंतो वहां से बाहर चली गई.</w:t>
      </w:r>
    </w:p>
    <w:p>
      <w:r>
        <w:rPr>
          <w:b w:val="0"/>
          <w:i w:val="0"/>
        </w:rPr>
        <w:t>शंतो को कमरे से बाहर निकलते देखकर शिप्रा खिरकी से साइड होकर एक दीवाल की ओट मे आ गई.</w:t>
      </w:r>
    </w:p>
    <w:p>
      <w:r>
        <w:rPr>
          <w:b w:val="0"/>
          <w:i w:val="0"/>
        </w:rPr>
        <w:t>शंतो वहां से निकलकर सीधा विला की ओर चली गई.</w:t>
      </w:r>
    </w:p>
    <w:p>
      <w:r>
        <w:rPr>
          <w:b w:val="0"/>
          <w:i w:val="0"/>
        </w:rPr>
        <w:t>शंतो के जाने के करीब पांच मिनट बाद शिप्रा शौर्य के कमरे के दरवाजे पर पहुंची. शौर्य कमरे के अंदर अपना कपडा चेंज करते हुए किसी फिल्मी गाने पर सिटी बजा रहा था.</w:t>
      </w:r>
    </w:p>
    <w:p>
      <w:r>
        <w:rPr>
          <w:b w:val="0"/>
          <w:i w:val="0"/>
        </w:rPr>
        <w:t>शिप्रा ने दरवाजा खटखटाया तो अंदर से आ रही सिटी की आवाज बंद हो गई. कुछ पल के बाद दरवाजा खुला, शौर्य शर्ट पहन रहा था, उसके शर्ट के बटन आधे खुले हुए ही थे, जैसे ही उसने दरवाजे पर शिप्रा को देखा उसने झट से दुबारा दरवाजा बंद कर दिया. शिप्रा शौर्य के इस हरकत पर मुस्कुरा कर रह गई. लगभग तीस सेकंड के बाद दरवाजा दुबारा खुला. शौर्य ने अपने शर्ट के सारे बटन बंद कर लिए थे. वह झिझकता हुआ बोला. मुझे पता नहीं था की दरवाजे के बाहर आप खरी हैं, मैंने समझा था की गिरधर काका आये हैं.</w:t>
      </w:r>
    </w:p>
    <w:p>
      <w:r>
        <w:rPr>
          <w:b w:val="0"/>
          <w:i w:val="0"/>
        </w:rPr>
        <w:t>शिप्रा शौर्य के घबराहट को देख रही थी, अभी कुछ देर पहले ही शौर्य नहाया था सो कुछ पानी की बुँदे अभी भी शौर्य के बालों से गिरने को तैयार था. शौर्य के दमकते चेहरे को देखकर शिप्रा सोचने को मजबूर थी की क्या सच मे ये शख्स कुछ दिन पहले एक भिखारी की जिंदगी जी रहा था. कोई भी शौर्य को देखकर भिखारी समझने की गलती नहीं कर सकता था.</w:t>
      </w:r>
    </w:p>
    <w:p>
      <w:r>
        <w:rPr>
          <w:b w:val="0"/>
          <w:i w:val="0"/>
        </w:rPr>
        <w:t>शिप्रा को अपनी तरफ देखते पाकर शौर्य ने उससे पूछा" कुछ काम था क्या.</w:t>
      </w:r>
      <w:r>
        <w:t xml:space="preserve"> </w:t>
      </w:r>
      <w:r>
        <w:rPr>
          <w:b w:val="0"/>
          <w:i w:val="0"/>
        </w:rPr>
        <w:t>क्या मैं अंदर आ सकती हूं, मुझे तुमसे कुछ बात करनी है. शिप्रा शौर्य के शवाल सुनकर बोली.</w:t>
      </w:r>
      <w:r>
        <w:t xml:space="preserve"> </w:t>
      </w:r>
      <w:r>
        <w:rPr>
          <w:b w:val="0"/>
          <w:i w:val="0"/>
        </w:rPr>
        <w:t>शौर्य ने महसूस किया की वह दरवाजे पर ही खडा है सो वह दरवाजे से एक साइड होते हुए बोला. आइये.</w:t>
      </w:r>
      <w:r>
        <w:t xml:space="preserve"> </w:t>
      </w:r>
      <w:r>
        <w:rPr>
          <w:b w:val="0"/>
          <w:i w:val="0"/>
        </w:rPr>
        <w:t>शिप्रा कमरे के अंदर प्रवेश की और कमरे का मुआईना करने लगी, उसने बेड की तरफ देखा तो उसने बेड पर कपडे इधर उधर बिखरा पडा देखा, जैसे ही श्रवण ने ये महसूस किया की उसका बिस्तत अस्त व्यस्त है उसने जल्दी से बेड पर से अपने कपरों को हटाया और बेड के सिलवट को सही करके बोला. बैठिये.</w:t>
      </w:r>
      <w:r>
        <w:t xml:space="preserve"> </w:t>
      </w:r>
      <w:r>
        <w:rPr>
          <w:b w:val="0"/>
          <w:i w:val="0"/>
        </w:rPr>
        <w:t>शिप्रा बेड पर बैठ गई, उसने शौर्य से कहा" तुम भी बैठ जाओ।</w:t>
      </w:r>
      <w:r>
        <w:t xml:space="preserve"> </w:t>
      </w:r>
      <w:r>
        <w:rPr>
          <w:b w:val="0"/>
          <w:i w:val="0"/>
        </w:rPr>
        <w:t>कमरे मे बेड के आलावा एक कुर्षी भी थी शौर्य उस कुर्षी पर बैठ गया और शिप्रा के बोलने की प्रतीक्षा करने लगा. शिप्रा को समझ नहीं आ रहा था की वह बात कहाँ से शुरू करे, कुछ निश्चय करके उसने कहना शुरू किया. देखो श्रवण मैं जानती हूं की तुम्हारे अपने कुछ प्लान है पर अभी के हालात मे मैं कुछ मुश्किल मे हूं, और इस समय मुझे खासकर के तुम्हारी मदद की जरुरत है.</w:t>
      </w:r>
    </w:p>
    <w:p>
      <w:r>
        <w:rPr>
          <w:b w:val="0"/>
          <w:i w:val="0"/>
        </w:rPr>
        <w:t>शौर्य को समझ नहीं आया की शिप्रा को उसकी Kiss तरह की मदद चाहिए. इसलिए उसने असमंजस के भाव मे पूछा. आपको Kiss तरह की मदद चाहिए, और भला मैं आपकी कैसी मदद कर सकता हूं.</w:t>
      </w:r>
    </w:p>
    <w:p>
      <w:r>
        <w:rPr>
          <w:b w:val="0"/>
          <w:i w:val="0"/>
        </w:rPr>
        <w:t>देखो तुम्हें हमारे साथ अब हमारे घर मे रहना है, दादाजी की यही शर्त है। शिप्रा बेचैनी भरे स्वर मे बोली.</w:t>
      </w:r>
    </w:p>
    <w:p>
      <w:r>
        <w:rPr>
          <w:b w:val="0"/>
          <w:i w:val="0"/>
        </w:rPr>
        <w:t>पर इस तरह के बेतुके शर्त का मतलब क्या है. शौर्य शिप्रा की बात का मतलब समझने की कोशिस करता हुआ बोला.</w:t>
      </w:r>
    </w:p>
    <w:p>
      <w:r>
        <w:rPr>
          <w:b w:val="0"/>
          <w:i w:val="0"/>
        </w:rPr>
        <w:t>देखो मेरे परिवार वाले मेरी दूसरी शादी कराना चाहते हैं, इससे बचने का यही तरीका है की तुम मेरे साथ मेरे घर मे शिफ्ट हो जाओ। शिप्रा शौर्य के सामने अपने प्रपोजल रखती हुई बोली.</w:t>
      </w:r>
    </w:p>
    <w:p>
      <w:r>
        <w:rPr>
          <w:b w:val="0"/>
          <w:i w:val="0"/>
        </w:rPr>
        <w:t>शौर्य तो खुश था की उसे शिप्रा के साथ रहने का मौका मिल रहा है पर चेहरे से उसने अपन भावों को जाहिर नहीं होने दिया.</w:t>
      </w:r>
    </w:p>
    <w:p>
      <w:r>
        <w:rPr>
          <w:b w:val="0"/>
          <w:i w:val="0"/>
        </w:rPr>
        <w:t>अब आगे क्या होगा, क्या शौर्य शिप्रा के साथ उसके घर मे रहने को तैयार होगा.</w:t>
      </w:r>
    </w:p>
    <w:p>
      <w:r>
        <w:br w:type="page"/>
      </w:r>
    </w:p>
    <w:p>
      <w:pPr>
        <w:pStyle w:val="Heading1"/>
      </w:pPr>
      <w:r>
        <w:t>Ch 28 - बसेरा</w:t>
      </w:r>
    </w:p>
    <w:p>
      <w:r>
        <w:rPr>
          <w:b w:val="0"/>
          <w:i w:val="0"/>
        </w:rPr>
        <w:t>शिप्रा ने खुद को मेन्टली तैयार कर लिया था शौर्य के साथ रहने को. शौर्य ने शिप्रा के वहां से जाने से पहले पूछा" पर मैं तो अपने रहने के लिए एक घर भी देख लिया था. आज तो मुझे वहां शिफ्ट होना था.</w:t>
      </w:r>
      <w:r>
        <w:t xml:space="preserve"> </w:t>
      </w:r>
      <w:r>
        <w:rPr>
          <w:b w:val="0"/>
          <w:i w:val="0"/>
        </w:rPr>
        <w:t>क्या? शिप्रा हैरानी से बोली. इतनी जल्दी क्या थी तुम्हें घर देखने की।</w:t>
      </w:r>
      <w:r>
        <w:t xml:space="preserve"> </w:t>
      </w:r>
      <w:r>
        <w:rPr>
          <w:b w:val="0"/>
          <w:i w:val="0"/>
        </w:rPr>
        <w:t>मैंने इतना कहाँ सोचा, जब यहाँ से जाना ही था तो जल्दी क्या और देर क्या। शौर्य देखना चाहता था की शिप्रा के ऊपर इस बात का क्या प्रभाव होता है.</w:t>
      </w:r>
      <w:r>
        <w:t xml:space="preserve"> </w:t>
      </w:r>
      <w:r>
        <w:rPr>
          <w:b w:val="0"/>
          <w:i w:val="0"/>
        </w:rPr>
        <w:t>मैं समझती हूं की मेरा तुमसे ये कहना सही नहीं है की तुम कहाँ रहो और कैसे रहो, पर अगर तुम यहाँ से चले जाओगे तो मेरे लिए मुसीबत हो जाएगी, मेरे परिवार वाले तो चाहते ही यही हैं की मेरा तुमसे तलाक हो और वह मेरी दूसरी शादी किसी और से कर दे, इसीलिए मेरा तुमसे रिक्वेस्ट है की कुछ दिनों के लिए तुम मेरे घर मे रह लो तब तक हो सकता है की मेरी दूसरी शादी का ख्याल भी उनके दिल से निकल जाये। शिप्रा शौर्य को समझाने की कोशिस करती हुई बोली.</w:t>
      </w:r>
      <w:r>
        <w:t xml:space="preserve"> </w:t>
      </w:r>
      <w:r>
        <w:rPr>
          <w:b w:val="0"/>
          <w:i w:val="0"/>
        </w:rPr>
        <w:t>पर मेरा आपके घर मे रहने से तो आपकी ही बदनामी है, लोग तो आपके बारे मे ही उल्टी सीधी बातें करेंगे। शौर्य शिप्रा के लिए अपना कंसर्न दिखाते हुए बोला.</w:t>
      </w:r>
      <w:r>
        <w:t xml:space="preserve"> </w:t>
      </w:r>
      <w:r>
        <w:rPr>
          <w:b w:val="0"/>
          <w:i w:val="0"/>
        </w:rPr>
        <w:t>तुमको क्या लगता है की मुझे इसकी कोई परवाह है की लोग मेरे बारे मे क्या बोलेंगे, मैं तो बस अपने परिवार के इस प्रेसर से बचना चाहती हूं जो तुम्हारे यहाँ से जाने के बाद वो मुझपर दूसरी शादी के लिए डालेंगे. मेरे परिवार वाले तो रजत से ही मेरी दूसरी शादी कराने के लिए तैयार हैं। शिप्रा शौर्य के सामने अपनी पीडा जाहीर करती हुई बोली.</w:t>
      </w:r>
      <w:r>
        <w:t xml:space="preserve"> </w:t>
      </w:r>
      <w:r>
        <w:rPr>
          <w:b w:val="0"/>
          <w:i w:val="0"/>
        </w:rPr>
        <w:t>आप ऐसे कब तक अपने परिवार वालों को धोखा देती रहेंगी? शौर्य गंभीरता से शिप्रा के चेहरे की ओर देखता हुआ बोला.</w:t>
      </w:r>
      <w:r>
        <w:t xml:space="preserve"> </w:t>
      </w:r>
      <w:r>
        <w:rPr>
          <w:b w:val="0"/>
          <w:i w:val="0"/>
        </w:rPr>
        <w:t>तबतक जबतक की उनके दिमाग से मेरी दूसरी शादी कराने का भूत बाहर नहीं हो जाता. वैसे भी तुम्हारे यहाँ रहने से भी तुम्हारे काम करने पर तो कोई फर्क पडेगा नहीं, तुम यहाँ से भी अपने काम पर आना जाना कर सकते हो. बाकी मेरी तरफ से तुमपर कोई प्रतिबन्ध तो है नहीं की तुम किससे मिलते हो या कहाँ आते जाते हो। शिप्रा शौर्य को कंविन्स करती हुई बोली.</w:t>
      </w:r>
      <w:r>
        <w:t xml:space="preserve"> </w:t>
      </w:r>
      <w:r>
        <w:rPr>
          <w:b w:val="0"/>
          <w:i w:val="0"/>
        </w:rPr>
        <w:t>ठीक है अगर आप चाहती हैं की मैं यहाँ रहूं तो मुझे कोई दिक्कत नहीं है, मैं तो आपके बारे मे ही सोचकर मना कर रहा था। शौर्य शिप्रा की बात को मानते हुए बोला.</w:t>
      </w:r>
      <w:r>
        <w:t xml:space="preserve"> </w:t>
      </w:r>
      <w:r>
        <w:rPr>
          <w:b w:val="0"/>
          <w:i w:val="0"/>
        </w:rPr>
        <w:t>शिप्रा को ऐसा लगा जैसे उसके sir से एक बहुत बडा बोझ उतर गया. उसका चेहरा अब Tension फ्री लग रहा था. वह खरी होती हुई बोली" तुम अपना सामान पैक करो और चलो मेरे साथ.</w:t>
      </w:r>
    </w:p>
    <w:p>
      <w:r>
        <w:rPr>
          <w:b w:val="0"/>
          <w:i w:val="0"/>
        </w:rPr>
        <w:t>शौर्य को ऐसा नहीं लगा था की शिप्रा उसे अभी अपने साथ ही चलने को कहेगी, वैसे भी शौर्य के पास ज्यादा कुछ सामान तो था नहीं, एक थैला था जिसमे उसके कुछ कपडे परे थे. शौर्य ने अपना थैला उठाया और शिप्रा के साथ उसके बंगले मे आ गया. बंगले मे प्रवेश करते ही उसकी मुलाकात राजदीप राय और बीना जी से हुआ. शौर्य को यहाँ देखकर राजदीप राय का चेहरा तो भावहीन रहा पर बीना जी के चेहरे पर नाखुशी के भाव था. शौर्य ने दोनों को देखकर नमस्ते किया. राजदीप जी ने sir के मुवमेंट से शौर्य के नमस्ते का जवाब दिया पर बीना जी का चेहरा भावहीन ही बना रहा. वैसे बीना जी शौर्य को देखकर थोडी हैरान जरूर थी. बीना जी ने शौर्य को पहले बिना दाढी के देखा नहीं था इसीलिए उन्हें ऐसी उम्मीद नहीं थी कि शौर्य की व्यक्तित्व इतना प्रभावशाली होगा, पहले तो उन्हें ये यकीन ही नहीं हुआ था कि ये वही भिखारी है जिससे शिप्रा कि शादी हुई थी. कमोंबेस यही हाल राजदीप राय का भी था, उनको भी शौर्य के ऐसे कायाकल्प कि उम्मीद नहीं था, पर अब शौर्य के इस रूप को देखने के बाद जो उनके दिल मे अपने दामाद को लेकर एक टीस थी वो खत्म हो गई थी. क्योंकि शौर्य के इस रूप को देखने के बाद कोई उसे भिखारी तो नहीं ही समझेगा. बस अब एक यही कसक रह जाएगी कि उनके दामाद का सामाजिक रुतबा कुछ नहीं था.</w:t>
      </w:r>
    </w:p>
    <w:p>
      <w:r>
        <w:rPr>
          <w:b w:val="0"/>
          <w:i w:val="0"/>
        </w:rPr>
        <w:t>बीना जी को अभी भी यकीन नहीं हुआ था कि ये वही श्रवण है तो उन्होने शिप्रा से पूछ लिया. क्या ये वही श्रवण है जिससे तुम्हारी शादी हुई है।</w:t>
      </w:r>
      <w:r>
        <w:t xml:space="preserve"> </w:t>
      </w:r>
      <w:r>
        <w:rPr>
          <w:b w:val="0"/>
          <w:i w:val="0"/>
        </w:rPr>
        <w:t>शिप्रा ने जब अपनी माँ का शवाल सुना तो उसे आश्चर्य हुआ, फिर उसे अपनी गलती का आभास हुआ, क्योंकि उसके माता पिता शौर्य के इस रूप से तो अवगत ही नहीं थे. पहले जो शौर्य का दाढी वाला रूप था उसमे तो उसके उम्र का पता ही नहीं चलता था. शिप्रा अपनी माँ कि तरफ देखकर मुस्कुराती हुई बोली" हां माँ ये श्रवण ही है, इसी से मेरी शादी हुई है.</w:t>
      </w:r>
      <w:r>
        <w:t xml:space="preserve"> </w:t>
      </w:r>
      <w:r>
        <w:rPr>
          <w:b w:val="0"/>
          <w:i w:val="0"/>
        </w:rPr>
        <w:t>बीना जी के चेहरे का भाव अब बदल गया. जैसा उन्होंने अपने दामाद कि कल्पना कि थी शौर्य उससे कहीं बढकर था. क्योंकि बीना जी इसी बात से ज्यादा परेशान थी कि कहाँ उनकी बेटी कि सुंदरता का कोई जोर नहीं है और कहाँ उनका दामाद, कोई मेल ही नहीं, पर शौर्य का ये रूप देखकर जो उनके दिल मे कसक थी एक पल मे ही गायब हो गई. शौर्य के चेहरे से तो उनकी नजर ही नहीं हट रही थी. अब तो उन्हें इस बात कि भी परवाह नहीं थी कि दुनिया उनके दामाद को लेकर क्या बोलेगी. पैसे का क्या है आज नहीं तो कल आ ही जाएगी.</w:t>
      </w:r>
      <w:r>
        <w:t xml:space="preserve"> </w:t>
      </w:r>
      <w:r>
        <w:rPr>
          <w:b w:val="0"/>
          <w:i w:val="0"/>
        </w:rPr>
        <w:t>शिप्रा अपनी माँ के चेहरे के बदलते भाव को देखकर उनके मन मे क्या चल रहा होगा ये समझ गई थी. शिप्रा शौर्य के साथ सीढियों कि तरफ बढती हुई बोली" माँ मैं श्रवण को उसका कमरा दिखाकर आती हूं.</w:t>
      </w:r>
    </w:p>
    <w:p>
      <w:r>
        <w:rPr>
          <w:b w:val="0"/>
          <w:i w:val="0"/>
        </w:rPr>
        <w:t>शिप्रा शौर्य के साथ वहां से निकल गई और इस डाइनिंग एरिया मे राजदीप जी और बीना जी एक दूसरे का चेहरा देखती रह गई.</w:t>
      </w:r>
    </w:p>
    <w:p>
      <w:r>
        <w:rPr>
          <w:b w:val="0"/>
          <w:i w:val="0"/>
        </w:rPr>
        <w:t>आपने इससे पहले श्रवण को इस रूप मे देखा था. बीना जी राजदीप जी से पूछी.</w:t>
      </w:r>
    </w:p>
    <w:p>
      <w:r>
        <w:rPr>
          <w:b w:val="0"/>
          <w:i w:val="0"/>
        </w:rPr>
        <w:t>" नहीं तो, मैं तो खुद ही उसे देखकर हैरान हूं, मैं तो सोच भी नहीं सकता था कि श्रवण दाढी हटाने के बाद ऐसा दिखेगा। राजदीप जी भी आश्चर्य से बोले.</w:t>
      </w:r>
      <w:r>
        <w:t xml:space="preserve"> </w:t>
      </w:r>
      <w:r>
        <w:rPr>
          <w:b w:val="0"/>
          <w:i w:val="0"/>
        </w:rPr>
        <w:t>सच कहूं तो मेरे sir से एक बहुत बडा बोझ हट गया, मैं तो पहले श्रवण के रूप को लेकर ही परेशान थी. मैंने तो श्रवण के ऐसे रूप कि कल्पना भी नहीं किया था. पर अब मुझे तसल्ली है कि कम से कम अब कोई श्रवण को देखकर तो उसका मजाक नहीं बना सकता. बीना जी उस ओर देखती हुई बोली जिस तरफ शिप्रा शौर्य को लेकर गई थी.</w:t>
      </w:r>
      <w:r>
        <w:t xml:space="preserve"> </w:t>
      </w:r>
      <w:r>
        <w:rPr>
          <w:b w:val="0"/>
          <w:i w:val="0"/>
        </w:rPr>
        <w:t>तुम ठीक कहती हो, ये इतना भी बुरा नहीं है, माना इसकी कोई सामाजिक हैसियत नहीं है तो क्या हुआ हम सपोर्ट करेंगे तो श्रवण कि ये स्थिति भी चेंज हो जाएगी. राजदीप जी भी अपने मन मे कुछ निश्चय करते हुए बोले.</w:t>
      </w:r>
      <w:r>
        <w:t xml:space="preserve"> </w:t>
      </w:r>
      <w:r>
        <w:rPr>
          <w:b w:val="0"/>
          <w:i w:val="0"/>
        </w:rPr>
        <w:t>दूसरी तरफ शिप्रा शौर्य को लेकर एक कमरे मे पहुंची. ये कमरा शिप्रा के Room के साथ ही था. शौर्य को ये Room पसंद आया. उसने अपना थैला बेड पर रख दिया. अब से यही होनेवाला था शौर्य का नया बसेरा.</w:t>
      </w:r>
      <w:r>
        <w:t xml:space="preserve"> </w:t>
      </w:r>
      <w:r>
        <w:rPr>
          <w:b w:val="0"/>
          <w:i w:val="0"/>
        </w:rPr>
        <w:t>अब से ये तुम्हारा कमरा है, अगर तुम्हें कुछ चेंज करवाना हो तो बता देना मैं करवा दूंगी. शिप्रा शौर्य को देखती हुई बोली.</w:t>
      </w:r>
      <w:r>
        <w:t xml:space="preserve"> </w:t>
      </w:r>
      <w:r>
        <w:rPr>
          <w:b w:val="0"/>
          <w:i w:val="0"/>
        </w:rPr>
        <w:t>नहीं इसकी कोई जरुरत नहीं है, ये कमरा मेरी उम्मीद से बढकर है. शौर्य शिप्रा को कुछ भी चेंज करने से मना करते हुए बोला.</w:t>
      </w:r>
      <w:r>
        <w:t xml:space="preserve"> </w:t>
      </w:r>
      <w:r>
        <w:rPr>
          <w:b w:val="0"/>
          <w:i w:val="0"/>
        </w:rPr>
        <w:t>शौर्य तो पहले से ही तैयार हो रखा था इसीलिए उसने शिप्रा से पूछा. आपको ऑफिस नहीं जाना है क्या?</w:t>
      </w:r>
      <w:r>
        <w:t xml:space="preserve"> </w:t>
      </w:r>
      <w:r>
        <w:rPr>
          <w:b w:val="0"/>
          <w:i w:val="0"/>
        </w:rPr>
        <w:t>जाना तो है पर सोचा तुम्हें पहले तुम्हारे कमरे मे शिफ्ट कर दूं। शिप्रा ने जवाब दिया.</w:t>
      </w:r>
      <w:r>
        <w:t xml:space="preserve"> </w:t>
      </w:r>
      <w:r>
        <w:rPr>
          <w:b w:val="0"/>
          <w:i w:val="0"/>
        </w:rPr>
        <w:t>चलिए मैं आपको आपके ऑफिस छोड देता हूं। शौर्य दरवाजे कि तरफ इशारा करता हुआ बोला.</w:t>
      </w:r>
      <w:r>
        <w:t xml:space="preserve"> </w:t>
      </w:r>
      <w:r>
        <w:rPr>
          <w:b w:val="0"/>
          <w:i w:val="0"/>
        </w:rPr>
        <w:t>क्यों तुम भी तो कहीं जानेवाले थे, तुम्हें लेट नहीं होगा. शिप्रा शौर्य कि आँखों मे देखती हुई बोली.</w:t>
      </w:r>
      <w:r>
        <w:t xml:space="preserve"> </w:t>
      </w:r>
      <w:r>
        <w:rPr>
          <w:b w:val="0"/>
          <w:i w:val="0"/>
        </w:rPr>
        <w:t>नहीं ऐसा नहीं है, मैं आपको आपके ऑफिस छोडकर चला जाऊंगा. शौर्य ने जवाब दिया.</w:t>
      </w:r>
      <w:r>
        <w:t xml:space="preserve"> </w:t>
      </w:r>
      <w:r>
        <w:rPr>
          <w:b w:val="0"/>
          <w:i w:val="0"/>
        </w:rPr>
        <w:t>शौर्य शिप्रा के साथ डाइनिंग एरिया मे आया जहाँ पर अभी भी राजदीप जी और बीना जी बैठे हुए थे. शिप्रा ने दोनों को अभी भी बैठे देखकर कहा" माँ मैं ऑफिस जा रही हूं, श्रवण मुझे ऑफिस छोड देगा।</w:t>
      </w:r>
      <w:r>
        <w:t xml:space="preserve"> </w:t>
      </w:r>
      <w:r>
        <w:rPr>
          <w:b w:val="0"/>
          <w:i w:val="0"/>
        </w:rPr>
        <w:t>ऑफिस छोड देगा, क्यों फिर यह कहाँ जायेगा। राजदीप जी श्रवण की तरफ देखते हुए बोले.</w:t>
      </w:r>
    </w:p>
    <w:p>
      <w:r>
        <w:rPr>
          <w:b w:val="0"/>
          <w:i w:val="0"/>
        </w:rPr>
        <w:t>पापा श्रवण आज से कोई और ऑफिस ज्वाइन करने वाला है, इसीलिए यह मुझे ऑफिस छोडकर अपने काम पर चला जायेगा.</w:t>
      </w:r>
    </w:p>
    <w:p>
      <w:r>
        <w:rPr>
          <w:b w:val="0"/>
          <w:i w:val="0"/>
        </w:rPr>
        <w:t>राजदीप जी को समझ नहीं आया की शौर्य को कहीं और काम करने की आवश्यकता क्या है. पर इस समय उन्होने इसके बारे मे बात करना उचित नहीं समझा, उन्होंने सोचा आराम से वह इस बारे मे शिप्रा से बाद मे बात करेंगे.</w:t>
      </w:r>
    </w:p>
    <w:p>
      <w:r>
        <w:rPr>
          <w:b w:val="0"/>
          <w:i w:val="0"/>
        </w:rPr>
        <w:t>शौर्य शिप्रा को साथ लेकर उसकी कार मे शिप्रा के ऑफिस की तरफ बढ गया. अभी शौर्य आधे रास्ते ही पहुंचा था की उसका फोन रिंग करने लगा. उसने फोन निकाला तो आने वाले Call को देखकर उसने फोन का स्क्रीन दूसरी तरफ कर लिया.</w:t>
      </w:r>
    </w:p>
    <w:p>
      <w:r>
        <w:rPr>
          <w:b w:val="0"/>
          <w:i w:val="0"/>
        </w:rPr>
        <w:t>अब आगे क्या होगा, किसका Call आया था शौर्य के पास. क्या मोर लेगा शौर्य और शिप्रा का रिश्ता. राजदीप राय शौर्य के लिए क्या सोच रहे हैं, जानने के लिए सुनते रहिये" Beggar Husband'</w:t>
      </w:r>
    </w:p>
    <w:p>
      <w:r>
        <w:br w:type="page"/>
      </w:r>
    </w:p>
    <w:p>
      <w:pPr>
        <w:pStyle w:val="Heading1"/>
      </w:pPr>
      <w:r>
        <w:t>Ch 29 - शौर्य का प्लान</w:t>
      </w:r>
    </w:p>
    <w:p>
      <w:r>
        <w:rPr>
          <w:b w:val="0"/>
          <w:i w:val="0"/>
        </w:rPr>
        <w:t>शौर्य का फोन जब लगातार बचता रहा तो उसने फोन उठाया. फोन पर दूसरी तरफ मोहित रैना था. मोहित रैना ने शौर्य का अभिवादन करने के बाद उससे कहा" सर क्या आप एक घंटे में हमारे पास आ सकते हैं?</w:t>
      </w:r>
      <w:r>
        <w:t xml:space="preserve"> </w:t>
      </w:r>
      <w:r>
        <w:rPr>
          <w:b w:val="0"/>
          <w:i w:val="0"/>
        </w:rPr>
        <w:t>मोहित प्रैना का सवाल सुनकर शौर्य ने कहा" ठीक है मैं पहुंचता हूं एक घंटे में"</w:t>
      </w:r>
      <w:r>
        <w:rPr>
          <w:b w:val="0"/>
          <w:i w:val="0"/>
        </w:rPr>
        <w:t>इतना बोलकर शौर्य ने फोन cut कर दिया. शिप्रा जो शौर्य की बातों को सुन रही थी उसने पूछा" किसका फोन था?</w:t>
      </w:r>
    </w:p>
    <w:p>
      <w:r>
        <w:rPr>
          <w:b w:val="0"/>
          <w:i w:val="0"/>
        </w:rPr>
        <w:t>शौर्य ने कहा" मेरे मित्र का फोन था उसने पूछा है मैं कब तक उसके पास पहुंचूंगा"</w:t>
      </w:r>
      <w:r>
        <w:t xml:space="preserve"> </w:t>
      </w:r>
      <w:r>
        <w:rPr>
          <w:b w:val="0"/>
          <w:i w:val="0"/>
        </w:rPr>
        <w:t>शिप्रा को Sorry की बात पर भरोसा तो नहीं हुआ पर वह कुछ बोल नहीं सकती थी. थोडी देर के बाद शौर्य शिप्रा के ऑफिस पहुंच गया उसने गाडी को पार्किंग में खडा करने के बाद चाबी शिप्रा को देते हुए कहा" ठीक है मैं अभी जा रहा हूं देखता हूं अगर शाम को समय मिलता है तो मैं आपको फोन करूंगा।</w:t>
      </w:r>
      <w:r>
        <w:t xml:space="preserve"> </w:t>
      </w:r>
      <w:r>
        <w:rPr>
          <w:b w:val="0"/>
          <w:i w:val="0"/>
        </w:rPr>
        <w:t>इसके बाद शौर्य वहां से निकल गया और वहां से सीधा बिगबुल के ऑफिस में पहुंचा. उसे नहीं पता था की मोहित रैना ने उसे क्यों फोन किया था जरूर कुछ जरूरी काम होगा उसके दिमाग में यही था. वह सीधा चलकर मोहित रहना के ऑफिस में पहुंचा तो उसने वहां पर विक्रम को पहले से ही मौजूद पाया उसके अलावा भी एक शख्स वहां पर मौजूद था जिसे शौर्य नहीं जानता था. शौर्य को आया देखकर विक्रम के साथ मोहित रहना उसके सम्मान में खडे हो गए उनको देखकर वह शख्स भी खडा हो गया मोहित रैना ने अपना चेयर शौर्य को ऑफर किया. शौर्य जाकर उसे चेयर पर बैठ गया. मोहित रैना विक्रम के साथ वाले चेयर पर बैठ गया और उस तीसरे शख्स का परिचय शौर्य से कराते हुए बोला" यह है Mister राघव मैं इन्हीं की बात कर रहा था।</w:t>
      </w:r>
      <w:r>
        <w:t xml:space="preserve"> </w:t>
      </w:r>
      <w:r>
        <w:rPr>
          <w:b w:val="0"/>
          <w:i w:val="0"/>
        </w:rPr>
        <w:t>शौर्य ने Mister राघव का अभिवादन किया और बोला" तो आप है राघव बजाज, मैंने सुना है आपके पास विगर कलेक्शन का तीस% शेअर है, क्या यह बात सच है?</w:t>
      </w:r>
      <w:r>
        <w:t xml:space="preserve"> </w:t>
      </w:r>
      <w:r>
        <w:rPr>
          <w:b w:val="0"/>
          <w:i w:val="0"/>
        </w:rPr>
        <w:t>राघव बजाज में अपने गले को खरासतेे हुए कहा" जी हां यह बात सच है मेरे पास बिगर कलेक्शन का तीस% शेअर है और वह मैं आपको देने के लिए तैयार हूं।</w:t>
      </w:r>
      <w:r>
        <w:t xml:space="preserve"> </w:t>
      </w:r>
      <w:r>
        <w:rPr>
          <w:b w:val="0"/>
          <w:i w:val="0"/>
        </w:rPr>
        <w:t>शौर्य ने कहा" बहुत बढिया मुझे आपसे यही उम्मीद थी, लेकिन तीस% शेअर से मेरा कुछ नहीं होने वाला है मुझे लगभग तीस% शेअर और चाहिए, क्या आप उसकी व्यवस्था कर सकते हैं?</w:t>
      </w:r>
      <w:r>
        <w:t xml:space="preserve"> </w:t>
      </w:r>
      <w:r>
        <w:rPr>
          <w:b w:val="0"/>
          <w:i w:val="0"/>
        </w:rPr>
        <w:t>राघव बजाज मुस्कुराते हुए बोला" पहले आप यह डील तो कीजिए बाकी का तीस% शेयर भी मैं आपके नाम करवा दूंगा. एक्चुअली मेरा बडा भाई भी रोनित को पसंद नहीं करता वह सिर्फ पिताजी के दवाव में कुछ नहीं कर पा रहा. उसको अगर आप थोडा लालच देंगे तो वह भी अपना शेयर आपको देने के लिए तैयार हो जाएंगे।</w:t>
      </w:r>
      <w:r>
        <w:t xml:space="preserve"> </w:t>
      </w:r>
      <w:r>
        <w:rPr>
          <w:b w:val="0"/>
          <w:i w:val="0"/>
        </w:rPr>
        <w:t>अच्छा तो यह बात है। शौर्य ने कहा और फिर अपनी बात को आगे बढाते हुए बोला" तो कब मिलवा रहे हैं आप अपने बडे भाई से, क्योंकि मैं लेट नहीं करना चाहता, मैं जल्दी से जल्दी यह शेअर अपने नाम करवाना चाहता हूं।</w:t>
      </w:r>
      <w:r>
        <w:t xml:space="preserve"> </w:t>
      </w:r>
      <w:r>
        <w:rPr>
          <w:b w:val="0"/>
          <w:i w:val="0"/>
        </w:rPr>
        <w:t>शौर्य की बात सुनकर मोहित रैना ने कहा" सर पुनीत बाजाज से भी हमारी बात हो रखी है वह भी एक घंटे बाद यहां आने वाले हैं, संभवत उनसे भी हमारा डील आज ही फाइनल हो जाए.</w:t>
      </w:r>
    </w:p>
    <w:p>
      <w:r>
        <w:rPr>
          <w:b w:val="0"/>
          <w:i w:val="0"/>
        </w:rPr>
        <w:t>वाह बहुत बढिया, अगर ऐसा है तो आपने पहले क्यों नहीं बताया, मैं तो खामखा परेशान हो रहा था. ठीक है राघव बजाज के साथ जो भी फॉर्मेलेटि करनी है वह करके आप इस डील को आप फाइनल कीजिए और पुनीत बाजाज वाला भी डील जल्दी से फाइनल कीजिए, क्योंकि मैं उस शख्स रोनित जुनेजा को और ज्यादा समय तक बिगर कलेक्शन के डायरेक्टर के पद पर नहीं देख सकता। शौर्य ने अपना डिसीजन सुनाया.</w:t>
      </w:r>
    </w:p>
    <w:p>
      <w:r>
        <w:rPr>
          <w:b w:val="0"/>
          <w:i w:val="0"/>
        </w:rPr>
        <w:t>सर राघव के लिए तो पेपर भी तैयार हो चुका है बस आपके Sign करने की देर है और उनका तीस% शेयर आपका हो जाएगा बाकी पुनीत बजाज के लिए भी हमने पेपर तैयार करवा रखा है जैसे ही वह आते हैं तो उनका डील भी फाइनल हो ही जायेगा. उसके बाद बिगर कलेक्शन के साठ% शेअर के ओनर आप हो जाएंगे, उसके बाद आप रोनित जुनेजा के साथ जो भी करना चाहे कर सकते हैं। मोहित रैना एक डॉक्यूमेंट पेपर शौर्य के सामने करता हुआ बोला.</w:t>
      </w:r>
    </w:p>
    <w:p>
      <w:r>
        <w:rPr>
          <w:b w:val="0"/>
          <w:i w:val="0"/>
        </w:rPr>
        <w:t>बॉस राघव बजाज को पेमेंट ट्रांसफर हो चुके हैं और पेपर पर उनके Sign भी हो चुके हैं बस आप अपना Sign कर दीजिए और यह डील फाइनल" विक्रम शौर्य से बोला.</w:t>
      </w:r>
      <w:r>
        <w:t xml:space="preserve"> </w:t>
      </w:r>
      <w:r>
        <w:rPr>
          <w:b w:val="0"/>
          <w:i w:val="0"/>
        </w:rPr>
        <w:t>ओके, तो तुम सारे काम पहले कर चुके हो फिर पुनीत बजाज क्यों रह गया? शौर्य मोहित रैना को देखते हुए बोला.</w:t>
      </w:r>
      <w:r>
        <w:t xml:space="preserve"> </w:t>
      </w:r>
      <w:r>
        <w:rPr>
          <w:b w:val="0"/>
          <w:i w:val="0"/>
        </w:rPr>
        <w:t>अरे बॉस आप चिंता मत कीजिये उसका भी फाइनल ही समझिये, बस उसके आने की देर है, क्योंकि यह दोनों भाई रोनित जुनेजा से परेशान है और यह भी उन्हें विगर कलेक्शन के डायरेक्टर के रूप में देखना नहीं चाहते, यह तो सिर्फ अपने पिता रत्नाकर बजाज के करण कुछ कर नहीं पा रहे थे। मोहित रैना ने भी विक्रम के देखा देखी शौर्य को बॉस कहना शुरू कर दिया.</w:t>
      </w:r>
      <w:r>
        <w:t xml:space="preserve"> </w:t>
      </w:r>
      <w:r>
        <w:rPr>
          <w:b w:val="0"/>
          <w:i w:val="0"/>
        </w:rPr>
        <w:t>राघव बजाज ने देखा की शौर्य ने उस डॉक्यूमेंट पेपर पर Sign कर दिया इसके बाद उसका सारा शेयर Sorry के नाम हो गया तो वह उठता हुआ बोला" सर आपके साथ बिजनेस करके अच्छा लगा मैं बहुत पहले से अपने पास के शेयर को निकालना चाहता था पर कोई भी सही पेमेंट देने को तैयार नहीं था पर आपने बिना किसी मोलभाव के हमारी बात मान ली इसके लिए मैं आपका आभारी हूं, भविष्य में भी अगर आपको हमारी किसी भी तरह की मदद की जरूरत हो तो आप हमें निसंकोच याद कीजिएगा, मुझे आपकी मदद करके खुशी होगी. इतना बोलकर राघव बजाज उस कमरे से निकल गया उसे इसलिए भी जल्दी थी क्योंकि थोडी देर में उसका भाई पुनीत बाजाज यहां आने वाला था और वह उसका सामना नहीं करना चाहता था क्योंकि पुनीत बाजाज को भी यह पता नहीं था की राघव ने अपना सारा शेयर शौर्य को बेच दिया है.</w:t>
      </w:r>
    </w:p>
    <w:p>
      <w:r>
        <w:rPr>
          <w:b w:val="0"/>
          <w:i w:val="0"/>
        </w:rPr>
        <w:t>राघव बजाज के वहां से जाने के बाद शौर्य ने मोहित रैना को बधाई देते हुए कहा" बहुत बढिया मोहित, तुमने मेरी उम्मीद से बढकर काम किया मैं खुश हूं कि तुमने अपने काम में कोई कोताही नहीं बरती, मैं चाहता हूं की देर सवेर राघव की बहन और उसके पिता भी अपने शेयर हमारे नाम कर दें।</w:t>
      </w:r>
      <w:r>
        <w:t xml:space="preserve"> </w:t>
      </w:r>
      <w:r>
        <w:rPr>
          <w:b w:val="0"/>
          <w:i w:val="0"/>
        </w:rPr>
        <w:t>शौर्य की बात सुनकर मोहित ने कहा sir" यह इतना आसान नहीं होने वाला क्योंकि राघव की बहन पल्लवी इतनी जल्दी हमारी बात नहीं मानने वाली और ना ही रत्नाकर बजाज।</w:t>
      </w:r>
      <w:r>
        <w:t xml:space="preserve"> </w:t>
      </w:r>
      <w:r>
        <w:rPr>
          <w:b w:val="0"/>
          <w:i w:val="0"/>
        </w:rPr>
        <w:t>मोहित की बात सुनकर शौर्य ने कहा" कोई बात नहीं अगर वह हमारी बात नहीं मानते तो कंपनी के शेयर को इतना नीचे गिरा दो कि उनके पास अपने शेयर को बेचने के अलावा और कोई रास्ता ही ना रह जाए।</w:t>
      </w:r>
      <w:r>
        <w:t xml:space="preserve"> </w:t>
      </w:r>
      <w:r>
        <w:rPr>
          <w:b w:val="0"/>
          <w:i w:val="0"/>
        </w:rPr>
        <w:t>शौर्य की बात सुनकर मोहित ने कहा" पर sir इससे तो हमारा ही नुकसान होगा क्योंकि अब वह बिगर कलेक्शन के मेन शेयर होल्डर तो हम ही होंगे।</w:t>
      </w:r>
      <w:r>
        <w:t xml:space="preserve"> </w:t>
      </w:r>
      <w:r>
        <w:rPr>
          <w:b w:val="0"/>
          <w:i w:val="0"/>
        </w:rPr>
        <w:t>मोहित की बात सुनकर शौर्य मुस्कुराया और बोला" तुम इसकी चिंता मत करो मोहित यह गिरावट तात्कालिक होगा जैसे ही यह बाप बेटी इससे बाहर होंगे हम इस कंपनी में एक मोटा इन्वेस्टमेंट करेंगे और जल्दी ही बिगर कलेक्शन को दोबारा मार्केट में एस्टेब्लिश कर देंगे।</w:t>
      </w:r>
      <w:r>
        <w:t xml:space="preserve"> </w:t>
      </w:r>
      <w:r>
        <w:rPr>
          <w:b w:val="0"/>
          <w:i w:val="0"/>
        </w:rPr>
        <w:t>शौर्य की बात सुनकर मोहित की आंखें फैल गई उसने सोचा आखिर कितना पैसा उनके है पास जो इन्होंने एक बार भी नहीं सोचा की बिगर कलेक्शन के शेयर के प्राइस गिरने से नुकसान इन्हीं का होगा, पर उसे शौर्य के दिमाग की भी दाद देनी पडी की Kiss तरह से उसने एक झटके में ही वीगर कलेक्शन को अपने नाम करने का प्लान बना लिया था.</w:t>
      </w:r>
      <w:r>
        <w:t xml:space="preserve"> </w:t>
      </w:r>
      <w:r>
        <w:rPr>
          <w:b w:val="0"/>
          <w:i w:val="0"/>
        </w:rPr>
        <w:t>बॉस मानना पडेगा कि आप जब किसी के पीछे परते हैं तो उसे कहीं का नहीं छोडते, अब इस रोनित जुनेजा का तो भगवान ही मालिक है। विक्रम मुस्कुराते हुए बोला.</w:t>
      </w:r>
      <w:r>
        <w:t xml:space="preserve"> </w:t>
      </w:r>
      <w:r>
        <w:rPr>
          <w:b w:val="0"/>
          <w:i w:val="0"/>
        </w:rPr>
        <w:t>अब आपका आगे का क्या प्लान है" मोहित ने भी शौर्य से उसका आगे का प्लान जानना चाहा.</w:t>
      </w:r>
    </w:p>
    <w:p>
      <w:r>
        <w:rPr>
          <w:b w:val="0"/>
          <w:i w:val="0"/>
        </w:rPr>
        <w:t>शौर्य मुस्कुराया और बोला पहले पुनीत बजाज को आने दो, उससे एक बार उसका शेयर हमारे नाम हो जाए उसके बाद अभी ही विगर कलेक्शन चलना है और सबसे पहले रोनित जुनेजा को वहां से निकलना है फिर आगे देखते हैं। शौर्य ने अपना मकशद बताया फिर मोहित से बोला. मोहित एक बार पुनीत बाजाज को फोन लगाकर पूछो वह कहां पहुंचा?</w:t>
      </w:r>
    </w:p>
    <w:p>
      <w:r>
        <w:rPr>
          <w:b w:val="0"/>
          <w:i w:val="0"/>
        </w:rPr>
        <w:t>मोहित अभी फोन लगाने ही वाला था की एक गार्ड इस समय कमरे के अंदर आया और उसने मोहित से कहा" sir पुनीत बजाज आया हुआ है क्या उसे अंदर भेज दूं?</w:t>
      </w:r>
      <w:r>
        <w:t xml:space="preserve"> </w:t>
      </w:r>
      <w:r>
        <w:rPr>
          <w:b w:val="0"/>
          <w:i w:val="0"/>
        </w:rPr>
        <w:t>मोहित ने गार्ड की बात सुना तो बोला" अच्छा तो वह आ गया, ठीक है उसे अंदर भेज दो।</w:t>
      </w:r>
      <w:r>
        <w:t xml:space="preserve"> </w:t>
      </w:r>
      <w:r>
        <w:rPr>
          <w:b w:val="0"/>
          <w:i w:val="0"/>
        </w:rPr>
        <w:t>इसके बाद गार्ड बाहर चला गया और पुनीत बजाज ने कमरे के अंदर कदम रखा. वह यहां पर सिर्फ मोहित रैना से परिचित था उसने मोहित का अभिवादन किया और शौर्य विक्रम की तरफ अपना नजर घुमाया. मोहित ने पुनीत को शौर्य से परिचित कराया, पुनीत रैना की आंखें भी शौर्य के बारे में जानकर फैल गई की इतनी कम उम्र में उसने बिग बुल जैसा ब्रांड खडा कर लिया है.</w:t>
      </w:r>
    </w:p>
    <w:p>
      <w:r>
        <w:rPr>
          <w:b w:val="0"/>
          <w:i w:val="0"/>
        </w:rPr>
        <w:t>शौर्य ने पुनीत की ओर देखते हुए कहा" मिस्टर पुनीत आपको तो पता ही होगा कि आप यहां क्यों आए हैं?</w:t>
      </w:r>
      <w:r>
        <w:t xml:space="preserve"> </w:t>
      </w:r>
      <w:r>
        <w:rPr>
          <w:b w:val="0"/>
          <w:i w:val="0"/>
        </w:rPr>
        <w:t>हां मुझे पता है। पुनीत ने कहा फिर अपनी बात को कंटिन्यू करते हुए बोला" पर मैं चाहता हूं कि आप थोडा और अपने प्राइस को बढाएं ताकि मुझे अपना फैसला लेने में आसानी हो।</w:t>
      </w:r>
      <w:r>
        <w:t xml:space="preserve"> </w:t>
      </w:r>
      <w:r>
        <w:rPr>
          <w:b w:val="0"/>
          <w:i w:val="0"/>
        </w:rPr>
        <w:t>शौर्य समझ गया की पुनीत बजाज को लालच ने घेर लिया है लेकिन उसने उसकी परवाह नहीं की और पुनीत बजाज से बोला" तो ठीक है फिर आप ही बताइए कि आप क्या चाहते हैं.</w:t>
      </w:r>
      <w:r>
        <w:t xml:space="preserve"> </w:t>
      </w:r>
      <w:r>
        <w:rPr>
          <w:b w:val="0"/>
          <w:i w:val="0"/>
        </w:rPr>
        <w:t>अब आगे क्या होगा, क्या शौर्य पुनीत बजाज के लालच के सामने झुक जायेगा या कुछ नया खेल खेलेगा. जानने के लिए सुनते रहिये' Beggar Husband'</w:t>
      </w:r>
    </w:p>
    <w:p>
      <w:r>
        <w:br w:type="page"/>
      </w:r>
    </w:p>
    <w:p>
      <w:pPr>
        <w:pStyle w:val="Heading1"/>
      </w:pPr>
      <w:r>
        <w:t>Ch 30 - शौर्य का प्रिया के लिए प्लान</w:t>
      </w:r>
    </w:p>
    <w:p>
      <w:r>
        <w:rPr>
          <w:b w:val="0"/>
          <w:i w:val="0"/>
        </w:rPr>
        <w:t>पुनीत बजाज पशोपेश में था कि वह शौर्य के सामने क्या प्राइस कोट करें क्योंकि वर्तमान में उसके शेअर का एक्चुअल प्राइस लगभग पैंतालीस करोड था पर उसे महसूस हुआ की शौर्य कुछ ज्यादा ही नीडी है बिगर कलेक्शन को खरीदने के लिए इसलिए वह कुछ सोचकर शौर्य के सामने पचास करोड का वैल्यू लगाया.</w:t>
      </w:r>
    </w:p>
    <w:p>
      <w:r>
        <w:rPr>
          <w:b w:val="0"/>
          <w:i w:val="0"/>
        </w:rPr>
        <w:t>शौर्य ने पुनीत बजाज की बात सुनकर मोहित रैना की तरफ देखा मोहित रैना पुनीत बजाज के लालच को समझ गया इसलिए वह बीच में आते हुए बोला" पुनीत साहब लगता है आप अपना शेयर बेचना नहीं चाहते क्योंकि आपको भी पता है की बिगर कलेक्शन के तीस% शेअर का पचास करोड कोई नहीं देगा, आपने अगर कुछेक परसेंट वैल्यू बढाया होता तो हम आपकी बात मान भी सकते थे पर लगता नहीं कि हमारे बीच का ये डील हो पाएगा.</w:t>
      </w:r>
      <w:r>
        <w:t xml:space="preserve"> </w:t>
      </w:r>
      <w:r>
        <w:rPr>
          <w:b w:val="0"/>
          <w:i w:val="0"/>
        </w:rPr>
        <w:t>मोहित रैना की बात सुनकर पुनीत बजाज को झटका सा लगा उसने सोचा नहीं था कि बिना किसी मोलभाव के ही मोहित रैना मना कर देगा इसलिए वह बात को संभालते हुए बोला" ठीक है मोहित जी मैं समझा कि मैं थोडा ज्यादा प्राइस कोट कर दिया अगर ऐसा है तो आप ही कुछ उचित मूल्य लगाइए जिसे सुनकर मैं मना नहीं कर पाऊं।</w:t>
      </w:r>
      <w:r>
        <w:t xml:space="preserve"> </w:t>
      </w:r>
      <w:r>
        <w:rPr>
          <w:b w:val="0"/>
          <w:i w:val="0"/>
        </w:rPr>
        <w:t>शौर्य पुनीत बजाज के मन का भाव समझ गया उसने कुछ सोचते हुए कहा" मिस्टर पुनीत जैसा कि मुझे पता है आपके शेयर का एक्चुअल प्राइस पैंतालीस करोड है और मैं आपको आपके शेयर के लिए मैक्सिमम छियालीस करोड दे सकता हूं अगर आपको यह प्राइस पसंद है तो यह सामने पेपर पडा हुआ है आप इस पर Sign कीजिए और डील को फाइनल कीजिए अदरवाइज आप जा सकते हैं फिर हमें आपके शेयर में कोई इंटरेस्ट नहीं है।</w:t>
      </w:r>
      <w:r>
        <w:t xml:space="preserve"> </w:t>
      </w:r>
      <w:r>
        <w:rPr>
          <w:b w:val="0"/>
          <w:i w:val="0"/>
        </w:rPr>
        <w:t>पुनीत बजाज शौर्य के गंभीर चेहरे को देखकर समझ गया कि अब कोई भी मोल भाव करने का कोई फायदा नहीं है अगर वह अपना जिद पकडा रहा तो शायद शौर्य आगे के डील के लिए मना ही कर देगा. उसने सोचा एक करोड भी कम नहीं होता. अगर शौर्य पैंतालीस करोड पर ही अडा रहता तो भी वह अपना शेयर बेचने के लिए तैयार हो जाता इसलिए बात बिगरे उससे पहले वह एक झटके में तैयार हो गया और बोला" ठीक है Mister शौर्य मुझे आपका डील स्वीकार है पर मुझे पैसे कैश में चाहिए.</w:t>
      </w:r>
    </w:p>
    <w:p>
      <w:r>
        <w:rPr>
          <w:b w:val="0"/>
          <w:i w:val="0"/>
        </w:rPr>
        <w:t>शौर्य ने सुना तो वह हैरान होकर बोला" यह आप क्या कह रहे हैं इतना बडा अमाउंट कैश में कौन दे सकता है, अगर आपको यह डील करना है तो मैं आपको मैक्सिमम दस करोड कैश में करवा सकता हूं बाकी का पेमेंट ऑनलाइन मोड में ही होगा अगर आपको पसंद हो तो आप इस पेपर पर Sign कर दीजिए।</w:t>
      </w:r>
      <w:r>
        <w:t xml:space="preserve"> </w:t>
      </w:r>
      <w:r>
        <w:rPr>
          <w:b w:val="0"/>
          <w:i w:val="0"/>
        </w:rPr>
        <w:t>मरता क्या ना करता पुनीत बजाज को शौर्य की बात माननी पडी. शौर्य ने विक्रम को इशारा किया. विक्रम ने पुनीत बाजाज से उसका अकाउंट लेकर छत्तीस करोड रुपए उसके अकाउंट में ट्रांसफर कर दिया.</w:t>
      </w:r>
      <w:r>
        <w:t xml:space="preserve"> </w:t>
      </w:r>
      <w:r>
        <w:rPr>
          <w:b w:val="0"/>
          <w:i w:val="0"/>
        </w:rPr>
        <w:t>बाकी दस करोड के लिए मोहित रैना ने कहा" मिस्टर पुनीत यह दस करोड आपको एक साथ नहीं मिल पाएगा, एक सप्ताह में आपको थोडे कर करके यह दस करोड कर दिया जाएगा अभी आपको जाने से पहले दो करोड कैश में मिल जाएगा बाकी प्रतिदिन आपको दो- दो करोड कैश में लेने के लिए यहां आना पडेगा.</w:t>
      </w:r>
    </w:p>
    <w:p>
      <w:r>
        <w:rPr>
          <w:b w:val="0"/>
          <w:i w:val="0"/>
        </w:rPr>
        <w:t>थोडे से ना नुकुर के बाद पुनीत बजाज को मोहित रैना की बात माननी पडी. मोहित रैना पुनीत बाजाज को दो करोड कैश देने के लिए उसके साथ उस कमरे से निकल गया.</w:t>
      </w:r>
    </w:p>
    <w:p>
      <w:r>
        <w:rPr>
          <w:b w:val="0"/>
          <w:i w:val="0"/>
        </w:rPr>
        <w:t>अब कमरे में शौर्य और विक्रम अकेले रह गए थे शौर्य ने पुनीत बजाज का Sign किया हुआ पेपर अपने सामने किया और अपना भी Sign उसे पर कर दिया. अब शौर्य वीगर कलेक्शन के साठ% शेयर का ओनर हो गया था.</w:t>
      </w:r>
    </w:p>
    <w:p>
      <w:r>
        <w:rPr>
          <w:b w:val="0"/>
          <w:i w:val="0"/>
        </w:rPr>
        <w:t>डील पूरी होने के बाद विक्रम ने शौर्य से पूछा" अब आगे का क्या इरादा है।</w:t>
      </w:r>
      <w:r>
        <w:t xml:space="preserve"> </w:t>
      </w:r>
      <w:r>
        <w:rPr>
          <w:b w:val="0"/>
          <w:i w:val="0"/>
        </w:rPr>
        <w:t>शौर्य ने विक्रम की तरफ देखा और मुस्कुराते हुए कहा" चलो चलते हैं, अब चलकर एक बार रोनित जुनेजा से मिला जाए.</w:t>
      </w:r>
    </w:p>
    <w:p>
      <w:r>
        <w:rPr>
          <w:b w:val="0"/>
          <w:i w:val="0"/>
        </w:rPr>
        <w:t>विक्रम यह देखकर हैरान था की शौर्य विगर कलेक्शन से रोनित जुनेजा को बाहर करने के लिए कुछ ज्यादा ही जल्दी में था. उसने भी कुछ नहीं कहा और अपनी जगह से खडा हो गया. शौर्य भी अपनी कुर्सी से उठा और बाहर की तरफ चल दिया. दोनों लिफ्ट के द्वारा नीचे आए. जब शौर्य बाहर की तरफ जाने की सोच ही रहा था की तभी अचानक उसके दिमाग में कुछ आया और वह बिग बुल के ज्वेलरी डिपार्टमेंट की तरफ बढ गया. शौर्य की किसी की तलाश में इधर- उधर देखने लगा, तभी एक जगह जाकर उसकी निगाह ठहर गई. वह चलकर उसके पास पहुंचा वहां पर प्रिया खडी थी. शौर्य के दिमाग मे प्रिया के लिए कुछ प्लान था. प्रिया ने जैसे ही शौर्य को देखा वह एकदम सावधान की मुद्रा में खडी हो गई और बोली" अरे sir आप यहां!</w:t>
      </w:r>
      <w:r>
        <w:t xml:space="preserve"> </w:t>
      </w:r>
      <w:r>
        <w:rPr>
          <w:b w:val="0"/>
          <w:i w:val="0"/>
        </w:rPr>
        <w:t>क्यों क्या में यहां नहीं हो सकता? शौर्य प्रिया की तरफ देखते हुए बोला.</w:t>
      </w:r>
      <w:r>
        <w:t xml:space="preserve"> </w:t>
      </w:r>
      <w:r>
        <w:rPr>
          <w:b w:val="0"/>
          <w:i w:val="0"/>
        </w:rPr>
        <w:t>आप क्या बात करते हैं सर। प्रिया बोली" आप ओनर हैं यहां के आप कहीं भी हो सकते हैं।</w:t>
      </w:r>
      <w:r>
        <w:t xml:space="preserve"> </w:t>
      </w:r>
      <w:r>
        <w:rPr>
          <w:b w:val="0"/>
          <w:i w:val="0"/>
        </w:rPr>
        <w:t>प्रिया की बात सुनकर शौर्य मुस्कुराया और बोला" तुम्हें बातें बनाना बहुत अच्छे से आता है"</w:t>
      </w:r>
      <w:r>
        <w:t xml:space="preserve"> </w:t>
      </w:r>
      <w:r>
        <w:rPr>
          <w:b w:val="0"/>
          <w:i w:val="0"/>
        </w:rPr>
        <w:t>शौर्य की बात सुनकर प्रिया ने सोचा उसने कुछ गलत तो नहीं बोल दिया. उसके चेहरे पर परेशानी की रेखा खिंच गई। शौर्य ने जब यह महसूस किया तो वह बोला" घबराओ मत, मुझे तुमसे कुछ काम है।</w:t>
      </w:r>
      <w:r>
        <w:t xml:space="preserve"> </w:t>
      </w:r>
      <w:r>
        <w:rPr>
          <w:b w:val="0"/>
          <w:i w:val="0"/>
        </w:rPr>
        <w:t>प्रिया को विश्वास नहीं हुआ की शौर्य को उससे कुछ काम हो सकता है फिर भी वह अपने आप को नॉर्मल करते हुए बोली. क्या बात करते हैं सर, आपको मुझसे काम है. मैं तो यहां आपके काम के लिए ही हूं, कहिए मैं क्या कर सकती हूं।</w:t>
      </w:r>
      <w:r>
        <w:t xml:space="preserve"> </w:t>
      </w:r>
      <w:r>
        <w:rPr>
          <w:b w:val="0"/>
          <w:i w:val="0"/>
        </w:rPr>
        <w:t>शौर्य ने प्रिया के तने हुए शरीर की तरफ देखा और कहा" सबसे पहले तो तुम जो मेरे सामने यह अटेंशन की मुद्रा में खडी हो उससे बाहर आओ और थोडा नॉर्मल बिहेव करो. मैं बाघ नहीं हूं जो तुम्हें खा जाऊंगा, मैंने तुम्हें पहले भी कहा था कि मेरे सामने तुम यूं अटेंशन की मुद्रा मे मत रहा करो. अब काम की बात सुनो.</w:t>
      </w:r>
    </w:p>
    <w:p>
      <w:r>
        <w:rPr>
          <w:b w:val="0"/>
          <w:i w:val="0"/>
        </w:rPr>
        <w:t>प्रिया शौर्य की बात सुनकर थोडा नॉर्मल हुई. उसे विश्वास नहीं हो रहा था की बिग बुल का ओनर उसके साथ इतने प्यार से पेश आ सकता है, प्रिया को छोडकर और कोई भी शौर्य की हकीकत से वाकिफ नहीं था क्योंकि यहां के जितने भी एम्पलाई ने शौर्य को देखा था दाढी में देखा था. क्लीन सेव्ड शौर्य को सिर्फ प्रिया ही जानती थी.</w:t>
      </w:r>
    </w:p>
    <w:p>
      <w:r>
        <w:rPr>
          <w:b w:val="0"/>
          <w:i w:val="0"/>
        </w:rPr>
        <w:t>प्रिया को इस बात का भान था की शौर्य किसी के सामने अपनी हकीकत को नहीं लाना चाहता था इसलिए उसने अपने आप को नॉर्मल दिखाते हुए कहा" ठीक है sir बताइए मुझसे क्या काम है?</w:t>
      </w:r>
      <w:r>
        <w:t xml:space="preserve"> </w:t>
      </w:r>
      <w:r>
        <w:rPr>
          <w:b w:val="0"/>
          <w:i w:val="0"/>
        </w:rPr>
        <w:t>तुम तैयार हो जाओ, तुम्हें अभी मेरे साथ चलना है. शौर्य ने कहा.</w:t>
      </w:r>
      <w:r>
        <w:t xml:space="preserve"> </w:t>
      </w:r>
      <w:r>
        <w:rPr>
          <w:b w:val="0"/>
          <w:i w:val="0"/>
        </w:rPr>
        <w:t>प्रिया को समझ नहीं आया कि उसे शौर्य के साथ कहां जाना है या शौर्य उसे कहां ले जाना चाहता है.</w:t>
      </w:r>
      <w:r>
        <w:t xml:space="preserve"> </w:t>
      </w:r>
      <w:r>
        <w:rPr>
          <w:b w:val="0"/>
          <w:i w:val="0"/>
        </w:rPr>
        <w:t>यह सोचकर उसने पूछा" कहां जाना है सर?</w:t>
      </w:r>
    </w:p>
    <w:p>
      <w:r>
        <w:rPr>
          <w:b w:val="0"/>
          <w:i w:val="0"/>
        </w:rPr>
        <w:t>शौर्य ने उसको देखते हुए कहा" साथ चल ही रही हो, तुम्हें पता चल जाएगा.</w:t>
      </w:r>
      <w:r>
        <w:t xml:space="preserve"> </w:t>
      </w:r>
      <w:r>
        <w:rPr>
          <w:b w:val="0"/>
          <w:i w:val="0"/>
        </w:rPr>
        <w:t>फिर ठीक है सर, चलिए. प्रिया तुरंत शौर्य के साथ चलने को तैयार होती हुई बोली.</w:t>
      </w:r>
      <w:r>
        <w:t xml:space="preserve"> </w:t>
      </w:r>
      <w:r>
        <w:rPr>
          <w:b w:val="0"/>
          <w:i w:val="0"/>
        </w:rPr>
        <w:t>शौर्य ने उसके कपडे को देखा तो बोला. अरे इस ड्रेस में नहीं पहले तुम अपने कपडे चेंज कर लो फिर चलते हैं।</w:t>
      </w:r>
      <w:r>
        <w:t xml:space="preserve"> </w:t>
      </w:r>
      <w:r>
        <w:rPr>
          <w:b w:val="0"/>
          <w:i w:val="0"/>
        </w:rPr>
        <w:t>प्रिया इस वक्त बिग बुल के जो ड्रेस स्टॉफ को दिए जाते हैं उसी में थी इसीलिए शौर्य ने उसे कपडे बदलने के लिए कहा था.</w:t>
      </w:r>
      <w:r>
        <w:t xml:space="preserve"> </w:t>
      </w:r>
      <w:r>
        <w:rPr>
          <w:b w:val="0"/>
          <w:i w:val="0"/>
        </w:rPr>
        <w:t>शौर्य की बात सुनकर प्रिया को समझ आया की शौर्य उसे कहीं बाहर ले जाने वाला हैं. उसके मन में एक शंका ने भी जन्म लिया की कहीं शौर्य उसके बारे में कुछ गलत तो नहीं सोच रहा है पर फिर उसे पिछले दिन की घटना याद आ गई जब शौर्य शिप्रा के साथ उससे मिला था. उसके बाद उसके मन में जो शंका थी वह दूर हो गई. वह जल्दी से वहां से गई और पाँच मिनट में ही अपने ड्रेस को बदल के आ गई. इस समय वह आसमानी सूट सलवार में बहुत ही खूबसूरत दिख रही थी. एक बार को तो शौर्य की निगाह भी उसपर अटक गई पर जल्दी ही वह अपनी वर्तमान स्थिति में वापस आ गया. इसी समय मोहित रैना भी शौर्य को ढूंढते हुए वहां आ गया था और शौर्य से बोला" अरे sir मैं आपको ही ढूंढ रहा था मैंने अभी दो करोड कैश पुनीत बजाज को दे दिया है, बाकी का भी दो दो करके तीन चार दिनों मे उसको दे दूंगा।</w:t>
      </w:r>
      <w:r>
        <w:t xml:space="preserve"> </w:t>
      </w:r>
      <w:r>
        <w:rPr>
          <w:b w:val="0"/>
          <w:i w:val="0"/>
        </w:rPr>
        <w:t>इतने पैसे की बात सुनकर तो प्रिया की सांसे ही अटकने को हो रही थी, मोहित रैना दो करोड की बात तो ऐसे कर रहा था जैसे दो चार हजार की कर रहा हो. पर वह कुछ बोली नहीं और चुप चाप उन सबकी बात सुनती रही.</w:t>
      </w:r>
    </w:p>
    <w:p>
      <w:r>
        <w:rPr>
          <w:b w:val="0"/>
          <w:i w:val="0"/>
        </w:rPr>
        <w:t>मोहित को यहाँ देखकर अचानक शौर्य के दिमाग मे कुछ आया और वह मोहित रैना को समझाने लगा की उसे क्या करना है. शौर्य की बात सुनकर प्रिया को भी सुखद आश्चर्य हुआ.</w:t>
      </w:r>
    </w:p>
    <w:p>
      <w:r>
        <w:rPr>
          <w:b w:val="0"/>
          <w:i w:val="0"/>
        </w:rPr>
        <w:t>अब आगे क्या होगा, आखिर शौर्य ने क्या प्लान बनाया था मोहित के साथ. आगे क्या करेगा शौर्य, जानने के लिए सुनते रहिये' Beggar Husband'</w:t>
      </w:r>
    </w:p>
    <w:p>
      <w:r>
        <w:br w:type="page"/>
      </w:r>
    </w:p>
    <w:p>
      <w:pPr>
        <w:pStyle w:val="Heading1"/>
      </w:pPr>
      <w:r>
        <w:t>Ch 31 - अधिपत्य</w:t>
      </w:r>
    </w:p>
    <w:p>
      <w:r>
        <w:rPr>
          <w:b w:val="0"/>
          <w:i w:val="0"/>
        </w:rPr>
        <w:t>शौर्य का प्लान अभी तक खुद ही बिगर कलेक्शन के ऑफिस में जाने का था पर अचानक मोहित रैना को देखने के बाद उसका विचार बदल गया उसने मोहित रैना से कहा" सुनो मोहित तुम्हें प्रिया के साथ बिगर कलेक्शन के ऑफिस जाना है और आगे की कार्यवाही करना है. मैं चाहता हूं कि आज के आज ही रोनित जुनेजा बिगर कलेक्शन के डायरेक्टर के पद से हट जाये और बिगर कलेक्शन का कार्यभार आज के बाद प्रिया देखेगी।</w:t>
      </w:r>
      <w:r>
        <w:t xml:space="preserve"> </w:t>
      </w:r>
      <w:r>
        <w:rPr>
          <w:b w:val="0"/>
          <w:i w:val="0"/>
        </w:rPr>
        <w:t>प्रिया ने जैसे ही शौर्य की बात को सुना उसके चेहरे पर एक आश्चर्य झलकने लगा, उसे उम्मीद नहीं था की शौर्य उसके ऊपर इतना भरोसा करेगा और विगर कलेक्शन का कार्य भार उसे सौंप देगा.</w:t>
      </w:r>
      <w:r>
        <w:t xml:space="preserve"> </w:t>
      </w:r>
      <w:r>
        <w:rPr>
          <w:b w:val="0"/>
          <w:i w:val="0"/>
        </w:rPr>
        <w:t>शौर्य इतने पर ही नहीं रुका उसने अपनी बात को कंटिन्यू करते हुए आगे कहा" मेरे ख्याल से विक्रम भी तुम्हारे साथ चला जाए तो अच्छा रहेगा क्योंकि मैं नहीं चाहता कि मेरी पहचान अभी दुनिया के सामने आए इसलिए विक्रम को ही तुम्हें फ्रंट पर रखना है आज के बाद लोग विक्रम को ही बिगर कलेक्शन के नए शेयर होल्डर के रूप में जानेंगे।</w:t>
      </w:r>
      <w:r>
        <w:t xml:space="preserve"> </w:t>
      </w:r>
      <w:r>
        <w:rPr>
          <w:b w:val="0"/>
          <w:i w:val="0"/>
        </w:rPr>
        <w:t>" नो प्रॉब्लम बॉस, मैं अभी विक्रम sir के साथ बिगर कलेक्शन के ऑफिस चला जाता हूं और आपने जैसा कहा है वैसा ही करता हूं। मोहित रैना बोला.</w:t>
      </w:r>
      <w:r>
        <w:t xml:space="preserve"> </w:t>
      </w:r>
      <w:r>
        <w:rPr>
          <w:b w:val="0"/>
          <w:i w:val="0"/>
        </w:rPr>
        <w:t>बहुत बढिया! काम होने के बाद तुम सब वहीं से होटल राजकमल आ जाना, वहां मैं तुम सबको बढिया ट्रीट दूंगा. इतना बोलकर शौर्य ने विक्रम से उसकी गाडी की चाबी देने के लिए कहा फिर आगे बोला" मैं तुम सब का इंतजार होटल राजकमल में ही करूंगा।</w:t>
      </w:r>
      <w:r>
        <w:t xml:space="preserve"> </w:t>
      </w:r>
      <w:r>
        <w:rPr>
          <w:b w:val="0"/>
          <w:i w:val="0"/>
        </w:rPr>
        <w:t>विक्रम ने अपने कार की चाबी शौर्य की तरफ बढा दिया उसके बाद वह तीनों वहां से निकल लिए. अब शौर्य के पास कुछ करने के लिए खास था नहीं इसलिए वह विक्रम की कार लेकर सीधा होटल राजकमल पहुंचा. रिसेप्शन से होता हुआ शौर्य सीधा मेनका के ऑफिस मे पहुंचा.</w:t>
      </w:r>
    </w:p>
    <w:p>
      <w:r>
        <w:rPr>
          <w:b w:val="0"/>
          <w:i w:val="0"/>
        </w:rPr>
        <w:t>मेनका मैनेजर के चेयर पर बैठी हुई थी. शौर्य को यहां देखकर उसे थोडा आश्चर्य भी हुआ. उसने पूछा" अरे Mister शौर्य आप यहां, अचानक, अपने खबर भी नहीं किया।</w:t>
      </w:r>
      <w:r>
        <w:t xml:space="preserve"> </w:t>
      </w:r>
      <w:r>
        <w:rPr>
          <w:b w:val="0"/>
          <w:i w:val="0"/>
        </w:rPr>
        <w:t>शौर्य मेनका को देखकर बोला" मेरा ऐसा कोई खास इरादा था नहीं आने का, इसलिए खबर नहीं किया. अचानक ही मन किया और मैं आ गया. मुझे अपने Room की कीज चाहिए, मुझे थोडा आराम करना है।</w:t>
      </w:r>
      <w:r>
        <w:t xml:space="preserve"> </w:t>
      </w:r>
      <w:r>
        <w:rPr>
          <w:b w:val="0"/>
          <w:i w:val="0"/>
        </w:rPr>
        <w:t>शौर्य की बात सुनकर मेनका ने अपने सामने का दराज खोला और उसमें से एक कार्ड निकाल कर शौर्य की तरफ बढा दिया. शौर्य ने उसे कार्ड को लिया. उसने महसूस किया कि उसके आने से मेनका कुछ खास खुश नहीं थी. इसलिए वह बोल पडा" लगता है मुझको देखकर आपको कोई खास खुशी नहीं हुई।</w:t>
      </w:r>
      <w:r>
        <w:t xml:space="preserve"> </w:t>
      </w:r>
      <w:r>
        <w:rPr>
          <w:b w:val="0"/>
          <w:i w:val="0"/>
        </w:rPr>
        <w:t>मेनका शौर्य की बात सुनकर मुस्कुराने का प्रयास करते हुए बोली" नहीं ऐसी तो कोई बात नहीं है, एक्चुअली मुझे आपके आने की अपेक्षा नहीं थी इसलिए, और वैसे भी मुझे थोडा एक्सेप्ट करने में टाइम लगेगा कि आप अब इस होटल के नए मालिक है।</w:t>
      </w:r>
      <w:r>
        <w:t xml:space="preserve"> </w:t>
      </w:r>
      <w:r>
        <w:rPr>
          <w:b w:val="0"/>
          <w:i w:val="0"/>
        </w:rPr>
        <w:t>मेनका की बात सुनकर शौर्य मुस्कुराया और बोला" हां ऐसा होता है अक्सर, पर कोई बात नहीं थोडा टाइम लगेगा और फिर सब नॉर्मल हो जाएगा. वैसे मैं आपको बता दूं मैं यहां आपका बॉस बनने के लिए नहीं आया हूं, किस्मत मुझ पर मेहरबान थी इसलिए मैं यहां का मालिक बन गया हूं वरना मेरी क्या हैसियत इसलिए आप मुझे as a Friend ट्रीट कर सकती हैं।</w:t>
      </w:r>
      <w:r>
        <w:t xml:space="preserve"> </w:t>
      </w:r>
      <w:r>
        <w:rPr>
          <w:b w:val="0"/>
          <w:i w:val="0"/>
        </w:rPr>
        <w:t>शौर्य को इतना हम्बल देखकर मेनका को यकीन नहीं हुआ की क्या सच में यह इतना ही अच्छा है या अच्छा होने का दिखावा कर रहा है. उसने इन बातों को इग्नोर करते हुए कहा" आप कहें तो मैं किसी को आपके साथ आपके कमरे तक भेज दूं.</w:t>
      </w:r>
    </w:p>
    <w:p>
      <w:r>
        <w:rPr>
          <w:b w:val="0"/>
          <w:i w:val="0"/>
        </w:rPr>
        <w:t>शौर्य ने कहा" हां जरूर, क्योंकि मैं अभी इस होटल से ज्यादा वाकिफ नहीं हूं तो यह मेरे लिए अच्छा रहेगा.</w:t>
      </w:r>
      <w:r>
        <w:t xml:space="preserve"> </w:t>
      </w:r>
      <w:r>
        <w:rPr>
          <w:b w:val="0"/>
          <w:i w:val="0"/>
        </w:rPr>
        <w:t>मेनका ने अपने सामने पडे मेज पर एक बटन को दबाया. थोडी देर में एक आदमी दरवाजा खोल कर अंदर आया. मेनका ने उससे कहा" साहब को उनके कमरे तक पहुंचा दो। फिर वह शौर्य से बोली. अगर आपको कुछ चाहिए तो आप मुझे बोल दीजिए, मैं उसे आपके कमरे में भिजवा दूंगी. शौर्य मेनका की बात सुनकर बोला" अभी कुछ देर में मेरे कुछ दोस्त यहां आने वाले हैं मैं उनके साथ ही में लंच करुंगा. अभी तो मैं Room मे जाकर आराम करूंगा। इतना बोलकर शौर्य उस कमरे से निकल गया.</w:t>
      </w:r>
      <w:r>
        <w:t xml:space="preserve"> </w:t>
      </w:r>
      <w:r>
        <w:rPr>
          <w:b w:val="0"/>
          <w:i w:val="0"/>
        </w:rPr>
        <w:t>शौर्य के साथ चल रहे वेटर ने शौर्य के हाथ से उसका कार्ड लिया और उसके आगे आगे चलने लगा. थोडी देर में वह शौर्य के कमरे के बाहर था. उसने कमरे का दरवाजा खोला, अंदर जाकर लाइट ऑन किया और कार्ड को दरवाजे के साथ लगे हुए एक होल्डर में रख दिया. फिर वह वहां से वापस चला आया. शौर्य ने कमरे का मुआईना किया और दरवाजा बंद करते वह अपने बेड पर आ गया. आज महीनों बाद शौर्य को इस तरह का बिस्तर नसीब हुआ था क्योंकि जब से उसके प्राइवेट जेट का एक्सीडेंट हुआ था उसके बाद तो वह भिखारी वाली जिंदगी ही जी रहा था. ना रहने का ठीक न खाने का ठीक ना सोने का ठीक. पर अब जाकर धीरे- धीरे उसकी जिंदगी पटरी पर आने लगी थी. उसे अभी बहुत लंबा रास्ता चलना था. उसे पता करना था कि किसने उसकी जान लेने की कोशिश की थी. और फिर उसे अपने और शिप्रा के रिश्ते को एक नया मुकाम भी देना था. इन्ही सब बातों को सोचते सोचते हुए जाने कब उसकी आंखें लग गई. लगभग एक घंटे के बाद उसकी आंख खुली तो उसने अपने घडी की तरफ देखा. चार: शून्य बजने वाले थे. उसने मन ही मन सोचा अब तक तो मोहित ने बिगर कलेक्शन का मेटर निपटा लिया होगा. उसने रोनित जुनेजा को भी उसकी औकात दिखा दी होगी. अब शायद वह आने वाला ही होगा, फिर भी उसने सोचा एक बार उसको Call करके पता कर लेना चाहिए. यह सोचकर उसने मोहित रैना को Call लगाया. एक रिंग जाने के बाद ही दूसरी तरफ से Call उठा लिया गया.</w:t>
      </w:r>
      <w:r>
        <w:t xml:space="preserve"> </w:t>
      </w:r>
      <w:r>
        <w:rPr>
          <w:b w:val="0"/>
          <w:i w:val="0"/>
        </w:rPr>
        <w:t>हेलो मोहित. क्या हुआ, सब मामला निपट गया। शौर्य ने पूछा.</w:t>
      </w:r>
      <w:r>
        <w:t xml:space="preserve"> </w:t>
      </w:r>
      <w:r>
        <w:rPr>
          <w:b w:val="0"/>
          <w:i w:val="0"/>
        </w:rPr>
        <w:t>निपट तो गया sir पर इतनी आसानी से नहीं। मोहित बोला.</w:t>
      </w:r>
      <w:r>
        <w:t xml:space="preserve"> </w:t>
      </w:r>
      <w:r>
        <w:rPr>
          <w:b w:val="0"/>
          <w:i w:val="0"/>
        </w:rPr>
        <w:t>क्यों क्या हुआ? कोई प्रॉब्लम आई क्या। शौर्य किसी आशंका के तहत बोला.</w:t>
      </w:r>
      <w:r>
        <w:t xml:space="preserve"> </w:t>
      </w:r>
      <w:r>
        <w:rPr>
          <w:b w:val="0"/>
          <w:i w:val="0"/>
        </w:rPr>
        <w:t>प्रॉब्लम आई तो थी सर, पर सब अच्छे से निपट गया. मोहित आश्वासन देता हुआ बोला.</w:t>
      </w:r>
      <w:r>
        <w:t xml:space="preserve"> </w:t>
      </w:r>
      <w:r>
        <w:rPr>
          <w:b w:val="0"/>
          <w:i w:val="0"/>
        </w:rPr>
        <w:t>आखिर हुआ क्या वहां पर? शौर्य को ये जानने कि इच्छा प्रबल हो गई थी कि आखिर वहां क्या प्रॉब्लम हुई थी.</w:t>
      </w:r>
      <w:r>
        <w:t xml:space="preserve"> </w:t>
      </w:r>
      <w:r>
        <w:rPr>
          <w:b w:val="0"/>
          <w:i w:val="0"/>
        </w:rPr>
        <w:t>बस यहाँ से निकल ही रहा हूं सर, आपके पास आकर बताता हूं। मोहित बोला.</w:t>
      </w:r>
      <w:r>
        <w:t xml:space="preserve"> </w:t>
      </w:r>
      <w:r>
        <w:rPr>
          <w:b w:val="0"/>
          <w:i w:val="0"/>
        </w:rPr>
        <w:t>ठीक है फिर जल्दी आओ यहाँ, यहीं बात करते हैं। इतना बोलकर शौर्य ने फोन काट दिया.</w:t>
      </w:r>
      <w:r>
        <w:t xml:space="preserve"> </w:t>
      </w:r>
      <w:r>
        <w:rPr>
          <w:b w:val="0"/>
          <w:i w:val="0"/>
        </w:rPr>
        <w:t>अब आगे क्या होगा. आखिर क्या प्रॉब्लम आई थी वीगर कलेक्शन के ऑफिस मे. जानने के लिए सुनते रहिये" Beggar Husband'</w:t>
      </w:r>
    </w:p>
    <w:p>
      <w:r>
        <w:br w:type="page"/>
      </w:r>
    </w:p>
    <w:p>
      <w:pPr>
        <w:pStyle w:val="Heading1"/>
      </w:pPr>
      <w:r>
        <w:t>Ch 32 - साजिश</w:t>
      </w:r>
    </w:p>
    <w:p>
      <w:r>
        <w:rPr>
          <w:b w:val="0"/>
          <w:i w:val="0"/>
        </w:rPr>
        <w:t>शौर्य आलस छोडकर बिस्तर से उठा. शौर्य अभी भी उसी कपडे में था जो वह पहन कर आया था. उसने सोचा यहां के लिए उसे कुछ नए कपडे ले लेने चाहिए ताकि वह जब भी यहाँ आये तो उसके पास चेंज करने के लिए कपडे हो. यह सोचकर वह कमरे से बाहर आ गया और नीचे की तरफ चल दिया. उसने पास के ही किसी दुकान से खरीदारी करने का सोचा. उसने सोचा क्या उसे किसी को अपने साथ ले लेना चाहिए जो उसके खरीदारी करने में मदद करे. यह सोचकर उसके मन में मेनका का ख्याल आया. वह लॉबी से होता हुआ सीधा मेनका के कमरे की तरफ बढ गया. वह मेनका के कमरे में पहुंचा तो उसने मेनका को अपने सीट पर अकेली ही बैठे हुए देखा. शौर्य बिना Knock किये ही मेनका के Room में चला गया था. मेनका ने नाखुशी से शौर्य की तरफ देखा और बोली. क्या आपमें थोडा भी मैनर नहीं है की किसी के कमरे में जाने से पहले दरवाजे पर Knock किया जाता है.</w:t>
      </w:r>
    </w:p>
    <w:p>
      <w:r>
        <w:rPr>
          <w:b w:val="0"/>
          <w:i w:val="0"/>
        </w:rPr>
        <w:t>शौर्य को अपनी गलती का एहसास हुआ. उसने जल्दी से" सॉरी" कहा. फिर उसे इजाजत लेते हुए कहा क्या मैं यहां बैठ सकता हूं मेनका ने आश्चर्य से शौर्य की तरफ देखा और बोली" क्या बात है, आपको कुछ चाहिए क्या?</w:t>
      </w:r>
      <w:r>
        <w:rPr>
          <w:b w:val="0"/>
          <w:i w:val="0"/>
        </w:rPr>
        <w:t>" यार सबसे पहले तो तुम मुझे यह आप कहना बंद करो क्योंकि मेरे और तुम्हारे उम्र में ज्यादा फर्क नहीं है. इसलिए तुम मुझे मेरे नाम से बुला सकती हो. और जहां तक मुझे पता है तुम मेरे दादाजी के किसी दोस्त की बेटी हो इसलिए मुझे तुम्हारा आप कह कर बुलाना अच्छा नहीं लगता. उम्मीद करता हूं तुम मेरी बात समझ गई होगी। Sorry मेनका से फॉर्मल होने की कोशिश करता हुआ बोला.</w:t>
      </w:r>
    </w:p>
    <w:p>
      <w:r>
        <w:rPr>
          <w:b w:val="0"/>
          <w:i w:val="0"/>
        </w:rPr>
        <w:t>ओके. जैसी तुम्हारी मर्जी. मुझे कोई प्रॉब्लम नहीं है। मेनका तुरंत शौर्य की बात मान गई.</w:t>
      </w:r>
    </w:p>
    <w:p>
      <w:r>
        <w:rPr>
          <w:b w:val="0"/>
          <w:i w:val="0"/>
        </w:rPr>
        <w:t>शौर्य को मेनका की बात सुनकर थोडा आश्चर्य भी हुआ. उसे लगा जैसे मेनका उसके यह बात कहने का इंतजार ही कर रही थी.</w:t>
      </w:r>
    </w:p>
    <w:p>
      <w:r>
        <w:rPr>
          <w:b w:val="0"/>
          <w:i w:val="0"/>
        </w:rPr>
        <w:t>ठीक है फिर, बताओ कैसे आना हुआ. अब तुम्हें क्या चाहिए? मेनका उदासीन होकर बोली.</w:t>
      </w:r>
    </w:p>
    <w:p>
      <w:r>
        <w:rPr>
          <w:b w:val="0"/>
          <w:i w:val="0"/>
        </w:rPr>
        <w:t>शौर्य ने मेनका की बात सुनकर कहा" मुझे तुम्हारी थोडी मदद की जरूरत है। मेनका अपनी भौहें सिकोरती हुई बोली" किस तरह की मदद।</w:t>
      </w:r>
      <w:r>
        <w:t xml:space="preserve"> </w:t>
      </w:r>
      <w:r>
        <w:rPr>
          <w:b w:val="0"/>
          <w:i w:val="0"/>
        </w:rPr>
        <w:t>एक्चुअली मुझे थोडी खरीदारी करनी है उसी के लिए मुझे तुम्हारी मदद की जरूरत है। शौर्य अपनी बेवसी जताते हुए बोला.</w:t>
      </w:r>
    </w:p>
    <w:p>
      <w:r>
        <w:rPr>
          <w:b w:val="0"/>
          <w:i w:val="0"/>
        </w:rPr>
        <w:t>तुमको खरीदारी करनी है तो उसमें मैं तुम्हारी क्या मदद कर सकती हूं। मेनका लापरवाही से बोली.</w:t>
      </w:r>
    </w:p>
    <w:p>
      <w:r>
        <w:rPr>
          <w:b w:val="0"/>
          <w:i w:val="0"/>
        </w:rPr>
        <w:t>" यार मार्केटिंग करना मेरे बस का नहीं, मैंने कभी भी अपने लिए कोई भी खरीदारी नहीं की, इसीलिए मुझे तुम्हारी मदद की जरूरत है। शौर्य नम्र स्वर में बोला.</w:t>
      </w:r>
      <w:r>
        <w:t xml:space="preserve"> </w:t>
      </w:r>
      <w:r>
        <w:rPr>
          <w:b w:val="0"/>
          <w:i w:val="0"/>
        </w:rPr>
        <w:t>शौर्य की बात सुनकर एक बार को तो मेनका को लगा क्या यह मुझ पर लाइन मार रहा है लेकिन उसने ऐसा जाहिर नहीं किया. उसने सोचा देखते हैं आगे क्या होता है, यही सोचकर उसने कहा" ठीक है मैं चलती हूं तुम्हारे साथ, यहां नीचे सामने ही एक मॉल है, वहीं चलते हैं।</w:t>
      </w:r>
      <w:r>
        <w:t xml:space="preserve"> </w:t>
      </w:r>
      <w:r>
        <w:rPr>
          <w:b w:val="0"/>
          <w:i w:val="0"/>
        </w:rPr>
        <w:t>मेनका की बात पर शौर्य ने भी सहमति जताई और उसके साथ होटल से बाहर जाने के लिए चल पडा. इसके बाद दोनों होटल से बाहर आ गए. मेनका शौर्य के साथ पैदल ही होटल के सामने ही एक बडा सा मॉल था उसी मैं चली गई.</w:t>
      </w:r>
    </w:p>
    <w:p>
      <w:r>
        <w:rPr>
          <w:b w:val="0"/>
          <w:i w:val="0"/>
        </w:rPr>
        <w:t>आज पहली बार मेनका ने शौर्य को ध्यान से देखा था अब उसे शौर्य इतना भी बुरा नहीं लग रहा था जितना पहली बार में लगा था. वह देख रही थी की मॉल में एंट्री के बाद कई लोगों की निगाहें उसकी तरफ घूम गई थी. वह सोचने लगी की क्या यह शौर्य के कारण है. कुछ भी हो शौर्य की पर्सनैलिटी तो लाजवाब थी पर उसके शरीर पर के कपडे सस्ते थे. शिप्रा सोचने को मजबूर हो गई की क्या शौर्य की वित्तीय स्थिति ज्यादा अच्छी नहीं है इसलिए इसके पास एक ढंग का कपडा भी नहीं है, पर अब तो यह होटल का मालिक बन गया है तो अब इसके पास पैसे की कोई काम नहीं होने वाली है.</w:t>
      </w:r>
    </w:p>
    <w:p>
      <w:r>
        <w:rPr>
          <w:b w:val="0"/>
          <w:i w:val="0"/>
        </w:rPr>
        <w:t>वैसे बुरा ना मानो तो क्या मैं तुमसे एक सवाल कर सकती हूं. मेनका ने चलते- चलते शौर्य से पूछा.</w:t>
      </w:r>
    </w:p>
    <w:p>
      <w:r>
        <w:rPr>
          <w:b w:val="0"/>
          <w:i w:val="0"/>
        </w:rPr>
        <w:t>शौर्य ने उसकी तरफ देखा और बोला" पूछो क्या पूछना चाहती हो?</w:t>
      </w:r>
      <w:r>
        <w:t xml:space="preserve"> </w:t>
      </w:r>
      <w:r>
        <w:rPr>
          <w:b w:val="0"/>
          <w:i w:val="0"/>
        </w:rPr>
        <w:t>मैं यह जानना चाहती हूं कि अब से पहले तुम क्या करते थे? मेनका ने शौर्य की आंखों में देखते हुए पूछा.</w:t>
      </w:r>
      <w:r>
        <w:t xml:space="preserve"> </w:t>
      </w:r>
      <w:r>
        <w:rPr>
          <w:b w:val="0"/>
          <w:i w:val="0"/>
        </w:rPr>
        <w:t>शौर्य ने हंसते हुए कहा" मैं बोलूंगा भी तो तुम विश्वास नहीं करोगी।</w:t>
      </w:r>
      <w:r>
        <w:t xml:space="preserve"> </w:t>
      </w:r>
      <w:r>
        <w:rPr>
          <w:b w:val="0"/>
          <w:i w:val="0"/>
        </w:rPr>
        <w:t>शौर्य की बात सुनकर पहले तो मेनका को बडा गुस्सा आया और उसने सोचा पता नहीं क्या समझता है अपने आप को. लेकिन वह अपने गुस्से को दबाते हुए बोली" पहले तुम बोलो तो सही यह तो बाद में पता चलेगा कि मैं विश्वास करती हूं या नहीं।</w:t>
      </w:r>
      <w:r>
        <w:t xml:space="preserve"> </w:t>
      </w:r>
      <w:r>
        <w:rPr>
          <w:b w:val="0"/>
          <w:i w:val="0"/>
        </w:rPr>
        <w:t>तो ठीक है फिर सुनो, अब से पहले मैं एक भिखारी की जिंदगी जी रहा था. ना रहने का ठिकाना था, ना खाने का कुछ पता था, जो लोगों से मिल जाता था वही खा कर गुजारा कर लेता था. लगभग छह महीने मैं ऐसी जिंदगी जीता रहा और एक दिन अचानक एक बदमाश ने मेरी शादी जबरदस्ती शिप्रा राय के साथ कर दिया और तब से मेरी जिंदगी चेंज हो गई. देखो, उसके बाद दादाजी ने भी मुझे अपना लिया और गिफ्ट में मुझे यह होटल भी दे दिया. हूं न ममैं किस्मत का धनी। सांवरिया आधा सच आधा फसाना इस तरह से अपनी कहानी मेनका को सुनाया.</w:t>
      </w:r>
      <w:r>
        <w:t xml:space="preserve"> </w:t>
      </w:r>
      <w:r>
        <w:rPr>
          <w:b w:val="0"/>
          <w:i w:val="0"/>
        </w:rPr>
        <w:t>मेनका को सच में शौर्य की बात पर विश्वास नहीं हुआ पर जब उसने यह सुना कि किसी ने जबरदस्ती उसकी शादी शिप्रा राय के साथ करवा दिया था तो उसे यह नाम कुछ जाना पहचाना सा लगा. उसे याद आया कि इस शिप्रा राय की शादी का न्यूज ही तो शोशल मीडिया पर वायरल हुआ था. जिसका मुख्तार भाई ने जबरदस्ती एक भिखारी से शादी करवा दी थी. क्या सच मे शौर्य ही वह भिखारी था. वह अभी भी अविश्वास भरी नजरों से शौर्य की तरफ देख रही थी. जब उससे रहा नहीं गया तो उसने उससे पूछ ही लिया कि कहीं तुम उस शिप्रा राय की बात तो नहीं कर रहे जिसका न्यूजशोशल मीडिया पर वायरल हो रखा था. जिसकी शादी मुख्तार भाई ने जबरदस्ती करवा दी थी.</w:t>
      </w:r>
      <w:r>
        <w:t xml:space="preserve"> </w:t>
      </w:r>
      <w:r>
        <w:rPr>
          <w:b w:val="0"/>
          <w:i w:val="0"/>
        </w:rPr>
        <w:t>शौर्य को आश्चर्य हुआ की मेनका को भी उसकी शादी के न्यूज के बारे में पता था. वह सोचने पर मजबूर हो गया कि आखिर मुख्तार भाई ने सोशल मीडिया पर शिप्रा की शादी एक भिखारी से हो गई इस न्यूज को कितना प्रसारित किया था की इसके बारे में हर किसी को पता है. शौर्य ने बेचारगी से मेनका की तरफ देखते हुए कहा" हां मैं ही वह भिखारी हूं जिससे शिप्रा राय की शादी हुई है।</w:t>
      </w:r>
      <w:r>
        <w:t xml:space="preserve"> </w:t>
      </w:r>
      <w:r>
        <w:rPr>
          <w:b w:val="0"/>
          <w:i w:val="0"/>
        </w:rPr>
        <w:t>" क्या बकवास है, तुम और भिखारी, क्या मुख्तार भाई की आंख फूट गई थी जो वह तुम्हें भिखारी समझ कर तुम्हारी शादी शिप्रा राय से कर दिया। मेनका भुनभुनाती हुई बोली.</w:t>
      </w:r>
      <w:r>
        <w:t xml:space="preserve"> </w:t>
      </w:r>
      <w:r>
        <w:rPr>
          <w:b w:val="0"/>
          <w:i w:val="0"/>
        </w:rPr>
        <w:t>मैंने तो पहले ही कहा था कि तुम मेरी बात का विश्वास नहीं करोगी, देखो सच है ना। बोलते हुए शौर्य के चेहरे पर एक मुस्कान थी.</w:t>
      </w:r>
      <w:r>
        <w:t xml:space="preserve"> </w:t>
      </w:r>
      <w:r>
        <w:rPr>
          <w:b w:val="0"/>
          <w:i w:val="0"/>
        </w:rPr>
        <w:t>मेनका मन ही मन सोच रही थी यह सचमुच किस्मत का धनी है जिसे उसके दादाजी ने अपना लिया और गिफ्ट में यह होटल भी दे दिया. शौर्य के बारे में जानकर मेनका को कुछ खास खुशी नहीं हुई. जैसा उसने सोचा था शौर्य की स्थिति तो उससे भी दयनीय थी. खैर उसने इन बातों को अपने दिमाग से निकाला और शौर्य से पूछी. अच्छा बताओ तुम्हें क्या लेना है.</w:t>
      </w:r>
      <w:r>
        <w:t xml:space="preserve"> </w:t>
      </w:r>
      <w:r>
        <w:rPr>
          <w:b w:val="0"/>
          <w:i w:val="0"/>
        </w:rPr>
        <w:t>शौर्य ने कहा" कुछ खास नहीं, बस डेली यूज की कुछ चीजें जो मैं चाहता हूं कि होटल में रहे और जब मैं चाहूं तो मैं उसे यूज कर सकूं।</w:t>
      </w:r>
      <w:r>
        <w:t xml:space="preserve"> </w:t>
      </w:r>
      <w:r>
        <w:rPr>
          <w:b w:val="0"/>
          <w:i w:val="0"/>
        </w:rPr>
        <w:t>अभी शौर्य ने इतना कहा ही था की तभी उसे एक झटका सा लगा उसने पलट कर देखा तो एक लडकी फर्श पर गिरी हुई थी और उसके सामान बिखरे हुए थे.</w:t>
      </w:r>
    </w:p>
    <w:p>
      <w:r>
        <w:rPr>
          <w:b w:val="0"/>
          <w:i w:val="0"/>
        </w:rPr>
        <w:t>अब आगे क्या होगा? कौन थी ये लडकी, ये शौर्य से जानबूझकर टकराई थी या गलती से. क्या इतनी आसानी से शौर्य इस झमेले से निकल पायेगा. क्या यह किसी की सोची समझी साजिश थी. जानने के लिए सुनते रहिये" Beggar Husband'</w:t>
      </w:r>
    </w:p>
    <w:p>
      <w:r>
        <w:br w:type="page"/>
      </w:r>
    </w:p>
    <w:p>
      <w:pPr>
        <w:pStyle w:val="Heading1"/>
      </w:pPr>
      <w:r>
        <w:t>Ch 33 - रैम्बो और वृंदा</w:t>
      </w:r>
    </w:p>
    <w:p>
      <w:r>
        <w:rPr>
          <w:b w:val="0"/>
          <w:i w:val="0"/>
        </w:rPr>
        <w:t>शौर्य ने उस लडकी की तरफ देखा. वह हैरान था कि वह लडकी उससे कैसे टकरा गई. वह तो ज्यादा तेजी से जा भी नहीं रहा था फिर भी उसने उस लडकी के समान को समेटने में उसकी मदद की, पर वह लडकी किसी और मूड में ही थी उसने गुस्से से शौर्य की तरफ देखा और बोली" अंधे हो क्या? दिखाई नहीं दे रहा या जानबूझकर टकराये हो।</w:t>
      </w:r>
      <w:r>
        <w:t xml:space="preserve"> </w:t>
      </w:r>
      <w:r>
        <w:rPr>
          <w:b w:val="0"/>
          <w:i w:val="0"/>
        </w:rPr>
        <w:t>शौर्य ने आराम से उसे लडकी की तरफ देखा और बोला" माफ कीजिएगा मैंने तो सही में आपको नहीं देखा पर क्या आपको भी दिखाई नहीं दे रहा था जो आप मुझसे टकरा गई. मैं तो धीरे से ईनसे बात करता हुआ चल रहा था, आप ही सामने से आकर मुझे टकराई और आप मुझे ही सुना रही हैं। शौर्य मेनका की तरफ इशारा करते हुए बोला.</w:t>
      </w:r>
    </w:p>
    <w:p>
      <w:r>
        <w:rPr>
          <w:b w:val="0"/>
          <w:i w:val="0"/>
        </w:rPr>
        <w:t>अच्छा, मैं तुमसे टकराऊंगी वो भी जानबूझकर. शक्ल देखी है अपनी, फटीचर जैसी तो हालत लग रही है और मुझ पर इल्जाम लगा रहे हो. तुम जैसे लोग ऐसी जगह पर आते ही इसलिए हैं ताकी खूबसूरत लडकियों से छेडखानी कर सके। वह लडकी अपना सामान छोडकर शौर्य को सुनाने में लगी हुई थी.</w:t>
      </w:r>
    </w:p>
    <w:p>
      <w:r>
        <w:rPr>
          <w:b w:val="0"/>
          <w:i w:val="0"/>
        </w:rPr>
        <w:t>शौर्य को समझ नहीं आया कि यह लडकी क्यों छोटी सी बात को तुल दे रही है. उस लडकी की बात सुनकर शौर्य भी थोडे करें स्वर में बोला" ओ मैडम आप जो लडकियों की बात कर रही हो ना तो आपको पता होना चाहिए की आपसे खूबसूरत लडकी मेरे साथ चल रही है फिर मुझे क्या जरूरत परी है आप जैसी नकचढी लडकी से टकराने की.</w:t>
      </w:r>
      <w:r>
        <w:t xml:space="preserve"> </w:t>
      </w:r>
      <w:r>
        <w:rPr>
          <w:b w:val="0"/>
          <w:i w:val="0"/>
        </w:rPr>
        <w:t>शौर्य के मुंह से अपने लिए खूबसूरत लडकी सुनकर मेनका को खुशी हुई. वह भी नहीं समझ पा रही थी की यह लडकी क्यों इस छोटी सी बात को तुल दे रही है. वह बीच में पडने की सोची पर फिर सोचा देखते हैं शौर्य इस मामले को कैसे टेकल करता है. जबकि वह लडकी अपने लिए शौर्य के मुंह से नकचढी शब्द सुनकर और आग बबूला हो गई वह गुस्से में भरकती हुई बोली" तुम्हारी यह मजाल कि तुमने मुझे नकचडी कहा, देखो मैं तुम्हारा क्या हश्र करवाती हूं।</w:t>
      </w:r>
      <w:r>
        <w:t xml:space="preserve"> </w:t>
      </w:r>
      <w:r>
        <w:rPr>
          <w:b w:val="0"/>
          <w:i w:val="0"/>
        </w:rPr>
        <w:t>इसी समय एक लडका तेजी से चलकर उस लडकी के पास पहुंचा" क्या हुआ बेबी, यह तुम्हारे सामान क्यों बिखरे हुए हैं।</w:t>
      </w:r>
      <w:r>
        <w:t xml:space="preserve"> </w:t>
      </w:r>
      <w:r>
        <w:rPr>
          <w:b w:val="0"/>
          <w:i w:val="0"/>
        </w:rPr>
        <w:t>वह लडकी उस लडके को देखकर बोली. देखो ना रैम्बो, इस लडके ने पहले तो मुझे टक्कर मारी, मेरे सारे सामान को बिखरा दिया और अब मुझसे बदतमीजी कर रहा है. अब तुम ही इसको सबक सिखाओ।</w:t>
      </w:r>
      <w:r>
        <w:t xml:space="preserve"> </w:t>
      </w:r>
      <w:r>
        <w:rPr>
          <w:b w:val="0"/>
          <w:i w:val="0"/>
        </w:rPr>
        <w:t>रैम्बो ने उसे लडकी की बात सुनकर गुस्से से शौर्य की तरफ देखा और बोला" क्यों बे मजनू की औलाद, यह क्या कह रही है मेरी बेबी. तुम्हारी हिम्मत कैसे हुई इसे टक्कर मारने की, और टक्कर मारी सो मारी उसके बाद तुम इसको अकड भी दिखा रहे हो. चलो जल्दी से अपने घुटने पर बैठो और वृंदा से माफी मांगो।</w:t>
      </w:r>
      <w:r>
        <w:t xml:space="preserve"> </w:t>
      </w:r>
      <w:r>
        <w:rPr>
          <w:b w:val="0"/>
          <w:i w:val="0"/>
        </w:rPr>
        <w:t>रैंबो एक पच्चीस छब्बीस साल का लडका था, पूरा बॉडीबिल्डर. उसने इस समय टाइट जींस और टीशर्ट पहन रखा था. उसे देखकर ही कोई भी समझ सकता था कि उसका ज्यादातर समय किसी जिम में ही बीतता होगा.</w:t>
      </w:r>
    </w:p>
    <w:p>
      <w:r>
        <w:rPr>
          <w:b w:val="0"/>
          <w:i w:val="0"/>
        </w:rPr>
        <w:t>मेनका ने जब इस झमेले में रैम्बो की एंट्री देखी तो वह सोची मामला और ज्यादा ना बढ जाए इसलिए उसे बीच बचाव करना चाहिए. यह सोचकर वह सामने आकर रैम्बो से बोली" देखिए Mister इसमें सारी गलती आपकी दोस्त की है. शौर्य ने तो उसे देखा भी नहीं था, वही सामने से आकर इससे टकराई है इसलिए इस मामले को ज्यादा तूल ना दें तो अच्छा रहेगा।</w:t>
      </w:r>
      <w:r>
        <w:rPr>
          <w:b w:val="0"/>
          <w:i w:val="0"/>
        </w:rPr>
        <w:t>" तुम्हारी यह हिम्मत तुमने मेरी दोस्त को झूठ कहा. अगर अपने दोस्त की सलामती चाहती हो तो इससे कहो कि अभी घुटनों के बल बैठकर वृंदा से माफी मांगे, नहीं तो यह अपने पैरों पर चलकर यहां से जा नहीं पाएगा। रैम्बो मेनका को धमकाते हुए बोला.</w:t>
      </w:r>
    </w:p>
    <w:p>
      <w:r>
        <w:rPr>
          <w:b w:val="0"/>
          <w:i w:val="0"/>
        </w:rPr>
        <w:t>मेनका भी पीछे रहने वाले नहीं थी उसने तुरंत जवाब दिया" देखो Mister अब यह कुछ ज्यादा ही हो रहा है, अगर तुमने यूं ही हंगामा करना जारी रखा तो मुझे पुलिस को बुलाना पडेगा।</w:t>
      </w:r>
      <w:r>
        <w:t xml:space="preserve"> </w:t>
      </w:r>
      <w:r>
        <w:rPr>
          <w:b w:val="0"/>
          <w:i w:val="0"/>
        </w:rPr>
        <w:t>हा हा हा. तुम मुझे पुलिस की धमकी दे रही हो, रैम्बो को पुलिस की धमकी दे रही हो, तुम्हें शायद पता नहीं मुझे जहां पुलिस वाले देख लेते हैं तो अपना रास्ता बदल लेते हैं. क्यों तुम अपनी ऐसी तैसी कराना चाहती हो, मेरी बात मानो और अपने दोस्त से कहो आ जाए घुटनों पर, नहीं तो इसकी तो बेज्जती होगी ही साथ में तुम भी कहीं मुंह दिखाने के लायक नहीं रहोगी। रैम्बो मेनका का उपहास उडाते हुए बोला.</w:t>
      </w:r>
      <w:r>
        <w:t xml:space="preserve"> </w:t>
      </w:r>
      <w:r>
        <w:rPr>
          <w:b w:val="0"/>
          <w:i w:val="0"/>
        </w:rPr>
        <w:t>रैम्बो की बात सुनकर मेनका के चेहरे पर भी कुछ घबराहट के निशान आ गए. शौर्य जो की सब कुछ देख सुन रहा था और समझने का प्रयास कर रहा था की यह सब आखिर क्यों हो रहा था. उसे लगा अब उसे सामने आना चाहिए. उसने मेनका से कहा" तुम साइड में हो जाओ, मैं इन महाशय से बात करता हूं। मेनका अनिक्षा से उसके सामने से हट गई. उसे लग रहा था कि यह लडका रैम्बो कहीं शौर्य का कुछ नुकसान न कर दे, क्योंकि वह डिल डॉल में शौर्य से कुछ ज्यादा ही बडा था. शौर्य का शरीर भी ठीक- ठाक था लेकिन रैम्बो का शरीर किसी राक्षस के जैसा लग रहा था इसीलिए मेनका के मन में एक स्वाभाविक डर बैठ गया था.</w:t>
      </w:r>
    </w:p>
    <w:p>
      <w:r>
        <w:rPr>
          <w:b w:val="0"/>
          <w:i w:val="0"/>
        </w:rPr>
        <w:t>इसी समय जब यह सब कुछ हो रहा था तो कोई था जो माल के ही फर्स्ट फ्लोर से यह सब होते हुए देख रहा था. उसके चेहरे पर एक कुटिल मुस्कान थी. वह भीड से दूर था लेकिन उसे देखकर लग रहा था की यह सब जो हो रहा है यह इसी बंदे का रचा हुआ है.</w:t>
      </w:r>
    </w:p>
    <w:p>
      <w:r>
        <w:rPr>
          <w:b w:val="0"/>
          <w:i w:val="0"/>
        </w:rPr>
        <w:t>इन बातों से अनजान शौर्य रैम्बो के सामने जाकर खडा हो गया और बोला" हाँ महोदय आप कुछ कह रहे थे, कहिए मैं आपकी सेवा कैसे कर सकता हूं।</w:t>
      </w:r>
      <w:r>
        <w:t xml:space="preserve"> </w:t>
      </w:r>
      <w:r>
        <w:rPr>
          <w:b w:val="0"/>
          <w:i w:val="0"/>
        </w:rPr>
        <w:t>बहरे हो क्या? अभी दो- दो बार इतना साफ- साफ तुम्हारे दोस्त के सामने मैंने कुछ कहा वह तुम्हें समझ नहीं आया. मैं तुम्हें लास्ट वार्निंग दे रहा हूं, अगर तुरंत तुम अपने घुटनों पर आकर वृंदा से अपने किए की माफी नहीं मांगी तो तुम्हारे शरीर की सारी हड्डियां ता ता थैया करने लगेगी. रैम्बो शौर्य के और पास आकर बोला.</w:t>
      </w:r>
      <w:r>
        <w:t xml:space="preserve"> </w:t>
      </w:r>
      <w:r>
        <w:rPr>
          <w:b w:val="0"/>
          <w:i w:val="0"/>
        </w:rPr>
        <w:t>मेनका शौर्य की हिम्मत देखकर हैरान थी कि वह कहां से रैम्बो के सामने खडे होने की हिम्मत ला रहा है. वह तो देखने में ही राक्षस लग रहा है. शौर्य को कहीं इस बेवकूफी के कारण कोई नुकसान ना हो जाए. यह सोचकर मेनका पुलिस को फोन लगाने ही वाली थी की तभी उसका फोन बजने लगा. उसने Call उठाया तो दूसरी तरफ से कहा गया कुछ मत करो बस सिर्फ देखते रहो बाकी मैं तुम्हें बाद में समझाता हूं, इतनी बात के बाद वह फोन cut गया. मेनका हैरानी से अपने फोन की तरफ देख रही थी. जब उसे होश आया कि अभी उसने क्या सुना तो वह अपने आसपास चारों तरफ देखने लगी पर यहां पर उसे कोई भी जाना पहचाना चेहरा नजर नहीं आया पर जो वह पुलिस को फोन करने वाले थी उसने अपना यह इरादा त्याग दिया. और यहां जो हो रहा है उसको देखने लगी. वह समझ रही थी कि यह जो कुछ भी हो रहा है वह सही नहीं हो रहा पर वह अभी कुछ करने की स्थिति में नहीं थी.</w:t>
      </w:r>
      <w:r>
        <w:t xml:space="preserve"> </w:t>
      </w:r>
      <w:r>
        <w:rPr>
          <w:b w:val="0"/>
          <w:i w:val="0"/>
        </w:rPr>
        <w:t>दूसरी तरफ शौर्य रैम्बो के सामने खडे होकर उसको चिढा रहा था" हां भाई रैम्बो, अगर मैं आपकी बात नहीं मानी तो आप मेरी हड्डियों से ता ता थैया कराने वाले हैं. भैया मैं अभी तक अपनी हड्डियों को ता ता थैया करते देखा नहीं है, तो मैं चाहता हूं कि आप एक बार मुझे यह नजारा जरूर दिखाएं।</w:t>
      </w:r>
      <w:r>
        <w:t xml:space="preserve"> </w:t>
      </w:r>
      <w:r>
        <w:rPr>
          <w:b w:val="0"/>
          <w:i w:val="0"/>
        </w:rPr>
        <w:t>शौर्य की बात सुनकर मेनका का दिमाग खराब हो गया उसने सोचा क्या यह बेवकूफ है जो आफत को खुद ही न्योता दे रहा है. पर मुझे क्या जब वह खुद ही उस बदमाश को उकसा रहा है तो परिणाम के लिए भी वह खुद ही जिम्मेदार होगा.</w:t>
      </w:r>
    </w:p>
    <w:p>
      <w:r>
        <w:rPr>
          <w:b w:val="0"/>
          <w:i w:val="0"/>
        </w:rPr>
        <w:t>शौर्य की बात सुनकर हैरान तो रैम्बो भी था उसे भी समझ नहीं आ रहा था उसके सामने जो यह लडका है, उसे Kiss बात का घमंड है क्योंकि अच्छे भले लोग उसके सामने अपनी सलामती के लिए गिर गिराने लगते हैं. पर शौर्य तो उसे और उकसा रहा है. रैंबो के साथ खडी वृंदा ने भी कहा" देख क्या रहे हो यह ऐसे समझने वाला नहीं है जब तक इसकी दो- चार हड्डियों का चूरमा नहीं बनाओगे यह भौकता ही रहेगा.</w:t>
      </w:r>
      <w:r>
        <w:t xml:space="preserve"> </w:t>
      </w:r>
      <w:r>
        <w:rPr>
          <w:b w:val="0"/>
          <w:i w:val="0"/>
        </w:rPr>
        <w:t>लडके तुमने अपने लिए आफत मोल ले ली है. जो भी तुम्हारे साथ होगा उसके लिए तुम खुद ही जिम्मेदार हगे, मैंने तुम्हें मौका दिया था पर तुमने उसे गवा दिया। इतना बोलकर रैम्बो Sorry की तरफ बढा.</w:t>
      </w:r>
      <w:r>
        <w:t xml:space="preserve"> </w:t>
      </w:r>
      <w:r>
        <w:rPr>
          <w:b w:val="0"/>
          <w:i w:val="0"/>
        </w:rPr>
        <w:t>अब आगे क्या होगा? क्या रैम्बो सच मे शौर्य की हड्डियों का ता ता थैया कराएगा या इसका उल्टा होगा. वह शख्स कौन था जिसने शौर्य को निपटाने के लिए रैम्बो को भेजा था. जानने के लिए सुनते रहिये" Beggar husband"</w:t>
      </w:r>
    </w:p>
    <w:p>
      <w:r>
        <w:br w:type="page"/>
      </w:r>
    </w:p>
    <w:p>
      <w:pPr>
        <w:pStyle w:val="Heading1"/>
      </w:pPr>
      <w:r>
        <w:t>Ch 34 - जैसे को तैसा</w:t>
      </w:r>
    </w:p>
    <w:p>
      <w:r>
        <w:rPr>
          <w:b w:val="0"/>
          <w:i w:val="0"/>
        </w:rPr>
        <w:t>शौर्य रैंबो की बात सुनकर सिर्फ मुस्कुरा रहा था. उसे लग रहा था की रैंबो उसे मारना नहीं चाहता है बस वह चाहता है की वह अपने घुटनों पर गिरकर उससे माफी मांगे. शौर्य भली भांति रैंबो का इरादा समझ गया था. पर झुकना तो दूर उसने खुद रैंबो को सबक सिखाने का फैसला कर लिया था. वह पहले उसका हद देखना चाहता था की वह कहां तक जाता है. दूसरी तरफ मेनका शौर्य को कोष रही थी. वह खुद अपने लिए मुसीबत मोल ले रहा है. उसे Sorry बोल देना चाहिए. उसने ट्राई करके देख लिया था पर शौर्य उसकी बात नहीं मानने वाला था. दूसरी तरफ वह फोन करने वाले के बारे में भी सोच रही थी. मेनका को फोन करने वाला कोई और नहीं राजा साहब का ही पहला ग्रैंडसन प्रतिक राठौर था. रैंबो को प्रतिक राठौर ने ही भेजा था. रैंबो के द्वारा प्रतीक शौर्य के मनोबल को गिराना चाहता था, इसलिए वह चाहता था कि बिना किसी पिटाई के ही शौर्य मॉल में सबके सामने घुटनों पर बैठकर गिर गिराए इससे उसकी इज्जत धेले भर की रह जाएगी. वह फिर sir उठाकर किसी का सामना करने लायक नहीं रह जाएगा. प्रतीक का मेंन मकसद शौर्य के मनोबल को तोडना था, बाकी काम तो अपने आप हो जाता. इसीलिए मॉल में छुपकर वह इस पर नजर रखे हुए था.</w:t>
      </w:r>
    </w:p>
    <w:p>
      <w:r>
        <w:rPr>
          <w:b w:val="0"/>
          <w:i w:val="0"/>
        </w:rPr>
        <w:t>दूसरी तरफ शौर्य को मुस्कुराता देखकर रैंबो के खून में और उबाल बढता जा रहा था. उसने सोच लिया था कि वह शौर्य को इतनी आसानी से नहीं छोडने वाला, यह सोचकर उसने शौर्य पर वार करने का सोचा. उसने अपने हाथ का घुसा शौर्य के चेहरे की तरफ चला भी दिया पर शौर्य पहले से ही इसके लिए तैयार था. उसने अपने गर्दन को हल्का सा हिलाया और रैंबो का गुस्से मे चलाया हुआ घुसा उसके कान के पास से गुजर गया. अब शौर्य की बारी थी शौर्य ने अपने हाथ की दो उंगली से उसके sir पर टैप किया. रैम्बो लडखराते करते हुए दो कदम पीछे हो गया. वह हैरान था की शौर्य ने उस पर वार कर दिया. उसने तो सपने में भी ऐसा नहीं सोचा था. रैंबो के साथ वृंदा भी हैरान थी की शौर्य ने रैंबो के ऊपर हमला करने की हिम्मत कर दिया.</w:t>
      </w:r>
    </w:p>
    <w:p>
      <w:r>
        <w:rPr>
          <w:b w:val="0"/>
          <w:i w:val="0"/>
        </w:rPr>
        <w:t>दूसरी तरफ रैंबो का गुस्सा और भी बढ गया था. वह झपटते हुए शौर्य की तरफ बढा पर शौर्य ने अपने को बचाते हुए रैंबो के पीछे चला गया. रैंबो शौर्य की फुर्ती देखकर हैरान था. अपने हमले को नाकाम जाता देखकर रैंबो दोनों बाहें फैला कर शौर्य के ऊपर झपट्टा. वह शौर्य को अपनी पकड में लेना चाहता था पर शौर्य उसके हाथ नहीं आ रहा था. मॉल में उपस्थित लोग जो की उनके चारों तरफ खडे होकर तमाशा देख रहे थे. वे सब भी शौर्य की हिम्मत देखकर हैरान थे. कहां यह दैत्य जैसा आदमी और कहां फिट एंड फाइन शौर्य. दोनों का कोई मुकाबला ही नहीं लग रहा था. रैंबो उससे बहुत आगे लग रहा था पर जब कई झपट्टे के बाद भी रैंबो शौर्य का कुछ नहीं बिगाड पाया. वह एक बार शौर्य को अपने फंदे में लेना चाहता था, पर शौर्य उसे कोई मौका ही नहीं दे रहा था. जब इस तरह खेलते हुए कुछ पल बीत गए तो शौर्य ने इस गेम को जल्दी खत्म करने का सोचा और जैसे ही इस बार रैम्बो ने झपट्टा मारकर शौर्य को दबोचना चाहा, इस बार शौर्य अपने स्थान से नहीं हिला और जैसे ही रैंबो उसके करीब आया शौर्य का एक जबरदस्त पंच उसकी छाती से टकराया. रैम्बो दस कदम पीछे जाकर गिरा. वह शौर्य से ऐसे हमले की कल्पना भी नहीं कर सकता था, पर सच्चाई यही थी की शौर्य का एक ही घुसा रैंबो को जमीन पर ले आया था. रैंबो का तो छोडिए वहां उपस्थित लोगों को भी इस पर विश्वास नहीं हो पा रहा था की शौर्य का एक ही घुसा रैंबो को जमीन पर पटक सकता है. मेनका भी फटी फटी आंखों से शौर्य को देख रही थी. उसे दूर- दूर तक शौर्य की आंखों में कहीं भय नजर नहीं आ रहा था. उल्टा वह ऐसे मुस्कुरा रहा था जैसे रैंबो की तो कोई औकात ही नहीं है उसके सामने. वह तो उसे बच्चों की तरह खिला रहा था. एक ही पल में मेनका का शौर्य को देखने का नजरिया चेंज हो गया. कहां तो मेनका उसे फुद्दू समझ रही थी पर यहां तो वह बब्बर शेर निकला.</w:t>
      </w:r>
    </w:p>
    <w:p>
      <w:r>
        <w:rPr>
          <w:b w:val="0"/>
          <w:i w:val="0"/>
        </w:rPr>
        <w:t>शौर्य धीमे से चलकर रैंबो के पास पहुंचा. रैम्बो दांत पीसते हूये उठा और एक गाली देते हूये कहा" कुत्ते तेरी यह हिम्मत की तुम मुझपर हमला करेगा.</w:t>
      </w:r>
      <w:r>
        <w:t xml:space="preserve"> </w:t>
      </w:r>
      <w:r>
        <w:rPr>
          <w:b w:val="0"/>
          <w:i w:val="0"/>
        </w:rPr>
        <w:t>जैसे ही रम्बो के मुख से गाली निकला वैसे ही" चटाक" की जोरदार आवाज से वहां उपस्थित लोग हैरान हो गए. सब ने देखा शौर्य ने रैम्बो के गाल पर एक जोरदार तमाचा जरा था.</w:t>
      </w:r>
      <w:r>
        <w:rPr>
          <w:b w:val="0"/>
          <w:i w:val="0"/>
        </w:rPr>
        <w:t>" हारामी मैं तुम्हें छोडूंगा नहीं. तुमने बहुत मस्ती कर ली, अब तुम गिर गिराआगे तो भी मैं तुम्हें छोरूंगा नहीं। रैम्बो दुबारा उठा. वह शौर्य को हर हाल में सबक सिखाना चाहता था पर ऐसा हो ना सका. इस बार फिर से पूरी ताकत से रैंबो ने शौर्य पर अपने किक से हमला किया और इस बार शौर्य ने भी अपने किक से ही उसके हमले को रोका. सब ने देखा इस हमले से रैम्बो का पैर झूल गया था, उसका पैर टूट गया था. रैंबो जहां के तहत जमीन पर गिर पडा और अपने पैर को सीधा करने लगा. अब वह कुछ भी करने की स्थिति में नहीं था. रैंबो की Girlfriend वृंदा भी हैरान थी कि यह क्या हो गया.</w:t>
      </w:r>
    </w:p>
    <w:p>
      <w:r>
        <w:rPr>
          <w:b w:val="0"/>
          <w:i w:val="0"/>
        </w:rPr>
        <w:t>शौर्य रैंबो के सामने फर्श पर बैठता हुआ बोला" अब बताओ कोई और भी हसरत है तो अभी पूरी कर दूंगा"</w:t>
      </w:r>
    </w:p>
    <w:p>
      <w:r>
        <w:rPr>
          <w:b w:val="0"/>
          <w:i w:val="0"/>
        </w:rPr>
        <w:t>" यह तुमने क्या किया, तुमने रैंबो का पैर तोड दिया, अब तुम्हें इसकी बहुत ही खतरनाक सजा मिलने वाली है। वृंदा शौर्य को धमकाते हुए बोली.</w:t>
      </w:r>
      <w:r>
        <w:t xml:space="preserve"> </w:t>
      </w:r>
      <w:r>
        <w:rPr>
          <w:b w:val="0"/>
          <w:i w:val="0"/>
        </w:rPr>
        <w:t>मेरी खतरनाक सजा को तो छोडो, अभी तुम दोनों यह सोचो कि तुम दोनों यहां से बचकर कैसे जाओगे। शौर्य रैंबो का मजाक उडाते हुए बोला.</w:t>
      </w:r>
      <w:r>
        <w:t xml:space="preserve"> </w:t>
      </w:r>
      <w:r>
        <w:rPr>
          <w:b w:val="0"/>
          <w:i w:val="0"/>
        </w:rPr>
        <w:t>अब पूरी तरह से यहां का पासा पलट चुका था. अब रैम्बो के चेहरे पर पछतावा नजर आ रहा था. और यही हाल वृंदा का भी था. यह सब शुरू ही तो वृंदा के द्वारा किया गया था तो सजा तो मिलनी थी.</w:t>
      </w:r>
      <w:r>
        <w:t xml:space="preserve"> </w:t>
      </w:r>
      <w:r>
        <w:rPr>
          <w:b w:val="0"/>
          <w:i w:val="0"/>
        </w:rPr>
        <w:t>दूसरी तरफ मेनका यहाँ के सिन को पलटते देखकर सोचने को मजबूर थी कि अब प्रतीक क्या करेगा. प्रतीक ने तो शौर्य के ऊपर हमला भी करवा दिया पर उसका कुछ नहीं बिगडा.</w:t>
      </w:r>
      <w:r>
        <w:t xml:space="preserve"> </w:t>
      </w:r>
      <w:r>
        <w:rPr>
          <w:b w:val="0"/>
          <w:i w:val="0"/>
        </w:rPr>
        <w:t>क्या हुआ? अब मुझसे माफी नहीं मंगवाओगी, मुझ पर हमला नहीं करोगी? तुम तो मुझे सबक सिखाना चाहती थी. अब कैसे करोगी. इसका तो खडा होना मुश्किल हो रहा है। शौर्य वृंदा की तरफ पलटते हूये बोला.</w:t>
      </w:r>
      <w:r>
        <w:t xml:space="preserve"> </w:t>
      </w:r>
      <w:r>
        <w:rPr>
          <w:b w:val="0"/>
          <w:i w:val="0"/>
        </w:rPr>
        <w:t>पर अब वृंदा के मुंह पर तो ताला लग गया था. उसे समझ नहीं आ रहा था कि वह अब क्या करें. किसी की तलाश में उसकी निगाह इधर- उधर घूमने लगी थी. प्रतीक ने जब वृंदा को इधर- उधर देखते पाया तो वह समझ गयी की वह उसी को ढूंढ रही है. यह समझते ही प्रतीक अपनी जगह पर छुप गया.</w:t>
      </w:r>
      <w:r>
        <w:t xml:space="preserve"> </w:t>
      </w:r>
      <w:r>
        <w:rPr>
          <w:b w:val="0"/>
          <w:i w:val="0"/>
        </w:rPr>
        <w:t>अब आगे क्या होगा. अब क्या करेगा शौर्य रैम्बो और वृंदा के साथ. क्या शौर्य समझ पायेगा की यह खेल किसी और के द्वारा रचा गया था. जानने के लिए सुनते रहिये" Beggar Husband'</w:t>
      </w:r>
    </w:p>
    <w:p>
      <w:r>
        <w:br w:type="page"/>
      </w:r>
    </w:p>
    <w:p>
      <w:pPr>
        <w:pStyle w:val="Heading1"/>
      </w:pPr>
      <w:r>
        <w:t>Ch 35 - चक्कर घिन्नी</w:t>
      </w:r>
    </w:p>
    <w:p>
      <w:r>
        <w:rPr>
          <w:b w:val="0"/>
          <w:i w:val="0"/>
        </w:rPr>
        <w:t>जो किसी को उम्मीद नहीं था वही सबको देखने को मिल रहा था. मेनका ने सोचा नहीं था की शौर्य इतना स्ट्रांग निकलेगा. शौर्य ने ज्यादा एफर्ट भी नहीं लगाया था रैम्बो को हराने मे. शौर्य के एक किक ने ही रैम्बो को जमीन पर ला दिया था. जबकि रैम्बो का बॉडी शौर्य से डेढ गुना बडा था. पूरा राक्षस ही नजर आ रहा था रैम्बो, पर अब वह जमीन पर पडा हुआ था. वह अविश्वास भरी नजरों से शौर्य को देख रहा था. उसने शौर्य को बडा कमजोर समझा था, पर अब उसे अपनी सोच पर अफसोस हो रहा था. दूसरी तरफ जिस वृंदा की जुबान चाकू की तरह चल रही थी अब उसकी बोलती बंद हो रखी थी.</w:t>
      </w:r>
    </w:p>
    <w:p>
      <w:r>
        <w:rPr>
          <w:b w:val="0"/>
          <w:i w:val="0"/>
        </w:rPr>
        <w:t>हाँ जी बहन जी, ये बंदा तो अब किसी लायक रहा नहीं, कोई और आपका हिमायती है जो आकर आपके लिए स्टैंड ले सके। शौर्य रैम्बो को छोडकर वृंदा के पास जाकर उससे बोला.</w:t>
      </w:r>
    </w:p>
    <w:p>
      <w:r>
        <w:rPr>
          <w:b w:val="0"/>
          <w:i w:val="0"/>
        </w:rPr>
        <w:t>वृंदा कुछ बोल नहीं रही थी अब वह खामोशी से बस शौर्य को देखे जा रही थी.</w:t>
      </w:r>
    </w:p>
    <w:p>
      <w:r>
        <w:rPr>
          <w:b w:val="0"/>
          <w:i w:val="0"/>
        </w:rPr>
        <w:t>अब क्या आपने मुझे अपने नजरों से ही मारने का इरादा कर लिया है क्या? शौर्य वृंदा को खुद को घूरते हूये देखकर बोला.</w:t>
      </w:r>
    </w:p>
    <w:p>
      <w:r>
        <w:rPr>
          <w:b w:val="0"/>
          <w:i w:val="0"/>
        </w:rPr>
        <w:t>तुम रैम्बो को मारकर खुद को बडे तीसमारखां समझते हो पर देर सवेर तुमसे मैं अपनी बेज्जती का बदला जरूर लुंगी। वृंदा किसी जख्मी नागिन की तरह फुफकारते हुये बोली.</w:t>
      </w:r>
    </w:p>
    <w:p>
      <w:r>
        <w:rPr>
          <w:b w:val="0"/>
          <w:i w:val="0"/>
        </w:rPr>
        <w:t>रस्सी जल गया पर बल नहीं गया. वैसे मैं अभी कुछ देर यहीं पर हूं, कोई और आपका हितचिंतक है तो उसे भी बुला लो, शायद वह आपकी मुराद पूरी कर दे. शौर्य उपहास उडाने वाले भाव मे बोला.</w:t>
      </w:r>
    </w:p>
    <w:p>
      <w:r>
        <w:rPr>
          <w:b w:val="0"/>
          <w:i w:val="0"/>
        </w:rPr>
        <w:t>अभी जितनी सेखी दिखानी है दिखा लो, पर मैं तुम्हें भूलूंगी नहीं। वृंदा अपने दांत को भींचती हुई बोली.</w:t>
      </w:r>
    </w:p>
    <w:p>
      <w:r>
        <w:rPr>
          <w:b w:val="0"/>
          <w:i w:val="0"/>
        </w:rPr>
        <w:t>वैसे मैं भूलने की चीज भी नहीं हूं, मैं उस पल का इंतजार करूँगा जब आप अपने मन की मुराद पूरी कर सको, तब तक के लिए Bye बाय, और हाँ अपने इस दोस्त को जल्दी से किसी Hospital ले जाओ शायद तब इसका पैर सलामत रह जाय, नहीं तो बेचारे को कहीं अपने पैर से ही हाथ ना धोना परे। शौर्य एक उरती निगाह रैम्बो के ऊपर डालकर बोला.</w:t>
      </w:r>
    </w:p>
    <w:p>
      <w:r>
        <w:rPr>
          <w:b w:val="0"/>
          <w:i w:val="0"/>
        </w:rPr>
        <w:t>रैम्बो का sir शर्मिंदगी से अभी झुका हुआ था. उसके लिए विश्वास करना मुश्किल था की वह शौर्य से हार गया था.</w:t>
      </w:r>
    </w:p>
    <w:p>
      <w:r>
        <w:rPr>
          <w:b w:val="0"/>
          <w:i w:val="0"/>
        </w:rPr>
        <w:t>शौर्य मेनका के पास पहुंचा और बोला" अब चले जिस काम के लिए आए उसे करने के लिए.</w:t>
      </w:r>
      <w:r>
        <w:t xml:space="preserve"> </w:t>
      </w:r>
      <w:r>
        <w:rPr>
          <w:b w:val="0"/>
          <w:i w:val="0"/>
        </w:rPr>
        <w:t>मेनका हैरानी से शौर्य को देख रही थी, उसे यकीन नहीं हो रहा था की जिस स्थिति से अभी वह गुजरा है उसके बाद कोई इतना नॉर्मल रह सकता है और उसपर भी उसके चेहरे पर एक प्यारी सी मुस्कान थी. वह सोचने को मजबूर हो गई की क्या जो उसने शौर्य के बारे मे अपना एक सोच बना लिया था वह सही है. मेनका ने अपने चेहरे के भाव को नॉर्मल किया और शौर्य से बोली" ठीक है चलते हैं.</w:t>
      </w:r>
    </w:p>
    <w:p>
      <w:r>
        <w:rPr>
          <w:b w:val="0"/>
          <w:i w:val="0"/>
        </w:rPr>
        <w:t>उसके बाद दोनों मेंस सेक्शन मे गए और शौर्य ने अपनी जरुरत का सामान लिया, फिर दोनों वहां से होटल वापस आ गए. मेनका इस दरम्यान शौर्य के साथ तो थी पर उसके दिमाग मे कुछ और ही चल रहा था. उसे रह रह कर प्रतिक की बातें याद आ रही थी. वह समझ नहीं पा रही थी की प्रतिक को ये ड्रामा करने की क्या जरुरत थी. और अगर प्रतिक ऐसा करने वाला था तो उसने उसे पहले क्यों नहीं बताया. क्या उसने शौर्य के बारे मे प्रतिक को बता कर कुछ गलत तो नहीं किया. शौर्य के साथ जो कुछ हुआ उसके लिए वह खुद को ही जिम्मेदार समझ रही थी. अगर शौर्य के साथ कुछ अनहोनी हो जाती तो वह खुद को माफ नहीं कर सकती थी. यह सही था की वह शौर्य को पसंद नहीं करती थी, पर वह ये भी नहीं चाहती थी की उसके कारण शौर्य के साथ कुछ हादसा हो. उसने मन मे सोचा वह इस बारे मे प्रतिक से बात करेगी.</w:t>
      </w:r>
    </w:p>
    <w:p>
      <w:r>
        <w:rPr>
          <w:b w:val="0"/>
          <w:i w:val="0"/>
        </w:rPr>
        <w:t>होटल पहुँच कर जब शौर्य अपना सामान रखने के लिए अपने कमरे मे चला गया तो मेनका कुछ देर तो इसी सोच मे गुम रही की प्रतिक ने आखिर ऐसा क्यों किया. कहीं वह इस सम्पति के लिए शौर्य को अपने रास्ते से हटाने के चक्कर मे ही तो नहीं था. क्या एक होटल के लिए वह शौर्य का कत्ल करने के जैसा भी कदम उठा सकता है. उसने सोचा उसे इस बारे मे प्रतिक से बात करनी चाहिए. यह सोचकर उसने प्रतिक को फोन लगाया. कुछ रिंग के बाद प्रतिक ने फोन उठाया.</w:t>
      </w:r>
    </w:p>
    <w:p>
      <w:r>
        <w:rPr>
          <w:b w:val="0"/>
          <w:i w:val="0"/>
        </w:rPr>
        <w:t>ये सब क्या था प्रतिक, मैंने कभी सोचा भी नहीं था की तुम इतनी घटिया हरकत करोगे. प्रतिक कुछ बोलता उससे पहले ही मेनका फट परी.</w:t>
      </w:r>
    </w:p>
    <w:p>
      <w:r>
        <w:rPr>
          <w:b w:val="0"/>
          <w:i w:val="0"/>
        </w:rPr>
        <w:t>अरे शांत शांत. पहले मुझे कुछ बोलने का मौका तो दो. प्रतिक मेनका को शांत करता हुआ बोला.</w:t>
      </w:r>
    </w:p>
    <w:p>
      <w:r>
        <w:rPr>
          <w:b w:val="0"/>
          <w:i w:val="0"/>
        </w:rPr>
        <w:t>तुम समझते हो की अभी भी तुम्हारे पास अपनी सफाई मे कुछ कहने को है। मेनका का गुस्सा कम नहीं हो रहा था.</w:t>
      </w:r>
    </w:p>
    <w:p>
      <w:r>
        <w:rPr>
          <w:b w:val="0"/>
          <w:i w:val="0"/>
        </w:rPr>
        <w:t>अरे तुम्हें इतना हायपर होने की क्या जरुरत है, मैं क्या करता हूं उसके लिए तुम थोडे ही जिम्मेवार हो. प्रतिक ऐसे बोला जैसे उसके लिए ये कोई बात ही नहीं थी.</w:t>
      </w:r>
    </w:p>
    <w:p>
      <w:r>
        <w:rPr>
          <w:b w:val="0"/>
          <w:i w:val="0"/>
        </w:rPr>
        <w:t>क्यों मैं कैसे जिम्मेवार नहीं हूं, मैंने तुम्हें शौर्य के बारे मे बताया और आज तुम उसके. अभी मेनका आगे और कुछ बोलती उससे पहले ही दरवाजा खोलके शौर्य उसके सामने आ गया. मेनका के आगे के शब्द उसके मुंह मे ही रह गया. जब दूसरी तरफ प्रतिक ने महसूस किया की मेनका अपनी बात पूरी किये बिना ही चुप हो गई तो उसने पूछा" तुम चुप क्यों हो गई आगे क्या कहना चाहती हो?</w:t>
      </w:r>
      <w:r>
        <w:t xml:space="preserve"> </w:t>
      </w:r>
      <w:r>
        <w:rPr>
          <w:b w:val="0"/>
          <w:i w:val="0"/>
        </w:rPr>
        <w:t>ठीक है मैं तुमसे फिर बात करती हूं, अभी फोन रखती हूं. इतना बोलकर मेनका बिना प्रतिक के जवाब की प्रतीक्षा किये फोन काट दी.</w:t>
      </w:r>
      <w:r>
        <w:t xml:space="preserve"> </w:t>
      </w:r>
      <w:r>
        <w:rPr>
          <w:b w:val="0"/>
          <w:i w:val="0"/>
        </w:rPr>
        <w:t>शौर्य ने महसूस किया की मेनका ने उसके कारण ही फोन काट दिया है पर वह इसके बारे मे मेनका से कुछ नही बोला.</w:t>
      </w:r>
      <w:r>
        <w:t xml:space="preserve"> </w:t>
      </w:r>
      <w:r>
        <w:rPr>
          <w:b w:val="0"/>
          <w:i w:val="0"/>
        </w:rPr>
        <w:t>तुम फिर से आ गए, अब कुछ और रह गया क्या। मेनका अपनी घबराहट छुपाती हुई बोली.</w:t>
      </w:r>
      <w:r>
        <w:t xml:space="preserve"> </w:t>
      </w:r>
      <w:r>
        <w:rPr>
          <w:b w:val="0"/>
          <w:i w:val="0"/>
        </w:rPr>
        <w:t>अरे नहीं, ऐसा कुछ नहीं है, मैं तो तुम्हें बस थैंक्स कहना भूल गया था वही कहने आया हूं. तुम्हारा बहुत बहुत धन्यवाद जो तुमने खरीदारी करने मे मेरी मदद की. शौर्य अपने चेहरे पर एक प्यारी सी मुस्कान लाते हूये बोला.</w:t>
      </w:r>
      <w:r>
        <w:t xml:space="preserve"> </w:t>
      </w:r>
      <w:r>
        <w:rPr>
          <w:b w:val="0"/>
          <w:i w:val="0"/>
        </w:rPr>
        <w:t>ये कोई इतनी बडी बात नहीं थी जिसके लिए तुम्हें मेरा थैंक्स बोलना परे. मेनका थोडा हम्बल दिखने की कोशिस करती हुई बोली.</w:t>
      </w:r>
      <w:r>
        <w:t xml:space="preserve"> </w:t>
      </w:r>
      <w:r>
        <w:rPr>
          <w:b w:val="0"/>
          <w:i w:val="0"/>
        </w:rPr>
        <w:t>एक बात और भी है जो मुझे तुमसे करनी है। शौर्य रहस्यमयी भाव से बोला.</w:t>
      </w:r>
      <w:r>
        <w:t xml:space="preserve"> </w:t>
      </w:r>
      <w:r>
        <w:rPr>
          <w:b w:val="0"/>
          <w:i w:val="0"/>
        </w:rPr>
        <w:t>शौर्य के भाव को देखकर मेनका का दिल कांप गया, उसने सोचा कही शौर्य को उसके और प्रतिक के बिच हो रही बात की भनक तो नहीं लग गई. वह डरते हुए प्रतिक से बोली. और क्या बात करनी है?</w:t>
      </w:r>
      <w:r>
        <w:t xml:space="preserve"> </w:t>
      </w:r>
      <w:r>
        <w:rPr>
          <w:b w:val="0"/>
          <w:i w:val="0"/>
        </w:rPr>
        <w:t>शौर्य एक कुर्षी खिंचकर मेनका के करीब बैठते हूये बोला. देखो मैं चाहता हूं की तुम किसी को मेरी हकीकत मत बताना की मैं ही अब से इस होटल का मालिक हूं, या मैं ही शौर्य हूँ जो राजासाहब का वह ग्रैंड Son हूं जिसको राजासाहब ने यह होटल गिफ्ट मे दिया है.</w:t>
      </w:r>
      <w:r>
        <w:t xml:space="preserve"> </w:t>
      </w:r>
      <w:r>
        <w:rPr>
          <w:b w:val="0"/>
          <w:i w:val="0"/>
        </w:rPr>
        <w:t>शौर्य की बात सुनकर मेनका का दिल कांप गया. उसने तो पहले ही शौर्य के बारे मे प्रतिक को बता दिया था. पर उसने अपने चेहरे पर कोई भाव आने नहीं दिया और शौर्य से बोली. पर इसमें छुपाने वाली क्या बात है, एक ना एक दिन तो ये बात सबको पता चलनी ही है.</w:t>
      </w:r>
      <w:r>
        <w:t xml:space="preserve"> </w:t>
      </w:r>
      <w:r>
        <w:rPr>
          <w:b w:val="0"/>
          <w:i w:val="0"/>
        </w:rPr>
        <w:t>मैं समझता हूं की देर सवेर ये बात आम तो होनी ही है पर तबतक मुझे कुछ समय मिल जायेगा और हो सकता है तबतक मेरा मतलब भी पूरा हो जाये. शौर्य गहरे स्वर मे बोला.</w:t>
      </w:r>
      <w:r>
        <w:t xml:space="preserve"> </w:t>
      </w:r>
      <w:r>
        <w:rPr>
          <w:b w:val="0"/>
          <w:i w:val="0"/>
        </w:rPr>
        <w:t>पर मुझे समझ नहीं आ रहा है की इसकी जरुरत क्या है, अगर कोई मुझसे पूछेगा तो मैं क्या जवाब दूंगी. मेनका ने शौर्य की बात का प्रतिरोध किया.</w:t>
      </w:r>
      <w:r>
        <w:t xml:space="preserve"> </w:t>
      </w:r>
      <w:r>
        <w:rPr>
          <w:b w:val="0"/>
          <w:i w:val="0"/>
        </w:rPr>
        <w:t>देखो अगर ऐसा हो की किसी को बताना जरुरी ही हो जाये तो तुम मेरी जगह पर विक्रम को राजा साहब के पोते के तौर पर बता सकती हो। इतना बोलकर शौर्य इस बात पर और बल देता हुआ बोला" हाँ तुम ऐसा ही करना, तुम विक्रम को ही शौर्य के रूप मे दुसरो के सामने प्रस्तुत करना, इससे तुम्हारे आलावा किसी के पास मेरी आइडेंटिटी जाहीर नहीं होगी. क्योंकि कोई भी मेरे चेहरे से परिचित नहीं है. और जहाँ तक मेरा शवाल है आज से मेरा नाम तुम्हारे लिए श्रवण है जो की शौर्य के पी ए के रूप मे जाना जायेगा.</w:t>
      </w:r>
    </w:p>
    <w:p>
      <w:r>
        <w:rPr>
          <w:b w:val="0"/>
          <w:i w:val="0"/>
        </w:rPr>
        <w:t>मेनका का sir किसी चक्कर घिन्नी की तरह घूमने लगा. उसे समझ नहीं आया की जो रायता उसने पहले ही फैला दिया है उसे कैसे समेटेगी. प्रतिक को उसने पहले ही दिन बता दिया था की राजा साहब ने होटल शौर्य को गिफ्ट कर दिया है तभी तो प्रतिक इस हरकत तक उतर आया. अब वह अपने द्वारा फैलाये गए रायता को कैसे साफ करेगी. अचानक उसके दिमाग मे एक विचार विजली की तरह कौँधी. उसके चेहरे पर जो परेशानी के भाव झलक रहे थे वह पलभर मे ही गायब हो गई.</w:t>
      </w:r>
    </w:p>
    <w:p>
      <w:r>
        <w:rPr>
          <w:b w:val="0"/>
          <w:i w:val="0"/>
        </w:rPr>
        <w:t>अब आगे क्या होगा? आखिर शौर्य के दिमाग मे क्या चल रहा है. मेनका के दिमाग मे क्या विचार आया जो उसकी परेशानी गायब हो गई. जानने के लिए सुनते रहिये" Beggar Husband'</w:t>
      </w:r>
    </w:p>
    <w:p>
      <w:r>
        <w:br w:type="page"/>
      </w:r>
    </w:p>
    <w:p>
      <w:pPr>
        <w:pStyle w:val="Heading1"/>
      </w:pPr>
      <w:r>
        <w:t>Ch 36 - मामला निपट गया</w:t>
      </w:r>
    </w:p>
    <w:p>
      <w:r>
        <w:rPr>
          <w:b w:val="0"/>
          <w:i w:val="0"/>
        </w:rPr>
        <w:t>शौर्य के वहां से जाते ही मेनका ने फिर से प्रतिक को फोन लगाया. एक रिंग के बाद ही दूसरी तरफ से फोन उठा लिया गया.</w:t>
      </w:r>
    </w:p>
    <w:p>
      <w:r>
        <w:rPr>
          <w:b w:val="0"/>
          <w:i w:val="0"/>
        </w:rPr>
        <w:t>हेलो. अब क्या हुआ। प्रतिक की आवाज मेनका को सुनाई दिया.</w:t>
      </w:r>
    </w:p>
    <w:p>
      <w:r>
        <w:rPr>
          <w:b w:val="0"/>
          <w:i w:val="0"/>
        </w:rPr>
        <w:t>हुआ कुछ नहीं बस मैं ये जानना चाहती हूं की अगर तुम कुछ करने वाले थे तो मुझे पहले बता तो देते। मेनका खुद को संयत करती हुई बोली.</w:t>
      </w:r>
    </w:p>
    <w:p>
      <w:r>
        <w:rPr>
          <w:b w:val="0"/>
          <w:i w:val="0"/>
        </w:rPr>
        <w:t>करना तो चाहिए था पर उस समय मौका ही नहीं मिला। प्रतिक सफाई देते हूये बोला.</w:t>
      </w:r>
    </w:p>
    <w:p>
      <w:r>
        <w:rPr>
          <w:b w:val="0"/>
          <w:i w:val="0"/>
        </w:rPr>
        <w:t>बात ये नहीं है की तुम्हें मौका नहीं मिला, बात ये है की तुम जिसके खिलाफ कुछ प्लानिंग कर रहे हो पहले उसको तुम्हें जान तो लेना चाहिए था. मेनका अपने मन मे कुछ प्लान करती हुई बोली.</w:t>
      </w:r>
    </w:p>
    <w:p>
      <w:r>
        <w:rPr>
          <w:b w:val="0"/>
          <w:i w:val="0"/>
        </w:rPr>
        <w:t>मेनका की बात सुनकर प्रतिक का माथा ठनका वह हैरानी से बोला. क्या मतलब हुआ इस बात का, तुम्हारे साथ और कौन हो सकता था?</w:t>
      </w:r>
    </w:p>
    <w:p>
      <w:r>
        <w:rPr>
          <w:b w:val="0"/>
          <w:i w:val="0"/>
        </w:rPr>
        <w:t>जल्दबाजी करने से यही नुकसान होता है, इसीलिए तो मैंने कहा था की पहले फोन करके मुझे बता दिए होते तो ये गलती तो नहीं होती जो तुमने अभी किया था. मेनका को अब प्रतिक पर भरोषा नहीं रह गया था.</w:t>
      </w:r>
    </w:p>
    <w:p>
      <w:r>
        <w:rPr>
          <w:b w:val="0"/>
          <w:i w:val="0"/>
        </w:rPr>
        <w:t>मेनका की बात को सुनकर प्रतिक का मन किसी अनहोनी की आशंका से भर गया था. तुम कहना क्या चाहती हो, जरा साफ साफ मुझे समझाओगी?</w:t>
      </w:r>
    </w:p>
    <w:p>
      <w:r>
        <w:rPr>
          <w:b w:val="0"/>
          <w:i w:val="0"/>
        </w:rPr>
        <w:t>अगर जानना ही चाहते हो तो सुनो जिसको तुमने फसाने के लिए ये खेल खेला था वह वह नहीं था जिसको तुम फसाना चाहते थे। अब मेनका को प्रतिक के साथ खेलने मे मजा आने लगा था. वैसे भी उसे प्रतिक पर गुस्सा आ रहा था क्योंकि उसने मेनका को विश्वास मे लिए बिना शौर्य को बेज्जत करने का प्लान बनाया था.</w:t>
      </w:r>
    </w:p>
    <w:p>
      <w:r>
        <w:rPr>
          <w:b w:val="0"/>
          <w:i w:val="0"/>
        </w:rPr>
        <w:t>तो फिर वह कौन था जो तुम्हारे साथ मॉल मे गया था. प्रतिक असमंजस भरे स्वर मे बोला.</w:t>
      </w:r>
    </w:p>
    <w:p>
      <w:r>
        <w:rPr>
          <w:b w:val="0"/>
          <w:i w:val="0"/>
        </w:rPr>
        <w:t>वह श्रवण था, शौर्य का असिस्टेंट. मेनका ने जवाब दिया.</w:t>
      </w:r>
    </w:p>
    <w:p>
      <w:r>
        <w:rPr>
          <w:b w:val="0"/>
          <w:i w:val="0"/>
        </w:rPr>
        <w:t>क्या? प्रतिक का मुंह खुला का खुला रह गया. पर तुमने तो कहा था की तुम्हारे साथ शौर्य था.</w:t>
      </w:r>
    </w:p>
    <w:p>
      <w:r>
        <w:rPr>
          <w:b w:val="0"/>
          <w:i w:val="0"/>
        </w:rPr>
        <w:t>पर मैंने ये तो नहीं कहा था की मेरे साथ मार्केटिंग के लिए भी शौर्य ही आ रहा है. खरीदारी के लिए मेरे साथ उसने अपने असिस्टेंट को भेज दिया था। मेनका ने सोचा प्रतिक को बेवकूफ बनाना तो बहुत आसान था.</w:t>
      </w:r>
    </w:p>
    <w:p>
      <w:r>
        <w:rPr>
          <w:b w:val="0"/>
          <w:i w:val="0"/>
        </w:rPr>
        <w:t>अगर ऐसा था तो तुमने मुझे पहले क्यों नहीं बताया। प्रतिक शिकायती लहजे मे बोला.</w:t>
      </w:r>
    </w:p>
    <w:p>
      <w:r>
        <w:rPr>
          <w:b w:val="0"/>
          <w:i w:val="0"/>
        </w:rPr>
        <w:t>मुझे क्या सपना आया था की तुमने शौर्य के लिए क्या प्लान बना रखा था. और दूसरी बात ये की अगर ऐसी कोई प्लानिंग थी तुम्हारी तो कम से कम मुझे तो तुम्हें विश्वास मे लेना चाहिए था. शिकायत तो मुझे तुमसे होना चाहिए था तुम्हें मुझे नहीं. मेनका प्रतिक पर हावी होती हुई बोली.</w:t>
      </w:r>
    </w:p>
    <w:p>
      <w:r>
        <w:rPr>
          <w:b w:val="0"/>
          <w:i w:val="0"/>
        </w:rPr>
        <w:t>प्रतिक की बोलती बंद हो गई. उसने सकुचाते हूये पूछा अगर शौर्य का असिस्टेंट तुम्हारे साथ था तो फिर शौर्य कहाँ था?</w:t>
      </w:r>
    </w:p>
    <w:p>
      <w:r>
        <w:rPr>
          <w:b w:val="0"/>
          <w:i w:val="0"/>
        </w:rPr>
        <w:t>वह तो होटल मे ही था. अपने Room मे आराम कर रहा था। मेनका ने जवाब दिया.</w:t>
      </w:r>
    </w:p>
    <w:p>
      <w:r>
        <w:rPr>
          <w:b w:val="0"/>
          <w:i w:val="0"/>
        </w:rPr>
        <w:t>शौर्य का कोई फोटो हो तो मेरे पास भेजो ना। प्रतिक बोला.</w:t>
      </w:r>
    </w:p>
    <w:p>
      <w:r>
        <w:rPr>
          <w:b w:val="0"/>
          <w:i w:val="0"/>
        </w:rPr>
        <w:t>अरे मेरे पास उसके फोटो का क्या काम, मेरे पास उसका कोई फोटो नहीं है। मेनका मना करती हुई बोली.</w:t>
      </w:r>
    </w:p>
    <w:p>
      <w:r>
        <w:rPr>
          <w:b w:val="0"/>
          <w:i w:val="0"/>
        </w:rPr>
        <w:t>प्रतिक के साथ इतनी बातें होने के बाद मेनका के sir से एक बहुत बडा बोझ उतर गया था. उसे प्रतिक से ऐसी उम्मीद नहीं थी की उसके द्वारा दी गई जानकारी का उपयोग वह इस तरह से करने वाला था की एक माहौल बनाकर लोगों के बिच उसकी बेज्जती हो जाये. अब तक जिस प्रतिक की एक अच्छी इमेज उसकी नजर मे बनी हुई थी वह अचानक ही प्रतिक के द्वारा मॉल मे की गई घटना के बाद बिगड गई थी. दूसरी तरफ प्रतिक भी मेनका की बातों से समझ गया था की मेनका उसके द्वारा किये गए एक्शन के कारण उससे नाराज हो गई है इसीलिए तो उसने उसे शौर्य का फोटो उपलब्ध कराने का आश्वासन भी नहीं दिया.</w:t>
      </w:r>
    </w:p>
    <w:p>
      <w:r>
        <w:rPr>
          <w:b w:val="0"/>
          <w:i w:val="0"/>
        </w:rPr>
        <w:t>दूसरी तरफ शौर्य मेनका के पास से जाने के बाद होटल के रेस्टॉरेंट वाले एरिया मे पहुंचा. वहां पर विक्रम, मोहित और प्रिया तीनों एक टेबल पर बैठे हूये थे. ये टेबल एकदम किनारे दीवाल के साथ लगा हुआ था. दीवाल की जगह पूरा वाल रंगीन शीशे से बना हुआ था. जहाँ से बाहर रोड का नजारा स्पस्ट नजर आ रहा था. पर बाहर से अंदर का नजारा नहीं दीखता था. शौर्य जाकर उन सबको ज्वाइन किया. प्रिया को देखकर लग रहा था वह पहली बार इतने बडे होटल मे आई थी. वहां पर बैठे तीनों ने शौर्य का अभिवादन किया. शौर्य ने मीनू प्रिया की तरफ बढाकर बोला" जो तुम्हें पसंद हो उसे आर्डर कर दो. प्रिया ने मीनू खोलकर देखा तो हर आइटम के प्राइस को देखकर उसका हाथ कांप गया. उसको हिम्मत नहीं हुई की वह कोई भी चीज की आर्डर दे सके. प्रिया को सकपकाते देखकर शौर्य उसकी प्रॉब्लम समझ गया. शौर्य ने वेटर को बुलाकर कहा" जो इस होटल का बेस्ट आइटम है उसे सबके लिए लगा दो.</w:t>
      </w:r>
    </w:p>
    <w:p>
      <w:r>
        <w:rPr>
          <w:b w:val="0"/>
          <w:i w:val="0"/>
        </w:rPr>
        <w:t>वेटर शौर्य की बात सुनकर मुस्कुराया और' यस sir' कहकर वहां से चला गया.</w:t>
      </w:r>
    </w:p>
    <w:p>
      <w:r>
        <w:rPr>
          <w:b w:val="0"/>
          <w:i w:val="0"/>
        </w:rPr>
        <w:t>शौर्य मोहित की ओर देखते हूये बोला" हाँ अब बताओ, क्या हुआ वीगर कलेक्शन मे.</w:t>
      </w:r>
      <w:r>
        <w:t xml:space="preserve"> </w:t>
      </w:r>
      <w:r>
        <w:rPr>
          <w:b w:val="0"/>
          <w:i w:val="0"/>
        </w:rPr>
        <w:t>सब ठीक से ही निपट गया सर, रोनित जुनेजा ने थोडा नौटंकी किया, उसने तो कुछ बदमाश को भी बुला लिया था, उसे पहले ही पता चल गया था की राघव ने अपना वीगर का शेयर बेच दिया है उसे अपने दूसरे साले के शेयर के बारे मे नहीं पता था की उसने भी अपना शेयर बेच दिया है. अपने गुंडों के द्वारा उसने धमकाने का प्रयास भी किया था पर विक्रम sir ने उसे अच्छा सबक सिखा दिया. उसकी साडी अकड को इन्होने ऐसा तोरा है की वह कभी जिंदगी मे दुबारा इनके सामने आने की हिम्मत नहीं करेगा। मोहित ने संक्षेप मे शौर्य को वहां का वृतांत बताया.</w:t>
      </w:r>
      <w:r>
        <w:t xml:space="preserve"> </w:t>
      </w:r>
      <w:r>
        <w:rPr>
          <w:b w:val="0"/>
          <w:i w:val="0"/>
        </w:rPr>
        <w:t>शौर्य जानता था की विक्रम इस तरह की परिस्थिति से अच्छे से निपट सकता है इसीलिए उसने विक्रम को इनलोगों के साथ भेजा था. विक्रम अच्छे के साथ अच्छा और बुरे के साथ बुरा करने मे माहिर था.</w:t>
      </w:r>
      <w:r>
        <w:t xml:space="preserve"> </w:t>
      </w:r>
      <w:r>
        <w:rPr>
          <w:b w:val="0"/>
          <w:i w:val="0"/>
        </w:rPr>
        <w:t>ये बढिया है की रोनित जुनेजा को सबक भी मिल गया, बाकी प्रिया को वहां का काम समझा दिया। शौर्य प्रिया की ओर देखते हूये बोला.</w:t>
      </w:r>
      <w:r>
        <w:t xml:space="preserve"> </w:t>
      </w:r>
      <w:r>
        <w:rPr>
          <w:b w:val="0"/>
          <w:i w:val="0"/>
        </w:rPr>
        <w:t>अब तक वेटर भी ऑर्डर लेके आ गया था और सबके सामने उनका प्लेट लगा दिया. खाने की खुशबु से ही प्रिया की भूख और बढ गया.</w:t>
      </w:r>
      <w:r>
        <w:t xml:space="preserve"> </w:t>
      </w:r>
      <w:r>
        <w:rPr>
          <w:b w:val="0"/>
          <w:i w:val="0"/>
        </w:rPr>
        <w:t>मोहित ने शौर्य की बात का जवाब देते हूये कहा" मैंने प्रिया को मोटा मोटी समझा तो दिया बाकी प्रिया खुद ही बताएगी की वह इसे संभाल पायेगी या नहीं.</w:t>
      </w:r>
    </w:p>
    <w:p>
      <w:r>
        <w:rPr>
          <w:b w:val="0"/>
          <w:i w:val="0"/>
        </w:rPr>
        <w:t>शौर्य प्रिया की ओर देखते हूये उससे पूछा" क्या कहती हो प्रिया, संभाल लोगी वहां के काम को या मैं फिर किसी और को ये जिम्मेदारी सौंप दूं.</w:t>
      </w:r>
      <w:r>
        <w:t xml:space="preserve"> </w:t>
      </w:r>
      <w:r>
        <w:rPr>
          <w:b w:val="0"/>
          <w:i w:val="0"/>
        </w:rPr>
        <w:t>शौर्य की बात सुनकर प्रिया जल्दी से बोली" नहीं सर, मैं संभाल लुंगी, अगर कहीं कठिनाई आएगी तो मोहित sir तो हैं ही इनसे हेल्प ले लुंगी. प्रिया को लगा उसने अगर अपनी बात कहने मे जरा भी देर कर दी तो कही उसके हाथ से इतना बढिया मौका निकल ना जाये.</w:t>
      </w:r>
    </w:p>
    <w:p>
      <w:r>
        <w:rPr>
          <w:b w:val="0"/>
          <w:i w:val="0"/>
        </w:rPr>
        <w:t>प्रिया की हरबराहट देखकर सबके चेहरे पर मुश्कान खेल गई.</w:t>
      </w:r>
    </w:p>
    <w:p>
      <w:r>
        <w:rPr>
          <w:b w:val="0"/>
          <w:i w:val="0"/>
        </w:rPr>
        <w:t>इसके बाद सभी खाने पर टूट परे. खाते हूये ही शौर्य की निगाह होटल के गेट के सामने लगे एक बोर्ड पर गई. और उसकी निगाह वहीं चिपक कर रह गई.</w:t>
      </w:r>
    </w:p>
    <w:p>
      <w:r>
        <w:rPr>
          <w:b w:val="0"/>
          <w:i w:val="0"/>
        </w:rPr>
        <w:t>अब आगे क्या होगा. क्या देख लिया था शौर्य ने बोर्ड पर. क्या कोई और घटना शौर्य का इंतजार कर रही थी. जानने के लिए सुनते रहिये" Beggar Husband'</w:t>
      </w:r>
    </w:p>
    <w:p>
      <w:r>
        <w:br w:type="page"/>
      </w:r>
    </w:p>
    <w:p>
      <w:pPr>
        <w:pStyle w:val="Heading1"/>
      </w:pPr>
      <w:r>
        <w:t>Ch 37 - बर्थडे सेलिब्रेशन</w:t>
      </w:r>
    </w:p>
    <w:p>
      <w:r>
        <w:rPr>
          <w:b w:val="0"/>
          <w:i w:val="0"/>
        </w:rPr>
        <w:t>राजकमल होटल के गेट पर कई डिस्प्ले बोर्ड लगे हूये थे जिसपर उस दिन के रिजर्व हॉल की जानकारी रहती थी जिससे जो भी गेस्ट होटल मे आते थे उन्हें सहूलियत हो की उन्हें Kiss हॉल मे जाना है. ऐसे ही एक डिस्प्ले बोर्ड पर राधिका टंडन बर्थडे सेलिब्रेशन हॉल नंबर पाँच नजर आ रहा था. इसी डिस्प्ले बोर्ड पर राज की नजर गई थी. उसे यह नाम जाना पहचाना लगा. उसे ध्यान आया कि यह नाम शिप्रा के बुआ की बेटी का था. जिससे एक दो दिन पहले ही राज उसके ऑफिस के पार्किंग मे मिला था. यानी आज उसका बर्थडे था और सेलिब्रेशन राजकमल होटल में ही था. शौर्य को लगा इसका मतलब शायद शिप्रा भी आज उसके बर्थडे सेलिब्रेशन में यहां आएगी. शौर्य सेलिब्रेशन में इनवाइटेड नहीं था. शायद अभी उसने सक्सेना फैमिली में वो हैसियत हासिल नहीं किया था की उसे किसी फॅमिली फंक्शन मे इन्वाइट किया जा सके. शौर्य को कई जाने पहचाने चेहरे होटल में आते दिखाई दिए. जिस चेहरे को वह देखना चाह रहा था वह अभी उसको नजर नहीं आया था. अब शौर्य ध्यान से हर आने जाने वालों को देखने लगा था. तभी शौर्य को वह चेहरा दिखाई दिया जिसके लिए वह दरवाजे के सामने अपना नजर गराये हुए था. उसने देखा शिप्रा अपने पिता मां और भाई के साथ होटल के अंदर प्रवेश कर रही थी. इस समय शिप्रा एक पिंक Color के सूट में किसी अप्सरा के जैसी लग रहे थी. शौर्य की निगाह तो उसके चेहरे पर अटक ही गया था जब तक कि वह होटल के अंदर प्रवेश नहीं कर गई. उसके बाद शौर्य ने वहां से अपना निगाह हटाया और अपने साथ बैठे लोगों की तरफ ध्यान दिया. वह मन ही मन बुदबुदाया हॉल नंबर पाँच। वह वहां जा तो नहीं सकता था पर वह चाहता था कि वहां जो भी हो उसे देख सके. अब तक सभी अपना खाना खा चुके थे शौर्य ने एक बार सबकी तरफ देखा और पूछा" किसी को कुछ और भी चाहिए? सबने मना कर दिया. शौर्य भी यही चाहता था. उसने बेटर से बोलकर बिल मंगवाया क्योंकि यहां स्टाफ के लोग उसके बारे में जानते नहीं थे इसलिए शौर्य उन्हें यह नहीं बता सकता था की वह इस होटल का मालिक है. इसलिए उसने बिल पे करना उचित समझा. शौर्य ने बिल पे करने के लिए अपना कार्ड वेटर की तरफ बढाया तो वेटर ने कार्ड लेने से मना करते हुए कहा" सर मैम ने कहा था की आपको बिल पे करने की कोई जरूरत नहीं है।</w:t>
      </w:r>
      <w:r>
        <w:t xml:space="preserve"> </w:t>
      </w:r>
      <w:r>
        <w:rPr>
          <w:b w:val="0"/>
          <w:i w:val="0"/>
        </w:rPr>
        <w:t>वैसे मेनका कि फैसले से वेटर भी हैरान था कि आखिर यह है कौन जिसके लिए मेनका मैम ने खास कर के कहा था की इनसे बिल का पेमेंट लेने की कोई जरूरत नहीं है. शौर्य को भी समझ नहीं आया की मेनका को कैसे पता चला कि वह यहां लंच कर रहा है. फिर उसने सोचा, हो सकता है उसने सीसीटीवी पर उसे लंच करते देख लिया हो इसलिए उसने खास करके वेटर को यह इंस्ट्रक्शन दिया होगा. शौर्य ने फिर वेटर को कार्ड देने की कोशिश नहीं की. वही मोहित और प्रिया हैरान थे की होटल वाले ने शौर्य से बिल पे करने के लिए मना क्यों किया. उन्होंने अपना बहुत दिमाग लगाया पर उन्हें कुछ समझ नहीं आया.</w:t>
      </w:r>
    </w:p>
    <w:p>
      <w:r>
        <w:rPr>
          <w:b w:val="0"/>
          <w:i w:val="0"/>
        </w:rPr>
        <w:t>शौर्य अपने सीट से उठते हुए कहा. तो फिर ठीक है मैं चलता हूं अभी, मुझे कुछ काम आ गया है, फिर मिलता हूं तुम सबसे।</w:t>
      </w:r>
      <w:r>
        <w:t xml:space="preserve"> </w:t>
      </w:r>
      <w:r>
        <w:rPr>
          <w:b w:val="0"/>
          <w:i w:val="0"/>
        </w:rPr>
        <w:t>ठीक है sir हम भी निकालते हैं. मोहित भी प्रिया के साथ खडे होते हुए बोला.</w:t>
      </w:r>
    </w:p>
    <w:p>
      <w:r>
        <w:rPr>
          <w:b w:val="0"/>
          <w:i w:val="0"/>
        </w:rPr>
        <w:t>उसके बाद शौर्य विक्रम के साथ वहां से निकल गया. चलते हुए विक्रम ने पूछा" क्या हुआ अचानक क्या काम आ गया जो आप जल्दवाजी मे यहां से निकल लिए।</w:t>
      </w:r>
      <w:r>
        <w:t xml:space="preserve"> </w:t>
      </w:r>
      <w:r>
        <w:rPr>
          <w:b w:val="0"/>
          <w:i w:val="0"/>
        </w:rPr>
        <w:t>नहीं ऐसी कोई खास बात तो नहीं है। शौर्य ने कहा फिर अपनी बात को जारी रखते हुए आगे बोला. अभी- अभी मुझे पता चला है की राधिका टंडन का बर्थडे सेलिब्रेशन इसी होटल में हो रहा है और सक्सेना फैमिली के लगभग सभी लोग यहां उपस्थित हैं. मैं वहां इनवाइटेड तो हूं नहीं, पर मैं उसे पार्टी का नजारा करना चाहता हूं इसीलिए यहां से निकल गया. चलो चलकर मैनेजर के Room से सीसीटीवी पर लाइव कवरेज देखते हैं। शौर्य मुस्कुराते हुए बोला</w:t>
      </w:r>
      <w:r>
        <w:t xml:space="preserve"> </w:t>
      </w:r>
      <w:r>
        <w:rPr>
          <w:b w:val="0"/>
          <w:i w:val="0"/>
        </w:rPr>
        <w:t>मुझे समझ नहीं आ रहा है कि आप क्यों यह चूहा बिल्ली वाला खेल खेल रहे हैं. अरे आप अपने बारे में उन्हें बताइए, आपके बारे में जानते हैं सभी आपके आगे पीछे घूमने लगेंगे. विक्रम बेपरवाही से बोला.</w:t>
      </w:r>
      <w:r>
        <w:t xml:space="preserve"> </w:t>
      </w:r>
      <w:r>
        <w:rPr>
          <w:b w:val="0"/>
          <w:i w:val="0"/>
        </w:rPr>
        <w:t>शौर्य विक्रम की बात सुनकर मुस्कुराया और बोला" मैंने तुम्हें पहले भी कहा था कि यह इतना आसान नहीं है जैसा तुम सोच रहे हो. मुझे उनको अपने पीछे नहीं घूमाना है बल्कि मुझे शिप्रा के दिल में जगह बनाना है. मैं चाहता हूं कि वह मेरी सच्चाई जाने बिना मुझे अपनाए, मुझे प्यार करें. ना कि यह जानकर कि मैं कितना पैसे वाला हूं, या Kiss फैमिली से बिलॉन्ग करता हूं।</w:t>
      </w:r>
      <w:r>
        <w:t xml:space="preserve"> </w:t>
      </w:r>
      <w:r>
        <w:rPr>
          <w:b w:val="0"/>
          <w:i w:val="0"/>
        </w:rPr>
        <w:t>" आपकी बातें मुझे कभी समझ नहीं आएगी। विक्रम अपना sir झटकते हुए बोला.</w:t>
      </w:r>
      <w:r>
        <w:t xml:space="preserve"> </w:t>
      </w:r>
      <w:r>
        <w:rPr>
          <w:b w:val="0"/>
          <w:i w:val="0"/>
        </w:rPr>
        <w:t>फिर तुम कोशिश ही क्यों करते हो। शौर्य भी मुस्कुराते हुए बोला.</w:t>
      </w:r>
      <w:r>
        <w:t xml:space="preserve"> </w:t>
      </w:r>
      <w:r>
        <w:rPr>
          <w:b w:val="0"/>
          <w:i w:val="0"/>
        </w:rPr>
        <w:t>ठीक है फिर, मैं बस देखता हूं कि कब तक आप ऐसे ही अपने आप को तडपाते रहते हैं। विक्रम लंबी सांस छोडते हुए बोला.</w:t>
      </w:r>
      <w:r>
        <w:t xml:space="preserve"> </w:t>
      </w:r>
      <w:r>
        <w:rPr>
          <w:b w:val="0"/>
          <w:i w:val="0"/>
        </w:rPr>
        <w:t>इसके बाद दोनों बिना बात किए मेनका के कमरे तक पहुंचे. जब वह मेनका के कमरे में पहुंचे तो इस समय मेनका वहां पर उपस्थित नहीं थी. कमरे के दरवाजे पर गार्ड मौजूद था पर वह शौर्य के बारे में जानता था इसलिए उसने शौर्य को मेनका के कमरे में जाने से नहीं रोका. शौर्य एक चेयर खींचकर उसपर बैठ गया. विक्रम भी उसके साथ वाले चेयर पर बैठ गया. शौर्य ने अपने हाथ में रिमोट उठाया और में टीवी का चैनल चेंज करने लगा कुछ ही पलों में उसके सामने हॉल नंबर पाँच का नजारा दिखने लगा.</w:t>
      </w:r>
      <w:r>
        <w:t xml:space="preserve"> </w:t>
      </w:r>
      <w:r>
        <w:rPr>
          <w:b w:val="0"/>
          <w:i w:val="0"/>
        </w:rPr>
        <w:t>दूसरी तरफ हॉल नंबर पाँच में राधिका, नैना राय के साथ स्टेज पर नजर आ रही थी. हॉल को बहुत ही खूबसूरत ढंग से सजाया गया था. गेस्ट आने शुरू हो गए थे. वेटर सबके सामने ड्रिंक और स्टार्टर वगैरा पेश करते जा रहे थे. राधिका व्हाइट Color के परिधान में अपनी खूबसूरती की छटा बिखेर रही थी. इसी समय बलराज सक्सेना उसके पास आए और अपने गिफ्ट का पैकेट उसके हाथ में थमाया. राधिका ने झुक कर कर उन्हें प्रणाम किया. बलराज सक्सेना ने उसके sir पर हाथ फेरते हुए आशीर्वाद दिया. राधिका गिफ्ट की ओर देखते हुए उत्साहित होकर बलराज सक्सेना से पूछी" इसमें क्या है नानाजी, क्या मैं इसे अभी खोल कर देख लूं.</w:t>
      </w:r>
    </w:p>
    <w:p>
      <w:r>
        <w:rPr>
          <w:b w:val="0"/>
          <w:i w:val="0"/>
        </w:rPr>
        <w:t>अरे देख लेना इतनी जल्दी क्या है, यह तुम्हारे लिए ही है और यह कहीं भागा नहीं जा रहा है, अभी तो तुम्हें बहुत सारे गिफ्ट मिलने हैं, पहले उस ओर ध्यान दो. बलराज सक्सेना मुस्कुराते हुए बोले.</w:t>
      </w:r>
    </w:p>
    <w:p>
      <w:r>
        <w:rPr>
          <w:b w:val="0"/>
          <w:i w:val="0"/>
        </w:rPr>
        <w:t>धीरे- धीरे आने वालों की संख्या बढती गई और राधिका के सामने गिफ्ट कि संख्या में बढती गई. इसी समय राधिका ने देखा कि मुख्तार भाई और रजत ने भी उस हॉल में प्रवेश किया. रजत के हाथ में एक गिफ्ट का पैकेट था वह मुख्तार भाई के साथ राधिका के पास पहुंचा और अपना गिफ्ट उसे देते हुए उसको विश किया. हैप्पी बर्थडे डियर राधिका, मैं विश करता हूं कि आपका जीवन खुशियों से भरा हो.</w:t>
      </w:r>
    </w:p>
    <w:p>
      <w:r>
        <w:rPr>
          <w:b w:val="0"/>
          <w:i w:val="0"/>
        </w:rPr>
        <w:t>राधिका ने रजत की ओर देखा और मुस्कुराते हुए उसके हाथ से उसका गिफ्ट लियाऔर प्यार भरे स्वर मे उसे' थैंक यु' कहा.</w:t>
      </w:r>
    </w:p>
    <w:p>
      <w:r>
        <w:rPr>
          <w:b w:val="0"/>
          <w:i w:val="0"/>
        </w:rPr>
        <w:t>रजत की निगाह राधिका से हटकर पूरे हॉल में घूमने लगा शायद उसे किसी और की तलाश थी जो उसे दिखाई नहीं दिया था. पर उसे ज्यादा इंतजार नहीं करना पडा. कुछ ही पल बाद उसे शिप्रा अपने पुरे परिवार के साथ हॉल में प्रवेश करती दिखाई दी.</w:t>
      </w:r>
    </w:p>
    <w:p>
      <w:r>
        <w:rPr>
          <w:b w:val="0"/>
          <w:i w:val="0"/>
        </w:rPr>
        <w:t>दूसरी तरफ शौर्य जो सीसीटीवी पर उस हॉल का नजारा देख रहा था, जब उसने मुख्तार भाई और रजत को उसे पार्टी हॉल में देखा तो उसकी आंखें सिकुर गई. उसे समझ नहीं आया कि आखिर राधिका की बर्थडे सेलिब्रेशन में मुख्तार भाई और रजत को क्यों बुलाया गया. क्या सक्सेना फैमिली मुख्तार भाई के सामने झुक गई. यही बात होगी शौर्य ने मन ही मन सोचा. कुछ ही पल के इंतजार के बाद उसे हाल में शिप्रा भी प्रवेश करते दिखाई दी, और उसने देखा की कैसे रजत की निगाह शिप्रा पडी जम गई थी.</w:t>
      </w:r>
    </w:p>
    <w:p>
      <w:r>
        <w:rPr>
          <w:b w:val="0"/>
          <w:i w:val="0"/>
        </w:rPr>
        <w:t>अब आगे क्या होगा, क्या शौर्य उस पार्टी मे जायेगा? क्या कोई बखेडा अभी इस पार्टी मे और होनेवाला है क्या? जानने के लिए सुनते रहिये' Beggar Husband'</w:t>
      </w:r>
    </w:p>
    <w:p>
      <w:r>
        <w:br w:type="page"/>
      </w:r>
    </w:p>
    <w:p>
      <w:pPr>
        <w:pStyle w:val="Heading1"/>
      </w:pPr>
      <w:r>
        <w:t>Ch 38 - राधिका कि मक्कारी</w:t>
      </w:r>
    </w:p>
    <w:p>
      <w:r>
        <w:rPr>
          <w:b w:val="0"/>
          <w:i w:val="0"/>
        </w:rPr>
        <w:t>हाल में प्रवेश करते ही शिप्रा के निगाह रजत पर पड गई थी. उसके चेहरे पर एक वितृष्णा के भाव प्रकट हुआ. पर उसके हाथ में कुछ था नहीं इसलिए वह रजत को इग्नोर करते हूये अपने पापा के साथ राधिका कि तरफ बढ गई. वह राधिका के पास पहुंची और उसको विश करते हुए बोली" मैनी मैनी हैप्पी रिटर्नस ऑफ द डे स्वीटहार्ट, हैप्पी बर्थडे।</w:t>
      </w:r>
      <w:r>
        <w:t xml:space="preserve"> </w:t>
      </w:r>
      <w:r>
        <w:rPr>
          <w:b w:val="0"/>
          <w:i w:val="0"/>
        </w:rPr>
        <w:t>थैंक You" राधिका मुस्कुराती हुई बोली, फिर उसने अपनी नजर को किसी की तलाश में इधर- उधर घूमाने लगी.</w:t>
      </w:r>
    </w:p>
    <w:p>
      <w:r>
        <w:rPr>
          <w:b w:val="0"/>
          <w:i w:val="0"/>
        </w:rPr>
        <w:t>जब शिप्रा ने यह नोटिस किया तो उसने पूछा" किसको ढूंढ रही हो?</w:t>
      </w:r>
      <w:r>
        <w:t xml:space="preserve"> </w:t>
      </w:r>
      <w:r>
        <w:rPr>
          <w:b w:val="0"/>
          <w:i w:val="0"/>
        </w:rPr>
        <w:t>किसको ढूंढ रही हो क्या मतलब, अपने जीजा जी को ढूंढ रही हूं, वह कहां है? मैंने तो अभी तक उनको देखा भी नहीं है मैंने तो सोचा था इसी बहाने मेरी उनसे मुलाकात भी हो जाएगी पर वह है कहां? राधिका थोडी ऊंची आवाज में बोली. वह चाहती थी की सभी उसकी बात को सुने और सब शिप्रा के पति के बारे में पूछे.</w:t>
      </w:r>
      <w:r>
        <w:t xml:space="preserve"> </w:t>
      </w:r>
      <w:r>
        <w:rPr>
          <w:b w:val="0"/>
          <w:i w:val="0"/>
        </w:rPr>
        <w:t>तभी नैना राय जो वहीं पास में खडी थी वह भी शिप्रा के पास आई और बोली" हां शिप्रा तुम्हारा पति कहां है वह क्यों नहीं आया?</w:t>
      </w:r>
    </w:p>
    <w:p>
      <w:r>
        <w:rPr>
          <w:b w:val="0"/>
          <w:i w:val="0"/>
        </w:rPr>
        <w:t>शिप्रा समझ गई कि वह सब जानबूझकर श्रवण की बात को छेड कर उसे नीचा दिखाना चाहते हैं, पर उसने भी इन बातों को इग्नोर कर कहा" अगर आपको मेरा पति यहां चाहिए था तो आपको उनको इनवाइट करना था जब आपने उन्हें इनवाइट ही नहीं किया तो वह कैसे आते?</w:t>
      </w:r>
      <w:r>
        <w:t xml:space="preserve"> </w:t>
      </w:r>
      <w:r>
        <w:rPr>
          <w:b w:val="0"/>
          <w:i w:val="0"/>
        </w:rPr>
        <w:t>तुम कैसी बात कर रही हो शिप्रा, कहीं अपने परिवार में सबको अलग- अलग इनवाइट किया जाता है. जब वह इस घर में रह रहा है तो वह भी तो उस परिवार का हिस्सा हुआ, उसे तो स्वयं ही आना चाहिए था. नैना राय शिप्रा के पास आकर बोली.</w:t>
      </w:r>
      <w:r>
        <w:t xml:space="preserve"> </w:t>
      </w:r>
      <w:r>
        <w:rPr>
          <w:b w:val="0"/>
          <w:i w:val="0"/>
        </w:rPr>
        <w:t>कायदे से तो मुझे भी नहीं आना चाहिए था बुआ पर पापा मुझे जबरदस्ती ले आए. और जहां तक रही श्रवण की बात, तो उसे सपना तो आया नहीं था कि आज राधिका का बर्थडे है और उसे उसमे शामिल होना चाहिए। शिप्रा रूखे स्वर में बोली.</w:t>
      </w:r>
      <w:r>
        <w:rPr>
          <w:b w:val="0"/>
          <w:i w:val="0"/>
        </w:rPr>
        <w:t>" हां नैना अगर तुम्हें श्रवण भी यहां चाहिए था तो तुम्हें उसके बारे में बोलना चाहिए था। राजदीप राय नैना के सामने आकर बोले. उन्हें भी यह अच्छा नहीं लग रहा था कि अचानक नैना ने श्रवण के बारे में बात करना शुरू कर दिया था.</w:t>
      </w:r>
    </w:p>
    <w:p>
      <w:r>
        <w:rPr>
          <w:b w:val="0"/>
          <w:i w:val="0"/>
        </w:rPr>
        <w:t>क्या मम्मी तुम एक काम भी ठीक से नहीं करती हो. गेस्ट को इनवाइट करने की जिम्मेदारी तुम्हारी थी, और तुमने हमारे प्यारे जीजा जी को ही इन्वाइट नहीं किया। राधिका ने जब देखा शिप्रा और राजदीप राय दोनों उसकी मम्मी को ही ब्लेम कर रही है तो वह बीच में आकर बात को संभालते हुए बोली. फिर वह शिप्रा की ओर मुडकर उससे बोली" कोई बात नहीं शिप्रा, तुम मुझे उनका नंबर दो मैं अभी उन्हें इनवाइट करती हूं.</w:t>
      </w:r>
      <w:r>
        <w:t xml:space="preserve"> </w:t>
      </w:r>
      <w:r>
        <w:rPr>
          <w:b w:val="0"/>
          <w:i w:val="0"/>
        </w:rPr>
        <w:t>शिप्रा राधिका का मकसद समझ रही थी इसीलिए वह बात को टालने के मकसद से बोली" रहने दो राधिका, अब उसकी कोई जरूरत नहीं है. वैसे भी पता नहीं अभी श्रवण कहां पर होगा. वह किसी काम से बाहर गया था तो अभी तक वापस नहीं आया था.</w:t>
      </w:r>
    </w:p>
    <w:p>
      <w:r>
        <w:rPr>
          <w:b w:val="0"/>
          <w:i w:val="0"/>
        </w:rPr>
        <w:t>नहीं ऐसा कैसे हो सकता है, जब परिवार के सारे मेंबर यहां उपस्थित हैं तो फिर हमारे जीजा जी कैसे रह जाएंगे, उनको आना ही पडेगा. तुम मुझे बस उनका नंबर दो, मैं खुद उन्हें बुला लूंगी। राधिका जिद भरे स्वर में बोली. राधिका समझ रही थी की एक बार शिप्रा के पति के यहां आने पर उसकी स्थिति दयनीय हो जाएगी. क्योंकि वह समझ रहे थी कि शिप्रा का पति भिखारी था तो कितना ही उसकी स्थिति मे चेंज हो गया होगा. उसे शिप्रा को नीचा दिखाने का अच्छा खासा मौका आज मिल रहा था तो वह उसे अपने हाथ से जाने देना नहीं चाहती थी.</w:t>
      </w:r>
    </w:p>
    <w:p>
      <w:r>
        <w:rPr>
          <w:b w:val="0"/>
          <w:i w:val="0"/>
        </w:rPr>
        <w:t>रहने दो राधिका, क्यों जिद कर रही हो. पता नहीं अभी कहां होगा श्रवण. बाद में तुम श्रवण से मिल लेना. राजदीप राय राधिका के सामने आकर बोले.</w:t>
      </w:r>
    </w:p>
    <w:p>
      <w:r>
        <w:rPr>
          <w:b w:val="0"/>
          <w:i w:val="0"/>
        </w:rPr>
        <w:t>पर राधिका को शिप्रा को नीचा दिखाने का जो इतना अच्छा मौका मिला था वह उसे अपने हाथ से जाने देना नहीं चाहती थी, इसलिए वह बलराज सक्सेना के पास पहुंची और उनसे बोली" नाना जी आप ही शिप्रा को बोलिए ना कि वह मुझे श्रवण का नंबर दे, मैं खुद उन्हें बुला लूंगी. मुझे अच्छा नहीं लग रहा है कि मेरी बर्थडे की पार्टी में मेरे जीजाजी ना हों। राधिका बलराज सक्सेना से रिक्वेस्ट करती हुई बोली.</w:t>
      </w:r>
      <w:r>
        <w:t xml:space="preserve"> </w:t>
      </w:r>
      <w:r>
        <w:rPr>
          <w:b w:val="0"/>
          <w:i w:val="0"/>
        </w:rPr>
        <w:t>बलराज सक्सेना शिप्रा की ओर मुरे और बोले" शिप्रा तुम राधिका को श्रवण का नंबर दे दो, बाकी यह उससे बात करके देख लेगी कि वह आ पाता है या नहीं.</w:t>
      </w:r>
    </w:p>
    <w:p>
      <w:r>
        <w:rPr>
          <w:b w:val="0"/>
          <w:i w:val="0"/>
        </w:rPr>
        <w:t>राधिका के पास अब कोई चारा नहीं रह गया था, इसलिए उसने अपने मोबाइल से श्रवण का नंबर निकाल कर राधिका को नोट करवा दिया राधिका ने श्रवण का नंबर डायल किया.</w:t>
      </w:r>
    </w:p>
    <w:p>
      <w:r>
        <w:rPr>
          <w:b w:val="0"/>
          <w:i w:val="0"/>
        </w:rPr>
        <w:t>दूसरी तरफ श्रवण सीसीटीवी में उस हॉल का नजारा देख रहा था, पर वहां की बातें उसे सुनाई नहीं दे रहा था, इसीलिए उसे समझ नहीं आ रहा था की शिप्रा और राधिका के बीच में क्या बातें हो रही है. उसने यह नोट किया था कि शिप्रा ने कुछ बोला था जिसे राधिका ने अपने मोबाइल में नोट किया था. क्या बात हो रही होग दोनों मे वह समझने की कोशिश कर रहा था की तभी उसने देखा उसका मोबाइल रिंग कर रहा है. उसने देखा किसी नए नम्बर से उसके मोबाइल पर Call आ रहा था. उसने देखा की राधिका भी अपने मोबाइल को अपने कान से लगाए हुए हैं उसे कुछ शक हुआ, उसने Call को पिक किया तो दूसरी तरफ से एक लडकी की आवाज आई" हेलो!</w:t>
      </w:r>
      <w:r>
        <w:t xml:space="preserve"> </w:t>
      </w:r>
      <w:r>
        <w:rPr>
          <w:b w:val="0"/>
          <w:i w:val="0"/>
        </w:rPr>
        <w:t>शौर्य ने भी रिप्लाई किया" हेलो, कौन बोल रही हैं।</w:t>
      </w:r>
      <w:r>
        <w:t xml:space="preserve"> </w:t>
      </w:r>
      <w:r>
        <w:rPr>
          <w:b w:val="0"/>
          <w:i w:val="0"/>
        </w:rPr>
        <w:t>फिर दूसरी तरफ से आवाज आई" हेलो जीजा जी मैं आपकी शाली राधिका टंडन बोल रही हूं।</w:t>
      </w:r>
      <w:r>
        <w:t xml:space="preserve"> </w:t>
      </w:r>
      <w:r>
        <w:rPr>
          <w:b w:val="0"/>
          <w:i w:val="0"/>
        </w:rPr>
        <w:t>शौर्य का शक यकीन में बदल गया. यानी दूसरी तरफ से राधिका टंडन Call पर थी. शौर्य समझ गया की राधिका और शिप्रा के बीच उसी को लेकर बात हो रही होगी और अभी शिप्रा ने राधिका को उसी का नंबर दिया होगा इसलिए राधिका उसे फोन कर रही है. शौर्य ने फिर फोन पर कहा" राधिका टंडन. हां जी राधिका जी, बताइए मैं आपकी क्या सेवा कर सकता हूं. आपने मुझे कैसे याद किया।</w:t>
      </w:r>
      <w:r>
        <w:t xml:space="preserve"> </w:t>
      </w:r>
      <w:r>
        <w:rPr>
          <w:b w:val="0"/>
          <w:i w:val="0"/>
        </w:rPr>
        <w:t>" जीजा जी पहले तो आप मुझे यह बताइए कि अभी आप हैं कहां? उसके बाद ही मैं आपको अपने फोन करने का कारण बताऊंगी. राधिका प्यार से बोली.</w:t>
      </w:r>
      <w:r>
        <w:t xml:space="preserve"> </w:t>
      </w:r>
      <w:r>
        <w:rPr>
          <w:b w:val="0"/>
          <w:i w:val="0"/>
        </w:rPr>
        <w:t>शौर्य में एक पल सोचा कि उसे राधिका से क्या बोलना चाहिए, फिर उसने राधिका से कहा" अभी मैं गुलमोहर मार्केट में हूं किसी काम से यहां आया हुआ हूं, बताइए आपको क्या काम है?</w:t>
      </w:r>
    </w:p>
    <w:p>
      <w:r>
        <w:rPr>
          <w:b w:val="0"/>
          <w:i w:val="0"/>
        </w:rPr>
        <w:t>होटल राजकमल गुलमोहर मार्केट में ही स्थित था इसलिए शौर्य ने होटल का नाम ना लेकर गुलमोहर मार्केट के बारे में बोला. गुलमोहर मार्केट का नाम सुनकर राधिका और भी खुश हो गई और वह शौर्य से बोली. यह तो बहुत अच्छी बात है जीजा जी. अब आप ध्यान से सुनिए आज मेरा बर्थडे है और मैंने अपनी बर्थडे की पार्टी होटल राजकमल में हॉल नंबर पाँच में दे रखी है. किसी गलतफहमी की वजह से मेरी मां पहले आपको इनवाइट नहीं कर सकी, पर अभी आपको हर हाल में मेरी बर्थडे की पार्टी को अटेंड करना है, इसलिए आप सब कुछ छोडकर प्लीज होटल राजकमल आ जाइए हम सभी यहां आपका इंतजार कर रहे हैं।</w:t>
      </w:r>
      <w:r>
        <w:t xml:space="preserve"> </w:t>
      </w:r>
      <w:r>
        <w:rPr>
          <w:b w:val="0"/>
          <w:i w:val="0"/>
        </w:rPr>
        <w:t>शौर्य ने राधिका की बात को सुना. उसके चेहरे पर मुस्कान आ गया, पर वह इतनी आसानी से उस पार्टी मे सम्मिलित नहीं हो सकता था इसलिए कुछ सोच कर उसने कहा" माफ कीजिए Miss राधिका, मुझे इस बारे में पहले से कोई जानकारी नहीं है, और ना ही शिप्रा ने मुझे इस बारे में कुछ बताया है, तो मैं बिना शिप्रा की जानकारी के वहां नहीं आ सकता।</w:t>
      </w:r>
      <w:r>
        <w:t xml:space="preserve"> </w:t>
      </w:r>
      <w:r>
        <w:rPr>
          <w:b w:val="0"/>
          <w:i w:val="0"/>
        </w:rPr>
        <w:t>शौर्य ने जैसे ही कहा था कि वह इस समय गुलमोहर मार्केट मे ही है राधिका ने अपने मोबाइल का स्पीकर ऑन कर दिया था, इसलिए शौर्य की आवाज वहां पर सभी को सुनाई पड रहा था जब शिप्रा ने शौर्य की बात को सुना तो उसे खुशी हुई कि वह सीधा राधिका के बर्थडे में शामिल होने के लिए तुरंत तैयार नहीं हो गया, उसने इसके साथ एक कंडीशन लगा दिया था. यह बात राधिका के लिए झटका ही था, क्योंकि उसने सोचा था की होटल राजकमल का नाम सुनकर शौर्य भागा भागा आएगा, पर शौर्य ने ऐसा कोई उत्साह नहीं दिखाया, यह बात राधिका के लिए किसी झटके से कम नहीं था. राधिका ने जब शौर्य की इस बात को सुना तो वह खुद को सैंयत कर बोली" अरे जीजा जी, आप कैसी बात कर रहे हैं, मैं क्या आपसे झूठ बोलूंगी, शिप्रा भी अभी यहीं पर है और वह आपकी आवाज को सुन भी रही है. लो शिप्रा तुम ही जीजा जी से बोल दो कि वह यहां आ जायें" राधिका खिसियानी हंसी हंसते हुए बोली.</w:t>
      </w:r>
      <w:r>
        <w:t xml:space="preserve"> </w:t>
      </w:r>
      <w:r>
        <w:rPr>
          <w:b w:val="0"/>
          <w:i w:val="0"/>
        </w:rPr>
        <w:t>शिप्रा को ना चाहते हुए भी राधिका के हाथ से उसका मोबाइल लेना पडा, पर वह सबके सामने शौर्य को यहाँ आने से मना भी नहीं कर सकती थी, इसलिए उसने मजबूरी में शौर्य से कहा अगर तुम पास मे ही हो तो आ जाओ, हमारी पूरी फैमिली यही है.</w:t>
      </w:r>
      <w:r>
        <w:t xml:space="preserve"> </w:t>
      </w:r>
      <w:r>
        <w:rPr>
          <w:b w:val="0"/>
          <w:i w:val="0"/>
        </w:rPr>
        <w:t>शौर्य ने शिप्रा की बात को सुना और बोला" ठीक है मैं आता हूं थोडी देर में" इतना कह कर उसने फोन काट दिया.</w:t>
      </w:r>
      <w:r>
        <w:t xml:space="preserve"> </w:t>
      </w:r>
      <w:r>
        <w:rPr>
          <w:b w:val="0"/>
          <w:i w:val="0"/>
        </w:rPr>
        <w:t>अब आगे क्या होगा? क्या होगा जब शौर्य पार्टी अटेंड करेगा. क्या राधिका का शिप्रा को नीचा दिखाने का प्लान सफल हो पायेगा? जानने के लिए सुनते रहिये" Beggar Husband"</w:t>
      </w:r>
    </w:p>
    <w:p>
      <w:r>
        <w:br w:type="page"/>
      </w:r>
    </w:p>
    <w:p>
      <w:pPr>
        <w:pStyle w:val="Heading1"/>
      </w:pPr>
      <w:r>
        <w:t>Ch 39 - शौर्य को इन्विटेशन</w:t>
      </w:r>
    </w:p>
    <w:p>
      <w:r>
        <w:rPr>
          <w:b w:val="0"/>
          <w:i w:val="0"/>
        </w:rPr>
        <w:t>शौर्य अभी तैयार ही था, क्योंकि अभी कुछ समय पहले ही उसने मेनका के साथ खरीदारी की थी तो उसने अपने लिए कुछ छूट भी लिए थे जिसमें से एक उसने अभी पहन भी रखा था. क्योंकि उसको मोहित और प्रिया के साथ लंच अटेंड करना था इसलिए वह हरदम फिट पाठ था. पर वह इतनी जल्दी राधिका के बर्थडे सेलिब्रेशन मे नहीं जा सकता था क्योंकि उसने बताया था कि वह गुलमोहर मार्केट में है तो उसे यह जताना था कि उसको फ्री होकर आने में कुछ समय लगा. वह सोच रहा था की क्या उसे कुछ और भी तैयारी करके जाना चाहिए. तभी उस Room का दरवाजा खुला और मेनका उस कमरे में प्रवेश की. उसने शौर्य को कमरे मे देखा तो हैरानी से पूछा" तुम यहां क्या कर रहे हो?</w:t>
      </w:r>
      <w:r>
        <w:t xml:space="preserve"> </w:t>
      </w:r>
      <w:r>
        <w:rPr>
          <w:b w:val="0"/>
          <w:i w:val="0"/>
        </w:rPr>
        <w:t>शौर्य ने उसकी तरफ देखा और कहा" मैं आया तो यहां तुमसे मिलने ही था पर तुम थी नहीं तो मुझे हॉल नंबर पाँच में क्या हो रहा है वह देखना था तो इसलिए मैंने सीसीटीवी में वह उस कमरे का लाईव वीडियो देख रहा हूं।</w:t>
      </w:r>
      <w:r>
        <w:t xml:space="preserve"> </w:t>
      </w:r>
      <w:r>
        <w:rPr>
          <w:b w:val="0"/>
          <w:i w:val="0"/>
        </w:rPr>
        <w:t>शौर्य की बात सुनकर मेनका ने Wall पर जो टीवी स्क्रीन थी उसकी तरफ देखा. उसमें चल रही बर्थडे सेलिब्रेशन को देखकर अचानक उसकी आंखें सिकुड गई. उसे आज शौर्य के द्वारा कही गई वह बात याद आई जिसमे उसने कहा था कि उसकी शादी जबरदस्ती शिप्रा राय से कर दी गई थी. मेनका को पता था कि आज पूरी राय फैमिली उसके होटल में आई हुई है. जिज्ञासा से उसकी नजर भी टीवी स्क्रीन पर जम गई. वह देखना चाहती थी कि इसमें शिप्रा राय कौन है. जिससे शौर्य की शादी हुई है. क्योंकि टीवी स्क्रीन पर बहुत सारे खूबसूरत चेहरे पार्टी हॉल में दिखाई पड रहे थे इसलिए मेनका के लिए यह जानना मुश्किल था कि उन सब में शिप्रा कौन थी. फिर उसके दिमाग में कुछ आया और वह शौर्य की तरफ देखकर पूछी" तुम उसे पार्टी में सामिल क्यों नहीं हो?</w:t>
      </w:r>
      <w:r>
        <w:t xml:space="preserve"> </w:t>
      </w:r>
      <w:r>
        <w:rPr>
          <w:b w:val="0"/>
          <w:i w:val="0"/>
        </w:rPr>
        <w:t>शौर्य एक फीकी मुस्कान के साथ बोला" राय फैमिली कि निगाह मे मैं अभी वह हैसियत नहीं रखता कि मुझे उसे पार्टी में आमंत्रित किया जाता, हां पर अभी- अभी Miss राधिका ने मुझे फोन करके अपनी पार्टी में इनवाइट किया है, जरूर इसके पीछे भी उसकी कोई गलत मनसा ही होगी।</w:t>
      </w:r>
      <w:r>
        <w:t xml:space="preserve"> </w:t>
      </w:r>
      <w:r>
        <w:rPr>
          <w:b w:val="0"/>
          <w:i w:val="0"/>
        </w:rPr>
        <w:t>तो क्या करोगे तुम, जा रहे हो पार्टी में। मेनका ने शौर्य से पूछा.</w:t>
      </w:r>
    </w:p>
    <w:p>
      <w:r>
        <w:rPr>
          <w:b w:val="0"/>
          <w:i w:val="0"/>
        </w:rPr>
        <w:t>शौर्य ने एक लंबी सांस ली और बोला" जाना तो पडेगा, आखिर में भी तो देखूं की लास्ट में मुझे इनवाइट करने का मकसद क्या है।</w:t>
      </w:r>
      <w:r>
        <w:t xml:space="preserve"> </w:t>
      </w:r>
      <w:r>
        <w:rPr>
          <w:b w:val="0"/>
          <w:i w:val="0"/>
        </w:rPr>
        <w:t>तो फिर इंतजार Kiss बात का कर रहे हो, पार्टी तो शुरू हो गई है. मेनका टीवी स्क्रीन कि तरफ देखती हुई ही बोली.</w:t>
      </w:r>
      <w:r>
        <w:t xml:space="preserve"> </w:t>
      </w:r>
      <w:r>
        <w:rPr>
          <w:b w:val="0"/>
          <w:i w:val="0"/>
        </w:rPr>
        <w:t>हां जा ही रहा हूं पर थोडा टाइम लगाना पडेगा क्योंकि मैंने राधिका से कहा था कि मैं अभी गुलमोहर मार्केट में हूं, तो मार्केट से यहां आने में कुछ समय तो लगेगा. शौर्य ने शिप्रा को देर से जाने का कारण बताया.</w:t>
      </w:r>
      <w:r>
        <w:t xml:space="preserve"> </w:t>
      </w:r>
      <w:r>
        <w:rPr>
          <w:b w:val="0"/>
          <w:i w:val="0"/>
        </w:rPr>
        <w:t>बहुत बढिया. मेनका मुस्कुराती हुई बोली. फिर कुछ सोच कर आगे बोली" तुम्हें मेरी कोई और हेल्प चाहिए तो बता देना।</w:t>
      </w:r>
      <w:r>
        <w:t xml:space="preserve"> </w:t>
      </w:r>
      <w:r>
        <w:rPr>
          <w:b w:val="0"/>
          <w:i w:val="0"/>
        </w:rPr>
        <w:t>अचानक शौर्य को कुछ ध्यान में आया और उसने कहा" हां मदद तो चाहिए, और वह भी बहुत जरूरी है।</w:t>
      </w:r>
      <w:r>
        <w:t xml:space="preserve"> </w:t>
      </w:r>
      <w:r>
        <w:rPr>
          <w:b w:val="0"/>
          <w:i w:val="0"/>
        </w:rPr>
        <w:t>मेनका ने शौर्य की बात सुना तो सोचा की क्या यह मेरी बात का इंतजार कर रहा था कि मैं पूछूं तुम्हें कोई मदद चाहिए और उसने तुरंत हां कहना था. वह शौर्य की तरफ देखकर बोली" बताओ अब क्या मदद चाहिए।</w:t>
      </w:r>
      <w:r>
        <w:t xml:space="preserve"> </w:t>
      </w:r>
      <w:r>
        <w:rPr>
          <w:b w:val="0"/>
          <w:i w:val="0"/>
        </w:rPr>
        <w:t>" देखो मैं बर्थडे सेलिब्रेशन में जा रहा हूं तो बर्थडे गर्ल के लिए कोई गिफ्ट तो चाहिए होगा. और मेरे पास अभी कुछ है नहीं तो प्लीज क्या तुम मेरे लिए एक गिफ्ट का बंदोबस्त कर सकती हो। शौर्य ने मेनका से यह बात बहुत ही भोलेपन के साथ कहा.</w:t>
      </w:r>
      <w:r>
        <w:t xml:space="preserve"> </w:t>
      </w:r>
      <w:r>
        <w:rPr>
          <w:b w:val="0"/>
          <w:i w:val="0"/>
        </w:rPr>
        <w:t>शौर्य का यह भोलापन देखकर मेनका का मन तो हंसने का किया पर वह खुद को कंट्रोल करते हूये बोली" ठीक है मैं देखती हूं कि मैं क्या कर सकती हूं।</w:t>
      </w:r>
      <w:r>
        <w:t xml:space="preserve"> </w:t>
      </w:r>
      <w:r>
        <w:rPr>
          <w:b w:val="0"/>
          <w:i w:val="0"/>
        </w:rPr>
        <w:t>प्लीज कुछ ना कुछ बंदोबस्त कर देना नहीं तो पता नहीं वह लडकी क्या सोच कर मुझे इनवाइट की है, अगर मैं एक गिफ्ट भी नहीं दे पाया तो उसे मेरी बेइज्जती करने का अच्छा मौका मिल जाएगा. शौर्य मेनका से रिक्वेस्ट के भाव में ही बोला.</w:t>
      </w:r>
    </w:p>
    <w:p>
      <w:r>
        <w:rPr>
          <w:b w:val="0"/>
          <w:i w:val="0"/>
        </w:rPr>
        <w:t>मेनका ने शौर्य की तरफ देखा और सोचा, कायदे से शौर्य अभी मेरा बॉस है, यह चाहे तो मुझे आदेश भी कर सकता है पर यह मुझसे गिफ्ट का बंदोबस्त करने का रिक्वेस्ट कर रहा है. उसे शौर्य का यह भोलापन अच्छा लगा. धीरे- धीरे शौर्य के प्रति उसका नजरिया बदलता जा रहा था. उसने शौर्य से कहा" ठीक है मैं पक्का कुछ करती हूं तब तक तुम जाओ और पार्टी इंजॉय करो. मैं वही तुम्हारा गिफ्ट भिजवा दूंगी या मैं खुद लेकर आ जाऊंगी.</w:t>
      </w:r>
      <w:r>
        <w:t xml:space="preserve"> </w:t>
      </w:r>
      <w:r>
        <w:rPr>
          <w:b w:val="0"/>
          <w:i w:val="0"/>
        </w:rPr>
        <w:t>शौर्य कमरे से बाहर जाने के लिए मुरा तभी मेनका को कुछ ध्यान आया तो उसने शौर्य से कहा" जाने से पहले मुझे यह तो बता दो की इन सब में तुम्हारी Wife कौन सी है।</w:t>
      </w:r>
      <w:r>
        <w:t xml:space="preserve"> </w:t>
      </w:r>
      <w:r>
        <w:rPr>
          <w:b w:val="0"/>
          <w:i w:val="0"/>
        </w:rPr>
        <w:t>शौर्य ने शिप्रा की तरफ ईसारा करके मेनका से कहा" वह जो आसमानी सूट में नजर आ रही है, वही शिप्रा है।</w:t>
      </w:r>
      <w:r>
        <w:t xml:space="preserve"> </w:t>
      </w:r>
      <w:r>
        <w:rPr>
          <w:b w:val="0"/>
          <w:i w:val="0"/>
        </w:rPr>
        <w:t>मेनका ने शिप्रा को देखा, उसकी खूबसूरती देखकर एक बार मेनका को तो विश्वास ही नहीं हुआ. सच मे शिप्रा बहुत खूबसूरत नजर आ रही थी. मेनका के मन शिप्रा को देखकर जेलस भाव भी घर कर गया पर उसने इसे अपने चेहरे पर जाहीर नहीं होने दिया. मेनका खुद भी कम खूबसूरत नहीं थी. अगर शिप्रा से तुलना की जाए तो दोनों मे उन्नीस- 20 का ही अंतर होगा या शायद वह भी नहीं हो.</w:t>
      </w:r>
      <w:r>
        <w:t xml:space="preserve"> </w:t>
      </w:r>
      <w:r>
        <w:rPr>
          <w:b w:val="0"/>
          <w:i w:val="0"/>
        </w:rPr>
        <w:t>शौर्य अभी इस होटल से पूरी तरह वाकिफ नहीं था इसलिए मेनका ने एक वेटर को बुलाया. यह बेटर कोई और नहीं राम सिंह था. मेनका ने राम सिंह से कहा साहब को हॉल नंबर पाँच में पहुंचा दो. शौर्य राम सिंह के साथ वहां से निकला और हॉल नंबर पाँच की तरफ बढ गया हॉल नंबर पाँच होटल के फिफ्थ फ्लोर पर था इसलिए शौर्य लिफ्ट के द्वारा फिफ्थ फ्लोर पर पहुंचा और पांच नंबर हॉल में प्रवेश कर गया. राम सिंह शौर्य को पांच नंबर हाल के सामने छोडकर वापस चला आया. राम सिंह के साथ होने के कारण किसी ने शौर्य को हॉल नंबर पाँच में जाने से रोका भी नहीं. हाल की भव्यता देखते ही बनती थी. अभी तक शौर्य ने खुद भी इस होटल को अच्छी तरह नहीं देखा था. जैसे- जैसे शौर्य होटल से रूबरू होता जा रहा था वह उस होटल की बनावट से प्रभावित भी होता जा रहा था.</w:t>
      </w:r>
      <w:r>
        <w:t xml:space="preserve"> </w:t>
      </w:r>
      <w:r>
        <w:rPr>
          <w:b w:val="0"/>
          <w:i w:val="0"/>
        </w:rPr>
        <w:t>खैर जब शौर्य हॉल नंबर पाँच के अंदर गया तो वहां पर अच्छी खासी गैदरिंग थी. शौर्य उस भीड से निकलता हुआ स्टेज की तरफ बढा. शिप्रा जिसकी निगाह हाल के दरवाजे की तरफ ही था, जो की शौर्य के आने का इंतजार ही कर रही थी, उसने शौर्य को हॉल के अंदर आते देख लिया था. शौर्य के पहनावे को देखकर उसे तसल्ली हुई, क्योंकि शौर्य ने सुबह जो ड्रेस पहन रखा था वह किसी पार्टी मे जाने लायक नहीं था. इसीलिए शिप्रा को भय था कि अगर शौर्य सुबह वाले ड्रेस में आता है तो राधिका को शौर्य का मजाक बनाने का मौका मिल जाएगा पर जब उसने शौर्य को ब्लैक सूट में देखा तो उसकी नजर तो एक बार शौर्य पर ही चिपक कर रह गई थी. वह समझ गई थी की जरूर शौर्य ने इस पार्टी के लिए ही कहीं से इस ड्रेस को अरेंज किया होगा. शौर्य की समझदारी से वह प्रभावित नजर आई.</w:t>
      </w:r>
      <w:r>
        <w:t xml:space="preserve"> </w:t>
      </w:r>
      <w:r>
        <w:rPr>
          <w:b w:val="0"/>
          <w:i w:val="0"/>
        </w:rPr>
        <w:t>दूसरी तरफ राधिका भी श्रवण के आने का इंतजार कर रही थी. उसने जब हाल में श्रवण को अंदर आते देखा तो उसे थोडी हैरानी हुई कि यह शिप्रा का ड्राइवर यहां क्या कर रहा है. क्योंकि एक बार पहले भी वह श्रवण से शिप्रा के ऑफिस के पार्किंग में मिल चुकी थी. इसीलिए वह उसे एक ड्राइवर के तौर पर ही जानती थी. जब वह पहली बार श्रवण से मिली थी तो उस समय भी वह श्रवण की पर्सनालिटी से इम्प्रेस थी. पर उस ड्राइवर को अपनी पार्टी में देखकर उसने शिप्रा की तरफ देखा, और उसने पाया कि शिप्रा भी उस ड्राइवर की तरफ ही देख रही थी. शिप्रा के चेहरे के भाव को देखकर उसे झटका सा लगा, अचानक उसके दिमाग में आया क्या यही शिप्रा का पति है? यही श्रवण है? उसके मन में तो श्रवण की कल्पना कुछ और ही थी. उसने जो अपने मन में शिप्रा के पति को इमेजिन किया था उसमें उसे वह एक भिखारी नजर आ रहा था, पर श्रवण तो ऐसा था कि उसे कोई देखे तो उससे अपना नजर ही ना हटा सके खुद राधिका कि निगाह भी श्रवण पर अटक गई थी</w:t>
      </w:r>
      <w:r>
        <w:t xml:space="preserve"> </w:t>
      </w:r>
      <w:r>
        <w:rPr>
          <w:b w:val="0"/>
          <w:i w:val="0"/>
        </w:rPr>
        <w:t>अब आगे क्या होगा. क्या होगा इस पार्टी मे. क्या राधिका शौर्य का मजाक बना पायेगी. क्या शौर्य और रजत कि मुलाकात कोई ड्रामा क्रिएट करेगी. जानने के लिए सुनते रहिये. Beggar Husband"</w:t>
      </w:r>
    </w:p>
    <w:p>
      <w:r>
        <w:br w:type="page"/>
      </w:r>
    </w:p>
    <w:p>
      <w:pPr>
        <w:pStyle w:val="Heading1"/>
      </w:pPr>
      <w:r>
        <w:t>Ch 40 - दिल के गुबार</w:t>
      </w:r>
    </w:p>
    <w:p>
      <w:r>
        <w:rPr>
          <w:b w:val="0"/>
          <w:i w:val="0"/>
        </w:rPr>
        <w:t>राधिका के मन में जब एक बार शक का कीडा कुलबुलाया तो वह अपनी मां के पास जाकर श्रवण की तरफ इशारा करके पूछी" क्या वही श्रवण है?</w:t>
      </w:r>
      <w:r>
        <w:t xml:space="preserve"> </w:t>
      </w:r>
      <w:r>
        <w:rPr>
          <w:b w:val="0"/>
          <w:i w:val="0"/>
        </w:rPr>
        <w:t>नैना राय ने श्रवण की तरफ देखा तो वह इंकार करती हुई बोली" नहीं वह श्रवण कैसे हो सकता है, उसकी तो बहुत बडी- बडी सी दाढी थी, यह तो एकदम चिकना सा है. पर तभी उसने देखा श्रवण शिप्रा के पास पहुंचा.</w:t>
      </w:r>
    </w:p>
    <w:p>
      <w:r>
        <w:rPr>
          <w:b w:val="0"/>
          <w:i w:val="0"/>
        </w:rPr>
        <w:t>शिप्रा श्रवण को अपने पास आते देखकर तारीफ भरे स्वर में बोली" अच्छे लग रहे हो, चलो चलकर राधिका को बर्थडे विश कर दो, आखिर अब तक वह तुम्हारे ही इंतजार में है.</w:t>
      </w:r>
      <w:r>
        <w:t xml:space="preserve"> </w:t>
      </w:r>
      <w:r>
        <w:rPr>
          <w:b w:val="0"/>
          <w:i w:val="0"/>
        </w:rPr>
        <w:t>शौर्य शिप्रा के साथ राधिका के पास पहुंचा और उसको बर्थडे विश करते हुए बोला" मैनी मैनी हैप्पी रिटर्नस ऑफ द डे Miss राधिका, आपका जीवन हमेशा फलता फूलता रहे यही मेरी दुआ है.</w:t>
      </w:r>
    </w:p>
    <w:p>
      <w:r>
        <w:rPr>
          <w:b w:val="0"/>
          <w:i w:val="0"/>
        </w:rPr>
        <w:t>जब राधिका ने श्रवण को शिप्रा के साथ आकर उसको विश करते देखा तो उसे यकीन हो गया की यही श्रवण है वह शिप्रा से बोली" तुमने उस दिन बताया नहीं था कि यह तुम्हारा पति श्रवण है जब हम ऑफिस के पार्किंग मे मिले थे.</w:t>
      </w:r>
      <w:r>
        <w:t xml:space="preserve"> </w:t>
      </w:r>
      <w:r>
        <w:rPr>
          <w:b w:val="0"/>
          <w:i w:val="0"/>
        </w:rPr>
        <w:t>मैं उस दिन तुम्हें श्रवण से मिलवाना तो चाहती थी, पर तुम उस दिन जरा जल्दी में थी, इसलिए उस दिन मैं तुम्हें श्रवण से मिलवाना उचित नहीं समझी थी, खैर कोई बात नहीं उस दिन नहीं मिली तो आज मिल लो. यही श्रवण है. श्रवण को प्रेजेंटेबल देखकर शिप्रा में अब थोडा कॉन्फिडेंस आ गया था.</w:t>
      </w:r>
      <w:r>
        <w:t xml:space="preserve"> </w:t>
      </w:r>
      <w:r>
        <w:rPr>
          <w:b w:val="0"/>
          <w:i w:val="0"/>
        </w:rPr>
        <w:t>मुझे नहीं पता था कि तुमने अपने पति को अपना ड्राइवर बना रखा था. राधिका शिप्रा पर तंज कसती हुई बोली.</w:t>
      </w:r>
      <w:r>
        <w:t xml:space="preserve"> </w:t>
      </w:r>
      <w:r>
        <w:rPr>
          <w:b w:val="0"/>
          <w:i w:val="0"/>
        </w:rPr>
        <w:t>लगता है आपको मेरी कुछ ज्यादा ही चिंता है इसीलिए आपको यह बात तकलीफ दे रही है कि मैं क्या करता हूं. क्या आज आपके बर्थडे से ज्यादा इंपॉर्टेंट यह बात है कि मैं क्या करता हूं? अगर ऐसी बात है तो हम आपका बर्थडे सेलिब्रेशन छोडकर इसी पर चर्चा करते हैं कि मैं अपने पत्नी का ड्राइवर हूं कि नहीं. राधिका ने जैसे शौर्य के लिए बात कही शौर्य ने भी उसी भाषा में राधिका को जवाब दिया.</w:t>
      </w:r>
      <w:r>
        <w:t xml:space="preserve"> </w:t>
      </w:r>
      <w:r>
        <w:rPr>
          <w:b w:val="0"/>
          <w:i w:val="0"/>
        </w:rPr>
        <w:t>जब राधिका ने शौर्य के लिए ड्राइवर वाली बात की तो शिप्रा को समझ नहीं आया था कि वह कैसे उसकी बात का जवाब दे, पर जब शौर्य में अपनी तरफ से राधिका को जवाब दे दिया तो यह बात शिप्रा को बहुत अच्छी लगी.</w:t>
      </w:r>
      <w:r>
        <w:t xml:space="preserve"> </w:t>
      </w:r>
      <w:r>
        <w:rPr>
          <w:b w:val="0"/>
          <w:i w:val="0"/>
        </w:rPr>
        <w:t>मानना पडेगा शिप्रा तुम्हारा पति बहुत हाजिर जवाब है. वह अच्छे से तुम्हारा बचाव कर रहा है. राधिका को शौर्य को जवाब देते नहीं बना, पर वह शिप्रा पर तंज कसने से नहीं चुकी.</w:t>
      </w:r>
      <w:r>
        <w:t xml:space="preserve"> </w:t>
      </w:r>
      <w:r>
        <w:rPr>
          <w:b w:val="0"/>
          <w:i w:val="0"/>
        </w:rPr>
        <w:t>शिप्रा और राधिका की बातें चल ही रही थी की तभी मुख्तार भाई बीच में आता हुआ बोला" अरे तुम वही भिखारी हो जिसकी मैंने शिप्रा से शादी करवाई थी, मानना पडेगा शिप्रा ने तो तुम्हारा पूरा कायाकल्प ही कर डाला.</w:t>
      </w:r>
    </w:p>
    <w:p>
      <w:r>
        <w:rPr>
          <w:b w:val="0"/>
          <w:i w:val="0"/>
        </w:rPr>
        <w:t>क्या भैया आप कैसी बात कर रहे हो. कौवे को उजले रंग से रंग देने से वह बगुला नहीं हो जाता, वह तब भी कौवा ही रहता है. तो इसका कितना भी कायाकल्प कर दिया जाए पर रहेगा तो यह भिखारी ही. वह तो Miss राधिका ने इस पर तरस खाकर इसको पार्टी में बुला लिया, नहीं तो इसकी यह औकात है कि यह इतने बडे होटल में कदम भी रख पाए. रजत भी कहाँ चुप रहने वाला था, वह भी अपने भैया की बात को आगे बढाते हुए शौर्य का मजाक बनाने का प्रयास किया.</w:t>
      </w:r>
    </w:p>
    <w:p>
      <w:r>
        <w:rPr>
          <w:b w:val="0"/>
          <w:i w:val="0"/>
        </w:rPr>
        <w:t>शिप्रा देख रही थी की राधिका के साथ अब मुख्तार भाई और रजत भी श्रवण का मजाक बनाने का प्रयास कर रहे थे. उसे गुस्सा भी आ रहा था, पर वह इस पार्टी में कोई सीन क्रिएट करना नहीं चाहती थी इसीलिए वह चुप थी.</w:t>
      </w:r>
    </w:p>
    <w:p>
      <w:r>
        <w:rPr>
          <w:b w:val="0"/>
          <w:i w:val="0"/>
        </w:rPr>
        <w:t>शौर्य ने जब देखा कि मुख्तार भाई और रजत भी उसका मजाक बनाने का प्रयास कर रहे हैं तो वह मुख्तार भाई की तरफ पलट कर बोला" आपने सही कहा मेरी औकात तो सही में इस होटल में आने लायक नहीं है, लेकिन बात यह है कि यह बात बोल कौन रहा है, शहर का एक जाना माना गुंडा, जो दूसरों को लूटकर अपनी हैसियत को इस लायक बनाया है कि लोग उसके डर से उसको थोडी इज्जत दे लेते हैं. नहीं तो आप तो इस लायक भी नहीं है की कोई रिस्पेक्टफुली आपको अपने यहां आमंत्रित भी कर सके. नहीं तो आप जैसे लोगों की जिंदगी तो जेल के चार दिवारी के पीछे ही लिखी होती है. और शायद अभी भी आपका भाई जो यह खुली हवा में सांस ले रहा है वह भी मेरी बीवी की ही दी हुई है.</w:t>
      </w:r>
      <w:r>
        <w:t xml:space="preserve"> </w:t>
      </w:r>
      <w:r>
        <w:rPr>
          <w:b w:val="0"/>
          <w:i w:val="0"/>
        </w:rPr>
        <w:t>शिप्रा ने जब शौर्य की बात को सुना तो उसे यकीन नहीं हुआ की शौर्य इस तरह से मुख्तार भाई को जवाब दे सकता है. श्रवण ने उसके दिल के जज्बात को सबके सामने मुख्तार भाई को सुना दिया था. उसे डर भी था की पता नहीं अब मुख्तार भाई क्या करेगा. यह हाल सिर्फ शिप्रा का हीं नहीं था, राधिका भी श्रवण की बात सुनकर दंग रह गई थी. उसे शौर्य से इतनी हिम्मत की अपेक्षा नहीं थी. मुख्तार भाई के चेहरे का रंग तो शौर्य के द्वारा की गई बेज्जती से लाल हो गया था. पर वह इतने लोगों के बीच में ज्यादा कुछ कर भी नहीं सकता था, उस पर भी होटल राजकमल में ज्यादा कुछ नहीं करना उसके बस का नहीं था. क्योंकि उसे पता था कि यह होटल विशालगढ के राजा साहब का है और वह राजा साहब से सीधा पंगा नहीं ले सकता था. मुख्तार भाई खून का घुट पीकर रह गया पर कुछ बोला नहीं. वह गुस्से से शौर्य को घूर रहा था जैसे उसे आंखों से ही भस्म कर देगा. बलवंत राय भी शौर्य कि हिम्मत को देखकर हैरान थे. उन्होंने सोचा आखिर Kiss बात का घमंड है इस लडके को जो मुख्तार भाई को इतनी बडी बात कहने कि हिम्मत कर गया. इस समय सभी डर से मुख्तार भाई के सामने आने से बचना चाह रहे थे क्योंकि वह नहीं चाहते थे कल को मुख्तार भाई को उसे ये कहने का मौका मिले कि जब उनकी बेज्जती हो रही थी तो कोई भी उनकी सपोर्ट मे सामने नहीं आया.</w:t>
      </w:r>
      <w:r>
        <w:t xml:space="preserve"> </w:t>
      </w:r>
      <w:r>
        <w:rPr>
          <w:b w:val="0"/>
          <w:i w:val="0"/>
        </w:rPr>
        <w:t>क्योंकि राधिका पास में ही थी इसलिए वह मुख्तार भाई के सपोर्ट में शौर्य से बोली" तुम्हें समझ नहीं आता किससे कैसे बात की जाती है. आखिर तुम Kiss बिना पर मुख्तार भाई के लिए ऐसी बात कर सकते हो. तुम्हें पता होना चाहिए की मुख्तार भाई शहर के एक प्रतिष्ठित व्यक्ति हैं.</w:t>
      </w:r>
    </w:p>
    <w:p>
      <w:r>
        <w:rPr>
          <w:b w:val="0"/>
          <w:i w:val="0"/>
        </w:rPr>
        <w:t>प्रतिष्ठित व्यक्ति वह आपके लिए होंगे मेरे लिए नहीं. सारा शहर जानता है कि इन्होंने सिर्फ शिप्रा से बदला लेने के लिए जबरदस्ती मेरे साथ उसकी शादी करवा दी, जरा आप मुझे बताओ कौन सा प्रतिष्ठित लोग जबरदस्ती किसी कि शादी करवाता है. शौर्य अभी भी मुख्तार भाई को बखस्ने के मूड मे नहीं था.</w:t>
      </w:r>
    </w:p>
    <w:p>
      <w:r>
        <w:rPr>
          <w:b w:val="0"/>
          <w:i w:val="0"/>
        </w:rPr>
        <w:t>अभी भी शौर्य को चुप होते नहीं देखकर राधिका भी वहां से कटने की कोशिश करने लगी.</w:t>
      </w:r>
    </w:p>
    <w:p>
      <w:r>
        <w:rPr>
          <w:b w:val="0"/>
          <w:i w:val="0"/>
        </w:rPr>
        <w:t>लडके तुम्हारी हिम्मत की दाद देनी पडेगी जो तुम हमसे पंगा लेने की सोच रहे हो" मुख्तार भाई गुर्राते हूये बोले. यह मत भूलो अभी जो तुम इस घर के दामाद बने हुए हैं वह मेरी ही दुआ से संभव हो पाया, नहीं तो अभी भी कहीं भीख मांग रहे होते तुम्हें तो मेरे पैरों के रज को धो- धो कर पीना चाहिए.</w:t>
      </w:r>
      <w:r>
        <w:t xml:space="preserve"> </w:t>
      </w:r>
      <w:r>
        <w:rPr>
          <w:b w:val="0"/>
          <w:i w:val="0"/>
        </w:rPr>
        <w:t>राजदीप राय शौर्य की बातों को सुन रहे थे. उन्हें भी थोडा आश्चर्य हुआ की श्रवण कहाँ से इतनी हिम्मत ला रहा है की वह मुख्तार भाई के पीछे ही पर गया. शौर्य की बात करवी तो थी पर वह राजदीप राय को बहुत सुकून देनेवाला था.</w:t>
      </w:r>
      <w:r>
        <w:t xml:space="preserve"> </w:t>
      </w:r>
      <w:r>
        <w:rPr>
          <w:b w:val="0"/>
          <w:i w:val="0"/>
        </w:rPr>
        <w:t>तुमने इस बात को सही साबित कर दिया कि अगर कीचड पर कंकर मारोगे तो वह पलटकर तुम्हें ही वापस पडेंगे. तो भाई साहब ने जो गलती की यह उसी का परिणाम है कि तुम इतना बोल पा रहे हो. रजत अपने गुस्से को कंट्रोल करता हुआ बोला.</w:t>
      </w:r>
      <w:r>
        <w:t xml:space="preserve"> </w:t>
      </w:r>
      <w:r>
        <w:rPr>
          <w:b w:val="0"/>
          <w:i w:val="0"/>
        </w:rPr>
        <w:t>कुछ लोग पैदाइशी ही बेवकूफ होते हैं इसलिए सबकुछ जानने समझने के बाद भी कीचड पर कंकड मारने से नहीं चूकते. शौर्य ने रजत की बात पलटकर उल्टा उसी को सुना दिया था. शौर्य चुप होने का नाम नहीं ले रहा था रजत को लगा अब उसका चुप हो जाना ही ठीक है नहीं तो शायद शौर्य लास्ट तक बोलते ही रहेगा.</w:t>
      </w:r>
      <w:r>
        <w:t xml:space="preserve"> </w:t>
      </w:r>
      <w:r>
        <w:rPr>
          <w:b w:val="0"/>
          <w:i w:val="0"/>
        </w:rPr>
        <w:t>तभी बलवंत राय सामने आकर बोले" यह क्या आप लोग फालतू मे एक दूसरे पर तंज कस रहे हैं, सब यहां राधिका के बर्थडे सेलिब्रेशन के लिए आए हैं तो प्लीज आप सब पार्टी को इंजॉय करें.</w:t>
      </w:r>
    </w:p>
    <w:p>
      <w:r>
        <w:rPr>
          <w:b w:val="0"/>
          <w:i w:val="0"/>
        </w:rPr>
        <w:t>रजत को कुछ और नहीं सूझा तो वह राधिका से बोला" Miss राधिका आपने मेरा गिफ्ट देखा क्या. वैसे इस भिखारी ने आपको कोई गिफ्ट दिया है की नहीं.</w:t>
      </w:r>
      <w:r>
        <w:t xml:space="preserve"> </w:t>
      </w:r>
      <w:r>
        <w:rPr>
          <w:b w:val="0"/>
          <w:i w:val="0"/>
        </w:rPr>
        <w:t>Mister रजत मुझे लगता है आपको खुद से ज्यादा दूसरों की पडी है, कि दूसरों ने राधिका को गिफ्ट में क्या दिया. यह ज्यादा बढिया नहीं रहेगा कि आप अपने से मतलब रखें. शिप्रा रजत से चिढ कर बोली. उसे भी आज अपने दिल के गुबार निकालने का मौका मिल रहा था.</w:t>
      </w:r>
      <w:r>
        <w:t xml:space="preserve"> </w:t>
      </w:r>
      <w:r>
        <w:rPr>
          <w:b w:val="0"/>
          <w:i w:val="0"/>
        </w:rPr>
        <w:t>अब आगे क्या होगा? क्या राजत और राधिका इतने से मान जायेंगे या शौर्य को और टारगेट करेंगे. शौर्य क्या जवाब देगा सबको. जानने के लिए सुनते रहिये" beggar husband"</w:t>
      </w:r>
    </w:p>
    <w:p>
      <w:r>
        <w:br w:type="page"/>
      </w:r>
    </w:p>
    <w:p>
      <w:pPr>
        <w:pStyle w:val="Heading1"/>
      </w:pPr>
      <w:r>
        <w:t>Ch 41 - गिफ्ट की डिमांड</w:t>
      </w:r>
    </w:p>
    <w:p>
      <w:r>
        <w:rPr>
          <w:b w:val="0"/>
          <w:i w:val="0"/>
        </w:rPr>
        <w:t>अभी जो कुछ भी इस पार्टी हॉल में हो रहा था वह शिप्रा के लिए अनएक्सपेक्टेड था. उसने सोचा नहीं था की श्रवण इस तरह से सबका सामना करेगा. वह श्रवण को इस पार्टी मे इसलिए बुलाना नहीं चाहती थी कि उसे लग रहा था कि यहां पर सभी श्रवण को नीचा दिखाने की कोशिश करेंगे, या श्रवण का शहारा लेकर उस पर उल्टा सीधा कटाक्ष करेंगे, पर हो उल्टा रहा था. श्रवण किसी को भी जवाब देने से चुप नहीं रहा था. श्रवण का यह रूप देखकर शिप्रा मैं भी कॉन्फिडेंस आ गया था. अब वह इन बातों के लिए तैयार थी की श्रवण जैसे भी इनका सामना करेगा वह श्रवण के पीठ पर खडी रहेगी. शिप्रा ने श्रवण में यह खास बात नोटिस की थी कि वह कुछ भी गलत बात को बर्दाश्त नहीं करता है. उसने पहले भी श्रवण का यह रूप देखा था. इसलिए वह समझ गई की श्रवण चुपचाप किसी की गलत बात को सहने वाला नहीं था. वह सामनेवाले को उसी की भाषा मे जवाब देना जानता था.</w:t>
      </w:r>
    </w:p>
    <w:p>
      <w:r>
        <w:rPr>
          <w:b w:val="0"/>
          <w:i w:val="0"/>
        </w:rPr>
        <w:t>शिप्रा यह तो समझ गई थी कि इस पार्टी में मुख्तार भाई चाह कर भी शौर्य का कोई नुकसान नहीं कर सकते, पर उसे डर था की कहीं मुख्तार भाई बाद में शौर्य के लिए कोई मुसीबत न खडी कर दे.</w:t>
      </w:r>
    </w:p>
    <w:p>
      <w:r>
        <w:rPr>
          <w:b w:val="0"/>
          <w:i w:val="0"/>
        </w:rPr>
        <w:t>दूसरी तरफ शौर्य था, जिसे खुद को इस पार्टी में बुलाने का मकसद समझ में आ रहा था. इसीलिए वह किसी को अपने ऊपर हावी नहीं होने देने वाला था. वह समझ रहा था कि वहां पर जो भी लोग उपस्थित हैं उसमें से ज्यादातर उसके सहारे शिप्रा को नीचा दिखाने की कोशिश करेंगे. इसलिए वह किसी को जवाब देने में पीछे नहीं रह रहा था. उसने देखा कि जब रजत का उस पर जोर नहीं चला तो उसने अपना तरीका बदल दिया. उसी का परिणाम था की रजत ने राधिका से गिफ्ट वाली बात की. पर तुरंत शिप्रा ने रजत को जवाब देने में देरी नहीं की.</w:t>
      </w:r>
    </w:p>
    <w:p>
      <w:r>
        <w:rPr>
          <w:b w:val="0"/>
          <w:i w:val="0"/>
        </w:rPr>
        <w:t>राधिका ने जब देखा कि उसका हर अस्त्र फेल हो रहा है तो वह मुस्कुराती हुई शिप्रा से बोली" मैं समझती हूं कि तुम्हें रजत पसंद नहीं है, पर बात तो उसने सही की. यार जब जीजा जी यहां आए हैं तो अपनी साली के लिए कुछ ना कुछ गिफ्ट तो लाए ही होंगे, तो मैं भी उसे देखना चाहती हूं कि आखिर वे अपनी साली के लिए क्या लाये हैं।</w:t>
      </w:r>
      <w:r>
        <w:rPr>
          <w:b w:val="0"/>
          <w:i w:val="0"/>
        </w:rPr>
        <w:t>" क्यों मैंने जो दिया वह कम पड गया क्या जो अब तुम्हें मेरे पति से भी गिफ्ट चाहिए? शिप्रा थोडे करे स्वर में बोली, वह राधिका के इरादे को अच्छी तरह समझ रही थी.</w:t>
      </w:r>
    </w:p>
    <w:p>
      <w:r>
        <w:rPr>
          <w:b w:val="0"/>
          <w:i w:val="0"/>
        </w:rPr>
        <w:t>" यार तुम क्यों मेरे और मेरे प्यारे जीजू के बीच में पर रही हो, यह मेरे और हमारे जीजू के बीच की बात है. इतना तो हक बनता है मेरा उन पर, क्यों जीजू में सही तो कह रही हूं। राधिका शिप्रा से हटकर शौर्य के पास जाती हुई बोली.</w:t>
      </w:r>
      <w:r>
        <w:t xml:space="preserve"> </w:t>
      </w:r>
      <w:r>
        <w:rPr>
          <w:b w:val="0"/>
          <w:i w:val="0"/>
        </w:rPr>
        <w:t>शौर्य राधिका की बात सुनकर मुस्कुरा कर रह गया. राधिका ने देखा कि जब शौर्य ने कुछ नहीं कहा तो वह दोबारा बोली" क्या हुआ जीजु मैंने कोई गलत बात कह दी क्या?</w:t>
      </w:r>
    </w:p>
    <w:p>
      <w:r>
        <w:rPr>
          <w:b w:val="0"/>
          <w:i w:val="0"/>
        </w:rPr>
        <w:t>इसी समय बलवंत राय भी राधिका के पास आ गए थे, वह राधिका से बोले क्या हुआ क्या गलत बात कह दी. राधिका ने जब अपने नाना जी को अपने पास आते देखा तो उसने अपने नाना जी से कहा" नाना जी मैंने सोचा आज श्रवण जीजू पहली बार मेरे बर्थडे पर आए हैं तो कुछ ना कुछ गिफ्ट तो मेरे लिए लाये ही होंगे, क्या मेरा ये सोचना गलत है।</w:t>
      </w:r>
      <w:r>
        <w:rPr>
          <w:b w:val="0"/>
          <w:i w:val="0"/>
        </w:rPr>
        <w:t>" नहीं नहीं इसमें गलत क्या है, आखिर श्रवण अब तुम्हारा जीजू है तो उसका अपनी साली के लिए गिफ्ट लाना तो बनता है। बलवंत राय राधिका से सहमति जताते हुए बोले.</w:t>
      </w:r>
    </w:p>
    <w:p>
      <w:r>
        <w:rPr>
          <w:b w:val="0"/>
          <w:i w:val="0"/>
        </w:rPr>
        <w:t>" वही तो नाना जी मैं शिप्रा को कह रही हूं पर यह तो कह रही है मैं लाई ही तो फिर श्रवण को गिफ्ट देने की क्या जरूरत है। राधिका शिप्रा को टारगेट करती हुई बोली.</w:t>
      </w:r>
      <w:r>
        <w:t xml:space="preserve"> </w:t>
      </w:r>
      <w:r>
        <w:rPr>
          <w:b w:val="0"/>
          <w:i w:val="0"/>
        </w:rPr>
        <w:t>तुम चिंता मत करो मैं अभी जल्दबाजी में आया इसलिए भी तुम्हारा गिफ्ट साथ में तो नहीं लाया हूं, पर मैंने किसी को बोल रखा है, वह अभी थोडी देर में तुम्हारा गिफ्ट यहां पर दे जाएगा। शौर्य शिप्रा से मुस्कुराते हुए बोला.</w:t>
      </w:r>
      <w:r>
        <w:t xml:space="preserve"> </w:t>
      </w:r>
      <w:r>
        <w:rPr>
          <w:b w:val="0"/>
          <w:i w:val="0"/>
        </w:rPr>
        <w:t>देखा मैंने तुम्हें कहा था ना मेरे जीजा जी मेरे लिए जरूर कोई गिफ्ट लाएंगे. हां हालांकि अभी लाये नहीं है पर जब उन्होंने कहा है तो जरूर कोई अभी दे जाएगा. राधिका शिप्रा को देखते हुए शरारती मुस्कान के साथ बोली.</w:t>
      </w:r>
      <w:r>
        <w:t xml:space="preserve"> </w:t>
      </w:r>
      <w:r>
        <w:rPr>
          <w:b w:val="0"/>
          <w:i w:val="0"/>
        </w:rPr>
        <w:t>शिप्रा तो पहले श्रवण की बात सुनकर ही हैरान थी कि श्रवण ने राधिका के लिए गिफ्ट किसी से बोलकर मंगवा रखा है, अब जरूर राधिका उसका गिफ्ट आने के बाद सस्ता होने के कारण उसका मजाक बनाएगी, उसपर जब राधिका ने शरारत भरे स्वर मे अपनी बात कही तो राधिका का मकशद और भी उजागर हो गया.</w:t>
      </w:r>
      <w:r>
        <w:t xml:space="preserve"> </w:t>
      </w:r>
      <w:r>
        <w:rPr>
          <w:b w:val="0"/>
          <w:i w:val="0"/>
        </w:rPr>
        <w:t>Miss राधिका श्रवण का गिफ्ट जब आएगा तब आएगा, अभी तो आप मेरा गिफ्ट खोल कर देखिए, आपको लगता है की श्रवण कुछ करके भी आपके लिए वैसा गिफ्ट ला सकता है जैसा मैं आपके लिए लाया हूं। रजत गर्व से अपना सीना चौडा करते हुए बोला.</w:t>
      </w:r>
      <w:r>
        <w:t xml:space="preserve"> </w:t>
      </w:r>
      <w:r>
        <w:rPr>
          <w:b w:val="0"/>
          <w:i w:val="0"/>
        </w:rPr>
        <w:t>अगर ऐसी बात है तो सबसे पहले मैं आपका गिफ्ट खोलकर ही देखती हूं Mister रजत। राधिका इतना बोलकर रजत का गिफ्ट खोलकर देखने लगी. उसने बॉक्स खोला तो उसके अंदर एक खूबसूरत पेंडेंट था जो बटरफ्लाई शेप मे था. जिसमे गोल्ड के ऊपर छोटे छोटे डाइमंड लगे हूये थे और दोनों पँख के जगह पर नीला स्टोन लगा हुआ था जो उस पेंडेंट कि खूबसूरती को और बढा रहा था. राधिका ने उस पेंडेंट को देखा तो खुशी से उसका चेहरा चमक गया था. ये तो बहुत खूबसूरत है.</w:t>
      </w:r>
      <w:r>
        <w:t xml:space="preserve"> </w:t>
      </w:r>
      <w:r>
        <w:rPr>
          <w:b w:val="0"/>
          <w:i w:val="0"/>
        </w:rPr>
        <w:t>अरे आपकी खूबसूरती के सामने तो ये कुछ भी नहीं है। रजत राधिका कि तारीफ करते हूये बोला.</w:t>
      </w:r>
      <w:r>
        <w:t xml:space="preserve"> </w:t>
      </w:r>
      <w:r>
        <w:rPr>
          <w:b w:val="0"/>
          <w:i w:val="0"/>
        </w:rPr>
        <w:t>थैंक You Mister रजत, आपने सचमुच एक लाजवाब गिफ्ट दिया है। राधिका रजत के हाथ के ऊपर अपना हाथ रखती हुई बोली. अब तो बस मुझे अपने जीजू के गिफ्ट का इंतजार है, पता नहीं वो कब आएगा.</w:t>
      </w:r>
      <w:r>
        <w:t xml:space="preserve"> </w:t>
      </w:r>
      <w:r>
        <w:rPr>
          <w:b w:val="0"/>
          <w:i w:val="0"/>
        </w:rPr>
        <w:t>शौर्य राधिका का सरकाज्म समझ रहा था पर वह कुछ बोला नहीं.</w:t>
      </w:r>
      <w:r>
        <w:t xml:space="preserve"> </w:t>
      </w:r>
      <w:r>
        <w:rPr>
          <w:b w:val="0"/>
          <w:i w:val="0"/>
        </w:rPr>
        <w:t>दूसरी तरफ शिप्रा रजत और राधिका की बात सुन कर Tension मे आ रही थी, वह समझ रही थी जैसे ही श्रवण का गिफ्ट आएगा राधिका उसकी तुलना रजत के गिफ्ट से करेगी और उसकी कमियां निकालेगी. वैसे शिप्रा को भी रजत का दिया हुआ गिफ्ट बहुत पसंद आया था. उसने अंदाजा लगाया तो उसे लगा की कम से कम भी होगा तो इस पेंडेंट की कीमत डेढ लाख के आस पास तो होगी ही. अब वह श्रवण के गिफ्ट के बारे मे सोचने लगी, पता नहीं क्या मंगवाया होगा श्रवण ने, वैसे भी उसके पास पैसे भी कहाँ होंगे, और जो कुछ भी उसने मंगवाया होगा अगर ज्यादा से ज्यादा उसकी कीमत होगी भी तो पाँच से दस हजार से ज्यादा क्या ही होगी. उसे श्रवण पर तरस आने लगा की उसके कारण वह इस मुशीबत मे फस गया था, पर इस समय वह कुछ भी नहीं कर सकती थी. अगर राधिका ने या उसकी बुआ ने पहले श्रवण को अपने साथ लाने को कहा होता तो वह कुछ अच्छा सा गिफ्ट श्रवण के द्वारा राधिका को दिलवा देती पर अभी की स्थिति को देखकर उसे लग रहा था की उसकी बुआ और राधिका ने जानबूझकर पहले श्रवण को साथ मे लाने या ना लाने के लिए कुछ भी नहीं कहा था. तभी एक आवाज सुनकर उसकी तंद्रा टूटी.</w:t>
      </w:r>
      <w:r>
        <w:t xml:space="preserve"> </w:t>
      </w:r>
      <w:r>
        <w:rPr>
          <w:b w:val="0"/>
          <w:i w:val="0"/>
        </w:rPr>
        <w:t>क्यों बे भिखारी और कितना टाईम लगेगा तुम्हारा गिफ्ट आने मे, कुछ मंगाया भी है या झूठ बोलकर टाईम खराब कर रहा है। रजत शौर्य पर तंज कसते हुए बोला.</w:t>
      </w:r>
      <w:r>
        <w:t xml:space="preserve"> </w:t>
      </w:r>
      <w:r>
        <w:rPr>
          <w:b w:val="0"/>
          <w:i w:val="0"/>
        </w:rPr>
        <w:t>रजत की बात सुनकर बलवंत राय सामने आये और बोले" मिस्टर रजत, अगर आप श्रवण को तमीज से पुकारे तो ये अच्छा रहेगा, आपको पता होना चाहिए, जैसे भी है वह अब हमारे घर का दामाद है।</w:t>
      </w:r>
      <w:r>
        <w:t xml:space="preserve"> </w:t>
      </w:r>
      <w:r>
        <w:rPr>
          <w:b w:val="0"/>
          <w:i w:val="0"/>
        </w:rPr>
        <w:t>बलवंत राय की बात सुनकर शौर्य को अच्छा लगा, उसने सोचा चलो शुक्र है कहीं से तो उसको एक्सेप्टेन्स मिलनी शुरू हुई.</w:t>
      </w:r>
    </w:p>
    <w:p>
      <w:r>
        <w:rPr>
          <w:b w:val="0"/>
          <w:i w:val="0"/>
        </w:rPr>
        <w:t>क्या राय साहब आपने भी इस भिखारी को अपना दामाद स्वीकार कर लिया। मुख्तार भाई जो बलवंत राय के साथ ही खडा था बलवंत राय की बात सुनकर बोला.</w:t>
      </w:r>
    </w:p>
    <w:p>
      <w:r>
        <w:rPr>
          <w:b w:val="0"/>
          <w:i w:val="0"/>
        </w:rPr>
        <w:t>अब जो भी है मानना तो पडेगा, जब शिप्रा ने ही उसे अपना पती मान लिया है तो अब मेरे मानने या ना मानने का शवाल कहाँ है। बलवंत राय ने एक तरह से ये स्पस्ट कर दिया की अगर वह अभी भी शिप्रा से रजत की शादी के बारे मे सोच रहे हैं तो उस बात को भूल जाये.</w:t>
      </w:r>
    </w:p>
    <w:p>
      <w:r>
        <w:rPr>
          <w:b w:val="0"/>
          <w:i w:val="0"/>
        </w:rPr>
        <w:t>बलवंत राय की बात सुनकर रजत के चेहरे पर एक गुस्से की लहर दौड गई, अभी तक जो एक उम्मीद उसे बँधी थी की अभी भी उसकी शादी शिप्रा से हो सकती है वह टूटती नजर आई. अचानक अब उसे शौर्य से और नफरत हो गई. वह गुस्से से शौर्य की तरफ देखा. पर शौर्य पर उसके देखने का कोई प्रभाव नहीं पडा. बल्कि शौर्य ऐसा ही कुछ देखना चाहता था, उसे अच्छा लगा रजत का ये आपे से बाहर होना. वह तो चाहता था की वह अपना आपा खो दे और कुछ अनएक्सपेक्टेड कर दे, पर रजत ने समय रहते खुद पर कंट्रोल कर लिया था.</w:t>
      </w:r>
    </w:p>
    <w:p>
      <w:r>
        <w:rPr>
          <w:b w:val="0"/>
          <w:i w:val="0"/>
        </w:rPr>
        <w:t>राधिका ने जब देखा की वहां का माहौल कुछ चेंज होने लगा है तो वह फिर सभी का ध्यान अपनी तरफ आकर्षित करती हुई बोली. जीजू और कितना समय लगेगा आपका गिफ्ट आने मे, अब मुझसे और इंतजार नहीं हो रहा, आखिर किससे आपने अपना गिफ्ट मंगवाया है।</w:t>
      </w:r>
      <w:r>
        <w:t xml:space="preserve"> </w:t>
      </w:r>
      <w:r>
        <w:rPr>
          <w:b w:val="0"/>
          <w:i w:val="0"/>
        </w:rPr>
        <w:t>शौर्य भी सोचने को मजबूर हो गया की कही मेनका उसके गिफ्ट के बारे मे भूल तो नहीं गई, अगर ऐसा हो गया तो फिर तो उसकी भारी बेज्जती होनी तय है. फिर उसने खुद को ही समझाया' नहीं ऐसा नहीं हो सकता, मेनका इतनी लापरवाह नहीं हो सकती. अभी शौर्य राधिका को तसल्ली देने के लिए कुछ बोलने ही वाला था की तभी उस हॉल के मेन गेट से एक वेट्रेस अंदर आती दिखाई दी.</w:t>
      </w:r>
    </w:p>
    <w:p>
      <w:r>
        <w:rPr>
          <w:b w:val="0"/>
          <w:i w:val="0"/>
        </w:rPr>
        <w:t>अब आगे क्या होगा, आखिर क्या गिफ्ट मेनका ने राधिका के लिए पसंद किया था, क्या वह राधिका को पसंद आएगा. क्या रियक्शन होगा शिप्रा का गिफ्ट को देखकर. जानने के लिए सुनते रहिये" Beggar husband'</w:t>
      </w:r>
    </w:p>
    <w:p>
      <w:r>
        <w:br w:type="page"/>
      </w:r>
    </w:p>
    <w:p>
      <w:pPr>
        <w:pStyle w:val="Heading1"/>
      </w:pPr>
      <w:r>
        <w:t>Ch 42 - जहर</w:t>
      </w:r>
    </w:p>
    <w:p>
      <w:r>
        <w:rPr>
          <w:b w:val="0"/>
          <w:i w:val="0"/>
        </w:rPr>
        <w:t>शौर्य ने देखा की जो वेट्रेस हॉल के अंदर आई थी उसके हाथ में गिफ्ट के दो बॉक्स थे. उसे समझ नहीं आया कि उसने तो एक गिफ्ट के लिए ही बोला था फिर मेनका ने दो गिफ्ट क्यों उसके लिए भिजवा दिया, फिर उसने सोचा वह इसके बारे में बाद में सोचेगा पहले देखते हैं कि वह क्या लेकर आई है. अब तक राधिका और रजत की निगाह भी उस वेट्रेस पर चली गई थी. उसने भी उसे अंदर आते देखा. राधिका भी उस वेट्रेस के हाथ में दो बॉक्स देखकर हैरान थी की श्रवण ने एक गिफ्ट तो उसके लिए मंगवाया होगा फिर यह दूसरा बॉक्स किसके लिए है. वह भी इंतजार करने लगी की जो भी होगा अभी सामने आ जाएगा. वह समझ रही थी की जो भी गिफ्ट होगा ज्यादा महंगा तो होगा नहीं तो सबके सामने उसे श्रवण का मजाक उडाने का मौका मिल जाएगा. अब तक वह वेट्रेस श्रवण के पास आकर रुक गई. उसने गौर से श्रवण का चेहरा देखा जैसे वह उसे पहचानने की कोशिश कर रही हो जब उसे तसल्ली हो गई की यही वह आदमी है जिसके लिए वह गिफ्ट का बॉक्स लेकर आई है तो उसने श्रवण की तरफ बॉक्स बढाते हुए कहा. सर यह बॉक्स आपकी Wife के लिए है और यह जो दूसरी बॉक्स है यह बर्थडे गर्ल के लिए है।</w:t>
      </w:r>
      <w:r>
        <w:t xml:space="preserve"> </w:t>
      </w:r>
      <w:r>
        <w:rPr>
          <w:b w:val="0"/>
          <w:i w:val="0"/>
        </w:rPr>
        <w:t>उस वेट्रेस की बात सुनकर शौर्य के चेहरे पर हैरानी नजर आई कि उसने तो मेनका को एक गिफ्ट ही लाने के लिए कहा था पर उसने अपनी तरफ से उसकी Wife के लिए भी गिफ्ट भिजवा दिया था. उसे मेनका की समझदारी पर गर्व हुआ. उसने तो अपनी Wife के लिए भी कोई गिफ्ट ले ले इसके बारे में सोचा ही नहीं था, पर मेनका ने समझदारी दिखाई.</w:t>
      </w:r>
    </w:p>
    <w:p>
      <w:r>
        <w:rPr>
          <w:b w:val="0"/>
          <w:i w:val="0"/>
        </w:rPr>
        <w:t>शिप्रा जो की शौर्य और उस वेट्रेस की तरफ ही देख रही थी, उसने भी शौर्य के चेहरे की हैरानी को नोटिस किया. उसे ऐसा लगा जैसे शौर्य को पता ही नहीं हो कि वह वेट्रेस क्या लेकर आई थी, यानी शौर्य को कोई अंदाजा ही नहीं था कि वह क्या लेकर आने वाली थी. आखिर माजरा क्या है, शिप्रा समझने की कोशिश कर रही थी पर उसे कुछ समझ नहीं आया. पर उसने उस वेट्रेस की बात सुनी थी, जब उसने कहा था की एक गिफ्ट उसकी Wife के लिए है और दूसरी उस बर्थडे गर्ल के लिए. यानी की शौर्य ने उसके लिए भी एक गिफ्ट मंगवाया है, यह जानकर शिप्रा के दिल में एक हलचल भी हुई, पर उसे ध्यान आया की शौर्य को देखकर तो यह लग ही नहीं रहा था कि उसे इस बारे में कुछ पता भी हो या उसने शौर्य के चेहरे को गलत नोटिस किया उसने ज्यादा दिमाग इसमें नहीं लगाया. उसने सोचा जो भी होगा वह बाद में पता तो चल ही जाएगा.</w:t>
      </w:r>
    </w:p>
    <w:p>
      <w:r>
        <w:rPr>
          <w:b w:val="0"/>
          <w:i w:val="0"/>
        </w:rPr>
        <w:t>दूसरी तरफ जब राधिका ने देखा कि वह वेट्रेस शौर्य को गिफ्ट का बॉक्स देकर चली गई तो वह शौर्य के पास आई हुई बोली" आपने सही कहा था जीजू कि आपने यहीं पर गिफ्ट मंगवाया हुआ है. अब तो आपका गिफ्ट आ गया है प्लीज जल्दी से मुझे दीजिए ताकि मैं देखूं कि आपने मेरे लिए क्या मंगवाया है।</w:t>
      </w:r>
      <w:r>
        <w:t xml:space="preserve"> </w:t>
      </w:r>
      <w:r>
        <w:rPr>
          <w:b w:val="0"/>
          <w:i w:val="0"/>
        </w:rPr>
        <w:t>जब शिप्रा ने राधिका को शौर्य के पास जाते देखा तो वह राधिका के पास आकर बोली" वह तो ठीक है पर पहले तुम वह गिफ्ट तो मुझे वापस करो जो मैंने तुम्हें दिया था, यार हम दोनों पति- पत्नी में से तो कोई एक ही गिफ्ट देगा या कोई ऐसा रिवाज चला है कि पति पत्नी दोनों अलग- अलग गिफ्ट गिफ्ट दे. तुम्हें अपने जीजू के द्वारा लाया हुआ गिफ्ट चाहिए था तो लो उन्होंने तुम्हारे लिए खुद ही गिफ्ट मंगवा दिया तो अब जो मैंने तुम्हें पहले गिफ्ट दिया था वह तो वापिस कर दो।</w:t>
      </w:r>
      <w:r>
        <w:t xml:space="preserve"> </w:t>
      </w:r>
      <w:r>
        <w:rPr>
          <w:b w:val="0"/>
          <w:i w:val="0"/>
        </w:rPr>
        <w:t>राजदीप राय जो अबतक वहां खडे सब कुछ देख सुन रहे थे उन्होंने भी कहा" हां भाई बात तो सही है शिप्रा की, अब तुम्हें कायदे से शिप्रा का दिया गिफ्ट उसे वापिस कर देना चाहिए।</w:t>
      </w:r>
      <w:r>
        <w:t xml:space="preserve"> </w:t>
      </w:r>
      <w:r>
        <w:rPr>
          <w:b w:val="0"/>
          <w:i w:val="0"/>
        </w:rPr>
        <w:t>राधिका के दिमाग का फ्यूज उर गया वह तो ज्यादा होशियार बनकर श्रवण को नीचा दिखाना चाहती थी, पर उसको नीचा दिखाने के चक्कर मे उसे जो शिप्रा से गिफ्ट मिला था वह उसे वापिस करना पडेगा. वह ये समझ रही थी की शिप्रा ने जो भी गिफ्ट दिया होगा वह श्रवण के इस गिफ्ट से तो बढिया ही होगा जो श्रवण ने मंगवाया है पर शिप्रा को नीचा दिखाने के लिए श्रवण के साथ उसने जो खेल खेला था उसमे उसे एक अच्छा भला गिफ्ट गवाना पर सकता था. उसने एक उम्मीद मे अपने नाना बलवंत राय की तरफ देखा की शायद इस घडी वह उसकी मदद करें.</w:t>
      </w:r>
      <w:r>
        <w:t xml:space="preserve"> </w:t>
      </w:r>
      <w:r>
        <w:rPr>
          <w:b w:val="0"/>
          <w:i w:val="0"/>
        </w:rPr>
        <w:t>जब बलवंत राय ने राधिका को अपनी तरफ देखते हुए देखा तो वह राधिका का मकशद समझ गए इसीलिए वह अपना हाथ उठाते हुए बोले" अब इसमें मैं तुम्हारी कोई मदद नहीं कर सकता, शिप्रा का कहना अपनी जगह जायज है.</w:t>
      </w:r>
    </w:p>
    <w:p>
      <w:r>
        <w:rPr>
          <w:b w:val="0"/>
          <w:i w:val="0"/>
        </w:rPr>
        <w:t>शिप्रा ने देखा की अब राधिका के पास कोई चारा नहीं है तो वह दुबारा बोली" अभी भी तुम्हारे पास मौका है, सोच लो तुम्हें कौन सा गिफ्ट चाहिए.</w:t>
      </w:r>
      <w:r>
        <w:t xml:space="preserve"> </w:t>
      </w:r>
      <w:r>
        <w:rPr>
          <w:b w:val="0"/>
          <w:i w:val="0"/>
        </w:rPr>
        <w:t>शिप्रा का ये मास्टर स्ट्रोक देखकर शौर्य भी मन ही मन शिप्रा की तारीफ करने से खुद को रोक नहीं सका.</w:t>
      </w:r>
      <w:r>
        <w:t xml:space="preserve"> </w:t>
      </w:r>
      <w:r>
        <w:rPr>
          <w:b w:val="0"/>
          <w:i w:val="0"/>
        </w:rPr>
        <w:t>राधिका अब बडे धर्मशंकट मे फस गई थी, उसने शिप्रा से ऐसी होशियारी की उम्मीद नहीं की थी. ये तो वही बात हो गई की चौबे जी गए छब्बे जी बनने और दुबे जी बनकर आये. पर राधिका ने जो कदम आगे बढा दिया था उससे अब पीछे वापस नहीं आ सकती थी. उसने सोचा श्रवण के द्वारा उसे शिप्रा को नीचा दिखाने का इससे बढिया मौका नहीं मिलेगा. भले ही एक कीमती गिफ्ट उसके हाथ से निकल जाये पर वह शौर्य को नीचा दिखाने का मौका वह अपने हाथ से जाने नहीं देगी. उसने मन ही मन सोचा यह भिखारी कितना ही महँगा गिफ्ट उसके लिए खरीद लाया होगा. वह अपने गिफ्ट के ढेर के पास गई और उसमे से शिप्रा का दिया हुआ गिफ्ट निकाल कर उसे वापस कर दिया. शिप्रा ने भी बिना कुछ कहे उसके हाथ से अपना दिया हुआ गिफ्ट वापस ले लिया.</w:t>
      </w:r>
      <w:r>
        <w:t xml:space="preserve"> </w:t>
      </w:r>
      <w:r>
        <w:rPr>
          <w:b w:val="0"/>
          <w:i w:val="0"/>
        </w:rPr>
        <w:t>अब तो मैं तुम्हारे पतिदेव के द्वारा लाया गया गिफ्ट ले सकती हूं। राधिका शिप्रा का गिफ्ट उसे वापिस करने के बाद बोली.</w:t>
      </w:r>
      <w:r>
        <w:t xml:space="preserve"> </w:t>
      </w:r>
      <w:r>
        <w:rPr>
          <w:b w:val="0"/>
          <w:i w:val="0"/>
        </w:rPr>
        <w:t>शिप्रा कुछ बोली नहीं बस राधिका के चेहरे की तरफ देखती रही, वह समझ रही थी की राधिका कितनी शिद्दत से उसे सारे गेस्ट के सामने नीचा दिखाना चाहती है. वह बस अब उस पल का इंतजार कर सकती थी जब राधिका श्रवण के दिए हुए गिफ्ट को खोलने के बाद Kiss तरह से उसपर कटाक्ष करने वाली है.</w:t>
      </w:r>
      <w:r>
        <w:t xml:space="preserve"> </w:t>
      </w:r>
      <w:r>
        <w:rPr>
          <w:b w:val="0"/>
          <w:i w:val="0"/>
        </w:rPr>
        <w:t>अब अपना गिफ्ट राधिका को दे भी दो श्रवण, अब और ज्यादा सस्पेंस बर्दास्त नहीं हो रहा है की तुमने राधिका को गिफ्ट मे कौन से जवाहरात दिया है. रजत उपहास भरे स्वर मे बोला.</w:t>
      </w:r>
      <w:r>
        <w:t xml:space="preserve"> </w:t>
      </w:r>
      <w:r>
        <w:rPr>
          <w:b w:val="0"/>
          <w:i w:val="0"/>
        </w:rPr>
        <w:t>मेरे लिए गिफ्ट की कीमत मायने नहीं रखता, बल्कि वह भावना मायने रखता है कि Kiss भावना से सामने वाले को गिफ्ट दिया गया है। शौर्य रजत को जवाब देते हुए बोला.</w:t>
      </w:r>
      <w:r>
        <w:t xml:space="preserve"> </w:t>
      </w:r>
      <w:r>
        <w:rPr>
          <w:b w:val="0"/>
          <w:i w:val="0"/>
        </w:rPr>
        <w:t>ये लो, ये तो पहले ही बोल दिया कि इसके लिए कीमत मायने नहीं रखता, तो फिर खुद ही समझ लो राधिका कि इसने तुम्हें गिफ्ट मे क्या कबाड ला कर दिया होगा. रजत ठहाका लगाते हुए बोला.</w:t>
      </w:r>
      <w:r>
        <w:t xml:space="preserve"> </w:t>
      </w:r>
      <w:r>
        <w:rPr>
          <w:b w:val="0"/>
          <w:i w:val="0"/>
        </w:rPr>
        <w:t>मुझे लग रहा है इस गिफ्ट मे राधिका से ज्यादा तुम्हें इंट्रेस्ट है, कहो तो एक गिफ्ट तुम्हारे बर्थडे के लिए एडवांस मे तुम्हें भी दे दूं। शिप्रा रजत कि बात सुनकर गुस्से मे बोली.</w:t>
      </w:r>
      <w:r>
        <w:t xml:space="preserve"> </w:t>
      </w:r>
      <w:r>
        <w:rPr>
          <w:b w:val="0"/>
          <w:i w:val="0"/>
        </w:rPr>
        <w:t>तुम तो मुझे जहर भी लाकर दोगी तो वो भी मैं तुम्हारे हाथ से हँसते हँसते ले लूंगा, तुम लाकर दो तो सही। रजत शिप्रा के पास जाकर बेशर्मी से हँसते हुए कहा.</w:t>
      </w:r>
      <w:r>
        <w:t xml:space="preserve"> </w:t>
      </w:r>
      <w:r>
        <w:rPr>
          <w:b w:val="0"/>
          <w:i w:val="0"/>
        </w:rPr>
        <w:t>अरे वाह, इसमें कौन सी बडी बात है, मैं अभी यहीं पर जहर भी मंगवाए देता हूं, शिप्रा तुम अपने हाथ से अपने इस दोस्त को वह गिफ्ट कर देना, उम्मीद करता हूं कि Mister रजत अपनी बात से मुकरेंगे नहीं। शौर्य मुस्कुराते हुए बोला.</w:t>
      </w:r>
      <w:r>
        <w:t xml:space="preserve"> </w:t>
      </w:r>
      <w:r>
        <w:rPr>
          <w:b w:val="0"/>
          <w:i w:val="0"/>
        </w:rPr>
        <w:t>शौर्य कि बात सुनकर शिप्रा का चेहरा भी खिल गया, क्या सही समय पर शौर्य ने अपनी बात से जो स्थिति शिप्रा के लिए अकवर्ड होनेवाली थी उस स्थिति को बदलकर शिप्रा के पक्ष मे कर दिया. शिप्रा भी इस स्थिति को अपने हाथ से जाने नहीं देना चाहती थी इसीलिए उसने भी श्रवण से कहा" प्लीज श्रवण एक जहर कि पुरिया मंगा ही दो, मैं नहीं चाहती कि मेरे इस दोस्त को कोई रंज रह जाये कि मैंने उसकी मन कि मुराद पूरी नहीं की.</w:t>
      </w:r>
    </w:p>
    <w:p>
      <w:r>
        <w:rPr>
          <w:b w:val="0"/>
          <w:i w:val="0"/>
        </w:rPr>
        <w:t>शौर्य और शिप्रा दोनों की बातें सुनकर रजत का चेहरा गुस्से से लाल हो गया. आज से पहले शायद ही उसने किसी के द्वारा इतनी बेज्जती महसूस की होगी. मुख्तार भाई ने जब रजत का लाल चेहरा देखा तो उनकी भी मुट्ठियां कस गई. उन्होंने रजत को आँखों के इशारे से शांत रहने को कहा.</w:t>
      </w:r>
    </w:p>
    <w:p>
      <w:r>
        <w:rPr>
          <w:b w:val="0"/>
          <w:i w:val="0"/>
        </w:rPr>
        <w:t>शौर्य ने रजत के लाल परे चेहरे की तरफ देखा और शिप्रा से बोला" रहने दो शिप्रा, लगता है तुम्हारे इस दोस्त ने अपना इरादा बदल दिया है, इसका लाल चेहरा बता रहा है की इसका अगर कोई इरादा था भी तुमसे जहर लेने का तो वह अब इसने बदल दिया है.</w:t>
      </w:r>
      <w:r>
        <w:t xml:space="preserve"> </w:t>
      </w:r>
      <w:r>
        <w:rPr>
          <w:b w:val="0"/>
          <w:i w:val="0"/>
        </w:rPr>
        <w:t>मुख्तार भाई को लग रहा था की श्रवण जान बूझकर रजत को पोक कर रहा है जिससे वह अपना आपा खोये और जो बलवंत राय के साथ मुख्तार भाई ने साम दाम दंड भेद के द्वारा जो रिश्ता सुधारा था वह फिर से बिगड जाये. पर ये बेज्जती मुख्तार भाई के बर्दास्त से भी बाहर होती जा रही थी वह शौर्य के सामने आकर बोले" लडके मैं देख रहा हूं कि तुम कुछ ज्यादा ही ऊँची उडान उडने कि कोशिस कर रहे हो, अभी तुम्हें पता नहीं है कि तुम Kiss बिल मे हाथ डाल रहे हो, मैंने तुम्हें पँख दिए हैं तो मैं उसे कतरना भी जानता हूं।</w:t>
      </w:r>
      <w:r>
        <w:t xml:space="preserve"> </w:t>
      </w:r>
      <w:r>
        <w:rPr>
          <w:b w:val="0"/>
          <w:i w:val="0"/>
        </w:rPr>
        <w:t>एक कहावत है कि कायदे मे रहोगे तो फायदे मे रहोगे, कुछ सीख अपने भाई को दे दीजिए, अगर वह लिमिट मे रहेगा तो यूं चेहरा लाल नहीं करना पडेगा. अब उपहास उडाने कि बारी शौर्य कि थी, वह रजत कि तरफ देखते हुए तंज भरे स्वर मे बोला. शिप्रा आश्चर्य से शौर्य कि बात सुन रही थी, उसे अब सच मे शौर्य के लिए चिंता होने लगी थी. वह समझ नहीं पा रही थी कि शौर्य क्यों जानबूझकर मुख्तार भाई से उलझ रहा है, कमोंबेस यही हाल राजदीप राय का भी था. शौर्य से उन्हें इतनी हिम्मत कि उम्मीद नहीं था.</w:t>
      </w:r>
    </w:p>
    <w:p>
      <w:r>
        <w:rPr>
          <w:b w:val="0"/>
          <w:i w:val="0"/>
        </w:rPr>
        <w:t>कभी कभी ज्यादा बहादुरी दिखाना नुकसानदेह हो जाता है, शायद ये बात तुमने सुनी नहीं है, तुम शायद मुझे अच्छे से जानते नहीं हो, नहीं तो मेरे सामने इतना बोलने कि हिम्मत नहीं करते। मुख्तार भाई खुद को कंट्रोल मे रखने कि कोशिस करते हुए बोले.</w:t>
      </w:r>
    </w:p>
    <w:p>
      <w:r>
        <w:rPr>
          <w:b w:val="0"/>
          <w:i w:val="0"/>
        </w:rPr>
        <w:t>मैं तो आपको अच्छे से जानता हूं पर आप मुझे नहीं जानते, आपके पास खोने को बहुत कुछ है पर मेरे पास, कुछ भी नहीं, तो फिर मेरा क्या ही बिगार लोगे आप, और जहाँ तक मेरे खुद कि बात है तो मुझे अपनी कोई चिंता नहीं है, पर अगर मेरी सटक गई तो आपका क्या होगा, इसीलिए मेरा आपको एक सलाह है कि मुझसे उलझने कि कोशिस मत कीजियेगा नहीं तो ये जान लीजिए कि मैं एक ऐसा भंवरा हूं कि अगर मैंने आपको डंक मार दिया तो सारी दुनिया छानते रह जाओगे पर मेरे द्वारा मारे गए डंक कि दवा नहीं मिलेगी। शौर्य मुख्तार भाई के पास जाकर धीमे स्वर मे बोला. शौर्य कि आवाज मुख्तार भाई के अलावा शायद ही कोई और सुन पाया था. पर मुख्तार भाई के चेहरे के बदलते रंग को सबने महसूस किया था. पता नहीं शौर्य के कहने के तरीके मे ऐसा क्या कॉन्फिडेंस था कि एक बार को मुख्तार भाई के शरीर ने भी झुरझुरी ली.</w:t>
      </w:r>
    </w:p>
    <w:p>
      <w:r>
        <w:rPr>
          <w:b w:val="0"/>
          <w:i w:val="0"/>
        </w:rPr>
        <w:t>राजकुमार टंडन, राधिका के पापा जो इतनी देर से एक मुकदर्शक बनकर ये सब देख सुन रहे थे उन्हें लगा कि यहाँ का माहौल और ना बिगरे इसीलिए वह मुख्तार भाई के पास आकर उनसे कहा" अरे मुख्तार भाई आप कहाँ इस बच्चे के मुंह लग रहे हैं, ये आजकल के बच्चे सारी तहजीब भूल गए हैं, उन्हें नहीं पता कि बरों से कैसे बात करते हैं. तभी राजकुमार जी ने देखा कि एक वेटर उनके पास ही ड्रिंक सर्व कर रहा था, इसीलिए उन्होंने एक ग्लास उठाया और मुख्तार भाई कि तरह बढाते हुए कहा" लीजिए ये ड्रिंक लीजिये, ये आपको पसंद आएगा.</w:t>
      </w:r>
    </w:p>
    <w:p>
      <w:r>
        <w:rPr>
          <w:b w:val="0"/>
          <w:i w:val="0"/>
        </w:rPr>
        <w:t>अब आगे क्या होगा, क्या मुख्तार भाई शौर्य को उसके हाल पर छोड पायेगा? क्या रियक्शन आएगा जब शौर्य का गिफ्ट खोला जायेगा, जानने के लिए सुनते रहिये" Beggar Husband"</w:t>
      </w:r>
    </w:p>
    <w:p>
      <w:r>
        <w:br w:type="page"/>
      </w:r>
    </w:p>
    <w:p>
      <w:pPr>
        <w:pStyle w:val="Heading1"/>
      </w:pPr>
      <w:r>
        <w:t>Ch 43 - असली नकली</w:t>
      </w:r>
    </w:p>
    <w:p>
      <w:r>
        <w:rPr>
          <w:b w:val="0"/>
          <w:i w:val="0"/>
        </w:rPr>
        <w:t>मुख्तार भाई को याद नहीं था कि आज से पहले कभी किसी ने उनके सामने इतना बोलने की हिम्मत की थी. पर आज यह लडका न सिर्फ उनके सामने खडे होने की हिम्मत कर रहा था बल्कि उनसे आंख में आंख मिलाकर धमका भी रहा था. मुख्तार भाई को यह समय और यह स्थान शौर्य से निपटने के लिए सही नहीं लगा, इसलिए उन्होंने मन में निश्चय कर लिया कि वह शौर्य को बाद में सबक जरूर सिखाएंगे और ऐसा सिखाएंगे की ये जिंदगी भर कभी भूल नहीं पाएगा. राजकुमार टंडन समझ रहा था कि मुख्तार भाई को कंट्रोल करना जरूरी है नहीं तो स्थिति हाथ से निकल सकती थी इसलिए वह बीच में आकर मुख्तार भाई को अलग कर दिए. दूसरी तरफ जब राधिका ने यह महसूस किया की स्थिति बेकाबू हो सकती थी पर सही समय पर उसके पापा मुख्तार भाई को लेकर अलग हो गए, कुछ और नया वखेडा ना शुरू हो जाए उससे पहले राधिका शौर्य के पास पहुंची और बोली" अब तो आपका गिफ्ट आ गया जीजु, अब तो मैं देख सकती हूं, देखिये मैंने आपके दिए गिफ्ट के लिए शिप्रा का दिया गिफ्ट भी वापस कर दिया. अब और ज्यादा सस्पेंस क्रिएट किये बिना सबको दिखा दीजिये कि आपने मेरे लिए क्या गिफ्ट पसंद किया है.</w:t>
      </w:r>
      <w:r>
        <w:t xml:space="preserve"> </w:t>
      </w:r>
      <w:r>
        <w:rPr>
          <w:b w:val="0"/>
          <w:i w:val="0"/>
        </w:rPr>
        <w:t>शौर्य राधिका की जल्दबाजी देखकर मुस्कुराते हुए बोला" हां जरूर यह मैंने तुम्हारे लिए ही मंगाया है तो अब तुम देख सकती हो।</w:t>
      </w:r>
      <w:r>
        <w:t xml:space="preserve"> </w:t>
      </w:r>
      <w:r>
        <w:rPr>
          <w:b w:val="0"/>
          <w:i w:val="0"/>
        </w:rPr>
        <w:t>इतना बोलकर शौर्य ने गिफ्ट का एक बॉक्स राधिका की तरफ बढा दिया. राधिका ने जल्दी से वह गिफ्ट अपने हाथ में लिया और बॉक्स में से एक छोटी सी डब्बी निकाल कर सबके सामने लहराया. राधिका को खुद यकीन नहीं था कि उसमें कोई बहुत बढिया गिफ्ट होगा, पर वह देखना चाहती थी कि आखिर इस कंगले ने उसके लिए क्या मंगाया है. अभी वह उसे डब्बी को खोलने वाली थी की तभी उसे रजत की आवाज सुनाई दिया" देखना राधिका, कहीं इस गिफ्ट को देखकर तुम्हारा दिल तुम्हारे शरीर से बाहर ना आ जाए। राधिका कुछ बोली तो नहीं पर वह मुस्कुरा कर रजत की तरफ देखी जैसे वह उससे कह रही हो कि तुम चिंता मत करो, देखो अभी मैं इस भिखारी की कैसे धज्जियां उडाती हूं।</w:t>
      </w:r>
      <w:r>
        <w:t xml:space="preserve"> </w:t>
      </w:r>
      <w:r>
        <w:rPr>
          <w:b w:val="0"/>
          <w:i w:val="0"/>
        </w:rPr>
        <w:t>दूसरी तरफ शिप्रा भी टकटकी लगाए राधिका कि तरफ ही देख रही थी, वह भी जानने को उत्सुक थी कि आखिर शौर्य ने राधिका के लिए क्या गिफ्ट मंगाया है. वह जानती थी कि राधिका इतना ज्यादा हाइप इसीलिए क्रिएट कर रही है कि उसे गिफ्ट खोलने के बाद ये स्थिति भी दिखानी थी कि खोदा पहाड और निकली चुहिया. यानी वह गिफ्ट किसी भी तरह से राधिका के लायक नहीं हो सकती थी, जिससे उसे सबके सामने शौर्य का उपहास उडाने मे मजा आये. वहां पर सिर्फ राधिका ही ऐसी नहीं थी जो शौर्य का मजाक बनाना चाहती थी, उसके अलावे भी नैना राय, बृजभूषण राय, सरला राय, और इन सबके अलावे मुख्तार भाई और रजत तो थे ही जो शौर्य का मजाक बनते देखना चाहते थे.</w:t>
      </w:r>
      <w:r>
        <w:t xml:space="preserve"> </w:t>
      </w:r>
      <w:r>
        <w:rPr>
          <w:b w:val="0"/>
          <w:i w:val="0"/>
        </w:rPr>
        <w:t>अब और कितना सस्पेंस क्रिएट करोगी राधिका, अब दिखा भी दो कि हमारे प्यारे जीजू ने क्या गिफ्ट दिया है तुम्हें। युविका अब और ज्यादा इंतजार नहीं कर पा रही थी.</w:t>
      </w:r>
      <w:r>
        <w:t xml:space="preserve"> </w:t>
      </w:r>
      <w:r>
        <w:rPr>
          <w:b w:val="0"/>
          <w:i w:val="0"/>
        </w:rPr>
        <w:t>तो फिर ठीक है, मैं अब इस बॉक्स को खोलने जा रही हूं। इतना बोलकर राधिका ने उस बॉक्स को खोल दिया. जैसे ही बॉक्स खुला राधिका कि निगाह उसमे रखी आइटम पर ही जमीं रह गई.</w:t>
      </w:r>
      <w:r>
        <w:t xml:space="preserve"> </w:t>
      </w:r>
      <w:r>
        <w:rPr>
          <w:b w:val="0"/>
          <w:i w:val="0"/>
        </w:rPr>
        <w:t>क्या हुआ, ऐसा क्या देख लिया कि तुम तो बुत ही बन गई, जरा हमें भी तो दीदार कराओ। युविका मुस्कुराती हुई बोली. उसने सोचा जरूर कुछ ऐसा आइटम होगा जिसे राधिका को दिखाते हुए भी शर्म आ रही होगी.</w:t>
      </w:r>
      <w:r>
        <w:t xml:space="preserve"> </w:t>
      </w:r>
      <w:r>
        <w:rPr>
          <w:b w:val="0"/>
          <w:i w:val="0"/>
        </w:rPr>
        <w:t>शिप्रा का दिल भी जोरों से धरक रहा था, ऐसा क्या देख लिया राधिका ने कि बुत ही बन गई है.</w:t>
      </w:r>
      <w:r>
        <w:t xml:space="preserve"> </w:t>
      </w:r>
      <w:r>
        <w:rPr>
          <w:b w:val="0"/>
          <w:i w:val="0"/>
        </w:rPr>
        <w:t>जबकि राधिका फटी फटी आँखों से अपने हाथ मे थामे उस पर्ल नेकलेस को देख रही थी जिसके साथ एक खूबसूरत डायमंड जरा हुआ था. फ्लैयर्ड ब्लू बुटरफ्लाई पर्ल नेकलेस का यह सेट राधिका को बुत बनाने के लिए काफी था. आस पास हो रही शोर को सुनकर राधिका ने बिना कुछ बोले अपनी अंगुली से उस नेकलेस का एक सिरा पकड कर ऊपर उठाई. राधिका की तो बोलती बंद हो गई थी, उसने क्या सोचा था और उसमे से क्या निकला था.</w:t>
      </w:r>
      <w:r>
        <w:t xml:space="preserve"> </w:t>
      </w:r>
      <w:r>
        <w:rPr>
          <w:b w:val="0"/>
          <w:i w:val="0"/>
        </w:rPr>
        <w:t>वहां मौजूद सभी लोगों ने जब राधिका के हाथ मे लहराते उस नेकलेस को देखा तो सबकी आँखे फटी की फटी रह गई. युविका को विश्वास नहीं हुआ की जो वह देख रही है वह सच हो सकता है. वह तेज कदमो के साथ राधिका के पास पहुंची और उसके हाथ से उस निकलेस को लेकर देखने लगी. उसे भी अपनी आँखों पर यकीन नहीं हो रहा था की आखिर श्रवण ने इतना बढिया नेकलेस कैसे राधिका को गिफ्ट कर दिया.</w:t>
      </w:r>
      <w:r>
        <w:t xml:space="preserve"> </w:t>
      </w:r>
      <w:r>
        <w:rPr>
          <w:b w:val="0"/>
          <w:i w:val="0"/>
        </w:rPr>
        <w:t>हैरान तो शिप्रा भी थी उस नेकलेस को देखकर, उसे भी भरोषा नहीं हो पा रहा था की शौर्य ने इतना महँगा नेकलेस आखिर कैसे लिया होगा. पर वह संतुस्ट थी की अब कोई श्रवण को नीचा दिखाने की हिम्मत नहीं कर पायेगा. उसके मन मे उस नेकलेस को देखकर ईर्ष्या का भाव भी आ गया था की इतना खूबसूरत नेकलेस श्रवण ने राधिका के लिए लिया है. तभी उसे ध्यान आया की उस वेट्रेस ने शौर्य को दो बॉक्स दिया था और बोला भी था की एक उसकी वाईफ के लिए है, तो क्या शौर्य ने उसके लिए भी कोई गिफ्ट लिया है, अब शिप्रा के मन मे उस बॉक्स मे क्या है उसे देखने के लिए उसका मन मचलने लगा था, पर वह शौर्य को बोल भी नहीं सकती थी की उसने उसके लिए क्या मंगाया है उसे दिखा दे. अभी शिप्रा अपनी सोच मे ही गुम थी की किसी ने उसकी बांह पकरकर झींझोरा.</w:t>
      </w:r>
      <w:r>
        <w:t xml:space="preserve"> </w:t>
      </w:r>
      <w:r>
        <w:rPr>
          <w:b w:val="0"/>
          <w:i w:val="0"/>
        </w:rPr>
        <w:t>शिप्रा अपनी स्थिति मे वापस आई तो उसने देखा बीना जी उसके पास खरी थी और उससे फुसफुसा कर कुछ बोल रही थी" यह क्या है, श्रवण इस नेकलेस को खरीदने के लिए पैसे कहाँ से लाया।</w:t>
      </w:r>
      <w:r>
        <w:t xml:space="preserve"> </w:t>
      </w:r>
      <w:r>
        <w:rPr>
          <w:b w:val="0"/>
          <w:i w:val="0"/>
        </w:rPr>
        <w:t>माँ मुझे भी कुछ नहीं पता है, मैं खुद भी हैरान हूं। शिप्रा ने अपनी माँ को जवाब दिया.</w:t>
      </w:r>
    </w:p>
    <w:p>
      <w:r>
        <w:rPr>
          <w:b w:val="0"/>
          <w:i w:val="0"/>
        </w:rPr>
        <w:t>बाकि वहां मौजूद लोगों के बीच मे फुसफुसाहट शुरू हो गई थी, जबकि शौर्य वहां उपस्थित लोगों की बातों को सुनकर मुस्कुरा रहा था.</w:t>
      </w:r>
    </w:p>
    <w:p>
      <w:r>
        <w:rPr>
          <w:b w:val="0"/>
          <w:i w:val="0"/>
        </w:rPr>
        <w:t>रजत जो पहले शौर्य को नीचा दिखाने की कोशिस करते हुए बडी बडी बातें कर रहा था, इस नेकलेस को देखकर उसकी भी बोलती बंद ही गई थी, पर तभी अचानक उसके दिमाग मे कुछ आया और वह राधिका के पास पहुंचा और उसके हाथ से उस नेकलेस को लेता हुआ बोला" बहुत बढिया, अच्छा बेवकूफ बनाया इस कंगले ने सबको.</w:t>
      </w:r>
      <w:r>
        <w:t xml:space="preserve"> </w:t>
      </w:r>
      <w:r>
        <w:rPr>
          <w:b w:val="0"/>
          <w:i w:val="0"/>
        </w:rPr>
        <w:t>राधिका ने जब रजत की बात को सुना तो उसने कहा" आखिर तुम कहना क्या चाहते हो रजत.</w:t>
      </w:r>
    </w:p>
    <w:p>
      <w:r>
        <w:rPr>
          <w:b w:val="0"/>
          <w:i w:val="0"/>
        </w:rPr>
        <w:t>तुम भी नहीं समझी. रजत उपहास उडाने वाले भाव से बोला. ये कोई असली नेकलेस नहीं है, ये डुप्लीकेट ज्वेलरी है जो रेहरी पटरी पर पाँच सौ- 600 मे आम मिल जाती है.</w:t>
      </w:r>
    </w:p>
    <w:p>
      <w:r>
        <w:rPr>
          <w:b w:val="0"/>
          <w:i w:val="0"/>
        </w:rPr>
        <w:t>पर राधिका को विश्वास नहीं हुआ की वह नकली ही सकता है इसीलिए उसने कन्फर्म करने के लिए रजत से पूछा" तुम ये इतने विश्वास से कैसे कह सकते हो, देखकर तो नहीं लगता की यह नकली हो सकता है.</w:t>
      </w:r>
      <w:r>
        <w:t xml:space="preserve"> </w:t>
      </w:r>
      <w:r>
        <w:rPr>
          <w:b w:val="0"/>
          <w:i w:val="0"/>
        </w:rPr>
        <w:t>अगर तुम इतनी आसानी से असली नकली मे इतनी आसानी से फर्क कर लोगी तो बनाने वालों का धंधा कैसे चलेगा. यही तो कारीगरी होता है इन आइटम को बनाने वालों का की आसानी से असली नकली मे फर्क करना मुश्किल होता है. रजत के इतना कहने पर अब राधिका भी उसकी बातों से कंविन्स नजर आने लगी. तो ये बात है, तो ये हमें बेवकूफ बना रहा था. इतना बोलकर राधिका शौर्य की तरफ पलटी और उससे बोली" क्यों जीजू बेवकूफ बनाने के लिए मैं ही मिली थी जो आप मुझे ये नकली आइटम थमा दिए.</w:t>
      </w:r>
    </w:p>
    <w:p>
      <w:r>
        <w:rPr>
          <w:b w:val="0"/>
          <w:i w:val="0"/>
        </w:rPr>
        <w:t>शौर्य उसकी बात सुनकर मुस्कुराया और बोला" आपने ये कैसे पक्का कर लिया की मैंने जो गिफ्ट आपको दिया वह नकली है.</w:t>
      </w:r>
      <w:r>
        <w:t xml:space="preserve"> </w:t>
      </w:r>
      <w:r>
        <w:rPr>
          <w:b w:val="0"/>
          <w:i w:val="0"/>
        </w:rPr>
        <w:t>तो आपको क्या लगता है की रजत मुझसे झूठ बोलेगा। राधिका रजत की तरफ देखती हुई बोली.</w:t>
      </w:r>
      <w:r>
        <w:t xml:space="preserve"> </w:t>
      </w:r>
      <w:r>
        <w:rPr>
          <w:b w:val="0"/>
          <w:i w:val="0"/>
        </w:rPr>
        <w:t>क्या ये कहीं का जौहरी है जो इसने देखकर अंदाजा लगा लिया की ये नेकलेस नकली है। शौर्य रजत का मजाक उडाने वाले भाव मे बोला.</w:t>
      </w:r>
      <w:r>
        <w:t xml:space="preserve"> </w:t>
      </w:r>
      <w:r>
        <w:rPr>
          <w:b w:val="0"/>
          <w:i w:val="0"/>
        </w:rPr>
        <w:t>ओय भिखारी तुम्हें पता भी है, की असली पर्ल नेकलेस की क्या कीमत होगी, कभी देखे भी होंगे इतने पैसे जितने की ये असली नेकलेस आती होगी. फूटी कौरी की तो औकात नहीं और तुम ये असली पर्ल बटरफ्लाई नेकलेस गिफ्ट करने चले हो। रजत अब और शौर्य की बात को बर्दास्त नहीं कर पा रहा था.</w:t>
      </w:r>
      <w:r>
        <w:t xml:space="preserve"> </w:t>
      </w:r>
      <w:r>
        <w:rPr>
          <w:b w:val="0"/>
          <w:i w:val="0"/>
        </w:rPr>
        <w:t>एक कहावत है हाथ कंगन को आरसी क्या और पढे लिखें को फारसी क्या. Miss राधिका ज्वेलरी का बॉक्स आपके हाथ मे है, उसमे इसके बिल के साथ गारंटी कार्ड भी होगा, क्यों ना आप वहीं से कन्फर्म कर ले की ये नेकलेस नकली है या असली. बोलते हुए शौर्य के चेहरे की मुश्कान और गहरी हो गई. उसके चेहरे का कॉन्फिडेंस देखकर राधिका समझ गई थी की ये नेकलेस नकली नहीं हो सकता था. फिर भी उसने जल्दी से उस बॉक्स के अंदर से बिल की कॉपी निकाला, सबसे पहले उसका ध्यान प्राइस पर गया. तीन लाख। प्राइस देखकर राधिका की आँखे और चौरी हो गई, उसने सोचा क्या श्रवण की इतनी औकात है की वह किसी को तीन लाख का गिफ्ट दे सके. फिर उसने बिल पर सेलर की नाम की तरफ ध्यान दिया तो अब उसका अविश्वास करने का शवाल ही नहीं था. क्योंकि बिल पर जिस सेलर का नाम था उस पर राधिका डाउट नहीं कर सकती थी, क्योंकि वह समझ सकती थी की श्रवण कुछ भी कर ले पर इतना बडा गेम्बल नहीं कर सकता था, अगर वह ऐसा करता तो उसकी चोरी हाथों हाथ पकडी जाती.</w:t>
      </w:r>
      <w:r>
        <w:t xml:space="preserve"> </w:t>
      </w:r>
      <w:r>
        <w:rPr>
          <w:b w:val="0"/>
          <w:i w:val="0"/>
        </w:rPr>
        <w:t>अब आगे क्या होगा. आखिर सेलर की जगह राधिका ने किसका नाम देख लिया था जो उसे विश्वास हो गया की यह नेकलेस नकली नहीं हो सकती. रजत का क्या होगा जब उसे पता चलेगा की नेकलेस नकली नहीं असली है. जानने के लिए सुनते रहिये" Beggar Husband"</w:t>
      </w:r>
    </w:p>
    <w:p>
      <w:r>
        <w:br w:type="page"/>
      </w:r>
    </w:p>
    <w:p>
      <w:pPr>
        <w:pStyle w:val="Heading1"/>
      </w:pPr>
      <w:r>
        <w:t>Ch 44 - गिरगिट</w:t>
      </w:r>
    </w:p>
    <w:p>
      <w:r>
        <w:rPr>
          <w:b w:val="0"/>
          <w:i w:val="0"/>
        </w:rPr>
        <w:t>राधिका बिल को देखकर भौचक्का थी, अब उसे खुद पर अफसोस हो रहा था कि उसने इतनी आसानी से रजत की बात का भरोसा क्यों कर लिया था. जब रजत ने राधिका को खामोश देखा तो उसने राधिका से कहा तुम चुप क्यों हो, आखिर क्या देख लिया तुमने उस बिल में. इस ज्वेलरी की तरह वह बिल भी नकली होगा.</w:t>
      </w:r>
    </w:p>
    <w:p>
      <w:r>
        <w:rPr>
          <w:b w:val="0"/>
          <w:i w:val="0"/>
        </w:rPr>
        <w:t>राधिका रजत की बात सुनकर बोली" यह कैसे हो सकता है, यह पेंडेंट तो होटल राजकमल के ज्वेलरी आउटलेट से ली गई है. अगर यह गलत होगा तो यह तो हाथो हाथ पता चल जाएगा. आखिर इस समय हम होटल राजकमल में ही तो हैं. राधिका की बात सुनकर रजत को भी झटका सा लगा, उसे विश्वास नहीं हुआ की शौर्य ने यह ज्वेलरी होटल राजकमल के ही ज्वेलरी आउटलेट से ली है.</w:t>
      </w:r>
      <w:r>
        <w:t xml:space="preserve"> </w:t>
      </w:r>
      <w:r>
        <w:rPr>
          <w:b w:val="0"/>
          <w:i w:val="0"/>
        </w:rPr>
        <w:t>दरअसल राजकमल होटल के रिसेप्सन एरिया मे एक छोटा सा ज्वेलरी आउटलेट बना हुआ था, जहाँ पर डिजाइनर ज्वेलरी के साथ कुछ एंटीक आइटम भी परदर्शित रहता था, जो होटल मे आने वाले गेस्ट को पसंद आता था तो वह कहीं बाहर लेने से अच्छा यहाँ से ही लेना पसंद करते थे, क्योंकि उसके साथ होटल राजकमल का नाम जुडा होता था, और होटल राजकमल का नाम जुडा होना इस बात कि गारंटी होती थी कि उस आइटम पर कोई शवाल खडा नहीं कर सकता था.</w:t>
      </w:r>
      <w:r>
        <w:t xml:space="preserve"> </w:t>
      </w:r>
      <w:r>
        <w:rPr>
          <w:b w:val="0"/>
          <w:i w:val="0"/>
        </w:rPr>
        <w:t>अब रजत के पास कुछ कहने को रह नहीं गया था. जब शौर्य ने देखा कि रजत के मुंह पर ताला लग गया है तो वह रजत का उपहास उराते हुए बोला" क्या हुआ, तुम चुप क्यों हो गए, अब नहीं कहोगे कि यह पेंडेंट नकली है, वैसे तुम्हें ज्यादा दूर जाना भी नहीं पडेगा, अभी हाथों हाथ पता कर सकते हो कि यह नेकलेस असली है या नकली.</w:t>
      </w:r>
    </w:p>
    <w:p>
      <w:r>
        <w:rPr>
          <w:b w:val="0"/>
          <w:i w:val="0"/>
        </w:rPr>
        <w:t>रजत कि बोलती बंद हो गई थी, वह बस गुस्से से घूरते हुए शौर्य को देखता रहा.</w:t>
      </w:r>
    </w:p>
    <w:p>
      <w:r>
        <w:rPr>
          <w:b w:val="0"/>
          <w:i w:val="0"/>
        </w:rPr>
        <w:t>जब ये बात मुख्तार भाई से बर्दास्त नहीं हुआ तो वह बीच मे आते हुए बोले" सोचने वाली बात ये है कि इस भिखारी के पास इतना पैसा आया कहाँ से जो यह इतना कीमती नेकलेस खरीद पाया. जरूर इसने किसी गलत तरीके से इस नेकलेस को खरीदा होगा. बताओ इस नेकलेस को खरीदने के लिए तुम्हारे पास पैसे कहाँ से आये.</w:t>
      </w:r>
      <w:r>
        <w:t xml:space="preserve"> </w:t>
      </w:r>
      <w:r>
        <w:rPr>
          <w:b w:val="0"/>
          <w:i w:val="0"/>
        </w:rPr>
        <w:t>मुख्तार भाई कि बात सुनकर राधिका को भी लगा कि इस बात पर वह भी शौर्य को घेर सकती है इसीलिए वह भी मुख्तार भाई के सुर मे सुर मिलाती हुई बोली. हां श्रवण तुम्हें बताना चाहिए कि आखिर तुम्हारे पास इस नेकलेस को खरीदने के लिए पैसे कहाँ से आया.</w:t>
      </w:r>
      <w:r>
        <w:t xml:space="preserve"> </w:t>
      </w:r>
      <w:r>
        <w:rPr>
          <w:b w:val="0"/>
          <w:i w:val="0"/>
        </w:rPr>
        <w:t>शौर्य ने नोटिस किया कि जो राधिका अभी तक उसे जीजू जीजू कह रही थी अचानक उसे उसके नाम से पुकारने लगी. शौर्य मुस्कुराते हुए सबके बदलते चेहरे को देखता रहा.</w:t>
      </w:r>
      <w:r>
        <w:t xml:space="preserve"> </w:t>
      </w:r>
      <w:r>
        <w:rPr>
          <w:b w:val="0"/>
          <w:i w:val="0"/>
        </w:rPr>
        <w:t>युविका भी कहाँ पीछे रहने वाली थी, वह भी आगे आती हुई बोली" हां श्रवण, तुम्हें जवाब तो देना पडेगा, आखिर इतना महँगा नेकलेस तुमने कहाँ से और कैसे अरेंज किया.</w:t>
      </w:r>
    </w:p>
    <w:p>
      <w:r>
        <w:rPr>
          <w:b w:val="0"/>
          <w:i w:val="0"/>
        </w:rPr>
        <w:t>शिप्रा जो सबकुछ देख सुन रही थी वह भी इस बदली हुई परिस्थिति से आवाक थी. कहाँ तो वह सोच रही थी कि श्रवण के सस्ते गिफ्ट को देखकर राधिका उसका मजाक बनाएगी पर हो उल्टा रहा था, सब उसके महंगे गिफ्ट को देखकर उसपर शवाल खडे कर रहे थे. वैसे ये शवाल तो उसके मन मे भी था कि श्रवण इस गिफ्ट को खरीदने के लिए पैसे कहाँ से लाया. पर वह इस बात के लिए उसके पीछे नहीं परती, हां बाद मे वह ये जानने कि कोशिस जरूर करती कि आखिर श्रवण ने ये पॉसिबल कैसे किया. पर जो भी हो, कुछ दिन पहले के श्रवण मे और आज के श्रवण मे उसे जमीन आसमान का अंतर नजर आ रहा था, ये श्रवण उसे आत्म विश्वास से भरा हुआ नजर आ रहा था, वह ऐसे सबका सामना कर रहा था जैसे वहां पर उपस्थित लोग उसका कुछ बिगार नहीं सकते, आखिर कहाँ से आया श्रवण के अंदर इतना कॉन्फिडेंस. जिस मुख्तार भाई के सामने किसी को बोलने कि हिम्मत नहीं होती थी उसको ऐसे जवाब दे रहा है जैसे मुख्तार भाई कि कुछ हस्ती ही नहीं है उसके सामने, और सबसे बडी बात उसका जवाब भी ऐसा था जिसके कारण सामने वाले की बोलती बंद हो जा रही थी. अब वह देखना चाहती थी की इस बदली हुई परिस्थिति मे श्रवण क्या करता है, पता नहीं क्यों उसे लग रहा था की श्रवण इन शवालों से भी परेशान नहीं होने वाला, वह अभी सभी को मुहतोड जवाब देनेवाला है. उसके चेहरे के आत्मविश्वास से भरी मुश्कान देखकर उसे ऐसा महसूस हो रहा था जैसे जो कुछ भी हो रहा है उसकी शौर्य को पहले से ही अपेक्षा थी.</w:t>
      </w:r>
    </w:p>
    <w:p>
      <w:r>
        <w:rPr>
          <w:b w:val="0"/>
          <w:i w:val="0"/>
        </w:rPr>
        <w:t>जब शौर्य ने देखा वह वहां पर सभी के नजरों का केंद्र बिंदु बना हुआ है तो वह सबको सुनाते हुए बोला. कितने दोगले इंसान हैं आप सब.</w:t>
      </w:r>
    </w:p>
    <w:p>
      <w:r>
        <w:rPr>
          <w:b w:val="0"/>
          <w:i w:val="0"/>
        </w:rPr>
        <w:t>शौर्य की पहली ही बात सुनकर बलवंत राय, शौर्य को और कुछ बोलने से पहले शौर्य को टोकते हुए बोले" श्रवण ये क्या बदतमीजी है, तुम क्या बोल रहे हो तुम्हें समझ मे आ रहा है.</w:t>
      </w:r>
      <w:r>
        <w:t xml:space="preserve"> </w:t>
      </w:r>
      <w:r>
        <w:rPr>
          <w:b w:val="0"/>
          <w:i w:val="0"/>
        </w:rPr>
        <w:t>शिप्रा भी शौर्य की बात सुनकर हैरान हो गई.</w:t>
      </w:r>
      <w:r>
        <w:t xml:space="preserve"> </w:t>
      </w:r>
      <w:r>
        <w:rPr>
          <w:b w:val="0"/>
          <w:i w:val="0"/>
        </w:rPr>
        <w:t>हां, मुझे अच्छे से समझ आ रहा है, और मैंने कुछ गलत भी नहीं कहा. शौर्य जहरीली मुश्कान के साथ बोला. फिर अपनी बात को आगे बढाते हुए बोला" Miss राधिका यहाँ पर जो गिफ्ट का अम्बार लगा है इसमें से कितने लोगों से आपने पूछा की उन्होंने ये गिफ्ट कैसे अरेंज किया, या उसे खरीदने के पैसे उनके पास कहाँ से आया. जब आपने किसी से ये शवाल नहीं किया तो फिर मुझसे ये शवाल क्यों.</w:t>
      </w:r>
    </w:p>
    <w:p>
      <w:r>
        <w:rPr>
          <w:b w:val="0"/>
          <w:i w:val="0"/>
        </w:rPr>
        <w:t>शौर्य का जवाब सुनकर राधिका बगले झाँकने लगी. उसकी हिम्मत नहीं हुई की वह शौर्य से नजर भी मिला सके. पर शौर्य यहीं नहीं रुका, वह आगे बोला" चलो मैं कहता हूं की मैंने ये पैसे चोरी करके बनाया है, और उसी से ये गिफ्ट खरीदा है, तो उससे क्या बदल जायेगा. क्या इस गिफ्ट की वेल्यू कम हो जाएगी. और दूसरी बात अभी थोडी देर पहले आप मुझे जीजू जीजू बोलते हुए एक बार भी हिचकिचा नहीं रही थी और अब अचानक मैं आपके जीजू से श्रवण रह गया. चलिए अगर आपको कोई भी गिफ्ट लेने से पहले ये जानने का शौक है की वह कैसे खरीदा गया यह जाने बिना आप वह गिफ्ट नहीं लेती तो इसकी संभावना है की मैंने जो गिफ्ट आपके लिए लिया है वह भी ऐसे ही अरेंज किया गया हो, तो बराय मेहरबानी आप मुझे मेरा दिया हुआ गिफ्ट वापस कर दीजिये, क्योंकि मैं आपको कोई गिफ्ट दे सकूं इतनी औकात मेरी नहीं है.</w:t>
      </w:r>
      <w:r>
        <w:t xml:space="preserve"> </w:t>
      </w:r>
      <w:r>
        <w:rPr>
          <w:b w:val="0"/>
          <w:i w:val="0"/>
        </w:rPr>
        <w:t>इतना बोलकर शौर्य राधिका की तरफ अपना हाथ बढाया ताकी वह उससे अपना गिफ्ट वापस ले सके.</w:t>
      </w:r>
      <w:r>
        <w:t xml:space="preserve"> </w:t>
      </w:r>
      <w:r>
        <w:rPr>
          <w:b w:val="0"/>
          <w:i w:val="0"/>
        </w:rPr>
        <w:t>अचानक इस बदली स्थिति मे राधिका को समझ नहीं आया की क्या उसे सचमुच श्रवण को उसका गिफ्ट वापस करना पडेगा. उसे श्रवण का दिया हुआ गिफ्ट बहुत पसंद आया था, वह इसे अपने हाथ से आसानी से जाने नहीं देना चाहती थी, उसे खुद पर अफसोस होने लगा की शिप्रा को नीचा दिखाने के चक्कर मे अब वह शौर्य के दिए गिफ्ट से भी हाथ धोने वाली थी, उसे अफसोस होने लगा की वह बिना सोचे समझें सिर्फ शौर्य को नीचा दिखाने के चक्कर मे रजत की बात मे आकर श्रवण को कुछ भी सुनाये जा रही थी.</w:t>
      </w:r>
      <w:r>
        <w:t xml:space="preserve"> </w:t>
      </w:r>
      <w:r>
        <w:rPr>
          <w:b w:val="0"/>
          <w:i w:val="0"/>
        </w:rPr>
        <w:t>दूसरी तरफ शौर्य का जवाब सुनकर बलवंत राय को भी लगा की वह भी पूर्वांग्रह से ग्रसित होकर शौर्य के साथ गलत व्यवहार कर रहे थे. उसने कुछ भी तो गलत नहीं कहा था, जो उसने महसूस किया वही तो कहा, सच मे सब उसके साथ सौतेला व्यवहार ही तो कर रहे थे. वहीं शिप्रा भी शौर्य का जवाब सुनकर ये सोचने को मजबूर हो गई थी की क्या सच मे शौर्य वही है जो उसे दिखाई दे रहा है या इसकी असलियत कुछ और है. पर वह जिस तरह से शौर्य ने राधिका को जवाब दिया था उस बात से खुश थी.</w:t>
      </w:r>
      <w:r>
        <w:t xml:space="preserve"> </w:t>
      </w:r>
      <w:r>
        <w:rPr>
          <w:b w:val="0"/>
          <w:i w:val="0"/>
        </w:rPr>
        <w:t>पर इतनी आसानी से राधिका को दिया हुआ गिफ्ट शौर्य को वापस हो जाये ये किसी और को पसंद नहीं आ रहा था, और वो कोई और नहीं नैना राय थी. जब उन्होंने देखा की शौर्य राधिका से अपना दिया हुआ गिफ्ट लेने वाला था तो वह बीच मे आकर बोली" अरे श्रवण बेटे कोई अपना दिया हुआ गिफ्ट भला वापस लेता है क्या? वैसे भी राधिका का वो मतलब नहीं था जो तुम समझ रहे हो, वह तो किसी और की बातों मे आकर तुम्हें कुछ बोल दी, ये उसकी नासमझी थी. पर वह तुम्हें हर्ट करना नहीं चाहती थी.</w:t>
      </w:r>
    </w:p>
    <w:p>
      <w:r>
        <w:rPr>
          <w:b w:val="0"/>
          <w:i w:val="0"/>
        </w:rPr>
        <w:t>जब राधिका ने देखा की उसकी माँ उसकी सपोर्ट मे सामने आ गई है तो वह भी तुरंत शौर्य के सामने मासूम बनती हुई बोली" हां जीजू माँ सही कह रही है, मेरा आपका दिल दुखाने का कोई इरादा नहीं था. वह तो मैं औरों की बातो मे आकर आपकी बातों पर यकीन नहीं कर पाई, पर मैं उस बात के लिए शर्मिंदा हूं.</w:t>
      </w:r>
      <w:r>
        <w:t xml:space="preserve"> </w:t>
      </w:r>
      <w:r>
        <w:rPr>
          <w:b w:val="0"/>
          <w:i w:val="0"/>
        </w:rPr>
        <w:t>शिप्रा ने जब राधिका की बात को सुना तो उसने सोचा इसने कितनी जल्दी अपना रंग बदल लिया, इसको देखकर तो गिरगिट भी शर्मा जाये.</w:t>
      </w:r>
      <w:r>
        <w:t xml:space="preserve"> </w:t>
      </w:r>
      <w:r>
        <w:rPr>
          <w:b w:val="0"/>
          <w:i w:val="0"/>
        </w:rPr>
        <w:t>अब आगे क्या होगा, क्या शौर्य राधिका से गिफ्ट वापस लेने का इरादा बदलेगा? रजत क्या अपनी बेज्जती को इतनी आसानी से भूल पायेगा, और मुख्तार भाई के साथ जिस तरह शौर्य पेश आया था, क्या मुख्तार भाई इस बात को भूल पायेगा. जानने के लिए सुनते रहिये" Beggar Husband'</w:t>
      </w:r>
    </w:p>
    <w:p>
      <w:r>
        <w:br w:type="page"/>
      </w:r>
    </w:p>
    <w:p>
      <w:pPr>
        <w:pStyle w:val="Heading1"/>
      </w:pPr>
      <w:r>
        <w:t>Ch 45 - शिप्रा का गिफ्ट</w:t>
      </w:r>
    </w:p>
    <w:p>
      <w:r>
        <w:rPr>
          <w:b w:val="0"/>
          <w:i w:val="0"/>
        </w:rPr>
        <w:t>राधिका की बात सुनकर शौर्य को आश्चर्य हुआ की कितनी जल्दी वह अपनी बात से पलट गई, एक तंज भरी मुश्कान शौर्य के चेहरे पर नजर आने लगी. पर उसे अब राधिका के मुंह से जीजू सुनकर अच्छा नहीं लग रहा था इसीलिए वह राधिका से बोला" Miss राधिका आप मुझे ये जीजू कहना बंद कर दीजिये, अभी आप जैसे मुझे श्रवण कहकर सम्बोधित कर रही थी, वही सही था, यह दिखावा मुझे पसंद नहीं है.</w:t>
      </w:r>
      <w:r>
        <w:t xml:space="preserve"> </w:t>
      </w:r>
      <w:r>
        <w:rPr>
          <w:b w:val="0"/>
          <w:i w:val="0"/>
        </w:rPr>
        <w:t>आप ऐसा क्यों बोल रहे हैं जीजू, मैंने Sorry तो कहा. आप मेरी नादानी समझकर भूल जाइये उन बातों को. शौर्य का व्यवहार देखकर राधिका समझ गई की शौर्य अब उससे नेकलेस वापस करने की बात नहीं करने वाला.</w:t>
      </w:r>
      <w:r>
        <w:t xml:space="preserve"> </w:t>
      </w:r>
      <w:r>
        <w:rPr>
          <w:b w:val="0"/>
          <w:i w:val="0"/>
        </w:rPr>
        <w:t>दूसरी तरफ नैना राय जिन्होंने महसूस किया की अब शौर्य राधिका से गिफ्ट वापस करने की बात को छोड दिया है तो वह शौर्य के करीब जाकर उससे बोली" श्रवण बेटे मैंने देखा उस वेट्रेस ने तुम्हारे हाथ मे दो गिफ्ट का बॉक्स दिया था, एक तो मैं समझती हूं की राधिका के लिए था पर वो दूसरा बॉक्स किसके लिए है.</w:t>
      </w:r>
    </w:p>
    <w:p>
      <w:r>
        <w:rPr>
          <w:b w:val="0"/>
          <w:i w:val="0"/>
        </w:rPr>
        <w:t>क्या बुआ आपने उस वेट्रेस की बात को सुना नहीं था क्या, जब उसने कहा था की ये वाला गिफ्ट उसकी वाईफ के लिए है, यानी की अपनी शिप्रा के लिए. युविका शौर्य के हाथ मे थमे उस बॉक्स की तरफ देखते हुए बोली. उसके दिमाग मे एक शरारत चल रही थी, वह सोच रही थी की श्रवण ने पहले ही राधिका के गिफ्ट पर तीन लाख रूपये खर्च कर दिए हैं तो जरूर शिप्रा के लिए जो गिफ्ट उसने लिया है वह उतना महँगा तो नहीं होगा, अगर वह इस गिफ्ट को यही पर खुलवाने मे कामयाब रही तो जरूर शिप्रा के मन मे जेलस आ जायेगा और हो सकता है उसको कुछ नया देखने को मिले.</w:t>
      </w:r>
    </w:p>
    <w:p>
      <w:r>
        <w:rPr>
          <w:b w:val="0"/>
          <w:i w:val="0"/>
        </w:rPr>
        <w:t>क्या सच मे, ये तो अच्छी बात है की श्रवण ने हमारी शिप्रा के लिए भी कोई गिफ्ट लिया है, तो फिर उसे बॉक्स मे पैक रखने का क्या मतलब, आखिर हम भी तो देखें की श्रवण हमारी शिप्रा के लिए क्या गिफ्ट मंगवाया है. नैना राय शरारत पूर्ण भाव से बोली.</w:t>
      </w:r>
    </w:p>
    <w:p>
      <w:r>
        <w:rPr>
          <w:b w:val="0"/>
          <w:i w:val="0"/>
        </w:rPr>
        <w:t>शौर्य नहीं चाहता था कि अभी वह गिफ्ट शिप्रा को दे, क्योंकि उसे नहीं पता था की मेनका ने शिप्रा के लिए कौन सा गिफ्ट लिया है. अगर वह गिफ्ट राधिका को दिए गिफ्ट से सस्ता होगा तो यहां पर लोगों को उसका मजाक बनाने का मौका मिल जाएगा. लोग तुरंत दोनों गिफ्ट में तुलना करने लगेंगे. इसलिए वह चाहता था की पार्टी के बाद वह उस गिफ्ट को शिप्रा को दे. पर नैना राय ने इस समय शौर्य को शिप्रा को यह गिफ्ट देने के लिए बोलकर उसके लिए धर्म संकट की स्थिति पैदा कर दी. दूसरी तरफ शिप्रा जो यह सब देख सुन रही थी, जब उसने देखा कि उसकी बुआ ने शौर्य को अभी उसे गिफ्ट देने के लिए बोला है तो वह भी अनकंफरटेबल फिल करने लगी. वह नहीं चाहती थी कि शौर्य यहां सबके सामने उसे वह गिफ्ट दे. उसे पता था कि अगर शौर्य यहां पर उसको कोई गिफ्ट देता है तो लोग उसके गिफ्ट की तुलना राधिका को दिए गिफ्ट से करने लगेंगे जो कि वह नहीं चाहती थी. हालांकि वह यह जानना चाहती थी कि आखिर शौर्य उसके लिए क्या गिफ्ट लाया है. यह सोच कर वह बोली" नहीं बुआ इसकी कोई जरूरत नहीं है, अगर श्रवण मेरे लिए कोई गिफ्ट लाया है तो मैं उससे बाद में ले लूंगी पर अभी नहीं.</w:t>
      </w:r>
      <w:r>
        <w:t xml:space="preserve"> </w:t>
      </w:r>
      <w:r>
        <w:rPr>
          <w:b w:val="0"/>
          <w:i w:val="0"/>
        </w:rPr>
        <w:t>पर नैना राय को यह बर्दाश्त होने वाला कहां था. अब तो वह हर हाल में उस गिफ्ट को देखना चाहती थी जो श्रवण ने शिप्रा के लिए लाया था. इसलिए वह शिप्रा को ब्लेम करती हुई बोली" इसका मतलब तुम नहीं चाहती हो कि हम उस गिफ्ट को देखें जो श्रवण ने तुम्हारे लिए लाया है. अरे हम उसको तुमसे लेने वाले थोडे ही हैं, बाकी हमें तो यह देखकर अच्छा लगेगा की श्रवण ने तुम्हें कोई गिफ्ट दिया है.</w:t>
      </w:r>
    </w:p>
    <w:p>
      <w:r>
        <w:rPr>
          <w:b w:val="0"/>
          <w:i w:val="0"/>
        </w:rPr>
        <w:t>शौर्य को भी नैना बुआ का शिप्रा को गिफ्ट देने के लिए जिद करना अच्छा नहीं लग रहा था. पर वह इसके लिए ज्यादा कुछ बोल नहीं सकता था. वह समझ रहा था कि यह स्थिति शिप्रा के लिए भी ऑकवर्ड होने वाली थी, इसीलिए वह अभी गिफ्ट लेने से मना कर रही थी, और सही भी यही था, क्योंकि यह राधिका की बर्थडे पार्टी था, इसीलिए इस भरी पार्टी में शिप्रा को उसका गिफ्ट देना सही नहीं था.</w:t>
      </w:r>
    </w:p>
    <w:p>
      <w:r>
        <w:rPr>
          <w:b w:val="0"/>
          <w:i w:val="0"/>
        </w:rPr>
        <w:t>जब राजदीप राय ने नैना को श्रवण से जिद करते देखा तो वह सामने आते हुए बोले" अरे नैना तुम क्यों यह जिद पकडी हुई हो कि श्रवण अभी ही शिप्रा को गिफ्ट दे. हो सकता है उसका कुछ अपना प्लानिंग हो, इसलिए तुम्हारा यह जिद करना सही नहीं है. जब श्रवण को लगेगा यह शिप्रा को गिफ्ट देने का सही समय है तो वह खुद ही दे देगा. वैसे भी यह पार्टी राधिका की है ना कि शिप्रा की.</w:t>
      </w:r>
      <w:r>
        <w:t xml:space="preserve"> </w:t>
      </w:r>
      <w:r>
        <w:rPr>
          <w:b w:val="0"/>
          <w:i w:val="0"/>
        </w:rPr>
        <w:t>अपने पापा की बात सुनकर शिप्रा ने राहत की सांस ली, पर नैना राय को राजदीप का यूं बीच में आना अच्छा नहीं लगा. पर वह कुछ बोल नहीं सकती थी, पर युविका को, जो यह उम्मीद कर रही थी कि उसकी बुआ कि जिद के कारण श्रवण को उसका गिफ्ट अभी ही शिप्रा को देना पडेगा, उसे लगा किसी ने उसके मनसुबे पर पानी फेर दिया. पर वह इतनी आसानी से हार नहीं मान सकती थी. वह राजदीप राय के सामने आकर बोली" क्या चाचा जी आप भी कैसी बात कर रहे हैं, इससे बढिया मौका और भला क्या होगा जब हमारा सारा परिवार यहां पर इकट्ठा है. हम सब भी तो शिप्रा की खुशी में शामिल होना चाहते हैं. आखिर हम भी तो देखें कि शिप्रा के पति ने जो उसको पहला गिफ्ट दिया है वह कैसा है.</w:t>
      </w:r>
    </w:p>
    <w:p>
      <w:r>
        <w:rPr>
          <w:b w:val="0"/>
          <w:i w:val="0"/>
        </w:rPr>
        <w:t>शौर्य सोचने लगा की मेनका ने भी क्या उसे अजीब मुसीबत में डाल दिया है, क्या जरूरत थी उसे शिप्रा के लिए भी गिफ्ट भेजने की, पर अगले पल फिर उसके दिमाग में आया कि इसमें भला मेनका की क्या गलती है, उसने अपनी तरफ से तो सब सही ही किया था. यह तो यहां पर जो युविका और नैना राय जैसे लोग हैं वह जानबूझकर उसके लिए अक्वर्ड स्थिति पैदा कर रहे हैं. वह सोच रहा था कि इस स्थिति से कैसे निपटा जाए.</w:t>
      </w:r>
    </w:p>
    <w:p>
      <w:r>
        <w:rPr>
          <w:b w:val="0"/>
          <w:i w:val="0"/>
        </w:rPr>
        <w:t>दूसरी तरफ शिप्रा भी शौर्य की स्थिति को समझ रही थी, जब उसे भी इससे निपटने का कोई तरीका नजर नहीं आया तो वह शौर्य के पास गई और उससे पूछी" क्या यह जो तुम्हारे हाथ में गिफ्ट है यह मेरे लिए है.</w:t>
      </w:r>
      <w:r>
        <w:t xml:space="preserve"> </w:t>
      </w:r>
      <w:r>
        <w:rPr>
          <w:b w:val="0"/>
          <w:i w:val="0"/>
        </w:rPr>
        <w:t>शौर्य ने हां मे sir हिला कर अपनी सहमति जताई. शौर्य की सहमति देखकर शिप्रा ने कहा" तो फिर ठीक है, तुम यह गिफ्ट मुझे दे दो, मैं घर जाकर इसे देख लूंगी.</w:t>
      </w:r>
    </w:p>
    <w:p>
      <w:r>
        <w:rPr>
          <w:b w:val="0"/>
          <w:i w:val="0"/>
        </w:rPr>
        <w:t>शिप्रा की बात सुनकर शौर्य ने राहत की सांस ली और अपने हाथ का गिफ्ट शिप्रा की तरफ बढा दिया. पर यह बात नैना राय और युविका को गवारा नहीं हुआ. नैना राय शिप्रा के सामने आकर बोली" यह क्या बात हुई शिप्रा, अगर श्रवण कोई गिफ्ट तुम्हें दे रहा है, तो हमारे पूरे परिवार को भी तो पता होना चाहिए कि उसने तुम्हें आखिर दिया क्या है.</w:t>
      </w:r>
      <w:r>
        <w:t xml:space="preserve"> </w:t>
      </w:r>
      <w:r>
        <w:rPr>
          <w:b w:val="0"/>
          <w:i w:val="0"/>
        </w:rPr>
        <w:t>जब शिप्रा ने महसूस किया कि उसकी बुआ इतनी आसानी से हार नहीं मानने वाली है तो वह थोडे करे स्वर में बोली" आप कैसी बात कर रही हो बुआ, यह हमारे और श्रवण के बीच की पर्सनल चीज है, आप क्यों चाहती हैं कि मैं इसे सब के साथ शेयर करूं.</w:t>
      </w:r>
    </w:p>
    <w:p>
      <w:r>
        <w:rPr>
          <w:b w:val="0"/>
          <w:i w:val="0"/>
        </w:rPr>
        <w:t>शिप्रा की बात नैना राय को बुरी तो लगी पर वह खिसियानी हंसी हंसते हुए बोली" कैसी बात करती हो शिप्रा बेटी, मैं समझती हूं यह तुम दोनों का पर्सनल मामला है. पर हम परिवार के लोगों की भी यह जानने की इच्छा होती है कि आखिर हमारे बच्चे का रिलेशन कैसा चल रहा है और फिर यह तो खुशी की बात है. तो इसमें छुपाने की क्या जरूरत है.</w:t>
      </w:r>
      <w:r>
        <w:t xml:space="preserve"> </w:t>
      </w:r>
      <w:r>
        <w:rPr>
          <w:b w:val="0"/>
          <w:i w:val="0"/>
        </w:rPr>
        <w:t>इसमें छुपाने जैसी कोई बात नहीं है बुआ, बस मैं नहीं चाहती कि मैं अपने और श्रवण के बीच की चीज को सबसे साझा करूं, बस इतनी सी बात है, मुझे लगता है अब आपको मेरी बात समझ में आ गई होगी. शिप्रा भावहीन चेहरे के साथ बोली.</w:t>
      </w:r>
      <w:r>
        <w:t xml:space="preserve"> </w:t>
      </w:r>
      <w:r>
        <w:rPr>
          <w:b w:val="0"/>
          <w:i w:val="0"/>
        </w:rPr>
        <w:t>अब नैना राय के सामने और जिद करने की कोई वजह रह नहीं गई इसलिए वह चुप हो गई पर बहुत देर से यह सब देख रहे बलवंत राय के मन कि जिज्ञासा भी चरम पर पहुंच गई थी. उनकी भी इच्छा यह जानने की हो गई कि आखिर श्रवण ने शिप्रा को क्या गिफ्ट दिया है. यही सोचकर वह शिप्रा से बोले" शिप्रा बेटी, मैं समझता हूं कि यह तुम दोनों के बीच का पर्सनल मामला है, पर बच्चे हम परिवार के लोग भी जानना चाहते हैं, तुम्हारे लिए श्रवण के दिल की फीलिंग कैसी है और इसे जानने का सबसे अच्छा तरीका यही है कि यह दिखे कि वह कैसे तुम्हारा केयर करता है, अगर तुम्हारे लिए कुछ भी लाता है तो वह चीज या वस्तु Kiss प्रकार की है. और हम यह भी चाहते हैं की श्रवण जो भी गिफ्ट अभी तुम्हारे लिए लाया है वह हम सबके सामने तुम्हें खुद अपने हाथों से पहनाए. हमारी यह मांग कुछ ज्यादा नहीं है, मैं समझता हूं कि इसे पूरा करने में तुम्हें कोई दिक्कत नहीं होगी. और हमें यह जानने का भी मौका मिलेगा की श्रवण को लेकर जो तुमने फैसला लिया है वह सही है या नहीं.</w:t>
      </w:r>
    </w:p>
    <w:p>
      <w:r>
        <w:rPr>
          <w:b w:val="0"/>
          <w:i w:val="0"/>
        </w:rPr>
        <w:t>अब आगे क्या होगा, क्या शिप्रा बलवंत राय की बात मानेगी, क्या शौर्य शिप्रा को अपने हाथों से जो भी गिफ्ट के बॉक्स मे है उसे पहनायेगा. जानने के लिए सुनते रहिये" Beggar Husband"</w:t>
      </w:r>
    </w:p>
    <w:p>
      <w:r>
        <w:br w:type="page"/>
      </w:r>
    </w:p>
    <w:p>
      <w:pPr>
        <w:pStyle w:val="Heading1"/>
      </w:pPr>
      <w:r>
        <w:t>Ch 46 - डाइमंड सेट</w:t>
      </w:r>
    </w:p>
    <w:p>
      <w:r>
        <w:rPr>
          <w:b w:val="0"/>
          <w:i w:val="0"/>
        </w:rPr>
        <w:t>बलवंत राय कि बात सुनकर नैना राय और युविका का चेहरा खिल गया. वे दोनों समझ गई कि अब शिप्रा दादाजी को सीधा मना नहीं कर सकती थी. उन्हें अब गिफ्ट सबके सामने दिखाना ही पडेगा.</w:t>
      </w:r>
    </w:p>
    <w:p>
      <w:r>
        <w:rPr>
          <w:b w:val="0"/>
          <w:i w:val="0"/>
        </w:rPr>
        <w:t>बलवंत राय की बात सुनकर शिप्रा को भी समझ नहीं आया की वह अब क्या कहे. वह शौर्य की तरफ देखने लगी जैसे वह उसे कह रही हो कि अब क्या कर सकते हैं. पर शिप्रा को अपने दादाजी कि ये बात पसंद नहीं आई कि उन्होंने कहा कि श्रवण अपने हाथों से शिप्रा को वह गिफ्ट पहनाये भी. उसका कारण ये था कि शिप्रा नहीं चाहती थी कि किसी और के फंक्शन मे उसके और श्रवण के बीच इस तरह कि क्रिया कि जाये, यही सोचकर उसने अपने दादाजी से कहा. दादाजी जहाँ तक इस गिफ्ट को दिखाने कि बात है तो मैं ये अभी आपको दिखा सकती हूं, पर ये जो आपने कहा कि इस गिफ्ट को अभी सबके सामने श्रवण मुझे पहनाये तो मैं ऐसा नहीं कर सकती. ये राधिका कि बर्थडे पार्टी है, उसके बीच मे हम अपनी पर्सनल मोमेंट शेयर नहीं कर सकते।</w:t>
      </w:r>
      <w:r>
        <w:t xml:space="preserve"> </w:t>
      </w:r>
      <w:r>
        <w:rPr>
          <w:b w:val="0"/>
          <w:i w:val="0"/>
        </w:rPr>
        <w:t>शौर्य को भी शिप्रा का ये दो टुक जवाब पसंद आया. वैसे वह नैना राय और युविका कि मंसा को समझ रहा था कि वे दोनों राधिका और शिप्रा के गिफ्ट के बीच तुलना तुलना करना चाहती थी, शायद अगर शिप्रा का गिफ्ट राधिका को दिए गिफ्ट से सस्ता हुआ तो शिप्रा के मन मे शौर्य के लिए करुआहट आ जाएगी. शौर्य को खुद भी ये डर था कि अगर सच मे शिप्रा का गिफ्ट सस्ता हुआ तो शिप्रा क्या सोचेगी. पर अब शौर्य के हाथ मे कुछ था नहीं.</w:t>
      </w:r>
    </w:p>
    <w:p>
      <w:r>
        <w:rPr>
          <w:b w:val="0"/>
          <w:i w:val="0"/>
        </w:rPr>
        <w:t>दूसरी तरफ जब नैना राय ने शिप्रा कि बात सुनी तो वह बोली" कोई बात नहीं, अगर तुम ऐसा चाहती हो तो ऐसा ही सही, हम इससे ही संतुस्ट हो जायेंगे कि शौर्य ने जो गिफ्ट तुम्हें दिया है वह तुम्हारे लायक है या नहीं। अभी भी नैना राय कि बातों मे शौर्य को कैसे नीचा दिखाया जाये यही झलक रहा था.</w:t>
      </w:r>
      <w:r>
        <w:t xml:space="preserve"> </w:t>
      </w:r>
      <w:r>
        <w:rPr>
          <w:b w:val="0"/>
          <w:i w:val="0"/>
        </w:rPr>
        <w:t>शिप्रा ने जब देख लिया कि अब कोई चारा नहीं है तो उसने गिफ्ट के बॉक्स कि तरफ ध्यान दिया. गिफ्ट कि डब्बी जिस बॉक्स मे था जब शिप्रा ने उस बॉक्स को फैलाया तो उसे डब्बी के साथ उस गिफ्ट का बिल भी नजर आया, शिप्रा ने उस बिल को निकालकर खोला तो उसपर लिखे प्राइस को देखकर उसकी आँखे फैल गई. पाँच लाख, ये प्राइस देखकर तो कोई भी हैरान हो जाता. उसके दिमाग मे सबसे पहला शवाल यही कौँधा कि कैसे, आखिर श्रवण इतना महँगा गिफ्ट कैसे ले पाया, फिर उसने सोचा वह इस बारे मे श्रवण से बाद मे बात करेगी. शिप्रा ने उस बिल को मोरकर वैसे ही बॉक्स मे डाल दिया और उसमे से डिब्बी को बाहर निकाल लिया.</w:t>
      </w:r>
      <w:r>
        <w:t xml:space="preserve"> </w:t>
      </w:r>
      <w:r>
        <w:rPr>
          <w:b w:val="0"/>
          <w:i w:val="0"/>
        </w:rPr>
        <w:t>नैना राय जो शिप्रा पर ही निगाहें टिकाये हुए थी, उसने भी देखा था कि बिल को देखकर शिप्रा कि भवें तन गई थी, इसका अंदाजा नैना राय ने यही लगाया कि हो ना हो शिप्रा का गिफ्ट राधिका को दिए गिफ्ट से सस्ता ही होगा इसीलिए शिप्रा कि भवें बिल को देखकर तन गई थी.</w:t>
      </w:r>
      <w:r>
        <w:t xml:space="preserve"> </w:t>
      </w:r>
      <w:r>
        <w:rPr>
          <w:b w:val="0"/>
          <w:i w:val="0"/>
        </w:rPr>
        <w:t>शिप्रा ने वह डब्बी नैना राय कि तरफ बढाती हुई बोली" बुआ आप ही क्यों नहीं ये गिफ्ट सबको दिखा देती हैं.</w:t>
      </w:r>
    </w:p>
    <w:p>
      <w:r>
        <w:rPr>
          <w:b w:val="0"/>
          <w:i w:val="0"/>
        </w:rPr>
        <w:t>नैना जी पहले तो शिप्रा कि बात सुनकर हरबराई पर फिर खुद को नियंत्रित करके बोली" हां क्यों नहीं, लाओ मैं ही दिखाती हूं सबको.</w:t>
      </w:r>
      <w:r>
        <w:t xml:space="preserve"> </w:t>
      </w:r>
      <w:r>
        <w:rPr>
          <w:b w:val="0"/>
          <w:i w:val="0"/>
        </w:rPr>
        <w:t>दूसरी तरफ रजत के दिल पर भी छुरिया चल रही थी. पहले ही शौर्य के राधिका को दिए गिफ्ट के कारण भद्द पिट गई थी अगर शौर्य के द्वारा शिप्रा को दिया जा रहा गिफ्ट भी बढिया हुआ तो उसको जो थोडी बहुत उम्मीद शिप्रा को अपना बनाने का था वह भी खत्म हो जायेगा. वह खुद भी इस बात से हैरान था कि आखिर इस भिखारी ने ये मुमकिन कैसे किया, कल तक जो भीख मांगकर अपना गुजर बसर कर रहा था आज लाखों कि गिफ्ट देने कि हालत मे कैसे आ गया. क्या कोई है जो इस भिखारी कि मदद कर रहा है. खैर देर सवेर तो वह इस भिखारी को सबक सिखा ही देगा, पर अभी वह कुछ करने कि स्थिति मे नहीं था.</w:t>
      </w:r>
      <w:r>
        <w:t xml:space="preserve"> </w:t>
      </w:r>
      <w:r>
        <w:rPr>
          <w:b w:val="0"/>
          <w:i w:val="0"/>
        </w:rPr>
        <w:t>इधर नैना राय ने धरकते दिल के साथ उस डिब्बी को खोला. उसमे परे सेट को देखकर उनकी आँखे फटी कि फटी रह गई. डायमंड नेकलेस का सेट जो येल्लो, वाइट, और रोज गोल्ड से मिश्रित था. एक नजर मे ही किसी को लुभा लेने वाला यह डायमंड नेकलेस नैना राय के दिल कि धडकन को बढाने के लिए काफी था. अब उन्हें अपने फैशले पर अफसोस हो रहा था कि क्यों वह इस गिफ्ट को दिखाने कि जिद कर बैठी थी, कहाँ तो वह सोच रही थी कि इसके द्वारा वह श्रवण और शिप्रा के बीच मे थोडी करुवाहट पैदा कर सकती है, पर इस गिफ्ट को देखकर तो अगर दोनों के बीच कोई करुवाहट होगी भी तो दूर हो जाएगी. अपने लरजते हाथों से नैना राय ने उस डाइमंड सेट को सबके सामने लहराया. वहां उपस्थित लोगों कि निगाहों मे उस सेट के लिए तारीफ नजर आने लगी. शिप्रा ने भी जब उस डाइमंड सेट को देखा तो उसकी आँखे भी उस सेट पर जमकर रह गई. उस सेट को देखने के बाद उसने शौर्य कि तरफ देखा तो उसे उसके चेहरे पर भी सन्तुस्टि के भाव नजर आया, वह सोचने को मजबूर हो गई थी कि क्या शौर्य को भी नहीं पता था क्या कि इस बॉक्स मे क्या है, क्योंकि थोडी देर पहले जब उसने शौर्य कि तरफ देखा था तो उसे शौर्य के चेहरे पर चिंता कि झलक दिखाई दी थी पर अब उस नेकलेस को देखने के बाद अब वह संतुस्ट नजर आ रहा था. शिप्रा ये सोच ही रही थी कि तभी कुलवंत कि वाईफ टीना कि आवाज सुनाई दिया" अरे ये तो वही नेकलेस है जो हमने यहाँ आने पर इस होटल के ज्वेलरी आउटलेट मे देखा था, यह तो पांच लाख का था.</w:t>
      </w:r>
    </w:p>
    <w:p>
      <w:r>
        <w:rPr>
          <w:b w:val="0"/>
          <w:i w:val="0"/>
        </w:rPr>
        <w:t>टीना कि बात सुनकर राधिका का मुंह खुला का खुला रह गया, जो थोडी देर पहले तक ये सोचकर खुश थी कि उसका गिफ्ट तीन लाख का है, पर जैसे ही उसने सुना कि शिप्रा का गिफ्ट पाँच लाख का है तो उसकी खुशी तुरंत गम मे बदल गई.</w:t>
      </w:r>
    </w:p>
    <w:p>
      <w:r>
        <w:rPr>
          <w:b w:val="0"/>
          <w:i w:val="0"/>
        </w:rPr>
        <w:t>वाह बहुत खूबसूरत" तभी बलवंत राय कि आवाज गुंजी" मानना पडेगा, ये गिफ्ट वाकई बहुत खूबसूरत है. मुझे नहीं पता श्रवण कि तुमने ये गिफ्ट कैसे अरेंज किया है, पर जैसे भी किया है यह दिखाता है कि तुम मेरी पोती के लिए कुछ भी कर सकते हो. बलवंत राय शौर्य के सामने जाकर उसकी तारीफ करते हुए बोले.</w:t>
      </w:r>
    </w:p>
    <w:p>
      <w:r>
        <w:rPr>
          <w:b w:val="0"/>
          <w:i w:val="0"/>
        </w:rPr>
        <w:t>ये बात आप कह रहे हैं राय साहब, ये जानते हुए कि इसके लिए इसने पता नहीं किसकी तिजौरी मे सेंध लगाई होगी, किसके घर चोरी कि होगी. मुख्तार भाई को बलवंत राय का शौर्य की तारीफ करना बर्दास्त नहीं हुआ, इसीलिए वह चिढकर बोले.</w:t>
      </w:r>
    </w:p>
    <w:p>
      <w:r>
        <w:rPr>
          <w:b w:val="0"/>
          <w:i w:val="0"/>
        </w:rPr>
        <w:t>देखो तो यह बात बोल कौन रहा है, जी खुद जरायम की दुनिया का बादशाह है, जिसकी सारी सम्पति ही दो नम्बर के कामों के द्वारा अर्जित की गई है, वह दूसरों को आइना दिखाने की कोशिस कर रहा है. शौर्य मुख्तार भाई के ऊपर ही तंज कसते हुए बोला.</w:t>
      </w:r>
    </w:p>
    <w:p>
      <w:r>
        <w:rPr>
          <w:b w:val="0"/>
          <w:i w:val="0"/>
        </w:rPr>
        <w:t>मुख्तार भाई को शौर्य की बात किसी सुई की तरह चुभी. वह और बर्दास्त नहीं कर सकते थे" लडके, तुम आज कुछ ज्यादा ही ऊँची उडने की कोशिस कर रहे हो, मुझे नहीं पता तुम्हें यह हिम्मत कहाँ से मिल रही है, पर तुम अपने लिए ही खाई पैदा करने की कोशिस कर रहे हो.</w:t>
      </w:r>
      <w:r>
        <w:t xml:space="preserve"> </w:t>
      </w:r>
      <w:r>
        <w:rPr>
          <w:b w:val="0"/>
          <w:i w:val="0"/>
        </w:rPr>
        <w:t>अब आगे क्या होगा. क्या मुख्तार भाई और शौर्य की बात को बर्दास्त कर पायेगा. शिप्रा शौर्य के रिश्ते मे नरमाहट आएगी. नैना राय और युविका की मुराद पूरी होगी, जानने के लिए पढते रहिये" Beggar Husband"</w:t>
      </w:r>
    </w:p>
    <w:p>
      <w:r>
        <w:br w:type="page"/>
      </w:r>
    </w:p>
    <w:p>
      <w:pPr>
        <w:pStyle w:val="Heading1"/>
      </w:pPr>
      <w:r>
        <w:t>Ch 47 - हिम्मत</w:t>
      </w:r>
    </w:p>
    <w:p>
      <w:r>
        <w:rPr>
          <w:b w:val="0"/>
          <w:i w:val="0"/>
        </w:rPr>
        <w:t>आज जैसी बेज्जती मुख्तार भाई की इस पार्टी मे हुई, शायद ही कभी ऐसी बेज्जती आज से पहले उनकी हुई होगी. और सबसे बडी बात शौर्य का वह कुछ कर नहीं पाए. कोई और जगह होती तो वह इतनी आसानी से इस बेज्जती को बर्दास्त नहीं करने वाले थे, पर वह जानते थे कि यह होटल राजा साहब का है, अगर वह इस होटल मे कोई हंगामा करने की कोशिस करते तो यह सीधे राजा साहब से पंगे लेनेवाली बात हो जाती और विशाल गढ मे रहकर राजा साहब से दुश्मनी वह बर्दास्त नहीं कर सकते थे. बलवंत राय भी इस बात को अच्छे से समझ रहे थे, उन्हें शौर्य की हिम्मत पर आश्चर्य भी हो रहा था, पर साथ ही वह ये भी समझ रहे थे की जबतक शौर्य होटल राजकमल मे है तबतक तो मुख्तार भाई शौर्य के खिलाफ कोई एक्शन नहीं ले सकते, लेकिन वह ये भी समझ रहे थे कि मुख्तार भाई शौर्य के द्वारा की गई बेज्जती को इतनी आसानी से भूलने वाले नहीं है, उन्हें शौर्य के लिए चिंता भी होने लगी.</w:t>
      </w:r>
    </w:p>
    <w:p>
      <w:r>
        <w:rPr>
          <w:b w:val="0"/>
          <w:i w:val="0"/>
        </w:rPr>
        <w:t>शिप्रा खुद भी शौर्य के लिए चिंतित थी, वह भी समझ रही थी कि जिस तरह शौर्य ने मुख्तार भाई को जवाब दिया था, मुख्तार भाई इतनी आसानी से अपनी इस बेज्जती को भूलेगा नहीं, पर शौर्य इन सब बातों से बेपरवाह मुख्तार भाई से बोला" आपको पता होना चाहिए कि जब आप किसी पर उंगली उठाते हो तो चार उंगली खुद कि तरफ ही रहती है, आइंदा जब किसी को कुछ बोलिये तो उससे जवाब सुनने को भी तैयार रहिये।</w:t>
      </w:r>
      <w:r>
        <w:t xml:space="preserve"> </w:t>
      </w:r>
      <w:r>
        <w:rPr>
          <w:b w:val="0"/>
          <w:i w:val="0"/>
        </w:rPr>
        <w:t>शुक्र मनाओ कि तुम अभी होटल राजकमल मे हो, नहीं तो तुम्हारी इस हरकत पर तुम्हारे साथ क्या हो जाता तुम सोच भी नहीं पाते। मुख्तार भाई अपने शब्दों को चबाता हुआ बोला.</w:t>
      </w:r>
      <w:r>
        <w:t xml:space="preserve"> </w:t>
      </w:r>
      <w:r>
        <w:rPr>
          <w:b w:val="0"/>
          <w:i w:val="0"/>
        </w:rPr>
        <w:t>आप जैसे लोगों से और उम्मीद भी क्या किया जा सकता है, अपनी पहचान तो दिखाओगे ही. शौर्य एक तंज भरी हंसी हंसता हुआ बोला.</w:t>
      </w:r>
      <w:r>
        <w:t xml:space="preserve"> </w:t>
      </w:r>
      <w:r>
        <w:rPr>
          <w:b w:val="0"/>
          <w:i w:val="0"/>
        </w:rPr>
        <w:t>श्रवण तुम क्यों मुख्तार भाई से बहस किये जा रहे हो. राजकुमार टंडन शौर्य को टोकते हुए बोले, उन्हें डर था कि हालात ज्यादा ना बिगड जाये, बडी मुश्किल के साथ तो मुख्तार भाई के साथ हालात पटरी पर आया था, कही श्रवण के कारण फिर ना बिगड जाये इसी डर से वह श्रवण को झिरकते हुए बोले. उसके बाद राजकुमार टंडन मुख्तार भाई के पास गया और उन्हें मख्खन लगाते हुए बोला" आप कहाँ इस लडके के साथ मुंह लगा रहे हैं, इसकी अपनी तो कोई इज्जत है नहीं तो दूसरों की क्या ही करेगा.</w:t>
      </w:r>
    </w:p>
    <w:p>
      <w:r>
        <w:rPr>
          <w:b w:val="0"/>
          <w:i w:val="0"/>
        </w:rPr>
        <w:t>मुख्तार भाई के ईगो को भी राजकुमार टंडन की बात सुनकर थोडी तसल्ली मिली.</w:t>
      </w:r>
    </w:p>
    <w:p>
      <w:r>
        <w:rPr>
          <w:b w:val="0"/>
          <w:i w:val="0"/>
        </w:rPr>
        <w:t>शौर्य ने भी राजकुमार टंडन की बात को सुना था, पर वह उनके हालात को समझता था, उनकी बेटी की यह बर्थडे पार्टी था इसीलिए वह इसमें ज्यादा परेशानी नहीं चाहते थे, और मुख्तार भाई का तो वैसे ही उनपर बडा रौब था तो वह यह कैसे चाह सकते थे की मुख्तार भाई का मूड खराब हो. इसीलिए शौर्य ने भी आगे मुख्तार भाई को कुछ कहना उचित नहीं समझा, फिर वह शिप्रा के लिए भी अकवर्ड स्थिति पैदा करना नहीं चाहता था.</w:t>
      </w:r>
    </w:p>
    <w:p>
      <w:r>
        <w:rPr>
          <w:b w:val="0"/>
          <w:i w:val="0"/>
        </w:rPr>
        <w:t>शिप्रा ने भी शौर्य का दिया हुआ गिफ्ट ले तो लिया था पर उसे भी ये समझ नहीं आ रहा था की आखिर शौर्य ने उसके लिए इतना महँगा गिफ्ट क्यों लिया है. शौर्य के सामने तो उसने पहले ही अपने साथ उसका रिश्ता क्लीयर कर दिया था फिर उसे उसके लिए गिफ्ट लेने की क्या जरुरत थी. वैसे शिप्रा को वह गिफ्ट बहुत पसंद आया था पर वह शौर्य से इतना महँगा गिफ्ट नहीं ले सकती थी. उसने सोच लिया था की घर जाकर वह गिफ्ट शौर्य को वापस कर देगी. वह शौर्य को किसी गलतफहमी मे नहीं डालना चाहती थी, उसे ये भी डर था की अगर उसने शौर्य से इतना महँगा गिफ्ट ले लिया तो कहीं शौर्य उसके बारे मे कुछ गलत ना सोचने लगे. अभी तो शिप्रा का दिमाग इसी मे उलझा हुआ था कि शौर्य के पास इतने पैसे कहाँ से आया कि वह इतना महँगा गिफ्ट ले पाया. जब कुछ समझ नहीं आया तो उसने सोचा बाद मे वह शौर्य से इस बारे मे बात कर लेगी. शिप्रा ने शौर्य का दिया हुआ गिफ्ट अपने पर्स मे डाल लिया.</w:t>
      </w:r>
    </w:p>
    <w:p>
      <w:r>
        <w:rPr>
          <w:b w:val="0"/>
          <w:i w:val="0"/>
        </w:rPr>
        <w:t>राधिका भी अब अपने दूसरे दोस्तों के साथ बिजी हो गई. वह अब और शौर्य को उकसाना नहीं चाहती थी. जब सब अपने मे बिजी हो गए तो शौर्य अकेला पर गया. तभी रागिनी अपने हाथ मे एक ड्रिंक का ग्लास लेकर शौर्य के पास पहुंची. उसने ग्लास शौर्य को शौर्य कि तरफ बढाते हुए कहा" आज तो आप छा गए जीजू, आपसे तो कोई ये उम्मीद भी नहीं कर सकता था.</w:t>
      </w:r>
      <w:r>
        <w:t xml:space="preserve"> </w:t>
      </w:r>
      <w:r>
        <w:rPr>
          <w:b w:val="0"/>
          <w:i w:val="0"/>
        </w:rPr>
        <w:t>अच्छा ऐसा है क्या, पर मैंने ऐसा कुछ खास तो किया नहीं। शौर्य रागिनी के हाथ से ड्रिंक का ग्लास लेते हुए कहा.</w:t>
      </w:r>
      <w:r>
        <w:t xml:space="preserve"> </w:t>
      </w:r>
      <w:r>
        <w:rPr>
          <w:b w:val="0"/>
          <w:i w:val="0"/>
        </w:rPr>
        <w:t>आपने क्या किया वो तो आप यहाँ सबकी आँखों मे देख सकते हैं, और मुझे नहीं लगता कि आप इतने भी सीधे होंगे कि आपको ये बात समझ नहीं आ रही होगी. रागिनी अर्थपूर्ण स्वर मे बोली.</w:t>
      </w:r>
      <w:r>
        <w:t xml:space="preserve"> </w:t>
      </w:r>
      <w:r>
        <w:rPr>
          <w:b w:val="0"/>
          <w:i w:val="0"/>
        </w:rPr>
        <w:t>चलो जब आप कह रही हैं तो मैं आपकी बात मान लेता हूं, पर सच कहूं तो मुझे नहीं लगा कि मैंने ऐसा कुछ किया, हां एक दो लोगों को आइना दिखाने का काम जरूर किया. शौर्य ये बात बोलते वक्त मुख्तार भाई कि तरफ देख रहा था.</w:t>
      </w:r>
      <w:r>
        <w:t xml:space="preserve"> </w:t>
      </w:r>
      <w:r>
        <w:rPr>
          <w:b w:val="0"/>
          <w:i w:val="0"/>
        </w:rPr>
        <w:t>कुछ तो ऐसी बात है आपमें जीजू कि जो आपको कुछ खास बनाती है, और आपमें सबको चौकाने कि एक अलग ही खूबी है. वैसे एक बात पूछुं. रागिनी शवालिया नजरों से शौर्य कि तरफ देखती हुई बोली.</w:t>
      </w:r>
      <w:r>
        <w:t xml:space="preserve"> </w:t>
      </w:r>
      <w:r>
        <w:rPr>
          <w:b w:val="0"/>
          <w:i w:val="0"/>
        </w:rPr>
        <w:t>क्या पूछना चाहती हो. शौर्य शिप्रा कि तरफ देखता हुआ बोला. शिप्रा इस समय अपने पापा और माँ के साथ खरी थी.</w:t>
      </w:r>
      <w:r>
        <w:t xml:space="preserve"> </w:t>
      </w:r>
      <w:r>
        <w:rPr>
          <w:b w:val="0"/>
          <w:i w:val="0"/>
        </w:rPr>
        <w:t>इतने अच्छे भले चेहरे को आप पहले दाढी मे क्यों छुपाये हुए थे. अगर मै आप सबकी बातें नहीं सुनती तो मैं तो पहचान ही नहीं पाती कि आप ही शिप्रा दी के पती हो. रागिनी कि बातों मे अपने लिए तारीफ का भाव शौर्य स्पस्ट महशुस कर सकता था.</w:t>
      </w:r>
      <w:r>
        <w:t xml:space="preserve"> </w:t>
      </w:r>
      <w:r>
        <w:rPr>
          <w:b w:val="0"/>
          <w:i w:val="0"/>
        </w:rPr>
        <w:t>अच्छा, क्या मैं दाढी के बिना इतना अलग लगता हूं, वैसे आपकी तारीफ के लिए सुक्रिया। शौर्य मुस्कुराता हुआ बोला.</w:t>
      </w:r>
      <w:r>
        <w:t xml:space="preserve"> </w:t>
      </w:r>
      <w:r>
        <w:rPr>
          <w:b w:val="0"/>
          <w:i w:val="0"/>
        </w:rPr>
        <w:t>आप अलग कि बात करते हो, क्या लगते हो जीजू, मुझे तो आपको देखकर अब शिप्रा दी से ईर्ष्या होने लगी है. रागिनी अपनी आँखे बडी करती हुई बोली.</w:t>
      </w:r>
      <w:r>
        <w:t xml:space="preserve"> </w:t>
      </w:r>
      <w:r>
        <w:rPr>
          <w:b w:val="0"/>
          <w:i w:val="0"/>
        </w:rPr>
        <w:t>तभी राहुल भी कही से निकलकर शौर्य के पास आया. वह भी शायद अभी अभी ही आया था, किसी से उसे अभी जो कुछ भी हुआ था उसके बारे मे पता चला तो वह सीधा शौर्य के पास ही आया.</w:t>
      </w:r>
      <w:r>
        <w:t xml:space="preserve"> </w:t>
      </w:r>
      <w:r>
        <w:rPr>
          <w:b w:val="0"/>
          <w:i w:val="0"/>
        </w:rPr>
        <w:t>क्या जीजू, आपने ऐसा क्या कर दिया कि सबके बीच आपका ही चर्चा हो रहा है. राहुल मुश्कुराता हुआ बोला.</w:t>
      </w:r>
      <w:r>
        <w:t xml:space="preserve"> </w:t>
      </w:r>
      <w:r>
        <w:rPr>
          <w:b w:val="0"/>
          <w:i w:val="0"/>
        </w:rPr>
        <w:t>मैंने तो कुछ खास किया नहीं पर पता नहीं क्यों सब मेरी ही चर्चा किये बैठे हैं. शौर्य ने सफाई दिया.</w:t>
      </w:r>
      <w:r>
        <w:t xml:space="preserve"> </w:t>
      </w:r>
      <w:r>
        <w:rPr>
          <w:b w:val="0"/>
          <w:i w:val="0"/>
        </w:rPr>
        <w:t>आपको डर नहीं लगता जीजू जो आप मुख्तार भाई से भी उलझ गए थे. राहुल मुख्तार भाई की तरफ देखता हुआ बोला.</w:t>
      </w:r>
      <w:r>
        <w:t xml:space="preserve"> </w:t>
      </w:r>
      <w:r>
        <w:rPr>
          <w:b w:val="0"/>
          <w:i w:val="0"/>
        </w:rPr>
        <w:t>अब आगे क्या होगा, क्या मुख्तार भाई इतनी अपनी बेज्जती को भूल पायेगा, क्या शिप्रा के दिल मे राहुल अपनी जगह बना पायेगा. जानने के लिए सुनते रहिये' Beggar Husband'</w:t>
      </w:r>
    </w:p>
    <w:p>
      <w:r>
        <w:br w:type="page"/>
      </w:r>
    </w:p>
    <w:p>
      <w:pPr>
        <w:pStyle w:val="Heading1"/>
      </w:pPr>
      <w:r>
        <w:t>Ch 48 - न्यू सिटी टावर</w:t>
      </w:r>
    </w:p>
    <w:p>
      <w:r>
        <w:rPr>
          <w:b w:val="0"/>
          <w:i w:val="0"/>
        </w:rPr>
        <w:t>शौर्य शिप्रा के घर से सीधा होटल राजकमल पहुंचा. वहां पहुंचकर उसने मेनका के बारे में पूछा तो पता चला वह अभी आई नहीं है. इसके बाद वह विक्रम के Room में गया. विक्रम अपने Room में अभी Breakfast कर रहा था. जब उसने शौर्य को वहां आया हुआ देखा तो उसने कहा" अरे बॉस आप सुबह- सुबह, वह भी होटल में, सब ठीक तो है।</w:t>
      </w:r>
      <w:r>
        <w:t xml:space="preserve"> </w:t>
      </w:r>
      <w:r>
        <w:rPr>
          <w:b w:val="0"/>
          <w:i w:val="0"/>
        </w:rPr>
        <w:t>शौर्य ने विक्रम को झिरकते हुए कहा" क्या मतलब हुआ तुम्हारा यह कहने का. क्या मैं सुबह- सुबह यहां नहीं आ सकता।</w:t>
      </w:r>
      <w:r>
        <w:t xml:space="preserve"> </w:t>
      </w:r>
      <w:r>
        <w:rPr>
          <w:b w:val="0"/>
          <w:i w:val="0"/>
        </w:rPr>
        <w:t>अरे नहीं बॉस ऐसी बात नहीं है, मुझे आपका इतनी सुबह- यहां आने की उम्मीद नहीं था इसलिए मैंने पूछा।</w:t>
      </w:r>
      <w:r>
        <w:t xml:space="preserve"> </w:t>
      </w:r>
      <w:r>
        <w:rPr>
          <w:b w:val="0"/>
          <w:i w:val="0"/>
        </w:rPr>
        <w:t>तो फिर क्या उम्मीद था तुम्हें? शौर्य असंतुष्ट होकर पूछा.</w:t>
      </w:r>
    </w:p>
    <w:p>
      <w:r>
        <w:rPr>
          <w:b w:val="0"/>
          <w:i w:val="0"/>
        </w:rPr>
        <w:t>" अरे बॉस आप तो लग रहा है नाराज हो गए, अच्छा छोडिए यह सब ये बताइए कि आपने नाश्ता किया या नहीं। विक्रम बात बदलते हुए बोला.</w:t>
      </w:r>
      <w:r>
        <w:t xml:space="preserve"> </w:t>
      </w:r>
      <w:r>
        <w:rPr>
          <w:b w:val="0"/>
          <w:i w:val="0"/>
        </w:rPr>
        <w:t>शौर्य उसके नाश्ते के प्लेट की तरफ देखते हुए बोला" नहीं, अभी कुछ भी नहीं किया, जल्दी से कुछ मेरे लिए भी मंगा लो, मेरे पेट में भी चूहे कूद रहे हैं.</w:t>
      </w:r>
    </w:p>
    <w:p>
      <w:r>
        <w:rPr>
          <w:b w:val="0"/>
          <w:i w:val="0"/>
        </w:rPr>
        <w:t>ठीक है बॉस मैं अभी आपके लिए कुछ मंगाता हूं। इतना बोलकर विक्रम ने Room में मौजूद टेलीफोन से होटल में ही किसी को फोन किया और उसे शौर्य की पसंद के हिसाब से ऑर्डर दे दिया. थोडी देर बाद ही एक वेटर आर्डर किए गए Breakfast को एक ट्राली पर लेकर उसे कमरे में प्रवेश किया और प्लेट्स को शौर्य के सामने लगा दिया. शौर्य ने भी विक्रम के साथ ही अपना Breakfast खत्म किया. उसके बाद शौर्य विक्रम के साथ ही मेनका से मिलने के लिए विक्रम के कमरे से निकल गया. उसने सोचा अब तक शायद मेनका आ गई होगी, यह सोचकर वह सीधा मेनका के केबिन में ही पहुंचा, और संयोग से इस समय मेनका अपने केबिन में ही मौजूद थी. उसने भी शौर्य को देखा तो आश्चर्य से कहा" क्या बात है, आज तो तुम बहुत सवेरे यहां आ गये हो।</w:t>
      </w:r>
      <w:r>
        <w:t xml:space="preserve"> </w:t>
      </w:r>
      <w:r>
        <w:rPr>
          <w:b w:val="0"/>
          <w:i w:val="0"/>
        </w:rPr>
        <w:t>हां आज कुछ खास ही काम था तुमसे, इसीलिए जल्दी आ गया. मुझे तुम्हारे हेल्प की जरूरत है. शौर्य मेनका के सामने की चेयर पर बैठता हुआ बोला.</w:t>
      </w:r>
      <w:r>
        <w:t xml:space="preserve"> </w:t>
      </w:r>
      <w:r>
        <w:rPr>
          <w:b w:val="0"/>
          <w:i w:val="0"/>
        </w:rPr>
        <w:t>शौर्य की बात सुनकर मेनका बोली" अच्छा, ऐसा क्या काम पड गया मुझसे, जो तुम इतने सवेरे यहां मुझसे मिलने आ गए।</w:t>
      </w:r>
      <w:r>
        <w:t xml:space="preserve"> </w:t>
      </w:r>
      <w:r>
        <w:rPr>
          <w:b w:val="0"/>
          <w:i w:val="0"/>
        </w:rPr>
        <w:t>" हां कुछ ऐसा ही काम है जिसे तुम ही कर सकती हो. क्योंकि मैं इस शहर में ज्यादा लोगों को जानता नहीं हूं जिसे मैं अपनी सहायता के लिए बोल सकूं। शौर्य ने अपनी बात को स्पष्ट किया.</w:t>
      </w:r>
      <w:r>
        <w:t xml:space="preserve"> </w:t>
      </w:r>
      <w:r>
        <w:rPr>
          <w:b w:val="0"/>
          <w:i w:val="0"/>
        </w:rPr>
        <w:t>अब तुम मुझे पहेलियां ही बुझाओगे. या यह भी बताओगे कि आखिर तुम्हें मेरी Kiss तरह की हेल्प चाहिए। मेनका उत्सुक होकर बोली. उसे नहीं पता था कि वह शौर्य की और Kiss प्रकार की मदद कर सकती है.</w:t>
      </w:r>
      <w:r>
        <w:rPr>
          <w:b w:val="0"/>
          <w:i w:val="0"/>
        </w:rPr>
        <w:t>" तो फिर ठीक है अब तुम मेरी बात ध्यान से सुनो, मुझे एक ऑफिस के लिए इसी एरिया में कोई एक जगह चाहिए जो जगह रेडी टू मूव की पोजीशन में हो. क्योंकि मेरे पास इतना टाइम नहीं है कि मैं किसी नई जगह पर पूरा सेटअप तैयार करुं. अब तुम मुझे यह ज्यादा अच्छी तरह बता सकती हो कि यह कैसे संभव होगा. और मेरी इस नीड को एक तुम ही हो जो आज से कल तक में पूरी कर सकती हो. क्योंकि मुझे इस जगह का कोई आईडिया नही है। शौर्य ने अपनी बात स्पष्टता से मेनका से कही.</w:t>
      </w:r>
    </w:p>
    <w:p>
      <w:r>
        <w:rPr>
          <w:b w:val="0"/>
          <w:i w:val="0"/>
        </w:rPr>
        <w:t>शौर्य की बात सुनकर मेनका कुछ पल सोचती रही, फिर अचानक उसे कुछ ध्यान आया तो वह मुस्कुराते हुए शौर्य की तरफ देखने लगी. शौर्य ने जो मेनका को मुस्कुराते हुए देखा तो वह अधीर होकर बोला" अब मैं तुम्हारे इस मुस्कुराने को क्या समझूं।</w:t>
      </w:r>
      <w:r>
        <w:t xml:space="preserve"> </w:t>
      </w:r>
      <w:r>
        <w:rPr>
          <w:b w:val="0"/>
          <w:i w:val="0"/>
        </w:rPr>
        <w:t>अरे मेरे मुस्कुराने का दूसरा कारण है, दरअसल मेरी एक Friend है जिसका अपना ऑफिस यही पास के ही एक बिल्डिंग में है, और संयोग से उसने भी मुझसे यही कहा था कि उसे अपना वह ऑफिस बेचना है, तो मुझे लगता है यह तुम्हारे लिए शायद अच्छा ऑप्शन होगा.</w:t>
      </w:r>
      <w:r>
        <w:t xml:space="preserve"> </w:t>
      </w:r>
      <w:r>
        <w:rPr>
          <w:b w:val="0"/>
          <w:i w:val="0"/>
        </w:rPr>
        <w:t>मेनका की बात सुनकर शौर्य खुश हो गया और बोला" यह तो अच्छी बात है, तो फिर क्यों ना अभी चलकर उस ऑफिस को देख लिया जाए, क्योंकि मेरे पास समय की कमी है और मैं जल्दी से जल्दी अपने ऑफिस का सेटअप करना चाहता हूं।</w:t>
      </w:r>
      <w:r>
        <w:t xml:space="preserve"> </w:t>
      </w:r>
      <w:r>
        <w:rPr>
          <w:b w:val="0"/>
          <w:i w:val="0"/>
        </w:rPr>
        <w:t>शौर्य की जल्दबाजी को देखकर मेंनका शौर्य से बोली" तो फिर ठीक है, मैं अभी अपने उस दोस्त को चाबी के साथ उसके ऑफिस में बुलाता हूं। उसके बाद मेनका ने अपना मोबाइल निकाल कर एक Call लगा दिया. कुछ पलवाद हही दूसरी तरफ से फोन उठाया गया तो मेनका सीधा मतलब की बात पर आती हुई बोली" अरे रुचि तुम्हारे उस ऑफिस के लिए मेरे पास एक कस्टमर है, अगर तुम उसे बेचना चाहती हो तो अभी के अभी उसकी चाबी लेकर अपने ऑफिस पहुंचो।</w:t>
      </w:r>
      <w:r>
        <w:t xml:space="preserve"> </w:t>
      </w:r>
      <w:r>
        <w:rPr>
          <w:b w:val="0"/>
          <w:i w:val="0"/>
        </w:rPr>
        <w:t>मैं अभी पंद्रह से बीस मिनट में वहां पहुंच रही हूं। दूसरी तरफ से रुचि ने मेनका को आश्वासन दिया कि वह पंद्रह से बीस मिनट में अपने उस ऑफिस पहुंच जाएगी, इसलिए वह जल्दी आ जाए.</w:t>
      </w:r>
    </w:p>
    <w:p>
      <w:r>
        <w:rPr>
          <w:b w:val="0"/>
          <w:i w:val="0"/>
        </w:rPr>
        <w:t>शौर्य मेनका की बात से समझ गया कि उसे अभी ही ऑफिस देखने के लिए निकलना है तो उसने कहा" ठीक है फिर, चलो जल्दी चलते हैं. मैं इस ऑफिस को अपने हाथ से जाने देना नहीं चाहता हूं।</w:t>
      </w:r>
      <w:r>
        <w:t xml:space="preserve"> </w:t>
      </w:r>
      <w:r>
        <w:rPr>
          <w:b w:val="0"/>
          <w:i w:val="0"/>
        </w:rPr>
        <w:t>मेनका शौर्य की जल्दबाजी से हैरान थी कि अचानक इसे ऐसी क्या इमरजेंसी आ गई जो यह ऑफिस के लिए इतनी जल्दबाजी दिख रहा है. उसने शौर्य को तसल्ली देते हुए कहा" घबराओ मत हमें उस ऑफिस तक जाने में ज्यादा से ज्यादा दस मिनट का समय लगेगा इसलिए यही पर थोडा इंतजार कर लो. हम दस मिनट के बाद यहां से निकलेंगे। शौर्य ने मेनका की बात सुनकर अपनी सहमति जताई.</w:t>
      </w:r>
    </w:p>
    <w:p>
      <w:r>
        <w:rPr>
          <w:b w:val="0"/>
          <w:i w:val="0"/>
        </w:rPr>
        <w:t>शौर्य के पास अभी समय था मेनका से अपनी दूसरी बात शेयर करने के लिए. इसलिए उसने मेनका से कहा" मुझे एक और भी काम है, शायद उसका भी कुछ सॉल्यूशन तुम्हारे पास हो?</w:t>
      </w:r>
      <w:r>
        <w:t xml:space="preserve"> </w:t>
      </w:r>
      <w:r>
        <w:rPr>
          <w:b w:val="0"/>
          <w:i w:val="0"/>
        </w:rPr>
        <w:t>तो फिर इंतजार Kiss लिए कर रहे हो, अभी हमारे पास है ना दस मिनट. बताओ और क्या काम है. मेनका उत्सुकता वश पूछ बैठी.</w:t>
      </w:r>
      <w:r>
        <w:t xml:space="preserve"> </w:t>
      </w:r>
      <w:r>
        <w:rPr>
          <w:b w:val="0"/>
          <w:i w:val="0"/>
        </w:rPr>
        <w:t>शौर्य ने कहा" एक्चुअली मुझे Miss नताशा जो फेमस मॉडल है उससे मिलना है. मुझे ब्रांड एंडोर्समेंट के लिए के लिए Miss नताशा की जरूरत है, क्या तुम्हारे पास ऐसा कोई लिंक है जिससे मैं आसानी से Miss नताशा से मिल सकूं.</w:t>
      </w:r>
    </w:p>
    <w:p>
      <w:r>
        <w:rPr>
          <w:b w:val="0"/>
          <w:i w:val="0"/>
        </w:rPr>
        <w:t>पहले तो मेनका ने सोचा कि इसको Miss नताशा Kiss लिए चाहिए और Kiss कंपनी का ब्रांड एंडोर्समेंट कराना चाहता है. क्या इसने कोई और भी कंपनी खरीदी है. मेनका मन में ही सोचने लगी जब उसे कुछ पल्ले नहीं पडा तो उसने शौर्य से पूछा Kiss कंपनी का ब्रांड एंडोर्समेंट कराना है.</w:t>
      </w:r>
    </w:p>
    <w:p>
      <w:r>
        <w:rPr>
          <w:b w:val="0"/>
          <w:i w:val="0"/>
        </w:rPr>
        <w:t>है एक कंपनी जिसका ब्रांड एंडोर्समेंट कराना है. तुम तो मुझे यह बताओ की क्या तुम्हारे पास ऐसा कोई जरिया है जिसके द्वारा मैं Miss नताशा तक पहुंच सकूं.</w:t>
      </w:r>
    </w:p>
    <w:p>
      <w:r>
        <w:rPr>
          <w:b w:val="0"/>
          <w:i w:val="0"/>
        </w:rPr>
        <w:t>शौर्य की बात सुनकर Miss मेनका बोेली" हो जाएगा, तुम्हारा यह भी काम हो जाएगा, लेकिन पहले हम चलकर रुचि से मिलते हैं, और उसके ऑफिस को देखते हैं.</w:t>
      </w:r>
      <w:r>
        <w:t xml:space="preserve"> </w:t>
      </w:r>
      <w:r>
        <w:rPr>
          <w:b w:val="0"/>
          <w:i w:val="0"/>
        </w:rPr>
        <w:t>ठीक है तो चलो फिर, पहले यही काम करते हैं. शौर्य भी मेनका की बात से सहमति जताते हुए कहा. उसके बाद तीनों होटल से बाहर निकले.</w:t>
      </w:r>
      <w:r>
        <w:t xml:space="preserve"> </w:t>
      </w:r>
      <w:r>
        <w:rPr>
          <w:b w:val="0"/>
          <w:i w:val="0"/>
        </w:rPr>
        <w:t>शौर्य ने देखा कि मेनका सीधा होटल से निकल गई और पैदल ही एक तरफ को बढ गई, तो शौर्य ने पूछा" क्या हम पैदल ही उस ऑफिस तक जाएंगे?</w:t>
      </w:r>
    </w:p>
    <w:p>
      <w:r>
        <w:rPr>
          <w:b w:val="0"/>
          <w:i w:val="0"/>
        </w:rPr>
        <w:t>शौर्य की बात सुनकर मेनका बोली" हां वह ऑफिस ज्यादा दूर नहीं है, हम चलकर वहां चलते हैं, इस तरह तुम यहां के मार्केट को भी देख लोगे।</w:t>
      </w:r>
      <w:r>
        <w:t xml:space="preserve"> </w:t>
      </w:r>
      <w:r>
        <w:rPr>
          <w:b w:val="0"/>
          <w:i w:val="0"/>
        </w:rPr>
        <w:t>शौर्य को मेनका का यह सुझाव पसंद आया तो वह पैदल ही मेनका के साथ आगे बढ गया. चलते- चलते शौर्य ने मेनका से पूछा" वैसे यह ऑफिस था Kiss चीज के लिए। तो मेनका ने कहा" एक्चुअली रुचि पहले यहां Call सेंटर चलती थी, लेकिन अब उसने अपना ऑफिस यहां से शिफ्ट कर लिया है क्योंकि इस तरह के जितने भी Call सेंटर थे, वह सब अभी यहां से शिफ्ट होकर शहर के बाहर वाले हिस्से में चला गया है, तो इसीलिए अब यह ऑफिस रुचि के किसी काम का नहीं रहा. और वह जो वह दूसरा ऑफिस शहर के बाहर ले रही है उसके लिए कुछ पैसों की भी जरूरत है तो इसीलिए वह इस ऑफिस को बेचना चाहती है.</w:t>
      </w:r>
      <w:r>
        <w:t xml:space="preserve"> </w:t>
      </w:r>
      <w:r>
        <w:rPr>
          <w:b w:val="0"/>
          <w:i w:val="0"/>
        </w:rPr>
        <w:t>शौर्य को मेनका की बात समझ में आई, लगभग दस मिनट में या उससे थोडा पहले ही शौर्य मेनका और विक्रम के साथ उसे बिल्डिंग तक पहुंच गया. उस बिल्डिंग का नाम न्यू सिटी टावर था. शौर्य ने यहां तक का सफर पैदल ही किया था, उसे यह जगह बहुत पसंद आया था. और यह जो बिल्डिंग था, पूरी तरह से कमर्शियल बिल्डिंग था, सौर्य ने मन ही मन सोचा था' हां मुझे एक ऐसी ही जगह चाहिए थी.</w:t>
      </w:r>
      <w:r>
        <w:t xml:space="preserve"> </w:t>
      </w:r>
      <w:r>
        <w:rPr>
          <w:b w:val="0"/>
          <w:i w:val="0"/>
        </w:rPr>
        <w:t>अभी कुछ ही पल बीते थे की तभी एक कार उसके पास आकर रुकी. कार के रुकने के बाद एक खूबसूरत लडकी उस कार से बाहर आई. उस लडकी को देखकर मेनका जल्दी से उसके पास गई, और उससे गले मिली.</w:t>
      </w:r>
      <w:r>
        <w:t xml:space="preserve"> </w:t>
      </w:r>
      <w:r>
        <w:rPr>
          <w:b w:val="0"/>
          <w:i w:val="0"/>
        </w:rPr>
        <w:t>मेनका से अलग होकर वह लडकी बोली" हां, अब बताओ किसको लेना है यह स्पेस।</w:t>
      </w:r>
      <w:r>
        <w:t xml:space="preserve"> </w:t>
      </w:r>
      <w:r>
        <w:rPr>
          <w:b w:val="0"/>
          <w:i w:val="0"/>
        </w:rPr>
        <w:t>उसकी जल्दबाजी देखकर मेनका बोली" अरे पहले सांस तो ले ले, फिर पूछ लेना या मिल लेना उस शख्स से, जिसको यह स्पेस चाहिए.</w:t>
      </w:r>
      <w:r>
        <w:rPr>
          <w:b w:val="0"/>
          <w:i w:val="0"/>
        </w:rPr>
        <w:t>" अरे ले तो लिया सांस, अब तुम यह बताओ कि किसको लेना है. मुझे पता है तुम्हारा टाईम बहुत कीमती होता है, इसीलिए मैं तुम्हारा समय बर्बाद नहीं करना चाहती। वह लडकी मुस्कुराती हुई बोली. तब मेनका ने रुचि का परिचय शौर्य से कराते हुए कहा" यह श्रवण है, और यह विक्रम है, इनको लेना है तुम्हारा यह स्पेस।</w:t>
      </w:r>
      <w:r>
        <w:t xml:space="preserve"> </w:t>
      </w:r>
      <w:r>
        <w:rPr>
          <w:b w:val="0"/>
          <w:i w:val="0"/>
        </w:rPr>
        <w:t>शौर्य ने आगे बढकर रुचि से हाथ मिलाया. रुचि एक चौबीस पच्चीस साल की बहुत ही खूबसूरत लडकी थी. एक पल को तो शौर्य भी उसकी खूबसूरती का दीदार करता रह गया, पर जल्दी ही वह इससे बाहर आ गया. रुचि शौर्य की स्थिति देखकर मुस्कुरा पडी, उसे पता था कि अक्सर लोग उसको देखकर कुछ पल के लिए उसके चेहरे मे खो हो जाते हैं. उसने इस बारे में कुछ नहीं कहा पर शौर्य से हाथ मिलाते हुए बोली" हेलो, मैं हूं रुचि मल्होत्रा और आप?</w:t>
      </w:r>
    </w:p>
    <w:p>
      <w:r>
        <w:rPr>
          <w:b w:val="0"/>
          <w:i w:val="0"/>
        </w:rPr>
        <w:t>श्रवण, श्रवण कहते हैं सब मुझे, और ये मेरा दोस्त विक्रम है। शौर्य ने अपने साथ विक्रम का भी परिचय रुचि को अपने दोस्त के तौर पर कराया.</w:t>
      </w:r>
    </w:p>
    <w:p>
      <w:r>
        <w:rPr>
          <w:b w:val="0"/>
          <w:i w:val="0"/>
        </w:rPr>
        <w:t>रुचि ने शौर्य के साथ विक्रम का भी अभिवादन किया, फिर टावर की तरफ कदम बढाते हुए कहा. चलिए चलकर पहले ऑफिस देखते हैं, उसके बाद आगे की बात करते हैं।</w:t>
      </w:r>
      <w:r>
        <w:t xml:space="preserve"> </w:t>
      </w:r>
      <w:r>
        <w:rPr>
          <w:b w:val="0"/>
          <w:i w:val="0"/>
        </w:rPr>
        <w:t>लिफ्ट की तरफ बढते हुए रुचि ने मेनका की तरफ देखकर कहा" वैसे यह ऑफिस लेना किनको है। क्योंकि रुचि को नहीं पता था की शौर्य और विक्रम में से वह कौन है जिसे यह ऑफिस लेना है. रुचि की बात सुनकर मेनका कुछ कहे उससे पहले शौर्य ने कहा" यह ऑफिस Mister विक्रम को लेना है, क्योंकि यहां का काम मुझे देखना है, इसलिए मैं ईनके साथ हूं।</w:t>
      </w:r>
      <w:r>
        <w:t xml:space="preserve"> </w:t>
      </w:r>
      <w:r>
        <w:rPr>
          <w:b w:val="0"/>
          <w:i w:val="0"/>
        </w:rPr>
        <w:t>शौर्य की बात सुनकर रुचि ने सहमति में sir हिलाया. दूसरी तरफ विक्रम, जिसे शौर्य क्या चाहता है यह पता नहीं था इसलिए उसने उसी तरह से बिहेव किया जैसा शौर्य ने कहा था. इसके बाद वे चारों लिफ्ट के द्वारा उस टावर के सेवंथ फ्लोर पर पहुंचे. लिफ्ट से निकल कर चारों रुचि के पीछे- पीछे उसके ऑफिस की तरफ बढे. रुचि जब अपने ऑफिस के पास पहुंची तो वहां अपने ऑफिस का गेट पहले से खुला देखकर हैरान हो गई. उसने आश्चर्य से कहा" मैं तो यह गेट बंद करके गई थी फिर यह खुला कैसे है।</w:t>
      </w:r>
      <w:r>
        <w:t xml:space="preserve"> </w:t>
      </w:r>
      <w:r>
        <w:rPr>
          <w:b w:val="0"/>
          <w:i w:val="0"/>
        </w:rPr>
        <w:t>रुचि की बात सुनकर मेनका ने भी कहा" यह कैसे हो सकता है, अगर तुम अपने ऑफिस को बंद करके गई थी तो फिर यह खुला कैसे हो सकता है, इसका मतलब जरूर कोई अंदर है. चलो अंदर चल कर देखते हैं. अभी पता चल जाएगा।</w:t>
      </w:r>
      <w:r>
        <w:t xml:space="preserve"> </w:t>
      </w:r>
      <w:r>
        <w:rPr>
          <w:b w:val="0"/>
          <w:i w:val="0"/>
        </w:rPr>
        <w:t>इसके बाद रुचि ग्लास Door को धक्का देकर ऑफिस के अंदर चली गई. उसके पीछे- पीछे शौर्य विक्रम और मेनका भी अंदर आ गए. अंदर जाकर रुचि ने देखा कि ऑफिस के सारे लाइट जले हुए थे, पहले कमरे में जाते ही उसे अंदर से आती हुई कुछ आवाजे सुनाई देने लगी. आवाज सुनकर रुचि तेजी से अंदर की तरफ गई तो उसने देखा कि ऑफिस के मेंन एरिया में कुछ लोग कुर्सियों पर बैठे हुए हैं. उन्हीं लोगों में उसे उसके पापा देवव्रत मल्होत्रा भी दिखाई दिए वह जल्दी से अपने पापा के पास जाकर बोले" पापा आप यहां कब आए और अगर आपको यहाँ आना ही था तो कम से कम आप एक बार मुझे बता तो देते।</w:t>
      </w:r>
      <w:r>
        <w:t xml:space="preserve"> </w:t>
      </w:r>
      <w:r>
        <w:rPr>
          <w:b w:val="0"/>
          <w:i w:val="0"/>
        </w:rPr>
        <w:t>देवव्रत मल्होत्रा भी रुचि और उसके साथ आए लोगों को देखकर हैरान थे, उन्होंने रुचि को जवाब देते हुए कहा" मुझे नहीं पता था कि तुम भी किसी को लेकर यहां आने वाली हो. वह तो मेरे पास विहान रायजादा का फोन आ गया था कि उन्हें आज ही यह डील फाइनल करनी है तो एक बार आकर जो भी नेगोशिएशन है वह पूरी कर ले।</w:t>
      </w:r>
      <w:r>
        <w:t xml:space="preserve"> </w:t>
      </w:r>
      <w:r>
        <w:rPr>
          <w:b w:val="0"/>
          <w:i w:val="0"/>
        </w:rPr>
        <w:t>रुचि ने अपने पापा से नजर हटाकर एक बार उनके सामने खडे विहान रायजादा और उसके साथ आए दो लोगों की तरफ देखा और उसने कहा" पापा हमारी बात तो पहले ही हो रखी है कि इन्होंने जो डील दी थी वह हमें एक्सेप्ट नहीं है तो फिर आगे क्या बात करनी है।</w:t>
      </w:r>
      <w:r>
        <w:t xml:space="preserve"> </w:t>
      </w:r>
      <w:r>
        <w:rPr>
          <w:b w:val="0"/>
          <w:i w:val="0"/>
        </w:rPr>
        <w:t>वही दूसरी तरफ यहाँ विहान रायजादा को देखकर शौर्य को कुछ याद आया, उसे लगा उसने यह नाम पहले भी कहीं सुना हुआ है. फिर उसे ध्यान आया यही वह शख्स है जिसकी शादी शिप्रा से होनेवाली थी, और यह उसको शादी के मंडप मे ही छोडकर वापस चला गया था.</w:t>
      </w:r>
      <w:r>
        <w:t xml:space="preserve"> </w:t>
      </w:r>
      <w:r>
        <w:rPr>
          <w:b w:val="0"/>
          <w:i w:val="0"/>
        </w:rPr>
        <w:t>अब आगे क्या होगा. क्या रुचि इस ऑफिस के डील को शौर्य के साथ करेगी या उसके पापा पहले ही विहान रायजादा से इस डील को फाईनल कर चुके हैं. शौर्य की क्या प्रतिक्रिया होगी विहान रायजादा के साथ. जानने के लिए सुनते रहिये" Beggar Husband"</w:t>
      </w:r>
    </w:p>
    <w:p>
      <w:r>
        <w:br w:type="page"/>
      </w:r>
    </w:p>
    <w:p>
      <w:pPr>
        <w:pStyle w:val="Heading1"/>
      </w:pPr>
      <w:r>
        <w:t>Ch 49 - डील या नो डील</w:t>
      </w:r>
    </w:p>
    <w:p>
      <w:r>
        <w:rPr>
          <w:b w:val="0"/>
          <w:i w:val="0"/>
        </w:rPr>
        <w:t>शौर्य ने ध्यान से विहान रायजादा की तरफ देखा. उसने सोचा यही शख्स था जो शिप्रा को शादी के मंडप में छोडकर भाग गया था. या यह कहना ज्यादा बेहतर होगा कि मुख्तार के डर से भाग गया था. खैर जो हो, यह अतीत की बात है और शायद यह शौर्य के लिए अच्छा ही था जो उसकी शादी शिप्रा से नहीं हुई थी, इसी के कारण आज वह विहान कि जगह शिप्रा का पती है. उसने देखा विहान रायजादा के साथ उसके दो बाउंसर और एक लीगल देखने वाला कोई वकील लग रहा था. शौर्य को यह जानकर आश्चर्य हुआ कि इस प्रॉपर्टी में विहान रायजादा भी इंटरेस्टेड था, पर शौर्य को भी यह जगह बहुत पसंद आया था. वह किसी भी हाल में इस ऑफिस को अपने हाथ से जाने देना नहीं चाहता था. वह पहले देखना चाहता था की विहान रायजादा की बात रुचि के पापा के साथ Kiss स्तर तक पहुंची है, इसलिए वह बिना कुछ कहे रुचि और उसके पापा की बातों की तरफ ध्यान देने लगा. रुचि ने अपने पापा से पूछा" तो अब यह क्या डील दे रहा है पापा।</w:t>
      </w:r>
      <w:r>
        <w:t xml:space="preserve"> </w:t>
      </w:r>
      <w:r>
        <w:rPr>
          <w:b w:val="0"/>
          <w:i w:val="0"/>
        </w:rPr>
        <w:t>रुचि की बात सुनकर देवव्रत मल्होत्रा ने कहा" यह अभी भी पैंतालीस करोड पर अटका हुआ है, पर मैं इक्यावन करोड से कम पर तैयार नहीं हूं।</w:t>
      </w:r>
      <w:r>
        <w:t xml:space="preserve"> </w:t>
      </w:r>
      <w:r>
        <w:rPr>
          <w:b w:val="0"/>
          <w:i w:val="0"/>
        </w:rPr>
        <w:t>अपने पापा की बात सुनकर रुचि ने ध्यान से पूछा" तो Mister विहान क्या आपकी यह डील फाइनल है या आप इक्यावन करोड में यह डील करने के लिए तैयार हैं.</w:t>
      </w:r>
      <w:r>
        <w:t xml:space="preserve"> </w:t>
      </w:r>
      <w:r>
        <w:rPr>
          <w:b w:val="0"/>
          <w:i w:val="0"/>
        </w:rPr>
        <w:t>विहान रुचि की बात को सुनकर बोला" मिस रुचि, मार्केट के हिसाब से मैं जो यह प्राइस आपको ऑफर कर रहा हूं, वह भी ज्यादा ही है इसलिए मेरा आपको यही सलाह होगा कि आप ज्यादा लालच ना करें और पैंतालीस करोड की मेरी मेरी इस डील को आप मान लें।</w:t>
      </w:r>
      <w:r>
        <w:t xml:space="preserve"> </w:t>
      </w:r>
      <w:r>
        <w:rPr>
          <w:b w:val="0"/>
          <w:i w:val="0"/>
        </w:rPr>
        <w:t>विहान रायजादा की बात सुनकर रुचि ने एक बार मेंनका विक्रम और शौर्य की तरफ देखा और कहा आपने देख ही लिया कि यहां क्या चल रहा है, अब मैं आपसे जानना चाहती हूं कि आप क्या कहते हैं.</w:t>
      </w:r>
    </w:p>
    <w:p>
      <w:r>
        <w:rPr>
          <w:b w:val="0"/>
          <w:i w:val="0"/>
        </w:rPr>
        <w:t>शौर्य ने रुचि मल्होत्रा की बात को सुना और उसने एनालाइज किया कि वह उस ऑफिस स्पेस के लिए रुचि मल्होत्रा को कितना ऑफर कर सकता है, उसने गौर किया था की लोकेशन वाइज यह ऑफिस बहुत ही प्रीमियम था. शायद उसे दोबारा इस तरह का ऑफिस तो देखने को ना मिले. उसने यह भी गौर किया कि अगर वह यह ऑफिस लेता है तो उसे यहां ज्यादा काम भी नहीं कराना पडेगा. और यहां पर जो पहले से ही कंप्यूटर वगैरा इंस्टॉल थे, वह रुचि से बोलकर उसे भी यहां से उठाने से मना करवा सकता है उसे उसके लिए अलग से पेमेंट अगर करना परता है तो वह इस बारे मे भी सोच सकता है. तो यानी कि वह नेक्स्ट डे से ही अपना वर्क यहां पर शुरू कर सकता था. अगर वह कोई और लोकेशन लेता तो उसे उस ऑफिस को तैयार करने में बहुत समय लग जाता. इस बात को सोचकर उसने कहा" हम आपके डील के अनुसार आपको इस ऑफिस के लिए इक्यावन करोड देने के लिए तैयार, पर मैं साथ मे ये भी चाहूंगा कि यहाँ पर जो भी फर्नीचर कंप्यूटर या और जो कुछ भी इंस्टाल है उसे आप ऐसी ही स्थिति मे छोड देंगी।</w:t>
      </w:r>
      <w:r>
        <w:t xml:space="preserve"> </w:t>
      </w:r>
      <w:r>
        <w:rPr>
          <w:b w:val="0"/>
          <w:i w:val="0"/>
        </w:rPr>
        <w:t>शौर्य की बात सुनकर रुचि गौर से शौर्य को देखने लगी, उसने सोचा ये क्या इस बन्दे ने अकेले ही फैशला कर लिया, जबकि इसके अनुसार वह सिर्फ इस ऑफिस के देखने के लिए था असली ओनर तो विक्रम होने वाला था तो फिर खुद ही इसने यह फैसला कैसे कर लिया और विक्रम ने उसे रोका भी नहीं. शौर्य ने एक बार भी विक्रम कि राय भी जानने कि कोशिस नहीं की. और वह उसके इक्यावन करोड के ऑफर के लिए भी एक बार में ही तैयार हो गया, उसने कोई नेगोशिएशन करने की भी कोशिश नहीं की, हां उसने यह शर्त जरूर लगा दी थी कि यहां पर जो भी फर्नीचर और कंप्यूटर हैं वह वैसे ही इंस्टॉल रहेंगे तो भी रुचि को इससे कोई खास फर्क नहीं पडने वाला था. क्योंकि उसने यह एक्सपेक्ट नहीं किया था की शौर्य या विक्रम बिना किसी नेगोशिएशन के उसके पिता द्वारा कोट किए गए प्राइस के लिए तैयार हो जाएंगे.</w:t>
      </w:r>
      <w:r>
        <w:t xml:space="preserve"> </w:t>
      </w:r>
      <w:r>
        <w:rPr>
          <w:b w:val="0"/>
          <w:i w:val="0"/>
        </w:rPr>
        <w:t>जबकि दूसरी तरफ देवव्रत मल्होत्रा भी शौर्य की बात को सुनकर आश्चर्य से विहान रायजादा की ओर देखने लगे. कहां तो वह विहान रायजादा से उसके कोट की गई प्राइस को बढाने के लिए बहुत समय से अपना जोर लगाए हुए थे. अगर विहान रायजादा अपने कोट की हुई प्राइस से दो करोड भी बढ जाता तो देवव्रत मल्होत्रा विहान रायजादा के साथ डील करने को तैयार हो जाते. पर शौर्य ने तो बिना किसी नेगोशिएशन के ही उनकी कोर्ट की हुई प्राइस को एक्सेप्ट कर लिया था इसलिए भी उन्हें आश्चर्य हो रहा था.</w:t>
      </w:r>
      <w:r>
        <w:t xml:space="preserve"> </w:t>
      </w:r>
      <w:r>
        <w:rPr>
          <w:b w:val="0"/>
          <w:i w:val="0"/>
        </w:rPr>
        <w:t>दूसरी तरफ शौर्य की बात सुनकर विहान के चेहरे पर नागवारी के भाव आए. वह शौर्य की तरफ देखकर यह सोचने लगा कि यह कौन है जो बीच में आकर उसकी बात को बिगाड रहा है. उसने सोचा उसकी बात बिगडे उससे पहले उसने देवव्रत मल्होत्रा से कहा" मिस्टर मल्होत्रा मैं कई दिनों से आपके साथ इस डील को क्रैक करने की कोशिश कर रहा हूं. चालीस करोड से पैंतालीस करोड तक आ गया हूं इस डील ल को पूरा करने के लिए पर अचानक आपकी बेटी ये बीच में किसी ले आई है. यह ठीक नहीं है, अगर आप कुछ ज्यादा प्राइस चाहते हैं तो ठीक है मैं आपकी खुशी के लिए दो करोड और बढ जाता हूं, और अब मैं आपको इस ऑफिस के लिए सैंतालीस करोड ऑफर करता हूं. आईए और इस डील को पूरा कीजिए।</w:t>
      </w:r>
      <w:r>
        <w:t xml:space="preserve"> </w:t>
      </w:r>
      <w:r>
        <w:rPr>
          <w:b w:val="0"/>
          <w:i w:val="0"/>
        </w:rPr>
        <w:t>विहान रायजादा की बात सुनकर रुचि सामने आकर बोली। लगता है आपको ठीक से सुनाई नहीं देता है. Mister शौर्य ने अभी- अभी इस ऑफिस स्पेस के लिए हमारी इक्यावन कबीर की डील को एक्सेप्ट कर लिया है तो अब यह ऑफिस Mister विक्रम का होने जा रहा है, अपने नेगोशिएशन करने में ज्यादा टाइम लगा दिया, इसलिए हम अब आपके साथ यह डील नहीं कर सकते।</w:t>
      </w:r>
      <w:r>
        <w:t xml:space="preserve"> </w:t>
      </w:r>
      <w:r>
        <w:rPr>
          <w:b w:val="0"/>
          <w:i w:val="0"/>
        </w:rPr>
        <w:t>यह आप कैसी बात कर रही हैं Miss रुचि, हम कितने दिनों से अपना समय इसके पीछे लगाए हुए हैं, और अब आप मना कर रही हैं, यह ठीक नहीं है. विहान रायजादा उखडे हुए स्वर में बोला.</w:t>
      </w:r>
    </w:p>
    <w:p>
      <w:r>
        <w:rPr>
          <w:b w:val="0"/>
          <w:i w:val="0"/>
        </w:rPr>
        <w:t>यही तो आपकी गलती है Mister रायजादा कि आप इतने दिनों से सिर्फ नेगोशिएशन ही करते आ रहे थे, जबकि जिनको लेना होता है वह एक पल में फैसला कर लेता है जैसा कि अभी Mister शौर्य ने किया है. यह अभी- अभी इस ऑफिस को देखने आए हैं और इन्होंने बिना कोई समय बर्बाद किए अपना फैसला हमें सुना दिया, तो हम इनको कैसे मना कर सकते हैं. इसलिए आप हमें माफ करें और अपने लिए किसी और ऑफिस को देखें जो आपके बजट में आ जाए। रुचि मल्होत्रा तंज भरे स्वर में बोली.</w:t>
      </w:r>
    </w:p>
    <w:p>
      <w:r>
        <w:rPr>
          <w:b w:val="0"/>
          <w:i w:val="0"/>
        </w:rPr>
        <w:t>रुचि की बात सुनकर विहान राय ज्यादा का चेहरा गुस्से से लाल हो गया. लगता है आप समझ नहीं रही है कि आप क्या करने जा रही हैं. हमें यह ऑफिस हर हाल में चाहिए, वरना आपको इसके गंभीर परिणाम भी भुगतने में पड सकते हैं. इसलिए मैं जो आपको ऑफर कर रहा हूं उसे आप मान लीजिए और हमारे साथ इस ऑफिस का डील कर लीजिए. विहान रायजादा एक तरह से रुचि को धमकी देते हुए बोला.</w:t>
      </w:r>
    </w:p>
    <w:p>
      <w:r>
        <w:rPr>
          <w:b w:val="0"/>
          <w:i w:val="0"/>
        </w:rPr>
        <w:t>विहान राय ज्यादा की धमकी वाली बात को सुनकर मेनका उसके सामने आकर बोली. मिस्टर रायजादा आप कुछ ज्यादा ही बडे बोल नहीं बोल रहे हैं. आपको पता है आप किसके सामने Miss रूची को धमकाने की कोशिश कर रहे हैं।</w:t>
      </w:r>
    </w:p>
    <w:p>
      <w:r>
        <w:rPr>
          <w:b w:val="0"/>
          <w:i w:val="0"/>
        </w:rPr>
        <w:t>Miss मेनका को बीच में आते देखकर विहान रायजादा ने उसकी तरफ देखा और एक ही नजर में पहचान लिया और अपनी आवाज को थोडा नरम करते हुए बोला" तो Miss मेनका आप भी यहां आई हुई है, क्या आप भी इस ऑफिस को लेने में इंटरेस्टेड है।</w:t>
      </w:r>
      <w:r>
        <w:t xml:space="preserve"> </w:t>
      </w:r>
      <w:r>
        <w:rPr>
          <w:b w:val="0"/>
          <w:i w:val="0"/>
        </w:rPr>
        <w:t>नहीं मैं तो नहीं, पर मेरे कुछ मित्र हैं जो इस ऑफिस को लेना चाहते हैं. और उन्होंने जो Mister मल्होत्रा का ऑफर है उनको एक्सेप्ट कर लिया तो आपको अब Miss रुचि को धमकाने की कोई जरूरत नहीं है. अगर आपने पहले ही इनके ऑफर को स्वीकार कर लिया होता तो शायद यह ऑफिस आपका होता. पर इस ऑफिस को अपने हाथ से निकलते देखकर Miss रुचि को धमकाना, यह तो सही नहीं है. मेनका रूखे स्वर में विहान रायजादा से बोली.</w:t>
      </w:r>
      <w:r>
        <w:t xml:space="preserve"> </w:t>
      </w:r>
      <w:r>
        <w:rPr>
          <w:b w:val="0"/>
          <w:i w:val="0"/>
        </w:rPr>
        <w:t>विहान रायजादा मेनका को देखकर एक बार को तो सकपकाया पर अगले ही पल खुद को नॉर्मल करते हुए बोला" मिस मेनका मेरा आपसे कोई वास्ता नहीं है, और ना ही मैं आपके किसी काम में रोडा बन रहा हूं. यह मेरा और देवव्रत मल्होत्रा के बीच की बात है. हम इस ऑफिस के डील को पूरा करने के करीब थे, आप हैं जो हमारे बीच मे आ रही हैं।</w:t>
      </w:r>
      <w:r>
        <w:t xml:space="preserve"> </w:t>
      </w:r>
      <w:r>
        <w:rPr>
          <w:b w:val="0"/>
          <w:i w:val="0"/>
        </w:rPr>
        <w:t>अगर ऐसा है तो पहले ही आपने अपने डील को फाईनल क्यों नहीं कर लिया था, आज तक इंतजार Kiss बात की थी. और दूसरी बात कोई अपनी सम्पति को किसको बेचना चाहता है ये उस व्यक्ति का अधिकार है जिसकी की वह सम्पति है. इसीलिए किसी को धमका कर अपना काम निकालने की तो आप भूल ही जाइये. मेनका विहान रायजादा से रूखे स्वर मे बोली.</w:t>
      </w:r>
    </w:p>
    <w:p>
      <w:r>
        <w:rPr>
          <w:b w:val="0"/>
          <w:i w:val="0"/>
        </w:rPr>
        <w:t>ये मुझे आपसे सीखने की जरुरत नहीं है की मुझे अपना काम कैसे निकालना है, मैं पहले से ही इस ऑफिस की डील को पूरा करने के करीब था, आप लास्ट मे आकर मेरा काम बिगाडने की कोशिस ना करें. इतना बोलकर विहान रायजादा देवव्रत मल्होत्रा की तरफ घुमा और उनसे कहा" Mister मल्होत्रा आप मेरी बात को समझ सकते हैं, हम दोनों एक ही के पुराने ताल्लुकात है इसीलिए आप उसको ध्यान मे रखकर ही कोई निर्णय लेंगे ऐसा मैं उम्मीद करता हूं.</w:t>
      </w:r>
      <w:r>
        <w:t xml:space="preserve"> </w:t>
      </w:r>
      <w:r>
        <w:rPr>
          <w:b w:val="0"/>
          <w:i w:val="0"/>
        </w:rPr>
        <w:t>देवव्रत मल्होत्रा विहान रायजादा की बातों मे छुपी धमकी को अच्छे से समझ रहे थे, पर शौर्य का ऑफर सुनने के बाद अब वह चार करोड का नुकसान नहीं सह सकते थे.</w:t>
      </w:r>
      <w:r>
        <w:t xml:space="preserve"> </w:t>
      </w:r>
      <w:r>
        <w:rPr>
          <w:b w:val="0"/>
          <w:i w:val="0"/>
        </w:rPr>
        <w:t>इसी समय शौर्य रुचि के सामने आकर बोला" Miss रुचि, क्या आप मुझे अपना अकाउंट नम्बर देंगी.</w:t>
      </w:r>
    </w:p>
    <w:p>
      <w:r>
        <w:rPr>
          <w:b w:val="0"/>
          <w:i w:val="0"/>
        </w:rPr>
        <w:t>शौर्य की बात सुनकर देवव्रत मल्होत्रा शौर्य के सामने आकर अपने मोबाईल मे अपना अकाउंट नम्बर निकालकर शौर्य के सामने कर दिया. मल्होत्रा साहब का अकाउंट देखने के बाद शौर्य ने विक्रम की ओर देखा. विक्रम ने जब शौर्य को अपनी तरफ देखते पाया तो वह शौर्य का भाव समझ गया कि शौर्य क्या चाहता है. वह आगे चलकर देवव्रत मल्होत्रा के पास पहुंचा और उनके हाथ से उनका मोबाईल लेकर अपना भी मोबाईल निकाल लिया और कुछ देर वह अपने मोबाईल से खेलता रहा, इस बीच उसने मल्होत्रा साहब का मोबाईल भी वापस कर दिया. कुछ ही पल बिता था कि बेवव्रत मल्होत्रा के मोबाईल से मैसेज रिसीव करने का टोन सुनाई दिया. मल्होत्रा साहब ने अपना मैसेज खोलकर देखा तो उनकी आँखे खुली कि खुली रह गई, अभी भी वह अविश्वास से अपनी मोबाईल कि तरफ ही देख रहे थे. वह रुचि के पास गए और हकलाते हुए कहा" पैसे आ गए.</w:t>
      </w:r>
      <w:r>
        <w:t xml:space="preserve"> </w:t>
      </w:r>
      <w:r>
        <w:rPr>
          <w:b w:val="0"/>
          <w:i w:val="0"/>
        </w:rPr>
        <w:t>क्या? रुचि को विश्वास नहीं हो रहा था, क्योंकि शौर्य ने बिना किसी एग्रीमेंट के ही उसके अकाउंट मे पैसे भी भिजवा दिया था. अभी तक रुचि खुद इस डर मे थी कि कही ऐसा ना हो कि विहान रायजादा को मना करने के बाद, शौर्य भी इस डील से पीछे हट जाएं, इससे ये होगा कि रुचि ना घर कि रहेगी ना घाट कि. इस संसय मे ही वह कुछ निश्चय नहीं कर पा रही थी. पर जब उसने सुना कि पैसे उसके अकाउंट मे आ गए है तो वह थोडा निश्चिन्त होकर बोली. कितने पैसे आये हैं?</w:t>
      </w:r>
      <w:r>
        <w:t xml:space="preserve"> </w:t>
      </w:r>
      <w:r>
        <w:rPr>
          <w:b w:val="0"/>
          <w:i w:val="0"/>
        </w:rPr>
        <w:t>देवव्रत मल्होत्रा खुश होकर बोले" पुरे इक्यावन करोड.</w:t>
      </w:r>
    </w:p>
    <w:p>
      <w:r>
        <w:rPr>
          <w:b w:val="0"/>
          <w:i w:val="0"/>
        </w:rPr>
        <w:t>अपने पापा कि बात सुनकर फिर से रुचि हैरानी से शौर्य कि तरफ देखने लगी, उसे ध्यान आया कि पहले तो शौर्य ने कहा था वह सिर्फ कंपनी कि देखरेख के लिए है पर जिस तरह से उसने खुद ही इस ऑफिस के प्राइस को लेकर फैशला कर लिया था यह बातें उसे बहुत कुछ सोचने को मजबूर कर रहा था. अब पैसे प्राप्त करने के बाद वह विहान रायजादा से बोली. अब आपके कुछ भी बोलने से कुछ फर्क नहीं परने वाला Mister रायजादा, हमने इस ऑफिस का पेमेंट प्राप्त कर लिया है, इसीलिए अब आज से ये ऑफिस Mister विक्रम का हुआ. बाकि पेपर कि जो फॉर्मेलिटी है वह भी एक दो दिन मे पूरी कर ली जाएगी।</w:t>
      </w:r>
      <w:r>
        <w:t xml:space="preserve"> </w:t>
      </w:r>
      <w:r>
        <w:rPr>
          <w:b w:val="0"/>
          <w:i w:val="0"/>
        </w:rPr>
        <w:t>विहान रायजादा भी शौर्य कि डीलिंग देखकर हैरान था. उसने आज तक इतने कम समय मे किसी डील को फाईनल होते नहीं देखा था. विहान रायजादा, शौर्य कि जल्दबाजी से हैरान था. उसका चेहरा पहले से ही लाल हो गया था.</w:t>
      </w:r>
    </w:p>
    <w:p>
      <w:r>
        <w:rPr>
          <w:b w:val="0"/>
          <w:i w:val="0"/>
        </w:rPr>
        <w:t>अब आगे क्या होगा, क्या इतनी आसानी से विहान रायजादा अपनी हार मान लेगा. क्या होगा शौर्य के साथ. अब क्या कदम उठाएगा विहान रायजादा? क्या शौर्य इतनी आसानी से विहान का पीछा छोड देगा. जानने के लिए सुनते रहिये" Beggar Husband"</w:t>
      </w:r>
    </w:p>
    <w:p>
      <w:r>
        <w:br w:type="page"/>
      </w:r>
    </w:p>
    <w:p>
      <w:pPr>
        <w:pStyle w:val="Heading1"/>
      </w:pPr>
      <w:r>
        <w:t>Ch 50 - बाउंसर</w:t>
      </w:r>
    </w:p>
    <w:p>
      <w:r>
        <w:rPr>
          <w:b w:val="0"/>
          <w:i w:val="0"/>
        </w:rPr>
        <w:t>विहान रायजादा ने सोचा नहीं था की कोई इतनी जल्दी किसी डील को फाइनल कर सकता है, वह भी बिना किसी पेपर वर्क के एक साथ पूरे पैसे दे देना. यह कोई छोटी बात नहीं थी यानी उस व्यक्ति को खुद पर कितना भरोसा था कि उसके साथ कुछ गलत नहीं हो सकता. आखिर कौन था यह व्यक्ति, विहान रायजादा ने आज से पहले ना ही विक्रम के बारे में और ना ही शौर्य के बारे में कुछ सुना था, हां वह Miss मेनका को होटल राजकमल के मैनेजर के रूप में जानता था, क्योंकि उसके ऊपर राजा साहब का हाथ था इसीलिए कोई भी मेनका के साथ असिस्टता नहीं कर सकता था. सभी जगह उसकी इज्जत होती थी. पर जैसा कि मेनका ने खुद कहा था की शौर्य और विक्रम उसके जानने वाले हैं यानी उसका कोई डायरेक्ट रिश्ता उन दोनों के साथ नहीं होगा. विहान राय ज्यादा को यह बात भी परेशान कर रहे थे कि उसके सामने यह डील होने जा रहा था और वह कुछ भी नहीं कर पा रहा था. एक तरह से यह उसकी बेज्जती ही थी, जो चीज वह चाहता था उसके सामने किसी और ने उसे हासिल कर लिया. इतनी आसानी से वह इस ऑफिस को अपने हाथ से जाने नहीं दे सकता था. एक तरह से यह उसके ईगो को भी चोट दे रहा था. उसने फिर से देवव्रत मल्होत्रा को बोला" मिस्टर मल्होत्रा अगर आपकी यही जिद है कि आप इस ऑफिस को इक्यावन करोड से कम में नहीं बेचेंगेे तो फिर ठीक है, मैं आपको इक्यावन करोड देने के लिए तैयार हूं, पर यह ऑफिस मुझे ही चाहिए।</w:t>
      </w:r>
      <w:r>
        <w:t xml:space="preserve"> </w:t>
      </w:r>
      <w:r>
        <w:rPr>
          <w:b w:val="0"/>
          <w:i w:val="0"/>
        </w:rPr>
        <w:t>अब हैरान होने की बारी Mister देवव्रत मल्होत्रा की थी. वह हैरानी से विहान रायजादा की तरफ देखने लगा. उसे समझ नहीं आया की जो विहान रायजादा अभी थोडी देर पहले तक पैंतालीस करोड से थोडा भी ऊपर बढने को तैयार नहीं था, अब अचानक वह इक्यावन करोड में भी इस ऑफिस को लेने के लिए तैयार हो गया था. पर अब वह क्या कर सकता था. उसे तो पैसे पहले ही मिल गए थे, उन्होंने खुद को शांत करते हुए कहा" मिस्टर रायजादा, मेरी बेटी ने कहा ना कि अब कुछ नहीं हो सकता, अब Mister विक्रम ने ऑलरेडी हमें इस ऑफिस का पूरा भुगतान कर दिया है तो अब हमारे हाथ में कुछ रहा नहीं, इसलिए अब तो आप हमें माफ करें. अगर आप इसी प्राइस के लिए थोडी देर पहले तैयार हो गए होते तो शायद यह ऑफिस आपका होता।</w:t>
      </w:r>
      <w:r>
        <w:t xml:space="preserve"> </w:t>
      </w:r>
      <w:r>
        <w:rPr>
          <w:b w:val="0"/>
          <w:i w:val="0"/>
        </w:rPr>
        <w:t>अभी इसने आपको सिर्फ पैसे ट्रांसफर किया है Mister मल्होत्रा. आपने अभी अपनी प्रॉपर्टी इसके नाम नहीं की है. इसलिए इस प्रॉपर्टी का मालिकाना हक अभी भी आपका ही है. तो आप उनके पैसे वापस कीजिए और मेरे एग्रीमेंट पेपर पर Sign कीजिए. अब तो मैं आपको आपकी मुंह मांगी कीमत भी देने को तैयार हूं तो इसलिए आप अब यह बहाना बनाना छोडकर प्रॉपर्टी को मेरे नाम करने की प्रक्रिया शुरू करें. विहान राय ज्यादा एक तरह से देवव्रत मल्होत्रा को धमकाते हुए ही बोला.</w:t>
      </w:r>
    </w:p>
    <w:p>
      <w:r>
        <w:rPr>
          <w:b w:val="0"/>
          <w:i w:val="0"/>
        </w:rPr>
        <w:t>विहान रायजादा की धमकी भरी बातें रुचि मल्होत्रा को अच्छी नहीं लगी, वह विहान के सामने आकर बोली" मिस्टर विहान यह आपका ऑफिस नहीं है जो आप यहां हमें धमका रहे हैं, यह धमकी आप अपने ऑफिस में या अपने घर में दीजिएगा यहां पर नहीं चलने वाली है यह, हमने ऑलरेडी इस ऑफिस का पेमेंट प्राप्त कर लिया है, तो अब यह ऑफिस मेरी तरफ से Mister विक्रम को ही जाएगी, क्योंकि उन्होंने हमारे साथ कोई नेगोशिएशन भी नहीं किया और जो हमारे कोट की हुई प्राइस थी उन्होंने सीधा उस पेमेंट का ट्रांसफर हमारे अकाउंट में कर दिया, तो हम लीगली इन्हें ही यह प्रॉपर्टी देने को बाध्य है. इसीलिए इस प्रॉपर्टी से संबंधित आगे आपको कोई भी बात करनी है तो उसके लिए आप Mister शौर्य या Mister विक्रम से बात कर सकते हैं क्योंकि अभी और अब से इस प्रॉपर्टी पर मालिकाना हक इन्हीं का हुआ.</w:t>
      </w:r>
      <w:r>
        <w:t xml:space="preserve"> </w:t>
      </w:r>
      <w:r>
        <w:rPr>
          <w:b w:val="0"/>
          <w:i w:val="0"/>
        </w:rPr>
        <w:t>क्या बकवास है, इतने दिनों तक जो मैं यहां चक्करें लगा लगा कर जुतें घिसी है, क्या वह यह देखने के लिए की, कोई नया बंदा इस शहर में आए और मेरे किये कराए पर पानी फेर कर चला जाए। बोलते हुए विहान रायजादा के नथुने फूलने लगा. विहान रायजादा को गुस्से में देखकर उसके दोनों बाउंसर उसके सामने आकर खडे हो गए थे. जैसे वह इस इंतजार में थे कि अगर विहान रायजादा उसे आदेश करें तो वह अभी देवव्रत मल्होत्रा के साथ यहाँ उपस्थित लोगों की अकड को ढीली कर दे.</w:t>
      </w:r>
      <w:r>
        <w:t xml:space="preserve"> </w:t>
      </w:r>
      <w:r>
        <w:rPr>
          <w:b w:val="0"/>
          <w:i w:val="0"/>
        </w:rPr>
        <w:t>शौर्य इस स्थिति को अब और ज्यादा नहीं झेल सकता था, इसलिए वह विहान रायजादा के सामने आकर बोला" मिस्टर रायजादा अगर आपको अपना खून जलाना है तो वह आप कहीं और जाकर चलाओ. यहां अब उसका कोई फायदा नहीं होने वाला. आपकी जानकारी के लिए बता दूं कि हमने इस प्रॉपर्टी का फूल और फाइनल पेमेंट कर दिया है, इसलिए अब से यह प्रॉपर्टी हमारे अधिकार क्षेत्र में आती है. इसलिए इससे संबंधित अगर कोई बात करनी है तो वह आप मुझसे करना, अब इसमें Mister देवव्रत मल्होत्रा या रुचि मल्होत्रा का कोई हस्तक्षेप नहीं होगा।</w:t>
      </w:r>
      <w:r>
        <w:t xml:space="preserve"> </w:t>
      </w:r>
      <w:r>
        <w:rPr>
          <w:b w:val="0"/>
          <w:i w:val="0"/>
        </w:rPr>
        <w:t>शौर्य की बात सुनकर विहान राय जादा का sir गुस्से से फट पडा. वह अपने शब्दों पर कंट्रोल नहीं रख सका वह Miss मेनका का लिहाज भी भूल गया और शौर्य से बोला" तुम हो कौन जो मुझसे ऐसे बात करने की हिम्मत कर रहे हो. तुम मुझे जानते नहीं हो, तुम सोच भी नहीं सकते की मैं तुम्हारा क्या हाल कर सकता हूं।</w:t>
      </w:r>
      <w:r>
        <w:t xml:space="preserve"> </w:t>
      </w:r>
      <w:r>
        <w:rPr>
          <w:b w:val="0"/>
          <w:i w:val="0"/>
        </w:rPr>
        <w:t>हा हा हा, तुम्हें कौन नहीं जानता Mister विहान रायजादा. सारा शहर जानता है कि तुम एक भगोडे हो, जो अपनी शादी के दिन एक गुंडे के डर से अपनी होने वाली पत्नी को अकेला छोडकर भाग गया था. सच कहूं तो तुमसे ज्यादा कायर इंसान तो मैंने आज तक देखा ही नहीं. और तुम मुझे धमकी देने की कोशिस कर रहे हो। शौर्य के दिल में जो विहान रायजादा के प्रति गुस्सा था वह उसकी बातों में झलकने लगा.</w:t>
      </w:r>
      <w:r>
        <w:t xml:space="preserve"> </w:t>
      </w:r>
      <w:r>
        <w:rPr>
          <w:b w:val="0"/>
          <w:i w:val="0"/>
        </w:rPr>
        <w:t>शौर्य की बात से ऐसा लगा जैसे किसी ने विहान राय जादा की दुखती नब्ज को दबा दिया हो. वह गुस्से से और भी तिलमिला गया. वह अब चाह कर भी खुद पर कंट्रोल नहीं रख सका और अपने दोनों बाउंसर को बोला" तुम दोनों मेरा मुंह क्या देख रहे हो इस शख्स को इतना मारो कि इसकी एक भी हड्डियां सलामत नहीं रहनी चाहिए।</w:t>
      </w:r>
      <w:r>
        <w:t xml:space="preserve"> </w:t>
      </w:r>
      <w:r>
        <w:rPr>
          <w:b w:val="0"/>
          <w:i w:val="0"/>
        </w:rPr>
        <w:t>विहान रायजादा के दोनों बाउंसर शायद उसके हुकुम का ही इंतजार कर रहे थे. जैसे ही उन्हें विहान रायजादा का आदेश मिला, वह दोनों शौर्य पर तेजी से झपटे, पर शायद शौर्य इसके लिए पहले से तैयार था. इसलिए जैसे ही दोनों बाउंसर उसके पास आया वह तेजी से दो कदम पीछे हो गया. बाउंसर ने जहां हमला किया था वह जगह अचानक खाली हो जाने के कारण दोनों लडखडा गए थे. पर जल्द ही दोनों ने खुद को संभाल लिया और जलती निगाहों से शौर्य को घूरने लगे. मेनका जो यह सब देख रही थी उसने यह उम्मीद नहीं किया था कि उसके यहां होने के बावजूद बिहान रायजादा उसके साथियों पर इस तरह हमला करने की कोशिश करेगा. उसने विहान राय जादा को चेताते हुए कहा" मिस्टर बिहान आप समझ रहे हैं कि आप क्या करने जा रहे हैं. आपको आपकी इस हरकत का गंभीर परिणाम भुगतना पड सकता है. पर विहान रायजादा ने Miss मेनका की बातों को बिना कोई तवज्जो दिए कहा. Miss मेनका मैं आपसे उलझने की कोई कोशिश नहीं कर रहा, पर मैं इस शख्स को तो छोडूंगा नहीं, भले ही इसके लिए मुझे कुछ भी झेलना पडे. विहान राय ज्यादा की बात सुनकर मेनका को विश्वास नहीं हुआ कि विहान राय जादा ने उसकी बातों को सीरियसली नहीं लिया. जब उसे कोई चारा नजर नहीं आया तो उसने विक्रम की तरफ देखा, जैसे उसे कह रही हो कि तुम खडे- खडे क्या देख रहे हो, तुम शौर्य की मदद को आगे क्यों नहीं आ रहे. पर उसने देखा विक्रम के चेहरे पर किसी भी तरह की कोई परेशानी नजर नहीं आ रही थी. बल्कि उसे देखकर तो ऐसा लग रहा था कि वह इस पल को इंजॉय कर रहा है. विक्रम के मुस्कुराते चेहरे को देखकर एक पल को तो मेनका को शक होने लगा की क्या सच में यह शौर्य का Personal Assistant या बॉडीगार्ड है, उसकी हरकत से तो यह कहीं नहीं लग रहा है कि उसे कोई चिंता भी है शौर्य की. जब मेनका को विक्रम से भी कोई उम्मीद नजर नहीं आई तो फिर उसका ध्यान शौर्य की तरफ गया. पर वह यह देखकर भी हैरान थी की शौर्य के चेहरे पर भी विहान रायजादा के बाउंसर का कोई भय नहीं था, बल्कि उसके चेहरे पर भी एक प्यारी मुस्कान खेल रही थी. यह देखकर एक पल को तो उसे भी शॉक सा लगा, की क्या है यह लोग, आफत sir पर खडी है फिर भी चेहरे पर मुस्कान लिए हुए है.</w:t>
      </w:r>
      <w:r>
        <w:t xml:space="preserve"> </w:t>
      </w:r>
      <w:r>
        <w:rPr>
          <w:b w:val="0"/>
          <w:i w:val="0"/>
        </w:rPr>
        <w:t>इस हॉल में यह हाल सिर्फ मेनका का ही नहीं था, कमोबेश इसी स्थिति से देवव्रत मल्होत्रा और रुचि मल्होत्रा भी गुजर रहे थे उनकी आंखों में भी शौर्य के लिए चिंता नजर आ रही थी.</w:t>
      </w:r>
      <w:r>
        <w:t xml:space="preserve"> </w:t>
      </w:r>
      <w:r>
        <w:rPr>
          <w:b w:val="0"/>
          <w:i w:val="0"/>
        </w:rPr>
        <w:t>पर शौर्य इस सबसे बेपरवाह अब विहान रायजादा के बाउंसर को सबक सिखाने के मूड में था. एक बार फिर से दोनों बाउंसर ने शौर्य को आगे पीछे से घेर लिया और एक साथ शौर्य पर कूदे, पर इस बार भी शौर्य एक ऊँचा जम्प लेकर उन दोनों के बीच से बाहर निकल गया और सीधा विहान रायजादा के सामने जाकर लेंड किया, उसके पीछे दोनों बाउंसर फिर से एक दूसरे से टकरा गए. और शौर्य जो अब विहान रायजादा के सामने था, उसने खिंचकर एक थप्पर विहान रायजादा के गाल पर जमा दिया. विहान रायजादा अविश्वास भरी नजरों से शौर्य को देख रहा था. उसे उम्मीद नहीं था की शौर्य उस पर हाथ उठाने की हिम्मत करेगा. पर अब उसका एक हाथ अपने गाल पर था और वह फटी फटी आंखों से शौर्य को देख रहा था. अब तक विहान के दोनों बाउंसर भी संभल गए थे. जब उन्होंने यह नोटिस किया की शौर्य ने उसके बॉस को थप्पड मार दिया है तो फिर वह दोनों संभल कर शौर्य की तरफ बढे. शौर्य ने विहान राय जादा को उसकी स्थिति में ही छोडा और उसके बाउंसर के उसके करीब आने का इंतजार करने लगा. इस बार शौर्य का इरादा पहले दोनों बाउंसर को धूल चटाने का था फिर उसके बाद विहान राय जादा की अकड को भी मिट्टी में मिलाने का था. उसने देखा की विहान के दोनों बाउंसर इस बार जल्दबाजी नहीं कर रहे हैं तो उसने उन दोनों के करीब आने का इंतजार नहीं किया और तेजी से उन दोनों की तरफ दौडा और एक जंप लिया और उसके दोनों पैर की किक दोनों बाउंसर के चेहरे से टकराया. दोनों बाउंसर अपनी जगह से पांच- पांच फीट पीछे जाकर गिरे. दोनों के चेहरे से खून रिसने लगा था. जबकि शौर्य उसी जगह पर खडा था जहां पर कुछ देर पहले वह दोनों बाउंसर थे. विहान के दोनों बाउंसर अब शौर्य को किसी अजूबे की तरह देख रहे थे. उन्हें यह उम्मीद नहीं था कि शौर्य इतना अच्छा लडाका होगा. पर दोनों बाउंसर को देखकर लग नहीं रहा था कि वह हार मानने वाले हैं. उन्होंने अपने खून को अपने बांह से पोछा और दोबारा गुर्राते हुए शौर्य की तरफ बढा. शौर्य अपनी जगह पर ही खडा रहा. दोनों बाउंसर ने अपने बीच में थोडा सा डिस्टेंस बना रखा था. अब उन्हें पता था की शौर्य खतरनाक है, इसीलिए वे ज्यादा ही सतर्क होकर शौर्य की तरफ बढ रहे थे. फिर अचानक ही दोनों में से एक बाउंसर ने एक जंप लिया और उसका किक तेजी से शौर्य के चेहरे की तरफ बढा पर शौर्य ने थोडा झुक कर उसको गच्चा दिया और फर्श पर एक पलटी मार कर दूसरे बदमाश के पास पहुंच गया और अपने हाथ पर चकरी की तरह नाचता हुआ अपने पैर का तेज प्रहार दूसरे बाउंसर के पैर पर किया. उसका हमला इतना तगडा था की दूसरा बाउंसर अपनी जगह पर खडा नहीं रह सका और धराम से फर्श पर गिरा. देखने वालों ने महसूस किया की जो दूसरा बाउंसर फर्श पर गिरा था उसका वह पैर टेढा हो रखा था जिस पर शौर्य के पैर का प्रहार हुआ था. यह दूसरा बाउंसर अब चाह कर भी अपने पैर पर खडा नहीं हो सकता था. शौर्य अपनी जगह पर खडा हुआ और उसने पलट कर पहले बाउंसर की तरफ देखा. पहला बाउंसर जिसने शौर्य पर हवा में जंप लेकर हमला किया था वह शौर्य के गच्चा देने के बाद फर्श पर गिरा तो जरूर था पर तुरंत ही वह अपनी जगह पर खडा भी हो गया था. और जब उसने दोबारा शौर्य की तरह देखा तो उसने देखा कि उसका दूसरा साथी फर्श पर पडा हुआ था और शौर्य उसके सामने खडा उसी की तरफ देख रहा था. अपने दूसरे साथी का हाल देखकर अब उसे शौर्य से भय होने लगा था. शौर्य चहल कदमी करते हुए पहले बाउंसर की तरफ बढा. वह उसके करीब पहुंचता उससे पहले ही पहला बाउंसर दो कदम आगे बढकर अपने घुटनों पर बैठकर शौर्य से बोला" मैं अपनी हार मानता हूं बडे भाई, मैं आपसे जीत नहीं सकता।</w:t>
      </w:r>
      <w:r>
        <w:t xml:space="preserve"> </w:t>
      </w:r>
      <w:r>
        <w:rPr>
          <w:b w:val="0"/>
          <w:i w:val="0"/>
        </w:rPr>
        <w:t>उसकी बात सुनकर शौर्य बोला" अगर हार ही मानना था तो पहले मान लेते, इससे तुम्हारे साथी का पैर तो बच जाता।</w:t>
      </w:r>
      <w:r>
        <w:t xml:space="preserve"> </w:t>
      </w:r>
      <w:r>
        <w:rPr>
          <w:b w:val="0"/>
          <w:i w:val="0"/>
        </w:rPr>
        <w:t>पर शौर्य की बात सुनकर भी पहले बाउंसर ने कोई जवाब नहीं दिया. बस वह उसी तरह sir झुकाए रहा.</w:t>
      </w:r>
      <w:r>
        <w:t xml:space="preserve"> </w:t>
      </w:r>
      <w:r>
        <w:rPr>
          <w:b w:val="0"/>
          <w:i w:val="0"/>
        </w:rPr>
        <w:t>शौर्य उसको छोडकर विहान रायजादा की तरफ बढा. उसके करीब पहुंचकर उसने कहा" अब क्या बोलते हो, तुम्हारे दोनों बाउंसर तोे ढेर हो गए. अब तुम्हें कौन बचाने आएगा।</w:t>
      </w:r>
      <w:r>
        <w:t xml:space="preserve"> </w:t>
      </w:r>
      <w:r>
        <w:rPr>
          <w:b w:val="0"/>
          <w:i w:val="0"/>
        </w:rPr>
        <w:t>शौर्य की बात सुनकर विहान रायजादा के शरीर में झुरझूरी सी हुई. पर वह खुद में हिम्मत समेट कर बोला" यह तुमने अच्छा नहीं किया, मैं इस बात को भूलने वाला नहीं हूं, मैं इसका ऐसा बदला लूंगा कि तुम्हारी रूह तक कांप जाएगी.</w:t>
      </w:r>
      <w:r>
        <w:t xml:space="preserve"> </w:t>
      </w:r>
      <w:r>
        <w:rPr>
          <w:b w:val="0"/>
          <w:i w:val="0"/>
        </w:rPr>
        <w:t>हा हा हा. शौर्य ठहाका लगाकर हंसा. अभी भी तुम मुझे धमकी देने की हिम्मत कर रहे हो, यह तो तुम जब करोगे तब करोगे पर अभी तुम्हें मुझसे कौन बचाएगा. इतना बोलकर शौर्य ने एक और थप्पड उसके गाल पर लगाया.</w:t>
      </w:r>
      <w:r>
        <w:t xml:space="preserve"> </w:t>
      </w:r>
      <w:r>
        <w:rPr>
          <w:b w:val="0"/>
          <w:i w:val="0"/>
        </w:rPr>
        <w:t>इस एक थप्पड से विहान राय जादा का जबडा हिल गया. अब उसे शौर्य से डर होने लगा. उसने कांपते होठों से कहा" क्या चाहते हो तुम मुझसे।</w:t>
      </w:r>
      <w:r>
        <w:t xml:space="preserve"> </w:t>
      </w:r>
      <w:r>
        <w:rPr>
          <w:b w:val="0"/>
          <w:i w:val="0"/>
        </w:rPr>
        <w:t>अब आए ना तुम औकात पर। शौर्य फिर से हंसते हुए कहा. फिर उसने अपनी बात को आगे बढाते हुए कहा" अपने घुटनों पर आओ और जैसा तुम्हारे बाउंसर ने कहा कि वह अपनी हार मानता है, वैसे ही अब तुम बोलो कि तुम अपनी हार मानते हो, और दोबारा मेरे रास्ते में आने की कोशिश नहीं करोगे, नहीं तो जो हाल तुम्हारे दूसरे बाउंसर का हुआ है उसी स्थिति में मैं तुझे भी यहां से भेजूंगा।</w:t>
      </w:r>
      <w:r>
        <w:t xml:space="preserve"> </w:t>
      </w:r>
      <w:r>
        <w:rPr>
          <w:b w:val="0"/>
          <w:i w:val="0"/>
        </w:rPr>
        <w:t>शौर्य की बात सुनकर स्वतः ही विहान राय जादा का ध्यान अपने दूसरे बाउंसर की तरफ चला गया. वह अभी भी फर्श पर बैठा हुआ अपने पैर को सीधा करने की कोशिश कर रहा था. उसका हाल देखकर ही उसने स्वयं की कल्पना भी कर ली और स्वतः ही वह घुटनों पर आ गया और ना चाहते हुए भी बेबसी से बोला" मैं अपनी हार मानता हूं, और मैं दोबारा तुम्हारे सामने आने की कोशिश नहीं करूंगा। इतना बोलने के बाद विहान राय ज्यादा अपनी जगह से उठा और बिना कुछ कहे तेजी से बाहर की तरफ चला गया, उसके पीछे- पीछे ही उसका जो तीसरा आदमी था जो शायद कोई वकील था, वह भी उसके पीछे वहां से निकल गया. उन दोनों के जाने के बाद पहला बाउंसर अपनी जगह से उठा और दूसरे बाउंसर को सहारा देकर उठाया और धीरे- धीरे करके वह भी बाहर की तरफ चल दिया. उन सब के जाने के बाद कुछ देर तक तो हाल में शांति छाई रही. क्योंकि किसी को कुछ समझ में ही नहीं आया था कि यहां पर इतनी ही देर में क्या कुछ हो गया.</w:t>
      </w:r>
    </w:p>
    <w:p>
      <w:r>
        <w:rPr>
          <w:b w:val="0"/>
          <w:i w:val="0"/>
        </w:rPr>
        <w:t>अब आगे क्या होगा? क्या विहान रायजादा अपनी इस बेज्जती को इतनी आसानी से भूल पाएगा. क्या इस डील में विहान रायजादा के पीछे कोई और भी था? अब शौर्य का अगला कदम क्या होगा? जानने के लिए सुनते रहिए Beggar Husband"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