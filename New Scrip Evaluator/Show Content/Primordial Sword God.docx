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Primordial Sword God</w:t>
      </w:r>
    </w:p>
    <w:p>
      <w:pPr>
        <w:pStyle w:val="Heading1"/>
      </w:pPr>
      <w:r>
        <w:t>Ch 1 - ढलता हुआ वंश और जादुई शक्ति का जागरण</w:t>
      </w:r>
    </w:p>
    <w:p>
      <w:r>
        <w:rPr>
          <w:b w:val="0"/>
          <w:i w:val="0"/>
        </w:rPr>
        <w:t>दक्षिण की परम दिव्य भूमि के भीतर, विंध्य साम्राज्य की सीमा पर बसा एक छोटा सा शहर. यहाँ राठौर वंश की विशाल हवेली में आज काफी चहल- पहल थी. हवेली के प्रांगण में परिवार के सभी युवा अपनी- अपनी टोलियां बनाकर खडे थे और जोर- जोर से बातें कर रहे थे. लेकिन इन सब से दूर, दीवार के एक खंभे के सहारे एक अकेला लडका खडा था. यह था हमारा आर्यन राठौर. इन सब के बीच वह बिल्कुल अलग- थलग सा लग रहा था.</w:t>
      </w:r>
    </w:p>
    <w:p>
      <w:r>
        <w:rPr>
          <w:b w:val="0"/>
          <w:i w:val="0"/>
        </w:rPr>
        <w:t>आर्यन को इस जादुई दुनिया में आए हुए पूरे सत्रह साल हो चुके थे, और आज उसकी उम्र भी ठीक सत्रह साल ही थी.</w:t>
      </w:r>
    </w:p>
    <w:p>
      <w:r>
        <w:rPr>
          <w:b w:val="0"/>
          <w:i w:val="0"/>
        </w:rPr>
        <w:t>यह दुनिया आम नहीं थी. यहाँ ताकत ही सब कुछ थी. शरीर शुद्धि, आत्म जागरण, तपस्या स्तर, राजर्षि स्तर, चक्रवर्ती स्तर, महर्षि स्तर और महाकाल स्तर. यह इस दुनिया की साधना का तरीका था. चक्रवर्ती से भी ऊपर के स्तर थे, लेकिन आर्यन की पहुँच से वे बहुत दूर थे.</w:t>
      </w:r>
    </w:p>
    <w:p>
      <w:r>
        <w:rPr>
          <w:b w:val="0"/>
          <w:i w:val="0"/>
        </w:rPr>
        <w:t>पूरे विंध्य साम्राज्य में, तपस्या स्तर के योद्धाओं को ही असली उस्ताद माना जाता था. बडे- बडे गुरुकुलों के गुरु इसी स्तर के होते थे. और राजर्षि स्तर? वे तो बस महान परिवारों और गुरुकुलों के पूर्वज ही हुआ करते थे!</w:t>
      </w:r>
    </w:p>
    <w:p>
      <w:r>
        <w:rPr>
          <w:b w:val="0"/>
          <w:i w:val="0"/>
        </w:rPr>
        <w:t>आर्यन ने पांच साल की छोटी सी उम्र में ही अपनी साधना शुरू कर दी थी. उसने कभी भी हार नहीं मानी, हमेशा अपने उम्र के बाकी बच्चों से सौ गुना ज्यादा मेहनत की. और आज, सत्रह साल की उम्र में, वह आत्म जागरण के पहले स्तर पर पहुँच चुका था. पूरे राठौर वंश की युवा पीढी में उसे हराने वाला कोई नहीं था.</w:t>
      </w:r>
    </w:p>
    <w:p>
      <w:r>
        <w:rPr>
          <w:b w:val="0"/>
          <w:i w:val="0"/>
        </w:rPr>
        <w:t>लेकिन. अगर पूरे विंध्य साम्राज्य या फिर इस विशाल दिव्य क्षेत्र की बात करें, तो आर्यन समंदर में एक छोटी सी बूंद या रेत के एक कण के बराबर था — जिसे कोई नोटिस तक नहीं करता.</w:t>
      </w:r>
    </w:p>
    <w:p>
      <w:r>
        <w:rPr>
          <w:b w:val="0"/>
          <w:i w:val="0"/>
        </w:rPr>
        <w:t>आर्यन ने एक गहरी सांस ली और खुद से बुदबुदाया, मैंने तो दूसरी दुनिया से यहाँ आने वाले अपने सभी पूर्वजों की नाक कटा दी.</w:t>
      </w:r>
    </w:p>
    <w:p>
      <w:r>
        <w:rPr>
          <w:b w:val="0"/>
          <w:i w:val="0"/>
        </w:rPr>
        <w:t>कहानियों में जो लोग पुनर्जन्म लेकर आते हैं, वो या तो पैदाइशी जादुई शरीर वाले होते हैं, या फिर उनके पीछे कोई जादुई गुरु या कोई दैवीय प्रणाली होती है. और एक वो था, जिसके पास कुछ भी नहीं था! आज तक उसे किसी जादुई शक्ति या प्रणाली की परछाई तक नहीं दिखी थी.</w:t>
      </w:r>
    </w:p>
    <w:p>
      <w:r>
        <w:rPr>
          <w:b w:val="0"/>
          <w:i w:val="0"/>
        </w:rPr>
        <w:t>खैर छोडो, ऐसी सादी और आम जिंदगी जीना भी कोई बुरा नहीं है. उसने कहा तो सही, लेकिन उसकी आवाज में एक गहरा दुख और हार मान लेने की कशमकश साफ झलक रही थी. पर कोई कुछ भी कर ले, नियति को तो स्वीकार करना ही पडता है.</w:t>
      </w:r>
    </w:p>
    <w:p>
      <w:r>
        <w:rPr>
          <w:b w:val="0"/>
          <w:i w:val="0"/>
        </w:rPr>
        <w:t>तभी उसके पास हवेली का एक नौकर आया और सिर झुकाकर बोला, छोटे मालिक, सिंघानिया वंश से लोग आ चुके हैं. बडे मालिक ने आपको तुरंत मेहमान कक्ष में बुलाया है.</w:t>
      </w:r>
    </w:p>
    <w:p>
      <w:r>
        <w:rPr>
          <w:b w:val="0"/>
          <w:i w:val="0"/>
        </w:rPr>
        <w:t>सिंघानिया वंश? आर्यन एकदम से चौंक गया. अरे हाँ, वो तो भूल ही गया था कि उसके पास कुछ नहीं तो क्या, कम से कम एक नाम की पत्नी तो थी!</w:t>
      </w:r>
    </w:p>
    <w:p>
      <w:r>
        <w:rPr>
          <w:b w:val="0"/>
          <w:i w:val="0"/>
        </w:rPr>
        <w:t>सिंघानिया वंश की काव्या सिंघानिया. सिंघानिया वंश राठौरों से बिल्कुल अलग था. जहाँ राठौर वंश विंध्य साम्राज्य की सीमा पर बसा एक छोटा सा परिवार बनकर रह गया था, वहीं सिंघानिया वंश साम्राज्य के तीन सबसे बडे और ताकतवर घरानों में से एक था. उनके पास राजर्षि स्तर के पांच- पांच महान योद्धा थे. और उनके सबसे पुराने पूर्वज, जिन्हें दुनिया सिंघानिया देवराज के नाम से जानती थी, उनकी धाक तो पूरे साम्राज्य में बजती थी!</w:t>
      </w:r>
    </w:p>
    <w:p>
      <w:r>
        <w:rPr>
          <w:b w:val="0"/>
          <w:i w:val="0"/>
        </w:rPr>
        <w:t>वे देव राजर्षि स्तर की बिल्कुल चोटी पर थे, और उनका एक पैर तो ब्रह्म राजर्षि स्तर पर पहुँचने ही वाला था. इस दुनिया में राजर्षि स्तर के तीन भाग होते थे — परम राजर्षि, देव राजर्षि, और ब्रह्म राजर्षि. विंध्य साम्राज्य में देव राजर्षि होना ही अपने आप में भगवान होने के बराबर था.</w:t>
      </w:r>
    </w:p>
    <w:p>
      <w:r>
        <w:rPr>
          <w:b w:val="0"/>
          <w:i w:val="0"/>
        </w:rPr>
        <w:t>एक तरफ इतना ताकतवर सिंघानिया वंश, और दूसरी तरफ यह मामूली राठौर वंश, जिसके सबसे ताकतवर इंसान आर्यन के पिता, वीर प्रताप राठौर थे. और वो भी सिर्फ तपस्या स्तर के छठे पडाव पर थे. देखने में लगता था कि इन दोनों का कोई मेल ही नहीं है. लेकिन असल में, इन दोनों परिवारों का एक बहुत ही गहरा और पुराना इतिहास था.</w:t>
      </w:r>
    </w:p>
    <w:p>
      <w:r>
        <w:rPr>
          <w:b w:val="0"/>
          <w:i w:val="0"/>
        </w:rPr>
        <w:t>किसी जमाने में राठौर वंश का डंका पूरी दुनिया में बजता था. उस दौर में राठौर वंश इस दिव्य क्षेत्र का सबसे पवित्र और शक्तिशाली घराना था, जहाँ एक से बढकर एक चक्रवर्ती और महर्षि पैदा हुए थे. तब यह सिंघानिया वंश राठौरों के नीचे काम करने वाले कई छोटे परिवारों में से बस एक था. पर ये सब दसियों हजार साल पुरानी बात थी.</w:t>
      </w:r>
    </w:p>
    <w:p>
      <w:r>
        <w:rPr>
          <w:b w:val="0"/>
          <w:i w:val="0"/>
        </w:rPr>
        <w:t>वक्त का पहिया घूमा. आठ हजार साल पहले राठौर वंश पर एक ऐसा भयानक संकट आया कि उनके सारे महान योद्धा मारे गए. उनकी जादुई विद्याएं, ग्रंथ और खजाने सब राख में मिल गए. बस कुछ टूटे- फूटे पन्ने ही बच पाए. और उसी दिन से राठौर वंश का पतन शुरू हो गया.</w:t>
      </w:r>
    </w:p>
    <w:p>
      <w:r>
        <w:rPr>
          <w:b w:val="0"/>
          <w:i w:val="0"/>
        </w:rPr>
        <w:t>उसके बाद से राठौरों में कभी कोई चक्रवर्ती स्तर का योद्धा पैदा ही नहीं हुआ. उनके खून की जादुई ताकत धीरे- धीरे कमजोर होती गई और हर आने वाली पीढी पिछली से बदतर होती गई. आज तो राठौर वंश के खून में वो पुरानी ताकत महसूस तक नहीं होती थी, वो लगभग खत्म हो चुकी थी. इसे वापस जगाने का सिर्फ एक ही रास्ता था — परिवार के किसी इंसान को चक्रवर्ती स्तर तक पहुँचना होगा. लेकिन इस कमजोर हो चुके परिवार के लिए, ये सपने में भी नामुमकिन था.</w:t>
      </w:r>
    </w:p>
    <w:p>
      <w:r>
        <w:rPr>
          <w:b w:val="0"/>
          <w:i w:val="0"/>
        </w:rPr>
        <w:t>ऐसा नहीं था कि उनके पूर्वजों ने कोशिश नहीं की. तीन हजार साल पहले, राठौर वंश ने अपनी सारी दौलत और ताकत एक इंसान को चक्रवर्ती बनाने में झोंक दी थी, लेकिन किस्मत को कुछ और ही मंजूर था, वे बुरी तरह हार गए. जो कभी इस पूरी दुनिया के मालिक हुआ करते थे, वो धीरे- धीरे मिट्टी में मिल गए और दुनिया ने उन्हें भुला दिया. आज का राठौर परिवार एक छोटे से कस्बे तक सिमट गया था, जिसे आर्यन के पिता वीर प्रताप राठौर किसी तरह खींच- तान कर चला रहे थे. सच में, ये बहुत ही दर्दनाक था.</w:t>
      </w:r>
    </w:p>
    <w:p>
      <w:r>
        <w:rPr>
          <w:b w:val="0"/>
          <w:i w:val="0"/>
        </w:rPr>
        <w:t>वहीं दूसरी तरफ, कभी उनके अधीन रहे सिंघानिया वंश ने खूब तरक्की की. सौ साल पहले जब सिंघानिया देवराज सामने आए, तो यह परिवार आसमान की बुलंदियों को छूने लगा.</w:t>
      </w:r>
    </w:p>
    <w:p>
      <w:r>
        <w:rPr>
          <w:b w:val="0"/>
          <w:i w:val="0"/>
        </w:rPr>
        <w:t>आज देवराज ब्रह्म राजर्षि बनने से बस एक कदम दूर थे. अगर वो ये स्तर पार कर गए, तो खुद साम्राज्य के राजा को भी उनके सामने सिर झुकाना पडेगा. जब से राठौर वंश के आखिरी राजर्षि योद्धा की मौत हुई थी, तब से इन दोनों परिवारों के रिश्ते लगभग खत्म हो चुके थे. राठौरों का बीता हुआ कल चाहे कितना भी शानदार हो, पर आज उनके पास एक भी राजर्षि नहीं था. इसीलिए सिंघानिया वंश का राठौरों को नीची नजरों से देखना बिल्कुल स्वाभाविक था.</w:t>
      </w:r>
    </w:p>
    <w:p>
      <w:r>
        <w:rPr>
          <w:b w:val="0"/>
          <w:i w:val="0"/>
        </w:rPr>
        <w:t>तो फिर वो अपने खानदान की बेटी, काव्या सिंघानिया की शादी आर्यन से क्यों करा रहे थे? ये किसी पुराने प्यार या हमदर्दी की वजह से नहीं था, बल्कि सिंघानिया वंश राठौरों का एक पुराना एहसान चुका रहा था. सैंकडों सालों से राठौर वंश ने कभी उस एहसान को याद नहीं दिलाया था. लेकिन जब आर्यन के पिता, वीर प्रताप ने देखा कि उनके खानदान की इस चौथी पीढी में किसी के अंदर भी तपस्या स्तर तक पहुँचने का दम नहीं है, तो वो बुरी तरह घबरा गए. अगर ऐसा ही चलता रहा, तो आगे बढने की बात तो दूर, कुछ ही पीढियों में राठौर वंश का नामोनिशान मिट जाएगा.</w:t>
      </w:r>
    </w:p>
    <w:p>
      <w:r>
        <w:rPr>
          <w:b w:val="0"/>
          <w:i w:val="0"/>
        </w:rPr>
        <w:t>राठौरों में सिर्फ वीर प्रताप ही तपस्या स्तर पर थे. आर्यन की प्रतिभा अच्छी थी, लेकिन बस अच्छी ही थी. भविष्य में वो बहुत जोर मार कर आत्म जागरण के नौवें स्तर तक पहुँच सकता था. उससे आगे तपस्या स्तर का सोचना भी बेमानी था. इसी वजह से यह शादी तय की गई थी.</w:t>
      </w:r>
    </w:p>
    <w:p>
      <w:r>
        <w:rPr>
          <w:b w:val="0"/>
          <w:i w:val="0"/>
        </w:rPr>
        <w:t>बेटा, अब हमारे राठौर वंश का भविष्य सिर्फ तेरे हाथों में है.</w:t>
      </w:r>
    </w:p>
    <w:p>
      <w:r>
        <w:rPr>
          <w:b w:val="0"/>
          <w:i w:val="0"/>
        </w:rPr>
        <w:t>तेरे पिता ने तेरे लिए एक बहुत ही गुणी पत्नी ढूंढी है, सिंघानिया वंश के मुखिया की बेटी!</w:t>
      </w:r>
    </w:p>
    <w:p>
      <w:r>
        <w:rPr>
          <w:b w:val="0"/>
          <w:i w:val="0"/>
        </w:rPr>
        <w:t>इस शादी के लिए मुझे वो इकलौता एहसान इस्तेमाल करना पडा जो सिंघानिया हम पर उधार रखते थे.</w:t>
      </w:r>
    </w:p>
    <w:p>
      <w:r>
        <w:rPr>
          <w:b w:val="0"/>
          <w:i w:val="0"/>
        </w:rPr>
        <w:t>तुझे बस बच्चे पैदा करने हैं. जितने हो सकें उतने, कम से कम दर्जनों बच्चे पैदा कर दे.</w:t>
      </w:r>
    </w:p>
    <w:p>
      <w:r>
        <w:rPr>
          <w:b w:val="0"/>
          <w:i w:val="0"/>
        </w:rPr>
        <w:t>ये शब्द आर्यन के पिता ने उससे कहे थे. दर्जनों? हे भगवान, क्या वो उसे कोई जानवर समझ रहे थे?</w:t>
      </w:r>
    </w:p>
    <w:p>
      <w:r>
        <w:rPr>
          <w:b w:val="0"/>
          <w:i w:val="0"/>
        </w:rPr>
        <w:t>नौकर की बात सुनकर आर्यन ने एक लंबी सांस ली और मेहमान कक्ष की तरफ जाने के लिए उठ खडा हुआ. पर जैसे ही वो खडा हुआ, उसके दिमाग में एक बहुत तेज और अजीब सा दर्द उठा.</w:t>
      </w:r>
    </w:p>
    <w:p>
      <w:r>
        <w:rPr>
          <w:b w:val="0"/>
          <w:i w:val="0"/>
        </w:rPr>
        <w:t>अचानक उसके दिमाग में एक यांत्रिक आवाज गूंजी — बधाई हो, आपने' वंश वृद्धि और अपार भाग्य प्रणाली' को जागृत कर लिया है.</w:t>
      </w:r>
    </w:p>
    <w:p>
      <w:r>
        <w:rPr>
          <w:b w:val="0"/>
          <w:i w:val="0"/>
        </w:rPr>
        <w:t>आर्यन एकदम सुन्न पड गया. ये सुरीली आवाज सुनने के लिए वो बचपन से तरस रहा था, पर ये कभी नहीं आई. और आज. आज ये सच में आ गई? आर्यन को लगा जैसे वो कोई सपना देख रहा हो. ये सब कुछ बिल्कुल भी असली नहीं लग रहा था.</w:t>
      </w:r>
    </w:p>
    <w:p>
      <w:r>
        <w:rPr>
          <w:b w:val="0"/>
          <w:i w:val="0"/>
        </w:rPr>
        <w:t>अरे बाप रे! आखिरकार मेरी जादुई प्रणाली आ ही गई. ये कोई आसान सफर नहीं था! पर ये थोडा ज्यादा ही लेट नहीं हो गया? वो अब पूरे सत्रह साल का हो चुका था! उसने अपनी जिंदगी के सत्रह साल इस दुनिया में ऐसे ही काट दिए.</w:t>
      </w:r>
    </w:p>
    <w:p>
      <w:r>
        <w:rPr>
          <w:b w:val="0"/>
          <w:i w:val="0"/>
        </w:rPr>
        <w:t>लेकिन, ये वंश वृद्धि और अपार भाग्य प्रणाली है क्या बला? आर्यन ने ध्यान से अपनी इस नई प्रणाली के बारे में पढा और सब कुछ समझ गया. इस प्रणाली का सिर्फ एक ही काम था — बच्चे पैदा करना. पैदा होने वाले बच्चे की प्रतिभा जितनी शानदार होगी, आर्यन को मिलने वाला इनाम उतना ही बडा और जादुई होगा!</w:t>
      </w:r>
    </w:p>
    <w:p>
      <w:r>
        <w:rPr>
          <w:b w:val="0"/>
          <w:i w:val="0"/>
        </w:rPr>
        <w:t>इसके अलावा, इसमें उपलब्धियों का भी एक खाता था. दसवें, सौवें, या हजारवें बच्चे के जन्म पर उसे खास और बहुत बडे जादुई इनाम मिलने वाले थे. आर्यन अब जाकर समझा कि ये प्रणाली ना तो पहले आई, ना ही बाद में, बल्कि ठीक उस वक्त आई जब उसकी शादी होने वाली थी और उसे बच्चे पैदा करने थे. अगर उसे ये बात पहले पता होती, तो वो. अरे नहीं, दस साल की उम्र तो बहुत छोटी होती है, पर कम से कम पंद्रह साल की उम्र में तो उसने अपने पिता से कह ही दिया होता कि मुझे शादी करनी है और बच्चे पैदा करने हैं!</w:t>
      </w:r>
    </w:p>
    <w:p>
      <w:r>
        <w:rPr>
          <w:b w:val="0"/>
          <w:i w:val="0"/>
        </w:rPr>
        <w:t>आर्यन मुस्कुराया और उसने अपने मन में पूछा, सुनिए प्रणाली जी, दूसरी जादुई शक्तियों में तो नए लोगों के लिए कोई स्वागत का तोहफा होता है, आपके पास भी. कुछ ऐसा होना चाहिए ना?</w:t>
      </w:r>
    </w:p>
    <w:p>
      <w:r>
        <w:rPr>
          <w:b w:val="0"/>
          <w:i w:val="0"/>
        </w:rPr>
        <w:t>दिमाग में तुरंत जवाब गूंजा — हाँ.</w:t>
      </w:r>
    </w:p>
    <w:p>
      <w:r>
        <w:rPr>
          <w:b w:val="0"/>
          <w:i w:val="0"/>
        </w:rPr>
        <w:t>इस एक छोटे से शब्द ने आर्यन के चेहरे पर दुनिया भर की खुशी ला दी.</w:t>
      </w:r>
    </w:p>
    <w:p>
      <w:r>
        <w:rPr>
          <w:b w:val="0"/>
          <w:i w:val="0"/>
        </w:rPr>
        <w:t>आवाज फिर गूंजी — पता चला है कि आपके पास तीन बिना खुले हुए जादुई स्वागत तोहफे मौजूद हैं. क्या आप उन्हें खोलना चाहते हैं?</w:t>
      </w:r>
    </w:p>
    <w:p>
      <w:r>
        <w:rPr>
          <w:b w:val="0"/>
          <w:i w:val="0"/>
        </w:rPr>
        <w:t>आर्यन की आँखें चमक उठीं और उसने बिना एक पल गंवाए कहा — खोल दो!</w:t>
      </w:r>
    </w:p>
    <w:p>
      <w:r>
        <w:rPr>
          <w:b w:val="0"/>
          <w:i w:val="0"/>
        </w:rPr>
        <w:t>साधना के स्तरों की जानकारी:</w:t>
      </w:r>
      <w:r>
        <w:t xml:space="preserve"> </w:t>
      </w:r>
      <w:r>
        <w:rPr>
          <w:b w:val="0"/>
          <w:i w:val="0"/>
        </w:rPr>
        <w:t>इस दुनिया में हर योद्धा को इन स्तरों से गुजरना होता है — शरीर शुद्धि, आत्म जागरण, तपस्या स्तर, राजर्षि स्तर (जिसमें परम राजर्षि, देव राजर्षि और ब्रह्म राजर्षि आते हैं), चक्रवर्ती स्तर, महर्षि स्तर, महाकाल स्तर और आखिर में सबसे महान सिद्ध स्तर. इन सभी स्तरों में एक से लेकर नौ तक के पडाव होते हैं.</w:t>
      </w:r>
    </w:p>
    <w:p>
      <w:r>
        <w:br w:type="page"/>
      </w:r>
    </w:p>
    <w:p>
      <w:pPr>
        <w:pStyle w:val="Heading1"/>
      </w:pPr>
      <w:r>
        <w:t>Ch 2 - सम्राट स्तर की विद्या महाकाल खड्ग व्यूह</w:t>
      </w:r>
    </w:p>
    <w:p>
      <w:r>
        <w:rPr>
          <w:b w:val="0"/>
          <w:i w:val="0"/>
        </w:rPr>
        <w:t>आर्यन के दिमाग में एक बार फिर वह यांत्रिक, लेकिन बेहद मीठी आवाज गूंजी — बधाई हो! आपको सम्राट स्तर की परम साधना विद्या' महा रुद्र सूत्र' प्राप्त हुई है.</w:t>
      </w:r>
    </w:p>
    <w:p>
      <w:r>
        <w:rPr>
          <w:b w:val="0"/>
          <w:i w:val="0"/>
        </w:rPr>
        <w:t>आर्यन की आँखें फटी की फटी रह गईं. उसने तुरंत मन ही मन चीखते हुए कहा, दूसरा भी खोलो!</w:t>
      </w:r>
    </w:p>
    <w:p>
      <w:r>
        <w:rPr>
          <w:b w:val="0"/>
          <w:i w:val="0"/>
        </w:rPr>
        <w:t>आवाज फिर गूंजी — बधाई हो! आपको सम्राट स्तर का आयुर्वेद रसायन ज्ञान' धन्वंतरी संजीवनी सूत्र' प्राप्त हुआ है.</w:t>
      </w:r>
    </w:p>
    <w:p>
      <w:r>
        <w:rPr>
          <w:b w:val="0"/>
          <w:i w:val="0"/>
        </w:rPr>
        <w:t>बाप रे बाप! आर्यन के मुंह से बेसाख्ता निकल पडा.</w:t>
      </w:r>
    </w:p>
    <w:p>
      <w:r>
        <w:rPr>
          <w:b w:val="0"/>
          <w:i w:val="0"/>
        </w:rPr>
        <w:t>दो जादुई विद्याएं, और दोनों की दोनों सम्राट स्तर की! आर्यन का इस कदर उछलना बिल्कुल लाजमी था. आखिर इस' सम्राट स्तर' का मतलब क्या था?</w:t>
      </w:r>
    </w:p>
    <w:p>
      <w:r>
        <w:rPr>
          <w:b w:val="0"/>
          <w:i w:val="0"/>
        </w:rPr>
        <w:t>इस दुनिया में विद्याओं को सात स्तरों में बांटा गया था — साधारण, लौकिक, स्वर्गीय, राजर्षि, चक्रवर्ती, परम, और सबसे ऊपर सम्राट स्तर.</w:t>
      </w:r>
    </w:p>
    <w:p>
      <w:r>
        <w:rPr>
          <w:b w:val="0"/>
          <w:i w:val="0"/>
        </w:rPr>
        <w:t>आजकल राठौर वंश के लोग जिस विद्या का अभ्यास करते थे, वह उनके पूर्वजों की एक अधूरी विद्या थी, जो निचले दर्जे के राजर्षि स्तर की थी. इतना होना भी अपने आप में बहुत बडी बात थी, क्योंकि कई राजर्षि स्तर के परिवारों के पास भी मुश्किल से राजर्षि स्तर की विद्या ही होती थी. राठौर परिवार में कोई राजर्षि योद्धा नहीं था, फिर भी उनके पास राजर्षि स्तर की विद्या थी.</w:t>
      </w:r>
    </w:p>
    <w:p>
      <w:r>
        <w:rPr>
          <w:b w:val="0"/>
          <w:i w:val="0"/>
        </w:rPr>
        <w:t>और तो और, हजारों साल पहले जब राठौर वंश अपने सुनहरे दौर में था, तब भी उनकी सबसे महान विद्या सिर्फ' परम स्तर' की थी.</w:t>
      </w:r>
    </w:p>
    <w:p>
      <w:r>
        <w:rPr>
          <w:b w:val="0"/>
          <w:i w:val="0"/>
        </w:rPr>
        <w:t>इसका सीधा सा मतलब था कि आर्यन को अभी- अभी जो दो विद्याएं मिली थीं, वो राठौर वंश के सबसे ताकतवर दौर की विद्याओं से भी एक कदम ऊपर थीं! सम्राट स्तर की विद्याएं — ये वो अचूक विद्याएं थीं जिनके बारे में माना जाता था कि वे सिर्फ महान सम्राटों के शाही दरबारों में ही पाई जाती हैं!</w:t>
      </w:r>
    </w:p>
    <w:p>
      <w:r>
        <w:rPr>
          <w:b w:val="0"/>
          <w:i w:val="0"/>
        </w:rPr>
        <w:t>कुछ पल पहले तक आर्यन इस बात से चिढा हुआ था कि उसकी ये जादुई प्रणाली इतने सालों बाद क्यों आई. लेकिन अब उसकी सारी शिकायतें हवा हो चुकी थीं. प्रणाली ने उसे छप्पर फाड कर दे दिया था.</w:t>
      </w:r>
    </w:p>
    <w:p>
      <w:r>
        <w:rPr>
          <w:b w:val="0"/>
          <w:i w:val="0"/>
        </w:rPr>
        <w:t>आर्यन ने अपनी प्रणाली के जादुई भंडार में रखी उन दोनों विद्याओं को ध्यान से देखा.</w:t>
      </w:r>
    </w:p>
    <w:p>
      <w:r>
        <w:rPr>
          <w:b w:val="0"/>
          <w:i w:val="0"/>
        </w:rPr>
        <w:t>महा रुद्र सूत्र, जिसे स्वयं रुद्र सम्राट ने बनाया था, चार हिस्सों में बंटा हुआ था. इसका हर एक हिस्सा साधक के शरीर में दिव्य ऊर्जा सोखने की रफ्तार को कई गुना बढा देता था!</w:t>
      </w:r>
    </w:p>
    <w:p>
      <w:r>
        <w:rPr>
          <w:b w:val="0"/>
          <w:i w:val="0"/>
        </w:rPr>
        <w:t>और दूसरा था धन्वंतरी संजीवनी सूत्र. इसे प्राचीन काल के महान आयुष चक्रवर्ती ने लिखा था. इसमें उनके जीवन भर का रसायन ज्ञान, जडी- बूटियों का रहस्य और दुनिया की हर उस जादुई गोली और भस्म को बनाने का तरीका लिखा था जो आयुष चक्रवर्ती ने अपने जीवन में बनाई थी. आर्यन ने सरसरी निगाह डाली; उसमें ऐसी- ऐसी जादुई दवाइयों के नाम थे जो दुनिया से सदियों पहले लुप्त हो चुकी थीं.</w:t>
      </w:r>
    </w:p>
    <w:p>
      <w:r>
        <w:rPr>
          <w:b w:val="0"/>
          <w:i w:val="0"/>
        </w:rPr>
        <w:t>आर्यन ने एक गहरी सांस ली और कहा — तीसरा तोहफा भी खोल दो! वह उसे बचाकर नहीं रखना चाहता था.</w:t>
      </w:r>
    </w:p>
    <w:p>
      <w:r>
        <w:rPr>
          <w:b w:val="0"/>
          <w:i w:val="0"/>
        </w:rPr>
        <w:t>प्रणाली की आवाज गूंजी — बधाई हो! आपका भाग्य आज चरम पर है. आपको अमर स्तर का' महाकाल खड्ग व्यूह' प्राप्त हुआ है!</w:t>
      </w:r>
    </w:p>
    <w:p>
      <w:r>
        <w:rPr>
          <w:b w:val="0"/>
          <w:i w:val="0"/>
        </w:rPr>
        <w:t>अमर स्तर? महाकाल खड्ग व्यूह!</w:t>
      </w:r>
    </w:p>
    <w:p>
      <w:r>
        <w:rPr>
          <w:b w:val="0"/>
          <w:i w:val="0"/>
        </w:rPr>
        <w:t>लगातार दो सम्राट स्तर की विद्याएं मिलने के बाद, आर्यन को लगा था कि किस्मत के तराजू को बराबर करने के लिए अब शायद कोई मामूली सी चीज मिलेगी. लेकिन. किसने सोचा था कि तीसरी चीज पहली दोनों से भी दस कदम आगे निकलेगी! एकदम धांसू!</w:t>
      </w:r>
    </w:p>
    <w:p>
      <w:r>
        <w:rPr>
          <w:b w:val="0"/>
          <w:i w:val="0"/>
        </w:rPr>
        <w:t>अमर स्तर? आर्यन ने तो अपनी पूरी जिंदगी में सबसे ऊंची विद्या सम्राट स्तर की ही सुनी थी. क्या ये अमर स्तर उससे भी ऊपर था?</w:t>
      </w:r>
    </w:p>
    <w:p>
      <w:r>
        <w:rPr>
          <w:b w:val="0"/>
          <w:i w:val="0"/>
        </w:rPr>
        <w:t>तभी प्रणाली की आवाज ने उसे सुधारा — सम्राट स्तर के ऊपर सिद्ध स्तर होता है, और सिद्ध स्तर के ऊपर अमर स्तर होता है.</w:t>
      </w:r>
    </w:p>
    <w:p>
      <w:r>
        <w:rPr>
          <w:b w:val="0"/>
          <w:i w:val="0"/>
        </w:rPr>
        <w:t>हे भगवान! आर्यन के होश उड गए. कोई हैरानी की बात नहीं कि प्रणाली ने भी इसके लिए' भाग्य चरम पर है' वाली बात कही थी.</w:t>
      </w:r>
    </w:p>
    <w:p>
      <w:r>
        <w:rPr>
          <w:b w:val="0"/>
          <w:i w:val="0"/>
        </w:rPr>
        <w:t>यह तीसरे तोहफे में मिला' महाकाल खड्ग व्यूह' सच में ब्रह्मांड के नियम तोडने वाला था. एक अमर स्तर का तलवारों का व्यूह!</w:t>
      </w:r>
    </w:p>
    <w:p>
      <w:r>
        <w:rPr>
          <w:b w:val="0"/>
          <w:i w:val="0"/>
        </w:rPr>
        <w:t>प्रणाली की जानकारी के अनुसार, इस महाकाल खड्ग व्यूह को प्राचीन काल के कैलाश देव ने बनाया था. उन्होंने इस व्यूह का इस्तेमाल करके अमर स्तर के एक चक्रवर्ती को मौत के घाट उतार दिया था! इस व्यूह में इस्तेमाल होने वाली तलवारें जितनी उच्च कोटि की होंगी, इसका वार उतना ही जानलेवा होगा.</w:t>
      </w:r>
    </w:p>
    <w:p>
      <w:r>
        <w:rPr>
          <w:b w:val="0"/>
          <w:i w:val="0"/>
        </w:rPr>
        <w:t>आर्यन का सिर चकराने लगा था. ये अमर स्तर के चक्रवर्ती और देव क्या बला थे? उसने तो बस चक्रवर्ती स्तर तक के योद्धाओं का ही नाम सुना था. लेकिन एक बात तो तय थी कि ये महान हस्तियां चक्रवर्ती स्तर से भी कहीं ऊंचे मुकाम पर रही होंगी.</w:t>
      </w:r>
    </w:p>
    <w:p>
      <w:r>
        <w:rPr>
          <w:b w:val="0"/>
          <w:i w:val="0"/>
        </w:rPr>
        <w:t>एक अमर स्तर का खड्ग व्यूह! अगर ये व्यूह उसके पास हो, तो दुनिया का कौन सा महान योद्धा, या भाग्य का कौन सा चहेता — चाहे वो उसके बराबर का हो या उससे कई स्तर ऊपर का — उसके इस खड्ग व्यूह के अंदर एक पल भी टिक पाएगा? कोई भी नहीं!</w:t>
      </w:r>
    </w:p>
    <w:p>
      <w:r>
        <w:rPr>
          <w:b w:val="0"/>
          <w:i w:val="0"/>
        </w:rPr>
        <w:t>छोटे मालिक?</w:t>
      </w:r>
    </w:p>
    <w:p>
      <w:r>
        <w:rPr>
          <w:b w:val="0"/>
          <w:i w:val="0"/>
        </w:rPr>
        <w:t>नौकर की आवाज ने आर्यन को सपनों की दुनिया से झकझोर कर हकीकत में ला पटका.</w:t>
      </w:r>
    </w:p>
    <w:p>
      <w:r>
        <w:rPr>
          <w:b w:val="0"/>
          <w:i w:val="0"/>
        </w:rPr>
        <w:t>आर्यन ने हल्का सा खांसा. वह समझ गया कि अभी इन विद्याओं के बारे में सोचने का वक्त नहीं है. सिंघानिया परिवार के लोग आए हुए हैं, शायद शादी की ही बात करने. उसे तुरंत वहाँ चलना चाहिए.</w:t>
      </w:r>
    </w:p>
    <w:p>
      <w:r>
        <w:rPr>
          <w:b w:val="0"/>
          <w:i w:val="0"/>
        </w:rPr>
        <w:t>नौकर के पीछे- पीछे चलते हुए, वो जल्द ही मेहमान कक्ष के पास पहुँच गया. लेकिन अंदर कदम रखने से पहले ही आर्यन को महसूस हो गया कि अंदर का माहौल कुछ बहुत ही तनावपूर्ण है.</w:t>
      </w:r>
    </w:p>
    <w:p>
      <w:r>
        <w:rPr>
          <w:b w:val="0"/>
          <w:i w:val="0"/>
        </w:rPr>
        <w:t>मुख्य कुर्सी पर बैठे उसके पिता, वीर प्रताप राठौर का चेहरा गुस्से से तमतमाया हुआ था.</w:t>
      </w:r>
    </w:p>
    <w:p>
      <w:r>
        <w:rPr>
          <w:b w:val="0"/>
          <w:i w:val="0"/>
        </w:rPr>
        <w:t>वीर प्रताप की भारी आवाज गूंजी, हमारी बात काव्या सिंघानिया को लेकर हुई थी, लेकिन अब आप लोग काव्या की जगह मीरा सिंघानिया का नाम ले रहे हैं. मुझे ये मजाक बिल्कुल पसंद नहीं आया. कहाँ हैं सिंघानिया मुखिया? ये फैसला उन्होंने और मैंने मिलकर लिया था. इसे ऐसे कैसे बदला जा सकता है? मैं खुद जाकर उनसे बात करूंगा!</w:t>
      </w:r>
    </w:p>
    <w:p>
      <w:r>
        <w:rPr>
          <w:b w:val="0"/>
          <w:i w:val="0"/>
        </w:rPr>
        <w:t>सिंघानिया परिवार के एक बुजुर्ग दूत ने शांति से अपना सिर हिलाया और कहा, राठौर जी, कृपया व्यर्थ का क्रोध न करें. यह सीधे मुखिया जी का ही फैसला है.</w:t>
      </w:r>
    </w:p>
    <w:p>
      <w:r>
        <w:rPr>
          <w:b w:val="0"/>
          <w:i w:val="0"/>
        </w:rPr>
        <w:t>वीर प्रताप ने व्यंग्य से कहा, तो फिर वो खुद ये बात बताने क्यों नहीं आए? आपको क्यों भेजा?</w:t>
      </w:r>
    </w:p>
    <w:p>
      <w:r>
        <w:rPr>
          <w:b w:val="0"/>
          <w:i w:val="0"/>
        </w:rPr>
        <w:t>वर्तमान सिंघानिया मुखिया की दो बेटियां थीं: बडी बेटी काव्या, और छोटी बेटी मीरा.</w:t>
      </w:r>
    </w:p>
    <w:p>
      <w:r>
        <w:rPr>
          <w:b w:val="0"/>
          <w:i w:val="0"/>
        </w:rPr>
        <w:t>अगर यह बात कुछ साल पुरानी होती, तो वीर प्रताप मीरा सिंघानिया का नाम सुनते ही खुशी से झूम उठते. लेकिन आज की मीरा. आज की मीरा सिर्फ एक अपाहिज लडकी थी, जिसे कपडे पहनने और बिस्तर से उठने तक के लिए नौकरों का सहारा लेना पडता था.</w:t>
      </w:r>
    </w:p>
    <w:p>
      <w:r>
        <w:rPr>
          <w:b w:val="0"/>
          <w:i w:val="0"/>
        </w:rPr>
        <w:t>कभी मीरा सिंघानिया पूरे साम्राज्य के हजारों सालों के इतिहास की सबसे होनहार और चमत्कारी लडकी मानी जाती थी. वो पैदाइशी दिव्य अस्थि लेकर जन्मी थी. अगर वो जिंदा रहती और कोई हादसा न होता, तो वो पक्के तौर पर भविष्य की चक्रवर्ती बनती.</w:t>
      </w:r>
    </w:p>
    <w:p>
      <w:r>
        <w:rPr>
          <w:b w:val="0"/>
          <w:i w:val="0"/>
        </w:rPr>
        <w:t>अपने जन्म के दिन से ही मीरा को सिंघानिया वंश की सबसे बेहतरीन शिक्षा और साधन मिले थे. उन्होंने पानी की तरह पैसा और खजाना उस पर बहाया था, और मीरा ने भी उन्हें निराश नहीं किया. छह साल की उम्र में शरीर शुद्धि, दस साल की उम्र में आत्म जागरण, और सोलह साल की उम्र में उसने तपस्या स्तर पर कदम रख दिया था!</w:t>
      </w:r>
    </w:p>
    <w:p>
      <w:r>
        <w:rPr>
          <w:b w:val="0"/>
          <w:i w:val="0"/>
        </w:rPr>
        <w:t>महज सोलह साल की उम्र और तपस्या स्तर! ये वो मुकाम था जहाँ पहुँचने में लोगों की पूरी उम्र निकल जाती थी. उसकी इस प्रतिभा को किसी चमत्कार से कम नहीं कहा जा सकता था.</w:t>
      </w:r>
    </w:p>
    <w:p>
      <w:r>
        <w:rPr>
          <w:b w:val="0"/>
          <w:i w:val="0"/>
        </w:rPr>
        <w:t>जरा सोचिए, राठौर वंश के मुखिया और आर्यन के पिता वीर प्रताप खुद सिर्फ तपस्या स्तर के छठे पडाव पर थे, जबकि उनकी आधी उम्र की मीरा उस स्तर को छू चुकी थी.</w:t>
      </w:r>
    </w:p>
    <w:p>
      <w:r>
        <w:rPr>
          <w:b w:val="0"/>
          <w:i w:val="0"/>
        </w:rPr>
        <w:t>लेकिन तपस्या स्तर में कदम रखने के कुछ ही समय बाद, एक बहुत बडी घटना घट गई. एक ऐसी घटना जिसने मीरा सिंघानिया की पूरी जिंदगी तबाह कर दी.</w:t>
      </w:r>
    </w:p>
    <w:p>
      <w:r>
        <w:rPr>
          <w:b w:val="0"/>
          <w:i w:val="0"/>
        </w:rPr>
        <w:t>एक बार जब वो बाहर अभ्यास पर गई थी, तो उसका सामना साम्राज्य की सीमा के बाहर स्थित नीलकंठ तपोभूमि की एक दिव्य कन्या से हुआ. उस दिव्य कन्या ने घमंड में आकर मीरा को चुनौती दे डाली, लेकिन मीरा ने उसे बडी ही आसानी से और बुरी तरह हरा दिया.</w:t>
      </w:r>
    </w:p>
    <w:p>
      <w:r>
        <w:rPr>
          <w:b w:val="0"/>
          <w:i w:val="0"/>
        </w:rPr>
        <w:t>दिव्य कन्या तो हार मानकर चुप रह गई, लेकिन उसके अंगरक्षक को यह बात हजम नहीं हुई. उसने यह बहाना बनाकर कि' मीरा ने बहुत जोर से वार किया है' सीधे मीरा पर जानलेवा हमला कर दिया.</w:t>
      </w:r>
    </w:p>
    <w:p>
      <w:r>
        <w:rPr>
          <w:b w:val="0"/>
          <w:i w:val="0"/>
        </w:rPr>
        <w:t>मीरा चाहे कितनी भी महान प्रतिभा वाली क्यों न हो, वो अभी सिर्फ तपस्या स्तर पर थी; वो उस अंगरक्षक के सामने कैसे टिक पाती जो देव राजर्षि स्तर का खूंखार योद्धा था?</w:t>
      </w:r>
    </w:p>
    <w:p>
      <w:r>
        <w:rPr>
          <w:b w:val="0"/>
          <w:i w:val="0"/>
        </w:rPr>
        <w:t>एक ही वार में मीरा लहूलुहान होकर गिर पडी. उसकी दिव्य अस्थि चकनाचूर हो गई, और वो मौत के किनारे पहुँच गई.</w:t>
      </w:r>
    </w:p>
    <w:p>
      <w:r>
        <w:rPr>
          <w:b w:val="0"/>
          <w:i w:val="0"/>
        </w:rPr>
        <w:t>सिंघानिया वंश की सबसे कीमती बच्ची होने के नाते, मीरा के साथ भी एक अंगरक्षक था. लेकिन. नीलकंठ तपोभूमि के उस रक्षक के सामने उसकी क्या बिसात थी? मीरा का अंगरक्षक परम राजर्षि स्तर के शुरुआती पडाव पर था.</w:t>
      </w:r>
    </w:p>
    <w:p>
      <w:r>
        <w:rPr>
          <w:b w:val="0"/>
          <w:i w:val="0"/>
        </w:rPr>
        <w:t>राजर्षि स्तर में, हर एक छोटे से पडाव के बीच भी जमीन- आसमान का फर्क होता था. परम राजर्षि और देव राजर्षि के बीच की खाई को पार करना लगभग नामुमकिन था. देव राजर्षि योद्धा के सामने, सिंघानिया वंश का वो परम राजर्षि रक्षक एक तिनके के समान था, वह कुछ नहीं कर पाया.</w:t>
      </w:r>
    </w:p>
    <w:p>
      <w:r>
        <w:rPr>
          <w:b w:val="0"/>
          <w:i w:val="0"/>
        </w:rPr>
        <w:t>और ये सब नीलकंठ तपोभूमि की उस दिव्य कन्या की आँखों के सामने हुआ, पर उसने अपने अंगरक्षक को रोका तक नहीं. उसने अपनी आँखों के सामने मीरा को अपाहिज होते हुए देखा.</w:t>
      </w:r>
    </w:p>
    <w:p>
      <w:r>
        <w:rPr>
          <w:b w:val="0"/>
          <w:i w:val="0"/>
        </w:rPr>
        <w:t>उस मनहूस दिन के बाद से, सिंघानिया वंश का सबसे चमकता सितारा, मीरा सिंघानिया, एक अपाहिज बनकर रह गई. जो भी सुनता, बस आह भर कर रह जाता.</w:t>
      </w:r>
    </w:p>
    <w:p>
      <w:r>
        <w:rPr>
          <w:b w:val="0"/>
          <w:i w:val="0"/>
        </w:rPr>
        <w:t>सिंघानिया वंश के दिलों में आग धधक रही थी, लेकिन नीलकंठ तपोभूमि जैसे खूंखार और विशाल साम्राज्य के सामने वो उफ तक नहीं कर सकते थे. नीलकंठ तपोभूमि बहुत ताकतवर थी. उनके पास एक नहीं, कई चक्रवर्ती योद्धा थे. सिंघानिया वंश तो क्या, पूरा का पूरा विंध्य साम्राज्य भी उस तपोभूमि के सामने एक चींटी के बराबर था.</w:t>
      </w:r>
    </w:p>
    <w:p>
      <w:r>
        <w:rPr>
          <w:b w:val="0"/>
          <w:i w:val="0"/>
        </w:rPr>
        <w:t>मीरा की टूटी हुई दिव्य अस्थि को जोडने के लिए ऐसा नहीं था कि सिंघानिया परिवार ने कोशिश नहीं की. खुद सिंघानिया देवराज ने साम्राज्य से बाहर जाकर बडे- बडे रसायन राजर्षियों और वैद्यों के हाथ- पैर जोडे. लेकिन मीरा की हालत देखकर सबने हाथ खडे कर दिए.</w:t>
      </w:r>
    </w:p>
    <w:p>
      <w:r>
        <w:rPr>
          <w:b w:val="0"/>
          <w:i w:val="0"/>
        </w:rPr>
        <w:t>दिव्य अस्थि के चकनाचूर होने का मतलब था कि या तो कोई महर्षि या चक्रवर्ती स्तर का देवता आकर उसे ठीक करे, या फिर कोई रसायन महर्षि स्तर का इंसान कोई चमत्कारिक दवा बनाए. लेकिन सिंघानिया जैसे एक छोटे से साम्राज्य के परिवार के लिए महर्षि या चक्रवर्ती से मिलना तो दूर, उनके दर्शन करना भी नामुमकिन था.</w:t>
      </w:r>
    </w:p>
    <w:p>
      <w:r>
        <w:rPr>
          <w:b w:val="0"/>
          <w:i w:val="0"/>
        </w:rPr>
        <w:t>आखिरकार उन्हें हार माननी पडी. सिंघानिया वंश के भविष्य की इकलौती उम्मीद, मीरा, अब हमेशा के लिए अपाहिज हो चुकी थी. इस घटना ने सिंघानिया देवराज को भी अंदर तक तोड दिया था. उसी दिन के बाद से उन्होंने दुनिया से नाता तोड लिया और खुद को तपस्या में लीन कर लिया.</w:t>
      </w:r>
    </w:p>
    <w:p>
      <w:r>
        <w:rPr>
          <w:b w:val="0"/>
          <w:i w:val="0"/>
        </w:rPr>
        <w:t>वीर प्रताप ने गहरी सांस लेते हुए अपनी कुर्सी पर पीठ टिका दी. उन्हें मीरा के साथ हुए हादसे पर दुख जरूर था, लेकिन इसका मतलब ये तो नहीं था कि वो उसे अपने घर की बहू बना लें.</w:t>
      </w:r>
    </w:p>
    <w:p>
      <w:r>
        <w:rPr>
          <w:b w:val="0"/>
          <w:i w:val="0"/>
        </w:rPr>
        <w:t>वीर प्रताप को एक ऐसी बहू चाहिए थी जो राठौर वंश को आगे बढा सके, उसे ताकत दे सके. मीरा की दिव्य अस्थि टूट चुकी थी, अब तो उसकी शारीरिक क्षमता एक आम इंसान से भी बदतर थी. ऐसे में अगर वो आर्यन के बच्चों की मां बनती, तो वो बच्चे कैसे होते?</w:t>
      </w:r>
    </w:p>
    <w:p>
      <w:r>
        <w:rPr>
          <w:b w:val="0"/>
          <w:i w:val="0"/>
        </w:rPr>
        <w:t>लेकिन काव्या की बात अलग थी. काव्या की प्रतिभा कभी मीरा के बराबर नहीं थी, लेकिन आज की मीरा से वो लाख गुना बेहतर थी. सिंघानिया वंश की नई पीढी में आज काव्या ही सबसे होनहार थी.</w:t>
      </w:r>
    </w:p>
    <w:p>
      <w:r>
        <w:rPr>
          <w:b w:val="0"/>
          <w:i w:val="0"/>
        </w:rPr>
        <w:t>सिंघानिया परिवार का अचानक यूं अपनी बात से मुकर जाना; इसके पीछे जरूर कोई बहुत बडी वजह होगी.</w:t>
      </w:r>
    </w:p>
    <w:p>
      <w:r>
        <w:rPr>
          <w:b w:val="0"/>
          <w:i w:val="0"/>
        </w:rPr>
        <w:t>वीर प्रताप ने खामोशी तोडते हुए कहा, क्या आप मुझे इसका कारण बता सकते हैं? सिंघानिया परिवार ने अचानक अपनी जुबान क्यों बदली?</w:t>
      </w:r>
    </w:p>
    <w:p>
      <w:r>
        <w:rPr>
          <w:b w:val="0"/>
          <w:i w:val="0"/>
        </w:rPr>
        <w:t>सिंघानिया दूत ने बस सिर हिलाया और कहा, वक्त आने पर आपको सब पता चल जाएगा.</w:t>
      </w:r>
    </w:p>
    <w:p>
      <w:r>
        <w:rPr>
          <w:b w:val="0"/>
          <w:i w:val="0"/>
        </w:rPr>
        <w:t>इतना कहकर दूत अपनी जगह से उठा और बिना पीछे देखे मेहमान कक्ष से बाहर निकल गया.</w:t>
      </w:r>
    </w:p>
    <w:p>
      <w:r>
        <w:rPr>
          <w:b w:val="0"/>
          <w:i w:val="0"/>
        </w:rPr>
        <w:t>पूरा कक्ष सन्नाटे में डूब गया. राठौर परिवार के सभी बडे- बुजुर्ग अपमान से घुट रहे थे, और वीर प्रताप का भी यही हाल था. लेकिन वो कर भी क्या सकते थे?</w:t>
      </w:r>
    </w:p>
    <w:p>
      <w:r>
        <w:rPr>
          <w:b w:val="0"/>
          <w:i w:val="0"/>
        </w:rPr>
        <w:t>आज के राठौर वंश की क्या औकात थी कि वो सिंघानिया वंश से आंख मिलाकर बात भी कर सकें? अगर सिंघानिया वंश अपने पुराने एहसान को लात भी मार दे, तो राठौर उनका क्या बिगाड लेंगे? वक्त अब बदल चुका था. आज के राठौर वंश में एक साधारण राजर्षि तक नहीं था.</w:t>
      </w:r>
    </w:p>
    <w:p>
      <w:r>
        <w:rPr>
          <w:b w:val="0"/>
          <w:i w:val="0"/>
        </w:rPr>
        <w:t>वीर प्रताप थका हुआ सा अपनी कुर्सी में धंस गया, जैसे एक ही पल में वो कई साल बूढा हो गया हो.</w:t>
      </w:r>
    </w:p>
    <w:p>
      <w:r>
        <w:rPr>
          <w:b w:val="0"/>
          <w:i w:val="0"/>
        </w:rPr>
        <w:t>छोडो. सब छोडो.</w:t>
      </w:r>
    </w:p>
    <w:p>
      <w:r>
        <w:rPr>
          <w:b w:val="0"/>
          <w:i w:val="0"/>
        </w:rPr>
        <w:t>ठीक उसी पल, आर्यन कमरे में दाखिल हुआ.</w:t>
      </w:r>
    </w:p>
    <w:p>
      <w:r>
        <w:rPr>
          <w:b w:val="0"/>
          <w:i w:val="0"/>
        </w:rPr>
        <w:t>अपने बेटे को देखकर वीर प्रताप ने एक दर्द भरी मुस्कान के साथ कहा, आर्यन बेटा, तूने सब देख और सुन लिया है. मुझे लगता है कि सिंघानिया परिवार अब काव्या को हमारे घर नहीं भेजना चाहता, वे उसकी जगह उस अपाहिज मीरा को हमारे मजबूर कंधों पर थोपना चाहते हैं.</w:t>
      </w:r>
    </w:p>
    <w:p>
      <w:r>
        <w:rPr>
          <w:b w:val="0"/>
          <w:i w:val="0"/>
        </w:rPr>
        <w:t>ये तेरा बाप ही किसी लायक नहीं है.</w:t>
      </w:r>
    </w:p>
    <w:p>
      <w:r>
        <w:rPr>
          <w:b w:val="0"/>
          <w:i w:val="0"/>
        </w:rPr>
        <w:t>अगर तू राजी नहीं है, तो हम ये रिश्ता यहीं तोड देते हैं. मैं तेरे लिए कोई और अच्छी लडकी ढूंढ लूंगा. वो मीरा.</w:t>
      </w:r>
    </w:p>
    <w:p>
      <w:r>
        <w:rPr>
          <w:b w:val="0"/>
          <w:i w:val="0"/>
        </w:rPr>
        <w:t>मीरा सिंघानिया — पूरे विंध्य साम्राज्य का बच्चा- बच्चा उसका नाम जानता था. कभी वो हर नौजवान के सपनों की रानी हुआ करती थी. एक ऐसी सुंदरता जो मानो किसी चित्रकार की कल्पना से उतरी हो, और प्रतिभा ऐसी कि साम्राज्य में कोई उसका सानी नहीं था.</w:t>
      </w:r>
    </w:p>
    <w:p>
      <w:r>
        <w:rPr>
          <w:b w:val="0"/>
          <w:i w:val="0"/>
        </w:rPr>
        <w:t>लेकिन आज. आज वो सिर्फ एक अपाहिज थी, जो चल- फिर भी नहीं सकती थी.</w:t>
      </w:r>
    </w:p>
    <w:p>
      <w:r>
        <w:rPr>
          <w:b w:val="0"/>
          <w:i w:val="0"/>
        </w:rPr>
        <w:t>राठौर वंश के इकलौते वारिस के दिन इतने भी बुरे नहीं आए थे कि उसे एक अपाहिज लडकी से शादी करनी पडे.</w:t>
      </w:r>
    </w:p>
    <w:p>
      <w:r>
        <w:rPr>
          <w:b w:val="0"/>
          <w:i w:val="0"/>
        </w:rPr>
        <w:t>लेकिन, कमरे में आर्यन का ध्यान अपने पिता की बातों पर था ही नहीं! उसकी आँखें तो उस हवा में तैरते हुए जादुई पटल पर गडी थीं!</w:t>
      </w:r>
    </w:p>
    <w:p>
      <w:r>
        <w:rPr>
          <w:b w:val="0"/>
          <w:i w:val="0"/>
        </w:rPr>
        <w:t>संभावित पत्नियों की सूची:</w:t>
      </w:r>
      <w:r>
        <w:t xml:space="preserve"> </w:t>
      </w:r>
      <w:r>
        <w:rPr>
          <w:b w:val="0"/>
          <w:i w:val="0"/>
        </w:rPr>
        <w:t>काव्या सिंघानिया, स्वर्ण भूमिजा काया (बैंगनी, दूसरा स्तर), सिंघानिया मुखिया की बडी बेटी.</w:t>
      </w:r>
    </w:p>
    <w:p>
      <w:r>
        <w:rPr>
          <w:b w:val="0"/>
          <w:i w:val="0"/>
        </w:rPr>
        <w:t>श्रेया सिंघानिया, योद्धा प्रतिभा (हरा, नौवां स्तर), सिंघानिया परिवार के दूसरे गुरु की बेटी.</w:t>
      </w:r>
    </w:p>
    <w:p>
      <w:r>
        <w:rPr>
          <w:b w:val="0"/>
          <w:i w:val="0"/>
        </w:rPr>
        <w:t>नेहा सिंघानिया, साधारण प्रतिभा (सफेद, छठा स्तर), सिंघानिया परिवार की दूर की रिश्तेदार.</w:t>
      </w:r>
    </w:p>
    <w:p>
      <w:r>
        <w:rPr>
          <w:b w:val="0"/>
          <w:i w:val="0"/>
        </w:rPr>
        <w:t>मीरा सिंघानिया, हिम- भस्म पवित्र अस्थि (सुनहरा, पहला स्तर), चकनाचूर अवस्था में, लेकिन ठीक की जा सकती है. ठीक करने की दवाइयां: महा रुद्र अस्थि- निर्माण भस्म, नव- जीवन संजीवनी वटी, दिव्य प्राण- रक्त रसायन.</w:t>
      </w:r>
    </w:p>
    <w:p>
      <w:r>
        <w:rPr>
          <w:b w:val="0"/>
          <w:i w:val="0"/>
        </w:rPr>
        <w:t>सुनहरी प्रतिभा!</w:t>
      </w:r>
    </w:p>
    <w:p>
      <w:r>
        <w:rPr>
          <w:b w:val="0"/>
          <w:i w:val="0"/>
        </w:rPr>
        <w:t>आर्यन का दिमाग सुन्न हो गया.</w:t>
      </w:r>
    </w:p>
    <w:p>
      <w:r>
        <w:rPr>
          <w:b w:val="0"/>
          <w:i w:val="0"/>
        </w:rPr>
        <w:t>प्रणाली ने उसे प्रतिभाओं के रंगों के बारे में बताया था. सबसे नीचे से ऊपर की ओर: काला, सफेद, हरा, नीला, बैंगनी, नारंगी, सुनहरा और आखिर में लाल. हर रंग के अंदर भी एक से लेकर नौ तक के स्तर होते थे.</w:t>
      </w:r>
    </w:p>
    <w:p>
      <w:r>
        <w:rPr>
          <w:b w:val="0"/>
          <w:i w:val="0"/>
        </w:rPr>
        <w:t>आमतौर पर, बैंगनी प्रतिभा वाले लोग भविष्य में चक्रवर्ती बनने की उम्मीद रखते थे. नारंगी प्रतिभा वालों में परम स्तर तक पहुँचने का दम होता था.</w:t>
      </w:r>
    </w:p>
    <w:p>
      <w:r>
        <w:rPr>
          <w:b w:val="0"/>
          <w:i w:val="0"/>
        </w:rPr>
        <w:t>लेकिन सुनहरा.</w:t>
      </w:r>
    </w:p>
    <w:p>
      <w:r>
        <w:rPr>
          <w:b w:val="0"/>
          <w:i w:val="0"/>
        </w:rPr>
        <w:t>इसका मतलब था महाकाल बनने की तकदीर!</w:t>
      </w:r>
    </w:p>
    <w:p>
      <w:r>
        <w:rPr>
          <w:b w:val="0"/>
          <w:i w:val="0"/>
        </w:rPr>
        <w:t>हे भगवान! इस सिंघानिया परिवार ने तो मीरा की ताकत को पूरी तरह से गलत समझ लिया था! उन्हें लगता था कि मीरा के शरीर में दिव्य अस्थि थी, लेकिन वो बेवकूफ ये नहीं जानते थे कि वो दिव्य अस्थि नहीं, बल्कि उससे कहीं गुना महान' पवित्र अस्थि' थी!</w:t>
      </w:r>
    </w:p>
    <w:p>
      <w:r>
        <w:rPr>
          <w:b w:val="0"/>
          <w:i w:val="0"/>
        </w:rPr>
        <w:t>पवित्र अस्थि वाला इंसान अगर जिंदा रह जाए, तो वो भविष्य में महर्षि या चक्रवर्ती नहीं, सीधा महाकाल बनने की ताकत रखता था! दिव्य और पवित्र में सुनने में भले ही थोडा सा फर्क लगे, लेकिन इनकी शक्तियों में जमीन और आसमान का अंतर था.</w:t>
      </w:r>
    </w:p>
    <w:p>
      <w:r>
        <w:rPr>
          <w:b w:val="0"/>
          <w:i w:val="0"/>
        </w:rPr>
        <w:t>पिताजी!</w:t>
      </w:r>
    </w:p>
    <w:p>
      <w:r>
        <w:rPr>
          <w:b w:val="0"/>
          <w:i w:val="0"/>
        </w:rPr>
        <w:t>आर्यन की आवाज अचानक इतनी तेज और उत्साह से भरी हुई निकली कि वीर प्रताप भी चौंक गए.</w:t>
      </w:r>
    </w:p>
    <w:p>
      <w:r>
        <w:rPr>
          <w:b w:val="0"/>
          <w:i w:val="0"/>
        </w:rPr>
        <w:t>वो एक भविष्य की महाकाल साम्राज्ञी से शादी करने वाला था!</w:t>
      </w:r>
    </w:p>
    <w:p>
      <w:r>
        <w:rPr>
          <w:b w:val="0"/>
          <w:i w:val="0"/>
        </w:rPr>
        <w:t>सिंघानिया परिवार. ओ मेरे महान सिंघानिया परिवार! तुम्हारा अपना फैसला बदलना कितना शानदार रहा! तुमने तो मुझे सीधा एक भविष्य की देवी सौंप दी!</w:t>
      </w:r>
    </w:p>
    <w:p>
      <w:r>
        <w:rPr>
          <w:b w:val="0"/>
          <w:i w:val="0"/>
        </w:rPr>
        <w:t>अब हमारी डील पक्की! अब कोई अपनी बात से पीछे नहीं हटेगा, और जो हटेगा वो सबसे बडा गधा होगा!</w:t>
      </w:r>
    </w:p>
    <w:p>
      <w:r>
        <w:rPr>
          <w:b w:val="0"/>
          <w:i w:val="0"/>
        </w:rPr>
        <w:t>भले ही मीरा की' हिम- भस्म पवित्र अस्थि' अभी चकनाचूर हो चुकी थी, लेकिन आर्यन के लिए यह कोई परेशानी की बात ही नहीं थी! उसके पास' धन्वंतरी संजीवनी सूत्र' था!</w:t>
      </w:r>
    </w:p>
    <w:p>
      <w:r>
        <w:rPr>
          <w:b w:val="0"/>
          <w:i w:val="0"/>
        </w:rPr>
        <w:t>प्रणाली ने तो बडी समझदारी से उन सारी जादुई दवाइयों की लिस्ट भी दे दी थी जिनसे मीरा की अस्थि ठीक हो सकती थी. भले ही वो दवाइयां दुनिया से लुप्त हो चुकी हों, पर किसे परवाह है! धन्वंतरी सूत्र में उन सारी लुप्त दवाइयों को बनाने के तरीके मौजूद थे! जब तक उसे जडी- बूटियां मिलती रहेंगी, वो कुछ भी बना सकता था!</w:t>
      </w:r>
    </w:p>
    <w:p>
      <w:r>
        <w:rPr>
          <w:b w:val="0"/>
          <w:i w:val="0"/>
        </w:rPr>
        <w:t>आर्यन की अचानक ऊंची हुई आवाज से वीर प्रताप घबरा गए. क्या सिंघानिया परिवार के इस धोखे ने उनके बेटे के दिमाग पर गहरा असर कर दिया है?</w:t>
      </w:r>
    </w:p>
    <w:p>
      <w:r>
        <w:rPr>
          <w:b w:val="0"/>
          <w:i w:val="0"/>
        </w:rPr>
        <w:t>वो आर्यन को सांत्वना देने के लिए कुछ बोलने ही वाले थे कि आर्यन ने बेताबी से कहा —</w:t>
      </w:r>
      <w:r>
        <w:t xml:space="preserve"> </w:t>
      </w:r>
      <w:r>
        <w:rPr>
          <w:b w:val="0"/>
          <w:i w:val="0"/>
        </w:rPr>
        <w:t>हम राजी हैं पिताजी! सिंघानिया परिवार की बात मान लीजिए, मेरी शादी मीरा से ही होगी. मुझे और कोई नहीं चाहिए.</w:t>
      </w:r>
    </w:p>
    <w:p>
      <w:r>
        <w:rPr>
          <w:b w:val="0"/>
          <w:i w:val="0"/>
        </w:rPr>
        <w:t>वीर प्रताप ने भौहें सिकोडते हुए कहा, आर्यन बेटा. लेकिन वो मीरा अब अपाहिज हो चुकी है.</w:t>
      </w:r>
    </w:p>
    <w:p>
      <w:r>
        <w:rPr>
          <w:b w:val="0"/>
          <w:i w:val="0"/>
        </w:rPr>
        <w:t>पिताजी! आर्यन ने अपने पिता की आँखों में देखते हुए एक बहुत ही गहरे और दृढ विश्वास के साथ कहा.</w:t>
      </w:r>
    </w:p>
    <w:p>
      <w:r>
        <w:rPr>
          <w:b w:val="0"/>
          <w:i w:val="0"/>
        </w:rPr>
        <w:t>वो अपने पिता को अपनी जादुई प्रणाली के बारे में तो बता नहीं सकता था. वो बस इतना कर सकता था कि किसी भी तरह मीरा को इस घर की बहू बना ले.</w:t>
      </w:r>
    </w:p>
    <w:p>
      <w:r>
        <w:rPr>
          <w:b w:val="0"/>
          <w:i w:val="0"/>
        </w:rPr>
        <w:t>ठीक है. ठीक है, अगर तेरी यही मर्जी है, तो मीरा ही सही.</w:t>
      </w:r>
    </w:p>
    <w:p>
      <w:r>
        <w:rPr>
          <w:b w:val="0"/>
          <w:i w:val="0"/>
        </w:rPr>
        <w:t>और इसी पल, आर्यन को यह भी समझ आ गया कि सिंघानिया परिवार ने अचानक अपनी बात क्यों बदल दी थी.</w:t>
      </w:r>
    </w:p>
    <w:p>
      <w:r>
        <w:rPr>
          <w:b w:val="0"/>
          <w:i w:val="0"/>
        </w:rPr>
        <w:t>स्वर्ण भूमिजा काया!</w:t>
      </w:r>
    </w:p>
    <w:p>
      <w:r>
        <w:rPr>
          <w:b w:val="0"/>
          <w:i w:val="0"/>
        </w:rPr>
        <w:t>काव्या की ये काया बैंगनी प्रतिभा के दर्जे की थी. इसका मतलब था कि काव्या भी भविष्य में चक्रवर्ती बन सकती थी. यह काया जन्म से नहीं होती, बल्कि उम्र के साथ किसी- किसी में जागृत हो जाती है.</w:t>
      </w:r>
    </w:p>
    <w:p>
      <w:r>
        <w:rPr>
          <w:b w:val="0"/>
          <w:i w:val="0"/>
        </w:rPr>
        <w:t>जाहिर है, काव्या के अंदर यह स्वर्ण भूमिजा काया हाल ही में जागृत हुई होगी.</w:t>
      </w:r>
    </w:p>
    <w:p>
      <w:r>
        <w:rPr>
          <w:b w:val="0"/>
          <w:i w:val="0"/>
        </w:rPr>
        <w:t>इसीलिए सिंघानिया परिवार ने तुरंत अपना फैसला बदल लिया. अगर काव्या की ये काया जागृत नहीं होती, तो वो ज्यादा से ज्यादा राजर्षि स्तर तक ही पहुँच पाती. लेकिन अब. अब वो चक्रवर्ती बन सकती थी!</w:t>
      </w:r>
    </w:p>
    <w:p>
      <w:r>
        <w:rPr>
          <w:b w:val="0"/>
          <w:i w:val="0"/>
        </w:rPr>
        <w:t>सिंघानिया परिवार की नजर में, काव्या अब पुरानी मीरा से बहुत कम नहीं थी, तो भला वो उसे इस छोटे से राठौर परिवार में क्यों ब्याहते?</w:t>
      </w:r>
    </w:p>
    <w:p>
      <w:r>
        <w:rPr>
          <w:b w:val="0"/>
          <w:i w:val="0"/>
        </w:rPr>
        <w:t>सिंघानिया परिवार, मुझे तो तुम्हारे पैर छूने चाहिए. काव्या नहीं आई, तो क्या हुआ, तुमने तो मुझे सुनहरी प्रतिभा वाली मीरा दे दी! आर्यन अंदर ही अंदर खुशी से फूला नहीं समा रहा था. सिंघानिया परिवार सच में महान था! उन्हें लगा कि वो एक कमजोर लडकी भेज रहे हैं, और उन्होंने अनजाने में एक भविष्य की देवी भेज दी!</w:t>
      </w:r>
    </w:p>
    <w:p>
      <w:r>
        <w:rPr>
          <w:b w:val="0"/>
          <w:i w:val="0"/>
        </w:rPr>
        <w:t>लेकिन सच कहें तो, अगर मीरा सिंघानिया परिवार में ही रहती, तो शायद उसकी पवित्र अस्थि पूरी जिंदगी कभी ठीक नहीं हो पाती. तो एक तरह से, मीरा के लिए भी यह शादी किसी वरदान से कम नहीं थी.</w:t>
      </w:r>
    </w:p>
    <w:p>
      <w:r>
        <w:rPr>
          <w:b w:val="0"/>
          <w:i w:val="0"/>
        </w:rPr>
        <w:t>जब से आर्यन ने मीरा की सुनहरी प्रतिभा देखी थी, उसने तो मन ही मन अपने होने वाले बच्चों के नाम भी सोचने शुरू कर दिए थे.</w:t>
      </w:r>
    </w:p>
    <w:p>
      <w:r>
        <w:rPr>
          <w:b w:val="0"/>
          <w:i w:val="0"/>
        </w:rPr>
        <w:t>आर्यन कल्पना करके ही सिहर उठा कि उसके और मीरा के बच्चे भविष्य में कितने महान और शक्तिशाली होंगे! उसकी अपनी प्रतिभा भले ही औसत थी, लेकिन उसकी पत्नी की प्रतिभा तो ब्रह्मांड फाड थी! सुनहरी पवित्र काया!</w:t>
      </w:r>
    </w:p>
    <w:p>
      <w:r>
        <w:rPr>
          <w:b w:val="0"/>
          <w:i w:val="0"/>
        </w:rPr>
        <w:t>और प्रणाली के रहते, आर्यन की प्रतिभा भी भविष्य में आसमान छुएगी.</w:t>
      </w:r>
    </w:p>
    <w:p>
      <w:r>
        <w:rPr>
          <w:b w:val="0"/>
          <w:i w:val="0"/>
        </w:rPr>
        <w:t>तब, उसके और मीरा के आंगन में जो भी बच्चा खेलेगा, वो पैदाइशी महाकाल स्तर का योद्धा होगा! सोचकर ही आर्यन के होंठों पर एक शरारती और खुशगवार मुस्कान आ गई.</w:t>
      </w:r>
    </w:p>
    <w:p>
      <w:r>
        <w:br w:type="page"/>
      </w:r>
    </w:p>
    <w:p>
      <w:pPr>
        <w:pStyle w:val="Heading1"/>
      </w:pPr>
      <w:r>
        <w:t>Ch 3 - भविष्य की साम्राज्ञी मीरा</w:t>
      </w:r>
    </w:p>
    <w:p>
      <w:r>
        <w:rPr>
          <w:b w:val="0"/>
          <w:i w:val="0"/>
        </w:rPr>
        <w:t>विंध्य साम्राज्य के पूर्वी हिस्से में, राठौर हवेली से हजारों मील दूर, सिंघानिया वंश का विशाल और आलीशान महल खडा था.</w:t>
      </w:r>
    </w:p>
    <w:p>
      <w:r>
        <w:rPr>
          <w:b w:val="0"/>
          <w:i w:val="0"/>
        </w:rPr>
        <w:t>इस महल के एक बेहद खूबसूरत और शांत बगीचे में, पत्थर की एक बेंच पर एक लडकी बैठी थी. उसकी सुंदरता ऐसी थी कि चांद भी शर्मा जाए. वह अपनी गहरी और शांत आँखों से तालाब में तैरती मछलियों को देख रही थी. लेकिन उसकी उन खूबसूरत आँखों में एक अजीब सा दर्द और खालीपन तैर रहा था.</w:t>
      </w:r>
    </w:p>
    <w:p>
      <w:r>
        <w:rPr>
          <w:b w:val="0"/>
          <w:i w:val="0"/>
        </w:rPr>
        <w:t>इस लडकी का नाम था मीरा सिंघानिया.</w:t>
      </w:r>
    </w:p>
    <w:p>
      <w:r>
        <w:rPr>
          <w:b w:val="0"/>
          <w:i w:val="0"/>
        </w:rPr>
        <w:t>कभी वह सिंघानिया वंश की सबसे होनहार और चमत्कारी प्रतिभा हुआ करती थी. लेकिन आज. आज वह एक ऐसी अपाहिज थी जिसे दो कदम चलने के लिए भी नौकरों के सहारे की जरूरत पडती थी.</w:t>
      </w:r>
    </w:p>
    <w:p>
      <w:r>
        <w:rPr>
          <w:b w:val="0"/>
          <w:i w:val="0"/>
        </w:rPr>
        <w:t>तभी खट. खट. खट. कदमों की आवाज ने उस बगीचे की शांति को तोड दिया.</w:t>
      </w:r>
    </w:p>
    <w:p>
      <w:r>
        <w:rPr>
          <w:b w:val="0"/>
          <w:i w:val="0"/>
        </w:rPr>
        <w:t>आने वाली भी एक युवा लडकी थी. हालांकि उसकी सुंदरता मीरा जितनी कातिलाना नहीं थी, फिर भी वह बला की खूबसूरत थी और उसकी शक्ल मीरा से काफी हद तक मिलती- जुलती थी.</w:t>
      </w:r>
    </w:p>
    <w:p>
      <w:r>
        <w:rPr>
          <w:b w:val="0"/>
          <w:i w:val="0"/>
        </w:rPr>
        <w:t>मीरा ने अपना सिर घुमाया. उस लडकी को देखकर मीरा पल भर के लिए ठिठकी, लेकिन फिर उसने तुरंत अपने चेहरे के भाव सामान्य कर लिए.</w:t>
      </w:r>
    </w:p>
    <w:p>
      <w:r>
        <w:rPr>
          <w:b w:val="0"/>
          <w:i w:val="0"/>
        </w:rPr>
        <w:t>मीरा को लगा था कि कोई नौकरानी उसे वापस कमरे में ले जाने के लिए आई है, लेकिन यह कोई नौकरानी नहीं थी. यह उसकी सौतेली बहन, काव्या सिंघानिया थी.</w:t>
      </w:r>
    </w:p>
    <w:p>
      <w:r>
        <w:rPr>
          <w:b w:val="0"/>
          <w:i w:val="0"/>
        </w:rPr>
        <w:t>सिंघानिया वंश के वर्तमान मुखिया, देवदत्त सिंघानिया, काव्या और मीरा दोनों के पिता थे.</w:t>
      </w:r>
    </w:p>
    <w:p>
      <w:r>
        <w:rPr>
          <w:b w:val="0"/>
          <w:i w:val="0"/>
        </w:rPr>
        <w:t>मीरा की मां देवदत्त सिंघानिया की तीसरी पत्नी थीं, जिनका मीरा को जन्म देने के कुछ समय बाद ही निधन हो गया था. वहीं काव्या की मां देवदत्त की दूसरी पत्नी थीं.</w:t>
      </w:r>
    </w:p>
    <w:p>
      <w:r>
        <w:rPr>
          <w:b w:val="0"/>
          <w:i w:val="0"/>
        </w:rPr>
        <w:t>भले ही दोनों बहनें थीं, लेकिन बचपन से ही उनके रिश्ते कभी अच्छे नहीं रहे. मीरा हमेशा से शांत स्वभाव की थी. उसका पूरा ध्यान सिर्फ अपनी जादुई साधना पर रहता था और उसके दोस्त भी ना के बराबर थे.</w:t>
      </w:r>
    </w:p>
    <w:p>
      <w:r>
        <w:rPr>
          <w:b w:val="0"/>
          <w:i w:val="0"/>
        </w:rPr>
        <w:t>दूसरी तरफ, काव्या बचपन से ही मीरा से जलती थी.</w:t>
      </w:r>
    </w:p>
    <w:p>
      <w:r>
        <w:rPr>
          <w:b w:val="0"/>
          <w:i w:val="0"/>
        </w:rPr>
        <w:t>उसे जलन थी कि पिता मीरा को ज्यादा प्यार करते थे, जलन थी कि परिवार का सारा खजाना और संसाधन मीरा पर लुटाए जाते थे. उसे मीरा की सुंदरता से जलन थी, उसकी जादुई ताकत से जलन थी. उसे मीरा की हर एक चीज से नफरत थी!</w:t>
      </w:r>
    </w:p>
    <w:p>
      <w:r>
        <w:rPr>
          <w:b w:val="0"/>
          <w:i w:val="0"/>
        </w:rPr>
        <w:t>इस जलन ने काव्या के मन को पूरी तरह से जहरीला कर दिया था.</w:t>
      </w:r>
    </w:p>
    <w:p>
      <w:r>
        <w:rPr>
          <w:b w:val="0"/>
          <w:i w:val="0"/>
        </w:rPr>
        <w:t>आज मीरा को इस लाचार हालत में देखकर काव्या के दिल में जो सुकून और खुशी मिल रही थी, उसका कोई ठिकाना नहीं था. इस दिन का तो उसने सालों से इंतजार किया था.</w:t>
      </w:r>
    </w:p>
    <w:p>
      <w:r>
        <w:rPr>
          <w:b w:val="0"/>
          <w:i w:val="0"/>
        </w:rPr>
        <w:t>काव्या ने अपने होठों पर एक चुभने वाली मुस्कान लाते हुए कहा, पिताजी ने फैसला किया है कि तुम्हारी शादी राठौर खानदान के उस नाकारा लडके से की जाएगी.</w:t>
      </w:r>
    </w:p>
    <w:p>
      <w:r>
        <w:rPr>
          <w:b w:val="0"/>
          <w:i w:val="0"/>
        </w:rPr>
        <w:t>क्या मजाक है ना! सिंघानिया खानदान की सबसे बडी प्रतिभा, लाखों लोगों के सपनों की रानी, अब एक डूबते हुए छोटे से परिवार के उस कमजोर लडके से शादी करने जा रही है. किस्मत भी कैसे- कैसे खेल खेलती है.</w:t>
      </w:r>
    </w:p>
    <w:p>
      <w:r>
        <w:rPr>
          <w:b w:val="0"/>
          <w:i w:val="0"/>
        </w:rPr>
        <w:t>सच तो यह था कि आर्यन राठौर कोई महान प्रतिभा भले ही न हो, लेकिन वह नाकारा भी नहीं था. बस काव्या की नजरों में, सीमा पर बसे एक छोटे से कस्बे के परिवार के लडके को नाकारा कहना भी उसकी तारीफ करने जैसा था. सिंघानिया खानदान के किसी भी आम सदस्य की ताकत आर्यन से कहीं ज्यादा थी.</w:t>
      </w:r>
    </w:p>
    <w:p>
      <w:r>
        <w:rPr>
          <w:b w:val="0"/>
          <w:i w:val="0"/>
        </w:rPr>
        <w:t>अपनी ही बहन से इस तरह का जहरीला ताना सुनकर भी मीरा को बिल्कुल गुस्सा नहीं आया. उसकी खूबसूरत आँखों में एक लहर तक नहीं उठी. उसने शांत स्वर में कहा, तो तुम यहाँ मेरा मजाक उडाने आई हो? अगर ऐसा है, तो इसकी कोई जरूरत नहीं है.</w:t>
      </w:r>
    </w:p>
    <w:p>
      <w:r>
        <w:rPr>
          <w:b w:val="0"/>
          <w:i w:val="0"/>
        </w:rPr>
        <w:t>मैं अब सिर्फ एक अपाहिज हूँ, जिसे अपनी रोजमर्रा की जरूरतों के लिए भी दूसरों का मोहताज होना पडता है. एक अपाहिज का मजाक उडाकर तुम्हें कोई बहुत बडी जीत नहीं मिल जाएगी.</w:t>
      </w:r>
    </w:p>
    <w:p>
      <w:r>
        <w:rPr>
          <w:b w:val="0"/>
          <w:i w:val="0"/>
        </w:rPr>
        <w:t>काव्या की मुस्कान थोडी और चौडी हो गई, मेरी प्यारी बहन, तुम ऐसा कैसे सोच सकती हो? मैं तो यहाँ तुम्हारा धन्यवाद करने आई हूँ. अगर तुम रातों- रात अपाहिज ना हुई होतीं, तो शायद वो मैं, काव्या सिंघानिया होती, जिसे राठौरों के उस नाकारा लडके से शादी करनी पडती.</w:t>
      </w:r>
    </w:p>
    <w:p>
      <w:r>
        <w:rPr>
          <w:b w:val="0"/>
          <w:i w:val="0"/>
        </w:rPr>
        <w:t>तुम्हीं बताओ, क्या मुझे तुम्हारा शुक्रिया अदा नहीं करना चाहिए?</w:t>
      </w:r>
    </w:p>
    <w:p>
      <w:r>
        <w:rPr>
          <w:b w:val="0"/>
          <w:i w:val="0"/>
        </w:rPr>
        <w:t>वैसे जो भी कहो, एक अपाहिज लडकी और एक नाकारा लडका. तुम दोनों की जोडी आसमान से बनकर आई है!</w:t>
      </w:r>
    </w:p>
    <w:p>
      <w:r>
        <w:rPr>
          <w:b w:val="0"/>
          <w:i w:val="0"/>
        </w:rPr>
        <w:t>मीरा ने उसकी आँखों में देखा और बिना किसी भाव के कहा, तुम्हें मुझे धन्यवाद देने की कोई जरूरत नहीं है.</w:t>
      </w:r>
    </w:p>
    <w:p>
      <w:r>
        <w:rPr>
          <w:b w:val="0"/>
          <w:i w:val="0"/>
        </w:rPr>
        <w:t>मीरा, तुम अंदर से घुट रही होगी ना? काव्या का सुंदर चेहरा अब नफरत से बिगडने लगा था. सिंघानिया वंश की सबसे महान प्रतिभा, सीधे मुखिया की बेटी, और अब उसे एक छोटे से कस्बे के नाकारा लडके से ब्याहा जा रहा है! एक ऐसा लडका जो हमारे खानदान के किसी नौकर के बराबर भी नहीं है!</w:t>
      </w:r>
    </w:p>
    <w:p>
      <w:r>
        <w:rPr>
          <w:b w:val="0"/>
          <w:i w:val="0"/>
        </w:rPr>
        <w:t>मीरा जितनी शांत थी, काव्या उतनी ही चिढ रही थी. वो मीरा को तडपते हुए देखना चाहती थी.</w:t>
      </w:r>
    </w:p>
    <w:p>
      <w:r>
        <w:rPr>
          <w:b w:val="0"/>
          <w:i w:val="0"/>
        </w:rPr>
        <w:t>मीरा वापस उस पत्थर के खंभे से टिक गई और फिर से तालाब की मछलियों को देखने लगी. उसने बहुत ही ठंडे स्वर में कहा, इसमें घुटने वाली कोई बात नहीं है. मैं अब एक अपाहिज हूँ. मुझे चलने के लिए भी किसी का सहारा चाहिए. मुझे क्या हक है कि मैं किसी और को नीचा दिखाऊं? ये तो मेरी खुशकिस्मती है कि उन्होंने मुझे नीची नजरों से नहीं देखा.</w:t>
      </w:r>
    </w:p>
    <w:p>
      <w:r>
        <w:rPr>
          <w:b w:val="0"/>
          <w:i w:val="0"/>
        </w:rPr>
        <w:t>अगले कुछ दिनों में, राठौर परिवार और सिंघानिया परिवार के बीच शादी की सारी बातें पक्की हो गईं. शादी ठीक एक हफ्ते बाद होने वाली थी.</w:t>
      </w:r>
    </w:p>
    <w:p>
      <w:r>
        <w:rPr>
          <w:b w:val="0"/>
          <w:i w:val="0"/>
        </w:rPr>
        <w:t>राठौर परिवार ने तुरंत जोरों- शोरों से तैयारियां शुरू कर दीं.</w:t>
      </w:r>
    </w:p>
    <w:p>
      <w:r>
        <w:rPr>
          <w:b w:val="0"/>
          <w:i w:val="0"/>
        </w:rPr>
        <w:t>इन दिनों में आर्यन भी खाली नहीं बैठा था. अपनी खुद की साधना करने के साथ- साथ, उसका पूरा ध्यान मीरा की पवित्र अस्थि को दोबारा जोडने का तरीका ढूंढने पर लगा हुआ था.</w:t>
      </w:r>
    </w:p>
    <w:p>
      <w:r>
        <w:rPr>
          <w:b w:val="0"/>
          <w:i w:val="0"/>
        </w:rPr>
        <w:t>उसके धन्वंतरी संजीवनी सूत्र में ऐसी बहुत सी जादुई दवाइयों का जिक्र था जो मीरा की अस्थि को फिर से बना सकती थीं. लेकिन, उन जादुई गोलियों को बनाने के लिए जिन जडी- बूटियों की जरूरत थी, वे इतनी दुर्लभ और महंगी थीं कि राठौर जैसे छोटे परिवार तो क्या, खुद सिंघानिया खानदान की भी उन्हें जुटाने में सांसें फूल जातीं.</w:t>
      </w:r>
    </w:p>
    <w:p>
      <w:r>
        <w:rPr>
          <w:b w:val="0"/>
          <w:i w:val="0"/>
        </w:rPr>
        <w:t>लेकिन कहते हैं ना, जहां चाह वहां राह. बहुत गहरी खोजबीन के बाद, आर्यन को आखिरकार अस्थि जोडने वाली एक ऐसी जादुई दवा मिल ही गई जिसका नाम था — सप्त- रंगी संजीवनी वटी!</w:t>
      </w:r>
    </w:p>
    <w:p>
      <w:r>
        <w:rPr>
          <w:b w:val="0"/>
          <w:i w:val="0"/>
        </w:rPr>
        <w:t>इस सप्त- रंगी संजीवनी वटी का आविष्कार खुद महान आयुष चक्रवर्ती ने किया था. यह दवा चतुर्थ श्रेणी की थी, लेकिन सबसे बडी खासियत यह थी कि इसे बनाने के लिए मुख्य जडी- बूटी और बाकी सभी सामग्री सिर्फ तृतीय श्रेणी की चाहिए थी!</w:t>
      </w:r>
    </w:p>
    <w:p>
      <w:r>
        <w:rPr>
          <w:b w:val="0"/>
          <w:i w:val="0"/>
        </w:rPr>
        <w:t>आमतौर पर सिर्फ तृतीय श्रेणी की जडी- बूटियों से कोई चतुर्थ श्रेणी की जादुई दवा बनाना नामुमकिन माना जाता था. लेकिन आयुष चक्रवर्ती के जादुई हाथों और उनके लिखे तरीकों से यह बिल्कुल मुमकिन था.</w:t>
      </w:r>
    </w:p>
    <w:p>
      <w:r>
        <w:rPr>
          <w:b w:val="0"/>
          <w:i w:val="0"/>
        </w:rPr>
        <w:t>और सबसे अच्छी बात यह थी कि इसके लिए जिन तीन जडी- बूटियों की जरूरत थी, वे बहुत ज्यादा दुर्लभ या महंगी नहीं थीं.</w:t>
      </w:r>
    </w:p>
    <w:p>
      <w:r>
        <w:rPr>
          <w:b w:val="0"/>
          <w:i w:val="0"/>
        </w:rPr>
        <w:t>आर्यन ने तुरंत अपने आदमियों को वो जडी- बूटियां ढूंढने के लिए भेज दिया.</w:t>
      </w:r>
    </w:p>
    <w:p>
      <w:r>
        <w:rPr>
          <w:b w:val="0"/>
          <w:i w:val="0"/>
        </w:rPr>
        <w:t>दूसरी तरफ, अगर आर्यन की खुद की ताकत की बात करें, तो इन कुछ दिनों में उसकी तरक्की ने आसमान फाड दिया था! महज सात दिनों के अंदर उसने कई स्तर पार कर लिए थे. जो आर्यन पहले आत्म जागरण के प्रथम स्तर पर अटका हुआ था, वो अब सीधे आत्म जागरण के चतुर्थ स्तर पर पहुँच चुका था!</w:t>
      </w:r>
    </w:p>
    <w:p>
      <w:r>
        <w:rPr>
          <w:b w:val="0"/>
          <w:i w:val="0"/>
        </w:rPr>
        <w:t>लगातार तीन स्तरों की छलांग!</w:t>
      </w:r>
    </w:p>
    <w:p>
      <w:r>
        <w:rPr>
          <w:b w:val="0"/>
          <w:i w:val="0"/>
        </w:rPr>
        <w:t>आर्यन खुद भी हैरान था.</w:t>
      </w:r>
    </w:p>
    <w:p>
      <w:r>
        <w:rPr>
          <w:b w:val="0"/>
          <w:i w:val="0"/>
        </w:rPr>
        <w:t>क्या सम्राट स्तर की विद्याएं सच में इतनी खौफनाक होती हैं?</w:t>
      </w:r>
    </w:p>
    <w:p>
      <w:r>
        <w:rPr>
          <w:b w:val="0"/>
          <w:i w:val="0"/>
        </w:rPr>
        <w:t>लेकिन आर्यन यह नहीं जानता था कि रुद्र सम्राट कोई आम सम्राट नहीं थे. उनके द्वारा बनाई गई विद्या सिर्फ नाम की सम्राट स्तर की विद्या नहीं थी!</w:t>
      </w:r>
    </w:p>
    <w:p>
      <w:r>
        <w:rPr>
          <w:b w:val="0"/>
          <w:i w:val="0"/>
        </w:rPr>
        <w:t>सिर्फ इसके पहले हिस्से का अभ्यास करने भर से, आर्यन के शरीर में दिव्य ऊर्जा सोखने की रफ्तार पहले से दसियों गुना बढ गई थी! यह सोचना भी दिमाग सुन्न कर देने वाला था कि जब वो दूसरा, तीसरा और चौथा हिस्सा सीख लेगा, तब उसकी तरक्की की रफ्तार कितनी डरावनी हो जाएगी!</w:t>
      </w:r>
    </w:p>
    <w:p>
      <w:r>
        <w:rPr>
          <w:b w:val="0"/>
          <w:i w:val="0"/>
        </w:rPr>
        <w:t>इसके साथ ही, आर्यन ने महाकाल खड्ग व्यूह का भी शुरुआती ज्ञान हासिल कर लिया था.</w:t>
      </w:r>
    </w:p>
    <w:p>
      <w:r>
        <w:rPr>
          <w:b w:val="0"/>
          <w:i w:val="0"/>
        </w:rPr>
        <w:t>बस दिक्कत इतनी थी कि इस व्यूह को बनाने के लिए जो चार तलवारें चाहिए थीं, वो उसके पास बहुत ही घटिया किस्म की थीं.</w:t>
      </w:r>
    </w:p>
    <w:p>
      <w:r>
        <w:rPr>
          <w:b w:val="0"/>
          <w:i w:val="0"/>
        </w:rPr>
        <w:t>एक तृतीय श्रेणी की तलवार, और तीन द्वितीय श्रेणी की तलवारें.</w:t>
      </w:r>
    </w:p>
    <w:p>
      <w:r>
        <w:rPr>
          <w:b w:val="0"/>
          <w:i w:val="0"/>
        </w:rPr>
        <w:t>लेकिन फिलहाल आर्यन को पूरे परिवार में इससे बेहतर कोई तलवार नहीं मिल सकी थी.</w:t>
      </w:r>
    </w:p>
    <w:p>
      <w:r>
        <w:rPr>
          <w:b w:val="0"/>
          <w:i w:val="0"/>
        </w:rPr>
        <w:t>एक दिन पहले, आर्यन शहर से बाहर एक सुनसान जगह पर गया था, सिर्फ इस महाकाल खड्ग व्यूह की ताकत आजमाने के लिए.</w:t>
      </w:r>
    </w:p>
    <w:p>
      <w:r>
        <w:rPr>
          <w:b w:val="0"/>
          <w:i w:val="0"/>
        </w:rPr>
        <w:t>और जो नतीजा निकला, उसने आर्यन के होश उडा दिए थे.</w:t>
      </w:r>
    </w:p>
    <w:p>
      <w:r>
        <w:rPr>
          <w:b w:val="0"/>
          <w:i w:val="0"/>
        </w:rPr>
        <w:t>जैसे ही उसने वो व्यूह रचा, आर्यन को ऐसा महसूस हुआ जैसे उस व्यूह के अंदर वो खुद भगवान हो! वो उस छोटे से ब्रह्मांड का मालिक बन गया था!</w:t>
      </w:r>
    </w:p>
    <w:p>
      <w:r>
        <w:rPr>
          <w:b w:val="0"/>
          <w:i w:val="0"/>
        </w:rPr>
        <w:t>व्यूह के अंदर खडे होकर आर्यन को पूरा यकीन हो गया था कि अगर इस वक्त उसके सामने उसके पिता वीर प्रताप — जो तपस्या स्तर के छठे पडाव के महान योद्धा थे — वो भी आ जाएं, तो आर्यन उन्हें भी धूल चटा सकता था!</w:t>
      </w:r>
    </w:p>
    <w:p>
      <w:r>
        <w:rPr>
          <w:b w:val="0"/>
          <w:i w:val="0"/>
        </w:rPr>
        <w:t>यह बहुत ही ज्यादा खौफनाक था!</w:t>
      </w:r>
    </w:p>
    <w:p>
      <w:r>
        <w:rPr>
          <w:b w:val="0"/>
          <w:i w:val="0"/>
        </w:rPr>
        <w:t>महा रुद्र सूत्र से उसे जो ताकत मिली थी, यह खड्ग व्यूह उससे भी सौ गुना ज्यादा शक्तिशाली महसूस हो रहा था.</w:t>
      </w:r>
    </w:p>
    <w:p>
      <w:r>
        <w:rPr>
          <w:b w:val="0"/>
          <w:i w:val="0"/>
        </w:rPr>
        <w:t>बिना इस व्यूह के, सिर्फ महा रुद्र सूत्र के दम पर आर्यन शायद अपने से एक या दो स्तर ऊपर के दुश्मनों से लड सकता था. लेकिन अगर दुश्मन तपस्या स्तर का होता, तो आर्यन एक ही सेकंड में मारा जाता. बडे स्तरों के बीच की खाई को पार करना इतना आसान नहीं होता, और आर्यन ने अभी सिर्फ पहला हिस्सा ही सीखा था.</w:t>
      </w:r>
    </w:p>
    <w:p>
      <w:r>
        <w:rPr>
          <w:b w:val="0"/>
          <w:i w:val="0"/>
        </w:rPr>
        <w:t>लेकिन यह खौफनाक महाकाल खड्ग व्यूह उस सारी खाई को पाट सकता था!</w:t>
      </w:r>
    </w:p>
    <w:p>
      <w:r>
        <w:rPr>
          <w:b w:val="0"/>
          <w:i w:val="0"/>
        </w:rPr>
        <w:t>एक बार व्यूह सक्रिय हो जाए, तो व्यूह के अंदर आर्यन का अपना स्तर भले ही न बढे, लेकिन उसकी तलवार के हर वार की ताकत व्यूह की शक्ति से जुडकर कई गुना भयंकर हो जाती थी! उसकी ताकत दो सौ गुना, पांच सौ गुना, या शायद हजार गुना बढ सकती थी! आर्यन खुद भी इसका सही अंदाजा नहीं लगा पा रहा था.</w:t>
      </w:r>
    </w:p>
    <w:p>
      <w:r>
        <w:rPr>
          <w:b w:val="0"/>
          <w:i w:val="0"/>
        </w:rPr>
        <w:t>इस व्यूह की असली ताकत उन चार तलवारों की क्वालिटी पर निर्भर करती थी जिनसे यह व्यूह बनाया गया था.</w:t>
      </w:r>
    </w:p>
    <w:p>
      <w:r>
        <w:rPr>
          <w:b w:val="0"/>
          <w:i w:val="0"/>
        </w:rPr>
        <w:t>जरा सोचिए, एक तृतीय श्रेणी और तीन द्वितीय श्रेणी की मामूली तलवारों से बने व्यूह ने ही इतनी खौफनाक ताकत दे दी थी! अगर आर्यन के पास चतुर्थ श्रेणी, पांचवीं श्रेणी, या छठी श्रेणी की जादुई तलवारें होतीं, तो क्या तबाही मचती.</w:t>
      </w:r>
    </w:p>
    <w:p>
      <w:r>
        <w:rPr>
          <w:b w:val="0"/>
          <w:i w:val="0"/>
        </w:rPr>
        <w:t>हे भगवान, मैं तो बहुत गरीब हूँ!</w:t>
      </w:r>
    </w:p>
    <w:p>
      <w:r>
        <w:rPr>
          <w:b w:val="0"/>
          <w:i w:val="0"/>
        </w:rPr>
        <w:t>आर्यन को अचानक अपनी कंगाली का गहरा अहसास हुआ.</w:t>
      </w:r>
    </w:p>
    <w:p>
      <w:r>
        <w:rPr>
          <w:b w:val="0"/>
          <w:i w:val="0"/>
        </w:rPr>
        <w:t>अगर उसके पास पर्याप्त दिव्य रत्न होते, तो वो तुरंत जाकर इस व्यूह के लिए चार बेहतरीन तृतीय श्रेणी की तलवारें खरीद लेता!</w:t>
      </w:r>
    </w:p>
    <w:p>
      <w:r>
        <w:br w:type="page"/>
      </w:r>
    </w:p>
    <w:p>
      <w:pPr>
        <w:pStyle w:val="Heading1"/>
      </w:pPr>
      <w:r>
        <w:t>Ch 4 - शादी का दिन और मीरा का दर्द</w:t>
      </w:r>
    </w:p>
    <w:p>
      <w:r>
        <w:rPr>
          <w:b w:val="0"/>
          <w:i w:val="0"/>
        </w:rPr>
        <w:t>आज आर्यन राठौर और मीरा सिंघानिया की शादी का दिन था.</w:t>
      </w:r>
    </w:p>
    <w:p>
      <w:r>
        <w:rPr>
          <w:b w:val="0"/>
          <w:i w:val="0"/>
        </w:rPr>
        <w:t>राठौर हवेली को दीयों, फूलों और रंग- बिरंगी रोशनियों से दुल्हन की तरह सजाया गया था. पूरा घर मेहमानों से खचाखच भरा हुआ था और शादी का माहौल बहुत ही भव्य और शानदार था.</w:t>
      </w:r>
    </w:p>
    <w:p>
      <w:r>
        <w:rPr>
          <w:b w:val="0"/>
          <w:i w:val="0"/>
        </w:rPr>
        <w:t>लेकिन, हवेली में मौजूद लगभग सारे मेहमान सिर्फ राठौर परिवार के बुलावे पर आए थे.</w:t>
      </w:r>
    </w:p>
    <w:p>
      <w:r>
        <w:rPr>
          <w:b w:val="0"/>
          <w:i w:val="0"/>
        </w:rPr>
        <w:t>सिंघानिया परिवार से भी लोग आए थे, लेकिन उनकी गिनती थी. सिर्फ तीन.</w:t>
      </w:r>
    </w:p>
    <w:p>
      <w:r>
        <w:rPr>
          <w:b w:val="0"/>
          <w:i w:val="0"/>
        </w:rPr>
        <w:t>हाँ, आपने बिल्कुल सही सुना, सिर्फ तीन लोग.</w:t>
      </w:r>
    </w:p>
    <w:p>
      <w:r>
        <w:rPr>
          <w:b w:val="0"/>
          <w:i w:val="0"/>
        </w:rPr>
        <w:t>सिंघानिया खानदान का एक बुजुर्ग दूत, एक नौकरानी, और खुद दुल्हन मीरा. बस यही तीन लोग.</w:t>
      </w:r>
    </w:p>
    <w:p>
      <w:r>
        <w:rPr>
          <w:b w:val="0"/>
          <w:i w:val="0"/>
        </w:rPr>
        <w:t>मीरा के सगे पिता, यानी सिंघानिया खानदान के मुखिया देवदत्त सिंघानिया का तो कहीं अता- पता ही नहीं था.</w:t>
      </w:r>
    </w:p>
    <w:p>
      <w:r>
        <w:rPr>
          <w:b w:val="0"/>
          <w:i w:val="0"/>
        </w:rPr>
        <w:t>इस बात से साफ जाहिर हो रहा था कि सिंघानिया परिवार के लिए इस शादी की क्या अहमियत थी. मुखिया का ना आना तो फिर भी समझ आता था, लेकिन खानदान के किसी बडे ओहदे वाले इंसान ने भी आना जरूरी नहीं समझा, बस रस्म अदायगी के लिए एक मामूली से दूत को भेज दिया गया.</w:t>
      </w:r>
    </w:p>
    <w:p>
      <w:r>
        <w:rPr>
          <w:b w:val="0"/>
          <w:i w:val="0"/>
        </w:rPr>
        <w:t>विवाह मंडप में जब आर्यन ने मीरा को देखा, तो उसके दिल की धडकनें जैसे एक पल के लिए रुक गईं.</w:t>
      </w:r>
    </w:p>
    <w:p>
      <w:r>
        <w:rPr>
          <w:b w:val="0"/>
          <w:i w:val="0"/>
        </w:rPr>
        <w:t>वह सच में दुनिया की सबसे खूबसूरत लडकी थी. किसी स्वर्ग की अप्सरा से कम नहीं.</w:t>
      </w:r>
    </w:p>
    <w:p>
      <w:r>
        <w:rPr>
          <w:b w:val="0"/>
          <w:i w:val="0"/>
        </w:rPr>
        <w:t>आस- पास खडे राठौर परिवार के लोग और मेहमान भी उस लडकी की बेदाग खूबसूरती देखकर पलकें झपकाना भूल गए थे.</w:t>
      </w:r>
    </w:p>
    <w:p>
      <w:r>
        <w:rPr>
          <w:b w:val="0"/>
          <w:i w:val="0"/>
        </w:rPr>
        <w:t>राठौर खानदान के बहुत से नौजवान मन ही मन जल- भुन रहे थे. वो सोच रहे थे कि आर्यन की किस्मत कितनी अच्छी है जो उसे ऐसी अप्सरा जैसी पत्नी मिल रही है. वे जलन के मारे अपने दांत पीस रहे थे.</w:t>
      </w:r>
    </w:p>
    <w:p>
      <w:r>
        <w:rPr>
          <w:b w:val="0"/>
          <w:i w:val="0"/>
        </w:rPr>
        <w:t>लेकिन, उस अप्सरा जैसी लडकी के चेहरे पर एक अजीब सी उदासी छाई हुई थी, जो उसकी खूबसूरती में एक गहरा दर्द घोल रही थी.</w:t>
      </w:r>
    </w:p>
    <w:p>
      <w:r>
        <w:rPr>
          <w:b w:val="0"/>
          <w:i w:val="0"/>
        </w:rPr>
        <w:t>शादी में कोई नाटक नहीं हुआ, किसी ने आकर शादी नहीं रोकी, और न ही किसी ने कोई ऐतराज जताया. पुरोहित जी के मंत्रों के बीच, आर्यन ने मीरा के नाजुक, कमजोर और ठंडे हाथों को अपने हाथों में थामा. दोनों ने मंडप में रस्में पूरी कीं, अग्नि के फेरे लिए, बडों का आशीर्वाद लिया, और सब कुछ बहुत ही शांति से संपन्न हो गया.</w:t>
      </w:r>
    </w:p>
    <w:p>
      <w:r>
        <w:rPr>
          <w:b w:val="0"/>
          <w:i w:val="0"/>
        </w:rPr>
        <w:t>लेकिन इन सबके बीच आर्यन ने एक बहुत ही छोटी सी बात पर गौर किया था.</w:t>
      </w:r>
    </w:p>
    <w:p>
      <w:r>
        <w:rPr>
          <w:b w:val="0"/>
          <w:i w:val="0"/>
        </w:rPr>
        <w:t>इसकी चोट बहुत गहरी है. आर्यन ने मन ही मन सोचा.</w:t>
      </w:r>
    </w:p>
    <w:p>
      <w:r>
        <w:rPr>
          <w:b w:val="0"/>
          <w:i w:val="0"/>
        </w:rPr>
        <w:t>हाँ, आर्यन ने महसूस कर लिया था. मीरा के लिए दो कदम चलना भी किसी पहाड तोडने जैसा था. मंडप में जब उसे रस्मों के लिए झुकना या बैठना पडता, तो आर्यन साफ महसूस कर सकता था कि मीरा ने उसका हाथ कितनी जोर से जकडा हुआ है. उसके हाथ लगातार कांप रहे थे. यह किसी घबराहट की वजह से नहीं था, बल्कि यह दर्द था. एक असहनीय दर्द! इस वक्त वो अंदर ही अंदर दर्द से तडप रही थी.</w:t>
      </w:r>
    </w:p>
    <w:p>
      <w:r>
        <w:rPr>
          <w:b w:val="0"/>
          <w:i w:val="0"/>
        </w:rPr>
        <w:t>लेकिन फिर भी, उसने उफ तक नहीं की. उसने चुपचाप अपने होंठ सी लिए और आर्यन के साथ सारी रस्में पूरी कीं.</w:t>
      </w:r>
    </w:p>
    <w:p>
      <w:r>
        <w:rPr>
          <w:b w:val="0"/>
          <w:i w:val="0"/>
        </w:rPr>
        <w:t>शादी खत्म होने के तुरंत बाद, सिंघानिया खानदान का वो दूत एक पल भी नहीं रुका और सीधा वापस लौट गया.</w:t>
      </w:r>
    </w:p>
    <w:p>
      <w:r>
        <w:rPr>
          <w:b w:val="0"/>
          <w:i w:val="0"/>
        </w:rPr>
        <w:t>मीरा का छोटा सा हाथ अभी भी आर्यन के हाथों में था. मीरा ने जाते हुए उस दूत की पीठ को देखा, एक दर्द भरी और फीकी सी मुस्कान उसके होंठों पर आई, और उसकी आँखें सूनी हो गईं.</w:t>
      </w:r>
    </w:p>
    <w:p>
      <w:r>
        <w:rPr>
          <w:b w:val="0"/>
          <w:i w:val="0"/>
        </w:rPr>
        <w:t>आज अपनी शादी के दिन, कुछ बातें सच में उसकी उम्मीदों से परे थीं.</w:t>
      </w:r>
    </w:p>
    <w:p>
      <w:r>
        <w:rPr>
          <w:b w:val="0"/>
          <w:i w:val="0"/>
        </w:rPr>
        <w:t>उसने कभी सपने में भी नहीं सोचा था कि उसकी अपनी शादी के दिन, उसका सगा पिता उसे विदा करने तक नहीं आएगा.</w:t>
      </w:r>
    </w:p>
    <w:p>
      <w:r>
        <w:rPr>
          <w:b w:val="0"/>
          <w:i w:val="0"/>
        </w:rPr>
        <w:t>माना कि वो अपाहिज हो गई थी, लेकिन आखिर थी तो उसी की सगी बेटी.</w:t>
      </w:r>
    </w:p>
    <w:p>
      <w:r>
        <w:rPr>
          <w:b w:val="0"/>
          <w:i w:val="0"/>
        </w:rPr>
        <w:t>लोग सच ही कहते हैं कि बडे और ताकतवर घरानों के लोगों के सीने में दिल नहीं, पत्थर होता है. आज मीरा को यह बात पूरी तरह समझ आ गई थी. जब से उसकी ताकत छिनी थी, उसकी कोई कीमत नहीं रह गई थी. शायद अपने पिता की नजरों में अब वो खानदान के किसी मामूली से नौजवान से भी गई- गुजरी हो चुकी थी.</w:t>
      </w:r>
    </w:p>
    <w:p>
      <w:r>
        <w:rPr>
          <w:b w:val="0"/>
          <w:i w:val="0"/>
        </w:rPr>
        <w:t>आर्यन ने अपनी पत्नी की इस गहरी उदासी को महसूस कर लिया था. उसने अपना हाथ मीरा के कंधे पर रखा और उसे प्यार से अपने गले लगा लिया.</w:t>
      </w:r>
    </w:p>
    <w:p>
      <w:r>
        <w:rPr>
          <w:b w:val="0"/>
          <w:i w:val="0"/>
        </w:rPr>
        <w:t>मीरा, आज से तुम मेरे, यानी आर्यन राठौर की पत्नी हो. अगर सिंघानिया परिवार को तुम्हारी कद्र नहीं है, तो मुझे है. मैं हमेशा तुम्हारे साथ हूँ.</w:t>
      </w:r>
    </w:p>
    <w:p>
      <w:r>
        <w:rPr>
          <w:b w:val="0"/>
          <w:i w:val="0"/>
        </w:rPr>
        <w:t>मीरा ने धीरे से अपना सिर उठाकर उस आदमी को देखा जिसके साथ अब उसे अपनी पूरी जिंदगी बितानी थी. आर्यन की बातों ने उसके जमे हुए आंसुओं को पिघला दिया था, और वो धीरे से आर्यन के सीने से लग गई.</w:t>
      </w:r>
    </w:p>
    <w:p>
      <w:r>
        <w:rPr>
          <w:b w:val="0"/>
          <w:i w:val="0"/>
        </w:rPr>
        <w:t>अब तक उसे लग रहा था जैसे पूरी दुनिया ने उसे अकेला छोड दिया है. उसका सगा पिता उसकी शादी में नहीं आया, और माँ तो बचपन में ही छोडकर जा चुकी थी.</w:t>
      </w:r>
    </w:p>
    <w:p>
      <w:r>
        <w:rPr>
          <w:b w:val="0"/>
          <w:i w:val="0"/>
        </w:rPr>
        <w:t>मीरा की रुंधी हुई आवाज निकली, मुझे बस एक ही डर है आर्यन. कहीं आगे चलकर आप मेरी वजह से परेशान न हो जाएं.</w:t>
      </w:r>
    </w:p>
    <w:p>
      <w:r>
        <w:rPr>
          <w:b w:val="0"/>
          <w:i w:val="0"/>
        </w:rPr>
        <w:t>उसकी शारीरिक हालत बहुत खराब थी. वो आर्यन के लिए कुछ भी नहीं कर सकती थी, उल्टा उसे ही अपने हर काम के लिए आर्यन की मदद चाहिए थी.</w:t>
      </w:r>
    </w:p>
    <w:p>
      <w:r>
        <w:rPr>
          <w:b w:val="0"/>
          <w:i w:val="0"/>
        </w:rPr>
        <w:t>भले ही राठौर हवेली में नौकरों की कोई कमी नहीं थी, और मीरा अपने साथ एक खास नौकरानी भी लाई थी, लेकिन नौकरानी आखिर नौकरानी होती है. वो हर पल, हर समय तो साथ नहीं रह सकती थी. ऐसे में बहुत सी परेशानियां आनी तय थीं. मीरा को डर था कि समय के साथ आर्यन उसकी इस लाचारी से तंग आ जाएगा.</w:t>
      </w:r>
    </w:p>
    <w:p>
      <w:r>
        <w:rPr>
          <w:b w:val="0"/>
          <w:i w:val="0"/>
        </w:rPr>
        <w:t>उसके दिल में आर्यन के लिए एक गहरा अपराधबोध था.</w:t>
      </w:r>
    </w:p>
    <w:p>
      <w:r>
        <w:rPr>
          <w:b w:val="0"/>
          <w:i w:val="0"/>
        </w:rPr>
        <w:t>आर्यन का परिवार, यानी राठौर खानदान, भले ही कोई बहुत बडा घराना न हो, लेकिन वीरगढ शहर में उनका एक नाम था.</w:t>
      </w:r>
    </w:p>
    <w:p>
      <w:r>
        <w:rPr>
          <w:b w:val="0"/>
          <w:i w:val="0"/>
        </w:rPr>
        <w:t>मीरा खुद को एक सामान्य इंसान भी नहीं मानती थी. आर्यन के पास शादी के लिए कई बेहतरीन विकल्प थे, कोई भी खूबसूरत और ताकतवर लडकी उससे शादी करने को तैयार हो जाती, लेकिन फिर भी उसने मीरा को चुना.</w:t>
      </w:r>
    </w:p>
    <w:p>
      <w:r>
        <w:rPr>
          <w:b w:val="0"/>
          <w:i w:val="0"/>
        </w:rPr>
        <w:t>मीरा की अपाहिज हालत की खबर पूरे विंध्य साम्राज्य में फैली हुई थी. आर्यन ऐसा तो नहीं हो सकता कि ये सब ना जानता हो, फिर भी उसने जानबूझकर एक अपाहिज लडकी का हाथ थामा.</w:t>
      </w:r>
    </w:p>
    <w:p>
      <w:r>
        <w:rPr>
          <w:b w:val="0"/>
          <w:i w:val="0"/>
        </w:rPr>
        <w:t>यह सोचकर मीरा का दिल भर आया था.</w:t>
      </w:r>
    </w:p>
    <w:p>
      <w:r>
        <w:rPr>
          <w:b w:val="0"/>
          <w:i w:val="0"/>
        </w:rPr>
        <w:t>रात हुई. सुहागरात का समय.</w:t>
      </w:r>
    </w:p>
    <w:p>
      <w:r>
        <w:rPr>
          <w:b w:val="0"/>
          <w:i w:val="0"/>
        </w:rPr>
        <w:t>कमरे के अंदर, फूलों से सजे बिस्तर पर लेटी मीरा का चेहरा शर्म और घबराहट से लाल हो रहा था. उसके हाथ कसकर अपनी साडी के पल्लू को पकडे हुए थे. आगे क्या होने वाला है, यह सोचकर उसकी धडकनें बेतहाशा तेज हो गई थीं.</w:t>
      </w:r>
    </w:p>
    <w:p>
      <w:r>
        <w:rPr>
          <w:b w:val="0"/>
          <w:i w:val="0"/>
        </w:rPr>
        <w:t>उसकी जिंदगी में ऐसा पल पहली बार आया था. उसे कुछ समझ नहीं आ रहा था कि उसे क्या करना चाहिए, वो बस सहमी हुई सी लेटी थी.</w:t>
      </w:r>
    </w:p>
    <w:p>
      <w:r>
        <w:rPr>
          <w:b w:val="0"/>
          <w:i w:val="0"/>
        </w:rPr>
        <w:t>लेकिन जब आर्यन बिस्तर पर आया, तो उसने मीरा के साथ कोई जबरदस्ती नहीं की. उसने बस बहुत ही प्यार से मीरा को अपनी बाहों में भर लिया और कुछ नहीं किया.</w:t>
      </w:r>
    </w:p>
    <w:p>
      <w:r>
        <w:rPr>
          <w:b w:val="0"/>
          <w:i w:val="0"/>
        </w:rPr>
        <w:t>आर्यन. मीरा ने थोडी हैरानी से पूछा.</w:t>
      </w:r>
    </w:p>
    <w:p>
      <w:r>
        <w:rPr>
          <w:b w:val="0"/>
          <w:i w:val="0"/>
        </w:rPr>
        <w:t>आर्यन ने मुस्कुराते हुए कहा, शांत हो जाओ मीरा. अभी तुम्हारा शरीर बहुत कमजोर है, और इस हालत में नजदीकियां बढाना तुम्हारे लिए ठीक नहीं है. हम इन सब बातों के बारे में बाद में सोच सकते हैं.</w:t>
      </w:r>
    </w:p>
    <w:p>
      <w:r>
        <w:rPr>
          <w:b w:val="0"/>
          <w:i w:val="0"/>
        </w:rPr>
        <w:t>मीरा ने भीगी आँखों से अपने सामने वाले इस शख्स को देखा.</w:t>
      </w:r>
    </w:p>
    <w:p>
      <w:r>
        <w:rPr>
          <w:b w:val="0"/>
          <w:i w:val="0"/>
        </w:rPr>
        <w:t>जब से वो अपाहिज हुई थी, यह पहली बार था जब किसी ने सच में उसकी परवाह की थी. उसके पिता और खानदान के बडे- बुजुर्गों को जो चिंता थी, वो मीरा की जन्मजात ताकत और उसकी जादुई अस्थि को लेकर थी, ना कि मीरा नाम की इस लडकी को लेकर.</w:t>
      </w:r>
    </w:p>
    <w:p>
      <w:r>
        <w:rPr>
          <w:b w:val="0"/>
          <w:i w:val="0"/>
        </w:rPr>
        <w:t>लेकिन आर्यन को उस जादुई अस्थि से नहीं, बल्कि मीरा से प्यार था.</w:t>
      </w:r>
    </w:p>
    <w:p>
      <w:r>
        <w:rPr>
          <w:b w:val="0"/>
          <w:i w:val="0"/>
        </w:rPr>
        <w:t>लेकिन. मीरा कुछ कहना चाहती थी. उसे लगा कि उसकी हालत तो कभी सुधरेगी ही नहीं, ये तो पूरी जिंदगी भर का दर्द है.</w:t>
      </w:r>
    </w:p>
    <w:p>
      <w:r>
        <w:rPr>
          <w:b w:val="0"/>
          <w:i w:val="0"/>
        </w:rPr>
        <w:t>आर्यन ने प्यार से मीरा के सिर पर हाथ फेरते हुए कहा, सो जाओ, सब ठीक हो जाएगा.</w:t>
      </w:r>
    </w:p>
    <w:p>
      <w:r>
        <w:rPr>
          <w:b w:val="0"/>
          <w:i w:val="0"/>
        </w:rPr>
        <w:t>यह सिर्फ एक झूठी तसल्ली नहीं थी. आर्यन ने पिछले कुछ दिनों में अपने आदमियों को जो जडी- बूटियां ढूंढने भेजा था, वो लगभग सारी मिल चुकी थीं. जैसे ही आखिरी जडी- बूटी आ जाएगी, वो तुरंत सप्त- रंगी संजीवनी वटी बनाना शुरू कर देगा.</w:t>
      </w:r>
    </w:p>
    <w:p>
      <w:r>
        <w:rPr>
          <w:b w:val="0"/>
          <w:i w:val="0"/>
        </w:rPr>
        <w:t>और एक बार वो वटी बन गई, तो मीरा की पवित्र अस्थि फिर से जुड जाएगी और वो पहले से भी ज्यादा ताकतवर हो जाएगी.</w:t>
      </w:r>
    </w:p>
    <w:p>
      <w:r>
        <w:rPr>
          <w:b w:val="0"/>
          <w:i w:val="0"/>
        </w:rPr>
        <w:t>जब वो पूरी तरह से ठीक हो जाएगी, तब नजदीकियां बढाने में कोई बुराई नहीं होगी.</w:t>
      </w:r>
    </w:p>
    <w:p>
      <w:r>
        <w:rPr>
          <w:b w:val="0"/>
          <w:i w:val="0"/>
        </w:rPr>
        <w:t>और वैसे भी, अभी मीरा की पवित्र अस्थि टूटी हुई थी. इस हालत में उसकी प्रतिभा एक आम इंसान से भी बदतर थी. अगर इस हालत में वो माँ बन गई, और पैदा होने वाले बच्चे की प्रतिभा भी साधारण निकली, तो फिर आर्यन को वो जादुई प्रणाली वाले ईनाम कैसे मिलेंगे?</w:t>
      </w:r>
    </w:p>
    <w:p>
      <w:r>
        <w:rPr>
          <w:b w:val="0"/>
          <w:i w:val="0"/>
        </w:rPr>
        <w:t>बेशक, यह सिर्फ एक छोटा सा कारण था.</w:t>
      </w:r>
    </w:p>
    <w:p>
      <w:r>
        <w:rPr>
          <w:b w:val="0"/>
          <w:i w:val="0"/>
        </w:rPr>
        <w:t>मुख्य कारण तो यही था कि आर्यन को मीरा के कमजोर शरीर की चिंता थी. आज मंडप की रस्मों में झुकने- उठने भर से ही मीरा की जान निकल गई थी, तो फिर सुहागरात का ये दर्द वो कैसे सह पाती.</w:t>
      </w:r>
    </w:p>
    <w:p>
      <w:r>
        <w:rPr>
          <w:b w:val="0"/>
          <w:i w:val="0"/>
        </w:rPr>
        <w:t>जिस पल मीरा ने उससे शादी की थी, उसी पल से आर्यन ने उसे अपनी पत्नी मान लिया था, ना कि सिर्फ बच्चे पैदा करने की कोई मशीन.</w:t>
      </w:r>
    </w:p>
    <w:p>
      <w:r>
        <w:rPr>
          <w:b w:val="0"/>
          <w:i w:val="0"/>
        </w:rPr>
        <w:t>आर्यन ने आज देख लिया था कि सिंघानिया परिवार का मीरा के प्रति क्या रवैया था.</w:t>
      </w:r>
    </w:p>
    <w:p>
      <w:r>
        <w:rPr>
          <w:b w:val="0"/>
          <w:i w:val="0"/>
        </w:rPr>
        <w:t>शादी जैसे इतने बडे और अहम दिन पर, सगे बाप ने ही मुंह फेर लिया था. इससे साफ पता चलता था कि अस्थि टूटने के बाद से सिंघानिया परिवार में मीरा ने कैसे- कैसे दिन काटे होंगे.</w:t>
      </w:r>
    </w:p>
    <w:p>
      <w:r>
        <w:rPr>
          <w:b w:val="0"/>
          <w:i w:val="0"/>
        </w:rPr>
        <w:t>अब वो इस घर की, राठौर खानदान की बहू थी. अगर आर्यन उसे पलकों पर बिठाकर नहीं रखेगा, तो कौन रखेगा?</w:t>
      </w:r>
    </w:p>
    <w:p>
      <w:r>
        <w:rPr>
          <w:b w:val="0"/>
          <w:i w:val="0"/>
        </w:rPr>
        <w:t>वो उसकी अपनी पत्नी थी, अगर वो उससे प्यार नहीं करेगा, तो कौन करेगा?</w:t>
      </w:r>
    </w:p>
    <w:p>
      <w:r>
        <w:rPr>
          <w:b w:val="0"/>
          <w:i w:val="0"/>
        </w:rPr>
        <w:t>शारीरिक नजदीकियां तो वक्त के साथ हो ही जाएंगी, इसके लिए इन एक- दो दिनों में जल्दबाजी करने की कोई जरूरत नहीं थी.</w:t>
      </w:r>
    </w:p>
    <w:p>
      <w:r>
        <w:br w:type="page"/>
      </w:r>
    </w:p>
    <w:p>
      <w:pPr>
        <w:pStyle w:val="Heading1"/>
      </w:pPr>
      <w:r>
        <w:t>Ch 5 - हिम-भस्म पवित्र अस्थि का पुनर्जन्म</w:t>
      </w:r>
    </w:p>
    <w:p>
      <w:r>
        <w:rPr>
          <w:b w:val="0"/>
          <w:i w:val="0"/>
        </w:rPr>
        <w:t>अगली सुबह, आर्यन को खबर मिली कि आठवें गुरु, भार्गव, से जिन जडी- बूटियों की उसने मांग की थी, वे सब मिल गई हैं.</w:t>
      </w:r>
    </w:p>
    <w:p>
      <w:r>
        <w:rPr>
          <w:b w:val="0"/>
          <w:i w:val="0"/>
        </w:rPr>
        <w:t>गुरु भार्गव राठौर वंश के औषधालय और रसायन निर्माण का सारा काम देखते थे.</w:t>
      </w:r>
    </w:p>
    <w:p>
      <w:r>
        <w:rPr>
          <w:b w:val="0"/>
          <w:i w:val="0"/>
        </w:rPr>
        <w:t>हालाँकि, इन बेशकीमती जडी- बूटियों को खरीदने में आर्यन की वो सारी जमा- पूंजी खत्म हो गई, जो उसने सालों से जोड कर रखी थी.</w:t>
      </w:r>
    </w:p>
    <w:p>
      <w:r>
        <w:rPr>
          <w:b w:val="0"/>
          <w:i w:val="0"/>
        </w:rPr>
        <w:t>दिक्कत यह थी कि आर्यन राठौर वंश का सबसे बडा वारिस तो था, लेकिन अभी तक वो परिवार का मुखिया नहीं बना था, इसलिए वो सीधे परिवार के मुख्य खजाने से पैसे नहीं निकाल सकता था.</w:t>
      </w:r>
    </w:p>
    <w:p>
      <w:r>
        <w:rPr>
          <w:b w:val="0"/>
          <w:i w:val="0"/>
        </w:rPr>
        <w:t>इसलिए उसे अपनी ही जेब ढीली करनी पडी.</w:t>
      </w:r>
    </w:p>
    <w:p>
      <w:r>
        <w:rPr>
          <w:b w:val="0"/>
          <w:i w:val="0"/>
        </w:rPr>
        <w:t>जडी- बूटियां हाथ में आते ही आर्यन तुरंत अपने कक्ष में लौट आया और उसने रसायन निर्माण का काम शुरू कर दिया.</w:t>
      </w:r>
    </w:p>
    <w:p>
      <w:r>
        <w:rPr>
          <w:b w:val="0"/>
          <w:i w:val="0"/>
        </w:rPr>
        <w:t>चूंकि वह अपनी जिंदगी में पहली बार कोई जादुई दवा बनाने जा रहा था, इसलिए धन्वंतरी संजीवनी सूत्र का सारा ज्ञान होने के बावजूद, आर्यन ने कोई जल्दबाजी नहीं की. उसने सीधे' सप्त- रंगी संजीवनी वटी' बनाने के बजाय, पहले अभ्यास करने के लिए द्वितीय और तृतीय श्रेणी की कुछ आम घाव भरने वाली दवाइयां बनाने का फैसला किया.</w:t>
      </w:r>
    </w:p>
    <w:p>
      <w:r>
        <w:rPr>
          <w:b w:val="0"/>
          <w:i w:val="0"/>
        </w:rPr>
        <w:t>एक भस्म सात धारियों वाली, तीन पांच धारियों वाली, और तीन भस्म तीन धारियों वाली.</w:t>
      </w:r>
    </w:p>
    <w:p>
      <w:r>
        <w:rPr>
          <w:b w:val="0"/>
          <w:i w:val="0"/>
        </w:rPr>
        <w:t>एक भी दवा खराब नहीं हुई!</w:t>
      </w:r>
    </w:p>
    <w:p>
      <w:r>
        <w:rPr>
          <w:b w:val="0"/>
          <w:i w:val="0"/>
        </w:rPr>
        <w:t>आर्यन ने इस बार जो दवा बनाई थी, उसका नाम प्राण- रक्षक वटी था. यह द्वितीय श्रेणी की दवा थी, जो बाजार में सबसे ज्यादा बिकने वाली और आम दवाइयों में से एक थी.</w:t>
      </w:r>
    </w:p>
    <w:p>
      <w:r>
        <w:rPr>
          <w:b w:val="0"/>
          <w:i w:val="0"/>
        </w:rPr>
        <w:t>महान आयुष चक्रवर्ती की रसायन विद्या सच में दुनिया में सबसे अलग और चमत्कारी है. आर्यन ने मन ही मन सोचा.</w:t>
      </w:r>
    </w:p>
    <w:p>
      <w:r>
        <w:rPr>
          <w:b w:val="0"/>
          <w:i w:val="0"/>
        </w:rPr>
        <w:t>आर्यन ने पहले भी लोगों को दवाइयां बनाते हुए देखा था, लेकिन आयुष चक्रवर्ती का तरीका आम वैद्यों से जमीन- आसमान जितना अलग था.</w:t>
      </w:r>
    </w:p>
    <w:p>
      <w:r>
        <w:rPr>
          <w:b w:val="0"/>
          <w:i w:val="0"/>
        </w:rPr>
        <w:t>ये सारी दवाइयां धारियों वाली हैं! यानी इनमें पूर्णता का निशान है! एक चतुर्थ श्रेणी का रसायन राजर्षि भी इतने सटीक तरीके से दवाइयां नहीं बना सकता!</w:t>
      </w:r>
    </w:p>
    <w:p>
      <w:r>
        <w:rPr>
          <w:b w:val="0"/>
          <w:i w:val="0"/>
        </w:rPr>
        <w:t>इस दुनिया में दवाइयों की तरह ही, उन्हें बनाने वाले वैद्यों के भी एक से लेकर नौ तक स्तर होते थे. आम तौर पर, चतुर्थ श्रेणी के वैद्य को' रसायन राजर्षि' कहा जाता था. उनका रुतबा किसी राजर्षि स्तर के खूंखार योद्धा से कम नहीं होता था, बल्कि सच कहा जाए तो उससे भी कहीं ज्यादा होता था.</w:t>
      </w:r>
    </w:p>
    <w:p>
      <w:r>
        <w:rPr>
          <w:b w:val="0"/>
          <w:i w:val="0"/>
        </w:rPr>
        <w:t>पंचम श्रेणी के वैद्य को रसायन देव, छठे को रसायन महर्षि, और सातवें को रसायन महाकाल कहा जाता था. लेकिन, एक समान स्तर के योद्धा के मुकाबले, एक वैद्य की इज्जत समाज में कहीं ज्यादा होती थी.</w:t>
      </w:r>
    </w:p>
    <w:p>
      <w:r>
        <w:rPr>
          <w:b w:val="0"/>
          <w:i w:val="0"/>
        </w:rPr>
        <w:t>द्वितीय श्रेणी की दवाइयां बनाने के बाद, आर्यन ने तृतीय श्रेणी की दवाइयों पर हाथ आजमाया, और वो भी उसके लिए बच्चों का खेल साबित हुआ.</w:t>
      </w:r>
    </w:p>
    <w:p>
      <w:r>
        <w:rPr>
          <w:b w:val="0"/>
          <w:i w:val="0"/>
        </w:rPr>
        <w:t>आखिरकार, आर्यन ने अपना पूरा ध्यान उन जडी- बूटियों पर लगाया जिनसे उसे' सप्त- रंगी संजीवनी वटी' बनानी थी.</w:t>
      </w:r>
    </w:p>
    <w:p>
      <w:r>
        <w:rPr>
          <w:b w:val="0"/>
          <w:i w:val="0"/>
        </w:rPr>
        <w:t>चलिए, शुरू करते हैं!</w:t>
      </w:r>
    </w:p>
    <w:p>
      <w:r>
        <w:rPr>
          <w:b w:val="0"/>
          <w:i w:val="0"/>
        </w:rPr>
        <w:t>द्वितीय और तृतीय श्रेणी की दवाइयां बनाते वक्त आर्यन को जरा भी थकान या दबाव महसूस नहीं हुआ था.</w:t>
      </w:r>
    </w:p>
    <w:p>
      <w:r>
        <w:rPr>
          <w:b w:val="0"/>
          <w:i w:val="0"/>
        </w:rPr>
        <w:t>लेकिन इस बार, चतुर्थ श्रेणी की इस महान वटी को बनाते समय, आर्यन को आखिरकार महसूस हुआ कि उसकी मानसिक शक्ति जवाब दे रही है.</w:t>
      </w:r>
    </w:p>
    <w:p>
      <w:r>
        <w:rPr>
          <w:b w:val="0"/>
          <w:i w:val="0"/>
        </w:rPr>
        <w:t>बस, यही मेरी हद है. मैं इस वक्त चतुर्थ श्रेणी की दवा सिर्फ इसलिए बना पा रहा हूँ क्योंकि मैं दूसरी दुनिया से आया हूँ, और मेरी मानसिक शक्ति पैदाइशी तौर पर आम लोगों से बहुत ज्यादा है.</w:t>
      </w:r>
    </w:p>
    <w:p>
      <w:r>
        <w:rPr>
          <w:b w:val="0"/>
          <w:i w:val="0"/>
        </w:rPr>
        <w:t>और हाँ, महा रुद्र सूत्र से मिलने वाली अपार ऊर्जा का भी इसमें बहुत बडा हाथ है.</w:t>
      </w:r>
    </w:p>
    <w:p>
      <w:r>
        <w:rPr>
          <w:b w:val="0"/>
          <w:i w:val="0"/>
        </w:rPr>
        <w:t>चतुर्थ श्रेणी की वटी. जिसे सिर्फ एक रसायन राजर्षि ही बना सकता है!</w:t>
      </w:r>
    </w:p>
    <w:p>
      <w:r>
        <w:rPr>
          <w:b w:val="0"/>
          <w:i w:val="0"/>
        </w:rPr>
        <w:t>इसका मतलब था कि आर्यन अब आधा रसायन राजर्षि बन चुका था!</w:t>
      </w:r>
    </w:p>
    <w:p>
      <w:r>
        <w:rPr>
          <w:b w:val="0"/>
          <w:i w:val="0"/>
        </w:rPr>
        <w:t>वज्र- मूल, स्वर्ण- पुष्प, और रहस्य- जड.</w:t>
      </w:r>
    </w:p>
    <w:p>
      <w:r>
        <w:rPr>
          <w:b w:val="0"/>
          <w:i w:val="0"/>
        </w:rPr>
        <w:t>सूत्र में लिखे तरीके के अनुसार, आर्यन ने बहुत ही शांत और सधे हुए हाथों से जडी- बूटियों को भट्टी में डाला. वो अपनी मानसिक शक्ति से आग के तापमान को नियंत्रित कर रहा था. वो एक पल के लिए भी पलक नहीं झपका सकता था.</w:t>
      </w:r>
    </w:p>
    <w:p>
      <w:r>
        <w:rPr>
          <w:b w:val="0"/>
          <w:i w:val="0"/>
        </w:rPr>
        <w:t>उसके पास दवा बनाने के लिए सिर्फ एक ही बार की सामग्री थी; वो हारना बर्दाश्त नहीं कर सकता था!</w:t>
      </w:r>
    </w:p>
    <w:p>
      <w:r>
        <w:rPr>
          <w:b w:val="0"/>
          <w:i w:val="0"/>
        </w:rPr>
        <w:t>एक घंटे बाद.</w:t>
      </w:r>
    </w:p>
    <w:p>
      <w:r>
        <w:rPr>
          <w:b w:val="0"/>
          <w:i w:val="0"/>
        </w:rPr>
        <w:t>बन गई!</w:t>
      </w:r>
    </w:p>
    <w:p>
      <w:r>
        <w:rPr>
          <w:b w:val="0"/>
          <w:i w:val="0"/>
        </w:rPr>
        <w:t>आर्यन की एक धीमी लेकिन जोश भरी आवाज के साथ भट्टी की आग बुझ गई. जादुई वटी तैयार थी!</w:t>
      </w:r>
    </w:p>
    <w:p>
      <w:r>
        <w:rPr>
          <w:b w:val="0"/>
          <w:i w:val="0"/>
        </w:rPr>
        <w:t>कुल चार गोलियां बनी थीं: दो चतुर्थ श्रेणी के उच्च स्तर की, एक मध्यम स्तर की, और एक निचले स्तर की. लेकिन इनमें से किसी पर भी वो' पूर्णता की धारियां' नहीं थीं.</w:t>
      </w:r>
    </w:p>
    <w:p>
      <w:r>
        <w:rPr>
          <w:b w:val="0"/>
          <w:i w:val="0"/>
        </w:rPr>
        <w:t>यह साफ था कि चतुर्थ श्रेणी की वटी बनाना अभी भी आर्यन की क्षमता से थोडा सा बाहर था.</w:t>
      </w:r>
    </w:p>
    <w:p>
      <w:r>
        <w:rPr>
          <w:b w:val="0"/>
          <w:i w:val="0"/>
        </w:rPr>
        <w:t>लेकिन शुक्र है, वटी सफलतापूर्वक बन गई थी. धारियां न होना थोडी निराशा की बात थी, पर आर्यन के लिए अभी इतना कर लेना ही बहुत बडी बात थी.</w:t>
      </w:r>
    </w:p>
    <w:p>
      <w:r>
        <w:rPr>
          <w:b w:val="0"/>
          <w:i w:val="0"/>
        </w:rPr>
        <w:t>सप्त- रंगी संजीवनी वटी बनाने के बाद, आर्यन लगभग बेहोश होने की कगार पर था; उसकी मानसिक शक्ति पूरी तरह से निचोड ली गई थी.</w:t>
      </w:r>
    </w:p>
    <w:p>
      <w:r>
        <w:rPr>
          <w:b w:val="0"/>
          <w:i w:val="0"/>
        </w:rPr>
        <w:t>वो कुछ देर जमीन पर लेटा हुआ गहरी सांसें लेता रहा. फिर वो उठा और सीधा अपनी पत्नी के कमरे की तरफ चल पडा.</w:t>
      </w:r>
    </w:p>
    <w:p>
      <w:r>
        <w:rPr>
          <w:b w:val="0"/>
          <w:i w:val="0"/>
        </w:rPr>
        <w:t>मीरा जाग चुकी थी और अपनी नौकरानी के सहारे खडी होने की कोशिश कर रही थी. आर्यन को कमरे में हाँफते और पसीने से लथपथ देखकर उसने तुरंत पूछा, आर्यन. आप कहाँ थे? आपकी ये हालत कैसे हो गई?</w:t>
      </w:r>
    </w:p>
    <w:p>
      <w:r>
        <w:rPr>
          <w:b w:val="0"/>
          <w:i w:val="0"/>
        </w:rPr>
        <w:t>आर्यन ने हाथ के इशारे से नौकरानी को बाहर जाने के लिए कहा और खुद आगे बढकर मीरा को सोफे तक ले गया.</w:t>
      </w:r>
    </w:p>
    <w:p>
      <w:r>
        <w:rPr>
          <w:b w:val="0"/>
          <w:i w:val="0"/>
        </w:rPr>
        <w:t>मीरा, क्या तुम बदला लेना चाहती हो?</w:t>
      </w:r>
    </w:p>
    <w:p>
      <w:r>
        <w:rPr>
          <w:b w:val="0"/>
          <w:i w:val="0"/>
        </w:rPr>
        <w:t>आर्यन ने तुरंत वटी बाहर नहीं निकाली, बल्कि उसकी आँखों में देखते हुए एक सवाल पूछा.</w:t>
      </w:r>
    </w:p>
    <w:p>
      <w:r>
        <w:rPr>
          <w:b w:val="0"/>
          <w:i w:val="0"/>
        </w:rPr>
        <w:t>बदला?</w:t>
      </w:r>
    </w:p>
    <w:p>
      <w:r>
        <w:rPr>
          <w:b w:val="0"/>
          <w:i w:val="0"/>
        </w:rPr>
        <w:t>मीरा ने अपनी भौहें सिकोडीं. वो अच्छी तरह जानती थी कि आर्यन Kiss बदले की बात कर रहा है.</w:t>
      </w:r>
    </w:p>
    <w:p>
      <w:r>
        <w:rPr>
          <w:b w:val="0"/>
          <w:i w:val="0"/>
        </w:rPr>
        <w:t>नीलकंठ तपोभूमि की वो मगरूर कन्या, दिव्यांशी!</w:t>
      </w:r>
    </w:p>
    <w:p>
      <w:r>
        <w:rPr>
          <w:b w:val="0"/>
          <w:i w:val="0"/>
        </w:rPr>
        <w:t>और उसके वो खूंखार अंगरक्षक.</w:t>
      </w:r>
    </w:p>
    <w:p>
      <w:r>
        <w:rPr>
          <w:b w:val="0"/>
          <w:i w:val="0"/>
        </w:rPr>
        <w:t>उनसे नफरत न करना तो नामुमकिन था. मीरा शांत स्वभाव की जरूर थी, पर वो कोई देवी नहीं थी जो अपना सब कुछ छिन जाने पर भी उन्हें माफ कर दे.</w:t>
      </w:r>
    </w:p>
    <w:p>
      <w:r>
        <w:rPr>
          <w:b w:val="0"/>
          <w:i w:val="0"/>
        </w:rPr>
        <w:t>वो इस दर्द और अपमान को अपनी आखिरी सांस तक नहीं भूल सकती थी.</w:t>
      </w:r>
    </w:p>
    <w:p>
      <w:r>
        <w:rPr>
          <w:b w:val="0"/>
          <w:i w:val="0"/>
        </w:rPr>
        <w:t>लेकिन मीरा यह भी जानती थी कि उसके लिए बदला लेना कितना नामुमकिन था.</w:t>
      </w:r>
    </w:p>
    <w:p>
      <w:r>
        <w:rPr>
          <w:b w:val="0"/>
          <w:i w:val="0"/>
        </w:rPr>
        <w:t>सामने वाले नीलकंठ तपोभूमि के लोग हैं, और मैं. मैं अब सिर्फ एक अपाहिज हूँ. मैं भला उनसे क्या बदला लूंगी? मीरा की आवाज में एक गहरा दर्द था.</w:t>
      </w:r>
    </w:p>
    <w:p>
      <w:r>
        <w:rPr>
          <w:b w:val="0"/>
          <w:i w:val="0"/>
        </w:rPr>
        <w:t>इस वटी का नाम सप्त- रंगी संजीवनी वटी है. इसे खाने के बाद, तुम्हारी चकनाचूर हो चुकी दिव्य अस्थि फिर से जुड जाएगी और तुम पहले जैसी हो जाओगी!</w:t>
      </w:r>
    </w:p>
    <w:p>
      <w:r>
        <w:rPr>
          <w:b w:val="0"/>
          <w:i w:val="0"/>
        </w:rPr>
        <w:t>आर्यन ने अपनी मुट्ठी खोली और वो जादुई वटी मीरा के सामने कर दी.</w:t>
      </w:r>
    </w:p>
    <w:p>
      <w:r>
        <w:rPr>
          <w:b w:val="0"/>
          <w:i w:val="0"/>
        </w:rPr>
        <w:t>सप्त- रंगी संजीवनी वटी?</w:t>
      </w:r>
    </w:p>
    <w:p>
      <w:r>
        <w:rPr>
          <w:b w:val="0"/>
          <w:i w:val="0"/>
        </w:rPr>
        <w:t>मीरा विंध्य साम्राज्य के सबसे बडे सिंघानिया खानदान से थी, लेकिन उसने अपनी पूरी जिंदगी में इस वटी का नाम तक नहीं सुना था.</w:t>
      </w:r>
    </w:p>
    <w:p>
      <w:r>
        <w:rPr>
          <w:b w:val="0"/>
          <w:i w:val="0"/>
        </w:rPr>
        <w:t>वो सुन्न होकर उस वटी को देखने लगी.</w:t>
      </w:r>
    </w:p>
    <w:p>
      <w:r>
        <w:rPr>
          <w:b w:val="0"/>
          <w:i w:val="0"/>
        </w:rPr>
        <w:t>उसे अपने शरीर की हालत किसी भी और से ज्यादा पता थी. यह कोई मामूली चोट नहीं थी. साम्राज्य के बडे- बडे रसायन राजर्षि भी इसके आगे हार मान चुके थे. और अब, आर्यन अचानक एक वटी लेकर आया था, और कह रहा था कि इससे उसकी अस्थियां वापस जुड जाएंगी.</w:t>
      </w:r>
    </w:p>
    <w:p>
      <w:r>
        <w:rPr>
          <w:b w:val="0"/>
          <w:i w:val="0"/>
        </w:rPr>
        <w:t>मीरा का इस बात पर यकीन न करना बिल्कुल लाजमी था; यह बात सुनने में ही किसी मजाक जैसी लग रही थी.</w:t>
      </w:r>
    </w:p>
    <w:p>
      <w:r>
        <w:rPr>
          <w:b w:val="0"/>
          <w:i w:val="0"/>
        </w:rPr>
        <w:t>लेकिन फिर भी, मीरा ने बिना कोई सवाल किए आर्यन के हाथ से वो वटी ली और उसे निगल गई.</w:t>
      </w:r>
    </w:p>
    <w:p>
      <w:r>
        <w:rPr>
          <w:b w:val="0"/>
          <w:i w:val="0"/>
        </w:rPr>
        <w:t>उसके पति सुबह- सुबह उठे थे, पसीने से लथपथ और बुरी तरह थके हुए लौटे थे. यह सब इसी वटी के लिए तो था. यह वटी काम करे या ना करे, इसके पीछे उसके पति का प्यार और मेहनत थी.</w:t>
      </w:r>
    </w:p>
    <w:p>
      <w:r>
        <w:rPr>
          <w:b w:val="0"/>
          <w:i w:val="0"/>
        </w:rPr>
        <w:t>मीरा को इससे कोई चमत्कार होने की उम्मीद नहीं थी, लेकिन जैसे ही सप्त- रंगी संजीवनी वटी उसके गले से नीचे उतरी, उसे एक ऐसा सुकून महसूस हुआ जिसे लफ्जों में बयां नहीं किया जा सकता था. एक बेहद गर्म और जादुई ऊर्जा एक ही पल में उसके शरीर की हर नस में दौड गई.</w:t>
      </w:r>
    </w:p>
    <w:p>
      <w:r>
        <w:rPr>
          <w:b w:val="0"/>
          <w:i w:val="0"/>
        </w:rPr>
        <w:t>और फिर, जैसे- जैसे समय बीतता गया, मीरा साफ तौर पर महसूस कर सकती थी कि उसके शरीर के अंदर जो अस्थियां हजारों टुकडों में टूट चुकी थीं. वो सच में. वो फिर से जुड रही थीं! आकार ले रही थीं!</w:t>
      </w:r>
    </w:p>
    <w:p>
      <w:r>
        <w:rPr>
          <w:b w:val="0"/>
          <w:i w:val="0"/>
        </w:rPr>
        <w:t>आर्यन. ये वटी.</w:t>
      </w:r>
    </w:p>
    <w:p>
      <w:r>
        <w:rPr>
          <w:b w:val="0"/>
          <w:i w:val="0"/>
        </w:rPr>
        <w:t>मीरा ने फटी हुई आँखों से आर्यन को देखा.</w:t>
      </w:r>
    </w:p>
    <w:p>
      <w:r>
        <w:rPr>
          <w:b w:val="0"/>
          <w:i w:val="0"/>
        </w:rPr>
        <w:t>उसने सपने में भी नहीं सोचा था कि जिस चोट को बडे- बडे राजर्षि नहीं ठीक कर पाए, आर्यन उसे एक वटी से ठीक कर रहा था.</w:t>
      </w:r>
    </w:p>
    <w:p>
      <w:r>
        <w:rPr>
          <w:b w:val="0"/>
          <w:i w:val="0"/>
        </w:rPr>
        <w:t>ये चमत्कार से भी बढकर था.</w:t>
      </w:r>
    </w:p>
    <w:p>
      <w:r>
        <w:rPr>
          <w:b w:val="0"/>
          <w:i w:val="0"/>
        </w:rPr>
        <w:t>अभी कुछ मत बोलो मीरा. अपनी सारी ऊर्जा को इस जादुई दवा के साथ बहने दो.</w:t>
      </w:r>
    </w:p>
    <w:p>
      <w:r>
        <w:rPr>
          <w:b w:val="0"/>
          <w:i w:val="0"/>
        </w:rPr>
        <w:t>आर्यन ने मीरा को सहारा देकर बिस्तर पर लिटा दिया.</w:t>
      </w:r>
    </w:p>
    <w:p>
      <w:r>
        <w:rPr>
          <w:b w:val="0"/>
          <w:i w:val="0"/>
        </w:rPr>
        <w:t>मीरा के मन में हजारों सवाल थे, लेकिन उसने खुद पर काबू पाया, अपनी आँखें बंद कीं और सिंघानिया खानदान की सबसे मुख्य जादुई विद्या का अभ्यास करने लगी.</w:t>
      </w:r>
    </w:p>
    <w:p>
      <w:r>
        <w:rPr>
          <w:b w:val="0"/>
          <w:i w:val="0"/>
        </w:rPr>
        <w:t>आधे दिन के बाद, आर्यन ने बाकी बची हुई सप्त- रंगी संजीवनी वटियां भी एक- एक करके मीरा को खिला दीं.</w:t>
      </w:r>
    </w:p>
    <w:p>
      <w:r>
        <w:rPr>
          <w:b w:val="0"/>
          <w:i w:val="0"/>
        </w:rPr>
        <w:t>मीरा की हालत हर गुजरते पल के साथ बेहतर होती जा रही थी.</w:t>
      </w:r>
    </w:p>
    <w:p>
      <w:r>
        <w:rPr>
          <w:b w:val="0"/>
          <w:i w:val="0"/>
        </w:rPr>
        <w:t>और इस तरह एक और दिन गुजर गया.</w:t>
      </w:r>
    </w:p>
    <w:p>
      <w:r>
        <w:rPr>
          <w:b w:val="0"/>
          <w:i w:val="0"/>
        </w:rPr>
        <w:t>आर्यन एक पल के लिए भी मीरा के पास से नहीं हटा.</w:t>
      </w:r>
    </w:p>
    <w:p>
      <w:r>
        <w:rPr>
          <w:b w:val="0"/>
          <w:i w:val="0"/>
        </w:rPr>
        <w:t>उम्म.</w:t>
      </w:r>
    </w:p>
    <w:p>
      <w:r>
        <w:rPr>
          <w:b w:val="0"/>
          <w:i w:val="0"/>
        </w:rPr>
        <w:t>एक हल्की सी आवाज के साथ, मीरा ने धीरे- धीरे अपनी आँखें खोलीं.</w:t>
      </w:r>
    </w:p>
    <w:p>
      <w:r>
        <w:rPr>
          <w:b w:val="0"/>
          <w:i w:val="0"/>
        </w:rPr>
        <w:t>आँखें खोलते ही उसने सबसे पहले आर्यन को देखा, जो उसी के सिरहाने बैठा उसकी रखवाली कर रहा था.</w:t>
      </w:r>
    </w:p>
    <w:p>
      <w:r>
        <w:rPr>
          <w:b w:val="0"/>
          <w:i w:val="0"/>
        </w:rPr>
        <w:t>आर्यन.</w:t>
      </w:r>
    </w:p>
    <w:p>
      <w:r>
        <w:rPr>
          <w:b w:val="0"/>
          <w:i w:val="0"/>
        </w:rPr>
        <w:t>मीरा ने तुरंत अपने शरीर की ताकत को टटोला. उसकी अस्थियां पूरी तरह से नई और मजबूत बन चुकी थीं.</w:t>
      </w:r>
    </w:p>
    <w:p>
      <w:r>
        <w:rPr>
          <w:b w:val="0"/>
          <w:i w:val="0"/>
        </w:rPr>
        <w:t>और उसकी जादुई ताकत! वो भी वापस लौट आई थी! वो फिर से तपस्या स्तर के पहले पडाव पर खडी थी!</w:t>
      </w:r>
    </w:p>
    <w:p>
      <w:r>
        <w:rPr>
          <w:b w:val="0"/>
          <w:i w:val="0"/>
        </w:rPr>
        <w:t>खुशी और जज्बातों के सैलाब ने मीरा को घेर लिया. उसने झपट्टा मारकर आर्यन को अपनी बाहों में कस लिया और उसके होठों को चूम लिया.</w:t>
      </w:r>
    </w:p>
    <w:p>
      <w:r>
        <w:rPr>
          <w:b w:val="0"/>
          <w:i w:val="0"/>
        </w:rPr>
        <w:t>इस एक चुंबन में उन दोनों के बीच के सारे अनकहे लफ्ज और एहसान छुपे हुए थे.</w:t>
      </w:r>
    </w:p>
    <w:p>
      <w:r>
        <w:rPr>
          <w:b w:val="0"/>
          <w:i w:val="0"/>
        </w:rPr>
        <w:t>आज की रात शायद सोने के लिए नहीं बनी थी.</w:t>
      </w:r>
    </w:p>
    <w:p>
      <w:r>
        <w:rPr>
          <w:b w:val="0"/>
          <w:i w:val="0"/>
        </w:rPr>
        <w:t>वैसे भी, आर्यन बहुत थक चुका था, तो क्यों न इस थकान को किसी और खूबसूरत तरीके से मिटाया जाए.</w:t>
      </w:r>
    </w:p>
    <w:p>
      <w:r>
        <w:rPr>
          <w:b w:val="0"/>
          <w:i w:val="0"/>
        </w:rPr>
        <w:t>अगली सुबह जब सूरज की किरणें कमरे में आईं, तो आर्यन को ऐसा लग रहा था जैसे उसके शरीर का एक- एक जोड खुल गया हो. वो बुरी तरह थक चुका था. अपनी बाहों में एक गहरी और खुशगवार नींद में सो रही मीरा को देखकर आर्यन ने मुस्कुराते हुए अपना सिर हिलाया.</w:t>
      </w:r>
    </w:p>
    <w:p>
      <w:r>
        <w:rPr>
          <w:b w:val="0"/>
          <w:i w:val="0"/>
        </w:rPr>
        <w:t>लगता है मुझे भी अपने लिए कोई दिव्य या पवित्र अस्थि ढूंढनी पडेगी, वरना इसके इस जादुई शरीर का सामना करना मेरे बस की बात नहीं.</w:t>
      </w:r>
    </w:p>
    <w:p>
      <w:r>
        <w:rPr>
          <w:b w:val="0"/>
          <w:i w:val="0"/>
        </w:rPr>
        <w:t>आर्यन की आवाज सुनकर मीरा ने अपनी आँखें मलीं और जाग गई.</w:t>
      </w:r>
    </w:p>
    <w:p>
      <w:r>
        <w:rPr>
          <w:b w:val="0"/>
          <w:i w:val="0"/>
        </w:rPr>
        <w:t>मेरी प्यारी पत्नी, तुम्हारी ये पवित्र अस्थि सच में जानलेवा है. आर्यन ने शरारत से कहा.</w:t>
      </w:r>
    </w:p>
    <w:p>
      <w:r>
        <w:rPr>
          <w:b w:val="0"/>
          <w:i w:val="0"/>
        </w:rPr>
        <w:t>मीरा के गाल शर्म से लाल हो गए.</w:t>
      </w:r>
    </w:p>
    <w:p>
      <w:r>
        <w:rPr>
          <w:b w:val="0"/>
          <w:i w:val="0"/>
        </w:rPr>
        <w:t>लेकिन फिर उसे आर्यन की बात समझ आई.</w:t>
      </w:r>
    </w:p>
    <w:p>
      <w:r>
        <w:rPr>
          <w:b w:val="0"/>
          <w:i w:val="0"/>
        </w:rPr>
        <w:t>पवित्र अस्थि? आर्यन, आपको शायद कोई गलतफहमी हुई है. मेरे अंदर दिव्य अस्थि है, पवित्र नहीं.</w:t>
      </w:r>
    </w:p>
    <w:p>
      <w:r>
        <w:rPr>
          <w:b w:val="0"/>
          <w:i w:val="0"/>
        </w:rPr>
        <w:t>अरे कैसी दिव्य अस्थि? भला कोई मामूली दिव्य अस्थि मेरा ऐसा हाल कर सकती है क्या? तुम्हारी अंदर कोई दिव्य अस्थि नहीं है मेरी जान, तुम्हारे अंदर एक असली पवित्र अस्थि है — हिम- भस्म पवित्र अस्थि!</w:t>
      </w:r>
    </w:p>
    <w:p>
      <w:r>
        <w:br w:type="page"/>
      </w:r>
    </w:p>
    <w:p>
      <w:pPr>
        <w:pStyle w:val="Heading1"/>
      </w:pPr>
      <w:r>
        <w:t>Ch 6 - मीरा की हैरानी</w:t>
      </w:r>
    </w:p>
    <w:p>
      <w:r>
        <w:rPr>
          <w:b w:val="0"/>
          <w:i w:val="0"/>
        </w:rPr>
        <w:t>पवित्र अस्थि? हिम- भस्म पवित्र अस्थि? नहीं, नहीं, मेरे प्यारे पति, आपको जरूर कोई गलतफहमी हुई है. भला मेरे शरीर के अंदर कोई पवित्र अस्थि कैसे हो सकती है.</w:t>
      </w:r>
    </w:p>
    <w:p>
      <w:r>
        <w:rPr>
          <w:b w:val="0"/>
          <w:i w:val="0"/>
        </w:rPr>
        <w:t>दिव्य अस्थि और पवित्र अस्थि — कहने को सिर्फ एक शब्द का फर्क था, लेकिन इनकी ताकतों में जमीन- आसमान का अंतर था.</w:t>
      </w:r>
    </w:p>
    <w:p>
      <w:r>
        <w:rPr>
          <w:b w:val="0"/>
          <w:i w:val="0"/>
        </w:rPr>
        <w:t>मीरा अच्छी तरह जानती थी कि पवित्र अस्थि क्या होती है. जिसके पास भी पवित्र अस्थि होती थी, वो अपने युग का ऐसा बेजोड योद्धा होता था जिसे पाने के लिए बडे- बडे चक्रवर्ती और खुद देवलोक भी खून की नदियां बहाने को तैयार रहते थे.</w:t>
      </w:r>
    </w:p>
    <w:p>
      <w:r>
        <w:rPr>
          <w:b w:val="0"/>
          <w:i w:val="0"/>
        </w:rPr>
        <w:t>भला मेरे शरीर में कोई पवित्र अस्थि कैसे हो सकती है.</w:t>
      </w:r>
    </w:p>
    <w:p>
      <w:r>
        <w:rPr>
          <w:b w:val="0"/>
          <w:i w:val="0"/>
        </w:rPr>
        <w:t>अगर ये सच में एक पवित्र अस्थि है.</w:t>
      </w:r>
    </w:p>
    <w:p>
      <w:r>
        <w:rPr>
          <w:b w:val="0"/>
          <w:i w:val="0"/>
        </w:rPr>
        <w:t>बोलते- बोलते मीरा अचानक रुक गई. उसे आर्यन की बात पर यकीन होने लगा था.</w:t>
      </w:r>
    </w:p>
    <w:p>
      <w:r>
        <w:rPr>
          <w:b w:val="0"/>
          <w:i w:val="0"/>
        </w:rPr>
        <w:t>उसने कल रात आर्यन द्वारा दी गई उस जादुई सप्त- रंगी संजीवनी वटी के बारे में सोचा, और अचानक उसके दिमाग के तार जुड गए.</w:t>
      </w:r>
    </w:p>
    <w:p>
      <w:r>
        <w:rPr>
          <w:b w:val="0"/>
          <w:i w:val="0"/>
        </w:rPr>
        <w:t>क्या सच में मेरे शरीर में एक पवित्र अस्थि है?</w:t>
      </w:r>
    </w:p>
    <w:p>
      <w:r>
        <w:rPr>
          <w:b w:val="0"/>
          <w:i w:val="0"/>
        </w:rPr>
        <w:t>अगर कोई और इंसान उससे यह बात कहता, तो वो उस पर हँस पडती और कभी यकीन ना करती. लेकिन यह बात उसके पति ने कही थी. वो इस पर यकीन करना चाहती थी.</w:t>
      </w:r>
    </w:p>
    <w:p>
      <w:r>
        <w:rPr>
          <w:b w:val="0"/>
          <w:i w:val="0"/>
        </w:rPr>
        <w:t>अब उसकी नजरों में आर्यन राठौर सीमा पर बसे एक छोटे से परिवार का कोई मामूली लडका नहीं रह गया था.</w:t>
      </w:r>
    </w:p>
    <w:p>
      <w:r>
        <w:rPr>
          <w:b w:val="0"/>
          <w:i w:val="0"/>
        </w:rPr>
        <w:t>भला किसी मामूली खानदान का लडका उसकी चकनाचूर हो चुकी अस्थियों को कैसे जोड सकता था? वो भी तब, जब साम्राज्य के बडे- बडे रसायन राजर्षि भी हार मान चुके हों!</w:t>
      </w:r>
    </w:p>
    <w:p>
      <w:r>
        <w:rPr>
          <w:b w:val="0"/>
          <w:i w:val="0"/>
        </w:rPr>
        <w:t>लेकिन, मीरा ने आर्यन से यह नहीं पूछा कि वो सप्त- रंगी संजीवनी वटी उसके पास कहाँ से आई, या वो इतने यकीन से कैसे कह सकता है कि उसके शरीर में दिव्य नहीं बल्कि पवित्र अस्थि है.</w:t>
      </w:r>
    </w:p>
    <w:p>
      <w:r>
        <w:rPr>
          <w:b w:val="0"/>
          <w:i w:val="0"/>
        </w:rPr>
        <w:t>मीरा समझदार थी. अगर आर्यन उसे बताना चाहता, तो वो खुद बता देता.</w:t>
      </w:r>
    </w:p>
    <w:p>
      <w:r>
        <w:rPr>
          <w:b w:val="0"/>
          <w:i w:val="0"/>
        </w:rPr>
        <w:t>अगर उसका पति कुछ छिपा रहा है, तो इसके पीछे जरूर कोई बडी वजह होगी.</w:t>
      </w:r>
    </w:p>
    <w:p>
      <w:r>
        <w:rPr>
          <w:b w:val="0"/>
          <w:i w:val="0"/>
        </w:rPr>
        <w:t>मेरी प्यारी पत्नी, अब जबकि तुम्हारी पवित्र अस्थि पूरी तरह जुड चुकी है, तो भविष्य की साम्राज्ञी बनने के बाद. क्या तुम मुझ जैसे एक छोटे से खानदान के नाकारा लडके को भाव दोगी? आर्यन ने मुस्कुराते हुए छेडा.</w:t>
      </w:r>
    </w:p>
    <w:p>
      <w:r>
        <w:rPr>
          <w:b w:val="0"/>
          <w:i w:val="0"/>
        </w:rPr>
        <w:t>मीरा ने तुरंत पलटी खाई और आर्यन को अपने नीचे दबा लिया. उसकी नशीली आँखें सीधा आर्यन की आँखों में झांक रही थीं.</w:t>
      </w:r>
    </w:p>
    <w:p>
      <w:r>
        <w:rPr>
          <w:b w:val="0"/>
          <w:i w:val="0"/>
        </w:rPr>
        <w:t>मेरे पति, मैं जानती हूँ कि आप मजाक कर रहे हैं. लेकिन मैं बस इतना कहना चाहती हूँ कि आज मेरे पास जो कुछ भी है, वो सिर्फ आपकी देन है. भविष्य में चाहे मैं महर्षि बन जाऊं या खुद महाकाल साम्राज्ञी. मैं हमेशा सिर्फ और सिर्फ आपकी पत्नी ही रहूंगी.</w:t>
      </w:r>
    </w:p>
    <w:p>
      <w:r>
        <w:rPr>
          <w:b w:val="0"/>
          <w:i w:val="0"/>
        </w:rPr>
        <w:t>दुनिया के लिए हमेशा ठंडी और कठोर रहने वाली मीरा, अपने पति आर्यन के सामने मोम की तरह पिघल चुकी थी.</w:t>
      </w:r>
    </w:p>
    <w:p>
      <w:r>
        <w:rPr>
          <w:b w:val="0"/>
          <w:i w:val="0"/>
        </w:rPr>
        <w:t>अगर मेरे अंदर सच में एक पवित्र अस्थि है, तो आज से मैं अपने पति की ढाल बनूंगी. मैं आपकी तलवार बनूंगी; मेरा पति जिसे मौत के घाट उतारने का हुक्म देगा, मैं उसका नामोनिशान मिटा दूंगी!</w:t>
      </w:r>
    </w:p>
    <w:p>
      <w:r>
        <w:rPr>
          <w:b w:val="0"/>
          <w:i w:val="0"/>
        </w:rPr>
        <w:t>इन चंद लफ्जों में मीरा का अपने पति के लिए वो अथाह प्यार और समर्पण झलक रहा था जिसे मापा नहीं जा सकता था.</w:t>
      </w:r>
    </w:p>
    <w:p>
      <w:r>
        <w:rPr>
          <w:b w:val="0"/>
          <w:i w:val="0"/>
        </w:rPr>
        <w:t>मेरी जान, अभी तो सुबह हुई है, शायद हमें. आर्यन की आँखों में एक शरारत तैर गई.</w:t>
      </w:r>
    </w:p>
    <w:p>
      <w:r>
        <w:rPr>
          <w:b w:val="0"/>
          <w:i w:val="0"/>
        </w:rPr>
        <w:t>मीरा समझ गई कि आर्यन का इशारा Kiss तरफ है. उसने अपने नर्म शरीर को पूरी तरह से आर्यन के ऊपर छोड दिया.</w:t>
      </w:r>
    </w:p>
    <w:p>
      <w:r>
        <w:rPr>
          <w:b w:val="0"/>
          <w:i w:val="0"/>
        </w:rPr>
        <w:t>कमरे में एक बार फिर से एक मीठे और रोमांचक युद्ध की शुरुआत हो गई.</w:t>
      </w:r>
    </w:p>
    <w:p>
      <w:r>
        <w:rPr>
          <w:b w:val="0"/>
          <w:i w:val="0"/>
        </w:rPr>
        <w:t>दोपहर होते- होते, आर्यन और मीरा आखिरकार बिस्तर से बाहर निकले.</w:t>
      </w:r>
    </w:p>
    <w:p>
      <w:r>
        <w:rPr>
          <w:b w:val="0"/>
          <w:i w:val="0"/>
        </w:rPr>
        <w:t>मेरी प्यारी पत्नी, आ जाओ! चलो आज तीन सौ दांव और हो जाएं! आर्यन ने सीना तानकर कहा.</w:t>
      </w:r>
    </w:p>
    <w:p>
      <w:r>
        <w:rPr>
          <w:b w:val="0"/>
          <w:i w:val="0"/>
        </w:rPr>
        <w:t>मीरा ने हैरानी और थोडी चिंता से आर्यन को देखा.</w:t>
      </w:r>
    </w:p>
    <w:p>
      <w:r>
        <w:rPr>
          <w:b w:val="0"/>
          <w:i w:val="0"/>
        </w:rPr>
        <w:t>आर्यन. कल कर लें क्या? मेरी तो कोई बात नहीं, पर आपका शरीर.</w:t>
      </w:r>
    </w:p>
    <w:p>
      <w:r>
        <w:rPr>
          <w:b w:val="0"/>
          <w:i w:val="0"/>
        </w:rPr>
        <w:t>मीरा की बात सुनकर आर्यन का सिर चकरा गया.</w:t>
      </w:r>
    </w:p>
    <w:p>
      <w:r>
        <w:rPr>
          <w:b w:val="0"/>
          <w:i w:val="0"/>
        </w:rPr>
        <w:t>क्या बकवास है!</w:t>
      </w:r>
    </w:p>
    <w:p>
      <w:r>
        <w:rPr>
          <w:b w:val="0"/>
          <w:i w:val="0"/>
        </w:rPr>
        <w:t>ये कैसी बातें कर रही हो!</w:t>
      </w:r>
    </w:p>
    <w:p>
      <w:r>
        <w:rPr>
          <w:b w:val="0"/>
          <w:i w:val="0"/>
        </w:rPr>
        <w:t>एक बार मुझे कोई परम काया या कुछ ऐसा मिल जाए, फिर तुम्हें बताऊंगा कि मैं क्या चीज हूँ!</w:t>
      </w:r>
    </w:p>
    <w:p>
      <w:r>
        <w:rPr>
          <w:b w:val="0"/>
          <w:i w:val="0"/>
        </w:rPr>
        <w:t>अरे बेवकूफ लडकी! मेरा मतलब सचमुच की तलवारबाजी और लडाई से था, तीन सौ दांव! तुम क्या सोच रही थी? आर्यन ने झेंपते हुए कहा.</w:t>
      </w:r>
    </w:p>
    <w:p>
      <w:r>
        <w:rPr>
          <w:b w:val="0"/>
          <w:i w:val="0"/>
        </w:rPr>
        <w:t>हवेली के एक बडे और खाली प्रांगण में पहुँचकर, आर्यन और मीरा एक- दूसरे के आमने- सामने खडे थे.</w:t>
      </w:r>
    </w:p>
    <w:p>
      <w:r>
        <w:rPr>
          <w:b w:val="0"/>
          <w:i w:val="0"/>
        </w:rPr>
        <w:t>आर्यन अपनी मौजूदा ताकत को आजमाना चाहता था कि वो अभी Kiss मुकाम पर है.</w:t>
      </w:r>
    </w:p>
    <w:p>
      <w:r>
        <w:rPr>
          <w:b w:val="0"/>
          <w:i w:val="0"/>
        </w:rPr>
        <w:t>और मीरा, जिसके पास अब एक पूरी तरह से जागृत पवित्र अस्थि थी, उससे बेहतर प्रतिद्वंद्वी और कौन हो सकता था?</w:t>
      </w:r>
    </w:p>
    <w:p>
      <w:r>
        <w:rPr>
          <w:b w:val="0"/>
          <w:i w:val="0"/>
        </w:rPr>
        <w:t>आत्म जागरण बनाम तपस्या स्तर!</w:t>
      </w:r>
    </w:p>
    <w:p>
      <w:r>
        <w:rPr>
          <w:b w:val="0"/>
          <w:i w:val="0"/>
        </w:rPr>
        <w:t>यह कोई घमंड या बेवकूफी नहीं थी, यह आर्यन का आत्मविश्वास था.</w:t>
      </w:r>
    </w:p>
    <w:p>
      <w:r>
        <w:rPr>
          <w:b w:val="0"/>
          <w:i w:val="0"/>
        </w:rPr>
        <w:t>यह वो अटूट आत्मविश्वास था जो उसे एक सम्राट स्तर की विद्या और' महाकाल खड्ग व्यूह' से मिला था!</w:t>
      </w:r>
    </w:p>
    <w:p>
      <w:r>
        <w:rPr>
          <w:b w:val="0"/>
          <w:i w:val="0"/>
        </w:rPr>
        <w:t>भले ही वो अभी सिर्फ आत्म जागरण के चतुर्थ स्तर पर था, लेकिन कोई भी मामूली तपस्या स्तर का योद्धा अब उसके सामने टिकने लायक नहीं था.</w:t>
      </w:r>
    </w:p>
    <w:p>
      <w:r>
        <w:rPr>
          <w:b w:val="0"/>
          <w:i w:val="0"/>
        </w:rPr>
        <w:t>सचमुच की लडाई?</w:t>
      </w:r>
    </w:p>
    <w:p>
      <w:r>
        <w:rPr>
          <w:b w:val="0"/>
          <w:i w:val="0"/>
        </w:rPr>
        <w:t>ठीक है मेरे पति. क्या आप चाहते हैं कि मैं अपनी ताकत को कम करके आत्म जागरण के चतुर्थ स्तर तक ले आऊं? मीरा ने पूछा.</w:t>
      </w:r>
    </w:p>
    <w:p>
      <w:r>
        <w:rPr>
          <w:b w:val="0"/>
          <w:i w:val="0"/>
        </w:rPr>
        <w:t>पवित्र अस्थि के जुडने के बाद, मीरा के अंदर उस महान योद्धा वाला पुराना आत्मविश्वास वापस लौट आया था.</w:t>
      </w:r>
    </w:p>
    <w:p>
      <w:r>
        <w:rPr>
          <w:b w:val="0"/>
          <w:i w:val="0"/>
        </w:rPr>
        <w:t>ऐसा नहीं था कि वो अपने पति को नीचा दिखा रही थी.</w:t>
      </w:r>
    </w:p>
    <w:p>
      <w:r>
        <w:rPr>
          <w:b w:val="0"/>
          <w:i w:val="0"/>
        </w:rPr>
        <w:t>लेकिन सच्चाई यही थी कि अपने बराबर के स्तर वाले किसी भी योद्धा में इतना दम नहीं था कि वो मीरा के दस वार भी झेल सके. नीलकंठ तपोभूमि की उस महान कन्या ने भी जब मीरा से लडाई की थी, तो मीरा ने उसे महज पांच वार में धूल चटा दी थी.</w:t>
      </w:r>
    </w:p>
    <w:p>
      <w:r>
        <w:rPr>
          <w:b w:val="0"/>
          <w:i w:val="0"/>
        </w:rPr>
        <w:t>जब बराबर के स्तर वालों का यह हाल था, तो आर्यन तो अभी उससे बहुत पीछे था, महज आत्म जागरण के चौथे स्तर पर.</w:t>
      </w:r>
    </w:p>
    <w:p>
      <w:r>
        <w:rPr>
          <w:b w:val="0"/>
          <w:i w:val="0"/>
        </w:rPr>
        <w:t>मीरा को लग रहा था कि अगर वो अपनी पूरी ताकत से लडेगी, तो यह अपने ही पति का अपमान करने जैसा होगा.</w:t>
      </w:r>
    </w:p>
    <w:p>
      <w:r>
        <w:rPr>
          <w:b w:val="0"/>
          <w:i w:val="0"/>
        </w:rPr>
        <w:t>मीरा की इस बात से आर्यन को थोडी सी ठेस लगी. मेरी ही पत्नी मुझे कमजोर समझ रही है?</w:t>
      </w:r>
    </w:p>
    <w:p>
      <w:r>
        <w:rPr>
          <w:b w:val="0"/>
          <w:i w:val="0"/>
        </w:rPr>
        <w:t>लगता है आज मुझे मीरा को अपनी असली ताकत दिखानी ही पडेगी.</w:t>
      </w:r>
    </w:p>
    <w:p>
      <w:r>
        <w:rPr>
          <w:b w:val="0"/>
          <w:i w:val="0"/>
        </w:rPr>
        <w:t>नहीं, कोई जरूरत नहीं है. इस लडाई में तुम्हें अपनी ताकत दबाने की कोई जरूरत नहीं है.</w:t>
      </w:r>
    </w:p>
    <w:p>
      <w:r>
        <w:rPr>
          <w:b w:val="0"/>
          <w:i w:val="0"/>
        </w:rPr>
        <w:t>सिर्फ इसलिए मुझे कमजोर मत समझना क्योंकि मैं आत्म जागरण के चौथे स्तर पर हूँ. हो सकता है तुम मेरे सामने टिक भी ना पाओ! आर्यन ने मुस्कुराते हुए चुनौती दी.</w:t>
      </w:r>
    </w:p>
    <w:p>
      <w:r>
        <w:rPr>
          <w:b w:val="0"/>
          <w:i w:val="0"/>
        </w:rPr>
        <w:t>मीरा इस वक्त तपस्या स्तर के पहले पडाव पर थी.</w:t>
      </w:r>
    </w:p>
    <w:p>
      <w:r>
        <w:rPr>
          <w:b w:val="0"/>
          <w:i w:val="0"/>
        </w:rPr>
        <w:t>हालाँकि, उसकी असली ताकत आर्यन के पिता वीर प्रताप से कुछ खास कम नहीं थी, जो छठे पडाव पर थे. आखिरकार, वो एक पवित्र अस्थि वाली चमत्कारी योद्धा थी; उसके लिए अपने से तीन- चार स्तर ऊपर वालों को हराना बाएं हाथ का खेल था.</w:t>
      </w:r>
    </w:p>
    <w:p>
      <w:r>
        <w:rPr>
          <w:b w:val="0"/>
          <w:i w:val="0"/>
        </w:rPr>
        <w:t>आर्यन ने एक गहरी सांस ली और उसके चेहरे के भाव एकदम गंभीर हो गए.</w:t>
      </w:r>
    </w:p>
    <w:p>
      <w:r>
        <w:rPr>
          <w:b w:val="0"/>
          <w:i w:val="0"/>
        </w:rPr>
        <w:t>महाकाल खड्ग व्यूह, जागृत हो!</w:t>
      </w:r>
    </w:p>
    <w:p>
      <w:r>
        <w:rPr>
          <w:b w:val="0"/>
          <w:i w:val="0"/>
        </w:rPr>
        <w:t>आर्यन के जादुई थैले से चार तलवारें हवा में उडीं और प्रांगण के चारों कोनों में जमीन में धंस गईं. एक ही पल में, आस- पास का सारा नजारा गायब हो गया, और वो दोनों एक सफेद, धुंधली और खौफनाक जादुई दुनिया में कैद हो गए.</w:t>
      </w:r>
    </w:p>
    <w:p>
      <w:r>
        <w:rPr>
          <w:b w:val="0"/>
          <w:i w:val="0"/>
        </w:rPr>
        <w:t>महाकाल खड्ग व्यूह पूरी तरह से तैयार था!</w:t>
      </w:r>
    </w:p>
    <w:p>
      <w:r>
        <w:rPr>
          <w:b w:val="0"/>
          <w:i w:val="0"/>
        </w:rPr>
        <w:t>पत्नी जी, होशियार रहना.</w:t>
      </w:r>
    </w:p>
    <w:p>
      <w:r>
        <w:rPr>
          <w:b w:val="0"/>
          <w:i w:val="0"/>
        </w:rPr>
        <w:t>आर्यन ने अपना हाथ हवा में लहराया और एक जादुई तलवार तुरंत उसकी मुट्ठी में आ गई. उसने पूरी ताकत से मीरा की तरफ एक क्षैतिज वार किया!</w:t>
      </w:r>
    </w:p>
    <w:p>
      <w:r>
        <w:rPr>
          <w:b w:val="0"/>
          <w:i w:val="0"/>
        </w:rPr>
        <w:t>त्रिशूल मेघ- भेदी प्रहार!</w:t>
      </w:r>
    </w:p>
    <w:p>
      <w:r>
        <w:rPr>
          <w:b w:val="0"/>
          <w:i w:val="0"/>
        </w:rPr>
        <w:t>त्रिशूल मेघ- भेदी विद्या राठौर खानदान की सबसे मुख्य और जानलेवा खड्ग विद्या थी. हालाँकि यह सिर्फ एक निचले स्वर्गीय स्तर की विद्या थी, लेकिन महाकाल खड्ग व्यूह के अंदर आने के बाद इसकी ताकत और खौफ कई गुना बढ चुका था! अब यह किसी भी स्वर्गीय स्तर की विद्या की सीमा को पार कर चुकी थी!</w:t>
      </w:r>
    </w:p>
    <w:p>
      <w:r>
        <w:rPr>
          <w:b w:val="0"/>
          <w:i w:val="0"/>
        </w:rPr>
        <w:t>आर्यन के सामने खडी मीरा के चेहरे की मुस्कान अब पूरी तरह से गायब हो चुकी थी और उसकी जगह एक गंभीर हैरानी ने ले ली थी.</w:t>
      </w:r>
    </w:p>
    <w:p>
      <w:r>
        <w:rPr>
          <w:b w:val="0"/>
          <w:i w:val="0"/>
        </w:rPr>
        <w:t>उसे एहसास हो गया था कि उसने अपने पति को आंकने में बहुत बडी भूल कर दी है, और वो भी कोई छोटी- मोटी नहीं.</w:t>
      </w:r>
    </w:p>
    <w:p>
      <w:r>
        <w:rPr>
          <w:b w:val="0"/>
          <w:i w:val="0"/>
        </w:rPr>
        <w:t>और सबसे बडी बात, प्रांगण को अचानक अपनी चपेट में लेने वाला यह सफेद जादुई दायरा क्या था?</w:t>
      </w:r>
    </w:p>
    <w:p>
      <w:r>
        <w:rPr>
          <w:b w:val="0"/>
          <w:i w:val="0"/>
        </w:rPr>
        <w:t>आत्म जागरण के चौथे स्तर का प्रहार. सच कहें तो, अतीत में ऐसे स्तर के योद्धाओं को वो अपनी तलवार की एक हल्की सी हवा से उडा सकती थी. अगर वो चुपचाप खडी भी रहती और उन्हें खुद पर वार करने देती, तो भी उनकी तलवारें मीरा का एक बाल भी बांका नहीं कर सकती थीं.</w:t>
      </w:r>
    </w:p>
    <w:p>
      <w:r>
        <w:rPr>
          <w:b w:val="0"/>
          <w:i w:val="0"/>
        </w:rPr>
        <w:t>लेकिन आज. आज आर्यन के इस प्रहार को अपनी तरफ आते देख, मीरा के रोंगटे खडे हो गए थे. उसे सच में एक मौत का खौफ महसूस हो रहा था.</w:t>
      </w:r>
    </w:p>
    <w:p>
      <w:r>
        <w:rPr>
          <w:b w:val="0"/>
          <w:i w:val="0"/>
        </w:rPr>
        <w:t>क्या आत्म जागरण के चौथे स्तर का कोई वार मुझे खतरे का एहसास करा सकता है?</w:t>
      </w:r>
    </w:p>
    <w:p>
      <w:r>
        <w:rPr>
          <w:b w:val="0"/>
          <w:i w:val="0"/>
        </w:rPr>
        <w:t>मीरा को खुद भी इस बात पर यकीन नहीं हो रहा था.</w:t>
      </w:r>
    </w:p>
    <w:p>
      <w:r>
        <w:rPr>
          <w:b w:val="0"/>
          <w:i w:val="0"/>
        </w:rPr>
        <w:t>मीरा ने किसी भी तरह की लापरवाही करने की हिम्मत नहीं की और आर्यन के वार का सामना करने के लिए तुरंत अपनी तलवार म्यान से निकाल ली!</w:t>
      </w:r>
    </w:p>
    <w:p>
      <w:r>
        <w:br w:type="page"/>
      </w:r>
    </w:p>
    <w:p>
      <w:pPr>
        <w:pStyle w:val="Heading1"/>
      </w:pPr>
      <w:r>
        <w:t>Ch 7 - महाकाल खड्ग काया की प्राप्ति</w:t>
      </w:r>
    </w:p>
    <w:p>
      <w:r>
        <w:rPr>
          <w:b w:val="0"/>
          <w:i w:val="0"/>
        </w:rPr>
        <w:t>खटाक!</w:t>
      </w:r>
    </w:p>
    <w:p>
      <w:r>
        <w:rPr>
          <w:b w:val="0"/>
          <w:i w:val="0"/>
        </w:rPr>
        <w:t>तलवारों के टकराने की एक तेज और गूंजती हुई आवाज प्रांगण में गूंज उठी. मीरा के मुंह से एक दबी हुई कराह निकली और उसके कदम लडखडाते हुए पीछे की तरफ खिसक गए.</w:t>
      </w:r>
    </w:p>
    <w:p>
      <w:r>
        <w:rPr>
          <w:b w:val="0"/>
          <w:i w:val="0"/>
        </w:rPr>
        <w:t>लेकिन आर्यन के लिए तो यह बस शुरुआत थी.</w:t>
      </w:r>
    </w:p>
    <w:p>
      <w:r>
        <w:rPr>
          <w:b w:val="0"/>
          <w:i w:val="0"/>
        </w:rPr>
        <w:t>तलवार के वार किसी खूंखार तूफान की तरह मीरा की तरफ बढ रहे थे — इतने तेज, इतने घने और इतने जानलेवा कि सांस लेने की भी फुर्सत नहीं थी!</w:t>
      </w:r>
    </w:p>
    <w:p>
      <w:r>
        <w:rPr>
          <w:b w:val="0"/>
          <w:i w:val="0"/>
        </w:rPr>
        <w:t>कुछ ही पलों बाद.</w:t>
      </w:r>
    </w:p>
    <w:p>
      <w:r>
        <w:rPr>
          <w:b w:val="0"/>
          <w:i w:val="0"/>
        </w:rPr>
        <w:t>जब आर्यन की लंबी जादुई तलवार की नोक मीरा की दूध जैसी सफेद और नाजुक गर्दन पर जाकर टिक गई, तो मीरा की आँखें फटी की फटी रह गईं. वो पूरी तरह से सुन्न हो चुकी थी.</w:t>
      </w:r>
    </w:p>
    <w:p>
      <w:r>
        <w:rPr>
          <w:b w:val="0"/>
          <w:i w:val="0"/>
        </w:rPr>
        <w:t>मैं. हार गई?</w:t>
      </w:r>
    </w:p>
    <w:p>
      <w:r>
        <w:rPr>
          <w:b w:val="0"/>
          <w:i w:val="0"/>
        </w:rPr>
        <w:t>और वो भी अपने पति आर्यन से, जो मुझसे कई स्तर नीचे है!</w:t>
      </w:r>
    </w:p>
    <w:p>
      <w:r>
        <w:rPr>
          <w:b w:val="0"/>
          <w:i w:val="0"/>
        </w:rPr>
        <w:t>मीरा का इस कदर सदमे में जाना बिल्कुल लाजमी था. इससे पहले, उसे अपने बराबर के स्तर में आज तक कोई ऐसा नहीं मिला था जो उसकी तलवार के सामने टिक सके. यहाँ तक कि नीलकंठ तपोभूमि की उस खूंखार दिव्य कन्या को भी उसने महज पांच वार में घुटनों पर ला दिया था.</w:t>
      </w:r>
    </w:p>
    <w:p>
      <w:r>
        <w:rPr>
          <w:b w:val="0"/>
          <w:i w:val="0"/>
        </w:rPr>
        <w:t>उसने सपने में भी नहीं सोचा था कि एक दिन उसे अपने से निचले स्तर के किसी इंसान से हार का स्वाद चखना पडेगा.</w:t>
      </w:r>
    </w:p>
    <w:p>
      <w:r>
        <w:rPr>
          <w:b w:val="0"/>
          <w:i w:val="0"/>
        </w:rPr>
        <w:t>एक पल के लिए तो मीरा को यह वहम होने लगा था कि कहीं वो खुद कमजोर तो नहीं हो गई है.</w:t>
      </w:r>
    </w:p>
    <w:p>
      <w:r>
        <w:rPr>
          <w:b w:val="0"/>
          <w:i w:val="0"/>
        </w:rPr>
        <w:t>लेकिन उसने तुरंत इस बेवकूफी भरे खयाल को अपने दिमाग से झटक दिया.</w:t>
      </w:r>
    </w:p>
    <w:p>
      <w:r>
        <w:rPr>
          <w:b w:val="0"/>
          <w:i w:val="0"/>
        </w:rPr>
        <w:t>नहीं! ऐसा नहीं है कि मैं कमजोर हो गई हूँ, बल्कि सच तो यह है कि मेरे पति.</w:t>
      </w:r>
    </w:p>
    <w:p>
      <w:r>
        <w:rPr>
          <w:b w:val="0"/>
          <w:i w:val="0"/>
        </w:rPr>
        <w:t>वो सच में एक खौफनाक राक्षस हैं!</w:t>
      </w:r>
    </w:p>
    <w:p>
      <w:r>
        <w:rPr>
          <w:b w:val="0"/>
          <w:i w:val="0"/>
        </w:rPr>
        <w:t>नाकारा?</w:t>
      </w:r>
    </w:p>
    <w:p>
      <w:r>
        <w:rPr>
          <w:b w:val="0"/>
          <w:i w:val="0"/>
        </w:rPr>
        <w:t>क्या यही एक छोटे से खानदान का वो' नाकारा लडका' है जिसके बारे में मेरी सौतेली बहन काव्या अपनी छाती चौडी करके बातें कर रही थी?</w:t>
      </w:r>
    </w:p>
    <w:p>
      <w:r>
        <w:rPr>
          <w:b w:val="0"/>
          <w:i w:val="0"/>
        </w:rPr>
        <w:t>हा हा हा.</w:t>
      </w:r>
    </w:p>
    <w:p>
      <w:r>
        <w:rPr>
          <w:b w:val="0"/>
          <w:i w:val="0"/>
        </w:rPr>
        <w:t>अगर उस काव्या को पता चल जाए कि जिसे वो' कूडा' समझ रही थी, वो असल में उससे भी हजार गुना ज्यादा ताकतवर और खौफनाक है, तो पता नहीं उसके चेहरे का रंग कैसा होगा.</w:t>
      </w:r>
    </w:p>
    <w:p>
      <w:r>
        <w:rPr>
          <w:b w:val="0"/>
          <w:i w:val="0"/>
        </w:rPr>
        <w:t>क्या काव्या इस बात से खुश नहीं हो रही थी कि वो खुद आर्यन के गले नहीं बंधी, बल्कि उसने मुझे इस आग में धकेल दिया?</w:t>
      </w:r>
    </w:p>
    <w:p>
      <w:r>
        <w:rPr>
          <w:b w:val="0"/>
          <w:i w:val="0"/>
        </w:rPr>
        <w:t>तू आज जितनी खुश हो रही है ना काव्या, भविष्य में तू खून के आंसू रोएगी!</w:t>
      </w:r>
    </w:p>
    <w:p>
      <w:r>
        <w:rPr>
          <w:b w:val="0"/>
          <w:i w:val="0"/>
        </w:rPr>
        <w:t>मेरे पति.</w:t>
      </w:r>
    </w:p>
    <w:p>
      <w:r>
        <w:rPr>
          <w:b w:val="0"/>
          <w:i w:val="0"/>
        </w:rPr>
        <w:t>वो सीमा पर बसे किसी छोटे से खानदान के मामूली लडके नहीं हैं, बल्कि वो एक असली और बेजोड प्रतिभा हैं!</w:t>
      </w:r>
    </w:p>
    <w:p>
      <w:r>
        <w:rPr>
          <w:b w:val="0"/>
          <w:i w:val="0"/>
        </w:rPr>
        <w:t>एक ऐसा चमत्कार, जो मेरी पवित्र अस्थि से भी कहीं ज्यादा खौफनाक है!</w:t>
      </w:r>
    </w:p>
    <w:p>
      <w:r>
        <w:rPr>
          <w:b w:val="0"/>
          <w:i w:val="0"/>
        </w:rPr>
        <w:t>अब जाकर मीरा के दिल को एक अजीब सा सुकून मिला था. वो मन ही मन भगवान का शुक्रिया अदा कर रही थी कि काव्या के अंदर वो' स्वर्ण भूमिजा काया' जागृत हो गई; वरना आज उसके इतने शानदार पति को काव्या झपट कर ले गई होती.</w:t>
      </w:r>
    </w:p>
    <w:p>
      <w:r>
        <w:rPr>
          <w:b w:val="0"/>
          <w:i w:val="0"/>
        </w:rPr>
        <w:t>उस दिन के बाद से, आर्यन ने खुद को पूरी तरह से साधना की आग में झोंक दिया.</w:t>
      </w:r>
    </w:p>
    <w:p>
      <w:r>
        <w:rPr>
          <w:b w:val="0"/>
          <w:i w:val="0"/>
        </w:rPr>
        <w:t>इस परम दिव्य भूमि में सिर्फ और सिर्फ ताकत की ही पूजा होती थी.</w:t>
      </w:r>
    </w:p>
    <w:p>
      <w:r>
        <w:rPr>
          <w:b w:val="0"/>
          <w:i w:val="0"/>
        </w:rPr>
        <w:t>आर्यन सिर्फ मीरा का बदला लेने के लिए ही मजबूत नहीं होना चाहता था, बल्कि मीरा के साथ जो हादसा हुआ था, उसने आर्यन के अंदर एक गहरा खौफ पैदा कर दिया था.</w:t>
      </w:r>
    </w:p>
    <w:p>
      <w:r>
        <w:rPr>
          <w:b w:val="0"/>
          <w:i w:val="0"/>
        </w:rPr>
        <w:t>प्रतिभा और काया, ये सब बस दिखावे की बातें हैं.</w:t>
      </w:r>
    </w:p>
    <w:p>
      <w:r>
        <w:rPr>
          <w:b w:val="0"/>
          <w:i w:val="0"/>
        </w:rPr>
        <w:t>क्या मीरा की प्रतिभा में कोई कमी थी?</w:t>
      </w:r>
    </w:p>
    <w:p>
      <w:r>
        <w:rPr>
          <w:b w:val="0"/>
          <w:i w:val="0"/>
        </w:rPr>
        <w:t>उसके पास जन्म से पवित्र अस्थि थी. अगर उसे बडा होने दिया जाता, तो वो सीधा चक्रवर्ती स्तर तक पहुँच सकती थी.</w:t>
      </w:r>
    </w:p>
    <w:p>
      <w:r>
        <w:rPr>
          <w:b w:val="0"/>
          <w:i w:val="0"/>
        </w:rPr>
        <w:t>लेकिन आखिर में क्या हुआ? उसे भी कुचल कर अपाहिज बना दिया गया.</w:t>
      </w:r>
    </w:p>
    <w:p>
      <w:r>
        <w:rPr>
          <w:b w:val="0"/>
          <w:i w:val="0"/>
        </w:rPr>
        <w:t>अगर आर्यन की जादुई प्रणाली उसकी जिंदगी में ना आई होती, तो मीरा शायद अपनी पूरी उम्र एक अपाहिज की तरह उसी अंधेरे कमरे में गुजार देती. उसकी वो पवित्र अस्थि कभी वापस नहीं जुड पाती.</w:t>
      </w:r>
    </w:p>
    <w:p>
      <w:r>
        <w:rPr>
          <w:b w:val="0"/>
          <w:i w:val="0"/>
        </w:rPr>
        <w:t>यह परम दिव्य भूमि बहुत विशाल थी. सिर्फ इसी दक्षिण के हिस्से में हजारों छोटे- बडे साम्राज्य और गुरुकुल बसे हुए थे. यहाँ हर गली में एक से बढकर एक जादुई प्रतिभाएं पैदा होती थीं. लेकिन उनमें से कितने सच में महर्षि या महाकाल बन पाते थे? गिने- चुने!</w:t>
      </w:r>
    </w:p>
    <w:p>
      <w:r>
        <w:rPr>
          <w:b w:val="0"/>
          <w:i w:val="0"/>
        </w:rPr>
        <w:t>आर्यन अभी बहुत कमजोर था.</w:t>
      </w:r>
    </w:p>
    <w:p>
      <w:r>
        <w:rPr>
          <w:b w:val="0"/>
          <w:i w:val="0"/>
        </w:rPr>
        <w:t>इतना कमजोर कि वो अपनी प्रणाली से मिली सम्राट स्तर की विद्याओं को अपने ही परिवार वालों को सिखाने से डरता था. अगर किसी को भनक भी लग गई कि उसके पास इतनी खौफनाक विद्याएं हैं, तो राठौर खानदान का रातों- रात नामोनिशान मिट जाएगा. उसकी मौजूदा ताकत उन खतरों का सामना नहीं कर सकती थी.</w:t>
      </w:r>
    </w:p>
    <w:p>
      <w:r>
        <w:rPr>
          <w:b w:val="0"/>
          <w:i w:val="0"/>
        </w:rPr>
        <w:t>बेशक, अपनी साधना के अलावा खाली समय में, आर्यन ने' बच्चे पैदा करने' के अपने मुख्य काम पर भी पूरी शिद्दत से ध्यान दिया!</w:t>
      </w:r>
    </w:p>
    <w:p>
      <w:r>
        <w:rPr>
          <w:b w:val="0"/>
          <w:i w:val="0"/>
        </w:rPr>
        <w:t>आर्यन और मीरा के कक्ष में लगभग हर रात जज्बातों और प्यार का तूफान उठता था.</w:t>
      </w:r>
    </w:p>
    <w:p>
      <w:r>
        <w:rPr>
          <w:b w:val="0"/>
          <w:i w:val="0"/>
        </w:rPr>
        <w:t>अगर ताकतवर बनना है, तो बच्चे पैदा करने होंगे!</w:t>
      </w:r>
    </w:p>
    <w:p>
      <w:r>
        <w:rPr>
          <w:b w:val="0"/>
          <w:i w:val="0"/>
        </w:rPr>
        <w:t>अपनी पूरी जान लगा दो!</w:t>
      </w:r>
    </w:p>
    <w:p>
      <w:r>
        <w:rPr>
          <w:b w:val="0"/>
          <w:i w:val="0"/>
        </w:rPr>
        <w:t>और आखिरकार, आर्यन की दिन- रात की इस अथक मेहनत ने एक दिन रंग दिखा ही दिया. मीरा गर्भवती हो गई!</w:t>
      </w:r>
    </w:p>
    <w:p>
      <w:r>
        <w:rPr>
          <w:b w:val="0"/>
          <w:i w:val="0"/>
        </w:rPr>
        <w:t>तभी आर्यन के दिमाग में वो सुरीली यांत्रिक आवाज गूंजी — बधाई हो, आपने मीरा सिंघानिया को सफलतापूर्वक गर्भवती कर दिया है.</w:t>
      </w:r>
    </w:p>
    <w:p>
      <w:r>
        <w:rPr>
          <w:b w:val="0"/>
          <w:i w:val="0"/>
        </w:rPr>
        <w:t>पहला बच्चा: लडका.</w:t>
      </w:r>
    </w:p>
    <w:p>
      <w:r>
        <w:rPr>
          <w:b w:val="0"/>
          <w:i w:val="0"/>
        </w:rPr>
        <w:t>जन्मजात भाग्य: सूर्य- अग्नि दिव्य काया, नारंगी तीसरा स्तर और पवित्र रक्त का वारिस, बैंगनी छठा स्तर.</w:t>
      </w:r>
    </w:p>
    <w:p>
      <w:r>
        <w:rPr>
          <w:b w:val="0"/>
          <w:i w:val="0"/>
        </w:rPr>
        <w:t>नारंगी तीसरा स्तर! और बैंगनी छठा स्तर!</w:t>
      </w:r>
    </w:p>
    <w:p>
      <w:r>
        <w:rPr>
          <w:b w:val="0"/>
          <w:i w:val="0"/>
        </w:rPr>
        <w:t>नारंगी प्रतिभा! साक्षात किसी देवता का अवतार!</w:t>
      </w:r>
    </w:p>
    <w:p>
      <w:r>
        <w:rPr>
          <w:b w:val="0"/>
          <w:i w:val="0"/>
        </w:rPr>
        <w:t>उसका पहला बेटा भविष्य का एक महान महर्षि बनने वाला था!</w:t>
      </w:r>
    </w:p>
    <w:p>
      <w:r>
        <w:rPr>
          <w:b w:val="0"/>
          <w:i w:val="0"/>
        </w:rPr>
        <w:t>भले ही यह सुनहरे स्तर की प्रतिभा नहीं थी, फिर भी आर्यन खुशी से फूला नहीं समा रहा था.</w:t>
      </w:r>
    </w:p>
    <w:p>
      <w:r>
        <w:rPr>
          <w:b w:val="0"/>
          <w:i w:val="0"/>
        </w:rPr>
        <w:t>इसमें वो कर भी क्या सकता था; उसकी पत्नी की प्रतिभा तो आसमान छूती थी, लेकिन खुद आर्यन की वजह से ही बच्चे का स्तर थोडा नीचे रह गया था.</w:t>
      </w:r>
    </w:p>
    <w:p>
      <w:r>
        <w:rPr>
          <w:b w:val="0"/>
          <w:i w:val="0"/>
        </w:rPr>
        <w:t>आर्यन ने जब अपनी खुद की प्रतिभा जांची थी, तो वो महज' हरे स्तर' की एक साधारण योद्धा प्रतिभा निकली थी.</w:t>
      </w:r>
    </w:p>
    <w:p>
      <w:r>
        <w:rPr>
          <w:b w:val="0"/>
          <w:i w:val="0"/>
        </w:rPr>
        <w:t>यह तो पूरी तरह से मीरा की पवित्र अस्थि का कमाल था कि वो एक नारंगी स्तर के भविष्य के देवता को जन्म देने वाली थी.</w:t>
      </w:r>
    </w:p>
    <w:p>
      <w:r>
        <w:rPr>
          <w:b w:val="0"/>
          <w:i w:val="0"/>
        </w:rPr>
        <w:t>दिमाग में आवाज फिर गूंजी — बधाई हो, आपको ईनाम के रूप में' नीलम- अग्नि काया' प्राप्त हुई है, सुनहरा पहला स्तर!</w:t>
      </w:r>
    </w:p>
    <w:p>
      <w:r>
        <w:rPr>
          <w:b w:val="0"/>
          <w:i w:val="0"/>
        </w:rPr>
        <w:t>अरे बाप रे, मुझे सुनहरा स्तर मिल गया!</w:t>
      </w:r>
    </w:p>
    <w:p>
      <w:r>
        <w:rPr>
          <w:b w:val="0"/>
          <w:i w:val="0"/>
        </w:rPr>
        <w:t>पत्नी ने महर्षि स्तर के बेटे को जन्म दिया, और ईनाम में उसे सीधे एक सुनहरी काया मिल गई!</w:t>
      </w:r>
    </w:p>
    <w:p>
      <w:r>
        <w:rPr>
          <w:b w:val="0"/>
          <w:i w:val="0"/>
        </w:rPr>
        <w:t>नीलम- अग्नि काया: यह रसायन विद्या की एक पवित्र काया है. यह जादुई दवाइयां बनाने की सफलता दर को दो सौ प्रतिशत बढा देती है, और पूर्णता की धारियों वाली दवाइयां बनने की संभावना भी कई गुना बढ जाती है. इसके साथ' नीलकमल हृदय अग्नि' भी मिलती है, जिसे रसायन बनाने के साथ- साथ दुश्मनों को भस्म करने के लिए भी इस्तेमाल किया जा सकता है.</w:t>
      </w:r>
    </w:p>
    <w:p>
      <w:r>
        <w:rPr>
          <w:b w:val="0"/>
          <w:i w:val="0"/>
        </w:rPr>
        <w:t>आर्यन को बस एक ही बात की हल्की सी निराशा थी. उसे जो ईनाम मिला, वो सुनहरे स्तर का जरूर था, लेकिन वो एक' रसायन काया' थी. अगर यह लडाई में काम आने वाली कोई योद्धा काया होती, तो मजा ही आ जाता.</w:t>
      </w:r>
    </w:p>
    <w:p>
      <w:r>
        <w:rPr>
          <w:b w:val="0"/>
          <w:i w:val="0"/>
        </w:rPr>
        <w:t>पर जो भी हो, कम से कम यह सुनहरे दर्जे की काया तो थी!</w:t>
      </w:r>
    </w:p>
    <w:p>
      <w:r>
        <w:rPr>
          <w:b w:val="0"/>
          <w:i w:val="0"/>
        </w:rPr>
        <w:t>अभी आर्यन थोडी सी निराशा महसूस कर ही रहा था कि अचानक उसकी नजर अपने जादुई पटल पर गई. उसके बेटे की जानकारी के ठीक नीचे, एक और नया पन्ना धीरे- धीरे चमकने लगा था.</w:t>
      </w:r>
    </w:p>
    <w:p>
      <w:r>
        <w:rPr>
          <w:b w:val="0"/>
          <w:i w:val="0"/>
        </w:rPr>
        <w:t>क्या बात है! एक तीर से दो निशाने? अरे नहीं. क्या ये जुडवां बच्चे हैं?</w:t>
      </w:r>
    </w:p>
    <w:p>
      <w:r>
        <w:rPr>
          <w:b w:val="0"/>
          <w:i w:val="0"/>
        </w:rPr>
        <w:t>आर्यन की सांसें तेज हो गईं. इस बार मीरा की कोख में जुडवां बच्चे थे!</w:t>
      </w:r>
    </w:p>
    <w:p>
      <w:r>
        <w:rPr>
          <w:b w:val="0"/>
          <w:i w:val="0"/>
        </w:rPr>
        <w:t>दूसरा बच्चा: लडकी.</w:t>
      </w:r>
    </w:p>
    <w:p>
      <w:r>
        <w:rPr>
          <w:b w:val="0"/>
          <w:i w:val="0"/>
        </w:rPr>
        <w:t>जन्मजात भाग्य: महाकाल वज्र- भक्षक काया, सुनहरा नौवां स्तर!</w:t>
      </w:r>
    </w:p>
    <w:p>
      <w:r>
        <w:rPr>
          <w:b w:val="0"/>
          <w:i w:val="0"/>
        </w:rPr>
        <w:t>आर्यन की धडकन रुक सी गई!</w:t>
      </w:r>
    </w:p>
    <w:p>
      <w:r>
        <w:rPr>
          <w:b w:val="0"/>
          <w:i w:val="0"/>
        </w:rPr>
        <w:t>सुनहरा नौवां स्तर?</w:t>
      </w:r>
    </w:p>
    <w:p>
      <w:r>
        <w:rPr>
          <w:b w:val="0"/>
          <w:i w:val="0"/>
        </w:rPr>
        <w:t>क्या मेरी आँखें धोखा खा रही हैं? सुनहरे दर्जे में भी सबसे ऊंची चोटी! सुनहरा नौवां स्तर!</w:t>
      </w:r>
    </w:p>
    <w:p>
      <w:r>
        <w:rPr>
          <w:b w:val="0"/>
          <w:i w:val="0"/>
        </w:rPr>
        <w:t>यह लाल स्तर की प्रतिभा के बिल्कुल करीब पहुँच चुकी एक ऐसी खौफनाक काया थी, जो मीरा की' हिम- भस्म पवित्र अस्थि' से पूरे आठ स्तर ऊपर थी!</w:t>
      </w:r>
    </w:p>
    <w:p>
      <w:r>
        <w:rPr>
          <w:b w:val="0"/>
          <w:i w:val="0"/>
        </w:rPr>
        <w:t>अगर पहले दर्जे की सुनहरी काया भविष्य में चक्रवर्ती बनने की ताकत रखती है, तो नौवें दर्जे की सुनहरी प्रतिभा वाला बच्चा अगर जिंदा रह गया. तो वो पक्के तौर पर भविष्य का महाकाल बनेगा!</w:t>
      </w:r>
    </w:p>
    <w:p>
      <w:r>
        <w:rPr>
          <w:b w:val="0"/>
          <w:i w:val="0"/>
        </w:rPr>
        <w:t>और इस बात की भी बहुत उम्मीद थी कि वो उससे भी ऊपर के सिद्ध स्तर को पार कर जाए!</w:t>
      </w:r>
    </w:p>
    <w:p>
      <w:r>
        <w:rPr>
          <w:b w:val="0"/>
          <w:i w:val="0"/>
        </w:rPr>
        <w:t>आर्यन, जो कुछ पल पहले अपनी रसायन काया को लेकर थोडा मायूस था, अब खुशी से पागल हो रहा था.</w:t>
      </w:r>
    </w:p>
    <w:p>
      <w:r>
        <w:rPr>
          <w:b w:val="0"/>
          <w:i w:val="0"/>
        </w:rPr>
        <w:t>इस वक्त उसके रोंगटे खडे हो गए थे और उसका शरीर हल्के- हल्के कांपने लगा था.</w:t>
      </w:r>
    </w:p>
    <w:p>
      <w:r>
        <w:rPr>
          <w:b w:val="0"/>
          <w:i w:val="0"/>
        </w:rPr>
        <w:t>क्योंकि उसे एक बहुत ही खौफनाक बात याद आ गई थी.</w:t>
      </w:r>
    </w:p>
    <w:p>
      <w:r>
        <w:rPr>
          <w:b w:val="0"/>
          <w:i w:val="0"/>
        </w:rPr>
        <w:t>अगर नारंगी तीसरे स्तर के बेटे ने उसे सुनहरे स्तर का ईनाम वापस दिया था, तो इसका मतलब है कि.</w:t>
      </w:r>
    </w:p>
    <w:p>
      <w:r>
        <w:rPr>
          <w:b w:val="0"/>
          <w:i w:val="0"/>
        </w:rPr>
        <w:t>आवाज ने ब्रह्मांड फाडते हुए दस्तक दी — बधाई हो, आपको ईनाम के रूप में' महाकाल खड्ग काया' प्राप्त हुई है, लाल आठवां स्तर!</w:t>
      </w:r>
    </w:p>
    <w:p>
      <w:r>
        <w:rPr>
          <w:b w:val="0"/>
          <w:i w:val="0"/>
        </w:rPr>
        <w:t>महाकाल खड्ग काया: तलवारबाजी की सबसे परम और अमर काया. साधना की रफ्तार में दो हजार प्रतिशत की वृद्धि! तलवार विद्याओं को सीखने की रफ्तार में एक हजार प्रतिशत की वृद्धि! तलवार के हर वार की ताकत में एक हजार प्रतिशत की वृद्धि! खड्ग के असली ज्ञान को महसूस करने की क्षमता में एक हजार प्रतिशत की वृद्धि! और जैसे- जैसे आपका स्तर बढेगा, यह जादुई ताकतें और भी खौफनाक होती जाएंगी.</w:t>
      </w:r>
    </w:p>
    <w:p>
      <w:r>
        <w:rPr>
          <w:b w:val="0"/>
          <w:i w:val="0"/>
        </w:rPr>
        <w:t>आर्यन सुन्न हो गया था.</w:t>
      </w:r>
    </w:p>
    <w:p>
      <w:r>
        <w:rPr>
          <w:b w:val="0"/>
          <w:i w:val="0"/>
        </w:rPr>
        <w:t>पूरी तरह से सुन्न.</w:t>
      </w:r>
    </w:p>
    <w:p>
      <w:r>
        <w:rPr>
          <w:b w:val="0"/>
          <w:i w:val="0"/>
        </w:rPr>
        <w:t>क्या यह सच में लाल स्तर का जन्मजात भाग्य था?</w:t>
      </w:r>
    </w:p>
    <w:p>
      <w:r>
        <w:rPr>
          <w:b w:val="0"/>
          <w:i w:val="0"/>
        </w:rPr>
        <w:t>हे भगवान!</w:t>
      </w:r>
    </w:p>
    <w:p>
      <w:r>
        <w:rPr>
          <w:b w:val="0"/>
          <w:i w:val="0"/>
        </w:rPr>
        <w:t>अगर आर्यन को सही से याद था, तो प्रणाली ने उसे प्रतिभाओं के जिस सबसे ऊंचे स्तर के बारे में बताया था, वो लाल रंग का ही था!</w:t>
      </w:r>
    </w:p>
    <w:p>
      <w:r>
        <w:rPr>
          <w:b w:val="0"/>
          <w:i w:val="0"/>
        </w:rPr>
        <w:t>आर्यन को नहीं पता था कि लाल स्तर के ऊपर भी कोई और स्तर होता है या नहीं.</w:t>
      </w:r>
    </w:p>
    <w:p>
      <w:r>
        <w:rPr>
          <w:b w:val="0"/>
          <w:i w:val="0"/>
        </w:rPr>
        <w:t>लेकिन कम से कम अभी के लिए, लाल भाग्य और लाल प्रतिभा ही प्रणाली की आखिरी सीमा थी! सबसे ऊंची चोटी!</w:t>
      </w:r>
    </w:p>
    <w:p>
      <w:r>
        <w:rPr>
          <w:b w:val="0"/>
          <w:i w:val="0"/>
        </w:rPr>
        <w:t>अगर इस महाकाल खड्ग काया को उसके' महाकाल खड्ग व्यूह' के साथ जोड दिया जाए.</w:t>
      </w:r>
    </w:p>
    <w:p>
      <w:r>
        <w:rPr>
          <w:b w:val="0"/>
          <w:i w:val="0"/>
        </w:rPr>
        <w:t>आर्यन यह कल्पना करने से भी डर रहा था कि जब वो इन दोनों ताकतों का एक साथ इस्तेमाल करेगा, तो वो Kiss स्तर की खौफनाक तबाही मचाएगा.</w:t>
      </w:r>
    </w:p>
    <w:p>
      <w:r>
        <w:rPr>
          <w:b w:val="0"/>
          <w:i w:val="0"/>
        </w:rPr>
        <w:t>मेरी प्यारी बेटी. तू तो सच में मेरे लिए भाग्य लक्ष्मी बनकर आई है! मेरी इन पिछले कुछ दिनों की रात- दिन की अथक मेहनत, जिसने लगभग मेरी जान ही निकाल दी थी. वो सब वसूल हो गई. एक- एक पसीने की बूंद वसूल हो गई!</w:t>
      </w:r>
    </w:p>
    <w:p>
      <w:r>
        <w:rPr>
          <w:b w:val="0"/>
          <w:i w:val="0"/>
        </w:rPr>
        <w:t>एक बेटा और एक बेटी; बेटे के अंदर देवताओं वाली ताकत, और बेटी की तकदीर में महाकाल साम्राज्ञी बनना लिखा है!</w:t>
      </w:r>
    </w:p>
    <w:p>
      <w:r>
        <w:rPr>
          <w:b w:val="0"/>
          <w:i w:val="0"/>
        </w:rPr>
        <w:t>आर्यन को अपनी जिंदगी से इतनी संतुष्टि मिल रही थी कि जिसकी कोई हद नहीं थी.</w:t>
      </w:r>
    </w:p>
    <w:p>
      <w:r>
        <w:rPr>
          <w:b w:val="0"/>
          <w:i w:val="0"/>
        </w:rPr>
        <w:t>उसे तो अभी से अपने तीसरे बच्चे की उम्मीद भी सताने लगी थी.</w:t>
      </w:r>
    </w:p>
    <w:p>
      <w:r>
        <w:rPr>
          <w:b w:val="0"/>
          <w:i w:val="0"/>
        </w:rPr>
        <w:t>अब जबकि उसके पास लाल आठवें स्तर की' महाकाल खड्ग काया' थी, और मीरा के पास सुनहरे पहले स्तर की पवित्र अस्थि.</w:t>
      </w:r>
    </w:p>
    <w:p>
      <w:r>
        <w:rPr>
          <w:b w:val="0"/>
          <w:i w:val="0"/>
        </w:rPr>
        <w:t>अब मैं मीरा की प्रतिभा को नीचे नहीं खींचूंगा, बल्कि अब तो मैं बच्चे पैदा करने में मुख्य भूमिका निभाऊंगा! मेरे जीन्स अब सबसे भारी हैं!</w:t>
      </w:r>
    </w:p>
    <w:p>
      <w:r>
        <w:rPr>
          <w:b w:val="0"/>
          <w:i w:val="0"/>
        </w:rPr>
        <w:t>आर्यन सोच कर ही पागल हुआ जा रहा था कि उसका और मीरा का तीसरा बच्चा कितना चमत्कारिक होने वाला है!</w:t>
      </w:r>
    </w:p>
    <w:p>
      <w:r>
        <w:rPr>
          <w:b w:val="0"/>
          <w:i w:val="0"/>
        </w:rPr>
        <w:t>क्या पता. वो लाल स्तर से भी ऊपर की कोई प्रतिभा लेकर पैदा हो जाए?</w:t>
      </w:r>
    </w:p>
    <w:p>
      <w:r>
        <w:br w:type="page"/>
      </w:r>
    </w:p>
    <w:p>
      <w:pPr>
        <w:pStyle w:val="Heading1"/>
      </w:pPr>
      <w:r>
        <w:t>Ch 8 - परम राजर्षि से भी बड़ी ताकत</w:t>
      </w:r>
    </w:p>
    <w:p>
      <w:r>
        <w:rPr>
          <w:b w:val="0"/>
          <w:i w:val="0"/>
        </w:rPr>
        <w:t>आन्या राठौर.</w:t>
      </w:r>
    </w:p>
    <w:p>
      <w:r>
        <w:rPr>
          <w:b w:val="0"/>
          <w:i w:val="0"/>
        </w:rPr>
        <w:t>अद्वैत राठौर.</w:t>
      </w:r>
    </w:p>
    <w:p>
      <w:r>
        <w:rPr>
          <w:b w:val="0"/>
          <w:i w:val="0"/>
        </w:rPr>
        <w:t>तीन महीने बीत चुके थे. जैसे- जैसे मीरा के माँ बनने का दिन करीब आ रहा था, आर्यन ने अपने आने वाले जुडवां बच्चों के नाम भी सोच लिए थे.</w:t>
      </w:r>
    </w:p>
    <w:p>
      <w:r>
        <w:rPr>
          <w:b w:val="0"/>
          <w:i w:val="0"/>
        </w:rPr>
        <w:t>बेटी का नाम होगा आन्या.</w:t>
      </w:r>
    </w:p>
    <w:p>
      <w:r>
        <w:rPr>
          <w:b w:val="0"/>
          <w:i w:val="0"/>
        </w:rPr>
        <w:t>और बेटे का नाम होगा अद्वैत.</w:t>
      </w:r>
    </w:p>
    <w:p>
      <w:r>
        <w:rPr>
          <w:b w:val="0"/>
          <w:i w:val="0"/>
        </w:rPr>
        <w:t>आन्या बडी बहन होगी, और अद्वैत छोटा भाई.</w:t>
      </w:r>
    </w:p>
    <w:p>
      <w:r>
        <w:rPr>
          <w:b w:val="0"/>
          <w:i w:val="0"/>
        </w:rPr>
        <w:t>चलो, यह तो पक्का हो गया! आर्यन ने खुशी से मुस्कुराते हुए कहा.</w:t>
      </w:r>
    </w:p>
    <w:p>
      <w:r>
        <w:rPr>
          <w:b w:val="0"/>
          <w:i w:val="0"/>
        </w:rPr>
        <w:t>पिछले तीन महीनों में, महाकाल खड्ग काया मिल जाने के बाद से आर्यन की साधना की रफ्तार उस मुकाम पर पहुँच गई थी जिसकी उसने कभी कल्पना भी नहीं की थी. महज तीन महीनों के अंदर, वो आत्म जागरण के चौथे स्तर से छलांग लगाकर सीधे आत्म जागरण के नौवें स्तर पर पहुँच गया था!</w:t>
      </w:r>
    </w:p>
    <w:p>
      <w:r>
        <w:rPr>
          <w:b w:val="0"/>
          <w:i w:val="0"/>
        </w:rPr>
        <w:t>अब वो तपस्या स्तर से सिर्फ एक कदम दूर था!</w:t>
      </w:r>
    </w:p>
    <w:p>
      <w:r>
        <w:rPr>
          <w:b w:val="0"/>
          <w:i w:val="0"/>
        </w:rPr>
        <w:t>यह तरक्की इतनी भयानक थी कि इसे देखकर कोई भी पागल हो जाए.</w:t>
      </w:r>
    </w:p>
    <w:p>
      <w:r>
        <w:rPr>
          <w:b w:val="0"/>
          <w:i w:val="0"/>
        </w:rPr>
        <w:t>यहाँ तक कि मीरा, जिसके पास खुद एक पवित्र अस्थि थी, आर्यन की इस खौफनाक रफ्तार को देखकर अंदर तक दहल गई थी.</w:t>
      </w:r>
    </w:p>
    <w:p>
      <w:r>
        <w:rPr>
          <w:b w:val="0"/>
          <w:i w:val="0"/>
        </w:rPr>
        <w:t>जरा सोचिए, अपनी हिम- भस्म पवित्र अस्थि के बावजूद, मीरा इन तीन महीनों में सिर्फ दो स्तर ही पार कर पाई थी. वो तपस्या स्तर के पहले पडाव से तीसरे पडाव पर पहुँची थी.</w:t>
      </w:r>
    </w:p>
    <w:p>
      <w:r>
        <w:rPr>
          <w:b w:val="0"/>
          <w:i w:val="0"/>
        </w:rPr>
        <w:t>यह सच है कि जैसे- जैसे स्तर बढता है, साधना और भी मुश्किल होती जाती है, लेकिन आर्यन की रफ्तार. यह तो सरासर प्रकृति के नियमों का मजाक उडाने जैसा था.</w:t>
      </w:r>
    </w:p>
    <w:p>
      <w:r>
        <w:rPr>
          <w:b w:val="0"/>
          <w:i w:val="0"/>
        </w:rPr>
        <w:t>मीरा की खुद की रफ्तार दुनिया वालों के लिए एक खौफनाक सपना थी, लेकिन जब उसने अपनी तुलना आर्यन से की.</w:t>
      </w:r>
    </w:p>
    <w:p>
      <w:r>
        <w:rPr>
          <w:b w:val="0"/>
          <w:i w:val="0"/>
        </w:rPr>
        <w:t>तो अचानक मीरा को अपने ऊपर एक अजीब सी झल्लाहट और निराशा महसूस हुई.</w:t>
      </w:r>
    </w:p>
    <w:p>
      <w:r>
        <w:rPr>
          <w:b w:val="0"/>
          <w:i w:val="0"/>
        </w:rPr>
        <w:t>लेकिन फिर उसने आर्यन के मुस्कुराते चेहरे को देखा और उसका दिल सुकून से भर गया. शुक्र है, यह खौफनाक इंसान कोई और नहीं, बल्कि मेरा अपना पति है.</w:t>
      </w:r>
    </w:p>
    <w:p>
      <w:r>
        <w:rPr>
          <w:b w:val="0"/>
          <w:i w:val="0"/>
        </w:rPr>
        <w:t>मीरा, जैसे ही मैं तपस्या स्तर में कदम रख लूंगा, मैंने दानव सागर जाने का फैसला किया है.</w:t>
      </w:r>
    </w:p>
    <w:p>
      <w:r>
        <w:rPr>
          <w:b w:val="0"/>
          <w:i w:val="0"/>
        </w:rPr>
        <w:t>एक दिन अपनी साधना पूरी करने के बाद, आर्यन ने मीरा के पास आकर कहा.</w:t>
      </w:r>
    </w:p>
    <w:p>
      <w:r>
        <w:rPr>
          <w:b w:val="0"/>
          <w:i w:val="0"/>
        </w:rPr>
        <w:t>जैसे- जैसे आर्यन की ताकत बढ रही थी, उसके खानदान के संसाधन अब उसकी साधना के लिए नाकाफी साबित हो रहे थे. राठौर खानदान आखिरकार एक छोटे से शहर का परिवार था; आर्यन की इस भयानक भूख को मिटाना उनके बस की बात नहीं थी.</w:t>
      </w:r>
    </w:p>
    <w:p>
      <w:r>
        <w:rPr>
          <w:b w:val="0"/>
          <w:i w:val="0"/>
        </w:rPr>
        <w:t>सिर्फ आर्यन ही नहीं, बल्कि मीरा के लिए भी यही सच था.</w:t>
      </w:r>
    </w:p>
    <w:p>
      <w:r>
        <w:rPr>
          <w:b w:val="0"/>
          <w:i w:val="0"/>
        </w:rPr>
        <w:t>अगर मीरा आज सिंघानिया परिवार में होती, तो शायद उसकी तरक्की की रफ्तार राठौर परिवार में रहकर की गई साधना से कहीं ज्यादा तेज होती.</w:t>
      </w:r>
    </w:p>
    <w:p>
      <w:r>
        <w:rPr>
          <w:b w:val="0"/>
          <w:i w:val="0"/>
        </w:rPr>
        <w:t>और सबसे बडी बात, अब उनके बच्चे भी इस दुनिया में आने वाले थे. आर्यन को उनके लिए कुछ बेहद खास जादुई और औषधीय स्नान की जडी- बूटियां भी लानी थीं.</w:t>
      </w:r>
    </w:p>
    <w:p>
      <w:r>
        <w:rPr>
          <w:b w:val="0"/>
          <w:i w:val="0"/>
        </w:rPr>
        <w:t>जरा सोचो, जन्म लेते ही उनके लिए जादुई स्नान होगा, बेहतरीन रसायन होंगे, और सम्राट स्तर की विद्याएं होंगी! साथ में उनकी अपनी जन्मजात खौफनाक प्रतिभा. आह हा हा. क्या नजारा होगा!</w:t>
      </w:r>
    </w:p>
    <w:p>
      <w:r>
        <w:rPr>
          <w:b w:val="0"/>
          <w:i w:val="0"/>
        </w:rPr>
        <w:t>पहले आर्यन इतना ताकतवर नहीं था कि बाहर की खूंखार दुनिया में अकेले कदम रख सके, लेकिन अब वो तपस्या स्तर से बस एक बाल की दूरी पर था.</w:t>
      </w:r>
    </w:p>
    <w:p>
      <w:r>
        <w:rPr>
          <w:b w:val="0"/>
          <w:i w:val="0"/>
        </w:rPr>
        <w:t>और यह तो सिर्फ उसका स्तर था; जहाँ तक उसकी असली ताकत का सवाल था.</w:t>
      </w:r>
    </w:p>
    <w:p>
      <w:r>
        <w:rPr>
          <w:b w:val="0"/>
          <w:i w:val="0"/>
        </w:rPr>
        <w:t>वो तो खुद आर्यन को भी नहीं पता था कि वो असल में कितना ताकतवर बन चुका है. उसका मुकाबला Kiss स्तर के खूंखार योद्धा से किया जा सकता है, यह तो किसी से भिडने के बाद ही पता चलेगा.</w:t>
      </w:r>
    </w:p>
    <w:p>
      <w:r>
        <w:rPr>
          <w:b w:val="0"/>
          <w:i w:val="0"/>
        </w:rPr>
        <w:t>इसके अलावा, इन तीन महीनों में आर्यन ने अपनी साधना के साथ- साथ रसायन बनाने का काम भी नहीं छोडा था. उसने ढेर सारी जादुई दवाइयां बना ली थीं.</w:t>
      </w:r>
    </w:p>
    <w:p>
      <w:r>
        <w:rPr>
          <w:b w:val="0"/>
          <w:i w:val="0"/>
        </w:rPr>
        <w:t>खानदान की घटिया जडी- बूटियों की वजह से वो कोई बहुत बडे स्तर की दवाइयां तो नहीं बना पाया, लेकिन फिर भी उसने अच्छी खासी गिनती में प्राण- रक्षक दवाइयां बना ली थीं. और सबसे बडी बात, उसकी' नीलम- अग्नि काया' के जादुई असर की वजह से, उसने जो भी दवा बनाई, उस पर पूर्णता की धारियां उभर आई थीं! इन्हें बाजार में बेचकर वो ढेरों दिव्य रत्न कमा सकता था.</w:t>
      </w:r>
    </w:p>
    <w:p>
      <w:r>
        <w:rPr>
          <w:b w:val="0"/>
          <w:i w:val="0"/>
        </w:rPr>
        <w:t>मीरा ने अपने हल्के से उभरे हुए पेट पर हाथ फेरा. उसके चेहरे पर एक प्यारी सी मुस्कान थी.</w:t>
      </w:r>
    </w:p>
    <w:p>
      <w:r>
        <w:rPr>
          <w:b w:val="0"/>
          <w:i w:val="0"/>
        </w:rPr>
        <w:t>मेरे पति, अगर मेरी यह हालत न होती, तो मैं भी आपके साथ उस सफर पर जरूर चलती. पर अभी मेरे लिए आपके साथ आना मुमकिन नहीं है.</w:t>
      </w:r>
    </w:p>
    <w:p>
      <w:r>
        <w:rPr>
          <w:b w:val="0"/>
          <w:i w:val="0"/>
        </w:rPr>
        <w:t>आर्यन ने मुस्कुराते हुए मीरा को अपनी बाहों में भर लिया और प्यार से उसका कंधा थपथपाया, एक बार ये दोनों शैतान दुनिया में आ जाएं, फिर हमारे पास साथ घूमने के लिए पूरी जिंदगी पडी है.</w:t>
      </w:r>
    </w:p>
    <w:p>
      <w:r>
        <w:rPr>
          <w:b w:val="0"/>
          <w:i w:val="0"/>
        </w:rPr>
        <w:t>एक हफ्ते बाद, आर्यन ने आखिरकार तपस्या स्तर की उस दीवार को तोड दिया और सफलतापूर्वक तपस्या स्तर में कदम रख लिया!</w:t>
      </w:r>
    </w:p>
    <w:p>
      <w:r>
        <w:rPr>
          <w:b w:val="0"/>
          <w:i w:val="0"/>
        </w:rPr>
        <w:t>महाकाल खड्ग काया वाले आर्यन के लिए तपस्या स्तर की वो दीवार किसी कागज के टुकडे से ज्यादा कुछ नहीं थी.</w:t>
      </w:r>
    </w:p>
    <w:p>
      <w:r>
        <w:rPr>
          <w:b w:val="0"/>
          <w:i w:val="0"/>
        </w:rPr>
        <w:t>सब कुछ इतनी आसानी से और बिना किसी रुकावट के हुआ कि पानी का बहना भी इसके सामने मुश्किल लगे.</w:t>
      </w:r>
    </w:p>
    <w:p>
      <w:r>
        <w:rPr>
          <w:b w:val="0"/>
          <w:i w:val="0"/>
        </w:rPr>
        <w:t>इस बात ने मीरा को एक बार फिर से जलन और हैरानी से भर दिया.</w:t>
      </w:r>
    </w:p>
    <w:p>
      <w:r>
        <w:rPr>
          <w:b w:val="0"/>
          <w:i w:val="0"/>
        </w:rPr>
        <w:t>विंध्य साम्राज्य में तपस्या स्तर के योद्धाओं को चोटी के दिग्गजों में गिना जाता था.</w:t>
      </w:r>
    </w:p>
    <w:p>
      <w:r>
        <w:rPr>
          <w:b w:val="0"/>
          <w:i w:val="0"/>
        </w:rPr>
        <w:t>तपस्या स्तर में कदम रखने के बाद, एक योद्धा को नौ बार आकाशीय बिजली का कहर सहना पडता है. हर बिजली का वार पिछले वाले से कहीं ज्यादा खौफनाक और जानलेवा होता है. लेकिन जो इस बिजली को सह लेता है, उसकी ताकत में ऐसा उछाल आता है जो किसी चमत्कार से कम नहीं होता.</w:t>
      </w:r>
    </w:p>
    <w:p>
      <w:r>
        <w:rPr>
          <w:b w:val="0"/>
          <w:i w:val="0"/>
        </w:rPr>
        <w:t>लेकिन यह स्तर पूरी दुनिया का सबसे खतरनाक स्तर भी है. जो आकाशीय बिजली को सह गया, वो जिंदा बचेगा और एक नए महान स्तर में कदम रखेगा.</w:t>
      </w:r>
    </w:p>
    <w:p>
      <w:r>
        <w:rPr>
          <w:b w:val="0"/>
          <w:i w:val="0"/>
        </w:rPr>
        <w:t>और जो नहीं सह पाया. वो उसी बिजली की राख बनकर हवा में उड जाएगा.</w:t>
      </w:r>
    </w:p>
    <w:p>
      <w:r>
        <w:rPr>
          <w:b w:val="0"/>
          <w:i w:val="0"/>
        </w:rPr>
        <w:t>इसीलिए तपस्या स्तर के दिग्गज तब तक अगला पडाव पार करने की कोशिश नहीं करते, जब तक कि उन्हें अपनी जीत का पूरा यकीन न हो जाए.</w:t>
      </w:r>
    </w:p>
    <w:p>
      <w:r>
        <w:rPr>
          <w:b w:val="0"/>
          <w:i w:val="0"/>
        </w:rPr>
        <w:t>इसी वजह से इस स्तर को' तपस्या स्तर' कहा जाता है; यह मौत और जिंदगी के बीच की एक कडी तपस्या है.</w:t>
      </w:r>
    </w:p>
    <w:p>
      <w:r>
        <w:rPr>
          <w:b w:val="0"/>
          <w:i w:val="0"/>
        </w:rPr>
        <w:t>इन नौ आकाशीय बिजलियों को पार करने के बाद ही कोई योद्धा राजर्षि स्तर के पहले पडाव में कदम रखता है, जिसे' परम राजर्षि' कहा जाता है!</w:t>
      </w:r>
    </w:p>
    <w:p>
      <w:r>
        <w:rPr>
          <w:b w:val="0"/>
          <w:i w:val="0"/>
        </w:rPr>
        <w:t>एक असली परम राजर्षि. जो इस पूरी दुनिया में अपनी मर्जी से कहीं भी आ- जा सकता है, अपना खुद का गुरुकुल बना सकता है, और हजारों लोगों का भगवान बन सकता है.</w:t>
      </w:r>
    </w:p>
    <w:p>
      <w:r>
        <w:rPr>
          <w:b w:val="0"/>
          <w:i w:val="0"/>
        </w:rPr>
        <w:t>दानव सागर जाने से पहले, आर्यन ने अपने पिता वीर प्रताप राठौर को इस बात की खबर दी.</w:t>
      </w:r>
    </w:p>
    <w:p>
      <w:r>
        <w:rPr>
          <w:b w:val="0"/>
          <w:i w:val="0"/>
        </w:rPr>
        <w:t>वीर प्रताप ने उसे बिल्कुल नहीं रोका.</w:t>
      </w:r>
    </w:p>
    <w:p>
      <w:r>
        <w:rPr>
          <w:b w:val="0"/>
          <w:i w:val="0"/>
        </w:rPr>
        <w:t>आर्यन ने अपनी जादुई ताकत को पिता से ज्यादा नहीं छिपाया था, इसलिए वीर प्रताप को अंदाजा था कि उनका बेटा अब Kiss मुकाम पर है.</w:t>
      </w:r>
    </w:p>
    <w:p>
      <w:r>
        <w:rPr>
          <w:b w:val="0"/>
          <w:i w:val="0"/>
        </w:rPr>
        <w:t>आर्यन ने यह तो नहीं बताया कि वो इतनी तेजी से आगे कैसे बढ रहा है, उसने बस इतना कहा कि उसके अंदर अचानक कोई पुरानी और गहरी प्रतिभा जागृत हो गई है.</w:t>
      </w:r>
    </w:p>
    <w:p>
      <w:r>
        <w:rPr>
          <w:b w:val="0"/>
          <w:i w:val="0"/>
        </w:rPr>
        <w:t>ऐसा नहीं था कि आर्यन अपने पिता को बताना नहीं चाहता था, बात दरअसल यह थी कि उसकी' प्रणाली' का राज एक ऐसा राज था जिसे वो कभी किसी के सामने जाहिर नहीं कर सकता था, यहाँ तक कि अपनी जान से प्यारी पत्नी मीरा के सामने भी नहीं.</w:t>
      </w:r>
    </w:p>
    <w:p>
      <w:r>
        <w:rPr>
          <w:b w:val="0"/>
          <w:i w:val="0"/>
        </w:rPr>
        <w:t>यह भरोसे या अविश्वास की बात नहीं थी; यह ब्रह्मांड का उसका सबसे बडा राज था, जिसे सिर्फ और सिर्फ उसके अपने सीने में दफन रहना था.</w:t>
      </w:r>
    </w:p>
    <w:p>
      <w:r>
        <w:rPr>
          <w:b w:val="0"/>
          <w:i w:val="0"/>
        </w:rPr>
        <w:t>दानव सागर, विंध्य साम्राज्य के दक्षिण में स्थित एक खौफनाक समंदर था. इसकी सीमाएं विंध्य साम्राज्य समेत सात- आठ अलग- अलग साम्राज्यों से लगती थीं.</w:t>
      </w:r>
    </w:p>
    <w:p>
      <w:r>
        <w:rPr>
          <w:b w:val="0"/>
          <w:i w:val="0"/>
        </w:rPr>
        <w:t>दानव सागर मौत का दूसरा नाम था. इसके गहरे पानी में राजर्षि और चक्रवर्ती स्तर के ऐसे- ऐसे खौफनाक समुद्री राक्षस छिपे थे कि इंसानी दुनिया के महान चक्रवर्ती भी वहाँ कदम रखने से पहले सौ बार सोचते थे. लेकिन यह खतरा सिर्फ गहरे समंदर में था.</w:t>
      </w:r>
    </w:p>
    <w:p>
      <w:r>
        <w:rPr>
          <w:b w:val="0"/>
          <w:i w:val="0"/>
        </w:rPr>
        <w:t>उथले पानी में वो खूंखार राक्षस ना के बराबर आते थे, इसलिए यह उथला इलाका अलग- अलग साम्राज्यों के योद्धाओं, शिकारियों और व्यापारियों के लिए एक जन्नत बन चुका था.</w:t>
      </w:r>
    </w:p>
    <w:p>
      <w:r>
        <w:rPr>
          <w:b w:val="0"/>
          <w:i w:val="0"/>
        </w:rPr>
        <w:t>इसी वजह से वहाँ कई व्यापारिक बस्तियां बस गई थीं, जिनमें से एक का नाम था' चंद्रद्वीप'</w:t>
      </w:r>
      <w:r>
        <w:rPr>
          <w:b w:val="0"/>
          <w:i w:val="0"/>
        </w:rPr>
        <w:t>चंद्रद्वीप विंध्य साम्राज्य के सबसे करीब था, और आर्यन की मंजिल भी यही द्वीप था.</w:t>
      </w:r>
    </w:p>
    <w:p>
      <w:r>
        <w:rPr>
          <w:b w:val="0"/>
          <w:i w:val="0"/>
        </w:rPr>
        <w:t>नीले समंदर के ठीक ऊपर, हवा में चलते हुए, आर्यन किसी तूफान की रफ्तार से आगे बढ रहा था!</w:t>
      </w:r>
    </w:p>
    <w:p>
      <w:r>
        <w:rPr>
          <w:b w:val="0"/>
          <w:i w:val="0"/>
        </w:rPr>
        <w:t>हवा में उसे ऐसे चलते देख, नीचे मौजूद कई शिकारियों और योद्धाओं की आँखें फटी की फटी रह गईं.</w:t>
      </w:r>
    </w:p>
    <w:p>
      <w:r>
        <w:rPr>
          <w:b w:val="0"/>
          <w:i w:val="0"/>
        </w:rPr>
        <w:t>हवा में चल रहे हैं! कोई राजर्षि स्तर के महान योद्धा हैं!</w:t>
      </w:r>
    </w:p>
    <w:p>
      <w:r>
        <w:rPr>
          <w:b w:val="0"/>
          <w:i w:val="0"/>
        </w:rPr>
        <w:t>नीचे खडे लोगों के चेहरों पर खौफ और इज्जत का मिला- जुला भाव था, और साथ ही उनके अंदर एक गहरी जलन भी थी.</w:t>
      </w:r>
    </w:p>
    <w:p>
      <w:r>
        <w:rPr>
          <w:b w:val="0"/>
          <w:i w:val="0"/>
        </w:rPr>
        <w:t>एक राजर्षि स्तर का योद्धा जहाँ भी जाता है, लोग उसके सामने सजदा करते हैं. पूरे दक्षिण के परम दिव्य क्षेत्र में उनका सिक्का चलता है.</w:t>
      </w:r>
    </w:p>
    <w:p>
      <w:r>
        <w:rPr>
          <w:b w:val="0"/>
          <w:i w:val="0"/>
        </w:rPr>
        <w:t>बिना किसी सहारे के हवा में चलना एक राजर्षि की सबसे बडी पहचान है. सिर्फ एक राजर्षि ही आसमान और जमीन की ऊर्जा को अपने काबू में करके हवा में चल सकता है.</w:t>
      </w:r>
    </w:p>
    <w:p>
      <w:r>
        <w:rPr>
          <w:b w:val="0"/>
          <w:i w:val="0"/>
        </w:rPr>
        <w:t>लेकिन उन बेचारों को क्या पता था कि हवा में उडने वाला यह इंसान कोई राजर्षि नहीं था!</w:t>
      </w:r>
    </w:p>
    <w:p>
      <w:r>
        <w:rPr>
          <w:b w:val="0"/>
          <w:i w:val="0"/>
        </w:rPr>
        <w:t>आर्यन हवा में इसलिए उड पा रहा था क्योंकि उसने अपने' महाकाल खड्ग व्यूह' को सक्रिय किया हुआ था. उस व्यूह के अंदर का वो अकेला भगवान था, इसलिए हवा में चलना उसके लिए कोई बडी बात नहीं थी.</w:t>
      </w:r>
    </w:p>
    <w:p>
      <w:r>
        <w:rPr>
          <w:b w:val="0"/>
          <w:i w:val="0"/>
        </w:rPr>
        <w:t>यह खड्ग व्यूह आर्यन के साथ- साथ चलता था, तो जब तक आर्यन इसे चालू रखता, वो एक राजर्षि की तरह आसमान का सीना चीर सकता था.</w:t>
      </w:r>
    </w:p>
    <w:p>
      <w:r>
        <w:rPr>
          <w:b w:val="0"/>
          <w:i w:val="0"/>
        </w:rPr>
        <w:t>बस दिक्कत यह थी कि इस व्यूह को इतनी देर तक चालू रखने से आर्यन के शरीर की जादुई ऊर्जा बहुत तेजी से खत्म हो रही थी.</w:t>
      </w:r>
    </w:p>
    <w:p>
      <w:r>
        <w:rPr>
          <w:b w:val="0"/>
          <w:i w:val="0"/>
        </w:rPr>
        <w:t>लेकिन फिर भी, आर्यन इतना आलसी था कि वो उन व्यापारिक जहाजों में धक्के नहीं खाना चाहता था. वो जहाज बहुत धीमे और उबाऊ थे.</w:t>
      </w:r>
    </w:p>
    <w:p>
      <w:r>
        <w:rPr>
          <w:b w:val="0"/>
          <w:i w:val="0"/>
        </w:rPr>
        <w:t>अगर ऊर्जा खत्म भी हो गई, तो क्या हुआ? किसी भी सुनसान जगह पर रुककर एक- दो दिन ध्यान लगा लूंगा, ऊर्जा वापस आ जाएगी.</w:t>
      </w:r>
    </w:p>
    <w:p>
      <w:r>
        <w:rPr>
          <w:b w:val="0"/>
          <w:i w:val="0"/>
        </w:rPr>
        <w:t>रौआआआआआर!</w:t>
      </w:r>
    </w:p>
    <w:p>
      <w:r>
        <w:rPr>
          <w:b w:val="0"/>
          <w:i w:val="0"/>
        </w:rPr>
        <w:t>अचानक, आसमान में उडते आर्यन के कानों में एक ऐसा बहरा कर देने वाला खौफनाक गर्जन पडा कि समंदर का पानी भी कांप उठा.</w:t>
      </w:r>
    </w:p>
    <w:p>
      <w:r>
        <w:rPr>
          <w:b w:val="0"/>
          <w:i w:val="0"/>
        </w:rPr>
        <w:t>आर्यन ने तुरंत अपनी नजरें घुमाईं और देखा कि समंदर और आसमान जहाँ मिलते हैं, वहाँ से एक बहुत ही विशाल और खूंखार आकृति पानी चीरते हुए उसी की तरफ बढ रही है!</w:t>
      </w:r>
    </w:p>
    <w:p>
      <w:r>
        <w:rPr>
          <w:b w:val="0"/>
          <w:i w:val="0"/>
        </w:rPr>
        <w:t>एक राजर्षि स्तर का समुद्री दानव!</w:t>
      </w:r>
    </w:p>
    <w:p>
      <w:r>
        <w:rPr>
          <w:b w:val="0"/>
          <w:i w:val="0"/>
        </w:rPr>
        <w:t>आर्यन की आँखें हैरानी से फैल गईं.</w:t>
      </w:r>
    </w:p>
    <w:p>
      <w:r>
        <w:rPr>
          <w:b w:val="0"/>
          <w:i w:val="0"/>
        </w:rPr>
        <w:t>यह बात जानना बहुत जरूरी है कि आर्यन अभी उथले समंदर में था. यहाँ किसी राजर्षि स्तर के दानव का आना लगभग नामुमकिन के बराबर था.</w:t>
      </w:r>
    </w:p>
    <w:p>
      <w:r>
        <w:rPr>
          <w:b w:val="0"/>
          <w:i w:val="0"/>
        </w:rPr>
        <w:t>हाँ, उथले पानी में राजर्षि दानव का मिलना इतना ही नामुमकिन था जितना कि रातों- रात किसी गरीब का करोडपति बन जाना.</w:t>
      </w:r>
    </w:p>
    <w:p>
      <w:r>
        <w:rPr>
          <w:b w:val="0"/>
          <w:i w:val="0"/>
        </w:rPr>
        <w:t>भले ही संभावना बहुत कम हो, पर शून्य प्रतिशत तो नहीं हो सकती ना. लेकिन आर्यन ने कभी सपने में भी नहीं सोचा था कि उसकी किस्मत ऐसी होगी कि उसका सामना सीधे एक राजर्षि से हो जाएगा.</w:t>
      </w:r>
    </w:p>
    <w:p>
      <w:r>
        <w:rPr>
          <w:b w:val="0"/>
          <w:i w:val="0"/>
        </w:rPr>
        <w:t>मजा आ गया! बिल्कुल सही वक्त पर आया है तू!</w:t>
      </w:r>
    </w:p>
    <w:p>
      <w:r>
        <w:rPr>
          <w:b w:val="0"/>
          <w:i w:val="0"/>
        </w:rPr>
        <w:t>आर्यन के चेहरे पर कोई खौफ नहीं था, बल्कि उसकी आँखों में एक भूखे शेर जैसी चमक और रोमांच आ गया था.</w:t>
      </w:r>
    </w:p>
    <w:p>
      <w:r>
        <w:rPr>
          <w:b w:val="0"/>
          <w:i w:val="0"/>
        </w:rPr>
        <w:t>पिछले कुछ दिनों के सफर में आर्यन का सामना कई समुद्री राक्षसों से हुआ था, लेकिन वो सब सिर्फ आत्म जागरण स्तर के थे. इक्का- दुक्का तपस्या स्तर के मिले थे, जिन्हें मारने में उसे कोई मजा नहीं आया.</w:t>
      </w:r>
    </w:p>
    <w:p>
      <w:r>
        <w:rPr>
          <w:b w:val="0"/>
          <w:i w:val="0"/>
        </w:rPr>
        <w:t>आर्यन तो कब से किसी ऐसे खूंखार दुश्मन की तलाश में था जिस पर वो अपनी असली ताकत आजमा सके और देख सके कि वो Kiss मुकाम पर खडा है.</w:t>
      </w:r>
    </w:p>
    <w:p>
      <w:r>
        <w:rPr>
          <w:b w:val="0"/>
          <w:i w:val="0"/>
        </w:rPr>
        <w:t>क्या वो एक असली परम राजर्षि स्तर के दिग्गज से भी ज्यादा ताकतवर है?</w:t>
      </w:r>
    </w:p>
    <w:p>
      <w:r>
        <w:rPr>
          <w:b w:val="0"/>
          <w:i w:val="0"/>
        </w:rPr>
        <w:t>अब तक उसे कोई ऐसा प्रतिद्वंद्वी नहीं मिला था जो उसकी इस प्यास को बुझा सके.</w:t>
      </w:r>
    </w:p>
    <w:p>
      <w:r>
        <w:rPr>
          <w:b w:val="0"/>
          <w:i w:val="0"/>
        </w:rPr>
        <w:t>लेकिन अब. क्या यह खूंखार दानव खुद मौत बनकर आर्यन की तलवार का स्वाद चखने नहीं चला आया था?</w:t>
      </w:r>
    </w:p>
    <w:p>
      <w:r>
        <w:br w:type="page"/>
      </w:r>
    </w:p>
    <w:p>
      <w:pPr>
        <w:pStyle w:val="Heading1"/>
      </w:pPr>
      <w:r>
        <w:t>Ch 9 - दानव सागर में तबाही और आर्यन का एक वार</w:t>
      </w:r>
    </w:p>
    <w:p>
      <w:r>
        <w:rPr>
          <w:b w:val="0"/>
          <w:i w:val="0"/>
        </w:rPr>
        <w:t>अरे? यहाँ इंसान भी हैं?</w:t>
      </w:r>
    </w:p>
    <w:p>
      <w:r>
        <w:rPr>
          <w:b w:val="0"/>
          <w:i w:val="0"/>
        </w:rPr>
        <w:t>जैसे- जैसे वो खूंखार राजर्षि दानव आर्यन के करीब आया, आर्यन को समझ में आ गया कि वह दानव बिना किसी वजह के इस उथले पानी में नहीं आया था. वो दरअसल. कुछ इंसानी योद्धाओं का शिकार कर रहा था!</w:t>
      </w:r>
    </w:p>
    <w:p>
      <w:r>
        <w:rPr>
          <w:b w:val="0"/>
          <w:i w:val="0"/>
        </w:rPr>
        <w:t>हे भगवान! एक राजर्षि स्तर का खूंखार दानव उथले समंदर में कैसे आ सकता है? हमारी किस्मत इतनी खराब कैसे हो सकती है!</w:t>
      </w:r>
    </w:p>
    <w:p>
      <w:r>
        <w:rPr>
          <w:b w:val="0"/>
          <w:i w:val="0"/>
        </w:rPr>
        <w:t>यह आवाज एक छोटी और प्यारी सी लडकी की थी, जिसने हरे रंग के कपडे पहने हुए थे और उसकी पीठ पर एक चांदी की लंबी तलवार बंधी थी. जैसे- जैसे वो मौत बनकर आ रहा दानव करीब आ रहा था, उस लडकी के दिल में खौफ और निराशा का गहरा अंधेरा छाने लगा था.</w:t>
      </w:r>
    </w:p>
    <w:p>
      <w:r>
        <w:rPr>
          <w:b w:val="0"/>
          <w:i w:val="0"/>
        </w:rPr>
        <w:t>इस लडकी का नाम श्रुति था. वो आर्य- हृदय गुरुकुल की एक होनहार शिष्या थी और उसकी ताकत अभी आत्म जागरण के चौथे स्तर पर थी.</w:t>
      </w:r>
    </w:p>
    <w:p>
      <w:r>
        <w:rPr>
          <w:b w:val="0"/>
          <w:i w:val="0"/>
        </w:rPr>
        <w:t>आर्य- हृदय गुरुकुल आस- पास के समंदर का एक बहुत बडा और नामी गुरुकुल था. इस गुरुकुल के कुलपति खुद एक अर्द्ध- राजर्षि स्तर के योद्धा थे, जिसकी वजह से इस इलाके में उनके गुरुकुल का बहुत नाम था.</w:t>
      </w:r>
    </w:p>
    <w:p>
      <w:r>
        <w:rPr>
          <w:b w:val="0"/>
          <w:i w:val="0"/>
        </w:rPr>
        <w:t>इस बार, गुरुकुल ने अपने शिष्यों को बाहर की दुनिया का अनुभव देने के लिए दस से ज्यादा टोलियों में बांटा था, और श्रुति की टोली उनमें से एक थी.</w:t>
      </w:r>
    </w:p>
    <w:p>
      <w:r>
        <w:rPr>
          <w:b w:val="0"/>
          <w:i w:val="0"/>
        </w:rPr>
        <w:t>गुरुकुल के कुलपति ने इस सफर की सुरक्षा को ध्यान में रखते हुए हर टोली के साथ तपस्या स्तर के दो या तीन गुरुओं को भेजा था.</w:t>
      </w:r>
    </w:p>
    <w:p>
      <w:r>
        <w:rPr>
          <w:b w:val="0"/>
          <w:i w:val="0"/>
        </w:rPr>
        <w:t>तपस्या स्तर के गुरुओं के साथ होने की वजह से उन्हें कोई खतरा नहीं होना चाहिए था. लेकिन किसने सोचा था कि उनकी किस्मत उन्हें एक राजर्षि स्तर के खूंखार दानव के सामने खडा कर देगी, जिसका उथले पानी में मिलना लगभग नामुमकिन होता है.</w:t>
      </w:r>
    </w:p>
    <w:p>
      <w:r>
        <w:rPr>
          <w:b w:val="0"/>
          <w:i w:val="0"/>
        </w:rPr>
        <w:t>कुछ ही पल पहले, तपस्या स्तर के दो गुरुओं ने अपनी जान की बाजी लगा दी थी ताकि उनके शिष्य वहाँ से भाग सकें. लेकिन.</w:t>
      </w:r>
    </w:p>
    <w:p>
      <w:r>
        <w:rPr>
          <w:b w:val="0"/>
          <w:i w:val="0"/>
        </w:rPr>
        <w:t>सच्चाई बहुत खौफनाक थी. तपस्या स्तर के वो दोनों गुरु उस राजर्षि दानव को एक सेकंड के लिए भी नहीं रोक पाए. दानव के पंजे के एक ही वार ने उन दोनों गुरुओं को खून की बौछार में बदल दिया. वो पलटवार करना तो दूर, चीख भी नहीं पाए.</w:t>
      </w:r>
    </w:p>
    <w:p>
      <w:r>
        <w:rPr>
          <w:b w:val="0"/>
          <w:i w:val="0"/>
        </w:rPr>
        <w:t>तपस्या स्तर और राजर्षि स्तर के बीच की खाई बहुत गहरी और खौफनाक थी.</w:t>
      </w:r>
    </w:p>
    <w:p>
      <w:r>
        <w:rPr>
          <w:b w:val="0"/>
          <w:i w:val="0"/>
        </w:rPr>
        <w:t>तपस्या स्तर के दो गुरु तो क्या, अगर आज आर्य- हृदय गुरुकुल के कुलपति खुद भी यहाँ होते, तो वो भी इस परम राजर्षि स्तर के दानव के सामने कीडे- मकोडों की तरह मारे जाते.</w:t>
      </w:r>
    </w:p>
    <w:p>
      <w:r>
        <w:rPr>
          <w:b w:val="0"/>
          <w:i w:val="0"/>
        </w:rPr>
        <w:t>सिर्फ श्रुति ही नहीं, आर्य- हृदय गुरुकुल के बाकी सभी शिष्य भी अब मौत के खौफ से कांप रहे थे.</w:t>
      </w:r>
    </w:p>
    <w:p>
      <w:r>
        <w:rPr>
          <w:b w:val="0"/>
          <w:i w:val="0"/>
        </w:rPr>
        <w:t>मैं नहीं मरना चाहती! मैं तो अभी- अभी मुख्य शिष्या बनी हूँ. मेरा पूरा भविष्य मेरे सामने है. मुझे नहीं मरना. एक शिष्य फूट- फूट कर रोने लगा.</w:t>
      </w:r>
    </w:p>
    <w:p>
      <w:r>
        <w:rPr>
          <w:b w:val="0"/>
          <w:i w:val="0"/>
        </w:rPr>
        <w:t>एक भारी और दर्द भरी सांस हवा में गूंजी.</w:t>
      </w:r>
    </w:p>
    <w:p>
      <w:r>
        <w:rPr>
          <w:b w:val="0"/>
          <w:i w:val="0"/>
        </w:rPr>
        <w:t>चारों दिशाओं में फैल जाओ और भागो. जितने लोग बच सकते हो, अपनी जान बचाओ.</w:t>
      </w:r>
    </w:p>
    <w:p>
      <w:r>
        <w:rPr>
          <w:b w:val="0"/>
          <w:i w:val="0"/>
        </w:rPr>
        <w:t>टोली में बचे आखिरी गुरु, जो तपस्या स्तर के थे, उन्होंने धीरे से एक आह भरी. वो अपनी जगह पर रुक गए, और भागने के बजाय, वो अपनी जान हथेली पर रखकर उस मौत के दानव की तरफ मुड गए.</w:t>
      </w:r>
    </w:p>
    <w:p>
      <w:r>
        <w:rPr>
          <w:b w:val="0"/>
          <w:i w:val="0"/>
        </w:rPr>
        <w:t>गुरु वशिष्ठ!</w:t>
      </w:r>
    </w:p>
    <w:p>
      <w:r>
        <w:rPr>
          <w:b w:val="0"/>
          <w:i w:val="0"/>
        </w:rPr>
        <w:t>नहीं!</w:t>
      </w:r>
    </w:p>
    <w:p>
      <w:r>
        <w:rPr>
          <w:b w:val="0"/>
          <w:i w:val="0"/>
        </w:rPr>
        <w:t>गुरुकुल के बहुत से शिष्य एक साथ चीख पडे.</w:t>
      </w:r>
    </w:p>
    <w:p>
      <w:r>
        <w:rPr>
          <w:b w:val="0"/>
          <w:i w:val="0"/>
        </w:rPr>
        <w:t>गुरु वशिष्ठ गुरुकुल में सबसे दयालु और अच्छे इंसान माने जाते थे. कोई भी शिष्य उनके पास कुछ भी सीखने जाए, वो कभी किसी को मना नहीं करते थे. वो पूरे आर्य- हृदय गुरुकुल में सबसे ज्यादा प्यार और इज्जत पाने वाले गुरु थे.</w:t>
      </w:r>
    </w:p>
    <w:p>
      <w:r>
        <w:rPr>
          <w:b w:val="0"/>
          <w:i w:val="0"/>
        </w:rPr>
        <w:t>और अब, जब गुरु वशिष्ठ अपनी जान कुर्बान करने जा रहे थे, तो कई शिष्यों के आंसुओं का बांध टूट गया.</w:t>
      </w:r>
    </w:p>
    <w:p>
      <w:r>
        <w:rPr>
          <w:b w:val="0"/>
          <w:i w:val="0"/>
        </w:rPr>
        <w:t>बडा ही भावुक नजारा है.</w:t>
      </w:r>
    </w:p>
    <w:p>
      <w:r>
        <w:rPr>
          <w:b w:val="0"/>
          <w:i w:val="0"/>
        </w:rPr>
        <w:t>अचानक आसमान से एक बेहद शांत और ठंडी आवाज गूंजी.</w:t>
      </w:r>
    </w:p>
    <w:p>
      <w:r>
        <w:rPr>
          <w:b w:val="0"/>
          <w:i w:val="0"/>
        </w:rPr>
        <w:t>यह कोई मजाक या ताना नहीं था; सच में यह नजारा दिल को छू लेने वाला था.</w:t>
      </w:r>
    </w:p>
    <w:p>
      <w:r>
        <w:rPr>
          <w:b w:val="0"/>
          <w:i w:val="0"/>
        </w:rPr>
        <w:t>कोई भी इंसान मरना नहीं चाहता, गुरु वशिष्ठ भी नहीं मरना चाहते थे. लेकिन अपने शिष्यों को बचाने के लिए, उन्होंने एक पल के लिए भी अपनी जान की परवाह नहीं की.</w:t>
      </w:r>
    </w:p>
    <w:p>
      <w:r>
        <w:rPr>
          <w:b w:val="0"/>
          <w:i w:val="0"/>
        </w:rPr>
        <w:t>आर्यन की आवाज खत्म होते ही, आसमान से एक शुद्ध सफेद और अंधी कर देने वाली तलवार की रोशनी फूटी!</w:t>
      </w:r>
    </w:p>
    <w:p>
      <w:r>
        <w:rPr>
          <w:b w:val="0"/>
          <w:i w:val="0"/>
        </w:rPr>
        <w:t>उस तलवार की चमक ने जैसे समय और आसमान को ही चीर दिया हो. वो एक पल में उस विशाल दानव के बिल्कुल सामने पहुँच गई.</w:t>
      </w:r>
    </w:p>
    <w:p>
      <w:r>
        <w:rPr>
          <w:b w:val="0"/>
          <w:i w:val="0"/>
        </w:rPr>
        <w:t>दानव को खतरे का एहसास हुआ. उसने बिजली की रफ्तार से अपने विशाल हाथ उठाए ताकि वो उस वार को रोक सके, लेकिन.</w:t>
      </w:r>
    </w:p>
    <w:p>
      <w:r>
        <w:rPr>
          <w:b w:val="0"/>
          <w:i w:val="0"/>
        </w:rPr>
        <w:t>खचाक!</w:t>
      </w:r>
    </w:p>
    <w:p>
      <w:r>
        <w:rPr>
          <w:b w:val="0"/>
          <w:i w:val="0"/>
        </w:rPr>
        <w:t>तलवार की वो सफेद रोशनी दानव के शरीर को ऐसे चीरती हुई निकल गई जैसे कोई गर्म चाकू मक्खन को काटता है! और उस वार की ताकत इतनी खौफनाक थी कि दानव के पीछे का समंदर भी दो हिस्सों में cut गया!</w:t>
      </w:r>
    </w:p>
    <w:p>
      <w:r>
        <w:rPr>
          <w:b w:val="0"/>
          <w:i w:val="0"/>
        </w:rPr>
        <w:t>उस खूंखार दानव का विशाल शरीर दो टुकडों में बंट कर पानी में जा गिरा, और आस- पास का सारा समंदर उसके गहरे लाल खून से रंग गया.</w:t>
      </w:r>
    </w:p>
    <w:p>
      <w:r>
        <w:rPr>
          <w:b w:val="0"/>
          <w:i w:val="0"/>
        </w:rPr>
        <w:t>इस नजारे को देखकर गुरु वशिष्ठ, श्रुति और आर्य- हृदय गुरुकुल के बाकी सभी शिष्यों की सांसें उनके गले में ही अटक गईं. उनकी आँखों में एक ऐसा खौफ और हैरानी थी जिसे शब्दों में नहीं बांधा जा सकता था.</w:t>
      </w:r>
    </w:p>
    <w:p>
      <w:r>
        <w:rPr>
          <w:b w:val="0"/>
          <w:i w:val="0"/>
        </w:rPr>
        <w:t>एक परम राजर्षि स्तर का खूंखार दानव. मर गया?</w:t>
      </w:r>
    </w:p>
    <w:p>
      <w:r>
        <w:rPr>
          <w:b w:val="0"/>
          <w:i w:val="0"/>
        </w:rPr>
        <w:t>बस एक ही वार में मर गया?</w:t>
      </w:r>
    </w:p>
    <w:p>
      <w:r>
        <w:rPr>
          <w:b w:val="0"/>
          <w:i w:val="0"/>
        </w:rPr>
        <w:t>वो. वो एक राजर्षि स्तर का दानव था!</w:t>
      </w:r>
    </w:p>
    <w:p>
      <w:r>
        <w:rPr>
          <w:b w:val="0"/>
          <w:i w:val="0"/>
        </w:rPr>
        <w:t>एक ऐसा राक्षस जो इंसानों के महान राजर्षि योद्धाओं को भी चबा सकता था.</w:t>
      </w:r>
    </w:p>
    <w:p>
      <w:r>
        <w:rPr>
          <w:b w:val="0"/>
          <w:i w:val="0"/>
        </w:rPr>
        <w:t>यह सब इतनी जल्दी हुआ कि किसी की पलक भी नहीं झपकी थी.</w:t>
      </w:r>
    </w:p>
    <w:p>
      <w:r>
        <w:rPr>
          <w:b w:val="0"/>
          <w:i w:val="0"/>
        </w:rPr>
        <w:t>सबकी नजरें पानी में तैरते उस दानव की लाश से हटकर धीरे- धीरे आसमान की तरफ उठ गईं. वहाँ हवा में सफेद कपडे पहने एक बेहद खूबसूरत और नौजवान लडका खडा था.</w:t>
      </w:r>
    </w:p>
    <w:p>
      <w:r>
        <w:rPr>
          <w:b w:val="0"/>
          <w:i w:val="0"/>
        </w:rPr>
        <w:t>वो खौफनाक वार इसी ने किया था!</w:t>
      </w:r>
    </w:p>
    <w:p>
      <w:r>
        <w:rPr>
          <w:b w:val="0"/>
          <w:i w:val="0"/>
        </w:rPr>
        <w:t>एक राजर्षि योद्धा!</w:t>
      </w:r>
    </w:p>
    <w:p>
      <w:r>
        <w:rPr>
          <w:b w:val="0"/>
          <w:i w:val="0"/>
        </w:rPr>
        <w:t>हवा में बिना किसी सहारे के खडा होना, और एक राजर्षि दानव को एक ही वार में मौत के घाट उतार देना!</w:t>
      </w:r>
    </w:p>
    <w:p>
      <w:r>
        <w:rPr>
          <w:b w:val="0"/>
          <w:i w:val="0"/>
        </w:rPr>
        <w:t>इसमें कोई शक नहीं था कि यह नौजवान, जो देखने में बहुत छोटा लग रहा था, असल में एक राजर्षि स्तर का खौफनाक दिग्गज था.</w:t>
      </w:r>
    </w:p>
    <w:p>
      <w:r>
        <w:rPr>
          <w:b w:val="0"/>
          <w:i w:val="0"/>
        </w:rPr>
        <w:t>लेकिन श्रुति को जिस बात ने सबसे ज्यादा हिला कर रख दिया था, वो थी इस राजर्षि दिग्गज की उम्र.</w:t>
      </w:r>
    </w:p>
    <w:p>
      <w:r>
        <w:rPr>
          <w:b w:val="0"/>
          <w:i w:val="0"/>
        </w:rPr>
        <w:t>वो देखने में उन लोगों से जरा भी बडा नहीं लग रहा था, बल्कि शायद. उनसे कुछ छोटा ही था?</w:t>
      </w:r>
    </w:p>
    <w:p>
      <w:r>
        <w:rPr>
          <w:b w:val="0"/>
          <w:i w:val="0"/>
        </w:rPr>
        <w:t>यह कैसा खौफनाक राक्षस है?</w:t>
      </w:r>
    </w:p>
    <w:p>
      <w:r>
        <w:rPr>
          <w:b w:val="0"/>
          <w:i w:val="0"/>
        </w:rPr>
        <w:t>बीस साल की उम्र, और राजर्षि स्तर?</w:t>
      </w:r>
    </w:p>
    <w:p>
      <w:r>
        <w:rPr>
          <w:b w:val="0"/>
          <w:i w:val="0"/>
        </w:rPr>
        <w:t>परम राजर्षि स्तर का दानव? कुछ खास दम नहीं था इसमें.</w:t>
      </w:r>
    </w:p>
    <w:p>
      <w:r>
        <w:rPr>
          <w:b w:val="0"/>
          <w:i w:val="0"/>
        </w:rPr>
        <w:t>हवा में खडे आर्यन ने गुरु वशिष्ठ और शिष्यों के उन उडे हुए चेहरों को पूरी तरह से नजरअंदाज कर दिया, जैसे उन्होंने कोई भूत देख लिया हो. आर्यन धीरे से समंदर की सतह पर उतरा और उसने दानव की उस विशाल लाश को अपने जादुई थैले में समेट लिया.</w:t>
      </w:r>
    </w:p>
    <w:p>
      <w:r>
        <w:rPr>
          <w:b w:val="0"/>
          <w:i w:val="0"/>
        </w:rPr>
        <w:t>आर्यन का जादुई थैला कोई छोटा- मोटा थैला नहीं था, लेकिन फिर भी इस दानव की लाश ने उसे लगभग पूरा भर दिया था. उस राजर्षि दानव की हड्डियां, उसका खून और उसके शरीर का हर एक हिस्सा किसी खजाने से कम नहीं था. बाजार में ये सब लाखों दिव्य रत्नों में बिकने वाला था.</w:t>
      </w:r>
    </w:p>
    <w:p>
      <w:r>
        <w:rPr>
          <w:b w:val="0"/>
          <w:i w:val="0"/>
        </w:rPr>
        <w:t>हालाँकि, बाहर से शांत दिखने वाला आर्यन अंदर ही अंदर खुद भी बहुत हैरान था.</w:t>
      </w:r>
    </w:p>
    <w:p>
      <w:r>
        <w:rPr>
          <w:b w:val="0"/>
          <w:i w:val="0"/>
        </w:rPr>
        <w:t>लेकिन उसकी यह हैरानी अपनी खुद की ताकत को लेकर थी.</w:t>
      </w:r>
    </w:p>
    <w:p>
      <w:r>
        <w:rPr>
          <w:b w:val="0"/>
          <w:i w:val="0"/>
        </w:rPr>
        <w:t>उसने अंदाजा लगाया था कि उसकी ताकत शायद परम राजर्षि के शुरुआती स्तर के बराबर होगी.</w:t>
      </w:r>
    </w:p>
    <w:p>
      <w:r>
        <w:rPr>
          <w:b w:val="0"/>
          <w:i w:val="0"/>
        </w:rPr>
        <w:t>लेकिन अभी हुए इस छोटे से मुकाबले ने आर्यन को यह एहसास दिला दिया था कि वो जितना सोच रहा था, उसकी असली ताकत उससे कहीं ज्यादा खौफनाक है!</w:t>
      </w:r>
    </w:p>
    <w:p>
      <w:r>
        <w:rPr>
          <w:b w:val="0"/>
          <w:i w:val="0"/>
        </w:rPr>
        <w:t>परम राजर्षि स्तर के शुरुआती पडाव का कोई भी योद्धा या दानव उसकी तलवार का एक वार भी नहीं झेल सकता था.</w:t>
      </w:r>
    </w:p>
    <w:p>
      <w:r>
        <w:rPr>
          <w:b w:val="0"/>
          <w:i w:val="0"/>
        </w:rPr>
        <w:t>महाकाल खड्ग काया. मैंने सच में तुम्हारी ताकत को बहुत कम आंका था.</w:t>
      </w:r>
    </w:p>
    <w:p>
      <w:r>
        <w:rPr>
          <w:b w:val="0"/>
          <w:i w:val="0"/>
        </w:rPr>
        <w:t>तभी गुरु वशिष्ठ और आर्य- हृदय गुरुकुल के लोग अपने खौफ और सदमे से बाहर आए.</w:t>
      </w:r>
    </w:p>
    <w:p>
      <w:r>
        <w:rPr>
          <w:b w:val="0"/>
          <w:i w:val="0"/>
        </w:rPr>
        <w:t>गुरु वशिष्ठ ने तुरंत अपने हाथ जोडे, सिर झुकाया और आर्यन की तरफ गहरी इज्जत से देखते हुए कांपती आवाज में कहा, हमारी जान बचाने के लिए आपका बहुत- बहुत धन्यवाद, महान गुरुदेव. मैं, वशिष्ठ, आपका यह एहसान जिंदगी भर नहीं भूलूंगा.</w:t>
      </w:r>
    </w:p>
    <w:p>
      <w:r>
        <w:rPr>
          <w:b w:val="0"/>
          <w:i w:val="0"/>
        </w:rPr>
        <w:t>बहुत- बहुत धन्यवाद, महान गुरुदेव!</w:t>
      </w:r>
    </w:p>
    <w:p>
      <w:r>
        <w:rPr>
          <w:b w:val="0"/>
          <w:i w:val="0"/>
        </w:rPr>
        <w:t>आपका कोटि- कोटि धन्यवाद.</w:t>
      </w:r>
    </w:p>
    <w:p>
      <w:r>
        <w:rPr>
          <w:b w:val="0"/>
          <w:i w:val="0"/>
        </w:rPr>
        <w:t>श्रुति और बाकी शिष्यों ने भी अपने हाथ जोडकर आर्यन के सामने सिर झुका लिया.</w:t>
      </w:r>
    </w:p>
    <w:p>
      <w:r>
        <w:rPr>
          <w:b w:val="0"/>
          <w:i w:val="0"/>
        </w:rPr>
        <w:t>यह उनका नया जीवन था; कुछ पल पहले ही उन्होंने मौत को अपने बिल्कुल सामने खडा देखा था.</w:t>
      </w:r>
    </w:p>
    <w:p>
      <w:r>
        <w:rPr>
          <w:b w:val="0"/>
          <w:i w:val="0"/>
        </w:rPr>
        <w:t>आज का दिन उनके लिए सबसे बुरा और सबसे भाग्यशाली दिन दोनों ही साबित हुआ था.</w:t>
      </w:r>
    </w:p>
    <w:p>
      <w:r>
        <w:rPr>
          <w:b w:val="0"/>
          <w:i w:val="0"/>
        </w:rPr>
        <w:t>अगर यह राजर्षि स्तर के महान गुरुदेव अचानक यहाँ से ना गुजर रहे होते, तो वो सब अभी तक दानव के पेट में होते. यह एहसान जिंदगी भर चुकाया नहीं जा सकता था!</w:t>
      </w:r>
    </w:p>
    <w:p>
      <w:r>
        <w:rPr>
          <w:b w:val="0"/>
          <w:i w:val="0"/>
        </w:rPr>
        <w:t>कोई बात नहीं, यह तो बस एक छोटा सा काम था. इस दानव के खून ने पूरे समंदर को लाल कर दिया है, इसकी महक से और भी खूंखार राक्षस यहाँ खिंचे चले आएंगे. तुम लोगों के लिए अच्छा यही होगा कि यहाँ से तुरंत निकल जाओ.</w:t>
      </w:r>
    </w:p>
    <w:p>
      <w:r>
        <w:rPr>
          <w:b w:val="0"/>
          <w:i w:val="0"/>
        </w:rPr>
        <w:t>इतना कहने के बाद, आर्यन वहाँ एक पल भी नहीं रुका. उसने हवा में एक कदम बढाया, प्रकाश की एक तेज किरण में बदला, और समंदर के उस पार गायब हो गया.</w:t>
      </w:r>
    </w:p>
    <w:p>
      <w:r>
        <w:rPr>
          <w:b w:val="0"/>
          <w:i w:val="0"/>
        </w:rPr>
        <w:t>महान गुरुदेव को हमारा प्रणाम!</w:t>
      </w:r>
    </w:p>
    <w:p>
      <w:r>
        <w:rPr>
          <w:b w:val="0"/>
          <w:i w:val="0"/>
        </w:rPr>
        <w:t>गुरु वशिष्ठ आर्यन को धन्यवाद के रूप में कुछ कीमती तोहफे देना चाहते थे, लेकिन आर्यन अपनी बात खत्म करते ही ऐसा गायब हुआ कि उन्हें अपना एहसान चुकाने का कोई मौका ही नहीं मिला.</w:t>
      </w:r>
    </w:p>
    <w:p>
      <w:r>
        <w:rPr>
          <w:b w:val="0"/>
          <w:i w:val="0"/>
        </w:rPr>
        <w:t>श्रुति उसी दिशा में अपलक देख रही थी जहाँ आर्यन गायब हुआ था. उसकी खूबसूरत आँखों में आर्यन के लिए एक गहरी इज्जत और आकर्षण छा गया था.</w:t>
      </w:r>
    </w:p>
    <w:p>
      <w:r>
        <w:rPr>
          <w:b w:val="0"/>
          <w:i w:val="0"/>
        </w:rPr>
        <w:t>उसे हमेशा लगता था कि उसके गुरुकुल का मुख्य भाई बहुत ही महान प्रतिभा वाला है. इक्कीस साल की उम्र में आत्म जागरण के आठवें स्तर पर होना उसे आस- पास के समंदर की सबसे बेहतरीन युवा प्रतिभा बनाता था.</w:t>
      </w:r>
    </w:p>
    <w:p>
      <w:r>
        <w:rPr>
          <w:b w:val="0"/>
          <w:i w:val="0"/>
        </w:rPr>
        <w:t>लेकिन सफेद कपडों वाले उस नौजवान के आगे. उसके मुख्य भाई की प्रतिभा धूल के बराबर भी नहीं थी.</w:t>
      </w:r>
    </w:p>
    <w:p>
      <w:r>
        <w:rPr>
          <w:b w:val="0"/>
          <w:i w:val="0"/>
        </w:rPr>
        <w:t>इस सफर में उसने ना सिर्फ मौत का खौफ महसूस किया था, बल्कि दुनिया की एक असली और बेजोड प्रतिभा के दर्शन भी किए थे!</w:t>
      </w:r>
    </w:p>
    <w:p>
      <w:r>
        <w:rPr>
          <w:b w:val="0"/>
          <w:i w:val="0"/>
        </w:rPr>
        <w:t>बीस साल का नौजवान. और सीधा राजर्षि!</w:t>
      </w:r>
    </w:p>
    <w:p>
      <w:r>
        <w:rPr>
          <w:b w:val="0"/>
          <w:i w:val="0"/>
        </w:rPr>
        <w:t>उसने तो कभी सपने में भी इसकी कल्पना नहीं की थी.</w:t>
      </w:r>
    </w:p>
    <w:p>
      <w:r>
        <w:rPr>
          <w:b w:val="0"/>
          <w:i w:val="0"/>
        </w:rPr>
        <w:t>यह महान नौजवान पक्के तौर पर' नीलम- वीर सूची' का कोई दिग्गज योद्धा होगा.</w:t>
      </w:r>
    </w:p>
    <w:p>
      <w:r>
        <w:rPr>
          <w:b w:val="0"/>
          <w:i w:val="0"/>
        </w:rPr>
        <w:t>सिर्फ नीलम- वीर सूची के महान शूरवीर ही इतनी कम उम्र में राजर्षि बनने का दम रखते हैं, गुरु वशिष्ठ ने एक गहरी सांस लेते हुए कहा. उन्हें खुद भी यकीन नहीं हो रहा था कि उन्हें नीलम- वीर सूची के किसी योद्धा के साक्षात दर्शन हुए हैं.</w:t>
      </w:r>
    </w:p>
    <w:p>
      <w:r>
        <w:rPr>
          <w:b w:val="0"/>
          <w:i w:val="0"/>
        </w:rPr>
        <w:t>नीलम- वीर सूची?</w:t>
      </w:r>
    </w:p>
    <w:p>
      <w:r>
        <w:rPr>
          <w:b w:val="0"/>
          <w:i w:val="0"/>
        </w:rPr>
        <w:t>गुरुदेव, यह नीलम- वीर सूची क्या है?</w:t>
      </w:r>
    </w:p>
    <w:p>
      <w:r>
        <w:rPr>
          <w:b w:val="0"/>
          <w:i w:val="0"/>
        </w:rPr>
        <w:t>गुरु वशिष्ठ ने अपना सिर उठाया और उनकी आँखों में एक अजीब सी लालसा और सम्मान आ गया.</w:t>
      </w:r>
    </w:p>
    <w:p>
      <w:r>
        <w:rPr>
          <w:b w:val="0"/>
          <w:i w:val="0"/>
        </w:rPr>
        <w:t>परम दिव्य क्षेत्र की नीलम- वीर सूची. यह पूरी दुनिया के सबसे महान और चमत्कारिक युवा योद्धाओं की एक ऐसी सूची है जिसमें सिर्फ देवताओं जैसी प्रतिभा वाले लोग ही जगह बना पाते हैं.</w:t>
      </w:r>
    </w:p>
    <w:p>
      <w:r>
        <w:rPr>
          <w:b w:val="0"/>
          <w:i w:val="0"/>
        </w:rPr>
        <w:t>इस सूची में सिर्फ एक हजार नाम होते हैं. जो भी इस सूची में अपनी जगह बना लेता है, वो प्रतिभाओं की भी प्रतिभा होता है, वो इंसानों के रूप में कोई दैवीय राक्षस होता है.</w:t>
      </w:r>
    </w:p>
    <w:p>
      <w:r>
        <w:rPr>
          <w:b w:val="0"/>
          <w:i w:val="0"/>
        </w:rPr>
        <w:t>एक हजार लोग? इतने सारे? एक शिष्य ने हैरानी से पूछा.</w:t>
      </w:r>
    </w:p>
    <w:p>
      <w:r>
        <w:rPr>
          <w:b w:val="0"/>
          <w:i w:val="0"/>
        </w:rPr>
        <w:t>गुरु वशिष्ठ ने उसे घूर कर देखा और चिढते हुए कहा, बहुत सारे? क्या तुम्हें अंदाजा भी है कि यह परम दिव्य क्षेत्र कितना विशाल है? यहाँ कितनी आबादी बसती है?</w:t>
      </w:r>
    </w:p>
    <w:p>
      <w:r>
        <w:rPr>
          <w:b w:val="0"/>
          <w:i w:val="0"/>
        </w:rPr>
        <w:t>अपने विंध्य साम्राज्य को ही देख लो. अकेले विंध्य साम्राज्य में ही करोडों लोग रहते हैं. और इस परम दिव्य क्षेत्र में विंध्य साम्राज्य जैसे सैंकडों साम्राज्य मौजूद हैं!</w:t>
      </w:r>
    </w:p>
    <w:p>
      <w:r>
        <w:rPr>
          <w:b w:val="0"/>
          <w:i w:val="0"/>
        </w:rPr>
        <w:t>अब बताओ, क्या तुम्हें यह एक हजार का आंकडा अब भी बहुत बडा लग रहा है?</w:t>
      </w:r>
    </w:p>
    <w:p>
      <w:r>
        <w:rPr>
          <w:b w:val="0"/>
          <w:i w:val="0"/>
        </w:rPr>
        <w:t>वो शिष्य शर्मिंदा होकर चुप हो गया. अगर इस हिसाब से देखा जाए, तो पूरे ब्रह्मांड में सिर्फ एक हजार लोग सच में मुट्ठी भर ही थे. बहुत ही कम.</w:t>
      </w:r>
    </w:p>
    <w:p>
      <w:r>
        <w:rPr>
          <w:b w:val="0"/>
          <w:i w:val="0"/>
        </w:rPr>
        <w:t>गुरुदेव, क्या वो नौजवान सच में उसी नीलम- वीर सूची का योद्धा था? श्रुति ने उत्सुकता से पूछा.</w:t>
      </w:r>
    </w:p>
    <w:p>
      <w:r>
        <w:rPr>
          <w:b w:val="0"/>
          <w:i w:val="0"/>
        </w:rPr>
        <w:t>बहुत मुमकिन है कि वो वही हो. लेकिन मैं पक्के तौर पर कुछ नहीं कह सकता. आखिरकार, हम दुनिया के मुख्य इलाके से बहुत दूर हैं, और नीलम- वीर सूची के बारे में हमारी जानकारी बहुत कम है.</w:t>
      </w:r>
    </w:p>
    <w:p>
      <w:r>
        <w:br w:type="page"/>
      </w:r>
    </w:p>
    <w:p>
      <w:pPr>
        <w:pStyle w:val="Heading1"/>
      </w:pPr>
      <w:r>
        <w:t>Ch 10 - एक अजीब सा अपनापन? आख़िर कौन है ये?</w:t>
      </w:r>
    </w:p>
    <w:p>
      <w:r>
        <w:rPr>
          <w:b w:val="0"/>
          <w:i w:val="0"/>
        </w:rPr>
        <w:t>लगातार कई दिनों तक हवा का सीना चीरते हुए उडने के बाद, आर्यन के शरीर की जादुई ऊर्जा अब लगभग पूरी तरह से खत्म हो चुकी थी.</w:t>
      </w:r>
    </w:p>
    <w:p>
      <w:r>
        <w:rPr>
          <w:b w:val="0"/>
          <w:i w:val="0"/>
        </w:rPr>
        <w:t>तभी उसकी नजर नीचे समंदर में चंद्रद्वीप की तरफ जा रहे एक बेहद विशाल व्यापारिक जहाज पर पडी, और उसने धीरे से उस जहाज पर अपने कदम रख दिए. चूँकि आधी रात का वक्त था, इसलिए जहाज की छत पर लोग ना के बराबर थे, और किसी का ध्यान उस पर नहीं गया.</w:t>
      </w:r>
    </w:p>
    <w:p>
      <w:r>
        <w:rPr>
          <w:b w:val="0"/>
          <w:i w:val="0"/>
        </w:rPr>
        <w:t>यह कोई मामूली जहाज नहीं था. यह किसी तैरते हुए शहर जैसा था, जिसमें एक साथ लगभग दस हजार लोग सफर कर सकते थे. इसके अंदर आलीशान सराय, चाय के बडे- बडे घर, जुए के अड्डे और रंगीन महफिलें सजी हुई थीं.</w:t>
      </w:r>
    </w:p>
    <w:p>
      <w:r>
        <w:rPr>
          <w:b w:val="0"/>
          <w:i w:val="0"/>
        </w:rPr>
        <w:t>आर्यन ने एक बेहतरीन और आलीशान कमरा बुक किया और उसमें आराम करने चला गया. उसने तय किया कि जब उसकी ऊर्जा वापस लौट आएगी, तब वो अपना सफर फिर से शुरू करेगा.</w:t>
      </w:r>
    </w:p>
    <w:p>
      <w:r>
        <w:rPr>
          <w:b w:val="0"/>
          <w:i w:val="0"/>
        </w:rPr>
        <w:t>अगली शाम, आर्यन ने धीरे- धीरे अपनी आँखें खोलीं और अपना ध्यान खत्म किया.</w:t>
      </w:r>
    </w:p>
    <w:p>
      <w:r>
        <w:rPr>
          <w:b w:val="0"/>
          <w:i w:val="0"/>
        </w:rPr>
        <w:t>तृतीय श्रेणी की दो' प्राण- रक्षक वटियां' खाने के बाद, उसकी जादुई ऊर्जा लगभग पूरी तरह से वापस लौट आई थी. अब वो एक या दो दिन में अपनी मंजिल तक पहुँच सकता था.</w:t>
      </w:r>
    </w:p>
    <w:p>
      <w:r>
        <w:rPr>
          <w:b w:val="0"/>
          <w:i w:val="0"/>
        </w:rPr>
        <w:t>वैसे सच कहा जाए, तो हवा में उडने वाले आर्यन के लिए समंदर के रास्ते इस जहाज से सफर करना किसी कछुए की चाल जैसा उबाऊ था.</w:t>
      </w:r>
    </w:p>
    <w:p>
      <w:r>
        <w:rPr>
          <w:b w:val="0"/>
          <w:i w:val="0"/>
        </w:rPr>
        <w:t>शाम ढल रही थी और डूबते सूरज ने आसमान को एक गहरे लाल रंग में रंग दिया था.</w:t>
      </w:r>
    </w:p>
    <w:p>
      <w:r>
        <w:rPr>
          <w:b w:val="0"/>
          <w:i w:val="0"/>
        </w:rPr>
        <w:t>जहाज पर रौनक बढने लगी थी. चारों तरफ से संगीत और नाच- गाने की आवाजें आ रही थीं, और जहाज की खुली छतें लोगों की भीड से गुलजार हो गई थीं.</w:t>
      </w:r>
    </w:p>
    <w:p>
      <w:r>
        <w:rPr>
          <w:b w:val="0"/>
          <w:i w:val="0"/>
        </w:rPr>
        <w:t>आर्यन ने भी महफिल के किनारे एक अच्छी सी जगह चुनी और अपने लिए ढेर सारे लजीज खाने और पीने का ऑर्डर दे दिया.</w:t>
      </w:r>
    </w:p>
    <w:p>
      <w:r>
        <w:rPr>
          <w:b w:val="0"/>
          <w:i w:val="0"/>
        </w:rPr>
        <w:t>पिछले कई दिनों से सफर की थकान में उसने ढंग से कुछ नहीं खाया था. वो भूखा तो नहीं मर रहा था, लेकिन कुछ अच्छा खाने की लालसा तो इंसान में होती ही है.</w:t>
      </w:r>
    </w:p>
    <w:p>
      <w:r>
        <w:rPr>
          <w:b w:val="0"/>
          <w:i w:val="0"/>
        </w:rPr>
        <w:t>खाली बैठे- बैठे उसने पास चल रही महफिल से आ रहे संगीत का मजा लेना शुरू किया. अचानक उसे अपनी उस पुरानी दुनिया की याद आ गई जहाँ से वो यहाँ आया था. वो भी क्या दिन थे.</w:t>
      </w:r>
    </w:p>
    <w:p>
      <w:r>
        <w:rPr>
          <w:b w:val="0"/>
          <w:i w:val="0"/>
        </w:rPr>
        <w:t>जहाँ आर्यन बैठा था, वहीं दूसरी मंजिल पर चाय के एक बडे से छज्जे पर लगभग बीस लोगों का एक समूह बैठा हुआ था. इनमें लडके और लडकियां दोनों थे, और सभी नौजवान थे.</w:t>
      </w:r>
    </w:p>
    <w:p>
      <w:r>
        <w:rPr>
          <w:b w:val="0"/>
          <w:i w:val="0"/>
        </w:rPr>
        <w:t>उन सबके कपडों पर एक ही तरह का निशान बना हुआ था, जिससे साफ पता चल रहा था कि वो सभी एक ही गुरुकुल के शिष्य हैं.</w:t>
      </w:r>
    </w:p>
    <w:p>
      <w:r>
        <w:rPr>
          <w:b w:val="0"/>
          <w:i w:val="0"/>
        </w:rPr>
        <w:t>जहाज के बहुत से लोग बार- बार उस दूसरी मंजिल की तरफ देख रहे थे, और उनकी आँखों में खौफ के साथ- साथ एक गहरी इज्जत और जलन भी थी.</w:t>
      </w:r>
    </w:p>
    <w:p>
      <w:r>
        <w:rPr>
          <w:b w:val="0"/>
          <w:i w:val="0"/>
        </w:rPr>
        <w:t>और वो जलन बेवजह नहीं थी; वो सभी आर्य- हृदय गुरुकुल के शिष्य थे!</w:t>
      </w:r>
    </w:p>
    <w:p>
      <w:r>
        <w:rPr>
          <w:b w:val="0"/>
          <w:i w:val="0"/>
        </w:rPr>
        <w:t>इस समुद्री इलाके के सबसे बडे और नामी गुरुकुलों में से एक होने की वजह से, आर्य- हृदय गुरुकुल का बहुत दबदबा था. उनके शिष्य जहाँ भी जाते, लोग उनके सामने इज्जत से सिर झुकाते थे.</w:t>
      </w:r>
    </w:p>
    <w:p>
      <w:r>
        <w:rPr>
          <w:b w:val="0"/>
          <w:i w:val="0"/>
        </w:rPr>
        <w:t>उन बीस नौजवानों के बीच एक लडकी ऐसी थी जिसे सबने किसी रानी की तरह घेरा हुआ था. वो बहुत बडी नहीं थी, मुश्किल से पंद्रह या सोलह साल की रही होगी, लेकिन वहाँ मौजूद हर कोई उसे अपनी नेता मान रहा था. साफ था कि उसका रुतबा बहुत बडा था.</w:t>
      </w:r>
    </w:p>
    <w:p>
      <w:r>
        <w:rPr>
          <w:b w:val="0"/>
          <w:i w:val="0"/>
        </w:rPr>
        <w:t>कृतिका जी, इस बार के सफर में आपने कुल तेईस समुद्री राक्षसों का शिकार किया है, जिनमें से दो तो आत्म जागरण के पांचवें स्तर के थे! मुझे पक्का यकीन है कि इस बार गुरुकुल में पहला स्थान सिर्फ और सिर्फ आपको ही मिलेगा.</w:t>
      </w:r>
    </w:p>
    <w:p>
      <w:r>
        <w:rPr>
          <w:b w:val="0"/>
          <w:i w:val="0"/>
        </w:rPr>
        <w:t>बिल्कुल! अगर उप- कुलपति जी को यह बात पता चली, तो वो खुशी से झूम उठेंगे!</w:t>
      </w:r>
    </w:p>
    <w:p>
      <w:r>
        <w:rPr>
          <w:b w:val="0"/>
          <w:i w:val="0"/>
        </w:rPr>
        <w:t>आस- पास के लोगों की ये चापलूसी सुनकर उस लडकी के चेहरे पर एक गहरा गुरूर और घमंड आ गया. भले ही कुछ लोगों की तारीफें थोडी बनावटी लग रही थीं, लेकिन उसे कोई परवाह नहीं थी. उसे बस लोगों का ध्यान अपनी तरफ खींचना और रानी बनकर रहना पसंद था.</w:t>
      </w:r>
    </w:p>
    <w:p>
      <w:r>
        <w:rPr>
          <w:b w:val="0"/>
          <w:i w:val="0"/>
        </w:rPr>
        <w:t>इस लडकी का नाम था कृतिका राठौर, आर्य- हृदय गुरुकुल की मुख्य शिष्या.</w:t>
      </w:r>
    </w:p>
    <w:p>
      <w:r>
        <w:rPr>
          <w:b w:val="0"/>
          <w:i w:val="0"/>
        </w:rPr>
        <w:t>अगर बात सिर्फ इतनी होती, तो शायद लोग उसके इतने तलवे नहीं चाटते. कृतिका की एक और पहचान थी: वो आर्य- हृदय गुरुकुल के उप- कुलपति की इकलौती बेटी थी! उप- कुलपति का कोई बेटा नहीं था, बस यही एक लाडली बेटी थी जिसे बचपन से सिर पर बिठाकर रखा गया था. उसके आस- पास हमेशा चापलूसों की फौज रहती थी.</w:t>
      </w:r>
    </w:p>
    <w:p>
      <w:r>
        <w:rPr>
          <w:b w:val="0"/>
          <w:i w:val="0"/>
        </w:rPr>
        <w:t>इसी वजह से वो बहुत ही घमंडी और मनमानी करने वाली लडकी बन गई थी.</w:t>
      </w:r>
    </w:p>
    <w:p>
      <w:r>
        <w:rPr>
          <w:b w:val="0"/>
          <w:i w:val="0"/>
        </w:rPr>
        <w:t>कृतिका ने अपनी नजरें घुमाकर चारों तरफ देखा, लेकिन जब उसे वो नहीं दिखी जिसे वो ढूंढ रही थी, तो उसने चिढकर पूछा, कहाँ मर गई वो नंदिनी राठौर? अभी तक वापस क्यों नहीं आई?</w:t>
      </w:r>
    </w:p>
    <w:p>
      <w:r>
        <w:rPr>
          <w:b w:val="0"/>
          <w:i w:val="0"/>
        </w:rPr>
        <w:t>लगता है इस दो कौडी की लडकी को मैंने कुछ ज्यादा ही सिर चढा लिया है.</w:t>
      </w:r>
    </w:p>
    <w:p>
      <w:r>
        <w:rPr>
          <w:b w:val="0"/>
          <w:i w:val="0"/>
        </w:rPr>
        <w:t>अभी वो लोग बात कर ही रहे थे कि सीढियों से एक बहुत ही साधारण से कपडे पहने हुए लडकी ऊपर आई.</w:t>
      </w:r>
    </w:p>
    <w:p>
      <w:r>
        <w:rPr>
          <w:b w:val="0"/>
          <w:i w:val="0"/>
        </w:rPr>
        <w:t>भले ही उसके कपडे बहुत मामूली और सस्ते थे, लेकिन वो उसकी बेदाग और प्राकृतिक खूबसूरती को छिपा नहीं पा रहे थे.</w:t>
      </w:r>
    </w:p>
    <w:p>
      <w:r>
        <w:rPr>
          <w:b w:val="0"/>
          <w:i w:val="0"/>
        </w:rPr>
        <w:t>लो, नाम लिया और आ गई. क्यों नंदिनी? सामान बिक गया? कृतिका ने नंदिनी को अपनी तरफ आते देख एक जहरीली मुस्कान के साथ ताना मारा. नंदिनी की वो मासूम खूबसूरती कृतिका की आँखों में हमेशा खटकती थी.</w:t>
      </w:r>
    </w:p>
    <w:p>
      <w:r>
        <w:rPr>
          <w:b w:val="0"/>
          <w:i w:val="0"/>
        </w:rPr>
        <w:t>कृतिका के इस जहरीले रवैये से नंदिनी थोडी सहम गई. उसने कांपते हाथों से अपने जादुई थैले को बाहर निकाला और डरते हुए कहा, मुझे माफ कर दीजिए कृतिका जी, मैं सिर्फ एक- तिहाई सामान ही बेच पाई.</w:t>
      </w:r>
    </w:p>
    <w:p>
      <w:r>
        <w:rPr>
          <w:b w:val="0"/>
          <w:i w:val="0"/>
        </w:rPr>
        <w:t>चटाक्!</w:t>
      </w:r>
    </w:p>
    <w:p>
      <w:r>
        <w:rPr>
          <w:b w:val="0"/>
          <w:i w:val="0"/>
        </w:rPr>
        <w:t>एक जोरदार तमाचे की आवाज गूंजी. कृतिका ने पूरी ताकत से नंदिनी के खूबसूरत चेहरे पर थप्पड जड दिया था.</w:t>
      </w:r>
    </w:p>
    <w:p>
      <w:r>
        <w:rPr>
          <w:b w:val="0"/>
          <w:i w:val="0"/>
        </w:rPr>
        <w:t>अगर तुमसे इतना सा काम भी नहीं होता, तो तुम Kiss मर्ज की दवा हो? तुम गुरुकुल छोडकर दफा क्यों नहीं हो जातीं? मैं वापस जाकर अपने पिता से कहूंगी कि तुम जैसी नाकारा लडकी आर्य- हृदय गुरुकुल के संसाधनों पर सिर्फ एक बोझ है!</w:t>
      </w:r>
    </w:p>
    <w:p>
      <w:r>
        <w:rPr>
          <w:b w:val="0"/>
          <w:i w:val="0"/>
        </w:rPr>
        <w:t>सही कहा! कृतिका जी ने तुम्हें तीन दिन का वक्त दिया था, और तुम सिर्फ एक- तिहाई ही बेच पाईं.</w:t>
      </w:r>
    </w:p>
    <w:p>
      <w:r>
        <w:rPr>
          <w:b w:val="0"/>
          <w:i w:val="0"/>
        </w:rPr>
        <w:t>कृतिका जी ने तुम पर इतना भरोसा किया, और तुमने उनकी उम्मीदों पर पानी फेर दिया.</w:t>
      </w:r>
    </w:p>
    <w:p>
      <w:r>
        <w:rPr>
          <w:b w:val="0"/>
          <w:i w:val="0"/>
        </w:rPr>
        <w:t>आस- पास खडे चापलूसों ने भी कृतिका की हाँ में हाँ मिलाई. उनमें से कुछ लडकों को नंदिनी के लाल होते गाल और उसके छलकते आंसुओं को देखकर दया भी आ रही थी, लेकिन किसी में इतनी हिम्मत नहीं थी कि वो कृतिका राठौर के खिलाफ आवाज उठा सके.</w:t>
      </w:r>
    </w:p>
    <w:p>
      <w:r>
        <w:rPr>
          <w:b w:val="0"/>
          <w:i w:val="0"/>
        </w:rPr>
        <w:t>सच्चाई तो यह थी कि तीन दिन पहले, कृतिका ने नंदिनी को शिकार किए गए दानवों के अंगों का एक बहुत बडा जखीरा दिया था और कहा था कि जहाज के बाजार में जाकर सब बेच दे. लेकिन वो सामान इतना ज्यादा था कि कोई भी उसे तीन दिन में नहीं बेच सकता था!</w:t>
      </w:r>
    </w:p>
    <w:p>
      <w:r>
        <w:rPr>
          <w:b w:val="0"/>
          <w:i w:val="0"/>
        </w:rPr>
        <w:t>यह साफ तौर पर नंदिनी को नीचा दिखाने और उसे सताने की एक साजिश थी.</w:t>
      </w:r>
    </w:p>
    <w:p>
      <w:r>
        <w:rPr>
          <w:b w:val="0"/>
          <w:i w:val="0"/>
        </w:rPr>
        <w:t>वहाँ खडा हर इंसान यह सच्चाई जानता था, लेकिन किसी के मुंह से एक शब्द नहीं निकला. वो बस यही सोच रहे थे कि नंदिनी की किस्मत खराब है जो उसे कृतिका की टोली में डाल दिया गया.</w:t>
      </w:r>
    </w:p>
    <w:p>
      <w:r>
        <w:rPr>
          <w:b w:val="0"/>
          <w:i w:val="0"/>
        </w:rPr>
        <w:t>आखिरकार नंदिनी सिर्फ एक बाहरी शिष्या थी, और कृतिका गुरुकुल के उप- कुलपति की लाडली बेटी.</w:t>
      </w:r>
    </w:p>
    <w:p>
      <w:r>
        <w:rPr>
          <w:b w:val="0"/>
          <w:i w:val="0"/>
        </w:rPr>
        <w:t>और सब यह भी जानते थे कि कृतिका, नंदिनी के पीछे क्यों पडी है.</w:t>
      </w:r>
    </w:p>
    <w:p>
      <w:r>
        <w:rPr>
          <w:b w:val="0"/>
          <w:i w:val="0"/>
        </w:rPr>
        <w:t>कारण बहुत सीधा था.</w:t>
      </w:r>
    </w:p>
    <w:p>
      <w:r>
        <w:rPr>
          <w:b w:val="0"/>
          <w:i w:val="0"/>
        </w:rPr>
        <w:t>उसे जलन थी कि नंदिनी उससे ज्यादा खूबसूरत है.</w:t>
      </w:r>
    </w:p>
    <w:p>
      <w:r>
        <w:rPr>
          <w:b w:val="0"/>
          <w:i w:val="0"/>
        </w:rPr>
        <w:t>और आग में घी डालने वाली बात यह थी कि कृतिका को हाल ही में गुरुकुल के एक मुख्य भाई पर दिल आ गया था, लेकिन वो मुख्य भाई असल में नंदिनी को पसंद करता था.</w:t>
      </w:r>
    </w:p>
    <w:p>
      <w:r>
        <w:rPr>
          <w:b w:val="0"/>
          <w:i w:val="0"/>
        </w:rPr>
        <w:t>इस बात ने कृतिका के दिमाग में नंदिनी के लिए नफरत का जहर भर दिया था.</w:t>
      </w:r>
    </w:p>
    <w:p>
      <w:r>
        <w:rPr>
          <w:b w:val="0"/>
          <w:i w:val="0"/>
        </w:rPr>
        <w:t>मुझे माफ कर दीजिए कृतिका जी.</w:t>
      </w:r>
    </w:p>
    <w:p>
      <w:r>
        <w:rPr>
          <w:b w:val="0"/>
          <w:i w:val="0"/>
        </w:rPr>
        <w:t>अपने थप्पड खाए गाल को सहलाते हुए नंदिनी की आँखों से आंसू छलक पडे.</w:t>
      </w:r>
    </w:p>
    <w:p>
      <w:r>
        <w:rPr>
          <w:b w:val="0"/>
          <w:i w:val="0"/>
        </w:rPr>
        <w:t>नंदिनी को बहुत दर्द और अपमान महसूस हो रहा था. वो जानती थी कि कृतिका जानबूझकर उसे सता रही है, लेकिन वो कुछ कर भी नहीं सकती थी.</w:t>
      </w:r>
    </w:p>
    <w:p>
      <w:r>
        <w:rPr>
          <w:b w:val="0"/>
          <w:i w:val="0"/>
        </w:rPr>
        <w:t>उसे बस सिर झुकाकर यह जहर पीना था.</w:t>
      </w:r>
    </w:p>
    <w:p>
      <w:r>
        <w:rPr>
          <w:b w:val="0"/>
          <w:i w:val="0"/>
        </w:rPr>
        <w:t>उसके गरीब परिवार ने ना जाने कितनी मुश्किलें और कर्ज सहकर उसे आर्य- हृदय गुरुकुल तक पहुँचाया था. अगर वो गुरुकुल से निकाल दी गई, तो वो अपने पिता और अपने खानदान वालों को क्या मुंह दिखाएगी.</w:t>
      </w:r>
    </w:p>
    <w:p>
      <w:r>
        <w:rPr>
          <w:b w:val="0"/>
          <w:i w:val="0"/>
        </w:rPr>
        <w:t>इसलिए, उसके पास चुपचाप यह जुल्म सहने के अलावा कोई रास्ता नहीं था.</w:t>
      </w:r>
    </w:p>
    <w:p>
      <w:r>
        <w:rPr>
          <w:b w:val="0"/>
          <w:i w:val="0"/>
        </w:rPr>
        <w:t>अरे वाह! क्या खौफनाक हद तक खूबसूरत लडका है!</w:t>
      </w:r>
    </w:p>
    <w:p>
      <w:r>
        <w:rPr>
          <w:b w:val="0"/>
          <w:i w:val="0"/>
        </w:rPr>
        <w:t>कृतिका जो अभी नंदिनी को और भी बेइज्जत करने वाली थी, अचानक उसकी नजर छज्जे से नीचे आर्यन पर पड गई, और उसकी आँखें फटी की फटी रह गईं.</w:t>
      </w:r>
    </w:p>
    <w:p>
      <w:r>
        <w:rPr>
          <w:b w:val="0"/>
          <w:i w:val="0"/>
        </w:rPr>
        <w:t>आर्यन की खूबसूरती और उसका वो ठंडे मिजाज वाला रुतबा ऐसा था कि वहाँ बैठी बहुत सी लडकियों की नजरें उसी पर टिकी थीं.</w:t>
      </w:r>
    </w:p>
    <w:p>
      <w:r>
        <w:rPr>
          <w:b w:val="0"/>
          <w:i w:val="0"/>
        </w:rPr>
        <w:t>कृतिका को सुंदर चेहरों की बहुत बडी कमजोरी थी. गुरुकुल के जिस भाई पर वो लट्टू थी, वो भी सिर्फ इसलिए क्योंकि वो देखने में अच्छा था.</w:t>
      </w:r>
    </w:p>
    <w:p>
      <w:r>
        <w:rPr>
          <w:b w:val="0"/>
          <w:i w:val="0"/>
        </w:rPr>
        <w:t>लेकिन अगर उसकी तुलना नीचे बैठे उस नौजवान से की जाए. तो वो मुख्य भाई किसी गली के भिखारी जैसा लगेगा!</w:t>
      </w:r>
    </w:p>
    <w:p>
      <w:r>
        <w:rPr>
          <w:b w:val="0"/>
          <w:i w:val="0"/>
        </w:rPr>
        <w:t>कृतिका ने अपनी पूरी जिंदगी में इतना खूबसूरत और आकर्षक मर्द कभी नहीं देखा था.</w:t>
      </w:r>
    </w:p>
    <w:p>
      <w:r>
        <w:rPr>
          <w:b w:val="0"/>
          <w:i w:val="0"/>
        </w:rPr>
        <w:t>बिना कुछ सोचे, कृतिका अपनी जगह से उठी और सीधे नीचे आर्यन की तरफ चल दी.</w:t>
      </w:r>
    </w:p>
    <w:p>
      <w:r>
        <w:rPr>
          <w:b w:val="0"/>
          <w:i w:val="0"/>
        </w:rPr>
        <w:t>आर्य- हृदय गुरुकुल के बाकी शिष्य एक- दूसरे का मुंह ताकते रह गए.</w:t>
      </w:r>
    </w:p>
    <w:p>
      <w:r>
        <w:rPr>
          <w:b w:val="0"/>
          <w:i w:val="0"/>
        </w:rPr>
        <w:t>और वहीं, नंदिनी ने आखिरकार राहत की एक गहरी सांस ली.</w:t>
      </w:r>
    </w:p>
    <w:p>
      <w:r>
        <w:rPr>
          <w:b w:val="0"/>
          <w:i w:val="0"/>
        </w:rPr>
        <w:t>उसने नीचे उस अजनबी की तरफ देखा, और उसकी खूबसूरत आँखों में एक अजीब सी कृतज्ञता थी. अगर उस लडके ने अनजाने में ही सही, कृतिका का ध्यान नहीं भटकाया होता, तो आज उसे ना जाने कितना और अपमान सहना पडता.</w:t>
      </w:r>
    </w:p>
    <w:p>
      <w:r>
        <w:rPr>
          <w:b w:val="0"/>
          <w:i w:val="0"/>
        </w:rPr>
        <w:t>लेकिन.</w:t>
      </w:r>
    </w:p>
    <w:p>
      <w:r>
        <w:rPr>
          <w:b w:val="0"/>
          <w:i w:val="0"/>
        </w:rPr>
        <w:t>अचानक नंदिनी के मुंह से एक हल्की सी आवाज निकली.</w:t>
      </w:r>
    </w:p>
    <w:p>
      <w:r>
        <w:rPr>
          <w:b w:val="0"/>
          <w:i w:val="0"/>
        </w:rPr>
        <w:t>यह आर्यन की खूबसूरती को देखकर नहीं था — हालाँकि आर्यन सच में किसी देवता जैसा सुंदर था — लेकिन वो कृतिका की तरह सिर्फ चेहरों पर मरने वाली लडकी नहीं थी. उसे जिस चीज ने हैरान किया वो कुछ और ही था.</w:t>
      </w:r>
    </w:p>
    <w:p>
      <w:r>
        <w:rPr>
          <w:b w:val="0"/>
          <w:i w:val="0"/>
        </w:rPr>
        <w:t>उसे उस अजनबी लडके को देखकर एक बहुत ही अजीब सा' अपनापन' महसूस हो रहा था.</w:t>
      </w:r>
    </w:p>
    <w:p>
      <w:r>
        <w:rPr>
          <w:b w:val="0"/>
          <w:i w:val="0"/>
        </w:rPr>
        <w:t>जैसे वो उसे जानती हो?</w:t>
      </w:r>
    </w:p>
    <w:p>
      <w:r>
        <w:rPr>
          <w:b w:val="0"/>
          <w:i w:val="0"/>
        </w:rPr>
        <w:t>क्या यह मेरा कोई वहम है?</w:t>
      </w:r>
    </w:p>
    <w:p>
      <w:r>
        <w:rPr>
          <w:b w:val="0"/>
          <w:i w:val="0"/>
        </w:rPr>
        <w:t>नंदिनी ने पलकें झपकाए बिना आर्यन को ध्यान से देखा और उसे पक्का यकीन हो गया कि उसने इस लडके को अपनी जिंदगी में आज से पहले कभी नहीं देखा है. फिर भी, उसके अंदर से यह आवाज क्यों आ रही थी कि यह लडका उसका अपना है? एक ऐसा गहरा खिंचाव जैसे उनके बीच खून का कोई पुराना रिश्ता हो?</w:t>
      </w:r>
    </w:p>
    <w:p>
      <w:r>
        <w:rPr>
          <w:b w:val="0"/>
          <w:i w:val="0"/>
        </w:rPr>
        <w:t>यह बहुत ही अजीब था. बहुत ही ज्यादा अजीब.</w:t>
      </w:r>
    </w:p>
    <w:p>
      <w:r>
        <w:br w:type="page"/>
      </w:r>
    </w:p>
    <w:p>
      <w:pPr>
        <w:pStyle w:val="Heading1"/>
      </w:pPr>
      <w:r>
        <w:t>Ch 11 - बिछड़ा हुआ खून और एक रक्षक का वचन</w:t>
      </w:r>
    </w:p>
    <w:p>
      <w:r>
        <w:rPr>
          <w:b w:val="0"/>
          <w:i w:val="0"/>
        </w:rPr>
        <w:t>नौजवान, क्या मैं यहाँ बैठ सकती हूँ?</w:t>
      </w:r>
    </w:p>
    <w:p>
      <w:r>
        <w:rPr>
          <w:b w:val="0"/>
          <w:i w:val="0"/>
        </w:rPr>
        <w:t>छज्जे से नीचे उतरकर, कृतिका राठौर सीधा आर्यन की मेज पर आ पहुँची थी. उसने अपने चेहरे से घमंड का वो मुखौटा उतार फेंका था और अपनी आवाज में दुनिया भर की मिठास घोलकर यह सवाल पूछा.</w:t>
      </w:r>
    </w:p>
    <w:p>
      <w:r>
        <w:rPr>
          <w:b w:val="0"/>
          <w:i w:val="0"/>
        </w:rPr>
        <w:t>भले ही वो पूछ रही थी, लेकिन जवाब का इंतजार किए बिना ही उसने मेज पर बैठने की तैयारी कर ली थी.</w:t>
      </w:r>
    </w:p>
    <w:p>
      <w:r>
        <w:rPr>
          <w:b w:val="0"/>
          <w:i w:val="0"/>
        </w:rPr>
        <w:t>आर्यन ने अपनी आँखों की तिरछी निगाहों से उसे देखा और बेहद ठंडे स्वर में कहा, नहीं.</w:t>
      </w:r>
    </w:p>
    <w:p>
      <w:r>
        <w:rPr>
          <w:b w:val="0"/>
          <w:i w:val="0"/>
        </w:rPr>
        <w:t>बस इतना कहकर आर्यन ने अपना चेहरा दूसरी तरफ घुमा लिया, और कृतिका को ऐसे नजरअंदाज कर दिया जैसे वहाँ कोई है ही नहीं.</w:t>
      </w:r>
    </w:p>
    <w:p>
      <w:r>
        <w:rPr>
          <w:b w:val="0"/>
          <w:i w:val="0"/>
        </w:rPr>
        <w:t>क्या?</w:t>
      </w:r>
    </w:p>
    <w:p>
      <w:r>
        <w:rPr>
          <w:b w:val="0"/>
          <w:i w:val="0"/>
        </w:rPr>
        <w:t>कृतिका एकदम से सुन्न पड गई.</w:t>
      </w:r>
    </w:p>
    <w:p>
      <w:r>
        <w:rPr>
          <w:b w:val="0"/>
          <w:i w:val="0"/>
        </w:rPr>
        <w:t>उसने आर्यन के पास आने से पहले अपने दिमाग में हजारों ख्याली पुलाव पकाए थे, लेकिन उसने सपने में भी नहीं सोचा था कि उसके साथ ऐसा सुलूक होगा.</w:t>
      </w:r>
    </w:p>
    <w:p>
      <w:r>
        <w:rPr>
          <w:b w:val="0"/>
          <w:i w:val="0"/>
        </w:rPr>
        <w:t>उसे ठुकरा दिया गया था, और वो भी इतनी बेदर्दी से.</w:t>
      </w:r>
    </w:p>
    <w:p>
      <w:r>
        <w:rPr>
          <w:b w:val="0"/>
          <w:i w:val="0"/>
        </w:rPr>
        <w:t>कृतिका का चेहरा पहले एकदम पीला पड गया, और फिर बेइज्जती के मारे लाल हो गया.</w:t>
      </w:r>
    </w:p>
    <w:p>
      <w:r>
        <w:rPr>
          <w:b w:val="0"/>
          <w:i w:val="0"/>
        </w:rPr>
        <w:t>आर्यन के उस एक नहीं ने कृतिका के मुंह पर ऐसा ताला जड दिया था कि वो जो भी लच्छेदार बातें सोचकर आई थी, सब उसके गले में ही अटक गईं.</w:t>
      </w:r>
    </w:p>
    <w:p>
      <w:r>
        <w:rPr>
          <w:b w:val="0"/>
          <w:i w:val="0"/>
        </w:rPr>
        <w:t>दूसरी मंजिल के छज्जे पर कृतिका और उसके चमचों ने जो तमाशा किया था, वो इतना शोरगुल भरा था कि आर्यन का ध्यान उस पर ना जाना नामुमकिन था.</w:t>
      </w:r>
    </w:p>
    <w:p>
      <w:r>
        <w:rPr>
          <w:b w:val="0"/>
          <w:i w:val="0"/>
        </w:rPr>
        <w:t>आर्यन को इस बिगडैल और घमंडी लडकी से बात करने में कोई दिलचस्पी नहीं थी. वो अपना कीमती वक्त बर्बाद नहीं करना चाहता था.</w:t>
      </w:r>
    </w:p>
    <w:p>
      <w:r>
        <w:rPr>
          <w:b w:val="0"/>
          <w:i w:val="0"/>
        </w:rPr>
        <w:t>कृतिका ने किसी तरह अपने खौलते हुए गुस्से को पी लिया और पैर पटकती हुई वापस ऊपर चली गई.</w:t>
      </w:r>
    </w:p>
    <w:p>
      <w:r>
        <w:rPr>
          <w:b w:val="0"/>
          <w:i w:val="0"/>
        </w:rPr>
        <w:t>दूसरी मंजिल पर लौटकर, कृतिका का चेहरा गुस्से से भयानक हो रहा था. उसकी नजर भीड के बाहर चुपचाप बैठी नंदिनी राठौर पर पडी, और उसके गुस्से का ज्वालामुखी फूट पडा.</w:t>
      </w:r>
    </w:p>
    <w:p>
      <w:r>
        <w:rPr>
          <w:b w:val="0"/>
          <w:i w:val="0"/>
        </w:rPr>
        <w:t>क्या यह जगह तुम जैसी दो कौडी की बाहरी शिष्या के बैठने के लिए है? उठो यहाँ से और नीचे जाकर बैठो!</w:t>
      </w:r>
    </w:p>
    <w:p>
      <w:r>
        <w:rPr>
          <w:b w:val="0"/>
          <w:i w:val="0"/>
        </w:rPr>
        <w:t>कृतिका की यह चीख सुनकर नंदिनी चुपचाप अपनी जगह से उठी. उसने सिर झुकाया, सीढियों से नीचे गई और एक कोने में खाली जगह देखकर बैठ गई.</w:t>
      </w:r>
    </w:p>
    <w:p>
      <w:r>
        <w:rPr>
          <w:b w:val="0"/>
          <w:i w:val="0"/>
        </w:rPr>
        <w:t>कृतिका जी, आप अपना खून मत जलाइए. वो लडका सच में बेवकूफ है जिसे अच्छे- बुरे की पहचान नहीं है.</w:t>
      </w:r>
    </w:p>
    <w:p>
      <w:r>
        <w:rPr>
          <w:b w:val="0"/>
          <w:i w:val="0"/>
        </w:rPr>
        <w:t>बिल्कुल! यह तो उसकी खुशकिस्मती थी कि आप जैसी अप्सरा ने उसे भाव दिया. अगर उसे पता चल जाए कि आप आर्य- हृदय गुरुकुल के उप- कुलपति की बेटी हैं, तो वो अपनी किस्मत पर रोएगा!</w:t>
      </w:r>
    </w:p>
    <w:p>
      <w:r>
        <w:rPr>
          <w:b w:val="0"/>
          <w:i w:val="0"/>
        </w:rPr>
        <w:t>अगर जहाज पर लडाई- झगडा करने की मनाही ना होती, तो मैं कसम से उस लडके की हड्डियां तोड देता.</w:t>
      </w:r>
    </w:p>
    <w:p>
      <w:r>
        <w:rPr>
          <w:b w:val="0"/>
          <w:i w:val="0"/>
        </w:rPr>
        <w:t>कृतिका के चापलूसों की फौज ने तुरंत उसके जख्मों पर मरहम लगाना शुरू कर दिया.</w:t>
      </w:r>
    </w:p>
    <w:p>
      <w:r>
        <w:rPr>
          <w:b w:val="0"/>
          <w:i w:val="0"/>
        </w:rPr>
        <w:t>उन सबकी चापलूसी भरी बातें सुनकर आखिरकार कृतिका का गुस्सा थोडा शांत हुआ.</w:t>
      </w:r>
    </w:p>
    <w:p>
      <w:r>
        <w:rPr>
          <w:b w:val="0"/>
          <w:i w:val="0"/>
        </w:rPr>
        <w:t>लेकिन अगले ही पल, उसने नीचे जो देखा. उससे उसके तन- बदन में आग लग गई!</w:t>
      </w:r>
    </w:p>
    <w:p>
      <w:r>
        <w:rPr>
          <w:b w:val="0"/>
          <w:i w:val="0"/>
        </w:rPr>
        <w:t>कृतिका की आँखें फटी की फटी रह गईं. वो नीचे पहली मंजिल पर बैठे आर्यन को घूर रही थी.</w:t>
      </w:r>
    </w:p>
    <w:p>
      <w:r>
        <w:rPr>
          <w:b w:val="0"/>
          <w:i w:val="0"/>
        </w:rPr>
        <w:t>आर्यन, जिसने अभी- अभी कृतिका को बुरी तरह दुत्कारा था, वो खुद अपनी जगह से उठकर गया था और. वो उस दो कौडी की नंदिनी के सामने खडा होकर उससे मुस्कुराते हुए बात कर रहा था!</w:t>
      </w:r>
    </w:p>
    <w:p>
      <w:r>
        <w:rPr>
          <w:b w:val="0"/>
          <w:i w:val="0"/>
        </w:rPr>
        <w:t>कृतिका की सांसें तेज हो गईं और उसका सीना गुस्से से धौंकनी की तरह चलने लगा.</w:t>
      </w:r>
    </w:p>
    <w:p>
      <w:r>
        <w:rPr>
          <w:b w:val="0"/>
          <w:i w:val="0"/>
        </w:rPr>
        <w:t>आर्य- हृदय गुरुकुल के बाकी शिष्यों ने भी यह नजारा देखा और अचानक उन सबकी बोलती बंद हो गई.</w:t>
      </w:r>
    </w:p>
    <w:p>
      <w:r>
        <w:rPr>
          <w:b w:val="0"/>
          <w:i w:val="0"/>
        </w:rPr>
        <w:t>इस बार तो उन्हें समझ ही नहीं आ रहा था कि वो कृतिका को कैसे सांत्वना दें.</w:t>
      </w:r>
    </w:p>
    <w:p>
      <w:r>
        <w:rPr>
          <w:b w:val="0"/>
          <w:i w:val="0"/>
        </w:rPr>
        <w:t>यह. यह तो कृतिका के मुंह पर एक बहुत बडा तमाचा था!</w:t>
      </w:r>
    </w:p>
    <w:p>
      <w:r>
        <w:rPr>
          <w:b w:val="0"/>
          <w:i w:val="0"/>
        </w:rPr>
        <w:t>अभी कुछ पल पहले, कृतिका ने खुद आगे बढकर उस लडके से बात करने की कोशिश की थी, लेकिन उस लडके ने कृतिका को एक कीडे मकोडे की तरह झिडक दिया.</w:t>
      </w:r>
    </w:p>
    <w:p>
      <w:r>
        <w:rPr>
          <w:b w:val="0"/>
          <w:i w:val="0"/>
        </w:rPr>
        <w:t>और अब वही लडका. खुद चलकर नंदिनी के पास गया था.</w:t>
      </w:r>
    </w:p>
    <w:p>
      <w:r>
        <w:rPr>
          <w:b w:val="0"/>
          <w:i w:val="0"/>
        </w:rPr>
        <w:t>कृतिका का दिमाग फट रहा था!</w:t>
      </w:r>
    </w:p>
    <w:p>
      <w:r>
        <w:rPr>
          <w:b w:val="0"/>
          <w:i w:val="0"/>
        </w:rPr>
        <w:t>क्यों!</w:t>
      </w:r>
    </w:p>
    <w:p>
      <w:r>
        <w:rPr>
          <w:b w:val="0"/>
          <w:i w:val="0"/>
        </w:rPr>
        <w:t>आखिर क्यों सारे अच्छे मर्द उसी चुडैल के पीछे पागल रहते हैं?</w:t>
      </w:r>
    </w:p>
    <w:p>
      <w:r>
        <w:rPr>
          <w:b w:val="0"/>
          <w:i w:val="0"/>
        </w:rPr>
        <w:t>गुरुकुल का वो मुख्य भाई भी उसी के पीछे घूमता है, और अब यह लडका भी.</w:t>
      </w:r>
    </w:p>
    <w:p>
      <w:r>
        <w:rPr>
          <w:b w:val="0"/>
          <w:i w:val="0"/>
        </w:rPr>
        <w:t>आखिर उसमें ऐसा क्या है? क्या सिर्फ इसलिए कि वो मुझसे थोडी सी ज्यादा खूबसूरत है?</w:t>
      </w:r>
    </w:p>
    <w:p>
      <w:r>
        <w:rPr>
          <w:b w:val="0"/>
          <w:i w:val="0"/>
        </w:rPr>
        <w:t>नीचे, आर्यन अपनी मर्जी से नंदिनी के पास गया था.</w:t>
      </w:r>
    </w:p>
    <w:p>
      <w:r>
        <w:rPr>
          <w:b w:val="0"/>
          <w:i w:val="0"/>
        </w:rPr>
        <w:t>और इसका कारण नंदिनी की खूबसूरती बिल्कुल नहीं थी. माना कि नंदिनी बहुत खूबसूरत थी, लेकिन वो आर्यन की पत्नी मीरा के सामने अभी भी पानी भरती थी. आर्यन को जिस बात ने नंदिनी की तरफ खींचा था, वो था वही अजीब सा खिंचाव और अपनापन.</w:t>
      </w:r>
    </w:p>
    <w:p>
      <w:r>
        <w:rPr>
          <w:b w:val="0"/>
          <w:i w:val="0"/>
        </w:rPr>
        <w:t>नंदिनी, जिसके पास अचानक आर्यन आकर खडा हो गया था, किसी डरी हुई खरगोश की तरह सिकुड गई. उसने चोरी- छिपे दूसरी मंजिल की तरफ देखा, जहाँ कृतिका का चेहरा गुस्से से काला पड रहा था, और नंदिनी समझ गई कि अब उसकी शामत आने वाली है.</w:t>
      </w:r>
    </w:p>
    <w:p>
      <w:r>
        <w:rPr>
          <w:b w:val="0"/>
          <w:i w:val="0"/>
        </w:rPr>
        <w:t>क्या मैं यहाँ बैठ सकता हूँ?</w:t>
      </w:r>
    </w:p>
    <w:p>
      <w:r>
        <w:rPr>
          <w:b w:val="0"/>
          <w:i w:val="0"/>
        </w:rPr>
        <w:t>आर्यन ने घबराई हुई नंदिनी को देखा और एक प्यारी सी मुस्कान के साथ पूछा.</w:t>
      </w:r>
    </w:p>
    <w:p>
      <w:r>
        <w:rPr>
          <w:b w:val="0"/>
          <w:i w:val="0"/>
        </w:rPr>
        <w:t>ह. हाँ. बैठ जाइए. नंदिनी ने कांपती हुई आवाज में कहा.</w:t>
      </w:r>
    </w:p>
    <w:p>
      <w:r>
        <w:rPr>
          <w:b w:val="0"/>
          <w:i w:val="0"/>
        </w:rPr>
        <w:t>कुर्सी पर बैठने के बाद, आर्यन ने सीधे उसकी आँखों में देखते हुए कहा, शायद तुम्हें मेरी बात पर यकीन ना हो, लेकिन. तुम्हें देखकर मुझे एक अजीब सा अपनापन महसूस हो रहा है, जैसे कोई गहरा नाता हो, जबकि हम पहली बार मिल रहे हैं.</w:t>
      </w:r>
    </w:p>
    <w:p>
      <w:r>
        <w:rPr>
          <w:b w:val="0"/>
          <w:i w:val="0"/>
        </w:rPr>
        <w:t>यह कहने के बाद आर्यन को थोडा अजीब लगा. कहीं इस लडकी को ऐसा तो नहीं लग रहा कि मैं उस पर डोरे डालने की कोशिश कर रहा हूँ?</w:t>
      </w:r>
    </w:p>
    <w:p>
      <w:r>
        <w:rPr>
          <w:b w:val="0"/>
          <w:i w:val="0"/>
        </w:rPr>
        <w:t>खैर.</w:t>
      </w:r>
    </w:p>
    <w:p>
      <w:r>
        <w:rPr>
          <w:b w:val="0"/>
          <w:i w:val="0"/>
        </w:rPr>
        <w:t>यह बात सुनने में थोडी फिल्मी जरूर लग रही थी, लेकिन आर्यन सच बोल रहा था. उसे सच में नंदिनी से एक अनजाना सा जुडाव महसूस हो रहा था, जो पहली मुलाकात के हिसाब से बहुत अजीब था.</w:t>
      </w:r>
    </w:p>
    <w:p>
      <w:r>
        <w:rPr>
          <w:b w:val="0"/>
          <w:i w:val="0"/>
        </w:rPr>
        <w:t>आर्यन की बात सुनते ही नंदिनी ने अचानक अपनी नजरें उठाईं और आर्यन को हैरानी से देखा.</w:t>
      </w:r>
    </w:p>
    <w:p>
      <w:r>
        <w:rPr>
          <w:b w:val="0"/>
          <w:i w:val="0"/>
        </w:rPr>
        <w:t>क्या आपको भी ऐसा ही लग रहा है? सच कहूँ तो. मुझे भी बिल्कुल ऐसा ही महसूस हो रहा था, जबकि हम एक- दूसरे का नाम तक नहीं जानते.</w:t>
      </w:r>
    </w:p>
    <w:p>
      <w:r>
        <w:rPr>
          <w:b w:val="0"/>
          <w:i w:val="0"/>
        </w:rPr>
        <w:t>क्या तुम्हारा सरनेम राठौर है? आर्यन के दिमाग में अचानक एक ख्याल बिजली की तरह कौंधा.</w:t>
      </w:r>
    </w:p>
    <w:p>
      <w:r>
        <w:rPr>
          <w:b w:val="0"/>
          <w:i w:val="0"/>
        </w:rPr>
        <w:t>नंदिनी ने तेजी से अपना सिर हिलाया, मेरा नाम नंदिनी राठौर है.</w:t>
      </w:r>
    </w:p>
    <w:p>
      <w:r>
        <w:rPr>
          <w:b w:val="0"/>
          <w:i w:val="0"/>
        </w:rPr>
        <w:t>और मेरा नाम आर्यन राठौर है.</w:t>
      </w:r>
    </w:p>
    <w:p>
      <w:r>
        <w:rPr>
          <w:b w:val="0"/>
          <w:i w:val="0"/>
        </w:rPr>
        <w:t>नंदिनी एकदम से चौंक पडी, आपका सरनेम भी राठौर है?</w:t>
      </w:r>
    </w:p>
    <w:p>
      <w:r>
        <w:rPr>
          <w:b w:val="0"/>
          <w:i w:val="0"/>
        </w:rPr>
        <w:t>अब जाकर यह गुत्थी सुलझी थी कि उन दोनों के बीच यह अजीब सा अपनापन सिर्फ कोई वहम नहीं था.</w:t>
      </w:r>
    </w:p>
    <w:p>
      <w:r>
        <w:rPr>
          <w:b w:val="0"/>
          <w:i w:val="0"/>
        </w:rPr>
        <w:t>आर्यन समझ गया था कि पूरी कहानी क्या है.</w:t>
      </w:r>
    </w:p>
    <w:p>
      <w:r>
        <w:rPr>
          <w:b w:val="0"/>
          <w:i w:val="0"/>
        </w:rPr>
        <w:t>उसके सामने बैठी यह नंदिनी उसके परिवार की कोई करीबी रिश्तेदार नहीं थी.</w:t>
      </w:r>
    </w:p>
    <w:p>
      <w:r>
        <w:rPr>
          <w:b w:val="0"/>
          <w:i w:val="0"/>
        </w:rPr>
        <w:t>लेकिन वो दोनों एक ही खून, एक ही महान वंश के थे!</w:t>
      </w:r>
    </w:p>
    <w:p>
      <w:r>
        <w:rPr>
          <w:b w:val="0"/>
          <w:i w:val="0"/>
        </w:rPr>
        <w:t>हजारों साल पहले जब राठौर वंश अपने सबसे सुनहरे दौर में था, तब सिर्फ मुख्य परिवार में ही दसियों हजार लोग हुआ करते थे, और शाखाओं वाले परिवारों की तो गिनती ही नहीं थी.</w:t>
      </w:r>
    </w:p>
    <w:p>
      <w:r>
        <w:rPr>
          <w:b w:val="0"/>
          <w:i w:val="0"/>
        </w:rPr>
        <w:t>बाद में जब राठौर वंश का पतन हुआ और वो बिखर गए, तो वो पूरे परम दिव्य क्षेत्र में फैल गए. कुछ शाखाएं तो उस क्षेत्र से भी बाहर चली गईं.</w:t>
      </w:r>
    </w:p>
    <w:p>
      <w:r>
        <w:rPr>
          <w:b w:val="0"/>
          <w:i w:val="0"/>
        </w:rPr>
        <w:t>दसियों हजार साल बीत जाने के बाद, आज शायद राठौर वंश की बहुत कम शाखाएं बची होंगी, लेकिन वो पूरी तरह खत्म नहीं हुए थे.</w:t>
      </w:r>
    </w:p>
    <w:p>
      <w:r>
        <w:rPr>
          <w:b w:val="0"/>
          <w:i w:val="0"/>
        </w:rPr>
        <w:t>नंदिनी के पीछे खडा राठौर परिवार उसी महान वंश की बिछडी हुई शाखाओं में से एक था.</w:t>
      </w:r>
    </w:p>
    <w:p>
      <w:r>
        <w:rPr>
          <w:b w:val="0"/>
          <w:i w:val="0"/>
        </w:rPr>
        <w:t>और वीरगढ में आर्यन का परिवार भी उन्हीं में से एक था.</w:t>
      </w:r>
    </w:p>
    <w:p>
      <w:r>
        <w:rPr>
          <w:b w:val="0"/>
          <w:i w:val="0"/>
        </w:rPr>
        <w:t>तो. आर्यन भइया और मैं एक ही वंश के हैं? कोई हैरानी की बात नहीं कि आपको देखते ही मेरे अंदर एक अजीब सी लहर दौड गई थी. तो बात यह है. हमारी रगों में एक ही खून दौड रहा है.</w:t>
      </w:r>
    </w:p>
    <w:p>
      <w:r>
        <w:rPr>
          <w:b w:val="0"/>
          <w:i w:val="0"/>
        </w:rPr>
        <w:t>नंदिनी की आँखों में खुशी के आंसू चमकने लगे. उसके पिता ने उसे राठौर वंश की महान कहानियाँ सुनाई थीं, और तभी उसे पता चला था कि उनके पूर्वज कितने ताकतवर और महान थे.</w:t>
      </w:r>
    </w:p>
    <w:p>
      <w:r>
        <w:rPr>
          <w:b w:val="0"/>
          <w:i w:val="0"/>
        </w:rPr>
        <w:t>लेकिन जैसा कि उसके पिता ने बताया था, आज की तारीख में कोई नहीं जानता था कि राठौर वंश के कितने लोग और कितनी शाखाएं जिंदा बची हैं.</w:t>
      </w:r>
    </w:p>
    <w:p>
      <w:r>
        <w:rPr>
          <w:b w:val="0"/>
          <w:i w:val="0"/>
        </w:rPr>
        <w:t>शायद वो लोग इस दुनिया में अकेले ही बचे थे.</w:t>
      </w:r>
    </w:p>
    <w:p>
      <w:r>
        <w:rPr>
          <w:b w:val="0"/>
          <w:i w:val="0"/>
        </w:rPr>
        <w:t>सालों तक नंदिनी के पिता राठौर वंश के बाकी लोगों को ढूंढने की कोशिश करते रहे, लेकिन उन्हें कभी कोई कामयाबी नहीं मिली.</w:t>
      </w:r>
    </w:p>
    <w:p>
      <w:r>
        <w:rPr>
          <w:b w:val="0"/>
          <w:i w:val="0"/>
        </w:rPr>
        <w:t>और आज, किस्मत ने नंदिनी को अपने ही खून के एक सदस्य से मिलवा दिया था.</w:t>
      </w:r>
    </w:p>
    <w:p>
      <w:r>
        <w:rPr>
          <w:b w:val="0"/>
          <w:i w:val="0"/>
        </w:rPr>
        <w:t>विंध्य साम्राज्य?</w:t>
      </w:r>
    </w:p>
    <w:p>
      <w:r>
        <w:rPr>
          <w:b w:val="0"/>
          <w:i w:val="0"/>
        </w:rPr>
        <w:t>यह तो यहाँ से बहुत दूर है. अब मुझे समझ आया कि पिताजी को कोई खबर क्यों नहीं मिलती थी. विंध्य साम्राज्य और हमारा द्वीप बहुत दूर हैं.</w:t>
      </w:r>
    </w:p>
    <w:p>
      <w:r>
        <w:rPr>
          <w:b w:val="0"/>
          <w:i w:val="0"/>
        </w:rPr>
        <w:t>बातों- बातों में आर्यन को पता चला कि नंदिनी का परिवार' स्मृति द्वीप' नाम की एक जगह पर बसा हुआ है. उनका परिवार वीरगढ के राठौर परिवार से भी कहीं ज्यादा कमजोर था. उनके पूरे खानदान में तपस्या स्तर का एक भी योद्धा नहीं था.</w:t>
      </w:r>
    </w:p>
    <w:p>
      <w:r>
        <w:rPr>
          <w:b w:val="0"/>
          <w:i w:val="0"/>
        </w:rPr>
        <w:t>उनके परिवार का सबसे ताकतवर इंसान नंदिनी का पिता था, जो सिर्फ आत्म जागरण के नौवें स्तर पर था. यह सच में बहुत दर्दनाक था.</w:t>
      </w:r>
    </w:p>
    <w:p>
      <w:r>
        <w:rPr>
          <w:b w:val="0"/>
          <w:i w:val="0"/>
        </w:rPr>
        <w:t>उन दोनों ने बहुत देर तक बातें कीं, और नंदिनी आज बहुत खुश लग रही थी.</w:t>
      </w:r>
    </w:p>
    <w:p>
      <w:r>
        <w:rPr>
          <w:b w:val="0"/>
          <w:i w:val="0"/>
        </w:rPr>
        <w:t>मैं पिताजी को यह खुशखबरी देने के लिए और इंतजार नहीं कर सकती. जब उन्हें पता चलेगा तो वो खुशी से पागल हो जाएंगे.</w:t>
      </w:r>
    </w:p>
    <w:p>
      <w:r>
        <w:rPr>
          <w:b w:val="0"/>
          <w:i w:val="0"/>
        </w:rPr>
        <w:t>नीचे उन दोनों को इतने मजे से बातें करते देख, दूसरी मंजिल पर खडी कृतिका का खून खौल कर भाप बन रहा था. उसने गुस्से से अपने पैर पटके और सीधा अपने कमरे में चली गई. वो यह सब और नहीं देखना चाहती थी.</w:t>
      </w:r>
    </w:p>
    <w:p>
      <w:r>
        <w:rPr>
          <w:b w:val="0"/>
          <w:i w:val="0"/>
        </w:rPr>
        <w:t>उसने तो अभी से अपने दिमाग में नंदिनी को तडपा- तडपा कर मारने की साजिशें रचनी शुरू कर दी थीं.</w:t>
      </w:r>
    </w:p>
    <w:p>
      <w:r>
        <w:rPr>
          <w:b w:val="0"/>
          <w:i w:val="0"/>
        </w:rPr>
        <w:t>उस रात आर्यन और नंदिनी बहुत देर तक बातें करते रहे. आधी रात बीत चुकी थी, तब जाकर नंदिनी ने उदास मन से उठने का फैसला किया.</w:t>
      </w:r>
    </w:p>
    <w:p>
      <w:r>
        <w:rPr>
          <w:b w:val="0"/>
          <w:i w:val="0"/>
        </w:rPr>
        <w:t>आर्यन भइया, मुझे अब वापस जाना होगा, वरना कृतिका जी बहुत गुस्सा होंगी.</w:t>
      </w:r>
    </w:p>
    <w:p>
      <w:r>
        <w:rPr>
          <w:b w:val="0"/>
          <w:i w:val="0"/>
        </w:rPr>
        <w:t>आर्यन ने हाथ बढाकर उसे रोका और वापस बैठने का इशारा किया.</w:t>
      </w:r>
    </w:p>
    <w:p>
      <w:r>
        <w:rPr>
          <w:b w:val="0"/>
          <w:i w:val="0"/>
        </w:rPr>
        <w:t>तुम्हारे जल्दी या देर से जाने से क्या फर्क पडेगा?</w:t>
      </w:r>
    </w:p>
    <w:p>
      <w:r>
        <w:rPr>
          <w:b w:val="0"/>
          <w:i w:val="0"/>
        </w:rPr>
        <w:t>क्या अगर तुम अभी चली जाओगी, तो वो चुडैल तुम्हें बख्श देगी?</w:t>
      </w:r>
    </w:p>
    <w:p>
      <w:r>
        <w:rPr>
          <w:b w:val="0"/>
          <w:i w:val="0"/>
        </w:rPr>
        <w:t>नंदिनी चुप रह गई; आर्यन की बात बिल्कुल सच थी.</w:t>
      </w:r>
    </w:p>
    <w:p>
      <w:r>
        <w:rPr>
          <w:b w:val="0"/>
          <w:i w:val="0"/>
        </w:rPr>
        <w:t>चुपचाप यहीं बैठी रहो. आज से, जब तक मैं यहाँ हूँ, दुनिया की कोई ताकत तुम्हें डरा या धमका नहीं सकती. और जहाँ तक उस आर्य- हृदय गुरुकुल की बात है? अगर वहाँ ऐसे घमंडी कीडे भरे पडे हैं, तो उस गुरुकुल में रहने का कोई फायदा नहीं.</w:t>
      </w:r>
    </w:p>
    <w:p>
      <w:r>
        <w:rPr>
          <w:b w:val="0"/>
          <w:i w:val="0"/>
        </w:rPr>
        <w:t>आर्यन किसी भी कीमत पर नंदिनी को वापस उस दलदल में नहीं जाने देने वाला था. पहले उसे पता नहीं था कि नंदिनी कौन है, लेकिन अब जब उसे पता चल गया था कि नंदिनी उसके ही खून का हिस्सा है, तो वो नंदिनी को वापस तो दूर, कृतिका को भी उसकी औकात दिखाए बिना नहीं छोडने वाला था.</w:t>
      </w:r>
    </w:p>
    <w:p>
      <w:r>
        <w:rPr>
          <w:b w:val="0"/>
          <w:i w:val="0"/>
        </w:rPr>
        <w:t>राठौर वंश का खून ऐसा नहीं था जिसे रास्ते चलता कोई भी कुत्ता आकर काट ले.</w:t>
      </w:r>
    </w:p>
    <w:p>
      <w:r>
        <w:rPr>
          <w:b w:val="0"/>
          <w:i w:val="0"/>
        </w:rPr>
        <w:t>लेकिन आर्यन भइया.</w:t>
      </w:r>
    </w:p>
    <w:p>
      <w:r>
        <w:rPr>
          <w:b w:val="0"/>
          <w:i w:val="0"/>
        </w:rPr>
        <w:t>नंदिनी हिचकिचाई.</w:t>
      </w:r>
    </w:p>
    <w:p>
      <w:r>
        <w:rPr>
          <w:b w:val="0"/>
          <w:i w:val="0"/>
        </w:rPr>
        <w:t>उसने बातों- बातों में वीरगढ वाले राठौर परिवार की हालत के बारे में भी जान लिया था. भले ही आर्यन का परिवार स्मृति द्वीप वाले परिवार से थोडा ताकतवर था, लेकिन फिर भी उनकी एक सीमा थी. अगर उनका सामना आर्य- हृदय गुरुकुल जैसे विशाल मगरमच्छ से हो गया तो.</w:t>
      </w:r>
    </w:p>
    <w:p>
      <w:r>
        <w:rPr>
          <w:b w:val="0"/>
          <w:i w:val="0"/>
        </w:rPr>
        <w:t>नंदिनी जानती थी कि आर्य- हृदय गुरुकुल में एक अर्द्ध- राजर्षि स्तर का खूंखार दिग्गज मौजूद था.</w:t>
      </w:r>
    </w:p>
    <w:p>
      <w:r>
        <w:rPr>
          <w:b w:val="0"/>
          <w:i w:val="0"/>
        </w:rPr>
        <w:t>उसे पता था कि अगर वो वापस गई, तो उसे कुछ समय के लिए बेइज्जती और सजा सहनी पडेगी. लेकिन वो नहीं चाहती थी कि उसकी वजह से आर्यन भइया और वीरगढ के राठौर परिवार पर कोई मुसीबत आए.</w:t>
      </w:r>
    </w:p>
    <w:p>
      <w:r>
        <w:rPr>
          <w:b w:val="0"/>
          <w:i w:val="0"/>
        </w:rPr>
        <w:t>अगर मगर कुछ नहीं. मैं तुम्हारे लिए अभी एक कमरा बुक कर देता हूँ, वो भी बिल्कुल मेरे कमरे के बगल में.</w:t>
      </w:r>
    </w:p>
    <w:p>
      <w:r>
        <w:rPr>
          <w:b w:val="0"/>
          <w:i w:val="0"/>
        </w:rPr>
        <w:t>आर्यन की आवाज में एक ऐसा राजसी रुतबा और हुक्म था कि नंदिनी के पास मना करने की कोई गुंजाइश ही नहीं बची.</w:t>
      </w:r>
    </w:p>
    <w:p>
      <w:r>
        <w:br w:type="page"/>
      </w:r>
    </w:p>
    <w:p>
      <w:pPr>
        <w:pStyle w:val="Heading1"/>
      </w:pPr>
      <w:r>
        <w:t>Ch 12 - महान गुरुदेव, क्या ये आप हैं!?</w:t>
      </w:r>
    </w:p>
    <w:p>
      <w:r>
        <w:rPr>
          <w:b w:val="0"/>
          <w:i w:val="0"/>
        </w:rPr>
        <w:t>अगले दिन सुबह, कृतिका राठौर सोकर उठी. आर्य- हृदय गुरुकुल के सभी शिष्य एक जगह इकट्ठा हुए, लेकिन नंदिनी राठौर का कहीं अता- पता नहीं था.</w:t>
      </w:r>
    </w:p>
    <w:p>
      <w:r>
        <w:rPr>
          <w:b w:val="0"/>
          <w:i w:val="0"/>
        </w:rPr>
        <w:t>ध्रुव, क्या वो दो कौडी की लडकी कल रात से वापस नहीं आई है?</w:t>
      </w:r>
    </w:p>
    <w:p>
      <w:r>
        <w:rPr>
          <w:b w:val="0"/>
          <w:i w:val="0"/>
        </w:rPr>
        <w:t>ध्रुव नाम के एक शिष्य ने हडबडाते हुए जवाब दिया, कृतिका जी. नंदिनी सच में वापस नहीं आई है.</w:t>
      </w:r>
    </w:p>
    <w:p>
      <w:r>
        <w:rPr>
          <w:b w:val="0"/>
          <w:i w:val="0"/>
        </w:rPr>
        <w:t>बदचलन कहीं की! कल ही एक अजनबी से मिली थी और उसी के साथ मुंह काला करने चली गई. क्या बेशर्म लडकी है! कृतिका गुस्से से फुफकार रही थी, आखिरकार जलन और चिढ के मारे वो पूरी रात ठीक से सो नहीं पाई थी.</w:t>
      </w:r>
    </w:p>
    <w:p>
      <w:r>
        <w:rPr>
          <w:b w:val="0"/>
          <w:i w:val="0"/>
        </w:rPr>
        <w:t>हा हा, मेरी प्यारी बच्ची कृतिका को किसने इतना गुस्सा दिला दिया? आओ, अपने चाचा बलवंत को बताओ.</w:t>
      </w:r>
    </w:p>
    <w:p>
      <w:r>
        <w:rPr>
          <w:b w:val="0"/>
          <w:i w:val="0"/>
        </w:rPr>
        <w:t>ठीक उसी वक्त, कमरे का दरवाजा खुला और एक बुजुर्ग इंसान अंदर दाखिल हुआ. कृतिका को गालियां बकते देख उन्होंने मुस्कुराते हुए पूछा.</w:t>
      </w:r>
    </w:p>
    <w:p>
      <w:r>
        <w:rPr>
          <w:b w:val="0"/>
          <w:i w:val="0"/>
        </w:rPr>
        <w:t>आर्य- हृदय गुरुकुल के इस सफर में एक दर्जन से ज्यादा टोलियां थीं, और हर टोली में तपस्या स्तर के दो से तीन गुरु शामिल थे.</w:t>
      </w:r>
    </w:p>
    <w:p>
      <w:r>
        <w:rPr>
          <w:b w:val="0"/>
          <w:i w:val="0"/>
        </w:rPr>
        <w:t>ये बुजुर्ग जो खुद को चाचा बलवंत कह रहे थे, उनका असली नाम गुरु बलवंत था. वो कृतिका की टोली के मुख्य रक्षक थे.</w:t>
      </w:r>
    </w:p>
    <w:p>
      <w:r>
        <w:rPr>
          <w:b w:val="0"/>
          <w:i w:val="0"/>
        </w:rPr>
        <w:t>बाकी टोलियों के मुकाबले, कृतिका की टोली में सिर्फ एक ही गुरु था. लेकिन यह एक गुरु बलवंत बाकी टोलियों के दो- तीन गुरुओं को मिलाकर भी उन पर भारी पडने वाला खूंखार योद्धा था.</w:t>
      </w:r>
    </w:p>
    <w:p>
      <w:r>
        <w:rPr>
          <w:b w:val="0"/>
          <w:i w:val="0"/>
        </w:rPr>
        <w:t>यह उप- कुलपति जी का अपना खास इंतजाम था.</w:t>
      </w:r>
    </w:p>
    <w:p>
      <w:r>
        <w:rPr>
          <w:b w:val="0"/>
          <w:i w:val="0"/>
        </w:rPr>
        <w:t>आखिरकार, यह टोली किसी और की नहीं, बल्कि खुद उप- कुलपति की लाडली बेटी की थी.</w:t>
      </w:r>
    </w:p>
    <w:p>
      <w:r>
        <w:rPr>
          <w:b w:val="0"/>
          <w:i w:val="0"/>
        </w:rPr>
        <w:t>चाचा बलवंत! गुरु बलवंत को देखते ही कृतिका ने तुरंत एक मासूम और बेचारी होने का नाटक शुरू कर दिया.</w:t>
      </w:r>
    </w:p>
    <w:p>
      <w:r>
        <w:rPr>
          <w:b w:val="0"/>
          <w:i w:val="0"/>
        </w:rPr>
        <w:t>वो नंदिनी है ना! कल रात एक अजनबी लडके से मिली और उसी के साथ सारी रात बाहर रही. उसने हमारे आर्य- हृदय गुरुकुल की नाक कटा दी है.</w:t>
      </w:r>
    </w:p>
    <w:p>
      <w:r>
        <w:rPr>
          <w:b w:val="0"/>
          <w:i w:val="0"/>
        </w:rPr>
        <w:t>ऐसे गिरे हुए चरित्र की लडकी को गुरुकुल में रहने का कोई हक नहीं है. वो हमारे गुरुकुल के नाम पर एक कलंक है!</w:t>
      </w:r>
    </w:p>
    <w:p>
      <w:r>
        <w:rPr>
          <w:b w:val="0"/>
          <w:i w:val="0"/>
        </w:rPr>
        <w:t>अच्छा? क्या सच में ऐसा है? गुरु बलवंत ने चारों तरफ देखा, और वहाँ मौजूद हर एक शिष्य ने कृतिका की हाँ में हाँ मिलाते हुए सिर हिला दिया.</w:t>
      </w:r>
    </w:p>
    <w:p>
      <w:r>
        <w:rPr>
          <w:b w:val="0"/>
          <w:i w:val="0"/>
        </w:rPr>
        <w:t>लेकिन गुरु बलवंत को पूरी तरह से यकीन नहीं हुआ. वो कृतिका की रग- रग से वाकिफ थे. वो जानते थे कि उप- कुलपति की बेटी होने के घमंड में वो किसी के साथ भी कुछ भी कर सकती थी. जरूरी नहीं था कि वो जो कह रही है, वो पूरी तरह सच हो.</w:t>
      </w:r>
    </w:p>
    <w:p>
      <w:r>
        <w:rPr>
          <w:b w:val="0"/>
          <w:i w:val="0"/>
        </w:rPr>
        <w:t>धडाम—!</w:t>
      </w:r>
    </w:p>
    <w:p>
      <w:r>
        <w:rPr>
          <w:b w:val="0"/>
          <w:i w:val="0"/>
        </w:rPr>
        <w:t>तभी कमरे का दरवाजा एक बार फिर खुला.</w:t>
      </w:r>
    </w:p>
    <w:p>
      <w:r>
        <w:rPr>
          <w:b w:val="0"/>
          <w:i w:val="0"/>
        </w:rPr>
        <w:t>अरे गुरु वशिष्ठ? आप लोग इतनी देर से क्यों लौट रहे हैं.</w:t>
      </w:r>
    </w:p>
    <w:p>
      <w:r>
        <w:rPr>
          <w:b w:val="0"/>
          <w:i w:val="0"/>
        </w:rPr>
        <w:t>दरवाजे से अंदर आने वाले लोग किसी और टोली के नहीं, बल्कि उसी टोली के थे जिन्हें आर्यन ने कुछ समय पहले दानव सागर में बचाया था.</w:t>
      </w:r>
    </w:p>
    <w:p>
      <w:r>
        <w:rPr>
          <w:b w:val="0"/>
          <w:i w:val="0"/>
        </w:rPr>
        <w:t>आप लोग बस मुट्ठी भर क्यों बचे हैं? गुरु रुक्मिणी, गुरु पारस और बाकी शिष्य कहाँ हैं?</w:t>
      </w:r>
    </w:p>
    <w:p>
      <w:r>
        <w:rPr>
          <w:b w:val="0"/>
          <w:i w:val="0"/>
        </w:rPr>
        <w:t>गुरु बलवंत ने गुरु वशिष्ठ, श्रुति और बचे- खुचे चंद शिष्यों की लहूलुहान और फटेहाल हालत देखकर हैरानी से पूछा.</w:t>
      </w:r>
    </w:p>
    <w:p>
      <w:r>
        <w:rPr>
          <w:b w:val="0"/>
          <w:i w:val="0"/>
        </w:rPr>
        <w:t>वो सब. वो सब मारे गए.</w:t>
      </w:r>
    </w:p>
    <w:p>
      <w:r>
        <w:rPr>
          <w:b w:val="0"/>
          <w:i w:val="0"/>
        </w:rPr>
        <w:t>गुरु वशिष्ठ की आवाज में एक गहरा दुख और कांपन था.</w:t>
      </w:r>
    </w:p>
    <w:p>
      <w:r>
        <w:rPr>
          <w:b w:val="0"/>
          <w:i w:val="0"/>
        </w:rPr>
        <w:t>क्या!</w:t>
      </w:r>
    </w:p>
    <w:p>
      <w:r>
        <w:rPr>
          <w:b w:val="0"/>
          <w:i w:val="0"/>
        </w:rPr>
        <w:t>सब मारे गए?</w:t>
      </w:r>
    </w:p>
    <w:p>
      <w:r>
        <w:rPr>
          <w:b w:val="0"/>
          <w:i w:val="0"/>
        </w:rPr>
        <w:t>कमरे में मौजूद हर इंसान के चेहरे का रंग उड गया.</w:t>
      </w:r>
    </w:p>
    <w:p>
      <w:r>
        <w:rPr>
          <w:b w:val="0"/>
          <w:i w:val="0"/>
        </w:rPr>
        <w:t>एक टोली में कम से कम बीस- तीस शिष्य होते थे. और लौटकर सिर्फ चंद लोग आए थे! यह कोई छोटी- मोटी कैजुअल्टी नहीं थी, यह एक नरसंहार था!</w:t>
      </w:r>
    </w:p>
    <w:p>
      <w:r>
        <w:rPr>
          <w:b w:val="0"/>
          <w:i w:val="0"/>
        </w:rPr>
        <w:t>यह कैसे हो गया? क्या हुआ था वहाँ?</w:t>
      </w:r>
    </w:p>
    <w:p>
      <w:r>
        <w:rPr>
          <w:b w:val="0"/>
          <w:i w:val="0"/>
        </w:rPr>
        <w:t>दर्जनों शिष्यों का मारा जाना कोई छोटा हादसा नहीं था. खासकर तब, जब इस सफर पर भेजे गए सभी शिष्य आर्य- हृदय गुरुकुल की सबसे बेहतरीन युवा प्रतिभाएं थीं.</w:t>
      </w:r>
    </w:p>
    <w:p>
      <w:r>
        <w:rPr>
          <w:b w:val="0"/>
          <w:i w:val="0"/>
        </w:rPr>
        <w:t>हर एक मौत गुरुकुल के लिए एक बहुत बडा झटका थी. दर्जनों लोगों का एक साथ मरना गुरुकुल की जडों को हिला देने वाला था.</w:t>
      </w:r>
    </w:p>
    <w:p>
      <w:r>
        <w:rPr>
          <w:b w:val="0"/>
          <w:i w:val="0"/>
        </w:rPr>
        <w:t>हमें सफर के दौरान एक राजर्षि स्तर के खूंखार दानव ने घेर लिया था! गुरु रुक्मिणी और गुरु पारस ने हमें भागने का मौका देने के लिए अपनी जान कुर्बान कर दी.</w:t>
      </w:r>
    </w:p>
    <w:p>
      <w:r>
        <w:rPr>
          <w:b w:val="0"/>
          <w:i w:val="0"/>
        </w:rPr>
        <w:t>धम—</w:t>
      </w:r>
      <w:r>
        <w:t xml:space="preserve"> </w:t>
      </w:r>
      <w:r>
        <w:rPr>
          <w:b w:val="0"/>
          <w:i w:val="0"/>
        </w:rPr>
        <w:t>यह सुनते ही सबके पैरों तले जमीन खिसक गई.</w:t>
      </w:r>
    </w:p>
    <w:p>
      <w:r>
        <w:rPr>
          <w:b w:val="0"/>
          <w:i w:val="0"/>
        </w:rPr>
        <w:t>क्या बकवास कर रहे हैं!</w:t>
      </w:r>
    </w:p>
    <w:p>
      <w:r>
        <w:rPr>
          <w:b w:val="0"/>
          <w:i w:val="0"/>
        </w:rPr>
        <w:t>एक राजर्षि स्तर का दानव? वशिष्ठ, तुम मुझसे कोई भद्दा मजाक तो नहीं कर रहे हो ना? गुरु बलवंत की आवाज भारी हो गई.</w:t>
      </w:r>
    </w:p>
    <w:p>
      <w:r>
        <w:rPr>
          <w:b w:val="0"/>
          <w:i w:val="0"/>
        </w:rPr>
        <w:t>ऐसा नहीं था कि उन्हें गुरु वशिष्ठ पर भरोसा नहीं था; वो जानते थे कि वशिष्ठ अपनी जिम्मेदारी से भागने के लिए ऐसी झूठी कहानी नहीं गढेंगे. लेकिन यह बात सच में हजम होने लायक नहीं थी.</w:t>
      </w:r>
    </w:p>
    <w:p>
      <w:r>
        <w:rPr>
          <w:b w:val="0"/>
          <w:i w:val="0"/>
        </w:rPr>
        <w:t>उथले समंदर में एक राजर्षि स्तर का दानव कैसे आ सकता है?</w:t>
      </w:r>
    </w:p>
    <w:p>
      <w:r>
        <w:rPr>
          <w:b w:val="0"/>
          <w:i w:val="0"/>
        </w:rPr>
        <w:t>मैं आपसे इस बात पर मजाक क्यों करूंगा? वहाँ बहुत से लोगों ने उसे अपनी आँखों से देखा है. बहुत जल्द यह खबर पूरे समंदर में आग की तरह फैल जाएगी.</w:t>
      </w:r>
    </w:p>
    <w:p>
      <w:r>
        <w:rPr>
          <w:b w:val="0"/>
          <w:i w:val="0"/>
        </w:rPr>
        <w:t>तो फिर तुम लोग जिंदा कैसे बचे? गुरु बलवंत ने पूछा.</w:t>
      </w:r>
    </w:p>
    <w:p>
      <w:r>
        <w:rPr>
          <w:b w:val="0"/>
          <w:i w:val="0"/>
        </w:rPr>
        <w:t>अगर उनका सामना सच में किसी राजर्षि दानव से हुआ था, तो उनका जिंदा बचना नामुमकिन था.</w:t>
      </w:r>
    </w:p>
    <w:p>
      <w:r>
        <w:rPr>
          <w:b w:val="0"/>
          <w:i w:val="0"/>
        </w:rPr>
        <w:t>वहाँ से गुजर रहे एक राजर्षि स्तर के महान गुरुदेव ने हमें बचा लिया. अगर वो ना होते, तो हमारी पूरी टोली का नामोनिशान मिट गया होता, गुरु वशिष्ठ ने एक कडवी मुस्कान के साथ कहा. उनके दिल में अभी भी अपने शिष्यों को ना बचा पाने का बोझ था.</w:t>
      </w:r>
    </w:p>
    <w:p>
      <w:r>
        <w:rPr>
          <w:b w:val="0"/>
          <w:i w:val="0"/>
        </w:rPr>
        <w:t>गुरु बलवंत ने एक गहरी सांस ली और वशिष्ठ का कंधा थपथपाया.</w:t>
      </w:r>
    </w:p>
    <w:p>
      <w:r>
        <w:rPr>
          <w:b w:val="0"/>
          <w:i w:val="0"/>
        </w:rPr>
        <w:t>इसमें तुम्हारा कोई दोष नहीं है. एक राजर्षि दानव. तुम्हारी तो बिसात ही क्या है, अगर हमारे कुलपति जी भी वहाँ होते, तो उनका भी बचना मुश्किल था.</w:t>
      </w:r>
    </w:p>
    <w:p>
      <w:r>
        <w:rPr>
          <w:b w:val="0"/>
          <w:i w:val="0"/>
        </w:rPr>
        <w:t>तुम बहुत भाग्यशाली हो जो जिंदा लौट आए.</w:t>
      </w:r>
    </w:p>
    <w:p>
      <w:r>
        <w:rPr>
          <w:b w:val="0"/>
          <w:i w:val="0"/>
        </w:rPr>
        <w:t>हम तुरंत गुरुकुल लौटेंगे और कुलपति जी को इस बात की खबर देंगे.</w:t>
      </w:r>
    </w:p>
    <w:p>
      <w:r>
        <w:rPr>
          <w:b w:val="0"/>
          <w:i w:val="0"/>
        </w:rPr>
        <w:t>भडाम—!</w:t>
      </w:r>
    </w:p>
    <w:p>
      <w:r>
        <w:rPr>
          <w:b w:val="0"/>
          <w:i w:val="0"/>
        </w:rPr>
        <w:t>तभी कमरे का दरवाजा एक बार फिर खुला! लेकिन इस बार इसे खोला नहीं गया था, बल्कि किसी खौफनाक ताकत से उखाड कर फेंक दिया गया था!</w:t>
      </w:r>
    </w:p>
    <w:p>
      <w:r>
        <w:rPr>
          <w:b w:val="0"/>
          <w:i w:val="0"/>
        </w:rPr>
        <w:t>धूल और धुएं के बीच, आर्यन और नंदिनी कमरे में दाखिल हुए.</w:t>
      </w:r>
    </w:p>
    <w:p>
      <w:r>
        <w:rPr>
          <w:b w:val="0"/>
          <w:i w:val="0"/>
        </w:rPr>
        <w:t>लो आ गई बेशर्म कहीं की! अभी भी शक्ल दिखाने की हिम्मत बची है? और अपने उस आशिक को भी साथ ले आई, कृतिका ने नंदिनी और आर्यन को देखते ही अपना जहर उगलना शुरू कर दिया.</w:t>
      </w:r>
    </w:p>
    <w:p>
      <w:r>
        <w:rPr>
          <w:b w:val="0"/>
          <w:i w:val="0"/>
        </w:rPr>
        <w:t>बिना एक शब्द कहे, आर्यन अपनी जगह से गायब हुआ और अगले ही पल.</w:t>
      </w:r>
    </w:p>
    <w:p>
      <w:r>
        <w:rPr>
          <w:b w:val="0"/>
          <w:i w:val="0"/>
        </w:rPr>
        <w:t>चटाक्क्क्क्!</w:t>
      </w:r>
    </w:p>
    <w:p>
      <w:r>
        <w:rPr>
          <w:b w:val="0"/>
          <w:i w:val="0"/>
        </w:rPr>
        <w:t>एक बहरा कर देने वाला तमाचा कृतिका के गाल पर पडा!</w:t>
      </w:r>
    </w:p>
    <w:p>
      <w:r>
        <w:rPr>
          <w:b w:val="0"/>
          <w:i w:val="0"/>
        </w:rPr>
        <w:t>यह तमाचा इतना खौफनाक था कि कृतिका के मुंह से चीख तक नहीं निकल पाई. उसका शरीर हवा में कई कलाबाजियां खाता हुआ दूर जाकर गिरा, और फर्श पर खून के छींटे बिखर गए.</w:t>
      </w:r>
    </w:p>
    <w:p>
      <w:r>
        <w:rPr>
          <w:b w:val="0"/>
          <w:i w:val="0"/>
        </w:rPr>
        <w:t>यह सब इतनी अचानक हुआ कि किसी को पलक झपकाने का भी मौका नहीं मिला.</w:t>
      </w:r>
    </w:p>
    <w:p>
      <w:r>
        <w:rPr>
          <w:b w:val="0"/>
          <w:i w:val="0"/>
        </w:rPr>
        <w:t>पूरा कमरा सुन्न पड गया.</w:t>
      </w:r>
    </w:p>
    <w:p>
      <w:r>
        <w:rPr>
          <w:b w:val="0"/>
          <w:i w:val="0"/>
        </w:rPr>
        <w:t>किसी ने सपने में भी नहीं सोचा था कि गुरु बलवंत और गुरु वशिष्ठ जैसे तपस्या स्तर के दिग्गजों की मौजूदगी में कोई इंसान कृतिका राठौर पर हाथ उठाने की जुर्रत करेगा.</w:t>
      </w:r>
    </w:p>
    <w:p>
      <w:r>
        <w:rPr>
          <w:b w:val="0"/>
          <w:i w:val="0"/>
        </w:rPr>
        <w:t>गुरु बलवंत खुद भी सन्न रह गए थे.</w:t>
      </w:r>
    </w:p>
    <w:p>
      <w:r>
        <w:rPr>
          <w:b w:val="0"/>
          <w:i w:val="0"/>
        </w:rPr>
        <w:t>लेकिन जब उनका होश लौटा, तो उनका चेहरा गुस्से से लाल हो चुका था.</w:t>
      </w:r>
    </w:p>
    <w:p>
      <w:r>
        <w:rPr>
          <w:b w:val="0"/>
          <w:i w:val="0"/>
        </w:rPr>
        <w:t>वो पहले ही शिष्यों की मौत से परेशान थे, और अब एक अजनबी ने आकर उनके गुरुकुल की शिष्या पर हमला कर दिया था. और वो शिष्या कोई और नहीं, खुद उप- कुलपति की बेटी कृतिका थी, जिसकी सुरक्षा की पूरी जिम्मेदारी उनकी थी!</w:t>
      </w:r>
    </w:p>
    <w:p>
      <w:r>
        <w:rPr>
          <w:b w:val="0"/>
          <w:i w:val="0"/>
        </w:rPr>
        <w:t>अगर कृतिका को कुछ हो गया, तो वो वापस जाकर उप- कुलपति को क्या जवाब देंगे?</w:t>
      </w:r>
    </w:p>
    <w:p>
      <w:r>
        <w:rPr>
          <w:b w:val="0"/>
          <w:i w:val="0"/>
        </w:rPr>
        <w:t>गुरु बलवंत अपनी ताकत का इस्तेमाल करके आर्यन पर झपटने ही वाले थे कि अचानक गुरु वशिष्ठ की कांपती हुई आवाज ने उन्हें रोक दिया.</w:t>
      </w:r>
    </w:p>
    <w:p>
      <w:r>
        <w:rPr>
          <w:b w:val="0"/>
          <w:i w:val="0"/>
        </w:rPr>
        <w:t>महान गुरुदेव? क्या. क्या ये आप हैं?</w:t>
      </w:r>
    </w:p>
    <w:p>
      <w:r>
        <w:rPr>
          <w:b w:val="0"/>
          <w:i w:val="0"/>
        </w:rPr>
        <w:t>गुरु वशिष्ठ फटी हुई आँखों से आर्यन को देख रहे थे.</w:t>
      </w:r>
    </w:p>
    <w:p>
      <w:r>
        <w:rPr>
          <w:b w:val="0"/>
          <w:i w:val="0"/>
        </w:rPr>
        <w:t>आर्यन के उस खौफनाक रूप ने उनके दिमाग पर एक गहरी छाप छोडी थी. एक तलवार से राजर्षि दानव के दो टुकडे! वो कोई इंसान नहीं, साक्षात मौत का देवता था.</w:t>
      </w:r>
    </w:p>
    <w:p>
      <w:r>
        <w:rPr>
          <w:b w:val="0"/>
          <w:i w:val="0"/>
        </w:rPr>
        <w:t>लेकिन उन्होंने कभी नहीं सोचा था कि उनका सामना आर्यन से दोबारा यहाँ, इस तरह होगा.</w:t>
      </w:r>
    </w:p>
    <w:p>
      <w:r>
        <w:rPr>
          <w:b w:val="0"/>
          <w:i w:val="0"/>
        </w:rPr>
        <w:t>महान गुरुदेव?</w:t>
      </w:r>
    </w:p>
    <w:p>
      <w:r>
        <w:rPr>
          <w:b w:val="0"/>
          <w:i w:val="0"/>
        </w:rPr>
        <w:t>गुरु बलवंत ने उलझन और शक भरी नजरों से गुरु वशिष्ठ को देखा, लेकिन उन्होंने अपना हमला रोक दिया.</w:t>
      </w:r>
    </w:p>
    <w:p>
      <w:r>
        <w:rPr>
          <w:b w:val="0"/>
          <w:i w:val="0"/>
        </w:rPr>
        <w:t>गुरु वशिष्ठ के मुंह से निकला' महान गुरुदेव' शब्द उन्हें अंदर तक डरा गया था.</w:t>
      </w:r>
    </w:p>
    <w:p>
      <w:r>
        <w:rPr>
          <w:b w:val="0"/>
          <w:i w:val="0"/>
        </w:rPr>
        <w:t>गुरु वशिष्ठ कोई मामूली इंसान नहीं थे. वो तपस्या स्तर के छठे पडाव के योद्धा थे. भले ही वो बलवंत जितने ताकतवर नहीं थे, लेकिन फिर भी, वो जिसे महान गुरुदेव कह रहे थे, वो कोई बहुत खौफनाक हस्ती ही होगी.</w:t>
      </w:r>
    </w:p>
    <w:p>
      <w:r>
        <w:rPr>
          <w:b w:val="0"/>
          <w:i w:val="0"/>
        </w:rPr>
        <w:t>ये. ये वही राजर्षि स्तर के महान गुरुदेव हैं जिन्होंने हमारी जान बचाई थी!</w:t>
      </w:r>
    </w:p>
    <w:p>
      <w:r>
        <w:rPr>
          <w:b w:val="0"/>
          <w:i w:val="0"/>
        </w:rPr>
        <w:t>बूम—!</w:t>
      </w:r>
    </w:p>
    <w:p>
      <w:r>
        <w:rPr>
          <w:b w:val="0"/>
          <w:i w:val="0"/>
        </w:rPr>
        <w:t>इस एक वाक्य ने कमरे में मौजूद हर इंसान के दिमाग के परखच्चे उडा दिए.</w:t>
      </w:r>
    </w:p>
    <w:p>
      <w:r>
        <w:rPr>
          <w:b w:val="0"/>
          <w:i w:val="0"/>
        </w:rPr>
        <w:t>यह नौजवान. एक राजर्षि स्तर का योद्धा है?</w:t>
      </w:r>
    </w:p>
    <w:p>
      <w:r>
        <w:rPr>
          <w:b w:val="0"/>
          <w:i w:val="0"/>
        </w:rPr>
        <w:t>क्या मजाक चल रहा है!</w:t>
      </w:r>
    </w:p>
    <w:p>
      <w:r>
        <w:rPr>
          <w:b w:val="0"/>
          <w:i w:val="0"/>
        </w:rPr>
        <w:t>गुरु वशिष्ठ और श्रुति को छोडकर, वहाँ मौजूद किसी भी इंसान को इस बात पर यकीन नहीं हुआ.</w:t>
      </w:r>
    </w:p>
    <w:p>
      <w:r>
        <w:rPr>
          <w:b w:val="0"/>
          <w:i w:val="0"/>
        </w:rPr>
        <w:t>बीस- बाइस साल का एक लडका, और राजर्षि स्तर?</w:t>
      </w:r>
    </w:p>
    <w:p>
      <w:r>
        <w:rPr>
          <w:b w:val="0"/>
          <w:i w:val="0"/>
        </w:rPr>
        <w:t>यह कोई ख्याली कहानी लग रही थी.</w:t>
      </w:r>
    </w:p>
    <w:p>
      <w:r>
        <w:rPr>
          <w:b w:val="0"/>
          <w:i w:val="0"/>
        </w:rPr>
        <w:t>आर्यन ने गुरु वशिष्ठ और बाकी लोगों को पहचान लिया था, लेकिन उसने उन्हें पूरी तरह से नजरअंदाज कर दिया.</w:t>
      </w:r>
    </w:p>
    <w:p>
      <w:r>
        <w:rPr>
          <w:b w:val="0"/>
          <w:i w:val="0"/>
        </w:rPr>
        <w:t>आर्य- हृदय गुरुकुल के लिए उसके मन में अब सिर्फ और सिर्फ नफरत भरी थी.</w:t>
      </w:r>
    </w:p>
    <w:p>
      <w:r>
        <w:rPr>
          <w:b w:val="0"/>
          <w:i w:val="0"/>
        </w:rPr>
        <w:t>आर्यन के पीछे खडी नंदिनी ने भी सदमे से अपना मुंह ढक लिया था.</w:t>
      </w:r>
    </w:p>
    <w:p>
      <w:r>
        <w:rPr>
          <w:b w:val="0"/>
          <w:i w:val="0"/>
        </w:rPr>
        <w:t>आर्यन भइया. एक राजर्षि योद्धा हैं!</w:t>
      </w:r>
    </w:p>
    <w:p>
      <w:r>
        <w:rPr>
          <w:b w:val="0"/>
          <w:i w:val="0"/>
        </w:rPr>
        <w:t>उधर, कृतिका धीरे- धीरे जमीन से उठने की कोशिश कर रही थी.</w:t>
      </w:r>
    </w:p>
    <w:p>
      <w:r>
        <w:rPr>
          <w:b w:val="0"/>
          <w:i w:val="0"/>
        </w:rPr>
        <w:t>आर्यन के उस एक थप्पड ने उसका पूरा गुरूर और दिमाग सुन्न कर दिया था.</w:t>
      </w:r>
    </w:p>
    <w:p>
      <w:r>
        <w:rPr>
          <w:b w:val="0"/>
          <w:i w:val="0"/>
        </w:rPr>
        <w:t>उसका दायां गाल पूरी तरह से पिचक गया था और वहाँ से खून बह रहा था. उसने अपने चेहरे को पकडा और अविश्वास से आर्यन को देखा.</w:t>
      </w:r>
    </w:p>
    <w:p>
      <w:r>
        <w:rPr>
          <w:b w:val="0"/>
          <w:i w:val="0"/>
        </w:rPr>
        <w:t>मुझे. मुझे किसी ने मारा?</w:t>
      </w:r>
    </w:p>
    <w:p>
      <w:r>
        <w:rPr>
          <w:b w:val="0"/>
          <w:i w:val="0"/>
        </w:rPr>
        <w:t>बचपन से लेकर आज तक, उसके सगे पिता ने भी कभी उस पर उंगली नहीं उठाई थी.</w:t>
      </w:r>
    </w:p>
    <w:p>
      <w:r>
        <w:rPr>
          <w:b w:val="0"/>
          <w:i w:val="0"/>
        </w:rPr>
        <w:t>जब तुम नंदिनी को तडपा रही थी, तब तुमने सोचा था कि एक दिन तुम्हारा सामना मुझसे होगा?</w:t>
      </w:r>
    </w:p>
    <w:p>
      <w:r>
        <w:rPr>
          <w:b w:val="0"/>
          <w:i w:val="0"/>
        </w:rPr>
        <w:t>आर्यन मौत की परछाई की तरह धीरे- धीरे कृतिका की तरफ बढ रहा था.</w:t>
      </w:r>
    </w:p>
    <w:p>
      <w:r>
        <w:rPr>
          <w:b w:val="0"/>
          <w:i w:val="0"/>
        </w:rPr>
        <w:t>महान गुरुदेव. कृपया शांत हो जाइए.</w:t>
      </w:r>
    </w:p>
    <w:p>
      <w:r>
        <w:rPr>
          <w:b w:val="0"/>
          <w:i w:val="0"/>
        </w:rPr>
        <w:t>धडाम—!</w:t>
      </w:r>
    </w:p>
    <w:p>
      <w:r>
        <w:rPr>
          <w:b w:val="0"/>
          <w:i w:val="0"/>
        </w:rPr>
        <w:t>गुरु बलवंत कुछ बोलने के लिए आगे आए ही थे कि आर्यन के हाथ से निकली एक खौफनाक ऊर्जा ने उन्हें जहाज की दीवार चीरते हुए सीधा समंदर में बाहर फेंक दिया!</w:t>
      </w:r>
    </w:p>
    <w:p>
      <w:r>
        <w:rPr>
          <w:b w:val="0"/>
          <w:i w:val="0"/>
        </w:rPr>
        <w:t>अगर इसके लिए एक शब्द भी और बोला, तो तेरी लाश भी नहीं मिलेगी!</w:t>
      </w:r>
    </w:p>
    <w:p>
      <w:r>
        <w:rPr>
          <w:b w:val="0"/>
          <w:i w:val="0"/>
        </w:rPr>
        <w:t>आर्य- हृदय गुरुकुल के सभी शिष्यों की रूह कांप उठी. उनके पैरों तले जमीन खिसक गई.</w:t>
      </w:r>
    </w:p>
    <w:p>
      <w:r>
        <w:rPr>
          <w:b w:val="0"/>
          <w:i w:val="0"/>
        </w:rPr>
        <w:t>गुरु बलवंत.</w:t>
      </w:r>
    </w:p>
    <w:p>
      <w:r>
        <w:rPr>
          <w:b w:val="0"/>
          <w:i w:val="0"/>
        </w:rPr>
        <w:t>आर्य- हृदय गुरुकुल के सबसे ताकतवर गुरुओं में से एक. इस नौजवान के सामने एक मक्खी की तरह उडा दिए गए थे!</w:t>
      </w:r>
    </w:p>
    <w:p>
      <w:r>
        <w:rPr>
          <w:b w:val="0"/>
          <w:i w:val="0"/>
        </w:rPr>
        <w:t>अब उन्हें गुरु वशिष्ठ की बात पर पूरी तरह से यकीन हो गया था.</w:t>
      </w:r>
    </w:p>
    <w:p>
      <w:r>
        <w:rPr>
          <w:b w:val="0"/>
          <w:i w:val="0"/>
        </w:rPr>
        <w:t>राजर्षि स्तर.</w:t>
      </w:r>
    </w:p>
    <w:p>
      <w:r>
        <w:rPr>
          <w:b w:val="0"/>
          <w:i w:val="0"/>
        </w:rPr>
        <w:t>यह नौजवान सच में एक राजर्षि स्तर का खौफनाक राक्षस था, जो शायद उनके कुलपति से भी ज्यादा ताकतवर था!</w:t>
      </w:r>
    </w:p>
    <w:p>
      <w:r>
        <w:rPr>
          <w:b w:val="0"/>
          <w:i w:val="0"/>
        </w:rPr>
        <w:t>वहाँ मौजूद बहुत से लोगों ने अपनी जिंदगी में पहली बार किसी राजर्षि स्तर के योद्धा को अपनी आँखों से देखा था, और खौफ के मारे उनका खून जम गया था.</w:t>
      </w:r>
    </w:p>
    <w:p>
      <w:r>
        <w:rPr>
          <w:b w:val="0"/>
          <w:i w:val="0"/>
        </w:rPr>
        <w:t>मेरे खानदान की बेटी को रुलाने की तेरी हिम्मत कैसे हुई! बता, कैसी मौत मरना चाहती है तू?</w:t>
      </w:r>
    </w:p>
    <w:p>
      <w:r>
        <w:br w:type="page"/>
      </w:r>
    </w:p>
    <w:p>
      <w:pPr>
        <w:pStyle w:val="Heading1"/>
      </w:pPr>
      <w:r>
        <w:t>Ch 13 - तो तुम्हारे गुरुकुल की राख भी नहीं मिले</w:t>
      </w:r>
    </w:p>
    <w:p>
      <w:r>
        <w:rPr>
          <w:b w:val="0"/>
          <w:i w:val="0"/>
        </w:rPr>
        <w:t>खानदान की बेटी?</w:t>
      </w:r>
    </w:p>
    <w:p>
      <w:r>
        <w:rPr>
          <w:b w:val="0"/>
          <w:i w:val="0"/>
        </w:rPr>
        <w:t>क्या नंदिनी उस राजर्षि स्तर के खौफनाक गुरुदेव के खानदान की है?</w:t>
      </w:r>
    </w:p>
    <w:p>
      <w:r>
        <w:rPr>
          <w:b w:val="0"/>
          <w:i w:val="0"/>
        </w:rPr>
        <w:t>अब जाकर वहाँ मौजूद हर इंसान के दिमाग की बत्ती जली. सबको समझ में आ गया था कि आखिर आर्यन ने नंदिनी के लिए इतना बडा बवाल क्यों खडा कर दिया था.</w:t>
      </w:r>
    </w:p>
    <w:p>
      <w:r>
        <w:rPr>
          <w:b w:val="0"/>
          <w:i w:val="0"/>
        </w:rPr>
        <w:t>लेकिन क्या नंदिनी का परिवार एक मामूली सा खानदान नहीं था, जहाँ एक भी तपस्या स्तर का योद्धा नहीं था? फिर भला उनके खून के तार एक राजर्षि स्तर के महान दिग्गज से कैसे जुड सकते हैं?</w:t>
      </w:r>
    </w:p>
    <w:p>
      <w:r>
        <w:rPr>
          <w:b w:val="0"/>
          <w:i w:val="0"/>
        </w:rPr>
        <w:t>यह.</w:t>
      </w:r>
    </w:p>
    <w:p>
      <w:r>
        <w:rPr>
          <w:b w:val="0"/>
          <w:i w:val="0"/>
        </w:rPr>
        <w:t>यह बात उनके गले से नीचे नहीं उतर रही थी, लेकिन सच्चाई बिल्कुल उनके सामने खडी थी, जिसे झुठलाया नहीं जा सकता था.</w:t>
      </w:r>
    </w:p>
    <w:p>
      <w:r>
        <w:rPr>
          <w:b w:val="0"/>
          <w:i w:val="0"/>
        </w:rPr>
        <w:t>मुझे माफ कर दीजिए महान गुरुदेव! मैं अंधा हो गई थी! मुझे नहीं पता था कि नंदिनी आपके खानदान की है. मैं अब कभी ऐसा नहीं करूंगी. मुझे बख्श दीजिए.</w:t>
      </w:r>
    </w:p>
    <w:p>
      <w:r>
        <w:rPr>
          <w:b w:val="0"/>
          <w:i w:val="0"/>
        </w:rPr>
        <w:t>कृतिका घुटनों के बल जमीन पर गिर पडी. वो फूट- फूट कर रो रही थी और आर्यन के पैरों में अपना सिर पटक- पटक कर भीख मांग रही थी. उसका वो सारा गुरूर और घमंड अब आंसुओं और खून में बह चुका था.</w:t>
      </w:r>
    </w:p>
    <w:p>
      <w:r>
        <w:rPr>
          <w:b w:val="0"/>
          <w:i w:val="0"/>
        </w:rPr>
        <w:t>लेकिन आर्यन के चेहरे पर दया की एक लकीर तक नहीं आई. वो पत्थर की तरह शांत था.</w:t>
      </w:r>
    </w:p>
    <w:p>
      <w:r>
        <w:rPr>
          <w:b w:val="0"/>
          <w:i w:val="0"/>
        </w:rPr>
        <w:t>खचाक—!</w:t>
      </w:r>
    </w:p>
    <w:p>
      <w:r>
        <w:rPr>
          <w:b w:val="0"/>
          <w:i w:val="0"/>
        </w:rPr>
        <w:t>एक अंधी कर देने वाली जादुई तलवार की रोशनी चमकी और उसने कृतिका के सीने को चीर कर रख दिया. कृतिका की आँखें फटी की फटी रह गईं, और उसकी धडकनें हमेशा के लिए शांत हो गईं.</w:t>
      </w:r>
    </w:p>
    <w:p>
      <w:r>
        <w:rPr>
          <w:b w:val="0"/>
          <w:i w:val="0"/>
        </w:rPr>
        <w:t>दूसरी तरफ, आर्य- हृदय गुरुकुल के गुरु बलवंत, जिन्हें आर्यन की ऊर्जा ने जहाज से बाहर फेंक दिया था, किसी तरह रेंगते हुए वापस जहाज पर आ गिरे थे. उनकी हालत बहुत ही नाजुक थी और वो बुरी तरह जख्मी थे.</w:t>
      </w:r>
    </w:p>
    <w:p>
      <w:r>
        <w:rPr>
          <w:b w:val="0"/>
          <w:i w:val="0"/>
        </w:rPr>
        <w:t>जमीन पर पडी कृतिका की खून से लथपथ लाश को देखकर उनके दिल में एक अजीब सी कशमकश उठ रही थी, लेकिन उनके मुंह से एक शब्द निकालने की भी हिम्मत नहीं हुई.</w:t>
      </w:r>
    </w:p>
    <w:p>
      <w:r>
        <w:rPr>
          <w:b w:val="0"/>
          <w:i w:val="0"/>
        </w:rPr>
        <w:t>आर्यन ने नंदिनी का हाथ पकडा और वहाँ से मुड गया, लेकिन जाने से पहले उसने पूरे गुरुकुल के खून को जमा देने वाली एक बात कही.</w:t>
      </w:r>
    </w:p>
    <w:p>
      <w:r>
        <w:rPr>
          <w:b w:val="0"/>
          <w:i w:val="0"/>
        </w:rPr>
        <w:t>जिस बाप ने ऐसी बेटी की परवरिश की है, वो भी कोई संत नहीं होगा. अपने कुलपति से जाकर कहना कि उसे मौत के घाट उतार दे.</w:t>
      </w:r>
    </w:p>
    <w:p>
      <w:r>
        <w:rPr>
          <w:b w:val="0"/>
          <w:i w:val="0"/>
        </w:rPr>
        <w:t>मैं बहुत जल्द आर्य- हृदय गुरुकुल की तरफ से गुजरने वाला हूँ. अगर वो उप- कुलपति मुझे जिंदा मिला, तो आर्य- हृदय गुरुकुल का नामोनिशान इस दुनिया से मिटा दूंगा.</w:t>
      </w:r>
    </w:p>
    <w:p>
      <w:r>
        <w:rPr>
          <w:b w:val="0"/>
          <w:i w:val="0"/>
        </w:rPr>
        <w:t>एक इकलौता वाक्य. और उसने एक उप- कुलपति की जिंदगी और मौत का फैसला कर दिया था!</w:t>
      </w:r>
    </w:p>
    <w:p>
      <w:r>
        <w:rPr>
          <w:b w:val="0"/>
          <w:i w:val="0"/>
        </w:rPr>
        <w:t>इतना कहने के बाद, आर्यन नंदिनी को अपने साथ लेकर हवा में उडा और आसमान की गहराइयों में गायब हो गया.</w:t>
      </w:r>
    </w:p>
    <w:p>
      <w:r>
        <w:rPr>
          <w:b w:val="0"/>
          <w:i w:val="0"/>
        </w:rPr>
        <w:t>पीछे छूट गए आर्य- हृदय गुरुकुल के लोग अभी भी सांस लेने से डर रहे थे.</w:t>
      </w:r>
    </w:p>
    <w:p>
      <w:r>
        <w:rPr>
          <w:b w:val="0"/>
          <w:i w:val="0"/>
        </w:rPr>
        <w:t>सबने एक- दूसरे की तरफ देखा.</w:t>
      </w:r>
    </w:p>
    <w:p>
      <w:r>
        <w:rPr>
          <w:b w:val="0"/>
          <w:i w:val="0"/>
        </w:rPr>
        <w:t>अगर कहा जाए कि उन्हें कृतिका की मौत का दुख था, तो यह एक बहुत बडा झूठ होगा.</w:t>
      </w:r>
    </w:p>
    <w:p>
      <w:r>
        <w:rPr>
          <w:b w:val="0"/>
          <w:i w:val="0"/>
        </w:rPr>
        <w:t>सच तो यह था कि गुरुकुल के कई शिष्यों को अंदर ही अंदर बहुत मजा आ रहा था. उन्हें एक खौफनाक खुशी मिल रही थी.</w:t>
      </w:r>
    </w:p>
    <w:p>
      <w:r>
        <w:rPr>
          <w:b w:val="0"/>
          <w:i w:val="0"/>
        </w:rPr>
        <w:t>कृतिका की मौत पूरी तरह से उसके अपने ही बोए हुए जहर का नतीजा थी.</w:t>
      </w:r>
    </w:p>
    <w:p>
      <w:r>
        <w:rPr>
          <w:b w:val="0"/>
          <w:i w:val="0"/>
        </w:rPr>
        <w:t>वो गुरुकुल में हमेशा घमंड से फूली रहती थी और अपनी मनमानी करती थी. उसने ना जाने कितने मासूमों को खून के आंसू रुलाया था, लेकिन उप- कुलपति के डर से किसी ने आवाज नहीं उठाई. आज उसे अपने पापों की असली सजा मिल गई थी.</w:t>
      </w:r>
    </w:p>
    <w:p>
      <w:r>
        <w:rPr>
          <w:b w:val="0"/>
          <w:i w:val="0"/>
        </w:rPr>
        <w:t>जैसी करनी, वैसी भरनी.</w:t>
      </w:r>
    </w:p>
    <w:p>
      <w:r>
        <w:rPr>
          <w:b w:val="0"/>
          <w:i w:val="0"/>
        </w:rPr>
        <w:t>गुरु वशिष्ठ धीरे से चलते हुए गुरु बलवंत के पास आए और बोले, गुरु बलवंत, क्या आप ठीक हैं?</w:t>
      </w:r>
    </w:p>
    <w:p>
      <w:r>
        <w:rPr>
          <w:b w:val="0"/>
          <w:i w:val="0"/>
        </w:rPr>
        <w:t>गुरु बलवंत ने गहरी सांस ली और अपना सिर हिलाया, मैं मरूंगा नहीं. उन महान गुरुदेव ने मुझ पर रहम खाया है.</w:t>
      </w:r>
    </w:p>
    <w:p>
      <w:r>
        <w:rPr>
          <w:b w:val="0"/>
          <w:i w:val="0"/>
        </w:rPr>
        <w:t>और यह सच भी था. अगर आर्यन ने अपनी पूरी ताकत लगाई होती, तो तपस्या स्तर के सातवें पडाव पर खडे गुरु बलवंत एक ही सेकंड में राख बन गए होते.</w:t>
      </w:r>
    </w:p>
    <w:p>
      <w:r>
        <w:rPr>
          <w:b w:val="0"/>
          <w:i w:val="0"/>
        </w:rPr>
        <w:t>मुझे बस इस बात की चिंता खाए जा रही है कि मैं गुरुकुल वापस जाकर उप- कुलपति को क्या जवाब दूंगा. हे भगवान, उन्होंने जाते समय मुझे कृतिका का खास ख्याल रखने को कहा था.</w:t>
      </w:r>
    </w:p>
    <w:p>
      <w:r>
        <w:rPr>
          <w:b w:val="0"/>
          <w:i w:val="0"/>
        </w:rPr>
        <w:t>अरे बलवंत! लगता है उस तमाचे ने तुम्हारा दिमाग सुन्न कर दिया है, गुरु वशिष्ठ ने एक गहरी और कडवी मुस्कान के साथ कहा. जवाब? तुम एक मरे हुए इंसान को क्या जवाब दोगे?</w:t>
      </w:r>
    </w:p>
    <w:p>
      <w:r>
        <w:rPr>
          <w:b w:val="0"/>
          <w:i w:val="0"/>
        </w:rPr>
        <w:t>मरे हुए?</w:t>
      </w:r>
    </w:p>
    <w:p>
      <w:r>
        <w:rPr>
          <w:b w:val="0"/>
          <w:i w:val="0"/>
        </w:rPr>
        <w:t>गुरु बलवंत एकदम से चौंके, और फिर उन्हें आर्यन का वो आखिरी फरमान याद आ गया.</w:t>
      </w:r>
    </w:p>
    <w:p>
      <w:r>
        <w:rPr>
          <w:b w:val="0"/>
          <w:i w:val="0"/>
        </w:rPr>
        <w:t>तीन दिन बाद, आर्यन और नंदिनी चंद्रद्वीप पहुँच गए.</w:t>
      </w:r>
    </w:p>
    <w:p>
      <w:r>
        <w:rPr>
          <w:b w:val="0"/>
          <w:i w:val="0"/>
        </w:rPr>
        <w:t>चंद्रद्वीप कोई बहुत बडा द्वीप नहीं था; यहाँ सिर्फ एक ही शहर था जिसका नाम चंद्रनगर था.</w:t>
      </w:r>
    </w:p>
    <w:p>
      <w:r>
        <w:rPr>
          <w:b w:val="0"/>
          <w:i w:val="0"/>
        </w:rPr>
        <w:t>आर्यन बिल्कुल सही वक्त पर यहाँ पहुँचा था. दो दिन बाद, इस शहर के सबसे बडे नीलामी घर, चंद्रनगर नीलामी घर' में एक बहुत बडी और भव्य नीलामी होने वाली थी, जिसमें दुनिया भर की नायाब चीजें बिकने के लिए आने वाली थीं.</w:t>
      </w:r>
    </w:p>
    <w:p>
      <w:r>
        <w:rPr>
          <w:b w:val="0"/>
          <w:i w:val="0"/>
        </w:rPr>
        <w:t>इस नीलामी घर को द्वीप के तीन सबसे बडे राजघरानों का समर्थन हासिल था.</w:t>
      </w:r>
    </w:p>
    <w:p>
      <w:r>
        <w:rPr>
          <w:b w:val="0"/>
          <w:i w:val="0"/>
        </w:rPr>
        <w:t>आर्यन ने फैसला किया था कि इस नीलामी में हिस्सा लेने के बाद वो नंदिनी को उसके स्मृति द्वीप तक छोडने जाएगा.</w:t>
      </w:r>
    </w:p>
    <w:p>
      <w:r>
        <w:rPr>
          <w:b w:val="0"/>
          <w:i w:val="0"/>
        </w:rPr>
        <w:t>और स्मृति द्वीप जाने के उस रास्ते में ही आर्य- हृदय द्वीप भी पडता था, जहाँ उनका गुरुकुल था.</w:t>
      </w:r>
    </w:p>
    <w:p>
      <w:r>
        <w:rPr>
          <w:b w:val="0"/>
          <w:i w:val="0"/>
        </w:rPr>
        <w:t>आर्यन ने जो चेतावनी दी थी, वो कोई गीदड भभकी नहीं थी. अगर उसे खबर मिली कि वो उप- कुलपति अभी तक जिंदा है या वहाँ से भाग गया है, तो आर्य- हृदय गुरुकुल की राख भी नहीं मिलेगी.</w:t>
      </w:r>
    </w:p>
    <w:p>
      <w:r>
        <w:rPr>
          <w:b w:val="0"/>
          <w:i w:val="0"/>
        </w:rPr>
        <w:t>उसी समय.</w:t>
      </w:r>
    </w:p>
    <w:p>
      <w:r>
        <w:rPr>
          <w:b w:val="0"/>
          <w:i w:val="0"/>
        </w:rPr>
        <w:t>आर्य- हृदय द्वीप पर.</w:t>
      </w:r>
    </w:p>
    <w:p>
      <w:r>
        <w:rPr>
          <w:b w:val="0"/>
          <w:i w:val="0"/>
        </w:rPr>
        <w:t>गुरुकुल के कुलपति, उप- कुलपति और सभी बडे गुरु बंदरगाह पर खडे होकर सफर से लौटने वाले अपने शिष्यों का इंतजार कर रहे थे.</w:t>
      </w:r>
    </w:p>
    <w:p>
      <w:r>
        <w:rPr>
          <w:b w:val="0"/>
          <w:i w:val="0"/>
        </w:rPr>
        <w:t>जैसे ही व्यापारिक जहाज बंदरगाह पर लगे, इसका मतलब था कि उनके शिष्य लौट आए हैं.</w:t>
      </w:r>
    </w:p>
    <w:p>
      <w:r>
        <w:rPr>
          <w:b w:val="0"/>
          <w:i w:val="0"/>
        </w:rPr>
        <w:t>आर्य- हृदय गुरुकुल के कुलपति ने एक नीले रंग का चोगा पहना हुआ था. उनकी उम्र बहुत ज्यादा नहीं थी, लगभग चालीस साल के आस- पास.</w:t>
      </w:r>
    </w:p>
    <w:p>
      <w:r>
        <w:rPr>
          <w:b w:val="0"/>
          <w:i w:val="0"/>
        </w:rPr>
        <w:t>यह कुलपति कोई आम इंसान नहीं था. बीस साल पहले, यह गुरुकुल इस' नील- लहर द्वीपसमूह' का एक बहुत ही मामूली और गुमनाम सा गुरुकुल था. लेकिन जब से इन्होंने गद्दी संभाली थी, सिर्फ बीस सालों में इन्होंने इस छोटे से गुरुकुल को पूरे द्वीपसमूह की सबसे बडी ताकतों में से एक बना दिया था.</w:t>
      </w:r>
    </w:p>
    <w:p>
      <w:r>
        <w:rPr>
          <w:b w:val="0"/>
          <w:i w:val="0"/>
        </w:rPr>
        <w:t>वो सच में एक महान हस्ती थे, और अभी वो काफी जवान थे. भविष्य में उनके राजर्षि स्तर तक पहुँचने की बहुत उम्मीदें थीं.</w:t>
      </w:r>
    </w:p>
    <w:p>
      <w:r>
        <w:rPr>
          <w:b w:val="0"/>
          <w:i w:val="0"/>
        </w:rPr>
        <w:t>और उनके बगल में खडे उप- कुलपति भवानी राठौर के बाल पूरी तरह सफेद हो चुके थे. वो तपस्या स्तर के नौवें पडाव पर थे और कुलपति के बाद गुरुकुल के दूसरे सबसे ताकतवर इंसान थे.</w:t>
      </w:r>
    </w:p>
    <w:p>
      <w:r>
        <w:rPr>
          <w:b w:val="0"/>
          <w:i w:val="0"/>
        </w:rPr>
        <w:t>आज भवानी राठौर का चेहरा खुशी से चमक रहा था. उन्होंने बहुत मेहनत करके एक' दिव्य चंदन की लकडी' का इंतजाम किया था, जिसे उनकी लाडली बेटी कृतिका ने अपने कमरे को सजाने के लिए मांगा था.</w:t>
      </w:r>
    </w:p>
    <w:p>
      <w:r>
        <w:rPr>
          <w:b w:val="0"/>
          <w:i w:val="0"/>
        </w:rPr>
        <w:t>मैं बस उसके आने का इंतजार कर रहा हूँ, जब वो इसे देखेगी तो खुशी से पागल हो जाएगी! भवानी ने मन ही मन सोचा.</w:t>
      </w:r>
    </w:p>
    <w:p>
      <w:r>
        <w:rPr>
          <w:b w:val="0"/>
          <w:i w:val="0"/>
        </w:rPr>
        <w:t>भवानी राठौर का कोई बेटा नहीं था, बुढापे में जाकर उन्हें सिर्फ यह एक बेटी नसीब हुई थी. इसीलिए वो उस पर जान छिडकते थे और उसकी हर जिद पूरी करते थे.</w:t>
      </w:r>
    </w:p>
    <w:p>
      <w:r>
        <w:rPr>
          <w:b w:val="0"/>
          <w:i w:val="0"/>
        </w:rPr>
        <w:t>कृतिका का इतना घमंडी और बिगडैल होना सिर्फ और सिर्फ भवानी राठौर के अंधे लाड- प्यार का नतीजा था.</w:t>
      </w:r>
    </w:p>
    <w:p>
      <w:r>
        <w:rPr>
          <w:b w:val="0"/>
          <w:i w:val="0"/>
        </w:rPr>
        <w:t>जैसे ही शिष्य और गुरु एक- एक करके जहाज से नीचे उतरे, भवानी की नजर गुरु बलवंत पर पडी और वो दौडकर उनके पास गए.</w:t>
      </w:r>
    </w:p>
    <w:p>
      <w:r>
        <w:rPr>
          <w:b w:val="0"/>
          <w:i w:val="0"/>
        </w:rPr>
        <w:t>गुरु बलवंत! आप आखिरकार लौट आए! मेरी बच्ची कृतिका कहाँ है? उसे जल्दी बुलाइए, मैंने उसके लिए एक बहुत बडा सरप्राइज रखा है!</w:t>
      </w:r>
    </w:p>
    <w:p>
      <w:r>
        <w:rPr>
          <w:b w:val="0"/>
          <w:i w:val="0"/>
        </w:rPr>
        <w:t>वो पिछले कई दिनों से एक दिव्य लकडी की रट लगाए हुए थी, और काफी मशक्कत के बाद मुझे वो मिल गई है!</w:t>
      </w:r>
    </w:p>
    <w:p>
      <w:r>
        <w:rPr>
          <w:b w:val="0"/>
          <w:i w:val="0"/>
        </w:rPr>
        <w:t>गुरु बलवंत ने अपने सामने खडे उस उत्साहित बूढे इंसान को देखा और धीरे से अपना सिर हिलाया.</w:t>
      </w:r>
    </w:p>
    <w:p>
      <w:r>
        <w:rPr>
          <w:b w:val="0"/>
          <w:i w:val="0"/>
        </w:rPr>
        <w:t>दिव्य चंदन की लकडी? बहुत बढिया. तुम्हारी बेटी के लिए एक शानदार ताबूत बन जाएगा.</w:t>
      </w:r>
    </w:p>
    <w:p>
      <w:r>
        <w:rPr>
          <w:b w:val="0"/>
          <w:i w:val="0"/>
        </w:rPr>
        <w:t>क्या?</w:t>
      </w:r>
    </w:p>
    <w:p>
      <w:r>
        <w:rPr>
          <w:b w:val="0"/>
          <w:i w:val="0"/>
        </w:rPr>
        <w:t>भवानी राठौर एकदम से ठिठक गए. उन्हें लगा शायद उनके सुनने में कोई गलती हुई है.</w:t>
      </w:r>
    </w:p>
    <w:p>
      <w:r>
        <w:rPr>
          <w:b w:val="0"/>
          <w:i w:val="0"/>
        </w:rPr>
        <w:t>ताबूत?</w:t>
      </w:r>
    </w:p>
    <w:p>
      <w:r>
        <w:rPr>
          <w:b w:val="0"/>
          <w:i w:val="0"/>
        </w:rPr>
        <w:t>इसका क्या मतलब है?</w:t>
      </w:r>
    </w:p>
    <w:p>
      <w:r>
        <w:rPr>
          <w:b w:val="0"/>
          <w:i w:val="0"/>
        </w:rPr>
        <w:t>गुरु बलवंत ने भवानी को नजरअंदाज कर दिया और सीधा कुलपति और बाकी सभी बडे गुरुओं की तरफ देखकर बोले, आप सब किसका इंतजार कर रहे हैं?</w:t>
      </w:r>
    </w:p>
    <w:p>
      <w:r>
        <w:rPr>
          <w:b w:val="0"/>
          <w:i w:val="0"/>
        </w:rPr>
        <w:t>लौटने से पहले ही, गुरु बलवंत ने एक गुप्त संदेश भेजकर कुलपति को सारी बात बता दी थी, ताकि भवानी राठौर कहीं भाग ना जाए.</w:t>
      </w:r>
    </w:p>
    <w:p>
      <w:r>
        <w:rPr>
          <w:b w:val="0"/>
          <w:i w:val="0"/>
        </w:rPr>
        <w:t>अगर भवानी भाग गया, तो उसके पीछे- पीछे पूरा आर्य- हृदय गुरुकुल श्मशान बन जाएगा!</w:t>
      </w:r>
    </w:p>
    <w:p>
      <w:r>
        <w:rPr>
          <w:b w:val="0"/>
          <w:i w:val="0"/>
        </w:rPr>
        <w:t>अचानक भवानी राठौर के दिल में मौत का एक खौफनाक अलार्म बजा. वो पीछे हटने ही वाले थे कि.</w:t>
      </w:r>
    </w:p>
    <w:p>
      <w:r>
        <w:rPr>
          <w:b w:val="0"/>
          <w:i w:val="0"/>
        </w:rPr>
        <w:t>धडाम—!</w:t>
      </w:r>
    </w:p>
    <w:p>
      <w:r>
        <w:rPr>
          <w:b w:val="0"/>
          <w:i w:val="0"/>
        </w:rPr>
        <w:t>भवानी के बिल्कुल बगल में खडे कुलपति ने अपनी पूरी ताकत से भवानी की पीठ पर एक जानलेवा वार कर दिया!</w:t>
      </w:r>
    </w:p>
    <w:p>
      <w:r>
        <w:rPr>
          <w:b w:val="0"/>
          <w:i w:val="0"/>
        </w:rPr>
        <w:t>आह्ह.</w:t>
      </w:r>
    </w:p>
    <w:p>
      <w:r>
        <w:rPr>
          <w:b w:val="0"/>
          <w:i w:val="0"/>
        </w:rPr>
        <w:t>भवानी के मुंह से खून का एक फव्वारा फूटा. वो जमीन पर गिर पडे और फटी आँखों से अपने पीछे खडे कुलपति को देखने लगे.</w:t>
      </w:r>
    </w:p>
    <w:p>
      <w:r>
        <w:rPr>
          <w:b w:val="0"/>
          <w:i w:val="0"/>
        </w:rPr>
        <w:t>एक ही वार, और सब कुछ खत्म!</w:t>
      </w:r>
    </w:p>
    <w:p>
      <w:r>
        <w:rPr>
          <w:b w:val="0"/>
          <w:i w:val="0"/>
        </w:rPr>
        <w:t>कुलपति जी. आखिर क्यों?</w:t>
      </w:r>
    </w:p>
    <w:p>
      <w:r>
        <w:rPr>
          <w:b w:val="0"/>
          <w:i w:val="0"/>
        </w:rPr>
        <w:t>मैंने भवानी राठौर ने अपनी पूरी जिंदगी इस गुरुकुल के नाम कर दी. मैंने कभी गुरुकुल के साथ कोई गद्दारी नहीं की. फिर आपने मेरे साथ ऐसा क्यों किया!</w:t>
      </w:r>
    </w:p>
    <w:p>
      <w:r>
        <w:rPr>
          <w:b w:val="0"/>
          <w:i w:val="0"/>
        </w:rPr>
        <w:t>क्योंकि तुम्हारी उस लाडली और बिगडैल बेटी ने हमारे गुरुकुल के लिए मौत का फरमान लिख दिया है! उसने एक ऐसे इंसान से दुश्मनी मोल ली है जिसकी तरफ देखने की हमारी औकात नहीं है.</w:t>
      </w:r>
    </w:p>
    <w:p>
      <w:r>
        <w:rPr>
          <w:b w:val="0"/>
          <w:i w:val="0"/>
        </w:rPr>
        <w:t>एक राजर्षि स्तर का महान दिग्गज!</w:t>
      </w:r>
    </w:p>
    <w:p>
      <w:r>
        <w:rPr>
          <w:b w:val="0"/>
          <w:i w:val="0"/>
        </w:rPr>
        <w:t>कुलपति का चेहरा शांत था, लेकिन उनकी आवाज में बर्फ जैसी ठंडक थी.</w:t>
      </w:r>
    </w:p>
    <w:p>
      <w:r>
        <w:rPr>
          <w:b w:val="0"/>
          <w:i w:val="0"/>
        </w:rPr>
        <w:t>और वो कोई मामूली राजर्षि नहीं था.</w:t>
      </w:r>
    </w:p>
    <w:p>
      <w:r>
        <w:rPr>
          <w:b w:val="0"/>
          <w:i w:val="0"/>
        </w:rPr>
        <w:t>कुलपति अच्छी तरह जानते थे कि बीस साल के एक लडके का अपनी एक तलवार से राजर्षि दानव को मार गिराने का क्या मतलब होता है.</w:t>
      </w:r>
    </w:p>
    <w:p>
      <w:r>
        <w:rPr>
          <w:b w:val="0"/>
          <w:i w:val="0"/>
        </w:rPr>
        <w:t>वो राजर्षि ना सिर्फ एक अकल्पनीय प्रतिभा था, बल्कि वो पक्के तौर पर दुनिया की किसी' परम तपोभूमि' या' देवलोक' जैसे महान और खौफनाक खानदान का वारिस था!</w:t>
      </w:r>
    </w:p>
    <w:p>
      <w:r>
        <w:rPr>
          <w:b w:val="0"/>
          <w:i w:val="0"/>
        </w:rPr>
        <w:t>सिर्फ वैसी महान ताकतें ही ऐसे खौफनाक राक्षसों को जन्म दे सकती हैं.</w:t>
      </w:r>
    </w:p>
    <w:p>
      <w:r>
        <w:rPr>
          <w:b w:val="0"/>
          <w:i w:val="0"/>
        </w:rPr>
        <w:t>बीस साल का राजर्षि! यह सोचकर ही कुलपति की रूह कांप रही थी.</w:t>
      </w:r>
    </w:p>
    <w:p>
      <w:r>
        <w:rPr>
          <w:b w:val="0"/>
          <w:i w:val="0"/>
        </w:rPr>
        <w:t>मैंने तुम्हें सालों पहले समझाया था कि अपनी बेटी को इतना सिर पर मत चढाओ, एक दिन यह गुरुकुल को ले डूबेगी, लेकिन तुम्हारे कान पर जूं तक नहीं रेंगी.</w:t>
      </w:r>
    </w:p>
    <w:p>
      <w:r>
        <w:rPr>
          <w:b w:val="0"/>
          <w:i w:val="0"/>
        </w:rPr>
        <w:t>उस महान राजर्षि का फरमान है कि अगर तुम जिंदा बचे, तो हमारे गुरुकुल के सैंकडों मासूम लोग मारे जाएंगे! इसलिए मुझे दोष मत दो भवानी, अपनी किस्मत और अपनी उस लाडली बेटी को दोष दो.</w:t>
      </w:r>
    </w:p>
    <w:p>
      <w:r>
        <w:rPr>
          <w:b w:val="0"/>
          <w:i w:val="0"/>
        </w:rPr>
        <w:t>और रही बात गद्दारी की? क्या तुम्हें सच में लगता है कि मुझे तुम्हारे पीठ पीछे किए गए काले कारनामों की कोई खबर नहीं है?</w:t>
      </w:r>
    </w:p>
    <w:p>
      <w:r>
        <w:rPr>
          <w:b w:val="0"/>
          <w:i w:val="0"/>
        </w:rPr>
        <w:t>जाओ, नर्क में जाकर अपनी बेटी का कमरा सजाओ.</w:t>
      </w:r>
    </w:p>
    <w:p>
      <w:r>
        <w:rPr>
          <w:b w:val="0"/>
          <w:i w:val="0"/>
        </w:rPr>
        <w:t>कुलपति के इशारे पर, आर्य- हृदय गुरुकुल के बाकी गुरुओं ने भवानी राठौर को चारों तरफ से घेर लिया.</w:t>
      </w:r>
    </w:p>
    <w:p>
      <w:r>
        <w:br w:type="page"/>
      </w:r>
    </w:p>
    <w:p>
      <w:pPr>
        <w:pStyle w:val="Heading1"/>
      </w:pPr>
      <w:r>
        <w:t>Ch 14 - दानव सागर में एक खौफनाक हस्ती का आगमन</w:t>
      </w:r>
    </w:p>
    <w:p>
      <w:r>
        <w:rPr>
          <w:b w:val="0"/>
          <w:i w:val="0"/>
        </w:rPr>
        <w:t>चंद्रनगर.</w:t>
      </w:r>
    </w:p>
    <w:p>
      <w:r>
        <w:rPr>
          <w:b w:val="0"/>
          <w:i w:val="0"/>
        </w:rPr>
        <w:t>द्वीप पर पहुँचने के बाद, आर्यन सीधे एक अच्छी सी सराय में गया और नंदिनी को वहाँ आराम करने के लिए ठहरा दिया. चंद्रनगर की उस भव्य नीलामी के शुरू होने में अभी भी लगभग दो दिन बाकी थे.</w:t>
      </w:r>
    </w:p>
    <w:p>
      <w:r>
        <w:rPr>
          <w:b w:val="0"/>
          <w:i w:val="0"/>
        </w:rPr>
        <w:t>इस खाली समय का इस्तेमाल द्वीप घूमने में किया जा सकता है. आर्यन ने मन ही मन सोचा.</w:t>
      </w:r>
    </w:p>
    <w:p>
      <w:r>
        <w:rPr>
          <w:b w:val="0"/>
          <w:i w:val="0"/>
        </w:rPr>
        <w:t>हालाँकि आर्यन को इस दुनिया में आए दस साल से भी ज्यादा हो चुके थे, लेकिन यह पहली बार था जब वो योद्धाओं और शिकारियों के किसी इतने बडे व्यापारिक गढ में आया था. यह सब उसके लिए काफी नया और रोमांचक था.</w:t>
      </w:r>
    </w:p>
    <w:p>
      <w:r>
        <w:rPr>
          <w:b w:val="0"/>
          <w:i w:val="0"/>
        </w:rPr>
        <w:t>नंदिनी को कुछ जरूरी हिदायतें देने और उसे एक जादुई संदेश- पत्र सौंपने के बाद, आर्यन सराय से निकला और सीधे चंद्रनगर नीलामी घर की तरफ चल दिया.</w:t>
      </w:r>
    </w:p>
    <w:p>
      <w:r>
        <w:rPr>
          <w:b w:val="0"/>
          <w:i w:val="0"/>
        </w:rPr>
        <w:t>आर्यन के जादुई थैले में उस राजर्षि दानव का पूरा खजाना और ढेरों जादुई दवाइयां पडी थीं, जिन्हें वो यहाँ नीलाम करना चाहता था.</w:t>
      </w:r>
    </w:p>
    <w:p>
      <w:r>
        <w:rPr>
          <w:b w:val="0"/>
          <w:i w:val="0"/>
        </w:rPr>
        <w:t>चंद्रनगर सच में आस- पास के समुद्री इलाके का सबसे बडा व्यापारिक गढ था. सडकों के दोनों तरफ दुकानें और ठेले सजे थे, जहाँ तरह- तरह के हथियार, जादुई दवाइयां, और दानवों की चमडी व हड्डियां खुलेआम बिक रही थीं. चारों तरफ एक अजीब सी चहल- पहल और शोरगुल था.</w:t>
      </w:r>
    </w:p>
    <w:p>
      <w:r>
        <w:rPr>
          <w:b w:val="0"/>
          <w:i w:val="0"/>
        </w:rPr>
        <w:t>सीधी सडक पर चलते हुए जब आर्यन आखिरी छोर पर पहुँचा, तो उसके सामने चंद्रनगर नीलामी घर की विशाल इमारत खडी थी.</w:t>
      </w:r>
    </w:p>
    <w:p>
      <w:r>
        <w:rPr>
          <w:b w:val="0"/>
          <w:i w:val="0"/>
        </w:rPr>
        <w:t>यह नीलामी घर शहर के बिल्कुल बीचों- बीच स्थित था और इसकी मीनार तीस फुट से भी ज्यादा ऊंची थी.</w:t>
      </w:r>
    </w:p>
    <w:p>
      <w:r>
        <w:rPr>
          <w:b w:val="0"/>
          <w:i w:val="0"/>
        </w:rPr>
        <w:t>स्वागत है श्रीमान! क्या आप यहाँ कोई सामान नीलाम करने आए हैं या.</w:t>
      </w:r>
    </w:p>
    <w:p>
      <w:r>
        <w:rPr>
          <w:b w:val="0"/>
          <w:i w:val="0"/>
        </w:rPr>
        <w:t>जैसे ही आर्यन ने नीलामी घर के अंदर कदम रखा, एक मुनीम ने बहुत ही उत्साह और इज्जत के साथ उसका स्वागत किया.</w:t>
      </w:r>
    </w:p>
    <w:p>
      <w:r>
        <w:rPr>
          <w:b w:val="0"/>
          <w:i w:val="0"/>
        </w:rPr>
        <w:t>मुझे नीलामी करनी है. अपने नीलामी घर के मुख्य प्रभारी को यहाँ बुलाओ. आर्यन ने शांत आवाज में कहा.</w:t>
      </w:r>
    </w:p>
    <w:p>
      <w:r>
        <w:rPr>
          <w:b w:val="0"/>
          <w:i w:val="0"/>
        </w:rPr>
        <w:t>आर्यन जो सामान बेचने आया था, वो एक राजर्षि दानव का शरीर और पूर्णता की धारियों वाली जादुई दवाइयां थीं. यह सब इतना कीमती था कि कोई मामूली मुनीम इसका सौदा नहीं कर सकता था.</w:t>
      </w:r>
    </w:p>
    <w:p>
      <w:r>
        <w:rPr>
          <w:b w:val="0"/>
          <w:i w:val="0"/>
        </w:rPr>
        <w:t>आर्यन की बात सुनकर मुनीम की भौहें सिकुड गईं, और उसने एक अजीब सी मुस्कान के साथ कहा, श्रीमान, क्या मैं जान सकता हूँ कि आप कौन सा सामान नीलाम करना चाहते हैं? मैं इस नीलामी घर के मुख्य मुनीमों में से एक हूँ, और यहाँ के ज्यादातर सौदे मेरे साथ ही तय होते हैं.</w:t>
      </w:r>
    </w:p>
    <w:p>
      <w:r>
        <w:rPr>
          <w:b w:val="0"/>
          <w:i w:val="0"/>
        </w:rPr>
        <w:t>अच्छा? आर्यन ने उसे तिरछी नजरों से देखा, क्या तुम एक राजर्षि स्तर के दानव की हड्डियों का सौदा भी तय कर सकते हो?</w:t>
      </w:r>
    </w:p>
    <w:p>
      <w:r>
        <w:rPr>
          <w:b w:val="0"/>
          <w:i w:val="0"/>
        </w:rPr>
        <w:t>राजर्षि स्तर का दानव?</w:t>
      </w:r>
    </w:p>
    <w:p>
      <w:r>
        <w:rPr>
          <w:b w:val="0"/>
          <w:i w:val="0"/>
        </w:rPr>
        <w:t>मुनीम एक पल के लिए सुन्न हो गया, और फिर उसने आर्यन को शक भरी नजरों से घूरा.</w:t>
      </w:r>
    </w:p>
    <w:p>
      <w:r>
        <w:rPr>
          <w:b w:val="0"/>
          <w:i w:val="0"/>
        </w:rPr>
        <w:t>उसके चेहरे के हाव- भाव देखकर आर्यन ने बिना कुछ कहे अपना जादुई थैला उसकी तरफ उछाल दिया.</w:t>
      </w:r>
    </w:p>
    <w:p>
      <w:r>
        <w:rPr>
          <w:b w:val="0"/>
          <w:i w:val="0"/>
        </w:rPr>
        <w:t>मुनीम ने थैला लपका और अपनी जादुई दृष्टि से उसके अंदर झांका.</w:t>
      </w:r>
    </w:p>
    <w:p>
      <w:r>
        <w:rPr>
          <w:b w:val="0"/>
          <w:i w:val="0"/>
        </w:rPr>
        <w:t>सस्स्स्स.</w:t>
      </w:r>
    </w:p>
    <w:p>
      <w:r>
        <w:rPr>
          <w:b w:val="0"/>
          <w:i w:val="0"/>
        </w:rPr>
        <w:t>जादुई थैले के अंदर उस विशाल और खौफनाक दानव की लाश को चुपचाप पडा देखकर मुनीम की सांसें अटक गईं. उसने एक लंबी और गहरी सांस खींची.</w:t>
      </w:r>
    </w:p>
    <w:p>
      <w:r>
        <w:rPr>
          <w:b w:val="0"/>
          <w:i w:val="0"/>
        </w:rPr>
        <w:t>मैं. मैं अभी मुख्य प्रभारी साहिबा को बुलाकर लाता हूँ. कृपया एक पल इंतजार करें श्रीमान! मुनीम की आवाज अब खौफ से कांप रही थी. उसने कांपते हाथों से जादुई थैला आर्यन को वापस किया और फिर अपने नौकरों पर चिल्लाया, अरे कोई है! जल्दी आओ और इन महान अतिथि को हमारे सबसे शाही कक्ष में ले जाओ!</w:t>
      </w:r>
    </w:p>
    <w:p>
      <w:r>
        <w:rPr>
          <w:b w:val="0"/>
          <w:i w:val="0"/>
        </w:rPr>
        <w:t>नौकरों के पीछे- पीछे चलते हुए, आर्यन एक बेहद ही शानदार और शाही कमरे में पहुँचा.</w:t>
      </w:r>
    </w:p>
    <w:p>
      <w:r>
        <w:rPr>
          <w:b w:val="0"/>
          <w:i w:val="0"/>
        </w:rPr>
        <w:t>कुछ ही देर बाद, उस कमरे का दरवाजा खुला और एक बेहद खूबसूरत औरत अंदर दाखिल हुई. उसने बैंगनी रंग का एक रेशमी और बेहद आकर्षक लिबास पहना हुआ था.</w:t>
      </w:r>
    </w:p>
    <w:p>
      <w:r>
        <w:rPr>
          <w:b w:val="0"/>
          <w:i w:val="0"/>
        </w:rPr>
        <w:t>श्रीमान, आपको इंतजार कराने के लिए मैं माफी चाहती हूँ. मेरा नाम लावण्या चौहान है, और मैं इस नीलामी घर की मुख्य प्रभारियों में से एक हूँ.</w:t>
      </w:r>
    </w:p>
    <w:p>
      <w:r>
        <w:rPr>
          <w:b w:val="0"/>
          <w:i w:val="0"/>
        </w:rPr>
        <w:t>यह खूबसूरत औरत अभी अपनी उम्र के तीसवें दशक के शुरुआती सालों में थी, लेकिन उसके अंदर एक ऐसा परिपक्व और नशीला आकर्षण था कि कोई भी उसे देखकर मदहोश हो जाए. वो किसी पके हुए रसीले फल की तरह थी जिसे देखते ही मुंह में पानी आ जाए. उसकी हर एक अदा में एक जानलेवा कशिश थी.</w:t>
      </w:r>
    </w:p>
    <w:p>
      <w:r>
        <w:rPr>
          <w:b w:val="0"/>
          <w:i w:val="0"/>
        </w:rPr>
        <w:t>यहाँ तक कि आर्यन भी उसे देखकर एक पल के लिए ठिठक गया था.</w:t>
      </w:r>
    </w:p>
    <w:p>
      <w:r>
        <w:rPr>
          <w:b w:val="0"/>
          <w:i w:val="0"/>
        </w:rPr>
        <w:t>कामदेव मोहिनी काया?</w:t>
      </w:r>
    </w:p>
    <w:p>
      <w:r>
        <w:rPr>
          <w:b w:val="0"/>
          <w:i w:val="0"/>
        </w:rPr>
        <w:t>आर्यन ने अपनी प्रणाली से जांच की और उसका शक बिल्कुल सही निकला.</w:t>
      </w:r>
    </w:p>
    <w:p>
      <w:r>
        <w:rPr>
          <w:b w:val="0"/>
          <w:i w:val="0"/>
        </w:rPr>
        <w:t>प्रणाली का संदेश चमका: प्राकृतिक कामदेव मोहिनी काया, नीला स्तर.</w:t>
      </w:r>
    </w:p>
    <w:p>
      <w:r>
        <w:rPr>
          <w:b w:val="0"/>
          <w:i w:val="0"/>
        </w:rPr>
        <w:t>यह एक मोहिनी काया जरूर थी, लेकिन कोई बहुत ऊंचे दर्जे की नहीं; इसका स्तर सिर्फ नीला था.</w:t>
      </w:r>
    </w:p>
    <w:p>
      <w:r>
        <w:rPr>
          <w:b w:val="0"/>
          <w:i w:val="0"/>
        </w:rPr>
        <w:t>लेकिन फिर भी, कामदेव मोहिनी काया वाले लोग दुनिया में बहुत ही दुर्लभ होते हैं; लाखों में शायद कोई एक ही ऐसा पैदा होता है.</w:t>
      </w:r>
    </w:p>
    <w:p>
      <w:r>
        <w:rPr>
          <w:b w:val="0"/>
          <w:i w:val="0"/>
        </w:rPr>
        <w:t>इस काया वाली औरतें पैदाइशी तौर पर व्यापार और सौदेबाजी में माहिर होती हैं, और साथ ही अनगिनत योद्धाओं के सपनों की रानी भी होती हैं. वो सच में इस इंसानी दुनिया का एक नायाब हीरा होती हैं.</w:t>
      </w:r>
    </w:p>
    <w:p>
      <w:r>
        <w:rPr>
          <w:b w:val="0"/>
          <w:i w:val="0"/>
        </w:rPr>
        <w:t>यह लावण्या चौहान बहुत किस्मत वाली थी कि वो चंद्रनगर नीलामी घर जैसी एक विशाल और अर्द्ध- राजर्षि ताकत रखने वाली जगह पर काम करती थी; वरना अब तक कोई ताकतवर इंसान उसे उठाकर ले गया होता और उसे अपनी दासी बनाकर रख लेता.</w:t>
      </w:r>
    </w:p>
    <w:p>
      <w:r>
        <w:rPr>
          <w:b w:val="0"/>
          <w:i w:val="0"/>
        </w:rPr>
        <w:t>मेरा नाम आर्यन राठौर है.</w:t>
      </w:r>
    </w:p>
    <w:p>
      <w:r>
        <w:rPr>
          <w:b w:val="0"/>
          <w:i w:val="0"/>
        </w:rPr>
        <w:t>परिचय खत्म होने के बाद, आर्यन सीधा काम की बात पर आ गया और उसने अपना जादुई थैला लावण्या की तरफ बढा दिया.</w:t>
      </w:r>
    </w:p>
    <w:p>
      <w:r>
        <w:rPr>
          <w:b w:val="0"/>
          <w:i w:val="0"/>
        </w:rPr>
        <w:t>लावण्या अंदर ही अंदर थोडी हैरान थी.</w:t>
      </w:r>
    </w:p>
    <w:p>
      <w:r>
        <w:rPr>
          <w:b w:val="0"/>
          <w:i w:val="0"/>
        </w:rPr>
        <w:t>जब आर्यन ने उसे पहली बार देखा था, तो वो सिर्फ एक सेकंड के लिए ठिठका था और फिर तुरंत संभल गया था. आर्यन का अपनी भावनाओं पर यह नियंत्रण लावण्या द्वारा देखे गए आज तक के किसी भी नौजवान से कहीं ज्यादा मजबूत था.</w:t>
      </w:r>
    </w:p>
    <w:p>
      <w:r>
        <w:rPr>
          <w:b w:val="0"/>
          <w:i w:val="0"/>
        </w:rPr>
        <w:t>इससे पहले जो भी नौजवान उससे पहली बार मिलता था, उसकी आँखों में ऐसी हवस होती थी जैसे वो लावण्या को कच्चा ही चबा जाएगा.</w:t>
      </w:r>
    </w:p>
    <w:p>
      <w:r>
        <w:rPr>
          <w:b w:val="0"/>
          <w:i w:val="0"/>
        </w:rPr>
        <w:t>बीस- बाइस साल की उम्र में नौजवानों का खून बहुत गर्म होता है, और इस उम्र में लावण्या के हुस्न के जादू से बच पाना लगभग नामुमकिन होता है. पर आर्यन बिल्कुल शांत था.</w:t>
      </w:r>
    </w:p>
    <w:p>
      <w:r>
        <w:rPr>
          <w:b w:val="0"/>
          <w:i w:val="0"/>
        </w:rPr>
        <w:t>लावण्या ने आर्यन के हाथ से जादुई थैला लिया और अपनी जादुई दृष्टि से उसके अंदर झांका.</w:t>
      </w:r>
    </w:p>
    <w:p>
      <w:r>
        <w:rPr>
          <w:b w:val="0"/>
          <w:i w:val="0"/>
        </w:rPr>
        <w:t>भले ही मुनीम ने उसे आने से पहले सब कुछ बता दिया था, लेकिन फिर भी उस राजर्षि दानव की उस खौफनाक और विशाल लाश को देखकर लावण्या ने झटके से अपना मुंह ढक लिया.</w:t>
      </w:r>
    </w:p>
    <w:p>
      <w:r>
        <w:rPr>
          <w:b w:val="0"/>
          <w:i w:val="0"/>
        </w:rPr>
        <w:t>भले ही चंद्रनगर नीलामी घर आस- पास के समंदर का सबसे बडा नीलामी घर था, लेकिन यहाँ राजर्षि स्तर के दानवों की लाशें बिकने के लिए बहुत ही कम आती थीं.</w:t>
      </w:r>
    </w:p>
    <w:p>
      <w:r>
        <w:rPr>
          <w:b w:val="0"/>
          <w:i w:val="0"/>
        </w:rPr>
        <w:t>उथले समंदर में किसी राजर्षि दानव के मिलने की संभावना लगभग ना के बराबर थी.</w:t>
      </w:r>
    </w:p>
    <w:p>
      <w:r>
        <w:rPr>
          <w:b w:val="0"/>
          <w:i w:val="0"/>
        </w:rPr>
        <w:t>जब तक कोई खूंखार शिकारी गहरे' काल भैरव सागर' में जाकर शिकार ना करे, तब तक ऐसे दानव हाथ नहीं लगते. और पूरे दानव सागर के दक्षिणी इलाके में मुट्ठी भर लोग ही ऐसे थे जिनके पास इतनी गहराई में जाने का दम था.</w:t>
      </w:r>
    </w:p>
    <w:p>
      <w:r>
        <w:rPr>
          <w:b w:val="0"/>
          <w:i w:val="0"/>
        </w:rPr>
        <w:t>यहाँ तक कि एक राजर्षि स्तर का योद्धा भी गहरे समंदर में कदम रखने से पहले सौ बार सोचता था, क्योंकि वो इलाका दानवों का गढ था, और वहाँ राजर्षि योद्धाओं की भी मौत पक्की थी.</w:t>
      </w:r>
    </w:p>
    <w:p>
      <w:r>
        <w:rPr>
          <w:b w:val="0"/>
          <w:i w:val="0"/>
        </w:rPr>
        <w:t>आर्यन जी, यह. अगर आप बुरा ना मानें तो क्या मैं पूछ सकती हूँ कि आपको इस जल- भेडिया राजर्षि दानव की लाश कहाँ से मिली? इतना कहने के बाद, कहीं आर्यन नाराज ना हो जाए, इसलिए लावण्या ने तुरंत आगे जोडा, मेरा कोई गलत मतलब नहीं है, मैं बस उत्सुकता से पूछ रही हूँ. अगर आप नहीं बताना चाहते, तो कोई बात नहीं.</w:t>
      </w:r>
    </w:p>
    <w:p>
      <w:r>
        <w:rPr>
          <w:b w:val="0"/>
          <w:i w:val="0"/>
        </w:rPr>
        <w:t>अब जाकर आर्यन को उस दानव का नाम पता चला था जिसे उसने मारा था. उसने मुस्कुराते हुए कहा, मैंने इसे अपने हाथों से मारा है.</w:t>
      </w:r>
    </w:p>
    <w:p>
      <w:r>
        <w:rPr>
          <w:b w:val="0"/>
          <w:i w:val="0"/>
        </w:rPr>
        <w:t>लावण्या ने अपनी आँखें घुमाईं और मन ही मन सोचा, अगर नहीं बताना था तो मत बताते. ऐसा झूठा और बेवकूफी भरा बहाना बनाने की क्या जरूरत थी?</w:t>
      </w:r>
    </w:p>
    <w:p>
      <w:r>
        <w:rPr>
          <w:b w:val="0"/>
          <w:i w:val="0"/>
        </w:rPr>
        <w:t>लावण्या की यह प्रतिक्रिया बिल्कुल वैसी ही थी जैसी आर्यन ने सोची थी.</w:t>
      </w:r>
    </w:p>
    <w:p>
      <w:r>
        <w:rPr>
          <w:b w:val="0"/>
          <w:i w:val="0"/>
        </w:rPr>
        <w:t>लावण्या का उसकी बात पर यकीन ना करना बिल्कुल लाजमी था; कोई भी उसकी बात पर यकीन नहीं करता.</w:t>
      </w:r>
    </w:p>
    <w:p>
      <w:r>
        <w:rPr>
          <w:b w:val="0"/>
          <w:i w:val="0"/>
        </w:rPr>
        <w:t>लेकिन आर्यन ने जो कहा था, वो सौ टका सच था.</w:t>
      </w:r>
    </w:p>
    <w:p>
      <w:r>
        <w:rPr>
          <w:b w:val="0"/>
          <w:i w:val="0"/>
        </w:rPr>
        <w:t>शायद अगर मैं किसी सफेद दाढी वाले बूढे का भेष बनाकर आता, तो मेरी बात पर ज्यादा आसानी से यकीन किया जाता? आर्यन ने मन ही मन सोचा.</w:t>
      </w:r>
    </w:p>
    <w:p>
      <w:r>
        <w:rPr>
          <w:b w:val="0"/>
          <w:i w:val="0"/>
        </w:rPr>
        <w:t>आर्यन ने बस कंधे उचकाए और कोई सफाई नहीं दी.</w:t>
      </w:r>
    </w:p>
    <w:p>
      <w:r>
        <w:rPr>
          <w:b w:val="0"/>
          <w:i w:val="0"/>
        </w:rPr>
        <w:t>मैंने सच कह दिया है; अब ये लावण्या की मर्जी है कि वो यकीन करे या ना करे.</w:t>
      </w:r>
    </w:p>
    <w:p>
      <w:r>
        <w:rPr>
          <w:b w:val="0"/>
          <w:i w:val="0"/>
        </w:rPr>
        <w:t>इसके अलावा मेरे पास कुछ जादुई दवाइयां भी हैं. हम इन दवाइयों को नीलाम नहीं करेंगे; आप खुद देख लीजिए कि आपका नीलामी घर इनकी क्या कीमत दे सकता है. अगर कीमत सही लगी, तो मैं इन्हें सीधे आपके नीलामी घर को ही बेच दूंगा. आर्यन ने एक और जादुई थैला निकाला और लावण्या को थमा दिया.</w:t>
      </w:r>
    </w:p>
    <w:p>
      <w:r>
        <w:rPr>
          <w:b w:val="0"/>
          <w:i w:val="0"/>
        </w:rPr>
        <w:t>लावण्या ने उस जादुई थैले के अंदर झांका, और उसकी वो धडकनें जो अभी- अभी शांत हुई थीं, फिर से बेतहाशा तेज हो गईं.</w:t>
      </w:r>
    </w:p>
    <w:p>
      <w:r>
        <w:rPr>
          <w:b w:val="0"/>
          <w:i w:val="0"/>
        </w:rPr>
        <w:t>प्राण- रक्षक वटी, ऊर्जा- संग्रह वटी, हिम- हृदय वटी, विष- नाशक वटी.</w:t>
      </w:r>
    </w:p>
    <w:p>
      <w:r>
        <w:rPr>
          <w:b w:val="0"/>
          <w:i w:val="0"/>
        </w:rPr>
        <w:t>उस थैले में तरह- तरह की आम जादुई दवाइयां भरी हुई थीं, और उनकी गिनती भी बहुत ज्यादा थी.</w:t>
      </w:r>
    </w:p>
    <w:p>
      <w:r>
        <w:rPr>
          <w:b w:val="0"/>
          <w:i w:val="0"/>
        </w:rPr>
        <w:t>लेकिन यह मुख्य बात नहीं थी. मुख्य बात यह थी कि. वो लगभग सभी दवाइयां पूर्णता की धारियों वाली थीं!</w:t>
      </w:r>
    </w:p>
    <w:p>
      <w:r>
        <w:rPr>
          <w:b w:val="0"/>
          <w:i w:val="0"/>
        </w:rPr>
        <w:t>पूर्णता की धारियों वाली दवाइयां बनाना बच्चों का खेल नहीं होता. एक ऊंचे दर्जे का वैद्य भी निचले दर्जे की दवाइयों में पूर्णता की धारियां नहीं ला सकता; जैसे कोई तृतीय श्रेणी का वैद्य अगर प्रथम श्रेणी की दवा बनाए, तो भी धारियां आना मुश्किल होता है.</w:t>
      </w:r>
    </w:p>
    <w:p>
      <w:r>
        <w:rPr>
          <w:b w:val="0"/>
          <w:i w:val="0"/>
        </w:rPr>
        <w:t>और सबसे खौफनाक बात यह थी कि इस थैले की दवाइयों पर एक नहीं, बल्कि कई- कई धारियां थीं. कुछ पर तो नौ धारियां, आठ धारियां तक थीं.</w:t>
      </w:r>
    </w:p>
    <w:p>
      <w:r>
        <w:rPr>
          <w:b w:val="0"/>
          <w:i w:val="0"/>
        </w:rPr>
        <w:t>जिस भी इंसान ने ये दवाइयां बनाई हैं, वो कम से कम एक रसायन राजर्षि तो पक्का होगा!</w:t>
      </w:r>
    </w:p>
    <w:p>
      <w:r>
        <w:rPr>
          <w:b w:val="0"/>
          <w:i w:val="0"/>
        </w:rPr>
        <w:t>रसायन देव? क्या दानव सागर में कोई रसायन देव आ गया है?</w:t>
      </w:r>
    </w:p>
    <w:p>
      <w:r>
        <w:rPr>
          <w:b w:val="0"/>
          <w:i w:val="0"/>
        </w:rPr>
        <w:t>इतिहास में ऐसे महान लोग जरूर हुए हैं, लेकिन पिछले कुछ सौ सालों में ऐसा कोई नहीं दिखा. रसायन देव तो दूर, कोई ढंग का रसायन राजर्षि तक इस इलाके में नहीं देखा गया.</w:t>
      </w:r>
    </w:p>
    <w:p>
      <w:r>
        <w:rPr>
          <w:b w:val="0"/>
          <w:i w:val="0"/>
        </w:rPr>
        <w:t>लावण्या ने आर्यन को बहुत ही गहरी नजरों से देखा. उसे लगने लगा था कि आर्यन को पक्के तौर पर किसी पुराने महान पूर्वज का खजाना या गुफा मिल गई है.</w:t>
      </w:r>
    </w:p>
    <w:p>
      <w:r>
        <w:rPr>
          <w:b w:val="0"/>
          <w:i w:val="0"/>
        </w:rPr>
        <w:t>एक तरफ राजर्षि दानव की पूरी लाश, और दूसरी तरफ पूर्णता की धारियों वाली इतनी सारी दवाइयां.</w:t>
      </w:r>
    </w:p>
    <w:p>
      <w:r>
        <w:rPr>
          <w:b w:val="0"/>
          <w:i w:val="0"/>
        </w:rPr>
        <w:t>लावण्या ने कुछ पल हिसाब लगाया और बोली, छब्बीस प्राण- रक्षक वटियां, तीन आठ धारियों वाली, दस सात धारियों वाली.</w:t>
      </w:r>
    </w:p>
    <w:p>
      <w:r>
        <w:rPr>
          <w:b w:val="0"/>
          <w:i w:val="0"/>
        </w:rPr>
        <w:t>पूरी गिनती करने के बाद लावण्या ने अपनी कीमत बताई.</w:t>
      </w:r>
    </w:p>
    <w:p>
      <w:r>
        <w:rPr>
          <w:b w:val="0"/>
          <w:i w:val="0"/>
        </w:rPr>
        <w:t>हमारा नीलामी घर आर्यन जी से यह दवाइयां खरीदने के लिए तिरेपन हजार छोटे दिव्य रत्न देने को तैयार है. आपको क्या लगता है आर्यन जी?</w:t>
      </w:r>
    </w:p>
    <w:p>
      <w:r>
        <w:rPr>
          <w:b w:val="0"/>
          <w:i w:val="0"/>
        </w:rPr>
        <w:t>यहाँ आने से पहले ही आर्यन ने बाजार में दवाइयों के भाव पता कर लिए थे, और लावण्या ने जो कीमत लगाई थी, वो कम नहीं थी.</w:t>
      </w:r>
    </w:p>
    <w:p>
      <w:r>
        <w:rPr>
          <w:b w:val="0"/>
          <w:i w:val="0"/>
        </w:rPr>
        <w:t>और जहाँ तक इस राजर्षि दानव की लाश का सवाल है, अगर हम इसे नीलाम करते हैं, तो चंद्रनगर नीलामी घर आखिरी बोली का पांच प्रतिशत हिस्सा अपनी फीस के तौर पर लेगा. आपको मंजूर है?</w:t>
      </w:r>
    </w:p>
    <w:p>
      <w:r>
        <w:rPr>
          <w:b w:val="0"/>
          <w:i w:val="0"/>
        </w:rPr>
        <w:t>आप बेफिक्र रहें आर्यन जी, अगर आप यह जिम्मेदारी चंद्रनगर नीलामी घर को देते हैं, तो मैं लावण्या पूरी कोशिश करूंगी कि आपको ऐसी कीमत मिले जिससे आप खुश हो जाएं.</w:t>
      </w:r>
    </w:p>
    <w:p>
      <w:r>
        <w:rPr>
          <w:b w:val="0"/>
          <w:i w:val="0"/>
        </w:rPr>
        <w:t>ठीक है.</w:t>
      </w:r>
    </w:p>
    <w:p>
      <w:r>
        <w:rPr>
          <w:b w:val="0"/>
          <w:i w:val="0"/>
        </w:rPr>
        <w:t>आर्यन उन थोडे बहुत दिव्य रत्नों के लिए मोलभाव करने में अपना वक्त बर्बाद नहीं करना चाहता था.</w:t>
      </w:r>
    </w:p>
    <w:p>
      <w:r>
        <w:rPr>
          <w:b w:val="0"/>
          <w:i w:val="0"/>
        </w:rPr>
        <w:t>यह समुद्री सफर उसके लिए एक बहुत बडा खजाना लेकर आया था; उस जल- भेडिया दानव की लाश आर्यन के पास मौजूद सारी दवाइयों से भी कई गुना ज्यादा कीमती थी.</w:t>
      </w:r>
    </w:p>
    <w:p>
      <w:r>
        <w:rPr>
          <w:b w:val="0"/>
          <w:i w:val="0"/>
        </w:rPr>
        <w:t>वैसे, अगर भविष्य में मेरे पास पूर्णता की धारियों वाली और भी दवाइयां हों, तो क्या आपका नीलामी घर वो सब खरीद सकता है?</w:t>
      </w:r>
    </w:p>
    <w:p>
      <w:r>
        <w:rPr>
          <w:b w:val="0"/>
          <w:i w:val="0"/>
        </w:rPr>
        <w:t>जाने से पहले आर्यन ने अचानक दरवाजे से मुडकर पूछा.</w:t>
      </w:r>
    </w:p>
    <w:p>
      <w:r>
        <w:rPr>
          <w:b w:val="0"/>
          <w:i w:val="0"/>
        </w:rPr>
        <w:t>अभी उसके पास और कोई दवा नहीं बची थी, लेकिन वो जब चाहे और बना सकता था.</w:t>
      </w:r>
    </w:p>
    <w:p>
      <w:r>
        <w:rPr>
          <w:b w:val="0"/>
          <w:i w:val="0"/>
        </w:rPr>
        <w:t>अगर चंद्रनगर नीलामी घर उसकी सारी दवाइयां खरीद ले, तो आर्यन को बार- बार नए खरीददार ढूंढने की झंझट नहीं पालनी पडेगी.</w:t>
      </w:r>
    </w:p>
    <w:p>
      <w:r>
        <w:rPr>
          <w:b w:val="0"/>
          <w:i w:val="0"/>
        </w:rPr>
        <w:t>क्या आपके पास अभी और भी दवाइयां बची हैं?</w:t>
      </w:r>
    </w:p>
    <w:p>
      <w:r>
        <w:rPr>
          <w:b w:val="0"/>
          <w:i w:val="0"/>
        </w:rPr>
        <w:t>लावण्या हैरान रह गई. आर्यन ने जो थैला उसे दिया था, उसमें पहले ही बहुत सारी दवाइयां थीं.</w:t>
      </w:r>
    </w:p>
    <w:p>
      <w:r>
        <w:rPr>
          <w:b w:val="0"/>
          <w:i w:val="0"/>
        </w:rPr>
        <w:t>उसे लगा था कि बस इतनी ही होंगी, लेकिन आर्यन के बात करने के अंदाज से लग रहा था कि उसके पास दवाइयों का कोई समंदर भरा पडा है.</w:t>
      </w:r>
    </w:p>
    <w:p>
      <w:r>
        <w:rPr>
          <w:b w:val="0"/>
          <w:i w:val="0"/>
        </w:rPr>
        <w:t>अभी तो नहीं हैं, लेकिन मैं और बना सकता हूँ. अगर आपका नीलामी घर वो सब खरीद सके, तो हम लंबे समय तक एक साथ व्यापार कर सकते हैं. आर्यन ने सहजता से कहा.</w:t>
      </w:r>
    </w:p>
    <w:p>
      <w:r>
        <w:rPr>
          <w:b w:val="0"/>
          <w:i w:val="0"/>
        </w:rPr>
        <w:t>लावण्या. सुन्न पड गई.</w:t>
      </w:r>
    </w:p>
    <w:p>
      <w:r>
        <w:rPr>
          <w:b w:val="0"/>
          <w:i w:val="0"/>
        </w:rPr>
        <w:t>लावण्या की नजरों में आर्यन अब किसी बेवकूफ और फेंकू इंसान की तरह लगने लगा था.</w:t>
      </w:r>
    </w:p>
    <w:p>
      <w:r>
        <w:rPr>
          <w:b w:val="0"/>
          <w:i w:val="0"/>
        </w:rPr>
        <w:t>तुमने राजर्षि दानव को मारा? और तुम पूर्णता की धारियों वाली दवाइयां बनाते हो? तुम खुद को समझते क्या हो? साक्षात रसायन देव?</w:t>
      </w:r>
    </w:p>
    <w:p>
      <w:r>
        <w:rPr>
          <w:b w:val="0"/>
          <w:i w:val="0"/>
        </w:rPr>
        <w:t>बिल्कुल आर्यन जी, आपके पास जितनी भी दवाइयां होंगी, हमारा चंद्रनगर नीलामी घर वो सब खरीद लेगा.</w:t>
      </w:r>
    </w:p>
    <w:p>
      <w:r>
        <w:rPr>
          <w:b w:val="0"/>
          <w:i w:val="0"/>
        </w:rPr>
        <w:t>जादुई दवाइयां, खासकर वो जो घाव भरती हों, ऊर्जा लौटाती हों और विष खत्म करती हों, उनकी बाजार में हमेशा मारामारी रहती है. दानव सागर के दक्षिणी इलाके में अनगिनत गुरुकुल और योद्धा बसते हैं, इसलिए यहाँ दवाइयों की भूख कभी खत्म नहीं होती. ऐसा कभी नहीं हो सकता कि कोई दवा बिके ना.</w:t>
      </w:r>
    </w:p>
    <w:p>
      <w:r>
        <w:rPr>
          <w:b w:val="0"/>
          <w:i w:val="0"/>
        </w:rPr>
        <w:t>ठीक है.</w:t>
      </w:r>
    </w:p>
    <w:p>
      <w:r>
        <w:rPr>
          <w:b w:val="0"/>
          <w:i w:val="0"/>
        </w:rPr>
        <w:t>अब मेरे पास कुछ नहीं है.</w:t>
      </w:r>
    </w:p>
    <w:p>
      <w:r>
        <w:rPr>
          <w:b w:val="0"/>
          <w:i w:val="0"/>
        </w:rPr>
        <w:t>इतना कहकर आर्यन वहाँ एक पल भी नहीं रुका और सीधा कमरे से बाहर निकल गया.</w:t>
      </w:r>
    </w:p>
    <w:p>
      <w:r>
        <w:rPr>
          <w:b w:val="0"/>
          <w:i w:val="0"/>
        </w:rPr>
        <w:t>पीछे खडी लावण्या का चेहरा चिढ से लाल हो चुका था.</w:t>
      </w:r>
    </w:p>
    <w:p>
      <w:r>
        <w:rPr>
          <w:b w:val="0"/>
          <w:i w:val="0"/>
        </w:rPr>
        <w:t>लावण्या ने जाते हुए आर्यन की पीठ को देखा और अपना सिर हिलाया.</w:t>
      </w:r>
    </w:p>
    <w:p>
      <w:r>
        <w:rPr>
          <w:b w:val="0"/>
          <w:i w:val="0"/>
        </w:rPr>
        <w:t>उसे आर्यन बिल्कुल भी पसंद नहीं आया था. कारण बस यही था कि आर्यन उसके हिसाब से बहुत लंबी- लंबी डींगें हांक रहा था. कभी कहता है कि उसने राजर्षि दानव को मारा, कभी कहता है कि वो खुद पूर्णता की धारियों वाली दवाइयां बनाता है.</w:t>
      </w:r>
    </w:p>
    <w:p>
      <w:r>
        <w:rPr>
          <w:b w:val="0"/>
          <w:i w:val="0"/>
        </w:rPr>
        <w:t>आर्यन के जाने के कुछ ही पल बाद, लावण्या के पीछे अचानक हवा में से एक बूढा इंसान प्रकट हुआ.</w:t>
      </w:r>
    </w:p>
    <w:p>
      <w:r>
        <w:rPr>
          <w:b w:val="0"/>
          <w:i w:val="0"/>
        </w:rPr>
        <w:t>परम गुरु भैरव!</w:t>
      </w:r>
    </w:p>
    <w:p>
      <w:r>
        <w:rPr>
          <w:b w:val="0"/>
          <w:i w:val="0"/>
        </w:rPr>
        <w:t>उस बूढे इंसान को अचानक वहाँ देखकर लावण्या बुरी तरह चौंक गई और उसने तुरंत सम्मान से अपना सिर झुका लिया.</w:t>
      </w:r>
    </w:p>
    <w:p>
      <w:r>
        <w:rPr>
          <w:b w:val="0"/>
          <w:i w:val="0"/>
        </w:rPr>
        <w:t>चंद्रनगर नीलामी घर असल में पांच बडे अर्द्ध- राजर्षि घरानों के नियंत्रण में था, और हर घराने के पास कम से कम एक अर्द्ध- राजर्षि दिग्गज जरूर था.</w:t>
      </w:r>
    </w:p>
    <w:p>
      <w:r>
        <w:rPr>
          <w:b w:val="0"/>
          <w:i w:val="0"/>
        </w:rPr>
        <w:t>चौहान घराना उन पांचों घरानों में दूसरे नंबर पर आता था, और उनके पास दो अर्द्ध- राजर्षि थे. कमरे में खडे परम गुरु भैरव चौहान, उन्हीं दो अर्द्ध- राजर्षि दिग्गजों में से एक थे.</w:t>
      </w:r>
    </w:p>
    <w:p>
      <w:r>
        <w:rPr>
          <w:b w:val="0"/>
          <w:i w:val="0"/>
        </w:rPr>
        <w:t>मेरी बच्ची लावण्या, तुम्हें वो नौजवान कैसा लगा?</w:t>
      </w:r>
    </w:p>
    <w:p>
      <w:r>
        <w:rPr>
          <w:b w:val="0"/>
          <w:i w:val="0"/>
        </w:rPr>
        <w:t>परम गुरु भैरव जाहिर तौर पर उसी आर्यन की बात कर रहे थे जो अभी- अभी बाहर गया था.</w:t>
      </w:r>
    </w:p>
    <w:p>
      <w:r>
        <w:rPr>
          <w:b w:val="0"/>
          <w:i w:val="0"/>
        </w:rPr>
        <w:t>बिल्कुल भी अच्छा नहीं लगा. वो ऊपर से नीचे तक झूठ और डींगों से भरा हुआ है.</w:t>
      </w:r>
    </w:p>
    <w:p>
      <w:r>
        <w:rPr>
          <w:b w:val="0"/>
          <w:i w:val="0"/>
        </w:rPr>
        <w:t>परम गुरु भैरव ने एक हल्की सी मुस्कान के साथ कहा, तुम यहाँ गलत हो मेरी बच्ची. उसने जो कुछ भी कहा वो शायद झूठ नहीं था, बस तुम्हें वो बातें हजम नहीं हुईं.</w:t>
      </w:r>
    </w:p>
    <w:p>
      <w:r>
        <w:rPr>
          <w:b w:val="0"/>
          <w:i w:val="0"/>
        </w:rPr>
        <w:t>क्या?</w:t>
      </w:r>
    </w:p>
    <w:p>
      <w:r>
        <w:rPr>
          <w:b w:val="0"/>
          <w:i w:val="0"/>
        </w:rPr>
        <w:t>इस बार हैरान होने की बारी लावण्या की थी.</w:t>
      </w:r>
    </w:p>
    <w:p>
      <w:r>
        <w:rPr>
          <w:b w:val="0"/>
          <w:i w:val="0"/>
        </w:rPr>
        <w:t>वो सब झूठ नहीं था?</w:t>
      </w:r>
    </w:p>
    <w:p>
      <w:r>
        <w:rPr>
          <w:b w:val="0"/>
          <w:i w:val="0"/>
        </w:rPr>
        <w:t>क्या मतलब है इस बात का?</w:t>
      </w:r>
    </w:p>
    <w:p>
      <w:r>
        <w:rPr>
          <w:b w:val="0"/>
          <w:i w:val="0"/>
        </w:rPr>
        <w:t>अभी महज एक दिन पहले, मुझे खबर मिली थी कि दानव सागर के दक्षिणी हिस्से में एक परम राजर्षि स्तर का खूंखार दानव आ गया था. लेकिन वहाँ से गुजर रहे एक राजर्षि स्तर के दिग्गज ने उसे मौत के घाट उतार दिया. और कहा जा रहा है कि उस दिग्गज ने दानव को मारने के लिए सिर्फ एक तलवार का वार किया था.</w:t>
      </w:r>
    </w:p>
    <w:p>
      <w:r>
        <w:rPr>
          <w:b w:val="0"/>
          <w:i w:val="0"/>
        </w:rPr>
        <w:t>परम गुरु भैरव ने गहरी सांस लेते हुए कहा, अगर मैं गलत नहीं हूँ, तो यह वही खौफनाक दानव है जिसकी लाश तुम्हारे इस जादुई थैले में पडी है.</w:t>
      </w:r>
    </w:p>
    <w:p>
      <w:r>
        <w:rPr>
          <w:b w:val="0"/>
          <w:i w:val="0"/>
        </w:rPr>
        <w:t>और तो और, मैंने उसकी दी हुई उन दवाइयों की भी जांच की है. वो सभी पूर्णता की धारियों वाली हैं, और उन पर अभी भी एक ताजा खुशबू महक रही है. इससे साफ पता चलता है कि ये दवाइयां किसी पुराने खजाने से नहीं निकाली गईं, बल्कि इन्हें मुश्किल से तीन महीने पहले ही बनाया गया है!</w:t>
      </w:r>
    </w:p>
    <w:p>
      <w:r>
        <w:rPr>
          <w:b w:val="0"/>
          <w:i w:val="0"/>
        </w:rPr>
        <w:t>क्या!</w:t>
      </w:r>
    </w:p>
    <w:p>
      <w:r>
        <w:rPr>
          <w:b w:val="0"/>
          <w:i w:val="0"/>
        </w:rPr>
        <w:t>इस बार लावण्या का पूरा चेहरा खौफ और सदमे से पीला पड गया.</w:t>
      </w:r>
    </w:p>
    <w:p>
      <w:r>
        <w:rPr>
          <w:b w:val="0"/>
          <w:i w:val="0"/>
        </w:rPr>
        <w:t>तो क्या आर्यन ने जो कहा वो सब सच था?</w:t>
      </w:r>
    </w:p>
    <w:p>
      <w:r>
        <w:rPr>
          <w:b w:val="0"/>
          <w:i w:val="0"/>
        </w:rPr>
        <w:t>उसने शुरू से लेकर आखिर तक एक भी झूठ नहीं बोला.</w:t>
      </w:r>
    </w:p>
    <w:p>
      <w:r>
        <w:rPr>
          <w:b w:val="0"/>
          <w:i w:val="0"/>
        </w:rPr>
        <w:t>बस मुझे ही लगा कि वो फेंक रहा है और मैंने उस पर यकीन नहीं किया?</w:t>
      </w:r>
    </w:p>
    <w:p>
      <w:r>
        <w:rPr>
          <w:b w:val="0"/>
          <w:i w:val="0"/>
        </w:rPr>
        <w:t>क्या मैंने. उसे पहचानने में इतनी बडी भूल कर दी?</w:t>
      </w:r>
    </w:p>
    <w:p>
      <w:r>
        <w:rPr>
          <w:b w:val="0"/>
          <w:i w:val="0"/>
        </w:rPr>
        <w:t>बीस साल की उम्र, और राजर्षि स्तर! दानव सागर में सच में कोई अकल्पनीय और खौफनाक हस्ती पधारी है, परम गुरु भैरव ने प्रशंसा करते हुए कहा.</w:t>
      </w:r>
    </w:p>
    <w:p>
      <w:r>
        <w:rPr>
          <w:b w:val="0"/>
          <w:i w:val="0"/>
        </w:rPr>
        <w:t>मेरी बच्ची लावण्या, जब यह आर्यन दोबारा यहाँ आए, तो हमें उसका पूरे दिल से स्वागत करना होगा. अगर हम इस नौजवान के साथ एक अच्छा रिश्ता बना सके, तो यह हमारे चौहान घराने के लिए किसी वरदान से कम नहीं होगा.</w:t>
      </w:r>
    </w:p>
    <w:p>
      <w:r>
        <w:rPr>
          <w:b w:val="0"/>
          <w:i w:val="0"/>
        </w:rPr>
        <w:t>परम गुरु भैरव ने लावण्या को कोई दोष नहीं दिया.</w:t>
      </w:r>
    </w:p>
    <w:p>
      <w:r>
        <w:rPr>
          <w:b w:val="0"/>
          <w:i w:val="0"/>
        </w:rPr>
        <w:t>आखिरकार, यह बात सच में बहुत खौफनाक और अविश्वसनीय थी. बीस साल का राजर्षि पक्के तौर पर नीलम- वीर सूची का कोई दिग्गज ही हो सकता है, लेकिन ऐसा दिग्गज इस छोटे से दानव सागर में क्या कर रहा है?</w:t>
      </w:r>
    </w:p>
    <w:p>
      <w:r>
        <w:rPr>
          <w:b w:val="0"/>
          <w:i w:val="0"/>
        </w:rPr>
        <w:t>मैं समझ गई परम गुरु, लावण्या अभी भी उस सदमे से बाहर नहीं आ पाई थी.</w:t>
      </w:r>
    </w:p>
    <w:p>
      <w:r>
        <w:rPr>
          <w:b w:val="0"/>
          <w:i w:val="0"/>
        </w:rPr>
        <w:t>बीस साल का राजर्षि? यह तो सच में प्रकृति के नियमों का मजाक उडाने जैसा था.</w:t>
      </w:r>
    </w:p>
    <w:p>
      <w:r>
        <w:rPr>
          <w:b w:val="0"/>
          <w:i w:val="0"/>
        </w:rPr>
        <w:t>ऐसा नहीं था कि दानव सागर के दक्षिणी इलाके में प्रतिभाओं की कमी थी. ब्रह्म- योद्धा गुरुकुल का वो मुख्य शिष्य भी तो महज बीस साल की उम्र में तपस्या स्तर पर पहुँच गया था.</w:t>
      </w:r>
    </w:p>
    <w:p>
      <w:r>
        <w:rPr>
          <w:b w:val="0"/>
          <w:i w:val="0"/>
        </w:rPr>
        <w:t>लेकिन अगर उसकी तुलना आर्यन से की जाए.</w:t>
      </w:r>
    </w:p>
    <w:p>
      <w:r>
        <w:rPr>
          <w:b w:val="0"/>
          <w:i w:val="0"/>
        </w:rPr>
        <w:t>तो वो आर्यन के पैरों की धूल भी नहीं था. दोनों की कोई तुलना ही नहीं थी.</w:t>
      </w:r>
    </w:p>
    <w:p>
      <w:r>
        <w:rPr>
          <w:b w:val="0"/>
          <w:i w:val="0"/>
        </w:rPr>
        <w:t>हैरान होने के साथ- साथ लावण्या अब अंदर ही अंदर कांप रही थी. उसे डर लग रहा था कि कहीं उसके अभी के रूखे बर्ताव से आर्यन नाराज ना हो गया हो.</w:t>
      </w:r>
    </w:p>
    <w:p>
      <w:r>
        <w:rPr>
          <w:b w:val="0"/>
          <w:i w:val="0"/>
        </w:rPr>
        <w:t>मेरी बच्ची लावण्या, अगर मेरी याददाश्त कमजोर नहीं हुई है, तो तुम्हारी अभी तक शादी नहीं हुई है, है ना?</w:t>
      </w:r>
    </w:p>
    <w:p>
      <w:r>
        <w:rPr>
          <w:b w:val="0"/>
          <w:i w:val="0"/>
        </w:rPr>
        <w:t>तुम अब कोई छोटी बच्ची भी नहीं रही.</w:t>
      </w:r>
    </w:p>
    <w:p>
      <w:r>
        <w:rPr>
          <w:b w:val="0"/>
          <w:i w:val="0"/>
        </w:rPr>
        <w:t>मुझे लगता है कि यह नौजवान आर्यन तुम्हारे लिए बहुत अच्छा रहेगा. बहुत ही अच्छा.</w:t>
      </w:r>
    </w:p>
    <w:p>
      <w:r>
        <w:rPr>
          <w:b w:val="0"/>
          <w:i w:val="0"/>
        </w:rPr>
        <w:t>परम गुरु भैरव ने मजेदार लहजे में हंसते हुए कहा, और लावण्या के गाल शर्म से टमाटर की तरह लाल हो गए.</w:t>
      </w:r>
    </w:p>
    <w:p>
      <w:r>
        <w:rPr>
          <w:b w:val="0"/>
          <w:i w:val="0"/>
        </w:rPr>
        <w:t>परम गुरु जी, कृपया मेरा मजाक मत उडाइए. अगर आपकी बातें सच हैं, तो वो मेरी तरफ आंख उठाकर भी नहीं देखेगा.</w:t>
      </w:r>
    </w:p>
    <w:p>
      <w:r>
        <w:rPr>
          <w:b w:val="0"/>
          <w:i w:val="0"/>
        </w:rPr>
        <w:t>तुम्हारी कामदेव मोहिनी काया सच में बहुत दुर्लभ है मेरी बच्ची. ऐसे महान और खौफनाक इंसान से शादी करना, भले ही उसकी दासी- पत्नी या छोटी पत्नी बनकर ही क्यों ना हो. यह तुम्हारी जिंदगी का सबसे बडा सौभाग्य होगा.</w:t>
      </w:r>
    </w:p>
    <w:p>
      <w:r>
        <w:rPr>
          <w:b w:val="0"/>
          <w:i w:val="0"/>
        </w:rPr>
        <w:t>खैर, मैं तो बस ऐसे ही कह रहा था, हा हा हा. मैं चलता हूँ.</w:t>
      </w:r>
    </w:p>
    <w:p>
      <w:r>
        <w:rPr>
          <w:b w:val="0"/>
          <w:i w:val="0"/>
        </w:rPr>
        <w:t>इतना कहने के बाद, परम गुरु भैरव हवा में धुएं की तरह गायब हो गए.</w:t>
      </w:r>
    </w:p>
    <w:p>
      <w:r>
        <w:br w:type="page"/>
      </w:r>
    </w:p>
    <w:p>
      <w:pPr>
        <w:pStyle w:val="Heading1"/>
      </w:pPr>
      <w:r>
        <w:t>Ch 15 - क्या तुम इसका मतलब जानते हो?</w:t>
      </w:r>
    </w:p>
    <w:p>
      <w:r>
        <w:rPr>
          <w:b w:val="0"/>
          <w:i w:val="0"/>
        </w:rPr>
        <w:t>चंद्रनगर नीलामी घर से बाहर निकलने के बाद, आर्यन सीधा सराय नहीं गया. उसकी जेब में अब पचास हजार से ज्यादा दिव्य रत्न खनक रहे थे. उसने बाजार जाकर जादुई दवाइयां बनाने वाली कुछ कीमती जडी- बूटियां खरीदने का फैसला किया.</w:t>
      </w:r>
    </w:p>
    <w:p>
      <w:r>
        <w:rPr>
          <w:b w:val="0"/>
          <w:i w:val="0"/>
        </w:rPr>
        <w:t>पचास हजार दिव्य रत्न कोई छोटी- मोटी रकम नहीं थी. जरा सोचिए, पूरे वीरगढ के राठौर खानदान की कुल दौलत मिलाकर भी बमुश्किल पांच हजार दिव्य रत्न रही होगी.</w:t>
      </w:r>
    </w:p>
    <w:p>
      <w:r>
        <w:rPr>
          <w:b w:val="0"/>
          <w:i w:val="0"/>
        </w:rPr>
        <w:t>दवाइयां बनाना सच में नोट छापने की मशीन है. आर्यन ने मन ही मन मुस्कुराते हुए सोचा.</w:t>
      </w:r>
    </w:p>
    <w:p>
      <w:r>
        <w:rPr>
          <w:b w:val="0"/>
          <w:i w:val="0"/>
        </w:rPr>
        <w:t>यह सब धन्वंतरी संजीवनी सूत्र और उसकी' नीलम- अग्नि काया' का ही कमाल था. यह बात सच है कि वैद्य बहुत पैसा कमाते हैं, लेकिन कोई भी आम वैद्य इतनी खौफनाक रफ्तार से पैसा नहीं कमा सकता था जितनी रफ्तार से आर्यन कमा रहा था.</w:t>
      </w:r>
    </w:p>
    <w:p>
      <w:r>
        <w:rPr>
          <w:b w:val="0"/>
          <w:i w:val="0"/>
        </w:rPr>
        <w:t>आजकल आर्यन जो भी तृतीय श्रेणी से नीचे की दवा बनाता था, उस पर पूर्णता की धारियां उभर ही आती थीं. सिर्फ तृतीय या चतुर्थ श्रेणी की दवाइयों में ऐसा होता था कि धारियां न आएं, जिसे कर पाना भी कई पंचम श्रेणी के' रसायन देवों' के लिए लोहे के चने चबाने जैसा था.</w:t>
      </w:r>
    </w:p>
    <w:p>
      <w:r>
        <w:rPr>
          <w:b w:val="0"/>
          <w:i w:val="0"/>
        </w:rPr>
        <w:t>भले ही आर्यन अभी कोई रसायन देव नहीं था, लेकिन निचले स्तर की दवाइयां बनाने में वो दुनिया के किसी भी रसायन देव से कहीं आगे था.</w:t>
      </w:r>
    </w:p>
    <w:p>
      <w:r>
        <w:rPr>
          <w:b w:val="0"/>
          <w:i w:val="0"/>
        </w:rPr>
        <w:t>आधे घंटे की खरीददारी के बाद, आर्यन ने लगभग बीस हजार दिव्य रत्न उडा दिए थे और अपनी जरूरत की सारी जडी- बूटियां खरीद ली थीं.</w:t>
      </w:r>
    </w:p>
    <w:p>
      <w:r>
        <w:rPr>
          <w:b w:val="0"/>
          <w:i w:val="0"/>
        </w:rPr>
        <w:t>इतना पैसा खर्च करने पर भी आर्यन को जरा भी दुख नहीं था.</w:t>
      </w:r>
    </w:p>
    <w:p>
      <w:r>
        <w:rPr>
          <w:b w:val="0"/>
          <w:i w:val="0"/>
        </w:rPr>
        <w:t>जितना Good डालोगे, उतना ही मीठा होगा!</w:t>
      </w:r>
    </w:p>
    <w:p>
      <w:r>
        <w:rPr>
          <w:b w:val="0"/>
          <w:i w:val="0"/>
        </w:rPr>
        <w:t>इन जडी- बूटियों से जो दवाइयां बनेंगी, खुद के इस्तेमाल वाली अलग निकालकर भी, अगर बाजार में बेची जाएं तो वो कम से कम एक लाख दिव्य रत्नों से कम नहीं बिकेंगी!</w:t>
      </w:r>
    </w:p>
    <w:p>
      <w:r>
        <w:rPr>
          <w:b w:val="0"/>
          <w:i w:val="0"/>
        </w:rPr>
        <w:t>जडी- बूटियां खरीदने के बाद, आर्यन द्वीप की सडकों पर ऐसे ही टहलने लगा. कुछ ही देर में वो' स्वर्ण- कलश भोजनालय' नाम की एक बेहद ही आलीशान और गगनचुंबी इमारत के सामने खडा था.</w:t>
      </w:r>
    </w:p>
    <w:p>
      <w:r>
        <w:rPr>
          <w:b w:val="0"/>
          <w:i w:val="0"/>
        </w:rPr>
        <w:t>उसने सुन रखा था कि स्वर्ण- कलश भोजनालय पूरे चंद्रद्वीप का सबसे बेहतरीन और इकलौता शाही भोजनालय है.</w:t>
      </w:r>
    </w:p>
    <w:p>
      <w:r>
        <w:rPr>
          <w:b w:val="0"/>
          <w:i w:val="0"/>
        </w:rPr>
        <w:t>यहाँ के खानों के तरीके हजारों सालों से चले आ रहे थे, जिन्हें बडे- बडे गुरुओं ने और भी बेहतर बनाया था. यहाँ का खाना सिर्फ जुबान को ही मजा नहीं देता था, बल्कि योद्धाओं की साधना में भी एक जादुई उछाल लाता था.</w:t>
      </w:r>
    </w:p>
    <w:p>
      <w:r>
        <w:rPr>
          <w:b w:val="0"/>
          <w:i w:val="0"/>
        </w:rPr>
        <w:t>यहाँ के पकवानों में दक्षिण के समंदर से लाई गई बेशकीमती सामग्रियां इस्तेमाल होती थीं.</w:t>
      </w:r>
    </w:p>
    <w:p>
      <w:r>
        <w:rPr>
          <w:b w:val="0"/>
          <w:i w:val="0"/>
        </w:rPr>
        <w:t>यहाँ तक कहा जाता था कि स्वर्ण- कलश में खाया गया एक वक्त का खाना, किसी योद्धा की पंद्रह दिन की कठिन साधना के बराबर ऊर्जा देता है.</w:t>
      </w:r>
    </w:p>
    <w:p>
      <w:r>
        <w:rPr>
          <w:b w:val="0"/>
          <w:i w:val="0"/>
        </w:rPr>
        <w:t>यही वजह थी कि स्वर्ण- कलश का खाना इतना महंगा था कि अच्छे- अच्छों के पसीने छूट जाएं. और वो महंगा होना लाजमी भी था, आखिर जडी- बूटियां और मांस भी तो कौडियों के भाव नहीं आता था.</w:t>
      </w:r>
    </w:p>
    <w:p>
      <w:r>
        <w:rPr>
          <w:b w:val="0"/>
          <w:i w:val="0"/>
        </w:rPr>
        <w:t>दक्षिण समंदर के अनगिनत योद्धा सिर्फ इसका नाम सुनकर यहाँ खिंचे चले आते थे.</w:t>
      </w:r>
    </w:p>
    <w:p>
      <w:r>
        <w:rPr>
          <w:b w:val="0"/>
          <w:i w:val="0"/>
        </w:rPr>
        <w:t>स्वर्ण- कलश भोजनालय में चार मंजिलें थीं. पहली मंजिल सबसे बडी थी, जहाँ एक साथ सौ लोग बैठ सकते थे. जिसके पास भी पैसा था, वो पहली मंजिल पर जा सकता था.</w:t>
      </w:r>
    </w:p>
    <w:p>
      <w:r>
        <w:rPr>
          <w:b w:val="0"/>
          <w:i w:val="0"/>
        </w:rPr>
        <w:t>लेकिन दूसरी मंजिल पर जाने के लिए सिर्फ पैसा होना काफी नहीं था; आपके पास ताकत भी होनी चाहिए! कम से कम तपस्या स्तर का सातवां पडाव!</w:t>
      </w:r>
    </w:p>
    <w:p>
      <w:r>
        <w:rPr>
          <w:b w:val="0"/>
          <w:i w:val="0"/>
        </w:rPr>
        <w:t>तीसरी मंजिल सिर्फ और सिर्फ अर्द्ध- राजर्षि स्तर के दिग्गजों के लिए थी.</w:t>
      </w:r>
    </w:p>
    <w:p>
      <w:r>
        <w:rPr>
          <w:b w:val="0"/>
          <w:i w:val="0"/>
        </w:rPr>
        <w:t>और चौथी मंजिल. वो सिर्फ राजर्षि स्तर के खौफनाक राक्षसों के लिए रिजर्व थी.</w:t>
      </w:r>
    </w:p>
    <w:p>
      <w:r>
        <w:rPr>
          <w:b w:val="0"/>
          <w:i w:val="0"/>
        </w:rPr>
        <w:t>दूसरी मंजिल से ऊपर जाते ही आपको ऐसे- ऐसे खास पकवान मिलते थे जो पहली मंजिल वालों के नसीब में नहीं होते थे. चौथी मंजिल पर तो सीधे राजर्षि स्तर के दानवों का मांस परोसा जाता था!</w:t>
      </w:r>
    </w:p>
    <w:p>
      <w:r>
        <w:rPr>
          <w:b w:val="0"/>
          <w:i w:val="0"/>
        </w:rPr>
        <w:t>आर्यन ने सीधा चौथी मंजिल पर एक शाही कमरा बुक किया और सराय में बैठी नंदिनी को जादुई संदेश भेजकर वहाँ बुला लिया.</w:t>
      </w:r>
    </w:p>
    <w:p>
      <w:r>
        <w:rPr>
          <w:b w:val="0"/>
          <w:i w:val="0"/>
        </w:rPr>
        <w:t>जब मैंने इतने सारे दिव्य रत्न कमा ही लिए हैं, तो खुद को और अपनी बहन को एक शानदार दावत देना तो बनता है!</w:t>
      </w:r>
    </w:p>
    <w:p>
      <w:r>
        <w:rPr>
          <w:b w:val="0"/>
          <w:i w:val="0"/>
        </w:rPr>
        <w:t>वो यह भी देखना चाहता था कि क्या इस स्वर्ण- कलश भोजनालय का खाना सच में इतना जादुई है कि महीनों की साधना बचा सके?</w:t>
      </w:r>
    </w:p>
    <w:p>
      <w:r>
        <w:rPr>
          <w:b w:val="0"/>
          <w:i w:val="0"/>
        </w:rPr>
        <w:t>भले ही आर्यन तकनीकी रूप से राजर्षि स्तर पर नहीं पहुँचा था, लेकिन उसकी असली ताकत एक असली राजर्षि से भी कहीं ज्यादा खौफनाक थी.</w:t>
      </w:r>
    </w:p>
    <w:p>
      <w:r>
        <w:rPr>
          <w:b w:val="0"/>
          <w:i w:val="0"/>
        </w:rPr>
        <w:t>भोजनालय के दरवाजे पर हुई एक छोटी सी जादुई जांच के बाद, आर्यन को सीधे चौथी मंजिल के' परम- स्वर्ग' कक्ष की पट्टिका सौंप दी गई.</w:t>
      </w:r>
    </w:p>
    <w:p>
      <w:r>
        <w:rPr>
          <w:b w:val="0"/>
          <w:i w:val="0"/>
        </w:rPr>
        <w:t>महान गुरुदेव, अगर आप भविष्य में कभी भी यहाँ आएं, तो आपको किसी जांच की जरूरत नहीं है. बस अपनी यह परम- स्वर्ग पट्टिका दिखा दीजिएगा. अगर भविष्य में हमें कोई बेहद ही नायाब चीज मिलती है, तो हम सबसे पहले आपको खबर करेंगे. बेशक, अगर आप तब तक दानव सागर में ही हुए तो. हा हा.</w:t>
      </w:r>
    </w:p>
    <w:p>
      <w:r>
        <w:rPr>
          <w:b w:val="0"/>
          <w:i w:val="0"/>
        </w:rPr>
        <w:t>स्वर्ण- कलश का मालिक खुद एक अर्द्ध- राजर्षि स्तर का दिग्गज था. वो खुद आर्यन को सम्मान के साथ चौथी मंजिल तक छोडने आया था.</w:t>
      </w:r>
    </w:p>
    <w:p>
      <w:r>
        <w:rPr>
          <w:b w:val="0"/>
          <w:i w:val="0"/>
        </w:rPr>
        <w:t>जब उसने पहली बार आर्यन को देखा था, तो वो काफी देर तक सदमे में रहा था.</w:t>
      </w:r>
    </w:p>
    <w:p>
      <w:r>
        <w:rPr>
          <w:b w:val="0"/>
          <w:i w:val="0"/>
        </w:rPr>
        <w:t>यह राजर्षि गुरुदेव. कुछ ज्यादा ही जवान है!</w:t>
      </w:r>
    </w:p>
    <w:p>
      <w:r>
        <w:rPr>
          <w:b w:val="0"/>
          <w:i w:val="0"/>
        </w:rPr>
        <w:t>मालिक ने बहुत ही इज्जत के साथ वो' स्वर्ग' लिखी हुई पट्टिका आर्यन को सौंपी और फिर पीछे हट गया.</w:t>
      </w:r>
    </w:p>
    <w:p>
      <w:r>
        <w:rPr>
          <w:b w:val="0"/>
          <w:i w:val="0"/>
        </w:rPr>
        <w:t>पूरे दानव सागर में राजर्षि योद्धा बहुत ही दुर्लभ थे. स्वर्ण- कलश भोजनालय को भी साल भर में बमुश्किल एक- दो राजर्षि मेहमान ही नसीब होते थे, इसलिए उनकी खातिरदारी में कोई कमी नहीं छोडी जाती थी.</w:t>
      </w:r>
    </w:p>
    <w:p>
      <w:r>
        <w:rPr>
          <w:b w:val="0"/>
          <w:i w:val="0"/>
        </w:rPr>
        <w:t>वहाँ से जाने से पहले, मालिक ने खास तौर पर अपने मुख्य मुनीम को हुक्म दिया कि आर्यन जो भी ऑर्डर करे, उसके बिल पर तीस प्रतिशत की छूट दी जाए! और यह छूट भविष्य के लिए भी लागू रहेगी!</w:t>
      </w:r>
    </w:p>
    <w:p>
      <w:r>
        <w:rPr>
          <w:b w:val="0"/>
          <w:i w:val="0"/>
        </w:rPr>
        <w:t>तीस प्रतिशत? मुनीम का मुंह खुला का खुला रह गया.</w:t>
      </w:r>
    </w:p>
    <w:p>
      <w:r>
        <w:rPr>
          <w:b w:val="0"/>
          <w:i w:val="0"/>
        </w:rPr>
        <w:t>तीस प्रतिशत छूट का मतलब था कि स्वर्ण- कलश को आर्यन से कोई मुनाफा नहीं होगा, बल्कि उन्हें अपनी जेब से नुकसान उठाना पडेगा!</w:t>
      </w:r>
    </w:p>
    <w:p>
      <w:r>
        <w:rPr>
          <w:b w:val="0"/>
          <w:i w:val="0"/>
        </w:rPr>
        <w:t>क्या तुम अंधे हो गए हो? बीस साल का राजर्षि! क्या तुम्हें अंदाजा भी है कि इसका मतलब क्या होता है? मालिक ने मुनीम को घूरते हुए कहा.</w:t>
      </w:r>
    </w:p>
    <w:p>
      <w:r>
        <w:rPr>
          <w:b w:val="0"/>
          <w:i w:val="0"/>
        </w:rPr>
        <w:t>बीस साल की उम्र में राजर्षि बनने वाला इंसान पक्के तौर पर भविष्य का महाकाल या चक्रवर्ती बनने की तकदीर रखता है! स्वर्ण- कलश के हजारों सालों के इतिहास में आज तक कोई चक्रवर्ती यहाँ खाना खाने नहीं आया था.</w:t>
      </w:r>
    </w:p>
    <w:p>
      <w:r>
        <w:rPr>
          <w:b w:val="0"/>
          <w:i w:val="0"/>
        </w:rPr>
        <w:t>स्वर्ण- कलश के लिए, अगर वो ऐसे खौफनाक दैवीय राक्षस से कोई गहरा रिश्ता न भी बना पाएं, तो बस उसका बार- बार यहाँ आना ही उनके लिए वो इज्जत कमा कर देगा जिसे कोई दिव्य रत्न नहीं खरीद सकता!</w:t>
      </w:r>
    </w:p>
    <w:p>
      <w:r>
        <w:rPr>
          <w:b w:val="0"/>
          <w:i w:val="0"/>
        </w:rPr>
        <w:t>दूसरी तरफ, नंदिनी सडकों पर लोगों से रास्ता पूछते- पूछते आखिरकार स्वर्ण- कलश भोजनालय तक पहुँच ही गई.</w:t>
      </w:r>
    </w:p>
    <w:p>
      <w:r>
        <w:rPr>
          <w:b w:val="0"/>
          <w:i w:val="0"/>
        </w:rPr>
        <w:t>किसी राजमहल जैसी उस गगनचुंबी और भव्य इमारत को देखकर नंदिनी थोडा सा घबरा गई.</w:t>
      </w:r>
    </w:p>
    <w:p>
      <w:r>
        <w:rPr>
          <w:b w:val="0"/>
          <w:i w:val="0"/>
        </w:rPr>
        <w:t>नंदिनी? क्या तुम नंदिनी हो?</w:t>
      </w:r>
    </w:p>
    <w:p>
      <w:r>
        <w:rPr>
          <w:b w:val="0"/>
          <w:i w:val="0"/>
        </w:rPr>
        <w:t>नंदिनी अंदर जाने ही वाली थी कि तभी पीछे से किसी ने उसका नाम पुकारा.</w:t>
      </w:r>
    </w:p>
    <w:p>
      <w:r>
        <w:rPr>
          <w:b w:val="0"/>
          <w:i w:val="0"/>
        </w:rPr>
        <w:t>नंदिनी ने पीछे मुडकर देखा तो एक ठीक- ठाक सा दिखने वाला नौजवान चेहरे पर चौंकने वाले भाव लिए उसकी तरफ आ रहा था. उसके साथ कुछ और लडके- लडकियां भी थे.</w:t>
      </w:r>
    </w:p>
    <w:p>
      <w:r>
        <w:rPr>
          <w:b w:val="0"/>
          <w:i w:val="0"/>
        </w:rPr>
        <w:t>नंदिनी, यह सच में तुम हो?</w:t>
      </w:r>
    </w:p>
    <w:p>
      <w:r>
        <w:rPr>
          <w:b w:val="0"/>
          <w:i w:val="0"/>
        </w:rPr>
        <w:t>थोडी देर की हैरानी के बाद, उस लडके का चेहरा खुशी से चमक उठा. उसने सपने में भी नहीं सोचा था कि नंदिनी उसे यहाँ मिल जाएगी.</w:t>
      </w:r>
    </w:p>
    <w:p>
      <w:r>
        <w:rPr>
          <w:b w:val="0"/>
          <w:i w:val="0"/>
        </w:rPr>
        <w:t>सुमित?</w:t>
      </w:r>
    </w:p>
    <w:p>
      <w:r>
        <w:rPr>
          <w:b w:val="0"/>
          <w:i w:val="0"/>
        </w:rPr>
        <w:t>नंदिनी को भी उसे पहचानने में कुछ पल लगे. वो भी हैरान थी कि सुमित यहाँ कैसे आ गया.</w:t>
      </w:r>
    </w:p>
    <w:p>
      <w:r>
        <w:rPr>
          <w:b w:val="0"/>
          <w:i w:val="0"/>
        </w:rPr>
        <w:t>नंदिनी के घर यानी स्मृति द्वीप पर तीन सबसे बडे घराने थे. नंदिनी का राठौर घराना उनमें से एक था, और बाकी दो थे सूर्यवंशी और चंदेल घराने.</w:t>
      </w:r>
    </w:p>
    <w:p>
      <w:r>
        <w:rPr>
          <w:b w:val="0"/>
          <w:i w:val="0"/>
        </w:rPr>
        <w:t>सामने खडा सुमित सूर्यवंशी, उसी सूर्यवंशी घराने का बडा बेटा था और नंदिनी के सबसे बडे आशिकों में से एक था.</w:t>
      </w:r>
    </w:p>
    <w:p>
      <w:r>
        <w:rPr>
          <w:b w:val="0"/>
          <w:i w:val="0"/>
        </w:rPr>
        <w:t>नंदिनी के आर्य- हृदय गुरुकुल जाने से पहले ही, सुमित एक चिपके हुए गोंद की तरह उसके पीछे पडा रहता था. वो हमेशा उसके आस- पास मंडराता था, जिससे नंदिनी को बहुत चिढ होती थी.</w:t>
      </w:r>
    </w:p>
    <w:p>
      <w:r>
        <w:rPr>
          <w:b w:val="0"/>
          <w:i w:val="0"/>
        </w:rPr>
        <w:t>बडी मुश्किल से आर्य- हृदय गुरुकुल जाकर ही उसका पीछा छूटा था.</w:t>
      </w:r>
    </w:p>
    <w:p>
      <w:r>
        <w:rPr>
          <w:b w:val="0"/>
          <w:i w:val="0"/>
        </w:rPr>
        <w:t>बाद में नंदिनी ने सुना था कि सुमित भी किसी बडे गुरुकुल में चला गया है. उसे कोई दिलचस्पी नहीं थी कि वो कहाँ गया है. नंदिनी के दिल में सुमित के लिए कोई जगह नहीं थी, ना पहले थी, ना कभी होगी.</w:t>
      </w:r>
    </w:p>
    <w:p>
      <w:r>
        <w:rPr>
          <w:b w:val="0"/>
          <w:i w:val="0"/>
        </w:rPr>
        <w:t>अरे सुमित भाई, क्या यह खूबसूरत मोहतरमा. आपकी दोस्त हैं?</w:t>
      </w:r>
    </w:p>
    <w:p>
      <w:r>
        <w:rPr>
          <w:b w:val="0"/>
          <w:i w:val="0"/>
        </w:rPr>
        <w:t>सुमित के पीछे खडा एक काफी सुंदर दिखने वाला लडका हल्की सी मुस्कान के साथ आगे आया. उसकी नजरें नंदिनी के चेहरे पर ऐसे गडी थीं जैसे वो उसे पी जाना चाहता हो. उसकी आँखों की वो हवस साफ छलक रही थी; वो नंदिनी के हुस्न का दीवाना हो गया था.</w:t>
      </w:r>
    </w:p>
    <w:p>
      <w:r>
        <w:rPr>
          <w:b w:val="0"/>
          <w:i w:val="0"/>
        </w:rPr>
        <w:t>जी. जी. मैं मिलवाता हूँ. नंदिनी, यह मेरे समर भइया हैं, और समर भइया, यह.</w:t>
      </w:r>
    </w:p>
    <w:p>
      <w:r>
        <w:rPr>
          <w:b w:val="0"/>
          <w:i w:val="0"/>
        </w:rPr>
        <w:t>समर जिस तरीके से नंदिनी को घूर रहा था, उसे देखकर सुमित की भौहें थोडी सिकुड गईं.</w:t>
      </w:r>
    </w:p>
    <w:p>
      <w:r>
        <w:rPr>
          <w:b w:val="0"/>
          <w:i w:val="0"/>
        </w:rPr>
        <w:t>सुमित जानता था कि उसका समर भइया गुरुकुल का सबसे बडा आशिकमिजाज और रंगीन इंसान था. उसने ना जाने कितनी ही जूनियर और सीनियर लडकियों की जिंदगियां बर्बाद की थीं.</w:t>
      </w:r>
    </w:p>
    <w:p>
      <w:r>
        <w:rPr>
          <w:b w:val="0"/>
          <w:i w:val="0"/>
        </w:rPr>
        <w:t>और सबसे बडी बात, समर के दादा गुरुकुल के' परम गुरु' थे. इसी घमंड में समर गुरुकुल में अपनी मनमानी करता था, और कोई भी गुरु उसे रोकने की हिम्मत नहीं करता था.</w:t>
      </w:r>
    </w:p>
    <w:p>
      <w:r>
        <w:rPr>
          <w:b w:val="0"/>
          <w:i w:val="0"/>
        </w:rPr>
        <w:t>सुमित अंदर ही अंदर नहीं चाहता था कि समर और नंदिनी के बीच कोई बात हो, लेकिन अब जब वो सामने आ ही गए थे, तो परिचय ना कराना भी सही नहीं लगता.</w:t>
      </w:r>
    </w:p>
    <w:p>
      <w:r>
        <w:rPr>
          <w:b w:val="0"/>
          <w:i w:val="0"/>
        </w:rPr>
        <w:t>नंदिनी यह सब चुपचाप देख रही थी, लेकिन उसने एक शब्द नहीं कहा.</w:t>
      </w:r>
    </w:p>
    <w:p>
      <w:r>
        <w:rPr>
          <w:b w:val="0"/>
          <w:i w:val="0"/>
        </w:rPr>
        <w:t>सुमित के इस समर भइया की नजरें नंदिनी को बहुत अजीब और गंदी लग रही थीं. उसे ऐसे लोगों से जान- पहचान बढाने का कोई शौक नहीं था.</w:t>
      </w:r>
    </w:p>
    <w:p>
      <w:r>
        <w:rPr>
          <w:b w:val="0"/>
          <w:i w:val="0"/>
        </w:rPr>
        <w:t>नंदिनी के ठंडे बर्ताव को देखकर समर बिल्कुल नाराज नहीं हुआ. उसने अपनी सबसे अच्छी मुस्कान बिखेरते हुए कहा, चूँकि तुम दोनों इतने सालों बाद मिले हो, तो क्यों ना हम अंदर चलकर तसल्ली से बातें करें? मैंने स्वर्ण- कलश की दूसरी मंजिल पर एक खास' रजत- कक्ष' बुक किया है. क्यों नंदिनी, चलोगी हमारे साथ ऊपर बैठने?</w:t>
      </w:r>
    </w:p>
    <w:p>
      <w:r>
        <w:rPr>
          <w:b w:val="0"/>
          <w:i w:val="0"/>
        </w:rPr>
        <w:t>रजत- कक्ष!</w:t>
      </w:r>
    </w:p>
    <w:p>
      <w:r>
        <w:rPr>
          <w:b w:val="0"/>
          <w:i w:val="0"/>
        </w:rPr>
        <w:t>समर की इस बात को सुनकर आस- पास खडे कई लोगों की आँखें ईर्ष्या से फटी रह गईं.</w:t>
      </w:r>
    </w:p>
    <w:p>
      <w:r>
        <w:rPr>
          <w:b w:val="0"/>
          <w:i w:val="0"/>
        </w:rPr>
        <w:t>किसी इंसान का दूसरी मंजिल का' रजत- कक्ष' बुक कर पाना यह साबित करता था कि उस इंसान के पीछे किसी तपस्या स्तर के सातवें पडाव वाले योद्धा का हाथ है. तपस्या स्तर का सातवां पडाव यानी तपस्या के आखिरी और सबसे खौफनाक दौर का योद्धा!</w:t>
      </w:r>
    </w:p>
    <w:p>
      <w:r>
        <w:rPr>
          <w:b w:val="0"/>
          <w:i w:val="0"/>
        </w:rPr>
        <w:t>पूरे दानव सागर के दक्षिणी इलाके में, ऐसे योद्धाओं को बहुत बडी ताकत माना जाता था.</w:t>
      </w:r>
    </w:p>
    <w:p>
      <w:r>
        <w:rPr>
          <w:b w:val="0"/>
          <w:i w:val="0"/>
        </w:rPr>
        <w:t>सुमित और उसके बाकी साथी भी समर की वजह से ही आज इस दूसरी मंजिल के कमरे में जाने वाले थे.</w:t>
      </w:r>
    </w:p>
    <w:p>
      <w:r>
        <w:rPr>
          <w:b w:val="0"/>
          <w:i w:val="0"/>
        </w:rPr>
        <w:t>माफ कीजिएगा, क्या आप ही नंदिनी राठौर जी हैं?</w:t>
      </w:r>
    </w:p>
    <w:p>
      <w:r>
        <w:rPr>
          <w:b w:val="0"/>
          <w:i w:val="0"/>
        </w:rPr>
        <w:t>नंदिनी अभी समर को मना करने ही वाली थी कि तभी दूसरी मंजिल से एक दासी नीचे आई और उसने इज्जत से सिर झुकाते हुए पूछा.</w:t>
      </w:r>
    </w:p>
    <w:p>
      <w:r>
        <w:rPr>
          <w:b w:val="0"/>
          <w:i w:val="0"/>
        </w:rPr>
        <w:t>नंदिनी जानती थी कि आर्यन भइया ने उसे बुलाने के लिए किसी को भेजा होगा, उसने तुरंत हाँ में सिर हिला दिया.</w:t>
      </w:r>
    </w:p>
    <w:p>
      <w:r>
        <w:rPr>
          <w:b w:val="0"/>
          <w:i w:val="0"/>
        </w:rPr>
        <w:t>माननीय अतिथि, कृपया मेरे पीछे- पीछे चौथी मंजिल पर आइए. दासी ने रास्ता दिखाते हुए बहुत ही अदब से कहा.</w:t>
      </w:r>
    </w:p>
    <w:p>
      <w:r>
        <w:rPr>
          <w:b w:val="0"/>
          <w:i w:val="0"/>
        </w:rPr>
        <w:t>नंदिनी ने समर और सुमित की तरफ देखा और बहुत ही ठंडे स्वर में कहा, नहीं शुक्रिया. मेरे भइया पहले से ही मेरा इंतजार कर रहे हैं.</w:t>
      </w:r>
    </w:p>
    <w:p>
      <w:r>
        <w:rPr>
          <w:b w:val="0"/>
          <w:i w:val="0"/>
        </w:rPr>
        <w:t>इतना कहकर नंदिनी वहाँ एक पल भी नहीं रुकी और दासी के पीछे- पीछे चौथी मंजिल की सीढियों की तरफ चल दी.</w:t>
      </w:r>
    </w:p>
    <w:p>
      <w:r>
        <w:rPr>
          <w:b w:val="0"/>
          <w:i w:val="0"/>
        </w:rPr>
        <w:t>चौथी मंजिल?</w:t>
      </w:r>
    </w:p>
    <w:p>
      <w:r>
        <w:rPr>
          <w:b w:val="0"/>
          <w:i w:val="0"/>
        </w:rPr>
        <w:t>समर का चेहरा एकदम से पीला पड गया, जैसे उसके शरीर से सारा खून सूख गया हो. उसे लगा शायद उसके सुनने में कोई गलती हुई है.</w:t>
      </w:r>
    </w:p>
    <w:p>
      <w:r>
        <w:rPr>
          <w:b w:val="0"/>
          <w:i w:val="0"/>
        </w:rPr>
        <w:t>क्या उस दासी ने अभी. चौथी मंजिल कहा?</w:t>
      </w:r>
    </w:p>
    <w:p>
      <w:r>
        <w:rPr>
          <w:b w:val="0"/>
          <w:i w:val="0"/>
        </w:rPr>
        <w:t>सुमित और उसके बाकी दोस्तों ने भी यही सुना था, और बिल्कुल साफ- साफ सुना था. उन्होंने सुन्न चेहरों के साथ हाँ में सिर हिलाया, लेकिन अंदर ही अंदर उनके दिमाग में भूचाल आ गया था.</w:t>
      </w:r>
    </w:p>
    <w:p>
      <w:r>
        <w:rPr>
          <w:b w:val="0"/>
          <w:i w:val="0"/>
        </w:rPr>
        <w:t>स्वर्ण- कलश आने से पहले, समर ने अपने साथियों को' खास तौर' पर यहाँ के नियम- कानूनों का रौब झाडा था. उसने बताया था कि चाहे कोई इंसान कितना भी अमीर क्यों ना हो, वो सिर्फ पहली मंजिल तक ही रह सकता है.</w:t>
      </w:r>
    </w:p>
    <w:p>
      <w:r>
        <w:rPr>
          <w:b w:val="0"/>
          <w:i w:val="0"/>
        </w:rPr>
        <w:t>दूसरी मंजिल पर वही जाता है जिसके पास खुद ताकत हो या फिर जो तपस्या स्तर के सातवें पडाव वाले दिग्गजों का खास हो.</w:t>
      </w:r>
    </w:p>
    <w:p>
      <w:r>
        <w:rPr>
          <w:b w:val="0"/>
          <w:i w:val="0"/>
        </w:rPr>
        <w:t>तीसरी मंजिल अर्द्ध- राजर्षि लोगों की है.</w:t>
      </w:r>
    </w:p>
    <w:p>
      <w:r>
        <w:rPr>
          <w:b w:val="0"/>
          <w:i w:val="0"/>
        </w:rPr>
        <w:t>और चौथी मंजिल.</w:t>
      </w:r>
    </w:p>
    <w:p>
      <w:r>
        <w:rPr>
          <w:b w:val="0"/>
          <w:i w:val="0"/>
        </w:rPr>
        <w:t>चौथी मंजिल पर कदम रखने का हक सिर्फ और सिर्फ राजर्षि स्तर के खौफनाक राक्षसों को होता है, या फिर उन्हें, जिनका किसी राजर्षि स्तर के दिग्गज से बहुत ही गहरा रिश्ता हो!</w:t>
      </w:r>
    </w:p>
    <w:p>
      <w:r>
        <w:rPr>
          <w:b w:val="0"/>
          <w:i w:val="0"/>
        </w:rPr>
        <w:t>उन सबमें सबसे ज्यादा खौफ में अगर कोई था, तो वो सुमित था.</w:t>
      </w:r>
    </w:p>
    <w:p>
      <w:r>
        <w:rPr>
          <w:b w:val="0"/>
          <w:i w:val="0"/>
        </w:rPr>
        <w:t>उसे लग रहा था जैसे वो कोई बहुत खौफनाक सपना देख रहा है.</w:t>
      </w:r>
    </w:p>
    <w:p>
      <w:r>
        <w:rPr>
          <w:b w:val="0"/>
          <w:i w:val="0"/>
        </w:rPr>
        <w:t>वो नंदिनी के परिवार की हैसियत बहुत अच्छी तरह जानता था. वो स्मृति द्वीप का एक बहुत ही मामूली सा खानदान था, जिनके पास एक तपस्या स्तर का योद्धा भी नहीं था. फिर भला वो.</w:t>
      </w:r>
    </w:p>
    <w:p>
      <w:r>
        <w:rPr>
          <w:b w:val="0"/>
          <w:i w:val="0"/>
        </w:rPr>
        <w:t>सुमित का दिमाग काम करना बंद कर चुका था. वो कुछ समझ नहीं पा रहा था. लेकिन सच्चाई बिल्कुल उसकी आँखों के सामने घट रही थी, और उसके पास इस पर यकीन करने के अलावा कोई और रास्ता नहीं था!</w:t>
      </w:r>
    </w:p>
    <w:p>
      <w:r>
        <w:br w:type="page"/>
      </w:r>
    </w:p>
    <w:p>
      <w:pPr>
        <w:pStyle w:val="Heading1"/>
      </w:pPr>
      <w:r>
        <w:t>Ch 16 - महा-नीलामी का आगाज़</w:t>
      </w:r>
    </w:p>
    <w:p>
      <w:r>
        <w:rPr>
          <w:b w:val="0"/>
          <w:i w:val="0"/>
        </w:rPr>
        <w:t>स्वर्ण- कलश भोजनालय की उस शानदार चौथी मंजिल के शाही कक्ष में नंदिनी के पहुँचने के कुछ ही देर बाद, आर्यन के मंगवाए हुए सारे पकवान मेज पर सज गए थे.</w:t>
      </w:r>
    </w:p>
    <w:p>
      <w:r>
        <w:rPr>
          <w:b w:val="0"/>
          <w:i w:val="0"/>
        </w:rPr>
        <w:t>भाप में पकी सुनहरी- पूंछ वाली मछली, खूंखार मकर का सिर, बैंगनी समुद्री शंख और दक्षिण के नीले जल- दानव का रसीला मांस.</w:t>
      </w:r>
    </w:p>
    <w:p>
      <w:r>
        <w:rPr>
          <w:b w:val="0"/>
          <w:i w:val="0"/>
        </w:rPr>
        <w:t>मेज पर सजे हर एक पकवान में ऐसी बेशकीमती सामग्रियां डली थीं जिनकी कीमत सैंकडों या हजारों दिव्य रत्नों में थी. इतने नायाब और खुशबूदार पकवानों को देखकर नंदिनी के मुंह में पानी आ गया और उसने जोर से अपना थूक गटका.</w:t>
      </w:r>
    </w:p>
    <w:p>
      <w:r>
        <w:rPr>
          <w:b w:val="0"/>
          <w:i w:val="0"/>
        </w:rPr>
        <w:t>इनमें से कई पकवान तो ऐसे थे जिनका नाम तक उसने अपनी जिंदगी में कभी नहीं सुना था, खाना तो बहुत दूर की बात है.</w:t>
      </w:r>
    </w:p>
    <w:p>
      <w:r>
        <w:rPr>
          <w:b w:val="0"/>
          <w:i w:val="0"/>
        </w:rPr>
        <w:t>आर्यन भइया. इस एक वक्त के खाने की कीमत कितने दिव्य रत्न होगी.</w:t>
      </w:r>
    </w:p>
    <w:p>
      <w:r>
        <w:rPr>
          <w:b w:val="0"/>
          <w:i w:val="0"/>
        </w:rPr>
        <w:t>नंदिनी की हिम्मत ही नहीं हो रही थी कि वो अपने हाथ से निवाला भी तोडे; उसे ऐसा लग रहा था जैसे मेज पर रखा यह खाना उसकी खुद की जिंदगी से भी ज्यादा कीमती है.</w:t>
      </w:r>
    </w:p>
    <w:p>
      <w:r>
        <w:rPr>
          <w:b w:val="0"/>
          <w:i w:val="0"/>
        </w:rPr>
        <w:t>लगभग दो हजार दिव्य रत्न.</w:t>
      </w:r>
    </w:p>
    <w:p>
      <w:r>
        <w:rPr>
          <w:b w:val="0"/>
          <w:i w:val="0"/>
        </w:rPr>
        <w:t>आर्यन ने सुनहरी- पूंछ वाली मछली का एक नरम टुकडा उठाया और उसे मजे से चबाते हुए बहुत ही सामान्य लहजे में कहा.</w:t>
      </w:r>
    </w:p>
    <w:p>
      <w:r>
        <w:rPr>
          <w:b w:val="0"/>
          <w:i w:val="0"/>
        </w:rPr>
        <w:t>दो हजार दिव्य रत्न!</w:t>
      </w:r>
    </w:p>
    <w:p>
      <w:r>
        <w:rPr>
          <w:b w:val="0"/>
          <w:i w:val="0"/>
        </w:rPr>
        <w:t>नंदिनी का हाथ ऐसा कांपा कि उसके हाथ से चम्मच गिरते- गिरते बचा.</w:t>
      </w:r>
    </w:p>
    <w:p>
      <w:r>
        <w:rPr>
          <w:b w:val="0"/>
          <w:i w:val="0"/>
        </w:rPr>
        <w:t>अब यह सिर्फ उसका कोई वहम नहीं था; सच में मेज पर रखा यह खाना उसकी हैसियत से भी कहीं ज्यादा कीमती था!</w:t>
      </w:r>
    </w:p>
    <w:p>
      <w:r>
        <w:rPr>
          <w:b w:val="0"/>
          <w:i w:val="0"/>
        </w:rPr>
        <w:t>जब वो आर्य- हृदय गुरुकुल में बाहरी शिष्या थी, तो उसे महीने भर घिसने के बाद बमुश्किल मुट्ठी भर छोटे दिव्य रत्न मिलते थे.</w:t>
      </w:r>
    </w:p>
    <w:p>
      <w:r>
        <w:rPr>
          <w:b w:val="0"/>
          <w:i w:val="0"/>
        </w:rPr>
        <w:t>उसके लिए दो हजार दिव्य रत्न किसी खजाने से कम नहीं थे, जिन्हें वो सपने में भी नहीं सोच सकती थी.</w:t>
      </w:r>
    </w:p>
    <w:p>
      <w:r>
        <w:rPr>
          <w:b w:val="0"/>
          <w:i w:val="0"/>
        </w:rPr>
        <w:t>जल्दी खाओ, वरना ठंडा हो जाएगा. आर्यन ने मुस्कुराते हुए कहा.</w:t>
      </w:r>
    </w:p>
    <w:p>
      <w:r>
        <w:rPr>
          <w:b w:val="0"/>
          <w:i w:val="0"/>
        </w:rPr>
        <w:t>इतना सोच विचार मत करो. तुम्हारे आर्यन भइया एक राजर्षि स्तर के योद्धा हैं. क्या एक राजर्षि के लिए एक दावत पर दो हजार दिव्य रत्न उडाना कोई बहुत बडी बात है?</w:t>
      </w:r>
    </w:p>
    <w:p>
      <w:r>
        <w:rPr>
          <w:b w:val="0"/>
          <w:i w:val="0"/>
        </w:rPr>
        <w:t>नंदिनी एकदम निशब्द रह गई.</w:t>
      </w:r>
    </w:p>
    <w:p>
      <w:r>
        <w:rPr>
          <w:b w:val="0"/>
          <w:i w:val="0"/>
        </w:rPr>
        <w:t>सच बात है, एक राजर्षि स्तर के खौफनाक दिग्गज के लिए कुछ हजार दिव्य रत्न तो पैरों की धूल के बराबर हैं.</w:t>
      </w:r>
    </w:p>
    <w:p>
      <w:r>
        <w:rPr>
          <w:b w:val="0"/>
          <w:i w:val="0"/>
        </w:rPr>
        <w:t>आर्यन इस खाने से बहुत संतुष्ट था.</w:t>
      </w:r>
    </w:p>
    <w:p>
      <w:r>
        <w:rPr>
          <w:b w:val="0"/>
          <w:i w:val="0"/>
        </w:rPr>
        <w:t>यह मानना पडेगा कि स्वर्ण- कलश के रसोइयों के हाथों में सच में जादू था; जब से आर्यन इस जादुई दुनिया में आया था, यह उसके द्वारा खाया गया अब तक का सबसे लजीज खाना था.</w:t>
      </w:r>
    </w:p>
    <w:p>
      <w:r>
        <w:rPr>
          <w:b w:val="0"/>
          <w:i w:val="0"/>
        </w:rPr>
        <w:t>नंदिनी शुरू में डर के मारे कम खा रही थी, लेकिन जब आर्यन खुद अपने हाथों से उसके कटोरे में बेहतरीन टुकडे डालने लगा, तो वो खुद को रोक नहीं पाई.</w:t>
      </w:r>
    </w:p>
    <w:p>
      <w:r>
        <w:rPr>
          <w:b w:val="0"/>
          <w:i w:val="0"/>
        </w:rPr>
        <w:t>तपस्या स्तर की दूसरी आकाशीय बिजली गिरने वाली है.</w:t>
      </w:r>
    </w:p>
    <w:p>
      <w:r>
        <w:rPr>
          <w:b w:val="0"/>
          <w:i w:val="0"/>
        </w:rPr>
        <w:t>अचानक आर्यन को बहुत ही स्पष्ट रूप से महसूस हुआ कि उसके शरीर के अंदर की जादुई ऊर्जा किसी तूफान की तरह उबलने लगी है और वो बिल्कुल चरम सीमा पर पहुँच चुकी है.</w:t>
      </w:r>
    </w:p>
    <w:p>
      <w:r>
        <w:rPr>
          <w:b w:val="0"/>
          <w:i w:val="0"/>
        </w:rPr>
        <w:t>तपस्या स्तर का पहला पडाव पूरी तरह से भर चुका था!</w:t>
      </w:r>
    </w:p>
    <w:p>
      <w:r>
        <w:rPr>
          <w:b w:val="0"/>
          <w:i w:val="0"/>
        </w:rPr>
        <w:t>यह दो हजार दिव्य रत्नों की दावत सच में पैसा वसूल थी!</w:t>
      </w:r>
    </w:p>
    <w:p>
      <w:r>
        <w:rPr>
          <w:b w:val="0"/>
          <w:i w:val="0"/>
        </w:rPr>
        <w:t>चूँकि नंदिनी अभी सिर्फ आत्म जागरण स्तर पर थी, इसलिए इस खाने का जादुई असर उसके शरीर पर और भी ज्यादा खौफनाक तरीके से हो रहा था.</w:t>
      </w:r>
    </w:p>
    <w:p>
      <w:r>
        <w:rPr>
          <w:b w:val="0"/>
          <w:i w:val="0"/>
        </w:rPr>
        <w:t>नंदिनी, जो यहाँ आने से पहले आत्म जागरण के पहले स्तर पर अटकी हुई थी, इस खाने की ऊर्जा से वो अचानक आत्म जागरण के दूसरे स्तर को भी पार कर गई! और यह तो तब था जब खाना पूरी तरह हजम भी नहीं हुआ था. जब यह खाना पूरी तरह पचेगा, तो वो पक्के तौर पर आत्म जागरण के तीसरे स्तर पर पहुँच जाएगी.</w:t>
      </w:r>
    </w:p>
    <w:p>
      <w:r>
        <w:rPr>
          <w:b w:val="0"/>
          <w:i w:val="0"/>
        </w:rPr>
        <w:t>नंदिनी पूरी तरह से सदमे में थी.</w:t>
      </w:r>
    </w:p>
    <w:p>
      <w:r>
        <w:rPr>
          <w:b w:val="0"/>
          <w:i w:val="0"/>
        </w:rPr>
        <w:t>इससे पहले, उसे आत्म जागरण का एक स्तर पार करने में कई महीने लग जाते थे. वो पिछले दो महीनों से पहले स्तर पर ही अटकी हुई थी और आगे बढने का कोई रास्ता नहीं दिख रहा था.</w:t>
      </w:r>
    </w:p>
    <w:p>
      <w:r>
        <w:rPr>
          <w:b w:val="0"/>
          <w:i w:val="0"/>
        </w:rPr>
        <w:t>लेकिन किसने सोचा था कि सिर्फ एक वक्त की दावत उसे सीधे पहले स्तर से उठाकर दूसरे स्तर के चरम पर ला पटकेगी.</w:t>
      </w:r>
    </w:p>
    <w:p>
      <w:r>
        <w:rPr>
          <w:b w:val="0"/>
          <w:i w:val="0"/>
        </w:rPr>
        <w:t>क्या इसका मतलब यह है कि अगर हम यहाँ दो- चार दावतें और उडा लें, तो मैं रातों- रात शक्तिशाली बन जाऊंगी. नंदिनी ने अपनी बडी- बडी आँखों से आर्यन को देखते हुए मन ही मन सोचा.</w:t>
      </w:r>
    </w:p>
    <w:p>
      <w:r>
        <w:rPr>
          <w:b w:val="0"/>
          <w:i w:val="0"/>
        </w:rPr>
        <w:t>अपने दिमाग के घोडे मत दौडाओ. यह जादुई सामग्री सिर्फ पहली बार खाने पर ही इतना भयानक असर दिखाती है. अगली बार से इसका असर घटता जाएगा, बिल्कुल उन जादुई दवाइयों की तरह जो बार- बार खाने से बेअसर हो जाती हैं.</w:t>
      </w:r>
    </w:p>
    <w:p>
      <w:r>
        <w:rPr>
          <w:b w:val="0"/>
          <w:i w:val="0"/>
        </w:rPr>
        <w:t>आर्यन की बात सुनकर नंदिनी के गाल शर्म से लाल हो गए. आर्यन भइया को कैसे पता चला कि मेरे दिमाग में क्या चल रहा है?</w:t>
      </w:r>
    </w:p>
    <w:p>
      <w:r>
        <w:rPr>
          <w:b w:val="0"/>
          <w:i w:val="0"/>
        </w:rPr>
        <w:t>दावत उडाने के बाद, आर्यन और नंदिनी वापस अपनी सराय में लौट आए और नीलामी शुरू होने वाले दिन का इंतजार करने लगे.</w:t>
      </w:r>
    </w:p>
    <w:p>
      <w:r>
        <w:rPr>
          <w:b w:val="0"/>
          <w:i w:val="0"/>
        </w:rPr>
        <w:t>अगले एक- दो दिनों में, चंद्रनगर नीलामी घर ने उस जल- भेडिया राजर्षि दानव की लाश का जोर- शोर से प्रचार करना शुरू कर दिया. इस खबर ने पूरे द्वीप पर आग लगा दी. पहले से ही खचाखच भरा चंद्रद्वीप अब आस- पास के समंदर की बडी- बडी ताकतों और खूंखार योद्धाओं से भर गया.</w:t>
      </w:r>
    </w:p>
    <w:p>
      <w:r>
        <w:rPr>
          <w:b w:val="0"/>
          <w:i w:val="0"/>
        </w:rPr>
        <w:t>यहाँ तक कि कई अर्द्ध- राजर्षि स्तर के दिग्गज भी इस नीलामी में खिंचे चले आए थे.</w:t>
      </w:r>
    </w:p>
    <w:p>
      <w:r>
        <w:rPr>
          <w:b w:val="0"/>
          <w:i w:val="0"/>
        </w:rPr>
        <w:t>यह सब देखकर आर्यन अंदर ही अंदर बहुत खुश था.</w:t>
      </w:r>
    </w:p>
    <w:p>
      <w:r>
        <w:rPr>
          <w:b w:val="0"/>
          <w:i w:val="0"/>
        </w:rPr>
        <w:t>आने दो, जितने ज्यादा लोग आएंगे उतना अच्छा है, और बोलियां जितनी ऊंची जाएंगी, मेरा खजाना उतना ही भरेगा!</w:t>
      </w:r>
    </w:p>
    <w:p>
      <w:r>
        <w:rPr>
          <w:b w:val="0"/>
          <w:i w:val="0"/>
        </w:rPr>
        <w:t>और आखिरकार, वो दिन आ ही गया जब वो महा- नीलामी शुरू होने वाली थी.</w:t>
      </w:r>
    </w:p>
    <w:p>
      <w:r>
        <w:rPr>
          <w:b w:val="0"/>
          <w:i w:val="0"/>
        </w:rPr>
        <w:t>आर्यन और नंदिनी सुबह- सुबह ही चंद्रनगर नीलामी घर पहुँच गए.</w:t>
      </w:r>
    </w:p>
    <w:p>
      <w:r>
        <w:rPr>
          <w:b w:val="0"/>
          <w:i w:val="0"/>
        </w:rPr>
        <w:t>इस नीलामी घर में कोई वीआईपी (VIP) बैठने की जगह नहीं थी; सबको एक बराबर माना जाता था. आर्यन ने एक नंबर वाली पट्टिका ली और लोगों की भीड के साथ नीलामी घर के विशाल हॉल में दाखिल हो गया.</w:t>
      </w:r>
    </w:p>
    <w:p>
      <w:r>
        <w:rPr>
          <w:b w:val="0"/>
          <w:i w:val="0"/>
        </w:rPr>
        <w:t>यह एक बहुत बडा गोल हॉल था, जिसके बिल्कुल बीचों- बीच नीलामी का मंच बना था और उसके चारों तरफ सीढीदार बैठकें बनी थीं.</w:t>
      </w:r>
    </w:p>
    <w:p>
      <w:r>
        <w:rPr>
          <w:b w:val="0"/>
          <w:i w:val="0"/>
        </w:rPr>
        <w:t>हॉल बहुत ज्यादा बडा नहीं था, इसमें एक बार में सिर्फ एक हजार लोग ही बैठ सकते थे.</w:t>
      </w:r>
    </w:p>
    <w:p>
      <w:r>
        <w:rPr>
          <w:b w:val="0"/>
          <w:i w:val="0"/>
        </w:rPr>
        <w:t>लेकिन आस- पास के समंदर का सबसे बडा नीलामी घर होने के नाते, यहाँ का रुतबा बहुत ऊंचा था. यहाँ कोई भी ऐरा- गैरा मुंह उठाकर नहीं आ सकता था.</w:t>
      </w:r>
    </w:p>
    <w:p>
      <w:r>
        <w:rPr>
          <w:b w:val="0"/>
          <w:i w:val="0"/>
        </w:rPr>
        <w:t>यहाँ बैठने वाला हर एक इंसान किसी ना किसी बडी ताकत का मालिक, कोई बडा मुनीम, गुरुकुल का गुरु या खूंखार योद्धा था.</w:t>
      </w:r>
    </w:p>
    <w:p>
      <w:r>
        <w:rPr>
          <w:b w:val="0"/>
          <w:i w:val="0"/>
        </w:rPr>
        <w:t>नंदिनी ने अपनी जिंदगी में पहली बार ऐसा भव्य नजारा देखा था, और वो किसी उत्सुक बच्चे की तरह बडी- बडी आँखें करके चारों तरफ देख रही थी.</w:t>
      </w:r>
    </w:p>
    <w:p>
      <w:r>
        <w:rPr>
          <w:b w:val="0"/>
          <w:i w:val="0"/>
        </w:rPr>
        <w:t>नंदिनी के हाथ में पट्टिका नंबर एक सौ अठासी थी. एक सेवक की मदद से वो दोनों जल्द ही अपनी तय की गई जगह पर जाकर बैठ गए.</w:t>
      </w:r>
    </w:p>
    <w:p>
      <w:r>
        <w:rPr>
          <w:b w:val="0"/>
          <w:i w:val="0"/>
        </w:rPr>
        <w:t>जैसे ही नीलामी के मंच का पर्दा उठा, बैंगनी रंग के एक बेहद ही आकर्षक रेशमी लिबास में सजी लावण्या चौहान एक दिलकश मुस्कान के साथ धीरे- धीरे मंच पर आई.</w:t>
      </w:r>
    </w:p>
    <w:p>
      <w:r>
        <w:rPr>
          <w:b w:val="0"/>
          <w:i w:val="0"/>
        </w:rPr>
        <w:t>बहुत समय बाद मिलना हुआ दोस्तों. हाँ, यह मैं ही हूँ. आज की इस महा- नीलामी की मेजबान भी मैं ही रहूंगी.</w:t>
      </w:r>
    </w:p>
    <w:p>
      <w:r>
        <w:rPr>
          <w:b w:val="0"/>
          <w:i w:val="0"/>
        </w:rPr>
        <w:t>उसका वो कातिलाना रूप, रेशमी लिबास से झांकते उसके गोरे कंधे, उसकी नशीली आँखें, और उसकी' कामदेव मोहिनी काया' के उस जादुई खिंचाव ने पूरे नीलामी घर में एक अजीब सी गर्मी पैदा कर दी थी.</w:t>
      </w:r>
    </w:p>
    <w:p>
      <w:r>
        <w:rPr>
          <w:b w:val="0"/>
          <w:i w:val="0"/>
        </w:rPr>
        <w:t>सच कहा जाए तो वहाँ बैठे कई अमीरजादे और योद्धा नीलामी के सामान के लिए नहीं, बल्कि सिर्फ लावण्या के हुस्न का दीदार करने आए थे.</w:t>
      </w:r>
    </w:p>
    <w:p>
      <w:r>
        <w:rPr>
          <w:b w:val="0"/>
          <w:i w:val="0"/>
        </w:rPr>
        <w:t>आर्यन साफ महसूस कर सकता था कि लावण्या के आते ही, जो आदमी कुछ देर पहले उबासी ले रहे थे, उनके अंदर अचानक एक जानवर जाग उठा था. उनकी नजरें लावण्या को ऊपर से नीचे तक ऐसे घूर रही थीं जैसे वो उसे कच्चा ही चबा जाना चाहते हों.</w:t>
      </w:r>
    </w:p>
    <w:p>
      <w:r>
        <w:rPr>
          <w:b w:val="0"/>
          <w:i w:val="0"/>
        </w:rPr>
        <w:t>लावण्या जी, अब हम आपका और वक्त नहीं लेंगे! सीधा मुद्दे पर आइए! भीड में से किसी ने चिल्लाकर कहा.</w:t>
      </w:r>
    </w:p>
    <w:p>
      <w:r>
        <w:rPr>
          <w:b w:val="0"/>
          <w:i w:val="0"/>
        </w:rPr>
        <w:t>छोटी सी बातचीत के बाद, लावण्या भी अपने काम पर आ गई. उसने अपना खूबसूरत हाथ हवा में लहराया और नीलामी की मेज पर एक बेहद ही सुंदर जादुई शीशी प्रकट हो गई.</w:t>
      </w:r>
    </w:p>
    <w:p>
      <w:r>
        <w:rPr>
          <w:b w:val="0"/>
          <w:i w:val="0"/>
        </w:rPr>
        <w:t>आज की नीलामी का हमारा पहला सामान है—तृतीय श्रेणी की एक' आत्मा- निर्माण वटी' वो भी दो पूर्णता की धारियों के साथ! यह वटी आत्मा पर लगी किसी भी गहरी चोट को पलक झपकते ही भर सकती है. इसकी शुरुआती बोली है तीन सौ दिव्य रत्न! जिन्हें भी दिलचस्पी हो, वो अपनी बोली लगा सकते हैं.</w:t>
      </w:r>
    </w:p>
    <w:p>
      <w:r>
        <w:rPr>
          <w:b w:val="0"/>
          <w:i w:val="0"/>
        </w:rPr>
        <w:t>भले ही आत्मा- निर्माण वटी सिर्फ तृतीय श्रेणी की थी, लेकिन इसे बनाने के लिए जिन जडी- बूटियों की जरूरत होती थी, वो मिलना लगभग नामुमकिन था. इसी वजह से यह वटी बाजार में किसी चतुर्थ श्रेणी की दवा से भी ज्यादा महंगी बिकती थी.</w:t>
      </w:r>
    </w:p>
    <w:p>
      <w:r>
        <w:rPr>
          <w:b w:val="0"/>
          <w:i w:val="0"/>
        </w:rPr>
        <w:t>आठ सौ दिव्य रत्न!</w:t>
      </w:r>
    </w:p>
    <w:p>
      <w:r>
        <w:rPr>
          <w:b w:val="0"/>
          <w:i w:val="0"/>
        </w:rPr>
        <w:t>लावण्या की बात खत्म भी नहीं हुई थी कि तीसरी लाइन में बैठे एक काले कपडे पहने हुए आदमी ने, जिसके हाथ में तीन सौ सात नंबर की पट्टिका थी, सीधे कीमत में पांच सौ दिव्य रत्नों का उछाल ला दिया.</w:t>
      </w:r>
    </w:p>
    <w:p>
      <w:r>
        <w:rPr>
          <w:b w:val="0"/>
          <w:i w:val="0"/>
        </w:rPr>
        <w:t>आर्यन ने उस आदमी को एक तिरछी नजर से देखा. उस आदमी की आत्मा बुरी तरह से जख्मी थी. अगर उसे जल्द ही यह दवा नहीं मिली, तो वो कुछ ही दिनों का मेहमान था. कोई हैरानी की बात नहीं कि वो इतनी हडबडी में था.</w:t>
      </w:r>
    </w:p>
    <w:p>
      <w:r>
        <w:rPr>
          <w:b w:val="0"/>
          <w:i w:val="0"/>
        </w:rPr>
        <w:t>नौ सौ दिव्य रत्न!</w:t>
      </w:r>
    </w:p>
    <w:p>
      <w:r>
        <w:rPr>
          <w:b w:val="0"/>
          <w:i w:val="0"/>
        </w:rPr>
        <w:t>एक हजार.</w:t>
      </w:r>
    </w:p>
    <w:p>
      <w:r>
        <w:rPr>
          <w:b w:val="0"/>
          <w:i w:val="0"/>
        </w:rPr>
        <w:t>नीलामी पूरे जोश में शुरू हो चुकी थी, लेकिन आर्यन को इन शुरुआती चीजों में कोई दिलचस्पी नहीं थी.</w:t>
      </w:r>
    </w:p>
    <w:p>
      <w:r>
        <w:rPr>
          <w:b w:val="0"/>
          <w:i w:val="0"/>
        </w:rPr>
        <w:t>नीलामी का दूसरा सामान कुछ जादुई व्यूह के झंडे थे, जिनकी आर्यन को कोई जरूरत नहीं थी.</w:t>
      </w:r>
    </w:p>
    <w:p>
      <w:r>
        <w:rPr>
          <w:b w:val="0"/>
          <w:i w:val="0"/>
        </w:rPr>
        <w:t>आर्यन ने पहले ही नीलामी की सूची देख ली थी. उस सूची में कुछ चीजें ऐसी थीं जो उसके बहुत काम की थीं, जैसे कि एक तृतीय श्रेणी की जादुई तलवार, लेकिन वो अभी तक मंच पर नहीं आई थी.</w:t>
      </w:r>
    </w:p>
    <w:p>
      <w:r>
        <w:rPr>
          <w:b w:val="0"/>
          <w:i w:val="0"/>
        </w:rPr>
        <w:t>आर्यन के' महाकाल खड्ग व्यूह' में जो चार तलवारें इस्तेमाल होती थीं, उनमें से सिर्फ एक तृतीय श्रेणी की थी, और बाकी तीन अभी भी द्वितीय श्रेणी की कबाड तलवारें थीं. चतुर्थ श्रेणी की तलवारें तो बाजार में आसानी से मिलती नहीं थीं, इसलिए आर्यन ने तय किया था कि वो पहले अपने व्यूह के लिए चार तृतीय श्रेणी की बेहतरीन तलवारें इकट्ठा करेगा.</w:t>
      </w:r>
    </w:p>
    <w:p>
      <w:r>
        <w:rPr>
          <w:b w:val="0"/>
          <w:i w:val="0"/>
        </w:rPr>
        <w:t>एक बार वो चारों तृतीय श्रेणी की तलवारें पा लेगा, तो उसके खड्ग व्यूह की ताकत एक अलग ही खौफनाक मुकाम पर पहुँच जाएगी.</w:t>
      </w:r>
    </w:p>
    <w:p>
      <w:r>
        <w:rPr>
          <w:b w:val="0"/>
          <w:i w:val="0"/>
        </w:rPr>
        <w:t>कुछ और चीजों के बाद, तीसरे सामान ने आखिरकार आर्यन का ध्यान अपनी तरफ खींचा.</w:t>
      </w:r>
    </w:p>
    <w:p>
      <w:r>
        <w:rPr>
          <w:b w:val="0"/>
          <w:i w:val="0"/>
        </w:rPr>
        <w:t>नीलामी का तीसरा सामान है—एक' रक्त- प्राण फल' जो तृतीय श्रेणी का एक जादुई फल है! इसका इस्तेमाल' रक्त- सार वटी' बनाने में या फिर औरतों की खूबसूरती बढाने वाली' रूप- यौवन वटी' में किया जा सकता है. इसकी शुरुआती बोली है एक हजार एक सौ दिव्य रत्न!</w:t>
      </w:r>
    </w:p>
    <w:p>
      <w:r>
        <w:rPr>
          <w:b w:val="0"/>
          <w:i w:val="0"/>
        </w:rPr>
        <w:t>बाकी दुनिया भले ही इस फल के सिर्फ दो इस्तेमाल जानती हो, लेकिन आर्यन को अपने' धन्वंतरी संजीवनी सूत्र' से इसका तीसरा और सबसे खौफनाक इस्तेमाल पता था!</w:t>
      </w:r>
    </w:p>
    <w:p>
      <w:r>
        <w:rPr>
          <w:b w:val="0"/>
          <w:i w:val="0"/>
        </w:rPr>
        <w:t>इसका इस्तेमाल एक प्राचीन और लुप्त हो चुकी दवा—' नव- रंगी स्वर्ण वटी' बनाने में किया जा सकता था!</w:t>
      </w:r>
    </w:p>
    <w:p>
      <w:r>
        <w:rPr>
          <w:b w:val="0"/>
          <w:i w:val="0"/>
        </w:rPr>
        <w:t>नव- रंगी स्वर्ण वटी एक पंचम श्रेणी की जादुई दवा थी! आर्यन को खुद के लिए इसकी जरूरत नहीं थी, लेकिन. उसकी पत्नी की कोख में पल रही उसकी होने वाली बेटी और बेटे को इसकी बहुत जरूरत थी!</w:t>
      </w:r>
    </w:p>
    <w:p>
      <w:r>
        <w:rPr>
          <w:b w:val="0"/>
          <w:i w:val="0"/>
        </w:rPr>
        <w:t>बच्चों को बचपन से ही बेहतरीन पोषण मिलना चाहिए. आर्यन चाहता था कि उसके बच्चे पैदा होने से पहले ही बाकियों से मीलों आगे निकल जाएं!</w:t>
      </w:r>
    </w:p>
    <w:p>
      <w:r>
        <w:rPr>
          <w:b w:val="0"/>
          <w:i w:val="0"/>
        </w:rPr>
        <w:t>पंद्रह सौ दिव्य रत्न.</w:t>
      </w:r>
    </w:p>
    <w:p>
      <w:r>
        <w:rPr>
          <w:b w:val="0"/>
          <w:i w:val="0"/>
        </w:rPr>
        <w:t>नंदिनी ने आर्यन के इशारे पर अपनी एक सौ अठासी नंबर की पट्टिका ऊपर उठाई, और आर्यन ने अपनी पहली खौफनाक बोली लगा दी!</w:t>
      </w:r>
    </w:p>
    <w:p>
      <w:r>
        <w:br w:type="page"/>
      </w:r>
    </w:p>
    <w:p>
      <w:pPr>
        <w:pStyle w:val="Heading1"/>
      </w:pPr>
      <w:r>
        <w:t>Ch 17 - तेरी इज़्ज़त रखूं? तू चीज़ क्या है?</w:t>
      </w:r>
    </w:p>
    <w:p>
      <w:r>
        <w:rPr>
          <w:b w:val="0"/>
          <w:i w:val="0"/>
        </w:rPr>
        <w:t>पट्टिका नंबर दो सौ अट्ठावन, एक हजार तीन सौ दिव्य रत्न.</w:t>
      </w:r>
    </w:p>
    <w:p>
      <w:r>
        <w:rPr>
          <w:b w:val="0"/>
          <w:i w:val="0"/>
        </w:rPr>
        <w:t>रक्त- प्राण फल पर बोली लगाने वाली ज्यादातर औरतें ही थीं. और इसके पीछे उनका मकसद भी साफ था.</w:t>
      </w:r>
    </w:p>
    <w:p>
      <w:r>
        <w:rPr>
          <w:b w:val="0"/>
          <w:i w:val="0"/>
        </w:rPr>
        <w:t>भला कौन सी औरत नहीं चाहेगी कि वो पहले से ज्यादा खूबसूरत और जवान दिखे?</w:t>
      </w:r>
    </w:p>
    <w:p>
      <w:r>
        <w:rPr>
          <w:b w:val="0"/>
          <w:i w:val="0"/>
        </w:rPr>
        <w:t>पट्टिका नंबर दो सौ अट्ठावन उठाने वाली एक नीले कपडे पहने हुए काफी सुंदर सी लडकी थी.</w:t>
      </w:r>
    </w:p>
    <w:p>
      <w:r>
        <w:rPr>
          <w:b w:val="0"/>
          <w:i w:val="0"/>
        </w:rPr>
        <w:t>अगर खूबसूरती के पैमाने पर बात की जाए, तो सौ में से आर्यन उसे शायद अस्सी नंबर देता. वैसे तुलना की जाए तो लावण्या को इंक्यानवे, नंदिनी को पचानवे, और उसकी पत्नी मीरा को तो बिना किसी शक के पूरे सौ में से सौ नंबर मिलते!</w:t>
      </w:r>
    </w:p>
    <w:p>
      <w:r>
        <w:rPr>
          <w:b w:val="0"/>
          <w:i w:val="0"/>
        </w:rPr>
        <w:t>पंद्रह सौ दिव्य रत्न!</w:t>
      </w:r>
    </w:p>
    <w:p>
      <w:r>
        <w:rPr>
          <w:b w:val="0"/>
          <w:i w:val="0"/>
        </w:rPr>
        <w:t>आर्यन ने कीमत बढा दी; उसने ठान लिया था कि वो इस रक्त- प्राण फल को किसी भी कीमत पर अपने हाथ से जाने नहीं देगा.</w:t>
      </w:r>
    </w:p>
    <w:p>
      <w:r>
        <w:rPr>
          <w:b w:val="0"/>
          <w:i w:val="0"/>
        </w:rPr>
        <w:t>पट्टिका नंबर एक सौ अठासी, पंद्रह सौ दिव्य रत्न! क्या कोई और इससे ऊपर जाना चाहेगा? लावण्या ने आर्यन को एक ही नजर में पहचान लिया था, और उसके दिल की धडकन हल्की सी तेज हो गई.</w:t>
      </w:r>
    </w:p>
    <w:p>
      <w:r>
        <w:rPr>
          <w:b w:val="0"/>
          <w:i w:val="0"/>
        </w:rPr>
        <w:t>सत्रह सौ दिव्य रत्न.</w:t>
      </w:r>
    </w:p>
    <w:p>
      <w:r>
        <w:rPr>
          <w:b w:val="0"/>
          <w:i w:val="0"/>
        </w:rPr>
        <w:t>दो सौ अट्ठावन नंबर वाली उस लडकी ने हल्की सी अपनी भौहें सिकोडीं. इस वक्त पूरे नीलामी घर में सिर्फ आर्यन ही था जो उसे टक्कर दे रहा था.</w:t>
      </w:r>
    </w:p>
    <w:p>
      <w:r>
        <w:rPr>
          <w:b w:val="0"/>
          <w:i w:val="0"/>
        </w:rPr>
        <w:t>वो भी इस रक्त- प्राण फल को हासिल करने के लिए जी- जान लगा रही थी.</w:t>
      </w:r>
    </w:p>
    <w:p>
      <w:r>
        <w:rPr>
          <w:b w:val="0"/>
          <w:i w:val="0"/>
        </w:rPr>
        <w:t>उसने' रूप- यौवन वटी' बनाने के लिए बाकी सारी मुख्य और छोटी- मोटी जडी- बूटियां इकट्ठा कर ली थीं, यहाँ तक कि एक वैद्य भी ढूंढ लिया था; उसे बस इस इकलौते रक्त- प्राण फल की तलाश थी.</w:t>
      </w:r>
    </w:p>
    <w:p>
      <w:r>
        <w:rPr>
          <w:b w:val="0"/>
          <w:i w:val="0"/>
        </w:rPr>
        <w:t>अरे बाप रे, सत्रह सौ दिव्य रत्न! राव्या राय के पास सच में बहुत पैसा है.</w:t>
      </w:r>
    </w:p>
    <w:p>
      <w:r>
        <w:rPr>
          <w:b w:val="0"/>
          <w:i w:val="0"/>
        </w:rPr>
        <w:t>अब सिंह घराने की होने वाली बहू के पास पैसों की क्या कमी होगी?</w:t>
      </w:r>
    </w:p>
    <w:p>
      <w:r>
        <w:rPr>
          <w:b w:val="0"/>
          <w:i w:val="0"/>
        </w:rPr>
        <w:t>नीलामी घर में मौजूद बहुत से लोग उस नीले कपडे वाली लडकी को पहचानते थे.</w:t>
      </w:r>
    </w:p>
    <w:p>
      <w:r>
        <w:rPr>
          <w:b w:val="0"/>
          <w:i w:val="0"/>
        </w:rPr>
        <w:t>चंद्रद्वीप का राय घराना.</w:t>
      </w:r>
    </w:p>
    <w:p>
      <w:r>
        <w:rPr>
          <w:b w:val="0"/>
          <w:i w:val="0"/>
        </w:rPr>
        <w:t>अगर सिर्फ इसी पहचान की बात की जाए, तो इसमें कोई खास बात नहीं थी.</w:t>
      </w:r>
    </w:p>
    <w:p>
      <w:r>
        <w:rPr>
          <w:b w:val="0"/>
          <w:i w:val="0"/>
        </w:rPr>
        <w:t>राय घराना एक बहुत ही मामूली सा परिवार था, जिनके खानदान में सिर्फ दो- तीन तपस्या स्तर के योद्धा थे, और वो भी सिर्फ तपस्या के शुरुआती पडाव पर.</w:t>
      </w:r>
    </w:p>
    <w:p>
      <w:r>
        <w:rPr>
          <w:b w:val="0"/>
          <w:i w:val="0"/>
        </w:rPr>
        <w:t>लेकिन राव्या की दूसरी पहचान इतनी मामूली नहीं थी.</w:t>
      </w:r>
    </w:p>
    <w:p>
      <w:r>
        <w:rPr>
          <w:b w:val="0"/>
          <w:i w:val="0"/>
        </w:rPr>
        <w:t>चंद्रद्वीप पर राज करने वाले पांच बडे अर्द्ध- राजर्षि घरानों में से एक. सिंह घराने का होने वाला वारिस उसका मंगेतर था!</w:t>
      </w:r>
    </w:p>
    <w:p>
      <w:r>
        <w:rPr>
          <w:b w:val="0"/>
          <w:i w:val="0"/>
        </w:rPr>
        <w:t>सिर्फ यही एक पहचान काफी थी कि राय घराने से दसियों गुना ज्यादा ताकतवर लोग भी राव्या की तरफ आंख उठाकर देखने की हिम्मत नहीं करते थे.</w:t>
      </w:r>
    </w:p>
    <w:p>
      <w:r>
        <w:rPr>
          <w:b w:val="0"/>
          <w:i w:val="0"/>
        </w:rPr>
        <w:t>ये पांच बडे राजघराने ना सिर्फ इस चंद्रनगर नीलामी घर को चलाते थे, बल्कि पूरे चंद्रद्वीप पर उनका ही हुक्म चलता था!</w:t>
      </w:r>
    </w:p>
    <w:p>
      <w:r>
        <w:rPr>
          <w:b w:val="0"/>
          <w:i w:val="0"/>
        </w:rPr>
        <w:t>दो हजार दिव्य रत्न.</w:t>
      </w:r>
    </w:p>
    <w:p>
      <w:r>
        <w:rPr>
          <w:b w:val="0"/>
          <w:i w:val="0"/>
        </w:rPr>
        <w:t>हालाँकि, आर्यन को इन फालतू की बातों के बारे में कुछ नहीं पता था, और अगर पता भी होता, तो उसे रत्ती भर भी परवाह नहीं होती.</w:t>
      </w:r>
    </w:p>
    <w:p>
      <w:r>
        <w:rPr>
          <w:b w:val="0"/>
          <w:i w:val="0"/>
        </w:rPr>
        <w:t>उसने बिना झिझके बोली बढा दी.</w:t>
      </w:r>
    </w:p>
    <w:p>
      <w:r>
        <w:rPr>
          <w:b w:val="0"/>
          <w:i w:val="0"/>
        </w:rPr>
        <w:t>दो हजार दिव्य रत्न!</w:t>
      </w:r>
    </w:p>
    <w:p>
      <w:r>
        <w:rPr>
          <w:b w:val="0"/>
          <w:i w:val="0"/>
        </w:rPr>
        <w:t>आर्यन के इस तरह पानी की तरह पैसे बहाने के अंदाज ने सबको हैरान कर दिया था. क्या ये आदमी पैसों पर सोता है!</w:t>
      </w:r>
    </w:p>
    <w:p>
      <w:r>
        <w:rPr>
          <w:b w:val="0"/>
          <w:i w:val="0"/>
        </w:rPr>
        <w:t>रक्त- प्राण फल की बाजार में कीमत लगभग पंद्रह सौ दिव्य रत्न के आस- पास ही थी. राव्या का सत्रह सौ की बोली लगाना पहले ही बाजार भाव से काफी ऊपर था.</w:t>
      </w:r>
    </w:p>
    <w:p>
      <w:r>
        <w:rPr>
          <w:b w:val="0"/>
          <w:i w:val="0"/>
        </w:rPr>
        <w:t>माना कि रक्त- प्राण फल आसानी से नहीं मिलते, लेकिन इसकी कीमत दो हजार दिव्य रत्न तो बिल्कुल नहीं हो सकती!</w:t>
      </w:r>
    </w:p>
    <w:p>
      <w:r>
        <w:rPr>
          <w:b w:val="0"/>
          <w:i w:val="0"/>
        </w:rPr>
        <w:t>सच में, कुछ लोगों के पास पैसा बहुत होता है, पर अक्ल नहीं होती.</w:t>
      </w:r>
    </w:p>
    <w:p>
      <w:r>
        <w:rPr>
          <w:b w:val="0"/>
          <w:i w:val="0"/>
        </w:rPr>
        <w:t>आर्यन को अंदाजा भी नहीं था कि नीलामी घर के लोगों ने मन ही मन उसे' बेवकूफ रईस' का तमगा दे दिया था.</w:t>
      </w:r>
    </w:p>
    <w:p>
      <w:r>
        <w:rPr>
          <w:b w:val="0"/>
          <w:i w:val="0"/>
        </w:rPr>
        <w:t>तेईस सौ दिव्य रत्न!</w:t>
      </w:r>
    </w:p>
    <w:p>
      <w:r>
        <w:rPr>
          <w:b w:val="0"/>
          <w:i w:val="0"/>
        </w:rPr>
        <w:t>राव्या ने अपनी पूरी ताकत लगा दी. उसने इस फल के लिए तेईस सौ दिव्य रत्न ही जोडे थे, और यह उसकी आखिरी हद थी. अगर सामने वाले ने अब कीमत बढाई, तो उसे हार माननी पडेगी.</w:t>
      </w:r>
    </w:p>
    <w:p>
      <w:r>
        <w:rPr>
          <w:b w:val="0"/>
          <w:i w:val="0"/>
        </w:rPr>
        <w:t>लेकिन वो इतनी आसानी से हार नहीं मानना चाहती थी. उसने इस रूप- यौवन वटी के लिए ना जाने कितने महीनों से तैयारी की थी!</w:t>
      </w:r>
    </w:p>
    <w:p>
      <w:r>
        <w:rPr>
          <w:b w:val="0"/>
          <w:i w:val="0"/>
        </w:rPr>
        <w:t>रक्त- प्राण फल वैसे भी बहुत दुर्लभ होते हैं. अगर आज यह हाथ से निकल गया, तो पता नहीं अगला फल कब मिलेगा—छह महीने बाद? एक साल बाद? कोई नहीं जानता.</w:t>
      </w:r>
    </w:p>
    <w:p>
      <w:r>
        <w:rPr>
          <w:b w:val="0"/>
          <w:i w:val="0"/>
        </w:rPr>
        <w:t>राव्या ने आर्यन की तरफ मुडकर देखा और थोडे सख्त लहजे में कहा, नौजवान, यह फल मेरे लिए बहुत जरूरी है. क्या आप मेरी इज्जत रखते हुए यह रक्त- प्राण फल मुझे दे सकते हैं?</w:t>
      </w:r>
    </w:p>
    <w:p>
      <w:r>
        <w:rPr>
          <w:b w:val="0"/>
          <w:i w:val="0"/>
        </w:rPr>
        <w:t>तो जब पैसों की थैली खाली होने लगी, तो अब धमकियों पर उतर आई?</w:t>
      </w:r>
    </w:p>
    <w:p>
      <w:r>
        <w:rPr>
          <w:b w:val="0"/>
          <w:i w:val="0"/>
        </w:rPr>
        <w:t>राव्या की बात सुनकर नीलामी घर के कई लोग मन ही मन हँसने लगे.</w:t>
      </w:r>
    </w:p>
    <w:p>
      <w:r>
        <w:rPr>
          <w:b w:val="0"/>
          <w:i w:val="0"/>
        </w:rPr>
        <w:t>राय घराना? राय घराने की औकात ही क्या है जो कोई उनकी इज्जत रखेगा?</w:t>
      </w:r>
    </w:p>
    <w:p>
      <w:r>
        <w:rPr>
          <w:b w:val="0"/>
          <w:i w:val="0"/>
        </w:rPr>
        <w:t>लेकिन सब जानते थे कि राव्या सिंह घराने के होने वाले वारिस की मंगेतर है. उसने राय घराने का नाम नहीं लिया था, बल्कि अप्रत्यक्ष रूप से सिंह घराने की धौंस जमाकर आर्यन को दबाने की कोशिश की थी.</w:t>
      </w:r>
    </w:p>
    <w:p>
      <w:r>
        <w:rPr>
          <w:b w:val="0"/>
          <w:i w:val="0"/>
        </w:rPr>
        <w:t>सच तो यह था कि राव्या अपनी ताकत का घमंड नहीं दिखाना चाहती थी, लेकिन यह फल उसके लिए बहुत ज्यादा जरूरी था.</w:t>
      </w:r>
    </w:p>
    <w:p>
      <w:r>
        <w:rPr>
          <w:b w:val="0"/>
          <w:i w:val="0"/>
        </w:rPr>
        <w:t>तभी आर्यन के बगल में बैठे एक स्थानीय योद्धा ने उसके कान में फुसफुसाते हुए उसे सावधान किया.</w:t>
      </w:r>
    </w:p>
    <w:p>
      <w:r>
        <w:rPr>
          <w:b w:val="0"/>
          <w:i w:val="0"/>
        </w:rPr>
        <w:t>नौजवान, मुझे लगता है आप इस द्वीप के नहीं हैं. राय घराना भले ही आपके लिए कुछ ना हो, लेकिन राव्या सिंह घराने के होने वाले वारिस समरजीत सिंह की मंगेतर है. सिंह घराना इस चंद्रद्वीप के पांच सबसे ताकतवर घरानों में से एक है. एक मामूली सी जडी- बूटी के लिए सिंह घराने से पंगा लेना समझदारी नहीं है. आप पीछे हट जाइए.</w:t>
      </w:r>
    </w:p>
    <w:p>
      <w:r>
        <w:rPr>
          <w:b w:val="0"/>
          <w:i w:val="0"/>
        </w:rPr>
        <w:t>उस आदमी ने देखा कि आर्यन बाहर का है और शायद राव्या की असली पहचान नहीं जानता, इसलिए उसने नेकी करते हुए उसे चेताया.</w:t>
      </w:r>
    </w:p>
    <w:p>
      <w:r>
        <w:rPr>
          <w:b w:val="0"/>
          <w:i w:val="0"/>
        </w:rPr>
        <w:t>मंच पर खडी लावण्या बिना एक शब्द कहे यह सब तमाशा देख रही थी.</w:t>
      </w:r>
    </w:p>
    <w:p>
      <w:r>
        <w:rPr>
          <w:b w:val="0"/>
          <w:i w:val="0"/>
        </w:rPr>
        <w:t>नियमों के हिसाब से, राव्या का इस तरह अपनी ताकत की धौंस जमाकर बोली लगाने वाले को डराना नीलामी घर के नियमों के खिलाफ था. लेकिन लावण्या ने उसे रोकने या चेतावनी देने के लिए अपना मुंह नहीं खोला.</w:t>
      </w:r>
    </w:p>
    <w:p>
      <w:r>
        <w:rPr>
          <w:b w:val="0"/>
          <w:i w:val="0"/>
        </w:rPr>
        <w:t>ऐसा नहीं था कि वो सिंह घराने की वजह से डरी हुई थी. वो बोलने ही वाली थी कि तभी परम गुरु भैरव की आवाज सीधे उसके दिमाग में गूंजी.</w:t>
      </w:r>
    </w:p>
    <w:p>
      <w:r>
        <w:rPr>
          <w:b w:val="0"/>
          <w:i w:val="0"/>
        </w:rPr>
        <w:t>चंद्रद्वीप बहुत छोटा है. इस जरा से मुनाफे को पांच घरानों के बीच बांटना हमारे लिए कोई बहुत अच्छी बात नहीं है.</w:t>
      </w:r>
    </w:p>
    <w:p>
      <w:r>
        <w:rPr>
          <w:b w:val="0"/>
          <w:i w:val="0"/>
        </w:rPr>
        <w:t>इस एक वाक्य ने लावण्या को तुरंत सब कुछ समझा दिया. परम गुरु चाहते थे कि आर्यन सिंह घराने से उलझे और उन्हें मिटा दे!</w:t>
      </w:r>
    </w:p>
    <w:p>
      <w:r>
        <w:rPr>
          <w:b w:val="0"/>
          <w:i w:val="0"/>
        </w:rPr>
        <w:t>उधर एक सौ अठासी नंबर की सीट पर बैठे आर्यन के चेहरे पर कोई भाव नहीं था.</w:t>
      </w:r>
    </w:p>
    <w:p>
      <w:r>
        <w:rPr>
          <w:b w:val="0"/>
          <w:i w:val="0"/>
        </w:rPr>
        <w:t>उसे राव्या की इस खोखली धमकी से कोई फर्क नहीं पडा था. राय घराना? सिंह घराना? या पूरे चंद्रद्वीप के पांचों राजघराने? आर्यन के जूतों को भी इनकी परवाह नहीं थी.</w:t>
      </w:r>
    </w:p>
    <w:p>
      <w:r>
        <w:rPr>
          <w:b w:val="0"/>
          <w:i w:val="0"/>
        </w:rPr>
        <w:t>पच्चीस सौ दिव्य रत्न!</w:t>
      </w:r>
    </w:p>
    <w:p>
      <w:r>
        <w:rPr>
          <w:b w:val="0"/>
          <w:i w:val="0"/>
        </w:rPr>
        <w:t>अगर आज यहाँ दो रक्त- प्राण फल होते, तो मैं एक इसे दे देता और दूसरा खुद ले लेता. लेकिन नीलामी में सिर्फ एक ही फल है.</w:t>
      </w:r>
    </w:p>
    <w:p>
      <w:r>
        <w:rPr>
          <w:b w:val="0"/>
          <w:i w:val="0"/>
        </w:rPr>
        <w:t>राव्या को यह चाहिए था, लेकिन क्या आर्यन को इसकी जरूरत नहीं थी?</w:t>
      </w:r>
    </w:p>
    <w:p>
      <w:r>
        <w:rPr>
          <w:b w:val="0"/>
          <w:i w:val="0"/>
        </w:rPr>
        <w:t>मैं तेरी इज्जत रखूं? तू चीज क्या है जो मैं तेरी इज्जत रखूंगा?</w:t>
      </w:r>
    </w:p>
    <w:p>
      <w:r>
        <w:rPr>
          <w:b w:val="0"/>
          <w:i w:val="0"/>
        </w:rPr>
        <w:t>पच्चीस सौ दिव्य रत्न! क्या कोई भी अतिथि इससे ऊपर बोली लगाना चाहेगा?</w:t>
      </w:r>
    </w:p>
    <w:p>
      <w:r>
        <w:rPr>
          <w:b w:val="0"/>
          <w:i w:val="0"/>
        </w:rPr>
        <w:t>लावण्या की सुरीली आवाज पूरे हॉल में गूंजी.</w:t>
      </w:r>
    </w:p>
    <w:p>
      <w:r>
        <w:rPr>
          <w:b w:val="0"/>
          <w:i w:val="0"/>
        </w:rPr>
        <w:t>थोडी देर इंतजार करने के बाद भी जब कोई आवाज नहीं आई, तो लावण्या ने फिर से बोलना शुरू किया.</w:t>
      </w:r>
    </w:p>
    <w:p>
      <w:r>
        <w:rPr>
          <w:b w:val="0"/>
          <w:i w:val="0"/>
        </w:rPr>
        <w:t>पच्चीस सौ दिव्य रत्न, पहली बार!</w:t>
      </w:r>
    </w:p>
    <w:p>
      <w:r>
        <w:rPr>
          <w:b w:val="0"/>
          <w:i w:val="0"/>
        </w:rPr>
        <w:t>पच्चीस सौ दिव्य रत्न, दूसरी बार!</w:t>
      </w:r>
    </w:p>
    <w:p>
      <w:r>
        <w:rPr>
          <w:b w:val="0"/>
          <w:i w:val="0"/>
        </w:rPr>
        <w:t>पच्चीस सौ दिव्य रत्न, तीसरी और आखिरी बार!</w:t>
      </w:r>
    </w:p>
    <w:p>
      <w:r>
        <w:rPr>
          <w:b w:val="0"/>
          <w:i w:val="0"/>
        </w:rPr>
        <w:t>आइए हम सब एक सौ अठासी नंबर वाले अतिथि को पच्चीस सौ दिव्य रत्नों में यह रक्त- प्राण फल जीतने की बधाई दें! बहुत- बहुत बधाई!</w:t>
      </w:r>
    </w:p>
    <w:p>
      <w:r>
        <w:rPr>
          <w:b w:val="0"/>
          <w:i w:val="0"/>
        </w:rPr>
        <w:t>आर्यन को अपना फल झपटते हुए देखकर राव्या का खून खौल उठा. उसने अपना गुस्सा पीते हुए दांत पीसे और बडबडाई, ठीक है, मैं तुम्हें याद रखूंगी.</w:t>
      </w:r>
    </w:p>
    <w:p>
      <w:r>
        <w:rPr>
          <w:b w:val="0"/>
          <w:i w:val="0"/>
        </w:rPr>
        <w:t>आर्यन ने राव्या की तरफ एक तिरछी नजर डालना भी जरूरी नहीं समझा.</w:t>
      </w:r>
    </w:p>
    <w:p>
      <w:r>
        <w:rPr>
          <w:b w:val="0"/>
          <w:i w:val="0"/>
        </w:rPr>
        <w:t>शुरू से लेकर आखिर तक, आर्यन ने उसे एक कीडे से ज्यादा अहमियत नहीं दी थी.</w:t>
      </w:r>
    </w:p>
    <w:p>
      <w:r>
        <w:rPr>
          <w:b w:val="0"/>
          <w:i w:val="0"/>
        </w:rPr>
        <w:t>अगर आर्यन इस नीलामी को खराब नहीं करना चाहता, और चूँकि अभी तक उसका वो बेशकीमती जल- भेडिया दानव नीलाम नहीं हुआ था, इसलिए वो लावण्या की इज्जत रखते हुए शांत बैठा था. वरना वो अब तक उस बदतमीज लडकी को एक थप्पड में मौत की नींद सुला चुका होता.</w:t>
      </w:r>
    </w:p>
    <w:p>
      <w:r>
        <w:rPr>
          <w:b w:val="0"/>
          <w:i w:val="0"/>
        </w:rPr>
        <w:t>एक मामूली सी चींटी की हिम्मत कैसे हुई मुझे धमकी देने की?</w:t>
      </w:r>
    </w:p>
    <w:p>
      <w:r>
        <w:rPr>
          <w:b w:val="0"/>
          <w:i w:val="0"/>
        </w:rPr>
        <w:t>सबको लगा था कि लावण्या के फैसला सुनाने के बाद यह मामला यहीं दब जाएगा.</w:t>
      </w:r>
    </w:p>
    <w:p>
      <w:r>
        <w:rPr>
          <w:b w:val="0"/>
          <w:i w:val="0"/>
        </w:rPr>
        <w:t>लेकिन कहानी में असली मजा तब आया जब एक काले रंग की शाही पोशाक पहने हुए एक नौजवान ने नीलामी घर में एंट्री ली.</w:t>
      </w:r>
    </w:p>
    <w:p>
      <w:r>
        <w:rPr>
          <w:b w:val="0"/>
          <w:i w:val="0"/>
        </w:rPr>
        <w:t>सिंह घराने का वारिस, समरजीत सिंह!</w:t>
      </w:r>
    </w:p>
    <w:p>
      <w:r>
        <w:rPr>
          <w:b w:val="0"/>
          <w:i w:val="0"/>
        </w:rPr>
        <w:t>लोगों के चेहरों पर अब एक मजेदार और खौफनाक मुस्कान आ गई थी.</w:t>
      </w:r>
    </w:p>
    <w:p>
      <w:r>
        <w:rPr>
          <w:b w:val="0"/>
          <w:i w:val="0"/>
        </w:rPr>
        <w:t>अब खेल में असली मजा आएगा!</w:t>
      </w:r>
    </w:p>
    <w:p>
      <w:r>
        <w:rPr>
          <w:b w:val="0"/>
          <w:i w:val="0"/>
        </w:rPr>
        <w:t>समरजीत नीलामी घर में आते ही सीधा वहाँ गया जहाँ राव्या बैठी थी.</w:t>
      </w:r>
    </w:p>
    <w:p>
      <w:r>
        <w:rPr>
          <w:b w:val="0"/>
          <w:i w:val="0"/>
        </w:rPr>
        <w:t>तुम यहाँ कैसे?</w:t>
      </w:r>
    </w:p>
    <w:p>
      <w:r>
        <w:rPr>
          <w:b w:val="0"/>
          <w:i w:val="0"/>
        </w:rPr>
        <w:t>राव्या का उदास चेहरा समरजीत को देखते ही खुशी और हैरानी से खिल उठा.</w:t>
      </w:r>
    </w:p>
    <w:p>
      <w:r>
        <w:rPr>
          <w:b w:val="0"/>
          <w:i w:val="0"/>
        </w:rPr>
        <w:t>नीलामी शुरू होने से पहले उसने अपने मंगेतर को भी यहाँ आने को कहा था, लेकिन समरजीत ने किसी काम का बहाना बनाकर आने से मना कर दिया था.</w:t>
      </w:r>
    </w:p>
    <w:p>
      <w:r>
        <w:rPr>
          <w:b w:val="0"/>
          <w:i w:val="0"/>
        </w:rPr>
        <w:t>फिर वो अचानक यहाँ कैसे आ गया?</w:t>
      </w:r>
    </w:p>
    <w:p>
      <w:r>
        <w:rPr>
          <w:b w:val="0"/>
          <w:i w:val="0"/>
        </w:rPr>
        <w:t>अपना काम खत्म होने के बाद मैंने सोचा कि चलो देख लूँ कि तुम क्या कर रही हो, समरजीत ने राव्या को देखा और उसका उतरा हुआ चेहरा देखकर उसकी भौहें तन गईं.</w:t>
      </w:r>
    </w:p>
    <w:p>
      <w:r>
        <w:rPr>
          <w:b w:val="0"/>
          <w:i w:val="0"/>
        </w:rPr>
        <w:t>क्या हुआ? किसने तुम्हें परेशान किया?</w:t>
      </w:r>
    </w:p>
    <w:p>
      <w:r>
        <w:rPr>
          <w:b w:val="0"/>
          <w:i w:val="0"/>
        </w:rPr>
        <w:t>राव्या ने तुरंत अपनी सूनी और नम आँखें आर्यन की तरफ घुमा दीं.</w:t>
      </w:r>
    </w:p>
    <w:p>
      <w:r>
        <w:rPr>
          <w:b w:val="0"/>
          <w:i w:val="0"/>
        </w:rPr>
        <w:t>समरजीत ने आर्यन की तरफ देखा और उसका माथा ठनक गया, मुझे बताओ क्या हुआ है. किसी की इतनी जुर्रत कैसे हुई कि वो मेरी औरत को रुलाए? क्या वो अपनी मौत को दावत दे रहा है?</w:t>
      </w:r>
    </w:p>
    <w:p>
      <w:r>
        <w:rPr>
          <w:b w:val="0"/>
          <w:i w:val="0"/>
        </w:rPr>
        <w:t>राव्या ने तुरंत अपना रोना रोते हुए सारी कहानी समरजीत को नमक- मिर्च लगाकर सुना दी.</w:t>
      </w:r>
    </w:p>
    <w:p>
      <w:r>
        <w:rPr>
          <w:b w:val="0"/>
          <w:i w:val="0"/>
        </w:rPr>
        <w:t>अच्छा? बडी दिलचस्प बात है. इस चंद्रद्वीप पर कोई ऐसा भी पैदा हो गया जो मुझ समरजीत सिंह और मेरे सिंह घराने की इज्जत से खेलने की हिम्मत करे?</w:t>
      </w:r>
    </w:p>
    <w:p>
      <w:r>
        <w:rPr>
          <w:b w:val="0"/>
          <w:i w:val="0"/>
        </w:rPr>
        <w:t>समरजीत ने राव्या के कंधे थपथपाए और उसे बैठने का इशारा किया. उसका मतलब साफ था कि अब वो इस लडके को उसकी औकात दिखाएगा.</w:t>
      </w:r>
    </w:p>
    <w:p>
      <w:r>
        <w:rPr>
          <w:b w:val="0"/>
          <w:i w:val="0"/>
        </w:rPr>
        <w:t>इत्तेफाक से, अगली जडी- बूटी जो मंच पर आई, वो भी आर्यन के काम की थी.</w:t>
      </w:r>
    </w:p>
    <w:p>
      <w:r>
        <w:rPr>
          <w:b w:val="0"/>
          <w:i w:val="0"/>
        </w:rPr>
        <w:t>पांच नील- तारा घास! इनकी शुरुआती बोली है एक हजार तीन सौ दिव्य रत्न!</w:t>
      </w:r>
    </w:p>
    <w:p>
      <w:r>
        <w:rPr>
          <w:b w:val="0"/>
          <w:i w:val="0"/>
        </w:rPr>
        <w:t>पंद्रह सौ दिव्य रत्न, आर्यन ने तुरंत बोली लगाई.</w:t>
      </w:r>
    </w:p>
    <w:p>
      <w:r>
        <w:rPr>
          <w:b w:val="0"/>
          <w:i w:val="0"/>
        </w:rPr>
        <w:t>दो हजार दिव्य रत्न!</w:t>
      </w:r>
    </w:p>
    <w:p>
      <w:r>
        <w:rPr>
          <w:b w:val="0"/>
          <w:i w:val="0"/>
        </w:rPr>
        <w:t>नीलामी घर में मौजूद बहुत से लोग इस घास पर बोली लगाने वाले थे, लेकिन जब उन्होंने देखा कि दो हजार दिव्य रत्नों की बोली लगाने वाला इंसान सिंह घराने का वारिस समरजीत सिंह है, तो सबने तुरंत अपने हाथ पीछे खींच लिए.</w:t>
      </w:r>
    </w:p>
    <w:p>
      <w:r>
        <w:rPr>
          <w:b w:val="0"/>
          <w:i w:val="0"/>
        </w:rPr>
        <w:t>सबने एक बार फिर आर्यन की तरफ देखा. वाह, अब इस लडके की शामत आई है.</w:t>
      </w:r>
    </w:p>
    <w:p>
      <w:r>
        <w:rPr>
          <w:b w:val="0"/>
          <w:i w:val="0"/>
        </w:rPr>
        <w:t>कई लोग मन ही मन आर्यन के लिए शोक मनाने लगे थे.</w:t>
      </w:r>
    </w:p>
    <w:p>
      <w:r>
        <w:rPr>
          <w:b w:val="0"/>
          <w:i w:val="0"/>
        </w:rPr>
        <w:t>इस नौजवान के अंदर घमंड बहुत था. उसने चंद्रद्वीप पर सिंह घराने से पंगा ले लिया था.</w:t>
      </w:r>
    </w:p>
    <w:p>
      <w:r>
        <w:rPr>
          <w:b w:val="0"/>
          <w:i w:val="0"/>
        </w:rPr>
        <w:t>शायद वो नीलामी का सामान तो हासिल कर ले, लेकिन क्या वो इस चंद्रद्वीप से जिंदा बाहर जा पाएगा?</w:t>
      </w:r>
    </w:p>
    <w:p>
      <w:r>
        <w:br w:type="page"/>
      </w:r>
    </w:p>
    <w:p>
      <w:pPr>
        <w:pStyle w:val="Heading1"/>
      </w:pPr>
      <w:r>
        <w:t>Ch 18 - दम है तो अब बढ़ाकर दिखा बोली!</w:t>
      </w:r>
    </w:p>
    <w:p>
      <w:r>
        <w:rPr>
          <w:b w:val="0"/>
          <w:i w:val="0"/>
        </w:rPr>
        <w:t>दो हजार एक सौ दिव्य रत्न!</w:t>
      </w:r>
    </w:p>
    <w:p>
      <w:r>
        <w:rPr>
          <w:b w:val="0"/>
          <w:i w:val="0"/>
        </w:rPr>
        <w:t>पच्चीस सौ दिव्य रत्न!</w:t>
      </w:r>
    </w:p>
    <w:p>
      <w:r>
        <w:rPr>
          <w:b w:val="0"/>
          <w:i w:val="0"/>
        </w:rPr>
        <w:t>आर्यन की आवाज अभी ठीक से गूंजी भी नहीं थी कि समरजीत सिंह की आवाज ने उसे काट दिया.</w:t>
      </w:r>
    </w:p>
    <w:p>
      <w:r>
        <w:rPr>
          <w:b w:val="0"/>
          <w:i w:val="0"/>
        </w:rPr>
        <w:t>आर्यन ने मुडकर समरजीत की तरफ देखा, जिसके ठीक बगल में राव्या खडी थी. राव्या के चेहरे पर एक बहुत ही घमंडी और जहरीली मुस्कान थी.</w:t>
      </w:r>
    </w:p>
    <w:p>
      <w:r>
        <w:rPr>
          <w:b w:val="0"/>
          <w:i w:val="0"/>
        </w:rPr>
        <w:t>उसके चेहरे के भाव साफ कह रहे थे, बडा रईस बन रहा था ना तू?</w:t>
      </w:r>
    </w:p>
    <w:p>
      <w:r>
        <w:rPr>
          <w:b w:val="0"/>
          <w:i w:val="0"/>
        </w:rPr>
        <w:t>आजा, देखते हैं किसमें कितना दम है!</w:t>
      </w:r>
    </w:p>
    <w:p>
      <w:r>
        <w:rPr>
          <w:b w:val="0"/>
          <w:i w:val="0"/>
        </w:rPr>
        <w:t>आर्यन ने अपनी बोली और आगे नहीं बढाई, बल्कि बहुत ही ठंडे स्वर में समरजीत से पूछा.</w:t>
      </w:r>
    </w:p>
    <w:p>
      <w:r>
        <w:rPr>
          <w:b w:val="0"/>
          <w:i w:val="0"/>
        </w:rPr>
        <w:t>क्या तू इसकी तरफदारी कर रहा है?</w:t>
      </w:r>
    </w:p>
    <w:p>
      <w:r>
        <w:rPr>
          <w:b w:val="0"/>
          <w:i w:val="0"/>
        </w:rPr>
        <w:t>समरजीत ने एक घमंडी ठहाका लगाया और कहा, चूँकि यह नीलामी है, तो यहाँ पैसे वालों की ही चलती है. लगाओ बोली! मेरे पास कुछ हो ना हो, पर दिव्य रत्नों की कोई कमी नहीं है.</w:t>
      </w:r>
    </w:p>
    <w:p>
      <w:r>
        <w:rPr>
          <w:b w:val="0"/>
          <w:i w:val="0"/>
        </w:rPr>
        <w:t>आज मैं तुझे तेरी असली औकात दिखाऊंगा. चंद्रद्वीप पर हर किसी से पंगा लेना भारी पडता है.</w:t>
      </w:r>
    </w:p>
    <w:p>
      <w:r>
        <w:rPr>
          <w:b w:val="0"/>
          <w:i w:val="0"/>
        </w:rPr>
        <w:t>जब तक मैं, समरजीत सिंह यहाँ खडा हूँ, अगर तू यहाँ से एक तिनका भी खरीद कर दिखा दे, तो मैं मान जाऊंगा!</w:t>
      </w:r>
    </w:p>
    <w:p>
      <w:r>
        <w:rPr>
          <w:b w:val="0"/>
          <w:i w:val="0"/>
        </w:rPr>
        <w:t>अच्छा?</w:t>
      </w:r>
    </w:p>
    <w:p>
      <w:r>
        <w:rPr>
          <w:b w:val="0"/>
          <w:i w:val="0"/>
        </w:rPr>
        <w:t>आर्यन के चेहरे पर एक खौफनाक मुस्कान आई.</w:t>
      </w:r>
    </w:p>
    <w:p>
      <w:r>
        <w:rPr>
          <w:b w:val="0"/>
          <w:i w:val="0"/>
        </w:rPr>
        <w:t>खचाक्—!</w:t>
      </w:r>
    </w:p>
    <w:p>
      <w:r>
        <w:rPr>
          <w:b w:val="0"/>
          <w:i w:val="0"/>
        </w:rPr>
        <w:t>हवा को चीरते हुए अचानक आर्यन के हाथ में एक लंबी जादुई तलवार प्रकट हुई, और बिना एक पल गंवाए, उसने सीधे समरजीत की गर्दन पर एक जानलेवा वार कर दिया!</w:t>
      </w:r>
    </w:p>
    <w:p>
      <w:r>
        <w:rPr>
          <w:b w:val="0"/>
          <w:i w:val="0"/>
        </w:rPr>
        <w:t>तलवार की वो अंधी कर देने वाली सफेद रोशनी पूरे नीलामी घर में चमक उठी. नीलामी घर के सुरक्षा- कवच और जादुई मंत्र अचानक खतरे के सायरन की तरह टिमटिमाने लगे.</w:t>
      </w:r>
    </w:p>
    <w:p>
      <w:r>
        <w:rPr>
          <w:b w:val="0"/>
          <w:i w:val="0"/>
        </w:rPr>
        <w:t>भडाम—!</w:t>
      </w:r>
    </w:p>
    <w:p>
      <w:r>
        <w:rPr>
          <w:b w:val="0"/>
          <w:i w:val="0"/>
        </w:rPr>
        <w:t>समरजीत के शरीर पर लगे कई जान बचाने वाले जादुई तावीज एक साथ फट गए. ऐन मौके पर समरजीत ने खौफ के मारे अपना शरीर पीछे खींच लिया, वरना वो तलवार उसका पूरा हाथ काटकर रख देती!</w:t>
      </w:r>
    </w:p>
    <w:p>
      <w:r>
        <w:rPr>
          <w:b w:val="0"/>
          <w:i w:val="0"/>
        </w:rPr>
        <w:t>लेकिन फिर भी, समरजीत की रूह कांप गई थी और उसके पूरे शरीर से ठंडा पसीना छूटने लगा था!</w:t>
      </w:r>
    </w:p>
    <w:p>
      <w:r>
        <w:rPr>
          <w:b w:val="0"/>
          <w:i w:val="0"/>
        </w:rPr>
        <w:t>नीलामी घर में मौजूद हर एक इंसान की सांसें अटक गईं. खौफ के मारे पूरा हॉल सुन्न पड गया!</w:t>
      </w:r>
    </w:p>
    <w:p>
      <w:r>
        <w:rPr>
          <w:b w:val="0"/>
          <w:i w:val="0"/>
        </w:rPr>
        <w:t>किसी ने सपने में भी नहीं सोचा था कि कोई इंसान भरी नीलामी में सरेआम हमला करने की जुर्रत करेगा!</w:t>
      </w:r>
    </w:p>
    <w:p>
      <w:r>
        <w:rPr>
          <w:b w:val="0"/>
          <w:i w:val="0"/>
        </w:rPr>
        <w:t>और वो भी Kiss पर? समरजीत सिंह पर! चंद्रद्वीप के पांच सबसे ताकतवर राजघरानों में से एक. सिंह घराने के इकलौते वारिस पर!</w:t>
      </w:r>
    </w:p>
    <w:p>
      <w:r>
        <w:rPr>
          <w:b w:val="0"/>
          <w:i w:val="0"/>
        </w:rPr>
        <w:t>उस तलवार के वार से निकली खौफनाक ऊर्जा को महसूस करके वहाँ बैठे दिग्गजों का भी दिल दहल गया!</w:t>
      </w:r>
    </w:p>
    <w:p>
      <w:r>
        <w:rPr>
          <w:b w:val="0"/>
          <w:i w:val="0"/>
        </w:rPr>
        <w:t>यह इंसान तो सच में कोई पागल राक्षस है!</w:t>
      </w:r>
    </w:p>
    <w:p>
      <w:r>
        <w:rPr>
          <w:b w:val="0"/>
          <w:i w:val="0"/>
        </w:rPr>
        <w:t>आर्यन ने दूसरा वार नहीं किया.</w:t>
      </w:r>
    </w:p>
    <w:p>
      <w:r>
        <w:rPr>
          <w:b w:val="0"/>
          <w:i w:val="0"/>
        </w:rPr>
        <w:t>उसने अपनी कुर्सी पर आराम से टेक लगाई और मौत के खौफ से पीले पड चुके समरजीत को घूरते हुए कहा.</w:t>
      </w:r>
    </w:p>
    <w:p>
      <w:r>
        <w:rPr>
          <w:b w:val="0"/>
          <w:i w:val="0"/>
        </w:rPr>
        <w:t>तू बहुत रईस है ना? बहुत दिव्य रत्न हैं तेरे पास?</w:t>
      </w:r>
    </w:p>
    <w:p>
      <w:r>
        <w:rPr>
          <w:b w:val="0"/>
          <w:i w:val="0"/>
        </w:rPr>
        <w:t>आ. अगर तेरे अंदर सच में दम है, तो अब बढाकर दिखा बोली.</w:t>
      </w:r>
    </w:p>
    <w:p>
      <w:r>
        <w:rPr>
          <w:b w:val="0"/>
          <w:i w:val="0"/>
        </w:rPr>
        <w:t>आर्यन आराम से बैठ गया था; उसे इन फालतू के ड्रामों से कोफ्त होने लगी थी.</w:t>
      </w:r>
    </w:p>
    <w:p>
      <w:r>
        <w:rPr>
          <w:b w:val="0"/>
          <w:i w:val="0"/>
        </w:rPr>
        <w:t>अगर अब समरजीत ने एक बार भी अपनी बोली बढाने की हिम्मत की, तो आर्यन उसका सिर धड से अलग कर देगा!</w:t>
      </w:r>
    </w:p>
    <w:p>
      <w:r>
        <w:rPr>
          <w:b w:val="0"/>
          <w:i w:val="0"/>
        </w:rPr>
        <w:t>बूम—!</w:t>
      </w:r>
    </w:p>
    <w:p>
      <w:r>
        <w:rPr>
          <w:b w:val="0"/>
          <w:i w:val="0"/>
        </w:rPr>
        <w:t>नीलामी घर में मौजूद हर इंसान के दिमाग में भूचाल आ गया.</w:t>
      </w:r>
    </w:p>
    <w:p>
      <w:r>
        <w:rPr>
          <w:b w:val="0"/>
          <w:i w:val="0"/>
        </w:rPr>
        <w:t>दम है तो अब बढाकर दिखा बोली!</w:t>
      </w:r>
    </w:p>
    <w:p>
      <w:r>
        <w:rPr>
          <w:b w:val="0"/>
          <w:i w:val="0"/>
        </w:rPr>
        <w:t>उस एक तलवार के वार और आर्यन के इस एक वाक्य ने वहाँ मौजूद हर इंसान को आर्यन के खौफनाक रुतबे का एहसास करा दिया था.</w:t>
      </w:r>
    </w:p>
    <w:p>
      <w:r>
        <w:rPr>
          <w:b w:val="0"/>
          <w:i w:val="0"/>
        </w:rPr>
        <w:t>मुझे कोई परवाह नहीं कि तू सिंह घराने का वारिस है या कोई और, अगर तूने बोली बढाई. तो मैं तुझे यहीं जिंदा गाड दूंगा!</w:t>
      </w:r>
    </w:p>
    <w:p>
      <w:r>
        <w:rPr>
          <w:b w:val="0"/>
          <w:i w:val="0"/>
        </w:rPr>
        <w:t>उधर राव्या का तो डर के मारे बुरा हाल था. वो जमीन पर गिर पडी थी और बुरी तरह कांप रही थी.</w:t>
      </w:r>
    </w:p>
    <w:p>
      <w:r>
        <w:rPr>
          <w:b w:val="0"/>
          <w:i w:val="0"/>
        </w:rPr>
        <w:t>भले ही आर्यन की तलवार का वार उस पर नहीं हुआ था, लेकिन उसकी ऊर्जा ने ही राव्या की जान निकाल दी थी.</w:t>
      </w:r>
    </w:p>
    <w:p>
      <w:r>
        <w:rPr>
          <w:b w:val="0"/>
          <w:i w:val="0"/>
        </w:rPr>
        <w:t>अगर वो तलवार समरजीत के बजाय राव्या पर चलती.</w:t>
      </w:r>
    </w:p>
    <w:p>
      <w:r>
        <w:rPr>
          <w:b w:val="0"/>
          <w:i w:val="0"/>
        </w:rPr>
        <w:t>राव्या यह कल्पना भी नहीं कर सकती थी, क्योंकि उसके पास समरजीत की तरह जान बचाने वाले कीमती तावीज नहीं थे. वो अब तक दो टुकडों में बंट चुकी होती.</w:t>
      </w:r>
    </w:p>
    <w:p>
      <w:r>
        <w:rPr>
          <w:b w:val="0"/>
          <w:i w:val="0"/>
        </w:rPr>
        <w:t>यह कितनी बडी बेइज्जती थी!</w:t>
      </w:r>
    </w:p>
    <w:p>
      <w:r>
        <w:rPr>
          <w:b w:val="0"/>
          <w:i w:val="0"/>
        </w:rPr>
        <w:t>अभी कुछ ही पल पहले समरजीत ने छाती ठोककर कहा था कि उसके रहते आर्यन नीलामी से एक तिनका भी नहीं खरीद पाएगा.</w:t>
      </w:r>
    </w:p>
    <w:p>
      <w:r>
        <w:rPr>
          <w:b w:val="0"/>
          <w:i w:val="0"/>
        </w:rPr>
        <w:t>और अगले ही पल, आर्यन ने उसके मुंह पर ऐसा खौफनाक तमाचा मारा था जिसकी गूंज पूरे द्वीप में सुनाई देने वाली थी.</w:t>
      </w:r>
    </w:p>
    <w:p>
      <w:r>
        <w:rPr>
          <w:b w:val="0"/>
          <w:i w:val="0"/>
        </w:rPr>
        <w:t>बहुत देर बाद जाकर समरजीत उस खौफ और सदमे से बाहर आ पाया.</w:t>
      </w:r>
    </w:p>
    <w:p>
      <w:r>
        <w:rPr>
          <w:b w:val="0"/>
          <w:i w:val="0"/>
        </w:rPr>
        <w:t>उसकी नजरें आर्यन पर गडी थीं और उसका चेहरा गुस्से से काला पड चुका था.</w:t>
      </w:r>
    </w:p>
    <w:p>
      <w:r>
        <w:rPr>
          <w:b w:val="0"/>
          <w:i w:val="0"/>
        </w:rPr>
        <w:t>लेकिन उसके मुंह से एक शब्द भी नहीं निकला.</w:t>
      </w:r>
    </w:p>
    <w:p>
      <w:r>
        <w:rPr>
          <w:b w:val="0"/>
          <w:i w:val="0"/>
        </w:rPr>
        <w:t>वो अपनी जान दांव पर लगाने की हिम्मत नहीं जुटा पाया! उसे डर था कि आर्यन सच में उसे मार डालेगा!</w:t>
      </w:r>
    </w:p>
    <w:p>
      <w:r>
        <w:rPr>
          <w:b w:val="0"/>
          <w:i w:val="0"/>
        </w:rPr>
        <w:t>समरजीत के चेहरे के भाव देखकर आर्यन समझ गया कि वो अभी भी अंदर से हार नहीं माना है. आर्यन ने एक ठंडी मुस्कान के साथ कहा, मेरा नाम आर्यन राठौर है. मैं एक- दो दिन इसी चंद्रद्वीप पर रुकने वाला हूँ. बाद में मत कहना कि मैंने तुझे बदला लेने का मौका नहीं दिया.</w:t>
      </w:r>
    </w:p>
    <w:p>
      <w:r>
        <w:rPr>
          <w:b w:val="0"/>
          <w:i w:val="0"/>
        </w:rPr>
        <w:t>लेकिन मेरी एक बात कान खोलकर सुन ले: अगर तू मुझे मार नहीं पाया, तो मैं तेरे पूरे खानदान को मिट्टी में मिला दूंगा.</w:t>
      </w:r>
    </w:p>
    <w:p>
      <w:r>
        <w:rPr>
          <w:b w:val="0"/>
          <w:i w:val="0"/>
        </w:rPr>
        <w:t>सन्नाटा—!</w:t>
      </w:r>
    </w:p>
    <w:p>
      <w:r>
        <w:rPr>
          <w:b w:val="0"/>
          <w:i w:val="0"/>
        </w:rPr>
        <w:t>पागलपन!</w:t>
      </w:r>
    </w:p>
    <w:p>
      <w:r>
        <w:rPr>
          <w:b w:val="0"/>
          <w:i w:val="0"/>
        </w:rPr>
        <w:t>यह पागलपन की सारी हदें पार कर चुका था!</w:t>
      </w:r>
    </w:p>
    <w:p>
      <w:r>
        <w:rPr>
          <w:b w:val="0"/>
          <w:i w:val="0"/>
        </w:rPr>
        <w:t>वहाँ बैठे हर इंसान को आर्यन के इस खौफनाक पागलपन से डर लगने लगा था!</w:t>
      </w:r>
    </w:p>
    <w:p>
      <w:r>
        <w:rPr>
          <w:b w:val="0"/>
          <w:i w:val="0"/>
        </w:rPr>
        <w:t>इस बार उसने सिर्फ समरजीत को धमकी नहीं दी थी, बल्कि उसने सीधे- सीधे सिंह घराने को मिटाने की धमकी दी थी! चंद्रद्वीप के पांच सबसे खूंखार राजघरानों में से एक!</w:t>
      </w:r>
    </w:p>
    <w:p>
      <w:r>
        <w:rPr>
          <w:b w:val="0"/>
          <w:i w:val="0"/>
        </w:rPr>
        <w:t>नीलामी घर में बैठे अर्द्ध- राजर्षि स्तर के दिग्गजों की भी रीढ की हड्डी में इस वक्त सिहरन दौड गई थी.</w:t>
      </w:r>
    </w:p>
    <w:p>
      <w:r>
        <w:rPr>
          <w:b w:val="0"/>
          <w:i w:val="0"/>
        </w:rPr>
        <w:t>यह लडका खौफनाक से भी खौफनाक है!</w:t>
      </w:r>
    </w:p>
    <w:p>
      <w:r>
        <w:rPr>
          <w:b w:val="0"/>
          <w:i w:val="0"/>
        </w:rPr>
        <w:t>पांच घरानों में से एक को सरेआम मिटाने की धमकी देना. यहाँ बैठे अर्द्ध- राजर्षि योद्धाओं में भी ऐसा कहने का जिगरा नहीं था.</w:t>
      </w:r>
    </w:p>
    <w:p>
      <w:r>
        <w:rPr>
          <w:b w:val="0"/>
          <w:i w:val="0"/>
        </w:rPr>
        <w:t>सिंह घराना पूरे चंद्रद्वीप में तीसरे नंबर की सबसे बडी ताकत था, जिसके पास दो अर्द्ध- राजर्षि दिग्गज मौजूद थे!</w:t>
      </w:r>
    </w:p>
    <w:p>
      <w:r>
        <w:rPr>
          <w:b w:val="0"/>
          <w:i w:val="0"/>
        </w:rPr>
        <w:t>इसके बाद नीलामी फिर से शुरू हुई, और आर्यन को जो कुछ भी चाहिए था, उसने बडी आसानी से हासिल कर लिया.</w:t>
      </w:r>
    </w:p>
    <w:p>
      <w:r>
        <w:rPr>
          <w:b w:val="0"/>
          <w:i w:val="0"/>
        </w:rPr>
        <w:t>आर्यन के उस खौफनाक रूप को देखने के बाद, ना सिर्फ समरजीत की बोली लगाने की हिम्मत टूट गई थी, बल्कि बाकी लोग भी इस पागल राक्षस से पंगा लेने में डर रहे थे. इसलिए आर्यन जिस भी चीज पर हाथ रखता, कोई दूसरा उस पर बोली लगाने की जुर्रत नहीं करता.</w:t>
      </w:r>
    </w:p>
    <w:p>
      <w:r>
        <w:rPr>
          <w:b w:val="0"/>
          <w:i w:val="0"/>
        </w:rPr>
        <w:t>समरजीत और राव्या बीच में ही नीलामी छोडकर भाग गए.</w:t>
      </w:r>
    </w:p>
    <w:p>
      <w:r>
        <w:rPr>
          <w:b w:val="0"/>
          <w:i w:val="0"/>
        </w:rPr>
        <w:t>इतनी भारी बेइज्जती के बाद, उनके अंदर वहाँ बैठने की हिम्मत नहीं बची थी.</w:t>
      </w:r>
    </w:p>
    <w:p>
      <w:r>
        <w:rPr>
          <w:b w:val="0"/>
          <w:i w:val="0"/>
        </w:rPr>
        <w:t>आखिर में, आर्यन ने जल- भेडिया राजर्षि दानव की जो लाश नीलामी के लिए दी थी — उसके दांत, हड्डियां, चमडी और अंदरूनी अंग — वो सब मिलाकर पूरे एक लाख तीस हजार दिव्य रत्नों में बिकी!</w:t>
      </w:r>
    </w:p>
    <w:p>
      <w:r>
        <w:rPr>
          <w:b w:val="0"/>
          <w:i w:val="0"/>
        </w:rPr>
        <w:t>आर्यन इस सौदे से बहुत खुश था.</w:t>
      </w:r>
    </w:p>
    <w:p>
      <w:r>
        <w:rPr>
          <w:b w:val="0"/>
          <w:i w:val="0"/>
        </w:rPr>
        <w:t>सिंह घराने में वापस लौटते ही, समरजीत सीधे अपने पिता, यानी सिंह घराने के मुखिया के पास पहुँचा.</w:t>
      </w:r>
    </w:p>
    <w:p>
      <w:r>
        <w:rPr>
          <w:b w:val="0"/>
          <w:i w:val="0"/>
        </w:rPr>
        <w:t>समरजीत ने अपनी पूरी जिंदगी में ऐसा अपमान कभी नहीं सहा था. अगर वो इसका बदला नहीं लेता, तो वो चंद्रद्वीप पर किसी को मुंह दिखाने लायक नहीं बचता!</w:t>
      </w:r>
    </w:p>
    <w:p>
      <w:r>
        <w:rPr>
          <w:b w:val="0"/>
          <w:i w:val="0"/>
        </w:rPr>
        <w:t>लेकिन, समरजीत के पिता ने जब यह पूरी घटना सुनी, तो उनका चेहरा बिल्कुल शांत रहा.</w:t>
      </w:r>
    </w:p>
    <w:p>
      <w:r>
        <w:rPr>
          <w:b w:val="0"/>
          <w:i w:val="0"/>
        </w:rPr>
        <w:t>पिताजी?</w:t>
      </w:r>
    </w:p>
    <w:p>
      <w:r>
        <w:rPr>
          <w:b w:val="0"/>
          <w:i w:val="0"/>
        </w:rPr>
        <w:t>अपने पिता को इस तरह खामोश देखकर समरजीत को बहुत हैरानी हुई. उसे लगा था कि उसके पिता गुस्से से आग बबूला हो जाएंगे.</w:t>
      </w:r>
    </w:p>
    <w:p>
      <w:r>
        <w:rPr>
          <w:b w:val="0"/>
          <w:i w:val="0"/>
        </w:rPr>
        <w:t>समरजीत, तुम अब बच्चे नहीं हो. तुम इस सिंह घराने के वारिस हो, लेकिन तुम्हारी इस हालत और सोच को देखकर मैं तुम्हें यह घराना कैसे सौंप सकता हूँ?</w:t>
      </w:r>
    </w:p>
    <w:p>
      <w:r>
        <w:rPr>
          <w:b w:val="0"/>
          <w:i w:val="0"/>
        </w:rPr>
        <w:t>अपने उन नाकारा और बिगडैल दोस्तों के साथ उठना- बैठना छोड दो, वो तुम्हारे किसी काम नहीं आएंगे.</w:t>
      </w:r>
    </w:p>
    <w:p>
      <w:r>
        <w:rPr>
          <w:b w:val="0"/>
          <w:i w:val="0"/>
        </w:rPr>
        <w:t>क्या?</w:t>
      </w:r>
    </w:p>
    <w:p>
      <w:r>
        <w:rPr>
          <w:b w:val="0"/>
          <w:i w:val="0"/>
        </w:rPr>
        <w:t>समरजीत हैरान रह गया; उसने सपने में भी नहीं सोचा था कि उसके पिता का रवैया ऐसा होगा.</w:t>
      </w:r>
    </w:p>
    <w:p>
      <w:r>
        <w:rPr>
          <w:b w:val="0"/>
          <w:i w:val="0"/>
        </w:rPr>
        <w:t>उस लडके ने सिर्फ समरजीत को नहीं, बल्कि पूरे सिंह घराने को मिटाने की धमकी दी थी!</w:t>
      </w:r>
    </w:p>
    <w:p>
      <w:r>
        <w:rPr>
          <w:b w:val="0"/>
          <w:i w:val="0"/>
        </w:rPr>
        <w:t>यह सिंह घराने की इज्जत का सवाल था! अगर उन्होंने अपना गुस्सा नहीं निकाला, तो उनके घराने का खौफ कहाँ बचेगा?</w:t>
      </w:r>
    </w:p>
    <w:p>
      <w:r>
        <w:rPr>
          <w:b w:val="0"/>
          <w:i w:val="0"/>
        </w:rPr>
        <w:t>दूसरे लोग उनके घराने के बारे में क्या सोचेंगे? कि कोई भी ऐरा- गैरा आकर उन्हें धमकी दे सकता है?</w:t>
      </w:r>
    </w:p>
    <w:p>
      <w:r>
        <w:rPr>
          <w:b w:val="0"/>
          <w:i w:val="0"/>
        </w:rPr>
        <w:t>समरजीत के चेहरे पर अभी भी उलझन देखकर, उसके पिता को और भी निराशा हुई. उन्हें खुद पर पछतावा होने लगा कि इन सालों में घराने के कामकाज में उलझे रहने की वजह से वो समरजीत को सही शिक्षा नहीं दे पाए.</w:t>
      </w:r>
    </w:p>
    <w:p>
      <w:r>
        <w:rPr>
          <w:b w:val="0"/>
          <w:i w:val="0"/>
        </w:rPr>
        <w:t>अपने उस भूसे भरे दिमाग पर जोर डालो और ठीक से सोचो! बीस साल की उम्र में कम से कम तपस्या स्तर के शुरुआती या मध्य पडाव का योद्धा होना! जो खानदान या ताकत ऐसी खौफनाक प्रतिभा को जन्म दे सकती है, क्या वो कोई मामूली ताकत होगी?</w:t>
      </w:r>
    </w:p>
    <w:p>
      <w:r>
        <w:rPr>
          <w:b w:val="0"/>
          <w:i w:val="0"/>
        </w:rPr>
        <w:t>और तूने चंद्रनगर में उसे धमकी दी?</w:t>
      </w:r>
    </w:p>
    <w:p>
      <w:r>
        <w:rPr>
          <w:b w:val="0"/>
          <w:i w:val="0"/>
        </w:rPr>
        <w:t>तू ऐसे खौफनाक इंसान से पंगा लेना चाहता है? क्या तुझे मरने का शौक है?</w:t>
      </w:r>
    </w:p>
    <w:p>
      <w:r>
        <w:rPr>
          <w:b w:val="0"/>
          <w:i w:val="0"/>
        </w:rPr>
        <w:t>या तू चाहता है कि हमारा सिंह घराना जल्द से जल्द मिट जाए?</w:t>
      </w:r>
    </w:p>
    <w:p>
      <w:r>
        <w:rPr>
          <w:b w:val="0"/>
          <w:i w:val="0"/>
        </w:rPr>
        <w:t>मुखिया ने निराश होकर समरजीत का कंधा थपथपाया.</w:t>
      </w:r>
    </w:p>
    <w:p>
      <w:r>
        <w:rPr>
          <w:b w:val="0"/>
          <w:i w:val="0"/>
        </w:rPr>
        <w:t>तुम्हें बडा होना होगा समरजीत. अगर ऐसे ही यह घराना तुम्हारे हाथों में आ गया, तो मुझे पक्का यकीन है कि कुछ ही दिनों में हमारा नामोनिशान इस समंदर से मिट जाएगा.</w:t>
      </w:r>
    </w:p>
    <w:p>
      <w:r>
        <w:rPr>
          <w:b w:val="0"/>
          <w:i w:val="0"/>
        </w:rPr>
        <w:t>इतना कहकर मुखिया वहाँ से चले गए, और समरजीत एक बुत की तरह वहीं खडा रह गया.</w:t>
      </w:r>
    </w:p>
    <w:p>
      <w:r>
        <w:rPr>
          <w:b w:val="0"/>
          <w:i w:val="0"/>
        </w:rPr>
        <w:t>अपने पिता की बातें सुनने के बाद, समरजीत का उबलता हुआ खून अचानक बर्फ की तरह ठंडा हो गया. नीलामी घर में आर्यन का वो शांत और खौफनाक चेहरा याद आते ही समरजीत की रूह कांप उठी.</w:t>
      </w:r>
    </w:p>
    <w:p>
      <w:r>
        <w:rPr>
          <w:b w:val="0"/>
          <w:i w:val="0"/>
        </w:rPr>
        <w:t>सिंह घराने के गढ में घुसकर सिंह घराने को ही मिटाने की धमकी देना. ऐसा सिर्फ दो ही तरह के लोग कर सकते हैं.</w:t>
      </w:r>
    </w:p>
    <w:p>
      <w:r>
        <w:rPr>
          <w:b w:val="0"/>
          <w:i w:val="0"/>
        </w:rPr>
        <w:t>पहला, वो इंसान जिसके पीछे इतनी बडी ताकत हो कि उसे सिंह घराने की कोई परवाह ही ना हो.</w:t>
      </w:r>
    </w:p>
    <w:p>
      <w:r>
        <w:rPr>
          <w:b w:val="0"/>
          <w:i w:val="0"/>
        </w:rPr>
        <w:t>और दूसरा, वो इंसान जो पूरी तरह से बेवकूफ और पागल हो.</w:t>
      </w:r>
    </w:p>
    <w:p>
      <w:r>
        <w:rPr>
          <w:b w:val="0"/>
          <w:i w:val="0"/>
        </w:rPr>
        <w:t>लेकिन क्या कोई इंसान जो बीस साल की उम्र में तपस्या स्तर (समरजीत को लगा कि आर्यन तपस्या स्तर पर है) तक पहुँच गया हो. वो बेवकूफ हो सकता है?</w:t>
      </w:r>
    </w:p>
    <w:p>
      <w:r>
        <w:rPr>
          <w:b w:val="0"/>
          <w:i w:val="0"/>
        </w:rPr>
        <w:t>समरजीत को अचानक एहसास हुआ कि वो खुद दुनिया का सबसे बडा बेवकूफ था.</w:t>
      </w:r>
    </w:p>
    <w:p>
      <w:r>
        <w:br w:type="page"/>
      </w:r>
    </w:p>
    <w:p>
      <w:pPr>
        <w:pStyle w:val="Heading1"/>
      </w:pPr>
      <w:r>
        <w:t>Ch 19 - महाकाल खड्ग व्यूह का आज़ाद होना</w:t>
      </w:r>
    </w:p>
    <w:p>
      <w:r>
        <w:rPr>
          <w:b w:val="0"/>
          <w:i w:val="0"/>
        </w:rPr>
        <w:t>अगले दो दिनों तक, आर्यन ने चंद्रद्वीप से जाने की कोई जल्दबाजी नहीं की. नीलामी घर से अपने हिस्से के दिव्य रत्न वसूल करने के बाद, वो और नंदिनी वापस अपनी सराय में आ गए.</w:t>
      </w:r>
    </w:p>
    <w:p>
      <w:r>
        <w:rPr>
          <w:b w:val="0"/>
          <w:i w:val="0"/>
        </w:rPr>
        <w:t>ऐसा नहीं था कि आर्यन सिंह घराने के हमले या बदले का इंतजार कर रहा था; वो इतना भी वेला नहीं था.</w:t>
      </w:r>
    </w:p>
    <w:p>
      <w:r>
        <w:rPr>
          <w:b w:val="0"/>
          <w:i w:val="0"/>
        </w:rPr>
        <w:t>सच कहें तो, वो सिंह घराने वाली बात तो कब की भूल चुका था. उसने उन लोगों को कभी अपने दिमाग में जगह दी ही नहीं थी.</w:t>
      </w:r>
    </w:p>
    <w:p>
      <w:r>
        <w:rPr>
          <w:b w:val="0"/>
          <w:i w:val="0"/>
        </w:rPr>
        <w:t>अगर वो नहीं आए, तो उनकी खुशकिस्मती. लेकिन अगर उन्होंने आने की भूल की, तो आर्यन को पूरे चंद्रद्वीप से सिंह घराने का नामोनिशान मिटाने में कोई एतराज नहीं था.</w:t>
      </w:r>
    </w:p>
    <w:p>
      <w:r>
        <w:rPr>
          <w:b w:val="0"/>
          <w:i w:val="0"/>
        </w:rPr>
        <w:t>वो कोई साधु या संत तो था नहीं. मैंने तुम्हें एक मौका दिया था, पर अगर तुम्हारे सिर पर मौत ही सवार है, तो मैं तुम्हारी ये आखिरी इच्छा भी जरूर पूरी करूंगा!</w:t>
      </w:r>
    </w:p>
    <w:p>
      <w:r>
        <w:rPr>
          <w:b w:val="0"/>
          <w:i w:val="0"/>
        </w:rPr>
        <w:t>आर्यन के द्वीप पर रुकने की असली वजह कुछ और थी—उसे जादुई दवाइयां बनानी थीं!</w:t>
      </w:r>
    </w:p>
    <w:p>
      <w:r>
        <w:rPr>
          <w:b w:val="0"/>
          <w:i w:val="0"/>
        </w:rPr>
        <w:t>उसने बाजार से जडी- बूटियों का एक बहुत बडा जखीरा खरीदा था, और वो चाहता था कि यहाँ से निकलने से पहले ही सारी दवाइयां बनाकर रख ले. ताकि भविष्य में अगर कोई जडी- बूटी कम पडे, तो उसे वापस चंद्रद्वीप के चक्कर ना काटने पडें.</w:t>
      </w:r>
    </w:p>
    <w:p>
      <w:r>
        <w:rPr>
          <w:b w:val="0"/>
          <w:i w:val="0"/>
        </w:rPr>
        <w:t>दो दिन बाद, आर्यन का दवाइयां बनाने का काम पूरा हो गया, और इस दौरान सिंह घराने की तरफ से कोई हलचल या हमला नहीं हुआ.</w:t>
      </w:r>
    </w:p>
    <w:p>
      <w:r>
        <w:rPr>
          <w:b w:val="0"/>
          <w:i w:val="0"/>
        </w:rPr>
        <w:t>आज के दिन, जब आर्यन नंदिनी के साथ चंद्रद्वीप से निकलने की तैयारी कर ही रहा था कि अचानक.</w:t>
      </w:r>
    </w:p>
    <w:p>
      <w:r>
        <w:rPr>
          <w:b w:val="0"/>
          <w:i w:val="0"/>
        </w:rPr>
        <w:t>पूरे चंद्रद्वीप के शांत आसमान पर एक खौफनाक काली धुंध छाने लगी! दूर आसमान से उडते हुए खूंखार राक्षसों की पीठ पर सवार होकर काले कपडों में लिपटे हुए दर्जनों लोग चंद्रनगर के ठीक ऊपर आ उतरे.</w:t>
      </w:r>
    </w:p>
    <w:p>
      <w:r>
        <w:rPr>
          <w:b w:val="0"/>
          <w:i w:val="0"/>
        </w:rPr>
        <w:t>ये सभी अर्द्ध- राजर्षि स्तर के दिग्गज थे! और इनके आगे दो लोग अगुवाई कर रहे थे—एक काले चोगे वाला बुजुर्ग और एक सफेद चोगे वाला बुजुर्ग. इन दोनों की ऊर्जा किसी अंतहीन खाई जैसी गहरी और खौफनाक लग रही थी.</w:t>
      </w:r>
    </w:p>
    <w:p>
      <w:r>
        <w:rPr>
          <w:b w:val="0"/>
          <w:i w:val="0"/>
        </w:rPr>
        <w:t>आर्यन की जादुई दृष्टि और उसकी संवेदनशीलता बहुत तेज थी. उसने एक ही नजर में भांप लिया था कि इन दोनों की ताकत किसी भी आम अर्द्ध- राजर्षि से कहीं ज्यादा है.</w:t>
      </w:r>
    </w:p>
    <w:p>
      <w:r>
        <w:rPr>
          <w:b w:val="0"/>
          <w:i w:val="0"/>
        </w:rPr>
        <w:t>अर्द्ध- राजर्षि चरम स्तर?</w:t>
      </w:r>
    </w:p>
    <w:p>
      <w:r>
        <w:rPr>
          <w:b w:val="0"/>
          <w:i w:val="0"/>
        </w:rPr>
        <w:t>आर्यन की आँखें हल्की सी सिकुडीं. अर्द्ध- राजर्षि चरम स्तर! यानी राजर्षि बनने से महज एक इंच की दूरी! अगर पूरे दानव सागर के दक्षिणी इलाके की बात की जाए, तो ये लोग ताकत की सबसे ऊंची चोटी पर बैठे थे. असली राजर्षि योद्धाओं को छोड दें, तो ये लोग लगभग अजेय थे.</w:t>
      </w:r>
    </w:p>
    <w:p>
      <w:r>
        <w:rPr>
          <w:b w:val="0"/>
          <w:i w:val="0"/>
        </w:rPr>
        <w:t>और उनके पीछे दस से ज्यादा अर्द्ध- राजर्षि योद्धा खडे थे! यह साफ था कि यह कोई ऐरी- गैरी ताकत नहीं थी.</w:t>
      </w:r>
    </w:p>
    <w:p>
      <w:r>
        <w:rPr>
          <w:b w:val="0"/>
          <w:i w:val="0"/>
        </w:rPr>
        <w:t>चंद्रनगर के आसमान पर पहुँचते ही, उन काले चोगे वाले लोगों ने अपनी काली धुंध से पूरे द्वीप को चारों तरफ से घेर लिया और एक महा- बंदी व्यूह रच दिया.</w:t>
      </w:r>
    </w:p>
    <w:p>
      <w:r>
        <w:rPr>
          <w:b w:val="0"/>
          <w:i w:val="0"/>
        </w:rPr>
        <w:t>काले चोगे वाले बुजुर्ग ने बिना किसी भाव के नीचे देखा. वो और सफेद चोगे वाला बुजुर्ग, दोनों दानव सागर के दक्षिणी इलाके के एक बेहद ही खूंखार और ताकतवर संघ से ताल्लुक रखते थे—महाकाल भैरव संघ!</w:t>
      </w:r>
    </w:p>
    <w:p>
      <w:r>
        <w:rPr>
          <w:b w:val="0"/>
          <w:i w:val="0"/>
        </w:rPr>
        <w:t>भले ही महाकाल भैरव संघ में कोई असली राजर्षि योद्धा नहीं था, लेकिन ये दोनों बुजुर्ग अर्द्ध- राजर्षि के चरम स्तर पर थे, और इनके अधीन दस से ज्यादा अर्द्ध- राजर्षि योद्धा थे!</w:t>
      </w:r>
    </w:p>
    <w:p>
      <w:r>
        <w:rPr>
          <w:b w:val="0"/>
          <w:i w:val="0"/>
        </w:rPr>
        <w:t>भले ही चंद्रद्वीप के राजघराने भी अर्द्ध- राजर्षि ताकतों वाले थे, लेकिन महाकाल भैरव संघ उन पांचों घरानों को मिलाकर भी उनसे दस गुना ज्यादा ताकतवर था!</w:t>
      </w:r>
    </w:p>
    <w:p>
      <w:r>
        <w:rPr>
          <w:b w:val="0"/>
          <w:i w:val="0"/>
        </w:rPr>
        <w:t>चंद्रद्वीप के पांचों राजघरानों के पास मिलाकर कुल आठ- नौ अर्द्ध- राजर्षि ही थे, जिनमें से ज्यादातर शुरुआती या मध्य पडाव पर थे. आखिरी पडाव वाले सिर्फ दो थे, और चरम स्तर का तो एक भी नहीं था.</w:t>
      </w:r>
    </w:p>
    <w:p>
      <w:r>
        <w:rPr>
          <w:b w:val="0"/>
          <w:i w:val="0"/>
        </w:rPr>
        <w:t>कुछ ही पलों में, पूरा चंद्रद्वीप उस खौफनाक महा- बंदी व्यूह में कैद हो चुका था. उस गहरी काली धुंध ने द्वीप को बाहरी दुनिया से पूरी तरह काट दिया था.</w:t>
      </w:r>
    </w:p>
    <w:p>
      <w:r>
        <w:rPr>
          <w:b w:val="0"/>
          <w:i w:val="0"/>
        </w:rPr>
        <w:t>तभी, आत्म जागरण स्तर का एक बेचारा योद्धा, जो द्वीप से बाहर जाने की कोशिश कर रहा था, सीधा उस आसमान की काली धुंध से जा टकराया. एक ही पल में, उसकी दिल चीर देने वाली चीख गूंजी! उस काली धुंध में से काले चोगे वाले एक योद्धा ने उसे बाहर खींचा, लेकिन तब तक उस बेचारे का पूरा खून और ऊर्जा निचोडी जा चुकी थी. उसकी सिर्फ एक सूखी हुई लाश बची थी, और उसका जादुई थैला अब उस काले चोगे वाले के हाथ में था.</w:t>
      </w:r>
    </w:p>
    <w:p>
      <w:r>
        <w:rPr>
          <w:b w:val="0"/>
          <w:i w:val="0"/>
        </w:rPr>
        <w:t>यह खौफनाक नजारा देखकर पूरे द्वीप पर मौजूद अनगिनत लोगों के पैरों तले जमीन खिसक गई और चारों तरफ हाहाकार मच गया!</w:t>
      </w:r>
    </w:p>
    <w:p>
      <w:r>
        <w:rPr>
          <w:b w:val="0"/>
          <w:i w:val="0"/>
        </w:rPr>
        <w:t>यह. यह सब क्या हो रहा है?</w:t>
      </w:r>
    </w:p>
    <w:p>
      <w:r>
        <w:rPr>
          <w:b w:val="0"/>
          <w:i w:val="0"/>
        </w:rPr>
        <w:t>किसी ने पूरे द्वीप को बंदी क्यों बना लिया है?</w:t>
      </w:r>
    </w:p>
    <w:p>
      <w:r>
        <w:rPr>
          <w:b w:val="0"/>
          <w:i w:val="0"/>
        </w:rPr>
        <w:t>द्वीप पर आए हुए बाहरी योद्धा जो वापस लौटने की तैयारी कर रहे थे, अब मौत के खौफ से कांपने लगे थे.</w:t>
      </w:r>
    </w:p>
    <w:p>
      <w:r>
        <w:rPr>
          <w:b w:val="0"/>
          <w:i w:val="0"/>
        </w:rPr>
        <w:t>शू! शू! शू!</w:t>
      </w:r>
    </w:p>
    <w:p>
      <w:r>
        <w:rPr>
          <w:b w:val="0"/>
          <w:i w:val="0"/>
        </w:rPr>
        <w:t>तभी चंद्रनगर के अंदर से लगभग दस आकृतियां एक साथ आसमान की तरफ उडीं. ये कोई और नहीं, चंद्रद्वीप के पांचों राजघरानों के वो अर्द्ध- राजर्षि दिग्गज थे. नीचे खडे लोग उन्हें आसानी से पहचान गए.</w:t>
      </w:r>
    </w:p>
    <w:p>
      <w:r>
        <w:rPr>
          <w:b w:val="0"/>
          <w:i w:val="0"/>
        </w:rPr>
        <w:t>उन सबमें सबसे आगे राजपूत घराने के मुखिया खडे थे, जो इन पांचों घरानों के सबसे बडे नेता माने जाते थे. उन्होंने उस काली धुंध और काले चोगे वालों को देखकर अपनी भौहें सिकोडीं.</w:t>
      </w:r>
    </w:p>
    <w:p>
      <w:r>
        <w:rPr>
          <w:b w:val="0"/>
          <w:i w:val="0"/>
        </w:rPr>
        <w:t>इन लोगों के इरादे बिल्कुल भी ठीक नहीं लग रहे हैं!</w:t>
      </w:r>
    </w:p>
    <w:p>
      <w:r>
        <w:rPr>
          <w:b w:val="0"/>
          <w:i w:val="0"/>
        </w:rPr>
        <w:t>राजपूत मुखिया ने सबसे आगे खडे काले चोगे वाले बुजुर्ग को घूरते हुए भारी आवाज में पूछा, महानुभाव, इस सब का आखिर क्या मतलब है?</w:t>
      </w:r>
    </w:p>
    <w:p>
      <w:r>
        <w:rPr>
          <w:b w:val="0"/>
          <w:i w:val="0"/>
        </w:rPr>
        <w:t>हे हे, जो चीज तुम्हारे पास है, उसे चुपचाप हमारे हवाले कर दो! आसमान से काले चोगे वाले बुजुर्ग की ठंडी आवाज गूंजी.</w:t>
      </w:r>
    </w:p>
    <w:p>
      <w:r>
        <w:rPr>
          <w:b w:val="0"/>
          <w:i w:val="0"/>
        </w:rPr>
        <w:t>क्या मतलब है आपका? मैं कुछ समझा नहीं. चीज? कैसी चीज की बात कर रहे हैं आप?</w:t>
      </w:r>
    </w:p>
    <w:p>
      <w:r>
        <w:rPr>
          <w:b w:val="0"/>
          <w:i w:val="0"/>
        </w:rPr>
        <w:t>काले चोगे वाले बुजुर्ग ने अपनी आँखें सिकोडीं, यह नाटक करना बंद करो. क्या तुम्हें' ब्रह्म- उद्गम द्वीप' के बारे में कुछ याद आया?</w:t>
      </w:r>
    </w:p>
    <w:p>
      <w:r>
        <w:rPr>
          <w:b w:val="0"/>
          <w:i w:val="0"/>
        </w:rPr>
        <w:t>ब्रह्म- उद्गम द्वीप!</w:t>
      </w:r>
    </w:p>
    <w:p>
      <w:r>
        <w:rPr>
          <w:b w:val="0"/>
          <w:i w:val="0"/>
        </w:rPr>
        <w:t>यह नाम सुनते ही राजपूत मुखिया का चेहरा भले ही शांत रहा हो, लेकिन अंदर ही अंदर उनके दिमाग में भूचाल आ गया था. यह कैसे मुमकिन है! इन्हें इस बारे में कैसे पता चला?</w:t>
      </w:r>
    </w:p>
    <w:p>
      <w:r>
        <w:rPr>
          <w:b w:val="0"/>
          <w:i w:val="0"/>
        </w:rPr>
        <w:t>असल में, कुछ समय पहले, राजपूत मुखिया को किसी अनजान समुद्री इलाके में' ब्रह्म- उद्गम द्वीप' नाम के एक पुराने खण्डहर से एक जादुई पट्टिका मिली थी.</w:t>
      </w:r>
    </w:p>
    <w:p>
      <w:r>
        <w:rPr>
          <w:b w:val="0"/>
          <w:i w:val="0"/>
        </w:rPr>
        <w:t>यह पट्टिका किसी और की नहीं, बल्कि दानव सागर में मारे गए एक खौफनाक राजर्षि स्तर के योद्धा की थी, और बहुत मुमकिन था कि यह पट्टिका उस राजर्षि की जादुई गुफा की चाबी हो!</w:t>
      </w:r>
    </w:p>
    <w:p>
      <w:r>
        <w:rPr>
          <w:b w:val="0"/>
          <w:i w:val="0"/>
        </w:rPr>
        <w:t>यह चाबी मिलने के बाद उन्होंने कभी किसी से इसका जिक्र नहीं किया था, यहाँ तक कि अपने करीबियों से भी नहीं. फिर इन काले चोगे वालों को कैसे भनक लग गई?</w:t>
      </w:r>
    </w:p>
    <w:p>
      <w:r>
        <w:rPr>
          <w:b w:val="0"/>
          <w:i w:val="0"/>
        </w:rPr>
        <w:t>तर्क के हिसाब से, यह बिल्कुल नामुमकिन था.</w:t>
      </w:r>
    </w:p>
    <w:p>
      <w:r>
        <w:rPr>
          <w:b w:val="0"/>
          <w:i w:val="0"/>
        </w:rPr>
        <w:t>राजपूत मुखिया, इसका क्या मतलब है?</w:t>
      </w:r>
    </w:p>
    <w:p>
      <w:r>
        <w:rPr>
          <w:b w:val="0"/>
          <w:i w:val="0"/>
        </w:rPr>
        <w:t>चंद्रद्वीप के बाकी घरानों के अर्द्ध- राजर्षि दिग्गजों ने भी उलझन में राजपूत मुखिया की तरफ देखा.</w:t>
      </w:r>
    </w:p>
    <w:p>
      <w:r>
        <w:rPr>
          <w:b w:val="0"/>
          <w:i w:val="0"/>
        </w:rPr>
        <w:t>आखिर बात क्या है?</w:t>
      </w:r>
    </w:p>
    <w:p>
      <w:r>
        <w:rPr>
          <w:b w:val="0"/>
          <w:i w:val="0"/>
        </w:rPr>
        <w:t>जाहिर सी बात है, उन्हें कोई अंदाजा नहीं था कि राजपूत मुखिया को किसी राजर्षि योद्धा की गुफा की चाबी मिली है, और अब वो बिना बात के इस मुसीबत में फंस गए थे.</w:t>
      </w:r>
    </w:p>
    <w:p>
      <w:r>
        <w:rPr>
          <w:b w:val="0"/>
          <w:i w:val="0"/>
        </w:rPr>
        <w:t>भले ही चंद्रद्वीप के पांचों राजघराने एक साथ मिलकर काम करते थे, लेकिन उनके आपसी रिश्ते कोई बहुत अच्छे नहीं थे.</w:t>
      </w:r>
    </w:p>
    <w:p>
      <w:r>
        <w:rPr>
          <w:b w:val="0"/>
          <w:i w:val="0"/>
        </w:rPr>
        <w:t>आसमान में खडे इन खूंखार लोगों का पूरा निशाना सिर्फ राजपूत मुखिया पर था.</w:t>
      </w:r>
    </w:p>
    <w:p>
      <w:r>
        <w:rPr>
          <w:b w:val="0"/>
          <w:i w:val="0"/>
        </w:rPr>
        <w:t>राजपूत मुखिया ने अपने चेहरे पर कोई भी भाव नहीं आने दिया और एक ठंडी फुफकार के साथ कहा, मुझे कोई अंदाजा नहीं है कि आप Kiss बेतुकी चीज के बारे में बात कर रहे हैं.</w:t>
      </w:r>
    </w:p>
    <w:p>
      <w:r>
        <w:rPr>
          <w:b w:val="0"/>
          <w:i w:val="0"/>
        </w:rPr>
        <w:t>चाहे जो हो जाए, राजपूत मुखिया इस वक्त यह कुबूल नहीं कर सकते थे कि इस मौत के तूफान को वही द्वीप पर खींच लाए हैं.</w:t>
      </w:r>
    </w:p>
    <w:p>
      <w:r>
        <w:rPr>
          <w:b w:val="0"/>
          <w:i w:val="0"/>
        </w:rPr>
        <w:t>राजपूत मुखिया को मुकरता देख, काले चोगे वाले बुजुर्ग को कोई हैरानी नहीं हुई. वो राजपूत मुखिया की लालची नीयत को अच्छी तरह जानता था. उसने एक जहरीली मुस्कान के साथ कहा, कोई बात नहीं अगर तुम कुबूल नहीं करते. तुम्हें मारने के बाद तुम्हारी लाश से वो चीज मैं खुद ही निकाल लूंगा. तुम सब सुनो, पूरे चंद्रद्वीप को अच्छी तरह सील कर दो! यहाँ से एक मक्खी भी जिंदा बाहर नहीं जानी चाहिए!</w:t>
      </w:r>
    </w:p>
    <w:p>
      <w:r>
        <w:rPr>
          <w:b w:val="0"/>
          <w:i w:val="0"/>
        </w:rPr>
        <w:t>चूँकि यह मामला एक राजर्षि स्तर के योद्धा की गुफा और उसकी अमर विरासत का था, इसलिए वो कोई भी जोखिम नहीं उठा सकते थे.</w:t>
      </w:r>
    </w:p>
    <w:p>
      <w:r>
        <w:rPr>
          <w:b w:val="0"/>
          <w:i w:val="0"/>
        </w:rPr>
        <w:t>बेगुनाहों को मारना मंजूर है, लेकिन किसी गुनहगार का या किसी गवाह का बचकर निकल जाना मंजूर नहीं!</w:t>
      </w:r>
    </w:p>
    <w:p>
      <w:r>
        <w:rPr>
          <w:b w:val="0"/>
          <w:i w:val="0"/>
        </w:rPr>
        <w:t>उस काले चोगे वाले बुजुर्ग की नजरों में अब पूरे चंद्रद्वीप का हर एक इंसान सिर्फ एक जिंदा लाश था. भले ही उनका महाकाल भैरव संघ कोई दुष्ट राक्षसों का संघ नहीं था, लेकिन आज राजर्षि बनने की हवस में उन्हें यह नरसंहार करना ही था.</w:t>
      </w:r>
    </w:p>
    <w:p>
      <w:r>
        <w:rPr>
          <w:b w:val="0"/>
          <w:i w:val="0"/>
        </w:rPr>
        <w:t>सफेद चोगे वाले बुजुर्ग ने हल्की सी भौहें सिकोडीं और कहा:</w:t>
      </w:r>
      <w:r>
        <w:t xml:space="preserve"> </w:t>
      </w:r>
      <w:r>
        <w:rPr>
          <w:b w:val="0"/>
          <w:i w:val="0"/>
        </w:rPr>
        <w:t>राजपूत घराने को मिटाना और वो पट्टिका छीन लेना ही काफी है. द्वीप के बाकी सारे बेगुनाह योद्धाओं को मारना शायद ठीक नहीं होगा. अगर यह बात बाहर फैल गई, तो दानव सागर के बडे राजर्षि खानदान हमसे नाराज हो जाएंगे.</w:t>
      </w:r>
    </w:p>
    <w:p>
      <w:r>
        <w:rPr>
          <w:b w:val="0"/>
          <w:i w:val="0"/>
        </w:rPr>
        <w:t>काले चोगे वाले बुजुर्ग की आँखों में एक खौफनाक चमक आ गई, नाराज होते हैं तो होने दो! एक बार जब हमें उस राजर्षि की गुफा मिल गई, तो हम खुद राजर्षि बन जाएंगे. हमारा महाकाल भैरव संघ खुद एक राजर्षि ताकत बन जाएगा! फिर हमें Kiss बात का डर!</w:t>
      </w:r>
    </w:p>
    <w:p>
      <w:r>
        <w:rPr>
          <w:b w:val="0"/>
          <w:i w:val="0"/>
        </w:rPr>
        <w:t>और अगर सच में वो राजर्षि खानदान हमारे खून के प्यासे हो गए, तो हम यह दानव सागर छोडकर बहुत दूर निकल जाएंगे. एक बार राजर्षि बन गए, तो यह दुनिया बहुत विशाल है, हम जहाँ चाहे वहाँ राज कर सकते हैं!</w:t>
      </w:r>
    </w:p>
    <w:p>
      <w:r>
        <w:rPr>
          <w:b w:val="0"/>
          <w:i w:val="0"/>
        </w:rPr>
        <w:t>उन दोनों ने अपनी ये बातें किसी से छिपाने की कोई कोशिश नहीं की थी. वो आसमान से नीचे खडे लोगों को ऐसे देख रहे थे जैसे कसाई अपनी बकरियों को देखता है.</w:t>
      </w:r>
    </w:p>
    <w:p>
      <w:r>
        <w:rPr>
          <w:b w:val="0"/>
          <w:i w:val="0"/>
        </w:rPr>
        <w:t>और यह खौफनाक फैसला सुनाने के बाद, काले चोगे वाले बुजुर्ग ने अपनी खूंखार और जानलेवा ऊर्जा को पूरी तरह आजाद कर दिया! वो मौत का साया पूरे चंद्रद्वीप के योद्धाओं पर छा गया!</w:t>
      </w:r>
    </w:p>
    <w:p>
      <w:r>
        <w:rPr>
          <w:b w:val="0"/>
          <w:i w:val="0"/>
        </w:rPr>
        <w:t>सफेद चोगे वाले बुजुर्ग ने एक गहरी सांस ली और हार मानते हुए कहा, ठीक है.</w:t>
      </w:r>
    </w:p>
    <w:p>
      <w:r>
        <w:rPr>
          <w:b w:val="0"/>
          <w:i w:val="0"/>
        </w:rPr>
        <w:t>इस अहम मौके पर, महाकाल भैरव संघ को एक साथ खडा होना ही था. राजर्षि बनने की वो विरासत उनके लिए जिंदगी और मौत का सवाल थी. यह मौका उन्हें दोबारा कभी नहीं मिलने वाला था.</w:t>
      </w:r>
    </w:p>
    <w:p>
      <w:r>
        <w:rPr>
          <w:b w:val="0"/>
          <w:i w:val="0"/>
        </w:rPr>
        <w:t>बूम! बूम!</w:t>
      </w:r>
    </w:p>
    <w:p>
      <w:r>
        <w:rPr>
          <w:b w:val="0"/>
          <w:i w:val="0"/>
        </w:rPr>
        <w:t>अर्द्ध- राजर्षि चरम स्तर के उन दो खूंखार राक्षसों ने अपनी जानलेवा ऊर्जा एक साथ आजाद कर दी!</w:t>
      </w:r>
    </w:p>
    <w:p>
      <w:r>
        <w:rPr>
          <w:b w:val="0"/>
          <w:i w:val="0"/>
        </w:rPr>
        <w:t>पूरे चंद्रद्वीप का आसमान सील हो चुका था. काली धुंध अब जहरीले सांपों का रूप ले चुकी थी जो पूरे द्वीप को कुंडली मारकर जकडे हुए थे. वो सांप अपनी जीभ लपलपा रहे थे और उनकी तिकोनी आँखों में जादुई मौत चमक रही थी.</w:t>
      </w:r>
    </w:p>
    <w:p>
      <w:r>
        <w:rPr>
          <w:b w:val="0"/>
          <w:i w:val="0"/>
        </w:rPr>
        <w:t>अब अगर कोई अर्द्ध- राजर्षि योद्धा भी वहाँ से भागना चाहे, तो वो भी नहीं भाग सकता था.</w:t>
      </w:r>
    </w:p>
    <w:p>
      <w:r>
        <w:rPr>
          <w:b w:val="0"/>
          <w:i w:val="0"/>
        </w:rPr>
        <w:t>यह ऊर्जा बहुत खौफनाक है! यह. यह अर्द्ध- राजर्षि चरम स्तर है!</w:t>
      </w:r>
    </w:p>
    <w:p>
      <w:r>
        <w:rPr>
          <w:b w:val="0"/>
          <w:i w:val="0"/>
        </w:rPr>
        <w:t>हे भगवान, हम सब मारे जाएंगे! साक्षात मौत आई है!</w:t>
      </w:r>
    </w:p>
    <w:p>
      <w:r>
        <w:rPr>
          <w:b w:val="0"/>
          <w:i w:val="0"/>
        </w:rPr>
        <w:t>अब सब कुछ खत्म हो गया!</w:t>
      </w:r>
    </w:p>
    <w:p>
      <w:r>
        <w:rPr>
          <w:b w:val="0"/>
          <w:i w:val="0"/>
        </w:rPr>
        <w:t>अगर आने वाले लोग सिर्फ गिनती के अर्द्ध- राजर्षि होते, यहाँ तक कि अगर उनमें आखिरी पडाव वाले भी होते, तो भी चंद्रद्वीप के पांचों राजघराने मिलकर उनसे टक्कर ले सकते थे, और सबके जिंदा बचने की एक उम्मीद थी.</w:t>
      </w:r>
    </w:p>
    <w:p>
      <w:r>
        <w:rPr>
          <w:b w:val="0"/>
          <w:i w:val="0"/>
        </w:rPr>
        <w:t>लेकिन यह. यह अर्द्ध- राजर्षि चरम स्तर था! अजेय शक्ति!</w:t>
      </w:r>
    </w:p>
    <w:p>
      <w:r>
        <w:rPr>
          <w:b w:val="0"/>
          <w:i w:val="0"/>
        </w:rPr>
        <w:t>सबकी रूह कांप रही थी और चेहरों का रंग उड चुका था.</w:t>
      </w:r>
    </w:p>
    <w:p>
      <w:r>
        <w:rPr>
          <w:b w:val="0"/>
          <w:i w:val="0"/>
        </w:rPr>
        <w:t>बाजार में मौजूद बहुत से बाहरी योद्धा और आजाद शिकारी अब गुस्से से उबल रहे थे. जब उन्होंने सुना कि यह काले चोगे वाला सबको बेरहमी से मारने वाला है, तो चारों तरफ चीख- पुकार मच गई!</w:t>
      </w:r>
    </w:p>
    <w:p>
      <w:r>
        <w:rPr>
          <w:b w:val="0"/>
          <w:i w:val="0"/>
        </w:rPr>
        <w:t>अगर तुम्हारी दुश्मनी राजपूत घराने से है, तो जाकर उन्हें मारो! हमारा इसमें क्या कसूर है?</w:t>
      </w:r>
    </w:p>
    <w:p>
      <w:r>
        <w:rPr>
          <w:b w:val="0"/>
          <w:i w:val="0"/>
        </w:rPr>
        <w:t>हम तो बाहर से सिर्फ नीलामी में हिस्सा लेने आए थे! हमारा राजपूत घराने से कोई लेना- देना नहीं है. महान गुरुदेव, क्या आप हम बेगुनाहों को जाने देंगे?</w:t>
      </w:r>
    </w:p>
    <w:p>
      <w:r>
        <w:rPr>
          <w:b w:val="0"/>
          <w:i w:val="0"/>
        </w:rPr>
        <w:t>किसी की कोई पुकार नहीं सुनी गई. आसमान में खडे वो दोनों बुजुर्ग मौत के फरिश्ते बन चुके थे, और वो किसी को भी जिंदा नहीं छोडने वाले थे.</w:t>
      </w:r>
    </w:p>
    <w:p>
      <w:r>
        <w:rPr>
          <w:b w:val="0"/>
          <w:i w:val="0"/>
        </w:rPr>
        <w:t>चंद्रनगर में बहुत से लोग सदमे में थे. कई लोग तो बस इस द्वीप से गुजर रहे थे और सिर्फ नीलामी देखने के लिए रुक गए थे. किसने सोचा था कि यह मौत बिना बताए आ जाएगी?</w:t>
      </w:r>
    </w:p>
    <w:p>
      <w:r>
        <w:rPr>
          <w:b w:val="0"/>
          <w:i w:val="0"/>
        </w:rPr>
        <w:t>लेकिन आसमान में खडे महाकाल भैरव संघ के उन राक्षसों को किसी की चीख से कोई फर्क नहीं पड रहा था. उन्होंने कई ऐसे योद्धाओं को पलक झपकते ही भस्म कर दिया जो द्वीप से भागने की कोशिश कर रहे थे!</w:t>
      </w:r>
    </w:p>
    <w:p>
      <w:r>
        <w:rPr>
          <w:b w:val="0"/>
          <w:i w:val="0"/>
        </w:rPr>
        <w:t>यह सच में हम सबको मिटाना चाहते हैं.</w:t>
      </w:r>
    </w:p>
    <w:p>
      <w:r>
        <w:rPr>
          <w:b w:val="0"/>
          <w:i w:val="0"/>
        </w:rPr>
        <w:t>अपनी सराय के दरवाजे पर खडे आर्यन ने एक हल्की सी आह भरते हुए आसमान की तरफ देखा. वो बस यहाँ से निकलने ही वाला था कि यह नया तमाशा खडा हो गया.</w:t>
      </w:r>
    </w:p>
    <w:p>
      <w:r>
        <w:rPr>
          <w:b w:val="0"/>
          <w:i w:val="0"/>
        </w:rPr>
        <w:t>किस्मत भी कैसे- कैसे खेल खेलती है.</w:t>
      </w:r>
    </w:p>
    <w:p>
      <w:r>
        <w:rPr>
          <w:b w:val="0"/>
          <w:i w:val="0"/>
        </w:rPr>
        <w:t>आर्यन ने आसमान में खडे काले चोगे वाले बुजुर्ग को देखा और अपनी शांत आवाज में कहा, मैं तुम्हारे इस फालतू के ड्रामे में नहीं पडना चाहता. मुझे नहीं पता तुम्हारी क्या दुश्मनी है, और यह तुम्हारे और राजपूत घराने के बीच का मामला है. दूसरों को इसमें क्यों घसीट रहे हो?</w:t>
      </w:r>
    </w:p>
    <w:p>
      <w:r>
        <w:rPr>
          <w:b w:val="0"/>
          <w:i w:val="0"/>
        </w:rPr>
        <w:t>यहाँ आर्यन का' दूसरों' से मतलब पूरे द्वीप के लोगों से नहीं था, बल्कि वो सिर्फ अपनी बात कर रहा था.</w:t>
      </w:r>
    </w:p>
    <w:p>
      <w:r>
        <w:rPr>
          <w:b w:val="0"/>
          <w:i w:val="0"/>
        </w:rPr>
        <w:t>बाकी द्वीप के लोग जिएं या मरें, आर्यन को इससे क्या?</w:t>
      </w:r>
    </w:p>
    <w:p>
      <w:r>
        <w:rPr>
          <w:b w:val="0"/>
          <w:i w:val="0"/>
        </w:rPr>
        <w:t>वो तो बस अपनी बहन नंदिनी को लेकर यहाँ से शांति से निकल जाना चाहता था.</w:t>
      </w:r>
    </w:p>
    <w:p>
      <w:r>
        <w:rPr>
          <w:b w:val="0"/>
          <w:i w:val="0"/>
        </w:rPr>
        <w:t>उसी वक्त, बहुत से लोगों ने आर्यन को पहचान लिया. यह वही घमंडी और रफ नौजवान था जिसने नीलामी घर में समरजीत सिंह और पूरे सिंह घराने को खुलेआम मिटाने की धमकी दी थी!</w:t>
      </w:r>
    </w:p>
    <w:p>
      <w:r>
        <w:rPr>
          <w:b w:val="0"/>
          <w:i w:val="0"/>
        </w:rPr>
        <w:t>और सबसे बडी बात, इतनी बडी धमकी देने के बाद भी, आर्यन का अब तक बाल भी बांका नहीं हुआ था.</w:t>
      </w:r>
    </w:p>
    <w:p>
      <w:r>
        <w:rPr>
          <w:b w:val="0"/>
          <w:i w:val="0"/>
        </w:rPr>
        <w:t>नीलामी घर में फंसी लावण्या चौहान और परम गुरु भैरव की नजरें भी आर्यन पर जा टिकीं. वो दोनों मौत के खौफ से कांप रहे थे, लेकिन आर्यन को वहाँ खडा देखकर उनके सीने में जैसे वापस जान आ गई.</w:t>
      </w:r>
    </w:p>
    <w:p>
      <w:r>
        <w:rPr>
          <w:b w:val="0"/>
          <w:i w:val="0"/>
        </w:rPr>
        <w:t>उन्हें लगा था कि आर्यन अब तक द्वीप से जा चुका होगा.</w:t>
      </w:r>
    </w:p>
    <w:p>
      <w:r>
        <w:rPr>
          <w:b w:val="0"/>
          <w:i w:val="0"/>
        </w:rPr>
        <w:t>अगर आर्यन चला जाता, तो आज सच में उन सबकी चिता जलना तय था.</w:t>
      </w:r>
    </w:p>
    <w:p>
      <w:r>
        <w:rPr>
          <w:b w:val="0"/>
          <w:i w:val="0"/>
        </w:rPr>
        <w:t>तपस्या स्तर?</w:t>
      </w:r>
    </w:p>
    <w:p>
      <w:r>
        <w:rPr>
          <w:b w:val="0"/>
          <w:i w:val="0"/>
        </w:rPr>
        <w:t>आसमान में खडे काले चोगे वाले बुजुर्ग ने नीचे आर्यन की तरफ देखा. आर्यन की उम्र बहुत ही कम लग रही थी.</w:t>
      </w:r>
    </w:p>
    <w:p>
      <w:r>
        <w:rPr>
          <w:b w:val="0"/>
          <w:i w:val="0"/>
        </w:rPr>
        <w:t>लावण्या और परम गुरु भैरव की धडकनें रुकने वाली हो गई थीं, उन्हें डर था कि कहीं यह बुजुर्ग आर्यन को जाने ना दे!</w:t>
      </w:r>
    </w:p>
    <w:p>
      <w:r>
        <w:rPr>
          <w:b w:val="0"/>
          <w:i w:val="0"/>
        </w:rPr>
        <w:t>लेकिन बुजुर्ग की अगली ही बात सुनकर उन्होंने राहत की सांस ली.</w:t>
      </w:r>
    </w:p>
    <w:p>
      <w:r>
        <w:rPr>
          <w:b w:val="0"/>
          <w:i w:val="0"/>
        </w:rPr>
        <w:t>कभी- कभी जिंदगी ऐसी ही होती है लडके. तुमने इतनी छोटी सी उम्र में तपस्या स्तर पार कर लिया, इससे पता चलता है कि तुम सच में एक महान और खौफनाक प्रतिभा हो. लेकिन अफसोस, आज तुम्हारी किस्मत खराब है. आज यहाँ से कोई जिंदा वापस नहीं जाएगा, फिर चाहे तुम किसी राजर्षि खानदान के ही वारिस क्यों ना हो! काले चोगे वाले बुजुर्ग ने घमंड से कहा.</w:t>
      </w:r>
    </w:p>
    <w:p>
      <w:r>
        <w:rPr>
          <w:b w:val="0"/>
          <w:i w:val="0"/>
        </w:rPr>
        <w:t>आर्यन की आँखों में एक खौफनाक शांति छा गई, तो तुम मुझे नहीं जाने दोगे?</w:t>
      </w:r>
    </w:p>
    <w:p>
      <w:r>
        <w:rPr>
          <w:b w:val="0"/>
          <w:i w:val="0"/>
        </w:rPr>
        <w:t>हे हे.</w:t>
      </w:r>
    </w:p>
    <w:p>
      <w:r>
        <w:rPr>
          <w:b w:val="0"/>
          <w:i w:val="0"/>
        </w:rPr>
        <w:t>काले चोगे वाले बुजुर्ग ने मुस्कुराते हुए आर्यन को नजरअंदाज कर दिया. जवाब बिल्कुल साफ था: महाकाल भैरव संघ इस राज को दफनाने के लिए पूरे द्वीप की बलि चढाने वाला था, और वो किसी को नहीं बख्शने वाले थे.</w:t>
      </w:r>
    </w:p>
    <w:p>
      <w:r>
        <w:rPr>
          <w:b w:val="0"/>
          <w:i w:val="0"/>
        </w:rPr>
        <w:t>भले ही कोई बेगुनाह हो, पर उसे मरने से नहीं बचाया जा सकता. यह दुनिया ही खून से सनी हुई है. अगर किसी को दोष देना है, तो अपनी खराब किस्मत को देना.</w:t>
      </w:r>
    </w:p>
    <w:p>
      <w:r>
        <w:rPr>
          <w:b w:val="0"/>
          <w:i w:val="0"/>
        </w:rPr>
        <w:t>ठीक है.</w:t>
      </w:r>
    </w:p>
    <w:p>
      <w:r>
        <w:rPr>
          <w:b w:val="0"/>
          <w:i w:val="0"/>
        </w:rPr>
        <w:t>आर्यन ने अपने कंधे उचकाए.</w:t>
      </w:r>
    </w:p>
    <w:p>
      <w:r>
        <w:rPr>
          <w:b w:val="0"/>
          <w:i w:val="0"/>
        </w:rPr>
        <w:t>वो सच में इन कीडे- मकोडों के फालतू के ड्रामे में नहीं पडना चाहता था, लेकिन अब उसके पास कोई चारा नहीं बचा था.</w:t>
      </w:r>
    </w:p>
    <w:p>
      <w:r>
        <w:rPr>
          <w:b w:val="0"/>
          <w:i w:val="0"/>
        </w:rPr>
        <w:t>उसने अपनी खौफनाक और बर्फीली नजरें काले चोगे वाले बुजुर्ग पर टिका दीं.</w:t>
      </w:r>
    </w:p>
    <w:p>
      <w:r>
        <w:rPr>
          <w:b w:val="0"/>
          <w:i w:val="0"/>
        </w:rPr>
        <w:t>मुझे बस यही उम्मीद है कि तुम अपने इस फैसले पर पछताओगे नहीं.</w:t>
      </w:r>
    </w:p>
    <w:p>
      <w:r>
        <w:rPr>
          <w:b w:val="0"/>
          <w:i w:val="0"/>
        </w:rPr>
        <w:t>पछतावा? मैंने अपनी पूरी जिंदगी में ऐसा कोई काम नहीं किया जिसका मुझे पछतावा.</w:t>
      </w:r>
    </w:p>
    <w:p>
      <w:r>
        <w:rPr>
          <w:b w:val="0"/>
          <w:i w:val="0"/>
        </w:rPr>
        <w:t>लेकिन इससे पहले कि काले चोगे वाला बुजुर्ग अपना वाक्य पूरा कर पाता, उसके चेहरे का रंग खौफ से पूरी तरह उड गया!</w:t>
      </w:r>
    </w:p>
    <w:p>
      <w:r>
        <w:rPr>
          <w:b w:val="0"/>
          <w:i w:val="0"/>
        </w:rPr>
        <w:t>मौत का एक ऐसा खौफनाक साया उसके पूरे शरीर पर छा गया कि बुजुर्ग की पुतलियां डर के मारे सिकुड कर सुई जैसी हो गईं!</w:t>
      </w:r>
    </w:p>
    <w:p>
      <w:r>
        <w:rPr>
          <w:b w:val="0"/>
          <w:i w:val="0"/>
        </w:rPr>
        <w:t>आर्यन जमीन से एक जादुई खड्ग की तरह आसमान में उडा. उसकी रफ्तार इतनी तेज थी कि उसने हवा को फाड कर रख दिया, और उसका सीधा निशाना वो काले चोगे वाला बुजुर्ग था.</w:t>
      </w:r>
    </w:p>
    <w:p>
      <w:r>
        <w:rPr>
          <w:b w:val="0"/>
          <w:i w:val="0"/>
        </w:rPr>
        <w:t>महाकाल खड्ग व्यूह. आजाद हो!</w:t>
      </w:r>
    </w:p>
    <w:p>
      <w:r>
        <w:rPr>
          <w:b w:val="0"/>
          <w:i w:val="0"/>
        </w:rPr>
        <w:t>cut जा!</w:t>
      </w:r>
    </w:p>
    <w:p>
      <w:r>
        <w:rPr>
          <w:b w:val="0"/>
          <w:i w:val="0"/>
        </w:rPr>
        <w:t>एक तलवार का वार. और आखिरी मौत!</w:t>
      </w:r>
    </w:p>
    <w:p>
      <w:r>
        <w:br w:type="page"/>
      </w:r>
    </w:p>
    <w:p>
      <w:pPr>
        <w:pStyle w:val="Heading1"/>
      </w:pPr>
      <w:r>
        <w:t>Ch 20 - एक ही वार, और सब राख!</w:t>
      </w:r>
    </w:p>
    <w:p>
      <w:r>
        <w:rPr>
          <w:b w:val="0"/>
          <w:i w:val="0"/>
        </w:rPr>
        <w:t>झूम्म—!</w:t>
      </w:r>
    </w:p>
    <w:p>
      <w:r>
        <w:rPr>
          <w:b w:val="0"/>
          <w:i w:val="0"/>
        </w:rPr>
        <w:t>जहाँ तक उस तलवार की रोशनी गई!</w:t>
      </w:r>
    </w:p>
    <w:p>
      <w:r>
        <w:rPr>
          <w:b w:val="0"/>
          <w:i w:val="0"/>
        </w:rPr>
        <w:t>वो काले चोगे वाला बुजुर्ग पूरी तरह से उस सफेद रोशनी में समा गया!</w:t>
      </w:r>
    </w:p>
    <w:p>
      <w:r>
        <w:rPr>
          <w:b w:val="0"/>
          <w:i w:val="0"/>
        </w:rPr>
        <w:t>जिस पल आर्यन ने अपनी तलवार निकाली थी, उसी पल उस काले चोगे वाले बुजुर्ग को एहसास हो गया था कि मौत उसके सामने खडी है.</w:t>
      </w:r>
    </w:p>
    <w:p>
      <w:r>
        <w:rPr>
          <w:b w:val="0"/>
          <w:i w:val="0"/>
        </w:rPr>
        <w:t>लेकिन वो तलवार इतनी तेज थी. इतनी खौफनाक तेज थी कि उस बुजुर्ग को पलक झपकाने या वहां से भागने तक का मौका नहीं मिला!</w:t>
      </w:r>
    </w:p>
    <w:p>
      <w:r>
        <w:rPr>
          <w:b w:val="0"/>
          <w:i w:val="0"/>
        </w:rPr>
        <w:t>वो अंधी कर देने वाली सफेद रोशनी धीरे- धीरे गायब हुई. हवा में एक हल्की सी कंपन हुई, और. उस काले चोगे वाले बुजुर्ग का वजूद इस दुनिया से हमेशा के लिए मिट चुका था! उसकी राख का एक कण भी बाकी नहीं बचा था!</w:t>
      </w:r>
    </w:p>
    <w:p>
      <w:r>
        <w:rPr>
          <w:b w:val="0"/>
          <w:i w:val="0"/>
        </w:rPr>
        <w:t>सिर्फ एक तलवार का वार, और पूरे चंद्रद्वीप पर श्मशान जैसा सन्नाटा छा गया.</w:t>
      </w:r>
    </w:p>
    <w:p>
      <w:r>
        <w:rPr>
          <w:b w:val="0"/>
          <w:i w:val="0"/>
        </w:rPr>
        <w:t>सबके दिमाग सुन्न पड चुके थे!</w:t>
      </w:r>
    </w:p>
    <w:p>
      <w:r>
        <w:rPr>
          <w:b w:val="0"/>
          <w:i w:val="0"/>
        </w:rPr>
        <w:t>एक अर्द्ध- राजर्षि चरम स्तर का खूंखार दिग्गज, बस ऐसे ही. मर गया?</w:t>
      </w:r>
    </w:p>
    <w:p>
      <w:r>
        <w:rPr>
          <w:b w:val="0"/>
          <w:i w:val="0"/>
        </w:rPr>
        <w:t>वो. वो चरम स्तर का अर्द्ध- राजर्षि था, जो असली राजर्षि बनने से सिर्फ एक कदम दूर था.</w:t>
      </w:r>
    </w:p>
    <w:p>
      <w:r>
        <w:rPr>
          <w:b w:val="0"/>
          <w:i w:val="0"/>
        </w:rPr>
        <w:t>वो कोई गली का गुंडा या मामूली कीडा- मकोडा नहीं था.</w:t>
      </w:r>
    </w:p>
    <w:p>
      <w:r>
        <w:rPr>
          <w:b w:val="0"/>
          <w:i w:val="0"/>
        </w:rPr>
        <w:t>उस पल, पूरे द्वीप पर मौजूद हर एक इंसान आर्यन को एक अकल्पनीय खौफ और इज्जत की नजरों से देख रहा था.</w:t>
      </w:r>
    </w:p>
    <w:p>
      <w:r>
        <w:rPr>
          <w:b w:val="0"/>
          <w:i w:val="0"/>
        </w:rPr>
        <w:t>पहले मुझे कोई पछतावा नहीं था, लेकिन शायद अब होगा.</w:t>
      </w:r>
    </w:p>
    <w:p>
      <w:r>
        <w:rPr>
          <w:b w:val="0"/>
          <w:i w:val="0"/>
        </w:rPr>
        <w:t>आर्यन ने आसमान में उस खाली जगह को देखते हुए बहुत ही शांति से कहा, जहाँ कुछ पल पहले वो बुजुर्ग खडा था.</w:t>
      </w:r>
    </w:p>
    <w:p>
      <w:r>
        <w:rPr>
          <w:b w:val="0"/>
          <w:i w:val="0"/>
        </w:rPr>
        <w:t>क्या तुम्हें पछतावा हुआ?</w:t>
      </w:r>
    </w:p>
    <w:p>
      <w:r>
        <w:rPr>
          <w:b w:val="0"/>
          <w:i w:val="0"/>
        </w:rPr>
        <w:t>आर्यन को पूरा यकीन था कि मरने से ठीक एक सेकंड पहले उस काले चोगे वाले बुजुर्ग को अपनी जिंदगी का सबसे बडा पछतावा हुआ होगा.</w:t>
      </w:r>
    </w:p>
    <w:p>
      <w:r>
        <w:rPr>
          <w:b w:val="0"/>
          <w:i w:val="0"/>
        </w:rPr>
        <w:t>उसे पछतावा हुआ होगा कि उसने आर्यन को कमजोर समझा, और सबसे बडा पछतावा इस बात का हुआ होगा कि उसने आर्यन को शांति से द्वीप से जाने क्यों नहीं दिया.</w:t>
      </w:r>
    </w:p>
    <w:p>
      <w:r>
        <w:rPr>
          <w:b w:val="0"/>
          <w:i w:val="0"/>
        </w:rPr>
        <w:t>अगर. अगर उसने आर्यन को उस वक्त जाने दिया होता, तो क्या आज वो जिंदा नहीं होता?</w:t>
      </w:r>
    </w:p>
    <w:p>
      <w:r>
        <w:rPr>
          <w:b w:val="0"/>
          <w:i w:val="0"/>
        </w:rPr>
        <w:t>ये राजर्षि नहीं है?</w:t>
      </w:r>
    </w:p>
    <w:p>
      <w:r>
        <w:rPr>
          <w:b w:val="0"/>
          <w:i w:val="0"/>
        </w:rPr>
        <w:t>नीचे खडे परम गुरु भैरव का दिल भी इस वक्त जोरों से धडक रहा था.</w:t>
      </w:r>
    </w:p>
    <w:p>
      <w:r>
        <w:rPr>
          <w:b w:val="0"/>
          <w:i w:val="0"/>
        </w:rPr>
        <w:t>उन्हें अब तक लगता था कि आर्यन एक राजर्षि स्तर का दिग्गज है, लेकिन अभी जब आर्यन ने हमला किया, तो उसकी ऊर्जा साफ तौर पर सिर्फ' तपस्या स्तर के शुरुआती पडाव' की थी!</w:t>
      </w:r>
    </w:p>
    <w:p>
      <w:r>
        <w:rPr>
          <w:b w:val="0"/>
          <w:i w:val="0"/>
        </w:rPr>
        <w:t>लेकिन इस बात ने परम गुरु भैरव की हैरानी को कम नहीं किया, बल्कि उसे हजार गुना बढा दिया!</w:t>
      </w:r>
    </w:p>
    <w:p>
      <w:r>
        <w:rPr>
          <w:b w:val="0"/>
          <w:i w:val="0"/>
        </w:rPr>
        <w:t>अगर आर्यन एक राजर्षि होता, तो परम गुरु भैरव को इतनी हैरानी नहीं होती.</w:t>
      </w:r>
    </w:p>
    <w:p>
      <w:r>
        <w:rPr>
          <w:b w:val="0"/>
          <w:i w:val="0"/>
        </w:rPr>
        <w:t>एक असली राजर्षि के लिए किसी अर्द्ध- राजर्षि को मारना, यहाँ तक कि चरम स्तर के अर्द्ध- राजर्षि को भी मारना कोई बहुत बडी बात नहीं थी.</w:t>
      </w:r>
    </w:p>
    <w:p>
      <w:r>
        <w:rPr>
          <w:b w:val="0"/>
          <w:i w:val="0"/>
        </w:rPr>
        <w:t>लेकिन. आर्यन राजर्षि नहीं था, वो सिर्फ तपस्या स्तर के शुरुआती पडाव पर था!</w:t>
      </w:r>
    </w:p>
    <w:p>
      <w:r>
        <w:rPr>
          <w:b w:val="0"/>
          <w:i w:val="0"/>
        </w:rPr>
        <w:t>तपस्या स्तर का शुरुआती पडाव, और उसने एक अर्द्ध- राजर्षि चरम स्तर के दिग्गज को मार गिराया? और वो भी सिर्फ एक तलवार के वार से?</w:t>
      </w:r>
    </w:p>
    <w:p>
      <w:r>
        <w:rPr>
          <w:b w:val="0"/>
          <w:i w:val="0"/>
        </w:rPr>
        <w:t>परम गुरु भैरव को यह सब कोई सपना लग रहा था.</w:t>
      </w:r>
    </w:p>
    <w:p>
      <w:r>
        <w:rPr>
          <w:b w:val="0"/>
          <w:i w:val="0"/>
        </w:rPr>
        <w:t>उधर नीचे खडे सिंह घराने के वारिस, समरजीत सिंह का मुंह फटा का फटा रह गया था और उसके दिल की गहराई से एक ऐसा खौफ उठ रहा था जिसने उसकी रूह कंपा दी थी.</w:t>
      </w:r>
    </w:p>
    <w:p>
      <w:r>
        <w:rPr>
          <w:b w:val="0"/>
          <w:i w:val="0"/>
        </w:rPr>
        <w:t>उसका पूरा शरीर बिना किसी नियंत्रण के बुरी तरह कांप रहा था.</w:t>
      </w:r>
    </w:p>
    <w:p>
      <w:r>
        <w:rPr>
          <w:b w:val="0"/>
          <w:i w:val="0"/>
        </w:rPr>
        <w:t>अभी कुछ ही दिन पहले, वो बेवकूफों की तरह आर्यन से पंगा लेने और उसे सबक सिखाने चला था.</w:t>
      </w:r>
    </w:p>
    <w:p>
      <w:r>
        <w:rPr>
          <w:b w:val="0"/>
          <w:i w:val="0"/>
        </w:rPr>
        <w:t>एक ऐसे राक्षस को सबक सिखाने चला था जो चरम स्तर के अर्द्ध- राजर्षियों को गाजर- मूली की तरह काट सकता है?</w:t>
      </w:r>
    </w:p>
    <w:p>
      <w:r>
        <w:rPr>
          <w:b w:val="0"/>
          <w:i w:val="0"/>
        </w:rPr>
        <w:t>क्या मैं अपनी जिंदगी से इतना ही ऊब चुका था?</w:t>
      </w:r>
    </w:p>
    <w:p>
      <w:r>
        <w:rPr>
          <w:b w:val="0"/>
          <w:i w:val="0"/>
        </w:rPr>
        <w:t>भगवान का लाख- लाख शुक्र है कि पिताजी ने सही वक्त पर मुझे फटकार लगाई और मेरी अक्ल ठिकाने ला दी.</w:t>
      </w:r>
    </w:p>
    <w:p>
      <w:r>
        <w:rPr>
          <w:b w:val="0"/>
          <w:i w:val="0"/>
        </w:rPr>
        <w:t>यह सब सोचकर समरजीत के माथे से ठंडे पसीने की धार बह निकली.</w:t>
      </w:r>
    </w:p>
    <w:p>
      <w:r>
        <w:rPr>
          <w:b w:val="0"/>
          <w:i w:val="0"/>
        </w:rPr>
        <w:t>अगर उस दिन नीलामी घर में सिंह घराने ने सच में आर्यन से बदला लेने की कोशिश की होती. तो आज सिंह घराने का नामोनिशान मिट चुका होता!</w:t>
      </w:r>
    </w:p>
    <w:p>
      <w:r>
        <w:rPr>
          <w:b w:val="0"/>
          <w:i w:val="0"/>
        </w:rPr>
        <w:t>नीलामी घर में मौजूद कई लोग आर्यन को अच्छी तरह पहचानते थे.</w:t>
      </w:r>
    </w:p>
    <w:p>
      <w:r>
        <w:rPr>
          <w:b w:val="0"/>
          <w:i w:val="0"/>
        </w:rPr>
        <w:t>नीलामी घर में आर्यन का वो घमंडी और अजेय रूप उनके दिमाग में छप चुका था.</w:t>
      </w:r>
    </w:p>
    <w:p>
      <w:r>
        <w:rPr>
          <w:b w:val="0"/>
          <w:i w:val="0"/>
        </w:rPr>
        <w:t>चंद्रद्वीप पर खडे होकर समरजीत सिंह को धमकी देना, और सिंह घराने जैसे पांच महान राजघरानों में से एक को सरेआम मिटाने की धमकी देना!</w:t>
      </w:r>
    </w:p>
    <w:p>
      <w:r>
        <w:rPr>
          <w:b w:val="0"/>
          <w:i w:val="0"/>
        </w:rPr>
        <w:t>उस वक्त सबको लगा था कि आर्यन इस द्वीप से जिंदा वापस नहीं जा पाएगा, लेकिन अब.</w:t>
      </w:r>
    </w:p>
    <w:p>
      <w:r>
        <w:rPr>
          <w:b w:val="0"/>
          <w:i w:val="0"/>
        </w:rPr>
        <w:t>अब उन्हें समझ में आ रहा था कि आर्यन नीलामी में इतना घमंडी और बेखौफ क्यों था.</w:t>
      </w:r>
    </w:p>
    <w:p>
      <w:r>
        <w:rPr>
          <w:b w:val="0"/>
          <w:i w:val="0"/>
        </w:rPr>
        <w:t>जो इंसान एक तलवार से चरम स्तर के अर्द्ध- राजर्षि को राख कर सकता है, वो भला चंद्रद्वीप के इन मामूली राजघरानों की परवाह क्यों करेगा?</w:t>
      </w:r>
    </w:p>
    <w:p>
      <w:r>
        <w:rPr>
          <w:b w:val="0"/>
          <w:i w:val="0"/>
        </w:rPr>
        <w:t>अगर मामला यहीं खत्म हो जाता, तो अलग बात थी.</w:t>
      </w:r>
    </w:p>
    <w:p>
      <w:r>
        <w:rPr>
          <w:b w:val="0"/>
          <w:i w:val="0"/>
        </w:rPr>
        <w:t>लेकिन अगर सिंह घराना सच में आर्यन के रास्ते में आता, तो आर्यन के लिए पूरे सिंह घराने को कुचलना किसी चींटी को मसलने जितना ही आसान होता.</w:t>
      </w:r>
    </w:p>
    <w:p>
      <w:r>
        <w:rPr>
          <w:b w:val="0"/>
          <w:i w:val="0"/>
        </w:rPr>
        <w:t>अब जाकर वहाँ मौजूद हर इंसान को यह बात समझ में आ गई थी कि आर्यन के दो दिन तक द्वीप पर रुकने के बाद भी सिंह घराने ने उस पर हमला क्यों नहीं किया.</w:t>
      </w:r>
    </w:p>
    <w:p>
      <w:r>
        <w:rPr>
          <w:b w:val="0"/>
          <w:i w:val="0"/>
        </w:rPr>
        <w:t>सिंह घराने को शायद इस बात की भनक लग गई थी. ऐसा नहीं था कि उन्होंने बदला नहीं लिया, सच्चाई यह थी कि उनकी बदला लेने की हिम्मत ही नहीं हुई.</w:t>
      </w:r>
    </w:p>
    <w:p>
      <w:r>
        <w:rPr>
          <w:b w:val="0"/>
          <w:i w:val="0"/>
        </w:rPr>
        <w:t>जिन लोगों ने पहले सिंह घराने को डरपोक समझकर उनका मजाक उडाया था, आज उन्हें एहसास हो रहा था कि असली बेवकूफ तो वो खुद थे.</w:t>
      </w:r>
    </w:p>
    <w:p>
      <w:r>
        <w:rPr>
          <w:b w:val="0"/>
          <w:i w:val="0"/>
        </w:rPr>
        <w:t>भागो!</w:t>
      </w:r>
    </w:p>
    <w:p>
      <w:r>
        <w:rPr>
          <w:b w:val="0"/>
          <w:i w:val="0"/>
        </w:rPr>
        <w:t>काले चोगे वाले बुजुर्ग को एक ही वार में मरते देख, महाकाल भैरव संघ के वो बचे हुए दस से ज्यादा अर्द्ध- राजर्षि दिग्गज, जिनमें वो सफेद चोगे वाला चरम स्तर का बुजुर्ग भी शामिल था, पूरी तरह से सुन्न पड चुके थे.</w:t>
      </w:r>
    </w:p>
    <w:p>
      <w:r>
        <w:rPr>
          <w:b w:val="0"/>
          <w:i w:val="0"/>
        </w:rPr>
        <w:t>इस पल उनका पहला ख्याल आर्यन से लडने या अपने साथी की मौत का बदला लेने का नहीं था, बल्कि. अपनी जान बचाकर भागने का था!</w:t>
      </w:r>
    </w:p>
    <w:p>
      <w:r>
        <w:rPr>
          <w:b w:val="0"/>
          <w:i w:val="0"/>
        </w:rPr>
        <w:t>दस से ज्यादा अर्द्ध- राजर्षि दिग्गज रोशनी की लकीरों में बदल गए और अपनी जान बचाने के लिए अलग- अलग दिशाओं में भागने लगे.</w:t>
      </w:r>
    </w:p>
    <w:p>
      <w:r>
        <w:rPr>
          <w:b w:val="0"/>
          <w:i w:val="0"/>
        </w:rPr>
        <w:t>यह नजारा देखकर नीचे खडा हर एक इंसान दंग रह गया.</w:t>
      </w:r>
    </w:p>
    <w:p>
      <w:r>
        <w:rPr>
          <w:b w:val="0"/>
          <w:i w:val="0"/>
        </w:rPr>
        <w:t>वो खूंखार लोग जो कुछ देर पहले पूरे चंद्रद्वीप को बंदी बनाकर सबको मारने की धमकियां दे रहे थे, अब चूहों की तरह दुम दबाकर भाग रहे थे!</w:t>
      </w:r>
    </w:p>
    <w:p>
      <w:r>
        <w:rPr>
          <w:b w:val="0"/>
          <w:i w:val="0"/>
        </w:rPr>
        <w:t>लेकिन आर्यन की खौफनाक ताकत देखने के बाद, उनका भागना बिल्कुल जायज लग रहा था.</w:t>
      </w:r>
    </w:p>
    <w:p>
      <w:r>
        <w:rPr>
          <w:b w:val="0"/>
          <w:i w:val="0"/>
        </w:rPr>
        <w:t>ऐसे मौत के देवता के सामने रुकने का मतलब ही क्या था? क्या कोई अपनी जान बूझकर मौत के मुंह में देना चाहेगा?</w:t>
      </w:r>
    </w:p>
    <w:p>
      <w:r>
        <w:rPr>
          <w:b w:val="0"/>
          <w:i w:val="0"/>
        </w:rPr>
        <w:t>लेकिन क्या आर्यन उन्हें इतनी आसानी से भागने देगा?</w:t>
      </w:r>
    </w:p>
    <w:p>
      <w:r>
        <w:rPr>
          <w:b w:val="0"/>
          <w:i w:val="0"/>
        </w:rPr>
        <w:t>एक को मारो या दस को मारो, बात तो एक ही है. अगर किसी को जिंदा छोडा, तो भविष्य में फालतू की मुसीबतें ही आएंगी.</w:t>
      </w:r>
    </w:p>
    <w:p>
      <w:r>
        <w:rPr>
          <w:b w:val="0"/>
          <w:i w:val="0"/>
        </w:rPr>
        <w:t>आर्यन के दिमाग में बस एक विचार आया, और महाकाल खड्ग व्यूह की वो चारों तलवारें आसमान का सीना चीरती हुई बिजली की तरह टूट पडीं!</w:t>
      </w:r>
    </w:p>
    <w:p>
      <w:r>
        <w:rPr>
          <w:b w:val="0"/>
          <w:i w:val="0"/>
        </w:rPr>
        <w:t>बस एक पल. सिर्फ एक पल में! उन दस से ज्यादा अर्द्ध- राजर्षि योद्धाओं के चीथडे उड गए! हवा में खून की बारिश होने लगी!</w:t>
      </w:r>
    </w:p>
    <w:p>
      <w:r>
        <w:rPr>
          <w:b w:val="0"/>
          <w:i w:val="0"/>
        </w:rPr>
        <w:t>सिर्फ वो सफेद चोगे वाला बुजुर्ग बचा था. वो चरम स्तर का अर्द्ध- राजर्षि होने के बावजूद आर्यन के सामने एक कमजोर पक्षी की तरह कैद हो चुका था और तडप- तडप कर रहम की भीख मांग रहा था.</w:t>
      </w:r>
    </w:p>
    <w:p>
      <w:r>
        <w:rPr>
          <w:b w:val="0"/>
          <w:i w:val="0"/>
        </w:rPr>
        <w:t>महान गुरुदेव! मुझे बख्श दीजिए! मेरी जान बख्श दीजिए! मैं महाकाल भैरव संघ का परम गुरु हूँ, लेकिन आज से मैं आपके लिए एक जानवर की तरह काम करूंगा. मैं आपका गुलाम बन जाऊंगा, बस मेरी जान बख्श दीजिए!</w:t>
      </w:r>
    </w:p>
    <w:p>
      <w:r>
        <w:rPr>
          <w:b w:val="0"/>
          <w:i w:val="0"/>
        </w:rPr>
        <w:t>आर्यन पहले तो उसकी गर्दन उडाने ही वाला था, लेकिन उसकी बातों ने आर्यन को सोचने पर मजबूर कर दिया.</w:t>
      </w:r>
    </w:p>
    <w:p>
      <w:r>
        <w:rPr>
          <w:b w:val="0"/>
          <w:i w:val="0"/>
        </w:rPr>
        <w:t>इस वक्त आर्यन के खानदान में कोई दूसरा राजर्षि स्तर का या खूंखार योद्धा नहीं था. भले ही उसकी पत्नी मीरा के पास पवित्र अस्थि थी, लेकिन उसे राजर्षि बनने में अभी थोडा वक्त था. और फिर उसके गर्भवती होने की वजह से उसकी साधना भी काफी धीमी पड गई थी.</w:t>
      </w:r>
    </w:p>
    <w:p>
      <w:r>
        <w:rPr>
          <w:b w:val="0"/>
          <w:i w:val="0"/>
        </w:rPr>
        <w:t>अगर आर्यन कभी लंबे सफर पर बाहर गया, तो राठौर खानदान की रखवाली करने के लिए कोई ताकतवर इंसान नहीं था.</w:t>
      </w:r>
    </w:p>
    <w:p>
      <w:r>
        <w:rPr>
          <w:b w:val="0"/>
          <w:i w:val="0"/>
        </w:rPr>
        <w:t>भले ही यह सफेद चोगे वाला बुजुर्ग राजर्षि नहीं था, लेकिन वो अर्द्ध- राजर्षि चरम स्तर पर तो था ही.</w:t>
      </w:r>
    </w:p>
    <w:p>
      <w:r>
        <w:rPr>
          <w:b w:val="0"/>
          <w:i w:val="0"/>
        </w:rPr>
        <w:t>आर्यन के लिए किसी अर्द्ध- राजर्षि को असली राजर्षि बनाना कोई बहुत बडा काम नहीं था.</w:t>
      </w:r>
    </w:p>
    <w:p>
      <w:r>
        <w:rPr>
          <w:b w:val="0"/>
          <w:i w:val="0"/>
        </w:rPr>
        <w:t>उसके' धन्वंतरी संजीवनी सूत्र' में एक चतुर्थ श्रेणी की प्राचीन दवा का जिक्र था—' त्रिशक्ति बाधा- नाशक वटी' जिसे खाने के बाद किसी के भी राजर्षि बनने की संभावना कई गुना बढ जाती थी.</w:t>
      </w:r>
    </w:p>
    <w:p>
      <w:r>
        <w:rPr>
          <w:b w:val="0"/>
          <w:i w:val="0"/>
        </w:rPr>
        <w:t>और सबसे बडी बात, आर्यन ने हाल ही में ऐसी तीन वटियां बनाकर अपने पास रख ली थीं! जाहिर है आर्यन को खुद के लिए इनकी कोई जरूरत नहीं थी. उसकी जैसी खौफनाक काया के रहते, उसे राजर्षि बनने के लिए किसी वटी का सहारा नहीं चाहिए था.</w:t>
      </w:r>
    </w:p>
    <w:p>
      <w:r>
        <w:rPr>
          <w:b w:val="0"/>
          <w:i w:val="0"/>
        </w:rPr>
        <w:t>लेकिन उसके आस- पास के वो लोग जिनकी प्रतिभा बहुत ज्यादा नहीं थी, जैसे उसके पिता, या खानदान के बाकी गुरु—उन्हें तपस्या स्तर के आखिरी पडाव पर पहुँचने के बाद इन वटियों की बहुत जरूरत पडने वाली थी.</w:t>
      </w:r>
    </w:p>
    <w:p>
      <w:r>
        <w:rPr>
          <w:b w:val="0"/>
          <w:i w:val="0"/>
        </w:rPr>
        <w:t>आर्यन ने वो तीन वटियां सिर्फ भविष्य की तैयारी के लिए बनाई थीं, लेकिन लगता है अब इनमें से एक का इस्तेमाल समय से पहले ही होने वाला था.</w:t>
      </w:r>
    </w:p>
    <w:p>
      <w:r>
        <w:rPr>
          <w:b w:val="0"/>
          <w:i w:val="0"/>
        </w:rPr>
        <w:t>तुम्हारी जान बख्शना. नामुमकिन नहीं है.</w:t>
      </w:r>
    </w:p>
    <w:p>
      <w:r>
        <w:rPr>
          <w:b w:val="0"/>
          <w:i w:val="0"/>
        </w:rPr>
        <w:t>आर्यन ने अपने हाथ से एक बिल्कुल काली गोली हवा में उछाली: इसे खा लो, और मैं तुम्हें जिंदा छोड दूंगा.</w:t>
      </w:r>
    </w:p>
    <w:p>
      <w:r>
        <w:rPr>
          <w:b w:val="0"/>
          <w:i w:val="0"/>
        </w:rPr>
        <w:t>सफेद चोगे वाले बुजुर्ग ने उस काली गोली की तरफ देखा, और बिना एक सेकंड भी सोचे, उसे तुरंत निगल गया. इस वक्त उसके लिए जिंदा बचने से ज्यादा जरूरी कुछ नहीं था.</w:t>
      </w:r>
    </w:p>
    <w:p>
      <w:r>
        <w:rPr>
          <w:b w:val="0"/>
          <w:i w:val="0"/>
        </w:rPr>
        <w:t>अगर वो एक पल की भी हिचकिचाहट दिखाता और आर्यन का मूड खराब हो जाता, तो उसकी गर्दन धड पर नहीं रहती!</w:t>
      </w:r>
    </w:p>
    <w:p>
      <w:r>
        <w:rPr>
          <w:b w:val="0"/>
          <w:i w:val="0"/>
        </w:rPr>
        <w:t>उस काली गोली को खाते ही, सफेद चोगे वाले बुजुर्ग को लगा जैसे किसी खौफनाक और अदृश्य हाथ ने सीधे उसकी आत्मा को जकड लिया हो. उसे एहसास हो गया कि अगर सामने वाले इंसान के दिमाग में सिर्फ एक खयाल आया, तो उसकी आत्मा वहीं भस्म हो जाएगी.</w:t>
      </w:r>
    </w:p>
    <w:p>
      <w:r>
        <w:rPr>
          <w:b w:val="0"/>
          <w:i w:val="0"/>
        </w:rPr>
        <w:t>यह' प्राण- बंधन वटी' थी, जिसे आर्यन ने कुछ दिन पहले ही बनाया था. यह वटी किसी की भी आत्मा पर पूरा नियंत्रण कर सकती थी. और बुजुर्ग का शक बिल्कुल सही था—अब चाहे वो दुनिया के किसी भी कोने में छिप जाए, अगर आर्यन ने उसे मारने का सोचा, तो वो वहीं तडप कर मर जाएगा!</w:t>
      </w:r>
    </w:p>
    <w:p>
      <w:r>
        <w:rPr>
          <w:b w:val="0"/>
          <w:i w:val="0"/>
        </w:rPr>
        <w:t>क्या तुम्हारे मन में कोई बगावत या गुस्सा है?</w:t>
      </w:r>
    </w:p>
    <w:p>
      <w:r>
        <w:rPr>
          <w:b w:val="0"/>
          <w:i w:val="0"/>
        </w:rPr>
        <w:t>आर्यन ने सफेद चोगे वाले बुजुर्ग को घूरते हुए पूछा.</w:t>
      </w:r>
    </w:p>
    <w:p>
      <w:r>
        <w:rPr>
          <w:b w:val="0"/>
          <w:i w:val="0"/>
        </w:rPr>
        <w:t>इस गुलाम की इतनी हिम्मत कहाँ! सफेद चोगे वाला बुजुर्ग तुरंत हवा में ही घुटनों के बल गिर पडा.</w:t>
      </w:r>
    </w:p>
    <w:p>
      <w:r>
        <w:rPr>
          <w:b w:val="0"/>
          <w:i w:val="0"/>
        </w:rPr>
        <w:t>हम्म, आर्यन ने अपना सिर हिलाया और कहा, मेरे साथ रहना तुम्हारे लिए कोई बुरी बात नहीं होगी. तुम्हारी जो प्रतिभा है, अगर तुम्हें कोई बहुत बडा चमत्कार ना मिले, तो तुम इस जन्म में तो कभी राजर्षि नहीं बन पाओगे. लेकिन अगर तुम मेरी वफादारी करोगे. तो राजर्षि बनना तो तुम्हारे लिए बस शुरुआत होगी.</w:t>
      </w:r>
    </w:p>
    <w:p>
      <w:r>
        <w:rPr>
          <w:b w:val="0"/>
          <w:i w:val="0"/>
        </w:rPr>
        <w:t>आर्यन कोई हवा में तीर नहीं मार रहा था और ना ही कोई खोखला वादा कर रहा था; उसके पास सच में यह सब करने की ताकत थी.</w:t>
      </w:r>
    </w:p>
    <w:p>
      <w:r>
        <w:rPr>
          <w:b w:val="0"/>
          <w:i w:val="0"/>
        </w:rPr>
        <w:t>सफेद चोगे वाला बुजुर्ग पहले से ही अर्द्ध- राजर्षि की चोटी पर खडा था, उसे असली राजर्षि बनने के लिए बस एक हलके से धक्के की जरूरत थी.</w:t>
      </w:r>
    </w:p>
    <w:p>
      <w:r>
        <w:rPr>
          <w:b w:val="0"/>
          <w:i w:val="0"/>
        </w:rPr>
        <w:t>बेशक, यह' हलका सा धक्का' अनगिनत दिग्गजों को जिंदगी भर के लिए इसी मुकाम पर फंसा देता था, और कई लोग पूरी उम्र कोशिश करने के बाद भी इस दीवार को नहीं तोड पाते थे.</w:t>
      </w:r>
    </w:p>
    <w:p>
      <w:r>
        <w:rPr>
          <w:b w:val="0"/>
          <w:i w:val="0"/>
        </w:rPr>
        <w:t>सफेद चोगे वाले बुजुर्ग के मन में इस वक्त भावनाओं का एक अजीब सा तूफान था. उसे दुख था कि उसकी आजादी छिन गई और वो गुलाम बन गया, लेकिन साथ ही वो खुशी से पागल भी हो रहा था कि शायद भविष्य में वो सच में राजर्षि बन जाए!</w:t>
      </w:r>
    </w:p>
    <w:p>
      <w:r>
        <w:rPr>
          <w:b w:val="0"/>
          <w:i w:val="0"/>
        </w:rPr>
        <w:t>उसे आर्यन की बातों पर रत्ती भर भी शक नहीं था.</w:t>
      </w:r>
    </w:p>
    <w:p>
      <w:r>
        <w:rPr>
          <w:b w:val="0"/>
          <w:i w:val="0"/>
        </w:rPr>
        <w:t>आर्यन की प्रतिभा सबके सामने थी; तपस्या स्तर के शुरुआती पडाव में ही राजर्षि जैसी खौफनाक ताकत! यह कौन सी बला थी?</w:t>
      </w:r>
    </w:p>
    <w:p>
      <w:r>
        <w:rPr>
          <w:b w:val="0"/>
          <w:i w:val="0"/>
        </w:rPr>
        <w:t>शायद नीलम- वीर सूची के वो महान और चमत्कारी दिग्गज भी इसके सामने फीके पड जाएंगे.</w:t>
      </w:r>
    </w:p>
    <w:p>
      <w:r>
        <w:rPr>
          <w:b w:val="0"/>
          <w:i w:val="0"/>
        </w:rPr>
        <w:t>मेरे लिए. यह कोई सजा नहीं, बल्कि एक वरदान है!</w:t>
      </w:r>
    </w:p>
    <w:p>
      <w:r>
        <w:rPr>
          <w:b w:val="0"/>
          <w:i w:val="0"/>
        </w:rPr>
        <w:t>अगर ऐसा खौफनाक इंसान भविष्य में अपनी पूरी ताकत पर आ गया, तो मेरे जैसे अर्द्ध- राजर्षि तो क्या. दुनिया के असली राजर्षि भी इसके तलवे चाटने के लिए लाइन में खडे होंगे.</w:t>
      </w:r>
    </w:p>
    <w:p>
      <w:r>
        <w:rPr>
          <w:b w:val="0"/>
          <w:i w:val="0"/>
        </w:rPr>
        <w:t>शायद भविष्य में एक दिन ऐसा भी आए, जब आर्यन खुद उसे आजाद कर दे, लेकिन तब भी वो अपनी मर्जी से आर्यन को छोडकर नहीं जाना चाहेगा.</w:t>
      </w:r>
    </w:p>
    <w:p>
      <w:r>
        <w:rPr>
          <w:b w:val="0"/>
          <w:i w:val="0"/>
        </w:rPr>
        <w:t>महान मालिक, इस गुलाम का नाम भद्रक है.</w:t>
      </w:r>
    </w:p>
    <w:p>
      <w:r>
        <w:br w:type="page"/>
      </w:r>
    </w:p>
    <w:p>
      <w:pPr>
        <w:pStyle w:val="Heading1"/>
      </w:pPr>
      <w:r>
        <w:t>Ch 21 - आर्य-हृदय गुरुकुल का विनाश</w:t>
      </w:r>
    </w:p>
    <w:p>
      <w:r>
        <w:rPr>
          <w:b w:val="0"/>
          <w:i w:val="0"/>
        </w:rPr>
        <w:t>त्रिशक्ति बाधा- नाशक वटी' का आविष्कार महान आयुष चक्रवर्ती ने नहीं किया था, बल्कि यह प्राचीन काल से चली आ रही एक लुप्त हो चुकी वटी थी.</w:t>
      </w:r>
    </w:p>
    <w:p>
      <w:r>
        <w:rPr>
          <w:b w:val="0"/>
          <w:i w:val="0"/>
        </w:rPr>
        <w:t>प्राचीन काल में राजर्षि स्तर तक पहुँचना इतना मुश्किल नहीं हुआ करता था, क्योंकि उस समय कई ऐसी जादुई दवाइयां मौजूद थीं जो राजर्षि बनने की संभावनाओं को कई गुना बढा देती थीं.</w:t>
      </w:r>
    </w:p>
    <w:p>
      <w:r>
        <w:rPr>
          <w:b w:val="0"/>
          <w:i w:val="0"/>
        </w:rPr>
        <w:t>आज के दौर में राजर्षि बनना जो इतना मुश्किल हो गया है, उसका सबसे बडा कारण इन्हीं प्राचीन दवाइयों को बनाने के तरीकों का दुनिया से लुप्त हो जाना था.</w:t>
      </w:r>
    </w:p>
    <w:p>
      <w:r>
        <w:rPr>
          <w:b w:val="0"/>
          <w:i w:val="0"/>
        </w:rPr>
        <w:t>महान गुरुदेव, आपका बहुत- बहुत धन्यवाद!</w:t>
      </w:r>
    </w:p>
    <w:p>
      <w:r>
        <w:rPr>
          <w:b w:val="0"/>
          <w:i w:val="0"/>
        </w:rPr>
        <w:t>हमारे प्राण बचाने के लिए आपका कोटि- कोटि धन्यवाद!</w:t>
      </w:r>
    </w:p>
    <w:p>
      <w:r>
        <w:rPr>
          <w:b w:val="0"/>
          <w:i w:val="0"/>
        </w:rPr>
        <w:t>नीचे चंद्रनगर में, एक के बाद एक आभार और इज्जत से भरी अनगिनत आवाजें गूंज रही थीं.</w:t>
      </w:r>
    </w:p>
    <w:p>
      <w:r>
        <w:rPr>
          <w:b w:val="0"/>
          <w:i w:val="0"/>
        </w:rPr>
        <w:t>उनमें चंद्रद्वीप के वो पांचों राजघराने भी शामिल थे.</w:t>
      </w:r>
    </w:p>
    <w:p>
      <w:r>
        <w:rPr>
          <w:b w:val="0"/>
          <w:i w:val="0"/>
        </w:rPr>
        <w:t>अगर आज आर्यन यहाँ ना होता, तो वो सभी बिना किसी शक के महाकाल भैरव संघ के हाथों बेरहमी से मारे जाते.</w:t>
      </w:r>
    </w:p>
    <w:p>
      <w:r>
        <w:rPr>
          <w:b w:val="0"/>
          <w:i w:val="0"/>
        </w:rPr>
        <w:t>थोडी देर हिचकिचाने के बाद, राजपूत घराने के मुखिया ने अपने कपडों के अंदर से एक बेहद ही चमकदार' सुनहरी जादुई पट्टिका' निकाली और उसे दोनों हाथों से आर्यन की तरफ बढा दिया.</w:t>
      </w:r>
    </w:p>
    <w:p>
      <w:r>
        <w:rPr>
          <w:b w:val="0"/>
          <w:i w:val="0"/>
        </w:rPr>
        <w:t>उनके पास एक महान खजाना है, यह खबर अब बहुत जल्द पूरे दानव सागर के दक्षिणी इलाके में आग की तरह फैलने वाली थी.</w:t>
      </w:r>
    </w:p>
    <w:p>
      <w:r>
        <w:rPr>
          <w:b w:val="0"/>
          <w:i w:val="0"/>
        </w:rPr>
        <w:t>और वो अच्छी तरह जानते थे कि वो इस खजाने की रक्षा कभी नहीं कर पाएंगे.</w:t>
      </w:r>
    </w:p>
    <w:p>
      <w:r>
        <w:rPr>
          <w:b w:val="0"/>
          <w:i w:val="0"/>
        </w:rPr>
        <w:t>अपनी जान और पूरे घराने को खतरे में डालने से बेहतर था कि वो यह सुनहरी पट्टिका आर्यन को सौंप दें.</w:t>
      </w:r>
    </w:p>
    <w:p>
      <w:r>
        <w:rPr>
          <w:b w:val="0"/>
          <w:i w:val="0"/>
        </w:rPr>
        <w:t>और वो भी सबके सामने!</w:t>
      </w:r>
    </w:p>
    <w:p>
      <w:r>
        <w:rPr>
          <w:b w:val="0"/>
          <w:i w:val="0"/>
        </w:rPr>
        <w:t>केवल इसी तरीके से उनका राजपूत घराना भविष्य के हमलों से महफूज रह सकता था.</w:t>
      </w:r>
    </w:p>
    <w:p>
      <w:r>
        <w:rPr>
          <w:b w:val="0"/>
          <w:i w:val="0"/>
        </w:rPr>
        <w:t>आर्यन ने एक गहरी नजर उन पर डाली और पट्टिका को स्वीकार कर लिया.</w:t>
      </w:r>
    </w:p>
    <w:p>
      <w:r>
        <w:rPr>
          <w:b w:val="0"/>
          <w:i w:val="0"/>
        </w:rPr>
        <w:t>एक राजर्षि स्तर के योद्धा की गुप्त जादुई गुफा. यह एक ऐसा लालच था जिससे आर्यन खुद को भी दूर नहीं रख पाया.</w:t>
      </w:r>
    </w:p>
    <w:p>
      <w:r>
        <w:rPr>
          <w:b w:val="0"/>
          <w:i w:val="0"/>
        </w:rPr>
        <w:t>हालाँकि, अभी वहाँ जाने का सही वक्त नहीं था. वो जब अपने घर वापस लौटेगा, तब इसके बारे में कोई फैसला करेगा.</w:t>
      </w:r>
    </w:p>
    <w:p>
      <w:r>
        <w:rPr>
          <w:b w:val="0"/>
          <w:i w:val="0"/>
        </w:rPr>
        <w:t>अगले कुछ दिनों तक, आर्यन चंद्रनगर में ही रुका. उसने अपने लिए एक एकांत कमरा लिया और अपनी साधना के अगले पडाव को पार करने की तैयारी में जुट गया.</w:t>
      </w:r>
    </w:p>
    <w:p>
      <w:r>
        <w:rPr>
          <w:b w:val="0"/>
          <w:i w:val="0"/>
        </w:rPr>
        <w:t>प्रकृति के किसी अटल नियम की तरह, कुछ ही दिनों की एकांत साधना के बाद, आर्यन ने बिना किसी मुश्किल के तपस्या स्तर की दूसरी आकाशीय बिजली का सामना किया और सीधे तपस्या स्तर के दूसरे पडाव में कदम रख दिया!</w:t>
      </w:r>
    </w:p>
    <w:p>
      <w:r>
        <w:rPr>
          <w:b w:val="0"/>
          <w:i w:val="0"/>
        </w:rPr>
        <w:t>आर्यन को तपस्या स्तर में कदम रखे अभी एक महीना भी पूरा नहीं हुआ था.</w:t>
      </w:r>
    </w:p>
    <w:p>
      <w:r>
        <w:rPr>
          <w:b w:val="0"/>
          <w:i w:val="0"/>
        </w:rPr>
        <w:t>उसकी इस खौफनाक रफ्तार को शब्दों में बयां करना नामुमकिन था; सिर्फ' तेज' कहना इस रफ्तार का अपमान करने जैसा होगा.</w:t>
      </w:r>
    </w:p>
    <w:p>
      <w:r>
        <w:rPr>
          <w:b w:val="0"/>
          <w:i w:val="0"/>
        </w:rPr>
        <w:t>तपस्या स्तर के दूसरे पडाव पर पहुँचने के बाद, आर्यन ने हाल ही में बनाई गई एक और ऊर्जा बढाने वाली जादुई वटी निगल ली, जिससे उसके शरीर की ऊर्जा एक बार फिर तूफान की तरह उबलने लगी.</w:t>
      </w:r>
    </w:p>
    <w:p>
      <w:r>
        <w:rPr>
          <w:b w:val="0"/>
          <w:i w:val="0"/>
        </w:rPr>
        <w:t>और कुछ और दिनों के बाद, आर्यन ने आखिरकार अपना एकांतवास खत्म किया!</w:t>
      </w:r>
    </w:p>
    <w:p>
      <w:r>
        <w:rPr>
          <w:b w:val="0"/>
          <w:i w:val="0"/>
        </w:rPr>
        <w:t>इस वक्त, दवाइयों के जादुई असर और अपनी महाकाल खड्ग काया की मदद से, आर्यन एकांतवास से पहले वाले तपस्या स्तर के पहले पडाव से छलांग लगाकर. सीधे तपस्या स्तर के तीसरे पडाव पर पहुँच चुका था!</w:t>
      </w:r>
    </w:p>
    <w:p>
      <w:r>
        <w:rPr>
          <w:b w:val="0"/>
          <w:i w:val="0"/>
        </w:rPr>
        <w:t>कमरे के बाहर.</w:t>
      </w:r>
    </w:p>
    <w:p>
      <w:r>
        <w:rPr>
          <w:b w:val="0"/>
          <w:i w:val="0"/>
        </w:rPr>
        <w:t>गुरु भद्रक और नंदिनी काफी देर से उसका इंतजार कर रहे थे.</w:t>
      </w:r>
    </w:p>
    <w:p>
      <w:r>
        <w:rPr>
          <w:b w:val="0"/>
          <w:i w:val="0"/>
        </w:rPr>
        <w:t>आपकी इस अकल्पनीय तरक्की पर आपको बधाई हो महान मालिक!</w:t>
      </w:r>
    </w:p>
    <w:p>
      <w:r>
        <w:rPr>
          <w:b w:val="0"/>
          <w:i w:val="0"/>
        </w:rPr>
        <w:t>जैसे ही आर्यन ने कमरे से बाहर कदम रखा, बाहर इंतजार कर रहे गुरु भद्रक ने पूरी श्रद्धा और खौफ के साथ उसके सामने सिर झुका लिया.</w:t>
      </w:r>
    </w:p>
    <w:p>
      <w:r>
        <w:rPr>
          <w:b w:val="0"/>
          <w:i w:val="0"/>
        </w:rPr>
        <w:t>तुमने राजर्षि स्तर की दीवार तोड दी है? तुम्हारी ऊर्जा भी एकदम शांत और स्थिर है, इसका मतलब तुमने अपने नए स्तर को पूरी तरह से काबू कर लिया है. लगता है मेरी उस वटी ने अपना काम बहुत अच्छे से किया. आर्यन ने एक ही नजर में गुरु भद्रक के शरीर में बह रही नई और खौफनाक ऊर्जा को पहचान लिया. वो अब कोई अर्द्ध- राजर्षि नहीं था, बल्कि. वो एक असली राजर्षि बन चुका था! परम राजर्षि!</w:t>
      </w:r>
    </w:p>
    <w:p>
      <w:r>
        <w:rPr>
          <w:b w:val="0"/>
          <w:i w:val="0"/>
        </w:rPr>
        <w:t>यह सब सिर्फ और सिर्फ मालिक की कृपा है. अगर आपने मुझे वो जादुई वटी ना बख्शी होती, तो मैं अपनी पूरी जिंदगी में कभी इस मुकाम का मुंह नहीं देख पाता! गुरु भद्रक की आवाज में एक ऐसा जोश और उफान था जिसे वो छिपा नहीं पा रहा था.</w:t>
      </w:r>
    </w:p>
    <w:p>
      <w:r>
        <w:rPr>
          <w:b w:val="0"/>
          <w:i w:val="0"/>
        </w:rPr>
        <w:t>अभी तक उसे यह सब कोई हसीन सपना लग रहा था.</w:t>
      </w:r>
    </w:p>
    <w:p>
      <w:r>
        <w:rPr>
          <w:b w:val="0"/>
          <w:i w:val="0"/>
        </w:rPr>
        <w:t>राजर्षि स्तर!</w:t>
      </w:r>
    </w:p>
    <w:p>
      <w:r>
        <w:rPr>
          <w:b w:val="0"/>
          <w:i w:val="0"/>
        </w:rPr>
        <w:t>एक ऐसा स्तर जिसके लिए अनगिनत अर्द्ध- राजर्षि योद्धा अपनी पूरी उम्र तपस्या करते- करते राख हो जाते हैं!</w:t>
      </w:r>
    </w:p>
    <w:p>
      <w:r>
        <w:rPr>
          <w:b w:val="0"/>
          <w:i w:val="0"/>
        </w:rPr>
        <w:t>सौ अर्द्ध- राजर्षियों में से शायद कोई एक ही ऐसा होता है जो इस दीवार को तोड पाता है. आकाशीय बिजलियों का कहर ना जाने कितने अर्द्ध- राजर्षियों को उनके गुरूर समेत भस्म कर चुका था.</w:t>
      </w:r>
    </w:p>
    <w:p>
      <w:r>
        <w:rPr>
          <w:b w:val="0"/>
          <w:i w:val="0"/>
        </w:rPr>
        <w:t>कुछ ही समय पहले, गुरु भद्रक और वो काले चोगे वाला बुजुर्ग, राजर्षि बनने की सिर्फ एक छोटी सी उम्मीद के लिए पूरे चंद्रद्वीप के लोगों को मारने और राजर्षि घरानों से दुश्मनी मोल लेने के लिए तैयार थे.</w:t>
      </w:r>
    </w:p>
    <w:p>
      <w:r>
        <w:rPr>
          <w:b w:val="0"/>
          <w:i w:val="0"/>
        </w:rPr>
        <w:t>किसने सोचा था कि सिर्फ एक जादुई वटी, एक ऐसे इंसान को राजर्षि बना देगी जिसकी उम्मीद लगभग खत्म हो चुकी थी.</w:t>
      </w:r>
    </w:p>
    <w:p>
      <w:r>
        <w:rPr>
          <w:b w:val="0"/>
          <w:i w:val="0"/>
        </w:rPr>
        <w:t>और वो भी बिना किसी दुष्प्रभाव के!</w:t>
      </w:r>
    </w:p>
    <w:p>
      <w:r>
        <w:rPr>
          <w:b w:val="0"/>
          <w:i w:val="0"/>
        </w:rPr>
        <w:t>दूसरी तरफ, पिछले आधे महीने में नंदिनी की ताकत भी किसी चमत्कार की तरह बढी थी, और वो अब आत्म जागरण के पांचवें स्तर तक पहुँच चुकी थी!</w:t>
      </w:r>
    </w:p>
    <w:p>
      <w:r>
        <w:rPr>
          <w:b w:val="0"/>
          <w:i w:val="0"/>
        </w:rPr>
        <w:t>इस छलांग के पीछे सिर्फ आर्यन की दी हुई जादुई दवाइयां ही नहीं थीं, बल्कि' राठौर महा रुद्र सूत्र' का भी बहुत बडा हाथ था. आर्यन ने अपनी सम्राट स्तर की' महा रुद्र सूत्र' और राठौर खानदान की पुरानी विद्या को मिलाकर नंदिनी के लिए यह नई विद्या तैयार की थी.</w:t>
      </w:r>
    </w:p>
    <w:p>
      <w:r>
        <w:rPr>
          <w:b w:val="0"/>
          <w:i w:val="0"/>
        </w:rPr>
        <w:t>राठौर खानदान की पुरानी विद्या सिर्फ निचले राजर्षि स्तर की थी.</w:t>
      </w:r>
    </w:p>
    <w:p>
      <w:r>
        <w:rPr>
          <w:b w:val="0"/>
          <w:i w:val="0"/>
        </w:rPr>
        <w:t>लेकिन यह' राठौर महा रुद्र सूत्र' सीधे चक्रवर्ती स्तर की ताकत रखती थी!</w:t>
      </w:r>
    </w:p>
    <w:p>
      <w:r>
        <w:rPr>
          <w:b w:val="0"/>
          <w:i w:val="0"/>
        </w:rPr>
        <w:t>नंदिनी पहले जिस मामूली विद्या का अभ्यास करती थी, यह उसके मुकाबले हजारों गुना ज्यादा खौफनाक और ताकतवर थी.</w:t>
      </w:r>
    </w:p>
    <w:p>
      <w:r>
        <w:rPr>
          <w:b w:val="0"/>
          <w:i w:val="0"/>
        </w:rPr>
        <w:t>महा रुद्र सूत्र जैसी सम्राट स्तर की विद्या किसी और को नहीं दी जा सकती थी, लेकिन आर्यन द्वारा बनाई गई यह चक्रवर्ती स्तर की विद्या वो अपने खानदान वालों को दे सकता था!</w:t>
      </w:r>
    </w:p>
    <w:p>
      <w:r>
        <w:rPr>
          <w:b w:val="0"/>
          <w:i w:val="0"/>
        </w:rPr>
        <w:t>हम पहले स्मृति द्वीप जाएंगे और नंदिनी को उसके घर छोडेंगे, उसके बाद हम विंध्य साम्राज्य लौटेंगे.</w:t>
      </w:r>
    </w:p>
    <w:p>
      <w:r>
        <w:rPr>
          <w:b w:val="0"/>
          <w:i w:val="0"/>
        </w:rPr>
        <w:t>आर्यन ने अपना अगला सफर तय कर लिया था.</w:t>
      </w:r>
    </w:p>
    <w:p>
      <w:r>
        <w:rPr>
          <w:b w:val="0"/>
          <w:i w:val="0"/>
        </w:rPr>
        <w:t>स्मृति द्वीप जाते समय रास्ते में आर्य- हृदय गुरुकुल भी पडेगा. मैं जाकर देखूंगा कि क्या उन्होंने मेरे हुक्म के मुताबिक अपने उप- कुलपति को मारा या नहीं. अगर नहीं.</w:t>
      </w:r>
    </w:p>
    <w:p>
      <w:r>
        <w:rPr>
          <w:b w:val="0"/>
          <w:i w:val="0"/>
        </w:rPr>
        <w:t>तो आर्य- हृदय गुरुकुल का नामोनिशान मिटा दिया जाएगा.</w:t>
      </w:r>
    </w:p>
    <w:p>
      <w:r>
        <w:rPr>
          <w:b w:val="0"/>
          <w:i w:val="0"/>
        </w:rPr>
        <w:t>एक दिन बाद, आर्यन अपने दोनों साथियों के साथ हवा में उडा और उन्होंने चंद्रद्वीप को पीछे छोड दिया.</w:t>
      </w:r>
    </w:p>
    <w:p>
      <w:r>
        <w:rPr>
          <w:b w:val="0"/>
          <w:i w:val="0"/>
        </w:rPr>
        <w:t>अगली मंजिल: स्मृति द्वीप और अपना राठौर खानदान!</w:t>
      </w:r>
    </w:p>
    <w:p>
      <w:r>
        <w:rPr>
          <w:b w:val="0"/>
          <w:i w:val="0"/>
        </w:rPr>
        <w:t>नील- लहर द्वीपसमूह दो बहुत बडे द्वीपों और अनगिनत छोटे- मझोले द्वीपों से मिलकर बना था. आर्य- हृदय द्वीप, जहाँ आर्य- हृदय गुरुकुल बसा था, उन्हीं दो सबसे बडे द्वीपों में से एक था.</w:t>
      </w:r>
    </w:p>
    <w:p>
      <w:r>
        <w:rPr>
          <w:b w:val="0"/>
          <w:i w:val="0"/>
        </w:rPr>
        <w:t>और स्मृति द्वीप, जहाँ नंदिनी का राठौर परिवार रहता था, उन अनगिनत छोटे द्वीपों में से एक था.</w:t>
      </w:r>
    </w:p>
    <w:p>
      <w:r>
        <w:rPr>
          <w:b w:val="0"/>
          <w:i w:val="0"/>
        </w:rPr>
        <w:t>नील- लहर द्वीपसमूह पर सिर्फ दो ही अर्द्ध- राजर्षि ताकतों का दबदबा था: आर्य- हृदय गुरुकुल और स्वर्ण- किरण गुरुकुल.</w:t>
      </w:r>
    </w:p>
    <w:p>
      <w:r>
        <w:rPr>
          <w:b w:val="0"/>
          <w:i w:val="0"/>
        </w:rPr>
        <w:t>कई सालों से ये दोनों ताकतें एक- दूसरे को मिटाने पर तुली हुई थीं और उनके बीच खूनी जंगें आम बात थीं. उनकी दुश्मनी इस मुकाम पर पहुँच चुकी थी कि दोनों में से कोई एक ही जिंदा रह सकता था. दोनों चाहते थे कि दूसरे को मिटाकर वो इस पूरे द्वीपसमूह के इकलौते भगवान बन जाएं और सारे संसाधनों पर कब्जा कर लें.</w:t>
      </w:r>
    </w:p>
    <w:p>
      <w:r>
        <w:rPr>
          <w:b w:val="0"/>
          <w:i w:val="0"/>
        </w:rPr>
        <w:t>तीन दिन बाद, जब आर्यन और उसके साथी नील- लहर द्वीपसमूह पहुँचे.</w:t>
      </w:r>
    </w:p>
    <w:p>
      <w:r>
        <w:rPr>
          <w:b w:val="0"/>
          <w:i w:val="0"/>
        </w:rPr>
        <w:t>आर्यन का इरादा था कि वो चुपचाप आर्य- हृदय गुरुकुल में घुसकर देखे कि क्या उन्होंने भवानी राठौर को मारा या नहीं.</w:t>
      </w:r>
    </w:p>
    <w:p>
      <w:r>
        <w:rPr>
          <w:b w:val="0"/>
          <w:i w:val="0"/>
        </w:rPr>
        <w:t>लेकिन वहाँ पहुँचकर उन्हें समझ आ गया कि आर्य- हृदय गुरुकुल में कुछ बहुत ही भयानक चल रहा है.</w:t>
      </w:r>
    </w:p>
    <w:p>
      <w:r>
        <w:rPr>
          <w:b w:val="0"/>
          <w:i w:val="0"/>
        </w:rPr>
        <w:t>पूरे गुरुकुल का सुरक्षा- व्यूह चालू था.</w:t>
      </w:r>
    </w:p>
    <w:p>
      <w:r>
        <w:rPr>
          <w:b w:val="0"/>
          <w:i w:val="0"/>
        </w:rPr>
        <w:t>शिष्यों और गुरुओं को सिर्फ अंदर जाने की इजाजत थी, बाहर निकलने पर सख्त पाबंदी थी.</w:t>
      </w:r>
    </w:p>
    <w:p>
      <w:r>
        <w:rPr>
          <w:b w:val="0"/>
          <w:i w:val="0"/>
        </w:rPr>
        <w:t>पूरे गुरुकुल में मौत और मातम का खौफनाक सन्नाटा छाया हुआ था.</w:t>
      </w:r>
    </w:p>
    <w:p>
      <w:r>
        <w:rPr>
          <w:b w:val="0"/>
          <w:i w:val="0"/>
        </w:rPr>
        <w:t>गुरुकुल के मुख्य कक्ष में, कुलपति देवव्रत समेत सभी बडे गुरु और दिग्गज जमा थे.</w:t>
      </w:r>
    </w:p>
    <w:p>
      <w:r>
        <w:rPr>
          <w:b w:val="0"/>
          <w:i w:val="0"/>
        </w:rPr>
        <w:t>कुलपति जी, स्वर्ण- किरण गुरुकुल और मायावी गुरुकुल के खूंखार लोगों ने हमारे आर्य- हृदय द्वीप के चारों तरफ के समंदर को सील कर दिया है. बाहर गए हमारे कई शिष्यों को खबर मिल गई थी, लेकिन वापस लौटते वक्त उन दोनों गुरुकुलों के दरिंदों ने उन्हें घेर लिया, और हमारे बहुत से शिष्य बेरहमी से मारे गए. गुरु वशिष्ठ ने एक दर्द भरी और कांपती आवाज में कहा.</w:t>
      </w:r>
    </w:p>
    <w:p>
      <w:r>
        <w:rPr>
          <w:b w:val="0"/>
          <w:i w:val="0"/>
        </w:rPr>
        <w:t>आर्य- हृदय गुरुकुल पर सच में मौत का पहाड टूट पडा था.</w:t>
      </w:r>
    </w:p>
    <w:p>
      <w:r>
        <w:rPr>
          <w:b w:val="0"/>
          <w:i w:val="0"/>
        </w:rPr>
        <w:t>उप- कुलपति भवानी राठौर, जो तपस्या स्तर के नौवें पडाव पर थे और कुलपति के बाद गुरुकुल के सबसे बडे योद्धा थे, उनकी मौत ने आर्य- हृदय गुरुकुल की रीढ की हड्डी तोड दी थी.</w:t>
      </w:r>
    </w:p>
    <w:p>
      <w:r>
        <w:rPr>
          <w:b w:val="0"/>
          <w:i w:val="0"/>
        </w:rPr>
        <w:t>लेकिन अगर बात सिर्फ इतनी होती, तो शायद वो स्वर्ण- किरण गुरुकुल से नहीं डरते.</w:t>
      </w:r>
    </w:p>
    <w:p>
      <w:r>
        <w:rPr>
          <w:b w:val="0"/>
          <w:i w:val="0"/>
        </w:rPr>
        <w:t>समस्या यह थी कि कुछ ही दिन पहले स्वर्ण- किरण गुरुकुल के उप- कुलपति ने भी अर्द्ध- राजर्षि स्तर की दीवार तोड दी थी! और बात यहीं खत्म नहीं हुई थी; एक बाहरी ताकत, मायावी गुरुकुल' जिसका इस द्वीपसमूह से कोई लेना- देना नहीं था, उसने स्वर्ण- किरण गुरुकुल से हाथ मिला लिया था ताकि आर्य- हृदय गुरुकुल को दुनिया के नक्शे से मिटाया जा सके!</w:t>
      </w:r>
    </w:p>
    <w:p>
      <w:r>
        <w:rPr>
          <w:b w:val="0"/>
          <w:i w:val="0"/>
        </w:rPr>
        <w:t>मायावी गुरुकुल खुद एक अर्द्ध- राजर्षि स्तर की ताकत थी!</w:t>
      </w:r>
    </w:p>
    <w:p>
      <w:r>
        <w:rPr>
          <w:b w:val="0"/>
          <w:i w:val="0"/>
        </w:rPr>
        <w:t>मायावी गुरुकुल के इस जंग में कूदने से युद्ध का पूरा पलडा पलट चुका था.</w:t>
      </w:r>
    </w:p>
    <w:p>
      <w:r>
        <w:rPr>
          <w:b w:val="0"/>
          <w:i w:val="0"/>
        </w:rPr>
        <w:t>स्वर्ण- किरण गुरुकुल के पास अब दो अर्द्ध- राजर्षि थे, और मायावी गुरुकुल के पास एक. कुल मिलाकर उनके पास तीन अर्द्ध- राजर्षि दिग्गज थे! और उनमें से स्वर्ण- किरण और मायावी के कुलपति, दोनों ही देवव्रत की तरह अर्द्ध- राजर्षि के आखिरी पडाव पर थे!</w:t>
      </w:r>
    </w:p>
    <w:p>
      <w:r>
        <w:rPr>
          <w:b w:val="0"/>
          <w:i w:val="0"/>
        </w:rPr>
        <w:t>इस गठजोड ने आर्य- हृदय गुरुकुल की हार को पत्थर की लकीर बना दिया था.</w:t>
      </w:r>
    </w:p>
    <w:p>
      <w:r>
        <w:rPr>
          <w:b w:val="0"/>
          <w:i w:val="0"/>
        </w:rPr>
        <w:t>कुलपति देवव्रत बहुत ताकतवर थे, लेकिन चाहे वो कितने भी ताकतवर क्यों ना हों, वो एक साथ तीन अर्द्ध- राजर्षियों से नहीं लड सकते थे. स्वर्ण- किरण के दो दिग्गज ही देवव्रत को उलझाए रखने के लिए काफी थे, और ऊपर से मायावी गुरुकुल का वो खूंखार कुलपति. उसके सामने कौन टिकता?</w:t>
      </w:r>
    </w:p>
    <w:p>
      <w:r>
        <w:rPr>
          <w:b w:val="0"/>
          <w:i w:val="0"/>
        </w:rPr>
        <w:t>उस विशाल मुख्य कक्ष में एक ऐसा सन्नाटा था जो रूह को चीर दे. हर किसी के दिल में मौत का खौफ और बेबसी छा चुकी थी.</w:t>
      </w:r>
    </w:p>
    <w:p>
      <w:r>
        <w:rPr>
          <w:b w:val="0"/>
          <w:i w:val="0"/>
        </w:rPr>
        <w:t>वो कमीने स्वर्ण- किरण वाले! पता नहीं उन्होंने मायावी गुरुकुल को कौन सी कीमत चुकाई है जो वो हमारे खून के प्यासे हो गए हैं! वो सब नर्क में सडेंगे! गुरु बलवंत ने गुस्से से अपने सामने रखी पत्थर की मेज पर एक जोरदार मुक्का मारा और उसे धुल में बदल दिया.</w:t>
      </w:r>
    </w:p>
    <w:p>
      <w:r>
        <w:rPr>
          <w:b w:val="0"/>
          <w:i w:val="0"/>
        </w:rPr>
        <w:t>भागने का अब कोई रास्ता नहीं बचा है, इसलिए. हम आखिरी सांस तक लडेंगे!</w:t>
      </w:r>
    </w:p>
    <w:p>
      <w:r>
        <w:rPr>
          <w:b w:val="0"/>
          <w:i w:val="0"/>
        </w:rPr>
        <w:t>कुलपति देवव्रत ने धीरे- धीरे अपनी आँखें खोलीं, और उनकी आँखों में हार नहीं, बल्कि मौत से टकराने का एक भयंकर आक्रोष था!</w:t>
      </w:r>
    </w:p>
    <w:p>
      <w:r>
        <w:rPr>
          <w:b w:val="0"/>
          <w:i w:val="0"/>
        </w:rPr>
        <w:t>अगर मैं मरा भी, तो स्वर्ण- किरण गुरुकुल के उन दरिंदों को अपने साथ नर्क में लेकर जाऊंगा!</w:t>
      </w:r>
    </w:p>
    <w:p>
      <w:r>
        <w:rPr>
          <w:b w:val="0"/>
          <w:i w:val="0"/>
        </w:rPr>
        <w:t>सभी गुरु गुस्से और जोश से अपनी जगह पर खडे हो गए.</w:t>
      </w:r>
    </w:p>
    <w:p>
      <w:r>
        <w:rPr>
          <w:b w:val="0"/>
          <w:i w:val="0"/>
        </w:rPr>
        <w:t>महा- गुरु! आप मेरे बाद इस गुरुकुल के सबसे ताकतवर योद्धा हैं. जब जंग शुरू होगी, तो आप मौका देखकर हमारे सबसे होनहार शिष्यों को लेकर यहाँ से भागने की कोशिश कीजिएगा. कुलपति देवव्रत ने महा- गुरु विश्वामित्र और उन मुख्य शिष्यों की तरफ देखा. ये शिष्य गुरुकुल के भविष्य की आखिरी उम्मीद थे.</w:t>
      </w:r>
    </w:p>
    <w:p>
      <w:r>
        <w:rPr>
          <w:b w:val="0"/>
          <w:i w:val="0"/>
        </w:rPr>
        <w:t>अगर तुम सब बचकर निकल गए, तो भविष्य में ताकतवर बनकर हमारे आर्य- हृदय गुरुकुल की राख का इंतकाम लेना मत भूलना!</w:t>
      </w:r>
    </w:p>
    <w:p>
      <w:r>
        <w:rPr>
          <w:b w:val="0"/>
          <w:i w:val="0"/>
        </w:rPr>
        <w:t>कहने को तो देवव्रत ने यह कह दिया था, लेकिन वो अंदर ही अंदर जानते थे कि बचने की उम्मीद ना के बराबर है.</w:t>
      </w:r>
    </w:p>
    <w:p>
      <w:r>
        <w:rPr>
          <w:b w:val="0"/>
          <w:i w:val="0"/>
        </w:rPr>
        <w:t>उन दोनों गुरुकुलों की खौफनाक फौज से बचकर निकलना किसी चमत्कार से कम नहीं था.</w:t>
      </w:r>
    </w:p>
    <w:p>
      <w:r>
        <w:rPr>
          <w:b w:val="0"/>
          <w:i w:val="0"/>
        </w:rPr>
        <w:t>कुलपति जी.</w:t>
      </w:r>
    </w:p>
    <w:p>
      <w:r>
        <w:rPr>
          <w:b w:val="0"/>
          <w:i w:val="0"/>
        </w:rPr>
        <w:t>सभी होनहार शिष्यों की आँखों से आंसू छलक पडे.</w:t>
      </w:r>
    </w:p>
    <w:p>
      <w:r>
        <w:rPr>
          <w:b w:val="0"/>
          <w:i w:val="0"/>
        </w:rPr>
        <w:t>अब तुम सब जाओ. मुझे कुछ पल अकेले शांति से रहने दो.</w:t>
      </w:r>
    </w:p>
    <w:p>
      <w:r>
        <w:rPr>
          <w:b w:val="0"/>
          <w:i w:val="0"/>
        </w:rPr>
        <w:t>कुलपति देवव्रत थक कर अपनी लकडी की कुर्सी पर गिर पडे, जैसे वो एक ही पल में कई साल बूढे हो गए हों.</w:t>
      </w:r>
    </w:p>
    <w:p>
      <w:r>
        <w:rPr>
          <w:b w:val="0"/>
          <w:i w:val="0"/>
        </w:rPr>
        <w:t>जो आज्ञा.</w:t>
      </w:r>
    </w:p>
    <w:p>
      <w:r>
        <w:rPr>
          <w:b w:val="0"/>
          <w:i w:val="0"/>
        </w:rPr>
        <w:t>सभी गुरु और शिष्य अपने भारी कदमों से वहाँ से चले गए. पूरे विशाल कक्ष में अब सिर्फ देवव्रत अकेले बचे थे, जो बेबसी से उस खाली जगह को घूर रहे थे.</w:t>
      </w:r>
    </w:p>
    <w:p>
      <w:r>
        <w:rPr>
          <w:b w:val="0"/>
          <w:i w:val="0"/>
        </w:rPr>
        <w:t>तभी, बिना किसी आवाज और बिना किसी आहट के, एक नौजवान उस मुख्य कक्ष में प्रकट हुआ.</w:t>
      </w:r>
    </w:p>
    <w:p>
      <w:r>
        <w:rPr>
          <w:b w:val="0"/>
          <w:i w:val="0"/>
        </w:rPr>
        <w:t>लकडी की कुर्सी पर बैठे कुलपति देवव्रत की आँखें फटी की फटी रह गईं. वो सदमे से उस नौजवान को देखने लगे जो हवा में से उनके सामने आ खडा हुआ था.</w:t>
      </w:r>
    </w:p>
    <w:p>
      <w:r>
        <w:rPr>
          <w:b w:val="0"/>
          <w:i w:val="0"/>
        </w:rPr>
        <w:t>आर्यन के चेहरे पर एक ठंडी और खौफनाक मुस्कान थी, जिसे देखकर देवव्रत के रोंगटे खडे हो गए.</w:t>
      </w:r>
    </w:p>
    <w:p>
      <w:r>
        <w:rPr>
          <w:b w:val="0"/>
          <w:i w:val="0"/>
        </w:rPr>
        <w:t>यह कौन है?</w:t>
      </w:r>
    </w:p>
    <w:p>
      <w:r>
        <w:rPr>
          <w:b w:val="0"/>
          <w:i w:val="0"/>
        </w:rPr>
        <w:t>और. यह इस मुख्य कक्ष में कब और कैसे आया?</w:t>
      </w:r>
    </w:p>
    <w:p>
      <w:r>
        <w:rPr>
          <w:b w:val="0"/>
          <w:i w:val="0"/>
        </w:rPr>
        <w:t>उन्हें इसकी भनक तक नहीं लगी!</w:t>
      </w:r>
    </w:p>
    <w:p>
      <w:r>
        <w:rPr>
          <w:b w:val="0"/>
          <w:i w:val="0"/>
        </w:rPr>
        <w:t>यह कैसे मुमकिन है?</w:t>
      </w:r>
    </w:p>
    <w:p>
      <w:r>
        <w:rPr>
          <w:b w:val="0"/>
          <w:i w:val="0"/>
        </w:rPr>
        <w:t>एक अर्द्ध- राजर्षि आखिरी पडाव का दिग्गज होने के नाते, अगर कोई असली राजर्षि भी उनके आस- पास आता, तो उन्हें महसूस हो जाता. फिर इस नौजवान ने यह सब कैसे किया?</w:t>
      </w:r>
    </w:p>
    <w:p>
      <w:r>
        <w:rPr>
          <w:b w:val="0"/>
          <w:i w:val="0"/>
        </w:rPr>
        <w:t>मैं आर्य- हृदय गुरुकुल को इस मौत के दलदल से निकाल सकता हूँ. लेकिन. तुम्हें पहले मुझे मेरी चीज देनी होगी. आर्यन की आवाज पूरे कक्ष में गूंजी.</w:t>
      </w:r>
    </w:p>
    <w:p>
      <w:r>
        <w:rPr>
          <w:b w:val="0"/>
          <w:i w:val="0"/>
        </w:rPr>
        <w:t>क्या चीज? कुलपति देवव्रत ने सम्मोहन जैसी हालत में पूछा.</w:t>
      </w:r>
    </w:p>
    <w:p>
      <w:r>
        <w:rPr>
          <w:b w:val="0"/>
          <w:i w:val="0"/>
        </w:rPr>
        <w:t>तुम्हारे उप- कुलपति भवानी राठौर की लाश.</w:t>
      </w:r>
    </w:p>
    <w:p>
      <w:r>
        <w:rPr>
          <w:b w:val="0"/>
          <w:i w:val="0"/>
        </w:rPr>
        <w:t>इस एक वाक्य ने देवव्रत के दिमाग के सारे तार खोल दिए, और वो एक ही झटके में समझ गए कि उनके सामने खडा यह मौत का देवता आखिर है कौन!</w:t>
      </w:r>
    </w:p>
    <w:p>
      <w:r>
        <w:br w:type="page"/>
      </w:r>
    </w:p>
    <w:p>
      <w:pPr>
        <w:pStyle w:val="Heading1"/>
      </w:pPr>
      <w:r>
        <w:t>Ch 22 - आज से आर्य-हृदय गुरुकुल पर मेरा हुक्म</w:t>
      </w:r>
    </w:p>
    <w:p>
      <w:r>
        <w:rPr>
          <w:b w:val="0"/>
          <w:i w:val="0"/>
        </w:rPr>
        <w:t>तो यह वही राजर्षि स्तर के खौफनाक गुरुदेव हैं जिन्होंने गुरु बलवंत और गुरु वशिष्ठ को भेजकर उप- कुलपति को जान से मारने का हुक्म दिया था!</w:t>
      </w:r>
    </w:p>
    <w:p>
      <w:r>
        <w:rPr>
          <w:b w:val="0"/>
          <w:i w:val="0"/>
        </w:rPr>
        <w:t>आर्य- हृदय गुरुकुल के कुलपति, देवव्रत, आर्यन को देखते ही अंदर तक हिल गए थे. उन्हें सबसे बडा झटका आर्यन की उम्र देखकर लगा था. वो सच में बहुत छोटी उम्र का था!</w:t>
      </w:r>
    </w:p>
    <w:p>
      <w:r>
        <w:rPr>
          <w:b w:val="0"/>
          <w:i w:val="0"/>
        </w:rPr>
        <w:t>इसका मतलब है कि गुरु बलवंत और गुरु वशिष्ठ ने जो कुछ भी बताया था, उसमें रत्ती भर भी झूठ या बढा- चढा कर बोली गई कोई बात नहीं थी!</w:t>
      </w:r>
    </w:p>
    <w:p>
      <w:r>
        <w:rPr>
          <w:b w:val="0"/>
          <w:i w:val="0"/>
        </w:rPr>
        <w:t>देवव्रत ने अपनी जिंदगी में पहले भी राजर्षि स्तर के दिग्गजों को देखा था, लेकिन आर्यन बिना किसी शक के उनके द्वारा देखा गया अब तक का सबसे युवा राजर्षि था.</w:t>
      </w:r>
    </w:p>
    <w:p>
      <w:r>
        <w:rPr>
          <w:b w:val="0"/>
          <w:i w:val="0"/>
        </w:rPr>
        <w:t>शूऽऽऽ—!</w:t>
      </w:r>
    </w:p>
    <w:p>
      <w:r>
        <w:rPr>
          <w:b w:val="0"/>
          <w:i w:val="0"/>
        </w:rPr>
        <w:t>तभी मुख्य कक्ष में हवा को चीरते हुए आर्यन के ठीक बगल में एक और आकृति प्रकट हुई.</w:t>
      </w:r>
    </w:p>
    <w:p>
      <w:r>
        <w:rPr>
          <w:b w:val="0"/>
          <w:i w:val="0"/>
        </w:rPr>
        <w:t>यह सफेद चोगे में लिपटा हुआ एक बुजुर्ग था.</w:t>
      </w:r>
    </w:p>
    <w:p>
      <w:r>
        <w:rPr>
          <w:b w:val="0"/>
          <w:i w:val="0"/>
        </w:rPr>
        <w:t>लेकिन चौंकाने वाली बात यह नहीं थी कि वो कौन था; चौंकाने वाली बात वो खौफनाक ऊर्जा थी जो उसके शरीर से निकल रही थी.</w:t>
      </w:r>
    </w:p>
    <w:p>
      <w:r>
        <w:rPr>
          <w:b w:val="0"/>
          <w:i w:val="0"/>
        </w:rPr>
        <w:t>एक और राजर्षि!</w:t>
      </w:r>
    </w:p>
    <w:p>
      <w:r>
        <w:rPr>
          <w:b w:val="0"/>
          <w:i w:val="0"/>
        </w:rPr>
        <w:t>कुलपति देवव्रत की आँखें फटी की फटी रह गईं! उनका दिमाग सुन्न पड गया!</w:t>
      </w:r>
    </w:p>
    <w:p>
      <w:r>
        <w:rPr>
          <w:b w:val="0"/>
          <w:i w:val="0"/>
        </w:rPr>
        <w:t>आर्य- हृदय गुरुकुल के इस छोटे से प्रांगण में एक साथ दो- दो राजर्षि स्तर के खूंखार दिग्गज मौजूद थे!</w:t>
      </w:r>
    </w:p>
    <w:p>
      <w:r>
        <w:rPr>
          <w:b w:val="0"/>
          <w:i w:val="0"/>
        </w:rPr>
        <w:t>और सबसे खौफनाक बात यह थी कि सफेद चोगे वाला यह बुजुर्ग राजर्षि, आर्यन के पीछे ऐसे हाथ बांधे खडा था जैसे वो इस युवा राजर्षि का कोई वफादार नौकर हो!</w:t>
      </w:r>
    </w:p>
    <w:p>
      <w:r>
        <w:rPr>
          <w:b w:val="0"/>
          <w:i w:val="0"/>
        </w:rPr>
        <w:t>बिना एक पल की देरी किए, कुलपति देवव्रत ने अपने जादुई थैले से उप- कुलपति भवानी राठौर की लाश बाहर निकाली और आर्यन के सामने रख दी.</w:t>
      </w:r>
    </w:p>
    <w:p>
      <w:r>
        <w:rPr>
          <w:b w:val="0"/>
          <w:i w:val="0"/>
        </w:rPr>
        <w:t>हम्म, लगता है तुम लोगों ने मेरी चेतावनी को कोई मजाक नहीं समझा.</w:t>
      </w:r>
    </w:p>
    <w:p>
      <w:r>
        <w:rPr>
          <w:b w:val="0"/>
          <w:i w:val="0"/>
        </w:rPr>
        <w:t>आर्यन ने शांति से सिर हिलाया. उसकी खौफनाक जादुई दृष्टि के लिए यह जाँचना एक सेकंड का काम था कि जमीन पर पडी लाश सच में आर्य- हृदय गुरुकुल के उप- कुलपति की ही थी या नहीं.</w:t>
      </w:r>
    </w:p>
    <w:p>
      <w:r>
        <w:rPr>
          <w:b w:val="0"/>
          <w:i w:val="0"/>
        </w:rPr>
        <w:t>इस नाचीज की इतनी हिम्मत कहाँ कि आपकी बातों को मजाक समझे! कुलपति देवव्रत ने तुरंत हाथ जोडते हुए कहा.</w:t>
      </w:r>
    </w:p>
    <w:p>
      <w:r>
        <w:rPr>
          <w:b w:val="0"/>
          <w:i w:val="0"/>
        </w:rPr>
        <w:t>महान गुरुदेव, आपने अभी जो कहा. क्या वो सच है.</w:t>
      </w:r>
    </w:p>
    <w:p>
      <w:r>
        <w:rPr>
          <w:b w:val="0"/>
          <w:i w:val="0"/>
        </w:rPr>
        <w:t>क्या आप सच में आर्य- हृदय गुरुकुल को इस विनाशकारी संकट से निकालने में हमारी मदद करेंगे?</w:t>
      </w:r>
    </w:p>
    <w:p>
      <w:r>
        <w:rPr>
          <w:b w:val="0"/>
          <w:i w:val="0"/>
        </w:rPr>
        <w:t>भले ही आर्य- हृदय गुरुकुल इस वक्त मौत के मुंह में खडा था, लेकिन देवव्रत जानते थे कि अगर आर्यन एक बार अपनी तलवार उठा ले, तो यह मौत का जाल मकडी के जाले की तरह टूट जाएगा!</w:t>
      </w:r>
    </w:p>
    <w:p>
      <w:r>
        <w:rPr>
          <w:b w:val="0"/>
          <w:i w:val="0"/>
        </w:rPr>
        <w:t>इस दानव सागर के दक्षिणी इलाके में, जहाँ कोई चक्रवर्ती स्तर का योद्धा मौजूद नहीं है, वहाँ एक राजर्षि योद्धा साक्षात भगवान और अजेय होता है!</w:t>
      </w:r>
    </w:p>
    <w:p>
      <w:r>
        <w:rPr>
          <w:b w:val="0"/>
          <w:i w:val="0"/>
        </w:rPr>
        <w:t>बेशक यह सच है. लेकिन इसके बदले में तुम्हें मेरी एक शर्त माननी होगी.</w:t>
      </w:r>
    </w:p>
    <w:p>
      <w:r>
        <w:rPr>
          <w:b w:val="0"/>
          <w:i w:val="0"/>
        </w:rPr>
        <w:t>आप हुक्म करें महान गुरुदेव.</w:t>
      </w:r>
    </w:p>
    <w:p>
      <w:r>
        <w:rPr>
          <w:b w:val="0"/>
          <w:i w:val="0"/>
        </w:rPr>
        <w:t>आज से, यह आर्य- हृदय गुरुकुल मेरे अधीन होगा. यहाँ सिर्फ मेरा हुक्म चलेगा.</w:t>
      </w:r>
    </w:p>
    <w:p>
      <w:r>
        <w:rPr>
          <w:b w:val="0"/>
          <w:i w:val="0"/>
        </w:rPr>
        <w:t>यह सुनकर कुलपति देवव्रत के दिल की धडकन एक पल के लिए रुक गई. वो जानते थे कि इस दुनिया में कोई भी चीज मुफ्त में नहीं मिलती, लेकिन आर्यन की अगली बात ने उनके होश ही उडा दिए.</w:t>
      </w:r>
    </w:p>
    <w:p>
      <w:r>
        <w:rPr>
          <w:b w:val="0"/>
          <w:i w:val="0"/>
        </w:rPr>
        <w:t>और इसके बदले में. मैं तुम्हें परम राजर्षि स्तर की दीवार तोडने में मदद करूंगा.</w:t>
      </w:r>
    </w:p>
    <w:p>
      <w:r>
        <w:rPr>
          <w:b w:val="0"/>
          <w:i w:val="0"/>
        </w:rPr>
        <w:t>शुरुआत में आर्यन का इरादा सिर्फ यहाँ आकर भवानी राठौर की मौत की पुष्टि करना और फिर चुपचाप निकल जाना था.</w:t>
      </w:r>
    </w:p>
    <w:p>
      <w:r>
        <w:rPr>
          <w:b w:val="0"/>
          <w:i w:val="0"/>
        </w:rPr>
        <w:t>लेकिन बाद में आर्यन ने अपना फैसला बदल दिया.</w:t>
      </w:r>
    </w:p>
    <w:p>
      <w:r>
        <w:rPr>
          <w:b w:val="0"/>
          <w:i w:val="0"/>
        </w:rPr>
        <w:t>नंदिनी का परिवार, यानी स्मृति द्वीप का राठौर खानदान, इसी नील- लहर द्वीपसमूह के इलाके में बसता था.</w:t>
      </w:r>
    </w:p>
    <w:p>
      <w:r>
        <w:rPr>
          <w:b w:val="0"/>
          <w:i w:val="0"/>
        </w:rPr>
        <w:t>जब आर्यन यहाँ से चला जाएगा, तो स्मृति द्वीप के उस कमजोर राठौर खानदान का क्या होगा, जिसके पास एक तपस्या स्तर का योद्धा भी नहीं था? इस खूंखार दानव सागर में कोई भी मामूली सा दानव या दुश्मन उन्हें रातों- रात मिटा सकता था.</w:t>
      </w:r>
    </w:p>
    <w:p>
      <w:r>
        <w:rPr>
          <w:b w:val="0"/>
          <w:i w:val="0"/>
        </w:rPr>
        <w:t>लेकिन अगर आर्य- हृदय गुरुकुल उनके सिर पर रक्षक बनकर खडा रहे, तो वो हमेशा सुरक्षित रहेंगे.</w:t>
      </w:r>
    </w:p>
    <w:p>
      <w:r>
        <w:rPr>
          <w:b w:val="0"/>
          <w:i w:val="0"/>
        </w:rPr>
        <w:t>इन बीते दिनों में नंदिनी के साथ सफर करते हुए आर्यन के दिल में अपनी इस बहन के लिए एक गहरा पारिवारिक प्यार जाग गया था. आखिरकार, वो दोनों एक ही महान खून के हिस्से थे.</w:t>
      </w:r>
    </w:p>
    <w:p>
      <w:r>
        <w:rPr>
          <w:b w:val="0"/>
          <w:i w:val="0"/>
        </w:rPr>
        <w:t>अपने पिता वीर प्रताप से आर्यन ने बचपन से ही पारिवारिक एकता की सीख ली थी. उसके पिता ने हमेशा कहा था कि अगर भविष्य में कभी भी राठौर वंश की कोई बिछडी हुई शाखा मिले, तो उनकी हर मुमकिन मदद करना.</w:t>
      </w:r>
    </w:p>
    <w:p>
      <w:r>
        <w:rPr>
          <w:b w:val="0"/>
          <w:i w:val="0"/>
        </w:rPr>
        <w:t>आज के इस दौर में राठौर वंश का खून वैसे भी बहुत दुर्लभ हो चुका था.</w:t>
      </w:r>
    </w:p>
    <w:p>
      <w:r>
        <w:rPr>
          <w:b w:val="0"/>
          <w:i w:val="0"/>
        </w:rPr>
        <w:t>राठौर वंश को वापस परम दिव्य क्षेत्र के सिंहासन पर बिठाना आर्यन के पिता का सबसे बडा सपना था.</w:t>
      </w:r>
    </w:p>
    <w:p>
      <w:r>
        <w:rPr>
          <w:b w:val="0"/>
          <w:i w:val="0"/>
        </w:rPr>
        <w:t>यही वजह थी कि आर्यन ने देवव्रत के सामने यह प्रस्ताव रखा था.</w:t>
      </w:r>
    </w:p>
    <w:p>
      <w:r>
        <w:rPr>
          <w:b w:val="0"/>
          <w:i w:val="0"/>
        </w:rPr>
        <w:t>अगर वो देवव्रत को राजर्षि बना दे, तो आर्य- हृदय गुरुकुल एक राजर्षि स्तर की ताकत बन जाएगा, जो स्मृति द्वीप के राठौर खानदान की रक्षा करने के लिए काफी से भी ज्यादा था.</w:t>
      </w:r>
    </w:p>
    <w:p>
      <w:r>
        <w:rPr>
          <w:b w:val="0"/>
          <w:i w:val="0"/>
        </w:rPr>
        <w:t>और दूसरी बात, अगर आर्य- हृदय गुरुकुल आर्यन के अधीन हो गया, तो आर्यन के कई काम आसान हो जाएंगे. भविष्य में उसे जडी- बूटियां खरीदने के लिए खुद दानव सागर या चंद्रद्वीप की सडकों पर धक्के नहीं खाने पडेंगे; गुरुकुल के लोग उसका सारा काम कर देंगे.</w:t>
      </w:r>
    </w:p>
    <w:p>
      <w:r>
        <w:rPr>
          <w:b w:val="0"/>
          <w:i w:val="0"/>
        </w:rPr>
        <w:t>मैं तुम्हें परम राजर्षि बनाऊंगा!</w:t>
      </w:r>
    </w:p>
    <w:p>
      <w:r>
        <w:rPr>
          <w:b w:val="0"/>
          <w:i w:val="0"/>
        </w:rPr>
        <w:t>यह एक छोटा सा वाक्य था, लेकिन इसने कुलपति देवव्रत की आँखों को फाड कर रख दिया था.</w:t>
      </w:r>
    </w:p>
    <w:p>
      <w:r>
        <w:rPr>
          <w:b w:val="0"/>
          <w:i w:val="0"/>
        </w:rPr>
        <w:t>ऐसा नहीं था कि देवव्रत को आर्यन पर यकीन नहीं था, लेकिन आर्यन खुद बहुत युवा था. वो राजर्षि तो था, पर क्या वो सच में किसी और को राजर्षि बनने में मदद कर सकता है? यह बात हजम करना बहुत मुश्किल था.</w:t>
      </w:r>
    </w:p>
    <w:p>
      <w:r>
        <w:rPr>
          <w:b w:val="0"/>
          <w:i w:val="0"/>
        </w:rPr>
        <w:t>कुछ ही समय पहले, मैं भी अर्द्ध- राजर्षि के चरम स्तर पर ही फंसा हुआ था.</w:t>
      </w:r>
    </w:p>
    <w:p>
      <w:r>
        <w:rPr>
          <w:b w:val="0"/>
          <w:i w:val="0"/>
        </w:rPr>
        <w:t>आर्यन के बगल में खडे गुरु भद्रक ने एक बहुत ही शांत आवाज में कहा, लेकिन उनके इस एक वाक्य ने देवव्रत के दिमाग में परमाणु बम फोड दिया था.</w:t>
      </w:r>
    </w:p>
    <w:p>
      <w:r>
        <w:rPr>
          <w:b w:val="0"/>
          <w:i w:val="0"/>
        </w:rPr>
        <w:t>कुछ ही समय पहले, वो अर्द्ध- राजर्षि चरम स्तर पर थे, और अब. वो एक असली राजर्षि हैं!</w:t>
      </w:r>
    </w:p>
    <w:p>
      <w:r>
        <w:rPr>
          <w:b w:val="0"/>
          <w:i w:val="0"/>
        </w:rPr>
        <w:t>इसका सीधा सा मतलब था कि सफेद चोगे वाले इस बुजुर्ग राजर्षि को असली राजर्षि बनाने वाला इंसान कोई और नहीं, बल्कि उनके सामने खडा यह युवा लडका है!</w:t>
      </w:r>
    </w:p>
    <w:p>
      <w:r>
        <w:rPr>
          <w:b w:val="0"/>
          <w:i w:val="0"/>
        </w:rPr>
        <w:t>देवव्रत अपने महाराज को प्रणाम करता है!</w:t>
      </w:r>
    </w:p>
    <w:p>
      <w:r>
        <w:rPr>
          <w:b w:val="0"/>
          <w:i w:val="0"/>
        </w:rPr>
        <w:t>अपने दिमाग में चल रही उथल- पुथल को शांत करने के बाद, कुलपति देवव्रत ने सीधे आर्यन के सामने घुटने टेक दिए और अपना सिर जमीन से लगा दिया.</w:t>
      </w:r>
    </w:p>
    <w:p>
      <w:r>
        <w:rPr>
          <w:b w:val="0"/>
          <w:i w:val="0"/>
        </w:rPr>
        <w:t>देवव्रत के लिए अब कोई दूसरा विकल्प बचा ही नहीं था.</w:t>
      </w:r>
    </w:p>
    <w:p>
      <w:r>
        <w:rPr>
          <w:b w:val="0"/>
          <w:i w:val="0"/>
        </w:rPr>
        <w:t>अगर आर्यन उनकी मदद नहीं करता, तो आर्य- हृदय गुरुकुल कभी भी स्वर्ण- किरण गुरुकुल और मायावी गुरुकुल के संयुक्त हमले का सामना नहीं कर पाता. देवव्रत को अपनी मौत का कोई खौफ नहीं था, लेकिन वो अपने गुरुकुल के हजारों गुरुओं और शिष्यों को कटते हुए नहीं देख सकते थे.</w:t>
      </w:r>
    </w:p>
    <w:p>
      <w:r>
        <w:rPr>
          <w:b w:val="0"/>
          <w:i w:val="0"/>
        </w:rPr>
        <w:t>और सबसे बडी बात, अगर आर्यन सच में उन्हें राजर्षि बनने में मदद कर सकता था, तो आर्यन का गुलाम बनना उनके लिए कोई सजा नहीं, बल्कि उनकी जिंदगी का सबसे बडा वरदान था!</w:t>
      </w:r>
    </w:p>
    <w:p>
      <w:r>
        <w:rPr>
          <w:b w:val="0"/>
          <w:i w:val="0"/>
        </w:rPr>
        <w:t>भले ही आर्यन उन्हें राजर्षि ना भी बना पाए, तब भी एक इतने युवा, अजेय और अकल्पनीय क्षमता वाले राजर्षि दिग्गज का अनुसरण करना पूरे आर्य- हृदय गुरुकुल के लिए गर्व की बात थी.</w:t>
      </w:r>
    </w:p>
    <w:p>
      <w:r>
        <w:rPr>
          <w:b w:val="0"/>
          <w:i w:val="0"/>
        </w:rPr>
        <w:t>मैं तुम्हें जल्द ही राजर्षि स्तर में कदम रखने में मदद करूंगा.</w:t>
      </w:r>
    </w:p>
    <w:p>
      <w:r>
        <w:rPr>
          <w:b w:val="0"/>
          <w:i w:val="0"/>
        </w:rPr>
        <w:t>लेकिन अभी के लिए मेरे यहाँ होने की बात को पूरी तरह से गुप्त रखना. मैं नहीं चाहता कि बाहर खडे वो कीडे डर कर भाग जाएं.</w:t>
      </w:r>
    </w:p>
    <w:p>
      <w:r>
        <w:rPr>
          <w:b w:val="0"/>
          <w:i w:val="0"/>
        </w:rPr>
        <w:t>आर्यन का इशारा बाहर खडे स्वर्ण- किरण गुरुकुल और मायावी गुरुकुल की उन फौजों की तरफ था जिन्होंने आर्य- हृदय गुरुकुल को चारों तरफ से घेर लिया था.</w:t>
      </w:r>
    </w:p>
    <w:p>
      <w:r>
        <w:rPr>
          <w:b w:val="0"/>
          <w:i w:val="0"/>
        </w:rPr>
        <w:t>एक बार तुम राजर्षि बन जाओ, तो आर्य- हृदय गुरुकुल भी राजर्षि स्तर की ताकतों में गिना जाएगा.</w:t>
      </w:r>
    </w:p>
    <w:p>
      <w:r>
        <w:rPr>
          <w:b w:val="0"/>
          <w:i w:val="0"/>
        </w:rPr>
        <w:t>और उन दोनों गुरुकुलों के लोगों के खून से. हम इस नए राजर्षि गुरुकुल का अभिषेक करेंगे. मेरी तलवार को कुछ और खून चखने का मौका मिलेगा.</w:t>
      </w:r>
    </w:p>
    <w:p>
      <w:r>
        <w:rPr>
          <w:b w:val="0"/>
          <w:i w:val="0"/>
        </w:rPr>
        <w:t>दो दिन बाद.</w:t>
      </w:r>
    </w:p>
    <w:p>
      <w:r>
        <w:rPr>
          <w:b w:val="0"/>
          <w:i w:val="0"/>
        </w:rPr>
        <w:t>स्वर्ण- किरण गुरुकुल और मायावी गुरुकुल की खूंखार फौजों ने आर्य- हृदय गुरुकुल के मुख्य द्वार को पूरी तरह से घेर लिया था.</w:t>
      </w:r>
    </w:p>
    <w:p>
      <w:r>
        <w:rPr>
          <w:b w:val="0"/>
          <w:i w:val="0"/>
        </w:rPr>
        <w:t>अगर आर्य- हृदय गुरुकुल का सुरक्षा- व्यूह चालू ना होता, तो अब तक उन दोनों खूंखार गुरुकुलों के दरिंदों ने अंदर घुसकर खून की नदियां बहा दी होतीं.</w:t>
      </w:r>
    </w:p>
    <w:p>
      <w:r>
        <w:rPr>
          <w:b w:val="0"/>
          <w:i w:val="0"/>
        </w:rPr>
        <w:t>गुरुकुल के अंदर, गुरुओं से लेकर आम शिष्यों तक, सभी ने अपने हथियार निकाल लिए थे. वो सब दीवार की तरह खडे थे, और उनकी आँखों में खौफ नहीं, बल्कि शहीद होने का एक भयंकर आक्रोष था!</w:t>
      </w:r>
    </w:p>
    <w:p>
      <w:r>
        <w:rPr>
          <w:b w:val="0"/>
          <w:i w:val="0"/>
        </w:rPr>
        <w:t>हम अपने गुरुकुल के साथ जिएंगे, और अपने गुरुकुल के साथ ही मरेंगे!</w:t>
      </w:r>
    </w:p>
    <w:p>
      <w:r>
        <w:rPr>
          <w:b w:val="0"/>
          <w:i w:val="0"/>
        </w:rPr>
        <w:t>यह नजारा देखकर आर्यन को अंदर ही अंदर थोडी सी इज्जत महसूस हुई.</w:t>
      </w:r>
    </w:p>
    <w:p>
      <w:r>
        <w:rPr>
          <w:b w:val="0"/>
          <w:i w:val="0"/>
        </w:rPr>
        <w:t>देवव्रत! कायरों की तरह छिपना बंद कर और अपनी मौत का सामना करने के लिए बाहर आ!</w:t>
      </w:r>
    </w:p>
    <w:p>
      <w:r>
        <w:rPr>
          <w:b w:val="0"/>
          <w:i w:val="0"/>
        </w:rPr>
        <w:t>आसमान से एक गर्जती हुई आवाज आई, और तीन खूंखार आकृतियां हवा में तैरती हुई आर्य- हृदय गुरुकुल के ठीक ऊपर आकर खडी हो गईं.</w:t>
      </w:r>
    </w:p>
    <w:p>
      <w:r>
        <w:rPr>
          <w:b w:val="0"/>
          <w:i w:val="0"/>
        </w:rPr>
        <w:t>भले ही अर्द्ध- राजर्षि स्तर के योद्धा एक राजर्षि की तरह हवा में आजादी से उड नहीं सकते थे, लेकिन वो कुछ समय के लिए आसमान में जरूर टिक सकते थे.</w:t>
      </w:r>
    </w:p>
    <w:p>
      <w:r>
        <w:rPr>
          <w:b w:val="0"/>
          <w:i w:val="0"/>
        </w:rPr>
        <w:t>ये तीनों कोई और नहीं, बल्कि स्वर्ण- किरण गुरुकुल के कुलपति और उप- कुलपति, और मायावी गुरुकुल के कुलपति थे!</w:t>
      </w:r>
    </w:p>
    <w:p>
      <w:r>
        <w:rPr>
          <w:b w:val="0"/>
          <w:i w:val="0"/>
        </w:rPr>
        <w:t>तीन- तीन अर्द्ध- राजर्षि स्तर के खूंखार दिग्गजों को हवा में खडा देखकर दुश्मन फौजों का मनोबल सातवें आसमान पर पहुँच गया और वो भेडियों की तरह चिल्लाने लगे.</w:t>
      </w:r>
    </w:p>
    <w:p>
      <w:r>
        <w:rPr>
          <w:b w:val="0"/>
          <w:i w:val="0"/>
        </w:rPr>
        <w:t>तभी, आर्य- हृदय गुरुकुल के अंदर से एक सफेद बालों वाला बूढा इंसान बाहर निकला. उसने आसमान में खडे उन तीनों दुश्मनों को एक गंभीर नजर से देखा, और अचानक. उसके शरीर से एक अर्द्ध- राजर्षि स्तर की खौफनाक ऊर्जा फूट पडी, जिसे उसने बिल्कुल नहीं छिपाया!</w:t>
      </w:r>
    </w:p>
    <w:p>
      <w:r>
        <w:rPr>
          <w:b w:val="0"/>
          <w:i w:val="0"/>
        </w:rPr>
        <w:t>महा- गुरु!</w:t>
      </w:r>
    </w:p>
    <w:p>
      <w:r>
        <w:rPr>
          <w:b w:val="0"/>
          <w:i w:val="0"/>
        </w:rPr>
        <w:t>आर्य- हृदय गुरुकुल का हर एक इंसान खुशी और सदमे से चीख पडा.</w:t>
      </w:r>
    </w:p>
    <w:p>
      <w:r>
        <w:rPr>
          <w:b w:val="0"/>
          <w:i w:val="0"/>
        </w:rPr>
        <w:t>यह सफेद बालों वाला बुजुर्ग कोई और नहीं, बल्कि आर्य- हृदय गुरुकुल के सबसे वरिष्ठ महा- गुरु विश्वामित्र थे!</w:t>
      </w:r>
    </w:p>
    <w:p>
      <w:r>
        <w:rPr>
          <w:b w:val="0"/>
          <w:i w:val="0"/>
        </w:rPr>
        <w:t>महा- गुरु! आपने अर्द्ध- राजर्षि स्तर पार कर लिया!</w:t>
      </w:r>
    </w:p>
    <w:p>
      <w:r>
        <w:rPr>
          <w:b w:val="0"/>
          <w:i w:val="0"/>
        </w:rPr>
        <w:t>बहुत बढिया! अब हमारे पास भी दो अर्द्ध- राजर्षि हो गए हैं!</w:t>
      </w:r>
    </w:p>
    <w:p>
      <w:r>
        <w:rPr>
          <w:b w:val="0"/>
          <w:i w:val="0"/>
        </w:rPr>
        <w:t>लेकिन. यह अभी भी काफी नहीं था!</w:t>
      </w:r>
    </w:p>
    <w:p>
      <w:r>
        <w:rPr>
          <w:b w:val="0"/>
          <w:i w:val="0"/>
        </w:rPr>
        <w:t>किसी ने सपने में भी नहीं सोचा था, यहाँ तक कि आर्य- हृदय गुरुकुल के लोगों ने भी नहीं, कि उनके महा- गुरु इस संकट की घडी में आखिरकार अर्द्ध- राजर्षि स्तर की दीवार तोड देंगे.</w:t>
      </w:r>
    </w:p>
    <w:p>
      <w:r>
        <w:rPr>
          <w:b w:val="0"/>
          <w:i w:val="0"/>
        </w:rPr>
        <w:t>लेकिन जो बात दिल तोडने वाली थी वो यह थी कि महा- गुरु के अर्द्ध- राजर्षि बनने के बाद भी यह युद्ध वो नहीं जीत सकते थे.</w:t>
      </w:r>
    </w:p>
    <w:p>
      <w:r>
        <w:rPr>
          <w:b w:val="0"/>
          <w:i w:val="0"/>
        </w:rPr>
        <w:t>दुश्मनों के पास ना सिर्फ तीन अर्द्ध- राजर्षि थे, बल्कि उनमें से दो अर्द्ध- राजर्षि आखिरी पडाव के खौफनाक योद्धा थे.</w:t>
      </w:r>
    </w:p>
    <w:p>
      <w:r>
        <w:rPr>
          <w:b w:val="0"/>
          <w:i w:val="0"/>
        </w:rPr>
        <w:t>धत तेरे की! अगर वो कमीना मायावी गुरुकुल बीच में ना आता, तो हमारा आर्य- हृदय गुरुकुल अकेले इस स्वर्ण- किरण गुरुकुल को धूल चटा देता!</w:t>
      </w:r>
    </w:p>
    <w:p>
      <w:r>
        <w:rPr>
          <w:b w:val="0"/>
          <w:i w:val="0"/>
        </w:rPr>
        <w:t>आर्य- हृदय गुरुकुल का हर एक इंसान बेबसी से दांत पीस रहा था.</w:t>
      </w:r>
    </w:p>
    <w:p>
      <w:r>
        <w:rPr>
          <w:b w:val="0"/>
          <w:i w:val="0"/>
        </w:rPr>
        <w:t>ओहो? तू अभी तक मरा नहीं बुड्ढे? मुझे तो लगा था कि अब तक तेरी चिता जल चुकी होगी. मुझे बिल्कुल उम्मीद नहीं थी कि तू मरते- मरते अर्द्ध- राजर्षि बन जाएगा. स्वर्ण- किरण गुरुकुल के कुलपति ने महा- गुरु विश्वामित्र को देखा और उसकी आँखों में भी हैरानी थी.</w:t>
      </w:r>
    </w:p>
    <w:p>
      <w:r>
        <w:rPr>
          <w:b w:val="0"/>
          <w:i w:val="0"/>
        </w:rPr>
        <w:t>अगर मायावी गुरुकुल उनके साथ ना मिला होता, तो शायद स्वर्ण- किरण गुरुकुल कभी भी आर्य- हृदय गुरुकुल को मिटा नहीं पाता.</w:t>
      </w:r>
    </w:p>
    <w:p>
      <w:r>
        <w:rPr>
          <w:b w:val="0"/>
          <w:i w:val="0"/>
        </w:rPr>
        <w:t>लेकिन अफसोस, जिंदगी में' अगर' नाम की कोई चीज नहीं होती.</w:t>
      </w:r>
    </w:p>
    <w:p>
      <w:r>
        <w:rPr>
          <w:b w:val="0"/>
          <w:i w:val="0"/>
        </w:rPr>
        <w:t>उसने मायावी गुरुकुल के कुलपति को अपने साथ मिलाने के लिए बहुत भारी कीमत चुकाई थी.</w:t>
      </w:r>
    </w:p>
    <w:p>
      <w:r>
        <w:rPr>
          <w:b w:val="0"/>
          <w:i w:val="0"/>
        </w:rPr>
        <w:t>और आज के दिन, इस आर्य- हृदय गुरुकुल का नामोनिशान दुनिया से मिटना तय था!</w:t>
      </w:r>
    </w:p>
    <w:p>
      <w:r>
        <w:br w:type="page"/>
      </w:r>
    </w:p>
    <w:p>
      <w:pPr>
        <w:pStyle w:val="Heading1"/>
      </w:pPr>
      <w:r>
        <w:t>Ch 23 - तीन खौफनाक दिग्गजों का चक्रव्यूह</w:t>
      </w:r>
    </w:p>
    <w:p>
      <w:r>
        <w:rPr>
          <w:b w:val="0"/>
          <w:i w:val="0"/>
        </w:rPr>
        <w:t>महा- गुरु.</w:t>
      </w:r>
    </w:p>
    <w:p>
      <w:r>
        <w:rPr>
          <w:b w:val="0"/>
          <w:i w:val="0"/>
        </w:rPr>
        <w:t>हवा के एक अदृश्य बुलबुले में छिपे हुए आर्य- हृदय गुरुकुल के कुलपति देवव्रत, आर्यन और गुरु भद्रक नीचे का यह सारा नजारा बहुत गौर से देख रहे थे, लेकिन उन्होंने अभी सामने आने में कोई जल्दबाजी नहीं की.</w:t>
      </w:r>
    </w:p>
    <w:p>
      <w:r>
        <w:rPr>
          <w:b w:val="0"/>
          <w:i w:val="0"/>
        </w:rPr>
        <w:t>इस वक्त कुलपति देवव्रत के शरीर से जो ऊर्जा निकल रही थी, वो अब किसी अर्द्ध- राजर्षि की नहीं थी, बल्कि. वो एक असली परम राजर्षि की ऊर्जा थी!</w:t>
      </w:r>
    </w:p>
    <w:p>
      <w:r>
        <w:rPr>
          <w:b w:val="0"/>
          <w:i w:val="0"/>
        </w:rPr>
        <w:t>आर्यन की' त्रिशक्ति बाधा- नाशक वटी' के चमत्कार से, देवव्रत बिना किसी रुकावट या आकाशीय बिजली के खौफ के बहुत ही आसानी से राजर्षि स्तर की दीवार को पार कर गए थे.</w:t>
      </w:r>
    </w:p>
    <w:p>
      <w:r>
        <w:rPr>
          <w:b w:val="0"/>
          <w:i w:val="0"/>
        </w:rPr>
        <w:t>लेकिन नीचे महा- गुरु विश्वामित्र का अर्द्ध- राजर्षि बनना आर्यन का कोई चमत्कार नहीं था, बल्कि वो मौत के मुंह में खडे होकर अपने गुरुकुल को बचाने की एक बेबस और आखिरी कोशिश थी जिसने महा- गुरु की सोई हुई क्षमता को जगा दिया था.</w:t>
      </w:r>
    </w:p>
    <w:p>
      <w:r>
        <w:rPr>
          <w:b w:val="0"/>
          <w:i w:val="0"/>
        </w:rPr>
        <w:t>कुछ और मेहमान पधारे हैं. लगता है आज यहाँ सच में मौत का मेला लगने वाला है.</w:t>
      </w:r>
    </w:p>
    <w:p>
      <w:r>
        <w:rPr>
          <w:b w:val="0"/>
          <w:i w:val="0"/>
        </w:rPr>
        <w:t>उन तीनों के बात करने के दौरान ही, एक और खौफनाक अर्द्ध- राजर्षि ऊर्जा बहुत तेजी से आर्य- हृदय द्वीप की तरफ बढ रही थी.</w:t>
      </w:r>
    </w:p>
    <w:p>
      <w:r>
        <w:rPr>
          <w:b w:val="0"/>
          <w:i w:val="0"/>
        </w:rPr>
        <w:t>कोई बात नहीं, आज जितने आएंगे, उतने ही दफनाए जाएंगे, आर्यन ने लापरवाही से अपने कंधे उचकाते हुए कहा.</w:t>
      </w:r>
    </w:p>
    <w:p>
      <w:r>
        <w:rPr>
          <w:b w:val="0"/>
          <w:i w:val="0"/>
        </w:rPr>
        <w:t>आर्यन की बात खत्म होते ही, उस नई ऊर्जा का मालिक आर्य- हृदय गुरुकुल के ठीक ऊपर आसमान में प्रकट हो गया.</w:t>
      </w:r>
    </w:p>
    <w:p>
      <w:r>
        <w:rPr>
          <w:b w:val="0"/>
          <w:i w:val="0"/>
        </w:rPr>
        <w:t>अरे वाह! इतनी शानदार महफिल सजी है, और कोई' पाताल- भैरव पंथ' को बुलाना ही भूल गया?</w:t>
      </w:r>
    </w:p>
    <w:p>
      <w:r>
        <w:rPr>
          <w:b w:val="0"/>
          <w:i w:val="0"/>
        </w:rPr>
        <w:t>इस इंसान की आवाज में एक ऐसा मनहूस और जहरीलापन था कि उसे सुनकर ही किसी की भी रीढ की हड्डी में सिहरन दौड जाए.</w:t>
      </w:r>
    </w:p>
    <w:p>
      <w:r>
        <w:rPr>
          <w:b w:val="0"/>
          <w:i w:val="0"/>
        </w:rPr>
        <w:t>उसके प्रकट होते ही वहाँ मौजूद स्वर्ण- किरण गुरुकुल और मायावी गुरुकुल के तीनों अर्द्ध- राजर्षि कुलपतियों के माथे पर चिंता की लकीरें खिंच गईं.</w:t>
      </w:r>
    </w:p>
    <w:p>
      <w:r>
        <w:rPr>
          <w:b w:val="0"/>
          <w:i w:val="0"/>
        </w:rPr>
        <w:t>पाताल- भैरव पंथ.</w:t>
      </w:r>
    </w:p>
    <w:p>
      <w:r>
        <w:rPr>
          <w:b w:val="0"/>
          <w:i w:val="0"/>
        </w:rPr>
        <w:t>यह नाम दानव सागर के दक्षिणी इलाके में किसी खौफनाक दुःस्वप्न से कम नहीं था.</w:t>
      </w:r>
    </w:p>
    <w:p>
      <w:r>
        <w:rPr>
          <w:b w:val="0"/>
          <w:i w:val="0"/>
        </w:rPr>
        <w:t>आर्य- हृदय और स्वर्ण- किरण गुरुकुल के पास आखिरी पडाव का एक- एक अर्द्ध- राजर्षि था, जिससे वो इस इलाके के सबसे बडे गुरुकुल माने जाते थे. मायावी गुरुकुल का कुलपति अभी कुछ ही समय पहले आखिरी पडाव पर पहुँचा था, इसलिए उनकी ताकत थोडी कम थी.</w:t>
      </w:r>
    </w:p>
    <w:p>
      <w:r>
        <w:rPr>
          <w:b w:val="0"/>
          <w:i w:val="0"/>
        </w:rPr>
        <w:t>लेकिन यह पाताल- भैरव पंथ.</w:t>
      </w:r>
    </w:p>
    <w:p>
      <w:r>
        <w:rPr>
          <w:b w:val="0"/>
          <w:i w:val="0"/>
        </w:rPr>
        <w:t>यह इन सबसे कहीं ज्यादा ताकतवर और खूंखार था!</w:t>
      </w:r>
    </w:p>
    <w:p>
      <w:r>
        <w:rPr>
          <w:b w:val="0"/>
          <w:i w:val="0"/>
        </w:rPr>
        <w:t>इस पंथ के कुलपति आखिरी पडाव के अर्द्ध- राजर्षि थे, और उनके उप- कुलपति भी मध्य पडाव के अर्द्ध- राजर्षि थे!</w:t>
      </w:r>
    </w:p>
    <w:p>
      <w:r>
        <w:rPr>
          <w:b w:val="0"/>
          <w:i w:val="0"/>
        </w:rPr>
        <w:t>कुलपति कालभैरव! आप यहाँ Kiss मकसद से आए हैं?</w:t>
      </w:r>
    </w:p>
    <w:p>
      <w:r>
        <w:rPr>
          <w:b w:val="0"/>
          <w:i w:val="0"/>
        </w:rPr>
        <w:t>स्वर्ण- किरण के कुलपति ने अपने साथियों को शांत रहने का इशारा किया, क्योंकि उन्हें कालभैरव के यहाँ आने का इरादा नहीं पता था.</w:t>
      </w:r>
    </w:p>
    <w:p>
      <w:r>
        <w:rPr>
          <w:b w:val="0"/>
          <w:i w:val="0"/>
        </w:rPr>
        <w:t>हा हा हा! मैं बातों को घुमा- फिरा कर नहीं कहूंगा. मुझे और मेरे पाताल- भैरव पंथ को वो' स्वप्न- लोक द्वीप' चाहिए, जहाँ आर्य- हृदय गुरुकुल की सबसे बडी दिव्य रत्नों की खदान मौजूद है! कालभैरव ने एक खूंखार हँसी के साथ कहा और आगे जोडा, अगर आप दोनों कुलपति इस बात के लिए राजी हैं, तो मैं आज के इस खून- खराबे में कोई दखल नहीं दूंगा.</w:t>
      </w:r>
    </w:p>
    <w:p>
      <w:r>
        <w:rPr>
          <w:b w:val="0"/>
          <w:i w:val="0"/>
        </w:rPr>
        <w:t>स्वप्न- लोक द्वीप! यह आर्य- हृदय गुरुकुल की सबसे विशाल और कीमती खदान थी!</w:t>
      </w:r>
    </w:p>
    <w:p>
      <w:r>
        <w:rPr>
          <w:b w:val="0"/>
          <w:i w:val="0"/>
        </w:rPr>
        <w:t>इस खदान को छीनने का सीधा मतलब था आर्य- हृदय गुरुकुल की एक- तिहाई दौलत हडप लेना!</w:t>
      </w:r>
    </w:p>
    <w:p>
      <w:r>
        <w:rPr>
          <w:b w:val="0"/>
          <w:i w:val="0"/>
        </w:rPr>
        <w:t>यह सुनते ही स्वर्ण- किरण के कुलपति का चेहरा गुस्से से काला पड गया.</w:t>
      </w:r>
    </w:p>
    <w:p>
      <w:r>
        <w:rPr>
          <w:b w:val="0"/>
          <w:i w:val="0"/>
        </w:rPr>
        <w:t>इस पाताल- भैरव पंथ की भूख तो देखो!</w:t>
      </w:r>
    </w:p>
    <w:p>
      <w:r>
        <w:rPr>
          <w:b w:val="0"/>
          <w:i w:val="0"/>
        </w:rPr>
        <w:t>एक ही झटके में बिना कुछ किए आर्य- हृदय की एक- तिहाई दौलत मांग रहा था!</w:t>
      </w:r>
    </w:p>
    <w:p>
      <w:r>
        <w:rPr>
          <w:b w:val="0"/>
          <w:i w:val="0"/>
        </w:rPr>
        <w:t>और अगर मैं राजी ना होऊं तो?</w:t>
      </w:r>
    </w:p>
    <w:p>
      <w:r>
        <w:rPr>
          <w:b w:val="0"/>
          <w:i w:val="0"/>
        </w:rPr>
        <w:t>स्वर्ण- किरण के कुलपति की इस बात ने हवा में एक भयंकर तनाव पैदा कर दिया.</w:t>
      </w:r>
    </w:p>
    <w:p>
      <w:r>
        <w:rPr>
          <w:b w:val="0"/>
          <w:i w:val="0"/>
        </w:rPr>
        <w:t>कालभैरव ने एक जहरीली मुस्कान के साथ कहा, अगर तुम राजी नहीं होगे, तो मजबूरी में मुझे आर्य- हृदय गुरुकुल की तरफ से इस जंग में लडना पडेगा.</w:t>
      </w:r>
    </w:p>
    <w:p>
      <w:r>
        <w:rPr>
          <w:b w:val="0"/>
          <w:i w:val="0"/>
        </w:rPr>
        <w:t>जरा सोचो. आर्य- हृदय के महा- गुरु अब अर्द्ध- राजर्षि बन चुके हैं, साथ में उनका कुलपति देवव्रत, और मेरे पाताल- भैरव पंथ के दो अर्द्ध- राजर्षि! कुल मिलाकर चार अर्द्ध- राजर्षि एक तरफ. हा हा हा.</w:t>
      </w:r>
    </w:p>
    <w:p>
      <w:r>
        <w:rPr>
          <w:b w:val="0"/>
          <w:i w:val="0"/>
        </w:rPr>
        <w:t>कालभैरव साफ- साफ उन्हें धमकी दे रहा था.</w:t>
      </w:r>
    </w:p>
    <w:p>
      <w:r>
        <w:rPr>
          <w:b w:val="0"/>
          <w:i w:val="0"/>
        </w:rPr>
        <w:t>नीचे खडे आर्य- हृदय गुरुकुल के सभी लोगों के चेहरे इस सौदेबाजी को सुनकर सफेद पड गए थे.</w:t>
      </w:r>
    </w:p>
    <w:p>
      <w:r>
        <w:rPr>
          <w:b w:val="0"/>
          <w:i w:val="0"/>
        </w:rPr>
        <w:t>जो आर्य- हृदय गुरुकुल कभी इस पूरे द्वीपसमूह का भगवान हुआ करता था, आज वो एक कटी हुई मछली की तरह था, जिसे दूसरे लोग अपनी मर्जी से बांट रहे थे.</w:t>
      </w:r>
    </w:p>
    <w:p>
      <w:r>
        <w:rPr>
          <w:b w:val="0"/>
          <w:i w:val="0"/>
        </w:rPr>
        <w:t>ठीक है. मुझे मंजूर है.</w:t>
      </w:r>
    </w:p>
    <w:p>
      <w:r>
        <w:rPr>
          <w:b w:val="0"/>
          <w:i w:val="0"/>
        </w:rPr>
        <w:t>स्वर्ण- किरण के कुलपति ने लगभग अपने दांत पीसते हुए यह वाक्य कहा.</w:t>
      </w:r>
    </w:p>
    <w:p>
      <w:r>
        <w:rPr>
          <w:b w:val="0"/>
          <w:i w:val="0"/>
        </w:rPr>
        <w:t>वो अंदर से गुस्से में उबल रहा था, लेकिन उसके पास कोई चारा नहीं था. कालभैरव ने सही कहा था, अगर पाताल- भैरव पंथ आर्य- हृदय गुरुकुल से मिल गया, तो फिर स्वर्ण- किरण का नामोनिशान मिट जाएगा.</w:t>
      </w:r>
    </w:p>
    <w:p>
      <w:r>
        <w:rPr>
          <w:b w:val="0"/>
          <w:i w:val="0"/>
        </w:rPr>
        <w:t>हा हा हा, बहुत बढिया! मुझे तुम्हारे जैसे सीधे लोग ही पसंद हैं. चिंता मत करो, मैं ऐसा इंसान नहीं हूँ जो सिर्फ फायदा ले और काम ना करे. उस देवव्रत को संभालने की जिम्मेदारी मेरी!</w:t>
      </w:r>
    </w:p>
    <w:p>
      <w:r>
        <w:rPr>
          <w:b w:val="0"/>
          <w:i w:val="0"/>
        </w:rPr>
        <w:t>हवा में हँसी- मजाक के बीच ही आर्य- हृदय गुरुकुल की दौलत के टुकडे कर दिए गए थे.</w:t>
      </w:r>
    </w:p>
    <w:p>
      <w:r>
        <w:rPr>
          <w:b w:val="0"/>
          <w:i w:val="0"/>
        </w:rPr>
        <w:t>आर्य- हृदय गुरुकुल के लोगों के दिल एक बार फिर निराशा के दलदल में डूब गए.</w:t>
      </w:r>
    </w:p>
    <w:p>
      <w:r>
        <w:rPr>
          <w:b w:val="0"/>
          <w:i w:val="0"/>
        </w:rPr>
        <w:t>स्वर्ण- किरण और मायावी गुरुकुल की फौजों ने ही उन्हें मौत के कगार पर ला खडा किया था. और अब यह पाताल- भैरव पंथ, जो इन दोनों से भी ज्यादा खूंखार था, वो भी उनका खून पीने आ गया था.</w:t>
      </w:r>
    </w:p>
    <w:p>
      <w:r>
        <w:rPr>
          <w:b w:val="0"/>
          <w:i w:val="0"/>
        </w:rPr>
        <w:t>यह हमारी किस्मत है. भगवान ने ही हमारे आर्य- हृदय गुरुकुल के विनाश का फैसला कर लिया है.</w:t>
      </w:r>
    </w:p>
    <w:p>
      <w:r>
        <w:rPr>
          <w:b w:val="0"/>
          <w:i w:val="0"/>
        </w:rPr>
        <w:t>सबकी आँखों में अब मौत का अंधकार छा चुका था.</w:t>
      </w:r>
    </w:p>
    <w:p>
      <w:r>
        <w:rPr>
          <w:b w:val="0"/>
          <w:i w:val="0"/>
        </w:rPr>
        <w:t>महानुभाव, मेरे आर्य- हृदय गुरुकुल के दरवाजे पर खडे होकर मेरी ही दौलत का बंटवारा करना. क्या यह मेरे आर्य- हृदय गुरुकुल की कुछ ज्यादा ही बेइज्जती नहीं है?</w:t>
      </w:r>
    </w:p>
    <w:p>
      <w:r>
        <w:rPr>
          <w:b w:val="0"/>
          <w:i w:val="0"/>
        </w:rPr>
        <w:t>तभी आसमान में कुलपति देवव्रत की आकृति प्रकट हुई. वो बेहद शांत आवाज में कालभैरव और स्वर्ण- किरण के कुलपति को घूर रहे थे.</w:t>
      </w:r>
    </w:p>
    <w:p>
      <w:r>
        <w:rPr>
          <w:b w:val="0"/>
          <w:i w:val="0"/>
        </w:rPr>
        <w:t>कुलपति जी!</w:t>
      </w:r>
    </w:p>
    <w:p>
      <w:r>
        <w:rPr>
          <w:b w:val="0"/>
          <w:i w:val="0"/>
        </w:rPr>
        <w:t>नीचे खडे गुरुकुल के सभी गुरुओं और शिष्यों ने एक साथ चीखकर उन्हें पुकारा.</w:t>
      </w:r>
    </w:p>
    <w:p>
      <w:r>
        <w:rPr>
          <w:b w:val="0"/>
          <w:i w:val="0"/>
        </w:rPr>
        <w:t>देवव्रत, आखिर तू अपने बिल से बाहर आ ही गया. मुझे तो लगा था कि तू डर के मारे वहीं मर गया होगा, स्वर्ण- किरण के कुलपति ने एक जहरीला ताना मारा.</w:t>
      </w:r>
    </w:p>
    <w:p>
      <w:r>
        <w:rPr>
          <w:b w:val="0"/>
          <w:i w:val="0"/>
        </w:rPr>
        <w:t>हमारी इतने सालों की दुश्मनी का आज आखिरी दिन है.</w:t>
      </w:r>
    </w:p>
    <w:p>
      <w:r>
        <w:rPr>
          <w:b w:val="0"/>
          <w:i w:val="0"/>
        </w:rPr>
        <w:t>देवव्रत ने उसे एक गहरी नजर से देखा और कहा, हाँ. आखिरी दिन तो है.</w:t>
      </w:r>
    </w:p>
    <w:p>
      <w:r>
        <w:rPr>
          <w:b w:val="0"/>
          <w:i w:val="0"/>
        </w:rPr>
        <w:t>फिर देवव्रत ने कालभैरव की तरफ देखा और कहा, कालभैरव, मेरी और तुम्हारी कोई दुश्मनी नहीं है. आर्य- हृदय गुरुकुल का पाताल- भैरव पंथ से कभी कोई झगडा नहीं रहा. मैं तुम्हें आखिरी मौका देता हूँ. अगर तुम अभी यहाँ से चले जाओ, तो मैं तुम्हें आज के इस ड्रामे के लिए माफ कर दूंगा.</w:t>
      </w:r>
    </w:p>
    <w:p>
      <w:r>
        <w:rPr>
          <w:b w:val="0"/>
          <w:i w:val="0"/>
        </w:rPr>
        <w:t>कालभैरव ने देवव्रत को ऐसे देखा जैसे वो दुनिया का सबसे बडा बेवकूफ हो.</w:t>
      </w:r>
    </w:p>
    <w:p>
      <w:r>
        <w:rPr>
          <w:b w:val="0"/>
          <w:i w:val="0"/>
        </w:rPr>
        <w:t>क्या यह पागल हो गया है?</w:t>
      </w:r>
    </w:p>
    <w:p>
      <w:r>
        <w:rPr>
          <w:b w:val="0"/>
          <w:i w:val="0"/>
        </w:rPr>
        <w:t>तुझे अपनी इस बात पर बहुत पछतावा होगा बेवकूफ!</w:t>
      </w:r>
    </w:p>
    <w:p>
      <w:r>
        <w:rPr>
          <w:b w:val="0"/>
          <w:i w:val="0"/>
        </w:rPr>
        <w:t>कालभैरव की तो हँसी ही छूट गई थी. उसे पक्का यकीन हो गया था कि मौत को सामने देखकर देवव्रत का दिमागी संतुलन बिगड चुका है.</w:t>
      </w:r>
    </w:p>
    <w:p>
      <w:r>
        <w:rPr>
          <w:b w:val="0"/>
          <w:i w:val="0"/>
        </w:rPr>
        <w:t>क्या इसे समझ नहीं आ रहा कि अभी हालात क्या हैं?</w:t>
      </w:r>
    </w:p>
    <w:p>
      <w:r>
        <w:rPr>
          <w:b w:val="0"/>
          <w:i w:val="0"/>
        </w:rPr>
        <w:t>कालभैरव अभी अपना मजाक उडाना जारी रखने ही वाला था कि अचानक. कुलपति देवव्रत के शरीर से एक ऐसी खौफनाक और भयानक ऊर्जा फूटी जिसने पूरे आसमान और वहाँ खडे हर एक इंसान की सांसों को जकड लिया!</w:t>
      </w:r>
    </w:p>
    <w:p>
      <w:r>
        <w:rPr>
          <w:b w:val="0"/>
          <w:i w:val="0"/>
        </w:rPr>
        <w:t>झूम्म—!</w:t>
      </w:r>
    </w:p>
    <w:p>
      <w:r>
        <w:rPr>
          <w:b w:val="0"/>
          <w:i w:val="0"/>
        </w:rPr>
        <w:t>और ठीक उसी पल, देवव्रत के दाएं और बाएं तरफ हवा चीरते हुए आर्यन राठौर और गुरु भद्रक भी प्रकट हो गए! उन तीनों ने मिलकर कालभैरव, स्वर्ण- किरण और मायावी गुरुकुल के लोगों को एक खौफनाक त्रिकोण में घेर लिया था.</w:t>
      </w:r>
    </w:p>
    <w:p>
      <w:r>
        <w:rPr>
          <w:b w:val="0"/>
          <w:i w:val="0"/>
        </w:rPr>
        <w:t>तीनों राजर्षि दिग्गजों ने एक साथ अपनी अजेय ऊर्जा आजाद कर दी थी!</w:t>
      </w:r>
    </w:p>
    <w:p>
      <w:r>
        <w:rPr>
          <w:b w:val="0"/>
          <w:i w:val="0"/>
        </w:rPr>
        <w:t>इस खौफनाक ऊर्जा के दबाव से कालभैरव, स्वर्ण- किरण के कुलपति और बाकी सभी अर्द्ध- राजर्षियों के चेहरे खौफ से सफेद पड गए! उनकी आँखें फटने को हो गईं!</w:t>
      </w:r>
    </w:p>
    <w:p>
      <w:r>
        <w:rPr>
          <w:b w:val="0"/>
          <w:i w:val="0"/>
        </w:rPr>
        <w:t>यह ऊर्जा.</w:t>
      </w:r>
    </w:p>
    <w:p>
      <w:r>
        <w:rPr>
          <w:b w:val="0"/>
          <w:i w:val="0"/>
        </w:rPr>
        <w:t>राजर्षि स्तर!</w:t>
      </w:r>
    </w:p>
    <w:p>
      <w:r>
        <w:rPr>
          <w:b w:val="0"/>
          <w:i w:val="0"/>
        </w:rPr>
        <w:t>यह पक्के तौर पर राजर्षि स्तर के दिग्गजों का दबाव है!</w:t>
      </w:r>
    </w:p>
    <w:p>
      <w:r>
        <w:rPr>
          <w:b w:val="0"/>
          <w:i w:val="0"/>
        </w:rPr>
        <w:t>यह. यह देवव्रत सच में एक राजर्षि बन चुका है!</w:t>
      </w:r>
    </w:p>
    <w:p>
      <w:r>
        <w:rPr>
          <w:b w:val="0"/>
          <w:i w:val="0"/>
        </w:rPr>
        <w:t>और सिर्फ यही नहीं. इसके साथ खडे ये दो लोग भी राजर्षि हैं!</w:t>
      </w:r>
    </w:p>
    <w:p>
      <w:r>
        <w:rPr>
          <w:b w:val="0"/>
          <w:i w:val="0"/>
        </w:rPr>
        <w:t>हवा में खडे चारों अर्द्ध- राजर्षि अंदर ही अंदर चीख रहे थे. उनके दिमाग को लकवा मार गया था और उन्हें अपनी आँखों पर यकीन नहीं हो रहा था.</w:t>
      </w:r>
    </w:p>
    <w:p>
      <w:r>
        <w:rPr>
          <w:b w:val="0"/>
          <w:i w:val="0"/>
        </w:rPr>
        <w:t>क्या कोई इंसान आखिरी पडाव से सीधे राजर्षि बन सकता है? वो भी इतनी खामोशी से?</w:t>
      </w:r>
    </w:p>
    <w:p>
      <w:r>
        <w:rPr>
          <w:b w:val="0"/>
          <w:i w:val="0"/>
        </w:rPr>
        <w:t>यह कैसे मुमकिन है.</w:t>
      </w:r>
    </w:p>
    <w:p>
      <w:r>
        <w:rPr>
          <w:b w:val="0"/>
          <w:i w:val="0"/>
        </w:rPr>
        <w:t>और इन दो अनजान राजर्षि राक्षसों का क्या? ये कहाँ से आ गए?</w:t>
      </w:r>
    </w:p>
    <w:p>
      <w:r>
        <w:rPr>
          <w:b w:val="0"/>
          <w:i w:val="0"/>
        </w:rPr>
        <w:t>तीन असली राजर्षि. उन्होंने तीनों दिशाओं से उन्हें घेर लिया था. भागने का एक भी रास्ता नहीं बचा था. मौत उनका इंतजार कर रही थी.</w:t>
      </w:r>
    </w:p>
    <w:p>
      <w:r>
        <w:rPr>
          <w:b w:val="0"/>
          <w:i w:val="0"/>
        </w:rPr>
        <w:t>इस पल, सिर्फ पाताल- भैरव और स्वर्ण- किरण के लोग ही नहीं, बल्कि नीचे खडे आर्य- हृदय गुरुकुल के गुरु और शिष्य भी पत्थर की मूरतों की तरह जम चुके थे.</w:t>
      </w:r>
    </w:p>
    <w:p>
      <w:r>
        <w:rPr>
          <w:b w:val="0"/>
          <w:i w:val="0"/>
        </w:rPr>
        <w:t>उनके कुलपति. सच में एक राजर्षि बन चुके हैं? और उनके साथ दो और राजर्षि?</w:t>
      </w:r>
    </w:p>
    <w:p>
      <w:r>
        <w:rPr>
          <w:b w:val="0"/>
          <w:i w:val="0"/>
        </w:rPr>
        <w:t>कुछ ही पलों पहले जो निराशा और मौत का खौफ था, वो एक ही सेकंड में. परमानंद और खौफनाक खुशी के आंसुओं में बदल गया!</w:t>
      </w:r>
    </w:p>
    <w:p>
      <w:r>
        <w:br w:type="page"/>
      </w:r>
    </w:p>
    <w:p>
      <w:pPr>
        <w:pStyle w:val="Heading1"/>
      </w:pPr>
      <w:r>
        <w:t>Ch 24 - कुलपति ने आख़िर उसे 'महान मालिक' क्यों</w:t>
      </w:r>
    </w:p>
    <w:p>
      <w:r>
        <w:rPr>
          <w:b w:val="0"/>
          <w:i w:val="0"/>
        </w:rPr>
        <w:t>मैंने कहा था ना, तुम्हें अपने इस फैसले पर बहुत पछताना पडेगा.</w:t>
      </w:r>
    </w:p>
    <w:p>
      <w:r>
        <w:rPr>
          <w:b w:val="0"/>
          <w:i w:val="0"/>
        </w:rPr>
        <w:t>कुलपति देवव्रत की आवाज में एक जानलेवा शांति थी, और अगले ही पल. उन्होंने अपना वार कर दिया!</w:t>
      </w:r>
    </w:p>
    <w:p>
      <w:r>
        <w:rPr>
          <w:b w:val="0"/>
          <w:i w:val="0"/>
        </w:rPr>
        <w:t>आसमान और जमीन की असीम ऊर्जा एक भयंकर तूफान की तरह उबल पडी और उसने एक विशाल जादुई पंजे का रूप ले लिया. वो खौफनाक पंजा पाताल- भैरव पंथ और बाकी गुरुकुलों के उन चारों अर्द्ध- राजर्षि कुलपतियों के ऊपर कहर बनकर टूट पडा!</w:t>
      </w:r>
    </w:p>
    <w:p>
      <w:r>
        <w:rPr>
          <w:b w:val="0"/>
          <w:i w:val="0"/>
        </w:rPr>
        <w:t>नहीं!</w:t>
      </w:r>
    </w:p>
    <w:p>
      <w:r>
        <w:rPr>
          <w:b w:val="0"/>
          <w:i w:val="0"/>
        </w:rPr>
        <w:t>चारों खूंखार अर्द्ध- राजर्षि दिग्गजों ने चीखते हुए वहाँ से भागने की कोशिश की, लेकिन एक असली राजर्षि की रफ्तार के सामने वो चींटियों की तरह रेंग रहे थे.</w:t>
      </w:r>
    </w:p>
    <w:p>
      <w:r>
        <w:rPr>
          <w:b w:val="0"/>
          <w:i w:val="0"/>
        </w:rPr>
        <w:t>बूम—!</w:t>
      </w:r>
    </w:p>
    <w:p>
      <w:r>
        <w:rPr>
          <w:b w:val="0"/>
          <w:i w:val="0"/>
        </w:rPr>
        <w:t>उस एक विशाल पंजे के वार ने जमीन फाड कर रख दी. स्वर्ण- किरण गुरुकुल और मायावी गुरुकुल के अनगिनत गुरु और शिष्य पलक झपकते ही खून की बारिश में बदल गए. उनकी एक भी साबुत हड्डी या लाश का टुकडा जमीन पर नहीं बचा था.</w:t>
      </w:r>
    </w:p>
    <w:p>
      <w:r>
        <w:rPr>
          <w:b w:val="0"/>
          <w:i w:val="0"/>
        </w:rPr>
        <w:t>एक असली राजर्षि का सिर्फ एक वार कितना खौफनाक हो सकता है, यह आज सबको दिख गया था!</w:t>
      </w:r>
    </w:p>
    <w:p>
      <w:r>
        <w:rPr>
          <w:b w:val="0"/>
          <w:i w:val="0"/>
        </w:rPr>
        <w:t>एक अर्द्ध- राजर्षि और एक असली राजर्षि के बीच की खाई पाटना नामुमकिन था.</w:t>
      </w:r>
    </w:p>
    <w:p>
      <w:r>
        <w:rPr>
          <w:b w:val="0"/>
          <w:i w:val="0"/>
        </w:rPr>
        <w:t>भले ही कोई अर्द्ध- राजर्षि चरम स्तर पर ही क्यों ना हो, वो एक असली राजर्षि योद्धा के सामने सिर्फ एक थोडे बडे कीडे के अलावा कुछ नहीं है.</w:t>
      </w:r>
    </w:p>
    <w:p>
      <w:r>
        <w:rPr>
          <w:b w:val="0"/>
          <w:i w:val="0"/>
        </w:rPr>
        <w:t>कुलपति देवव्रत ने अभी- अभी राजर्षि स्तर में कदम रखा था, वो सिर्फ परम राजर्षि के शुरुआती पडाव पर थे और उनका स्तर अभी पूरी तरह से स्थिर भी नहीं हुआ था. लेकिन फिर भी, कुछ आखिरी पडाव वाले अर्द्ध- राजर्षियों को मारना उनके लिए किसी मच्छर को मसलने से भी ज्यादा आसान था.</w:t>
      </w:r>
    </w:p>
    <w:p>
      <w:r>
        <w:rPr>
          <w:b w:val="0"/>
          <w:i w:val="0"/>
        </w:rPr>
        <w:t>सब. सब मर गए?</w:t>
      </w:r>
    </w:p>
    <w:p>
      <w:r>
        <w:rPr>
          <w:b w:val="0"/>
          <w:i w:val="0"/>
        </w:rPr>
        <w:t>पाताल- भैरव पंथ का खूंखार कुलपति कालभैरव. और स्वर्ण- किरण गुरुकुल का वो अजेय कुलपति. सब राख हो गए?</w:t>
      </w:r>
    </w:p>
    <w:p>
      <w:r>
        <w:rPr>
          <w:b w:val="0"/>
          <w:i w:val="0"/>
        </w:rPr>
        <w:t>नीचे खडे आर्य- हृदय गुरुकुल के सभी गुरुओं और शिष्यों के दिमाग सुन्न पड चुके थे.</w:t>
      </w:r>
    </w:p>
    <w:p>
      <w:r>
        <w:rPr>
          <w:b w:val="0"/>
          <w:i w:val="0"/>
        </w:rPr>
        <w:t>वो सब अर्द्ध- राजर्षि स्तर के दिग्गज थे!</w:t>
      </w:r>
    </w:p>
    <w:p>
      <w:r>
        <w:rPr>
          <w:b w:val="0"/>
          <w:i w:val="0"/>
        </w:rPr>
        <w:t>उनमें से हर एक का नाम सुनकर पूरे नील- लहर द्वीपसमूह और आस- पास के समंदर में लोगों की रूह कांपती थी.</w:t>
      </w:r>
    </w:p>
    <w:p>
      <w:r>
        <w:rPr>
          <w:b w:val="0"/>
          <w:i w:val="0"/>
        </w:rPr>
        <w:t>लेकिन अपने कुलपति देवव्रत के सामने. वो इतने बेबस और कमजोर साबित हुए!</w:t>
      </w:r>
    </w:p>
    <w:p>
      <w:r>
        <w:rPr>
          <w:b w:val="0"/>
          <w:i w:val="0"/>
        </w:rPr>
        <w:t>क्या. क्या राजर्षि स्तर की ताकत सच में इतनी खौफनाक होती है?</w:t>
      </w:r>
    </w:p>
    <w:p>
      <w:r>
        <w:rPr>
          <w:b w:val="0"/>
          <w:i w:val="0"/>
        </w:rPr>
        <w:t>यह देखकर स्वर्ण- किरण और मायावी गुरुकुल के बचे- खुचे गुरु और शिष्य पागलों की तरह अपनी जान बचाने के लिए हर दिशा में भागने लगे.</w:t>
      </w:r>
    </w:p>
    <w:p>
      <w:r>
        <w:rPr>
          <w:b w:val="0"/>
          <w:i w:val="0"/>
        </w:rPr>
        <w:t>एक को भी जिंदा मत छोडना.</w:t>
      </w:r>
    </w:p>
    <w:p>
      <w:r>
        <w:rPr>
          <w:b w:val="0"/>
          <w:i w:val="0"/>
        </w:rPr>
        <w:t>आर्यन की ठंडी और खौफनाक आवाज हवा में गूंजी.</w:t>
      </w:r>
    </w:p>
    <w:p>
      <w:r>
        <w:rPr>
          <w:b w:val="0"/>
          <w:i w:val="0"/>
        </w:rPr>
        <w:t>आर्यन कभी भी अपने दुश्मनों पर दया नहीं दिखाता था.</w:t>
      </w:r>
    </w:p>
    <w:p>
      <w:r>
        <w:rPr>
          <w:b w:val="0"/>
          <w:i w:val="0"/>
        </w:rPr>
        <w:t>जो आज्ञा, महान मालिक!</w:t>
      </w:r>
    </w:p>
    <w:p>
      <w:r>
        <w:rPr>
          <w:b w:val="0"/>
          <w:i w:val="0"/>
        </w:rPr>
        <w:t>कुलपति देवव्रत और गुरु भद्रक, दोनों राजर्षि दिग्गजों ने एक साथ सिर झुकाया और आसमान पर टूट पडे!</w:t>
      </w:r>
    </w:p>
    <w:p>
      <w:r>
        <w:rPr>
          <w:b w:val="0"/>
          <w:i w:val="0"/>
        </w:rPr>
        <w:t>कुछ ही पलों के अंदर, आर्य- हृदय गुरुकुल पर हमला करने वाले दुश्मनों का नामोनिशान मिटा दिया गया!</w:t>
      </w:r>
    </w:p>
    <w:p>
      <w:r>
        <w:rPr>
          <w:b w:val="0"/>
          <w:i w:val="0"/>
        </w:rPr>
        <w:t>लेकिन नीचे खडे आर्य- हृदय गुरुकुल के लोगों के लिए सबसे बडा सदमा दुश्मनों की मौत नहीं था.</w:t>
      </w:r>
    </w:p>
    <w:p>
      <w:r>
        <w:rPr>
          <w:b w:val="0"/>
          <w:i w:val="0"/>
        </w:rPr>
        <w:t>कुलपति देवव्रत और गुरु भद्रक के मुंह से निकला वो शब्द—' महान मालिक' —सुनकर गुरुकुल के हर एक इंसान के पैरों तले जमीन खिसक गई!</w:t>
      </w:r>
    </w:p>
    <w:p>
      <w:r>
        <w:rPr>
          <w:b w:val="0"/>
          <w:i w:val="0"/>
        </w:rPr>
        <w:t>श्रुति, गुरु बलवंत, और गुरु वशिष्ठ ने आर्यन को बहुत पहले ही पहचान लिया था. यह वही अजेय तलवारबाज था जिसने उस दिन समंदर में एक ही वार से राजर्षि दानव के दो टुकडे कर दिए थे.</w:t>
      </w:r>
    </w:p>
    <w:p>
      <w:r>
        <w:rPr>
          <w:b w:val="0"/>
          <w:i w:val="0"/>
        </w:rPr>
        <w:t>लेकिन. उनके महान कुलपति देवव्रत ने उस नौजवान को' महान मालिक' कहकर पुकारा!</w:t>
      </w:r>
    </w:p>
    <w:p>
      <w:r>
        <w:rPr>
          <w:b w:val="0"/>
          <w:i w:val="0"/>
        </w:rPr>
        <w:t>आर्य- हृदय गुरुकुल के लोगों को लगा जैसे उनके कान बज रहे हैं.</w:t>
      </w:r>
    </w:p>
    <w:p>
      <w:r>
        <w:rPr>
          <w:b w:val="0"/>
          <w:i w:val="0"/>
        </w:rPr>
        <w:t>सब कुछ खत्म होने के बाद, आर्यन ने गुरु भद्रक की तरफ देखा और हुक्म दिया: जाओ, उस पाताल- भैरव पंथ की जडों को समंदर में दफना दो.</w:t>
      </w:r>
    </w:p>
    <w:p>
      <w:r>
        <w:rPr>
          <w:b w:val="0"/>
          <w:i w:val="0"/>
        </w:rPr>
        <w:t>भविष्य के लिए दुश्मनों को जिंदा छोडना आर्यन का तरीका नहीं था.</w:t>
      </w:r>
    </w:p>
    <w:p>
      <w:r>
        <w:rPr>
          <w:b w:val="0"/>
          <w:i w:val="0"/>
        </w:rPr>
        <w:t>दुश्मनों के लिए आर्यन का सिर्फ एक ही उसूल था: जड से मिटा दो!</w:t>
      </w:r>
    </w:p>
    <w:p>
      <w:r>
        <w:rPr>
          <w:b w:val="0"/>
          <w:i w:val="0"/>
        </w:rPr>
        <w:t>आपका यह गुलाम हुक्म की तामील करेगा!</w:t>
      </w:r>
    </w:p>
    <w:p>
      <w:r>
        <w:rPr>
          <w:b w:val="0"/>
          <w:i w:val="0"/>
        </w:rPr>
        <w:t>गुरु भद्रक ने आर्यन के सामने अपने दोनों हाथ जोडे, सिर झुकाया, और हवा में उडते हुए गायब हो गए.</w:t>
      </w:r>
    </w:p>
    <w:p>
      <w:r>
        <w:rPr>
          <w:b w:val="0"/>
          <w:i w:val="0"/>
        </w:rPr>
        <w:t>एक घंटे से भी कम समय में, गुरु भद्रक पाताल- भैरव पंथ के मुख्य गढ के ठीक ऊपर आसमान में खडे थे.</w:t>
      </w:r>
    </w:p>
    <w:p>
      <w:r>
        <w:rPr>
          <w:b w:val="0"/>
          <w:i w:val="0"/>
        </w:rPr>
        <w:t>इस वक्त, पाताल- भैरव पंथ के लोगों को भनक तक नहीं थी कि उनके कुलपति कालभैरव के साथ क्या हुआ है. और तभी. गुरु भद्रक ने आसमान से अपनी हथेली का एक ऐसा खौफनाक वार किया कि पाताल- भैरव पंथ का पूरा का पूरा द्वीप समंदर की गहराइयों में धंस गया!</w:t>
      </w:r>
    </w:p>
    <w:p>
      <w:r>
        <w:rPr>
          <w:b w:val="0"/>
          <w:i w:val="0"/>
        </w:rPr>
        <w:t>पाताल- भैरव पंथ का हर एक इंसान, जिसमें उनका उप- कुलपति भी शामिल था जो मध्य पडाव का अर्द्ध- राजर्षि था और अपनी एकांत साधना में लीन था. वो सब कुछ समझ पाते, उससे पहले ही उस महा- विनाशकारी वार ने उन्हें धूल में बदल दिया. पूरा द्वीप हमेशा- हमेशा के लिए समंदर में दफन हो गया.</w:t>
      </w:r>
    </w:p>
    <w:p>
      <w:r>
        <w:rPr>
          <w:b w:val="0"/>
          <w:i w:val="0"/>
        </w:rPr>
        <w:t>जिसने भी दूर से यह खौफनाक नजारा देखा, उसकी रूह कांप उठी.</w:t>
      </w:r>
    </w:p>
    <w:p>
      <w:r>
        <w:rPr>
          <w:b w:val="0"/>
          <w:i w:val="0"/>
        </w:rPr>
        <w:t>पाताल- भैरव पंथ इस पूरे इलाके की सबसे खूंखार और ताकतवर ताकतों में से एक था. आर्य- हृदय और स्वर्ण- किरण गुरुकुल भी उनसे कमजोर थे.</w:t>
      </w:r>
    </w:p>
    <w:p>
      <w:r>
        <w:rPr>
          <w:b w:val="0"/>
          <w:i w:val="0"/>
        </w:rPr>
        <w:t>लेकिन हजारों खूंखार दरिंदों वाला यह अजेय पंथ. बस एक ही वार में बिना किसी नामोनिशान के मिटा दिया गया! एक भी इंसान जिंदा नहीं बचा!</w:t>
      </w:r>
    </w:p>
    <w:p>
      <w:r>
        <w:rPr>
          <w:b w:val="0"/>
          <w:i w:val="0"/>
        </w:rPr>
        <w:t>यह खबर बहुत जल्द पूरे दानव सागर के दक्षिणी इलाके में तूफान की तरह फैल जाएगी! देखने वालों के होश उड चुके थे.</w:t>
      </w:r>
    </w:p>
    <w:p>
      <w:r>
        <w:rPr>
          <w:b w:val="0"/>
          <w:i w:val="0"/>
        </w:rPr>
        <w:t>इधर, आर्य- हृदय गुरुकुल में.</w:t>
      </w:r>
    </w:p>
    <w:p>
      <w:r>
        <w:rPr>
          <w:b w:val="0"/>
          <w:i w:val="0"/>
        </w:rPr>
        <w:t>कुलपति देवव्रत ने अपने सभी गुरुओं और मुख्य सदस्यों को सारी सच्चाई बता दी थी, और उन्हें यह भी बता दिया था कि आज से आर्य- हृदय गुरुकुल आर्यन राठौर के अधीन काम करेगा.</w:t>
      </w:r>
    </w:p>
    <w:p>
      <w:r>
        <w:rPr>
          <w:b w:val="0"/>
          <w:i w:val="0"/>
        </w:rPr>
        <w:t>गुरुकुल के लोगों ने इस फैसले का जरा भी विरोध नहीं किया; उनके दिलों में आर्यन के लिए सिर्फ एक अथाह इज्जत और कृतज्ञता भरी हुई थी.</w:t>
      </w:r>
    </w:p>
    <w:p>
      <w:r>
        <w:rPr>
          <w:b w:val="0"/>
          <w:i w:val="0"/>
        </w:rPr>
        <w:t>अगर आज आर्यन ना होता, तो आर्य- हृदय गुरुकुल का विनाश तय था और वो सब लाश बन चुके होते.</w:t>
      </w:r>
    </w:p>
    <w:p>
      <w:r>
        <w:rPr>
          <w:b w:val="0"/>
          <w:i w:val="0"/>
        </w:rPr>
        <w:t>अब आर्यन की बदौलत ना सिर्फ उनके कुलपति एक असली राजर्षि बन चुके थे, बल्कि उनका आर्य- हृदय गुरुकुल भी अब एक राजर्षि स्तर की महान ताकत बन चुका था!</w:t>
      </w:r>
    </w:p>
    <w:p>
      <w:r>
        <w:rPr>
          <w:b w:val="0"/>
          <w:i w:val="0"/>
        </w:rPr>
        <w:t>यह एक ऐसा सपना था जिसे महा- गुरु विश्वामित्र और बाकी गुरुओं ने कभी देखने की भी जुर्रत नहीं की थी, लेकिन आज यह सपना सच हो गया था.</w:t>
      </w:r>
    </w:p>
    <w:p>
      <w:r>
        <w:rPr>
          <w:b w:val="0"/>
          <w:i w:val="0"/>
        </w:rPr>
        <w:t>दानव सागर का दक्षिणी इलाका बहुत ही विशाल था.</w:t>
      </w:r>
    </w:p>
    <w:p>
      <w:r>
        <w:rPr>
          <w:b w:val="0"/>
          <w:i w:val="0"/>
        </w:rPr>
        <w:t>यहाँ छोटे- बडे अनगिनत गुरुकुल और खानदान बसते थे.</w:t>
      </w:r>
    </w:p>
    <w:p>
      <w:r>
        <w:rPr>
          <w:b w:val="0"/>
          <w:i w:val="0"/>
        </w:rPr>
        <w:t>अर्द्ध- राजर्षि स्तर की ताकतें भी काफी गिनती में मौजूद थीं.</w:t>
      </w:r>
    </w:p>
    <w:p>
      <w:r>
        <w:rPr>
          <w:b w:val="0"/>
          <w:i w:val="0"/>
        </w:rPr>
        <w:t>लेकिन राजर्षि स्तर की ताकतें.</w:t>
      </w:r>
    </w:p>
    <w:p>
      <w:r>
        <w:rPr>
          <w:b w:val="0"/>
          <w:i w:val="0"/>
        </w:rPr>
        <w:t>पूरे दक्षिणी इलाके में ऐसी ताकतें मुश्किल से उंगलियों पर गिनी जा सकती थीं.</w:t>
      </w:r>
    </w:p>
    <w:p>
      <w:r>
        <w:rPr>
          <w:b w:val="0"/>
          <w:i w:val="0"/>
        </w:rPr>
        <w:t>भले ही कुलपति देवव्रत बहुत ज्यादा बूढे नहीं थे, लेकिन खुद से राजर्षि स्तर तक पहुँचने की उनकी उम्मीद बहुत ही कम थी.</w:t>
      </w:r>
    </w:p>
    <w:p>
      <w:r>
        <w:rPr>
          <w:b w:val="0"/>
          <w:i w:val="0"/>
        </w:rPr>
        <w:t>राजर्षि स्तर में कदम रखना कोई बच्चों का खेल नहीं था.</w:t>
      </w:r>
    </w:p>
    <w:p>
      <w:r>
        <w:rPr>
          <w:b w:val="0"/>
          <w:i w:val="0"/>
        </w:rPr>
        <w:t>राजर्षि स्तर की आकाशीय बिजलियों ने ना जाने कितने महान दिग्गजों की हड्डियों को राख किया था.</w:t>
      </w:r>
    </w:p>
    <w:p>
      <w:r>
        <w:rPr>
          <w:b w:val="0"/>
          <w:i w:val="0"/>
        </w:rPr>
        <w:t>लेकिन आर्यन ने कुलपति देवव्रत को इतनी आसानी से राजर्षि बना दिया था. ऐसी चमत्कारिक ताकतें किसी इंसान की नहीं, साक्षात भगवान की होती हैं.</w:t>
      </w:r>
    </w:p>
    <w:p>
      <w:r>
        <w:rPr>
          <w:b w:val="0"/>
          <w:i w:val="0"/>
        </w:rPr>
        <w:t>और सबसे बडी बात, उन्हें पूरा यकीन था कि आर्यन पक्के तौर पर नीलम- वीर सूची का कोई महान दैवीय राक्षस होगा, जो भविष्य में महाकाल या चक्रवर्ती बनेगा. ऐसे खौफनाक महामानव का अनुसरण करना उनके लिए इज्जत की बात थी.</w:t>
      </w:r>
    </w:p>
    <w:p>
      <w:r>
        <w:rPr>
          <w:b w:val="0"/>
          <w:i w:val="0"/>
        </w:rPr>
        <w:t>और जहाँ तक नंदिनी की बात थी, आर्यन की बहन होने के नाते. कुलपति देवव्रत ने तुरंत उसे आर्य- हृदय गुरुकुल की' पवित्र कन्या' घोषित कर दिया था!</w:t>
      </w:r>
    </w:p>
    <w:p>
      <w:r>
        <w:rPr>
          <w:b w:val="0"/>
          <w:i w:val="0"/>
        </w:rPr>
        <w:t>गुरुकुल की इकलौती पवित्र कन्या!</w:t>
      </w:r>
    </w:p>
    <w:p>
      <w:r>
        <w:rPr>
          <w:b w:val="0"/>
          <w:i w:val="0"/>
        </w:rPr>
        <w:t>नंदिनी का सिर चकरा रहा था और उसे कुछ समझ नहीं आ रहा था.</w:t>
      </w:r>
    </w:p>
    <w:p>
      <w:r>
        <w:rPr>
          <w:b w:val="0"/>
          <w:i w:val="0"/>
        </w:rPr>
        <w:t>कुछ ही समय पहले, वो इस गुरुकुल की एक मामूली सी बाहरी शिष्या थी, जिसकी कोई औकात नहीं थी.</w:t>
      </w:r>
    </w:p>
    <w:p>
      <w:r>
        <w:rPr>
          <w:b w:val="0"/>
          <w:i w:val="0"/>
        </w:rPr>
        <w:t>और अब. उसने बाहरी शिष्या, मुख्य शिष्या, और महा- शिष्या के सारे स्तरों को लांघकर सीधे गुरुकुल की' पवित्र कन्या' का ताज पहन लिया था?</w:t>
      </w:r>
    </w:p>
    <w:p>
      <w:r>
        <w:rPr>
          <w:b w:val="0"/>
          <w:i w:val="0"/>
        </w:rPr>
        <w:t>गुरुकुल के वो शिष्य जो नंदिनी को पहले से जानते थे, जलन और सदमे से पागल हो रहे थे.</w:t>
      </w:r>
    </w:p>
    <w:p>
      <w:r>
        <w:rPr>
          <w:b w:val="0"/>
          <w:i w:val="0"/>
        </w:rPr>
        <w:t>खासकर वो मुख्य शिष्य, उनके दिलों में जज्बातों का एक अजीब सा तूफान उमड रहा था.</w:t>
      </w:r>
    </w:p>
    <w:p>
      <w:r>
        <w:rPr>
          <w:b w:val="0"/>
          <w:i w:val="0"/>
        </w:rPr>
        <w:t>जब सब कुछ शांत हो गया, तो आर्यन को महसूस हुआ कि उसकी साधना का अगला पडाव करीब है, इसलिए उसने आर्य- हृदय गुरुकुल में ही अपनी एकांत साधना शुरू कर दी.</w:t>
      </w:r>
    </w:p>
    <w:p>
      <w:r>
        <w:rPr>
          <w:b w:val="0"/>
          <w:i w:val="0"/>
        </w:rPr>
        <w:t>कुलपति देवव्रत भी अपने राजर्षि स्तर की ऊर्जा को स्थिर करने में जुट गए.</w:t>
      </w:r>
    </w:p>
    <w:p>
      <w:r>
        <w:rPr>
          <w:b w:val="0"/>
          <w:i w:val="0"/>
        </w:rPr>
        <w:t>वो जानते थे कि जल्द ही उन्हें चारों दिशाओं से आने वाली बधाइयों का स्वागत करना होगा.</w:t>
      </w:r>
    </w:p>
    <w:p>
      <w:r>
        <w:rPr>
          <w:b w:val="0"/>
          <w:i w:val="0"/>
        </w:rPr>
        <w:t>और सच में, कुछ ही दिनों के अंदर आर्य- हृदय गुरुकुल के युद्ध की खबर पूरे दानव सागर के दक्षिणी इलाके में आग की तरह फैल गई.</w:t>
      </w:r>
    </w:p>
    <w:p>
      <w:r>
        <w:rPr>
          <w:b w:val="0"/>
          <w:i w:val="0"/>
        </w:rPr>
        <w:t>यह खबर कि आर्य- हृदय का कुलपति राजर्षि बन चुका है, और उनके गुरुकुल में दो और राजर्षि मौजूद हैं. यह बात किसी से छिपी नहीं रह सकी.</w:t>
      </w:r>
    </w:p>
    <w:p>
      <w:r>
        <w:rPr>
          <w:b w:val="0"/>
          <w:i w:val="0"/>
        </w:rPr>
        <w:t>पलक झपकते ही, आस- पास के समंदर की अनगिनत महान ताकतों और गुरुकुलों ने अपने दूतों को बधाई संदेश देकर आर्य- हृदय द्वीप भेजना शुरू कर दिया.</w:t>
      </w:r>
    </w:p>
    <w:p>
      <w:r>
        <w:rPr>
          <w:b w:val="0"/>
          <w:i w:val="0"/>
        </w:rPr>
        <w:t>आर्य- हृदय गुरुकुल अब आधिकारिक तौर पर एक राजर्षि स्तर की महान ताकत बन चुका था!</w:t>
      </w:r>
    </w:p>
    <w:p>
      <w:r>
        <w:rPr>
          <w:b w:val="0"/>
          <w:i w:val="0"/>
        </w:rPr>
        <w:t>दानव सागर के सबसे बडे और अजेय गुरुकुलों में से एक!</w:t>
      </w:r>
    </w:p>
    <w:p>
      <w:r>
        <w:rPr>
          <w:b w:val="0"/>
          <w:i w:val="0"/>
        </w:rPr>
        <w:t>आर्य- हृदय गुरुकुल के सबसे करीब जो दूसरी राजर्षि स्तर की ताकत मौजूद थी, उसका नाम था—' नील- गरुड महल'</w:t>
      </w:r>
      <w:r>
        <w:rPr>
          <w:b w:val="0"/>
          <w:i w:val="0"/>
        </w:rPr>
        <w:t>नील- गरुड महल दानव सागर के दक्षिणी इलाके की सबसे प्राचीन और खूंखार ताकतों में से एक था, जिसका इतिहास दसियों हजार साल पुराना था. उनके वर्तमान महल- मालिक सिर्फ एक राजर्षि ही नहीं थे, बल्कि परम राजर्षि के चरम स्तर पर खडे एक खौफनाक योद्धा थे, जो कभी भी' देव राजर्षि' के स्तर में छलांग लगा सकते थे.</w:t>
      </w:r>
    </w:p>
    <w:p>
      <w:r>
        <w:rPr>
          <w:b w:val="0"/>
          <w:i w:val="0"/>
        </w:rPr>
        <w:t>नील- गरुड महल के उप- मालिक खुद चलकर देवव्रत को बधाई देने और उनसे अच्छे रिश्ते बनाने के लिए आए थे.</w:t>
      </w:r>
    </w:p>
    <w:p>
      <w:r>
        <w:rPr>
          <w:b w:val="0"/>
          <w:i w:val="0"/>
        </w:rPr>
        <w:t>यह उप- मालिक भी एक असली राजर्षि स्तर का दिग्गज था.</w:t>
      </w:r>
    </w:p>
    <w:p>
      <w:r>
        <w:rPr>
          <w:b w:val="0"/>
          <w:i w:val="0"/>
        </w:rPr>
        <w:t>इससे साफ पता चलता था कि नील- गरुड महल इस आर्य- हृदय गुरुकुल को कितनी अहमियत दे रहा था.</w:t>
      </w:r>
    </w:p>
    <w:p>
      <w:r>
        <w:rPr>
          <w:b w:val="0"/>
          <w:i w:val="0"/>
        </w:rPr>
        <w:t>अगर देवव्रत सिर्फ एक आम राजर्षि बने होते, तो नील- गरुड महल का उप- मालिक खुद चलकर कभी नहीं आता. लेकिन नील- गरुड महल के मालिक की नजरों में यह आर्य- हृदय गुरुकुल अब कुछ बहुत ही रहस्यमयी और खौफनाक बन चुका था.</w:t>
      </w:r>
    </w:p>
    <w:p>
      <w:r>
        <w:rPr>
          <w:b w:val="0"/>
          <w:i w:val="0"/>
        </w:rPr>
        <w:t>देवव्रत, जिसके राजर्षि बनने की कोई उम्मीद नहीं थी, उसने बिना अर्द्ध- राजर्षि चरम स्तर पार किए सीधे राजर्षि स्तर में छलांग लगा दी थी.</w:t>
      </w:r>
    </w:p>
    <w:p>
      <w:r>
        <w:rPr>
          <w:b w:val="0"/>
          <w:i w:val="0"/>
        </w:rPr>
        <w:t>और उस पर गुरुकुल में मौजूद वो दो अनजान और रहस्यमयी राजर्षि! यह सब कुछ बहुत ही पेचीदा था, जिसने आर्य- हृदय गुरुकुल को एक खौफनाक रहस्य में लपेट दिया था.</w:t>
      </w:r>
    </w:p>
    <w:p>
      <w:r>
        <w:rPr>
          <w:b w:val="0"/>
          <w:i w:val="0"/>
        </w:rPr>
        <w:t>इसी बढते रुतबे और ताकत का फायदा उठाते हुए, कुलपति देवव्रत ने सीधे घोषणा कर दी कि एक हफ्ते बाद आर्य- हृदय गुरुकुल नए शिष्यों को चुनने के लिए एक महा- चयन समारोह का आयोजन करेगा!</w:t>
      </w:r>
    </w:p>
    <w:p>
      <w:r>
        <w:rPr>
          <w:b w:val="0"/>
          <w:i w:val="0"/>
        </w:rPr>
        <w:t>आर्य- हृदय गुरुकुल में पहले से ही शिष्यों की गिनती कम थी, और हाल ही में हुई मौतों ने इस गिनती को और भी कम कर दिया था.</w:t>
      </w:r>
    </w:p>
    <w:p>
      <w:r>
        <w:rPr>
          <w:b w:val="0"/>
          <w:i w:val="0"/>
        </w:rPr>
        <w:t>एक नए बने राजर्षि गुरुकुल के हिसाब से उनके शिष्यों की संख्या ना के बराबर थी.</w:t>
      </w:r>
    </w:p>
    <w:p>
      <w:r>
        <w:rPr>
          <w:b w:val="0"/>
          <w:i w:val="0"/>
        </w:rPr>
        <w:t>जरा सोचिए, बाकी राजर्षि स्तर की ताकतों के पास दसियों हजार, यहाँ तक कि लाखों शिष्य होते थे!</w:t>
      </w:r>
    </w:p>
    <w:p>
      <w:r>
        <w:rPr>
          <w:b w:val="0"/>
          <w:i w:val="0"/>
        </w:rPr>
        <w:t>जैसे ही यह खबर बाहर आई, नील- लहर द्वीपसमूह और उसके आस- पास के सभी महान और युवा प्रतिभाएं पागल हो उठीं.</w:t>
      </w:r>
    </w:p>
    <w:p>
      <w:r>
        <w:rPr>
          <w:b w:val="0"/>
          <w:i w:val="0"/>
        </w:rPr>
        <w:t>भले ही उनकी प्रतिभा किसी पुराने राजर्षि गुरुकुल के लायक ना हो, लेकिन आर्य- हृदय गुरुकुल अभी नया- नया राजर्षि स्तर का बना था, इसलिए उनके नियम बाकी पुराने गुरुकुलों जितने सख्त नहीं होंगे.</w:t>
      </w:r>
    </w:p>
    <w:p>
      <w:r>
        <w:rPr>
          <w:b w:val="0"/>
          <w:i w:val="0"/>
        </w:rPr>
        <w:t>हर कोई अपनी किस्मत आजमाना चाहता था!</w:t>
      </w:r>
    </w:p>
    <w:p>
      <w:r>
        <w:rPr>
          <w:b w:val="0"/>
          <w:i w:val="0"/>
        </w:rPr>
        <w:t>अगर वो इस गुरुकुल में चुन लिए गए. तो वाह! एक राजर्षि ताकत के शिष्य! फिर चाहे वो सिर्फ बाहरी शिष्य ही क्यों ना हों, बाहर की दुनिया में किसी की औकात नहीं होगी कि वो उन्हें नीची नजरों से देखे या उनसे पंगा ले!</w:t>
      </w:r>
    </w:p>
    <w:p>
      <w:r>
        <w:br w:type="page"/>
      </w:r>
    </w:p>
    <w:p>
      <w:pPr>
        <w:pStyle w:val="Heading1"/>
      </w:pPr>
      <w:r>
        <w:t>Ch 25 - एक नई शुरुआत</w:t>
      </w:r>
    </w:p>
    <w:p>
      <w:r>
        <w:rPr>
          <w:b w:val="0"/>
          <w:i w:val="0"/>
        </w:rPr>
        <w:t>स्मृति द्वीप, राठौर खानदान की हवेली के बाहर.</w:t>
      </w:r>
    </w:p>
    <w:p>
      <w:r>
        <w:rPr>
          <w:b w:val="0"/>
          <w:i w:val="0"/>
        </w:rPr>
        <w:t>राठौर खानदान के कई नौजवान लडके- लडकियां सफर पर निकलने की तैयारी कर रहे थे, और खानदान के मुखिया खुद उन्हें विदा करने आए थे.</w:t>
      </w:r>
    </w:p>
    <w:p>
      <w:r>
        <w:rPr>
          <w:b w:val="0"/>
          <w:i w:val="0"/>
        </w:rPr>
        <w:t>ये सभी नौजवान सिर्फ राठौर खानदान के सदस्य ही नहीं थे, बल्कि उनकी युवा पीढी की सबसे बेहतरीन और होनहार प्रतिभाएं थीं.</w:t>
      </w:r>
    </w:p>
    <w:p>
      <w:r>
        <w:rPr>
          <w:b w:val="0"/>
          <w:i w:val="0"/>
        </w:rPr>
        <w:t>अदिति बेटी, तुम पहली बार हमारे द्वीप से बाहर जा रही हो. बाहर की दुनिया हमारे स्मृति द्वीप से बिल्कुल अलग और खतरनाक है. सफर में तुम हर बात में तीसरे गुरु की बात मानोगी, समझी?</w:t>
      </w:r>
    </w:p>
    <w:p>
      <w:r>
        <w:rPr>
          <w:b w:val="0"/>
          <w:i w:val="0"/>
        </w:rPr>
        <w:t>स्मृति द्वीप के राठौर खानदान के मुखिया, दिग्विजय राठौर ने अपनी छोटी बेटी के बालों पर प्यार से हाथ फेरते हुए कहा.</w:t>
      </w:r>
    </w:p>
    <w:p>
      <w:r>
        <w:rPr>
          <w:b w:val="0"/>
          <w:i w:val="0"/>
        </w:rPr>
        <w:t>मुखिया दिग्विजय राठौर का कोई बेटा नहीं था, उनकी सिर्फ दो बेटियां थीं.</w:t>
      </w:r>
    </w:p>
    <w:p>
      <w:r>
        <w:rPr>
          <w:b w:val="0"/>
          <w:i w:val="0"/>
        </w:rPr>
        <w:t>बडी बेटी नंदिनी राठौर को कुछ साल पहले ही आर्य- हृदय गुरुकुल भेजा गया था.</w:t>
      </w:r>
    </w:p>
    <w:p>
      <w:r>
        <w:rPr>
          <w:b w:val="0"/>
          <w:i w:val="0"/>
        </w:rPr>
        <w:t>भले ही वो वहाँ सिर्फ एक बाहरी शिष्या थी, लेकिन लगभग आधे साल पहले नंदिनी का एक खत आया था जिसमें उसने लिखा था कि वो मुख्य शिष्या बनने की परीक्षा देने वाली है. पता नहीं अब वो वहाँ Kiss हाल में होगी.</w:t>
      </w:r>
    </w:p>
    <w:p>
      <w:r>
        <w:rPr>
          <w:b w:val="0"/>
          <w:i w:val="0"/>
        </w:rPr>
        <w:t>छोटी बेटी अदिति राठौर अभी सिर्फ पंद्रह साल की थी, लेकिन उसकी जादुई प्रतिभा बहुत शानदार थी; सच कहा जाए तो वो अपनी बडी बहन नंदिनी से भी ज्यादा होनहार थी.</w:t>
      </w:r>
    </w:p>
    <w:p>
      <w:r>
        <w:rPr>
          <w:b w:val="0"/>
          <w:i w:val="0"/>
        </w:rPr>
        <w:t>अगर पहले का समय होता, तो अदिति का आर्य- हृदय गुरुकुल में चुना जाना तय था; इसके लिए किसी सिफारिश या तोहफे की कोई जरूरत नहीं पडती.</w:t>
      </w:r>
    </w:p>
    <w:p>
      <w:r>
        <w:rPr>
          <w:b w:val="0"/>
          <w:i w:val="0"/>
        </w:rPr>
        <w:t>लेकिन. आज का आर्य- हृदय गुरुकुल पहले जैसा नहीं रहा था.</w:t>
      </w:r>
    </w:p>
    <w:p>
      <w:r>
        <w:rPr>
          <w:b w:val="0"/>
          <w:i w:val="0"/>
        </w:rPr>
        <w:t>जब नंदिनी को वहाँ भेजा गया था, तब वो गुरुकुल सिर्फ एक अर्द्ध- राजर्षि स्तर की ताकत था. लेकिन आज का आर्य- हृदय गुरुकुल.</w:t>
      </w:r>
    </w:p>
    <w:p>
      <w:r>
        <w:rPr>
          <w:b w:val="0"/>
          <w:i w:val="0"/>
        </w:rPr>
        <w:t>वो एक असली राजर्षि स्तर की महान ताकत बन चुका है!</w:t>
      </w:r>
    </w:p>
    <w:p>
      <w:r>
        <w:rPr>
          <w:b w:val="0"/>
          <w:i w:val="0"/>
        </w:rPr>
        <w:t>महज एक शब्द का फर्क, और हैसियत में जमीन- आसमान का अंतर!</w:t>
      </w:r>
    </w:p>
    <w:p>
      <w:r>
        <w:rPr>
          <w:b w:val="0"/>
          <w:i w:val="0"/>
        </w:rPr>
        <w:t>राजर्षि स्तर की ताकत बनने के बाद, जाहिर सी बात है कि आर्य- हृदय गुरुकुल में नए शिष्यों के चुने जाने के नियम भी अब पहले से कहीं ज्यादा सख्त हो गए होंगे.</w:t>
      </w:r>
    </w:p>
    <w:p>
      <w:r>
        <w:rPr>
          <w:b w:val="0"/>
          <w:i w:val="0"/>
        </w:rPr>
        <w:t>यही वजह थी कि दिग्विजय राठौर को पूरा यकीन नहीं था कि उनकी छोटी बेटी इस बार परीक्षा पास करके गुरुकुल में जगह बना पाएगी या नहीं.</w:t>
      </w:r>
    </w:p>
    <w:p>
      <w:r>
        <w:rPr>
          <w:b w:val="0"/>
          <w:i w:val="0"/>
        </w:rPr>
        <w:t>लेकिन कोशिश करना तो बनता है!</w:t>
      </w:r>
    </w:p>
    <w:p>
      <w:r>
        <w:rPr>
          <w:b w:val="0"/>
          <w:i w:val="0"/>
        </w:rPr>
        <w:t>इसीलिए उन्होंने यह विदाई समारोह रखा था. सिर्फ अदिति ही नहीं, बल्कि खानदान के कई और नौजवान भी अपनी किस्मत आजमाना चाहते थे.</w:t>
      </w:r>
    </w:p>
    <w:p>
      <w:r>
        <w:rPr>
          <w:b w:val="0"/>
          <w:i w:val="0"/>
        </w:rPr>
        <w:t>अगर वो चुन लिए गए, अगर उन्होंने परीक्षा पास कर ली और आर्य- हृदय गुरुकुल के शिष्य बन गए. तो रातों- रात उनकी किस्मत के सितारे बुलंद हो जाएंगे!</w:t>
      </w:r>
    </w:p>
    <w:p>
      <w:r>
        <w:rPr>
          <w:b w:val="0"/>
          <w:i w:val="0"/>
        </w:rPr>
        <w:t>और सिर्फ स्मृति द्वीप ही नहीं, पूरे नील- लहर द्वीपसमूह के अनगिनत लोग इसी उम्मीद में वहां जा रहे थे.</w:t>
      </w:r>
    </w:p>
    <w:p>
      <w:r>
        <w:rPr>
          <w:b w:val="0"/>
          <w:i w:val="0"/>
        </w:rPr>
        <w:t>अदिति बहुत ही प्यारी और चुलबुली थी. उसका चेहरा किसी चीनी मिट्टी की गुडिया जैसा गोरा और गुलाबी था, और उसकी शक्ल अपनी बडी बहन नंदिनी से काफी मिलती- जुलती थी.</w:t>
      </w:r>
    </w:p>
    <w:p>
      <w:r>
        <w:rPr>
          <w:b w:val="0"/>
          <w:i w:val="0"/>
        </w:rPr>
        <w:t>उसने अपने पिता की बात सुनकर बहुत ही गंभीरता से अपना छोटा सा सिर हिलाया.</w:t>
      </w:r>
    </w:p>
    <w:p>
      <w:r>
        <w:rPr>
          <w:b w:val="0"/>
          <w:i w:val="0"/>
        </w:rPr>
        <w:t>पिताजी, मुझे पता है. मैं तीसरे गुरु जी की हर बात मानूंगी.</w:t>
      </w:r>
    </w:p>
    <w:p>
      <w:r>
        <w:rPr>
          <w:b w:val="0"/>
          <w:i w:val="0"/>
        </w:rPr>
        <w:t>आप बेफिक्र रहें मुखिया जी, हम वहां बिल्कुल शांत रहेंगे और किसी भी फालतू झगडे से दूर रहेंगे.</w:t>
      </w:r>
    </w:p>
    <w:p>
      <w:r>
        <w:rPr>
          <w:b w:val="0"/>
          <w:i w:val="0"/>
        </w:rPr>
        <w:t>राठौर खानदान के बाकी नौजवानों ने भी सिर झुकाकर यकीन दिलाया.</w:t>
      </w:r>
    </w:p>
    <w:p>
      <w:r>
        <w:rPr>
          <w:b w:val="0"/>
          <w:i w:val="0"/>
        </w:rPr>
        <w:t>दिग्विजय राठौर ने संतुष्टि से सिर हिलाया, अपनी दाढी पर हाथ फेरा और आगे कहा, और हाँ, वहां पहुँचते ही सबसे पहले अपनी बहन नंदिनी को ढूंढने की कोशिश करना. मुझे नहीं पता कि वो अब तक मुख्य शिष्या बन पाई है या नहीं. लेकिन अगर वो बन गई होगी, तो शायद वो तुम लोगों की कुछ मदद कर सके. आर्य- हृदय गुरुकुल पहुँचकर सबसे पहले नंदिनी से संपर्क करना.</w:t>
      </w:r>
    </w:p>
    <w:p>
      <w:r>
        <w:rPr>
          <w:b w:val="0"/>
          <w:i w:val="0"/>
        </w:rPr>
        <w:t>दीदी. हम्म, मुझे दीदी से मिले हुए लगभग एक साल हो गया है. अदिति की खूबसूरत आँखों में अपनी बहन से मिलने की एक गहरी तडप झलक रही थी.</w:t>
      </w:r>
    </w:p>
    <w:p>
      <w:r>
        <w:rPr>
          <w:b w:val="0"/>
          <w:i w:val="0"/>
        </w:rPr>
        <w:t>बचपन से ही दोनों बहनों में बहुत प्यार था. अदिति हमेशा नंदिनी की पूंछ बनी रहती थी, जब तक कि नंदिनी को गुरुकुल नहीं भेज दिया गया था.</w:t>
      </w:r>
    </w:p>
    <w:p>
      <w:r>
        <w:rPr>
          <w:b w:val="0"/>
          <w:i w:val="0"/>
        </w:rPr>
        <w:t>विदाई के बाद, तीसरे गुरु के नेतृत्व में वो सब धीरे- धीरे बंदरगाह की तरफ चल दिए. वहां से उन्हें आर्य- हृदय द्वीप तक जाने के लिए एक बडा समुद्री जहाज लेना था, जहाँ वो महा- चयन समारोह होने वाला था.</w:t>
      </w:r>
    </w:p>
    <w:p>
      <w:r>
        <w:rPr>
          <w:b w:val="0"/>
          <w:i w:val="0"/>
        </w:rPr>
        <w:t>जहाज को द्वीपसमूह के बीच से गुजरते हुए लगभग दो दिन हो चुके थे, और अब वो आर्य- हृदय द्वीप के बहुत करीब पहुँच चुका था.</w:t>
      </w:r>
    </w:p>
    <w:p>
      <w:r>
        <w:rPr>
          <w:b w:val="0"/>
          <w:i w:val="0"/>
        </w:rPr>
        <w:t>अदिति और बाकी सभी ने मुखिया की बात को गांठ बांध लिया था: जब बाहर हो, तो किसी से पंगा मत लो. एक बार स्मृति द्वीप से बाहर निकलने के बाद, कोई नहीं जानता कि राठौर खानदान क्या है, और ना ही कोई उनकी इज्जत करेगा.</w:t>
      </w:r>
    </w:p>
    <w:p>
      <w:r>
        <w:rPr>
          <w:b w:val="0"/>
          <w:i w:val="0"/>
        </w:rPr>
        <w:t>उनकी सुरक्षा की जिम्मेदारी संभालने वाले तीसरे गुरु की ताकत सिर्फ आत्म जागरण के आठवें स्तर तक ही सीमित थी. स्मृति द्वीप पर शायद उनका कोई रुतबा हो, लेकिन पूरे नील- लहर द्वीपसमूह में उनकी हैसियत एक तिनके के बराबर थी.</w:t>
      </w:r>
    </w:p>
    <w:p>
      <w:r>
        <w:rPr>
          <w:b w:val="0"/>
          <w:i w:val="0"/>
        </w:rPr>
        <w:t>शुक्र है कि इस समूह ने पिछले दो दिनों में बिल्कुल भी अपना सिर नहीं उठाया था. वो बिना वजह कमरों से बाहर भी नहीं निकलते थे, इसलिए उनका किसी से कोई विवाद नहीं हुआ.</w:t>
      </w:r>
    </w:p>
    <w:p>
      <w:r>
        <w:rPr>
          <w:b w:val="0"/>
          <w:i w:val="0"/>
        </w:rPr>
        <w:t>यह जहाज आर्य- हृदय द्वीप जा रहा था, इसलिए इस पर मौजूद ज्यादातर मुसाफिर वही नौजवान थे जो महा- चयन समारोह में हिस्सा लेने जा रहे थे.</w:t>
      </w:r>
    </w:p>
    <w:p>
      <w:r>
        <w:rPr>
          <w:b w:val="0"/>
          <w:i w:val="0"/>
        </w:rPr>
        <w:t>उनमें से ज्यादातर लोग अदिति और उसके साथियों की तरह ही अपनी किस्मत आजमाने निकले थे.</w:t>
      </w:r>
    </w:p>
    <w:p>
      <w:r>
        <w:rPr>
          <w:b w:val="0"/>
          <w:i w:val="0"/>
        </w:rPr>
        <w:t>आज, जब वो आर्य- हृदय द्वीप पहुँचने ही वाले थे, तो तीसरे गुरु ने आखिरकार उन बच्चों को थोडी देर बाहर खुली हवा में टहलने की इजाजत दे दी. वो लोग दो दिनों से कमरों में घुट रहे थे और लगभग पागल होने वाले थे.</w:t>
      </w:r>
    </w:p>
    <w:p>
      <w:r>
        <w:rPr>
          <w:b w:val="0"/>
          <w:i w:val="0"/>
        </w:rPr>
        <w:t>खासकर अदिति, जो पहली बार समंदर के इतने लंबे सफर पर निकली थी.</w:t>
      </w:r>
    </w:p>
    <w:p>
      <w:r>
        <w:rPr>
          <w:b w:val="0"/>
          <w:i w:val="0"/>
        </w:rPr>
        <w:t>वो उत्साह से चारों तरफ देख रही थी, उसके लिए हर एक चीज नई और जादुई थी.</w:t>
      </w:r>
    </w:p>
    <w:p>
      <w:r>
        <w:rPr>
          <w:b w:val="0"/>
          <w:i w:val="0"/>
        </w:rPr>
        <w:t>तीसरे गुरु जी, वो कौन सी मछली है? वो कितनी सुंदर है! बिल्कुल सतरंगी इंद्रधनुष जैसी!</w:t>
      </w:r>
    </w:p>
    <w:p>
      <w:r>
        <w:rPr>
          <w:b w:val="0"/>
          <w:i w:val="0"/>
        </w:rPr>
        <w:t>तीसरे गुरु जी, वो देखिए! वो क्या है? वो बहुत बडा है! क्या वो हमारे जहाज पर हमला तो नहीं करेगा?</w:t>
      </w:r>
    </w:p>
    <w:p>
      <w:r>
        <w:rPr>
          <w:b w:val="0"/>
          <w:i w:val="0"/>
        </w:rPr>
        <w:t>किसी जिज्ञासु बच्चे की तरह, अदिति चलते- चलते अनगिनत सवाल पूछ रही थी और खुशी से उछल रही थी.</w:t>
      </w:r>
    </w:p>
    <w:p>
      <w:r>
        <w:rPr>
          <w:b w:val="0"/>
          <w:i w:val="0"/>
        </w:rPr>
        <w:t>तीसरे गुरु जी उसके इतने सारे सवालों से पूरी तरह पक चुके थे.</w:t>
      </w:r>
    </w:p>
    <w:p>
      <w:r>
        <w:rPr>
          <w:b w:val="0"/>
          <w:i w:val="0"/>
        </w:rPr>
        <w:t>उन्होंने एक थकी हुई मुस्कान के साथ अपना सिर हिलाया.</w:t>
      </w:r>
    </w:p>
    <w:p>
      <w:r>
        <w:rPr>
          <w:b w:val="0"/>
          <w:i w:val="0"/>
        </w:rPr>
        <w:t>इन पिछले कुछ दिनों में, वो सिर्फ अदिति की वजह से ही कमरे से बाहर निकलने की हिम्मत नहीं कर पा रहे थे.</w:t>
      </w:r>
    </w:p>
    <w:p>
      <w:r>
        <w:rPr>
          <w:b w:val="0"/>
          <w:i w:val="0"/>
        </w:rPr>
        <w:t>अदिति को अपने पिता और अपनी मां के बेहतरीन नैन- नक्श मिले थे. उसका चेहरा ऐसा था जो किसी भी साम्राज्य को तबाह कर दे; खूबसूरती में वो अपनी बडी बहन नंदिनी से रत्ती भर भी कम नहीं थी.</w:t>
      </w:r>
    </w:p>
    <w:p>
      <w:r>
        <w:rPr>
          <w:b w:val="0"/>
          <w:i w:val="0"/>
        </w:rPr>
        <w:t>इस दुनिया में" खूबसूरती एक श्राप है" वाली कहावत सिर्फ एक कहावत नहीं, बल्कि एक खौफनाक सच्चाई थी.</w:t>
      </w:r>
    </w:p>
    <w:p>
      <w:r>
        <w:rPr>
          <w:b w:val="0"/>
          <w:i w:val="0"/>
        </w:rPr>
        <w:t>अनगिनत खूबसूरत लडकियों को अगवा करके किसी की रखैल या दासी बना दिया जाता था; ऐसी घटनाएं इस दुनिया में आम बात थीं.</w:t>
      </w:r>
    </w:p>
    <w:p>
      <w:r>
        <w:rPr>
          <w:b w:val="0"/>
          <w:i w:val="0"/>
        </w:rPr>
        <w:t>तीसरे गुरु जी की चिंता बिल्कुल जायज थी; उन्होंने ऐसी दिल दहला देने वाली अनगिनत खौफनाक अफवाहें सुनी थीं.</w:t>
      </w:r>
    </w:p>
    <w:p>
      <w:r>
        <w:rPr>
          <w:b w:val="0"/>
          <w:i w:val="0"/>
        </w:rPr>
        <w:t>अब जाकर, जब वो आर्य- हृदय द्वीप के सुरक्षित समुद्री इलाके में दाखिल हो चुके थे, तब जाकर तीसरे गुरु ने राहत की सांस ली और अदिति को बाहर आने दिया.</w:t>
      </w:r>
    </w:p>
    <w:p>
      <w:r>
        <w:rPr>
          <w:b w:val="0"/>
          <w:i w:val="0"/>
        </w:rPr>
        <w:t>और जैसा कि उन्हें डर था, बाहर आते ही अदिति की खूबसूरती ने तुरंत आस- पास के बहुत से लोगों का ध्यान अपनी तरफ खींच लिया.</w:t>
      </w:r>
    </w:p>
    <w:p>
      <w:r>
        <w:rPr>
          <w:b w:val="0"/>
          <w:i w:val="0"/>
        </w:rPr>
        <w:t>कुछ लोगों की नजरों में तो एक गंदी और भूखी हवस भी साफ झलक रही थी.</w:t>
      </w:r>
    </w:p>
    <w:p>
      <w:r>
        <w:rPr>
          <w:b w:val="0"/>
          <w:i w:val="0"/>
        </w:rPr>
        <w:t>खासकर यह देखने के बाद कि इस समूह का सबसे ताकतवर इंसान एक बुजुर्ग है जो सिर्फ आत्म जागरण के आठवें स्तर पर है.</w:t>
      </w:r>
    </w:p>
    <w:p>
      <w:r>
        <w:rPr>
          <w:b w:val="0"/>
          <w:i w:val="0"/>
        </w:rPr>
        <w:t>लेकिन शुक्र है कि वो अब आर्य- हृदय द्वीप की सरहद में थे, इसलिए जिन लोगों के मन में गंदे विचार आ भी रहे थे, उनकी यहाँ हंगामा करने की हिम्मत नहीं हो रही थी.</w:t>
      </w:r>
    </w:p>
    <w:p>
      <w:r>
        <w:rPr>
          <w:b w:val="0"/>
          <w:i w:val="0"/>
        </w:rPr>
        <w:t>विक्रम चंदेल आ गए!</w:t>
      </w:r>
    </w:p>
    <w:p>
      <w:r>
        <w:rPr>
          <w:b w:val="0"/>
          <w:i w:val="0"/>
        </w:rPr>
        <w:t>जैसे ही अदिति और उसके साथी जहाज के एक बडे से भोजनालय में दाखिल हुए, ताकि वो कुछ ऐसे पकवान चख सकें जो स्मृति द्वीप पर नहीं मिलते थे. उन्होंने चारों तरफ से एक अजीब सी हलचल सुनी.</w:t>
      </w:r>
    </w:p>
    <w:p>
      <w:r>
        <w:rPr>
          <w:b w:val="0"/>
          <w:i w:val="0"/>
        </w:rPr>
        <w:t>जो नजरें अभी तक अदिति को घूर रही थीं, वो सब अचानक भोजनालय के दरवाजे की तरफ मुड गईं.</w:t>
      </w:r>
    </w:p>
    <w:p>
      <w:r>
        <w:rPr>
          <w:b w:val="0"/>
          <w:i w:val="0"/>
        </w:rPr>
        <w:t>वहाँ, हाथ में एक शाही पंखा लिए एक बेहद ही खूबसूरत नौजवान भोजनालय में दाखिल हो रहा था, और उसके आस- पास चापलूसों की एक पूरी फौज थी.</w:t>
      </w:r>
    </w:p>
    <w:p>
      <w:r>
        <w:rPr>
          <w:b w:val="0"/>
          <w:i w:val="0"/>
        </w:rPr>
        <w:t>यह कौन है?</w:t>
      </w:r>
    </w:p>
    <w:p>
      <w:r>
        <w:rPr>
          <w:b w:val="0"/>
          <w:i w:val="0"/>
        </w:rPr>
        <w:t>राठौर खानदान के एक लडके ने उलझन में पूछा.</w:t>
      </w:r>
    </w:p>
    <w:p>
      <w:r>
        <w:rPr>
          <w:b w:val="0"/>
          <w:i w:val="0"/>
        </w:rPr>
        <w:t>इस वक्त ऐसा लग रहा था कि भोजनालय में मौजूद हर एक इंसान उस नौजवान को जानता था, सिवाय उनके.</w:t>
      </w:r>
    </w:p>
    <w:p>
      <w:r>
        <w:rPr>
          <w:b w:val="0"/>
          <w:i w:val="0"/>
        </w:rPr>
        <w:t>सच कहा जाए तो वो लोग पिछले कुछ दिनों से कमरों में बंद थे, इसलिए जाहिर सी बात है कि उन्हें जहाज पर मौजूद मशहूर हस्तियों के बारे में कोई अंदाजा नहीं था.</w:t>
      </w:r>
    </w:p>
    <w:p>
      <w:r>
        <w:rPr>
          <w:b w:val="0"/>
          <w:i w:val="0"/>
        </w:rPr>
        <w:t>लगता है आप लोग जहाज पर चढने के बाद से बाहर नहीं निकले हैं, है ना? यह जनाब विक्रम चंदेल हैं! इनका खानदान कोई ऐरा- गैरा नहीं है; ये विशाल द्वीप के सबसे ताकतवर चंदेल घराने के वारिस हैं!</w:t>
      </w:r>
    </w:p>
    <w:p>
      <w:r>
        <w:rPr>
          <w:b w:val="0"/>
          <w:i w:val="0"/>
        </w:rPr>
        <w:t>बगल की मेज पर बैठी एक औरत ने विक्रम चंदेल को एक गहरी और ललचाई हुई नजर से देखते हुए कहा.</w:t>
      </w:r>
    </w:p>
    <w:p>
      <w:r>
        <w:rPr>
          <w:b w:val="0"/>
          <w:i w:val="0"/>
        </w:rPr>
        <w:t>जब उसने देखा कि अदिति और उसके साथी विक्रम को नहीं पहचानते, तो उसने खुद ही ज्ञान बांटना शुरू कर दिया.</w:t>
      </w:r>
    </w:p>
    <w:p>
      <w:r>
        <w:rPr>
          <w:b w:val="0"/>
          <w:i w:val="0"/>
        </w:rPr>
        <w:t>विशाल द्वीप? चंदेल घराना?</w:t>
      </w:r>
    </w:p>
    <w:p>
      <w:r>
        <w:rPr>
          <w:b w:val="0"/>
          <w:i w:val="0"/>
        </w:rPr>
        <w:t>अदिति और उसके साथी अभी भी खाली चेहरों से उसे देख रहे थे.</w:t>
      </w:r>
    </w:p>
    <w:p>
      <w:r>
        <w:rPr>
          <w:b w:val="0"/>
          <w:i w:val="0"/>
        </w:rPr>
        <w:t>इस समूह में अदिति तो पहली बार बाहर निकली थी, इसलिए उसे स्मृति द्वीप के बाहर की दुनिया का कुछ अता- पता नहीं था.</w:t>
      </w:r>
    </w:p>
    <w:p>
      <w:r>
        <w:rPr>
          <w:b w:val="0"/>
          <w:i w:val="0"/>
        </w:rPr>
        <w:t>बाकी लडके भले ही पहली बार नहीं निकले थे, लेकिन उनका हाल भी कुछ खास अलग नहीं था. उन्हें भी नील- लहर द्वीपसमूह के बडे द्वीपों और ताकतों के बारे में बहुत कम जानकारी थी.</w:t>
      </w:r>
    </w:p>
    <w:p>
      <w:r>
        <w:rPr>
          <w:b w:val="0"/>
          <w:i w:val="0"/>
        </w:rPr>
        <w:t>क्या? तुम लोग विशाल द्वीप और चंदेल घराने को भी नहीं जानते? बिल्कुल जंगली और गंवार हो तुम लोग.</w:t>
      </w:r>
    </w:p>
    <w:p>
      <w:r>
        <w:rPr>
          <w:b w:val="0"/>
          <w:i w:val="0"/>
        </w:rPr>
        <w:t>शुरू में उस औरत का इरादा अदिति और उसके साथियों के सामने अपना रुतबा झाडना था, लेकिन जब उसे पता चला कि ये लोग तो बिल्कुल ही अनजान और गंवार हैं.</w:t>
      </w:r>
    </w:p>
    <w:p>
      <w:r>
        <w:rPr>
          <w:b w:val="0"/>
          <w:i w:val="0"/>
        </w:rPr>
        <w:t>तो उसका अपना ज्ञान झाडने का सारा जोश ही ठंडा पड गया.</w:t>
      </w:r>
    </w:p>
    <w:p>
      <w:r>
        <w:rPr>
          <w:b w:val="0"/>
          <w:i w:val="0"/>
        </w:rPr>
        <w:t>कुछ गंवारों के सामने अपनी समझदारी दिखाने का क्या फायदा? इससे उसके घमंड को कोई संतुष्टि नहीं मिलने वाली थी और यह सिर्फ वक्त की बर्बादी थी.</w:t>
      </w:r>
    </w:p>
    <w:p>
      <w:r>
        <w:rPr>
          <w:b w:val="0"/>
          <w:i w:val="0"/>
        </w:rPr>
        <w:t>राठौर खानदान के लडके इस बेइज्जती पर शर्मिंदा होकर चुप रह गए, क्योंकि वो सच में नहीं जानते थे.</w:t>
      </w:r>
    </w:p>
    <w:p>
      <w:r>
        <w:rPr>
          <w:b w:val="0"/>
          <w:i w:val="0"/>
        </w:rPr>
        <w:t>तीसरे गुरु ने चंदेल घराने और विशाल द्वीप का नाम सुन रखा था, इसलिए उन्होंने तुरंत उस औरत की बात को काटते हुए अदिति और बाकी बच्चों को समझाना शुरू किया.</w:t>
      </w:r>
    </w:p>
    <w:p>
      <w:r>
        <w:rPr>
          <w:b w:val="0"/>
          <w:i w:val="0"/>
        </w:rPr>
        <w:t>नील- लहर द्वीपसमूह में कई द्वीप हैं, जिनमें से दो सबसे बडे द्वीपों पर आर्य- हृदय गुरुकुल और पुराने स्वर्ण- किरण गुरुकुल का कब्जा है. उन दो बडे द्वीपों के अलावा, पांच मझोले आकार के द्वीप भी हैं. विशाल द्वीप उन्हीं पांच में से एक है, और चंदेल घराना उस द्वीप की सबसे खौफनाक ताकत है! उनके खानदान में दस से भी ज्यादा तपस्या स्तर के योद्धा हैं!</w:t>
      </w:r>
    </w:p>
    <w:p>
      <w:r>
        <w:rPr>
          <w:b w:val="0"/>
          <w:i w:val="0"/>
        </w:rPr>
        <w:t>और सबसे बडी बात, चंदेल घराने के परम- गुरु खुद आर्य- हृदय गुरुकुल में एक बहुत बडे गुरु के पद पर बैठे हैं!</w:t>
      </w:r>
    </w:p>
    <w:p>
      <w:r>
        <w:rPr>
          <w:b w:val="0"/>
          <w:i w:val="0"/>
        </w:rPr>
        <w:t>राठौर खानदान के बच्चों ने यह सुनकर अपना थूक गटका. वो अंदर तक हिल चुके थे.</w:t>
      </w:r>
    </w:p>
    <w:p>
      <w:r>
        <w:rPr>
          <w:b w:val="0"/>
          <w:i w:val="0"/>
        </w:rPr>
        <w:t>दस से ज्यादा तपस्या स्तर के योद्धा! और उनका अपना परम- गुरु आर्य- हृदय गुरुकुल का एक अहम हिस्सा है!</w:t>
      </w:r>
    </w:p>
    <w:p>
      <w:r>
        <w:rPr>
          <w:b w:val="0"/>
          <w:i w:val="0"/>
        </w:rPr>
        <w:t>आर्य- हृदय गुरुकुल को छोड दें, तो इतनी ताकतवर खानदानी ताकत पूरे नील- लहर द्वीपसमूह में सबसे ऊपर मानी जाती थी.</w:t>
      </w:r>
    </w:p>
    <w:p>
      <w:r>
        <w:rPr>
          <w:b w:val="0"/>
          <w:i w:val="0"/>
        </w:rPr>
        <w:t>कोई हैरानी की बात नहीं कि वो औरत उन्हें गंवार कह रही थी.</w:t>
      </w:r>
    </w:p>
    <w:p>
      <w:r>
        <w:rPr>
          <w:b w:val="0"/>
          <w:i w:val="0"/>
        </w:rPr>
        <w:t>जो भी इंसान कभी समंदर के सफर पर निकला होगा, वो पक्के तौर पर इस अजेय चंदेल घराने को जानता होगा.</w:t>
      </w:r>
    </w:p>
    <w:p>
      <w:r>
        <w:rPr>
          <w:b w:val="0"/>
          <w:i w:val="0"/>
        </w:rPr>
        <w:t>राठौर खानदान के बच्चों के उडे हुए चेहरे देखकर उस औरत के घमंड को आखिरकार थोडी ठंडक मिली.</w:t>
      </w:r>
    </w:p>
    <w:p>
      <w:r>
        <w:rPr>
          <w:b w:val="0"/>
          <w:i w:val="0"/>
        </w:rPr>
        <w:t>चूँकि उनके अपने परम- गुरु आर्य- हृदय गुरुकुल में बैठे हैं, इसलिए विक्रम चंदेल को तो शायद कोई परीक्षा या जांच भी नहीं देनी पडेगी. वो सीधे आर्य- हृदय गुरुकुल में दाखिल हो जाएंगे! आह. काश मेरी किस्मत भी ऐसी होती!</w:t>
      </w:r>
    </w:p>
    <w:p>
      <w:r>
        <w:rPr>
          <w:b w:val="0"/>
          <w:i w:val="0"/>
        </w:rPr>
        <w:t>सिर्फ वो औरत ही नहीं; भोजनालय में बैठा हर इंसान अंदर ही अंदर जल- भुन रहा था.</w:t>
      </w:r>
    </w:p>
    <w:p>
      <w:r>
        <w:rPr>
          <w:b w:val="0"/>
          <w:i w:val="0"/>
        </w:rPr>
        <w:t>आज का आर्य- हृदय गुरुकुल एक असली राजर्षि स्तर की ताकत था. भले ही उनके चुनाव के नियम बाकी पुराने राजर्षि गुरुकुलों जितने सख्त नहीं थे, लेकिन फिर भी वो बहुत ऊंचे थे.</w:t>
      </w:r>
    </w:p>
    <w:p>
      <w:r>
        <w:rPr>
          <w:b w:val="0"/>
          <w:i w:val="0"/>
        </w:rPr>
        <w:t>आर्य- हृदय गुरुकुल के महा- चयन में कितने लोग आए थे? दसियों हजार से भी ज्यादा!</w:t>
      </w:r>
    </w:p>
    <w:p>
      <w:r>
        <w:rPr>
          <w:b w:val="0"/>
          <w:i w:val="0"/>
        </w:rPr>
        <w:t>लेकिन आखिर में मुश्किल से कुछ सौ लोग ही ऐसे होंगे जिन्हें गुरुकुल में जगह मिल पाएगी.</w:t>
      </w:r>
    </w:p>
    <w:p>
      <w:r>
        <w:rPr>
          <w:b w:val="0"/>
          <w:i w:val="0"/>
        </w:rPr>
        <w:t>अब जाकर अदिति और उसके साथियों को समझ में आ गया था कि विक्रम चंदेल के आस- पास इतने चापलूस क्यों मंडरा रहे थे.</w:t>
      </w:r>
    </w:p>
    <w:p>
      <w:r>
        <w:rPr>
          <w:b w:val="0"/>
          <w:i w:val="0"/>
        </w:rPr>
        <w:t>इस विक्रम चंदेल के रुतबे को देखते हुए, अगर कोई उसकी चापलूसी करके उसे खुश कर दे, तो शायद उसे बिना परीक्षा दिए ही आर्य- हृदय गुरुकुल में जगह मिल जाए!</w:t>
      </w:r>
    </w:p>
    <w:p>
      <w:r>
        <w:rPr>
          <w:b w:val="0"/>
          <w:i w:val="0"/>
        </w:rPr>
        <w:t>सच कहें तो, अदिति और उसके साथी भी मन ही मन ईर्ष्या कर रहे थे.</w:t>
      </w:r>
    </w:p>
    <w:p>
      <w:r>
        <w:rPr>
          <w:b w:val="0"/>
          <w:i w:val="0"/>
        </w:rPr>
        <w:t>कितना अच्छा होता है ना जब आपके खानदान का ही कोई इंसान आर्य- हृदय गुरुकुल का कोई बडा गुरु हो; आपको परीक्षा की कोई Tension ही नहीं, सीधे राजर्षि गुरुकुल के शिष्य बन जाओ.</w:t>
      </w:r>
    </w:p>
    <w:p>
      <w:r>
        <w:br w:type="page"/>
      </w:r>
    </w:p>
    <w:p>
      <w:pPr>
        <w:pStyle w:val="Heading1"/>
      </w:pPr>
      <w:r>
        <w:t>Ch 26 - उसकी बड़ी बहन तो सिर्फ एक बाहरी शिष्या है</w:t>
      </w:r>
    </w:p>
    <w:p>
      <w:r>
        <w:rPr>
          <w:b w:val="0"/>
          <w:i w:val="0"/>
        </w:rPr>
        <w:t>अरे?</w:t>
      </w:r>
    </w:p>
    <w:p>
      <w:r>
        <w:rPr>
          <w:b w:val="0"/>
          <w:i w:val="0"/>
        </w:rPr>
        <w:t>अचानक राठौर खानदान के एक नौजवान के मुंह से एक हल्की सी आवाज निकली. वो विक्रम चंदेल के इर्द- गिर्द घूम रहे उन चापलूसों में से एक लडके को बहुत ही हैरानी से देख रहा था, जिसके चेहरे पर विक्रम की खुशामद करने के लिए एक बेहद ही चिपचिपी और चापलूसी भरी मुस्कान थी.</w:t>
      </w:r>
    </w:p>
    <w:p>
      <w:r>
        <w:rPr>
          <w:b w:val="0"/>
          <w:i w:val="0"/>
        </w:rPr>
        <w:t>क्या वो चिराग चौधरी नहीं है?</w:t>
      </w:r>
    </w:p>
    <w:p>
      <w:r>
        <w:rPr>
          <w:b w:val="0"/>
          <w:i w:val="0"/>
        </w:rPr>
        <w:t>स्मृति द्वीप पर तीन सबसे बडे घराने थे: सूर्यवंशी घराना, चौधरी घराना, और राठौर घराना, जिससे नंदिनी और अदिति ताल्लुक रखती थीं.</w:t>
      </w:r>
    </w:p>
    <w:p>
      <w:r>
        <w:rPr>
          <w:b w:val="0"/>
          <w:i w:val="0"/>
        </w:rPr>
        <w:t>चिराग चौधरी, स्मृति द्वीप के चौधरी घराने का दूसरा वारिस था, जिसे ये लोग आए दिन अपने द्वीप पर देखते थे. राठौर खानदान के इस नौजवान के लिए चिराग का चेहरा बहुत जाना- पहचाना था.</w:t>
      </w:r>
    </w:p>
    <w:p>
      <w:r>
        <w:rPr>
          <w:b w:val="0"/>
          <w:i w:val="0"/>
        </w:rPr>
        <w:t>यह सुनकर राठौर खानदान के बाकी बच्चों और अदिति ने भी विक्रम चंदेल की तरफ देखा, और सच में, वहाँ विक्रम के पीछे दुम हिलाते हुए चिराग चौधरी खडा था.</w:t>
      </w:r>
    </w:p>
    <w:p>
      <w:r>
        <w:rPr>
          <w:b w:val="0"/>
          <w:i w:val="0"/>
        </w:rPr>
        <w:t>यह सच में वही है.</w:t>
      </w:r>
    </w:p>
    <w:p>
      <w:r>
        <w:rPr>
          <w:b w:val="0"/>
          <w:i w:val="0"/>
        </w:rPr>
        <w:t>राठौर नौजवान ने एक गहरी नफरत और मजाक उडाने वाले लहजे में कहा, हमारे स्मृति द्वीप के तीन सबसे बडे घरानों में से एक का वारिस, आज यहाँ किसी के तलवे चाट रहा है. थू है ऐसी इज्जत पर!</w:t>
      </w:r>
    </w:p>
    <w:p>
      <w:r>
        <w:rPr>
          <w:b w:val="0"/>
          <w:i w:val="0"/>
        </w:rPr>
        <w:t>उसकी आवाज में एक साफ नफरत और चिढ थी.</w:t>
      </w:r>
    </w:p>
    <w:p>
      <w:r>
        <w:rPr>
          <w:b w:val="0"/>
          <w:i w:val="0"/>
        </w:rPr>
        <w:t>लेकिन उसकी यह बात बगल की मेज पर बैठी उस औरत के कानों में पड गई, जो विक्रम चंदेल की दीवानी थी. उसने राठौर नौजवान को घूर कर देखा और एक जहरीली मुस्कान के साथ बोली:</w:t>
      </w:r>
      <w:r>
        <w:t xml:space="preserve"> </w:t>
      </w:r>
      <w:r>
        <w:rPr>
          <w:b w:val="0"/>
          <w:i w:val="0"/>
        </w:rPr>
        <w:t>हेह! अगर वो विक्रम जी के तलवे चाट रहा है तो क्या हुआ? कम से कम उसे उनके पास खडे होने का मौका तो मिल रहा है. तुम जैसे गंवारों की तो विक्रम जी के जूते चाटने की भी औकात नहीं है!</w:t>
      </w:r>
    </w:p>
    <w:p>
      <w:r>
        <w:rPr>
          <w:b w:val="0"/>
          <w:i w:val="0"/>
        </w:rPr>
        <w:t>तू—!</w:t>
      </w:r>
    </w:p>
    <w:p>
      <w:r>
        <w:rPr>
          <w:b w:val="0"/>
          <w:i w:val="0"/>
        </w:rPr>
        <w:t>राठौर नौजवान गुस्से से आग- बबूला होकर अपनी जगह से उठा, लेकिन तीसरे गुरु ने तुरंत उसका हाथ पकडकर उसे वापस कुर्सी पर बैठा दिया.</w:t>
      </w:r>
    </w:p>
    <w:p>
      <w:r>
        <w:rPr>
          <w:b w:val="0"/>
          <w:i w:val="0"/>
        </w:rPr>
        <w:t>यह औरत साफ तौर पर उस विक्रम चंदेल की चापलूस थी.</w:t>
      </w:r>
    </w:p>
    <w:p>
      <w:r>
        <w:rPr>
          <w:b w:val="0"/>
          <w:i w:val="0"/>
        </w:rPr>
        <w:t>और भले ही उसके शब्द कडवे और अपमानजनक थे, लेकिन सच्चाई यही थी.</w:t>
      </w:r>
    </w:p>
    <w:p>
      <w:r>
        <w:rPr>
          <w:b w:val="0"/>
          <w:i w:val="0"/>
        </w:rPr>
        <w:t>इस भोजनालय में ऐसे लोगों की कोई कमी नहीं थी जो विक्रम चंदेल के तलवे चाटना चाहते थे. उसके आस- पास खडे चंद लोगों के अलावा, पूरा भोजनालय उसे खुश करने के लिए तरस रहा था. लेकिन अगर कोई आम इंसान उसके पास जाने की कोशिश भी करे, तो शायद विक्रम चंदेल उसकी तरफ थूकना भी पसंद ना करे.</w:t>
      </w:r>
    </w:p>
    <w:p>
      <w:r>
        <w:rPr>
          <w:b w:val="0"/>
          <w:i w:val="0"/>
        </w:rPr>
        <w:t>हालाँकि राठौर खानदान के इस समूह ने कोई बडा झगडा नहीं किया था, लेकिन उनके बीच हुई इस हलचल ने थोडा ध्यान जरूर खींचा था. और इसी शोरगुल की वजह से विक्रम चंदेल की नजर उनकी मेज की तरफ घूम गई.</w:t>
      </w:r>
    </w:p>
    <w:p>
      <w:r>
        <w:rPr>
          <w:b w:val="0"/>
          <w:i w:val="0"/>
        </w:rPr>
        <w:t>हम्म?</w:t>
      </w:r>
    </w:p>
    <w:p>
      <w:r>
        <w:rPr>
          <w:b w:val="0"/>
          <w:i w:val="0"/>
        </w:rPr>
        <w:t>उस एक नजर ने विक्रम चंदेल को ऐसा जकडा कि वो अपनी आँखें वहाँ से हटा ही नहीं पाया. उसकी नजरें सीधे अदिति राठौर के बेहद खूबसूरत और मासूम चेहरे पर जाकर गड गईं.</w:t>
      </w:r>
    </w:p>
    <w:p>
      <w:r>
        <w:rPr>
          <w:b w:val="0"/>
          <w:i w:val="0"/>
        </w:rPr>
        <w:t>क्या अकल्पनीय खूबसूरती है!</w:t>
      </w:r>
    </w:p>
    <w:p>
      <w:r>
        <w:rPr>
          <w:b w:val="0"/>
          <w:i w:val="0"/>
        </w:rPr>
        <w:t>विक्रम चंदेल के दिल से एक गहरी आह निकली.</w:t>
      </w:r>
    </w:p>
    <w:p>
      <w:r>
        <w:rPr>
          <w:b w:val="0"/>
          <w:i w:val="0"/>
        </w:rPr>
        <w:t>चंदेल घराने का वारिस होने के नाते, उसने अपनी जिंदगी में एक से बढकर एक खूबसूरत औरतें देखी थीं, लेकिन अदिति का हुस्न उन सभी औरतों से कई गुना ज्यादा जादुई और पवित्र था!</w:t>
      </w:r>
    </w:p>
    <w:p>
      <w:r>
        <w:rPr>
          <w:b w:val="0"/>
          <w:i w:val="0"/>
        </w:rPr>
        <w:t>विक्रम चंदेल को बुत की तरह एक ही जगह घूरते देख, उसके बगल में खडे चिराग चौधरी को थोडी उलझन हुई.</w:t>
      </w:r>
    </w:p>
    <w:p>
      <w:r>
        <w:rPr>
          <w:b w:val="0"/>
          <w:i w:val="0"/>
        </w:rPr>
        <w:t>उसने विक्रम की नजरों का पीछा किया, और जब उसने देखा कि विक्रम किसे घूर रहा है, तो वो भी एकदम से सुन्न पड गया.</w:t>
      </w:r>
    </w:p>
    <w:p>
      <w:r>
        <w:rPr>
          <w:b w:val="0"/>
          <w:i w:val="0"/>
        </w:rPr>
        <w:t>अदिति राठौर?</w:t>
      </w:r>
    </w:p>
    <w:p>
      <w:r>
        <w:rPr>
          <w:b w:val="0"/>
          <w:i w:val="0"/>
        </w:rPr>
        <w:t>भला वो अदिति राठौर को कैसे नहीं जानता था?</w:t>
      </w:r>
    </w:p>
    <w:p>
      <w:r>
        <w:rPr>
          <w:b w:val="0"/>
          <w:i w:val="0"/>
        </w:rPr>
        <w:t>स्मृति द्वीप पर राठौर खानदान की इन दोनों अप्सरा जैसी खूबसूरत बहनों ने ना जाने कितने नौजवानों का चैन छीना हुआ था. अगर उनसे शादी करने की चाहत रखने वाले लडकों को लाइन में खडा किया जाए, तो वो पूरी लाइन स्मृति द्वीप का एक पूरा चक्कर लगा लेगी!</w:t>
      </w:r>
    </w:p>
    <w:p>
      <w:r>
        <w:rPr>
          <w:b w:val="0"/>
          <w:i w:val="0"/>
        </w:rPr>
        <w:t>चिराग चौधरी खुद उसी लाइन में खडा एक आशिक था.</w:t>
      </w:r>
    </w:p>
    <w:p>
      <w:r>
        <w:rPr>
          <w:b w:val="0"/>
          <w:i w:val="0"/>
        </w:rPr>
        <w:t>लेकिन अफसोस, ना तो कभी नंदिनी ने और ना ही अदिति ने उसे कभी घास डाली थी.</w:t>
      </w:r>
    </w:p>
    <w:p>
      <w:r>
        <w:rPr>
          <w:b w:val="0"/>
          <w:i w:val="0"/>
        </w:rPr>
        <w:t>अब जब उसने विक्रम चंदेल की नजरों में अदिति के लिए वो भूखी हवस देखी, तो वो तुरंत समझ गया कि क्या चल रहा है. उसके दिमाग में एक शातिर ख्याल आया.</w:t>
      </w:r>
    </w:p>
    <w:p>
      <w:r>
        <w:rPr>
          <w:b w:val="0"/>
          <w:i w:val="0"/>
        </w:rPr>
        <w:t>विक्रम जी, क्या आपको वो लडकी पसंद आ गई है? चिराग ने चापलूसी से झुकते हुए पूछा.</w:t>
      </w:r>
    </w:p>
    <w:p>
      <w:r>
        <w:rPr>
          <w:b w:val="0"/>
          <w:i w:val="0"/>
        </w:rPr>
        <w:t>विक्रम ने अपनी नजरें अदिति से हटाईं, चिराग की तरफ देखा और पूछा, अदिति राठौर? क्या उसका नाम अदिति राठौर है? क्या तुम उसे जानते हो?</w:t>
      </w:r>
    </w:p>
    <w:p>
      <w:r>
        <w:rPr>
          <w:b w:val="0"/>
          <w:i w:val="0"/>
        </w:rPr>
        <w:t>चिराग ने पागलों की तरह अपना सिर हिलाया, जानता हूँ! बिल्कुल जानता हूँ! वो और मैं एक ही स्मृति द्वीप के रहने वाले हैं, भला हम एक- दूसरे को कैसे नहीं जानेंगे? आइए. आइए विक्रम जी, मैं आपका उससे परिचय करवाता हूँ.</w:t>
      </w:r>
    </w:p>
    <w:p>
      <w:r>
        <w:rPr>
          <w:b w:val="0"/>
          <w:i w:val="0"/>
        </w:rPr>
        <w:t>चिराग अंदर ही अंदर खुशी से पागल हो रहा था.</w:t>
      </w:r>
    </w:p>
    <w:p>
      <w:r>
        <w:rPr>
          <w:b w:val="0"/>
          <w:i w:val="0"/>
        </w:rPr>
        <w:t>यह मेरी जिंदगी का सबसे बडा मौका है!</w:t>
      </w:r>
    </w:p>
    <w:p>
      <w:r>
        <w:rPr>
          <w:b w:val="0"/>
          <w:i w:val="0"/>
        </w:rPr>
        <w:t>बिना कोई परीक्षा दिए सीधे आर्य- हृदय गुरुकुल में प्रवेश पाने का मौका!</w:t>
      </w:r>
    </w:p>
    <w:p>
      <w:r>
        <w:rPr>
          <w:b w:val="0"/>
          <w:i w:val="0"/>
        </w:rPr>
        <w:t>उसे अदिति पसंद थी, यहाँ तक कि उसे नंदिनी भी बहुत पसंद थी, लेकिन जब उन दोनों ने उसे कभी मुडकर नहीं देखा, तो उसे लगा—</w:t>
      </w:r>
      <w:r>
        <w:t xml:space="preserve"> </w:t>
      </w:r>
      <w:r>
        <w:rPr>
          <w:b w:val="0"/>
          <w:i w:val="0"/>
        </w:rPr>
        <w:t>जब वो मुझे मिल ही नहीं सकती, तो क्यों ना मैं उसे विक्रम जी को सौंपकर अपना फायदा निकाल लूँ.</w:t>
      </w:r>
    </w:p>
    <w:p>
      <w:r>
        <w:rPr>
          <w:b w:val="0"/>
          <w:i w:val="0"/>
        </w:rPr>
        <w:t>ऐसी बेजोड खूबसूरती से जान- पहचान बढाना तो बनता है.</w:t>
      </w:r>
    </w:p>
    <w:p>
      <w:r>
        <w:rPr>
          <w:b w:val="0"/>
          <w:i w:val="0"/>
        </w:rPr>
        <w:t>चलो.</w:t>
      </w:r>
    </w:p>
    <w:p>
      <w:r>
        <w:rPr>
          <w:b w:val="0"/>
          <w:i w:val="0"/>
        </w:rPr>
        <w:t>विक्रम चंदेल ने चिराग को एक बहुत ही गहरी और संतुष्ट नजर से देखा. उसकी उस एक नजर से चिराग को लगा जैसे उसे दुनिया का सबसे बडा खजाना मिल गया हो.</w:t>
      </w:r>
    </w:p>
    <w:p>
      <w:r>
        <w:rPr>
          <w:b w:val="0"/>
          <w:i w:val="0"/>
        </w:rPr>
        <w:t>दूसरी तरफ, अदिति ने विक्रम और चिराग को अपनी मेज की तरफ बढते हुए देख लिया था, और उसे अंदर ही अंदर एक बहुत ही बुरा एहसास होने लगा था.</w:t>
      </w:r>
    </w:p>
    <w:p>
      <w:r>
        <w:rPr>
          <w:b w:val="0"/>
          <w:i w:val="0"/>
        </w:rPr>
        <w:t>शांत रहना. हम अब आर्य- हृदय द्वीप की सरहदों में हैं. भले ही वो चंदेल घराने का वारिस हो, लेकिन वो यहाँ सरेआम कोई गंदी हरकत करने की हिम्मत नहीं करेगा. तीसरे गुरु ने अपनी भौहें सिकोडते हुए बच्चों को शांत रहने का इशारा किया.</w:t>
      </w:r>
    </w:p>
    <w:p>
      <w:r>
        <w:rPr>
          <w:b w:val="0"/>
          <w:i w:val="0"/>
        </w:rPr>
        <w:t>अरे अदिति! मैंने तो सोचा भी नहीं था कि तुम यहाँ मिलोगी. क्या इत्तेफाक है!</w:t>
      </w:r>
    </w:p>
    <w:p>
      <w:r>
        <w:rPr>
          <w:b w:val="0"/>
          <w:i w:val="0"/>
        </w:rPr>
        <w:t>चिराग ने विक्रम के बगल में सीना तानकर खडे होते हुए सबसे पहले बात शुरू की. वो ऐसे बात कर रहा था जैसे वो और अदिति बहुत पुराने और गहरे दोस्त हों, जबकि असलियत में वो सिर्फ एक- दूसरे का नाम जानते थे.</w:t>
      </w:r>
    </w:p>
    <w:p>
      <w:r>
        <w:rPr>
          <w:b w:val="0"/>
          <w:i w:val="0"/>
        </w:rPr>
        <w:t>सच में. बहुत बडा इत्तेफाक है.</w:t>
      </w:r>
    </w:p>
    <w:p>
      <w:r>
        <w:rPr>
          <w:b w:val="0"/>
          <w:i w:val="0"/>
        </w:rPr>
        <w:t>अदिति ने बहुत ही ठंडे और रूखे लहजे में जवाब दिया.</w:t>
      </w:r>
    </w:p>
    <w:p>
      <w:r>
        <w:rPr>
          <w:b w:val="0"/>
          <w:i w:val="0"/>
        </w:rPr>
        <w:t>हाँ, वो सच में विक्रम चंदेल से मन ही मन ईर्ष्या कर रही थी.</w:t>
      </w:r>
    </w:p>
    <w:p>
      <w:r>
        <w:rPr>
          <w:b w:val="0"/>
          <w:i w:val="0"/>
        </w:rPr>
        <w:t>वो जल रही थी कि कैसे विक्रम बिना कोई परीक्षा दिए सीधे आर्य- हृदय गुरुकुल का हिस्सा बन जाएगा.</w:t>
      </w:r>
    </w:p>
    <w:p>
      <w:r>
        <w:rPr>
          <w:b w:val="0"/>
          <w:i w:val="0"/>
        </w:rPr>
        <w:t>लेकिन ईर्ष्या करने का मतलब यह बिल्कुल नहीं था कि उसके दिल में विक्रम के लिए कोई आकर्षण था.</w:t>
      </w:r>
    </w:p>
    <w:p>
      <w:r>
        <w:rPr>
          <w:b w:val="0"/>
          <w:i w:val="0"/>
        </w:rPr>
        <w:t>भले ही विक्रम अपनी हवस को एक भद्र इंसान के मुखौटे के पीछे छिपाने की पूरी कोशिश कर रहा था, लेकिन अदिति की तेज नजरों ने उसकी आँखों में छिपी उस गंदी और भूखी नीयत को साफ देख लिया था.</w:t>
      </w:r>
    </w:p>
    <w:p>
      <w:r>
        <w:rPr>
          <w:b w:val="0"/>
          <w:i w:val="0"/>
        </w:rPr>
        <w:t>उसने ऐसे कई लडके देखे थे, और उसे ऐसे लोगों से सख्त नफरत थी.</w:t>
      </w:r>
    </w:p>
    <w:p>
      <w:r>
        <w:rPr>
          <w:b w:val="0"/>
          <w:i w:val="0"/>
        </w:rPr>
        <w:t>अदिति, मैं तुम्हारा परिचय करवाता हूँ. ये विशाल द्वीप के महान चंदेल घराने के वारिस, विक्रम चंदेल जी हैं.</w:t>
      </w:r>
    </w:p>
    <w:p>
      <w:r>
        <w:rPr>
          <w:b w:val="0"/>
          <w:i w:val="0"/>
        </w:rPr>
        <w:t>चिराग अपनी चापलूसी पूरी कर पाता, उससे पहले ही विक्रम ने उसे बीच में टोक दिया. अरे चिराग, इन सब भारी- भरकम बातों की क्या जरूरत है?</w:t>
      </w:r>
    </w:p>
    <w:p>
      <w:r>
        <w:rPr>
          <w:b w:val="0"/>
          <w:i w:val="0"/>
        </w:rPr>
        <w:t>मेरा नाम विक्रम चंदेल है. क्या मैं आपका शुभ नाम जान सकता हूँ मोहतरमा?</w:t>
      </w:r>
    </w:p>
    <w:p>
      <w:r>
        <w:rPr>
          <w:b w:val="0"/>
          <w:i w:val="0"/>
        </w:rPr>
        <w:t>चिराग का वो चापलूसी भरा परिचय ऐसा लग रहा था जैसे वो जानबूझकर विक्रम के रुतबे का घमंड दिखा रहा हो.</w:t>
      </w:r>
    </w:p>
    <w:p>
      <w:r>
        <w:rPr>
          <w:b w:val="0"/>
          <w:i w:val="0"/>
        </w:rPr>
        <w:t>और वैसे भी, जहाज पर ऐसा कौन था जो विक्रम चंदेल की हैसियत नहीं जानता था?</w:t>
      </w:r>
    </w:p>
    <w:p>
      <w:r>
        <w:rPr>
          <w:b w:val="0"/>
          <w:i w:val="0"/>
        </w:rPr>
        <w:t>क्या उन्हें सच में चिराग के परिचय की जरूरत थी?</w:t>
      </w:r>
    </w:p>
    <w:p>
      <w:r>
        <w:rPr>
          <w:b w:val="0"/>
          <w:i w:val="0"/>
        </w:rPr>
        <w:t>ऐसा दिखावा करने से अक्सर औरतें चिढ जाती हैं, यह बात विक्रम अच्छी तरह जानता था.</w:t>
      </w:r>
    </w:p>
    <w:p>
      <w:r>
        <w:rPr>
          <w:b w:val="0"/>
          <w:i w:val="0"/>
        </w:rPr>
        <w:t>मैं अदिति राठौर. आपको प्रणाम करती हूँ विक्रम जी.</w:t>
      </w:r>
    </w:p>
    <w:p>
      <w:r>
        <w:rPr>
          <w:b w:val="0"/>
          <w:i w:val="0"/>
        </w:rPr>
        <w:t>अदिति ने अपनी भौहें सिकोडीं और बेमन से अपनी जगह से खडी हो गई.</w:t>
      </w:r>
    </w:p>
    <w:p>
      <w:r>
        <w:rPr>
          <w:b w:val="0"/>
          <w:i w:val="0"/>
        </w:rPr>
        <w:t>उसे विक्रम बिल्कुल पसंद नहीं आ रहा था, सच कहें तो उसे घिन आ रही थी. लेकिन विक्रम की हैसियत को देखते हुए वो थोडी डरी हुई भी थी, और उसे सीधे- सीधे बेइज्जत करने की हिम्मत नहीं जुटा पा रही थी.</w:t>
      </w:r>
    </w:p>
    <w:p>
      <w:r>
        <w:rPr>
          <w:b w:val="0"/>
          <w:i w:val="0"/>
        </w:rPr>
        <w:t>इसलिए, शिष्टाचार के दो शब्द कहने के तुरंत बाद अदिति ने कहा, मेरी तबीयत कुछ ठीक नहीं लग रही है, इसलिए मैं अपने कमरे में वापस जा रही हूँ. कृपया मुझे माफ कीजिएगा विक्रम जी.</w:t>
      </w:r>
    </w:p>
    <w:p>
      <w:r>
        <w:rPr>
          <w:b w:val="0"/>
          <w:i w:val="0"/>
        </w:rPr>
        <w:t>इस वक्त अदिति बस किसी भी तरह वहाँ से भाग जाना चाहती थी.</w:t>
      </w:r>
    </w:p>
    <w:p>
      <w:r>
        <w:rPr>
          <w:b w:val="0"/>
          <w:i w:val="0"/>
        </w:rPr>
        <w:t>विक्रम ने उसे रोका नहीं. यह जगह आर्य- हृदय द्वीप का इलाका था. भले ही उसकी हैसियत कितनी भी बडी क्यों ना हो, वो यहाँ किसी लडकी के साथ सरेआम जबरदस्ती नहीं कर सकता था.</w:t>
      </w:r>
    </w:p>
    <w:p>
      <w:r>
        <w:rPr>
          <w:b w:val="0"/>
          <w:i w:val="0"/>
        </w:rPr>
        <w:t>भले ही अदिति ने अपने मुंह से कुछ बुरा नहीं कहा था, लेकिन उसके चेहरे पर साफ- साफ लिखा था—" मुझे तुमसे कोई बात नहीं करनी!</w:t>
      </w:r>
      <w:r>
        <w:t xml:space="preserve"> </w:t>
      </w:r>
      <w:r>
        <w:rPr>
          <w:b w:val="0"/>
          <w:i w:val="0"/>
        </w:rPr>
        <w:t>इस बात ने विक्रम चंदेल के गुरूर को गहरी चोट पहुंचाई थी.</w:t>
      </w:r>
      <w:r>
        <w:t xml:space="preserve"> </w:t>
      </w:r>
      <w:r>
        <w:rPr>
          <w:b w:val="0"/>
          <w:i w:val="0"/>
        </w:rPr>
        <w:t>उसका चेहरा थोडा सा काला पड गया.</w:t>
      </w:r>
      <w:r>
        <w:t xml:space="preserve"> </w:t>
      </w:r>
      <w:r>
        <w:rPr>
          <w:b w:val="0"/>
          <w:i w:val="0"/>
        </w:rPr>
        <w:t>चंदेल घराने का वारिस होने के नाते, अनगिनत लडकियां उस पर अपनी जान छिडकती थीं और खुद उसके बिस्तर तक चली आती थीं.</w:t>
      </w:r>
      <w:r>
        <w:t xml:space="preserve"> </w:t>
      </w:r>
      <w:r>
        <w:rPr>
          <w:b w:val="0"/>
          <w:i w:val="0"/>
        </w:rPr>
        <w:t>ऐसी लडकियां बहुत ही कम थीं जिनके पास विक्रम खुद चलकर गया हो.</w:t>
      </w:r>
      <w:r>
        <w:t xml:space="preserve"> </w:t>
      </w:r>
      <w:r>
        <w:rPr>
          <w:b w:val="0"/>
          <w:i w:val="0"/>
        </w:rPr>
        <w:t>उसने सपने में भी नहीं सोचा था कि उसके खुद आगे बढकर बात करने और इतनी शालीनता दिखाने के बावजूद उसे इस तरह झिडक दिया जाएगा.</w:t>
      </w:r>
      <w:r>
        <w:t xml:space="preserve"> </w:t>
      </w:r>
      <w:r>
        <w:rPr>
          <w:b w:val="0"/>
          <w:i w:val="0"/>
        </w:rPr>
        <w:t>ठुकराए जाने के बाद, शर्मिंदगी और गुस्से से भरा विक्रम चंदेल अब धीरे- धीरे अपना असली और घिनौना रूप दिखाने लगा था.</w:t>
      </w:r>
      <w:r>
        <w:t xml:space="preserve"> </w:t>
      </w:r>
      <w:r>
        <w:rPr>
          <w:b w:val="0"/>
          <w:i w:val="0"/>
        </w:rPr>
        <w:t>इस लडकी ने तो विक्रम जी को घास तक नहीं डाली! यह अदिति कुछ ज्यादा ही घमंडी नहीं है? पक्का इसके पीछे कोई बहुत बडी ताकत होगी जो इतना गुरूर दिखा रही है! विक्रम के बगल में खडी उस खूबसूरत औरत ने जहरीला ताना मारा.</w:t>
      </w:r>
      <w:r>
        <w:t xml:space="preserve"> </w:t>
      </w:r>
      <w:r>
        <w:rPr>
          <w:b w:val="0"/>
          <w:i w:val="0"/>
        </w:rPr>
        <w:t>वो सच में विक्रम को पाना चाहती थी, लेकिन विक्रम ने उसे कभी घास नहीं डाली थी. और अब जब उसने देखा कि विक्रम खुद अदिति के पीछे लट्टू हो रहा है, तो वो ईर्ष्या से जल- भुन गई थी. और सबसे बडी बात. अदिति विक्रम से ऐसे भाग रही थी जैसे वो कोई कीडा हो!</w:t>
      </w:r>
      <w:r>
        <w:t xml:space="preserve"> </w:t>
      </w:r>
      <w:r>
        <w:rPr>
          <w:b w:val="0"/>
          <w:i w:val="0"/>
        </w:rPr>
        <w:t>इस बात ने उस औरत के अंदर एक अजीब सी जलन और गुस्सा भर दिया था.</w:t>
      </w:r>
      <w:r>
        <w:t xml:space="preserve"> </w:t>
      </w:r>
      <w:r>
        <w:rPr>
          <w:b w:val="0"/>
          <w:i w:val="0"/>
        </w:rPr>
        <w:t>यह तो उसकी खुशकिस्मती थी कि विक्रम जी ने उस पर नजर डाली. पर वो तो अंधी है, उसे अपने अच्छे- बुरे की कोई पहचान ही नहीं है! बाकी चापलूसों ने भी आग में घी डालने का काम किया.</w:t>
      </w:r>
      <w:r>
        <w:t xml:space="preserve"> </w:t>
      </w:r>
      <w:r>
        <w:rPr>
          <w:b w:val="0"/>
          <w:i w:val="0"/>
        </w:rPr>
        <w:t>अपने चापलूसों की बातें सुनकर विक्रम का गुस्सा थोडा शांत हुआ.</w:t>
      </w:r>
      <w:r>
        <w:t xml:space="preserve"> </w:t>
      </w:r>
      <w:r>
        <w:rPr>
          <w:b w:val="0"/>
          <w:i w:val="0"/>
        </w:rPr>
        <w:t>उसने मुडकर चिराग चौधरी से पूछा, क्या तुमने बताया था कि इसकी कोई बडी बहन भी है? और वो आर्य- हृदय गुरुकुल की शिष्या है? अगर वो मेरा इस तरह सरेआम अपमान करने की हिम्मत कर रही है, तो पक्के तौर पर उसकी बहन उसे हवा दे रही होगी! उसकी बहन आर्य- हृदय गुरुकुल में कोई मामूली शिष्या तो नहीं होगी, है ना?</w:t>
      </w:r>
      <w:r>
        <w:t xml:space="preserve"> </w:t>
      </w:r>
      <w:r>
        <w:rPr>
          <w:b w:val="0"/>
          <w:i w:val="0"/>
        </w:rPr>
        <w:t>यह सुनकर चिराग की हँसी छूट गई. उसने तुरंत विक्रम का भ्रम तोडते हुए कहा, क्या? विक्रम जी आप भी किन बातों में आ गए!</w:t>
      </w:r>
      <w:r>
        <w:t xml:space="preserve"> </w:t>
      </w:r>
      <w:r>
        <w:rPr>
          <w:b w:val="0"/>
          <w:i w:val="0"/>
        </w:rPr>
        <w:t>हाँ, उसकी बडी बहन आर्य- हृदय गुरुकुल में जरूर है, लेकिन वो कोई बडी हस्ती नहीं. बल्कि वो सिर्फ दो कौडी की एक बाहरी शिष्या है! और तो और, उसके पिता को उसे उस गुरुकुल में घुसाने के लिए भी अपनी जमीनें और जायदाद गिरवी रखनी पडी थी!</w:t>
      </w:r>
      <w:r>
        <w:t xml:space="preserve"> </w:t>
      </w:r>
      <w:r>
        <w:rPr>
          <w:b w:val="0"/>
          <w:i w:val="0"/>
        </w:rPr>
        <w:t>पफ्फ.</w:t>
      </w:r>
      <w:r>
        <w:t xml:space="preserve"> </w:t>
      </w:r>
      <w:r>
        <w:rPr>
          <w:b w:val="0"/>
          <w:i w:val="0"/>
        </w:rPr>
        <w:t>हा हा हा! क्या कहा? सिर्फ एक बाहरी शिष्या? मुझे तो लगा था कोई महा- शिष्या या गुरु होगी! क्या इसी दो कौडी की हैसियत के दम पर उसने हमारे विक्रम जी को ठुकराया है? हे भगवान, यह तो बहुत ही बडा मजाक है. हा हा हा!</w:t>
      </w:r>
      <w:r>
        <w:t xml:space="preserve"> </w:t>
      </w:r>
      <w:r>
        <w:rPr>
          <w:b w:val="0"/>
          <w:i w:val="0"/>
        </w:rPr>
        <w:t>पूरे भोजनालय में अदिति और उसके परिवार का मजाक उडाते हुए ठहाके गूंजने लगे.</w:t>
      </w:r>
    </w:p>
    <w:p>
      <w:r>
        <w:br w:type="page"/>
      </w:r>
    </w:p>
    <w:p>
      <w:pPr>
        <w:pStyle w:val="Heading1"/>
      </w:pPr>
      <w:r>
        <w:t>Ch 27 - आर्य-हृदय गुरुकुल की पवित्र कन्या...</w:t>
      </w:r>
    </w:p>
    <w:p>
      <w:r>
        <w:rPr>
          <w:b w:val="0"/>
          <w:i w:val="0"/>
        </w:rPr>
        <w:t>आधे दिन के सफर के बाद, अदिति राठौर और उसके साथियों का जहाज आर्य- हृदय द्वीप के बंदरगाह पर जा लगा.</w:t>
      </w:r>
    </w:p>
    <w:p>
      <w:r>
        <w:rPr>
          <w:b w:val="0"/>
          <w:i w:val="0"/>
        </w:rPr>
        <w:t>पिछले आधे दिन से अदिति ने अपने कमरे से बाहर कदम तक नहीं निकाला था. जहाज रुकते ही, तीसरे गुरु ने बिना कोई समय बर्बाद किए अपने समूह को लेकर वहाँ से नीचे उतरने का फैसला किया.</w:t>
      </w:r>
    </w:p>
    <w:p>
      <w:r>
        <w:rPr>
          <w:b w:val="0"/>
          <w:i w:val="0"/>
        </w:rPr>
        <w:t>उन्होंने द्वीप पर एक आम सी सराय ढूंढी और फिलहाल वहीं ठहर गए.</w:t>
      </w:r>
    </w:p>
    <w:p>
      <w:r>
        <w:rPr>
          <w:b w:val="0"/>
          <w:i w:val="0"/>
        </w:rPr>
        <w:t>भले ही पूरे आर्य- हृदय द्वीप पर आर्य- हृदय गुरुकुल का कब्जा था, लेकिन इस द्वीप पर सिर्फ गुरुकुल के लोग ही नहीं रहते थे. यहाँ कई बडे- बडे शहर भी बसे हुए थे.</w:t>
      </w:r>
    </w:p>
    <w:p>
      <w:r>
        <w:rPr>
          <w:b w:val="0"/>
          <w:i w:val="0"/>
        </w:rPr>
        <w:t>यहाँ के लोग गुरुकुल के संरक्षण में बहुत ही शांति और सुकून की जिंदगी जी रहे थे.</w:t>
      </w:r>
    </w:p>
    <w:p>
      <w:r>
        <w:rPr>
          <w:b w:val="0"/>
          <w:i w:val="0"/>
        </w:rPr>
        <w:t>अदिति अपने पिता, मुखिया दिग्विजय राठौर की हिदायत बिल्कुल नहीं भूली थी. इसलिए, गुरुकुल का महा- चयन समारोह शुरू होने से पहले ही, वो आर्य- हृदय गुरुकुल के मुख्य द्वार की तरफ निकल पडी.</w:t>
      </w:r>
    </w:p>
    <w:p>
      <w:r>
        <w:rPr>
          <w:b w:val="0"/>
          <w:i w:val="0"/>
        </w:rPr>
        <w:t>पहाड की तलहटी में बने उस विशाल द्वार के बाहर खडी होकर, अदिति गुरुकुल के शिष्यों को अंदर- बाहर आते- जाते देख रही थी. उनके चेहरों पर एक अजीब सा घमंड, आत्मविश्वास और खुशी छलक रही थी.</w:t>
      </w:r>
    </w:p>
    <w:p>
      <w:r>
        <w:rPr>
          <w:b w:val="0"/>
          <w:i w:val="0"/>
        </w:rPr>
        <w:t>कुछ समय पहले तक, ये लोग सिर्फ एक अर्द्ध- राजर्षि गुरुकुल के शिष्य थे. माना कि अर्द्ध- राजर्षि गुरुकुल भी ताकतवर होते हैं, लेकिन पूरे दानव सागर के दक्षिणी इलाके में ऐसे गुरुकुल गली- गली में मिल जाते थे.</w:t>
      </w:r>
    </w:p>
    <w:p>
      <w:r>
        <w:rPr>
          <w:b w:val="0"/>
          <w:i w:val="0"/>
        </w:rPr>
        <w:t>जरा सोचिए, कुछ अर्द्ध- राजर्षि गुरुकुलों में तो दसियों हजार शिष्य होते थे. आर्य- हृदय गुरुकुल से कई गुना ज्यादा.</w:t>
      </w:r>
    </w:p>
    <w:p>
      <w:r>
        <w:rPr>
          <w:b w:val="0"/>
          <w:i w:val="0"/>
        </w:rPr>
        <w:t>जब कोई बाहर की दुनिया में निकलता था, तो' अर्द्ध- राजर्षि गुरुकुल का शिष्य' होने का ठप्पा कोई बहुत बडा रुतबा नहीं दिलाता था. अगर सामना किसी दूसरे अर्द्ध- राजर्षि गुट के इंसान से हो जाए, तो वो आपको रत्ती भर भी इज्जत नहीं देता था, और ना ही आपसे पंगा लेने में डरता था.</w:t>
      </w:r>
    </w:p>
    <w:p>
      <w:r>
        <w:rPr>
          <w:b w:val="0"/>
          <w:i w:val="0"/>
        </w:rPr>
        <w:t>लेकिन अब हालात बिल्कुल बदल चुके थे! उनका गुरुकुल अब एक राजर्षि स्तर की महान ताकत बन चुका था!</w:t>
      </w:r>
    </w:p>
    <w:p>
      <w:r>
        <w:rPr>
          <w:b w:val="0"/>
          <w:i w:val="0"/>
        </w:rPr>
        <w:t>पूरे दानव सागर के दक्षिणी इलाके में कुल मिलाकर कितनी राजर्षि ताकतें होंगी? मुट्ठी भर!</w:t>
      </w:r>
    </w:p>
    <w:p>
      <w:r>
        <w:rPr>
          <w:b w:val="0"/>
          <w:i w:val="0"/>
        </w:rPr>
        <w:t>आर्य- हृदय गुरुकुल के इन शिष्यों ने कभी सपने में भी नहीं सोचा था कि एक दिन वो किसी राजर्षि ताकत का हिस्सा कहलाएंगे.</w:t>
      </w:r>
    </w:p>
    <w:p>
      <w:r>
        <w:rPr>
          <w:b w:val="0"/>
          <w:i w:val="0"/>
        </w:rPr>
        <w:t>यह सच में सिर्फ एक शब्द का फर्क था, लेकिन हैसियत में जमीन और आसमान का अंतर आ चुका था!</w:t>
      </w:r>
    </w:p>
    <w:p>
      <w:r>
        <w:rPr>
          <w:b w:val="0"/>
          <w:i w:val="0"/>
        </w:rPr>
        <w:t>खासकर आर्य- हृदय गुरुकुल के वो बाहरी शिष्य जिन्हें उनके खुद के परिवारों में कोई घास नहीं डालता था, आज उनकी इज्जत भगवानों की तरह हो रही थी.</w:t>
      </w:r>
    </w:p>
    <w:p>
      <w:r>
        <w:rPr>
          <w:b w:val="0"/>
          <w:i w:val="0"/>
        </w:rPr>
        <w:t>गुरुकुल के राजर्षि स्तर पर पहुँचते ही, उनके खानदान के मुखिया खुद उनके सामने हाथ जोडकर खडे रहते थे.</w:t>
      </w:r>
    </w:p>
    <w:p>
      <w:r>
        <w:rPr>
          <w:b w:val="0"/>
          <w:i w:val="0"/>
        </w:rPr>
        <w:t>उनके पुराने दुश्मन मोटे- मोटे तोहफे लेकर आ रहे थे और पुरानी दुश्मनी भुलाकर सुलह करने की भीख मांग रहे थे.</w:t>
      </w:r>
    </w:p>
    <w:p>
      <w:r>
        <w:rPr>
          <w:b w:val="0"/>
          <w:i w:val="0"/>
        </w:rPr>
        <w:t>यह था एक राजर्षि ताकत का खौफ और रुतबा!</w:t>
      </w:r>
    </w:p>
    <w:p>
      <w:r>
        <w:rPr>
          <w:b w:val="0"/>
          <w:i w:val="0"/>
        </w:rPr>
        <w:t>भले ही वो सिर्फ एक बाहरी शिष्य क्यों ना हों, उनकी इतनी हैसियत काफी थी कि कोई भी उनसे उलझने की जुर्रत ना करे.</w:t>
      </w:r>
    </w:p>
    <w:p>
      <w:r>
        <w:rPr>
          <w:b w:val="0"/>
          <w:i w:val="0"/>
        </w:rPr>
        <w:t>यही वजह थी कि अनगिनत लोग आर्य- हृदय गुरुकुल के इस महा- चयन में अपनी किस्मत आजमाने आए थे.</w:t>
      </w:r>
    </w:p>
    <w:p>
      <w:r>
        <w:rPr>
          <w:b w:val="0"/>
          <w:i w:val="0"/>
        </w:rPr>
        <w:t>कई लोगों के लिए, इस गुरुकुल का शिष्य बन जाना किसी गरीब के रातों- रात सम्राट बन जाने जैसा था!</w:t>
      </w:r>
    </w:p>
    <w:p>
      <w:r>
        <w:rPr>
          <w:b w:val="0"/>
          <w:i w:val="0"/>
        </w:rPr>
        <w:t>अदिति गुरुकुल के मुख्य द्वार के पास खडी थी और बेकरारी से इधर- उधर टहल रही थी. उसकी इस मासूमियत ने गुरुकुल के कई शिष्यों का ध्यान अपनी तरफ खींच लिया था.</w:t>
      </w:r>
    </w:p>
    <w:p>
      <w:r>
        <w:rPr>
          <w:b w:val="0"/>
          <w:i w:val="0"/>
        </w:rPr>
        <w:t>सीधे शब्दों में कहें तो, यह कम उम्र की लडकी हद से ज्यादा खूबसूरत थी.</w:t>
      </w:r>
    </w:p>
    <w:p>
      <w:r>
        <w:rPr>
          <w:b w:val="0"/>
          <w:i w:val="0"/>
        </w:rPr>
        <w:t>अदिति किसी से अपनी बहन के बारे में पूछना चाहती थी, लेकिन वो अंदर से बहुत डरी हुई और घबराई हुई भी थी.</w:t>
      </w:r>
    </w:p>
    <w:p>
      <w:r>
        <w:rPr>
          <w:b w:val="0"/>
          <w:i w:val="0"/>
        </w:rPr>
        <w:t>सु. सुनिए दीदी.</w:t>
      </w:r>
    </w:p>
    <w:p>
      <w:r>
        <w:rPr>
          <w:b w:val="0"/>
          <w:i w:val="0"/>
        </w:rPr>
        <w:t>आखिरकार, अदिति ने हिम्मत जुटाई. उसकी हथेलियों में पसीना आ रहा था. उसने मुख्य द्वार की तरफ जाती हुई एक महिला शिष्या को रोक ही लिया.</w:t>
      </w:r>
    </w:p>
    <w:p>
      <w:r>
        <w:rPr>
          <w:b w:val="0"/>
          <w:i w:val="0"/>
        </w:rPr>
        <w:t>आर्य- हृदय गुरुकुल की वो शिष्या कोई Mission पूरा करके जल्दी- जल्दी वापस लौट रही थी. अचानक किसी के इस तरह रास्ता रोकने पर उसके माथे पर सिलवटें पड गईं.</w:t>
      </w:r>
    </w:p>
    <w:p>
      <w:r>
        <w:rPr>
          <w:b w:val="0"/>
          <w:i w:val="0"/>
        </w:rPr>
        <w:t>और जब उसने देखा कि रास्ता रोकने वाली लडकी गुरुकुल की शिष्या नहीं है, तो उसकी आवाज में एक साफ चिढ आ गई.</w:t>
      </w:r>
    </w:p>
    <w:p>
      <w:r>
        <w:rPr>
          <w:b w:val="0"/>
          <w:i w:val="0"/>
        </w:rPr>
        <w:t>क्या काम है?</w:t>
      </w:r>
    </w:p>
    <w:p>
      <w:r>
        <w:rPr>
          <w:b w:val="0"/>
          <w:i w:val="0"/>
        </w:rPr>
        <w:t>उस शिष्या के तीखे लहजे से अदिति बुरी तरह सहम गई. उसने कांपती हुई कमजोर आवाज में कहा, वो. दीदी, मैं यहाँ किसी को ढूंढने आई हूँ. मेरी बडी बहन इसी आर्य- हृदय गुरुकुल की शिष्या है. उनका नाम नंदिनी राठौर है. क्या आप उन्हें जानती हैं.</w:t>
      </w:r>
    </w:p>
    <w:p>
      <w:r>
        <w:rPr>
          <w:b w:val="0"/>
          <w:i w:val="0"/>
        </w:rPr>
        <w:t>इतना कहते ही अदिति ने डर के मारे अपनी गर्दन सिकोड ली और घबराई हुई नजरों से उस शिष्या को देखने लगी.</w:t>
      </w:r>
    </w:p>
    <w:p>
      <w:r>
        <w:rPr>
          <w:b w:val="0"/>
          <w:i w:val="0"/>
        </w:rPr>
        <w:t>नंदिनी. मैं इस नाम की किसी लडकी को नहीं.</w:t>
      </w:r>
    </w:p>
    <w:p>
      <w:r>
        <w:rPr>
          <w:b w:val="0"/>
          <w:i w:val="0"/>
        </w:rPr>
        <w:t>रुको, तुमने क्या नाम बताया?</w:t>
      </w:r>
    </w:p>
    <w:p>
      <w:r>
        <w:rPr>
          <w:b w:val="0"/>
          <w:i w:val="0"/>
        </w:rPr>
        <w:t>वो शिष्या जल्दी में थी और चाहती थी कि इस लडकी को टरका कर जल्द से जल्द अंदर जाए, लेकिन तभी उसे एहसास हुआ कि कुछ तो गडबड है.</w:t>
      </w:r>
    </w:p>
    <w:p>
      <w:r>
        <w:rPr>
          <w:b w:val="0"/>
          <w:i w:val="0"/>
        </w:rPr>
        <w:t>इस लडकी ने अपनी बहन का नाम क्या बताया?</w:t>
      </w:r>
    </w:p>
    <w:p>
      <w:r>
        <w:rPr>
          <w:b w:val="0"/>
          <w:i w:val="0"/>
        </w:rPr>
        <w:t>नं. नंदिनी राठौर. क्या आप उन्हें जानती हैं दीदी? क्या आप उन तक मेरा एक संदेश पहुँचा देंगी? बस इतना कह दीजिएगा कि उनकी छोटी बहन उनसे मिलने आई है.</w:t>
      </w:r>
    </w:p>
    <w:p>
      <w:r>
        <w:rPr>
          <w:b w:val="0"/>
          <w:i w:val="0"/>
        </w:rPr>
        <w:t>इतना कहने के बाद, अदिति को लगा कि शायद यह शिष्या मना कर देगी. उसने हडबडाहट में अपने कपडों के अंदर से छोटे दिव्य रत्नों की एक थैली निकाली — जिसमें लगभग बीस- तीस दिव्य रत्न रहे होंगे — और उसे सीधा उस शिष्या के हाथों में थमाने लगी.</w:t>
      </w:r>
    </w:p>
    <w:p>
      <w:r>
        <w:rPr>
          <w:b w:val="0"/>
          <w:i w:val="0"/>
        </w:rPr>
        <w:t>यह. यह बस एक छोटा सा तोहफा है.</w:t>
      </w:r>
    </w:p>
    <w:p>
      <w:r>
        <w:rPr>
          <w:b w:val="0"/>
          <w:i w:val="0"/>
        </w:rPr>
        <w:t>स्मृति द्वीप का राठौर परिवार कोई बहुत रईस खानदान नहीं था, और अदिति या उसके परिवार के लिए यह छोटी सी थैली भी कोई मामूली रकम नहीं थी.</w:t>
      </w:r>
    </w:p>
    <w:p>
      <w:r>
        <w:rPr>
          <w:b w:val="0"/>
          <w:i w:val="0"/>
        </w:rPr>
        <w:t>लेकिन उस शिष्या ने वो थैली नहीं ली. उसने बहुत ही हैरानी और उलझन भरे चेहरे के साथ अपना सिर हिलाते हुए कहा, तुम्हारी बहन का नाम सच में नंदिनी राठौर है? तुम्हें पक्का यकीन है कि कोई गलतफहमी नहीं है? तुम्हारा नाम क्या है.</w:t>
      </w:r>
    </w:p>
    <w:p>
      <w:r>
        <w:rPr>
          <w:b w:val="0"/>
          <w:i w:val="0"/>
        </w:rPr>
        <w:t>मेरी बडी बहन का नाम नंदिनी राठौर ही है. और मेरा. मेरा नाम अदिति राठौर है.</w:t>
      </w:r>
    </w:p>
    <w:p>
      <w:r>
        <w:rPr>
          <w:b w:val="0"/>
          <w:i w:val="0"/>
        </w:rPr>
        <w:t>ऐसा नहीं था कि उस शिष्या को अदिति की बात पर यकीन नहीं हो रहा था, बल्कि बात यह थी कि.</w:t>
      </w:r>
    </w:p>
    <w:p>
      <w:r>
        <w:rPr>
          <w:b w:val="0"/>
          <w:i w:val="0"/>
        </w:rPr>
        <w:t>अचानक कोई अनजान लडकी आकर कहे कि वो' पवित्र कन्या' की सगी बहन है. तो भला किसी को भी कैसे यकीन होगा?</w:t>
      </w:r>
    </w:p>
    <w:p>
      <w:r>
        <w:rPr>
          <w:b w:val="0"/>
          <w:i w:val="0"/>
        </w:rPr>
        <w:t>खासकर अदिति को देखकर! भले ही अदिति बहुत खूबसूरत थी, लेकिन उसका यह डरा- सहमा और मासूम बर्ताव साफ बता रहा था कि वो किसी बहुत बडे राजघराने से नहीं है. फिर वो साक्षात' पवित्र कन्या' की बहन कैसे हो सकती है.</w:t>
      </w:r>
    </w:p>
    <w:p>
      <w:r>
        <w:rPr>
          <w:b w:val="0"/>
          <w:i w:val="0"/>
        </w:rPr>
        <w:t>खैर.</w:t>
      </w:r>
    </w:p>
    <w:p>
      <w:r>
        <w:rPr>
          <w:b w:val="0"/>
          <w:i w:val="0"/>
        </w:rPr>
        <w:t>अभी वो शिष्या यह सोच ही रही थी कि अचानक उसके दिमाग की बत्ती जली: पवित्र कन्या जी. शायद पवित्र कन्या बनने से पहले इसी गुरुकुल की एक बाहरी शिष्या हुआ करती थीं!</w:t>
      </w:r>
    </w:p>
    <w:p>
      <w:r>
        <w:rPr>
          <w:b w:val="0"/>
          <w:i w:val="0"/>
        </w:rPr>
        <w:t>तो इसका मतलब.</w:t>
      </w:r>
    </w:p>
    <w:p>
      <w:r>
        <w:rPr>
          <w:b w:val="0"/>
          <w:i w:val="0"/>
        </w:rPr>
        <w:t>यह बिल्कुल मुमकिन है!</w:t>
      </w:r>
    </w:p>
    <w:p>
      <w:r>
        <w:rPr>
          <w:b w:val="0"/>
          <w:i w:val="0"/>
        </w:rPr>
        <w:t>नंदिनी राठौर, अदिति राठौर!</w:t>
      </w:r>
    </w:p>
    <w:p>
      <w:r>
        <w:rPr>
          <w:b w:val="0"/>
          <w:i w:val="0"/>
        </w:rPr>
        <w:t>उसी पल, उस शिष्या का अदिति को देखने का नजरिया पूरी तरह से बदल गया, और उसका बर्ताव तो एक सौ अस्सी डिग्री घूम चुका था! उसने अपनी सारी चिढ और गुस्सा थूक दिया, और एक बेहद ही मीठी मुस्कान के साथ अदिति के छोटे से हाथ को अपने हाथों में लेते हुए बोली, जानती हूँ! मैं उन्हें बिल्कुल जानती हूँ, मेरी प्यारी बहन अदिति! तुम मेरे साथ आओ, मैं तुम्हें गुरुकुल के शाही स्वागत कक्ष में ले चलती हूँ, और फिर पवित्र कन्या जी को तुम्हारे आने की खबर देती हूँ!</w:t>
      </w:r>
    </w:p>
    <w:p>
      <w:r>
        <w:rPr>
          <w:b w:val="0"/>
          <w:i w:val="0"/>
        </w:rPr>
        <w:t>अदिति उसके साथ खिंची चली जा रही थी, लेकिन उसका छोटा सा दिमाग चकराने लगा था.</w:t>
      </w:r>
    </w:p>
    <w:p>
      <w:r>
        <w:rPr>
          <w:b w:val="0"/>
          <w:i w:val="0"/>
        </w:rPr>
        <w:t>इस दीदी का बर्ताव.</w:t>
      </w:r>
    </w:p>
    <w:p>
      <w:r>
        <w:rPr>
          <w:b w:val="0"/>
          <w:i w:val="0"/>
        </w:rPr>
        <w:t>इतनी जल्दी कैसे बदल गया?</w:t>
      </w:r>
    </w:p>
    <w:p>
      <w:r>
        <w:rPr>
          <w:b w:val="0"/>
          <w:i w:val="0"/>
        </w:rPr>
        <w:t>क्या यह वही दीदी है जो अभी कुछ पल पहले मुझ पर झल्ला रही थी?</w:t>
      </w:r>
    </w:p>
    <w:p>
      <w:r>
        <w:rPr>
          <w:b w:val="0"/>
          <w:i w:val="0"/>
        </w:rPr>
        <w:t>और सबसे बडी बात, यह' पवित्र कन्या' क्या बला है?</w:t>
      </w:r>
    </w:p>
    <w:p>
      <w:r>
        <w:rPr>
          <w:b w:val="0"/>
          <w:i w:val="0"/>
        </w:rPr>
        <w:t>दीदी, आपको पक्का कोई गलतफहमी हुई है. मेरी बहन आर्य- हृदय गुरुकुल की सिर्फ एक बाहरी शिष्या है, वो कोई पवित्र कन्या वगैरह नहीं है. अदिति को लगने लगा था कि इस शिष्या ने पक्का किसी और इंसान को उसकी बहन समझ लिया है. उसकी बहन नंदिनी कोई पवित्र कन्या नहीं थी.</w:t>
      </w:r>
    </w:p>
    <w:p>
      <w:r>
        <w:rPr>
          <w:b w:val="0"/>
          <w:i w:val="0"/>
        </w:rPr>
        <w:t>बाहरी शिष्या? तब तो यह सौ टका पक्की बात है कि वो वही हैं!</w:t>
      </w:r>
    </w:p>
    <w:p>
      <w:r>
        <w:rPr>
          <w:b w:val="0"/>
          <w:i w:val="0"/>
        </w:rPr>
        <w:t>पहले वो शिष्या थोडी सी दुविधा में थी, लेकिन अब उसे पूरा यकीन हो गया था कि उसके सामने खडी यह मासूम लडकी साक्षात पवित्र कन्या जी की सगी बहन ही है!</w:t>
      </w:r>
    </w:p>
    <w:p>
      <w:r>
        <w:rPr>
          <w:b w:val="0"/>
          <w:i w:val="0"/>
        </w:rPr>
        <w:t>रूही?</w:t>
      </w:r>
    </w:p>
    <w:p>
      <w:r>
        <w:rPr>
          <w:b w:val="0"/>
          <w:i w:val="0"/>
        </w:rPr>
        <w:t>जैसे ही वो दोनों एक मोड पर पहुँचे, अचानक सामने से एक आवाज आई. यह आवाज एक तीस साल की औरत की थी, जिसके कपडों से साफ पता चल रहा था कि गुरुकुल में उसका रुतबा बहुत ऊंचा है.</w:t>
      </w:r>
    </w:p>
    <w:p>
      <w:r>
        <w:rPr>
          <w:b w:val="0"/>
          <w:i w:val="0"/>
        </w:rPr>
        <w:t>अरे, गुरु सुभद्रा!</w:t>
      </w:r>
    </w:p>
    <w:p>
      <w:r>
        <w:rPr>
          <w:b w:val="0"/>
          <w:i w:val="0"/>
        </w:rPr>
        <w:t>रूही नाम की उस शिष्या ने अपने सामने उस औरत को देखकर हैरानी से कहा, और वो थोडी घबरा गई.</w:t>
      </w:r>
    </w:p>
    <w:p>
      <w:r>
        <w:rPr>
          <w:b w:val="0"/>
          <w:i w:val="0"/>
        </w:rPr>
        <w:t>सुभद्रा, जिसे रूही ने' गुरु सुभद्रा' कहा था, उनकी भौहें सिकुड गईं. उनकी आवाज में साफ गुस्सा था: मुझे याद है मैंने तुमसे कहा था कि अपना Mission खत्म करते ही सबसे पहले मेरे पास आना. तुम कहाँ जा रही हो? और तुम्हारे साथ यह कौन है? यह लडकी हमारे आर्य- हृदय गुरुकुल की शिष्या तो नहीं लगती?</w:t>
      </w:r>
    </w:p>
    <w:p>
      <w:r>
        <w:rPr>
          <w:b w:val="0"/>
          <w:i w:val="0"/>
        </w:rPr>
        <w:t>जब गुरु सुभद्रा ने देखा कि रूही के साथ अदिति है, तो उनका पारा और चढ गया.</w:t>
      </w:r>
    </w:p>
    <w:p>
      <w:r>
        <w:rPr>
          <w:b w:val="0"/>
          <w:i w:val="0"/>
        </w:rPr>
        <w:t>वापस आते ही Mission की रिपोर्ट देने के बजाय, यह किसी बाहरी लडकी को गुरुकुल के अंदर घुमा रही है! यह कैसी अनुशासनहीनता है!</w:t>
      </w:r>
    </w:p>
    <w:p>
      <w:r>
        <w:rPr>
          <w:b w:val="0"/>
          <w:i w:val="0"/>
        </w:rPr>
        <w:t>अपनी गुरु को गुस्से में देखकर रूही ने हडबडाते हुए सफाई दी, गुरु जी, मैं वापस आते ही सबसे पहले आपके पास ही आ रही थी, लेकिन रास्ते में कुछ बहुत जरूरी बात हो गई. भले ही यह छोटी बहन हमारे आर्य- हृदय गुरुकुल की शिष्या नहीं है, लेकिन. यह हमारी पवित्र कन्या जी की सगी बहन है!</w:t>
      </w:r>
    </w:p>
    <w:p>
      <w:r>
        <w:rPr>
          <w:b w:val="0"/>
          <w:i w:val="0"/>
        </w:rPr>
        <w:t>क्या?</w:t>
      </w:r>
    </w:p>
    <w:p>
      <w:r>
        <w:rPr>
          <w:b w:val="0"/>
          <w:i w:val="0"/>
        </w:rPr>
        <w:t>यह सुनते ही गुरु सुभद्रा का सारा गुस्सा हवा हो गया, और उन्होंने पूरी तरह हैरान होकर अदिति की तरफ देखा.</w:t>
      </w:r>
    </w:p>
    <w:p>
      <w:r>
        <w:rPr>
          <w:b w:val="0"/>
          <w:i w:val="0"/>
        </w:rPr>
        <w:t>क्या तुम सच में हमारी पवित्र कन्या जी की बहन हो?</w:t>
      </w:r>
    </w:p>
    <w:p>
      <w:r>
        <w:rPr>
          <w:b w:val="0"/>
          <w:i w:val="0"/>
        </w:rPr>
        <w:t>आर्य- हृदय गुरुकुल में कई सालों से किसी को' पवित्र पुत्र' या' पवित्र कन्या' की उपाधि नहीं दी गई थी.</w:t>
      </w:r>
    </w:p>
    <w:p>
      <w:r>
        <w:rPr>
          <w:b w:val="0"/>
          <w:i w:val="0"/>
        </w:rPr>
        <w:t>भले ही गुरुकुल के आम शिष्यों को ना पता हो कि अचानक यह नई' पवित्र कन्या' कहाँ से आ गई, लेकिन गुरुकुल के सभी बडे गुरुओं को सच्चाई बहुत अच्छी तरह पता थी.</w:t>
      </w:r>
    </w:p>
    <w:p>
      <w:r>
        <w:rPr>
          <w:b w:val="0"/>
          <w:i w:val="0"/>
        </w:rPr>
        <w:t>यह सब उस पवित्र कन्या के रहस्यमयी और अजेय भाई की वजह से था.</w:t>
      </w:r>
    </w:p>
    <w:p>
      <w:r>
        <w:rPr>
          <w:b w:val="0"/>
          <w:i w:val="0"/>
        </w:rPr>
        <w:t>वो नौजवान (आर्यन) अब इस आर्य- हृदय गुरुकुल का असली मालिक और भगवान था.</w:t>
      </w:r>
    </w:p>
    <w:p>
      <w:r>
        <w:rPr>
          <w:b w:val="0"/>
          <w:i w:val="0"/>
        </w:rPr>
        <w:t>और उसी ने इस गुरुकुल को अर्द्ध- राजर्षि के दर्जे से उठाकर एक राजर्षि स्तर की महान ताकत बनाया था!</w:t>
      </w:r>
    </w:p>
    <w:p>
      <w:r>
        <w:rPr>
          <w:b w:val="0"/>
          <w:i w:val="0"/>
        </w:rPr>
        <w:t>भले ही नंदिनी सिर्फ एक पवित्र कन्या थी, लेकिन उसका रुतबा इन सभी बडे गुरुओं से हजारों गुना ऊपर था!</w:t>
      </w:r>
    </w:p>
    <w:p>
      <w:r>
        <w:rPr>
          <w:b w:val="0"/>
          <w:i w:val="0"/>
        </w:rPr>
        <w:t>यहाँ तक कि गुरुकुल के कुलपति देवव्रत भी उसके सामने हाथ जोडकर खडे रहते थे.</w:t>
      </w:r>
    </w:p>
    <w:p>
      <w:r>
        <w:rPr>
          <w:b w:val="0"/>
          <w:i w:val="0"/>
        </w:rPr>
        <w:t>अगर कायदे से देखा जाए, तो पवित्र कन्या जी की हैसियत कुलपति से भी कहीं ज्यादा बडी थी.</w:t>
      </w:r>
    </w:p>
    <w:p>
      <w:r>
        <w:rPr>
          <w:b w:val="0"/>
          <w:i w:val="0"/>
        </w:rPr>
        <w:t>सिर्फ इसलिए क्योंकि वो' उस इंसान' (आर्यन) की बहन थी!</w:t>
      </w:r>
    </w:p>
    <w:p>
      <w:r>
        <w:rPr>
          <w:b w:val="0"/>
          <w:i w:val="0"/>
        </w:rPr>
        <w:t>गुरु सुभद्रा ने अदिति के चेहरे को गौर से देखा और उन्हें सच में नंदिनी और अदिति की शक्ल में बहुत समानता दिखी.</w:t>
      </w:r>
    </w:p>
    <w:p>
      <w:r>
        <w:rPr>
          <w:b w:val="0"/>
          <w:i w:val="0"/>
        </w:rPr>
        <w:t>गुरु सुभद्रा का कडक रवैया तुरंत मक्खन की तरह पिघल गया.</w:t>
      </w:r>
    </w:p>
    <w:p>
      <w:r>
        <w:rPr>
          <w:b w:val="0"/>
          <w:i w:val="0"/>
        </w:rPr>
        <w:t>मुझे समझ आ गया. तुम जाकर तुरंत पवित्र कन्या जी को खबर करो. मैं खुद पवित्र कन्या जी की बहन को सम्मान के साथ स्वागत कक्ष में ले जाती हूँ.</w:t>
      </w:r>
    </w:p>
    <w:p>
      <w:r>
        <w:rPr>
          <w:b w:val="0"/>
          <w:i w:val="0"/>
        </w:rPr>
        <w:t>जो आज्ञा गुरु जी!</w:t>
      </w:r>
    </w:p>
    <w:p>
      <w:r>
        <w:rPr>
          <w:b w:val="0"/>
          <w:i w:val="0"/>
        </w:rPr>
        <w:t>शाही स्वागत कक्ष के अंदर.</w:t>
      </w:r>
    </w:p>
    <w:p>
      <w:r>
        <w:rPr>
          <w:b w:val="0"/>
          <w:i w:val="0"/>
        </w:rPr>
        <w:t>अदिति एक बेहद ही आलीशान और वीआईपी कुर्सी पर बैठी थी. उसका दिल अभी भी घबराहट से जोरों से धडक रहा था.</w:t>
      </w:r>
    </w:p>
    <w:p>
      <w:r>
        <w:rPr>
          <w:b w:val="0"/>
          <w:i w:val="0"/>
        </w:rPr>
        <w:t>उसे अभी भी इन सब बातों पर यकीन नहीं हो रहा था.</w:t>
      </w:r>
    </w:p>
    <w:p>
      <w:r>
        <w:rPr>
          <w:b w:val="0"/>
          <w:i w:val="0"/>
        </w:rPr>
        <w:t>अगर यह सब सच में कोई गलतफहमी हुई तो क्या होगा? अगर वो कोई और निकली तो?</w:t>
      </w:r>
    </w:p>
    <w:p>
      <w:r>
        <w:rPr>
          <w:b w:val="0"/>
          <w:i w:val="0"/>
        </w:rPr>
        <w:t>लेकिन अदिति के ये सारे डर बहुत जल्द हवा में उडने वाले थे.</w:t>
      </w:r>
    </w:p>
    <w:p>
      <w:r>
        <w:rPr>
          <w:b w:val="0"/>
          <w:i w:val="0"/>
        </w:rPr>
        <w:t>जब नंदिनी—नहीं, उसकी बडी दीदी—शाही स्वागत कक्ष के दरवाजे पर प्रकट हुई, तो अदिति के गुलाबी होंठ हैरानी से खुले के खुले रह गए. उसकी आँखों में सदमा और उलझन थी, लेकिन साथ ही उसने राहत की एक गहरी सांस भी ली.</w:t>
      </w:r>
    </w:p>
    <w:p>
      <w:r>
        <w:rPr>
          <w:b w:val="0"/>
          <w:i w:val="0"/>
        </w:rPr>
        <w:t>अदिति के बगल में खडी गुरु सुभद्रा ने नंदिनी को देखते ही तुरंत अपनी कुर्सी से उठकर सिर झुकाया: पवित्र कन्या जी को मेरा प्रणाम.</w:t>
      </w:r>
    </w:p>
    <w:p>
      <w:r>
        <w:rPr>
          <w:b w:val="0"/>
          <w:i w:val="0"/>
        </w:rPr>
        <w:t>दीदी!</w:t>
      </w:r>
    </w:p>
    <w:p>
      <w:r>
        <w:rPr>
          <w:b w:val="0"/>
          <w:i w:val="0"/>
        </w:rPr>
        <w:t>मेरी छोटी अदिति.</w:t>
      </w:r>
    </w:p>
    <w:p>
      <w:r>
        <w:rPr>
          <w:b w:val="0"/>
          <w:i w:val="0"/>
        </w:rPr>
        <w:t>दोनों बहनें दौडकर एक- दूसरे के गले लग गईं. यह नजारा देखकर गुरु सुभद्रा और रूही ने बहुत ही खामोशी से कक्ष का दरवाजा बंद किया और बाहर निकल गईं.</w:t>
      </w:r>
    </w:p>
    <w:p>
      <w:r>
        <w:br w:type="page"/>
      </w:r>
    </w:p>
    <w:p>
      <w:pPr>
        <w:pStyle w:val="Heading1"/>
      </w:pPr>
      <w:r>
        <w:t>Ch 28 - राठौर खानदान के लिए कोई परीक्षा नहीं!</w:t>
      </w:r>
    </w:p>
    <w:p>
      <w:r>
        <w:rPr>
          <w:b w:val="0"/>
          <w:i w:val="0"/>
        </w:rPr>
        <w:t>अदिति, तुम यहाँ कैसे आ गई? क्या तुम अकेली आई हो? पिताजी कहाँ हैं?</w:t>
      </w:r>
    </w:p>
    <w:p>
      <w:r>
        <w:rPr>
          <w:b w:val="0"/>
          <w:i w:val="0"/>
        </w:rPr>
        <w:t>अदिति को गले से लगाने के बाद, नंदिनी ने हैरानी से पूछा.</w:t>
      </w:r>
    </w:p>
    <w:p>
      <w:r>
        <w:rPr>
          <w:b w:val="0"/>
          <w:i w:val="0"/>
        </w:rPr>
        <w:t>आर्यन के एकांतवास में जाने से पहले उसने नंदिनी से कहा था कि अगर उसे अपने घर और परिवार की याद आ रही है, तो उसे आर्यन के बाहर आने का इंतजार करने की जरूरत नहीं है; वो पहले अपने घर जा सकती है.</w:t>
      </w:r>
    </w:p>
    <w:p>
      <w:r>
        <w:rPr>
          <w:b w:val="0"/>
          <w:i w:val="0"/>
        </w:rPr>
        <w:t>लेकिन नंदिनी ने जिद की थी कि वो आर्यन भइया का इंतजार करेगी ताकि वो दोनों एक साथ स्मृति द्वीप लौटें.</w:t>
      </w:r>
    </w:p>
    <w:p>
      <w:r>
        <w:rPr>
          <w:b w:val="0"/>
          <w:i w:val="0"/>
        </w:rPr>
        <w:t>उसने सपने में भी नहीं सोचा था कि उसके घर जाने से पहले ही उसकी छोटी बहन उसे ढूंढती हुई यहाँ आ जाएगी.</w:t>
      </w:r>
    </w:p>
    <w:p>
      <w:r>
        <w:rPr>
          <w:b w:val="0"/>
          <w:i w:val="0"/>
        </w:rPr>
        <w:t>अदिति ने अपना सिर हिलाया. मैं अकेली नहीं आई हूँ दीदी. मैं तीसरे गुरु जी और खानदान के बाकी बच्चों के साथ आई हूँ. हम सब आर्य- हृदय गुरुकुल के महा- चयन समारोह में हिस्सा लेने और परीक्षा देने आए हैं.</w:t>
      </w:r>
    </w:p>
    <w:p>
      <w:r>
        <w:rPr>
          <w:b w:val="0"/>
          <w:i w:val="0"/>
        </w:rPr>
        <w:t>नंदिनी एक पल के लिए ठिठकी, और फिर उसके चेहरे पर एक प्यारी सी मुस्कान आ गई.</w:t>
      </w:r>
    </w:p>
    <w:p>
      <w:r>
        <w:rPr>
          <w:b w:val="0"/>
          <w:i w:val="0"/>
        </w:rPr>
        <w:t>जब तुम्हारी सगी बहन यहाँ मौजूद है, तो भला तुम्हें किसी परीक्षा या जांच से गुजरने की क्या जरूरत है?</w:t>
      </w:r>
    </w:p>
    <w:p>
      <w:r>
        <w:rPr>
          <w:b w:val="0"/>
          <w:i w:val="0"/>
        </w:rPr>
        <w:t>यह तो मेरे लिए बस एक शब्द कहने की बात है.</w:t>
      </w:r>
    </w:p>
    <w:p>
      <w:r>
        <w:rPr>
          <w:b w:val="0"/>
          <w:i w:val="0"/>
        </w:rPr>
        <w:t>लेकिन दीदी, आप. आप आर्य- हृदय गुरुकुल की' पवित्र कन्या' कैसे बन गईं? क्या आपने आधे साल पहले खत लिखकर नहीं बताया था कि आप मुख्य शिष्या बनने की तैयारी कर रही हैं?</w:t>
      </w:r>
    </w:p>
    <w:p>
      <w:r>
        <w:rPr>
          <w:b w:val="0"/>
          <w:i w:val="0"/>
        </w:rPr>
        <w:t>अदिति का छोटा सा दिमाग सवालों से भरा हुआ था.</w:t>
      </w:r>
    </w:p>
    <w:p>
      <w:r>
        <w:rPr>
          <w:b w:val="0"/>
          <w:i w:val="0"/>
        </w:rPr>
        <w:t>पवित्र कन्या!</w:t>
      </w:r>
    </w:p>
    <w:p>
      <w:r>
        <w:rPr>
          <w:b w:val="0"/>
          <w:i w:val="0"/>
        </w:rPr>
        <w:t>इन दो शब्दों ने उसके दिमाग की नसें हिला कर रख दी थीं.</w:t>
      </w:r>
    </w:p>
    <w:p>
      <w:r>
        <w:rPr>
          <w:b w:val="0"/>
          <w:i w:val="0"/>
        </w:rPr>
        <w:t>बाहरी शिष्य, मुख्य शिष्य, विशिष्ट शिष्य, परम- शिष्य. और इन सबसे ऊपर होती है' पवित्र कन्या' आखिर मेरी दीदी के साथ ऐसा क्या हुआ?</w:t>
      </w:r>
    </w:p>
    <w:p>
      <w:r>
        <w:rPr>
          <w:b w:val="0"/>
          <w:i w:val="0"/>
        </w:rPr>
        <w:t>क्या वो कोई जादुई छलांग लगाकर सीधे बाहरी शिष्या से पवित्र कन्या बन गईं?</w:t>
      </w:r>
    </w:p>
    <w:p>
      <w:r>
        <w:rPr>
          <w:b w:val="0"/>
          <w:i w:val="0"/>
        </w:rPr>
        <w:t>यह बहुत लंबी कहानी है, मैं तुम्हें आराम से सब कुछ बताती हूँ.</w:t>
      </w:r>
    </w:p>
    <w:p>
      <w:r>
        <w:rPr>
          <w:b w:val="0"/>
          <w:i w:val="0"/>
        </w:rPr>
        <w:t>इसके बाद, नंदिनी ने बहुत ही धैर्य के साथ अदिति को बताया कि वो आर्यन से कैसे मिली और पिछले कुछ दिनों में आर्यन के साथ रहते हुए क्या- क्या खौफनाक और चमत्कारिक घटनाएं घटीं.</w:t>
      </w:r>
    </w:p>
    <w:p>
      <w:r>
        <w:rPr>
          <w:b w:val="0"/>
          <w:i w:val="0"/>
        </w:rPr>
        <w:t>यह सब सुनने के बाद, अदिति के दिल में जैसे भूचाल आ गया था.</w:t>
      </w:r>
    </w:p>
    <w:p>
      <w:r>
        <w:rPr>
          <w:b w:val="0"/>
          <w:i w:val="0"/>
        </w:rPr>
        <w:t>बीस साल की उम्र. और एक राजर्षि!</w:t>
      </w:r>
    </w:p>
    <w:p>
      <w:r>
        <w:rPr>
          <w:b w:val="0"/>
          <w:i w:val="0"/>
        </w:rPr>
        <w:t>जिसने अकेले अपने दम पर एक अर्द्ध- राजर्षि गुरुकुल को राजर्षि स्तर की महान ताकत बना दिया और कुलपति देवव्रत को राजर्षि बनने में मदद की!</w:t>
      </w:r>
    </w:p>
    <w:p>
      <w:r>
        <w:rPr>
          <w:b w:val="0"/>
          <w:i w:val="0"/>
        </w:rPr>
        <w:t>यह.</w:t>
      </w:r>
    </w:p>
    <w:p>
      <w:r>
        <w:rPr>
          <w:b w:val="0"/>
          <w:i w:val="0"/>
        </w:rPr>
        <w:t>अदिति को लग रहा था जैसे वो कोई ख्याली कहानी या दूसरी दुनिया की बात सुन रही है.</w:t>
      </w:r>
    </w:p>
    <w:p>
      <w:r>
        <w:rPr>
          <w:b w:val="0"/>
          <w:i w:val="0"/>
        </w:rPr>
        <w:t>हमारा वो भाई जिसकी रगों में हमारा ही खून दौड रहा है. वो इतना बडा अकल्पनीय राक्षस कैसे हो सकता है?</w:t>
      </w:r>
    </w:p>
    <w:p>
      <w:r>
        <w:rPr>
          <w:b w:val="0"/>
          <w:i w:val="0"/>
        </w:rPr>
        <w:t>आर्यन के बारे में जानने की अदिति की उत्सुकता अब सातवें आसमान पर पहुँच चुकी थी. वो सच में देखना चाहती थी कि क्या आर्यन भइया के पास कोई जादुई छडी या दैवीय शक्ति है, वरना कोई इंसान इतना खौफनाक कैसे हो सकता है.</w:t>
      </w:r>
    </w:p>
    <w:p>
      <w:r>
        <w:rPr>
          <w:b w:val="0"/>
          <w:i w:val="0"/>
        </w:rPr>
        <w:t>महा- चयन समारोह शुरू होने ही वाला है. अदिति, तुम अब वापस जाकर तीसरे गुरु जी और बाकी लोगों से मिलो. और जहाँ तक परीक्षा की बात है. तुम उसकी बिल्कुल चिंता मत करो. मैं अभी चयन करने वाले गुरु के पास जाती हूँ और ऐसा इंतजाम करती हूँ कि तुम सबको बिना किसी परीक्षा के सीधे गुरुकुल में प्रवेश मिल जाए. और. तुम सब सीधे' परम- शिष्य' (True Disciples) बनोगे!</w:t>
      </w:r>
    </w:p>
    <w:p>
      <w:r>
        <w:rPr>
          <w:b w:val="0"/>
          <w:i w:val="0"/>
        </w:rPr>
        <w:t>यह मानना पडेगा कि इन कुछ दिनों में नंदिनी के बर्ताव में एक बहुत बडा बदलाव आया था, और यह बदलाव आर्यन के कहने पर ही आया था.</w:t>
      </w:r>
    </w:p>
    <w:p>
      <w:r>
        <w:rPr>
          <w:b w:val="0"/>
          <w:i w:val="0"/>
        </w:rPr>
        <w:t>आर्यन ने उसे बार- बार समझाया था कि.</w:t>
      </w:r>
    </w:p>
    <w:p>
      <w:r>
        <w:rPr>
          <w:b w:val="0"/>
          <w:i w:val="0"/>
        </w:rPr>
        <w:t>तुम अब आर्य- हृदय गुरुकुल की पवित्र कन्या हो. तुम्हारे रुतबे को देखते हुए तुम यहाँ के कुलपति से भी ऊंचे पद पर हो. एक पवित्र कन्या को पवित्र कन्या की तरह ही पेश आना चाहिए. अब वो पुरानी डरी और सहमी हुई लडकी बनकर रहना बंद करो।</w:t>
      </w:r>
      <w:r>
        <w:t xml:space="preserve"> </w:t>
      </w:r>
      <w:r>
        <w:rPr>
          <w:b w:val="0"/>
          <w:i w:val="0"/>
        </w:rPr>
        <w:t>और आर्यन की उन बातों ने नंदिनी के अंदर एक गजब का आत्मविश्वास भर दिया था.</w:t>
      </w:r>
    </w:p>
    <w:p>
      <w:r>
        <w:rPr>
          <w:b w:val="0"/>
          <w:i w:val="0"/>
        </w:rPr>
        <w:t>बिना किसी परीक्षा के? और प्रवेश करते ही सीधे परम- शिष्य?</w:t>
      </w:r>
    </w:p>
    <w:p>
      <w:r>
        <w:rPr>
          <w:b w:val="0"/>
          <w:i w:val="0"/>
        </w:rPr>
        <w:t>दीदी, क्या. क्या यह सच में मुमकिन है?</w:t>
      </w:r>
    </w:p>
    <w:p>
      <w:r>
        <w:rPr>
          <w:b w:val="0"/>
          <w:i w:val="0"/>
        </w:rPr>
        <w:t>कुछ ही समय पहले, जहाज पर अदिति उस विक्रम चंदेल से ईर्ष्या कर रही थी कि वो बिना परीक्षा दिए आर्य- हृदय गुरुकुल में दाखिल हो जाएगा.</w:t>
      </w:r>
    </w:p>
    <w:p>
      <w:r>
        <w:rPr>
          <w:b w:val="0"/>
          <w:i w:val="0"/>
        </w:rPr>
        <w:t>अब उसे ईर्ष्या करने की कोई जरूरत नहीं थी; वो खुद ऐसा करने वाली थी!</w:t>
      </w:r>
    </w:p>
    <w:p>
      <w:r>
        <w:rPr>
          <w:b w:val="0"/>
          <w:i w:val="0"/>
        </w:rPr>
        <w:t>और तो और, विक्रम चंदेल से कहीं ज्यादा ऊंचे रुतबे के साथ! अंदर जाते ही सीधे' परम- शिष्य' बनना!</w:t>
      </w:r>
    </w:p>
    <w:p>
      <w:r>
        <w:rPr>
          <w:b w:val="0"/>
          <w:i w:val="0"/>
        </w:rPr>
        <w:t>अदिति बहुत अच्छी तरह जानती थी कि' परम- शिष्य' होने का क्या मतलब होता है.</w:t>
      </w:r>
    </w:p>
    <w:p>
      <w:r>
        <w:rPr>
          <w:b w:val="0"/>
          <w:i w:val="0"/>
        </w:rPr>
        <w:t>क्या तुम्हारी दीदी तुमसे झूठ बोलेगी? जाओ, मैं अभी चयन करने वाले गुरु से मिलने निकलती हूँ. समारोह शुरू होने का वक्त हो गया है.</w:t>
      </w:r>
    </w:p>
    <w:p>
      <w:r>
        <w:rPr>
          <w:b w:val="0"/>
          <w:i w:val="0"/>
        </w:rPr>
        <w:t>ठीक है दीदी!</w:t>
      </w:r>
    </w:p>
    <w:p>
      <w:r>
        <w:rPr>
          <w:b w:val="0"/>
          <w:i w:val="0"/>
        </w:rPr>
        <w:t>अदिति खुशी से झूमती हुई आर्य- हृदय गुरुकुल से निकली और तेजी से अपनी सराय में लौट आई. वहाँ पहुँचकर उसने तीसरे गुरु और राठौर खानदान के बाकी नौजवानों को पूरी कहानी सुना दी.</w:t>
      </w:r>
    </w:p>
    <w:p>
      <w:r>
        <w:rPr>
          <w:b w:val="0"/>
          <w:i w:val="0"/>
        </w:rPr>
        <w:t>शुरुआत में तो किसी को इस कहानी का एक शब्द भी समझ नहीं आया, और उन्हें यह कोई बहुत बडा मजाक लगा.</w:t>
      </w:r>
    </w:p>
    <w:p>
      <w:r>
        <w:rPr>
          <w:b w:val="0"/>
          <w:i w:val="0"/>
        </w:rPr>
        <w:t>लेकिन जब उन्होंने देखा कि नंदिनी ने अदिति की सुरक्षा और उसे सराय तक छोडने के लिए आर्य- हृदय गुरुकुल की एक खास महिला गुरु को साथ भेजा है, तब जाकर उन्हें इस अविश्वसनीय सच्चाई पर यकीन करना ही पडा!</w:t>
      </w:r>
    </w:p>
    <w:p>
      <w:r>
        <w:rPr>
          <w:b w:val="0"/>
          <w:i w:val="0"/>
        </w:rPr>
        <w:t>दूसरी तरफ.</w:t>
      </w:r>
    </w:p>
    <w:p>
      <w:r>
        <w:rPr>
          <w:b w:val="0"/>
          <w:i w:val="0"/>
        </w:rPr>
        <w:t>महा- चयन समारोह शुरू होने से पहले, विक्रम चंदेल ने अपने चंदेल घराने के उस' परम- गुरु' से मुलाकात की, जो आर्य- हृदय गुरुकुल में भी गुरु के पद पर थे.</w:t>
      </w:r>
    </w:p>
    <w:p>
      <w:r>
        <w:rPr>
          <w:b w:val="0"/>
          <w:i w:val="0"/>
        </w:rPr>
        <w:t>बेटा विक्रम, तुमने आत्म जागरण स्तर पार कर लिया है. बहुत बढिया, बहुत बढिया! इससे तुम्हारे परीक्षा पास करने की संभावना बहुत बढ गई है, हे हे हे.</w:t>
      </w:r>
    </w:p>
    <w:p>
      <w:r>
        <w:rPr>
          <w:b w:val="0"/>
          <w:i w:val="0"/>
        </w:rPr>
        <w:t>परम- गुरु चंदेल ने बहुत ही प्यार और गर्व से मुस्कुराते हुए कहा.</w:t>
      </w:r>
    </w:p>
    <w:p>
      <w:r>
        <w:rPr>
          <w:b w:val="0"/>
          <w:i w:val="0"/>
        </w:rPr>
        <w:t>लेकिन उनके इन शब्दों ने विक्रम चंदेल के तो होश ही उडा दिए.</w:t>
      </w:r>
    </w:p>
    <w:p>
      <w:r>
        <w:rPr>
          <w:b w:val="0"/>
          <w:i w:val="0"/>
        </w:rPr>
        <w:t>परीक्षा पास करने की संभावना? परम- गुरु जी, क्या. क्या मुझे परीक्षा नहीं देनी थी? मेरा तो सीधा प्रवेश होने वाला था ना?</w:t>
      </w:r>
    </w:p>
    <w:p>
      <w:r>
        <w:rPr>
          <w:b w:val="0"/>
          <w:i w:val="0"/>
        </w:rPr>
        <w:t>परम- गुरु चंदेल ने अपनी दाढी सहलाते हुए कहा, पहले के समय में ऐसा मुमकिन था बेटा, लेकिन कल ही कुलपति जी ने सख्त आदेश जारी किया है कि कोई भी गुरु या बडा अधिकारी किसी के साथ पक्षपात नहीं करेगा, और कोई भी पिछले दरवाजे से गुरुकुल में प्रवेश नहीं पाएगा. भले ही मैं आर्य- हृदय गुरुकुल का एक गुरु हूँ, लेकिन मेरी हैसियत सिर्फ एक गुरु तक ही सीमित है. इसलिए बेटा विक्रम, तुम इस गुरुकुल में प्रवेश कर पाओगे या नहीं, यह अब पूरी तरह से तुम्हारी अपनी काबिलियत पर निर्भर करता है.</w:t>
      </w:r>
    </w:p>
    <w:p>
      <w:r>
        <w:rPr>
          <w:b w:val="0"/>
          <w:i w:val="0"/>
        </w:rPr>
        <w:t>परम- गुरु चंदेल की बात सुनकर विक्रम का चेहरा ऐसा हो गया जैसे किसी ने उसका खून चूस लिया हो.</w:t>
      </w:r>
    </w:p>
    <w:p>
      <w:r>
        <w:rPr>
          <w:b w:val="0"/>
          <w:i w:val="0"/>
        </w:rPr>
        <w:t>यह कैसे हो सकता है?</w:t>
      </w:r>
    </w:p>
    <w:p>
      <w:r>
        <w:rPr>
          <w:b w:val="0"/>
          <w:i w:val="0"/>
        </w:rPr>
        <w:t>उसने जहाज पर अपने चापलूसों के सामने ना जाने कितनी बडी- बडी डींगें हांक दी थीं. उसके आस- पास के सभी लोगों को लग रहा था कि उनका' विक्रम जी' तो बिना परीक्षा दिए ही गुरुकुल का गुरु या बडा शिष्य बन जाएगा. लेकिन अब.</w:t>
      </w:r>
    </w:p>
    <w:p>
      <w:r>
        <w:rPr>
          <w:b w:val="0"/>
          <w:i w:val="0"/>
        </w:rPr>
        <w:t>बेटा विक्रम, अब तुम आत्म जागरण स्तर पर हो, इसलिए तुम्हारे परीक्षा पास करने के अवसर बहुत अच्छे हैं. निराश मत हो, मुझे तुम्हारी ताकत पर पूरा यकीन है. परम- गुरु चंदेल भी बेबस थे. यह कुलपति का अपना फरमान था, और इसे तोडने की जुर्रत कोई नहीं कर सकता था.</w:t>
      </w:r>
    </w:p>
    <w:p>
      <w:r>
        <w:rPr>
          <w:b w:val="0"/>
          <w:i w:val="0"/>
        </w:rPr>
        <w:t>इस वक्त विक्रम चंदेल का चेहरा रोने वाले इंसान से भी ज्यादा भद्दा लग रहा था.</w:t>
      </w:r>
    </w:p>
    <w:p>
      <w:r>
        <w:rPr>
          <w:b w:val="0"/>
          <w:i w:val="0"/>
        </w:rPr>
        <w:t>उसके लिए परीक्षा देना बडी बात नहीं थी. बडी बात यह थी कि उसने जो इतनी लंबी- लंबी फेंकी थीं, अब उनका क्या?</w:t>
      </w:r>
    </w:p>
    <w:p>
      <w:r>
        <w:rPr>
          <w:b w:val="0"/>
          <w:i w:val="0"/>
        </w:rPr>
        <w:t>अगर उसके चापलूसों को पता चला कि उसे भी आम लोगों की तरह धूल फांककर परीक्षा देनी पडेगी, तो वो अपना मुंह कहाँ छिपाएगा?</w:t>
      </w:r>
    </w:p>
    <w:p>
      <w:r>
        <w:rPr>
          <w:b w:val="0"/>
          <w:i w:val="0"/>
        </w:rPr>
        <w:t>परम- गुरु जी, क्या सच में कोई और रास्ता नहीं है? विक्रम अभी भी अपनी उम्मीदें छोडने को तैयार नहीं था.</w:t>
      </w:r>
    </w:p>
    <w:p>
      <w:r>
        <w:rPr>
          <w:b w:val="0"/>
          <w:i w:val="0"/>
        </w:rPr>
        <w:t>परम- गुरु चंदेल ने अपना सिर हिला दिया.</w:t>
      </w:r>
    </w:p>
    <w:p>
      <w:r>
        <w:rPr>
          <w:b w:val="0"/>
          <w:i w:val="0"/>
        </w:rPr>
        <w:t>कोई रास्ता नहीं है.</w:t>
      </w:r>
    </w:p>
    <w:p>
      <w:r>
        <w:rPr>
          <w:b w:val="0"/>
          <w:i w:val="0"/>
        </w:rPr>
        <w:t>विक्रम को अपना मुंह लटकाए वहाँ से खाली हाथ लौटना पडा.</w:t>
      </w:r>
    </w:p>
    <w:p>
      <w:r>
        <w:rPr>
          <w:b w:val="0"/>
          <w:i w:val="0"/>
        </w:rPr>
        <w:t>दोपहर के वक्त, आर्य- हृदय गुरुकुल का महा- चयन समारोह आखिरकार आधिकारिक तौर पर शुरू हो गया.</w:t>
      </w:r>
    </w:p>
    <w:p>
      <w:r>
        <w:rPr>
          <w:b w:val="0"/>
          <w:i w:val="0"/>
        </w:rPr>
        <w:t>पहाड की तलहटी में बने गुरुकुल के उस विशाल प्रांगण में नील- लहर द्वीपसमूह और बाहर से आई बेहतरीन युवा प्रतिभाओं का समंदर उमड पडा था.</w:t>
      </w:r>
    </w:p>
    <w:p>
      <w:r>
        <w:rPr>
          <w:b w:val="0"/>
          <w:i w:val="0"/>
        </w:rPr>
        <w:t>सभी की आँखों में आने वाली परीक्षा में खुद को साबित करने की एक भूख और आग थी.</w:t>
      </w:r>
    </w:p>
    <w:p>
      <w:r>
        <w:rPr>
          <w:b w:val="0"/>
          <w:i w:val="0"/>
        </w:rPr>
        <w:t>अगर कोई इस परीक्षा में बेहतरीन प्रदर्शन करता, तो उसे सीधे' मुख्य शिष्य' बनने का मौका मिल सकता था, या फिर शायद कोई बडा गुरु उसे अपना चेला बना ले!</w:t>
      </w:r>
    </w:p>
    <w:p>
      <w:r>
        <w:rPr>
          <w:b w:val="0"/>
          <w:i w:val="0"/>
        </w:rPr>
        <w:t>राठौर खानदान के बच्चे चारों तरफ उस अपार भीड को देख रहे थे और अंदर ही अंदर भावुक हो रहे थे.</w:t>
      </w:r>
    </w:p>
    <w:p>
      <w:r>
        <w:rPr>
          <w:b w:val="0"/>
          <w:i w:val="0"/>
        </w:rPr>
        <w:t>देखो, क्या वो विक्रम चंदेल नहीं है?</w:t>
      </w:r>
    </w:p>
    <w:p>
      <w:r>
        <w:rPr>
          <w:b w:val="0"/>
          <w:i w:val="0"/>
        </w:rPr>
        <w:t>राठौर खानदान के एक नौजवान ने कुछ दूरी पर खडे विक्रम चंदेल की तरफ इशारा किया, जिसका चेहरा इस वक्त बहुत ही उतरा हुआ और काला पडा हुआ था.</w:t>
      </w:r>
    </w:p>
    <w:p>
      <w:r>
        <w:rPr>
          <w:b w:val="0"/>
          <w:i w:val="0"/>
        </w:rPr>
        <w:t>उसके चापलूस और पीछे घूमने वाले कुत्ते अभी भी उसके आस- पास ही थे, लेकिन अब उनके चेहरों पर वो पुराना चापलूसी भरा जोश और उत्साह नहीं था.</w:t>
      </w:r>
    </w:p>
    <w:p>
      <w:r>
        <w:rPr>
          <w:b w:val="0"/>
          <w:i w:val="0"/>
        </w:rPr>
        <w:t>जब उन्हें पता चला कि उनके' महान' विक्रम जी को भी आम लोगों की तरह ही परीक्षा में घिसना पडेगा, और उनका कोई सीधा प्रवेश नहीं होने वाला, तो उन्होंने विक्रम के तलवे चाटना कम कर दिया था.</w:t>
      </w:r>
    </w:p>
    <w:p>
      <w:r>
        <w:rPr>
          <w:b w:val="0"/>
          <w:i w:val="0"/>
        </w:rPr>
        <w:t>जब खुद विक्रम ही बिना परीक्षा के अंदर नहीं जा सकता, तो वो भला इन चापलूसों की क्या मदद करेगा?</w:t>
      </w:r>
    </w:p>
    <w:p>
      <w:r>
        <w:rPr>
          <w:b w:val="0"/>
          <w:i w:val="0"/>
        </w:rPr>
        <w:t>अभी कुछ ही समय पहले, राठौर खानदान के बच्चे इस विक्रम चंदेल से जल रहे थे.</w:t>
      </w:r>
    </w:p>
    <w:p>
      <w:r>
        <w:rPr>
          <w:b w:val="0"/>
          <w:i w:val="0"/>
        </w:rPr>
        <w:t>और अब.</w:t>
      </w:r>
    </w:p>
    <w:p>
      <w:r>
        <w:rPr>
          <w:b w:val="0"/>
          <w:i w:val="0"/>
        </w:rPr>
        <w:t>क्या अब विक्रम चंदेल को उनसे नहीं जलना चाहिए?</w:t>
      </w:r>
    </w:p>
    <w:p>
      <w:r>
        <w:rPr>
          <w:b w:val="0"/>
          <w:i w:val="0"/>
        </w:rPr>
        <w:t>भले ही विक्रम का रिश्तेदार आर्य- हृदय गुरुकुल का एक गुरु था, लेकिन अगर वो बिना परीक्षा के अंदर घुस भी जाता, तो उसे सिर्फ बाहरी शिष्य या ज्यादा से ज्यादा मुख्य शिष्य की जगह मिलती.</w:t>
      </w:r>
    </w:p>
    <w:p>
      <w:r>
        <w:rPr>
          <w:b w:val="0"/>
          <w:i w:val="0"/>
        </w:rPr>
        <w:t>और दूसरी तरफ ये लोग थे. जो सीधे' परम- शिष्य' (True Disciples) की गद्दी पर बैठने वाले थे!</w:t>
      </w:r>
    </w:p>
    <w:p>
      <w:r>
        <w:rPr>
          <w:b w:val="0"/>
          <w:i w:val="0"/>
        </w:rPr>
        <w:t>राठौर खानदान के बच्चों को तो अभी भी यह सब एक हसीन सपना लग रहा था.</w:t>
      </w:r>
    </w:p>
    <w:p>
      <w:r>
        <w:rPr>
          <w:b w:val="0"/>
          <w:i w:val="0"/>
        </w:rPr>
        <w:t>उधर विक्रम चंदेल की नजर भी राठौर खानदान के बच्चों पर पडी, लेकिन उसने उन्हें कोई खास तवज्जो नहीं दी.</w:t>
      </w:r>
    </w:p>
    <w:p>
      <w:r>
        <w:rPr>
          <w:b w:val="0"/>
          <w:i w:val="0"/>
        </w:rPr>
        <w:t>उसका इरादा था कि द्वीप पर पहुँचने के बाद वो अदिति को अपने जाल में फंसाएगा, क्योंकि वो सच में उस पर लट्टू हो चुका था.</w:t>
      </w:r>
    </w:p>
    <w:p>
      <w:r>
        <w:rPr>
          <w:b w:val="0"/>
          <w:i w:val="0"/>
        </w:rPr>
        <w:t>लेकिन जब से उसे यह झटका लगा था कि उसे परीक्षा देनी होगी, उसका सारा आशिकी का भूत उतर चुका था.</w:t>
      </w:r>
    </w:p>
    <w:p>
      <w:r>
        <w:rPr>
          <w:b w:val="0"/>
          <w:i w:val="0"/>
        </w:rPr>
        <w:t>अब उसे बस यह सोचना था कि इस परीक्षा को कैसे पास किया जाए. परम- गुरु ने कहा था कि अगर वो परीक्षा पास कर लेता है, तो वो उसे अपना चेला बना लेंगे और उसे' मुख्य शिष्य' का दर्जा दिला देंगे.</w:t>
      </w:r>
    </w:p>
    <w:p>
      <w:r>
        <w:rPr>
          <w:b w:val="0"/>
          <w:i w:val="0"/>
        </w:rPr>
        <w:t>दोपहर हो चुकी है. अब मैं परीक्षा के नियम बताने जा रहा हूँ. सब लोग शांत हो जाएं!</w:t>
      </w:r>
    </w:p>
    <w:p>
      <w:r>
        <w:rPr>
          <w:b w:val="0"/>
          <w:i w:val="0"/>
        </w:rPr>
        <w:t>पूरे आर्य- हृदय गुरुकुल के प्रांगण में एक विशाल घंटे की आवाज गूंजी. गुरुकुल के ऊंचे चबूतरे पर एक बेहद ही प्रभावशाली गुरु आगे आए और उन्होंने अपनी भारी आवाज में ऐलान किया.</w:t>
      </w:r>
    </w:p>
    <w:p>
      <w:r>
        <w:rPr>
          <w:b w:val="0"/>
          <w:i w:val="0"/>
        </w:rPr>
        <w:t>उसी पल, वो खचाखच भरा हुआ प्रांगण श्मशान की तरह शांत हो गया.</w:t>
      </w:r>
    </w:p>
    <w:p>
      <w:r>
        <w:rPr>
          <w:b w:val="0"/>
          <w:i w:val="0"/>
        </w:rPr>
        <w:t>इस महा- चयन परीक्षा के मुख्य प्रभारी कोई और नहीं, बल्कि गुरुकुल के दूसरे गुरु थे, जो तपस्या स्तर के नौवें पडाव के एक खौफनाक और शक्तिशाली दिग्गज थे!</w:t>
      </w:r>
    </w:p>
    <w:p>
      <w:r>
        <w:rPr>
          <w:b w:val="0"/>
          <w:i w:val="0"/>
        </w:rPr>
        <w:t>हर किसी की नजरें दूसरे गुरु पर टिकी थीं. उनके दिलों की धडकनें तेज हो गई थीं.</w:t>
      </w:r>
    </w:p>
    <w:p>
      <w:r>
        <w:rPr>
          <w:b w:val="0"/>
          <w:i w:val="0"/>
        </w:rPr>
        <w:t>लेकिन परीक्षा के नियम बताने से पहले, मुझे एक बहुत ही जरूरी ऐलान करना है.</w:t>
      </w:r>
    </w:p>
    <w:p>
      <w:r>
        <w:rPr>
          <w:b w:val="0"/>
          <w:i w:val="0"/>
        </w:rPr>
        <w:t>अब मैं कुछ नाम पुकारने जा रहा हूँ. जिनका भी नाम पुकारा जाए, वो सीधे आगे आ जाएं.</w:t>
      </w:r>
    </w:p>
    <w:p>
      <w:r>
        <w:rPr>
          <w:b w:val="0"/>
          <w:i w:val="0"/>
        </w:rPr>
        <w:t>आप लोगों को इन तीन चरणों वाली परीक्षा से गुजरने की कोई जरूरत नहीं है. आपको सीधा प्रवेश दिया जाता है!</w:t>
      </w:r>
    </w:p>
    <w:p>
      <w:r>
        <w:rPr>
          <w:b w:val="0"/>
          <w:i w:val="0"/>
        </w:rPr>
        <w:t>अदिति राठौर, यश राठौर, कबीर राठौर, रिया राठौर.</w:t>
      </w:r>
    </w:p>
    <w:p>
      <w:r>
        <w:br w:type="page"/>
      </w:r>
    </w:p>
    <w:p>
      <w:pPr>
        <w:pStyle w:val="Heading1"/>
      </w:pPr>
      <w:r>
        <w:t>Ch 29 - क्योंकि उसकी बहन पवित्र कन्या है!</w:t>
      </w:r>
    </w:p>
    <w:p>
      <w:r>
        <w:rPr>
          <w:b w:val="0"/>
          <w:i w:val="0"/>
        </w:rPr>
        <w:t>दूसरे गुरु का ऐलान सुनते ही उस शांत प्रांगण में जैसे बम फट गया. अनगिनत जलती हुई और हैरान नजरें अदिति राठौर और उसके साथियों पर गड गईं.</w:t>
      </w:r>
    </w:p>
    <w:p>
      <w:r>
        <w:rPr>
          <w:b w:val="0"/>
          <w:i w:val="0"/>
        </w:rPr>
        <w:t>बेशक, लोग ईर्ष्या से जल रहे थे, लेकिन किसी की भी इतनी हिम्मत नहीं थी कि वो अपने मुंह से एक शब्द भी विरोध का निकाल सके.</w:t>
      </w:r>
    </w:p>
    <w:p>
      <w:r>
        <w:rPr>
          <w:b w:val="0"/>
          <w:i w:val="0"/>
        </w:rPr>
        <w:t>मंच पर खडे महा- चयन के मुख्य प्रभारी, यानी दूसरे गुरु ने इस फैसले के पीछे का कोई कारण नहीं बताया, और ना ही नीचे खडे किसी उम्मीदवार ने कोई शिकायत करने की जुर्रत की.</w:t>
      </w:r>
    </w:p>
    <w:p>
      <w:r>
        <w:rPr>
          <w:b w:val="0"/>
          <w:i w:val="0"/>
        </w:rPr>
        <w:t>इस दुनिया में पूरी तरह से कोई न्याय नहीं होता, यह बात वहाँ मौजूद हर इंसान अच्छी तरह जानता था.</w:t>
      </w:r>
    </w:p>
    <w:p>
      <w:r>
        <w:rPr>
          <w:b w:val="0"/>
          <w:i w:val="0"/>
        </w:rPr>
        <w:t>अदिति और बाकी बच्चों का बिना किसी परीक्षा के सीधे आर्य- हृदय गुरुकुल में प्रवेश पाना, साफ- साफ चीखकर बता रहा था कि उनके पीछे कितनी खौफनाक और विशाल ताकत खडी है.</w:t>
      </w:r>
    </w:p>
    <w:p>
      <w:r>
        <w:rPr>
          <w:b w:val="0"/>
          <w:i w:val="0"/>
        </w:rPr>
        <w:t>और यह कोई इत्तेफाक नहीं था कि जिन बच्चों को सीधा प्रवेश मिला था, वो सब राठौर खानदान से थे. लोग बस मन ही मन कयास लगा रहे थे, किसी के अंदर बगावत करने की हिम्मत नहीं थी.</w:t>
      </w:r>
    </w:p>
    <w:p>
      <w:r>
        <w:rPr>
          <w:b w:val="0"/>
          <w:i w:val="0"/>
        </w:rPr>
        <w:t>थोडी देर के इस सन्नाटे के बाद, दूसरे गुरु ने आगे के तीन चरणों वाली परीक्षा के नियम बताने शुरू कर दिए.</w:t>
      </w:r>
    </w:p>
    <w:p>
      <w:r>
        <w:rPr>
          <w:b w:val="0"/>
          <w:i w:val="0"/>
        </w:rPr>
        <w:t>इस वक्त विक्रम चंदेल का चेहरा देखने लायक था. वो फटी आँखों से अविश्वास में अदिति और बाकी बच्चों को देख रहा था. फिर उसने झटके से परम- गुरु चंदेल की तरफ देखा, मानो उसकी आँखें पूछ रही हों, परम- गुरु जी. क्या आपने अभी नहीं कहा था कि गुरुकुल में कोई पक्षपात नहीं होगा और कोई पिछले दरवाजे से अंदर नहीं जाएगा?</w:t>
      </w:r>
    </w:p>
    <w:p>
      <w:r>
        <w:rPr>
          <w:b w:val="0"/>
          <w:i w:val="0"/>
        </w:rPr>
        <w:t>तो फिर इन लोगों का सीधा प्रवेश कैसे हो गया?</w:t>
      </w:r>
    </w:p>
    <w:p>
      <w:r>
        <w:rPr>
          <w:b w:val="0"/>
          <w:i w:val="0"/>
        </w:rPr>
        <w:t>विक्रम चंदेल का दिमाग सुन्न पड चुका था.</w:t>
      </w:r>
    </w:p>
    <w:p>
      <w:r>
        <w:rPr>
          <w:b w:val="0"/>
          <w:i w:val="0"/>
        </w:rPr>
        <w:t>यही हाल उसके पीछे खडे चापलूसों का था.</w:t>
      </w:r>
    </w:p>
    <w:p>
      <w:r>
        <w:rPr>
          <w:b w:val="0"/>
          <w:i w:val="0"/>
        </w:rPr>
        <w:t>जो लोग अभी कुछ देर पहले जहाज पर अदिति और उसके परिवार को' गंवार' कहकर उनका मजाक उडा रहे थे, अब उनकी जुबानें तालू से चिपक चुकी थीं.</w:t>
      </w:r>
    </w:p>
    <w:p>
      <w:r>
        <w:rPr>
          <w:b w:val="0"/>
          <w:i w:val="0"/>
        </w:rPr>
        <w:t>यह नजारा कितना बडा तमाचा था!</w:t>
      </w:r>
    </w:p>
    <w:p>
      <w:r>
        <w:rPr>
          <w:b w:val="0"/>
          <w:i w:val="0"/>
        </w:rPr>
        <w:t>विक्रम चंदेल, जिसके वो तलवे चाट रहे थे, वो अब चुपचाप आम लोगों की तरह धूल फांककर परीक्षा देने वाला था. और अगर वो फेल हो गया, तो उसे भी उन्हीं की तरह धक्के मारकर बाहर निकाल दिया जाएगा.</w:t>
      </w:r>
    </w:p>
    <w:p>
      <w:r>
        <w:rPr>
          <w:b w:val="0"/>
          <w:i w:val="0"/>
        </w:rPr>
        <w:t>और दूसरी तरफ वो राठौर खानदान के' गंवार' बच्चे, जिन्हें उन्होंने बेइज्जत किया था, वो. वो तो सीधे परम- शिष्य बन गए!</w:t>
      </w:r>
    </w:p>
    <w:p>
      <w:r>
        <w:rPr>
          <w:b w:val="0"/>
          <w:i w:val="0"/>
        </w:rPr>
        <w:t>विक्रम के बगल में खडे परम- गुरु चंदेल को भी बहुत शर्मिंदगी महसूस हो रही थी.</w:t>
      </w:r>
    </w:p>
    <w:p>
      <w:r>
        <w:rPr>
          <w:b w:val="0"/>
          <w:i w:val="0"/>
        </w:rPr>
        <w:t>लेकिन उन्होंने तुरंत अपना बचाव करते हुए कहा, बेटा विक्रम, ये कुछ लोग. एक अपवाद (Exception) हैं.</w:t>
      </w:r>
    </w:p>
    <w:p>
      <w:r>
        <w:rPr>
          <w:b w:val="0"/>
          <w:i w:val="0"/>
        </w:rPr>
        <w:t>क्यों अपवाद हैं? विक्रम ने गुस्से से अपनी मुट्ठियां भींच लीं.</w:t>
      </w:r>
    </w:p>
    <w:p>
      <w:r>
        <w:rPr>
          <w:b w:val="0"/>
          <w:i w:val="0"/>
        </w:rPr>
        <w:t>परम- गुरु चंदेल की आँखों में एक हल्की सी कठोरता आ गई. उन्होंने सख्त लहजे में कहा, क्यों? क्योंकि इस लडकी की सगी बहन आज आर्य- हृदय गुरुकुल की' पवित्र कन्या' है! क्या तुम्हें इस जवाब से संतुष्टि मिली?</w:t>
      </w:r>
    </w:p>
    <w:p>
      <w:r>
        <w:rPr>
          <w:b w:val="0"/>
          <w:i w:val="0"/>
        </w:rPr>
        <w:t>अगर तुम्हारी बहन भी पवित्र कन्या होती, तो तुम भी अपवाद बन जाते.</w:t>
      </w:r>
    </w:p>
    <w:p>
      <w:r>
        <w:rPr>
          <w:b w:val="0"/>
          <w:i w:val="0"/>
        </w:rPr>
        <w:t>विक्रम को इस तरह अपना आपा खोता देख, परम- गुरु चंदेल को उस पर बहुत गुस्सा आ रहा था.</w:t>
      </w:r>
    </w:p>
    <w:p>
      <w:r>
        <w:rPr>
          <w:b w:val="0"/>
          <w:i w:val="0"/>
        </w:rPr>
        <w:t>यह लडका गुस्से में इतना अंधा हो चुका है कि अपने ही परम- गुरु पर सवाल उठा रहा है?</w:t>
      </w:r>
    </w:p>
    <w:p>
      <w:r>
        <w:rPr>
          <w:b w:val="0"/>
          <w:i w:val="0"/>
        </w:rPr>
        <w:t>पवित्र कन्या?</w:t>
      </w:r>
    </w:p>
    <w:p>
      <w:r>
        <w:rPr>
          <w:b w:val="0"/>
          <w:i w:val="0"/>
        </w:rPr>
        <w:t>विक्रम चंदेल और उसके बगल में खडे चिराग चौधरी के मुंह से एक साथ झटके से चीख निकल गई.</w:t>
      </w:r>
    </w:p>
    <w:p>
      <w:r>
        <w:rPr>
          <w:b w:val="0"/>
          <w:i w:val="0"/>
        </w:rPr>
        <w:t>परम- गुरु जी, क्या. क्या आप जो कह रहे हैं वो सच है? विक्रम ने सदमे में अपने परम- गुरु को देखा.</w:t>
      </w:r>
    </w:p>
    <w:p>
      <w:r>
        <w:rPr>
          <w:b w:val="0"/>
          <w:i w:val="0"/>
        </w:rPr>
        <w:t>वरना तुम्हें क्या लगता है? क्या बिना किसी बडी वजह के उन्हें परीक्षा से छूट मिल जाती? यह सीधा प्रवेश किसी और ने नहीं, खुद कुलपति जी ने अपने मुंह से आदेश देकर दिलवाया है! परम- गुरु चंदेल ने चिढते हुए कहा.</w:t>
      </w:r>
    </w:p>
    <w:p>
      <w:r>
        <w:rPr>
          <w:b w:val="0"/>
          <w:i w:val="0"/>
        </w:rPr>
        <w:t>विक्रम ने अपनी लाल आँखों से चिराग चौधरी को घूरा, और उसकी आवाज में एक खौफनाक धमकी थी, क्या तूने नहीं कहा था कि उसकी बडी बहन गुरुकुल में सिर्फ एक दो- कौडी की बाहरी शिष्या है? क्या तूने मेरे साथ मजाक किया था कुत्ते?</w:t>
      </w:r>
    </w:p>
    <w:p>
      <w:r>
        <w:rPr>
          <w:b w:val="0"/>
          <w:i w:val="0"/>
        </w:rPr>
        <w:t>चिराग चौधरी का मुंह खुला का खुला रह गया, उसके गले से आवाज ही नहीं निकल रही थी.</w:t>
      </w:r>
    </w:p>
    <w:p>
      <w:r>
        <w:rPr>
          <w:b w:val="0"/>
          <w:i w:val="0"/>
        </w:rPr>
        <w:t>उसकी याददाश्त में. नंदिनी राठौर सच में आर्य- हृदय गुरुकुल की सिर्फ एक बाहरी शिष्या ही थी!</w:t>
      </w:r>
    </w:p>
    <w:p>
      <w:r>
        <w:rPr>
          <w:b w:val="0"/>
          <w:i w:val="0"/>
        </w:rPr>
        <w:t>यह बात पूरे स्मृति द्वीप का बच्चा- बच्चा जानता था!</w:t>
      </w:r>
    </w:p>
    <w:p>
      <w:r>
        <w:rPr>
          <w:b w:val="0"/>
          <w:i w:val="0"/>
        </w:rPr>
        <w:t>उस समय राठौर खानदान के मुखिया को अपनी बेटी को बाहरी शिष्या बनवाने के लिए भी अपनी जायदाद का एक बडा हिस्सा गिरवी रखना पडा था.</w:t>
      </w:r>
    </w:p>
    <w:p>
      <w:r>
        <w:rPr>
          <w:b w:val="0"/>
          <w:i w:val="0"/>
        </w:rPr>
        <w:t>चिराग चौधरी को खुद अपने कानों पर यकीन नहीं हो रहा था.</w:t>
      </w:r>
    </w:p>
    <w:p>
      <w:r>
        <w:rPr>
          <w:b w:val="0"/>
          <w:i w:val="0"/>
        </w:rPr>
        <w:t>भला वो नंदिनी रातों- रात आर्य- हृदय गुरुकुल की' पवित्र कन्या' कैसे बन गई?</w:t>
      </w:r>
    </w:p>
    <w:p>
      <w:r>
        <w:rPr>
          <w:b w:val="0"/>
          <w:i w:val="0"/>
        </w:rPr>
        <w:t>उसी दिन, आर्य- हृदय गुरुकुल के सबसे शांत और एकांत इलाके से, सफेद कपडों में एक नौजवान धीरे- धीरे बाहर निकला.</w:t>
      </w:r>
    </w:p>
    <w:p>
      <w:r>
        <w:rPr>
          <w:b w:val="0"/>
          <w:i w:val="0"/>
        </w:rPr>
        <w:t>तपस्या स्तर का चौथा पडाव!</w:t>
      </w:r>
    </w:p>
    <w:p>
      <w:r>
        <w:rPr>
          <w:b w:val="0"/>
          <w:i w:val="0"/>
        </w:rPr>
        <w:t>आर्यन के लिए यह एकांतवास बहुत ही शानदार रहा था. उसकी साधना की रफ्तार किसी जादू की तरह तेज थी.</w:t>
      </w:r>
    </w:p>
    <w:p>
      <w:r>
        <w:rPr>
          <w:b w:val="0"/>
          <w:i w:val="0"/>
        </w:rPr>
        <w:t>और ऐसा होना लाजमी भी था. महाकाल खड्ग काया, महा रुद्र सूत्र' जैसी सम्राट स्तर की विद्या, और' धन्वंतरी संजीवनी सूत्र' की अनगिनत प्राचीन दवाइयां. इन सब के होते हुए अगर आर्यन की रफ्तार तेज ना होती तो ही हैरानी की बात थी.</w:t>
      </w:r>
    </w:p>
    <w:p>
      <w:r>
        <w:rPr>
          <w:b w:val="0"/>
          <w:i w:val="0"/>
        </w:rPr>
        <w:t>इस एकांतवास के दौरान, साधना का स्तर बढाने के अलावा आर्यन ने नीलामी से खरीदी गई सारी जडी- बूटियों से दवाइयां भी बना ली थीं.</w:t>
      </w:r>
    </w:p>
    <w:p>
      <w:r>
        <w:rPr>
          <w:b w:val="0"/>
          <w:i w:val="0"/>
        </w:rPr>
        <w:t>त्रिशक्ति बाधा- नाशक वटी' जो राजर्षि बनने के लिए एक अचूक दवा थी, आर्यन ने पहले सिर्फ तीन बनाई थीं. गुरु भद्रक और देवव्रत ने एक- एक खा ली थी, और अब आर्यन के पास एक बची थी.</w:t>
      </w:r>
    </w:p>
    <w:p>
      <w:r>
        <w:rPr>
          <w:b w:val="0"/>
          <w:i w:val="0"/>
        </w:rPr>
        <w:t>लेकिन अब आर्यन ने ऐसी तीन वटियां और बना ली थीं.</w:t>
      </w:r>
    </w:p>
    <w:p>
      <w:r>
        <w:rPr>
          <w:b w:val="0"/>
          <w:i w:val="0"/>
        </w:rPr>
        <w:t>इसके अलावा, उसने तीन सौ' ऊर्जा- संग्रह वटियां' तीन सौ' शक्ति- सार वटियां' और पचास' तपस्या- पार वटियां' भी बना ली थीं.</w:t>
      </w:r>
    </w:p>
    <w:p>
      <w:r>
        <w:rPr>
          <w:b w:val="0"/>
          <w:i w:val="0"/>
        </w:rPr>
        <w:t>इतनी भारी मात्रा में जादुई दवाइयां! यह उसके और उसके खानदान के लिए बहुत लंबे समय तक काफी थीं.</w:t>
      </w:r>
    </w:p>
    <w:p>
      <w:r>
        <w:rPr>
          <w:b w:val="0"/>
          <w:i w:val="0"/>
        </w:rPr>
        <w:t>अगर भविष्य में उसे और जडी- बूटियों की जरूरत पडी, तो वो बस आर्य- हृदय गुरुकुल को आदेश दे देगा.</w:t>
      </w:r>
    </w:p>
    <w:p>
      <w:r>
        <w:rPr>
          <w:b w:val="0"/>
          <w:i w:val="0"/>
        </w:rPr>
        <w:t>अब अपने घर लौटने का वक्त आ गया है.</w:t>
      </w:r>
    </w:p>
    <w:p>
      <w:r>
        <w:rPr>
          <w:b w:val="0"/>
          <w:i w:val="0"/>
        </w:rPr>
        <w:t>एकांतवास से बाहर आने के बाद, आर्यन और नंदिनी स्मृति द्वीप के राठौर खानदान में गए. वहाँ आर्यन ने अपने द्वारा संशोधित की गई' राठौर महा रुद्र सूत्र' विद्या मुखिया दिग्विजय राठौर को सौंप दी.</w:t>
      </w:r>
    </w:p>
    <w:p>
      <w:r>
        <w:rPr>
          <w:b w:val="0"/>
          <w:i w:val="0"/>
        </w:rPr>
        <w:t>उसने उनके लिए कुछ बेहतरीन जादुई दवाइयां भी छोडीं, और फिर अपने घर की तरफ आखिरी सफर पर निकल पडा.</w:t>
      </w:r>
    </w:p>
    <w:p>
      <w:r>
        <w:rPr>
          <w:b w:val="0"/>
          <w:i w:val="0"/>
        </w:rPr>
        <w:t>वीरगढ से निकले हुए उसे काफी समय हो चुका था, और अब उसे अपनी पत्नी मीरा और अपने अजन्मे जुडवां बच्चों की बहुत याद आ रही थी.</w:t>
      </w:r>
    </w:p>
    <w:p>
      <w:r>
        <w:rPr>
          <w:b w:val="0"/>
          <w:i w:val="0"/>
        </w:rPr>
        <w:t>नंदिनी, अपनी साधना में दिल लगाकर मेहनत करना और हमारे राठौर वंश का नाम रोशन करना. सिर्फ मेरे अकेले के दम पर खानदान को महान नहीं बनाया जा सकता.</w:t>
      </w:r>
    </w:p>
    <w:p>
      <w:r>
        <w:rPr>
          <w:b w:val="0"/>
          <w:i w:val="0"/>
        </w:rPr>
        <w:t>मुझे उम्मीद है कि जब मैं अगली बार तुमसे मिलूंगा, तब तक तुम तपस्या स्तर में कदम रख चुकी होगी.</w:t>
      </w:r>
    </w:p>
    <w:p>
      <w:r>
        <w:rPr>
          <w:b w:val="0"/>
          <w:i w:val="0"/>
        </w:rPr>
        <w:t>और अदिति, तुम भी.</w:t>
      </w:r>
    </w:p>
    <w:p>
      <w:r>
        <w:rPr>
          <w:b w:val="0"/>
          <w:i w:val="0"/>
        </w:rPr>
        <w:t>आर्यन भइया, मुझे आपका जाना बिल्कुल अच्छा नहीं लग रहा. नंदिनी की आँखों में आंसू छलक आए.</w:t>
      </w:r>
    </w:p>
    <w:p>
      <w:r>
        <w:rPr>
          <w:b w:val="0"/>
          <w:i w:val="0"/>
        </w:rPr>
        <w:t>इन कुछ दिनों में आर्यन के साथ रहते हुए, वो उस पर बहुत ज्यादा निर्भर हो चुकी थी.</w:t>
      </w:r>
    </w:p>
    <w:p>
      <w:r>
        <w:rPr>
          <w:b w:val="0"/>
          <w:i w:val="0"/>
        </w:rPr>
        <w:t>अरे पगली, हम कोई जिंदगी भर के लिए थोडे ही बिछड रहे हैं. तुम अब एक राजर्षि स्तर के गुरुकुल की पवित्र कन्या हो. इस तरह बच्चों की तरह रोना तुम्हें शोभा नहीं देता. आर्यन ने प्यार से उसके सिर पर हाथ फेरा.</w:t>
      </w:r>
    </w:p>
    <w:p>
      <w:r>
        <w:rPr>
          <w:b w:val="0"/>
          <w:i w:val="0"/>
        </w:rPr>
        <w:t>मैं चलता हूँ.</w:t>
      </w:r>
    </w:p>
    <w:p>
      <w:r>
        <w:rPr>
          <w:b w:val="0"/>
          <w:i w:val="0"/>
        </w:rPr>
        <w:t>नंदिनी और अदिति को दिलासा देने के बाद, आर्यन हवा में रोशनी की एक लकीर बनकर उडा और नील- लहर द्वीपसमूह के आसमान में गायब हो गया.</w:t>
      </w:r>
    </w:p>
    <w:p>
      <w:r>
        <w:rPr>
          <w:b w:val="0"/>
          <w:i w:val="0"/>
        </w:rPr>
        <w:t>और गुरु भद्रक का क्या हुआ?</w:t>
      </w:r>
    </w:p>
    <w:p>
      <w:r>
        <w:rPr>
          <w:b w:val="0"/>
          <w:i w:val="0"/>
        </w:rPr>
        <w:t>आर्यन ने एकांतवास में जाने से पहले ही गुरु भद्रक को विंध्य साम्राज्य के वीरगढ में मौजूद राठौर खानदान की सुरक्षा के लिए भेज दिया था.</w:t>
      </w:r>
    </w:p>
    <w:p>
      <w:r>
        <w:rPr>
          <w:b w:val="0"/>
          <w:i w:val="0"/>
        </w:rPr>
        <w:t>चूँकि आर्यन को अब अपनी सुरक्षा के लिए किसी की जरूरत नहीं थी, इसलिए उसने भद्रक को पहले ही अपने परिवार की रखवाली करने का जिम्मा सौंप दिया था.</w:t>
      </w:r>
    </w:p>
    <w:p>
      <w:r>
        <w:rPr>
          <w:b w:val="0"/>
          <w:i w:val="0"/>
        </w:rPr>
        <w:t>जाने से पहले, आर्यन ने कुलपति देवव्रत को एक और काम सौंपा था: पूरे दानव सागर में किसी' चतुर्थ श्रेणी के शस्त्र- निर्माता' (Fourth- Tier Weapon Refiner) की तलाश करना.</w:t>
      </w:r>
    </w:p>
    <w:p>
      <w:r>
        <w:rPr>
          <w:b w:val="0"/>
          <w:i w:val="0"/>
        </w:rPr>
        <w:t>एक चतुर्थ श्रेणी का शस्त्र- निर्माता, साधना के मामले में किसी चौथे पडाव के राजर्षि योद्धा के बराबर होता था, और ये लोग पूरी दुनिया में बहुत ही दुर्लभ थे.</w:t>
      </w:r>
    </w:p>
    <w:p>
      <w:r>
        <w:rPr>
          <w:b w:val="0"/>
          <w:i w:val="0"/>
        </w:rPr>
        <w:t>दानव सागर के दक्षिणी इलाके में तो ऐसा कोई नहीं था, इसलिए आर्यन ने देवव्रत को बाकी समुद्री इलाकों में भी पता लगाने को कहा था.</w:t>
      </w:r>
    </w:p>
    <w:p>
      <w:r>
        <w:rPr>
          <w:b w:val="0"/>
          <w:i w:val="0"/>
        </w:rPr>
        <w:t>नीलामी में खरीदी गई तीसरी श्रेणी की तलवार को मिलाकर, आर्यन के पास अब' महाकाल खड्ग व्यूह' में चार तलवारें थीं: दो तृतीय श्रेणी की, और दो द्वितीय श्रेणी की.</w:t>
      </w:r>
    </w:p>
    <w:p>
      <w:r>
        <w:rPr>
          <w:b w:val="0"/>
          <w:i w:val="0"/>
        </w:rPr>
        <w:t>चतुर्थ श्रेणी की तलवार तो छोड ही दें, तीसरी श्रेणी की तलवारें भी आसानी से नहीं मिलती थीं. चंद्रनगर की नीलामी में भी मुश्किल से आधे साल में कोई एक ऐसी तलवार आती थी.</w:t>
      </w:r>
    </w:p>
    <w:p>
      <w:r>
        <w:rPr>
          <w:b w:val="0"/>
          <w:i w:val="0"/>
        </w:rPr>
        <w:t>आर्यन का लक्ष्य अब अपने व्यूह की सभी तलवारों को उच्च स्तर का बनाना था.</w:t>
      </w:r>
    </w:p>
    <w:p>
      <w:r>
        <w:rPr>
          <w:b w:val="0"/>
          <w:i w:val="0"/>
        </w:rPr>
        <w:t>जैसे ही आर्यन विंध्य साम्राज्य की तरफ उडा.</w:t>
      </w:r>
    </w:p>
    <w:p>
      <w:r>
        <w:rPr>
          <w:b w:val="0"/>
          <w:i w:val="0"/>
        </w:rPr>
        <w:t>गुरु भद्रक, जिन्हें आर्यन ने पहले ही भेज दिया था, वो वीरगढ शहर में राठौर खानदान की हवेली के ऊपर पहुँच चुके थे.</w:t>
      </w:r>
    </w:p>
    <w:p>
      <w:r>
        <w:rPr>
          <w:b w:val="0"/>
          <w:i w:val="0"/>
        </w:rPr>
        <w:t>इस वक्त राठौर खानदान के अंदर, आर्यन के पिता वीर प्रताप राठौर अभ्यास के मैदान में नौजवानों को तलवारबाजी सिखा रहे थे.</w:t>
      </w:r>
    </w:p>
    <w:p>
      <w:r>
        <w:rPr>
          <w:b w:val="0"/>
          <w:i w:val="0"/>
        </w:rPr>
        <w:t>मीरा सिंघानिया मैदान के किनारे बैठी यह सब देख रही थी. वो बीच- बीच में अपने उभरे हुए पेट पर हाथ फेरती, और उसकी खूबसूरत आँखों में एक गहरी ममता छलक आती.</w:t>
      </w:r>
    </w:p>
    <w:p>
      <w:r>
        <w:rPr>
          <w:b w:val="0"/>
          <w:i w:val="0"/>
        </w:rPr>
        <w:t>गर्भवती होने के बाद से मीरा की अपनी साधना काफी हद तक रुक गई थी. इसलिए खाली समय में वो खानदान के नौजवानों का अभ्यास देखती और उन्हें दिशा- निर्देश देती रहती थी.</w:t>
      </w:r>
    </w:p>
    <w:p>
      <w:r>
        <w:rPr>
          <w:b w:val="0"/>
          <w:i w:val="0"/>
        </w:rPr>
        <w:t>मीरा अब खुद को पूरी तरह से राठौर खानदान का हिस्सा मान चुकी थी.</w:t>
      </w:r>
    </w:p>
    <w:p>
      <w:r>
        <w:rPr>
          <w:b w:val="0"/>
          <w:i w:val="0"/>
        </w:rPr>
        <w:t>और खानदान के नौजवान उसके लिए छोटे भाई- बहनों की तरह थे.</w:t>
      </w:r>
    </w:p>
    <w:p>
      <w:r>
        <w:rPr>
          <w:b w:val="0"/>
          <w:i w:val="0"/>
        </w:rPr>
        <w:t>मीरा जैसी अप्सरा के मार्गदर्शन में, राठौर खानदान के बच्चे भी दुगनी मेहनत और जोश के साथ अभ्यास करते थे.</w:t>
      </w:r>
    </w:p>
    <w:p>
      <w:r>
        <w:rPr>
          <w:b w:val="0"/>
          <w:i w:val="0"/>
        </w:rPr>
        <w:t>मेरे आर्यन. आप अभी तक वापस क्यों नहीं आए? आपकी मीरा आपको बहुत याद कर रही है.</w:t>
      </w:r>
    </w:p>
    <w:p>
      <w:r>
        <w:rPr>
          <w:b w:val="0"/>
          <w:i w:val="0"/>
        </w:rPr>
        <w:t>मीरा ने आसमान की तरफ देखा, उसकी आँखों में आर्यन के लिए एक गहरा इंतजार था.</w:t>
      </w:r>
    </w:p>
    <w:p>
      <w:r>
        <w:rPr>
          <w:b w:val="0"/>
          <w:i w:val="0"/>
        </w:rPr>
        <w:t>झूम्म—!</w:t>
      </w:r>
    </w:p>
    <w:p>
      <w:r>
        <w:rPr>
          <w:b w:val="0"/>
          <w:i w:val="0"/>
        </w:rPr>
        <w:t>तभी आसमान के उस छोर से रोशनी की एक भयानक लकीर बिजली की रफ्तार से गुजरी और सीधे राठौर हवेली के ठीक ऊपर आकर रुक गई.</w:t>
      </w:r>
    </w:p>
    <w:p>
      <w:r>
        <w:rPr>
          <w:b w:val="0"/>
          <w:i w:val="0"/>
        </w:rPr>
        <w:t>वो क्या है.</w:t>
      </w:r>
    </w:p>
    <w:p>
      <w:r>
        <w:rPr>
          <w:b w:val="0"/>
          <w:i w:val="0"/>
        </w:rPr>
        <w:t>इस खौफनाक आवाज ने राठौर खानदान के सभी बच्चों का अभ्यास रोक दिया. वीर प्रताप और मीरा ने भी तुरंत झटके से आसमान की तरफ देखा.</w:t>
      </w:r>
    </w:p>
    <w:p>
      <w:r>
        <w:rPr>
          <w:b w:val="0"/>
          <w:i w:val="0"/>
        </w:rPr>
        <w:t>हवा में खडा है! एक राजर्षि स्तर का खूंखार दिग्गज!</w:t>
      </w:r>
    </w:p>
    <w:p>
      <w:r>
        <w:rPr>
          <w:b w:val="0"/>
          <w:i w:val="0"/>
        </w:rPr>
        <w:t>वीर प्रताप और मीरा दोनों के रोंगटे खडे हो गए!</w:t>
      </w:r>
    </w:p>
    <w:p>
      <w:r>
        <w:rPr>
          <w:b w:val="0"/>
          <w:i w:val="0"/>
        </w:rPr>
        <w:t>रोशनी की वो लकीर शांत होने के बाद, उन्हें उसमें से एक इंसान की आकृति साफ दिखाई दी. वो सफेद चोगे में लिपटा हुआ एक बुजुर्ग था, जिसके शरीर से एक ऐसा खौफनाक दबाव निकल रहा था कि कोई भी अंधा भी बता दे कि वो एक साक्षात राजर्षि है!</w:t>
      </w:r>
    </w:p>
    <w:p>
      <w:r>
        <w:rPr>
          <w:b w:val="0"/>
          <w:i w:val="0"/>
        </w:rPr>
        <w:t>राठौर खानदान के अंदर बैठे सभी बडे गुरुओं को भी उस भयानक ऊर्जा का एहसास हो गया, और वो सब दौडते हुए बाहर आ गए. वो खौफ और घबराहट से आसमान में खडे उस बुजुर्ग को देखने लगे.</w:t>
      </w:r>
    </w:p>
    <w:p>
      <w:r>
        <w:rPr>
          <w:b w:val="0"/>
          <w:i w:val="0"/>
        </w:rPr>
        <w:t>पूरे राठौर खानदान में मौत का सन्नाटा छा गया.</w:t>
      </w:r>
    </w:p>
    <w:p>
      <w:r>
        <w:rPr>
          <w:b w:val="0"/>
          <w:i w:val="0"/>
        </w:rPr>
        <w:t>उनके इस छोटे से शहर वीरगढ में अचानक एक राजर्षि स्तर का दिग्गज क्यों आ गया? और वो सीधा राठौर खानदान के ठीक ऊपर आकर रुका है! क्या वो दोस्त है या दुश्मन?</w:t>
      </w:r>
    </w:p>
    <w:p>
      <w:r>
        <w:rPr>
          <w:b w:val="0"/>
          <w:i w:val="0"/>
        </w:rPr>
        <w:t>अगर दुश्मन है तो.</w:t>
      </w:r>
    </w:p>
    <w:p>
      <w:r>
        <w:rPr>
          <w:b w:val="0"/>
          <w:i w:val="0"/>
        </w:rPr>
        <w:t>यह खयाल आते ही वीर प्रताप राठौर का दिल बैठ गया.</w:t>
      </w:r>
    </w:p>
    <w:p>
      <w:r>
        <w:rPr>
          <w:b w:val="0"/>
          <w:i w:val="0"/>
        </w:rPr>
        <w:t>वो इस वक्त पूरे खानदान के सबसे ताकतवर इंसान थे—तपस्या स्तर का छठा पडाव!</w:t>
      </w:r>
    </w:p>
    <w:p>
      <w:r>
        <w:rPr>
          <w:b w:val="0"/>
          <w:i w:val="0"/>
        </w:rPr>
        <w:t>लेकिन तपस्या स्तर का छठा पडाव तो क्या, एक अर्द्ध- राजर्षि योद्धा भी किसी असली राजर्षि के सामने पैरों तले कुचली जाने वाली चींटी से ज्यादा कुछ नहीं होता!</w:t>
      </w:r>
    </w:p>
    <w:p>
      <w:r>
        <w:rPr>
          <w:b w:val="0"/>
          <w:i w:val="0"/>
        </w:rPr>
        <w:t>मीरा भी अंदर ही अंदर कांप उठी थी.</w:t>
      </w:r>
    </w:p>
    <w:p>
      <w:r>
        <w:rPr>
          <w:b w:val="0"/>
          <w:i w:val="0"/>
        </w:rPr>
        <w:t>उसे अपनी जान का कोई खौफ नहीं था, लेकिन अपनी कोख में पल रहे आर्यन के बच्चों का क्या.</w:t>
      </w:r>
    </w:p>
    <w:p>
      <w:r>
        <w:rPr>
          <w:b w:val="0"/>
          <w:i w:val="0"/>
        </w:rPr>
        <w:t>पूरा राठौर खानदान अपनी सांसें रोके उस राजर्षि योद्धा को घूर रहा था.</w:t>
      </w:r>
    </w:p>
    <w:p>
      <w:r>
        <w:rPr>
          <w:b w:val="0"/>
          <w:i w:val="0"/>
        </w:rPr>
        <w:t>तभी. उस सफेद चोगे वाले बुजुर्ग ने अचानक अपनी सारी खौफनाक ऊर्जा को अपने अंदर समेट लिया. वो बहुत ही शांति से नीचे उतरा और सीधा चलते हुए मीरा के बिल्कुल सामने आकर खडा हो गया.</w:t>
      </w:r>
    </w:p>
    <w:p>
      <w:r>
        <w:rPr>
          <w:b w:val="0"/>
          <w:i w:val="0"/>
        </w:rPr>
        <w:t>वहाँ खडे सभी लोगों की आँखें फटी की फटी रह गईं, क्योंकि अगले ही पल.</w:t>
      </w:r>
    </w:p>
    <w:p>
      <w:r>
        <w:rPr>
          <w:b w:val="0"/>
          <w:i w:val="0"/>
        </w:rPr>
        <w:t>उस अजेय और खौफनाक राजर्षि ने सबके सामने मीरा के पैरों में घुटने टेक दिए!</w:t>
      </w:r>
    </w:p>
    <w:p>
      <w:r>
        <w:rPr>
          <w:b w:val="0"/>
          <w:i w:val="0"/>
        </w:rPr>
        <w:t>यह नजारा देखकर वीर प्रताप, बाकी गुरु, और खुद मीरा भी सुन्न पड गई.</w:t>
      </w:r>
    </w:p>
    <w:p>
      <w:r>
        <w:rPr>
          <w:b w:val="0"/>
          <w:i w:val="0"/>
        </w:rPr>
        <w:t>उनके पैरों में झुकने वाला कोई आम इंसान नहीं, बल्कि एक साक्षात राजर्षि स्तर का भगवान था!</w:t>
      </w:r>
    </w:p>
    <w:p>
      <w:r>
        <w:rPr>
          <w:b w:val="0"/>
          <w:i w:val="0"/>
        </w:rPr>
        <w:t>सफेद चोगे वाले बुजुर्ग ने सिर झुकाते हुए एक ऐसा वाक्य कहा जिसने पूरे राठौर खानदान के दिमाग के चीथडे उडा दिए.</w:t>
      </w:r>
    </w:p>
    <w:p>
      <w:r>
        <w:rPr>
          <w:b w:val="0"/>
          <w:i w:val="0"/>
        </w:rPr>
        <w:t>आपका यह गुलाम, भद्रक. अपनी महारानी जी को प्रणाम करता है!</w:t>
      </w:r>
    </w:p>
    <w:p>
      <w:r>
        <w:br w:type="page"/>
      </w:r>
    </w:p>
    <w:p>
      <w:pPr>
        <w:pStyle w:val="Heading1"/>
      </w:pPr>
      <w:r>
        <w:t>Ch 30 - मेरे पति... क्या ये आपके गुरु हैं?</w:t>
      </w:r>
    </w:p>
    <w:p>
      <w:r>
        <w:rPr>
          <w:b w:val="0"/>
          <w:i w:val="0"/>
        </w:rPr>
        <w:t>म. महानुभाव, आपने. आपने मुझे अभी क्या कहा?</w:t>
      </w:r>
    </w:p>
    <w:p>
      <w:r>
        <w:rPr>
          <w:b w:val="0"/>
          <w:i w:val="0"/>
        </w:rPr>
        <w:t>मीरा सिंघानिया, जो कभी अपने सिंघानिया वंश की सबसे महान और निडर प्रतिभा मानी जाती थी, इस अचानक घटी घटना से पूरी तरह सुन्न पड गई थी. उसने दुनिया में बहुत कुछ देखा था, लेकिन एक अजेय राजर्षि का उसके पैरों में गिरना. यह उसके होश उडाने के लिए काफी था.</w:t>
      </w:r>
    </w:p>
    <w:p>
      <w:r>
        <w:rPr>
          <w:b w:val="0"/>
          <w:i w:val="0"/>
        </w:rPr>
        <w:t>महारानी जी, आप मुझे बस भद्रक कहकर बुला सकती हैं. कृपया मुझे' महानुभाव' या' गुरु' कहकर शर्मिंदा ना करें. इस गुलाम की इतनी औकात नहीं है. अगर महान मालिक को पता चल गया कि आपने मुझे सम्मान दिया है, तो मुझे डर है कि वो मेरी चमडी उधेड देंगे! गुरु भद्रक ने घबराहट के साथ जल्दी से कहा.</w:t>
      </w:r>
    </w:p>
    <w:p>
      <w:r>
        <w:rPr>
          <w:b w:val="0"/>
          <w:i w:val="0"/>
        </w:rPr>
        <w:t>भले ही मीरा की साधना इस वक्त सिर्फ तपस्या स्तर के दूसरे पडाव पर थी, लेकिन भद्रक की हिम्मत नहीं थी कि वो अपने मालिक की पत्नी के सामने किसी गुरु की तरह बर्ताव करे.</w:t>
      </w:r>
    </w:p>
    <w:p>
      <w:r>
        <w:rPr>
          <w:b w:val="0"/>
          <w:i w:val="0"/>
        </w:rPr>
        <w:t>इस वक्त, जहाँ मीरा सदमे में थी, वहीं भद्रक भी अंदर ही अंदर हैरान था.</w:t>
      </w:r>
    </w:p>
    <w:p>
      <w:r>
        <w:rPr>
          <w:b w:val="0"/>
          <w:i w:val="0"/>
        </w:rPr>
        <w:t>एक असली राजर्षि स्तर का दिग्गज होने के नाते, भद्रक ने एक ही नजर में मीरा की उस अकल्पनीय क्षमता को पहचान लिया था.</w:t>
      </w:r>
    </w:p>
    <w:p>
      <w:r>
        <w:rPr>
          <w:b w:val="0"/>
          <w:i w:val="0"/>
        </w:rPr>
        <w:t>यह. क्या यह कोई पवित्र काया है या फिर. पवित्र अस्थि?</w:t>
      </w:r>
    </w:p>
    <w:p>
      <w:r>
        <w:rPr>
          <w:b w:val="0"/>
          <w:i w:val="0"/>
        </w:rPr>
        <w:t>भद्रक का दिल एक पल के लिए जोरों से धडका, लेकिन फिर उसने तुरंत खुद को शांत कर लिया.</w:t>
      </w:r>
    </w:p>
    <w:p>
      <w:r>
        <w:rPr>
          <w:b w:val="0"/>
          <w:i w:val="0"/>
        </w:rPr>
        <w:t>मैं भी क्या सोच रहा हूँ?</w:t>
      </w:r>
    </w:p>
    <w:p>
      <w:r>
        <w:rPr>
          <w:b w:val="0"/>
          <w:i w:val="0"/>
        </w:rPr>
        <w:t>महान मालिक खुद साक्षात भगवानों को डराने वाले अकल्पनीय राक्षस हैं. भला उनकी पत्नी कोई आम औरत कैसे हो सकती है?</w:t>
      </w:r>
    </w:p>
    <w:p>
      <w:r>
        <w:rPr>
          <w:b w:val="0"/>
          <w:i w:val="0"/>
        </w:rPr>
        <w:t>लेकिन फिर भी. यह एक पवित्र अस्थि है!</w:t>
      </w:r>
    </w:p>
    <w:p>
      <w:r>
        <w:rPr>
          <w:b w:val="0"/>
          <w:i w:val="0"/>
        </w:rPr>
        <w:t>ऐसी प्रतिभा वाले लोग भविष्य में चक्रवर्ती या महाकाल स्तर तक पहुँचने का दम रखते हैं!</w:t>
      </w:r>
    </w:p>
    <w:p>
      <w:r>
        <w:rPr>
          <w:b w:val="0"/>
          <w:i w:val="0"/>
        </w:rPr>
        <w:t>राठौर खानदान के सुन्न पडे लोगों और मीरा के चेहरों को देखकर भद्रक को एहसास हुआ कि उसने अभी तक अपना ठीक से परिचय नहीं दिया है.</w:t>
      </w:r>
    </w:p>
    <w:p>
      <w:r>
        <w:rPr>
          <w:b w:val="0"/>
          <w:i w:val="0"/>
        </w:rPr>
        <w:t>उसने तुरंत सिर झुकाते हुए कहा, मेरे महान मालिक कोई और नहीं, आर्यन राठौर हैं. मालिक इस वक्त दानव सागर के दक्षिणी इलाके में अपनी एकांत साधना कर रहे हैं. उन्होंने एकांतवास में जाने से पहले मुझे हुक्म दिया था कि मैं वीरगढ आकर राठौर खानदान की सुरक्षा का जिम्मा संभालूं.</w:t>
      </w:r>
    </w:p>
    <w:p>
      <w:r>
        <w:rPr>
          <w:b w:val="0"/>
          <w:i w:val="0"/>
        </w:rPr>
        <w:t>आर्यन तुम्हारा मालिक है?</w:t>
      </w:r>
    </w:p>
    <w:p>
      <w:r>
        <w:rPr>
          <w:b w:val="0"/>
          <w:i w:val="0"/>
        </w:rPr>
        <w:t>तुम्हारे महान मालिक. मेरे पति हैं?</w:t>
      </w:r>
    </w:p>
    <w:p>
      <w:r>
        <w:rPr>
          <w:b w:val="0"/>
          <w:i w:val="0"/>
        </w:rPr>
        <w:t>वीर प्रताप और मीरा के मुंह से लगभग एक साथ ये शब्द निकले.</w:t>
      </w:r>
    </w:p>
    <w:p>
      <w:r>
        <w:rPr>
          <w:b w:val="0"/>
          <w:i w:val="0"/>
        </w:rPr>
        <w:t>अगर आर्यन सच में इस राजर्षि का मालिक था, तो भद्रक का मीरा को" महारानी जी" कहना कोई गलती नहीं थी.</w:t>
      </w:r>
    </w:p>
    <w:p>
      <w:r>
        <w:rPr>
          <w:b w:val="0"/>
          <w:i w:val="0"/>
        </w:rPr>
        <w:t>लेकिन. आर्यन ने आखिर ऐसा क्या किया कि एक अजेय राजर्षि योद्धा अपनी मर्जी से उसका गुलाम बनने को तैयार हो गया?</w:t>
      </w:r>
    </w:p>
    <w:p>
      <w:r>
        <w:rPr>
          <w:b w:val="0"/>
          <w:i w:val="0"/>
        </w:rPr>
        <w:t>मीरा की हालत फिर भी थोडी बेहतर थी, क्योंकि वो जानती थी कि उसका पति कोई आम इंसान नहीं है और उसके पास दुनिया के सबसे खौफनाक रहस्य हैं. लेकिन यह जानना सिर्फ थोडा सा ही दिलासा दे रहा था.</w:t>
      </w:r>
    </w:p>
    <w:p>
      <w:r>
        <w:rPr>
          <w:b w:val="0"/>
          <w:i w:val="0"/>
        </w:rPr>
        <w:t>यह इंसान एक राजर्षि है!</w:t>
      </w:r>
    </w:p>
    <w:p>
      <w:r>
        <w:rPr>
          <w:b w:val="0"/>
          <w:i w:val="0"/>
        </w:rPr>
        <w:t>यहाँ तक कि विशाल सिंघानिया वंश में भी, एक राजर्षि का दर्जा किसी परम- पूर्वज या देवता जैसा होता है.</w:t>
      </w:r>
    </w:p>
    <w:p>
      <w:r>
        <w:rPr>
          <w:b w:val="0"/>
          <w:i w:val="0"/>
        </w:rPr>
        <w:t>और आज, वैसा ही एक देवता उनके आर्यन का एक मामूली सा नौकर बनकर खडा था.</w:t>
      </w:r>
    </w:p>
    <w:p>
      <w:r>
        <w:rPr>
          <w:b w:val="0"/>
          <w:i w:val="0"/>
        </w:rPr>
        <w:t>वीर प्रताप और मीरा को अभी भी दुविधा में देखकर, भद्रक ने अपने कपडों के अंदर से एक' जादुई ध्वनि- पत्र' (Recording talisman) निकाला जो आर्यन ने उसे दिया था.</w:t>
      </w:r>
    </w:p>
    <w:p>
      <w:r>
        <w:rPr>
          <w:b w:val="0"/>
          <w:i w:val="0"/>
        </w:rPr>
        <w:t>उस ध्वनि- पत्र से आर्यन की आवाज सुनने के बाद, किसी के भी मन में रत्ती भर भी शक नहीं बचा.</w:t>
      </w:r>
    </w:p>
    <w:p>
      <w:r>
        <w:rPr>
          <w:b w:val="0"/>
          <w:i w:val="0"/>
        </w:rPr>
        <w:t>सच कहा जाए तो, भद्रक के वो जादुई पत्र निकालने से पहले ही वीर प्रताप और बाकी लोग उसकी बात पर यकीन कर चुके थे.</w:t>
      </w:r>
    </w:p>
    <w:p>
      <w:r>
        <w:rPr>
          <w:b w:val="0"/>
          <w:i w:val="0"/>
        </w:rPr>
        <w:t>अगर एक अजेय राजर्षि योद्धा के मन में राठौर खानदान के लिए कोई बुरा इरादा होता, तो उसे झूठ बोलने या नाटक करने की कोई जरूरत नहीं थी. पूरे राठौर खानदान के सभी योद्धा मिलकर भी एक अर्द्ध- राजर्षि का बाल बांका नहीं कर सकते थे, असली राजर्षि तो बहुत दूर की बात है.</w:t>
      </w:r>
    </w:p>
    <w:p>
      <w:r>
        <w:rPr>
          <w:b w:val="0"/>
          <w:i w:val="0"/>
        </w:rPr>
        <w:t>इसलिए उसके पास झूठ बोलने का कोई कारण ही नहीं था.</w:t>
      </w:r>
    </w:p>
    <w:p>
      <w:r>
        <w:rPr>
          <w:b w:val="0"/>
          <w:i w:val="0"/>
        </w:rPr>
        <w:t>एक हफ्ते बाद, आर्यन आखिरकार वीरगढ लौट आया.</w:t>
      </w:r>
    </w:p>
    <w:p>
      <w:r>
        <w:rPr>
          <w:b w:val="0"/>
          <w:i w:val="0"/>
        </w:rPr>
        <w:t>मेरे आर्यन. आप आ गए.</w:t>
      </w:r>
    </w:p>
    <w:p>
      <w:r>
        <w:rPr>
          <w:b w:val="0"/>
          <w:i w:val="0"/>
        </w:rPr>
        <w:t>मीरा की खूबसूरत आँखों में खुशी के आंसू छलक आए और वो दौडकर आर्यन की मजबूत बाहों में समा गई.</w:t>
      </w:r>
    </w:p>
    <w:p>
      <w:r>
        <w:rPr>
          <w:b w:val="0"/>
          <w:i w:val="0"/>
        </w:rPr>
        <w:t>आर्यन.</w:t>
      </w:r>
    </w:p>
    <w:p>
      <w:r>
        <w:rPr>
          <w:b w:val="0"/>
          <w:i w:val="0"/>
        </w:rPr>
        <w:t>महान मालिक!</w:t>
      </w:r>
    </w:p>
    <w:p>
      <w:r>
        <w:rPr>
          <w:b w:val="0"/>
          <w:i w:val="0"/>
        </w:rPr>
        <w:t>वीर प्रताप राठौर और गुरु भद्रक भी मुस्कुराते हुए आगे आए.</w:t>
      </w:r>
    </w:p>
    <w:p>
      <w:r>
        <w:rPr>
          <w:b w:val="0"/>
          <w:i w:val="0"/>
        </w:rPr>
        <w:t>कुछ देर बाद, आर्यन ने अपने पिता वीर प्रताप के साथ अकेले में बात की. उसने उन्हें साधना में मदद करने वाली और खानदान की ताकत बढाने वाली कई जादुई दवाइयां दीं.</w:t>
      </w:r>
    </w:p>
    <w:p>
      <w:r>
        <w:rPr>
          <w:b w:val="0"/>
          <w:i w:val="0"/>
        </w:rPr>
        <w:t>पिताजी, ये' ऊर्जा- संग्रह वटियां' और' शक्ति- सार वटियां' हैं, और ये सब पूर्णता की धारियों वाली हैं! और यह' तपस्या- पार वटी' खास आपके लिए है. दवाइयां सौंपने के बाद आर्यन ने एक जादुई ग्रंथ बाहर निकाला.</w:t>
      </w:r>
    </w:p>
    <w:p>
      <w:r>
        <w:rPr>
          <w:b w:val="0"/>
          <w:i w:val="0"/>
        </w:rPr>
        <w:t>यह हमारे राठौर खानदान की पुरानी विद्या का नया और अजेय रूप है. मैंने इसे' राठौर महा रुद्र सूत्र' नाम दिया है. यह विद्या अब' सम्राट स्तर' की हो चुकी है! हमारे खानदान का हर सदस्य अब इसका अभ्यास कर सकता है. हाँ, बस एक बात का ध्यान रखिएगा कि जब आप नौजवानों को यह विद्या सिखाएं, तो उन्हें सख्त हिदायत दें कि वो इसका जिक्र किसी बाहरी इंसान से ना करें.</w:t>
      </w:r>
    </w:p>
    <w:p>
      <w:r>
        <w:rPr>
          <w:b w:val="0"/>
          <w:i w:val="0"/>
        </w:rPr>
        <w:t>इतनी सारी ऊर्जा- संग्रह वटियां? और वो भी पूर्णता की धारियों वाली.</w:t>
      </w:r>
    </w:p>
    <w:p>
      <w:r>
        <w:rPr>
          <w:b w:val="0"/>
          <w:i w:val="0"/>
        </w:rPr>
        <w:t>और सम्राट स्तर की विद्या?</w:t>
      </w:r>
    </w:p>
    <w:p>
      <w:r>
        <w:rPr>
          <w:b w:val="0"/>
          <w:i w:val="0"/>
        </w:rPr>
        <w:t>वीर प्रताप राठौर ने अपने सूखे होंठों पर जीभ फेरी. उनका दिमाग इन खजानों को देखकर सुन्न पड चुका था.</w:t>
      </w:r>
    </w:p>
    <w:p>
      <w:r>
        <w:rPr>
          <w:b w:val="0"/>
          <w:i w:val="0"/>
        </w:rPr>
        <w:t>मैं समझ गया आर्यन. तुम्हारी ताकत अब मेरी सोच से भी बहुत आगे निकल चुकी है. मैं सोच रहा था कि क्यों ना मैं इस राठौर खानदान के मुखिया की गद्दी तुम्हें.</w:t>
      </w:r>
    </w:p>
    <w:p>
      <w:r>
        <w:rPr>
          <w:b w:val="0"/>
          <w:i w:val="0"/>
        </w:rPr>
        <w:t>वीर प्रताप ने आगे कोई सवाल नहीं किया. वो समझ गए थे कि आर्यन के हाथ में अगर खानदान की बागडोर आ जाए, तो राठौर वंश एक बार फिर परम दिव्य क्षेत्र के सिंहासन पर काबिज हो सकता है.</w:t>
      </w:r>
    </w:p>
    <w:p>
      <w:r>
        <w:rPr>
          <w:b w:val="0"/>
          <w:i w:val="0"/>
        </w:rPr>
        <w:t>वीर प्रताप का चेहरा अचानक थोडा उदास और थका हुआ लगने लगा.</w:t>
      </w:r>
    </w:p>
    <w:p>
      <w:r>
        <w:rPr>
          <w:b w:val="0"/>
          <w:i w:val="0"/>
        </w:rPr>
        <w:t>अरे पिताजी, यह गद्दी मुझे मत सौंपिए. मुझे खानदान का मुखिया बनने में कोई दिलचस्पी नहीं है. और सच कहूँ तो मैं भविष्य में ज्यादा समय तक वीरगढ में रुकने भी नहीं वाला हूँ. इसलिए इस खानदान को संभालने की जिम्मेदारी आपकी ही रहेगी.</w:t>
      </w:r>
    </w:p>
    <w:p>
      <w:r>
        <w:rPr>
          <w:b w:val="0"/>
          <w:i w:val="0"/>
        </w:rPr>
        <w:t>आर्यन ने बिना किसी हिचकिचाहट के साफ मना कर दिया.</w:t>
      </w:r>
    </w:p>
    <w:p>
      <w:r>
        <w:rPr>
          <w:b w:val="0"/>
          <w:i w:val="0"/>
        </w:rPr>
        <w:t>उसे आजाद पंछी की तरह घूमना पसंद था. मुखिया बनकर एक जगह बंध जाना उसके स्वभाव में नहीं था.</w:t>
      </w:r>
    </w:p>
    <w:p>
      <w:r>
        <w:rPr>
          <w:b w:val="0"/>
          <w:i w:val="0"/>
        </w:rPr>
        <w:t>लेकिन मेरी ताकत.</w:t>
      </w:r>
    </w:p>
    <w:p>
      <w:r>
        <w:rPr>
          <w:b w:val="0"/>
          <w:i w:val="0"/>
        </w:rPr>
        <w:t>अरे किसने कहा कि खानदान के मुखिया का ही सबसे ताकतवर होना जरूरी है? क्या सिंघानिया वंश का मुखिया' सिंघानिया देवराज' है? आर्यन की इस बात ने वीर प्रताप का मुंह बंद कर दिया.</w:t>
      </w:r>
    </w:p>
    <w:p>
      <w:r>
        <w:rPr>
          <w:b w:val="0"/>
          <w:i w:val="0"/>
        </w:rPr>
        <w:t>और वैसे भी पिताजी, आपकी ताकत अभी और बढेगी. भले ही यह दवाइयों के दम पर हो, लेकिन मैं आपकी ताकत को उस मुकाम तक पहुँचाऊंगा कि कोई हमारी तरफ आंख ना उठा सके. एक खानदान के मुखिया का कमजोर होना अच्छी बात नहीं है. मैंने जो जादुई दवाइयां दी हैं, उन्हें खाने में कंजूसी मत कीजिएगा; मेरे पास अभी भी ऐसी बहुत सी दवाइयां हैं.</w:t>
      </w:r>
    </w:p>
    <w:p>
      <w:r>
        <w:rPr>
          <w:b w:val="0"/>
          <w:i w:val="0"/>
        </w:rPr>
        <w:t>जब आप तपस्या स्तर के आखिरी पडाव पर पहुँच जाएंगे, तो मैं आपको एक ऐसी जादुई चीज दूंगा जिससे आप राजर्षि स्तर की आकाशीय बिजलियों को खेलते- खेलते पार कर लेंगे! आर्यन ने मुस्कुराते हुए कहा.</w:t>
      </w:r>
    </w:p>
    <w:p>
      <w:r>
        <w:rPr>
          <w:b w:val="0"/>
          <w:i w:val="0"/>
        </w:rPr>
        <w:t>खेलते- खेलते राजर्षि बन जाऊंगा? आर्यन, अपने बूढे बाप से ऐसे मजाक मत करो. मैंने अपनी पूरी जिंदगी में ऐसी किसी जादुई दवा के बारे में नहीं सुना जो राजर्षि बनने को आसान कर दे. वीर प्रताप ने हँसते हुए कहा.</w:t>
      </w:r>
    </w:p>
    <w:p>
      <w:r>
        <w:rPr>
          <w:b w:val="0"/>
          <w:i w:val="0"/>
        </w:rPr>
        <w:t>हे हे! पिताजी, आपको पता है कि यह भद्रक कुछ महीनों पहले सिर्फ एक अर्द्ध- राजर्षि था? अगर मैं ना होता, तो वो अपनी पूरी जिंदगी में कभी असली राजर्षि नहीं बन पाता. जब मैं उसे राजर्षि बना सकता हूँ, तो भला अपने पिता को क्यों नहीं?</w:t>
      </w:r>
    </w:p>
    <w:p>
      <w:r>
        <w:rPr>
          <w:b w:val="0"/>
          <w:i w:val="0"/>
        </w:rPr>
        <w:t>वीर प्रताप एक बार फिर से सदमे में आ गए. उन्होंने हडबडाते हुए कहा, क्या? गुरु भद्रक. क्या वो तुम्हारी मदद से राजर्षि बने हैं आर्यन?</w:t>
      </w:r>
    </w:p>
    <w:p>
      <w:r>
        <w:rPr>
          <w:b w:val="0"/>
          <w:i w:val="0"/>
        </w:rPr>
        <w:t>गुरु भद्रक अब राठौर खानदान में' मानद परम- गुरु' का पद संभाल चुके थे.</w:t>
      </w:r>
    </w:p>
    <w:p>
      <w:r>
        <w:rPr>
          <w:b w:val="0"/>
          <w:i w:val="0"/>
        </w:rPr>
        <w:t>बिल्कुल! वरना आपको क्या लगता है कि एक राजर्षि स्तर का खूंखार भगवान अपनी मर्जी से मेरा गुलाम क्यों बनेगा? आर्यन ने आँख मारते हुए कहा.</w:t>
      </w:r>
    </w:p>
    <w:p>
      <w:r>
        <w:rPr>
          <w:b w:val="0"/>
          <w:i w:val="0"/>
        </w:rPr>
        <w:t>कुछ और जरूरी हिदायतें देने के बाद आर्यन अपने कमरे की तरफ चला गया.</w:t>
      </w:r>
    </w:p>
    <w:p>
      <w:r>
        <w:rPr>
          <w:b w:val="0"/>
          <w:i w:val="0"/>
        </w:rPr>
        <w:t>पर जाने से पहले उसने एक आखिरी बात कही:</w:t>
      </w:r>
      <w:r>
        <w:t xml:space="preserve"> </w:t>
      </w:r>
      <w:r>
        <w:rPr>
          <w:b w:val="0"/>
          <w:i w:val="0"/>
        </w:rPr>
        <w:t>वैसे पिताजी, इन सब बातों का अभी बाहर ढिंढोरा मत पीटिएगा. हमारे राठौर खानदान के लिए अभी शांति से और छिपकर अपनी ताकत बढाना ही सबसे सही रास्ता है.</w:t>
      </w:r>
    </w:p>
    <w:p>
      <w:r>
        <w:rPr>
          <w:b w:val="0"/>
          <w:i w:val="0"/>
        </w:rPr>
        <w:t>अभी दिखावा करने का वक्त नहीं आया है. हम खामोशी से अपनी जडें मजबूत करेंगे, और जब हमारा खानदान सच में अजेय हो जाएगा. तब हम इस दुनिया को एक बहुत ही प्यारा सा' छोटा सा' झटका देंगे!</w:t>
      </w:r>
    </w:p>
    <w:p>
      <w:r>
        <w:rPr>
          <w:b w:val="0"/>
          <w:i w:val="0"/>
        </w:rPr>
        <w:t>और वो दिन अब ज्यादा दूर नहीं है.</w:t>
      </w:r>
    </w:p>
    <w:p>
      <w:r>
        <w:rPr>
          <w:b w:val="0"/>
          <w:i w:val="0"/>
        </w:rPr>
        <w:t>आर्यन चला गया, लेकिन वीर प्रताप के दिमाग में उसकी बातें गूंजती रहीं.</w:t>
      </w:r>
    </w:p>
    <w:p>
      <w:r>
        <w:rPr>
          <w:b w:val="0"/>
          <w:i w:val="0"/>
        </w:rPr>
        <w:t>आर्यन की चौडी होती पीठ को देखकर वीर प्रताप ने गर्व से एक लंबी सांस ली और मन ही मन कहा, मेरा बेटा सच में बहुत बडा हो गया है.</w:t>
      </w:r>
    </w:p>
    <w:p>
      <w:r>
        <w:rPr>
          <w:b w:val="0"/>
          <w:i w:val="0"/>
        </w:rPr>
        <w:t>रात गहरा चुकी थी. इतने लंबे समय बाद मिले पति- पत्नी के बीच कुछ हसीन और प्यार भरे पलों का गुजरना तो लाजमी था.</w:t>
      </w:r>
    </w:p>
    <w:p>
      <w:r>
        <w:rPr>
          <w:b w:val="0"/>
          <w:i w:val="0"/>
        </w:rPr>
        <w:t>सब कुछ होने के बाद, जब आर्यन ने मीरा को अपनी बाहों में समेटा, तो उसे कुछ अजीब लगा. उसने मीरा की नाडी जांची और उसकी भौहें अचानक सिकुड गईं.</w:t>
      </w:r>
    </w:p>
    <w:p>
      <w:r>
        <w:rPr>
          <w:b w:val="0"/>
          <w:i w:val="0"/>
        </w:rPr>
        <w:t>मीरा, तुम्हारा शरीर. बहुत कमजोर लग रहा है.</w:t>
      </w:r>
    </w:p>
    <w:p>
      <w:r>
        <w:rPr>
          <w:b w:val="0"/>
          <w:i w:val="0"/>
        </w:rPr>
        <w:t>मीरा की शारीरिक हालत इस वक्त बिल्कुल भी ठीक नहीं थी. ऐसा नहीं था कि उसे कोई चोट लगी थी, बल्कि बात यह थी कि उसके शरीर की जादुई ऊर्जा बहुत कम हो चुकी थी, उसका खून कमजोर लग रहा था, और उसका चेहरा कागज की तरह सफेद पड गया था. बिल्कुल किसी ऐसे इंसान की तरह जो अभी- अभी किसी लंबी और गंभीर बीमारी से उठा हो.</w:t>
      </w:r>
    </w:p>
    <w:p>
      <w:r>
        <w:rPr>
          <w:b w:val="0"/>
          <w:i w:val="0"/>
        </w:rPr>
        <w:t>लेकिन मीरा को भला कौन सी बीमारी हो सकती है? उसके पास तो अजेय' पवित्र अस्थि' है!</w:t>
      </w:r>
    </w:p>
    <w:p>
      <w:r>
        <w:rPr>
          <w:b w:val="0"/>
          <w:i w:val="0"/>
        </w:rPr>
        <w:t>और अगर वो गर्भवती है, तब भी उसका शरीर इतना कमजोर नहीं होना चाहिए. उसकी पवित्र अस्थि वाली काया इतनी मजबूत है कि वो दुनिया के अनगिनत योद्धाओं को पछाड सकती है.</w:t>
      </w:r>
    </w:p>
    <w:p>
      <w:r>
        <w:rPr>
          <w:b w:val="0"/>
          <w:i w:val="0"/>
        </w:rPr>
        <w:t>और तुम्हारे अंदर की जादुई ऊर्जा.</w:t>
      </w:r>
    </w:p>
    <w:p>
      <w:r>
        <w:rPr>
          <w:b w:val="0"/>
          <w:i w:val="0"/>
        </w:rPr>
        <w:t>आर्यन के माथे की लकीरें और गहरी हो गईं. उसने अपनी जादुई दृष्टि से मीरा के शरीर की गहराई से जांच करना शुरू किया.</w:t>
      </w:r>
    </w:p>
    <w:p>
      <w:r>
        <w:rPr>
          <w:b w:val="0"/>
          <w:i w:val="0"/>
        </w:rPr>
        <w:t>अगर आप इस बारे में बात कर रहे हैं, तो सच कहूँ तो मैं खुद बहुत हैरान हूँ. मीरा ने आर्यन के सीने पर सिर रखते हुए धीरे से कहा.</w:t>
      </w:r>
    </w:p>
    <w:p>
      <w:r>
        <w:rPr>
          <w:b w:val="0"/>
          <w:i w:val="0"/>
        </w:rPr>
        <w:t>पिछले कुछ दिनों से मुझे बहुत ज्यादा थकान महसूस हो रही है, जबकि मैं कोई भारी काम या अभ्यास भी नहीं करती. फिर भी, हर रात मुझे इतनी भयंकर थकान और नींद आती है जैसे. जैसे मैंने आपके साथ लगातार तीन सौ प्रहारों वाला कोई खौफनाक युद्ध लडा हो. मीरा ने एक हल्की सी शरारती मुस्कान के साथ कहा.</w:t>
      </w:r>
    </w:p>
    <w:p>
      <w:r>
        <w:rPr>
          <w:b w:val="0"/>
          <w:i w:val="0"/>
        </w:rPr>
        <w:t>अहम. आर्यन थोडा सा झेंप गया और उसने अपनी खांसी छिपाने का नाटक किया.</w:t>
      </w:r>
    </w:p>
    <w:p>
      <w:r>
        <w:rPr>
          <w:b w:val="0"/>
          <w:i w:val="0"/>
        </w:rPr>
        <w:t>मेरे शरीर की जादुई ऊर्जा बिना किसी वजह के गायब हो रही थी. मैंने अपने पिताजी (देवदत्त सिंघानिया) को यह बात बताई थी, तो उन्होंने ऊर्जा बढाने वाली कुछ खास जादुई दवाइयां भिजवाई थीं, जिससे मुझे थोडा आराम मिला.</w:t>
      </w:r>
    </w:p>
    <w:p>
      <w:r>
        <w:rPr>
          <w:b w:val="0"/>
          <w:i w:val="0"/>
        </w:rPr>
        <w:t>इस वक्त तक, आर्यन अपनी जादुई दृष्टि को वापस खींच चुका था.</w:t>
      </w:r>
    </w:p>
    <w:p>
      <w:r>
        <w:rPr>
          <w:b w:val="0"/>
          <w:i w:val="0"/>
        </w:rPr>
        <w:t>वो पूरी तरह से समझ चुका था कि आखिर माजरा क्या है.</w:t>
      </w:r>
    </w:p>
    <w:p>
      <w:r>
        <w:rPr>
          <w:b w:val="0"/>
          <w:i w:val="0"/>
        </w:rPr>
        <w:t>मेरी प्यारी रानी, चिंता करने की कोई बात नहीं है. मुझे समझ आ गया है कि क्या हुआ है. तुम्हारे शरीर की जादुई ऊर्जा हवा में गायब नहीं हो रही है, बल्कि. उसे कोई सोख रहा है.</w:t>
      </w:r>
    </w:p>
    <w:p>
      <w:r>
        <w:rPr>
          <w:b w:val="0"/>
          <w:i w:val="0"/>
        </w:rPr>
        <w:t>सोख रहा है? मीरा ने हैरानी से आर्यन की तरफ देखा.</w:t>
      </w:r>
    </w:p>
    <w:p>
      <w:r>
        <w:rPr>
          <w:b w:val="0"/>
          <w:i w:val="0"/>
        </w:rPr>
        <w:t>हाँ. और तुम्हारी ऊर्जा को सोखने वाला कोई और नहीं. बल्कि तुम्हारे गर्भ में पल रहे हमारे ये दोनों नन्हे शैतान हैं.</w:t>
      </w:r>
    </w:p>
    <w:p>
      <w:r>
        <w:rPr>
          <w:b w:val="0"/>
          <w:i w:val="0"/>
        </w:rPr>
        <w:t>मीरा को शायद अंदाजा नहीं था, लेकिन आर्यन यह बहुत अच्छी तरह जानता था.</w:t>
      </w:r>
    </w:p>
    <w:p>
      <w:r>
        <w:rPr>
          <w:b w:val="0"/>
          <w:i w:val="0"/>
        </w:rPr>
        <w:t>मीरा की कोख में कोई आम इंसान नहीं पल रहा था, बल्कि दो. दो अकल्पनीय और खौफनाक महा- राक्षस पल रहे थे! खासकर उसकी बेटी!</w:t>
      </w:r>
    </w:p>
    <w:p>
      <w:r>
        <w:rPr>
          <w:b w:val="0"/>
          <w:i w:val="0"/>
        </w:rPr>
        <w:t>महाकाल वज्र- भक्षक काया! यह नौवें सोने के दर्जे की ब्रह्मांड की सबसे खौफनाक काया थी!</w:t>
      </w:r>
    </w:p>
    <w:p>
      <w:r>
        <w:rPr>
          <w:b w:val="0"/>
          <w:i w:val="0"/>
        </w:rPr>
        <w:t>लेकिन आर्यन ने भी सपने में नहीं सोचा था कि ये दोनों छोटे शैतान. पैदा होने से पहले ही अपनी मां की ऊर्जा को सोखकर अपनी साधना शुरू कर देंगे!</w:t>
      </w:r>
    </w:p>
    <w:p>
      <w:r>
        <w:rPr>
          <w:b w:val="0"/>
          <w:i w:val="0"/>
        </w:rPr>
        <w:t>यह तो. पागलपन है!</w:t>
      </w:r>
    </w:p>
    <w:p>
      <w:r>
        <w:br w:type="page"/>
      </w:r>
    </w:p>
    <w:p>
      <w:pPr>
        <w:pStyle w:val="Heading1"/>
      </w:pPr>
      <w:r>
        <w:t>Ch 31 - खौफनाक आकाशीय चमत्कार और आर्यन बना</w:t>
      </w:r>
    </w:p>
    <w:p>
      <w:r>
        <w:rPr>
          <w:b w:val="0"/>
          <w:i w:val="0"/>
        </w:rPr>
        <w:t>जैसे- जैसे दोनों नन्हे शैतानों के इस दुनिया में आने का वक्त करीब आ रहा था, मीरा सिंघानिया के शरीर की जादुई ऊर्जा का खर्च भी भयानक रफ्तार से बढता जा रहा था.</w:t>
      </w:r>
    </w:p>
    <w:p>
      <w:r>
        <w:rPr>
          <w:b w:val="0"/>
          <w:i w:val="0"/>
        </w:rPr>
        <w:t>शुक्र है कि आर्यन दानव सागर के उस सफर पर गया था और वहाँ से ढेर सारी' ऊर्जा- संग्रह वटियां' और जादुई दवाइयां बनाकर ले आया था.</w:t>
      </w:r>
    </w:p>
    <w:p>
      <w:r>
        <w:rPr>
          <w:b w:val="0"/>
          <w:i w:val="0"/>
        </w:rPr>
        <w:t>अगर आर्यन के पास वो दवाइयां ना होतीं, तो ये दोनों अजन्मे राक्षस अपनी माँ की आखिरी सांस तक निचोड लेते!</w:t>
      </w:r>
    </w:p>
    <w:p>
      <w:r>
        <w:rPr>
          <w:b w:val="0"/>
          <w:i w:val="0"/>
        </w:rPr>
        <w:t>आर्यन भी अब इन दोनों नन्हे तूफानों के दुनिया में आने का बेसब्री से इंतजार कर रहा था.</w:t>
      </w:r>
    </w:p>
    <w:p>
      <w:r>
        <w:rPr>
          <w:b w:val="0"/>
          <w:i w:val="0"/>
        </w:rPr>
        <w:t>क्या आपने कभी किसी सात या आठ साल के बच्चे को दुनिया के सबसे महान युवा दिग्गजों (नीलम- वीर सूची के योद्धाओं) को खिलौनों की तरह पीटते हुए देखा है?</w:t>
      </w:r>
    </w:p>
    <w:p>
      <w:r>
        <w:rPr>
          <w:b w:val="0"/>
          <w:i w:val="0"/>
        </w:rPr>
        <w:t>नहीं देखा ना?</w:t>
      </w:r>
    </w:p>
    <w:p>
      <w:r>
        <w:rPr>
          <w:b w:val="0"/>
          <w:i w:val="0"/>
        </w:rPr>
        <w:t>मेरे दोनों बच्चों के पैदा होने के बाद, मुझे पक्का यकीन है कि मुझे यह नजारा देखने को मिलेगा. आर्यन ने मन ही मन मुस्कुराते हुए सोचा.</w:t>
      </w:r>
    </w:p>
    <w:p>
      <w:r>
        <w:rPr>
          <w:b w:val="0"/>
          <w:i w:val="0"/>
        </w:rPr>
        <w:t>मीरा की डिलीवरी में जब आखिरी महीना बचा था, तो आर्यन उसे वीरगढ शहर से बहुत दूर एक सुनसान और एकांत जगह पर ले गया. वहाँ आर्यन ने अपने हाथों से एक ऐसा जादुई' अदृश्य व्यूह' (Hidden Array) तैयार किया जिसे कोई देवता भी पार नहीं कर सकता था.</w:t>
      </w:r>
    </w:p>
    <w:p>
      <w:r>
        <w:rPr>
          <w:b w:val="0"/>
          <w:i w:val="0"/>
        </w:rPr>
        <w:t>आर्यन बहुत अच्छी तरह जानता था कि उसके इन दोनों दैवीय बच्चों के जन्म पर आसमान और जमीन में ऐसे खौफनाक चमत्कार होंगे जो पूरी दुनिया की नजरें अपनी तरफ खींच लेंगे. शहर में बहुत सी आँखें और बहुत सी बातें थीं, इसलिए वहाँ रहना खतरे से खाली नहीं था.</w:t>
      </w:r>
    </w:p>
    <w:p>
      <w:r>
        <w:rPr>
          <w:b w:val="0"/>
          <w:i w:val="0"/>
        </w:rPr>
        <w:t>आर्यन ने घने जंगल के बीचों- बीच अपनी पत्नी के लिए अपने हाथों से लकडी का एक खूबसूरत घर बनाया और खानदान की सबसे बेहतरीन और भरोसेमंद दाई माँ को वहाँ बुला लिया.</w:t>
      </w:r>
    </w:p>
    <w:p>
      <w:r>
        <w:rPr>
          <w:b w:val="0"/>
          <w:i w:val="0"/>
        </w:rPr>
        <w:t>अब बस उन जुडवां बच्चों के पैदा होने का इंतजार था.</w:t>
      </w:r>
    </w:p>
    <w:p>
      <w:r>
        <w:rPr>
          <w:b w:val="0"/>
          <w:i w:val="0"/>
        </w:rPr>
        <w:t>और फिर वो दिन आ ही गया.</w:t>
      </w:r>
    </w:p>
    <w:p>
      <w:r>
        <w:rPr>
          <w:b w:val="0"/>
          <w:i w:val="0"/>
        </w:rPr>
        <w:t>बिल्कुल साफ और नीला आसमान अचानक बुरी तरह कांपने लगा!</w:t>
      </w:r>
    </w:p>
    <w:p>
      <w:r>
        <w:rPr>
          <w:b w:val="0"/>
          <w:i w:val="0"/>
        </w:rPr>
        <w:t>एक पल पहले जहाँ सूरज आग उगल रहा था, अगले ही पल पूरा आसमान ऐसे काला पड गया जैसे रात हो गई हो.</w:t>
      </w:r>
    </w:p>
    <w:p>
      <w:r>
        <w:rPr>
          <w:b w:val="0"/>
          <w:i w:val="0"/>
        </w:rPr>
        <w:t>आसमान का सीना चीरते हुए एक खौफनाक और आग की तरह दहकती हुई लाल रंग की रोशनी सीधे उस लकडी के घर पर आकर गिरी, जहाँ मीरा और आर्यन मौजूद थे. लेकिन उस रोशनी ने घर को जरा सा भी नुकसान नहीं पहुँचाया.</w:t>
      </w:r>
    </w:p>
    <w:p>
      <w:r>
        <w:rPr>
          <w:b w:val="0"/>
          <w:i w:val="0"/>
        </w:rPr>
        <w:t>अगले ही पल, बादलों के बीच आकाशीय बिजली का एक खौफनाक धमाका हुआ, और आसमान में. दस हजार फुट विशाल एक दैवीय परछाई धीरे- धीरे प्रकट होने लगी!</w:t>
      </w:r>
    </w:p>
    <w:p>
      <w:r>
        <w:rPr>
          <w:b w:val="0"/>
          <w:i w:val="0"/>
        </w:rPr>
        <w:t>वो परछाई इतनी खौफनाक, अजेय और पवित्र थी कि वो किसी' परम साम्राज्ञी' (Empress) की तरह लग रही थी. उसे देखते ही किसी भी इंसान का सिर अपने आप सजदे में झुक जाए!</w:t>
      </w:r>
    </w:p>
    <w:p>
      <w:r>
        <w:rPr>
          <w:b w:val="0"/>
          <w:i w:val="0"/>
        </w:rPr>
        <w:t>मेरे आर्यन.</w:t>
      </w:r>
    </w:p>
    <w:p>
      <w:r>
        <w:rPr>
          <w:b w:val="0"/>
          <w:i w:val="0"/>
        </w:rPr>
        <w:t>लकडी के घर के अंदर, आर्यन ने अपनी पत्नी का छोटा सा हाथ मजबूती से पकडा हुआ था, उसे यह यकीन दिलाते हुए कि वो हमेशा उसके साथ है.</w:t>
      </w:r>
    </w:p>
    <w:p>
      <w:r>
        <w:rPr>
          <w:b w:val="0"/>
          <w:i w:val="0"/>
        </w:rPr>
        <w:t>मीरा को शुरू में लगा था कि उसका पति उसे इस सुनसान जगह पर इसलिए लाया है ताकि वो शांति से बच्चों को जन्म दे सके.</w:t>
      </w:r>
    </w:p>
    <w:p>
      <w:r>
        <w:rPr>
          <w:b w:val="0"/>
          <w:i w:val="0"/>
        </w:rPr>
        <w:t>लेकिन अब उसे समझ आ रहा था.</w:t>
      </w:r>
    </w:p>
    <w:p>
      <w:r>
        <w:rPr>
          <w:b w:val="0"/>
          <w:i w:val="0"/>
        </w:rPr>
        <w:t>बात सिर्फ शांति की नहीं थी!</w:t>
      </w:r>
    </w:p>
    <w:p>
      <w:r>
        <w:rPr>
          <w:b w:val="0"/>
          <w:i w:val="0"/>
        </w:rPr>
        <w:t>इस खौफनाक आकाशीय चमत्कार ने मीरा को भी अंदर तक सुन्न कर दिया था.</w:t>
      </w:r>
    </w:p>
    <w:p>
      <w:r>
        <w:rPr>
          <w:b w:val="0"/>
          <w:i w:val="0"/>
        </w:rPr>
        <w:t>मैं सिर्फ बच्चों को जन्म ही तो दे रही हूँ, फिर इतना बडा बवाल क्यों? ये कैसे खौफनाक आकाशीय चमत्कार हैं?</w:t>
      </w:r>
    </w:p>
    <w:p>
      <w:r>
        <w:rPr>
          <w:b w:val="0"/>
          <w:i w:val="0"/>
        </w:rPr>
        <w:t>खानदान से बुलाई गई वो बेचारी दाई माँ तो खौफ और इज्जत के मारे जमीन पर गिर पडी थी और आसमान में उस साम्राज्ञी की परछाई के सामने सज्दा कर रही थी.</w:t>
      </w:r>
    </w:p>
    <w:p>
      <w:r>
        <w:rPr>
          <w:b w:val="0"/>
          <w:i w:val="0"/>
        </w:rPr>
        <w:t>उसका शरीर उसके खुद के काबू में ही नहीं था.</w:t>
      </w:r>
    </w:p>
    <w:p>
      <w:r>
        <w:rPr>
          <w:b w:val="0"/>
          <w:i w:val="0"/>
        </w:rPr>
        <w:t>सिर्फ आर्यन ही था जो अपनी अजेय' महाकाल खड्ग काया' की वजह से इस दैवीय दबाव के सामने सीना ताने खडा था. उस पर इस परछाई का कोई असर नहीं हो रहा था.</w:t>
      </w:r>
    </w:p>
    <w:p>
      <w:r>
        <w:rPr>
          <w:b w:val="0"/>
          <w:i w:val="0"/>
        </w:rPr>
        <w:t>शुक्र है कि यह चमत्कार बहुत ज्यादा देर तक नहीं चला.</w:t>
      </w:r>
    </w:p>
    <w:p>
      <w:r>
        <w:rPr>
          <w:b w:val="0"/>
          <w:i w:val="0"/>
        </w:rPr>
        <w:t>लगभग एक अगरबत्ती जलने भर के समय के बाद.</w:t>
      </w:r>
    </w:p>
    <w:p>
      <w:r>
        <w:rPr>
          <w:b w:val="0"/>
          <w:i w:val="0"/>
        </w:rPr>
        <w:t>आसमान और जमीन का वो खौफनाक मंजर धीरे- धीरे गायब होने लगा, और आसमान वापस अपने नीले और शांत रूप में आ गया.</w:t>
      </w:r>
    </w:p>
    <w:p>
      <w:r>
        <w:rPr>
          <w:b w:val="0"/>
          <w:i w:val="0"/>
        </w:rPr>
        <w:t>और उसी वक्त, मीरा के पेट में एक भयंकर दर्द उठने लगा.</w:t>
      </w:r>
    </w:p>
    <w:p>
      <w:r>
        <w:rPr>
          <w:b w:val="0"/>
          <w:i w:val="0"/>
        </w:rPr>
        <w:t>बच्चे आने वाले हैं!</w:t>
      </w:r>
    </w:p>
    <w:p>
      <w:r>
        <w:rPr>
          <w:b w:val="0"/>
          <w:i w:val="0"/>
        </w:rPr>
        <w:t>दाई माँ को यह सोचने का वक्त ही नहीं मिला कि अभी- अभी आसमान में क्या हुआ था. वो तुरंत दौडकर मीरा के पास गई और बच्चों को दुनिया में लाने की तैयारी शुरू कर दी.</w:t>
      </w:r>
    </w:p>
    <w:p>
      <w:r>
        <w:rPr>
          <w:b w:val="0"/>
          <w:i w:val="0"/>
        </w:rPr>
        <w:t>कुछ ही देर बाद.</w:t>
      </w:r>
    </w:p>
    <w:p>
      <w:r>
        <w:rPr>
          <w:b w:val="0"/>
          <w:i w:val="0"/>
        </w:rPr>
        <w:t>दाई माँ की मेहनत रंग लाई. मीरा और उसके दोनों बच्चे बिल्कुल सुरक्षित और स्वस्थ थे. पूरे लकडी के घर में बच्चों की पहली किलकारियां गूंज उठीं.</w:t>
      </w:r>
    </w:p>
    <w:p>
      <w:r>
        <w:rPr>
          <w:b w:val="0"/>
          <w:i w:val="0"/>
        </w:rPr>
        <w:t>मेरी रानी, तुमने बहुत दर्द सहा है.</w:t>
      </w:r>
    </w:p>
    <w:p>
      <w:r>
        <w:rPr>
          <w:b w:val="0"/>
          <w:i w:val="0"/>
        </w:rPr>
        <w:t>आर्यन ने अपने एक हाथ में दोनों बच्चों को उठाया और दूसरे हाथ से मीरा का पसीना पोंछते हुए बहुत ही प्यार से कहा.</w:t>
      </w:r>
    </w:p>
    <w:p>
      <w:r>
        <w:rPr>
          <w:b w:val="0"/>
          <w:i w:val="0"/>
        </w:rPr>
        <w:t>कोई दर्द नहीं मेरे आर्यन. मेरा दिल. आज दुनिया का सबसे खुश दिल है.</w:t>
      </w:r>
    </w:p>
    <w:p>
      <w:r>
        <w:rPr>
          <w:b w:val="0"/>
          <w:i w:val="0"/>
        </w:rPr>
        <w:t>जल्दी. मुझे मेरे बच्चों को देखने दीजिए.</w:t>
      </w:r>
    </w:p>
    <w:p>
      <w:r>
        <w:rPr>
          <w:b w:val="0"/>
          <w:i w:val="0"/>
        </w:rPr>
        <w:t>आर्यन मुस्कुराया और उसने रोते हुए दोनों नन्हे शैतानों को मीरा के बगल में लेटा दिया.</w:t>
      </w:r>
    </w:p>
    <w:p>
      <w:r>
        <w:rPr>
          <w:b w:val="0"/>
          <w:i w:val="0"/>
        </w:rPr>
        <w:t>मीरा ने अपने बच्चों को देखा, और. उसकी आँखें फटी की फटी रह गईं.</w:t>
      </w:r>
    </w:p>
    <w:p>
      <w:r>
        <w:rPr>
          <w:b w:val="0"/>
          <w:i w:val="0"/>
        </w:rPr>
        <w:t>आत्म जागरण का पहला स्तर? और आत्म जागरण का तीसरा स्तर!</w:t>
      </w:r>
    </w:p>
    <w:p>
      <w:r>
        <w:rPr>
          <w:b w:val="0"/>
          <w:i w:val="0"/>
        </w:rPr>
        <w:t>अच्छा होता अगर मीरा ने उनकी ताकत की जांच नहीं की होती. जैसे ही उसने देखा, वो पूरी तरह सदमे में चली गई.</w:t>
      </w:r>
    </w:p>
    <w:p>
      <w:r>
        <w:rPr>
          <w:b w:val="0"/>
          <w:i w:val="0"/>
        </w:rPr>
        <w:t>ये दोनों नन्हे बच्चे.</w:t>
      </w:r>
    </w:p>
    <w:p>
      <w:r>
        <w:rPr>
          <w:b w:val="0"/>
          <w:i w:val="0"/>
        </w:rPr>
        <w:t>पैदा होते ही आत्म जागरण (True Spirit) स्तर पर हैं?</w:t>
      </w:r>
    </w:p>
    <w:p>
      <w:r>
        <w:rPr>
          <w:b w:val="0"/>
          <w:i w:val="0"/>
        </w:rPr>
        <w:t>यह.</w:t>
      </w:r>
    </w:p>
    <w:p>
      <w:r>
        <w:rPr>
          <w:b w:val="0"/>
          <w:i w:val="0"/>
        </w:rPr>
        <w:t>क्या मैंने इंसान के बच्चों को जन्म दिया है या किन्हीं खौफनाक राक्षसों को.</w:t>
      </w:r>
    </w:p>
    <w:p>
      <w:r>
        <w:rPr>
          <w:b w:val="0"/>
          <w:i w:val="0"/>
        </w:rPr>
        <w:t>उफ्फ.</w:t>
      </w:r>
    </w:p>
    <w:p>
      <w:r>
        <w:rPr>
          <w:b w:val="0"/>
          <w:i w:val="0"/>
        </w:rPr>
        <w:t>कोई अपने बच्चों को ऐसे कैसे कह सकता है?</w:t>
      </w:r>
    </w:p>
    <w:p>
      <w:r>
        <w:rPr>
          <w:b w:val="0"/>
          <w:i w:val="0"/>
        </w:rPr>
        <w:t>लेकिन मीरा का इस तरह सदमे में जाना बिल्कुल लाजमी था.</w:t>
      </w:r>
    </w:p>
    <w:p>
      <w:r>
        <w:rPr>
          <w:b w:val="0"/>
          <w:i w:val="0"/>
        </w:rPr>
        <w:t>जरा सोचिए, मीरा खुद दुनिया की सबसे बडी प्रतिभाओं में से एक थी, लेकिन उसे आत्म जागरण स्तर तक पहुँचने में दस साल लग गए थे!</w:t>
      </w:r>
    </w:p>
    <w:p>
      <w:r>
        <w:rPr>
          <w:b w:val="0"/>
          <w:i w:val="0"/>
        </w:rPr>
        <w:t>और जहाँ तक आर्यन की बात है, उसका हाल तो और भी बुरा था; वो लगभग जवान होने पर आत्म जागरण स्तर तक पहुँचा था.</w:t>
      </w:r>
    </w:p>
    <w:p>
      <w:r>
        <w:rPr>
          <w:b w:val="0"/>
          <w:i w:val="0"/>
        </w:rPr>
        <w:t>सच में.</w:t>
      </w:r>
    </w:p>
    <w:p>
      <w:r>
        <w:rPr>
          <w:b w:val="0"/>
          <w:i w:val="0"/>
        </w:rPr>
        <w:t>दूसरों से अपनी तुलना करना सिर्फ अपना ही खून जलाना है!</w:t>
      </w:r>
    </w:p>
    <w:p>
      <w:r>
        <w:rPr>
          <w:b w:val="0"/>
          <w:i w:val="0"/>
        </w:rPr>
        <w:t>शुक्र है कि ये उनके अपने ही बच्चे थे; वरना कोई दूसरा होता, तो आर्यन और मीरा जलन के मारे मर ही जाते.</w:t>
      </w:r>
    </w:p>
    <w:p>
      <w:r>
        <w:rPr>
          <w:b w:val="0"/>
          <w:i w:val="0"/>
        </w:rPr>
        <w:t>भले ही आर्यन इस बात के लिए दिमागी तौर पर तैयार था, लेकिन फिर भी इन दोनों बच्चों की हैसियत देखकर वो भी अंदर से हिल गया था.</w:t>
      </w:r>
    </w:p>
    <w:p>
      <w:r>
        <w:rPr>
          <w:b w:val="0"/>
          <w:i w:val="0"/>
        </w:rPr>
        <w:t>कोई हैरानी की बात नहीं कि ये दोनों अपनी माँ के पेट से ही साधना कर रहे थे.</w:t>
      </w:r>
    </w:p>
    <w:p>
      <w:r>
        <w:rPr>
          <w:b w:val="0"/>
          <w:i w:val="0"/>
        </w:rPr>
        <w:t>चलो, मेरी वो ढेर सारी जादुई दवाइयां बर्बाद नहीं गईं.</w:t>
      </w:r>
    </w:p>
    <w:p>
      <w:r>
        <w:rPr>
          <w:b w:val="0"/>
          <w:i w:val="0"/>
        </w:rPr>
        <w:t>भगवान का लाख- लाख शुक्र है कि तुम्हारे बाप के पास लाल भाग्य वाली' महाकाल खड्ग काया' है. अगर मेरे पास कोई आम काया होती, तो कुछ ही सालों में तुम दोनों शैतान अपने बाप को नदी की लहरों की तरह किनारे फेंक देते! आर्यन ने मन ही मन गहरी सांस लेते हुए सोचा.</w:t>
      </w:r>
    </w:p>
    <w:p>
      <w:r>
        <w:rPr>
          <w:b w:val="0"/>
          <w:i w:val="0"/>
        </w:rPr>
        <w:t>लकडी के घर में कुछ और दिन आराम करने के बाद, आर्यन और मीरा अपने दोनों बच्चों को लेकर वापस राठौर हवेली लौट आए.</w:t>
      </w:r>
    </w:p>
    <w:p>
      <w:r>
        <w:rPr>
          <w:b w:val="0"/>
          <w:i w:val="0"/>
        </w:rPr>
        <w:t>वीर प्रताप राठौर जब पहली बार अपने पोते- पोती से मिले, तो वो खुशी से इतने पागल हो गए कि उन्होंने दोनों बच्चों को हवा में उठा लिया और हवेली के कई चक्कर लगाए.</w:t>
      </w:r>
    </w:p>
    <w:p>
      <w:r>
        <w:rPr>
          <w:b w:val="0"/>
          <w:i w:val="0"/>
        </w:rPr>
        <w:t>जहाँ तक उस खौफनाक आकाशीय चमत्कार की बात थी, आर्यन ने यह राज सिर्फ अपने पिता को बताया. और किसी के कानों तक यह बात नहीं पहुँचने दी.</w:t>
      </w:r>
    </w:p>
    <w:p>
      <w:r>
        <w:rPr>
          <w:b w:val="0"/>
          <w:i w:val="0"/>
        </w:rPr>
        <w:t>जितने कम लोग यह बात जानेंगे, उतना ही अच्छा है.</w:t>
      </w:r>
    </w:p>
    <w:p>
      <w:r>
        <w:rPr>
          <w:b w:val="0"/>
          <w:i w:val="0"/>
        </w:rPr>
        <w:t>एक ऐसी प्रतिभा जो पैदा होते ही आसमान को हिला दे, वो किसी भी महाकाल या अमर स्तर के देवता के मुँह में भी पानी ला सकती है.</w:t>
      </w:r>
    </w:p>
    <w:p>
      <w:r>
        <w:rPr>
          <w:b w:val="0"/>
          <w:i w:val="0"/>
        </w:rPr>
        <w:t>अगर कोई सिर्फ उन्हें अपना शिष्य बनाना चाहे, तो ठीक है. लेकिन अगर किसी के मन में कोई गंदा लालच आ गया. तो आर्यन अपनी मौजूदा ताकत से उन खौफनाक देवताओं को नहीं रोक सकता था.</w:t>
      </w:r>
    </w:p>
    <w:p>
      <w:r>
        <w:rPr>
          <w:b w:val="0"/>
          <w:i w:val="0"/>
        </w:rPr>
        <w:t>इसलिए यह राज दफन रहना ही बेहतर था.</w:t>
      </w:r>
    </w:p>
    <w:p>
      <w:r>
        <w:rPr>
          <w:b w:val="0"/>
          <w:i w:val="0"/>
        </w:rPr>
        <w:t>और उस दाई माँ का क्या? आर्यन ने उसकी याददाश्त से उस चमत्कार वाला हिस्सा हमेशा के लिए मिटा दिया.</w:t>
      </w:r>
    </w:p>
    <w:p>
      <w:r>
        <w:rPr>
          <w:b w:val="0"/>
          <w:i w:val="0"/>
        </w:rPr>
        <w:t>वक्त ने जैसे पंख लगा लिए थे.</w:t>
      </w:r>
    </w:p>
    <w:p>
      <w:r>
        <w:rPr>
          <w:b w:val="0"/>
          <w:i w:val="0"/>
        </w:rPr>
        <w:t>पलक झपकते ही दो साल बीत गए.</w:t>
      </w:r>
    </w:p>
    <w:p>
      <w:r>
        <w:rPr>
          <w:b w:val="0"/>
          <w:i w:val="0"/>
        </w:rPr>
        <w:t>इस साल, आर्यन उन्नीस साल का हो चुका था.</w:t>
      </w:r>
    </w:p>
    <w:p>
      <w:r>
        <w:rPr>
          <w:b w:val="0"/>
          <w:i w:val="0"/>
        </w:rPr>
        <w:t>और दोनों नन्हे शैतान, आन्या राठौर और अद्वैत राठौर, अब पूरे दो साल के हो चुके थे.</w:t>
      </w:r>
    </w:p>
    <w:p>
      <w:r>
        <w:rPr>
          <w:b w:val="0"/>
          <w:i w:val="0"/>
        </w:rPr>
        <w:t>भले ही वो सिर्फ दो साल के थे, लेकिन उनका शरीर किसी जादुई पौधे की तरह तेजी से बढ रहा था. वो देखने में चार या पांच साल के बच्चे लगते थे!</w:t>
      </w:r>
    </w:p>
    <w:p>
      <w:r>
        <w:rPr>
          <w:b w:val="0"/>
          <w:i w:val="0"/>
        </w:rPr>
        <w:t>इन दो सालों में, आर्यन ने अपना ज्यादातर वक्त साधना करने में बिताया, और बाकी का वक्त उसने मीरा और बच्चों के साथ गुजारा.</w:t>
      </w:r>
    </w:p>
    <w:p>
      <w:r>
        <w:rPr>
          <w:b w:val="0"/>
          <w:i w:val="0"/>
        </w:rPr>
        <w:t>सिर्फ दो सालों के अंदर, आर्यन तपस्या स्तर के चौथे पडाव से छलांग लगाकर. सीधा परम राजर्षि (Profound King) के मध्य पडाव पर पहुँच चुका था!</w:t>
      </w:r>
    </w:p>
    <w:p>
      <w:r>
        <w:rPr>
          <w:b w:val="0"/>
          <w:i w:val="0"/>
        </w:rPr>
        <w:t>यह रफ्तार इतनी खौफनाक थी कि इसे देखकर कोई भी पागल हो जाए!</w:t>
      </w:r>
    </w:p>
    <w:p>
      <w:r>
        <w:rPr>
          <w:b w:val="0"/>
          <w:i w:val="0"/>
        </w:rPr>
        <w:t>यह बात जानना बहुत जरूरी है कि जैसे- जैसे ताकत बढती है, अगले स्तर में जाना उतना ही नामुमकिन होता जाता है.</w:t>
      </w:r>
    </w:p>
    <w:p>
      <w:r>
        <w:rPr>
          <w:b w:val="0"/>
          <w:i w:val="0"/>
        </w:rPr>
        <w:t>आम तौर पर, तपस्या स्तर के एक पडाव को पार करने में लोगों को सालों लग जाते हैं. लेकिन आर्यन ने सिर्फ दो सालों में ना केवल राजर्षि स्तर की दीवार तोड दी, बल्कि वो परम राजर्षि के मध्य पडाव की चोटी पर पहुँच गया! अब वो आखिरी पडाव से सिर्फ एक कदम दूर था!</w:t>
      </w:r>
    </w:p>
    <w:p>
      <w:r>
        <w:rPr>
          <w:b w:val="0"/>
          <w:i w:val="0"/>
        </w:rPr>
        <w:t>और यह तो सिर्फ उसका साधना स्तर था!</w:t>
      </w:r>
    </w:p>
    <w:p>
      <w:r>
        <w:rPr>
          <w:b w:val="0"/>
          <w:i w:val="0"/>
        </w:rPr>
        <w:t>अगर उसकी असली ताकत की बात करें, तो भले ही आर्यन को कोई' चतुर्थ श्रेणी का शस्त्र- निर्माता' नहीं मिला था, लेकिन उसने चार' तृतीय श्रेणी' की जादुई तलवारें जरूर इकट्ठा कर ली थीं! इन चारों तलवारों ने उसके' महाकाल खड्ग व्यूह' की ताकत को एक अकल्पनीय और विनाशकारी मुकाम पर पहुँचा दिया था.</w:t>
      </w:r>
    </w:p>
    <w:p>
      <w:r>
        <w:rPr>
          <w:b w:val="0"/>
          <w:i w:val="0"/>
        </w:rPr>
        <w:t>और तो और, उसने' महा रुद्र सूत्र' के दूसरे अध्याय में भी महारत हासिल कर ली थी! अब उसके जादुई ऊर्जा सोखने की रफ्तार किसी ब्लैक होल की तरह खौफनाक हो गई थी!</w:t>
      </w:r>
    </w:p>
    <w:p>
      <w:r>
        <w:rPr>
          <w:b w:val="0"/>
          <w:i w:val="0"/>
        </w:rPr>
        <w:t>आर्यन की यह तरक्की नीलम- वीर सूची के उन घमंडी दिग्गजों को भी शर्म से पानी- पानी कर देने के लिए काफी थी. यहाँ तक कि' पवित्र अस्थि' वाली मीरा भी उससे कोसों पीछे छूट चुकी थी.</w:t>
      </w:r>
    </w:p>
    <w:p>
      <w:r>
        <w:rPr>
          <w:b w:val="0"/>
          <w:i w:val="0"/>
        </w:rPr>
        <w:t>हालाँकि, मीरा की ताकत भी इन दो सालों में किसी चमत्कार से कम नहीं बढी थी. वो तपस्या स्तर के तीसरे पडाव से उठकर अब' अर्द्ध- राजर्षि' (Half- King) बन चुकी थी!</w:t>
      </w:r>
    </w:p>
    <w:p>
      <w:r>
        <w:rPr>
          <w:b w:val="0"/>
          <w:i w:val="0"/>
        </w:rPr>
        <w:t>भले ही वो आर्यन का मुकाबला नहीं कर सकती थी, लेकिन दुनिया वालों के लिए उसकी यह रफ्तार भी एक खौफनाक सपना थी!</w:t>
      </w:r>
    </w:p>
    <w:p>
      <w:r>
        <w:rPr>
          <w:b w:val="0"/>
          <w:i w:val="0"/>
        </w:rPr>
        <w:t>पवित्र अस्थि के अलावा, उसकी इस तरक्की का सबसे बडा कारण आर्यन द्वारा दिया गया' महा रुद्र सूत्र' का पहला अध्याय था!</w:t>
      </w:r>
    </w:p>
    <w:p>
      <w:r>
        <w:rPr>
          <w:b w:val="0"/>
          <w:i w:val="0"/>
        </w:rPr>
        <w:t>आर्यन ने आम खानदान वालों को सिर्फ संशोधित विद्या दी थी, लेकिन अपने सबसे करीबियों—अपनी पत्नी मीरा, पिता वीर प्रताप, और अपने दोनों बच्चों को—सीधे सम्राट स्तर का असली' महा रुद्र सूत्र' सौंप दिया था.</w:t>
      </w:r>
    </w:p>
    <w:p>
      <w:r>
        <w:rPr>
          <w:b w:val="0"/>
          <w:i w:val="0"/>
        </w:rPr>
        <w:t>और जहाँ तक उन दो छोटे शैतानों का सवाल था.</w:t>
      </w:r>
    </w:p>
    <w:p>
      <w:r>
        <w:rPr>
          <w:b w:val="0"/>
          <w:i w:val="0"/>
        </w:rPr>
        <w:t>उसकी बेटी आन्या राठौर. तपस्या स्तर के छठे पडाव पर पहुँच चुकी थी! वो अपनी माँ मीरा की बराबरी करने ही वाली थी.</w:t>
      </w:r>
    </w:p>
    <w:p>
      <w:r>
        <w:rPr>
          <w:b w:val="0"/>
          <w:i w:val="0"/>
        </w:rPr>
        <w:t>इसके बारे में सिर्फ यही कहा जा सकता था कि नौवें सोने के दर्जे की जादुई काया का खौफ सच में ऐसा ही होता है.</w:t>
      </w:r>
    </w:p>
    <w:p>
      <w:r>
        <w:rPr>
          <w:b w:val="0"/>
          <w:i w:val="0"/>
        </w:rPr>
        <w:t>और उसका बेटा अद्वैत राठौर. वो तपस्या स्तर के पहले पडाव पर था.</w:t>
      </w:r>
    </w:p>
    <w:p>
      <w:r>
        <w:rPr>
          <w:b w:val="0"/>
          <w:i w:val="0"/>
        </w:rPr>
        <w:t>जब ये दोनों पैदा हुए थे, तो इनकी ताकत में कोई बहुत बडा अंतर नहीं था; एक आत्म जागरण के तीसरे स्तर पर था और दूसरा पहले स्तर पर.</w:t>
      </w:r>
    </w:p>
    <w:p>
      <w:r>
        <w:rPr>
          <w:b w:val="0"/>
          <w:i w:val="0"/>
        </w:rPr>
        <w:t>लेकिन जैसे- जैसे वो बडे हो रहे थे, दोनों की प्रतिभा का फर्क आसमान और जमीन जैसा होता जा रहा था.</w:t>
      </w:r>
    </w:p>
    <w:p>
      <w:r>
        <w:rPr>
          <w:b w:val="0"/>
          <w:i w:val="0"/>
        </w:rPr>
        <w:t>क्या अद्वैत की प्रतिभा में कोई कमी थी?</w:t>
      </w:r>
    </w:p>
    <w:p>
      <w:r>
        <w:rPr>
          <w:b w:val="0"/>
          <w:i w:val="0"/>
        </w:rPr>
        <w:t>बिल्कुल नहीं! नारंगी रंग का भाग्य किसी दैवीय देवता का प्रतीक होता है.</w:t>
      </w:r>
    </w:p>
    <w:p>
      <w:r>
        <w:rPr>
          <w:b w:val="0"/>
          <w:i w:val="0"/>
        </w:rPr>
        <w:t>लेकिन अफसोस. उसके ऊपर उसकी जो बहन बैठी थी, वो प्रतिभाओं का ही मजाक उडाने वाली एक अकल्पनीय महा- राक्षस थी! आन्या राठौर!</w:t>
      </w:r>
    </w:p>
    <w:p>
      <w:r>
        <w:rPr>
          <w:b w:val="0"/>
          <w:i w:val="0"/>
        </w:rPr>
        <w:t>इन दो सालों में, सिंघानिया वंश ने जैसे पूरी तरह भुला दिया था कि उनकी एक बेटी भी है जिसकी शादी राठौर खानदान में हुई है. वो एक बार भी वीरगढ नहीं आए.</w:t>
      </w:r>
    </w:p>
    <w:p>
      <w:r>
        <w:rPr>
          <w:b w:val="0"/>
          <w:i w:val="0"/>
        </w:rPr>
        <w:t>दूसरी तरफ, आर्यन की मदद से आर्य- हृदय गुरुकुल ने इन दो सालों में भयानक तरक्की की थी और पूरे द्वीपसमूह पर अपना एकछत्र राज कायम कर लिया था.</w:t>
      </w:r>
    </w:p>
    <w:p>
      <w:r>
        <w:rPr>
          <w:b w:val="0"/>
          <w:i w:val="0"/>
        </w:rPr>
        <w:t>और सबसे बडी बात, कुछ ही समय पहले, आर्य- हृदय गुरुकुल में एक और राजर्षि पैदा हो गया था!</w:t>
      </w:r>
    </w:p>
    <w:p>
      <w:r>
        <w:rPr>
          <w:b w:val="0"/>
          <w:i w:val="0"/>
        </w:rPr>
        <w:t>और वो इंसान कोई और नहीं, बल्कि गुरुकुल के महा- गुरु विश्वामित्र थे!</w:t>
      </w:r>
    </w:p>
    <w:p>
      <w:r>
        <w:rPr>
          <w:b w:val="0"/>
          <w:i w:val="0"/>
        </w:rPr>
        <w:t>अब आर्य- हृदय गुरुकुल के पास दो असली राजर्षि थे. इसका सीधा सा मतलब था कि पूरे दानव सागर के दक्षिणी इलाके में आर्य- हृदय गुरुकुल अब सबसे नीची राजर्षि ताकतों में नहीं गिना जाता था, बल्कि वो एक बहुत बडा मगरमच्छ बन चुका था.</w:t>
      </w:r>
    </w:p>
    <w:p>
      <w:r>
        <w:br w:type="page"/>
      </w:r>
    </w:p>
    <w:p>
      <w:pPr>
        <w:pStyle w:val="Heading1"/>
      </w:pPr>
      <w:r>
        <w:t>Ch 32 - कौन किसके रुतबे से ऊपर उठकर शादी कर रहा</w:t>
      </w:r>
    </w:p>
    <w:p>
      <w:r>
        <w:rPr>
          <w:b w:val="0"/>
          <w:i w:val="0"/>
        </w:rPr>
        <w:t>आज के दिन, आर्यन आखिरकार अपनी एकांत साधना से बाहर आ गया. उसने अपने परम राजर्षि के मध्य पडाव को पूरी तरह से स्थिर और अजेय बना लिया था.</w:t>
      </w:r>
    </w:p>
    <w:p>
      <w:r>
        <w:rPr>
          <w:b w:val="0"/>
          <w:i w:val="0"/>
        </w:rPr>
        <w:t>अब उसका अगला लक्ष्य परम राजर्षि के आखिरी पडाव पर पहुँचना था.</w:t>
      </w:r>
    </w:p>
    <w:p>
      <w:r>
        <w:rPr>
          <w:b w:val="0"/>
          <w:i w:val="0"/>
        </w:rPr>
        <w:t>उसने अपने जादुई थैले में झांका. अंदर जडी- बूटियों का अंबार लगा हुआ था, लेकिन वो ज्यादातर द्वितीय या तृतीय श्रेणी की ही थीं. चतुर्थ श्रेणी की कुछ ही जडी- बूटियां बची थीं, जो आर्य- हृदय गुरुकुल के कुलपति देवव्रत ने भिजवाई थीं.</w:t>
      </w:r>
    </w:p>
    <w:p>
      <w:r>
        <w:rPr>
          <w:b w:val="0"/>
          <w:i w:val="0"/>
        </w:rPr>
        <w:t>अब जब आर्यन परम राजर्षि के मध्य पडाव पर पहुँच चुका था, तो द्वितीय और तृतीय श्रेणी की जादुई दवाइयां उसके किसी काम की नहीं रह गई थीं; वो उसके लिए सिर्फ मीठी गोलियों जैसी थीं.</w:t>
      </w:r>
    </w:p>
    <w:p>
      <w:r>
        <w:rPr>
          <w:b w:val="0"/>
          <w:i w:val="0"/>
        </w:rPr>
        <w:t>और जहाँ तक उच्च श्रेणी की जडी- बूटियों का सवाल था, ऐसा नहीं था कि आर्यन के पास उन्हें खरीदने के लिए दिव्य रत्न नहीं थे. पिछले दो सालों में, एक' रसायन राजर्षि' होने के नाते आर्यन ने इतने दिव्य रत्न कमा लिए थे कि वो किसी पैसों के पहाड पर बैठ सकता था.</w:t>
      </w:r>
    </w:p>
    <w:p>
      <w:r>
        <w:rPr>
          <w:b w:val="0"/>
          <w:i w:val="0"/>
        </w:rPr>
        <w:t>लेकिन समस्या यह थी कि उच्च श्रेणी की दवाइयों के लिए जो नायाब जडी- बूटियां चाहिए होती हैं, उनकी कोई कीमत नहीं होती! वो बाजार या नीलामी में बहुत ही कम बिकने आती थीं.</w:t>
      </w:r>
    </w:p>
    <w:p>
      <w:r>
        <w:rPr>
          <w:b w:val="0"/>
          <w:i w:val="0"/>
        </w:rPr>
        <w:t>सीधे शब्दों में कहें तो, विंध्य साम्राज्य और दानव सागर का दक्षिणी इलाका आर्यन के लिए अब बहुत छोटे पड गए थे; यहाँ वैसी नायाब जडी- बूटियां पैदा ही नहीं होती थीं.</w:t>
      </w:r>
    </w:p>
    <w:p>
      <w:r>
        <w:rPr>
          <w:b w:val="0"/>
          <w:i w:val="0"/>
        </w:rPr>
        <w:t>एकांतवास से बाहर निकलते ही आर्यन ने महसूस किया कि आज राठौर हवेली में एक अजीब सी हलचल और रौनक थी.</w:t>
      </w:r>
    </w:p>
    <w:p>
      <w:r>
        <w:rPr>
          <w:b w:val="0"/>
          <w:i w:val="0"/>
        </w:rPr>
        <w:t>पूरी हवेली को किसी दुल्हन की तरह सजाया गया था और चारों तरफ खुशी का माहौल था.</w:t>
      </w:r>
    </w:p>
    <w:p>
      <w:r>
        <w:rPr>
          <w:b w:val="0"/>
          <w:i w:val="0"/>
        </w:rPr>
        <w:t>आर्यन ने आराम से वहाँ से गुजरती एक दासी को रोका और पूछा, आज कोई त्योहार है क्या? या खानदान में कोई इतनी बडी खुशखबरी आई है कि पूरी हवेली ऐसे सजी हुई है?</w:t>
      </w:r>
    </w:p>
    <w:p>
      <w:r>
        <w:rPr>
          <w:b w:val="0"/>
          <w:i w:val="0"/>
        </w:rPr>
        <w:t>दासी ने तुरंत आर्यन के सामने इज्जत से सिर झुकाया और मुस्कुराते हुए बोली, हाँ छोटे मालिक, आज सच में एक बहुत बडी खुशखबरी है! आज हमारे खानदान की बेटी, निशा राठौर की सगाई है. उनकी सगाई उदयपुर शहर के शेखावत घराने के बडे वारिस, अभिमन्यु शेखावत के साथ हो रही है.</w:t>
      </w:r>
    </w:p>
    <w:p>
      <w:r>
        <w:rPr>
          <w:b w:val="0"/>
          <w:i w:val="0"/>
        </w:rPr>
        <w:t>खानदान के मुखिया और सभी बडे गुरु शेखावत घराने के स्वागत के लिए मुख्य कक्ष में इंतजार कर रहे हैं. आप एकांतवास में थे और मुखिया जी ने सख्त हिदायत दी थी कि कोई भी आपको परेशान ना करे, इसलिए आपको किसी ने खबर नहीं दी.</w:t>
      </w:r>
    </w:p>
    <w:p>
      <w:r>
        <w:rPr>
          <w:b w:val="0"/>
          <w:i w:val="0"/>
        </w:rPr>
        <w:t>निशा?</w:t>
      </w:r>
    </w:p>
    <w:p>
      <w:r>
        <w:rPr>
          <w:b w:val="0"/>
          <w:i w:val="0"/>
        </w:rPr>
        <w:t>राठौर खानदान में कुल मिलाकर सौ के करीब लोग थे, और आर्यन उन सभी को अच्छी तरह जानता था.</w:t>
      </w:r>
    </w:p>
    <w:p>
      <w:r>
        <w:rPr>
          <w:b w:val="0"/>
          <w:i w:val="0"/>
        </w:rPr>
        <w:t>निशा राठौर, जो खानदान के दूसरे गुरु की बेटी थी, देखने में बहुत ही साधारण सी लडकी थी, लेकिन उसकी जादुई प्रतिभा काफी अच्छी थी. राठौर खानदान की युवा पीढी में वो आराम से शीर्ष दस में आ सकती थी.</w:t>
      </w:r>
    </w:p>
    <w:p>
      <w:r>
        <w:rPr>
          <w:b w:val="0"/>
          <w:i w:val="0"/>
        </w:rPr>
        <w:t>निशा की सगाई हो रही है? और मुझे पता भी नहीं चला? यह सब कब हुआ?</w:t>
      </w:r>
    </w:p>
    <w:p>
      <w:r>
        <w:rPr>
          <w:b w:val="0"/>
          <w:i w:val="0"/>
        </w:rPr>
        <w:t>जब छोटे मालिक एकांतवास में थे, उसी दौरान यह सब तय हुआ.</w:t>
      </w:r>
    </w:p>
    <w:p>
      <w:r>
        <w:rPr>
          <w:b w:val="0"/>
          <w:i w:val="0"/>
        </w:rPr>
        <w:t>दासी के पूरी कहानी बताने के बाद आर्यन को सारा माजरा समझ में आ गया.</w:t>
      </w:r>
    </w:p>
    <w:p>
      <w:r>
        <w:rPr>
          <w:b w:val="0"/>
          <w:i w:val="0"/>
        </w:rPr>
        <w:t>हुआ यूँ था कि कुछ महीनों पहले, एक सफर के दौरान निशा राठौर की मुलाकात उदयपुर के शेखावत घराने के वारिस अभिमन्यु से हुई थी. दोनों को पहली ही नजर में प्यार हो गया और उनका रिश्ता बहुत तेजी से गहरा हो गया.</w:t>
      </w:r>
    </w:p>
    <w:p>
      <w:r>
        <w:rPr>
          <w:b w:val="0"/>
          <w:i w:val="0"/>
        </w:rPr>
        <w:t>विंध्य साम्राज्य इक्कीस बडे प्रदेशों में बंटा हुआ था. और वीरगढ शहर जिस इलाके में आता था, वो' विंध्य प्रदेश' का ही एक हिस्सा था.</w:t>
      </w:r>
    </w:p>
    <w:p>
      <w:r>
        <w:rPr>
          <w:b w:val="0"/>
          <w:i w:val="0"/>
        </w:rPr>
        <w:t>वीरगढ सिर्फ एक छोटा सा शहर था, जबकि उदयपुर उस पूरे प्रदेश की राजधानी था!</w:t>
      </w:r>
    </w:p>
    <w:p>
      <w:r>
        <w:rPr>
          <w:b w:val="0"/>
          <w:i w:val="0"/>
        </w:rPr>
        <w:t>और शेखावत घराना उस राजधानी के चार सबसे ताकतवर घरानों में से एक था, जो एक असली' अर्द्ध- राजर्षि' (Half- King) स्तर की ताकत था!</w:t>
      </w:r>
    </w:p>
    <w:p>
      <w:r>
        <w:rPr>
          <w:b w:val="0"/>
          <w:i w:val="0"/>
        </w:rPr>
        <w:t>दासी की बातों से आर्यन को पता चला कि इस रिश्ते को शुरुआत में कोई मंजूरी नहीं मिली थी.</w:t>
      </w:r>
    </w:p>
    <w:p>
      <w:r>
        <w:rPr>
          <w:b w:val="0"/>
          <w:i w:val="0"/>
        </w:rPr>
        <w:t>या अगर सच कहा जाए, तो शेखावत घराने ने इस रिश्ते को सिरे से नकार दिया था.</w:t>
      </w:r>
    </w:p>
    <w:p>
      <w:r>
        <w:rPr>
          <w:b w:val="0"/>
          <w:i w:val="0"/>
        </w:rPr>
        <w:t>कोई खानदान जितना बडा होता है, वो शादियों में' बराबरी की हैसियत' को उतना ही ज्यादा महत्व देता है.</w:t>
      </w:r>
    </w:p>
    <w:p>
      <w:r>
        <w:rPr>
          <w:b w:val="0"/>
          <w:i w:val="0"/>
        </w:rPr>
        <w:t>शेखावत घराना एक अर्द्ध- राजर्षि ताकत था.</w:t>
      </w:r>
    </w:p>
    <w:p>
      <w:r>
        <w:rPr>
          <w:b w:val="0"/>
          <w:i w:val="0"/>
        </w:rPr>
        <w:t>उनके बडे वारिस की पत्नी होने के नाते, लडकी को भी तो किसी बडे खानदान से होना चाहिए ना?</w:t>
      </w:r>
    </w:p>
    <w:p>
      <w:r>
        <w:rPr>
          <w:b w:val="0"/>
          <w:i w:val="0"/>
        </w:rPr>
        <w:t>और वीरगढ जैसे एक पिछडे और छोटे से शहर का यह राठौर खानदान. जिसे दुनिया सिर्फ एक' तपस्या स्तर' का मामूली खानदान मानती थी!</w:t>
      </w:r>
    </w:p>
    <w:p>
      <w:r>
        <w:rPr>
          <w:b w:val="0"/>
          <w:i w:val="0"/>
        </w:rPr>
        <w:t>अभिमन्यु के माता- पिता और पूरे शेखावत घराने ने इस रिश्ते का कडा विरोध किया.</w:t>
      </w:r>
    </w:p>
    <w:p>
      <w:r>
        <w:rPr>
          <w:b w:val="0"/>
          <w:i w:val="0"/>
        </w:rPr>
        <w:t>खासकर अभिमन्यु की माँ ने तो अपने बेटे के लिए पहले ही एक बहुत ही ताकतवर घराने की लडकी चुन रखी थी.</w:t>
      </w:r>
    </w:p>
    <w:p>
      <w:r>
        <w:rPr>
          <w:b w:val="0"/>
          <w:i w:val="0"/>
        </w:rPr>
        <w:t>लेकिन अभिमन्यु सच में निशा से बेइंतहा प्यार करता था और उसने साफ कह दिया था कि अगर वो शादी करेगा, तो सिर्फ निशा से.</w:t>
      </w:r>
    </w:p>
    <w:p>
      <w:r>
        <w:rPr>
          <w:b w:val="0"/>
          <w:i w:val="0"/>
        </w:rPr>
        <w:t>कहते हैं कि आखिर में अभिमन्यु ने अपनी जान देने की धमकी दे दी थी और पूरे खानदान में ऐसा हंगामा खडा कर दिया कि शेखावत घराने को घुटने टेकने ही पडे.</w:t>
      </w:r>
    </w:p>
    <w:p>
      <w:r>
        <w:rPr>
          <w:b w:val="0"/>
          <w:i w:val="0"/>
        </w:rPr>
        <w:t>और इस तरह आखिरकार यह सगाई तय हुई.</w:t>
      </w:r>
    </w:p>
    <w:p>
      <w:r>
        <w:rPr>
          <w:b w:val="0"/>
          <w:i w:val="0"/>
        </w:rPr>
        <w:t>आर्यन के होठों पर एक हल्की सी मुस्कान आ गई. उसे यह कहानी बहुत दिलचस्प लगी.</w:t>
      </w:r>
    </w:p>
    <w:p>
      <w:r>
        <w:rPr>
          <w:b w:val="0"/>
          <w:i w:val="0"/>
        </w:rPr>
        <w:t>यह अभिमन्यु सच में एक सच्चा आशिक निकला.</w:t>
      </w:r>
    </w:p>
    <w:p>
      <w:r>
        <w:rPr>
          <w:b w:val="0"/>
          <w:i w:val="0"/>
        </w:rPr>
        <w:t>लेकिन आर्यन को जिस बात की सबसे ज्यादा हैरानी थी, वो यह थी कि शेखावत घराने ने सच में हार मान ली.</w:t>
      </w:r>
    </w:p>
    <w:p>
      <w:r>
        <w:rPr>
          <w:b w:val="0"/>
          <w:i w:val="0"/>
        </w:rPr>
        <w:t>यह तो मेरे पिछले जन्म के टीवी सीरियल्स के मेलोड्रामा से बिल्कुल अलग निकला. आर्यन ने मन ही मन हँसते हुए सोचा.</w:t>
      </w:r>
    </w:p>
    <w:p>
      <w:r>
        <w:rPr>
          <w:b w:val="0"/>
          <w:i w:val="0"/>
        </w:rPr>
        <w:t>छोटी बच्ची, तू काफी कुछ जानती है.</w:t>
      </w:r>
    </w:p>
    <w:p>
      <w:r>
        <w:rPr>
          <w:b w:val="0"/>
          <w:i w:val="0"/>
        </w:rPr>
        <w:t>आर्यन की इस बात पर दासी के गाल शर्म से लाल हो गए. क्या छोटे मालिक उसकी तारीफ कर रहे थे या मजाक उडा रहे थे?</w:t>
      </w:r>
    </w:p>
    <w:p>
      <w:r>
        <w:rPr>
          <w:b w:val="0"/>
          <w:i w:val="0"/>
        </w:rPr>
        <w:t>चलो, अब जब मैं बाहर आ ही गया हूँ, तो मैं भी जाकर देखता हूँ कि क्या चल रहा है.</w:t>
      </w:r>
    </w:p>
    <w:p>
      <w:r>
        <w:rPr>
          <w:b w:val="0"/>
          <w:i w:val="0"/>
        </w:rPr>
        <w:t>इस वक्त, राठौर हवेली के मुख्य द्वार के बाहर स्वागत करने वालों की एक लंबी कतार खडी थी.</w:t>
      </w:r>
    </w:p>
    <w:p>
      <w:r>
        <w:rPr>
          <w:b w:val="0"/>
          <w:i w:val="0"/>
        </w:rPr>
        <w:t>दूसरे गुरु खुद द्वार पर खडे होकर मेहमानों का इंतजार कर रहे थे.</w:t>
      </w:r>
    </w:p>
    <w:p>
      <w:r>
        <w:rPr>
          <w:b w:val="0"/>
          <w:i w:val="0"/>
        </w:rPr>
        <w:t>लेकिन खानदान के मुखिया, यानी आर्यन के पिता वीर प्रताप राठौर, वहाँ मौजूद नहीं थे.</w:t>
      </w:r>
    </w:p>
    <w:p>
      <w:r>
        <w:rPr>
          <w:b w:val="0"/>
          <w:i w:val="0"/>
        </w:rPr>
        <w:t>शेखावत घराने का स्वागत करने के लिए दूसरे गुरु का खुद दरवाजे पर खडा होना ही बहुत बडा सम्मान था. अगर राठौर खानदान के मुखिया वीर प्रताप भी दरवाजे पर जाकर खडे हो जाते, तो इसका मतलब होता कि राठौर खानदान खुद को शेखावत घराने से नीचा मान रहा है.</w:t>
      </w:r>
    </w:p>
    <w:p>
      <w:r>
        <w:rPr>
          <w:b w:val="0"/>
          <w:i w:val="0"/>
        </w:rPr>
        <w:t>बाहर की दुनिया को यही लग रहा था कि राठौर खानदान शेखावत घराने से रिश्ता जोडकर अपनी' औकात से ऊपर' उठने की कोशिश कर रहा है.</w:t>
      </w:r>
    </w:p>
    <w:p>
      <w:r>
        <w:rPr>
          <w:b w:val="0"/>
          <w:i w:val="0"/>
        </w:rPr>
        <w:t>लेकिन वीर प्रताप की नजरों में सच्चाई कुछ और ही थी. अभी यह तय होना बाकी था कि कौन किसके रुतबे से ऊपर उठकर शादी कर रहा है!</w:t>
      </w:r>
    </w:p>
    <w:p>
      <w:r>
        <w:rPr>
          <w:b w:val="0"/>
          <w:i w:val="0"/>
        </w:rPr>
        <w:t>राठौर खानदान अब वो पुराना कमजोर खानदान नहीं था!</w:t>
      </w:r>
    </w:p>
    <w:p>
      <w:r>
        <w:rPr>
          <w:b w:val="0"/>
          <w:i w:val="0"/>
        </w:rPr>
        <w:t>आज के राठौर खानदान में दो' परम राजर्षि' (आर्यन और गुरु भद्रक) मौजूद थे! वीर प्रताप खुद हाल ही में एक' अर्द्ध- राजर्षि' बन चुके थे!</w:t>
      </w:r>
    </w:p>
    <w:p>
      <w:r>
        <w:rPr>
          <w:b w:val="0"/>
          <w:i w:val="0"/>
        </w:rPr>
        <w:t>उनकी बहू, मीरा सिंघानिया भले ही तपस्या स्तर के आठवें पडाव पर थी, लेकिन उसकी असली ताकत वीर प्रताप से भी कहीं ज्यादा खौफनाक थी!</w:t>
      </w:r>
    </w:p>
    <w:p>
      <w:r>
        <w:rPr>
          <w:b w:val="0"/>
          <w:i w:val="0"/>
        </w:rPr>
        <w:t>और सबसे बडी बात. आर्यन की वो दो साल की पोती, आन्या राठौर! महज दो साल की उम्र में तपस्या स्तर का छठा पडाव! उसकी लडने की ताकत तो साक्षात एक अर्द्ध- राजर्षि को धूल चटाने वाली थी!</w:t>
      </w:r>
    </w:p>
    <w:p>
      <w:r>
        <w:rPr>
          <w:b w:val="0"/>
          <w:i w:val="0"/>
        </w:rPr>
        <w:t>दो असली राजर्षि, तीन अर्द्ध- राजर्षि! अब बताओ. कौन अपनी औकात से ऊपर उठ रहा था?</w:t>
      </w:r>
    </w:p>
    <w:p>
      <w:r>
        <w:rPr>
          <w:b w:val="0"/>
          <w:i w:val="0"/>
        </w:rPr>
        <w:t>और आर्यन की असली ताकत तो अब किसी अथाह समंदर की तरह खौफनाक हो चुकी थी.</w:t>
      </w:r>
    </w:p>
    <w:p>
      <w:r>
        <w:rPr>
          <w:b w:val="0"/>
          <w:i w:val="0"/>
        </w:rPr>
        <w:t>भले ही राठौर खानदान ने अपनी इस नई और अजेय ताकत का दुनिया के सामने दिखावा नहीं किया था, लेकिन अब उन्हें जानबूझकर किसी से छिपने या दबकर रहने की भी कोई जरूरत नहीं थी.</w:t>
      </w:r>
    </w:p>
    <w:p>
      <w:r>
        <w:rPr>
          <w:b w:val="0"/>
          <w:i w:val="0"/>
        </w:rPr>
        <w:t>हवेली के बाहर, लंबे इंतजार के बाद आखिरकार राठौर खानदान के लोगों को शेखावत घराने की सवारी आती हुई दिखाई दी.</w:t>
      </w:r>
    </w:p>
    <w:p>
      <w:r>
        <w:rPr>
          <w:b w:val="0"/>
          <w:i w:val="0"/>
        </w:rPr>
        <w:t>लोग ज्यादा नहीं थे, लेकिन जो भी आए थे वो शेखावत घराने के बडे दिग्गज थे. सबसे आगे अभिमन्यु के पिता यानी शेखावत घराने के मुखिया चल रहे थे, और उनके बिल्कुल बगल में एक सजी- धजी औरत चल रही थी, जो यकीनन अभिमन्यु की माँ थी.</w:t>
      </w:r>
    </w:p>
    <w:p>
      <w:r>
        <w:rPr>
          <w:b w:val="0"/>
          <w:i w:val="0"/>
        </w:rPr>
        <w:t>उनके पीछे शेखावत घराने के कई बडे गुरु चल रहे थे, जिनकी ऊर्जा बता रही थी कि वो कोई मामूली इंसान नहीं हैं.</w:t>
      </w:r>
    </w:p>
    <w:p>
      <w:r>
        <w:rPr>
          <w:b w:val="0"/>
          <w:i w:val="0"/>
        </w:rPr>
        <w:t>निशा!</w:t>
      </w:r>
    </w:p>
    <w:p>
      <w:r>
        <w:rPr>
          <w:b w:val="0"/>
          <w:i w:val="0"/>
        </w:rPr>
        <w:t>अभिमन्यु ने दूसरे गुरु के बगल में खडी निशा को एक ही नजर में पहचान लिया. वो खुशी से पागल होकर दौडा और उसने सबके सामने निशा को अपनी बाहों में भींच लिया.</w:t>
      </w:r>
    </w:p>
    <w:p>
      <w:r>
        <w:rPr>
          <w:b w:val="0"/>
          <w:i w:val="0"/>
        </w:rPr>
        <w:t>कहते हैं दूरियां प्यार को और बढा देती हैं. एक- दूसरे के प्यार में पागल इस जोडे के लिए ये कुछ महीनों की जुदाई किसी वनवास से कम नहीं थी.</w:t>
      </w:r>
    </w:p>
    <w:p>
      <w:r>
        <w:rPr>
          <w:b w:val="0"/>
          <w:i w:val="0"/>
        </w:rPr>
        <w:t>अभिमन्यु.</w:t>
      </w:r>
    </w:p>
    <w:p>
      <w:r>
        <w:rPr>
          <w:b w:val="0"/>
          <w:i w:val="0"/>
        </w:rPr>
        <w:t>निशा, मैंने कहा था ना कि मैं सिर्फ तुमसे ही शादी करूंगा! और देखो, मैं आ गया!</w:t>
      </w:r>
    </w:p>
    <w:p>
      <w:r>
        <w:rPr>
          <w:b w:val="0"/>
          <w:i w:val="0"/>
        </w:rPr>
        <w:t>हाँ. मुझे पता था.</w:t>
      </w:r>
    </w:p>
    <w:p>
      <w:r>
        <w:rPr>
          <w:b w:val="0"/>
          <w:i w:val="0"/>
        </w:rPr>
        <w:t>दूसरे गुरु ने अपनी बेटी और होने वाले दामाद को इस तरह सरेआम गले लगते देख हल्की सी खांसी की और उन्हें याद दिलाया कि बहुत से लोग उन्हें देख रहे हैं.</w:t>
      </w:r>
    </w:p>
    <w:p>
      <w:r>
        <w:rPr>
          <w:b w:val="0"/>
          <w:i w:val="0"/>
        </w:rPr>
        <w:t>मेरे समधी जी, आप इतने लंबे सफर से आए हैं, जरूर थक गए होंगे. कृपया अंदर पधारें.</w:t>
      </w:r>
    </w:p>
    <w:p>
      <w:r>
        <w:rPr>
          <w:b w:val="0"/>
          <w:i w:val="0"/>
        </w:rPr>
        <w:t>दूसरे गुरु ने बहुत ही गर्मजोशी और उत्साह के साथ शेखावत घराने का स्वागत किया. वो साफ देख सकते थे कि अभिमन्यु उनकी बेटी से कितना बेइंतहा प्यार करता है. एक ऐसा लडका जो अपनी मोहब्बत के लिए अपने ही खानदान से बगावत कर दे और जान देने पर उतारू हो जाए—कोई भी पिता अपनी बेटी के लिए ऐसा ही आशिक चाहेगा. दूसरे गुरु अंदर ही अंदर बहुत खुश थे.</w:t>
      </w:r>
    </w:p>
    <w:p>
      <w:r>
        <w:rPr>
          <w:b w:val="0"/>
          <w:i w:val="0"/>
        </w:rPr>
        <w:t>लेकिन दूसरी तरफ, सबके सामने अपने बेटे को एक मामूली खानदान की लडकी से इस तरह चिपकते देखकर अभिमन्यु की माँ का चेहरा नफरत और गुस्से से काला पड गया था.</w:t>
      </w:r>
    </w:p>
    <w:p>
      <w:r>
        <w:rPr>
          <w:b w:val="0"/>
          <w:i w:val="0"/>
        </w:rPr>
        <w:t>पूरे शेखावत घराने में इस रिश्ते का सबसे ज्यादा विरोध उसी ने किया था.</w:t>
      </w:r>
    </w:p>
    <w:p>
      <w:r>
        <w:rPr>
          <w:b w:val="0"/>
          <w:i w:val="0"/>
        </w:rPr>
        <w:t>अगर अभिमन्यु ने जान देने की धमकी ना दी होती, तो वो कभी भी अपने वारिस बेटे की शादी इस पिछडे हुए शहर की एक मामूली लडकी से नहीं होने देती.</w:t>
      </w:r>
    </w:p>
    <w:p>
      <w:r>
        <w:rPr>
          <w:b w:val="0"/>
          <w:i w:val="0"/>
        </w:rPr>
        <w:t>तपस्या स्तर का दूसरा पडाव. इस खानदान का दूसरा गुरु सिर्फ तपस्या स्तर के दूसरे पडाव पर है!</w:t>
      </w:r>
    </w:p>
    <w:p>
      <w:r>
        <w:rPr>
          <w:b w:val="0"/>
          <w:i w:val="0"/>
        </w:rPr>
        <w:t>अभिमन्यु की माँ ने अपनी जादुई दृष्टि से एक ही पल में दूसरे गुरु की ताकत भांप ली थी और उसकी आँखों में एक घिनौना तिरस्कार आ गया था.</w:t>
      </w:r>
    </w:p>
    <w:p>
      <w:r>
        <w:rPr>
          <w:b w:val="0"/>
          <w:i w:val="0"/>
        </w:rPr>
        <w:t>तपस्या स्तर के दूसरे पडाव की ताकत रखने वाला इंसान उनके शेखावत घराने में मुश्किल से एक चौकीदार या मुनीम बन सकता था!</w:t>
      </w:r>
    </w:p>
    <w:p>
      <w:r>
        <w:rPr>
          <w:b w:val="0"/>
          <w:i w:val="0"/>
        </w:rPr>
        <w:t>और इस दो- कौडी के राठौर खानदान में यह इंसान दूसरे गुरु की गद्दी पर बैठा है?</w:t>
      </w:r>
    </w:p>
    <w:p>
      <w:r>
        <w:rPr>
          <w:b w:val="0"/>
          <w:i w:val="0"/>
        </w:rPr>
        <w:t>हेह.</w:t>
      </w:r>
    </w:p>
    <w:p>
      <w:r>
        <w:rPr>
          <w:b w:val="0"/>
          <w:i w:val="0"/>
        </w:rPr>
        <w:t>क्या राठौर खानदान ने हमारा स्वागत करने के लिए सिर्फ एक' दूसरे गुरु' को भेजा है? आपके खानदान के मुखिया कहाँ हैं? वो बाहर आकर हमारा स्वागत क्यों नहीं कर रहे?</w:t>
      </w:r>
    </w:p>
    <w:p>
      <w:r>
        <w:rPr>
          <w:b w:val="0"/>
          <w:i w:val="0"/>
        </w:rPr>
        <w:t>अभिमन्यु की माँ ने इधर- उधर देखा और जब उसे राठौर खानदान का मुखिया कहीं दिखाई नहीं दिया, तो उसका गुस्सा सातवें आसमान पर पहुँच गया.</w:t>
      </w:r>
    </w:p>
    <w:p>
      <w:r>
        <w:rPr>
          <w:b w:val="0"/>
          <w:i w:val="0"/>
        </w:rPr>
        <w:t>उसके अंदर आग भडक उठी थी.</w:t>
      </w:r>
    </w:p>
    <w:p>
      <w:r>
        <w:rPr>
          <w:b w:val="0"/>
          <w:i w:val="0"/>
        </w:rPr>
        <w:t>इस राठौर खानदान की इतनी जुर्रत? ये लोग हमारे शेखावत घराने को कोई इज्जत ही नहीं दे रहे!</w:t>
      </w:r>
    </w:p>
    <w:p>
      <w:r>
        <w:rPr>
          <w:b w:val="0"/>
          <w:i w:val="0"/>
        </w:rPr>
        <w:t>जब शेखावत घराना यहाँ सगाई करने आया है, तो उनके घराने का मुखिया खुद चलकर आया है! और इस मामूली राठौर खानदान ने सिर्फ एक गुरु को दरवाजे पर खडा कर दिया?</w:t>
      </w:r>
    </w:p>
    <w:p>
      <w:r>
        <w:rPr>
          <w:b w:val="0"/>
          <w:i w:val="0"/>
        </w:rPr>
        <w:t>तुम लोग खुद को समझते क्या हो?</w:t>
      </w:r>
    </w:p>
    <w:p>
      <w:r>
        <w:rPr>
          <w:b w:val="0"/>
          <w:i w:val="0"/>
        </w:rPr>
        <w:t>मुखिया जी और बाकी सभी गुरु अंदर स्वागत कक्ष में आप ही का इंतजार कर रहे हैं. दूसरे गुरु ने अपनी भौहें सिकोडीं. उन्हें अभिमन्यु की माँ के शब्दों में छिपा हुआ जहर साफ महसूस हो रहा था.</w:t>
      </w:r>
    </w:p>
    <w:p>
      <w:r>
        <w:rPr>
          <w:b w:val="0"/>
          <w:i w:val="0"/>
        </w:rPr>
        <w:t>राठौर खानदान के मुखिया का क्या कहने! उनका रुतबा तो सच में. बहुत ही बडा है!</w:t>
      </w:r>
    </w:p>
    <w:p>
      <w:r>
        <w:rPr>
          <w:b w:val="0"/>
          <w:i w:val="0"/>
        </w:rPr>
        <w:t>माँ!</w:t>
      </w:r>
    </w:p>
    <w:p>
      <w:r>
        <w:rPr>
          <w:b w:val="0"/>
          <w:i w:val="0"/>
        </w:rPr>
        <w:t>अभिमन्यु की माँ अभी और जहर उगलने वाली थी कि अभिमन्यु ने बीच में ही उसे टोक दिया. अभिमन्यु का चेहरा भी थोडा सख्त हो गया था.</w:t>
      </w:r>
    </w:p>
    <w:p>
      <w:r>
        <w:rPr>
          <w:b w:val="0"/>
          <w:i w:val="0"/>
        </w:rPr>
        <w:t>आज का दिन खुशियों का दिन था, और वो नहीं चाहता था कि उसकी माँ कोई तमाशा खडा करे.</w:t>
      </w:r>
    </w:p>
    <w:p>
      <w:r>
        <w:rPr>
          <w:b w:val="0"/>
          <w:i w:val="0"/>
        </w:rPr>
        <w:t>लेकिन, अंदर ही अंदर अभिमन्यु को भी राठौर खानदान का यह बर्ताव थोडा खटक रहा था.</w:t>
      </w:r>
    </w:p>
    <w:p>
      <w:r>
        <w:rPr>
          <w:b w:val="0"/>
          <w:i w:val="0"/>
        </w:rPr>
        <w:t>हालात चाहे जो भी हों, शेखावत घराने और राठौर खानदान की हैसियत में जमीन- आसमान का फर्क था. एक तरफ अर्द्ध- राजर्षि घराना था, और दूसरी तरफ एक छोटे से शहर का मामूली परिवार.</w:t>
      </w:r>
    </w:p>
    <w:p>
      <w:r>
        <w:rPr>
          <w:b w:val="0"/>
          <w:i w:val="0"/>
        </w:rPr>
        <w:t>उसने इतनी मिन्नतें करके अपने माता- पिता को खुद यहाँ सगाई के लिए आने पर राजी किया था.</w:t>
      </w:r>
    </w:p>
    <w:p>
      <w:r>
        <w:rPr>
          <w:b w:val="0"/>
          <w:i w:val="0"/>
        </w:rPr>
        <w:t>और राठौर खानदान ने.</w:t>
      </w:r>
    </w:p>
    <w:p>
      <w:r>
        <w:rPr>
          <w:b w:val="0"/>
          <w:i w:val="0"/>
        </w:rPr>
        <w:t>हम्फ!</w:t>
      </w:r>
    </w:p>
    <w:p>
      <w:r>
        <w:rPr>
          <w:b w:val="0"/>
          <w:i w:val="0"/>
        </w:rPr>
        <w:t>अभिमन्यु की माँ ने गुस्से से नाक सिकोडी, लेकिन अपने बेटे को देखकर वो चुप रह गई.</w:t>
      </w:r>
    </w:p>
    <w:p>
      <w:r>
        <w:rPr>
          <w:b w:val="0"/>
          <w:i w:val="0"/>
        </w:rPr>
        <w:t>दूसरे गुरु के नेतृत्व में, शेखावत घराने के दिग्गज धीरे- धीरे राठौर हवेली के अंदर दाखिल होने लगे.</w:t>
      </w:r>
    </w:p>
    <w:p>
      <w:r>
        <w:br w:type="page"/>
      </w:r>
    </w:p>
    <w:p>
      <w:pPr>
        <w:pStyle w:val="Heading1"/>
      </w:pPr>
      <w:r>
        <w:t>Ch 33 - शेखावत मुखिया के उड़े होश!</w:t>
      </w:r>
    </w:p>
    <w:p>
      <w:r>
        <w:rPr>
          <w:b w:val="0"/>
          <w:i w:val="0"/>
        </w:rPr>
        <w:t>दूसरे गुरु के पीछे- पीछे चलते हुए, शेखावत घराने के दिग्गज जल्द ही मुख्य स्वागत कक्ष में पहुँच गए. वहाँ राठौर खानदान के मुखिया वीर प्रताप राठौर, बडे गुरु और खानदान के अन्य खास सदस्य उनका इंतजार कर रहे थे.</w:t>
      </w:r>
    </w:p>
    <w:p>
      <w:r>
        <w:rPr>
          <w:b w:val="0"/>
          <w:i w:val="0"/>
        </w:rPr>
        <w:t>जैसे ही शेखावत घराने के लोगों ने अंदर कदम रखा, उनकी नजर सीधे मुख्य गद्दी पर बैठे वीर प्रताप राठौर पर पडी. वीर प्रताप के चेहरे पर एक बहुत ही शांत और हल्की सी मुस्कान थी.</w:t>
      </w:r>
    </w:p>
    <w:p>
      <w:r>
        <w:rPr>
          <w:b w:val="0"/>
          <w:i w:val="0"/>
        </w:rPr>
        <w:t>यह देखकर अभिमन्यु की माँ के तन- बदन में आग लग गई.</w:t>
      </w:r>
    </w:p>
    <w:p>
      <w:r>
        <w:rPr>
          <w:b w:val="0"/>
          <w:i w:val="0"/>
        </w:rPr>
        <w:t>वो यहाँ अपने बेटे की सगाई के लिए आए थे, किसी का घमंड देखने या बेइज्जत होने नहीं.</w:t>
      </w:r>
    </w:p>
    <w:p>
      <w:r>
        <w:rPr>
          <w:b w:val="0"/>
          <w:i w:val="0"/>
        </w:rPr>
        <w:t>दरवाजे से अंदर कदम रखने से लेकर अब तक, उसे एक पल के लिए भी ऐसा महसूस नहीं हुआ था कि उन्हें वो इज्जत दी जा रही है जिसके वो हकदार हैं. इस बात ने उसके गुस्से को और भडका दिया था, क्योंकि वो पहले से ही इस शादी के सख्त खिलाफ थी.</w:t>
      </w:r>
    </w:p>
    <w:p>
      <w:r>
        <w:rPr>
          <w:b w:val="0"/>
          <w:i w:val="0"/>
        </w:rPr>
        <w:t>यह सब उनके अपने घमंड और पूर्व- धारणाओं का नतीजा था.</w:t>
      </w:r>
    </w:p>
    <w:p>
      <w:r>
        <w:rPr>
          <w:b w:val="0"/>
          <w:i w:val="0"/>
        </w:rPr>
        <w:t>उनके दिमाग में यह बात पत्थर की लकीर बन चुकी थी कि यह रिश्ता बराबरी का नहीं है. वो शुरू से ही राठौर खानदान को एक पिछडा हुआ और नीची औकात वाला परिवार मान रहे थे, जो उनके शेखावत घराने के रुतबे का फायदा उठाकर' अपनी औकात से ऊपर' उठने की कोशिश कर रहा था. इसलिए उन्हें राठौर खानदान का हर बर्ताव असभ्य और बेइज्जती भरा लग रहा था.</w:t>
      </w:r>
    </w:p>
    <w:p>
      <w:r>
        <w:rPr>
          <w:b w:val="0"/>
          <w:i w:val="0"/>
        </w:rPr>
        <w:t>लेकिन असलियत में, यह सब बिल्कुल सामान्य था.</w:t>
      </w:r>
    </w:p>
    <w:p>
      <w:r>
        <w:rPr>
          <w:b w:val="0"/>
          <w:i w:val="0"/>
        </w:rPr>
        <w:t>वीर प्रताप की बेटी की तो शादी हो नहीं रही थी. और वैसे भी, राठौर खानदान का मुखिया होने के नाते अगर वीर प्रताप बहुत ज्यादा झुककर या गिडगिडाकर उनका स्वागत करते, तो उनके खानदान की इज्जत का क्या होता? एक मुखिया अपने पूरे खानदान के रुतबे का प्रतीक होता है.</w:t>
      </w:r>
    </w:p>
    <w:p>
      <w:r>
        <w:rPr>
          <w:b w:val="0"/>
          <w:i w:val="0"/>
        </w:rPr>
        <w:t>और सबसे बडी बात, वीर प्रताप की नजरों में. शेखावत घराना अपनी औकात से ऊपर उठकर उनके खानदान में शादी कर रहा था, ना कि राठौर खानदान!</w:t>
      </w:r>
    </w:p>
    <w:p>
      <w:r>
        <w:rPr>
          <w:b w:val="0"/>
          <w:i w:val="0"/>
        </w:rPr>
        <w:t>खास मेहमान इतनी दूर से पधारे हैं. अगर हमारे स्वागत में कोई कमी रह गई हो, तो कृपया माफ कीजिएगा. आइए, तशरीफ रखिए. वीर प्रताप ने एक शिष्टाचार वाली हँसी हँसी और अपनी जगह से धीरे से खडे हुए. उनके बर्ताव में ना तो कोई घमंड था और ना ही कोई चापलूसी.</w:t>
      </w:r>
    </w:p>
    <w:p>
      <w:r>
        <w:rPr>
          <w:b w:val="0"/>
          <w:i w:val="0"/>
        </w:rPr>
        <w:t>स्वागत में कमी? हेह! तुम्हारे दो- कौडी के खानदान की तो नीयत ही नहीं थी हमारा स्वागत करने की! अभिमन्यु की माँ ने मन ही मन जहर उगलते हुए सोचा.</w:t>
      </w:r>
    </w:p>
    <w:p>
      <w:r>
        <w:rPr>
          <w:b w:val="0"/>
          <w:i w:val="0"/>
        </w:rPr>
        <w:t>लेकिन उसके ठीक बगल में खडे अभिमन्यु के पिता यानी' शेखावत मुखिया' की नजरें जब वीर प्रताप पर पडीं, तो वो अचानक एक बुत की तरह जम गए.</w:t>
      </w:r>
    </w:p>
    <w:p>
      <w:r>
        <w:rPr>
          <w:b w:val="0"/>
          <w:i w:val="0"/>
        </w:rPr>
        <w:t>और कुछ ही सेकंड्स में, उनके जमे हुए चेहरे का सन्नाटा एक भयंकर सदमे में बदल गया!</w:t>
      </w:r>
    </w:p>
    <w:p>
      <w:r>
        <w:rPr>
          <w:b w:val="0"/>
          <w:i w:val="0"/>
        </w:rPr>
        <w:t>शेखावत मुखिया को लगा कि शायद उनकी जादुई दृष्टि उन्हें धोखा दे रही है. उन्होंने अपना सिर झिटका, आँखें मलीं और फिर से वीर प्रताप की ऊर्जा को टटोलने की कोशिश की.</w:t>
      </w:r>
    </w:p>
    <w:p>
      <w:r>
        <w:rPr>
          <w:b w:val="0"/>
          <w:i w:val="0"/>
        </w:rPr>
        <w:t>लेकिन नतीजा वही था!</w:t>
      </w:r>
    </w:p>
    <w:p>
      <w:r>
        <w:rPr>
          <w:b w:val="0"/>
          <w:i w:val="0"/>
        </w:rPr>
        <w:t>अर्द्ध. अर्द्ध- राजर्षि?</w:t>
      </w:r>
    </w:p>
    <w:p>
      <w:r>
        <w:rPr>
          <w:b w:val="0"/>
          <w:i w:val="0"/>
        </w:rPr>
        <w:t>भले ही शेखावत मुखिया खुद अर्द्ध- राजर्षि नहीं थे, लेकिन वो तपस्या स्तर के नौवें और आखिरी पडाव के एक खौफनाक दिग्गज जरूर थे. उन्हें पूरा यकीन था कि उनकी जादुई दृष्टि के सामने इस छोटे से राठौर खानदान के हर सदस्य की औकात पानी की तरह साफ हो जाएगी.</w:t>
      </w:r>
    </w:p>
    <w:p>
      <w:r>
        <w:rPr>
          <w:b w:val="0"/>
          <w:i w:val="0"/>
        </w:rPr>
        <w:t>लेकिन नतीजा तो कुछ और ही कह रहा था.</w:t>
      </w:r>
    </w:p>
    <w:p>
      <w:r>
        <w:rPr>
          <w:b w:val="0"/>
          <w:i w:val="0"/>
        </w:rPr>
        <w:t>शेखावत मुखिया को वीर प्रताप राठौर के शरीर से बिल्कुल वैसी ही अजेय ऊर्जा महसूस हो रही थी जैसी उन्हें अपने शेखावत घराने के' परम- पूर्वज' से होती थी. और वो ऊर्जा किसी और की नहीं. बल्कि एक अर्द्ध- राजर्षि (Half- King) की थी!</w:t>
      </w:r>
    </w:p>
    <w:p>
      <w:r>
        <w:rPr>
          <w:b w:val="0"/>
          <w:i w:val="0"/>
        </w:rPr>
        <w:t>क्या इस मामूली से राठौर खानदान का मुखिया एक अर्द्ध- राजर्षि है?</w:t>
      </w:r>
    </w:p>
    <w:p>
      <w:r>
        <w:rPr>
          <w:b w:val="0"/>
          <w:i w:val="0"/>
        </w:rPr>
        <w:t>इस बात ने शेखावत मुखिया के पैरों तले जमीन खिसका दी थी.</w:t>
      </w:r>
    </w:p>
    <w:p>
      <w:r>
        <w:rPr>
          <w:b w:val="0"/>
          <w:i w:val="0"/>
        </w:rPr>
        <w:t>राठौर खानदान तो बस एक छोटे से पिछडे शहर का परिवार था ना?</w:t>
      </w:r>
    </w:p>
    <w:p>
      <w:r>
        <w:rPr>
          <w:b w:val="0"/>
          <w:i w:val="0"/>
        </w:rPr>
        <w:t>कायदे से देखा जाए, तो अर्द्ध- राजर्षि तो बहुत दूर की बात है, इनके पूरे खानदान में तपस्या स्तर के भी मुश्किल से एक या दो योद्धा होने चाहिए थे!</w:t>
      </w:r>
    </w:p>
    <w:p>
      <w:r>
        <w:rPr>
          <w:b w:val="0"/>
          <w:i w:val="0"/>
        </w:rPr>
        <w:t>अभी बाहर जो' दूसरा गुरु' उन्हें मिला था, वो तो सिर्फ तपस्या स्तर के दूसरे पडाव पर था; जिसकी हैसियत उनके शेखावत घराने में एक मुनीम से ज्यादा नहीं थी.</w:t>
      </w:r>
    </w:p>
    <w:p>
      <w:r>
        <w:rPr>
          <w:b w:val="0"/>
          <w:i w:val="0"/>
        </w:rPr>
        <w:t>शेखावत मुखिया ने घबराहट में अपनी नजरें बाकी गुरुओं पर दौडाईं: तीसरा गुरु. बडा गुरु.</w:t>
      </w:r>
    </w:p>
    <w:p>
      <w:r>
        <w:rPr>
          <w:b w:val="0"/>
          <w:i w:val="0"/>
        </w:rPr>
        <w:t>हाँ, ये सब तपस्या स्तर के ही हैं, लेकिन सिर्फ पहले या दूसरे पडाव के. सबसे ताकतवर गुरु सिर्फ चौथे पडाव पर है.</w:t>
      </w:r>
    </w:p>
    <w:p>
      <w:r>
        <w:rPr>
          <w:b w:val="0"/>
          <w:i w:val="0"/>
        </w:rPr>
        <w:t>सिर्फ ये मुखिया वीर प्रताप ही.</w:t>
      </w:r>
    </w:p>
    <w:p>
      <w:r>
        <w:rPr>
          <w:b w:val="0"/>
          <w:i w:val="0"/>
        </w:rPr>
        <w:t>गलत!</w:t>
      </w:r>
    </w:p>
    <w:p>
      <w:r>
        <w:rPr>
          <w:b w:val="0"/>
          <w:i w:val="0"/>
        </w:rPr>
        <w:t>अचानक शेखावत मुखिया को एहसास हुआ कि कुछ बहुत गडबड है.</w:t>
      </w:r>
    </w:p>
    <w:p>
      <w:r>
        <w:rPr>
          <w:b w:val="0"/>
          <w:i w:val="0"/>
        </w:rPr>
        <w:t>एक अजीब सी बेचैनी ने उनकी रीढ की हड्डी में बर्फीली सिहरन दौडा दी.</w:t>
      </w:r>
    </w:p>
    <w:p>
      <w:r>
        <w:rPr>
          <w:b w:val="0"/>
          <w:i w:val="0"/>
        </w:rPr>
        <w:t>उनकी घबराई हुई और खौफजदा नजरें वीर प्रताप के बिल्कुल बगल में शांति से खडे उस सफेद चोगे वाले बुजुर्ग (गुरु भद्रक) पर जाकर टिक गईं!</w:t>
      </w:r>
    </w:p>
    <w:p>
      <w:r>
        <w:rPr>
          <w:b w:val="0"/>
          <w:i w:val="0"/>
        </w:rPr>
        <w:t>अगर वीर प्रताप को अर्द्ध- राजर्षि जानकर उन्हें सिर्फ सदमा लगा था, तो इस सफेद चोगे वाले बुजुर्ग को देखने के बाद. उनकी आँखों में साक्षात मौत का खौफ उभर आया था!</w:t>
      </w:r>
    </w:p>
    <w:p>
      <w:r>
        <w:rPr>
          <w:b w:val="0"/>
          <w:i w:val="0"/>
        </w:rPr>
        <w:t>एक ऐसा खौफनाक और अकल्पनीय दबाव जो किसी पाताल की अथाह गहराई से आ रहा था.</w:t>
      </w:r>
    </w:p>
    <w:p>
      <w:r>
        <w:rPr>
          <w:b w:val="0"/>
          <w:i w:val="0"/>
        </w:rPr>
        <w:t>यही एहसास हुआ था शेखावत मुखिया को गुरु भद्रक को देखकर!</w:t>
      </w:r>
    </w:p>
    <w:p>
      <w:r>
        <w:rPr>
          <w:b w:val="0"/>
          <w:i w:val="0"/>
        </w:rPr>
        <w:t>अर्द्ध- राजर्षि चरम स्तर?</w:t>
      </w:r>
    </w:p>
    <w:p>
      <w:r>
        <w:rPr>
          <w:b w:val="0"/>
          <w:i w:val="0"/>
        </w:rPr>
        <w:t>नहीं. यह तो. एक राजर्षि है?</w:t>
      </w:r>
    </w:p>
    <w:p>
      <w:r>
        <w:rPr>
          <w:b w:val="0"/>
          <w:i w:val="0"/>
        </w:rPr>
        <w:t>जब शेखावत मुखिया फटी आँखों से गुरु भद्रक को घूर रहे थे, तो भद्रक ने भी उनकी तरफ देखा और एक बहुत ही हल्की सी, सर्द मुस्कान के साथ अपना सिर हिलाया.</w:t>
      </w:r>
    </w:p>
    <w:p>
      <w:r>
        <w:rPr>
          <w:b w:val="0"/>
          <w:i w:val="0"/>
        </w:rPr>
        <w:t>हिसस्स्स!</w:t>
      </w:r>
    </w:p>
    <w:p>
      <w:r>
        <w:rPr>
          <w:b w:val="0"/>
          <w:i w:val="0"/>
        </w:rPr>
        <w:t>उस एक नजर ने शेखावत मुखिया के शरीर की सारी जादुई ऊर्जा को ऐसे जमा दिया जैसे उनका सामना किसी प्राचीन और खूंखार ब्रह्मांडीय दानव से हो गया हो!</w:t>
      </w:r>
    </w:p>
    <w:p>
      <w:r>
        <w:rPr>
          <w:b w:val="0"/>
          <w:i w:val="0"/>
        </w:rPr>
        <w:t>शेखावत मुखिया के पूरे शरीर के रोंगटे खडे हो गए और उनके माथे से ठंडे पसीने की धार बहने लगी!</w:t>
      </w:r>
    </w:p>
    <w:p>
      <w:r>
        <w:rPr>
          <w:b w:val="0"/>
          <w:i w:val="0"/>
        </w:rPr>
        <w:t>एक असली राजर्षि स्तर का दिग्गज!</w:t>
      </w:r>
    </w:p>
    <w:p>
      <w:r>
        <w:rPr>
          <w:b w:val="0"/>
          <w:i w:val="0"/>
        </w:rPr>
        <w:t>इस छोटे से राठौर खानदान में एक साक्षात राजर्षि बैठा है?</w:t>
      </w:r>
    </w:p>
    <w:p>
      <w:r>
        <w:rPr>
          <w:b w:val="0"/>
          <w:i w:val="0"/>
        </w:rPr>
        <w:t>ये शब्द शेखावत मुखिया के गले में अटक कर रह गए थे; वो अंदर ही अंदर पागलों की तरह चीख रहे थे.</w:t>
      </w:r>
    </w:p>
    <w:p>
      <w:r>
        <w:rPr>
          <w:b w:val="0"/>
          <w:i w:val="0"/>
        </w:rPr>
        <w:t>इस वक्त उनके दिमाग में भावनाओं का एक ऐसा खौफनाक तूफान चल रहा था कि उन्हें लग रहा था जैसे वो कोई बहुत भयानक सपना देख रहे हैं.</w:t>
      </w:r>
    </w:p>
    <w:p>
      <w:r>
        <w:rPr>
          <w:b w:val="0"/>
          <w:i w:val="0"/>
        </w:rPr>
        <w:t>उसी पल, उन्होंने देखा कि उनकी पत्नी (अभिमन्यु की माँ) का चेहरा गुस्से से लाल हो रहा है और वो राठौर खानदान की बेइज्जती करने के लिए अपना मुंह खोलने ही वाली है!</w:t>
      </w:r>
    </w:p>
    <w:p>
      <w:r>
        <w:rPr>
          <w:b w:val="0"/>
          <w:i w:val="0"/>
        </w:rPr>
        <w:t>शेखावत मुखिया की जान सूख गई! उन्होंने तुरंत अपनी पत्नी का हाथ जोर से दबोचा और उसे घूरते हुए चुप रहने का इशारा किया!</w:t>
      </w:r>
    </w:p>
    <w:p>
      <w:r>
        <w:rPr>
          <w:b w:val="0"/>
          <w:i w:val="0"/>
        </w:rPr>
        <w:t>इस पल, शेखावत मुखिया को समझ आ गया था कि वीर प्रताप का दरवाजे पर उनका स्वागत करने ना आना बिल्कुल जायज था!</w:t>
      </w:r>
    </w:p>
    <w:p>
      <w:r>
        <w:rPr>
          <w:b w:val="0"/>
          <w:i w:val="0"/>
        </w:rPr>
        <w:t>एक अर्द्ध- राजर्षि स्तर का अजेय दिग्गज खुद चलकर तपस्या स्तर के कुछ लोगों का स्वागत करने क्यों आएगा?</w:t>
      </w:r>
    </w:p>
    <w:p>
      <w:r>
        <w:rPr>
          <w:b w:val="0"/>
          <w:i w:val="0"/>
        </w:rPr>
        <w:t>भले ही वो शेखावत घराने के मुखिया थे और तपस्या स्तर के नौवें पडाव पर थे, लेकिन नौवें पडाव और अर्द्ध- राजर्षि के बीच जो एक कदम का फासला होता है, उसे पार करने में अनगिनत लोगों की पूरी जिंदगी राख हो जाती है!</w:t>
      </w:r>
    </w:p>
    <w:p>
      <w:r>
        <w:rPr>
          <w:b w:val="0"/>
          <w:i w:val="0"/>
        </w:rPr>
        <w:t>तपस्या स्तर की चोटी?</w:t>
      </w:r>
    </w:p>
    <w:p>
      <w:r>
        <w:rPr>
          <w:b w:val="0"/>
          <w:i w:val="0"/>
        </w:rPr>
        <w:t>एक अर्द्ध- राजर्षि के सामने उसकी औकात एक कीडे से ज्यादा नहीं होती!</w:t>
      </w:r>
    </w:p>
    <w:p>
      <w:r>
        <w:rPr>
          <w:b w:val="0"/>
          <w:i w:val="0"/>
        </w:rPr>
        <w:t>और उस. उस सफेद चोगे वाले राजर्षि का क्या, जो वीर प्रताप के बगल में खडा है!</w:t>
      </w:r>
    </w:p>
    <w:p>
      <w:r>
        <w:rPr>
          <w:b w:val="0"/>
          <w:i w:val="0"/>
        </w:rPr>
        <w:t>मेरी तो बिसात ही क्या है, अगर हमारे शेखावत घराने के' परम- पूर्वज' भी यहाँ आ जाएं, तो उनकी भी इतनी औकात नहीं है कि ये राजर्षि दरवाजे पर आकर उनका स्वागत करे!</w:t>
      </w:r>
    </w:p>
    <w:p>
      <w:r>
        <w:rPr>
          <w:b w:val="0"/>
          <w:i w:val="0"/>
        </w:rPr>
        <w:t>शेखावत मुखिया ने एक गहरी सांस ली और अपने कांपते हुए शरीर को शांत करने की कोशिश की.</w:t>
      </w:r>
    </w:p>
    <w:p>
      <w:r>
        <w:rPr>
          <w:b w:val="0"/>
          <w:i w:val="0"/>
        </w:rPr>
        <w:t>हाँ, यह खानदान बहुत बडा है! उनकी सोच से भी हजारों गुना बडा!</w:t>
      </w:r>
    </w:p>
    <w:p>
      <w:r>
        <w:rPr>
          <w:b w:val="0"/>
          <w:i w:val="0"/>
        </w:rPr>
        <w:t>लेकिन यह राठौर खानदान नहीं था जो शेखावत घराने में शादी करके अपनी औकात से ऊपर उठ रहा था.</w:t>
      </w:r>
    </w:p>
    <w:p>
      <w:r>
        <w:rPr>
          <w:b w:val="0"/>
          <w:i w:val="0"/>
        </w:rPr>
        <w:t>बल्कि यह उनका शेखावत घराना था, जिसकी किस्मत के दरवाजे खुल गए थे और वो राठौर खानदान से जुडकर' अपनी औकात से ऊपर' उठने वाले थे!</w:t>
      </w:r>
    </w:p>
    <w:p>
      <w:r>
        <w:rPr>
          <w:b w:val="0"/>
          <w:i w:val="0"/>
        </w:rPr>
        <w:t>शेखावत मुखिया का चेहरा जो अंदर आते समय घमंड से तना हुआ था, वो एक ही सेकंड में मक्खन की तरह पिघल गया और उनके चेहरे पर एक बेहद ही मीठी और इज्जत भरी मुस्कान आ गई.</w:t>
      </w:r>
    </w:p>
    <w:p>
      <w:r>
        <w:rPr>
          <w:b w:val="0"/>
          <w:i w:val="0"/>
        </w:rPr>
        <w:t>हे हे! अरे नहीं- नहीं मुखिया वीर प्रताप जी, आप हमें शर्मिंदा कर रहे हैं. स्वागत तो बहुत ही शानदार था!</w:t>
      </w:r>
    </w:p>
    <w:p>
      <w:r>
        <w:rPr>
          <w:b w:val="0"/>
          <w:i w:val="0"/>
        </w:rPr>
        <w:t>शेखावत मुखिया के इस अचानक बदले हुए गिरगिट वाले बर्ताव को देखकर अभिमन्यु की माँ हक्की- बक्की रह गई. वो अपने पति को पागलों की तरह घूर रही थी.</w:t>
      </w:r>
    </w:p>
    <w:p>
      <w:r>
        <w:rPr>
          <w:b w:val="0"/>
          <w:i w:val="0"/>
        </w:rPr>
        <w:t>लेकिन शेखावत मुखिया अपनी पत्नी को लगातार आँखें फाड- फाड कर चुप रहने का इशारा कर रहे थे.</w:t>
      </w:r>
    </w:p>
    <w:p>
      <w:r>
        <w:rPr>
          <w:b w:val="0"/>
          <w:i w:val="0"/>
        </w:rPr>
        <w:t>अगले ही पल, शेखावत घराने के बाकी सभी घमंडी गुरु भी एकदम पालतू बिल्लियों की तरह शांत और आज्ञाकारी हो गए.</w:t>
      </w:r>
    </w:p>
    <w:p>
      <w:r>
        <w:rPr>
          <w:b w:val="0"/>
          <w:i w:val="0"/>
        </w:rPr>
        <w:t>गुरु भद्रक यह सब तमाशा देख रहे थे और मन ही मन मुस्कुरा रहे थे.</w:t>
      </w:r>
    </w:p>
    <w:p>
      <w:r>
        <w:rPr>
          <w:b w:val="0"/>
          <w:i w:val="0"/>
        </w:rPr>
        <w:t>उन्होंने जानबूझकर अपनी राजर्षि ऊर्जा की एक हल्की सी झलक शेखावत मुखिया को दिखाई थी.</w:t>
      </w:r>
    </w:p>
    <w:p>
      <w:r>
        <w:rPr>
          <w:b w:val="0"/>
          <w:i w:val="0"/>
        </w:rPr>
        <w:t>वरना ये बाहर से आए घमंडी लोग सच में राठौर खानदान को किसी पिछडे गाँव का परिवार समझकर उनके सिर पर चढने लगते.</w:t>
      </w:r>
    </w:p>
    <w:p>
      <w:r>
        <w:rPr>
          <w:b w:val="0"/>
          <w:i w:val="0"/>
        </w:rPr>
        <w:t>खुद को कोई बहुत बडी चीज मत समझो.</w:t>
      </w:r>
    </w:p>
    <w:p>
      <w:r>
        <w:rPr>
          <w:b w:val="0"/>
          <w:i w:val="0"/>
        </w:rPr>
        <w:t>शेखावत घराना सिर्फ एक मामूली सा अर्द्ध- राजर्षि परिवार है; राठौर खानदान की नजरों में उन्हें मिटाना सिर्फ एक चुटकी बजाने जितना आसान है.</w:t>
      </w:r>
    </w:p>
    <w:p>
      <w:r>
        <w:rPr>
          <w:b w:val="0"/>
          <w:i w:val="0"/>
        </w:rPr>
        <w:t>शेखावत मुखिया को लगा था कि उन्होंने राठौर खानदान की असली हैसियत का अंदाजा लगा लिया है.</w:t>
      </w:r>
    </w:p>
    <w:p>
      <w:r>
        <w:rPr>
          <w:b w:val="0"/>
          <w:i w:val="0"/>
        </w:rPr>
        <w:t>लेकिन तभी. आर्यन और उसकी पत्नी मीरा का कक्ष में प्रवेश हुआ, जिसे देखकर शेखावत मुखिया का जबडा जमीन से जा टकराया!</w:t>
      </w:r>
    </w:p>
    <w:p>
      <w:r>
        <w:rPr>
          <w:b w:val="0"/>
          <w:i w:val="0"/>
        </w:rPr>
        <w:t>एक और अर्द्ध- राजर्षि. और एक और राजर्षि?</w:t>
      </w:r>
    </w:p>
    <w:p>
      <w:r>
        <w:rPr>
          <w:b w:val="0"/>
          <w:i w:val="0"/>
        </w:rPr>
        <w:t>मीरा सिंघानिया तकनीकी रूप से अभी अर्द्ध- राजर्षि नहीं थी, लेकिन उसके शरीर से जो ऊर्जा निकल रही थी, वो किसी भी अर्द्ध- राजर्षि से कहीं ज्यादा खौफनाक और अजेय थी!</w:t>
      </w:r>
    </w:p>
    <w:p>
      <w:r>
        <w:rPr>
          <w:b w:val="0"/>
          <w:i w:val="0"/>
        </w:rPr>
        <w:t>और ये. ये दोनों इतने युवा कैसे हो सकते हैं?</w:t>
      </w:r>
    </w:p>
    <w:p>
      <w:r>
        <w:rPr>
          <w:b w:val="0"/>
          <w:i w:val="0"/>
        </w:rPr>
        <w:t>शेखावत मुखिया अब अपने सदमे को छिपा भी नहीं पा रहे थे. वो फटी आँखों से आर्यन, मीरा और उनके हाथ पकडकर चल रहे उन दोनों छोटे बच्चों को देख रहे थे.</w:t>
      </w:r>
    </w:p>
    <w:p>
      <w:r>
        <w:rPr>
          <w:b w:val="0"/>
          <w:i w:val="0"/>
        </w:rPr>
        <w:t>रुको. वो बच्चे.</w:t>
      </w:r>
    </w:p>
    <w:p>
      <w:r>
        <w:rPr>
          <w:b w:val="0"/>
          <w:i w:val="0"/>
        </w:rPr>
        <w:t>शेखावत मुखिया की नजरें आर्यन और मीरा से हटकर तुरंत उन दोनों नन्हे शैतानों पर जा टिकीं.</w:t>
      </w:r>
    </w:p>
    <w:p>
      <w:r>
        <w:rPr>
          <w:b w:val="0"/>
          <w:i w:val="0"/>
        </w:rPr>
        <w:t>वो दोनों मुश्किल से चार या पांच साल के लग रहे थे. उनके चेहरे चीनी मिट्टी की गुडियों जैसे खूबसूरत और मासूम थे. उन्हें देखकर कोई भी बता सकता था कि बडे होकर ये दोनों दुनिया के सबसे खूबसूरत नौजवान बनेंगे.</w:t>
      </w:r>
    </w:p>
    <w:p>
      <w:r>
        <w:rPr>
          <w:b w:val="0"/>
          <w:i w:val="0"/>
        </w:rPr>
        <w:t>लेकिन जाहिर सी बात है, शेखावत मुखिया को उनकी खूबसूरती से कोई मतलब नहीं था.</w:t>
      </w:r>
    </w:p>
    <w:p>
      <w:r>
        <w:rPr>
          <w:b w:val="0"/>
          <w:i w:val="0"/>
        </w:rPr>
        <w:t>उनका दिमाग तो उन दोनों बच्चों के. जादुई स्तर को देखकर फट चुका था!</w:t>
      </w:r>
    </w:p>
    <w:p>
      <w:r>
        <w:rPr>
          <w:b w:val="0"/>
          <w:i w:val="0"/>
        </w:rPr>
        <w:t>वो छोटा लडका. तपस्या स्तर के पहले पडाव पर है?</w:t>
      </w:r>
    </w:p>
    <w:p>
      <w:r>
        <w:rPr>
          <w:b w:val="0"/>
          <w:i w:val="0"/>
        </w:rPr>
        <w:t>और वो छोटी बच्ची. क्या वो तपस्या स्तर के छठे पडाव पर है?</w:t>
      </w:r>
    </w:p>
    <w:p>
      <w:r>
        <w:rPr>
          <w:b w:val="0"/>
          <w:i w:val="0"/>
        </w:rPr>
        <w:t>शेखावत मुखिया को लगा कि उन्हें अभी चक्कर आ जाएगा.</w:t>
      </w:r>
    </w:p>
    <w:p>
      <w:r>
        <w:rPr>
          <w:b w:val="0"/>
          <w:i w:val="0"/>
        </w:rPr>
        <w:t>क्या मैं कोई सपना देख रहा हूँ?</w:t>
      </w:r>
    </w:p>
    <w:p>
      <w:r>
        <w:rPr>
          <w:b w:val="0"/>
          <w:i w:val="0"/>
        </w:rPr>
        <w:t>यहाँ एक के बाद एक ऐसी खौफनाक चीजें हो रही थीं जो किसी भी इंसान को पागल कर सकती थीं.</w:t>
      </w:r>
    </w:p>
    <w:p>
      <w:r>
        <w:rPr>
          <w:b w:val="0"/>
          <w:i w:val="0"/>
        </w:rPr>
        <w:t>इस वक्त वो जो महसूस कर रहे थे, उसे बयां करने के लिए दुनिया के सारे शब्द कम पड गए थे.</w:t>
      </w:r>
    </w:p>
    <w:p>
      <w:r>
        <w:rPr>
          <w:b w:val="0"/>
          <w:i w:val="0"/>
        </w:rPr>
        <w:t>दो अर्द्ध- राजर्षि और दो असली राजर्षियों का होना एक बात थी.</w:t>
      </w:r>
    </w:p>
    <w:p>
      <w:r>
        <w:rPr>
          <w:b w:val="0"/>
          <w:i w:val="0"/>
        </w:rPr>
        <w:t>लेकिन चार- पांच साल के दो छोटे बच्चे, जिनमें से एक तपस्या स्तर के पहले पडाव पर हो और दूसरी तपस्या स्तर के छठे पडाव पर?</w:t>
      </w:r>
    </w:p>
    <w:p>
      <w:r>
        <w:rPr>
          <w:b w:val="0"/>
          <w:i w:val="0"/>
        </w:rPr>
        <w:t>क्या यह कोई भद्दा मजाक चल रहा है? प्रकृति का दिमागी संतुलन बिगड गया है क्या?</w:t>
      </w:r>
    </w:p>
    <w:p>
      <w:r>
        <w:rPr>
          <w:b w:val="0"/>
          <w:i w:val="0"/>
        </w:rPr>
        <w:t>धत तेरे की!</w:t>
      </w:r>
    </w:p>
    <w:p>
      <w:r>
        <w:rPr>
          <w:b w:val="0"/>
          <w:i w:val="0"/>
        </w:rPr>
        <w:t>शेखावत मुखिया मन ही मन गालियां बक रहे थे.</w:t>
      </w:r>
    </w:p>
    <w:p>
      <w:r>
        <w:rPr>
          <w:b w:val="0"/>
          <w:i w:val="0"/>
        </w:rPr>
        <w:t>उन्हें समझ नहीं आ रहा था कि वो इस पागलपन पर कैसी प्रतिक्रिया दें.</w:t>
      </w:r>
    </w:p>
    <w:p>
      <w:r>
        <w:rPr>
          <w:b w:val="0"/>
          <w:i w:val="0"/>
        </w:rPr>
        <w:t>यह राठौर खानदान इंसानों का नहीं, खौफनाक राक्षसों का अड्डा है!</w:t>
      </w:r>
    </w:p>
    <w:p>
      <w:r>
        <w:rPr>
          <w:b w:val="0"/>
          <w:i w:val="0"/>
        </w:rPr>
        <w:t>बीस साल की उम्र में असली राजर्षि! चार- पांच साल की उम्र में तपस्या स्तर! यह तो सरासर प्रकृति के नियमों का अपमान है!</w:t>
      </w:r>
    </w:p>
    <w:p>
      <w:r>
        <w:rPr>
          <w:b w:val="0"/>
          <w:i w:val="0"/>
        </w:rPr>
        <w:t>यह तो शेखावत मुखिया की खुशकिस्मती थी कि उन्हें आन्या और अद्वैत की असली उम्र नहीं पता थी, वरना अगर उन्हें पता चलता कि ये दोनों बच्चे सिर्फ दो साल के हैं. तो पक्के तौर पर शेखावत मुखिया के मुंह से खून की उल्टियां शुरू हो जातीं!</w:t>
      </w:r>
    </w:p>
    <w:p>
      <w:r>
        <w:rPr>
          <w:b w:val="0"/>
          <w:i w:val="0"/>
        </w:rPr>
        <w:t>(बच्चे बहुत तेजी से बढ रहे थे, इसलिए वो चार- पांच साल के लगते थे, जबकि वो असल में सिर्फ दो साल के थे. )</w:t>
      </w:r>
      <w:r>
        <w:t xml:space="preserve"> </w:t>
      </w:r>
      <w:r>
        <w:rPr>
          <w:b w:val="0"/>
          <w:i w:val="0"/>
        </w:rPr>
        <w:t>कुछ देर की बातचीत के बाद, शेखावत घराना वहाँ से नहीं गया, बल्कि उन्होंने अगले कुछ दिनों तक राठौर हवेली में ही रुककर सगाई की बाकी रस्में तय करने का फैसला किया.</w:t>
      </w:r>
    </w:p>
    <w:p>
      <w:r>
        <w:rPr>
          <w:b w:val="0"/>
          <w:i w:val="0"/>
        </w:rPr>
        <w:t>भोज खत्म होने के बाद जब शेखावत मुखिया अपने परिवार के साथ राठौर खानदान द्वारा दिए गए शाही अतिथि कक्ष में वापस आए, तब भी उनका दिमाग सुन्न था.</w:t>
      </w:r>
    </w:p>
    <w:p>
      <w:r>
        <w:rPr>
          <w:b w:val="0"/>
          <w:i w:val="0"/>
        </w:rPr>
        <w:t>उन्होंने अपनी पूरी जिंदगी में इतना खौफनाक पागलपन कभी नहीं देखा था.</w:t>
      </w:r>
    </w:p>
    <w:p>
      <w:r>
        <w:rPr>
          <w:b w:val="0"/>
          <w:i w:val="0"/>
        </w:rPr>
        <w:t>लेकिन उधर उनकी पत्नी, अभिमन्यु की माँ, कमरे में आते ही आग- बबूला हो गई. उसे बिल्कुल समझ नहीं आ रहा था कि उसके पति का बर्ताव अचानक इतनी बुरी तरह क्यों बदल गया था.</w:t>
      </w:r>
    </w:p>
    <w:p>
      <w:r>
        <w:rPr>
          <w:b w:val="0"/>
          <w:i w:val="0"/>
        </w:rPr>
        <w:t>और तो और, मुख्य कक्ष में उसका पति राठौर खानदान के सामने ऐसे गिडगिडा रहा था जैसे वो उनके नौकर हों! इस बात ने अभिमन्यु की माँ के घमंड को बुरी तरह कुचल दिया था.</w:t>
      </w:r>
    </w:p>
    <w:p>
      <w:r>
        <w:rPr>
          <w:b w:val="0"/>
          <w:i w:val="0"/>
        </w:rPr>
        <w:t>उसे कुछ समझ नहीं आ रहा था, और उसका दिमाग फट रहा था.</w:t>
      </w:r>
    </w:p>
    <w:p>
      <w:r>
        <w:rPr>
          <w:b w:val="0"/>
          <w:i w:val="0"/>
        </w:rPr>
        <w:t>कमरे का दरवाजा बंद होते ही उसने अपने पति पर सवालों की झडी लगा दी.</w:t>
      </w:r>
    </w:p>
    <w:p>
      <w:r>
        <w:rPr>
          <w:b w:val="0"/>
          <w:i w:val="0"/>
        </w:rPr>
        <w:t>तुम बहुत उलझन में हो ना?</w:t>
      </w:r>
    </w:p>
    <w:p>
      <w:r>
        <w:rPr>
          <w:b w:val="0"/>
          <w:i w:val="0"/>
        </w:rPr>
        <w:t>शेखावत मुखिया ने एक गहरी सांस ली. हे हे, जब मैं तुम्हें पूरी बात बताऊंगा, तो तुम्हारे भी होश उड जाएंगे.</w:t>
      </w:r>
    </w:p>
    <w:p>
      <w:r>
        <w:rPr>
          <w:b w:val="0"/>
          <w:i w:val="0"/>
        </w:rPr>
        <w:t>शेखावत मुखिया ने तुरंत अपनी पत्नी को वो सारी बातें बता दीं जो उनकी जादुई दृष्टि ने आज मुख्य कक्ष में देखी थीं.</w:t>
      </w:r>
    </w:p>
    <w:p>
      <w:r>
        <w:rPr>
          <w:b w:val="0"/>
          <w:i w:val="0"/>
        </w:rPr>
        <w:t>क्या? राठौर खानदान का मुखिया हमारे परम- पूर्वज की तरह एक अर्द्ध- राजर्षि है?</w:t>
      </w:r>
    </w:p>
    <w:p>
      <w:r>
        <w:rPr>
          <w:b w:val="0"/>
          <w:i w:val="0"/>
        </w:rPr>
        <w:t>और. वहाँ दो- दो असली राजर्षि मौजूद थे?</w:t>
      </w:r>
    </w:p>
    <w:p>
      <w:r>
        <w:rPr>
          <w:b w:val="0"/>
          <w:i w:val="0"/>
        </w:rPr>
        <w:t>और वो दोनों छोटे बच्चे, वो तपस्या स्तर पर हैं? एक पहले पडाव पर और वो बच्ची छठे पडाव पर?</w:t>
      </w:r>
    </w:p>
    <w:p>
      <w:r>
        <w:rPr>
          <w:b w:val="0"/>
          <w:i w:val="0"/>
        </w:rPr>
        <w:t>अजी सुनते हो, क्या तुम्हारी तबीयत खराब है? तुम यह कैसी पागलों वाली बातें कर रहे हो.</w:t>
      </w:r>
    </w:p>
    <w:p>
      <w:r>
        <w:rPr>
          <w:b w:val="0"/>
          <w:i w:val="0"/>
        </w:rPr>
        <w:t>अभिमन्यु की माँ का यकीन ना करना बिल्कुल लाजमी था.</w:t>
      </w:r>
    </w:p>
    <w:p>
      <w:r>
        <w:rPr>
          <w:b w:val="0"/>
          <w:i w:val="0"/>
        </w:rPr>
        <w:t>उसके पति के मुंह से जो बातें निकल रही थीं. वो हजम करने लायक थीं ही नहीं!</w:t>
      </w:r>
    </w:p>
    <w:p>
      <w:r>
        <w:rPr>
          <w:b w:val="0"/>
          <w:i w:val="0"/>
        </w:rPr>
        <w:t>खासकर वो दो बच्चे! चार- पांच साल के बच्चे और तपस्या स्तर?</w:t>
      </w:r>
    </w:p>
    <w:p>
      <w:r>
        <w:rPr>
          <w:b w:val="0"/>
          <w:i w:val="0"/>
        </w:rPr>
        <w:t>वो छोटी सी बच्ची तपस्या स्तर के छठे पडाव पर है?</w:t>
      </w:r>
    </w:p>
    <w:p>
      <w:r>
        <w:rPr>
          <w:b w:val="0"/>
          <w:i w:val="0"/>
        </w:rPr>
        <w:t>यानी उसकी ताकत मुझसे भी ज्यादा है?</w:t>
      </w:r>
    </w:p>
    <w:p>
      <w:r>
        <w:rPr>
          <w:b w:val="0"/>
          <w:i w:val="0"/>
        </w:rPr>
        <w:t>क्या तुम मेरा मजाक उडा रहे हो?</w:t>
      </w:r>
    </w:p>
    <w:p>
      <w:r>
        <w:rPr>
          <w:b w:val="0"/>
          <w:i w:val="0"/>
        </w:rPr>
        <w:t>मैं जानता हूँ कि इस पर यकीन करना नामुमकिन जैसा है, लेकिन मैंने जो भी कहा वो सौ टका सच है. हमने. हमने राठौर खानदान की हैसियत आंकने में बहुत बडी भूल की थी. हमने उन्हें बहुत कमजोर समझ लिया था!</w:t>
      </w:r>
    </w:p>
    <w:p>
      <w:r>
        <w:rPr>
          <w:b w:val="0"/>
          <w:i w:val="0"/>
        </w:rPr>
        <w:t>यह किसी छोटे शहर का परिवार नहीं है; अगर तुम मुझसे कहोगी कि ये कोई गुप्त राजघराना या देवलोक का खानदान हैं, तो मैं मान लूंगा!</w:t>
      </w:r>
    </w:p>
    <w:p>
      <w:r>
        <w:rPr>
          <w:b w:val="0"/>
          <w:i w:val="0"/>
        </w:rPr>
        <w:t>नहीं, शायद देवलोक के खानदान भी ऐसे दो खौफनाक राक्षसी बच्चों को जन्म नहीं दे सकते!</w:t>
      </w:r>
    </w:p>
    <w:p>
      <w:r>
        <w:rPr>
          <w:b w:val="0"/>
          <w:i w:val="0"/>
        </w:rPr>
        <w:t>अभिमन्यु की माँ को इस सदमे से बाहर आने में बहुत लंबा वक्त लगा, लेकिन फिर भी उसका दिमाग यही कह रहा था. यह सब पागलपन है!</w:t>
      </w:r>
    </w:p>
    <w:p>
      <w:r>
        <w:rPr>
          <w:b w:val="0"/>
          <w:i w:val="0"/>
        </w:rPr>
        <w:t>राठौर खानदान पक्के तौर पर कोई बहुत प्राचीन और गुप्त महाशक्ति है! कल से तुम्हारा बर्ताव वैसा बिल्कुल नहीं होना चाहिए जैसा आज था, समझी तुम? शेखावत मुखिया ने अपनी पत्नी को सख्त हिदायत दी.</w:t>
      </w:r>
    </w:p>
    <w:p>
      <w:r>
        <w:rPr>
          <w:b w:val="0"/>
          <w:i w:val="0"/>
        </w:rPr>
        <w:t>पत्नी ने खौफजदा होकर पागलों की तरह अपना सिर हिलाया.</w:t>
      </w:r>
    </w:p>
    <w:p>
      <w:r>
        <w:rPr>
          <w:b w:val="0"/>
          <w:i w:val="0"/>
        </w:rPr>
        <w:t>यानी इसका मतलब यह है कि यह राठौर खानदान नहीं है जो हमारे शेखावत घराने से जुडकर अपनी हैसियत बढा रहा है. बल्कि.</w:t>
      </w:r>
    </w:p>
    <w:p>
      <w:r>
        <w:rPr>
          <w:b w:val="0"/>
          <w:i w:val="0"/>
        </w:rPr>
        <w:t>बिल्कुल सही! शेखावत मुखिया की आवाज में एक अजीब सा उत्साह और लालच आ गया.</w:t>
      </w:r>
    </w:p>
    <w:p>
      <w:r>
        <w:rPr>
          <w:b w:val="0"/>
          <w:i w:val="0"/>
        </w:rPr>
        <w:t>यह हमारे शेखावत घराने के लिए एक लॉटरी है!</w:t>
      </w:r>
    </w:p>
    <w:p>
      <w:r>
        <w:rPr>
          <w:b w:val="0"/>
          <w:i w:val="0"/>
        </w:rPr>
        <w:t>राठौर खानदान जैसी प्राचीन और अजेय ताकत से जुडने का इससे बडा सुनहरा मौका हमें जिंदगी में दोबारा नहीं मिलेगा!</w:t>
      </w:r>
    </w:p>
    <w:p>
      <w:r>
        <w:br w:type="page"/>
      </w:r>
    </w:p>
    <w:p>
      <w:pPr>
        <w:pStyle w:val="Heading1"/>
      </w:pPr>
      <w:r>
        <w:t>Ch 34 - त्रिकाल रहस्य-लोक, पिताजी मुझे भी जाना</w:t>
      </w:r>
    </w:p>
    <w:p>
      <w:r>
        <w:rPr>
          <w:b w:val="0"/>
          <w:i w:val="0"/>
        </w:rPr>
        <w:t>निशा राठौर और अभिमन्यु शेखावत की शादी दो हफ्ते बाद होनी तय हुई थी, लेकिन अचानक एक बहुत बडी घटना ने इस शादी को टालने पर मजबूर कर दिया.</w:t>
      </w:r>
    </w:p>
    <w:p>
      <w:r>
        <w:rPr>
          <w:b w:val="0"/>
          <w:i w:val="0"/>
        </w:rPr>
        <w:t>सुना है' त्रिकाल रहस्य- लोक' में कुछ बहुत खौफनाक और अजीब हलचल हो रही है!</w:t>
      </w:r>
    </w:p>
    <w:p>
      <w:r>
        <w:rPr>
          <w:b w:val="0"/>
          <w:i w:val="0"/>
        </w:rPr>
        <w:t>क्या त्रिकाल रहस्य- लोक खुलने वाला है!</w:t>
      </w:r>
    </w:p>
    <w:p>
      <w:r>
        <w:rPr>
          <w:b w:val="0"/>
          <w:i w:val="0"/>
        </w:rPr>
        <w:t>यह खबर पूरे दानव सागर में आग की तरह फैल चुकी है, यह कोई अफवाह नहीं हो सकती.</w:t>
      </w:r>
    </w:p>
    <w:p>
      <w:r>
        <w:rPr>
          <w:b w:val="0"/>
          <w:i w:val="0"/>
        </w:rPr>
        <w:t>विंध्य साम्राज्य और दानव सागर के योद्धाओं के लिए' त्रिकाल रहस्य- लोक' कोई अनजाना नाम नहीं था.</w:t>
      </w:r>
    </w:p>
    <w:p>
      <w:r>
        <w:rPr>
          <w:b w:val="0"/>
          <w:i w:val="0"/>
        </w:rPr>
        <w:t>हजार साल पहले, चक्रवर्ती सम्राट त्रिकाल इस पूरे दानव सागर के इकलौते और अजेय भगवान हुआ करते थे! उन्होंने' त्रिकाल महल' की स्थापना की थी, जो उस समय दानव सागर की सबसे खौफनाक महाशक्ति था.</w:t>
      </w:r>
    </w:p>
    <w:p>
      <w:r>
        <w:rPr>
          <w:b w:val="0"/>
          <w:i w:val="0"/>
        </w:rPr>
        <w:t>उस दौर में, चक्रवर्ती सम्राट त्रिकाल के नाम का डंका पूरे दानव सागर में बजता था!</w:t>
      </w:r>
    </w:p>
    <w:p>
      <w:r>
        <w:rPr>
          <w:b w:val="0"/>
          <w:i w:val="0"/>
        </w:rPr>
        <w:t>दानव सागर के बिल्कुल बीचों- बीच बसे भीतरी सागर के खूंखार दानव सम्राट और दैत्य भी उनके खौफ से कांपते थे और बाहरी चार सागरों में कदम रखने की जुर्रत नहीं करते थे!</w:t>
      </w:r>
    </w:p>
    <w:p>
      <w:r>
        <w:rPr>
          <w:b w:val="0"/>
          <w:i w:val="0"/>
        </w:rPr>
        <w:t>दानव सागर मुख्य रूप से पांच हिस्सों में बंटा है: पूरब, पश्चिम, उत्तर और दक्षिण (ये बाहरी सागर हैं), और इनके बिल्कुल बीच में बसा हुआ भीतरी सागर.</w:t>
      </w:r>
    </w:p>
    <w:p>
      <w:r>
        <w:rPr>
          <w:b w:val="0"/>
          <w:i w:val="0"/>
        </w:rPr>
        <w:t>यह भीतरी सागर दानवों का गढ है, जहाँ इंसानों का जाना मौत को दावत देने जैसा है. यहाँ तक कि इंसानी राजर्षि और चक्रवर्ती योद्धा भी वहाँ जाने से कतराते हैं.</w:t>
      </w:r>
    </w:p>
    <w:p>
      <w:r>
        <w:rPr>
          <w:b w:val="0"/>
          <w:i w:val="0"/>
        </w:rPr>
        <w:t>चक्रवर्ती सम्राट त्रिकाल की मौत बहुत ही रहस्यमयी थी; वो ऐसे गायब हुए जैसे हवा में विलीन हो गए हों, और उनके साथ ही उनका बनाया हुआ अजेय' त्रिकाल महल' भी हमेशा के लिए गायब हो गया.</w:t>
      </w:r>
    </w:p>
    <w:p>
      <w:r>
        <w:rPr>
          <w:b w:val="0"/>
          <w:i w:val="0"/>
        </w:rPr>
        <w:t>सम्राट त्रिकाल के गायब होने के कुछ समय बाद ही, भीतरी और बाहरी सागरों की सीमाओं पर चार रहस्यमयी जादुई दरवाजे प्रकट हुए.</w:t>
      </w:r>
    </w:p>
    <w:p>
      <w:r>
        <w:rPr>
          <w:b w:val="0"/>
          <w:i w:val="0"/>
        </w:rPr>
        <w:t>शुरुआत में किसी को नहीं पता था कि इन दरवाजों का सम्राट त्रिकाल से कोई लेना- देना है.</w:t>
      </w:r>
    </w:p>
    <w:p>
      <w:r>
        <w:rPr>
          <w:b w:val="0"/>
          <w:i w:val="0"/>
        </w:rPr>
        <w:t>लेकिन जब योद्धाओं ने अंदर जाकर त्रिकाल महल के अवशेष और खुद सम्राट त्रिकाल की कुछ जादुई निशानियां देखीं, तब जाकर दुनिया को यकीन हुआ कि यह रहस्य- लोक उसी जगह पर बना है जहाँ सम्राट त्रिकाल ने आखिरी सांस ली थी.</w:t>
      </w:r>
    </w:p>
    <w:p>
      <w:r>
        <w:rPr>
          <w:b w:val="0"/>
          <w:i w:val="0"/>
        </w:rPr>
        <w:t>तभी यह साबित हुआ कि वो गायब नहीं हुए थे, बल्कि मारे गए थे!</w:t>
      </w:r>
    </w:p>
    <w:p>
      <w:r>
        <w:rPr>
          <w:b w:val="0"/>
          <w:i w:val="0"/>
        </w:rPr>
        <w:t>इस खुलासे ने उस समय पूरी दुनिया में एक प्रलयकारी भूचाल ला दिया था.</w:t>
      </w:r>
    </w:p>
    <w:p>
      <w:r>
        <w:rPr>
          <w:b w:val="0"/>
          <w:i w:val="0"/>
        </w:rPr>
        <w:t>खासकर भीतरी सागर के उन खूंखार दानव सम्राटों ने, जिन्हें जैसे ही सम्राट त्रिकाल की मौत की भनक लगी, उन्होंने पागलों की तरह इंसानों पर हमला कर दिया. उस समय इंसानों और दानवों के बीच एक ऐसा खौफनाक युद्ध हुआ जिसने समंदर का रंग लाल कर दिया था.</w:t>
      </w:r>
    </w:p>
    <w:p>
      <w:r>
        <w:rPr>
          <w:b w:val="0"/>
          <w:i w:val="0"/>
        </w:rPr>
        <w:t>उस जंग में बाहरी चार सागरों के इंसानों का भयानक कत्लेआम हुआ और कई इंसानी चक्रवर्ती योद्धा मारे गए.</w:t>
      </w:r>
    </w:p>
    <w:p>
      <w:r>
        <w:rPr>
          <w:b w:val="0"/>
          <w:i w:val="0"/>
        </w:rPr>
        <w:t>और सबसे ज्यादा तबाही' दक्षिण सागर' में मची थी. उस जंग में हिस्सा लेने वाले दक्षिण सागर के लगभग सभी चक्रवर्ती योद्धा मारे गए थे. इसी वजह से पिछले एक हजार सालों से दक्षिण सागर बाकी तीनों सागरों के मुकाबले सबसे कमजोर माना जाता है.</w:t>
      </w:r>
    </w:p>
    <w:p>
      <w:r>
        <w:rPr>
          <w:b w:val="0"/>
          <w:i w:val="0"/>
        </w:rPr>
        <w:t>आज के समय में, बाहरी चार सागरों में से दक्षिण सागर ही इकलौता ऐसा इलाका है जहाँ एक भी चक्रवर्ती स्तर का योद्धा नहीं है.</w:t>
      </w:r>
    </w:p>
    <w:p>
      <w:r>
        <w:rPr>
          <w:b w:val="0"/>
          <w:i w:val="0"/>
        </w:rPr>
        <w:t>त्रिकाल रहस्य- लोक खुलने की खबर आते ही राठौर खानदान में एक अहम बैठक बुलाई गई.</w:t>
      </w:r>
    </w:p>
    <w:p>
      <w:r>
        <w:rPr>
          <w:b w:val="0"/>
          <w:i w:val="0"/>
        </w:rPr>
        <w:t>मुख्य गद्दी पर दो लोग बैठे थे: वीर प्रताप राठौर और आर्यन राठौर.</w:t>
      </w:r>
    </w:p>
    <w:p>
      <w:r>
        <w:rPr>
          <w:b w:val="0"/>
          <w:i w:val="0"/>
        </w:rPr>
        <w:t>भले ही वीर प्रताप खानदान के मुखिया थे, लेकिन उनके समेत खानदान के हर एक सदस्य के दिल में यह बात साफ थी कि राठौर खानदान की असली रीढ की हड्डी आर्यन ही है.</w:t>
      </w:r>
    </w:p>
    <w:p>
      <w:r>
        <w:rPr>
          <w:b w:val="0"/>
          <w:i w:val="0"/>
        </w:rPr>
        <w:t>आखिरी बार यह त्रिकाल रहस्य- लोक कब खुला था?</w:t>
      </w:r>
    </w:p>
    <w:p>
      <w:r>
        <w:rPr>
          <w:b w:val="0"/>
          <w:i w:val="0"/>
        </w:rPr>
        <w:t>आर्यन ने पूछा, क्योंकि उसे इस रहस्य- लोक के बारे में बहुत ज्यादा जानकारी नहीं थी. आखिरकार, इसे खुले हुए दशकों बीत चुके थे, तब तो आर्यन पैदा भी नहीं हुआ था.</w:t>
      </w:r>
    </w:p>
    <w:p>
      <w:r>
        <w:rPr>
          <w:b w:val="0"/>
          <w:i w:val="0"/>
        </w:rPr>
        <w:t>सैंतीस साल पहले, वीर प्रताप ने गंभीरता से जवाब दिया.</w:t>
      </w:r>
    </w:p>
    <w:p>
      <w:r>
        <w:rPr>
          <w:b w:val="0"/>
          <w:i w:val="0"/>
        </w:rPr>
        <w:t>इसके खुलने का कोई तय समय नहीं है. सुना है कि कभी- कभी तो इसे खुलने में पूरे पचास साल भी लग जाते हैं.</w:t>
      </w:r>
    </w:p>
    <w:p>
      <w:r>
        <w:rPr>
          <w:b w:val="0"/>
          <w:i w:val="0"/>
        </w:rPr>
        <w:t>लेकिन जब भी यह खुलता है, तो यह अनगिनत ताकतों और खौफनाक दिग्गजों को अपनी तरफ खींचता है. खासकर उन बूढे राक्षसों को जिनकी उम्र खत्म होने वाली होती है और जो मौत के मुहाने पर खडे होते हैं. वो अपनी गुफाओं से निकलकर यहाँ मौत को चकमा देने और अपनी साधना का स्तर बढाने की उम्मीद में आते हैं.</w:t>
      </w:r>
    </w:p>
    <w:p>
      <w:r>
        <w:rPr>
          <w:b w:val="0"/>
          <w:i w:val="0"/>
        </w:rPr>
        <w:t>हर बार जब भी यह रहस्य- लोक खुलता है, तो दुनिया को कई नए और खौफनाक दिग्गज मिलते हैं.</w:t>
      </w:r>
    </w:p>
    <w:p>
      <w:r>
        <w:rPr>
          <w:b w:val="0"/>
          <w:i w:val="0"/>
        </w:rPr>
        <w:t>क्योंकि इस त्रिकाल रहस्य- लोक का नियम है कि इसमें' चक्रवर्ती स्तर' या उससे ऊपर का कोई योद्धा प्रवेश नहीं कर सकता, लेकिन नीचे के स्तर की कोई सीमा नहीं है!</w:t>
      </w:r>
    </w:p>
    <w:p>
      <w:r>
        <w:rPr>
          <w:b w:val="0"/>
          <w:i w:val="0"/>
        </w:rPr>
        <w:t>इसलिए, शरीर शुद्धि स्तर का एक मामूली इंसान भी अंदर जा सकता है. लेकिन जाहिर सी बात है, आमतौर पर कम से कम' आत्म जागरण' स्तर वाले ही अंदर जाने की हिम्मत करते हैं; शरीर शुद्धि वाले तो अंदर जाकर सिर्फ दानवों का निवाला बनेंगे.</w:t>
      </w:r>
    </w:p>
    <w:p>
      <w:r>
        <w:rPr>
          <w:b w:val="0"/>
          <w:i w:val="0"/>
        </w:rPr>
        <w:t>यह रहस्य- लोक जितने खजानों और चमत्कारों से भरा है, उतना ही मौत और खतरों से भी. एक राजर्षि योद्धा भी यह गारंटी नहीं दे सकता कि वो अंदर से जिंदा और सही- सलामत लौट आएगा. ना जाने कितने राजर्षि उस जगह की मिट्टी में दफन हो चुके हैं.</w:t>
      </w:r>
    </w:p>
    <w:p>
      <w:r>
        <w:rPr>
          <w:b w:val="0"/>
          <w:i w:val="0"/>
        </w:rPr>
        <w:t>और सबसे बडी बात. इससे कोई फर्क नहीं पडता कि बाहर आप कितने बडे झुंड में खडे हैं. जैसे ही आप उस दरवाजे के अंदर कदम रखेंगे, रहस्य- लोक का जादू आप सबको अलग- अलग दिशाओं में फेंक देगा</w:t>
      </w:r>
      <w:r>
        <w:t xml:space="preserve"> </w:t>
      </w:r>
      <w:r>
        <w:rPr>
          <w:b w:val="0"/>
          <w:i w:val="0"/>
        </w:rPr>
        <w:t>वीर प्रताप ने बहुत ही धैर्य के साथ आर्यन को सारी बातें समझाईं. भले ही वो खुद पहली बार यह नजारा देखने वाले थे, लेकिन उनकी जानकारी आर्यन से कहीं ज्यादा थी.</w:t>
      </w:r>
    </w:p>
    <w:p>
      <w:r>
        <w:rPr>
          <w:b w:val="0"/>
          <w:i w:val="0"/>
        </w:rPr>
        <w:t>क्या हमारे खानदान में से कोई वहाँ जाना चाहता है?</w:t>
      </w:r>
    </w:p>
    <w:p>
      <w:r>
        <w:rPr>
          <w:b w:val="0"/>
          <w:i w:val="0"/>
        </w:rPr>
        <w:t>आर्यन ने पूरे कक्ष में नजर दौडाई. वहाँ खानदान के बडे गुरुओं के अलावा युवा पीढी के कई होनहार बच्चे भी मौजूद थे.</w:t>
      </w:r>
    </w:p>
    <w:p>
      <w:r>
        <w:rPr>
          <w:b w:val="0"/>
          <w:i w:val="0"/>
        </w:rPr>
        <w:t>मैं जाऊंगा!</w:t>
      </w:r>
    </w:p>
    <w:p>
      <w:r>
        <w:rPr>
          <w:b w:val="0"/>
          <w:i w:val="0"/>
        </w:rPr>
        <w:t>आर्यन भइया, मैं भी जाऊंगा!</w:t>
      </w:r>
    </w:p>
    <w:p>
      <w:r>
        <w:rPr>
          <w:b w:val="0"/>
          <w:i w:val="0"/>
        </w:rPr>
        <w:t>त्रिकाल रहस्य- लोक—जिंदगी में ऐसा मौका शायद दोबारा ना मिले, हम इसे कैसे छोड सकते हैं!</w:t>
      </w:r>
    </w:p>
    <w:p>
      <w:r>
        <w:rPr>
          <w:b w:val="0"/>
          <w:i w:val="0"/>
        </w:rPr>
        <w:t>एक के बाद एक कई आवाजें गूंज उठीं.</w:t>
      </w:r>
    </w:p>
    <w:p>
      <w:r>
        <w:rPr>
          <w:b w:val="0"/>
          <w:i w:val="0"/>
        </w:rPr>
        <w:t>इनमें बडे गुरु, तीसरे गुरु और नौवें गुरु भी शामिल थे.</w:t>
      </w:r>
    </w:p>
    <w:p>
      <w:r>
        <w:rPr>
          <w:b w:val="0"/>
          <w:i w:val="0"/>
        </w:rPr>
        <w:t>युवा पीढी में से यश राठौर, कबीर राठौर और विक्रम राठौर ने सबसे पहले हाथ उठाया. ये तीनों राठौर खानदान की युवा पीढी के शीर्ष तीन जीनियस थे. पिछले दो सालों में आर्यन की दी हुई दवाइयों से उनकी ताकत छलांगें मारते हुए बढी थी, और अब वो तीनों' आत्म जागरण' स्तर पर पहुँच चुके थे.</w:t>
      </w:r>
    </w:p>
    <w:p>
      <w:r>
        <w:rPr>
          <w:b w:val="0"/>
          <w:i w:val="0"/>
        </w:rPr>
        <w:t>ठीक है, लेकिन तुम सबको दिमागी तौर पर तैयार रहना होगा. वो जगह मौत का कुआं है. अंदर जाते ही तुम सब मुझसे और एक- दूसरे से बिछड जाओगे. मैं तुम्हारी कोई खास मदद नहीं कर पाऊंगा. तुम्हें अपनी जान खुद बचानी होगी.</w:t>
      </w:r>
    </w:p>
    <w:p>
      <w:r>
        <w:rPr>
          <w:b w:val="0"/>
          <w:i w:val="0"/>
        </w:rPr>
        <w:t>हम समझ गए आर्यन भइया!</w:t>
      </w:r>
    </w:p>
    <w:p>
      <w:r>
        <w:rPr>
          <w:b w:val="0"/>
          <w:i w:val="0"/>
        </w:rPr>
        <w:t>साधना का रास्ता वैसे भी मौत से होकर ही गुजरता है और अपनी किस्मत को पलटने का नाम है. अगर हम इस डर से पीछे हट गए, तो फिर साधना करने का क्या फायदा? इससे तो बेहतर है कि हम कोई आम इंसान बनकर साधारण सी जिंदगी जिएं!</w:t>
      </w:r>
    </w:p>
    <w:p>
      <w:r>
        <w:rPr>
          <w:b w:val="0"/>
          <w:i w:val="0"/>
        </w:rPr>
        <w:t>आर्यन यश और कबीर के इस जवाब से बहुत संतुष्ट हुआ.</w:t>
      </w:r>
    </w:p>
    <w:p>
      <w:r>
        <w:rPr>
          <w:b w:val="0"/>
          <w:i w:val="0"/>
        </w:rPr>
        <w:t>सच कहा जाए तो उनके पास पीछे हटने का पूरा मौका था. आर्यन के होते हुए उन्हें जादुई दवाइयों या संसाधनों की कोई कमी नहीं थी. फिर भी उन्होंने मौत का सामना करने का फैसला किया, जो उनके अटूट हौसले को साबित करता था.</w:t>
      </w:r>
    </w:p>
    <w:p>
      <w:r>
        <w:rPr>
          <w:b w:val="0"/>
          <w:i w:val="0"/>
        </w:rPr>
        <w:t>टीम तय होने के बाद, आर्यन उन सबका नेतृत्व करते हुए निकलने की तैयारी करने लगा.</w:t>
      </w:r>
    </w:p>
    <w:p>
      <w:r>
        <w:rPr>
          <w:b w:val="0"/>
          <w:i w:val="0"/>
        </w:rPr>
        <w:t>गुरु भद्रक उनके साथ नहीं जा रहे थे; आर्यन ने उन्हें वीरगढ में राठौर खानदान की सुरक्षा के लिए ही छोडने का फैसला किया था.</w:t>
      </w:r>
    </w:p>
    <w:p>
      <w:r>
        <w:rPr>
          <w:b w:val="0"/>
          <w:i w:val="0"/>
        </w:rPr>
        <w:t>गुरु भद्रक, मुझे लगता है आपकी साधना भी अब एक ऐसी दीवार पर आकर रुक गई है जहाँ से आगे बढना मुश्किल हो रहा है, है ना? आर्यन ने पूछा.</w:t>
      </w:r>
    </w:p>
    <w:p>
      <w:r>
        <w:rPr>
          <w:b w:val="0"/>
          <w:i w:val="0"/>
        </w:rPr>
        <w:t>यह सब महान मालिक की कृपा है कि इस गुलाम की साधना' परम राजर्षि' के शुरुआती पडाव की चोटी तक पहुँच चुकी है, भद्रक ने हाथ जोडते हुए कहा.</w:t>
      </w:r>
    </w:p>
    <w:p>
      <w:r>
        <w:rPr>
          <w:b w:val="0"/>
          <w:i w:val="0"/>
        </w:rPr>
        <w:t>पिछले दो सालों में राठौर खानदान में रहते हुए भद्रक की ताकत अकल्पनीय रूप से बढी थी.</w:t>
      </w:r>
    </w:p>
    <w:p>
      <w:r>
        <w:rPr>
          <w:b w:val="0"/>
          <w:i w:val="0"/>
        </w:rPr>
        <w:t>परम राजर्षि के स्तर पर एक छोटा सा पडाव पार करना भी नामुमकिन जैसा होता है. एक आम परम राजर्षि को शुरुआती पडाव से उसकी चोटी तक पहुँचने में शायद दस या कई दशक लग जाते! लेकिन भद्रक ने यह सफर सिर्फ दो सालों में तय कर लिया था!</w:t>
      </w:r>
    </w:p>
    <w:p>
      <w:r>
        <w:rPr>
          <w:b w:val="0"/>
          <w:i w:val="0"/>
        </w:rPr>
        <w:t>भद्रक आर्यन का दिल से आभारी था. अगर आर्यन ना होता, तो वो कब का मर चुका होता. और अगर जिंदा भी रहता, तो अपनी बची हुई उम्र' अर्द्ध- राजर्षि' के पडाव पर सडते हुए गुजार देता.</w:t>
      </w:r>
    </w:p>
    <w:p>
      <w:r>
        <w:rPr>
          <w:b w:val="0"/>
          <w:i w:val="0"/>
        </w:rPr>
        <w:t>राजर्षि बनने के बाद उसकी उम्र में भारी इजाफा हुआ था, और अब उसके पास जीने के लिए बहुत लंबा वक्त था.</w:t>
      </w:r>
    </w:p>
    <w:p>
      <w:r>
        <w:rPr>
          <w:b w:val="0"/>
          <w:i w:val="0"/>
        </w:rPr>
        <w:t>और जिस खौफनाक रफ्तार से उसकी साधना बढ रही थी, उसे अब' चक्रवर्ती' स्तर भी कोई नामुमकिन सपना नहीं लग रहा था.</w:t>
      </w:r>
    </w:p>
    <w:p>
      <w:r>
        <w:rPr>
          <w:b w:val="0"/>
          <w:i w:val="0"/>
        </w:rPr>
        <w:t>चक्रवर्ती बनने का ख्याल ही भद्रक के खून में उबाल ला देता था.</w:t>
      </w:r>
    </w:p>
    <w:p>
      <w:r>
        <w:rPr>
          <w:b w:val="0"/>
          <w:i w:val="0"/>
        </w:rPr>
        <w:t>मेरे लौटने का इंतजार करो. वापस आकर मैं तुम्हें मध्य पडाव पार करने में मदद करूंगा.</w:t>
      </w:r>
    </w:p>
    <w:p>
      <w:r>
        <w:rPr>
          <w:b w:val="0"/>
          <w:i w:val="0"/>
        </w:rPr>
        <w:t>महान मालिक की जय हो!</w:t>
      </w:r>
    </w:p>
    <w:p>
      <w:r>
        <w:rPr>
          <w:b w:val="0"/>
          <w:i w:val="0"/>
        </w:rPr>
        <w:t>जब वो लोग निकलने ही वाले थे, तो अचानक वो दोनों नन्हे शैतान आर्यन के पैरों से आकर लिपट गए.</w:t>
      </w:r>
    </w:p>
    <w:p>
      <w:r>
        <w:rPr>
          <w:b w:val="0"/>
          <w:i w:val="0"/>
        </w:rPr>
        <w:t>पिताजी, पिताजी! मुझे भी जाना है! मुझे भी जाना है! अद्वैत ने आर्यन की टांग पकडकर झूलते हुए कहा.</w:t>
      </w:r>
    </w:p>
    <w:p>
      <w:r>
        <w:rPr>
          <w:b w:val="0"/>
          <w:i w:val="0"/>
        </w:rPr>
        <w:t>आन्या को भी जाना है! आन्या अब बहुत ताकतवर हो गई है; यहाँ तक कि दादाजी भी अब आन्या से लडाई में हार जाएंगे!</w:t>
      </w:r>
    </w:p>
    <w:p>
      <w:r>
        <w:rPr>
          <w:b w:val="0"/>
          <w:i w:val="0"/>
        </w:rPr>
        <w:t>उन दोनों ने आर्यन के दोनों हाथों को पकड लिया और अपनी बडी- बडी मासूम आँखों से उसे देखने लगे.</w:t>
      </w:r>
    </w:p>
    <w:p>
      <w:r>
        <w:rPr>
          <w:b w:val="0"/>
          <w:i w:val="0"/>
        </w:rPr>
        <w:t>आन्या की बात सुनकर बगल में खडे वीर प्रताप राठौर का चेहरा शर्म से लाल हो गया और उनके माथे पर पसीने की बूंदे चमकने लगीं.</w:t>
      </w:r>
    </w:p>
    <w:p>
      <w:r>
        <w:rPr>
          <w:b w:val="0"/>
          <w:i w:val="0"/>
        </w:rPr>
        <w:t>क्या मतलब दादाजी भी हार जाएंगे?</w:t>
      </w:r>
    </w:p>
    <w:p>
      <w:r>
        <w:rPr>
          <w:b w:val="0"/>
          <w:i w:val="0"/>
        </w:rPr>
        <w:t>भले ही यह बात सोलह आने सच थी, लेकिन क्या इसे ऐसे सबके सामने चिल्ला- चिल्ला कर बोलना जरूरी था?</w:t>
      </w:r>
    </w:p>
    <w:p>
      <w:r>
        <w:rPr>
          <w:b w:val="0"/>
          <w:i w:val="0"/>
        </w:rPr>
        <w:t>खैर, कोई बात नहीं, बच्चे तो मन के सच्चे होते हैं, और मेरी अपनी पोती है, इसलिए मैं इसे जाने देता हूँ. वीर प्रताप ने मन ही मन खुद को दिलासा दिया.</w:t>
      </w:r>
    </w:p>
    <w:p>
      <w:r>
        <w:rPr>
          <w:b w:val="0"/>
          <w:i w:val="0"/>
        </w:rPr>
        <w:t>बदमाशी बंद करो! तुम दोनों कहाँ जाने की बात कर रहे हो? यह कोई लुका- छिपी का खेल नहीं है. वो एक बहुत खौफनाक जगह है. घर पर शांति से बैठो और अच्छे बच्चों की तरह बर्ताव करो! इससे पहले कि आर्यन कुछ बोल पाता, पीछे से मीरा की डांटती हुई आवाज आई.</w:t>
      </w:r>
    </w:p>
    <w:p>
      <w:r>
        <w:rPr>
          <w:b w:val="0"/>
          <w:i w:val="0"/>
        </w:rPr>
        <w:t>ये दोनों शैतान अब सच में बहुत ताकतवर हो चुके थे; अद्वैत तपस्या स्तर के पहले पडाव पर था और आन्या छठे पडाव पर! खासकर आन्या, जो कि अर्द्ध- राजर्षि स्तर के शुरुआती पडाव पर खडे अपने दादा वीर प्रताप से भी ज्यादा खौफनाक लडने की ताकत रखती थी.</w:t>
      </w:r>
    </w:p>
    <w:p>
      <w:r>
        <w:rPr>
          <w:b w:val="0"/>
          <w:i w:val="0"/>
        </w:rPr>
        <w:t>लेकिन चाहे कुछ भी हो, वो आखिर थे तो सिर्फ दो साल के बच्चे! कोई भी माँ उन्हें ऐसी मौत की जगह पर जाने की इजाजत कैसे दे सकती थी?</w:t>
      </w:r>
    </w:p>
    <w:p>
      <w:r>
        <w:rPr>
          <w:b w:val="0"/>
          <w:i w:val="0"/>
        </w:rPr>
        <w:t>हाँ, तुम्हारी माँ सही कह रही है. जब तुम दोनों थोडे और बडे हो जाओगे, तो पिताजी खुद तुम्हें बाहर घुमाने ले जाएंगे, ठीक है? अभी घर पर रहकर अपनी साधना पर ध्यान दो. एक बार जब तुम राजर्षि बन जाओगे, तो तुम्हें जहाँ जाना हो वहाँ जाना, मैं तुम्हें नहीं रोकूंगा, ठीक है? आर्यन ने भी प्यार से उनके गाल खींचते हुए समझाया.</w:t>
      </w:r>
    </w:p>
    <w:p>
      <w:r>
        <w:rPr>
          <w:b w:val="0"/>
          <w:i w:val="0"/>
        </w:rPr>
        <w:t>ये दोनों दिखने में भले ही चार- पांच साल के लगते थे, लेकिन इनकी असल उम्र सिर्फ दो साल ही थी; ये बाहर की खूंखार दुनिया के लिए अभी बहुत छोटे थे.</w:t>
      </w:r>
    </w:p>
    <w:p>
      <w:r>
        <w:rPr>
          <w:b w:val="0"/>
          <w:i w:val="0"/>
        </w:rPr>
        <w:t>ओह. ठीक है फिर.</w:t>
      </w:r>
    </w:p>
    <w:p>
      <w:r>
        <w:rPr>
          <w:b w:val="0"/>
          <w:i w:val="0"/>
        </w:rPr>
        <w:t>तो हम घर पर रहकर पिताजी और माँ के वापस आने का इंतजार करेंगे. आन्या ने बहुत ही मासूमियत से आर्यन के गाल पर एक पप्पी दी.</w:t>
      </w:r>
    </w:p>
    <w:p>
      <w:r>
        <w:rPr>
          <w:b w:val="0"/>
          <w:i w:val="0"/>
        </w:rPr>
        <w:t>दोनों बच्चे बहुत उदास लग रहे थे, लेकिन किसी ने ध्यान नहीं दिया कि अद्वैत की उन गहरी और काली आँखों में एक बहुत ही शातिर और शैतानी चमक नाच रही थी.</w:t>
      </w:r>
    </w:p>
    <w:p>
      <w:r>
        <w:rPr>
          <w:b w:val="0"/>
          <w:i w:val="0"/>
        </w:rPr>
        <w:t>आर्यन, मीरा और बाकी सभी लोग वहाँ से निकल गए. अब उनका अगला पडाव दानव सागर को पार करके' त्रिकाल रहस्य- लोक' के दरवाजे तक पहुँचना था.</w:t>
      </w:r>
    </w:p>
    <w:p>
      <w:r>
        <w:rPr>
          <w:b w:val="0"/>
          <w:i w:val="0"/>
        </w:rPr>
        <w:t>राठौर हवेली के अंदर, आर्यन और मीरा के जाने के बाद, अद्वैत और आन्या एक कोने में बैठकर कुछ बहुत ही खौफनाक खुसुर- पुसुर कर रहे थे.</w:t>
      </w:r>
    </w:p>
    <w:p>
      <w:r>
        <w:rPr>
          <w:b w:val="0"/>
          <w:i w:val="0"/>
        </w:rPr>
        <w:t>दीदी, क्या तुम्हें सच में त्रिकाल रहस्य- लोक नहीं जाना? अद्वैत ने अपनी बहन को उकसाते हुए पूछा.</w:t>
      </w:r>
    </w:p>
    <w:p>
      <w:r>
        <w:rPr>
          <w:b w:val="0"/>
          <w:i w:val="0"/>
        </w:rPr>
        <w:t>मुझे जाना तो है, लेकिन पिताजी ने कहा ना कि हम अभी बहुत छोटे हैं. आन्या ने अपना छोटा सा मुंह फुलाते हुए कहा.</w:t>
      </w:r>
    </w:p>
    <w:p>
      <w:r>
        <w:rPr>
          <w:b w:val="0"/>
          <w:i w:val="0"/>
        </w:rPr>
        <w:t>अरे यार. पिताजी ने हमें जान बचाने वाले जादुई तावीज दिए हैं ना! फिर हम Kiss बात से डरें? हम छुपकर अंदर जाएंगे और छुपकर वापस आ जाएंगे, पिताजी को पता भी नहीं चलेगा! मैंने सुना है कि अंदर जाते ही सब लोग अलग- अलग जगह पहुँच जाते हैं. वो जगह इतनी विशाल है कि हम गलती से भी पिताजी और माँ से नहीं टकराएंगे~</w:t>
      </w:r>
      <w:r>
        <w:t xml:space="preserve"> </w:t>
      </w:r>
      <w:r>
        <w:rPr>
          <w:b w:val="0"/>
          <w:i w:val="0"/>
        </w:rPr>
        <w:t>लेकिन. लेकिन.</w:t>
      </w:r>
    </w:p>
    <w:p>
      <w:r>
        <w:rPr>
          <w:b w:val="0"/>
          <w:i w:val="0"/>
        </w:rPr>
        <w:t>आज्ञाकारी आन्या अभी भी डरी हुई थी. वो हमेशा अपने माता- पिता की बात मानती थी, सिवाय इस अद्वैत नाम के छोटे शैतान के उकसावे के.</w:t>
      </w:r>
    </w:p>
    <w:p>
      <w:r>
        <w:rPr>
          <w:b w:val="0"/>
          <w:i w:val="0"/>
        </w:rPr>
        <w:t>हम्फ! तुम बहुत डरपोक हो! अगर तुम्हें नहीं जाना तो मत जाओ, मैं तो जा रहा हूँ! अद्वैत ने ताना मारते हुए मुँह फेर लिया.</w:t>
      </w:r>
    </w:p>
    <w:p>
      <w:r>
        <w:rPr>
          <w:b w:val="0"/>
          <w:i w:val="0"/>
        </w:rPr>
        <w:t>अरे रुको. क्या तुम सच में जाना चाहते हो? अगर पिताजी को पता चल गया, तो हम दोनों की खैर नहीं.</w:t>
      </w:r>
    </w:p>
    <w:p>
      <w:r>
        <w:rPr>
          <w:b w:val="0"/>
          <w:i w:val="0"/>
        </w:rPr>
        <w:t>पता चलने दो ना! हमारे माता- पिता हमसे सबसे ज्यादा प्यार करते हैं, वो हमें कभी नहीं मारेंगे. ज्यादा से ज्यादा क्या होगा, थोडी सी डांट ही तो पडेगी. तुम कह देना कि ये सब मेरी गलती थी.</w:t>
      </w:r>
    </w:p>
    <w:p>
      <w:r>
        <w:rPr>
          <w:b w:val="0"/>
          <w:i w:val="0"/>
        </w:rPr>
        <w:t>अरे छोटे, रुको जरा! मैं भी तुम्हारे साथ आ रही हूँ! आन्या ने तुरंत कहा. उसने मन ही मन खुद को तसल्ली दी कि वो सिर्फ अपने छोटे भाई की रक्षा करने के लिए जा रही है, वरना उसे अकेले कैसे छोड सकती है? हाँ, बस यही वजह है.</w:t>
      </w:r>
    </w:p>
    <w:p>
      <w:r>
        <w:rPr>
          <w:b w:val="0"/>
          <w:i w:val="0"/>
        </w:rPr>
        <w:t>और इस तरह, बिना किसी को कानो- कान खबर हुए. वो दोनों नन्हे महा- राक्षस भी' त्रिकाल रहस्य- लोक' की तरफ निकल पडे!</w:t>
      </w:r>
    </w:p>
    <w:p>
      <w:r>
        <w:br w:type="page"/>
      </w:r>
    </w:p>
    <w:p>
      <w:pPr>
        <w:pStyle w:val="Heading1"/>
      </w:pPr>
      <w:r>
        <w:t>Ch 35 - लावण्या चौहान की वापसी</w:t>
      </w:r>
    </w:p>
    <w:p>
      <w:r>
        <w:rPr>
          <w:b w:val="0"/>
          <w:i w:val="0"/>
        </w:rPr>
        <w:t>ठीक उसी समय, विंध्य साम्राज्य के सिंघानिया वंश ने भी' त्रिकाल रहस्य- लोक' में जाने वाले अपने सभी योद्धाओं को इकट्ठा कर लिया था और वो निकलने की तैयारी कर रहे थे.</w:t>
      </w:r>
    </w:p>
    <w:p>
      <w:r>
        <w:rPr>
          <w:b w:val="0"/>
          <w:i w:val="0"/>
        </w:rPr>
        <w:t>सिंघानिया वंश इस रहस्य- लोक को बहुत अहमियत दे रहा था. यहाँ तक कि उनके सबसे बडे और अजेय परम- पूर्वज. सिंघानिया देवराज' खुद इस दल का नेतृत्व करने वाले थे!</w:t>
      </w:r>
    </w:p>
    <w:p>
      <w:r>
        <w:rPr>
          <w:b w:val="0"/>
          <w:i w:val="0"/>
        </w:rPr>
        <w:t>सिंघानिया देवराज दशकों पहले ही' देव राजर्षि' के चरम स्तर पर पहुँच चुके थे. वो' ब्रह्म राजर्षि' बनने से सिर्फ एक कदम दूर थे, लेकिन वो आखिरी कदम उनसे पार नहीं हो रहा था.</w:t>
      </w:r>
    </w:p>
    <w:p>
      <w:r>
        <w:rPr>
          <w:b w:val="0"/>
          <w:i w:val="0"/>
        </w:rPr>
        <w:t>सालों तक एकांतवास में रहने के बावजूद जब उनकी साधना में कोई तरक्की नहीं हुई, तो जाहिर सी बात है कि वो त्रिकाल रहस्य- लोक के खुलने का यह सुनहरा मौका कभी नहीं छोडने वाले थे.</w:t>
      </w:r>
    </w:p>
    <w:p>
      <w:r>
        <w:rPr>
          <w:b w:val="0"/>
          <w:i w:val="0"/>
        </w:rPr>
        <w:t>सिंघानिया देवराज के लिए त्रिकाल रहस्य- लोक जाना कोई नई बात नहीं थी; वो पिछली बार भी वहाँ जा चुके थे जब वो खुला था.</w:t>
      </w:r>
    </w:p>
    <w:p>
      <w:r>
        <w:rPr>
          <w:b w:val="0"/>
          <w:i w:val="0"/>
        </w:rPr>
        <w:t>सच कहा जाए तो, उनके' देव राजर्षि' बनने का सफर भी इसी रहस्य- लोक से जुडा हुआ था. पिछली बार इस रहस्य- लोक से लौटने के बाद ही उन्होंने उस खौफनाक दीवार को तोडा था और देव राजर्षि बने थे.</w:t>
      </w:r>
    </w:p>
    <w:p>
      <w:r>
        <w:rPr>
          <w:b w:val="0"/>
          <w:i w:val="0"/>
        </w:rPr>
        <w:t>सिंघानिया वंश की युवा पीढी का नेतृत्व काव्या सिंघानिया कर रही थी.</w:t>
      </w:r>
    </w:p>
    <w:p>
      <w:r>
        <w:rPr>
          <w:b w:val="0"/>
          <w:i w:val="0"/>
        </w:rPr>
        <w:t>काव्या अब पूरे विंध्य साम्राज्य की युवा पीढी में बिना किसी शक के सबसे खौफनाक और महान प्रतिभा बन चुकी थी!</w:t>
      </w:r>
    </w:p>
    <w:p>
      <w:r>
        <w:rPr>
          <w:b w:val="0"/>
          <w:i w:val="0"/>
        </w:rPr>
        <w:t>उसकी साधना तपस्या स्तर के पांचवें पडाव तक पहुँच चुकी थी! अपनी जादुई काया जागृत करने के बाद, उसने सिर्फ दो सालों में कई पडाव पार कर लिए थे, और वो उस समय की मीरा सिंघानिया को पूरी तरह से पीछे छोड चुकी थी.</w:t>
      </w:r>
    </w:p>
    <w:p>
      <w:r>
        <w:rPr>
          <w:b w:val="0"/>
          <w:i w:val="0"/>
        </w:rPr>
        <w:t>और जहाँ तक उसकी सौतेली बहन (मीरा) का सवाल था, काव्या तो उसे लगभग भूल ही चुकी थी.</w:t>
      </w:r>
    </w:p>
    <w:p>
      <w:r>
        <w:rPr>
          <w:b w:val="0"/>
          <w:i w:val="0"/>
        </w:rPr>
        <w:t>जब से मीरा ने राठौर खानदान में शादी की थी, तब से दोनों परिवारों के बीच का नाता पूरी तरह टूट चुका था. उनके पिता देवदत्त सिंघानिया ने तो कभी मीरा का नाम भी नहीं लिया था, जैसे उनकी कोई दूसरी बेटी थी ही नहीं.</w:t>
      </w:r>
    </w:p>
    <w:p>
      <w:r>
        <w:rPr>
          <w:b w:val="0"/>
          <w:i w:val="0"/>
        </w:rPr>
        <w:t>भले ही उसकी बहन एक पिछडे शहर में रहती थी, लेकिन वो शहर विंध्य साम्राज्य का ही हिस्सा था. काव्या को यकीन था कि उसकी महान उपलब्धियों के चर्चे मीरा के कानों तक भी जरूर पहुँचे होंगे.</w:t>
      </w:r>
    </w:p>
    <w:p>
      <w:r>
        <w:rPr>
          <w:b w:val="0"/>
          <w:i w:val="0"/>
        </w:rPr>
        <w:t>आखिरकार, पिछले दो सालों में काव्या का नाम पूरे साम्राज्य में गूंज रहा था. उसने विंध्य साम्राज्य के सभी तथाकथित युवा दिग्गजों को चुनौती देकर उन्हें धूल चटाई थी.</w:t>
      </w:r>
    </w:p>
    <w:p>
      <w:r>
        <w:rPr>
          <w:b w:val="0"/>
          <w:i w:val="0"/>
        </w:rPr>
        <w:t>आज के समय में, जब कोई सिंघानिया वंश का नाम लेता था, तो सबसे पहले उनके दिमाग में सिंघानिया देवराज का नाम आता था, और दूसरे नंबर पर काव्या सिंघानिया का.</w:t>
      </w:r>
    </w:p>
    <w:p>
      <w:r>
        <w:rPr>
          <w:b w:val="0"/>
          <w:i w:val="0"/>
        </w:rPr>
        <w:t>और मीरा सिंघानिया?</w:t>
      </w:r>
    </w:p>
    <w:p>
      <w:r>
        <w:rPr>
          <w:b w:val="0"/>
          <w:i w:val="0"/>
        </w:rPr>
        <w:t>अब उसे कौन याद रखता था?</w:t>
      </w:r>
    </w:p>
    <w:p>
      <w:r>
        <w:rPr>
          <w:b w:val="0"/>
          <w:i w:val="0"/>
        </w:rPr>
        <w:t>छोडो, मैं भी किन फालतू बातों के बारे में सोच रही हूँ? वो और मैं अब एक ही दुनिया के हिस्से नहीं हैं.</w:t>
      </w:r>
    </w:p>
    <w:p>
      <w:r>
        <w:rPr>
          <w:b w:val="0"/>
          <w:i w:val="0"/>
        </w:rPr>
        <w:t>काव्या ने एक घमंडी मुस्कान के साथ इन ख्यालों को अपने दिमाग से निकाल फेंका.</w:t>
      </w:r>
    </w:p>
    <w:p>
      <w:r>
        <w:rPr>
          <w:b w:val="0"/>
          <w:i w:val="0"/>
        </w:rPr>
        <w:t>दानव सागर का दक्षिणी इलाका, आर्य- हृदय गुरुकुल.</w:t>
      </w:r>
    </w:p>
    <w:p>
      <w:r>
        <w:rPr>
          <w:b w:val="0"/>
          <w:i w:val="0"/>
        </w:rPr>
        <w:t>आर्य- हृदय गुरुकुल का पूरा दल भी त्रिकाल रहस्य- लोक के लिए निकलने को तैयार खडा था.</w:t>
      </w:r>
    </w:p>
    <w:p>
      <w:r>
        <w:rPr>
          <w:b w:val="0"/>
          <w:i w:val="0"/>
        </w:rPr>
        <w:t>गुरुकुल के मुख्य द्वार पर हवा में एक विशाल उडने वाला जहाज खडा था, जिस पर' नील- गरुड महल' का झंडा लहरा रहा था.</w:t>
      </w:r>
    </w:p>
    <w:p>
      <w:r>
        <w:rPr>
          <w:b w:val="0"/>
          <w:i w:val="0"/>
        </w:rPr>
        <w:t>इस वक्त, आर्य- हृदय गुरुकुल के प्रांगण में सिर्फ उनके ही गुरु और शिष्य नहीं थे, बल्कि नील- गरुड महल के दिग्गज और शिष्य भी मौजूद थे.</w:t>
      </w:r>
    </w:p>
    <w:p>
      <w:r>
        <w:rPr>
          <w:b w:val="0"/>
          <w:i w:val="0"/>
        </w:rPr>
        <w:t>जब से आर्य- हृदय गुरुकुल एक राजर्षि ताकत बना था, तब से नील- गरुड महल ने हमेशा उनके साथ बहुत अच्छी दोस्ती और साझेदारी दिखाई थी.</w:t>
      </w:r>
    </w:p>
    <w:p>
      <w:r>
        <w:rPr>
          <w:b w:val="0"/>
          <w:i w:val="0"/>
        </w:rPr>
        <w:t>इन दो सालों में, इन दोनों राजर्षि ताकतों का रिश्ता बहुत गहरा हो चुका था, और उनके शिष्यों का एक- दूसरे के गुरुकुल में आना- जाना आम बात हो गई थी.</w:t>
      </w:r>
    </w:p>
    <w:p>
      <w:r>
        <w:rPr>
          <w:b w:val="0"/>
          <w:i w:val="0"/>
        </w:rPr>
        <w:t>नंदिनी राठौर अब तपस्या स्तर को पार कर चुकी थी और दानव सागर की युवा पीढी में सबसे चमकता हुआ सितारा बन गई थी. उसकी अकल्पनीय खूबसूरती और रुतबे की वजह से अनगिनत नौजवान उस पर अपनी जान छिडकते थे, लेकिन नंदिनी ने आज तक किसी की तरफ मुडकर नहीं देखा था.</w:t>
      </w:r>
    </w:p>
    <w:p>
      <w:r>
        <w:rPr>
          <w:b w:val="0"/>
          <w:i w:val="0"/>
        </w:rPr>
        <w:t>नंदिनी के दिल में, ये तथाकथित महान नौजवान उसके' आर्यन भइया' के पैरों की धूल के बराबर भी नहीं थे.</w:t>
      </w:r>
    </w:p>
    <w:p>
      <w:r>
        <w:rPr>
          <w:b w:val="0"/>
          <w:i w:val="0"/>
        </w:rPr>
        <w:t>दो साल से आर्यन को ना देखने की वजह से नंदिनी तडप रही थी.</w:t>
      </w:r>
    </w:p>
    <w:p>
      <w:r>
        <w:rPr>
          <w:b w:val="0"/>
          <w:i w:val="0"/>
        </w:rPr>
        <w:t>इन दो सालों में उसने अपनी साधना में दिन- रात एक कर दिया था, सिर्फ इसलिए ताकि आर्यन भइया को उस पर गर्व हो और जब वो अगली बार उनसे मिले, तो आर्यन उसकी तारीफ करें.</w:t>
      </w:r>
    </w:p>
    <w:p>
      <w:r>
        <w:rPr>
          <w:b w:val="0"/>
          <w:i w:val="0"/>
        </w:rPr>
        <w:t>पवित्र कन्या जी, आप क्या सोच रही हैं? निकलने का वक्त हो गया है, चलिए.</w:t>
      </w:r>
    </w:p>
    <w:p>
      <w:r>
        <w:rPr>
          <w:b w:val="0"/>
          <w:i w:val="0"/>
        </w:rPr>
        <w:t>नंदिनी के बगल में खडा एक बेहद ही खूबसूरत नौजवान बोला. वो आर्य- हृदय गुरुकुल का नहीं, बल्कि नील- गरुड महल का शिष्य था.</w:t>
      </w:r>
    </w:p>
    <w:p>
      <w:r>
        <w:rPr>
          <w:b w:val="0"/>
          <w:i w:val="0"/>
        </w:rPr>
        <w:t>और नील- गरुड महल में उसकी हैसियत कोई मामूली नहीं थी; वो वहाँ के' पवित्र पुत्रों' में से एक था, जिसका नाम आदित्य था.</w:t>
      </w:r>
    </w:p>
    <w:p>
      <w:r>
        <w:rPr>
          <w:b w:val="0"/>
          <w:i w:val="0"/>
        </w:rPr>
        <w:t>वो भी नंदिनी के अनगिनत आशिकों में से एक था.</w:t>
      </w:r>
    </w:p>
    <w:p>
      <w:r>
        <w:rPr>
          <w:b w:val="0"/>
          <w:i w:val="0"/>
        </w:rPr>
        <w:t>हम्म.</w:t>
      </w:r>
    </w:p>
    <w:p>
      <w:r>
        <w:rPr>
          <w:b w:val="0"/>
          <w:i w:val="0"/>
        </w:rPr>
        <w:t>नंदिनी ने बस हल्का सा सिर हिलाया और जहाज पर चढ गई.</w:t>
      </w:r>
    </w:p>
    <w:p>
      <w:r>
        <w:rPr>
          <w:b w:val="0"/>
          <w:i w:val="0"/>
        </w:rPr>
        <w:t>यह उडने वाला जहाज नील- गरुड महल का था. दोनों गुरुकुलों के कुलपतियों ने फैसला किया था कि वो एक साथ रहस्य- लोक के दरवाजे तक जाएंगे ताकि रास्ते में एक- दूसरे का साथ रहे.</w:t>
      </w:r>
    </w:p>
    <w:p>
      <w:r>
        <w:rPr>
          <w:b w:val="0"/>
          <w:i w:val="0"/>
        </w:rPr>
        <w:t>कुलपतियों ने अपने शिष्यों को यह भी हिदायत दी थी कि अगर अंदर वो एक- दूसरे से टकरा जाएं, तो वो साथ मिलकर रहस्यों की खोज करें.</w:t>
      </w:r>
    </w:p>
    <w:p>
      <w:r>
        <w:rPr>
          <w:b w:val="0"/>
          <w:i w:val="0"/>
        </w:rPr>
        <w:t>आर्य- हृदय गुरुकुल के शिष्य इस बात से बहुत खुश थे, लेकिन नील- गरुड महल के शिष्यों की सोच कुछ और ही थी.</w:t>
      </w:r>
    </w:p>
    <w:p>
      <w:r>
        <w:rPr>
          <w:b w:val="0"/>
          <w:i w:val="0"/>
        </w:rPr>
        <w:t>एक नया- नया राजर्षि गुरुकुल होने के नाते, आर्य- हृदय के शिष्यों की ताकत अभी उतनी खौफनाक नहीं थी. जबकि नील- गरुड महल एक बहुत पुरानी और अजेय ताकत था; उनके शिष्यों की ताकत आर्य- हृदय के शिष्यों से कहीं ज्यादा थी.</w:t>
      </w:r>
    </w:p>
    <w:p>
      <w:r>
        <w:rPr>
          <w:b w:val="0"/>
          <w:i w:val="0"/>
        </w:rPr>
        <w:t>रहस्य- लोक पहले ही मौत का कुआं था, और उस पर से आर्य- हृदय के इन कमजोर शिष्यों का' बोझ' उठाना उनके लिए सिर्फ मुसीबत को न्योता देना था.</w:t>
      </w:r>
    </w:p>
    <w:p>
      <w:r>
        <w:rPr>
          <w:b w:val="0"/>
          <w:i w:val="0"/>
        </w:rPr>
        <w:t>हाँ, अगर बात नंदिनी जैसी अप्सरा की होती. तो नील- गरुड महल के लडके खुशी- खुशी यह' बोझ' उठाने को तैयार थे.</w:t>
      </w:r>
    </w:p>
    <w:p>
      <w:r>
        <w:rPr>
          <w:b w:val="0"/>
          <w:i w:val="0"/>
        </w:rPr>
        <w:t>और उसकी छोटी बहन (अदिति) भी कोई कम नहीं थी.</w:t>
      </w:r>
    </w:p>
    <w:p>
      <w:r>
        <w:rPr>
          <w:b w:val="0"/>
          <w:i w:val="0"/>
        </w:rPr>
        <w:t>कुछ दिनों बाद.</w:t>
      </w:r>
    </w:p>
    <w:p>
      <w:r>
        <w:rPr>
          <w:b w:val="0"/>
          <w:i w:val="0"/>
        </w:rPr>
        <w:t>जब आर्यन अपने राठौर खानदान के दल को लेकर आर्य- हृदय द्वीप के ऊपर से गुजरा, तो उसने अपनी जादुई दृष्टि से देखा कि कुलपति देवव्रत, नंदिनी और बाकी सब वहाँ नहीं थे. साफ था कि वो लोग रहस्य- लोक के दरवाजे की तरफ पहले ही निकल चुके थे.</w:t>
      </w:r>
    </w:p>
    <w:p>
      <w:r>
        <w:rPr>
          <w:b w:val="0"/>
          <w:i w:val="0"/>
        </w:rPr>
        <w:t>इसलिए आर्यन आर्य- हृदय गुरुकुल में नहीं रुका और सीधा भीतरी सागर की तरफ उडता रहा.</w:t>
      </w:r>
    </w:p>
    <w:p>
      <w:r>
        <w:rPr>
          <w:b w:val="0"/>
          <w:i w:val="0"/>
        </w:rPr>
        <w:t>त्रिकाल रहस्य- लोक के चार दरवाजे थे, जो बाहरी चार सागरों और भीतरी सागर की सीमाओं पर स्थित थे.</w:t>
      </w:r>
    </w:p>
    <w:p>
      <w:r>
        <w:rPr>
          <w:b w:val="0"/>
          <w:i w:val="0"/>
        </w:rPr>
        <w:t>भीतरी सागर के पास एक द्वीप था जिसका नाम था' स्वर्ग- द्वार द्वीप'</w:t>
      </w:r>
      <w:r>
        <w:rPr>
          <w:b w:val="0"/>
          <w:i w:val="0"/>
        </w:rPr>
        <w:t>दक्षिण सागर से रहस्य- लोक के दरवाजे तक जाने के लिए इस स्वर्ग- द्वार द्वीप से होकर गुजरना जरूरी था.</w:t>
      </w:r>
    </w:p>
    <w:p>
      <w:r>
        <w:rPr>
          <w:b w:val="0"/>
          <w:i w:val="0"/>
        </w:rPr>
        <w:t>एक बार जब कोई स्वर्ग- द्वार द्वीप पहुँच जाता, तो रहस्य- लोक का दरवाजा वहाँ से बहुत दूर नहीं होता था.</w:t>
      </w:r>
    </w:p>
    <w:p>
      <w:r>
        <w:rPr>
          <w:b w:val="0"/>
          <w:i w:val="0"/>
        </w:rPr>
        <w:t>लेकिन, क्योंकि यह जगह भीतरी सागर के बहुत करीब थी, इसलिए यहाँ के दानव और समुद्री राक्षस बहुत खूंखार और ताकतवर थे; वो बाकी जगहों के दानवों से कई गुना ज्यादा खतरनाक थे.</w:t>
      </w:r>
    </w:p>
    <w:p>
      <w:r>
        <w:rPr>
          <w:b w:val="0"/>
          <w:i w:val="0"/>
        </w:rPr>
        <w:t>अगर आर्य- हृदय गुरुकुल या नील- गरुड महल जैसी कोई राजर्षि ताकत यहाँ से गुजरती, तो उन्हें कोई खौफ नहीं था क्योंकि उनके साथ असली राजर्षि दिग्गज होते थे. वो आसानी से इस मौत के समंदर को पार कर सकते थे.</w:t>
      </w:r>
    </w:p>
    <w:p>
      <w:r>
        <w:rPr>
          <w:b w:val="0"/>
          <w:i w:val="0"/>
        </w:rPr>
        <w:t>लेकिन.</w:t>
      </w:r>
    </w:p>
    <w:p>
      <w:r>
        <w:rPr>
          <w:b w:val="0"/>
          <w:i w:val="0"/>
        </w:rPr>
        <w:t>पूरे दानव सागर के दक्षिणी इलाके में कुल मिलाकर दस के करीब ही राजर्षि ताकतें थीं.</w:t>
      </w:r>
    </w:p>
    <w:p>
      <w:r>
        <w:rPr>
          <w:b w:val="0"/>
          <w:i w:val="0"/>
        </w:rPr>
        <w:t>अगर आपके साथ कोई राजर्षि योद्धा नहीं है, तो इस खौफनाक समंदर को पार करना मौत के मुँह में कूदने जैसा था.</w:t>
      </w:r>
    </w:p>
    <w:p>
      <w:r>
        <w:rPr>
          <w:b w:val="0"/>
          <w:i w:val="0"/>
        </w:rPr>
        <w:t>यहाँ तक कि अर्द्ध- राजर्षि स्तर के दिग्गजों की जान भी यहाँ खतरे में रहती थी.</w:t>
      </w:r>
    </w:p>
    <w:p>
      <w:r>
        <w:rPr>
          <w:b w:val="0"/>
          <w:i w:val="0"/>
        </w:rPr>
        <w:t>और जो योद्धा अर्द्ध- राजर्षि से नीचे थे—जैसे आत्म जागरण या तपस्या स्तर वाले—वो ज्यादातर स्वर्ग- द्वार द्वीप पर आकर रुक जाते थे. यहाँ आकर वो दूसरों के साथ गुट बनाते थे या फिर दिव्य रत्नों के बदले किसी बडे दिग्गज से सुरक्षा खरीदते थे. इससे उनके इस खूनी समंदर को पार करने के मौके बढ जाते थे.</w:t>
      </w:r>
    </w:p>
    <w:p>
      <w:r>
        <w:rPr>
          <w:b w:val="0"/>
          <w:i w:val="0"/>
        </w:rPr>
        <w:t>राजर्षि स्तर के दिग्गजों को तो इस चिल्लर काम में कोई दिलचस्पी नहीं होती थी, लेकिन कुछ अर्द्ध- राजर्षि योद्धा अपनी जेबें भरने के लिए कमजोर योद्धाओं को अपने साथ ले जाते थे. आखिरकार, उन्हें भी रहस्य- लोक ही जाना था, तो अगर रास्ते में कुछ कमजोर लोगों को साथ ले जाकर हजारों दिव्य रत्न मिल रहे हैं, तो इसमें बुराई ही क्या थी?</w:t>
      </w:r>
    </w:p>
    <w:p>
      <w:r>
        <w:rPr>
          <w:b w:val="0"/>
          <w:i w:val="0"/>
        </w:rPr>
        <w:t>भले ही एक अर्द्ध- राजर्षि के लिए ये दिव्य रत्न' थोडे से' लगते हों, लेकिन आजाद शिकारियों और छोटे गुटों के लिए यह एक बहुत बडी रकम होती थी.</w:t>
      </w:r>
    </w:p>
    <w:p>
      <w:r>
        <w:rPr>
          <w:b w:val="0"/>
          <w:i w:val="0"/>
        </w:rPr>
        <w:t>आसमान धीरे- धीरे साफ हो रहा था.</w:t>
      </w:r>
    </w:p>
    <w:p>
      <w:r>
        <w:rPr>
          <w:b w:val="0"/>
          <w:i w:val="0"/>
        </w:rPr>
        <w:t>इस वक्त, स्वर्ग- द्वार द्वीप के बंदरगाह पर भयानक भीड और शोरगुल था.</w:t>
      </w:r>
    </w:p>
    <w:p>
      <w:r>
        <w:rPr>
          <w:b w:val="0"/>
          <w:i w:val="0"/>
        </w:rPr>
        <w:t>नील- समुद्र जहाज! अर्द्ध- राजर्षि महानुभाव खुद इस जहाज की रक्षा कर रहे हैं! सिर्फ छह सौ दिव्य रत्न प्रति टिकट! पहले आओ पहले पाओ, ज्यादा सीटें नहीं बची हैं!</w:t>
      </w:r>
    </w:p>
    <w:p>
      <w:r>
        <w:rPr>
          <w:b w:val="0"/>
          <w:i w:val="0"/>
        </w:rPr>
        <w:t>नौजवान, तुम्हारी ताकत काफी अच्छी लग रही है. क्या हमारे गुट में शामिल होगे? हमारे गुट में सारे तपस्या स्तर के योद्धा हैं.</w:t>
      </w:r>
    </w:p>
    <w:p>
      <w:r>
        <w:rPr>
          <w:b w:val="0"/>
          <w:i w:val="0"/>
        </w:rPr>
        <w:t>हाँ तो मोहतरमा? क्या विचार है? पाँच सौ दिव्य रत्न, कोई धोखेबाजी नहीं! और अर्द्ध- राजर्षि महानुभाव खुद सुरक्षा करेंगे, आपकी जान की पूरी गारंटी!</w:t>
      </w:r>
    </w:p>
    <w:p>
      <w:r>
        <w:rPr>
          <w:b w:val="0"/>
          <w:i w:val="0"/>
        </w:rPr>
        <w:t>स्वर्ग- द्वार द्वीप के बंदरगाह पर बैंगनी रंग के लिबास में एक औरत खडी थी, जिसकी उम्र तीस के करीब लग रही थी. उसके हाथ में दिव्य रत्नों की एक थैली थी और वो दुविधा में थी कि हाँ कहे या ना.</w:t>
      </w:r>
    </w:p>
    <w:p>
      <w:r>
        <w:rPr>
          <w:b w:val="0"/>
          <w:i w:val="0"/>
        </w:rPr>
        <w:t>अगर आर्यन यहाँ होता, तो वो इस बैंगनी लिबास वाली औरत को एक ही पल में पहचान लेता. यह कोई और नहीं. बल्कि' कामदेव मोहिनी काया' वाली वो खूबसूरत नीलामीकर्ता, लावण्या चौहान थी!</w:t>
      </w:r>
    </w:p>
    <w:p>
      <w:r>
        <w:rPr>
          <w:b w:val="0"/>
          <w:i w:val="0"/>
        </w:rPr>
        <w:t>आज की लावण्या चौहान और दो साल पहले की लावण्या चौहान में जमीन- आसमान का फर्क आ चुका था.</w:t>
      </w:r>
    </w:p>
    <w:p>
      <w:r>
        <w:rPr>
          <w:b w:val="0"/>
          <w:i w:val="0"/>
        </w:rPr>
        <w:t>उसका चेहरा बहुत थका हुआ और पीला पड गया था. उसके अंदर जो एक शाही और राजसी घमंड हुआ करता था, वो अब पूरी तरह टूट चुका था.</w:t>
      </w:r>
    </w:p>
    <w:p>
      <w:r>
        <w:rPr>
          <w:b w:val="0"/>
          <w:i w:val="0"/>
        </w:rPr>
        <w:t>यह सब पिछले दो सालों में चंद्रद्वीप पर हुई खौफनाक उथल- पुथल का नतीजा था.</w:t>
      </w:r>
    </w:p>
    <w:p>
      <w:r>
        <w:rPr>
          <w:b w:val="0"/>
          <w:i w:val="0"/>
        </w:rPr>
        <w:t>दो साल का समय ना बहुत लंबा होता है और ना बहुत छोटा, लेकिन चंद्रद्वीप पर इस दौरान खून की नदियां बह चुकी थीं.</w:t>
      </w:r>
    </w:p>
    <w:p>
      <w:r>
        <w:rPr>
          <w:b w:val="0"/>
          <w:i w:val="0"/>
        </w:rPr>
        <w:t>चंद्रद्वीप के जिन पांच महान राजघरानों का कभी दबदबा था, उनमें से अब सिर्फ चार ही बचे थे. आर्यन से पंगा लेने वाला सिंह घराना अब पूरी तरह से मिटाया जा चुका था!</w:t>
      </w:r>
    </w:p>
    <w:p>
      <w:r>
        <w:rPr>
          <w:b w:val="0"/>
          <w:i w:val="0"/>
        </w:rPr>
        <w:t>और सिंह घराने को मिटाने वाली कोई बाहरी ताकत नहीं थी, बल्कि वो चंद्रद्वीप का ही' दीक्षित घराना' था!</w:t>
      </w:r>
    </w:p>
    <w:p>
      <w:r>
        <w:rPr>
          <w:b w:val="0"/>
          <w:i w:val="0"/>
        </w:rPr>
        <w:t>दीक्षित घराना पहले चंद्रद्वीप के पांचों राजघरानों में सबसे कमजोर माना जाता था, लेकिन किसी चमत्कार की वजह से, एक सफर से लौटने के बाद दीक्षित घराने के' परम- पूर्वज' की ताकत अचानक फट पडी थी, और वो सीधा' अर्द्ध- राजर्षि चरम स्तर' पर पहुँच गए थे!</w:t>
      </w:r>
    </w:p>
    <w:p>
      <w:r>
        <w:rPr>
          <w:b w:val="0"/>
          <w:i w:val="0"/>
        </w:rPr>
        <w:t>एक चरम स्तर के अर्द्ध- राजर्षि की ताकत पाने के बाद, दीक्षित घराना अब चंद्रनगर की नीलामी के मुनाफे को बाकी चार घरानों के साथ बांटने के लिए तैयार नहीं था. वो पूरा कब्जा चाहते थे और बाकी चारों को चंद्रद्वीप से खदेडना चाहते थे.</w:t>
      </w:r>
    </w:p>
    <w:p>
      <w:r>
        <w:rPr>
          <w:b w:val="0"/>
          <w:i w:val="0"/>
        </w:rPr>
        <w:t>बाकी चारों घरानों ने जाहिर सी बात है इंकार कर दिया और दीक्षित घराने के खिलाफ एक हो गए.</w:t>
      </w:r>
    </w:p>
    <w:p>
      <w:r>
        <w:rPr>
          <w:b w:val="0"/>
          <w:i w:val="0"/>
        </w:rPr>
        <w:t>लेकिन. एक' अर्द्ध- राजर्षि चरम स्तर' आखिरकार एक अजेय ताकत होती है. भले ही चारों घरानों के अर्द्ध- राजर्षियों ने मिलकर हमला किया, लेकिन वो उस एक राक्षस का मुकाबला नहीं कर पाए. आखिर में, सिंह घराने का नामोनिशान हमेशा के लिए मिटा दिया गया.</w:t>
      </w:r>
    </w:p>
    <w:p>
      <w:r>
        <w:rPr>
          <w:b w:val="0"/>
          <w:i w:val="0"/>
        </w:rPr>
        <w:t>और जहाँ तक लावण्या के चौहान घराने का सवाल था, उनकी हालत भी अब मौत के कगार पर थी; वो किसी भी दिन मिटाए जा सकते थे.</w:t>
      </w:r>
    </w:p>
    <w:p>
      <w:r>
        <w:rPr>
          <w:b w:val="0"/>
          <w:i w:val="0"/>
        </w:rPr>
        <w:t>चौहान घराने के दो अर्द्ध- राजर्षियों में से एक मारा जा चुका था, और सिर्फ परम गुरु भैरव ही जिंदा बचे थे, लेकिन वो भी बहुत बुरी तरह जख्मी थे. घराने के लगभग आधे गुरु और दिग्गज मारे जा चुके थे!</w:t>
      </w:r>
    </w:p>
    <w:p>
      <w:r>
        <w:rPr>
          <w:b w:val="0"/>
          <w:i w:val="0"/>
        </w:rPr>
        <w:t>शुक्र बस इस बात का था कि चारों घरानों के संयुक्त हमले में दीक्षित घराने का वो' परम- पूर्वज' भी बुरी तरह जख्मी हो गया था.</w:t>
      </w:r>
    </w:p>
    <w:p>
      <w:r>
        <w:rPr>
          <w:b w:val="0"/>
          <w:i w:val="0"/>
        </w:rPr>
        <w:t>आखिरकार, उसने अभी- अभी चरम स्तर हासिल किया था. अगर वो अपनी शक्ति स्थिर होने का इंतजार कर लेता और फिर हमला करता, तो शायद वो जख्मी नहीं होता. उसकी जल्दबाजी ने चौहान घराने को थोडी मोहलत दे दी थी.</w:t>
      </w:r>
    </w:p>
    <w:p>
      <w:r>
        <w:rPr>
          <w:b w:val="0"/>
          <w:i w:val="0"/>
        </w:rPr>
        <w:t>दोनों तरफ के अर्द्ध- राजर्षि जख्मी थे, इसलिए जंग अब एक ठहराव पर आ गई थी.</w:t>
      </w:r>
    </w:p>
    <w:p>
      <w:r>
        <w:rPr>
          <w:b w:val="0"/>
          <w:i w:val="0"/>
        </w:rPr>
        <w:t>अब बस यह देखना था कि कौन पहले ठीक होता है.</w:t>
      </w:r>
    </w:p>
    <w:p>
      <w:r>
        <w:rPr>
          <w:b w:val="0"/>
          <w:i w:val="0"/>
        </w:rPr>
        <w:t>परम गुरु भैरव का इलाज करने के लिए चौहान घराने ने अपना लगभग सारा खजाना खाली कर दिया था.</w:t>
      </w:r>
    </w:p>
    <w:p>
      <w:r>
        <w:rPr>
          <w:b w:val="0"/>
          <w:i w:val="0"/>
        </w:rPr>
        <w:t>यही वजह थी कि आज लावण्या चौहान के लिए महज पाँच सौ दिव्य रत्न भी एक बहुत बडी रकम बन चुके थे.</w:t>
      </w:r>
    </w:p>
    <w:p>
      <w:r>
        <w:rPr>
          <w:b w:val="0"/>
          <w:i w:val="0"/>
        </w:rPr>
        <w:t>अब हालात पहले जैसे नहीं थे; आज के समय में पाँच सौ दिव्य रत्न चुकाना उसकी रूह कंपा रहा था.</w:t>
      </w:r>
    </w:p>
    <w:p>
      <w:r>
        <w:rPr>
          <w:b w:val="0"/>
          <w:i w:val="0"/>
        </w:rPr>
        <w:t>लावण्या का इस त्रिकाल रहस्य- लोक में आने का मकसद सिर्फ परम गुरु भैरव की चोटों के लिए कोई जादुई चमत्कार खोजना और अपने खानदान को बचाना था.</w:t>
      </w:r>
    </w:p>
    <w:p>
      <w:r>
        <w:rPr>
          <w:b w:val="0"/>
          <w:i w:val="0"/>
        </w:rPr>
        <w:t>पाँच सौ दिव्य रत्न बहुत ज्यादा हैं. क्या आप इसे थोडा और कम नहीं कर सकते?</w:t>
      </w:r>
    </w:p>
    <w:p>
      <w:r>
        <w:rPr>
          <w:b w:val="0"/>
          <w:i w:val="0"/>
        </w:rPr>
        <w:t>लावण्या ने बेबसी से उस जहाज वाले आदमी से मोलभाव करने की कोशिश की.</w:t>
      </w:r>
    </w:p>
    <w:p>
      <w:r>
        <w:rPr>
          <w:b w:val="0"/>
          <w:i w:val="0"/>
        </w:rPr>
        <w:t>वो कमजोर थी. अगर वो अकेले इस खौफनाक समंदर को पार करने की कोशिश करती, तो उसका मरना तय था.</w:t>
      </w:r>
    </w:p>
    <w:p>
      <w:r>
        <w:rPr>
          <w:b w:val="0"/>
          <w:i w:val="0"/>
        </w:rPr>
        <w:t>अगर वो किसी अर्द्ध- राजर्षि के साये में सफर करती, तो उसके जिंदा बचने के मौके काफी बढ जाते.</w:t>
      </w:r>
    </w:p>
    <w:p>
      <w:r>
        <w:rPr>
          <w:b w:val="0"/>
          <w:i w:val="0"/>
        </w:rPr>
        <w:t>कम तो हो सकता है, लेकिन. उस आदमी ने लावण्या को ऊपर से नीचे तक देखा, और उसके होठों पर एक गंदी और हवस भरी मुस्कान आ गई. भले ही लावण्या बहुत थकी हुई और कमजोर लग रही थी, लेकिन उसकी' कामदेव मोहिनी काया' की वो जानलेवा कशिश और उसका बेजोड हुस्न अभी भी किसी को भी पागल कर सकता था.</w:t>
      </w:r>
    </w:p>
    <w:p>
      <w:r>
        <w:rPr>
          <w:b w:val="0"/>
          <w:i w:val="0"/>
        </w:rPr>
        <w:t>उस आदमी की गंदी नजर देखकर लावण्या ने गुस्से से अपनी भौहें सिकोडीं और वो वहाँ से मुडकर जाने ही वाली थी कि.</w:t>
      </w:r>
    </w:p>
    <w:p>
      <w:r>
        <w:rPr>
          <w:b w:val="0"/>
          <w:i w:val="0"/>
        </w:rPr>
        <w:t>अचानक आसमान का सीना चीरते हुए रोशनी की एक खौफनाक लकीर गुजरी. बंदरगाह पर मौजूद हर इंसान ने अपना सिर ऊपर उठाया, उनकी आँखों में एक गहरी लालसा और खौफ था.</w:t>
      </w:r>
    </w:p>
    <w:p>
      <w:r>
        <w:rPr>
          <w:b w:val="0"/>
          <w:i w:val="0"/>
        </w:rPr>
        <w:t>एक राजर्षि दिग्गज!</w:t>
      </w:r>
    </w:p>
    <w:p>
      <w:r>
        <w:rPr>
          <w:b w:val="0"/>
          <w:i w:val="0"/>
        </w:rPr>
        <w:t>ये राजर्षि महानुभाव तो देखने में बहुत युवा लग रहे हैं.</w:t>
      </w:r>
    </w:p>
    <w:p>
      <w:r>
        <w:rPr>
          <w:b w:val="0"/>
          <w:i w:val="0"/>
        </w:rPr>
        <w:t>हवा में बिना किसी जहाज के उडना—यह एक असली राजर्षि की पहचान थी!</w:t>
      </w:r>
    </w:p>
    <w:p>
      <w:r>
        <w:rPr>
          <w:b w:val="0"/>
          <w:i w:val="0"/>
        </w:rPr>
        <w:t>वहाँ मौजूद हर इंसान की आँखें ईर्ष्या से भर गईं.</w:t>
      </w:r>
    </w:p>
    <w:p>
      <w:r>
        <w:rPr>
          <w:b w:val="0"/>
          <w:i w:val="0"/>
        </w:rPr>
        <w:t>ऐसी खौफनाक ताकतें बिना किसी डर के इस जानलेवा समंदर को पार कर सकती थीं; उन्हें नीचे छिपे मौत के दानवों की कोई परवाह नहीं थी.</w:t>
      </w:r>
    </w:p>
    <w:p>
      <w:r>
        <w:rPr>
          <w:b w:val="0"/>
          <w:i w:val="0"/>
        </w:rPr>
        <w:t>लावण्या ने भी आसमान में उस रोशनी की लकीर को देखा.</w:t>
      </w:r>
    </w:p>
    <w:p>
      <w:r>
        <w:rPr>
          <w:b w:val="0"/>
          <w:i w:val="0"/>
        </w:rPr>
        <w:t>जब उसने अपना सिर ऊपर उठाया, तो उस रोशनी में उडते हुए इंसान का चेहरा देखकर वो अचानक एक बुत की तरह जम गई.</w:t>
      </w:r>
    </w:p>
    <w:p>
      <w:r>
        <w:rPr>
          <w:b w:val="0"/>
          <w:i w:val="0"/>
        </w:rPr>
        <w:t>आर्यन. जी.</w:t>
      </w:r>
    </w:p>
    <w:p>
      <w:r>
        <w:rPr>
          <w:b w:val="0"/>
          <w:i w:val="0"/>
        </w:rPr>
        <w:t>हवा में हजारों फुट ऊपर उडते हुए, आर्यन को भी नीचे से एक जानी- पहचानी जादुई ऊर्जा का एहसास हुआ. उसने तुरंत नीचे की तरफ देखा.</w:t>
      </w:r>
    </w:p>
    <w:p>
      <w:r>
        <w:rPr>
          <w:b w:val="0"/>
          <w:i w:val="0"/>
        </w:rPr>
        <w:t>उनकी नजरें मिलीं, और आर्यन ने लावण्या चौहान को एक ही पल में पहचान लिया.</w:t>
      </w:r>
    </w:p>
    <w:p>
      <w:r>
        <w:rPr>
          <w:b w:val="0"/>
          <w:i w:val="0"/>
        </w:rPr>
        <w:t>यह वही' कामदेव मोहिनी काया' वाली खूबसूरत नीलामीकर्ता थी.</w:t>
      </w:r>
    </w:p>
    <w:p>
      <w:r>
        <w:rPr>
          <w:b w:val="0"/>
          <w:i w:val="0"/>
        </w:rPr>
        <w:t>आर्यन का इरादा स्वर्ग- द्वार द्वीप पर रुकने का बिल्कुल नहीं था, लेकिन लावण्या को इस हालत में देखकर. वो हवा में रुक गया.</w:t>
      </w:r>
    </w:p>
    <w:p>
      <w:r>
        <w:br w:type="page"/>
      </w:r>
    </w:p>
    <w:p>
      <w:pPr>
        <w:pStyle w:val="Heading1"/>
      </w:pPr>
      <w:r>
        <w:t>Ch 36 - महा-गुरु का प्रहार और दीक्षित घराने का</w:t>
      </w:r>
    </w:p>
    <w:p>
      <w:r>
        <w:rPr>
          <w:b w:val="0"/>
          <w:i w:val="0"/>
        </w:rPr>
        <w:t>मेरे पतिदेव, क्या आप इस लडकी को पहले से जानते हैं?</w:t>
      </w:r>
    </w:p>
    <w:p>
      <w:r>
        <w:rPr>
          <w:b w:val="0"/>
          <w:i w:val="0"/>
        </w:rPr>
        <w:t>बगल में खडी मीरा ने एक बहुत ही प्यारी और शरारती मुस्कान के साथ पूछा. उसे इस बात से जरा भी एतराज नहीं था कि आर्यन किसी और को अपनी पत्नी या रखैल बनाए; सच कहा जाए तो वो इस बात का पूरा समर्थन करती थी.</w:t>
      </w:r>
    </w:p>
    <w:p>
      <w:r>
        <w:rPr>
          <w:b w:val="0"/>
          <w:i w:val="0"/>
        </w:rPr>
        <w:t>इसमें मीरा की भी कोई गलती नहीं थी; इन सालों में आर्यन की ताकत जिस खौफनाक रफ्तार से बढी थी, उसकी वजह से' उस मामले' में भी आर्यन की क्षमता. कुछ ज्यादा ही खौफनाक हो गई थी. बेचारी मीरा के लिए उसका सामना करना अब सच में बहुत भारी पड रहा था.</w:t>
      </w:r>
    </w:p>
    <w:p>
      <w:r>
        <w:rPr>
          <w:b w:val="0"/>
          <w:i w:val="0"/>
        </w:rPr>
        <w:t>अगर आर्यन अपनी दूसरी पत्नी ले आता जिससे मीरा का' बोझ' थोडा कम हो जाता, तो यह उसके लिए किसी वरदान से कम नहीं होता. मीरा ने आर्यन से यह बात पहले भी कई बार कही थी.</w:t>
      </w:r>
    </w:p>
    <w:p>
      <w:r>
        <w:rPr>
          <w:b w:val="0"/>
          <w:i w:val="0"/>
        </w:rPr>
        <w:t>आर्यन ने अपना सिर हिलाया और नीचे देखते हुए बोला: लावण्या, हमारे साथ चलो.</w:t>
      </w:r>
    </w:p>
    <w:p>
      <w:r>
        <w:rPr>
          <w:b w:val="0"/>
          <w:i w:val="0"/>
        </w:rPr>
        <w:t>आर्यन को नहीं पता था कि लावण्या यहाँ क्या कर रही है. उसे तो चंद्रद्वीप पर होना चाहिए था, अपने चंद्रनगर नीलामी घर को संभालते हुए?</w:t>
      </w:r>
    </w:p>
    <w:p>
      <w:r>
        <w:rPr>
          <w:b w:val="0"/>
          <w:i w:val="0"/>
        </w:rPr>
        <w:t>क्या चौहान घराना पूरी तरह तबाह हो चुका है?</w:t>
      </w:r>
    </w:p>
    <w:p>
      <w:r>
        <w:rPr>
          <w:b w:val="0"/>
          <w:i w:val="0"/>
        </w:rPr>
        <w:t>और लावण्या जैसी कमजोर लडकी त्रिकाल रहस्य- लोक में मौत के मुँह में क्या करने जा रही है?</w:t>
      </w:r>
    </w:p>
    <w:p>
      <w:r>
        <w:rPr>
          <w:b w:val="0"/>
          <w:i w:val="0"/>
        </w:rPr>
        <w:t>उसे पूरी कहानी तो नहीं पता थी, लेकिन लावण्या की हालत देखकर वो इतना समझ गया था कि उसके साथ कुछ बहुत बुरा हुआ है.</w:t>
      </w:r>
    </w:p>
    <w:p>
      <w:r>
        <w:rPr>
          <w:b w:val="0"/>
          <w:i w:val="0"/>
        </w:rPr>
        <w:t>उसके आस- पास कोई सुरक्षा नहीं थी, यहाँ तक कि तपस्या स्तर का कोई आम रक्षक भी नहीं था. और उसका चेहरा इतना थका हुआ और पीला था जो दो साल पहले की उस घमंडी और खूबसूरत लावण्या से बिल्कुल मेल नहीं खाता था.</w:t>
      </w:r>
    </w:p>
    <w:p>
      <w:r>
        <w:rPr>
          <w:b w:val="0"/>
          <w:i w:val="0"/>
        </w:rPr>
        <w:t>आर्यन के लावण्या को इस तरह पुकारने से वहाँ मौजूद हर इंसान की नजरें लावण्या पर गड गईं. सबकी आँखों में भयंकर ईर्ष्या थी.</w:t>
      </w:r>
    </w:p>
    <w:p>
      <w:r>
        <w:rPr>
          <w:b w:val="0"/>
          <w:i w:val="0"/>
        </w:rPr>
        <w:t>वो नाविक, जिसने अभी कुछ पल पहले लावण्या पर अपनी गंदी नीयत डाली थी, अब खौफ से पीला पड चुका था.</w:t>
      </w:r>
    </w:p>
    <w:p>
      <w:r>
        <w:rPr>
          <w:b w:val="0"/>
          <w:i w:val="0"/>
        </w:rPr>
        <w:t>क्या इस बैंगनी लिबास वाली औरत की जान- पहचान सीधे आसमान में खडे उस खूंखार राजर्षि दिग्गज से है?</w:t>
      </w:r>
    </w:p>
    <w:p>
      <w:r>
        <w:rPr>
          <w:b w:val="0"/>
          <w:i w:val="0"/>
        </w:rPr>
        <w:t>नाविक के माथे से ठंडे पसीने की धार बहने लगी; उसे साक्षात यमराज अपने सामने खडा दिखाई दे रहा था.</w:t>
      </w:r>
    </w:p>
    <w:p>
      <w:r>
        <w:rPr>
          <w:b w:val="0"/>
          <w:i w:val="0"/>
        </w:rPr>
        <w:t>आर्यन जी, क्या मैं सच में.</w:t>
      </w:r>
    </w:p>
    <w:p>
      <w:r>
        <w:rPr>
          <w:b w:val="0"/>
          <w:i w:val="0"/>
        </w:rPr>
        <w:t>लावण्या ने सपने में भी नहीं सोचा था कि उसकी मुलाकात यहाँ आर्यन से हो जाएगी, और सबसे बडी बात. आर्यन ने उसे अभी तक याद रखा था!</w:t>
      </w:r>
    </w:p>
    <w:p>
      <w:r>
        <w:rPr>
          <w:b w:val="0"/>
          <w:i w:val="0"/>
        </w:rPr>
        <w:t>इस इतने महान और अजेय इंसान को मुझ जैसी मामूली सी लडकी याद थी?</w:t>
      </w:r>
    </w:p>
    <w:p>
      <w:r>
        <w:rPr>
          <w:b w:val="0"/>
          <w:i w:val="0"/>
        </w:rPr>
        <w:t>बिल्कुल, आर्यन ने बहुत ही सौम्य मुस्कान के साथ कहा.</w:t>
      </w:r>
    </w:p>
    <w:p>
      <w:r>
        <w:rPr>
          <w:b w:val="0"/>
          <w:i w:val="0"/>
        </w:rPr>
        <w:t>आर्यन के लिए यह कोई बडी बात नहीं थी. उसके साथ एक इंसान और बढ जाए या घट जाए, उसे रत्ती भर भी फर्क नहीं पडता था. चूँकि वो लावण्या को जानता था, तो फिर उसे साथ ले जाने में क्या बुराई थी?</w:t>
      </w:r>
    </w:p>
    <w:p>
      <w:r>
        <w:rPr>
          <w:b w:val="0"/>
          <w:i w:val="0"/>
        </w:rPr>
        <w:t>नीचे खडे अनगिनत लोगों की ईर्ष्या और खौफ भरी नजरों के बीच, आर्यन लावण्या को लेकर आसमान में उड चला.</w:t>
      </w:r>
    </w:p>
    <w:p>
      <w:r>
        <w:rPr>
          <w:b w:val="0"/>
          <w:i w:val="0"/>
        </w:rPr>
        <w:t>ये मेरे पिताजी हैं.</w:t>
      </w:r>
    </w:p>
    <w:p>
      <w:r>
        <w:rPr>
          <w:b w:val="0"/>
          <w:i w:val="0"/>
        </w:rPr>
        <w:t>और ये मेरी पत्नी, मीरा सिंघानिया.</w:t>
      </w:r>
    </w:p>
    <w:p>
      <w:r>
        <w:rPr>
          <w:b w:val="0"/>
          <w:i w:val="0"/>
        </w:rPr>
        <w:t>आर्यन ने लावण्या को सबसे मिलवाया. जब उसने मीरा का परिचय अपनी पत्नी के रूप में दिया, तो लावण्या की आँखों में एक पल के लिए मायूसी की एक बहुत ही हल्की सी परछाई आई, लेकिन उसने तुरंत खुद को संभाल लिया.</w:t>
      </w:r>
    </w:p>
    <w:p>
      <w:r>
        <w:rPr>
          <w:b w:val="0"/>
          <w:i w:val="0"/>
        </w:rPr>
        <w:t>आर्यन जी की पत्नी सच में बहुत खूबसूरत हैं.</w:t>
      </w:r>
    </w:p>
    <w:p>
      <w:r>
        <w:rPr>
          <w:b w:val="0"/>
          <w:i w:val="0"/>
        </w:rPr>
        <w:t>लावण्या के लिए खूबसूरती कोई नई बात नहीं थी, और वो खुद को भी बहुत ही आकर्षक मानती थी, लेकिन जब उसने अपने सामने मीरा को देखा. तो उसे लगा जैसे सूरज के सामने कोई छोटी सी मोमबत्ती खडी हो.</w:t>
      </w:r>
    </w:p>
    <w:p>
      <w:r>
        <w:rPr>
          <w:b w:val="0"/>
          <w:i w:val="0"/>
        </w:rPr>
        <w:t>यह पहली बार था जब लावण्या को अपनी खूबसूरती किसी और के सामने फीकी और मामूली लगी थी.</w:t>
      </w:r>
    </w:p>
    <w:p>
      <w:r>
        <w:rPr>
          <w:b w:val="0"/>
          <w:i w:val="0"/>
        </w:rPr>
        <w:t>लावण्या के मुँह में एक कडवा सा स्वाद आ गया था;" इनके सामने तो मेरी कोई औकात ही नहीं.</w:t>
      </w:r>
      <w:r>
        <w:t xml:space="preserve"> </w:t>
      </w:r>
      <w:r>
        <w:rPr>
          <w:b w:val="0"/>
          <w:i w:val="0"/>
        </w:rPr>
        <w:t>कुछ देर बात करने के बाद, आर्यन को आखिरकार पूरी कहानी समझ में आ गई कि लावण्या स्वर्ग- द्वार द्वीप पर क्या कर रही थी और वो त्रिकाल रहस्य- लोक क्यों जाना चाहती थी.</w:t>
      </w:r>
      <w:r>
        <w:t xml:space="preserve"> </w:t>
      </w:r>
      <w:r>
        <w:rPr>
          <w:b w:val="0"/>
          <w:i w:val="0"/>
        </w:rPr>
        <w:t>उसने कभी उम्मीद नहीं की थी कि इन दो सालों में चंद्रद्वीप और चौहान घराने की हालत इतनी खौफनाक हो जाएगी.</w:t>
      </w:r>
      <w:r>
        <w:t xml:space="preserve"> </w:t>
      </w:r>
      <w:r>
        <w:rPr>
          <w:b w:val="0"/>
          <w:i w:val="0"/>
        </w:rPr>
        <w:t>चंद्रनगर नीलामी घर के मामले में, मुझे हमेशा उन लोगों के साथ काम करना पसंद है जिन्हें मैं जानता हूँ.</w:t>
      </w:r>
      <w:r>
        <w:t xml:space="preserve"> </w:t>
      </w:r>
      <w:r>
        <w:rPr>
          <w:b w:val="0"/>
          <w:i w:val="0"/>
        </w:rPr>
        <w:t>लावण्या की पूरी कहानी सुनने के बाद आर्यन ने एक ऐसी बात कही जो लावण्या के पल्ले नहीं पडी.</w:t>
      </w:r>
      <w:r>
        <w:t xml:space="preserve"> </w:t>
      </w:r>
      <w:r>
        <w:rPr>
          <w:b w:val="0"/>
          <w:i w:val="0"/>
        </w:rPr>
        <w:t>तुम्हें त्रिकाल रहस्य- लोक जाने की कोई जरूरत नहीं है; तुम्हारी ताकत अभी बहुत कमजोर है. तुम एक काम करो: आर्य- हृदय गुरुकुल जाओ और वहाँ महा- गुरु विश्वामित्र से मिलो. वो तुम्हारे चौहान घराने की मुसीबत चुटकियों में सुलझा देंगे, आर्यन ने आगे कहा. भले ही आर्य- हृदय का कुलपति (देवव्रत) रहस्य- लोक गया था, लेकिन महा- गुरु विश्वामित्र अभी भी गुरुकुल की सुरक्षा के लिए वहीं थे.</w:t>
      </w:r>
      <w:r>
        <w:t xml:space="preserve"> </w:t>
      </w:r>
      <w:r>
        <w:rPr>
          <w:b w:val="0"/>
          <w:i w:val="0"/>
        </w:rPr>
        <w:t>क्या?</w:t>
      </w:r>
      <w:r>
        <w:t xml:space="preserve"> </w:t>
      </w:r>
      <w:r>
        <w:rPr>
          <w:b w:val="0"/>
          <w:i w:val="0"/>
        </w:rPr>
        <w:t>लावण्या बुरी तरह चकरा गई.</w:t>
      </w:r>
      <w:r>
        <w:t xml:space="preserve"> </w:t>
      </w:r>
      <w:r>
        <w:rPr>
          <w:b w:val="0"/>
          <w:i w:val="0"/>
        </w:rPr>
        <w:t>आर्य- हृदय गुरुकुल? चौहान घराने की मुसीबत सुलझाने के लिए?</w:t>
      </w:r>
      <w:r>
        <w:t xml:space="preserve"> </w:t>
      </w:r>
      <w:r>
        <w:rPr>
          <w:b w:val="0"/>
          <w:i w:val="0"/>
        </w:rPr>
        <w:t>जाहिर सी बात है, वो आर्य- हृदय गुरुकुल को बहुत अच्छी तरह जानती थी. वो दानव सागर के दक्षिणी इलाके में उभरने वाली सबसे नई और खौफनाक राजर्षि ताकत थी, जिसने राजर्षि स्तर पर पहुँचने के एक साल के अंदर ही एक और राजर्षि दिग्गज पैदा कर दिया था!</w:t>
      </w:r>
      <w:r>
        <w:t xml:space="preserve"> </w:t>
      </w:r>
      <w:r>
        <w:rPr>
          <w:b w:val="0"/>
          <w:i w:val="0"/>
        </w:rPr>
        <w:t>आज के समय में आर्य- हृदय गुरुकुल का डंका पूरे दक्षिणी इलाके में बजता था.</w:t>
      </w:r>
      <w:r>
        <w:t xml:space="preserve"> </w:t>
      </w:r>
      <w:r>
        <w:rPr>
          <w:b w:val="0"/>
          <w:i w:val="0"/>
        </w:rPr>
        <w:t>लेकिन आर्यन जी. मैं तो आर्य- हृदय गुरुकुल के महा- गुरु को जानती भी नहीं.</w:t>
      </w:r>
      <w:r>
        <w:t xml:space="preserve"> </w:t>
      </w:r>
      <w:r>
        <w:rPr>
          <w:b w:val="0"/>
          <w:i w:val="0"/>
        </w:rPr>
        <w:t>हालाँकि, आर्यन के अगले वाक्य ने लावण्या के दिमाग की नसें सुन्न कर दीं.</w:t>
      </w:r>
      <w:r>
        <w:t xml:space="preserve"> </w:t>
      </w:r>
      <w:r>
        <w:rPr>
          <w:b w:val="0"/>
          <w:i w:val="0"/>
        </w:rPr>
        <w:t>आर्यन मुस्कुराया: आर्य- हृदय गुरुकुल. मेरे ही अधीन काम करता है.</w:t>
      </w:r>
      <w:r>
        <w:t xml:space="preserve"> </w:t>
      </w:r>
      <w:r>
        <w:rPr>
          <w:b w:val="0"/>
          <w:i w:val="0"/>
        </w:rPr>
        <w:t>क्या!</w:t>
      </w:r>
      <w:r>
        <w:t xml:space="preserve"> </w:t>
      </w:r>
      <w:r>
        <w:rPr>
          <w:b w:val="0"/>
          <w:i w:val="0"/>
        </w:rPr>
        <w:t>लावण्या का मुंह खुला का खुला रह गया.</w:t>
      </w:r>
      <w:r>
        <w:t xml:space="preserve"> </w:t>
      </w:r>
      <w:r>
        <w:rPr>
          <w:b w:val="0"/>
          <w:i w:val="0"/>
        </w:rPr>
        <w:t>आर्य- हृदय गुरुकुल, वो अजेय और खौफनाक राजर्षि ताकत. असल में आर्यन जी के इशारों पर नाचती है?</w:t>
      </w:r>
      <w:r>
        <w:t xml:space="preserve"> </w:t>
      </w:r>
      <w:r>
        <w:rPr>
          <w:b w:val="0"/>
          <w:i w:val="0"/>
        </w:rPr>
        <w:t>यह.</w:t>
      </w:r>
      <w:r>
        <w:t xml:space="preserve"> </w:t>
      </w:r>
      <w:r>
        <w:rPr>
          <w:b w:val="0"/>
          <w:i w:val="0"/>
        </w:rPr>
        <w:t>यह खबर लावण्या के लिए किसी परमाणु बम से कम नहीं थी.</w:t>
      </w:r>
      <w:r>
        <w:t xml:space="preserve"> </w:t>
      </w:r>
      <w:r>
        <w:rPr>
          <w:b w:val="0"/>
          <w:i w:val="0"/>
        </w:rPr>
        <w:t>वो एक असली राजर्षि ताकत थी!</w:t>
      </w:r>
      <w:r>
        <w:t xml:space="preserve"> </w:t>
      </w:r>
      <w:r>
        <w:rPr>
          <w:b w:val="0"/>
          <w:i w:val="0"/>
        </w:rPr>
        <w:t>लेकिन जब लावण्या ने आर्यन की अकल्पनीय ताकत और उसके टैलेंट के बारे में दोबारा सोचा, तो उसे लगने लगा कि यह सब आर्यन जी के लिए बहुत मामूली बात है.</w:t>
      </w:r>
      <w:r>
        <w:t xml:space="preserve"> </w:t>
      </w:r>
      <w:r>
        <w:rPr>
          <w:b w:val="0"/>
          <w:i w:val="0"/>
        </w:rPr>
        <w:t>आर्यन जी. आपने मुझ पर जो यह महान उपकार किया है, उसे मैं ताउम्र नहीं भूलूंगी. आज से, यह लावण्या हमेशा आपके पीछे- पीछे चलेगी और एक दासी की तरह आपकी सेवा करेगी. भावनाओं के सैलाब में बहकर लावण्या सीधे आर्यन के पैरों में गिर पडी और रोने लगी.</w:t>
      </w:r>
      <w:r>
        <w:t xml:space="preserve"> </w:t>
      </w:r>
      <w:r>
        <w:rPr>
          <w:b w:val="0"/>
          <w:i w:val="0"/>
        </w:rPr>
        <w:t>आर्यन के एक वाक्य ने चौहान घराने पर मंडरा रही मौत को हमेशा के लिए टाल दिया था.</w:t>
      </w:r>
      <w:r>
        <w:t xml:space="preserve"> </w:t>
      </w:r>
      <w:r>
        <w:rPr>
          <w:b w:val="0"/>
          <w:i w:val="0"/>
        </w:rPr>
        <w:t>दीक्षित घराना चाहे जितना भी खौफनाक क्यों ना हो, वो सिर्फ एक' अर्द्ध- राजर्षि' घराना था.</w:t>
      </w:r>
      <w:r>
        <w:t xml:space="preserve"> </w:t>
      </w:r>
      <w:r>
        <w:rPr>
          <w:b w:val="0"/>
          <w:i w:val="0"/>
        </w:rPr>
        <w:t>भले ही उनका परम- पूर्वज चरम स्तर पर हो, लेकिन आर्य- हृदय गुरुकुल जैसी राजर्षि ताकत के सामने उसकी औकात एक कीडे से ज्यादा नहीं थी.</w:t>
      </w:r>
      <w:r>
        <w:t xml:space="preserve"> </w:t>
      </w:r>
      <w:r>
        <w:rPr>
          <w:b w:val="0"/>
          <w:i w:val="0"/>
        </w:rPr>
        <w:t>आर्य- हृदय गुरुकुल को हमला करने की जरूरत भी नहीं थी; उनका सिर्फ एक फरमान ही दीक्षित घराने को चौहान घराने की तरफ आँख उठाने से रोकने के लिए काफी था!</w:t>
      </w:r>
      <w:r>
        <w:t xml:space="preserve"> </w:t>
      </w:r>
      <w:r>
        <w:rPr>
          <w:b w:val="0"/>
          <w:i w:val="0"/>
        </w:rPr>
        <w:t>यही तो एक राजर्षि ताकत का खौफ होता है!</w:t>
      </w:r>
      <w:r>
        <w:t xml:space="preserve"> </w:t>
      </w:r>
      <w:r>
        <w:rPr>
          <w:b w:val="0"/>
          <w:i w:val="0"/>
        </w:rPr>
        <w:t>दासी बनने की कोई जरूरत नहीं है. लेकिन हाँ, अगर तुम्हारा चौहान घराना चाहे, तो वो आर्य- हृदय गुरुकुल की तरह मेरे अधीन काम कर सकता है. आर्यन ने अपना सिर हिलाया. उसे दास- दासियों का कोई शौक नहीं था, लेकिन अगर वो चौहान घराने को अपने साथ मिला ले, तो यह एक बहुत अच्छा फैसला होगा, क्योंकि इससे उसे बिना मेहनत किए ढेर सारे दिव्य रत्न मिलेंगे.</w:t>
      </w:r>
      <w:r>
        <w:t xml:space="preserve"> </w:t>
      </w:r>
      <w:r>
        <w:rPr>
          <w:b w:val="0"/>
          <w:i w:val="0"/>
        </w:rPr>
        <w:t>जब भी उसे दिव्य रत्नों की जरूरत पडेगी, तो उसे खुद दवाइयां बनाकर बेचने के झंझट में नहीं पडना पडेगा.</w:t>
      </w:r>
      <w:r>
        <w:t xml:space="preserve"> </w:t>
      </w:r>
      <w:r>
        <w:rPr>
          <w:b w:val="0"/>
          <w:i w:val="0"/>
        </w:rPr>
        <w:t>इससे पहले कि लावण्या हामी भरती, आर्यन ने आगे कहा, अभी जल्दबाजी में कोई फैसला मत लो. वापस जाओ और अपने परम- गुरु भैरव से इस बारे में बात करो. मैं तुम पर कोई दबाव नहीं डाल रहा हूँ. अगर तुम लोग मेरे अधीन काम करने से मना भी कर दो, तो भी मेरा वादा कायम रहेगा. आर्य- हृदय गुरुकुल तुम्हारे घराने को बचाएगा.</w:t>
      </w:r>
      <w:r>
        <w:t xml:space="preserve"> </w:t>
      </w:r>
      <w:r>
        <w:rPr>
          <w:b w:val="0"/>
          <w:i w:val="0"/>
        </w:rPr>
        <w:t>आर्यन ने अपने जादुई थैले से एक विशाल उडने वाला दानव निकाला और लावण्या को सौंप दिया.</w:t>
      </w:r>
      <w:r>
        <w:t xml:space="preserve"> </w:t>
      </w:r>
      <w:r>
        <w:rPr>
          <w:b w:val="0"/>
          <w:i w:val="0"/>
        </w:rPr>
        <w:t>इस दानव का नाम' उडन- बादल गरुड' है. यह तपस्या स्तर का एक खूंखार दानव है. यह तुम्हें सुरक्षित आर्य- हृदय गुरुकुल तक पहुँचा देगा.</w:t>
      </w:r>
      <w:r>
        <w:t xml:space="preserve"> </w:t>
      </w:r>
      <w:r>
        <w:rPr>
          <w:b w:val="0"/>
          <w:i w:val="0"/>
        </w:rPr>
        <w:t>आर्यन ने इन उडने वाले दानवों को अपने लिए नहीं, बल्कि अपने दोनों बच्चों के खिलौनों के तौर पर पाला था. भले ही ये खिलौने थे, लेकिन आर्यन ने इन्हें इतनी जादुई दवाइयां खिलाई थीं कि इनकी ताकत तपस्या स्तर तक पहुँच चुकी थी.</w:t>
      </w:r>
      <w:r>
        <w:t xml:space="preserve"> </w:t>
      </w:r>
      <w:r>
        <w:rPr>
          <w:b w:val="0"/>
          <w:i w:val="0"/>
        </w:rPr>
        <w:t>वहाँ से निकलते वक्त, उडन- बादल गरुड पर सवार लावण्या ने एक बहुत ही गहरी और कृतज्ञ नजर आर्यन पर डाली.</w:t>
      </w:r>
      <w:r>
        <w:t xml:space="preserve"> </w:t>
      </w:r>
      <w:r>
        <w:rPr>
          <w:b w:val="0"/>
          <w:i w:val="0"/>
        </w:rPr>
        <w:t>आपका कोटि- कोटि धन्यवाद, आर्यन जी.</w:t>
      </w:r>
      <w:r>
        <w:t xml:space="preserve"> </w:t>
      </w:r>
      <w:r>
        <w:rPr>
          <w:b w:val="0"/>
          <w:i w:val="0"/>
        </w:rPr>
        <w:t>लावण्या जानती थी कि आर्यन ने उस पर जो उपकार किया है, उसे सिर्फ एक' धन्यवाद' से नहीं चुकाया जा सकता.</w:t>
      </w:r>
      <w:r>
        <w:t xml:space="preserve"> </w:t>
      </w:r>
      <w:r>
        <w:rPr>
          <w:b w:val="0"/>
          <w:i w:val="0"/>
        </w:rPr>
        <w:t>लेकिन वो अपनी पूरी जान लगा देगी!</w:t>
      </w:r>
      <w:r>
        <w:t xml:space="preserve"> </w:t>
      </w:r>
      <w:r>
        <w:rPr>
          <w:b w:val="0"/>
          <w:i w:val="0"/>
        </w:rPr>
        <w:t>उसे पता था कि आर्यन को उससे क्या चाहिए.</w:t>
      </w:r>
      <w:r>
        <w:t xml:space="preserve"> </w:t>
      </w:r>
      <w:r>
        <w:rPr>
          <w:b w:val="0"/>
          <w:i w:val="0"/>
        </w:rPr>
        <w:t>व्यापार और पैसा!</w:t>
      </w:r>
      <w:r>
        <w:t xml:space="preserve"> </w:t>
      </w:r>
      <w:r>
        <w:rPr>
          <w:b w:val="0"/>
          <w:i w:val="0"/>
        </w:rPr>
        <w:t>लावण्या ने मन ही मन कसम खाई कि वो आर्यन जी को कभी निराश नहीं करेगी!</w:t>
      </w:r>
      <w:r>
        <w:t xml:space="preserve"> </w:t>
      </w:r>
      <w:r>
        <w:rPr>
          <w:b w:val="0"/>
          <w:i w:val="0"/>
        </w:rPr>
        <w:t>उडन- बादल गरुड की रफ्तार बहुत तेज थी.</w:t>
      </w:r>
      <w:r>
        <w:t xml:space="preserve"> </w:t>
      </w:r>
      <w:r>
        <w:rPr>
          <w:b w:val="0"/>
          <w:i w:val="0"/>
        </w:rPr>
        <w:t>कुछ ही दिनों में लावण्या आर्य- हृदय गुरुकुल पहुँच गई.</w:t>
      </w:r>
      <w:r>
        <w:t xml:space="preserve"> </w:t>
      </w:r>
      <w:r>
        <w:rPr>
          <w:b w:val="0"/>
          <w:i w:val="0"/>
        </w:rPr>
        <w:t>जब उसने महा- गुरु विश्वामित्र को आर्यन का जादुई ध्वनि- पत्र सौंपा, तो महा- गुरु तुरंत अपनी कुर्सी से उछल पडे. आर्य- हृदय गुरुकुल में आर्यन के शब्दों की अहमियत साक्षात भगवान के आदेशों जैसी थी; यहाँ तक कि कुलपति देवव्रत भी उनसे नीचे थे. उन्होंने तुरंत लावण्या को एक शाही मेहमान का दर्जा दिया.</w:t>
      </w:r>
      <w:r>
        <w:t xml:space="preserve"> </w:t>
      </w:r>
      <w:r>
        <w:rPr>
          <w:b w:val="0"/>
          <w:i w:val="0"/>
        </w:rPr>
        <w:t>लावण्या बेटी, तुम चंद्रद्वीप की चिंता मत करो. मैं खुद तुम्हारे साथ वहाँ चलूंगा. चंद्रद्वीप आर्य- हृदय द्वीप से बहुत ज्यादा दूर नहीं था. एक राजर्षि योद्धा के लिए उडकर वहाँ पहुँचना सिर्फ दो- तीन दिन का काम था.</w:t>
      </w:r>
      <w:r>
        <w:t xml:space="preserve"> </w:t>
      </w:r>
      <w:r>
        <w:rPr>
          <w:b w:val="0"/>
          <w:i w:val="0"/>
        </w:rPr>
        <w:t>महा- गुरु विश्वामित्र ने खुद लावण्या के साथ जाने का फैसला किया.</w:t>
      </w:r>
      <w:r>
        <w:t xml:space="preserve"> </w:t>
      </w:r>
      <w:r>
        <w:rPr>
          <w:b w:val="0"/>
          <w:i w:val="0"/>
        </w:rPr>
        <w:t>आखिरकार, यह सीधा' महान मालिक' (आर्यन) का आदेश था, और महा- गुरु इसमें कोई भी ढील नहीं बरतना चाहते थे.</w:t>
      </w:r>
      <w:r>
        <w:t xml:space="preserve"> </w:t>
      </w:r>
      <w:r>
        <w:rPr>
          <w:b w:val="0"/>
          <w:i w:val="0"/>
        </w:rPr>
        <w:t>तीन दिन और बीत गए, और लावण्या महा- गुरु विश्वामित्र के साथ वापस चंद्रद्वीप पहुँच गई.</w:t>
      </w:r>
      <w:r>
        <w:t xml:space="preserve"> </w:t>
      </w:r>
      <w:r>
        <w:rPr>
          <w:b w:val="0"/>
          <w:i w:val="0"/>
        </w:rPr>
        <w:t>आज का चंद्रनगर वो पुराना, शोर- शराबे वाला और खुशहाल शहर नहीं रह गया था; अब यह किसी डरावने खंडहर की तरह वीरान लगता था.</w:t>
      </w:r>
      <w:r>
        <w:t xml:space="preserve"> </w:t>
      </w:r>
      <w:r>
        <w:rPr>
          <w:b w:val="0"/>
          <w:i w:val="0"/>
        </w:rPr>
        <w:t>पांच घरानों की खूनी आपसी जंग ने बाहर से आने वाले व्यापारियों को हमेशा के लिए भगा दिया था, और यहाँ तक कि द्वीप पर रहने वाले कई आम लोग भी इस खूनी खेल से बचने के लिए द्वीप छोडकर भाग गए थे.</w:t>
      </w:r>
      <w:r>
        <w:t xml:space="preserve"> </w:t>
      </w:r>
      <w:r>
        <w:rPr>
          <w:b w:val="0"/>
          <w:i w:val="0"/>
        </w:rPr>
        <w:t>यह समझना मुश्किल नहीं था कि जब तक इन घरानों की जंग का कोई आखिरी नतीजा नहीं निकलता, चंद्रनगर वापस अपनी पुरानी रौनक में नहीं लौट पाएगा.</w:t>
      </w:r>
      <w:r>
        <w:t xml:space="preserve"> </w:t>
      </w:r>
      <w:r>
        <w:rPr>
          <w:b w:val="0"/>
          <w:i w:val="0"/>
        </w:rPr>
        <w:t>लावण्या बेटी, इस दीक्षित घराने को जिंदा छोडना है या राख में मिलाना है?</w:t>
      </w:r>
      <w:r>
        <w:t xml:space="preserve"> </w:t>
      </w:r>
      <w:r>
        <w:rPr>
          <w:b w:val="0"/>
          <w:i w:val="0"/>
        </w:rPr>
        <w:t>हवा में खडे महा- गुरु विश्वामित्र ने अपनी अजेय राजर्षि ऊर्जा से दीक्षित घराने की हवेली को लॉक कर लिया था. इस वक्त दीक्षित घराने का वो खौफनाक परम- पूर्वज (अर्द्ध- राजर्षि चरम स्तर) अभी भी अपनी गुफा में छिपकर अपने घाव भर रहा था.</w:t>
      </w:r>
      <w:r>
        <w:t xml:space="preserve"> </w:t>
      </w:r>
      <w:r>
        <w:rPr>
          <w:b w:val="0"/>
          <w:i w:val="0"/>
        </w:rPr>
        <w:t>महा- गुरु जी, कृपया इस दीक्षित घराने का नामोनिशान मिटा दीजिए!</w:t>
      </w:r>
      <w:r>
        <w:t xml:space="preserve"> </w:t>
      </w:r>
      <w:r>
        <w:rPr>
          <w:b w:val="0"/>
          <w:i w:val="0"/>
        </w:rPr>
        <w:t>लावण्या की आँखों में एक बर्फीली नफरत थी और उसने महा- गुरु के सामने थोडा झुककर अपना फैसला सुना दिया.</w:t>
      </w:r>
      <w:r>
        <w:t xml:space="preserve"> </w:t>
      </w:r>
      <w:r>
        <w:rPr>
          <w:b w:val="0"/>
          <w:i w:val="0"/>
        </w:rPr>
        <w:t>दीक्षित घराने के दरिंदों ने उसके खानदान के ना जाने कितने लोगों को बेरहमी से काटा था, वो भला उन्हें इतनी आसानी से कैसे छोड सकती थी!</w:t>
      </w:r>
      <w:r>
        <w:t xml:space="preserve"> </w:t>
      </w:r>
      <w:r>
        <w:rPr>
          <w:b w:val="0"/>
          <w:i w:val="0"/>
        </w:rPr>
        <w:t>जैसी तुम्हारी मर्जी!</w:t>
      </w:r>
      <w:r>
        <w:t xml:space="preserve"> </w:t>
      </w:r>
      <w:r>
        <w:rPr>
          <w:b w:val="0"/>
          <w:i w:val="0"/>
        </w:rPr>
        <w:t>बिना एक पल गंवाए, महा- गुरु विश्वामित्र ने अपनी हथेली उठाई और दीक्षित घराने की हवेली पर एक सीधा प्रहार कर दिया!</w:t>
      </w:r>
      <w:r>
        <w:t xml:space="preserve"> </w:t>
      </w:r>
      <w:r>
        <w:rPr>
          <w:b w:val="0"/>
          <w:i w:val="0"/>
        </w:rPr>
        <w:t>एक असली राजर्षि का प्रहार किसी प्रलय से कम नहीं होता!</w:t>
      </w:r>
      <w:r>
        <w:t xml:space="preserve"> </w:t>
      </w:r>
      <w:r>
        <w:rPr>
          <w:b w:val="0"/>
          <w:i w:val="0"/>
        </w:rPr>
        <w:t>आसमान और जमीन की ऊर्जा अचानक खिंचकर एक विशालकाय और पारदर्शी जादुई पंजे में बदल गई, जिसने पूरे दीक्षित घराने के ऊपर मौत का साया ला दिया!</w:t>
      </w:r>
      <w:r>
        <w:t xml:space="preserve"> </w:t>
      </w:r>
      <w:r>
        <w:rPr>
          <w:b w:val="0"/>
          <w:i w:val="0"/>
        </w:rPr>
        <w:t>और अगले ही पल, वो खौफनाक हथेली आसमान से टूटकर सीधा दीक्षित घराने की हवेली पर गिरी!</w:t>
      </w:r>
      <w:r>
        <w:t xml:space="preserve"> </w:t>
      </w:r>
      <w:r>
        <w:rPr>
          <w:b w:val="0"/>
          <w:i w:val="0"/>
        </w:rPr>
        <w:t>हवेली के अंदर एकांतवास में बैठे दीक्षित परम- पूर्वज ने झटके से अपनी आँखें खोलीं और वो मौत के खौफ से अपनी गुफा फाडकर बाहर निकला.</w:t>
      </w:r>
      <w:r>
        <w:t xml:space="preserve"> </w:t>
      </w:r>
      <w:r>
        <w:rPr>
          <w:b w:val="0"/>
          <w:i w:val="0"/>
        </w:rPr>
        <w:t>इस वक्त दीक्षित घराने का हर एक इंसान आसमान में जमे उस मौत के पंजे को देख रहा था, और सबकी रूह कांप रही थी!</w:t>
      </w:r>
      <w:r>
        <w:t xml:space="preserve"> </w:t>
      </w:r>
      <w:r>
        <w:rPr>
          <w:b w:val="0"/>
          <w:i w:val="0"/>
        </w:rPr>
        <w:t>एक राजर्षि दिग्गज!</w:t>
      </w:r>
      <w:r>
        <w:t xml:space="preserve"> </w:t>
      </w:r>
      <w:r>
        <w:rPr>
          <w:b w:val="0"/>
          <w:i w:val="0"/>
        </w:rPr>
        <w:t>आसमान और जमीन की ऊर्जा को इस तरह अपने वश में करना सिर्फ एक राजर्षि के बस की बात है!</w:t>
      </w:r>
      <w:r>
        <w:t xml:space="preserve"> </w:t>
      </w:r>
      <w:r>
        <w:rPr>
          <w:b w:val="0"/>
          <w:i w:val="0"/>
        </w:rPr>
        <w:t>इस वक्त सिर्फ दीक्षित घराना ही नहीं, बल्कि पूरा चंद्रनगर इस खौफनाक नजारे को देख रहा था.</w:t>
      </w:r>
      <w:r>
        <w:t xml:space="preserve"> </w:t>
      </w:r>
      <w:r>
        <w:rPr>
          <w:b w:val="0"/>
          <w:i w:val="0"/>
        </w:rPr>
        <w:t>दीक्षित परम- पूर्वज के पैरों तले जमीन खिसक चुकी थी!</w:t>
      </w:r>
      <w:r>
        <w:t xml:space="preserve"> </w:t>
      </w:r>
      <w:r>
        <w:rPr>
          <w:b w:val="0"/>
          <w:i w:val="0"/>
        </w:rPr>
        <w:t>मैं जान सकता हूँ कि Kiss महान राजर्षि जी ने हमारे दीक्षित घराने पर हमला किया है?</w:t>
      </w:r>
      <w:r>
        <w:t xml:space="preserve"> </w:t>
      </w:r>
      <w:r>
        <w:rPr>
          <w:b w:val="0"/>
          <w:i w:val="0"/>
        </w:rPr>
        <w:t>भले ही हमारा दीक्षित घराना कोई बहुत बडी ताकत नहीं है, लेकिन अगर महानुभाव ने बिना किसी कारण के हमें मिटाने की कोशिश की, तो दक्षिण सागर के बाकी राजर्षि खानदान चुप नहीं बैठेंगे!</w:t>
      </w:r>
      <w:r>
        <w:t xml:space="preserve"> </w:t>
      </w:r>
      <w:r>
        <w:rPr>
          <w:b w:val="0"/>
          <w:i w:val="0"/>
        </w:rPr>
        <w:t>मौत को सामने खडा देख, दीक्षित परम- पूर्वज ने घबराहट में सीधा दक्षिण सागर के बाकी राजर्षि दिग्गजों का नाम लेकर डराने की कोशिश की.</w:t>
      </w:r>
      <w:r>
        <w:t xml:space="preserve"> </w:t>
      </w:r>
      <w:r>
        <w:rPr>
          <w:b w:val="0"/>
          <w:i w:val="0"/>
        </w:rPr>
        <w:t>लेकिन दीक्षित परम- पूर्वज की इस गीदडभभकी ने महा- गुरु विश्वामित्र को सिर्फ हँसाने का काम किया.</w:t>
      </w:r>
      <w:r>
        <w:t xml:space="preserve"> </w:t>
      </w:r>
      <w:r>
        <w:rPr>
          <w:b w:val="0"/>
          <w:i w:val="0"/>
        </w:rPr>
        <w:t>मौत सामने खडी है, और ये बेवकूफ पागलों की तरह बकवास कर रहा है.</w:t>
      </w:r>
      <w:r>
        <w:t xml:space="preserve"> </w:t>
      </w:r>
      <w:r>
        <w:rPr>
          <w:b w:val="0"/>
          <w:i w:val="0"/>
        </w:rPr>
        <w:t>तुम्हारा दक्षिण सागर के राजर्षियों से क्या लेना- देना है?</w:t>
      </w:r>
      <w:r>
        <w:t xml:space="preserve"> </w:t>
      </w:r>
      <w:r>
        <w:rPr>
          <w:b w:val="0"/>
          <w:i w:val="0"/>
        </w:rPr>
        <w:t>तुम्हें क्या लगता है, तुम उनके नाम से मुझे डरा लोगे?</w:t>
      </w:r>
      <w:r>
        <w:t xml:space="preserve"> </w:t>
      </w:r>
      <w:r>
        <w:rPr>
          <w:b w:val="0"/>
          <w:i w:val="0"/>
        </w:rPr>
        <w:t>निहायती बेवकूफ!</w:t>
      </w:r>
      <w:r>
        <w:t xml:space="preserve"> </w:t>
      </w:r>
      <w:r>
        <w:rPr>
          <w:b w:val="0"/>
          <w:i w:val="0"/>
        </w:rPr>
        <w:t>विशालकाय जादुई पंजे ने बिना किसी रहम के जमीन को चीर दिया!</w:t>
      </w:r>
      <w:r>
        <w:t xml:space="preserve"> </w:t>
      </w:r>
      <w:r>
        <w:rPr>
          <w:b w:val="0"/>
          <w:i w:val="0"/>
        </w:rPr>
        <w:t>बूम—!</w:t>
      </w:r>
      <w:r>
        <w:t xml:space="preserve"> </w:t>
      </w:r>
      <w:r>
        <w:rPr>
          <w:b w:val="0"/>
          <w:i w:val="0"/>
        </w:rPr>
        <w:t>सिर्फ एक प्रहार. और पूरा का पूरा दीक्षित घराना मलबे और राख में बदल गया!</w:t>
      </w:r>
      <w:r>
        <w:t xml:space="preserve"> </w:t>
      </w:r>
      <w:r>
        <w:rPr>
          <w:b w:val="0"/>
          <w:i w:val="0"/>
        </w:rPr>
        <w:t>वो घमंडी दीक्षित परम- पूर्वज, और उसके साथ दीक्षित घराने के सैकडों सदस्य. सब के सब हमेशा के लिए इस दुनिया से मिटा दिए गए!</w:t>
      </w:r>
    </w:p>
    <w:p>
      <w:r>
        <w:br w:type="page"/>
      </w:r>
    </w:p>
    <w:p>
      <w:pPr>
        <w:pStyle w:val="Heading1"/>
      </w:pPr>
      <w:r>
        <w:t>Ch 37 - एक प्रहार में खाक हुआ दीक्षित घराना</w:t>
      </w:r>
    </w:p>
    <w:p>
      <w:r>
        <w:rPr>
          <w:b w:val="0"/>
          <w:i w:val="0"/>
        </w:rPr>
        <w:t>चौहान घराने की हवेली के अंदर, परम गुरु भैरव अपनी चोटों का इलाज करने के लिए एकांतवास में बैठे थे, तभी अचानक उनकी आँखें झटके से खुल गईं.</w:t>
      </w:r>
    </w:p>
    <w:p>
      <w:r>
        <w:rPr>
          <w:b w:val="0"/>
          <w:i w:val="0"/>
        </w:rPr>
        <w:t>जैसे ही वो अपने कमरे से बाहर आए, उनका एक सैनिक लडखडाता और गिरता- पडता हुआ उनकी तरफ भागता हुआ आया.</w:t>
      </w:r>
    </w:p>
    <w:p>
      <w:r>
        <w:rPr>
          <w:b w:val="0"/>
          <w:i w:val="0"/>
        </w:rPr>
        <w:t>परम गुरु! परम गुरु!</w:t>
      </w:r>
    </w:p>
    <w:p>
      <w:r>
        <w:rPr>
          <w:b w:val="0"/>
          <w:i w:val="0"/>
        </w:rPr>
        <w:t>क्या हुआ? वो खौफनाक धमाका कैसा था? क्या दीक्षित घराने ने हम पर हमला कर दिया है? परम गुरु भैरव का दिल बैठ गया.</w:t>
      </w:r>
    </w:p>
    <w:p>
      <w:r>
        <w:rPr>
          <w:b w:val="0"/>
          <w:i w:val="0"/>
        </w:rPr>
        <w:t>नहीं, नहीं. परम गुरु! दीक्षित घराना. वो दीक्षित घराना पूरी तरह तबाह हो गया! किसी ने सिर्फ एक हथेली का प्रहार किया, और दीक्षित परम- पूर्वज समेत उनके सैकडों गुरु मलबे में दफन हो गए! दीक्षित घराने का नामोनिशान मिट चुका है!</w:t>
      </w:r>
    </w:p>
    <w:p>
      <w:r>
        <w:rPr>
          <w:b w:val="0"/>
          <w:i w:val="0"/>
        </w:rPr>
        <w:t>क्या! परम गुरु भैरव की आँखें फटी की फटी रह गईं, और उनकी आवाज में अविश्वास था.</w:t>
      </w:r>
    </w:p>
    <w:p>
      <w:r>
        <w:rPr>
          <w:b w:val="0"/>
          <w:i w:val="0"/>
        </w:rPr>
        <w:t>सिर्फ एक प्रहार में दीक्षित घराना खाक हो गया? यह. यह पक्के तौर पर किसी राजर्षि दिग्गज का ही काम हो सकता है! दीक्षित घराने ने आखिर कब किसी राजर्षि स्तर के भगवान से पंगा ले लिया?</w:t>
      </w:r>
    </w:p>
    <w:p>
      <w:r>
        <w:rPr>
          <w:b w:val="0"/>
          <w:i w:val="0"/>
        </w:rPr>
        <w:t>हा हा हा! सच में भगवान हमारे चौहान घराने पर मेहरबान है!</w:t>
      </w:r>
    </w:p>
    <w:p>
      <w:r>
        <w:rPr>
          <w:b w:val="0"/>
          <w:i w:val="0"/>
        </w:rPr>
        <w:t>परम गुरु भैरव, जो हमेशा गंभीर रहते थे और मुश्किल से ही कभी मुस्कुराते थे, वो आज पागलों की तरह ठहाके मारकर हँसने लगे.</w:t>
      </w:r>
    </w:p>
    <w:p>
      <w:r>
        <w:rPr>
          <w:b w:val="0"/>
          <w:i w:val="0"/>
        </w:rPr>
        <w:t>उन्होंने सपने में भी नहीं सोचा था कि उनके और दीक्षित घराने के बीच चल रही इस खूनी जंग का अंत ऐसा होगा!</w:t>
      </w:r>
    </w:p>
    <w:p>
      <w:r>
        <w:rPr>
          <w:b w:val="0"/>
          <w:i w:val="0"/>
        </w:rPr>
        <w:t>उन्हें सच में उस अनजान राजर्षि भगवान का दिल से शुक्रिया अदा करना चाहिए.</w:t>
      </w:r>
    </w:p>
    <w:p>
      <w:r>
        <w:rPr>
          <w:b w:val="0"/>
          <w:i w:val="0"/>
        </w:rPr>
        <w:t>वरना, एक बार अगर दीक्षित घराने का वो परम- पूर्वज अपने घाव भरकर वापस लौट आता, तो बाकी बचे तीनों घरानों की मौत तय थी.</w:t>
      </w:r>
    </w:p>
    <w:p>
      <w:r>
        <w:rPr>
          <w:b w:val="0"/>
          <w:i w:val="0"/>
        </w:rPr>
        <w:t>परम गुरु जी, मालकिन लावण्या वापस आ गई हैं.</w:t>
      </w:r>
    </w:p>
    <w:p>
      <w:r>
        <w:rPr>
          <w:b w:val="0"/>
          <w:i w:val="0"/>
        </w:rPr>
        <w:t>ओह? हमारी छोटी लावण्या वापस आ गई. बहुत बढिया. जाओ और उसे यह खुशखबरी दो, ताकि अब उसे मेरे इलाज के लिए दर- दर भटकना ना पडे.</w:t>
      </w:r>
    </w:p>
    <w:p>
      <w:r>
        <w:rPr>
          <w:b w:val="0"/>
          <w:i w:val="0"/>
        </w:rPr>
        <w:t>लावण्या ने अपने खानदान में किसी को भी, यहाँ तक कि परम गुरु भैरव को भी नहीं बताया था कि वो छुपकर' त्रिकाल रहस्य- लोक' जा रही है. लावण्या जानती थी कि अगर वो भैरव को बताती, तो वो उसे कभी नहीं जाने देते. उसकी ताकत बहुत कमजोर थी; त्रिकाल रहस्य- लोक जाने का मतलब था सीधे मौत के कुएं में छलांग लगाना.</w:t>
      </w:r>
    </w:p>
    <w:p>
      <w:r>
        <w:rPr>
          <w:b w:val="0"/>
          <w:i w:val="0"/>
        </w:rPr>
        <w:t>इसलिए अब जब लावण्या लौट आई थी, तो भैरव को लगा कि वो सिर्फ उनके लिए दवाइयां खोजने बाहर गई थी और नाकाम होकर लौट आई है.</w:t>
      </w:r>
    </w:p>
    <w:p>
      <w:r>
        <w:rPr>
          <w:b w:val="0"/>
          <w:i w:val="0"/>
        </w:rPr>
        <w:t>कुछ ही देर बाद, लावण्या मुख्य कक्ष में आई, और उसके साथ आर्य- हृदय गुरुकुल के महा- गुरु विश्वामित्र भी थे.</w:t>
      </w:r>
    </w:p>
    <w:p>
      <w:r>
        <w:rPr>
          <w:b w:val="0"/>
          <w:i w:val="0"/>
        </w:rPr>
        <w:t>हा हा हा! छोटी लावण्या, तुम बिल्कुल सही वक्त पर आई हो! हमारे चौहान घराने के सिर से मौत का साया हमेशा के लिए टल गया है!</w:t>
      </w:r>
    </w:p>
    <w:p>
      <w:r>
        <w:rPr>
          <w:b w:val="0"/>
          <w:i w:val="0"/>
        </w:rPr>
        <w:t>दीक्षित घराने ने ना जाने Kiss महान राजर्षि दिग्गज से पंगा ले लिया था! उस महानुभाव ने अपनी एक ही हथेली से दीक्षित घराने को मिट्टी में मिला दिया! परम गुरु भैरव इस वक्त बहुत खुश थे. लावण्या को देखते ही वो अपना उत्साह रोक नहीं पाए.</w:t>
      </w:r>
    </w:p>
    <w:p>
      <w:r>
        <w:rPr>
          <w:b w:val="0"/>
          <w:i w:val="0"/>
        </w:rPr>
        <w:t>यह सुनकर लावण्या ने एक बहुत ही अजीब सी नजर से अपने बगल में खडे महा- गुरु विश्वामित्र को देखा.</w:t>
      </w:r>
    </w:p>
    <w:p>
      <w:r>
        <w:rPr>
          <w:b w:val="0"/>
          <w:i w:val="0"/>
        </w:rPr>
        <w:t>परम गुरु जी.</w:t>
      </w:r>
    </w:p>
    <w:p>
      <w:r>
        <w:rPr>
          <w:b w:val="0"/>
          <w:i w:val="0"/>
        </w:rPr>
        <w:t>दीक्षित घराने को मिटाने वाला वो कोई अनजान राजर्षि नहीं था.</w:t>
      </w:r>
    </w:p>
    <w:p>
      <w:r>
        <w:rPr>
          <w:b w:val="0"/>
          <w:i w:val="0"/>
        </w:rPr>
        <w:t>बल्कि. वो मेरे बगल में खडे ये महानुभाव ही हैं.</w:t>
      </w:r>
    </w:p>
    <w:p>
      <w:r>
        <w:rPr>
          <w:b w:val="0"/>
          <w:i w:val="0"/>
        </w:rPr>
        <w:t>लावण्या के इतना कहते ही भैरव के चेहरे की वो बडी सी मुस्कान जैसे हवा में जम गई.</w:t>
      </w:r>
    </w:p>
    <w:p>
      <w:r>
        <w:rPr>
          <w:b w:val="0"/>
          <w:i w:val="0"/>
        </w:rPr>
        <w:t>तभी उनका ध्यान लावण्या के बगल में खडे उस बुजुर्ग पर गया, और उनका दिमाग सुन्न पड गया.</w:t>
      </w:r>
    </w:p>
    <w:p>
      <w:r>
        <w:rPr>
          <w:b w:val="0"/>
          <w:i w:val="0"/>
        </w:rPr>
        <w:t>छोटी लावण्या ने अभी क्या कहा?</w:t>
      </w:r>
    </w:p>
    <w:p>
      <w:r>
        <w:rPr>
          <w:b w:val="0"/>
          <w:i w:val="0"/>
        </w:rPr>
        <w:t>दीक्षित घराने को मिटाने वाले ये बुजुर्ग हैं जो उसके बगल में खडे हैं!</w:t>
      </w:r>
    </w:p>
    <w:p>
      <w:r>
        <w:rPr>
          <w:b w:val="0"/>
          <w:i w:val="0"/>
        </w:rPr>
        <w:t>परम गुरु जी, मैं आपका परिचय करवाती हूँ. ये आर्य- हृदय गुरुकुल के महा- गुरु विश्वामित्र जी हैं.</w:t>
      </w:r>
    </w:p>
    <w:p>
      <w:r>
        <w:rPr>
          <w:b w:val="0"/>
          <w:i w:val="0"/>
        </w:rPr>
        <w:t>आर्य- हृदय गुरुकुल के महा- गुरु?</w:t>
      </w:r>
    </w:p>
    <w:p>
      <w:r>
        <w:rPr>
          <w:b w:val="0"/>
          <w:i w:val="0"/>
        </w:rPr>
        <w:t>इस पल, भैरव का दिमाग और भी ज्यादा चकरा गया.</w:t>
      </w:r>
    </w:p>
    <w:p>
      <w:r>
        <w:rPr>
          <w:b w:val="0"/>
          <w:i w:val="0"/>
        </w:rPr>
        <w:t>जाहिर सी बात है, वो आर्य- हृदय गुरुकुल के बारे में बहुत अच्छी तरह जानते थे, जो अब एक अजेय राजर्षि ताकत बन चुका था.</w:t>
      </w:r>
    </w:p>
    <w:p>
      <w:r>
        <w:rPr>
          <w:b w:val="0"/>
          <w:i w:val="0"/>
        </w:rPr>
        <w:t>लेकिन. आर्य- हृदय गुरुकुल भला चौहान घराने की मदद क्यों कर रहा है?</w:t>
      </w:r>
    </w:p>
    <w:p>
      <w:r>
        <w:rPr>
          <w:b w:val="0"/>
          <w:i w:val="0"/>
        </w:rPr>
        <w:t>लावण्या ने भैरव की आँखों में वो उलझन देख ली थी, और उसने तुरंत पूरी कहानी समझानी शुरू की.</w:t>
      </w:r>
    </w:p>
    <w:p>
      <w:r>
        <w:rPr>
          <w:b w:val="0"/>
          <w:i w:val="0"/>
        </w:rPr>
        <w:t>उसने स्वर्ग- द्वार द्वीप के अपने सफर और त्रिकाल रहस्य- लोक जाने की अपनी जिद के बारे में सब कुछ बता दिया.</w:t>
      </w:r>
    </w:p>
    <w:p>
      <w:r>
        <w:rPr>
          <w:b w:val="0"/>
          <w:i w:val="0"/>
        </w:rPr>
        <w:t>यह सब. आर्यन जी की कृपा है.</w:t>
      </w:r>
    </w:p>
    <w:p>
      <w:r>
        <w:rPr>
          <w:b w:val="0"/>
          <w:i w:val="0"/>
        </w:rPr>
        <w:t>भैरव को लगा था कि दीक्षित घराने ने किसी खौफनाक ताकत से दुश्मनी मोल ले ली थी, लेकिन अब उन्हें सच्चाई समझ में आ रही थी.</w:t>
      </w:r>
    </w:p>
    <w:p>
      <w:r>
        <w:rPr>
          <w:b w:val="0"/>
          <w:i w:val="0"/>
        </w:rPr>
        <w:t>मेरे चौहान घराने को इस मौत के दलदल से निकालने के लिए आपका कोटि- कोटि धन्यवाद, महा- गुरु जी.</w:t>
      </w:r>
    </w:p>
    <w:p>
      <w:r>
        <w:rPr>
          <w:b w:val="0"/>
          <w:i w:val="0"/>
        </w:rPr>
        <w:t>सारी बात सुनने के बाद, परम गुरु भैरव ने महा- गुरु विश्वामित्र के सामने बहुत ही आदर से झुककर प्रणाम किया.</w:t>
      </w:r>
    </w:p>
    <w:p>
      <w:r>
        <w:rPr>
          <w:b w:val="0"/>
          <w:i w:val="0"/>
        </w:rPr>
        <w:t>अगर महा- गुरु ने सही वक्त पर दखल देकर दीक्षित घराने को नहीं मिटाया होता, तो पूरा चौहान घराना बहुत जल्द इतिहास के पन्नों में दफन हो जाता.</w:t>
      </w:r>
    </w:p>
    <w:p>
      <w:r>
        <w:rPr>
          <w:b w:val="0"/>
          <w:i w:val="0"/>
        </w:rPr>
        <w:t>मुझे धन्यवाद देने की कोई जरूरत नहीं है, मैं तो बस अपने महान मालिक के हुक्म का पालन कर रहा था, विश्वामित्र ने अपना हाथ हिलाते हुए कहा. सच तो यही था कि अगर आर्यन का हुक्म ना होता, तो वो चंद्रद्वीप की इस खूनी आपसी जंग में कभी अपना पैर नहीं फंसाते.</w:t>
      </w:r>
    </w:p>
    <w:p>
      <w:r>
        <w:rPr>
          <w:b w:val="0"/>
          <w:i w:val="0"/>
        </w:rPr>
        <w:t>इसके बाद, लावण्या ने आर्यन के अधीन काम करने वाले प्रस्ताव पर भैरव से चर्चा की.</w:t>
      </w:r>
    </w:p>
    <w:p>
      <w:r>
        <w:rPr>
          <w:b w:val="0"/>
          <w:i w:val="0"/>
        </w:rPr>
        <w:t>भैरव ने बिना एक पल की हिचकिचाहट के हामी भर दी!</w:t>
      </w:r>
    </w:p>
    <w:p>
      <w:r>
        <w:rPr>
          <w:b w:val="0"/>
          <w:i w:val="0"/>
        </w:rPr>
        <w:t>इसमें सोचने वाली कोई बात ही नहीं थी.</w:t>
      </w:r>
    </w:p>
    <w:p>
      <w:r>
        <w:rPr>
          <w:b w:val="0"/>
          <w:i w:val="0"/>
        </w:rPr>
        <w:t>पहला कारण तो यही था कि अगर आर्यन ना होता, तो वो अब तक दीक्षित घराने के हाथों मारे जा चुके होते.</w:t>
      </w:r>
    </w:p>
    <w:p>
      <w:r>
        <w:rPr>
          <w:b w:val="0"/>
          <w:i w:val="0"/>
        </w:rPr>
        <w:t>और दूसरा सबसे बडा कारण. आर्यन राठौर जैसे साक्षात भगवान का गुलाम बनने का मौका मिलना चौहान घराने के लिए किसी लॉटरी से कम नहीं था!</w:t>
      </w:r>
    </w:p>
    <w:p>
      <w:r>
        <w:rPr>
          <w:b w:val="0"/>
          <w:i w:val="0"/>
        </w:rPr>
        <w:t>आर्य- हृदय गुरुकुल इसका सबसे बडा सबूत था.</w:t>
      </w:r>
    </w:p>
    <w:p>
      <w:r>
        <w:rPr>
          <w:b w:val="0"/>
          <w:i w:val="0"/>
        </w:rPr>
        <w:t>कुछ समय पहले तक आर्य- हृदय गुरुकुल सिर्फ एक अर्द्ध- राजर्षि ताकत हुआ करता था, जिनकी हैसियत चौहान घराने से कोई बहुत अलग नहीं थी.</w:t>
      </w:r>
    </w:p>
    <w:p>
      <w:r>
        <w:rPr>
          <w:b w:val="0"/>
          <w:i w:val="0"/>
        </w:rPr>
        <w:t>लेकिन आज?</w:t>
      </w:r>
    </w:p>
    <w:p>
      <w:r>
        <w:rPr>
          <w:b w:val="0"/>
          <w:i w:val="0"/>
        </w:rPr>
        <w:t>आज वो एक असली राजर्षि ताकत थे, और वो भी ऐसी ताकत जिसके पास दो- दो खौफनाक राजर्षि दिग्गज मौजूद थे!</w:t>
      </w:r>
    </w:p>
    <w:p>
      <w:r>
        <w:rPr>
          <w:b w:val="0"/>
          <w:i w:val="0"/>
        </w:rPr>
        <w:t>आर्यन जैसे महाकाल को कभी अनुयायियों की कमी नहीं हो सकती.</w:t>
      </w:r>
    </w:p>
    <w:p>
      <w:r>
        <w:rPr>
          <w:b w:val="0"/>
          <w:i w:val="0"/>
        </w:rPr>
        <w:t>यह तो आर्यन का बडप्पन था कि उसने चौहान घराने को यह मौका दिया; भला भैरव इसे ठुकराने की बेवकूफी कैसे कर सकते थे?</w:t>
      </w:r>
    </w:p>
    <w:p>
      <w:r>
        <w:rPr>
          <w:b w:val="0"/>
          <w:i w:val="0"/>
        </w:rPr>
        <w:t>इधर, स्वर्ग- द्वार द्वीप से त्रिकाल रहस्य- लोक की तरफ जाने वाले उस खौफनाक समंदर में.</w:t>
      </w:r>
    </w:p>
    <w:p>
      <w:r>
        <w:rPr>
          <w:b w:val="0"/>
          <w:i w:val="0"/>
        </w:rPr>
        <w:t>एक छोटा सा समुद्री जहाज, जिसमें मुश्किल से सौ लोग आ सकते थे, इस खतरनाक लहरों वाले समंदर को चीरता हुआ आगे बढ रहा था.</w:t>
      </w:r>
    </w:p>
    <w:p>
      <w:r>
        <w:rPr>
          <w:b w:val="0"/>
          <w:i w:val="0"/>
        </w:rPr>
        <w:t>जहाज पर मौजूद ज्यादातर योद्धा सिर्फ' आत्म जागरण' स्तर के थे. कुछ योद्धा' तपस्या स्तर' के भी थे, लेकिन वो सिर्फ शुरुआती पडाव पर ही थे.</w:t>
      </w:r>
    </w:p>
    <w:p>
      <w:r>
        <w:rPr>
          <w:b w:val="0"/>
          <w:i w:val="0"/>
        </w:rPr>
        <w:t>ये सब आजाद शिकारी और घुमंतू योद्धा थे. इनके पास इतने दिव्य रत्न नहीं थे कि वो किसी अर्द्ध- राजर्षि या बडे दिग्गज के सुरक्षित जहाज का टिकट खरीद सकें. इसलिए इन्होंने अपनी जान बचाने के लिए एक- दूसरे से हाथ मिला लिया था और यह छोटी सी टीम बना ली थी.</w:t>
      </w:r>
    </w:p>
    <w:p>
      <w:r>
        <w:rPr>
          <w:b w:val="0"/>
          <w:i w:val="0"/>
        </w:rPr>
        <w:t>भले ही इनमें से कोई भी बहुत ताकतवर नहीं था, लेकिन कम से कम जब समुद्री दानव हमला करते, तो वो बिल्कुल निहत्थे नहीं पडते थे.</w:t>
      </w:r>
    </w:p>
    <w:p>
      <w:r>
        <w:rPr>
          <w:b w:val="0"/>
          <w:i w:val="0"/>
        </w:rPr>
        <w:t>और इस समंदर में ऐसी कामचलाऊ टीमों की कोई कमी नहीं थी.</w:t>
      </w:r>
    </w:p>
    <w:p>
      <w:r>
        <w:rPr>
          <w:b w:val="0"/>
          <w:i w:val="0"/>
        </w:rPr>
        <w:t>आखिरकार, त्रिकाल रहस्य- लोक जाने वाले ज्यादातर लोग तपस्या स्तर से नीचे के ही होते थे, और उनमें से ज्यादातर आजाद शिकारी ही थे.</w:t>
      </w:r>
    </w:p>
    <w:p>
      <w:r>
        <w:rPr>
          <w:b w:val="0"/>
          <w:i w:val="0"/>
        </w:rPr>
        <w:t>त्रिकाल रहस्य- लोक से जुडी कहानियों और चमत्कारों की कोई कमी नहीं थी.</w:t>
      </w:r>
    </w:p>
    <w:p>
      <w:r>
        <w:rPr>
          <w:b w:val="0"/>
          <w:i w:val="0"/>
        </w:rPr>
        <w:t>मसलन, चंद्र- कला गुरुकुल' का एक परम- गुरु कभी सिर्फ एक बाहरी शिष्य हुआ करता था, जो मुश्किल से आत्म जागरण स्तर पर था.</w:t>
      </w:r>
    </w:p>
    <w:p>
      <w:r>
        <w:rPr>
          <w:b w:val="0"/>
          <w:i w:val="0"/>
        </w:rPr>
        <w:t>लेकिन उसकी किस्मत ने ऐसा पलटा खाया कि त्रिकाल रहस्य- लोक में उसे त्रिकाल महल के एक राजर्षि की अमर विरासत मिल गई! उसके बाद तो उसे कोई रोक ही नहीं पाया, और आज वो एक खौफनाक राजर्षि दिग्गज है और चंद्र- कला गुरुकुल के तीन सबसे बडे परम- गुरुओं में से एक है!</w:t>
      </w:r>
    </w:p>
    <w:p>
      <w:r>
        <w:rPr>
          <w:b w:val="0"/>
          <w:i w:val="0"/>
        </w:rPr>
        <w:t>एक बाहरी शिष्य से सीधा परम- गुरु! आत्म जागरण से सीधा राजर्षि! और यह सब सिर्फ त्रिकाल रहस्य- लोक में मिले उस एक खजाने की बदौलत!</w:t>
      </w:r>
    </w:p>
    <w:p>
      <w:r>
        <w:rPr>
          <w:b w:val="0"/>
          <w:i w:val="0"/>
        </w:rPr>
        <w:t>ऐसी अनगिनत खौफनाक कहानियां हवाओं में तैरती रहती थीं.</w:t>
      </w:r>
    </w:p>
    <w:p>
      <w:r>
        <w:rPr>
          <w:b w:val="0"/>
          <w:i w:val="0"/>
        </w:rPr>
        <w:t>इन्हीं चमत्कारों के लालच में दुनिया के हर कोने से अनगिनत योद्धा मौत के मुँह में कूदने यहाँ आते थे.</w:t>
      </w:r>
    </w:p>
    <w:p>
      <w:r>
        <w:rPr>
          <w:b w:val="0"/>
          <w:i w:val="0"/>
        </w:rPr>
        <w:t>भला कौन उस चंद्र- कला गुरुकुल के परम- गुरु की तरह किस्मत नहीं पलटना चाहेगा? कौन अजेय बनकर दक्षिण सागर के सिंहासन पर नहीं बैठना चाहेगा?</w:t>
      </w:r>
    </w:p>
    <w:p>
      <w:r>
        <w:rPr>
          <w:b w:val="0"/>
          <w:i w:val="0"/>
        </w:rPr>
        <w:t>उस छोटे से जहाज पर, तपस्या स्तर का एक योद्धा—जिसकी जादुई इंद्रियां बहुत तेज थीं—आँखें बंद करके जहाज को समुद्री राक्षसों से बचाते हुए आगे का रास्ता दिखा रहा था.</w:t>
      </w:r>
    </w:p>
    <w:p>
      <w:r>
        <w:rPr>
          <w:b w:val="0"/>
          <w:i w:val="0"/>
        </w:rPr>
        <w:t>यह वो जगह थी जहाँ बाहरी और भीतरी सागर मिलते थे. भले ही यह जगह भीतरी सागर जितनी राक्षसों से नहीं भरी थी, लेकिन फिर भी यहाँ खूंखार दानवों की कोई कमी नहीं थी.</w:t>
      </w:r>
    </w:p>
    <w:p>
      <w:r>
        <w:rPr>
          <w:b w:val="0"/>
          <w:i w:val="0"/>
        </w:rPr>
        <w:t>अगर कोई आम तपस्या स्तर का दानव होता, तो वो सौ लोग मिलकर उसका सामना कर सकते थे. लेकिन अगर उनका सामना तपस्या स्तर के चौथे पडाव या उससे ऊपर के किसी दानव से हो जाता, तो वो सब बिना किसी शक के समुद्र में दफन हो जाते.</w:t>
      </w:r>
    </w:p>
    <w:p>
      <w:r>
        <w:rPr>
          <w:b w:val="0"/>
          <w:i w:val="0"/>
        </w:rPr>
        <w:t>इसलिए, वो जादुई इंद्रियों वाला योद्धा जरा सी भी लापरवाही नहीं बरत रहा था.</w:t>
      </w:r>
    </w:p>
    <w:p>
      <w:r>
        <w:rPr>
          <w:b w:val="0"/>
          <w:i w:val="0"/>
        </w:rPr>
        <w:t>खतरा! एक तपस्या स्तर का खूंखार दानव बहुत तेजी से हमारी तरफ बढ रहा है! सब लोग अपने हथियार निकाल लो!</w:t>
      </w:r>
    </w:p>
    <w:p>
      <w:r>
        <w:rPr>
          <w:b w:val="0"/>
          <w:i w:val="0"/>
        </w:rPr>
        <w:t>अचानक समंदर में एक तेज तूफान आया, और उस जादुई इंद्रियों वाले योद्धा ने झटके से अपनी आँखें खोलीं. वो खौफ से पीछे समंदर की लहरों को देखने लगा.</w:t>
      </w:r>
    </w:p>
    <w:p>
      <w:r>
        <w:rPr>
          <w:b w:val="0"/>
          <w:i w:val="0"/>
        </w:rPr>
        <w:t>उसे महसूस हो रहा था कि एक बहुत ही भयानक दानव उनकी तरफ आ रहा है.</w:t>
      </w:r>
    </w:p>
    <w:p>
      <w:r>
        <w:rPr>
          <w:b w:val="0"/>
          <w:i w:val="0"/>
        </w:rPr>
        <w:t>नहीं! एक नहीं. दो दानव हैं! और वो जो पीछे वाला है वो तो.</w:t>
      </w:r>
    </w:p>
    <w:p>
      <w:r>
        <w:rPr>
          <w:b w:val="0"/>
          <w:i w:val="0"/>
        </w:rPr>
        <w:t>शुरुआत में वो सिर्फ गंभीर था, लेकिन जब उसे एक और खूंखार ऊर्जा अपनी इंद्रियों में महसूस हुई, तो उसके चेहरे का रंग ही उड गया!</w:t>
      </w:r>
    </w:p>
    <w:p>
      <w:r>
        <w:rPr>
          <w:b w:val="0"/>
          <w:i w:val="0"/>
        </w:rPr>
        <w:t>जल्द ही, समंदर की लहरों को चीरते हुए दो खौफनाक समुद्री राक्षस उनके जहाज के नजदीक आ गए.</w:t>
      </w:r>
    </w:p>
    <w:p>
      <w:r>
        <w:rPr>
          <w:b w:val="0"/>
          <w:i w:val="0"/>
        </w:rPr>
        <w:t>जरा रुको. उन दोनों तपस्या स्तर के दानवों की पीठ पर कोई खडा है.</w:t>
      </w:r>
    </w:p>
    <w:p>
      <w:r>
        <w:rPr>
          <w:b w:val="0"/>
          <w:i w:val="0"/>
        </w:rPr>
        <w:t>जहाज पर मौजूद किसी ने उन खूंखार राक्षसों की पीठ पर खडी छोटी सी आकृतियों को देख लिया, और जब उन्होंने गौर से देखा. तो उनके होश ही उड गए.</w:t>
      </w:r>
    </w:p>
    <w:p>
      <w:r>
        <w:rPr>
          <w:b w:val="0"/>
          <w:i w:val="0"/>
        </w:rPr>
        <w:t>एक नहीं, दो लोग थे.</w:t>
      </w:r>
    </w:p>
    <w:p>
      <w:r>
        <w:rPr>
          <w:b w:val="0"/>
          <w:i w:val="0"/>
        </w:rPr>
        <w:t>बच्चे?</w:t>
      </w:r>
    </w:p>
    <w:p>
      <w:r>
        <w:rPr>
          <w:b w:val="0"/>
          <w:i w:val="0"/>
        </w:rPr>
        <w:t>एक छोटा लडका और एक छोटी लडकी?</w:t>
      </w:r>
    </w:p>
    <w:p>
      <w:r>
        <w:rPr>
          <w:b w:val="0"/>
          <w:i w:val="0"/>
        </w:rPr>
        <w:t>वो दोनों मुश्किल से चार या पांच साल के लग रहे थे!</w:t>
      </w:r>
    </w:p>
    <w:p>
      <w:r>
        <w:rPr>
          <w:b w:val="0"/>
          <w:i w:val="0"/>
        </w:rPr>
        <w:t>यह खौफनाक और बेतुका नजारा देखकर पूरे जहाज पर मौजूद सौ के सौ लोग पत्थर की तरह सुन्न हो गए.</w:t>
      </w:r>
    </w:p>
    <w:p>
      <w:r>
        <w:rPr>
          <w:b w:val="0"/>
          <w:i w:val="0"/>
        </w:rPr>
        <w:t>आखिर यह चल क्या रहा है?</w:t>
      </w:r>
    </w:p>
    <w:p>
      <w:r>
        <w:br w:type="page"/>
      </w:r>
    </w:p>
    <w:p>
      <w:pPr>
        <w:pStyle w:val="Heading1"/>
      </w:pPr>
      <w:r>
        <w:t>Ch 38 - मैं चक्रवर्ती आन्या! काव्या के उड़े होश!</w:t>
      </w:r>
    </w:p>
    <w:p>
      <w:r>
        <w:rPr>
          <w:b w:val="0"/>
          <w:i w:val="0"/>
        </w:rPr>
        <w:t>हा हा हा! दीदी देखो, यह कितनी तेज तैर रहा है! मजा आ गया! चलो हम इन दोनों की सवारी करते हुए सीधा रहस्य- लोक के दरवाजे तक चलते हैं।</w:t>
      </w:r>
      <w:r>
        <w:t xml:space="preserve"> </w:t>
      </w:r>
      <w:r>
        <w:rPr>
          <w:b w:val="0"/>
          <w:i w:val="0"/>
        </w:rPr>
        <w:t>यह कौन सा दानव है? घर जाकर मैं पिताजी से कहूंगा कि मेरे लिए भी ऐसा ही एक पालतू दानव ला दें।</w:t>
      </w:r>
      <w:r>
        <w:t xml:space="preserve"> </w:t>
      </w:r>
      <w:r>
        <w:rPr>
          <w:b w:val="0"/>
          <w:i w:val="0"/>
        </w:rPr>
        <w:t>छोटा सा अद्वैत उस खूंखार समुद्री दानव की पीठ के बाल अपने दोनों हाथों से पकडे हुए था. वो खुशी से उछल- कूद रहा था और उसकी खिलखिलाहट समंदर की लहरों के बीच गूंज रही थी.</w:t>
      </w:r>
    </w:p>
    <w:p>
      <w:r>
        <w:rPr>
          <w:b w:val="0"/>
          <w:i w:val="0"/>
        </w:rPr>
        <w:t>क्या. क्या ये दोनों खूंखार समुद्री दानव इन बच्चों के पालतू जानवर हैं?</w:t>
      </w:r>
    </w:p>
    <w:p>
      <w:r>
        <w:rPr>
          <w:b w:val="0"/>
          <w:i w:val="0"/>
        </w:rPr>
        <w:t>उस छोटे से जहाज पर किसी ने अचानक अपनी कांपती हुई आवाज में पूछा. उसके आस- पास खडे लोगों ने तुरंत हामी में सिर हिलाया.</w:t>
      </w:r>
    </w:p>
    <w:p>
      <w:r>
        <w:rPr>
          <w:b w:val="0"/>
          <w:i w:val="0"/>
        </w:rPr>
        <w:t>उनके लिए इस खौफनाक नजारे को हजम करने का यही इकलौता तरीका था.</w:t>
      </w:r>
    </w:p>
    <w:p>
      <w:r>
        <w:rPr>
          <w:b w:val="0"/>
          <w:i w:val="0"/>
        </w:rPr>
        <w:t>नहीं, ये दोनों दानव पालतू नहीं हैं. इनके शरीर से जो खूनी और जंगली ऊर्जा निकल रही है, वो किसी पालतू जानवर की नहीं हो सकती, जादुई इंद्रियों वाले उस तपस्या स्तर के योद्धा ने अपना सिर हिलाते हुए कहा.</w:t>
      </w:r>
    </w:p>
    <w:p>
      <w:r>
        <w:rPr>
          <w:b w:val="0"/>
          <w:i w:val="0"/>
        </w:rPr>
        <w:t>भले ही वो खुद इस बात पर यकीन नहीं करना चाहता था, लेकिन खौफनाक सच्चाई यही थी.</w:t>
      </w:r>
    </w:p>
    <w:p>
      <w:r>
        <w:rPr>
          <w:b w:val="0"/>
          <w:i w:val="0"/>
        </w:rPr>
        <w:t>तो फिर सिर्फ एक ही बात हो सकती है.</w:t>
      </w:r>
    </w:p>
    <w:p>
      <w:r>
        <w:rPr>
          <w:b w:val="0"/>
          <w:i w:val="0"/>
        </w:rPr>
        <w:t>लेकिन यह बात इतनी अकल्पनीय थी कि कोई भी इसे मानना नहीं चाहता था.</w:t>
      </w:r>
    </w:p>
    <w:p>
      <w:r>
        <w:rPr>
          <w:b w:val="0"/>
          <w:i w:val="0"/>
        </w:rPr>
        <w:t>सिर्फ चार या पांच साल के दो छोटे बच्चे?</w:t>
      </w:r>
    </w:p>
    <w:p>
      <w:r>
        <w:rPr>
          <w:b w:val="0"/>
          <w:i w:val="0"/>
        </w:rPr>
        <w:t>क्या उन्होंने अपनी ताकत के दम पर इन खौफनाक समुद्री राक्षसों को गुलाम बना लिया था?</w:t>
      </w:r>
    </w:p>
    <w:p>
      <w:r>
        <w:rPr>
          <w:b w:val="0"/>
          <w:i w:val="0"/>
        </w:rPr>
        <w:t>और वो भी तपस्या स्तर के दानव!</w:t>
      </w:r>
    </w:p>
    <w:p>
      <w:r>
        <w:rPr>
          <w:b w:val="0"/>
          <w:i w:val="0"/>
        </w:rPr>
        <w:t>जहाज पर मौजूद हर इंसान अद्वैत और आन्या को ऐसे देख रहा था जैसे वो कोई एलियन या महा- राक्षस हों.</w:t>
      </w:r>
    </w:p>
    <w:p>
      <w:r>
        <w:rPr>
          <w:b w:val="0"/>
          <w:i w:val="0"/>
        </w:rPr>
        <w:t>तपस्या स्तर के दो समुद्री दानवों को काबू में करने का सीधा सा मतलब था कि. ये दोनों नन्हे शैतान खुद कम से कम' तपस्या स्तर' (Tribulation Realm) के खौफनाक दिग्गज हैं!</w:t>
      </w:r>
    </w:p>
    <w:p>
      <w:r>
        <w:rPr>
          <w:b w:val="0"/>
          <w:i w:val="0"/>
        </w:rPr>
        <w:t>आजकल इस दुनिया को हो क्या गया है?</w:t>
      </w:r>
    </w:p>
    <w:p>
      <w:r>
        <w:rPr>
          <w:b w:val="0"/>
          <w:i w:val="0"/>
        </w:rPr>
        <w:t>अगर उन्होंने अपनी आँखों से यह नजारा नहीं देखा होता, तो वो पूरी जिंदगी इस बात पर यकीन नहीं करते.</w:t>
      </w:r>
    </w:p>
    <w:p>
      <w:r>
        <w:rPr>
          <w:b w:val="0"/>
          <w:i w:val="0"/>
        </w:rPr>
        <w:t>रॉररर—!</w:t>
      </w:r>
    </w:p>
    <w:p>
      <w:r>
        <w:rPr>
          <w:b w:val="0"/>
          <w:i w:val="0"/>
        </w:rPr>
        <w:t>आखिरकार, अद्वैत जिस दानव की पीठ पर सवार था, उसके सब्र का बांध टूट गया. मौका देखकर उसने अचानक अपने शरीर को पूरी ताकत से घुमाया ताकि अपनी पीठ पर बैठे इस छोटे से शैतान को समंदर में फेंक सके.</w:t>
      </w:r>
    </w:p>
    <w:p>
      <w:r>
        <w:rPr>
          <w:b w:val="0"/>
          <w:i w:val="0"/>
        </w:rPr>
        <w:t>अरे!</w:t>
      </w:r>
    </w:p>
    <w:p>
      <w:r>
        <w:rPr>
          <w:b w:val="0"/>
          <w:i w:val="0"/>
        </w:rPr>
        <w:t>लेकिन अद्वैत के छोटे- छोटे हाथों ने दानव के बालों को इतनी मजबूती से जकडा हुआ था कि वो उसे रत्ती भर भी हिला नहीं पाया.</w:t>
      </w:r>
    </w:p>
    <w:p>
      <w:r>
        <w:rPr>
          <w:b w:val="0"/>
          <w:i w:val="0"/>
        </w:rPr>
        <w:t>ओए बडे ढक्कन! तू बदमाशी कर रहा है!</w:t>
      </w:r>
    </w:p>
    <w:p>
      <w:r>
        <w:rPr>
          <w:b w:val="0"/>
          <w:i w:val="0"/>
        </w:rPr>
        <w:t>अद्वैत, जो गिरते- गिरते बचा था, उसे बहुत तेज गुस्सा आ गया. उसने अपना छोटा सा मुक्का हवा में उठाया और सीधा दानव के सिर पर दे मारा!</w:t>
      </w:r>
    </w:p>
    <w:p>
      <w:r>
        <w:rPr>
          <w:b w:val="0"/>
          <w:i w:val="0"/>
        </w:rPr>
        <w:t>भडाम—!</w:t>
      </w:r>
    </w:p>
    <w:p>
      <w:r>
        <w:rPr>
          <w:b w:val="0"/>
          <w:i w:val="0"/>
        </w:rPr>
        <w:t>आऊऊऊऊ—"</w:t>
      </w:r>
      <w:r>
        <w:rPr>
          <w:b w:val="0"/>
          <w:i w:val="0"/>
        </w:rPr>
        <w:t>अद्वैत का वो एक मुक्का तपस्या स्तर के तीसरे या चौथे पडाव के योद्धा के आखिरी वार जितना खौफनाक था, जबकि वो दानव सिर्फ तपस्या स्तर के दूसरे पडाव पर था. और यह मुक्का सीधे उसके सिर पर पडा था!</w:t>
      </w:r>
      <w:r>
        <w:t xml:space="preserve"> </w:t>
      </w:r>
      <w:r>
        <w:rPr>
          <w:b w:val="0"/>
          <w:i w:val="0"/>
        </w:rPr>
        <w:t>सिर्फ एक मुक्का. और उस खूंखार दानव के दिमाग के चीथडे उड गए! वो वहीं का वहीं ढेर हो गया!</w:t>
      </w:r>
      <w:r>
        <w:t xml:space="preserve"> </w:t>
      </w:r>
      <w:r>
        <w:rPr>
          <w:b w:val="0"/>
          <w:i w:val="0"/>
        </w:rPr>
        <w:t>अगले ही पल, अद्वैत ने हवा में एक छलांग लगाई और अपनी बहन आन्या के दानव की पीठ पर जा बैठा. उसने मुस्कुराते हुए उस दानव की पीठ थपथपाई.</w:t>
      </w:r>
      <w:r>
        <w:t xml:space="preserve"> </w:t>
      </w:r>
      <w:r>
        <w:rPr>
          <w:b w:val="0"/>
          <w:i w:val="0"/>
        </w:rPr>
        <w:t>तू बहुत समझदार है।</w:t>
      </w:r>
      <w:r>
        <w:t xml:space="preserve"> </w:t>
      </w:r>
      <w:r>
        <w:rPr>
          <w:b w:val="0"/>
          <w:i w:val="0"/>
        </w:rPr>
        <w:t>यह नजारा देखकर उस छोटे से जहाज पर मौजूद आजाद शिकारियों के तो प्राण ही सूख गए.</w:t>
      </w:r>
      <w:r>
        <w:t xml:space="preserve"> </w:t>
      </w:r>
      <w:r>
        <w:rPr>
          <w:b w:val="0"/>
          <w:i w:val="0"/>
        </w:rPr>
        <w:t>जिन लोगों के मन में अभी भी कोई शक था, अब उनके मुँह पूरी तरह से सिल चुके थे.</w:t>
      </w:r>
      <w:r>
        <w:t xml:space="preserve"> </w:t>
      </w:r>
      <w:r>
        <w:rPr>
          <w:b w:val="0"/>
          <w:i w:val="0"/>
        </w:rPr>
        <w:t>तपस्या स्तर का एक खौफनाक समुद्री दानव. सिर्फ एक मुक्के में राख कर दिया गया!</w:t>
      </w:r>
      <w:r>
        <w:t xml:space="preserve"> </w:t>
      </w:r>
      <w:r>
        <w:rPr>
          <w:b w:val="0"/>
          <w:i w:val="0"/>
        </w:rPr>
        <w:t>यह छोटा सा राक्षस.</w:t>
      </w:r>
      <w:r>
        <w:t xml:space="preserve"> </w:t>
      </w:r>
      <w:r>
        <w:rPr>
          <w:b w:val="0"/>
          <w:i w:val="0"/>
        </w:rPr>
        <w:t>यह पक्के तौर पर तपस्या स्तर का योद्धा है! और कोई मामूली तपस्या स्तर नहीं!</w:t>
      </w:r>
      <w:r>
        <w:t xml:space="preserve"> </w:t>
      </w:r>
      <w:r>
        <w:rPr>
          <w:b w:val="0"/>
          <w:i w:val="0"/>
        </w:rPr>
        <w:t>तभी जहाज पर मौजूद लोगों को उस जादुई इंद्रियों वाले योद्धा की पिछली बात याद आई.</w:t>
      </w:r>
      <w:r>
        <w:t xml:space="preserve"> </w:t>
      </w:r>
      <w:r>
        <w:rPr>
          <w:b w:val="0"/>
          <w:i w:val="0"/>
        </w:rPr>
        <w:t>दो समुद्री दानव थे. जो पीछे वाला था वो सबसे कमजोर था.</w:t>
      </w:r>
      <w:r>
        <w:t xml:space="preserve"> </w:t>
      </w:r>
      <w:r>
        <w:rPr>
          <w:b w:val="0"/>
          <w:i w:val="0"/>
        </w:rPr>
        <w:t>सबकी फटी हुई नजरें अब उस छोटी सी बच्ची (आन्या) की तरफ घूम गईं जो अद्वैत से थोडी सी बडी लग रही थी.</w:t>
      </w:r>
      <w:r>
        <w:t xml:space="preserve"> </w:t>
      </w:r>
      <w:r>
        <w:rPr>
          <w:b w:val="0"/>
          <w:i w:val="0"/>
        </w:rPr>
        <w:t>आन्या ने उस दानव के बाल नहीं पकडे हुए थे, लेकिन फिर भी उसके पैरों के नीचे तैर रहा वो खूंखार दानव चूहे की तरह कांप रहा था. उसकी हिम्मत नहीं थी कि वो अपनी जगह से एक इंच भी हिले.</w:t>
      </w:r>
      <w:r>
        <w:t xml:space="preserve"> </w:t>
      </w:r>
      <w:r>
        <w:rPr>
          <w:b w:val="0"/>
          <w:i w:val="0"/>
        </w:rPr>
        <w:t>इसका सीधा सा मतलब था. यह छोटी बच्ची तो और भी ज्यादा खौफनाक है!</w:t>
      </w:r>
      <w:r>
        <w:t xml:space="preserve"> </w:t>
      </w:r>
      <w:r>
        <w:rPr>
          <w:b w:val="0"/>
          <w:i w:val="0"/>
        </w:rPr>
        <w:t>यह खौफनाक दृश्य उन आजाद शिकारियों के दिमाग में हमेशा के लिए छप गया था.</w:t>
      </w:r>
      <w:r>
        <w:t xml:space="preserve"> </w:t>
      </w:r>
      <w:r>
        <w:rPr>
          <w:b w:val="0"/>
          <w:i w:val="0"/>
        </w:rPr>
        <w:t>आज उन्होंने जो देखा था, अगर वो भविष्य में किसी और को बताते, तो कोई भी उनकी बात का यकीन नहीं करता; लोग यही समझते कि वो नशे में कोई कहानी गढ रहे हैं.</w:t>
      </w:r>
      <w:r>
        <w:t xml:space="preserve"> </w:t>
      </w:r>
      <w:r>
        <w:rPr>
          <w:b w:val="0"/>
          <w:i w:val="0"/>
        </w:rPr>
        <w:t>उस दानव ने छोटे जहाज पर हमला नहीं किया, बल्कि उन्हें नजरअंदाज करते हुए बहुत तेजी से त्रिकाल रहस्य- लोक के दरवाजे की तरफ तैरने लगा.</w:t>
      </w:r>
      <w:r>
        <w:t xml:space="preserve"> </w:t>
      </w:r>
      <w:r>
        <w:rPr>
          <w:b w:val="0"/>
          <w:i w:val="0"/>
        </w:rPr>
        <w:t>छोटे अद्वैत, मेरी बात ध्यान से सुन. त्रिकाल रहस्य- लोक के अंदर हमें किसी को भी अपना असली नाम नहीं बताना है, समझ गया?</w:t>
      </w:r>
      <w:r>
        <w:t xml:space="preserve"> </w:t>
      </w:r>
      <w:r>
        <w:rPr>
          <w:b w:val="0"/>
          <w:i w:val="0"/>
        </w:rPr>
        <w:t>क्यों दीदी? अद्वैत ने मासूमियत से अपनी बडी- बडी आँखें झपकाते हुए पूछा.</w:t>
      </w:r>
      <w:r>
        <w:t xml:space="preserve"> </w:t>
      </w:r>
      <w:r>
        <w:rPr>
          <w:b w:val="0"/>
          <w:i w:val="0"/>
        </w:rPr>
        <w:t>ताकि पिताजी के लिए कोई मुसीबत ना खडी हो।</w:t>
      </w:r>
      <w:r>
        <w:t xml:space="preserve"> </w:t>
      </w:r>
      <w:r>
        <w:rPr>
          <w:b w:val="0"/>
          <w:i w:val="0"/>
        </w:rPr>
        <w:t>तो फिर मैं अपना नाम क्या रखूं?</w:t>
      </w:r>
      <w:r>
        <w:t xml:space="preserve"> </w:t>
      </w:r>
      <w:r>
        <w:rPr>
          <w:b w:val="0"/>
          <w:i w:val="0"/>
        </w:rPr>
        <w:t>तुम. तुम. आन्या ने अपनी प्यारी सी भौहें सिकोडीं और कुछ देर सोचकर बोली: आज से तुम्हारा नाम' राजर्षि अद्वैत' (King Advait) होगा।</w:t>
      </w:r>
      <w:r>
        <w:t xml:space="preserve"> </w:t>
      </w:r>
      <w:r>
        <w:rPr>
          <w:b w:val="0"/>
          <w:i w:val="0"/>
        </w:rPr>
        <w:t>राजर्षि अद्वैत? अद्वैत ने थोडा सोचा और फिर खुश होकर सिर हिलाया. उसे यह नाम काफी भारी और रुतबे वाला लगा.</w:t>
      </w:r>
      <w:r>
        <w:t xml:space="preserve"> </w:t>
      </w:r>
      <w:r>
        <w:rPr>
          <w:b w:val="0"/>
          <w:i w:val="0"/>
        </w:rPr>
        <w:t>और आपका नाम क्या होगा दीदी?</w:t>
      </w:r>
      <w:r>
        <w:t xml:space="preserve"> </w:t>
      </w:r>
      <w:r>
        <w:rPr>
          <w:b w:val="0"/>
          <w:i w:val="0"/>
        </w:rPr>
        <w:t>मैं. मैं तो जाहिर सी बात है' चक्रवर्ती आन्या' (Emperor Aanya) कहलाऊंगी! आन्या ने अपना सीना चौडा करते हुए कहा.</w:t>
      </w:r>
      <w:r>
        <w:t xml:space="preserve"> </w:t>
      </w:r>
      <w:r>
        <w:rPr>
          <w:b w:val="0"/>
          <w:i w:val="0"/>
        </w:rPr>
        <w:t>यह सुनते ही अद्वैत का मुंह फूल गया.</w:t>
      </w:r>
      <w:r>
        <w:t xml:space="preserve"> </w:t>
      </w:r>
      <w:r>
        <w:rPr>
          <w:b w:val="0"/>
          <w:i w:val="0"/>
        </w:rPr>
        <w:t>ऐसा क्यों? मेरा नाम राजर्षि अद्वैत और तुम्हारा नाम चक्रवर्ती आन्या? यह बेईमानी है! छोटे शैतान को यह बिल्कुल बर्दाश्त नहीं था.</w:t>
      </w:r>
      <w:r>
        <w:t xml:space="preserve"> </w:t>
      </w:r>
      <w:r>
        <w:rPr>
          <w:b w:val="0"/>
          <w:i w:val="0"/>
        </w:rPr>
        <w:t>आन्या ने तुरंत अद्वैत के सिर पर एक चपत लगाई. अद्वैत दर्द से कराह उठा और उसकी आँखों में आंसू आ गए.</w:t>
      </w:r>
      <w:r>
        <w:t xml:space="preserve"> </w:t>
      </w:r>
      <w:r>
        <w:rPr>
          <w:b w:val="0"/>
          <w:i w:val="0"/>
        </w:rPr>
        <w:t>क्योंकि मैं तुमसे ज्यादा ताकतवर हूँ! और क्योंकि मैं तुम्हारी बडी बहन हूँ! क्यों छोटे अद्वैत, तुझे कोई दिक्कत है? आन्या ने अपना छोटा सा मुक्का तानकर अपने भाई को धमकाते हुए कहा. उसकी आँखों का साफ मतलब था: अगर हिम्मत है तो बोलकर दिखा?</w:t>
      </w:r>
      <w:r>
        <w:t xml:space="preserve"> </w:t>
      </w:r>
      <w:r>
        <w:rPr>
          <w:b w:val="0"/>
          <w:i w:val="0"/>
        </w:rPr>
        <w:t>क्या तू भूल गया कि यहाँ बॉस कौन है?</w:t>
      </w:r>
      <w:r>
        <w:t xml:space="preserve"> </w:t>
      </w:r>
      <w:r>
        <w:rPr>
          <w:b w:val="0"/>
          <w:i w:val="0"/>
        </w:rPr>
        <w:t>बचपन से लेकर आज तक, अद्वैत हमेशा आन्या से ही पिटता आया था. इसका कारण सिर्फ यह नहीं था कि आन्या बडी थी, बल्कि सबसे बडा कारण यह था कि. वो लडाई में आन्या का बाल भी बांका नहीं कर सकता था!</w:t>
      </w:r>
      <w:r>
        <w:t xml:space="preserve"> </w:t>
      </w:r>
      <w:r>
        <w:rPr>
          <w:b w:val="0"/>
          <w:i w:val="0"/>
        </w:rPr>
        <w:t>आन्या की ताकत अद्वैत से कई गुना ज्यादा खौफनाक थी; सच कहा जाए तो वो अपनी माँ (मीरा) की बराबरी कर रही थी.</w:t>
      </w:r>
      <w:r>
        <w:t xml:space="preserve"> </w:t>
      </w:r>
      <w:r>
        <w:rPr>
          <w:b w:val="0"/>
          <w:i w:val="0"/>
        </w:rPr>
        <w:t>महाकाल वज्र- भक्षक काया—नौवें सोने के दर्जे की ब्रह्मांडीय काया का यही खौफ था!</w:t>
      </w:r>
      <w:r>
        <w:t xml:space="preserve"> </w:t>
      </w:r>
      <w:r>
        <w:rPr>
          <w:b w:val="0"/>
          <w:i w:val="0"/>
        </w:rPr>
        <w:t>तभी, आसमान में रोशनी की कई लकीरें चमक उठीं, जिसने दोनों नन्हे शैतानों का ध्यान अपनी तरफ खींच लिया.</w:t>
      </w:r>
      <w:r>
        <w:t xml:space="preserve"> </w:t>
      </w:r>
      <w:r>
        <w:rPr>
          <w:b w:val="0"/>
          <w:i w:val="0"/>
        </w:rPr>
        <w:t>राजर्षि स्तर के दिग्गज! और वो भी एक से ज्यादा!</w:t>
      </w:r>
      <w:r>
        <w:t xml:space="preserve"> </w:t>
      </w:r>
      <w:r>
        <w:rPr>
          <w:b w:val="0"/>
          <w:i w:val="0"/>
        </w:rPr>
        <w:t>छोटे अद्वैत, जल्दी से अपनी ऊर्जा छिपा लो।</w:t>
      </w:r>
      <w:r>
        <w:t xml:space="preserve"> </w:t>
      </w:r>
      <w:r>
        <w:rPr>
          <w:b w:val="0"/>
          <w:i w:val="0"/>
        </w:rPr>
        <w:t>जैसे ही आन्या और अद्वैत ने आसमान में देखा, ऊपर उडने वाले लोगों की नजर भी दानव की पीठ पर बैठे इन दोनों भाई- बहनों पर पड गई.</w:t>
      </w:r>
      <w:r>
        <w:t xml:space="preserve"> </w:t>
      </w:r>
      <w:r>
        <w:rPr>
          <w:b w:val="0"/>
          <w:i w:val="0"/>
        </w:rPr>
        <w:t>यहाँ पर बच्चे क्या कर रहे हैं?</w:t>
      </w:r>
      <w:r>
        <w:t xml:space="preserve"> </w:t>
      </w:r>
      <w:r>
        <w:rPr>
          <w:b w:val="0"/>
          <w:i w:val="0"/>
        </w:rPr>
        <w:t>उन दोनों को देखकर काव्या सिंघानिया पूरी तरह से चकरा गई थी.</w:t>
      </w:r>
      <w:r>
        <w:t xml:space="preserve"> </w:t>
      </w:r>
      <w:r>
        <w:rPr>
          <w:b w:val="0"/>
          <w:i w:val="0"/>
        </w:rPr>
        <w:t>ये दोनों बच्चे सिर्फ चार या पांच साल के लग रहे थे. ये इस खौफनाक और जानलेवा समंदर में कैसे पहुँच गए?</w:t>
      </w:r>
      <w:r>
        <w:t xml:space="preserve"> </w:t>
      </w:r>
      <w:r>
        <w:rPr>
          <w:b w:val="0"/>
          <w:i w:val="0"/>
        </w:rPr>
        <w:t>यह जगह भीतरी सागर के बहुत करीब थी; आखिर किन लापरवाह माँ- बाप ने अपने बच्चों को यहाँ मौत के मुँह में खुला छोड दिया था?</w:t>
      </w:r>
      <w:r>
        <w:t xml:space="preserve"> </w:t>
      </w:r>
      <w:r>
        <w:rPr>
          <w:b w:val="0"/>
          <w:i w:val="0"/>
        </w:rPr>
        <w:t>आसमान से उडने वाला यह दल कोई और नहीं, विंध्य साम्राज्य का सिंघानिया वंश था.</w:t>
      </w:r>
      <w:r>
        <w:t xml:space="preserve"> </w:t>
      </w:r>
      <w:r>
        <w:rPr>
          <w:b w:val="0"/>
          <w:i w:val="0"/>
        </w:rPr>
        <w:t>और वो भी त्रिकाल रहस्य- लोक की तरफ ही जा रहे थे.</w:t>
      </w:r>
      <w:r>
        <w:t xml:space="preserve"> </w:t>
      </w:r>
      <w:r>
        <w:rPr>
          <w:b w:val="0"/>
          <w:i w:val="0"/>
        </w:rPr>
        <w:t>काव्या की बात सुनकर, सिंघानिया देवराज' (परम- पूर्वज) जो अभी तक आँखें बंद करके आराम कर रहे थे, उन्होंने हल्की सी अपनी आँखें खोलीं और नीचे देखा.</w:t>
      </w:r>
      <w:r>
        <w:t xml:space="preserve"> </w:t>
      </w:r>
      <w:r>
        <w:rPr>
          <w:b w:val="0"/>
          <w:i w:val="0"/>
        </w:rPr>
        <w:t>अच्छा होता अगर उन्होंने नहीं देखा होता, क्योंकि नीचे नजर पडते ही सिंघानिया देवराज हवा में एक झटके से रुक गए!</w:t>
      </w:r>
      <w:r>
        <w:t xml:space="preserve"> </w:t>
      </w:r>
      <w:r>
        <w:rPr>
          <w:b w:val="0"/>
          <w:i w:val="0"/>
        </w:rPr>
        <w:t>सिंघानिया देवराज जैसा अजेय दिग्गज, जिसने दुनिया के हर रंग देखे थे, वो इन दोनों भाई- बहनों की जादुई ताकत को देखकर पूरी तरह सुन्न पड गया था.</w:t>
      </w:r>
      <w:r>
        <w:t xml:space="preserve"> </w:t>
      </w:r>
      <w:r>
        <w:rPr>
          <w:b w:val="0"/>
          <w:i w:val="0"/>
        </w:rPr>
        <w:t>भले ही आन्या और अद्वैत ने देवराज को देखते ही अपनी ऊर्जा छिपा ली थी, लेकिन आखिरकार देवराज एक' देव राजर्षि' (Heavenly King) स्तर के महा- दिग्गज थे. ये दोनों नन्हे बच्चे चाहे जितनी भी कोशिश कर लें, वो देवराज की खौफनाक जादुई दृष्टि से नहीं बच सकते थे.</w:t>
      </w:r>
      <w:r>
        <w:t xml:space="preserve"> </w:t>
      </w:r>
      <w:r>
        <w:rPr>
          <w:b w:val="0"/>
          <w:i w:val="0"/>
        </w:rPr>
        <w:t>एक ही नजर में दोनों बच्चों के साधना स्तर पूरी तरह से बेनकाब हो चुके थे.</w:t>
      </w:r>
      <w:r>
        <w:t xml:space="preserve"> </w:t>
      </w:r>
      <w:r>
        <w:rPr>
          <w:b w:val="0"/>
          <w:i w:val="0"/>
        </w:rPr>
        <w:t>क्या हुआ परम- पूर्वज जी?</w:t>
      </w:r>
      <w:r>
        <w:t xml:space="preserve"> </w:t>
      </w:r>
      <w:r>
        <w:rPr>
          <w:b w:val="0"/>
          <w:i w:val="0"/>
        </w:rPr>
        <w:t>सिंघानिया देवराज के चेहरे पर सदमा देखकर काव्या को बहुत उलझन हुई.</w:t>
      </w:r>
      <w:r>
        <w:t xml:space="preserve"> </w:t>
      </w:r>
      <w:r>
        <w:rPr>
          <w:b w:val="0"/>
          <w:i w:val="0"/>
        </w:rPr>
        <w:t>सिर्फ चार या पांच साल के दो छोटे बच्चे किसी देव राजर्षि स्तर के पूर्वज को इस तरह सदमे में नहीं डाल सकते थे, है ना?</w:t>
      </w:r>
      <w:r>
        <w:t xml:space="preserve"> </w:t>
      </w:r>
      <w:r>
        <w:rPr>
          <w:b w:val="0"/>
          <w:i w:val="0"/>
        </w:rPr>
        <w:t>देवराज ने काव्या की तरफ देखा और बहुत ही ठंडी और गंभीर आवाज में कहा.</w:t>
      </w:r>
      <w:r>
        <w:t xml:space="preserve"> </w:t>
      </w:r>
      <w:r>
        <w:rPr>
          <w:b w:val="0"/>
          <w:i w:val="0"/>
        </w:rPr>
        <w:t>ये दोनों छोटे बच्चे. कोई आम इंसान नहीं हैं।</w:t>
      </w:r>
      <w:r>
        <w:t xml:space="preserve"> </w:t>
      </w:r>
      <w:r>
        <w:rPr>
          <w:b w:val="0"/>
          <w:i w:val="0"/>
        </w:rPr>
        <w:t>क्या? इनमें ऐसा क्या खास है? काव्या ने दोबारा नीचे देखा, लेकिन उसे उन दोनों में कुछ भी खास या खौफनाक नहीं दिखा.</w:t>
      </w:r>
      <w:r>
        <w:t xml:space="preserve"> </w:t>
      </w:r>
      <w:r>
        <w:rPr>
          <w:b w:val="0"/>
          <w:i w:val="0"/>
        </w:rPr>
        <w:t>अगर कुछ अजीब था भी, तो सिर्फ इतना कि ये दोनों बच्चे इस जानलेवा समंदर में जिंदा कैसे बचे हुए थे.</w:t>
      </w:r>
      <w:r>
        <w:t xml:space="preserve"> </w:t>
      </w:r>
      <w:r>
        <w:rPr>
          <w:b w:val="0"/>
          <w:i w:val="0"/>
        </w:rPr>
        <w:t>जैसे ही हम यहाँ पहुँचे, इन्होंने तुरंत अपनी ऊर्जा छिपा ली थी, इसलिए तुम्हारा इन्हें ना पहचान पाना बिल्कुल लाजमी है।</w:t>
      </w:r>
      <w:r>
        <w:t xml:space="preserve"> </w:t>
      </w:r>
      <w:r>
        <w:rPr>
          <w:b w:val="0"/>
          <w:i w:val="0"/>
        </w:rPr>
        <w:t>सिंघानिया देवराज ने एक गहरी सांस ली और आगे कहा, उन दोनों में से. उस छोटे लडके की साधना का स्तर है. तपस्या स्तर का पहला पडाव!</w:t>
      </w:r>
      <w:r>
        <w:t xml:space="preserve"> </w:t>
      </w:r>
      <w:r>
        <w:rPr>
          <w:b w:val="0"/>
          <w:i w:val="0"/>
        </w:rPr>
        <w:t>क्या! काव्या का शरीर झटके से कांपा, लेकिन देवराज के अगले वाक्य ने काव्या के खूबसूरत चेहरे की सारी रंगत ही उडा दी.</w:t>
      </w:r>
      <w:r>
        <w:t xml:space="preserve"> </w:t>
      </w:r>
      <w:r>
        <w:rPr>
          <w:b w:val="0"/>
          <w:i w:val="0"/>
        </w:rPr>
        <w:t>और वो छोटी बच्ची. तपस्या स्तर के छठे पडाव पर है।</w:t>
      </w:r>
      <w:r>
        <w:t xml:space="preserve"> </w:t>
      </w:r>
      <w:r>
        <w:rPr>
          <w:b w:val="0"/>
          <w:i w:val="0"/>
        </w:rPr>
        <w:t>तपस्या स्तर. छठा पडाव! काव्या की आवाज किसी डरे हुए पक्षी की तरह चीख में बदल गई.</w:t>
      </w:r>
      <w:r>
        <w:t xml:space="preserve"> </w:t>
      </w:r>
      <w:r>
        <w:rPr>
          <w:b w:val="0"/>
          <w:i w:val="0"/>
        </w:rPr>
        <w:t>ये दोनों बच्चे सिर्फ चार या पांच साल के लग रहे हैं!</w:t>
      </w:r>
      <w:r>
        <w:t xml:space="preserve"> </w:t>
      </w:r>
      <w:r>
        <w:rPr>
          <w:b w:val="0"/>
          <w:i w:val="0"/>
        </w:rPr>
        <w:t>एक तपस्या स्तर के पहले पडाव पर है, और दूसरी तपस्या स्तर के छठे पडाव पर?</w:t>
      </w:r>
      <w:r>
        <w:t xml:space="preserve"> </w:t>
      </w:r>
      <w:r>
        <w:rPr>
          <w:b w:val="0"/>
          <w:i w:val="0"/>
        </w:rPr>
        <w:t>क्या यह कोई भद्दा मजाक है?</w:t>
      </w:r>
      <w:r>
        <w:t xml:space="preserve"> </w:t>
      </w:r>
      <w:r>
        <w:rPr>
          <w:b w:val="0"/>
          <w:i w:val="0"/>
        </w:rPr>
        <w:t>लेकिन चूँकि यह बात खुद परम- पूर्वज देवराज के मुँह से निकली थी, इसलिए काव्या के पास यकीन करने के अलावा कोई चारा नहीं था.</w:t>
      </w:r>
      <w:r>
        <w:t xml:space="preserve"> </w:t>
      </w:r>
      <w:r>
        <w:rPr>
          <w:b w:val="0"/>
          <w:i w:val="0"/>
        </w:rPr>
        <w:t>खासकर वो छोटी बच्ची. चार- पांच साल की उम्र और तपस्या स्तर का छठा पडाव?</w:t>
      </w:r>
      <w:r>
        <w:t xml:space="preserve"> </w:t>
      </w:r>
      <w:r>
        <w:rPr>
          <w:b w:val="0"/>
          <w:i w:val="0"/>
        </w:rPr>
        <w:t>यह बात जानना जरूरी है कि काव्या सिंघानिया इस साल बीस साल की हो चुकी थी. अपनी जादुई काया जागृत करने के बाद, वो इस बात पर घमंड करती थी कि वो किसी भी मामले में मीरा सिंघानिया से कम नहीं है, बल्कि उससे भी बेहतर है.</w:t>
      </w:r>
      <w:r>
        <w:t xml:space="preserve"> </w:t>
      </w:r>
      <w:r>
        <w:rPr>
          <w:b w:val="0"/>
          <w:i w:val="0"/>
        </w:rPr>
        <w:t>लेकिन इतने घमंड और मेहनत के बावजूद, वो खुद अभी' तपस्या स्तर के पांचवें पडाव' पर थी!</w:t>
      </w:r>
      <w:r>
        <w:t xml:space="preserve"> </w:t>
      </w:r>
      <w:r>
        <w:rPr>
          <w:b w:val="0"/>
          <w:i w:val="0"/>
        </w:rPr>
        <w:t>अब उसे समझ आ रहा था कि उनके परम- पूर्वज भी इतने खौफ में क्यों थे.</w:t>
      </w:r>
      <w:r>
        <w:t xml:space="preserve"> </w:t>
      </w:r>
      <w:r>
        <w:rPr>
          <w:b w:val="0"/>
          <w:i w:val="0"/>
        </w:rPr>
        <w:t>ये दोनों बच्चे नहीं थे. ये दो अकल्पनीय महा- राक्षस थे!</w:t>
      </w:r>
      <w:r>
        <w:t xml:space="preserve"> </w:t>
      </w:r>
      <w:r>
        <w:rPr>
          <w:b w:val="0"/>
          <w:i w:val="0"/>
        </w:rPr>
        <w:t>काव्या को अचानक ऐसा महसूस हुआ जैसे उसने अपनी जिंदगी के ये बीस साल पूरी तरह बर्बाद कर दिए हैं. इतनी सालों की कठोर तपस्या, खून- पसीना एक करना. और आखिर में वो एक चार- पांच साल की बच्ची से भी कमजोर थी?</w:t>
      </w:r>
      <w:r>
        <w:t xml:space="preserve"> </w:t>
      </w:r>
      <w:r>
        <w:rPr>
          <w:b w:val="0"/>
          <w:i w:val="0"/>
        </w:rPr>
        <w:t>यह काव्या के गुरूर और उसके आत्मविश्वास पर एक ऐसा खौफनाक तमाचा था जिसने उसे अंदर तक तोड कर रख दिया था.</w:t>
      </w:r>
      <w:r>
        <w:t xml:space="preserve"> </w:t>
      </w:r>
      <w:r>
        <w:rPr>
          <w:b w:val="0"/>
          <w:i w:val="0"/>
        </w:rPr>
        <w:t>चलो यहाँ से. इन दोनों बच्चों के पीछे पक्के तौर पर कोई बहुत ही अजेय और खौफनाक महाशक्ति होगी. मैंने अपनी इतनी लंबी जिंदगी में ऐसे अकल्पनीय राक्षसी बच्चों को कभी नहीं देखा। देवराज ने अपना सिर हिलाया, और वो दल उन बच्चों को वहीं छोडकर त्रिकाल रहस्य- लोक की तरफ बढ गया.</w:t>
      </w:r>
      <w:r>
        <w:t xml:space="preserve"> </w:t>
      </w:r>
      <w:r>
        <w:rPr>
          <w:b w:val="0"/>
          <w:i w:val="0"/>
        </w:rPr>
        <w:t>हालाँकि, वहाँ से जाने से पहले देवराज ने मुडकर आन्या और अद्वैत को एक आखिरी बार देखा.</w:t>
      </w:r>
      <w:r>
        <w:t xml:space="preserve"> </w:t>
      </w:r>
      <w:r>
        <w:rPr>
          <w:b w:val="0"/>
          <w:i w:val="0"/>
        </w:rPr>
        <w:t>पता नहीं क्यों, लेकिन उन्हें इन दोनों बच्चों को देखकर एक बहुत ही अजीब सी बेचैनी महसूस हो रही थी. ऐसा लग रहा था जैसे उनका इन बच्चों से कोई खून का या गहरा नाता हो, लेकिन वो समझ नहीं पा रहे थे कि यह अजीब सा एहसास क्यों हो रहा है.</w:t>
      </w:r>
      <w:r>
        <w:t xml:space="preserve"> </w:t>
      </w:r>
      <w:r>
        <w:rPr>
          <w:b w:val="0"/>
          <w:i w:val="0"/>
        </w:rPr>
        <w:t>बहुत अजीब है. सच में बहुत अजीब है.</w:t>
      </w:r>
    </w:p>
    <w:p>
      <w:r>
        <w:br w:type="page"/>
      </w:r>
    </w:p>
    <w:p>
      <w:pPr>
        <w:pStyle w:val="Heading1"/>
      </w:pPr>
      <w:r>
        <w:t>Ch 39 - नीलम-वीर सूची की अप्सरा,</w:t>
      </w:r>
    </w:p>
    <w:p>
      <w:r>
        <w:rPr>
          <w:b w:val="0"/>
          <w:i w:val="0"/>
        </w:rPr>
        <w:t>त्रिकाल रहस्य- लोक का दरवाजा दस फुट से भी ऊँची एक जादुई अंतरिक्ष- दरार (Spatial Rift) के रूप में भीतरी और बाहरी सागर की सीमा पर स्थित एक द्वीप पर मौजूद था.</w:t>
      </w:r>
    </w:p>
    <w:p>
      <w:r>
        <w:rPr>
          <w:b w:val="0"/>
          <w:i w:val="0"/>
        </w:rPr>
        <w:t>जब आर्यन राठौर अपने खानदान के दल के साथ यहाँ पहुँचा, तो वहाँ का नजारा देखकर वो सब हक्के- बक्के रह गए.</w:t>
      </w:r>
    </w:p>
    <w:p>
      <w:r>
        <w:rPr>
          <w:b w:val="0"/>
          <w:i w:val="0"/>
        </w:rPr>
        <w:t>लोग. जिधर देखो उधर सिर्फ लोग ही लोग थे.</w:t>
      </w:r>
    </w:p>
    <w:p>
      <w:r>
        <w:rPr>
          <w:b w:val="0"/>
          <w:i w:val="0"/>
        </w:rPr>
        <w:t>यहाँ सिर्फ दानव सागर के दक्षिणी इलाके के ही नहीं, बल्कि आस- पास के सात- आठ साम्राज्यों और अनगिनत ताकतों के योद्धा भी आए हुए थे.</w:t>
      </w:r>
    </w:p>
    <w:p>
      <w:r>
        <w:rPr>
          <w:b w:val="0"/>
          <w:i w:val="0"/>
        </w:rPr>
        <w:t>यहाँ तो. पैर रखने की भी जगह नहीं है।</w:t>
      </w:r>
      <w:r>
        <w:t xml:space="preserve"> </w:t>
      </w:r>
      <w:r>
        <w:rPr>
          <w:b w:val="0"/>
          <w:i w:val="0"/>
        </w:rPr>
        <w:t>यश राठौर ने अपना सीना थपथपाते हुए कहा. उसने अपनी पूरी जिंदगी में एक साथ इतने इंसान नहीं देखे थे. उनके वीरगढ शहर की पूरी आबादी भी इस भीड के आगे चींटी के बराबर थी, और इसमें वो लोग तो गिने भी नहीं गए थे जो पहले ही रहस्य- लोक के अंदर जा चुके थे.</w:t>
      </w:r>
    </w:p>
    <w:p>
      <w:r>
        <w:rPr>
          <w:b w:val="0"/>
          <w:i w:val="0"/>
        </w:rPr>
        <w:t>अंदर जाने के बाद, अगर तुम लोग एक- दूसरे से बिछड जाओ या तुम्हें हमारे खानदान का कोई सदस्य दिखे, तो कोशिश करना कि साथ मिलकर रहो. और हाँ, अगर रास्ते में तुम्हें' आर्य- हृदय गुरुकुल' का कोई भी सदस्य दिखाई दे, तो तुम बेझिझक उनसे मदद और सुरक्षा मांग सकते हो। अंदर जाने से पहले आर्यन ने अपने दल को हिदायत दी.</w:t>
      </w:r>
    </w:p>
    <w:p>
      <w:r>
        <w:rPr>
          <w:b w:val="0"/>
          <w:i w:val="0"/>
        </w:rPr>
        <w:t>आर्य- हृदय गुरुकुल आर्यन के अधीन काम करता था, यह बात राठौर खानदान को अभी कुछ ही समय पहले पता चली थी; आर्यन ने पहले कभी इसका जिक्र नहीं किया था.</w:t>
      </w:r>
    </w:p>
    <w:p>
      <w:r>
        <w:rPr>
          <w:b w:val="0"/>
          <w:i w:val="0"/>
        </w:rPr>
        <w:t>जी, आर्यन भइया!</w:t>
      </w:r>
    </w:p>
    <w:p>
      <w:r>
        <w:rPr>
          <w:b w:val="0"/>
          <w:i w:val="0"/>
        </w:rPr>
        <w:t>चलो अंदर चलते हैं।</w:t>
      </w:r>
      <w:r>
        <w:t xml:space="preserve"> </w:t>
      </w:r>
      <w:r>
        <w:rPr>
          <w:b w:val="0"/>
          <w:i w:val="0"/>
        </w:rPr>
        <w:t>आर्यन इतना कहकर दरार के अंदर कदम रखने ही वाला था कि अचानक वो रुक गया और उसने भीड में एक खास दिशा की तरफ देखा.</w:t>
      </w:r>
    </w:p>
    <w:p>
      <w:r>
        <w:rPr>
          <w:b w:val="0"/>
          <w:i w:val="0"/>
        </w:rPr>
        <w:t>वहाँ दो बहुत ही खूबसूरत और शालीन लडकियां खडी थीं.</w:t>
      </w:r>
    </w:p>
    <w:p>
      <w:r>
        <w:rPr>
          <w:b w:val="0"/>
          <w:i w:val="0"/>
        </w:rPr>
        <w:t>उनमें से जो लडकी आगे खडी थी, उसकी खूबसूरती लगभग मीरा सिंघानिया को टक्कर दे रही थी; वो आर्यन की जिंदगी में देखी गई दूसरी सबसे खूबसूरत औरत थी.</w:t>
      </w:r>
    </w:p>
    <w:p>
      <w:r>
        <w:rPr>
          <w:b w:val="0"/>
          <w:i w:val="0"/>
        </w:rPr>
        <w:t>अगर खूबसूरती के पैमाने पर मीरा के सौ में से सौ नंबर थे, तो इस लडकी के यकीनन अट्ठानवे (अट्ठानवे) नंबर थे.</w:t>
      </w:r>
    </w:p>
    <w:p>
      <w:r>
        <w:rPr>
          <w:b w:val="0"/>
          <w:i w:val="0"/>
        </w:rPr>
        <w:t>बेशक, आर्यन का ध्यान उसकी खूबसूरती ने नहीं खींचा था, बल्कि इसकी वजह कुछ और थी. वो दोनों बहुत ताकतवर थीं.</w:t>
      </w:r>
    </w:p>
    <w:p>
      <w:r>
        <w:rPr>
          <w:b w:val="0"/>
          <w:i w:val="0"/>
        </w:rPr>
        <w:t>अगर सटीक तौर पर कहा जाए, तो वो नीली पोशाक वाली लडकी जो सबसे आगे खडी थी, उसकी ताकत अकल्पनीय थी.</w:t>
      </w:r>
    </w:p>
    <w:p>
      <w:r>
        <w:rPr>
          <w:b w:val="0"/>
          <w:i w:val="0"/>
        </w:rPr>
        <w:t>वो दिखने में लगभग आर्यन की ही उम्र की लग रही थी.</w:t>
      </w:r>
    </w:p>
    <w:p>
      <w:r>
        <w:rPr>
          <w:b w:val="0"/>
          <w:i w:val="0"/>
        </w:rPr>
        <w:t>और वो भी. एक' परम राजर्षि' (Profound King) थी!</w:t>
      </w:r>
    </w:p>
    <w:p>
      <w:r>
        <w:rPr>
          <w:b w:val="0"/>
          <w:i w:val="0"/>
        </w:rPr>
        <w:t>दिलचस्प है. यह लडकी पक्के तौर पर' नीलम- वीर सूची' की कोई खौफनाक दैवीय प्रतिभा है. पता नहीं इसका नाम सूची में Kiss नंबर पर है? आर्यन ने मन ही मन उत्सुकता के साथ बुदबुदाया.</w:t>
      </w:r>
    </w:p>
    <w:p>
      <w:r>
        <w:rPr>
          <w:b w:val="0"/>
          <w:i w:val="0"/>
        </w:rPr>
        <w:t>जब आर्यन उन्हें देख रहा था, तो वो दोनों लडकियां भी आर्यन का मुआयना कर रही थीं.</w:t>
      </w:r>
    </w:p>
    <w:p>
      <w:r>
        <w:rPr>
          <w:b w:val="0"/>
          <w:i w:val="0"/>
        </w:rPr>
        <w:t>मालकिन, आप किसे इतनी घूर कर देख रही हैं? क्या आपको पहली नजर का प्यार हो गया है? नीली पोशाक वाली लडकी के पीछे खडी उसकी सहेली ने चुटकी लेते हुए कहा.</w:t>
      </w:r>
    </w:p>
    <w:p>
      <w:r>
        <w:rPr>
          <w:b w:val="0"/>
          <w:i w:val="0"/>
        </w:rPr>
        <w:t>नीली पोशाक वाली लडकी ने अपनी सहेली को घूर कर देखा और फिर बहुत ही गंभीर और धीमी आवाज में बोली, मैं इस इंसान की जादुई ताकत को नहीं पढ पा रही हूँ. मैंने कभी उम्मीद नहीं की थी कि इस छोटे से दक्षिणी दानव सागर में कोई ऐसा रहस्यमयी राक्षस भी मौजूद होगा।</w:t>
      </w:r>
      <w:r>
        <w:t xml:space="preserve"> </w:t>
      </w:r>
      <w:r>
        <w:rPr>
          <w:b w:val="0"/>
          <w:i w:val="0"/>
        </w:rPr>
        <w:t>क्या? मालकिन भी उसकी ताकत नहीं पढ पा रहीं?</w:t>
      </w:r>
    </w:p>
    <w:p>
      <w:r>
        <w:rPr>
          <w:b w:val="0"/>
          <w:i w:val="0"/>
        </w:rPr>
        <w:t>पीछे खडी सहेली यह सुनकर हैरान रह गई. उसने आर्यन को बहुत गौर से देखा, लेकिन काफी देर घूरने के बाद भी उसे आर्यन में कुछ भी खास नहीं दिखा, सिवाय इसके कि वो दिखने में बहुत ज्यादा खूबसूरत और आकर्षक था.</w:t>
      </w:r>
    </w:p>
    <w:p>
      <w:r>
        <w:rPr>
          <w:b w:val="0"/>
          <w:i w:val="0"/>
        </w:rPr>
        <w:t>त्रिकाल रहस्य- लोक के दरवाजे से लगातार लोगों के जत्थे अंदर जा रहे थे. कुछ समय बाद, वो दोनों नन्हे शैतान भी अपने समुद्री दानवों की सवारी करते हुए आखिरकार वहाँ पहुँच गए.</w:t>
      </w:r>
    </w:p>
    <w:p>
      <w:r>
        <w:rPr>
          <w:b w:val="0"/>
          <w:i w:val="0"/>
        </w:rPr>
        <w:t>तो यही है त्रिकाल रहस्य- लोक? यहाँ तो बहुत सारे लोग हैं! अद्वैत ने अपनी बडी- बडी काली आँखें फाडकर उस इंसानी समंदर को देखा, और उसका मुंह' ओ' आकार में खुला रह गया.</w:t>
      </w:r>
    </w:p>
    <w:p>
      <w:r>
        <w:rPr>
          <w:b w:val="0"/>
          <w:i w:val="0"/>
        </w:rPr>
        <w:t>अंदर जाते ही तुम्हें मेरी उंगली कसकर पकड कर रखनी है, समझे तुम?</w:t>
      </w:r>
    </w:p>
    <w:p>
      <w:r>
        <w:rPr>
          <w:b w:val="0"/>
          <w:i w:val="0"/>
        </w:rPr>
        <w:t>आन्या ने अपने छोटे भाई का हाथ पकडा और दोनों ने एक साथ उस जादुई दरार के अंदर कदम रख दिया.</w:t>
      </w:r>
    </w:p>
    <w:p>
      <w:r>
        <w:rPr>
          <w:b w:val="0"/>
          <w:i w:val="0"/>
        </w:rPr>
        <w:t>अंदर जाते ही उनके आस- पास का नजारा बहुत तेजी से बदलने लगा, और फिर एक इतनी तेज रोशनी चमकी कि दोनों भाई- बहनों को अपनी आँखें बंद करनी पडीं.</w:t>
      </w:r>
    </w:p>
    <w:p>
      <w:r>
        <w:rPr>
          <w:b w:val="0"/>
          <w:i w:val="0"/>
        </w:rPr>
        <w:t>जब अद्वैत ने अपनी आँखें खोलीं, तो उसके आस- पास सब कुछ बदल चुका था.</w:t>
      </w:r>
    </w:p>
    <w:p>
      <w:r>
        <w:rPr>
          <w:b w:val="0"/>
          <w:i w:val="0"/>
        </w:rPr>
        <w:t>वो अब उस बंजर द्वीप पर नहीं था, बल्कि एक बहुत ही घने और डरावने जंगल के बीचों- बीच खडा था.</w:t>
      </w:r>
    </w:p>
    <w:p>
      <w:r>
        <w:rPr>
          <w:b w:val="0"/>
          <w:i w:val="0"/>
        </w:rPr>
        <w:t>क्या यही त्रिकाल रहस्य- लोक है? दीदी.</w:t>
      </w:r>
    </w:p>
    <w:p>
      <w:r>
        <w:rPr>
          <w:b w:val="0"/>
          <w:i w:val="0"/>
        </w:rPr>
        <w:t>दीदी?</w:t>
      </w:r>
    </w:p>
    <w:p>
      <w:r>
        <w:rPr>
          <w:b w:val="0"/>
          <w:i w:val="0"/>
        </w:rPr>
        <w:t>अद्वैत को अचानक एहसास हुआ कि आन्या, जिसका हाथ उसने इतनी मजबूती से पकडा हुआ था, वो अब उसके बगल में नहीं थी!</w:t>
      </w:r>
    </w:p>
    <w:p>
      <w:r>
        <w:rPr>
          <w:b w:val="0"/>
          <w:i w:val="0"/>
        </w:rPr>
        <w:t>उसने चारों तरफ नजर दौडाई, लेकिन वहाँ दूर- दूर तक कोई नहीं था; सिर्फ अद्वैत अकेला खडा था.</w:t>
      </w:r>
    </w:p>
    <w:p>
      <w:r>
        <w:rPr>
          <w:b w:val="0"/>
          <w:i w:val="0"/>
        </w:rPr>
        <w:t>दीदी!</w:t>
      </w:r>
    </w:p>
    <w:p>
      <w:r>
        <w:rPr>
          <w:b w:val="0"/>
          <w:i w:val="0"/>
        </w:rPr>
        <w:t>अद्वैत की आवाज अचानक बहुत तेज हो गई थी, और उसकी आवाज में उस अनजान जगह का खौफ और घबराहट साफ सुनी जा सकती थी.</w:t>
      </w:r>
    </w:p>
    <w:p>
      <w:r>
        <w:rPr>
          <w:b w:val="0"/>
          <w:i w:val="0"/>
        </w:rPr>
        <w:t>उवाआआआआ. दीदी, दीदी.</w:t>
      </w:r>
    </w:p>
    <w:p>
      <w:r>
        <w:rPr>
          <w:b w:val="0"/>
          <w:i w:val="0"/>
        </w:rPr>
        <w:t>जब उसे पक्का यकीन हो गया कि उसकी दीदी सच में उसके पास नहीं है, तो उसके चीनी मिट्टी की गुडिया जैसे खूबसूरत गालों पर मोटे- मोटे आंसू लुढकने लगे.</w:t>
      </w:r>
    </w:p>
    <w:p>
      <w:r>
        <w:rPr>
          <w:b w:val="0"/>
          <w:i w:val="0"/>
        </w:rPr>
        <w:t>बचपन से लेकर आज तक, अद्वैत हमेशा अपनी बहन के पीछे- पीछे ही घूमा था; वो एक तरह से आन्या की परछाई बन चुका था.</w:t>
      </w:r>
    </w:p>
    <w:p>
      <w:r>
        <w:rPr>
          <w:b w:val="0"/>
          <w:i w:val="0"/>
        </w:rPr>
        <w:t>भले ही वो समंदर में खूंखार दानवों की सवारी कर रहा था और उसे किसी चीज का खौफ नहीं था, वो सिर्फ इसलिए था. क्योंकि उसकी दीदी उसके साथ थी!</w:t>
      </w:r>
    </w:p>
    <w:p>
      <w:r>
        <w:rPr>
          <w:b w:val="0"/>
          <w:i w:val="0"/>
        </w:rPr>
        <w:t>लेकिन अब, अचानक एक अनजान और डरावनी जगह पर अकेले फँस जाने और अपनी बहन को ना पाकर, एक पल में उसके अंदर का सारा डर बाहर आ गया.</w:t>
      </w:r>
    </w:p>
    <w:p>
      <w:r>
        <w:rPr>
          <w:b w:val="0"/>
          <w:i w:val="0"/>
        </w:rPr>
        <w:t>दोनों बच्चों को इस बात का जरा भी अंदाजा नहीं था कि' त्रिकाल रहस्य- लोक' का एक नियम होता है.</w:t>
      </w:r>
    </w:p>
    <w:p>
      <w:r>
        <w:rPr>
          <w:b w:val="0"/>
          <w:i w:val="0"/>
        </w:rPr>
        <w:t>अंदर कदम रखते ही, रहस्य- लोक का जादुई व्यूह हर इंसान को अलग- अलग दिशाओं में बेतरतीब ढंग से (Random Teleportation) फेंक देता है.</w:t>
      </w:r>
    </w:p>
    <w:p>
      <w:r>
        <w:rPr>
          <w:b w:val="0"/>
          <w:i w:val="0"/>
        </w:rPr>
        <w:t>उवाआआआआ.</w:t>
      </w:r>
    </w:p>
    <w:p>
      <w:r>
        <w:rPr>
          <w:b w:val="0"/>
          <w:i w:val="0"/>
        </w:rPr>
        <w:t>अद्वैत जमीन पर धडाम से बैठ गया और फूट- फूट कर रोने लगा. वो रोते- रोते अपनी दीदी को पुकार रहा था.</w:t>
      </w:r>
    </w:p>
    <w:p>
      <w:r>
        <w:rPr>
          <w:b w:val="0"/>
          <w:i w:val="0"/>
        </w:rPr>
        <w:t>इस पल, वो सच में बहुत डरा हुआ था.</w:t>
      </w:r>
    </w:p>
    <w:p>
      <w:r>
        <w:rPr>
          <w:b w:val="0"/>
          <w:i w:val="0"/>
        </w:rPr>
        <w:t>थोडी देर रोने के बाद भी आन्या नहीं आई. लेकिन उसकी बजाय. एक सोलह- सत्रह साल की लडकी भागती हुई वहाँ आ पहुँची.</w:t>
      </w:r>
    </w:p>
    <w:p>
      <w:r>
        <w:rPr>
          <w:b w:val="0"/>
          <w:i w:val="0"/>
        </w:rPr>
        <w:t>वो किसी बच्चे के रोने की आवाज सुनकर ही वहाँ आई थी.</w:t>
      </w:r>
    </w:p>
    <w:p>
      <w:r>
        <w:rPr>
          <w:b w:val="0"/>
          <w:i w:val="0"/>
        </w:rPr>
        <w:t>जब वो वहाँ पहुँची, तो उसने देखा कि एक छोटा सा बच्चा किसी डरे हुए बिल्ली के बच्चे की तरह रो रहा है. वो एक पल के लिए हैरान रह गई.</w:t>
      </w:r>
    </w:p>
    <w:p>
      <w:r>
        <w:rPr>
          <w:b w:val="0"/>
          <w:i w:val="0"/>
        </w:rPr>
        <w:t>एक बच्चा?</w:t>
      </w:r>
    </w:p>
    <w:p>
      <w:r>
        <w:rPr>
          <w:b w:val="0"/>
          <w:i w:val="0"/>
        </w:rPr>
        <w:t>इस लडकी का नाम मानवी सिंह था, जो' चंद्र- किरण गुरुकुल' की एक बाहरी शिष्या थी.</w:t>
      </w:r>
    </w:p>
    <w:p>
      <w:r>
        <w:rPr>
          <w:b w:val="0"/>
          <w:i w:val="0"/>
        </w:rPr>
        <w:t>चंद्र- किरण गुरुकुल दानव सागर का एक बहुत बडा' अर्द्ध- राजर्षि' गुरुकुल था, जिसमें हजारों शिष्य थे. इस बार त्रिकाल रहस्य- लोक खुलने पर उनके गुरुकुल के कई बडे शिष्यों के साथ- साथ कई बाहरी शिष्य भी अपनी किस्मत आजमाने यहाँ आए थे.</w:t>
      </w:r>
    </w:p>
    <w:p>
      <w:r>
        <w:rPr>
          <w:b w:val="0"/>
          <w:i w:val="0"/>
        </w:rPr>
        <w:t>मानवी भी उन्हीं में से एक थी.</w:t>
      </w:r>
    </w:p>
    <w:p>
      <w:r>
        <w:rPr>
          <w:b w:val="0"/>
          <w:i w:val="0"/>
        </w:rPr>
        <w:t>उसकी साधना की प्रतिभा बहुत साधारण थी, और उसके परिवार वालों ने जबरदस्ती उसकी शादी एक ऐसे इंसान से तय कर दी थी जिसे वो बिल्कुल पसंद नहीं करती थी.</w:t>
      </w:r>
    </w:p>
    <w:p>
      <w:r>
        <w:rPr>
          <w:b w:val="0"/>
          <w:i w:val="0"/>
        </w:rPr>
        <w:t>मानवी इस शादी के सख्त खिलाफ थी, लेकिन उसके पास कोई चारा नहीं था.</w:t>
      </w:r>
    </w:p>
    <w:p>
      <w:r>
        <w:rPr>
          <w:b w:val="0"/>
          <w:i w:val="0"/>
        </w:rPr>
        <w:t>तभी त्रिकाल रहस्य- लोक के खुलने की खबर ने उसे आजादी की एक आखिरी उम्मीद दी.</w:t>
      </w:r>
    </w:p>
    <w:p>
      <w:r>
        <w:rPr>
          <w:b w:val="0"/>
          <w:i w:val="0"/>
        </w:rPr>
        <w:t>उसे लगा कि अगर वो यहाँ से कोई जादुई चमत्कार हासिल कर ले—भले ही वो कोई बहुत बडा खजाना ना हो, लेकिन अगर उसकी मदद से वो अपने गुरुकुल की' मुख्य शिष्या' बन जाए—तो उसमें इतनी ताकत और रुतबा आ जाएगा कि वो अपने परिवार के इस जबरदस्ती के फैसले को ठुकरा सकेगी और अपनी जिंदगी खुद जी सकेगी.</w:t>
      </w:r>
    </w:p>
    <w:p>
      <w:r>
        <w:rPr>
          <w:b w:val="0"/>
          <w:i w:val="0"/>
        </w:rPr>
        <w:t>मानवी अभी कुछ ही देर पहले रहस्य- लोक के अंदर आई थी और वो जंगल की खोजबीन शुरू करने ही वाली थी कि उसे किसी बच्चे के रोने की आवाज सुनाई दी.</w:t>
      </w:r>
    </w:p>
    <w:p>
      <w:r>
        <w:rPr>
          <w:b w:val="0"/>
          <w:i w:val="0"/>
        </w:rPr>
        <w:t>पास जाकर देखने पर उसे यकीन नहीं हुआ. वो सच में एक बच्चा था, मुश्किल से चार या पांच साल का!</w:t>
      </w:r>
    </w:p>
    <w:p>
      <w:r>
        <w:rPr>
          <w:b w:val="0"/>
          <w:i w:val="0"/>
        </w:rPr>
        <w:t>मानवी के मन में उस बच्चे के माँ- बाप के लिए भयंकर गुस्सा आ गया.</w:t>
      </w:r>
    </w:p>
    <w:p>
      <w:r>
        <w:rPr>
          <w:b w:val="0"/>
          <w:i w:val="0"/>
        </w:rPr>
        <w:t>कितने लापरवाह माँ- बाप हैं! इतने छोटे से बच्चे को अकेले इस मौत के कुएं में भेज दिया? सच में. हद होती है गैरजिम्मेदारी की!</w:t>
      </w:r>
    </w:p>
    <w:p>
      <w:r>
        <w:rPr>
          <w:b w:val="0"/>
          <w:i w:val="0"/>
        </w:rPr>
        <w:t>मानवी जल्दी से अद्वैत के पास गई.</w:t>
      </w:r>
    </w:p>
    <w:p>
      <w:r>
        <w:rPr>
          <w:b w:val="0"/>
          <w:i w:val="0"/>
        </w:rPr>
        <w:t>अद्वैत ने किसी को आते देखा तो उसे लगा कि उसकी दीदी आ गई है. उसने अपने आंसू पोंछे और दौडकर मानवी की तरफ गया. लेकिन बीच में पहुँचकर उसे एहसास हुआ कि यह उसकी दीदी आन्या नहीं, बल्कि कोई अनजान अजनबी है. यह देखकर वो दोबारा जमीन पर बैठ गया और पहले से भी ज्यादा जोर- जोर से रोने लगा.</w:t>
      </w:r>
    </w:p>
    <w:p>
      <w:r>
        <w:rPr>
          <w:b w:val="0"/>
          <w:i w:val="0"/>
        </w:rPr>
        <w:t>मानवी ने जल्दी से अद्वैत को अपनी गोद में उठा लिया.</w:t>
      </w:r>
    </w:p>
    <w:p>
      <w:r>
        <w:rPr>
          <w:b w:val="0"/>
          <w:i w:val="0"/>
        </w:rPr>
        <w:t>चुप हो जा मेरे बच्चे, चुप हो जा. क्या तुम अपनी दीदी को ढूंढ रहे हो? क्या तुम्हारी दीदी भी इस त्रिकाल रहस्य- लोक में आई है?</w:t>
      </w:r>
    </w:p>
    <w:p>
      <w:r>
        <w:rPr>
          <w:b w:val="0"/>
          <w:i w:val="0"/>
        </w:rPr>
        <w:t>क्या मैं तुम्हें तुम्हारी दीदी के पास ले चलूं?</w:t>
      </w:r>
    </w:p>
    <w:p>
      <w:r>
        <w:rPr>
          <w:b w:val="0"/>
          <w:i w:val="0"/>
        </w:rPr>
        <w:t>अद्वैत दिखने में इतना ज्यादा प्यारा और मासूम था कि उसे रोता देखकर मानवी का दिल पिघल गया.</w:t>
      </w:r>
    </w:p>
    <w:p>
      <w:r>
        <w:rPr>
          <w:b w:val="0"/>
          <w:i w:val="0"/>
        </w:rPr>
        <w:t>उसने अद्वैत को गले लगाया और उसके आंसू पोंछते हुए उसे प्यार से पुचकारा.</w:t>
      </w:r>
    </w:p>
    <w:p>
      <w:r>
        <w:rPr>
          <w:b w:val="0"/>
          <w:i w:val="0"/>
        </w:rPr>
        <w:t>मानवी की मीठी बातों से अद्वैत की सुबकियाँ धीरे- धीरे कम होने लगीं, और आखिरकार उसने रोना बंद कर दिया.</w:t>
      </w:r>
    </w:p>
    <w:p>
      <w:r>
        <w:rPr>
          <w:b w:val="0"/>
          <w:i w:val="0"/>
        </w:rPr>
        <w:t>उसने अपनी सूजी हुई लाल आँखों से मानवी को बहुत गौर से देखा और सुबकते हुए पूछा, बडी दीदी. क्या आप सच में मुझे मेरी दीदी से मिला दोगी?</w:t>
      </w:r>
    </w:p>
    <w:p>
      <w:r>
        <w:rPr>
          <w:b w:val="0"/>
          <w:i w:val="0"/>
        </w:rPr>
        <w:t>बिल्कुल छोटे भाई! तुम्हारा नाम क्या है? और तुम्हारी दीदी का नाम क्या है? तुम कितने साल के हो? चलो, मैं तुम्हें अभी उनके पास ले चलती हूँ। मानवी ने अद्वैत को नीचे उतारा, उसके आंसू पोंछे और मुस्कुराते हुए पूछा.</w:t>
      </w:r>
    </w:p>
    <w:p>
      <w:r>
        <w:rPr>
          <w:b w:val="0"/>
          <w:i w:val="0"/>
        </w:rPr>
        <w:t>मेरा नाम. मेरा नाम' राजर्षि अद्वैत' है! और मेरी दीदी का नाम' चक्रवर्ती आन्या' है! वो मेरी ही उम्र की है, हम दोनों जुडवां हैं। अद्वैत ने अपना असली नाम बताने ही वाला था कि अचानक उसे अपनी दीदी की चेतावनी याद आ गई कि अंदर किसी को असली नाम नहीं बताना है.</w:t>
      </w:r>
    </w:p>
    <w:p>
      <w:r>
        <w:rPr>
          <w:b w:val="0"/>
          <w:i w:val="0"/>
        </w:rPr>
        <w:t>राजर्षि अद्वैत?</w:t>
      </w:r>
    </w:p>
    <w:p>
      <w:r>
        <w:rPr>
          <w:b w:val="0"/>
          <w:i w:val="0"/>
        </w:rPr>
        <w:t>चक्रवर्ती आन्या?</w:t>
      </w:r>
    </w:p>
    <w:p>
      <w:r>
        <w:rPr>
          <w:b w:val="0"/>
          <w:i w:val="0"/>
        </w:rPr>
        <w:t>मानवी का मुंह खुला का खुला रह गया. ये कैसे अजीबोगरीब और भारी- भरकम नाम हैं?</w:t>
      </w:r>
    </w:p>
    <w:p>
      <w:r>
        <w:rPr>
          <w:b w:val="0"/>
          <w:i w:val="0"/>
        </w:rPr>
        <w:t>तुम्हारी दीदी तुम्हारी ही उम्र की है? तो फिर तुम्हारे माता- पिता कहाँ हैं? मानवी ने जो सोचा था, यह बात उससे बिल्कुल अलग थी. उसे लगा था कि इस बच्चे की दीदी कम से कम उसी की उम्र (सोलह- 17 साल) की होगी, लेकिन वो भी एक छोटी सी बच्ची ही निकली?</w:t>
      </w:r>
    </w:p>
    <w:p>
      <w:r>
        <w:rPr>
          <w:b w:val="0"/>
          <w:i w:val="0"/>
        </w:rPr>
        <w:t>पिताजी और माँ. उम्म. वो दोनों भी इसी रहस्य- लोक में हैं।</w:t>
      </w:r>
      <w:r>
        <w:t xml:space="preserve"> </w:t>
      </w:r>
      <w:r>
        <w:rPr>
          <w:b w:val="0"/>
          <w:i w:val="0"/>
        </w:rPr>
        <w:t>ठीक है, तो तुम अभी मेरे साथ ही रहना. मैं तुम्हें तुम्हारी दीदी और तुम्हारे माता- पिता से मिलवाने ले चलूंगी. वैसे मेरा नाम मानवी सिंह है, तुम मुझे मानवी दीदी बुला सकते हो।</w:t>
      </w:r>
      <w:r>
        <w:t xml:space="preserve"> </w:t>
      </w:r>
      <w:r>
        <w:rPr>
          <w:b w:val="0"/>
          <w:i w:val="0"/>
        </w:rPr>
        <w:t>कहने को तो मानवी ने कह दिया था, लेकिन वो भी अच्छी तरह जानती थी कि इस खौफनाक और असीम रहस्य- लोक में इस छोटे से बच्चे के परिवार को ढूंढना लगभग नामुमकिन है.</w:t>
      </w:r>
    </w:p>
    <w:p>
      <w:r>
        <w:rPr>
          <w:b w:val="0"/>
          <w:i w:val="0"/>
        </w:rPr>
        <w:t>यह रहस्य- लोक इतना विशाल था कि जब तक आपकी किस्मत बहुत ही अच्छी ना हो, किसी अपने से टकराने की संभावना ना के बराबर थी.</w:t>
      </w:r>
    </w:p>
    <w:p>
      <w:r>
        <w:rPr>
          <w:b w:val="0"/>
          <w:i w:val="0"/>
        </w:rPr>
        <w:t>लेकिन वो इतनी रहमदिल थी कि वो इस छोटे से बच्चे को इस मौत के जंगल में अकेला छोडने का सोच भी नहीं सकती थी.</w:t>
      </w:r>
    </w:p>
    <w:p>
      <w:r>
        <w:rPr>
          <w:b w:val="0"/>
          <w:i w:val="0"/>
        </w:rPr>
        <w:t>ठीक है, इसे अभी अपने साथ रख लेती हूँ. अगर इसके घरवाले सच में नहीं मिले, तो यहाँ से बाहर निकलने के बाद कुछ सोचूंगी।</w:t>
      </w:r>
      <w:r>
        <w:t xml:space="preserve"> </w:t>
      </w:r>
      <w:r>
        <w:rPr>
          <w:b w:val="0"/>
          <w:i w:val="0"/>
        </w:rPr>
        <w:t>और इस तरह, एक सोलह साल की लडकी और एक" चार साल" के बच्चे की अजीबोगरीब टीम ने त्रिकाल रहस्य- लोक के खौफनाक जंगल में अपना सफर शुरू किया!</w:t>
      </w:r>
    </w:p>
    <w:p>
      <w:r>
        <w:br w:type="page"/>
      </w:r>
    </w:p>
    <w:p>
      <w:pPr>
        <w:pStyle w:val="Heading1"/>
      </w:pPr>
      <w:r>
        <w:t>Ch 40 - अद्वैत बना बोझ, और गुरुकुल के शिष्यों</w:t>
      </w:r>
    </w:p>
    <w:p>
      <w:r>
        <w:rPr>
          <w:b w:val="0"/>
          <w:i w:val="0"/>
        </w:rPr>
        <w:t>मानवी दीदी, देखो! मुझे एक और जादुई जडी- बूटी मिल गई. ये लो!</w:t>
      </w:r>
    </w:p>
    <w:p>
      <w:r>
        <w:rPr>
          <w:b w:val="0"/>
          <w:i w:val="0"/>
        </w:rPr>
        <w:t>अद्वैत ने अपने छोटे और गोल- मटोल हाथों में मिट्टी से सनी हुई कुछ ताजा जादुई जडी- बूटियां पकडी हुई थीं, जिन्हें वो खुशी- खुशी मानवी सिंह की तरफ बढा रहा था.</w:t>
      </w:r>
    </w:p>
    <w:p>
      <w:r>
        <w:rPr>
          <w:b w:val="0"/>
          <w:i w:val="0"/>
        </w:rPr>
        <w:t>उन दोनों को त्रिकाल रहस्य- लोक के अंदर आए हुए कुछ घंटे बीत चुके थे.</w:t>
      </w:r>
    </w:p>
    <w:p>
      <w:r>
        <w:rPr>
          <w:b w:val="0"/>
          <w:i w:val="0"/>
        </w:rPr>
        <w:t>मानवी की समझदारी और सावधानी की वजह से—जो उन रास्तों से बचकर चल रही थी जहाँ खूंखार दानवों के होने की संभावना थी—उन दोनों का पिछले कुछ घंटों में किसी भी दानव से सामना नहीं हुआ था.</w:t>
      </w:r>
    </w:p>
    <w:p>
      <w:r>
        <w:rPr>
          <w:b w:val="0"/>
          <w:i w:val="0"/>
        </w:rPr>
        <w:t>त्रिकाल रहस्य- लोक में कदम रखने से पहले ही मानवी ने अपने लिए एक पक्की योजना बना ली थी.</w:t>
      </w:r>
    </w:p>
    <w:p>
      <w:r>
        <w:rPr>
          <w:b w:val="0"/>
          <w:i w:val="0"/>
        </w:rPr>
        <w:t>दानवों से जहाँ तक हो सके बचना है, और किसी भी दूसरे योद्धा या गुट से कोई विवाद नहीं करना है.</w:t>
      </w:r>
    </w:p>
    <w:p>
      <w:r>
        <w:rPr>
          <w:b w:val="0"/>
          <w:i w:val="0"/>
        </w:rPr>
        <w:t>आखिरकार, उसकी ताकत सिर्फ' आत्म जागरण' (True Spirit) के पहले स्तर की थी, जो इस त्रिकाल रहस्य- लोक में आए योद्धाओं में सबसे निचले पायदान पर गिनी जाती थी.</w:t>
      </w:r>
    </w:p>
    <w:p>
      <w:r>
        <w:rPr>
          <w:b w:val="0"/>
          <w:i w:val="0"/>
        </w:rPr>
        <w:t>महान खजानों और प्राचीन विरासतों के लिए होने वाली खूनी लडाइयां ऐसी चीजें नहीं थीं जिनमें पहले स्तर का एक आत्म जागरण योद्धा हिस्सा ले सके. उसका इकलौता लक्ष्य सिर्फ वो जडी- बूटियां और जादुई फल थे जो इस रहस्य- लोक के बाहरी जंगलों में बिखरे हुए थे.</w:t>
      </w:r>
    </w:p>
    <w:p>
      <w:r>
        <w:rPr>
          <w:b w:val="0"/>
          <w:i w:val="0"/>
        </w:rPr>
        <w:t>उसे कम दर्जे की जडी- बूटियों से भी कोई एतराज नहीं था. अगर उसकी किस्मत अच्छी रही और उसे कुछ उच्च दर्जे की जडी- बूटियां मिल गईं, तो उसे गुरुकुल की' मुख्य शिष्या' बनने से कोई नहीं रोक सकता था.</w:t>
      </w:r>
    </w:p>
    <w:p>
      <w:r>
        <w:rPr>
          <w:b w:val="0"/>
          <w:i w:val="0"/>
        </w:rPr>
        <w:t>छोटे अद्वैत, ये जडी- बूटियां तुमने खोजी हैं, ये तुम्हारी हैं. तुम्हें ये मुझे देने की कोई जरूरत नहीं है.</w:t>
      </w:r>
    </w:p>
    <w:p>
      <w:r>
        <w:rPr>
          <w:b w:val="0"/>
          <w:i w:val="0"/>
        </w:rPr>
        <w:t>अद्वैत के पास' तपस्या स्तर' की खौफनाक जादुई इंद्रियां (Divine Sense) थीं, इसलिए रास्ते में उसने मानवी के मुकाबले कई गुना ज्यादा जडी- बूटियां खोजी थीं. लेकिन सच कहा जाए तो, अद्वैत को इन मामूली जडी- बूटियों में रत्ती भर भी दिलचस्पी नहीं थी. कुछ मीठे जादुई फल खाने के अलावा, उसने बाकी सारी जडी- बूटियां मानवी को दे दी थीं.</w:t>
      </w:r>
    </w:p>
    <w:p>
      <w:r>
        <w:rPr>
          <w:b w:val="0"/>
          <w:i w:val="0"/>
        </w:rPr>
        <w:t>इस सफर के दौरान, मानवी ने अद्वैत का बहुत अच्छे से ख्याल रखा था. वो उसे बिल्कुल अपने सगे छोटे भाई की तरह प्यार कर रही थी, और इसी वजह से अद्वैत के दिल में भी मानवी के लिए एक गहरी इज्जत और लगाव पैदा हो गया था.</w:t>
      </w:r>
    </w:p>
    <w:p>
      <w:r>
        <w:rPr>
          <w:b w:val="0"/>
          <w:i w:val="0"/>
        </w:rPr>
        <w:t>मुझे ये नहीं चाहिए, ये सब दीदी के लिए हैं!</w:t>
      </w:r>
    </w:p>
    <w:p>
      <w:r>
        <w:rPr>
          <w:b w:val="0"/>
          <w:i w:val="0"/>
        </w:rPr>
        <w:t>अद्वैत ने मासूमियत से अपना सिर हिलाया. ये प्रथम और द्वितीय श्रेणी की जडी- बूटियां उसके लिए किसी घास- फूस से कम नहीं थीं. आम तौर पर उसके पिताजी (आर्यन) उसे जो जादुई फल खाने को देते थे, वो सब तृतीय या चतुर्थ श्रेणी के होते थे. अद्वैत को सच में इन मामूली जडी- बूटियों की कोई परवाह नहीं थी.</w:t>
      </w:r>
    </w:p>
    <w:p>
      <w:r>
        <w:rPr>
          <w:b w:val="0"/>
          <w:i w:val="0"/>
        </w:rPr>
        <w:t>ठीक है, तो मैं इन्हें तुम्हारे लिए संभाल कर रख लेती हूँ. जब हम यहाँ से सुरक्षित बाहर निकलेंगे, तो मैं तुम्हें ये सब वापस दे दूंगी। मानवी ने मुस्कुराते हुए उन्हें रख लिया, फिर घुटनों के बल बैठकर उसने प्यार से अद्वैत का सिर थपथपाया और कहा, और हाँ छोटे अद्वैत, तुम इतनी जोर से बात नहीं कर सकते, समझ गए?</w:t>
      </w:r>
    </w:p>
    <w:p>
      <w:r>
        <w:rPr>
          <w:b w:val="0"/>
          <w:i w:val="0"/>
        </w:rPr>
        <w:t>तुम्हारी दीदी की ताकत बहुत कमजोर है. अगर हमारी आवाज सुनकर कोई खूंखार दानव या दुष्ट योद्धा यहाँ आ गया, तो हम दोनों बहुत बडी मुसीबत में पड जाएंगे।</w:t>
      </w:r>
      <w:r>
        <w:t xml:space="preserve"> </w:t>
      </w:r>
      <w:r>
        <w:rPr>
          <w:b w:val="0"/>
          <w:i w:val="0"/>
        </w:rPr>
        <w:t>ओह. ठीक है दीदी, मैं समझ गया।</w:t>
      </w:r>
      <w:r>
        <w:t xml:space="preserve"> </w:t>
      </w:r>
      <w:r>
        <w:rPr>
          <w:b w:val="0"/>
          <w:i w:val="0"/>
        </w:rPr>
        <w:t>अद्वैत कहना तो चाहता था कि" दीदी आप डरो मत, मैं उन्हें एक मुक्के में उडा दूंगा, लेकिन जब उसने मानवी की प्यार और फिक्र से भरी आँखें देखीं, तो उसने किसी शरारती बच्चे की तरह अपनी गर्दन नीचे झुका ली.</w:t>
      </w:r>
      <w:r>
        <w:t xml:space="preserve"> </w:t>
      </w:r>
      <w:r>
        <w:rPr>
          <w:b w:val="0"/>
          <w:i w:val="0"/>
        </w:rPr>
        <w:t>शाबाश, चलो अब आगे चलते हैं।</w:t>
      </w:r>
      <w:r>
        <w:t xml:space="preserve"> </w:t>
      </w:r>
      <w:r>
        <w:rPr>
          <w:b w:val="0"/>
          <w:i w:val="0"/>
        </w:rPr>
        <w:t>उसने अद्वैत का गाल चूमा. वो अद्वैत पर गुस्सा नहीं कर रही थी; कमजोरों को इस बेरहम दुनिया में जिंदा रहने के लिए ऐसे ही छिपकर चलना पडता था.</w:t>
      </w:r>
      <w:r>
        <w:t xml:space="preserve"> </w:t>
      </w:r>
      <w:r>
        <w:rPr>
          <w:b w:val="0"/>
          <w:i w:val="0"/>
        </w:rPr>
        <w:t>मानवी दीदी, यहाँ कोई आ रहा है।</w:t>
      </w:r>
      <w:r>
        <w:t xml:space="preserve"> </w:t>
      </w:r>
      <w:r>
        <w:rPr>
          <w:b w:val="0"/>
          <w:i w:val="0"/>
        </w:rPr>
        <w:t>मानवी के साथ आगे बढने ही वाला अद्वैत अचानक रुका और उसने अपनी दाईं तरफ घने जंगल में देखा.</w:t>
      </w:r>
      <w:r>
        <w:t xml:space="preserve"> </w:t>
      </w:r>
      <w:r>
        <w:rPr>
          <w:b w:val="0"/>
          <w:i w:val="0"/>
        </w:rPr>
        <w:t>वहाँ से दस से ज्यादा आकृतियां तेजी से उनकी तरफ बढ रही थीं.</w:t>
      </w:r>
      <w:r>
        <w:t xml:space="preserve"> </w:t>
      </w:r>
      <w:r>
        <w:rPr>
          <w:b w:val="0"/>
          <w:i w:val="0"/>
        </w:rPr>
        <w:t>मानवी की भौहें सिकुड गईं, उसे भी उनकी आहट महसूस हो गई थी. उसने तुरंत अद्वैत का हाथ पकडा और उसे खींचकर एक बडी सी चट्टान के पीछे छिपा लिया ताकि वो अपनी ऊर्जा छिपा सकें.</w:t>
      </w:r>
      <w:r>
        <w:t xml:space="preserve"> </w:t>
      </w:r>
      <w:r>
        <w:rPr>
          <w:b w:val="0"/>
          <w:i w:val="0"/>
        </w:rPr>
        <w:t>हम्म? वरिष्ठ शिष्य लक्ष्य? और वरिष्ठ शिष्य राघव?</w:t>
      </w:r>
      <w:r>
        <w:t xml:space="preserve"> </w:t>
      </w:r>
      <w:r>
        <w:rPr>
          <w:b w:val="0"/>
          <w:i w:val="0"/>
        </w:rPr>
        <w:t>चट्टान के पीछे छिपी मानवी ने जब आने वाले लोगों को देखा, तो वो एक पल के लिए हैरान हुई, लेकिन फिर उसकी तनी हुई सांसें तुरंत राहत में बदल गईं.</w:t>
      </w:r>
      <w:r>
        <w:t xml:space="preserve"> </w:t>
      </w:r>
      <w:r>
        <w:rPr>
          <w:b w:val="0"/>
          <w:i w:val="0"/>
        </w:rPr>
        <w:t>मानवी ने अचानक प्रकट हुए इस गुट को पहचान लिया था; ये सभी उसी के' चंद्र- किरण गुरुकुल' के शिष्य थे. और सबसे बडी बात, इस गुट की अगुवाई करने वाले दो लोग—लक्ष्य और राघव—गुरुकुल के' परम- शिष्य' (True Disciples) थे, जो दोनों ही आत्म जागरण के सातवें स्तर या उससे भी ऊपर थे.</w:t>
      </w:r>
      <w:r>
        <w:t xml:space="preserve"> </w:t>
      </w:r>
      <w:r>
        <w:rPr>
          <w:b w:val="0"/>
          <w:i w:val="0"/>
        </w:rPr>
        <w:t>आने वाले लोग उसके अपने गुरुकुल के ही हैं, यह देखकर मानवी चट्टान के पीछे से बाहर आ गई और अद्वैत को भी साथ ले आई.</w:t>
      </w:r>
      <w:r>
        <w:t xml:space="preserve"> </w:t>
      </w:r>
      <w:r>
        <w:rPr>
          <w:b w:val="0"/>
          <w:i w:val="0"/>
        </w:rPr>
        <w:t>वरिष्ठ शिष्य लक्ष्य! वरिष्ठ शिष्य राघव!</w:t>
      </w:r>
      <w:r>
        <w:t xml:space="preserve"> </w:t>
      </w:r>
      <w:r>
        <w:rPr>
          <w:b w:val="0"/>
          <w:i w:val="0"/>
        </w:rPr>
        <w:t>उस गुट की नजर भी मानवी पर पडी, लेकिन वो लोग उसे पहचान नहीं पाए.</w:t>
      </w:r>
      <w:r>
        <w:t xml:space="preserve"> </w:t>
      </w:r>
      <w:r>
        <w:rPr>
          <w:b w:val="0"/>
          <w:i w:val="0"/>
        </w:rPr>
        <w:t>मानवी चंद्र- किरण गुरुकुल की सिर्फ एक बाहरी शिष्या थी, और गुरुकुल में अनगिनत बाहरी शिष्य थे. परम- शिष्य होने के नाते उनका किसी बाहरी शिष्या को ना पहचानना बिल्कुल सामान्य था.</w:t>
      </w:r>
      <w:r>
        <w:t xml:space="preserve"> </w:t>
      </w:r>
      <w:r>
        <w:rPr>
          <w:b w:val="0"/>
          <w:i w:val="0"/>
        </w:rPr>
        <w:t>लेकिन जब उन्होंने मानवी के कपडों पर कढा हुआ' चंद्रमा' का निशान देखा, तो वो समझ गए कि यह उनके गुरुकुल की ही कोई शिष्या है, और उनकी सतर्कता तुरंत कम हो गई.</w:t>
      </w:r>
      <w:r>
        <w:t xml:space="preserve"> </w:t>
      </w:r>
      <w:r>
        <w:rPr>
          <w:b w:val="0"/>
          <w:i w:val="0"/>
        </w:rPr>
        <w:t>तो तुम बाहरी कक्ष की हमारी एक छोटी बहन हो. चूँकि हम मिल ही गए हैं, तो तुम हमारे साथ आ सकती हो। रेशमी लिबास पहने हुए वरिष्ठ शिष्य लक्ष्य ने एक सौम्य मुस्कान के साथ कहा.</w:t>
      </w:r>
      <w:r>
        <w:t xml:space="preserve"> </w:t>
      </w:r>
      <w:r>
        <w:rPr>
          <w:b w:val="0"/>
          <w:i w:val="0"/>
        </w:rPr>
        <w:t>तभी, अचानक उसकी नजर मानवी के पीछे खडे अद्वैत पर पडी और वो ठिठक गया.</w:t>
      </w:r>
      <w:r>
        <w:t xml:space="preserve"> </w:t>
      </w:r>
      <w:r>
        <w:rPr>
          <w:b w:val="0"/>
          <w:i w:val="0"/>
        </w:rPr>
        <w:t>ये बच्चा कौन है?</w:t>
      </w:r>
      <w:r>
        <w:t xml:space="preserve"> </w:t>
      </w:r>
      <w:r>
        <w:rPr>
          <w:b w:val="0"/>
          <w:i w:val="0"/>
        </w:rPr>
        <w:t>महानुभाव, मुझे यह छोटा भाई इसी रहस्य- लोक में भटकता हुआ मिला था. मानवी ने जल्दी से लक्ष्य और बाकी सबको वो पूरी कहानी बता दी कि कैसे वो अद्वैत से मिली.</w:t>
      </w:r>
      <w:r>
        <w:t xml:space="preserve"> </w:t>
      </w:r>
      <w:r>
        <w:rPr>
          <w:b w:val="0"/>
          <w:i w:val="0"/>
        </w:rPr>
        <w:t>यह सुनकर लक्ष्य ने तो कुछ नहीं कहा, लेकिन उसके बगल में खडे वरिष्ठ शिष्य राघव का चेहरा तिरस्कार से भर गया.</w:t>
      </w:r>
      <w:r>
        <w:t xml:space="preserve"> </w:t>
      </w:r>
      <w:r>
        <w:rPr>
          <w:b w:val="0"/>
          <w:i w:val="0"/>
        </w:rPr>
        <w:t>ऐसा दूध- पीता बच्चा सिर्फ गले की हड्डी साबित होगा! तुम्हारा इससे खून का कोई रिश्ता नहीं है, तो इसे यहीं छोड दो. तुम हमारे साथ आ सकती हो, लेकिन यह बच्चा हमारे साथ बिल्कुल नहीं आएगा। राघव ने अद्वैत को एक बेहद ही घिनौनी नजर से देखा, फिर मानवी की तरफ मुडकर डांटते हुए बोला:</w:t>
      </w:r>
      <w:r>
        <w:t xml:space="preserve"> </w:t>
      </w:r>
      <w:r>
        <w:rPr>
          <w:b w:val="0"/>
          <w:i w:val="0"/>
        </w:rPr>
        <w:t>तुम सच में बहुत बडी बेवकूफ हो! यह त्रिकाल रहस्य- लोक है, खतरों और मौत से भरा हुआ, तुम्हारे घर का आंगन नहीं! ऐसे फालतू के बोझ को साथ लेकर चलने का मतलब है अपनी मौत को दावत देना, समझी तुम?</w:t>
      </w:r>
      <w:r>
        <w:t xml:space="preserve"> </w:t>
      </w:r>
      <w:r>
        <w:rPr>
          <w:b w:val="0"/>
          <w:i w:val="0"/>
        </w:rPr>
        <w:t>आह.</w:t>
      </w:r>
      <w:r>
        <w:t xml:space="preserve"> </w:t>
      </w:r>
      <w:r>
        <w:rPr>
          <w:b w:val="0"/>
          <w:i w:val="0"/>
        </w:rPr>
        <w:t>अचानक इस तरह डांट पडने से मानवी बुरी तरह घबरा गई और उसे समझ नहीं आया कि वो क्या कहे.</w:t>
      </w:r>
      <w:r>
        <w:t xml:space="preserve"> </w:t>
      </w:r>
      <w:r>
        <w:rPr>
          <w:b w:val="0"/>
          <w:i w:val="0"/>
        </w:rPr>
        <w:t>हाँ मानवी, वरिष्ठ शिष्य राघव बिल्कुल सही कह रहे हैं. तुम खामख्वाह इस बच्चे के लिए अपनी जान खतरे में डाल रही हो. इसे छोडो और हमारे साथ चलो।</w:t>
      </w:r>
      <w:r>
        <w:t xml:space="preserve"> </w:t>
      </w:r>
      <w:r>
        <w:rPr>
          <w:b w:val="0"/>
          <w:i w:val="0"/>
        </w:rPr>
        <w:t>रहस्य- लोक में ऐसी खोखली दया दिखाने वालों की लाशें भी नहीं मिलतीं।</w:t>
      </w:r>
      <w:r>
        <w:t xml:space="preserve"> </w:t>
      </w:r>
      <w:r>
        <w:rPr>
          <w:b w:val="0"/>
          <w:i w:val="0"/>
        </w:rPr>
        <w:t>चंद्र- किरण गुरुकुल के कई शिष्यों ने राघव की बात में हाँ में हाँ मिलाई.</w:t>
      </w:r>
      <w:r>
        <w:t xml:space="preserve"> </w:t>
      </w:r>
      <w:r>
        <w:rPr>
          <w:b w:val="0"/>
          <w:i w:val="0"/>
        </w:rPr>
        <w:t>राघव की बातें भले ही बहुत कडवी थीं, लेकिन इस खूनी दुनिया के हिसाब से वो सौ टका सच थीं. ऐसे मौत के जंगल में जहाँ अपनी जान बचाना मुश्किल हो, वहाँ एक चार साल का बच्चा सिर्फ एक भारी बोझ ही तो है!</w:t>
      </w:r>
      <w:r>
        <w:t xml:space="preserve"> </w:t>
      </w:r>
      <w:r>
        <w:rPr>
          <w:b w:val="0"/>
          <w:i w:val="0"/>
        </w:rPr>
        <w:t>मानवी यह सब जानती थी, लेकिन उसका दिल इतना कठोर नहीं था कि वो इस मासूम बच्चे को दरिंदों का शिकार होने के लिए अकेला छोड दे.</w:t>
      </w:r>
      <w:r>
        <w:t xml:space="preserve"> </w:t>
      </w:r>
      <w:r>
        <w:rPr>
          <w:b w:val="0"/>
          <w:i w:val="0"/>
        </w:rPr>
        <w:t>अद्वैत को भी जैसे हालात समझ आ रहे थे. उसने मानवी का हाथ और जोर से कस लिया, जैसे उसे डर हो कि यह दीदी भी उसे छोडकर चली जाएगी.</w:t>
      </w:r>
      <w:r>
        <w:t xml:space="preserve"> </w:t>
      </w:r>
      <w:r>
        <w:rPr>
          <w:b w:val="0"/>
          <w:i w:val="0"/>
        </w:rPr>
        <w:t>अपनी सगी दीदी से बिछडने के बाद, इस अनजान जगह पर मानवी ही उसका इकलौता सहारा थी.</w:t>
      </w:r>
      <w:r>
        <w:t xml:space="preserve"> </w:t>
      </w:r>
      <w:r>
        <w:rPr>
          <w:b w:val="0"/>
          <w:i w:val="0"/>
        </w:rPr>
        <w:t>अद्वैत के इस मासूम स्पर्श ने मानवी का दिल और भी पक्का कर दिया.</w:t>
      </w:r>
      <w:r>
        <w:t xml:space="preserve"> </w:t>
      </w:r>
      <w:r>
        <w:rPr>
          <w:b w:val="0"/>
          <w:i w:val="0"/>
        </w:rPr>
        <w:t>वरिष्ठ शिष्य राघव, मैं जानती हूँ कि आप जो कह रहे हैं वो सही है, लेकिन. लेकिन मैं ऐसा नहीं कर सकती. मेरे पास बहुत सारी जादुई जडी- बूटियां हैं, मैं वो सब आपको दे दूंगी, बस. मेरी आपसे विनती है कि मुझे छोटे अद्वैत को साथ रखने दें।</w:t>
      </w:r>
      <w:r>
        <w:t xml:space="preserve"> </w:t>
      </w:r>
      <w:r>
        <w:rPr>
          <w:b w:val="0"/>
          <w:i w:val="0"/>
        </w:rPr>
        <w:t>रहने दो, इसे साथ ले लो. मुझे तुम्हारी जडी- बूटियां नहीं चाहिए। लक्ष्य ने अपना हाथ हिलाते हुए कहा और मानवी को रोक दिया.</w:t>
      </w:r>
      <w:r>
        <w:t xml:space="preserve"> </w:t>
      </w:r>
      <w:r>
        <w:rPr>
          <w:b w:val="0"/>
          <w:i w:val="0"/>
        </w:rPr>
        <w:t>लक्ष्य स्वभाव से बहुत ही नरम दिल इंसान था, और इसी वजह से गुरुकुल के छोटे शिष्य उसकी बहुत इज्जत करते थे.</w:t>
      </w:r>
      <w:r>
        <w:t xml:space="preserve"> </w:t>
      </w:r>
      <w:r>
        <w:rPr>
          <w:b w:val="0"/>
          <w:i w:val="0"/>
        </w:rPr>
        <w:t>मानवी की इस बेबसी और मिन्नतों को देखकर उसका दिल पसीज गया था.</w:t>
      </w:r>
      <w:r>
        <w:t xml:space="preserve"> </w:t>
      </w:r>
      <w:r>
        <w:rPr>
          <w:b w:val="0"/>
          <w:i w:val="0"/>
        </w:rPr>
        <w:t>राघव की भौहें गुस्से से तन गईं. उसने एक ठंडी फुफकार छोडी और मुडकर जाने लगा: अगर तुम्हें इस बोझ को ढोना ही है, तो मुझे माफ करना, मैं तुम्हारे इस' महान दयालु' नाटक का हिस्सा नहीं बनूंगा. हमारे रास्ते यहीं अलग होते हैं।</w:t>
      </w:r>
      <w:r>
        <w:t xml:space="preserve"> </w:t>
      </w:r>
      <w:r>
        <w:rPr>
          <w:b w:val="0"/>
          <w:i w:val="0"/>
        </w:rPr>
        <w:t>वरिष्ठ शिष्य राघव!</w:t>
      </w:r>
      <w:r>
        <w:t xml:space="preserve"> </w:t>
      </w:r>
      <w:r>
        <w:rPr>
          <w:b w:val="0"/>
          <w:i w:val="0"/>
        </w:rPr>
        <w:t>बाकी शिष्य एक साथ चौंककर चिल्लाए.</w:t>
      </w:r>
      <w:r>
        <w:t xml:space="preserve"> </w:t>
      </w:r>
      <w:r>
        <w:rPr>
          <w:b w:val="0"/>
          <w:i w:val="0"/>
        </w:rPr>
        <w:t>जो अपनी जान प्यारी समझता है और मेरे साथ आना चाहता है, वो मेरे पीछे आए. और जिन्हें इस बेवकूफी में मरना है, वो यहाँ अपने' महान और दयालु' लक्ष्य भइया के साथ रुक सकते हैं! राघव ने पीछे देखे बिना कहा.</w:t>
      </w:r>
      <w:r>
        <w:t xml:space="preserve"> </w:t>
      </w:r>
      <w:r>
        <w:rPr>
          <w:b w:val="0"/>
          <w:i w:val="0"/>
        </w:rPr>
        <w:t>यह.</w:t>
      </w:r>
      <w:r>
        <w:t xml:space="preserve"> </w:t>
      </w:r>
      <w:r>
        <w:rPr>
          <w:b w:val="0"/>
          <w:i w:val="0"/>
        </w:rPr>
        <w:t>चंद्र- किरण गुरुकुल के वो दस से ज्यादा शिष्य राघव को जाते हुए देख रहे थे और फिर उन्होंने लक्ष्य को देखा. वो भारी दुविधा में थे.</w:t>
      </w:r>
      <w:r>
        <w:t xml:space="preserve"> </w:t>
      </w:r>
      <w:r>
        <w:rPr>
          <w:b w:val="0"/>
          <w:i w:val="0"/>
        </w:rPr>
        <w:t>वरिष्ठ शिष्य लक्ष्य. मुझे माफ कीजिएगा.</w:t>
      </w:r>
      <w:r>
        <w:t xml:space="preserve"> </w:t>
      </w:r>
      <w:r>
        <w:rPr>
          <w:b w:val="0"/>
          <w:i w:val="0"/>
        </w:rPr>
        <w:t>एक शिष्य ने सिर झुकाया और तुरंत राघव के पीछे भाग गया.</w:t>
      </w:r>
      <w:r>
        <w:t xml:space="preserve"> </w:t>
      </w:r>
      <w:r>
        <w:rPr>
          <w:b w:val="0"/>
          <w:i w:val="0"/>
        </w:rPr>
        <w:t>लक्ष्य भइया, मैं भी.</w:t>
      </w:r>
      <w:r>
        <w:t xml:space="preserve"> </w:t>
      </w:r>
      <w:r>
        <w:rPr>
          <w:b w:val="0"/>
          <w:i w:val="0"/>
        </w:rPr>
        <w:t>लक्ष्य और राघव को मिलाकर उस गुट में कुल बारह लोग थे. सात लोगों ने राघव का साथ चुना और उसके पीछे चले गए, जबकि सिर्फ तीन लोगों ने लक्ष्य के साथ रुकने का फैसला किया.</w:t>
      </w:r>
      <w:r>
        <w:t xml:space="preserve"> </w:t>
      </w:r>
      <w:r>
        <w:rPr>
          <w:b w:val="0"/>
          <w:i w:val="0"/>
        </w:rPr>
        <w:t>राघव के पीछे जाने वाले शिष्यों ने सिर्फ इसलिए उसका साथ नहीं चुना था क्योंकि उन्हें अद्वैत बोझ लग रहा था, बल्कि इसका सबसे बडा कारण था. राघव, लक्ष्य से ज्यादा ताकतवर था!</w:t>
      </w:r>
      <w:r>
        <w:t xml:space="preserve"> </w:t>
      </w:r>
      <w:r>
        <w:rPr>
          <w:b w:val="0"/>
          <w:i w:val="0"/>
        </w:rPr>
        <w:t>भले ही लक्ष्य की गुरुकुल में इज्जत बहुत थी, लेकिन उसकी साधना आत्म जागरण के' सातवें स्तर' पर थी. जबकि राघव. आत्म जागरण के' आठवें स्तर की चोटी' पर खडा एक खौफनाक योद्धा था!</w:t>
      </w:r>
      <w:r>
        <w:t xml:space="preserve"> </w:t>
      </w:r>
      <w:r>
        <w:rPr>
          <w:b w:val="0"/>
          <w:i w:val="0"/>
        </w:rPr>
        <w:t>इस जानलेवा त्रिकाल रहस्य- लोक में, एक ज्यादा ताकतवर योद्धा के पीछे चलने में ही जान की सुरक्षा थी.</w:t>
      </w:r>
      <w:r>
        <w:t xml:space="preserve"> </w:t>
      </w:r>
      <w:r>
        <w:rPr>
          <w:b w:val="0"/>
          <w:i w:val="0"/>
        </w:rPr>
        <w:t>क्या तुम लोग नहीं जा रहे?</w:t>
      </w:r>
      <w:r>
        <w:t xml:space="preserve"> </w:t>
      </w:r>
      <w:r>
        <w:rPr>
          <w:b w:val="0"/>
          <w:i w:val="0"/>
        </w:rPr>
        <w:t>लक्ष्य ने एक कडवी सी हँसी हँसी और बचे हुए उन तीन शिष्यों की तरफ देखा.</w:t>
      </w:r>
      <w:r>
        <w:t xml:space="preserve"> </w:t>
      </w:r>
      <w:r>
        <w:rPr>
          <w:b w:val="0"/>
          <w:i w:val="0"/>
        </w:rPr>
        <w:t>ये तीनों कुछ खास ताकतवर नहीं थे; सिर्फ आत्म जागरण के पहले या दूसरे स्तर पर थे. इनमें से दो बाहरी शिष्य थे और एक मुख्य शिष्य था.</w:t>
      </w:r>
      <w:r>
        <w:t xml:space="preserve"> </w:t>
      </w:r>
      <w:r>
        <w:rPr>
          <w:b w:val="0"/>
          <w:i w:val="0"/>
        </w:rPr>
        <w:t>तीनों ने बेबसी से मुस्कुराते हुए कहा.</w:t>
      </w:r>
      <w:r>
        <w:t xml:space="preserve"> </w:t>
      </w:r>
      <w:r>
        <w:rPr>
          <w:b w:val="0"/>
          <w:i w:val="0"/>
        </w:rPr>
        <w:t>हम जाना तो चाहते थे भइया, लेकिन राघव हमें अपने साथ नहीं ले जाएगा. रास्ते भर, भले ही उसने सीधे तौर पर कुछ ना कहा हो, लेकिन उसके बर्ताव और तानों से साफ था कि वो हम तीनों से नफरत करता है. उसे लगता है कि हम तीनों बहुत कमजोर हैं और सिर्फ उसका बोझ बढा रहे हैं.</w:t>
      </w:r>
      <w:r>
        <w:t xml:space="preserve"> </w:t>
      </w:r>
      <w:r>
        <w:rPr>
          <w:b w:val="0"/>
          <w:i w:val="0"/>
        </w:rPr>
        <w:t>राघव भइया शायद बहुत पहले से ही हम कमजोरों को दूध में से मक्खी की तरह निकालकर फेंकना चाहते थे. इस बच्चे वाली घटना ने तो बस उन्हें एक बहाना दे दिया।</w:t>
      </w:r>
      <w:r>
        <w:t xml:space="preserve"> </w:t>
      </w:r>
      <w:r>
        <w:rPr>
          <w:b w:val="0"/>
          <w:i w:val="0"/>
        </w:rPr>
        <w:t>लक्ष्य ने समझते हुए अपना सिर हिलाया; ये तीनों शिष्य बेवकूफ नहीं थे, उन्हें असलियत पता थी.</w:t>
      </w:r>
      <w:r>
        <w:t xml:space="preserve"> </w:t>
      </w:r>
      <w:r>
        <w:rPr>
          <w:b w:val="0"/>
          <w:i w:val="0"/>
        </w:rPr>
        <w:t>कोई बात नहीं, तुम लोग मेरे साथ आ सकते हो. भले ही मेरी ताकत राघव जितनी नहीं है, लेकिन मैं, तुम्हारा लक्ष्य भइया, अपने पीछे चलने वाले किसी भी भाई- बहन को मौत के मुंह में अकेला नहीं छोडूंगा। लक्ष्य ने मुस्कुराते हुए कहा और फिर मानवी की तरफ देखकर बोला:</w:t>
      </w:r>
      <w:r>
        <w:t xml:space="preserve"> </w:t>
      </w:r>
      <w:r>
        <w:rPr>
          <w:b w:val="0"/>
          <w:i w:val="0"/>
        </w:rPr>
        <w:t>छोटी बहन, तुम भी हमारे साथ आ जाओ, और इस छोटे बच्चे को भी साथ ले लो।</w:t>
      </w:r>
      <w:r>
        <w:t xml:space="preserve"> </w:t>
      </w:r>
      <w:r>
        <w:rPr>
          <w:b w:val="0"/>
          <w:i w:val="0"/>
        </w:rPr>
        <w:t>आपका बहुत- बहुत धन्यवाद, लक्ष्य भइया!</w:t>
      </w:r>
      <w:r>
        <w:t xml:space="preserve"> </w:t>
      </w:r>
      <w:r>
        <w:rPr>
          <w:b w:val="0"/>
          <w:i w:val="0"/>
        </w:rPr>
        <w:t>मानवी की आवाज में एक गहरी कृतज्ञता और खुशी थी.</w:t>
      </w:r>
      <w:r>
        <w:t xml:space="preserve"> </w:t>
      </w:r>
      <w:r>
        <w:rPr>
          <w:b w:val="0"/>
          <w:i w:val="0"/>
        </w:rPr>
        <w:t>और इस तरह, मानवी और अद्वैत की वो दो लोगों वाली टीम अब छह लोगों की एक नई टीम बन चुकी थी!</w:t>
      </w:r>
    </w:p>
    <w:p>
      <w:r>
        <w:br w:type="page"/>
      </w:r>
    </w:p>
    <w:p>
      <w:pPr>
        <w:pStyle w:val="Heading1"/>
      </w:pPr>
      <w:r>
        <w:t>Ch 41 - अद्वैत की असली ताकत!</w:t>
      </w:r>
    </w:p>
    <w:p>
      <w:r>
        <w:rPr>
          <w:b w:val="0"/>
          <w:i w:val="0"/>
        </w:rPr>
        <w:t>कुछ दिन बीत चुके थे. अब तक उस दल के सभी सदस्यों ने अद्वैत को अपना लिया था और वो उस प्यारे से नन्हे शैतान के आदी हो चुके थे.</w:t>
      </w:r>
    </w:p>
    <w:p>
      <w:r>
        <w:rPr>
          <w:b w:val="0"/>
          <w:i w:val="0"/>
        </w:rPr>
        <w:t>अद्वैत बहुत ही समझदार और आज्ञाकारी बच्चा था. मानवी जो भी कहती, वो वही करता और कभी किसी के लिए मुसीबत नहीं बनता. हालाँकि, पिछले कुछ दिनों में उनकी किस्मत कुछ खास अच्छी नहीं रही थी. कुछ मामूली जडी- बूटियों के अलावा, उनके हाथ कोई बडी कामयाबी नहीं लगी थी.</w:t>
      </w:r>
    </w:p>
    <w:p>
      <w:r>
        <w:rPr>
          <w:b w:val="0"/>
          <w:i w:val="0"/>
        </w:rPr>
        <w:t>आखिरकार.</w:t>
      </w:r>
    </w:p>
    <w:p>
      <w:r>
        <w:rPr>
          <w:b w:val="0"/>
          <w:i w:val="0"/>
        </w:rPr>
        <w:t>उस दिन, जब वो सब जंगल के रास्ते से गुजर रहे थे, उन्हें अचानक एक ऐसी जगह का एहसास हुआ जहाँ जादुई ऊर्जा बहुत घनी थी. ऐसा लग रहा था कि वहाँ कोई बहुत बडा खजाना छिपा है. उन्होंने बिना रुके उस दिशा में दौड लगा दी.</w:t>
      </w:r>
    </w:p>
    <w:p>
      <w:r>
        <w:rPr>
          <w:b w:val="0"/>
          <w:i w:val="0"/>
        </w:rPr>
        <w:t>वहाँ पहुँचते ही, सबकी आँखें फटी की फटी रह गईं.</w:t>
      </w:r>
    </w:p>
    <w:p>
      <w:r>
        <w:rPr>
          <w:b w:val="0"/>
          <w:i w:val="0"/>
        </w:rPr>
        <w:t>यह तो. एक जादुई जडी- बूटियों का बगीचा है!</w:t>
      </w:r>
    </w:p>
    <w:p>
      <w:r>
        <w:rPr>
          <w:b w:val="0"/>
          <w:i w:val="0"/>
        </w:rPr>
        <w:t>चंद्र- किरण गुरुकुल के एक शिष्य ने अपना थूक निगला. जो वो देख रहे थे वो कोई मामूली जगह नहीं, बल्कि एक पूरा बगीचा था जहाँ दुर्लभ जडी- बूटियां और जादुई फल लगे हुए थे, और वो सब के सब बहुत उच्च श्रेणी के थे!</w:t>
      </w:r>
    </w:p>
    <w:p>
      <w:r>
        <w:rPr>
          <w:b w:val="0"/>
          <w:i w:val="0"/>
        </w:rPr>
        <w:t>द्वितीय श्रेणी का' आत्मा- अमृत फल'</w:t>
      </w:r>
      <w:r>
        <w:rPr>
          <w:b w:val="0"/>
          <w:i w:val="0"/>
        </w:rPr>
        <w:t>तृतीय श्रेणी की' सार- खोजी घास'</w:t>
      </w:r>
      <w:r>
        <w:rPr>
          <w:b w:val="0"/>
          <w:i w:val="0"/>
        </w:rPr>
        <w:t>तृतीय श्रेणी की' बैंगनी सूर्य- जड'</w:t>
      </w:r>
      <w:r>
        <w:rPr>
          <w:b w:val="0"/>
          <w:i w:val="0"/>
        </w:rPr>
        <w:t>हर कोई खुशी से झूम उठा.</w:t>
      </w:r>
    </w:p>
    <w:p>
      <w:r>
        <w:rPr>
          <w:b w:val="0"/>
          <w:i w:val="0"/>
        </w:rPr>
        <w:t>इस बगीचे ने तो उनकी किस्मत ही बदल दी थी! बस एक झटके में वो मालामाल हो गए थे!</w:t>
      </w:r>
    </w:p>
    <w:p>
      <w:r>
        <w:rPr>
          <w:b w:val="0"/>
          <w:i w:val="0"/>
        </w:rPr>
        <w:t>अगर वो इस खजाने को अपने गुरुकुल को सौंप दें, तो न जाने कितने' योगदान अंक' उन्हें मिलेंगे! इतने संसाधन तो उनकी अगले दस सालों की साधना के लिए काफी थे!</w:t>
      </w:r>
    </w:p>
    <w:p>
      <w:r>
        <w:rPr>
          <w:b w:val="0"/>
          <w:i w:val="0"/>
        </w:rPr>
        <w:t>जल्दी करो! इससे पहले कि कोई और यहाँ आ जाए, सारा खजाना बटोर लो! वरिष्ठ शिष्य लक्ष्य भी खुद को रोक नहीं पाया और उसने अपने सभी साथियों को तेजी से काम करने का आदेश दिया.</w:t>
      </w:r>
    </w:p>
    <w:p>
      <w:r>
        <w:rPr>
          <w:b w:val="0"/>
          <w:i w:val="0"/>
        </w:rPr>
        <w:t>मैं भी मदद करता हूँ! अद्वैत ने अपनी छोटी- छोटी आस्तीनें ऊपर चढाईं और खुशी- खुशी उन सबके साथ काम में लग गया.</w:t>
      </w:r>
    </w:p>
    <w:p>
      <w:r>
        <w:rPr>
          <w:b w:val="0"/>
          <w:i w:val="0"/>
        </w:rPr>
        <w:t>आधे घंटे की कडी मेहनत के बाद, वो बगीचा पूरी तरह खाली हो चुका था!</w:t>
      </w:r>
    </w:p>
    <w:p>
      <w:r>
        <w:rPr>
          <w:b w:val="0"/>
          <w:i w:val="0"/>
        </w:rPr>
        <w:t>अपने हाथ में भरे हुए जादुई झोलों (Storage Bags) को देखकर सब खुशी से फूले नहीं समा रहे थे.</w:t>
      </w:r>
    </w:p>
    <w:p>
      <w:r>
        <w:rPr>
          <w:b w:val="0"/>
          <w:i w:val="0"/>
        </w:rPr>
        <w:t>हुश—!</w:t>
      </w:r>
    </w:p>
    <w:p>
      <w:r>
        <w:rPr>
          <w:b w:val="0"/>
          <w:i w:val="0"/>
        </w:rPr>
        <w:t>लेकिन, इससे पहले कि उनकी खुशी का जश्न पूरा होता, हवा में एक भारी दबाव महसूस हुआ!</w:t>
      </w:r>
    </w:p>
    <w:p>
      <w:r>
        <w:rPr>
          <w:b w:val="0"/>
          <w:i w:val="0"/>
        </w:rPr>
        <w:t>एक पल के अंदर ही वहाँ एक शख्स आ पहुँचा. वो एक धूसर चोगे (Grey robe) में लिपटा हुआ लगभग पचास साल का एक साधु था.</w:t>
      </w:r>
    </w:p>
    <w:p>
      <w:r>
        <w:rPr>
          <w:b w:val="0"/>
          <w:i w:val="0"/>
        </w:rPr>
        <w:t>उसने उस खाली हो चुके जडी- बूटियों के बगीचे को देखा, और उसकी आँखें लालच से चमक उठीं.</w:t>
      </w:r>
    </w:p>
    <w:p>
      <w:r>
        <w:rPr>
          <w:b w:val="0"/>
          <w:i w:val="0"/>
        </w:rPr>
        <w:t>वाह! कितना शानदार खजाना था यहाँ।</w:t>
      </w:r>
      <w:r>
        <w:t xml:space="preserve"> </w:t>
      </w:r>
      <w:r>
        <w:rPr>
          <w:b w:val="0"/>
          <w:i w:val="0"/>
        </w:rPr>
        <w:t>फिर उसने लक्ष्य और बाकी लोगों की तरफ देखा और ठंडी हँसी हँसते हुए बोला: अपने सारे जादुई झोले मेरे हवाले कर दो, तो मैं शायद तुम्हें जीवित छोड दूँ. वरना. यहीं मर जाओ!</w:t>
      </w:r>
    </w:p>
    <w:p>
      <w:r>
        <w:rPr>
          <w:b w:val="0"/>
          <w:i w:val="0"/>
        </w:rPr>
        <w:t>जैसे ही उसने' मर' शब्द का उच्चारण किया, उसके शरीर से' तपस्या स्तर' (Tribulation Realm) की खौफनाक ऊर्जा का गुबार फूटा!</w:t>
      </w:r>
    </w:p>
    <w:p>
      <w:r>
        <w:rPr>
          <w:b w:val="0"/>
          <w:i w:val="0"/>
        </w:rPr>
        <w:t>वो जादुई दबाव किसी बर्फीले तूफान की तरह लक्ष्य और बाकी शिष्यों के चेहरे पर चाबुक की तरह पड रहा था.</w:t>
      </w:r>
    </w:p>
    <w:p>
      <w:r>
        <w:rPr>
          <w:b w:val="0"/>
          <w:i w:val="0"/>
        </w:rPr>
        <w:t>तपस्या स्तर का दिग्गज!</w:t>
      </w:r>
    </w:p>
    <w:p>
      <w:r>
        <w:rPr>
          <w:b w:val="0"/>
          <w:i w:val="0"/>
        </w:rPr>
        <w:t>लक्ष्य और बाकी सब सदमे में आ गए, और उनके दिलों में एक गहरी निराशा छा गई.</w:t>
      </w:r>
    </w:p>
    <w:p>
      <w:r>
        <w:rPr>
          <w:b w:val="0"/>
          <w:i w:val="0"/>
        </w:rPr>
        <w:t>अभी तो उन्होंने खजाना बटोरा ही था!</w:t>
      </w:r>
    </w:p>
    <w:p>
      <w:r>
        <w:rPr>
          <w:b w:val="0"/>
          <w:i w:val="0"/>
        </w:rPr>
        <w:t>क्या यह महज इत्तेफाक है? काश! अगर पता होता तो इतनी लालच न की होती. जब आधा खजाना मिला था तभी निकल जाना चाहिए था. हाय.</w:t>
      </w:r>
    </w:p>
    <w:p>
      <w:r>
        <w:rPr>
          <w:b w:val="0"/>
          <w:i w:val="0"/>
        </w:rPr>
        <w:t>लेकिन अब पछताने का कोई फायदा नहीं था. कौन अंदाजा लगा सकता था कि ऐसी मुसीबत सामने आएगी?</w:t>
      </w:r>
    </w:p>
    <w:p>
      <w:r>
        <w:rPr>
          <w:b w:val="0"/>
          <w:i w:val="0"/>
        </w:rPr>
        <w:t>अगर खजाना नहीं दिया, तो मौत पक्की थी!</w:t>
      </w:r>
    </w:p>
    <w:p>
      <w:r>
        <w:rPr>
          <w:b w:val="0"/>
          <w:i w:val="0"/>
        </w:rPr>
        <w:t>हालाँकि उनका दिल उन्हें बिल्कुल अनुमति नहीं दे रहा था, लेकिन लक्ष्य और बाकी सब उसके सामने विरोध करने की हिम्मत नहीं जुटा पाए. वो तपस्या स्तर के योद्धा के सामने कीडे- मकोडे से ज्यादा कुछ नहीं थे.</w:t>
      </w:r>
    </w:p>
    <w:p>
      <w:r>
        <w:rPr>
          <w:b w:val="0"/>
          <w:i w:val="0"/>
        </w:rPr>
        <w:t>चंद्र- किरण गुरुकुल के वो शिष्य, जो अभी तक सातवें आसमान पर थे, एक पल में नर्क की गहराई में जा गिरे थे.</w:t>
      </w:r>
    </w:p>
    <w:p>
      <w:r>
        <w:rPr>
          <w:b w:val="0"/>
          <w:i w:val="0"/>
        </w:rPr>
        <w:t>मानवी का भी यही हाल था. उसे लगा था कि आज का दिन उसकी जिंदगी बदल देगा और वो गुरुकुल की मुख्य शिष्या बन जाएगी.</w:t>
      </w:r>
    </w:p>
    <w:p>
      <w:r>
        <w:rPr>
          <w:b w:val="0"/>
          <w:i w:val="0"/>
        </w:rPr>
        <w:t>लेकिन यह सब ऐसे खत्म होगा, सोचा भी नहीं था.</w:t>
      </w:r>
    </w:p>
    <w:p>
      <w:r>
        <w:rPr>
          <w:b w:val="0"/>
          <w:i w:val="0"/>
        </w:rPr>
        <w:t>मैं क्यों दूँ?</w:t>
      </w:r>
    </w:p>
    <w:p>
      <w:r>
        <w:rPr>
          <w:b w:val="0"/>
          <w:i w:val="0"/>
        </w:rPr>
        <w:t>अचानक एक छोटी सी आवाज गूंजी, और सबने चौंककर उस दिशा में देखा.</w:t>
      </w:r>
    </w:p>
    <w:p>
      <w:r>
        <w:rPr>
          <w:b w:val="0"/>
          <w:i w:val="0"/>
        </w:rPr>
        <w:t>यह अद्वैत था!</w:t>
      </w:r>
    </w:p>
    <w:p>
      <w:r>
        <w:rPr>
          <w:b w:val="0"/>
          <w:i w:val="0"/>
        </w:rPr>
        <w:t>वह नन्हा बच्चा उस धूसर चोगे वाले साधु को पूरी नफरत और गुस्से से घूर रहा था.</w:t>
      </w:r>
    </w:p>
    <w:p>
      <w:r>
        <w:rPr>
          <w:b w:val="0"/>
          <w:i w:val="0"/>
        </w:rPr>
        <w:t>मानवी ने उसे रोकने की कोशिश की, लेकिन बहुत देर हो चुकी थी.</w:t>
      </w:r>
    </w:p>
    <w:p>
      <w:r>
        <w:rPr>
          <w:b w:val="0"/>
          <w:i w:val="0"/>
        </w:rPr>
        <w:t>अद्वैत के उन शब्दों ने सबकी जान हलक में सुखा दी थी. इस वक्त इस तपस्या स्तर के हत्यारे को भडकाना—यह किसी भी कीमत पर समझदारी नहीं थी. लक्ष्य पागलों की तरह अद्वैत को आँखें दिखा रहा था, छोटे पूर्वज, चुप हो जाओ!</w:t>
      </w:r>
    </w:p>
    <w:p>
      <w:r>
        <w:rPr>
          <w:b w:val="0"/>
          <w:i w:val="0"/>
        </w:rPr>
        <w:t>तू तो हमें मरवाएगा!</w:t>
      </w:r>
    </w:p>
    <w:p>
      <w:r>
        <w:rPr>
          <w:b w:val="0"/>
          <w:i w:val="0"/>
        </w:rPr>
        <w:t>लेकिन अद्वैत ने किसी की नहीं सुनी और उस साधु को घूरता रहा!</w:t>
      </w:r>
    </w:p>
    <w:p>
      <w:r>
        <w:rPr>
          <w:b w:val="0"/>
          <w:i w:val="0"/>
        </w:rPr>
        <w:t>आखिर क्यों? वो क्यों अपनी मेहनत से चुनी हुई जडी- बूटियां उस दानव को दे?</w:t>
      </w:r>
    </w:p>
    <w:p>
      <w:r>
        <w:rPr>
          <w:b w:val="0"/>
          <w:i w:val="0"/>
        </w:rPr>
        <w:t>तपस्या स्तर के उस साधु ने पहली बार अद्वैत को देखा, जो चार- पांच साल का बच्चा लग रहा था.</w:t>
      </w:r>
    </w:p>
    <w:p>
      <w:r>
        <w:rPr>
          <w:b w:val="0"/>
          <w:i w:val="0"/>
        </w:rPr>
        <w:t>यह कौन सा कीडा है जो मेरे सामने आकर भौंक रहा है?</w:t>
      </w:r>
    </w:p>
    <w:p>
      <w:r>
        <w:rPr>
          <w:b w:val="0"/>
          <w:i w:val="0"/>
        </w:rPr>
        <w:t>आखिर Kiss आधार पर दूँ? क्योंकि मेरी ताकत तुम्हारी हैसियत से कहीं ज्यादा है!</w:t>
      </w:r>
    </w:p>
    <w:p>
      <w:r>
        <w:rPr>
          <w:b w:val="0"/>
          <w:i w:val="0"/>
        </w:rPr>
        <w:t>इतना कहते ही साधु ने हमला कर दिया. वो अपना सब्र खो चुका था और उसका पहला निशाना अद्वैत ही था.</w:t>
      </w:r>
    </w:p>
    <w:p>
      <w:r>
        <w:rPr>
          <w:b w:val="0"/>
          <w:i w:val="0"/>
        </w:rPr>
        <w:t>उसके मन में जरा भी दया नहीं थी; जो भी उसके रास्ते में आता, उसकी सजा सिर्फ मौत थी!</w:t>
      </w:r>
    </w:p>
    <w:p>
      <w:r>
        <w:rPr>
          <w:b w:val="0"/>
          <w:i w:val="0"/>
        </w:rPr>
        <w:t>बुरा हुआ!</w:t>
      </w:r>
    </w:p>
    <w:p>
      <w:r>
        <w:rPr>
          <w:b w:val="0"/>
          <w:i w:val="0"/>
        </w:rPr>
        <w:t>अद्वैत, पीछे हटो!</w:t>
      </w:r>
    </w:p>
    <w:p>
      <w:r>
        <w:rPr>
          <w:b w:val="0"/>
          <w:i w:val="0"/>
        </w:rPr>
        <w:t>मानवी की पहली प्रतिक्रिया अद्वैत को बचाने की थी, लेकिन इससे पहले कि वो हिल पाती, अद्वैत एक फुर्तीले चीते की तरह हवा में उछला!</w:t>
      </w:r>
    </w:p>
    <w:p>
      <w:r>
        <w:rPr>
          <w:b w:val="0"/>
          <w:i w:val="0"/>
        </w:rPr>
        <w:t>धडाम—!</w:t>
      </w:r>
    </w:p>
    <w:p>
      <w:r>
        <w:rPr>
          <w:b w:val="0"/>
          <w:i w:val="0"/>
        </w:rPr>
        <w:t>एक ही झटके में, तपस्या स्तर का वो साधु पीछे की तरफ उड गया और उसने खून की उल्टियां कर दीं! उसकी आँखों में खौफ का मंजर था.</w:t>
      </w:r>
    </w:p>
    <w:p>
      <w:r>
        <w:rPr>
          <w:b w:val="0"/>
          <w:i w:val="0"/>
        </w:rPr>
        <w:t>साधु के पीछे गिरते ही, अद्वैत ने बिजली की तेजी से उस पर छलांग लगाई, उसके सिर को अपने नन्हे हाथों से जकडा और पूरी ताकत से जमीन पर दे मारा!</w:t>
      </w:r>
    </w:p>
    <w:p>
      <w:r>
        <w:rPr>
          <w:b w:val="0"/>
          <w:i w:val="0"/>
        </w:rPr>
        <w:t>भडाम—!</w:t>
      </w:r>
    </w:p>
    <w:p>
      <w:r>
        <w:rPr>
          <w:b w:val="0"/>
          <w:i w:val="0"/>
        </w:rPr>
        <w:t>एक भारी धमक के साथ, वो साधु जमीन के अंदर धँस गया.</w:t>
      </w:r>
    </w:p>
    <w:p>
      <w:r>
        <w:rPr>
          <w:b w:val="0"/>
          <w:i w:val="0"/>
        </w:rPr>
        <w:t>बुड्ढे! तू किससे बदतमीजी कर रहा था?</w:t>
      </w:r>
    </w:p>
    <w:p>
      <w:r>
        <w:rPr>
          <w:b w:val="0"/>
          <w:i w:val="0"/>
        </w:rPr>
        <w:t>यह सब इतनी तेजी से हुआ कि पलक झपकते ही खेल खत्म हो गया.</w:t>
      </w:r>
    </w:p>
    <w:p>
      <w:r>
        <w:rPr>
          <w:b w:val="0"/>
          <w:i w:val="0"/>
        </w:rPr>
        <w:t>जब तक लक्ष्य और बाकी शिष्यों को कुछ समझ आता, वो साधु दम तोड चुका था.</w:t>
      </w:r>
    </w:p>
    <w:p>
      <w:r>
        <w:rPr>
          <w:b w:val="0"/>
          <w:i w:val="0"/>
        </w:rPr>
        <w:t>उसकी मौत इतनी भयानक थी कि उसका सिर जमीन के अंदर पूरी तरह दब गया था.</w:t>
      </w:r>
    </w:p>
    <w:p>
      <w:r>
        <w:rPr>
          <w:b w:val="0"/>
          <w:i w:val="0"/>
        </w:rPr>
        <w:t>यह नजारा देखकर वहाँ खडे हर इंसान की रूह कांप गई.</w:t>
      </w:r>
    </w:p>
    <w:p>
      <w:r>
        <w:rPr>
          <w:b w:val="0"/>
          <w:i w:val="0"/>
        </w:rPr>
        <w:t>मैं कौन हूँ?</w:t>
      </w:r>
    </w:p>
    <w:p>
      <w:r>
        <w:rPr>
          <w:b w:val="0"/>
          <w:i w:val="0"/>
        </w:rPr>
        <w:t>मैं कहाँ हूँ?</w:t>
      </w:r>
    </w:p>
    <w:p>
      <w:r>
        <w:rPr>
          <w:b w:val="0"/>
          <w:i w:val="0"/>
        </w:rPr>
        <w:t>आखिर हुआ क्या?</w:t>
      </w:r>
    </w:p>
    <w:p>
      <w:r>
        <w:rPr>
          <w:b w:val="0"/>
          <w:i w:val="0"/>
        </w:rPr>
        <w:t>यह नजारा सच में अकल्पनीय था.</w:t>
      </w:r>
    </w:p>
    <w:p>
      <w:r>
        <w:rPr>
          <w:b w:val="0"/>
          <w:i w:val="0"/>
        </w:rPr>
        <w:t>एक चार- पांच साल के बच्चे ने तपस्या स्तर के योद्धा को एक ही झटके में मार डाला?</w:t>
      </w:r>
    </w:p>
    <w:p>
      <w:r>
        <w:rPr>
          <w:b w:val="0"/>
          <w:i w:val="0"/>
        </w:rPr>
        <w:t>यह Kiss किस्म का राक्षस है?</w:t>
      </w:r>
    </w:p>
    <w:p>
      <w:r>
        <w:rPr>
          <w:b w:val="0"/>
          <w:i w:val="0"/>
        </w:rPr>
        <w:t>मानवी दीदी, क्या आप सच में इसे एक बच्चा समझकर उठाकर लाई थीं, या कोई महा- राक्षस?</w:t>
      </w:r>
    </w:p>
    <w:p>
      <w:r>
        <w:rPr>
          <w:b w:val="0"/>
          <w:i w:val="0"/>
        </w:rPr>
        <w:t>अद्वैत, तुम, तुम.</w:t>
      </w:r>
    </w:p>
    <w:p>
      <w:r>
        <w:rPr>
          <w:b w:val="0"/>
          <w:i w:val="0"/>
        </w:rPr>
        <w:t>मानवी की आवाज हल्की सी कांप रही थी. उसने सपने में भी नहीं सोचा था कि जिस नन्हे बच्चे को वो पाल रही है, वो तपस्या स्तर के योद्धा को खिलौने की तरह कुचल सकता है.</w:t>
      </w:r>
    </w:p>
    <w:p>
      <w:r>
        <w:rPr>
          <w:b w:val="0"/>
          <w:i w:val="0"/>
        </w:rPr>
        <w:t>वो कितनी छोटी है?</w:t>
      </w:r>
    </w:p>
    <w:p>
      <w:r>
        <w:rPr>
          <w:b w:val="0"/>
          <w:i w:val="0"/>
        </w:rPr>
        <w:t>कुछ देर पहले, वो उसे जंगल में छिपाकर चल रही थी और' आत्म जागरण' स्तर के छोटे दानवों से डर रही थी.</w:t>
      </w:r>
    </w:p>
    <w:p>
      <w:r>
        <w:rPr>
          <w:b w:val="0"/>
          <w:i w:val="0"/>
        </w:rPr>
        <w:t>अब सोचती है तो खुद पर हंसी आती है.</w:t>
      </w:r>
    </w:p>
    <w:p>
      <w:r>
        <w:rPr>
          <w:b w:val="0"/>
          <w:i w:val="0"/>
        </w:rPr>
        <w:t>अद्वैत भी यही सोच रहा होगा.</w:t>
      </w:r>
    </w:p>
    <w:p>
      <w:r>
        <w:rPr>
          <w:b w:val="0"/>
          <w:i w:val="0"/>
        </w:rPr>
        <w:t>अगर यह तपस्या स्तर के दिग्गजों को एक मुक्के में मार सकता है, तो' आत्म जागरण' स्तर के दानव तो इसके लिए बस घास- फूस थे, है ना?</w:t>
      </w:r>
    </w:p>
    <w:p>
      <w:r>
        <w:rPr>
          <w:b w:val="0"/>
          <w:i w:val="0"/>
        </w:rPr>
        <w:t>तुम इतने ताकतवर हो, तो पहले क्यों नहीं बताया?</w:t>
      </w:r>
    </w:p>
    <w:p>
      <w:r>
        <w:rPr>
          <w:b w:val="0"/>
          <w:i w:val="0"/>
        </w:rPr>
        <w:t>मैं तो कितनी घबराई हुई थी कि तुम इस रहस्य- लोक में अकेले कहीं खो जाओगे या किसी मुसीबत में पड जाओगे.</w:t>
      </w:r>
    </w:p>
    <w:p>
      <w:r>
        <w:rPr>
          <w:b w:val="0"/>
          <w:i w:val="0"/>
        </w:rPr>
        <w:t>अचानक मानवी को खुद पर बहुत गुस्सा आया और उसे लगा कि अद्वैत ने उसके साथ मजाक किया है.</w:t>
      </w:r>
    </w:p>
    <w:p>
      <w:r>
        <w:rPr>
          <w:b w:val="0"/>
          <w:i w:val="0"/>
        </w:rPr>
        <w:t>मानवी दीदी, आपने पूछा ही नहीं.</w:t>
      </w:r>
    </w:p>
    <w:p>
      <w:r>
        <w:rPr>
          <w:b w:val="0"/>
          <w:i w:val="0"/>
        </w:rPr>
        <w:t>अद्वैत ने बिल्कुल मासूमियत से अपना चेहरा बनाते हुए कहा.</w:t>
      </w:r>
    </w:p>
    <w:p>
      <w:r>
        <w:br w:type="page"/>
      </w:r>
    </w:p>
    <w:p>
      <w:pPr>
        <w:pStyle w:val="Heading1"/>
      </w:pPr>
      <w:r>
        <w:t>Ch 42 - ये मेरे पिताजी हैं!</w:t>
      </w:r>
    </w:p>
    <w:p>
      <w:r>
        <w:rPr>
          <w:b w:val="0"/>
          <w:i w:val="0"/>
        </w:rPr>
        <w:t>मानवी सिंह की जुबान कुछ पलों के लिए पूरी तरह से सिल चुकी थी.</w:t>
      </w:r>
    </w:p>
    <w:p>
      <w:r>
        <w:rPr>
          <w:b w:val="0"/>
          <w:i w:val="0"/>
        </w:rPr>
        <w:t>सच कहा जाए तो, उसने पहले अद्वैत से उसकी ताकत के बारे में पूछा ही नहीं था. एक चार- पांच साल के बच्चे को देखकर कोई भी यही सोचेगा कि यह तो अभी साधना के रास्ते पर चलना शुरू भी नहीं हुआ होगा.</w:t>
      </w:r>
    </w:p>
    <w:p>
      <w:r>
        <w:rPr>
          <w:b w:val="0"/>
          <w:i w:val="0"/>
        </w:rPr>
        <w:t>लेकिन क्या इसके लिए मानवी खुद को दोष दे सकती थी?</w:t>
      </w:r>
    </w:p>
    <w:p>
      <w:r>
        <w:rPr>
          <w:b w:val="0"/>
          <w:i w:val="0"/>
        </w:rPr>
        <w:t>भला कौन सपने में भी सोच सकता था कि एक चार- पांच साल के बच्चे के अंदर' तपस्या स्तर' (Tribulation Realm) के योद्धा को एक मुक्के में उडाने की ताकत होगी?</w:t>
      </w:r>
    </w:p>
    <w:p>
      <w:r>
        <w:rPr>
          <w:b w:val="0"/>
          <w:i w:val="0"/>
        </w:rPr>
        <w:t>मानवी ने अपनी पूरी जिंदगी में ऐसा सुना तक नहीं था, देखना तो बहुत दूर की बात है.</w:t>
      </w:r>
    </w:p>
    <w:p>
      <w:r>
        <w:rPr>
          <w:b w:val="0"/>
          <w:i w:val="0"/>
        </w:rPr>
        <w:t>अचानक मानवी को राघव और उन शिष्यों की याद आई जो अद्वैत को' बोझ' कहकर चले गए थे.</w:t>
      </w:r>
    </w:p>
    <w:p>
      <w:r>
        <w:rPr>
          <w:b w:val="0"/>
          <w:i w:val="0"/>
        </w:rPr>
        <w:t>बोझ?</w:t>
      </w:r>
    </w:p>
    <w:p>
      <w:r>
        <w:rPr>
          <w:b w:val="0"/>
          <w:i w:val="0"/>
        </w:rPr>
        <w:t>एक ऐसा नन्हा शैतान—माफ करना, नन्हा जीनियस—जो एक खूंखार तपस्या स्तर के हत्यारे को पलक झपकते मार सकता है, उसे वो बेवकूफ लोग एक' बोझ' समझकर छोड गए थे.</w:t>
      </w:r>
    </w:p>
    <w:p>
      <w:r>
        <w:rPr>
          <w:b w:val="0"/>
          <w:i w:val="0"/>
        </w:rPr>
        <w:t>हेह. उनके नसीब में ही खोट था.</w:t>
      </w:r>
    </w:p>
    <w:p>
      <w:r>
        <w:rPr>
          <w:b w:val="0"/>
          <w:i w:val="0"/>
        </w:rPr>
        <w:t>तुम इतने ताकतवर हो, तो फिर तुम्हारी वो जुडवां दीदी कितनी. मानवी को अचानक याद आया कि अद्वैत ने अपनी एक जुडवां बहन का भी जिक्र किया था.</w:t>
      </w:r>
    </w:p>
    <w:p>
      <w:r>
        <w:rPr>
          <w:b w:val="0"/>
          <w:i w:val="0"/>
        </w:rPr>
        <w:t>मेरी दीदी मुझसे बहुत. बहुत ज्यादा ताकतवर है! अगर मेरे जैसे सौ अद्वैत भी आ जाएं, तो भी हम सब मिलकर दीदी का बाल बांका नहीं कर सकते, अद्वैत ने बिल्कुल ईमानदारी से जवाब दिया.</w:t>
      </w:r>
    </w:p>
    <w:p>
      <w:r>
        <w:rPr>
          <w:b w:val="0"/>
          <w:i w:val="0"/>
        </w:rPr>
        <w:t>हालाँकि, उसने अपनी बात में थोडी सी सच्चाई छिपा ली थी.</w:t>
      </w:r>
    </w:p>
    <w:p>
      <w:r>
        <w:rPr>
          <w:b w:val="0"/>
          <w:i w:val="0"/>
        </w:rPr>
        <w:t>सिर्फ सौ अद्वैत ही नहीं, अगर उसके जैसे कई सौ अद्वैत भी एक साथ आ जाएं, तो भी वो आन्या के सामने टिक नहीं सकते थे.</w:t>
      </w:r>
    </w:p>
    <w:p>
      <w:r>
        <w:rPr>
          <w:b w:val="0"/>
          <w:i w:val="0"/>
        </w:rPr>
        <w:t>मानवी:</w:t>
      </w:r>
      <w:r>
        <w:t xml:space="preserve"> </w:t>
      </w:r>
      <w:r>
        <w:rPr>
          <w:b w:val="0"/>
          <w:i w:val="0"/>
        </w:rPr>
        <w:t>लक्ष्य और बाकी बचे तीन शिष्य:</w:t>
      </w:r>
      <w:r>
        <w:t xml:space="preserve"> </w:t>
      </w:r>
      <w:r>
        <w:rPr>
          <w:b w:val="0"/>
          <w:i w:val="0"/>
        </w:rPr>
        <w:t>यह Kiss किस्म का राक्षस है भाई?</w:t>
      </w:r>
    </w:p>
    <w:p>
      <w:r>
        <w:rPr>
          <w:b w:val="0"/>
          <w:i w:val="0"/>
        </w:rPr>
        <w:t>और तो और, इसके जैसा एक और अकल्पनीय राक्षस कहीं और घूम रहा है?</w:t>
      </w:r>
    </w:p>
    <w:p>
      <w:r>
        <w:rPr>
          <w:b w:val="0"/>
          <w:i w:val="0"/>
        </w:rPr>
        <w:t>नहीं, अगर इसकी बात सच है, तो इसकी बहन तो इससे भी कहीं बडी महा- राक्षस निकली!</w:t>
      </w:r>
    </w:p>
    <w:p>
      <w:r>
        <w:rPr>
          <w:b w:val="0"/>
          <w:i w:val="0"/>
        </w:rPr>
        <w:t>सौ अद्वैत मिलकर भी उस बच्ची का कुछ नहीं बिगाड सकते?</w:t>
      </w:r>
    </w:p>
    <w:p>
      <w:r>
        <w:rPr>
          <w:b w:val="0"/>
          <w:i w:val="0"/>
        </w:rPr>
        <w:t>तो आखिर उस बच्ची की ताकत क्या होगी?</w:t>
      </w:r>
    </w:p>
    <w:p>
      <w:r>
        <w:rPr>
          <w:b w:val="0"/>
          <w:i w:val="0"/>
        </w:rPr>
        <w:t>तपस्या स्तर का पांचवां पडाव?</w:t>
      </w:r>
    </w:p>
    <w:p>
      <w:r>
        <w:rPr>
          <w:b w:val="0"/>
          <w:i w:val="0"/>
        </w:rPr>
        <w:t>या शायद तपस्या स्तर का सातवां पडाव?</w:t>
      </w:r>
    </w:p>
    <w:p>
      <w:r>
        <w:rPr>
          <w:b w:val="0"/>
          <w:i w:val="0"/>
        </w:rPr>
        <w:t>छोडो, यह सोचना ही दिमाग को लकवा मारने जैसा है.</w:t>
      </w:r>
    </w:p>
    <w:p>
      <w:r>
        <w:rPr>
          <w:b w:val="0"/>
          <w:i w:val="0"/>
        </w:rPr>
        <w:t>लक्ष्य और बाकी शिष्यों ने अपनी पूरी जिंदगी में इतने गहरे सदमे एक साथ कभी नहीं झेले थे.</w:t>
      </w:r>
    </w:p>
    <w:p>
      <w:r>
        <w:rPr>
          <w:b w:val="0"/>
          <w:i w:val="0"/>
        </w:rPr>
        <w:t>उस घटना के बाद, लक्ष्य और उसके गुट ने अद्वैत को एक आम बच्चा समझना पूरी तरह से बंद कर दिया. मानवी के बर्ताव में भी अद्वैत के लिए अब एक अजीब सा सम्मान और थोडी दूरी आ गई थी.</w:t>
      </w:r>
    </w:p>
    <w:p>
      <w:r>
        <w:rPr>
          <w:b w:val="0"/>
          <w:i w:val="0"/>
        </w:rPr>
        <w:t>मानवी दीदी के इस बदले हुए बर्ताव ने अद्वैत को थोडा उदास कर दिया था. उसे वो पुरानी मानवी दीदी ज्यादा पसंद थी जो उसे छोटे भाई की तरह पुचकारती थी.</w:t>
      </w:r>
    </w:p>
    <w:p>
      <w:r>
        <w:rPr>
          <w:b w:val="0"/>
          <w:i w:val="0"/>
        </w:rPr>
        <w:t>बगीचे से सारी जडी- बूटियां अपने जादुई झोलों में भरने के बाद, यह गुट संतुष्टि के साथ वहाँ से आगे बढा. लेकिन अभी वो ज्यादा दूर नहीं गए थे कि उन्हें अपने आस- पास भारी जादुई ऊर्जा का एक खौफनाक तूफान महसूस हुआ.</w:t>
      </w:r>
    </w:p>
    <w:p>
      <w:r>
        <w:rPr>
          <w:b w:val="0"/>
          <w:i w:val="0"/>
        </w:rPr>
        <w:t>नहीं! यह कोई एक ऊर्जा नहीं थी!</w:t>
      </w:r>
    </w:p>
    <w:p>
      <w:r>
        <w:rPr>
          <w:b w:val="0"/>
          <w:i w:val="0"/>
        </w:rPr>
        <w:t>लक्ष्य और बाकी लोगों की जादुई इंद्रियों ने तुरंत भांप लिया कि एक- दो नहीं, बल्कि दसियों खौफनाक ऊर्जाएं बहुत तेजी से उनकी तरफ भागती हुई आ रही थीं!</w:t>
      </w:r>
    </w:p>
    <w:p>
      <w:r>
        <w:rPr>
          <w:b w:val="0"/>
          <w:i w:val="0"/>
        </w:rPr>
        <w:t>क्या. क्या हुआ?</w:t>
      </w:r>
    </w:p>
    <w:p>
      <w:r>
        <w:rPr>
          <w:b w:val="0"/>
          <w:i w:val="0"/>
        </w:rPr>
        <w:t>लक्ष्य बुरी तरह घबरा गया. उसकी इंद्रियों के अनुसार, उनकी तरफ आने वाली वो सभी ऊर्जाएं बहुत शक्तिशाली थीं. उनमें से ज्यादातर' तपस्या स्तर' के योद्धा थे, और यहाँ तक कि. उसे कुछ ऐसी अजेय ऊर्जाएं भी महसूस हुईं जो तपस्या स्तर से कहीं ऊपर थीं.</w:t>
      </w:r>
    </w:p>
    <w:p>
      <w:r>
        <w:rPr>
          <w:b w:val="0"/>
          <w:i w:val="0"/>
        </w:rPr>
        <w:t>वो पक्के तौर पर. राजर्षि' (King Realm) दिग्गज थे.</w:t>
      </w:r>
    </w:p>
    <w:p>
      <w:r>
        <w:rPr>
          <w:b w:val="0"/>
          <w:i w:val="0"/>
        </w:rPr>
        <w:t>और वो सब के सब. जैसे अपनी जान बचाकर भाग रहे थे?</w:t>
      </w:r>
    </w:p>
    <w:p>
      <w:r>
        <w:rPr>
          <w:b w:val="0"/>
          <w:i w:val="0"/>
        </w:rPr>
        <w:t>ऐसी कौन सी खौफनाक आफत पीछे पडी थी जिससे एक असली राजर्षि को भी अपनी जान बचाकर भागना पड रहा है?</w:t>
      </w:r>
    </w:p>
    <w:p>
      <w:r>
        <w:rPr>
          <w:b w:val="0"/>
          <w:i w:val="0"/>
        </w:rPr>
        <w:t>हालात बिल्कुल ठीक नहीं हैं! जल्दी पीछे हटो.</w:t>
      </w:r>
    </w:p>
    <w:p>
      <w:r>
        <w:rPr>
          <w:b w:val="0"/>
          <w:i w:val="0"/>
        </w:rPr>
        <w:t>लक्ष्य ने अभी एक कदम पीछे लिया ही था कि हवा को चीरते हुए कई लोग उनके सामने आ गिरे.</w:t>
      </w:r>
    </w:p>
    <w:p>
      <w:r>
        <w:rPr>
          <w:b w:val="0"/>
          <w:i w:val="0"/>
        </w:rPr>
        <w:t>उन भागने वाले लोगों की आँखों में मौत का एक ऐसा खौफ और बेबसी थी जैसे उन्होंने साक्षात यमराज को अपने पीछे देख लिया हो!</w:t>
      </w:r>
    </w:p>
    <w:p>
      <w:r>
        <w:rPr>
          <w:b w:val="0"/>
          <w:i w:val="0"/>
        </w:rPr>
        <w:t>वो. वो तो हमारे तीसरे परम- गुरु हैं!</w:t>
      </w:r>
    </w:p>
    <w:p>
      <w:r>
        <w:rPr>
          <w:b w:val="0"/>
          <w:i w:val="0"/>
        </w:rPr>
        <w:t>मैंने तीसरे परम- गुरु जी को देखा!</w:t>
      </w:r>
    </w:p>
    <w:p>
      <w:r>
        <w:rPr>
          <w:b w:val="0"/>
          <w:i w:val="0"/>
        </w:rPr>
        <w:t>और वो वरिष्ठ शिष्य राघव और बाकी सब भी तो वहीं हैं.</w:t>
      </w:r>
    </w:p>
    <w:p>
      <w:r>
        <w:rPr>
          <w:b w:val="0"/>
          <w:i w:val="0"/>
        </w:rPr>
        <w:t>अचानक चंद्र- किरण गुरुकुल के शिष्यों ने सामने इशारा किया, जहाँ से एक फटेहाल और लहूलुहान बुजुर्ग पागलों की तरह उनकी तरफ भागते हुए आ रहे थे!</w:t>
      </w:r>
    </w:p>
    <w:p>
      <w:r>
        <w:rPr>
          <w:b w:val="0"/>
          <w:i w:val="0"/>
        </w:rPr>
        <w:t>उनके साथ वो लोग भी थे, जो कुछ ही घंटों पहले अद्वैत को' बोझ' कहकर लक्ष्य और मानवी से अलग हुए थे—राघव और उसका गुट!</w:t>
      </w:r>
    </w:p>
    <w:p>
      <w:r>
        <w:rPr>
          <w:b w:val="0"/>
          <w:i w:val="0"/>
        </w:rPr>
        <w:t>जान बचाकर भाग रहे चंद्र- किरण गुरुकुल के तीसरे परम- गुरु की नजर भी अचानक अपने गुरुकुल के इन शिष्यों (लक्ष्य और मानवी के गुट) पर पडी.</w:t>
      </w:r>
    </w:p>
    <w:p>
      <w:r>
        <w:rPr>
          <w:b w:val="0"/>
          <w:i w:val="0"/>
        </w:rPr>
        <w:t>धत तेरे की!</w:t>
      </w:r>
    </w:p>
    <w:p>
      <w:r>
        <w:rPr>
          <w:b w:val="0"/>
          <w:i w:val="0"/>
        </w:rPr>
        <w:t>तीसरे परम- गुरु ने पीछे मुडकर देखा और महसूस किया कि उनका पीछा करने वाली वो' मौत' इतनी तेज थी कि भागकर जान बचाना अब नामुमकिन था!</w:t>
      </w:r>
    </w:p>
    <w:p>
      <w:r>
        <w:rPr>
          <w:b w:val="0"/>
          <w:i w:val="0"/>
        </w:rPr>
        <w:t>जब भाग नहीं सकते, तो बस छिपना ही इकलौता रास्ता था!</w:t>
      </w:r>
    </w:p>
    <w:p>
      <w:r>
        <w:rPr>
          <w:b w:val="0"/>
          <w:i w:val="0"/>
        </w:rPr>
        <w:t>गनीमत सिर्फ इतनी थी कि उनके पीछे पडा वो' रजत- कवच पाषाण योद्धा' (Silver- Armored Stone Warrior) लडने में भले ही अजेय था, लेकिन उसकी जादुई इंद्रियां (Divine Sense) बहुत कमजोर थीं. वो आसानी से लोगों को खोज नहीं पाता था.</w:t>
      </w:r>
    </w:p>
    <w:p>
      <w:r>
        <w:rPr>
          <w:b w:val="0"/>
          <w:i w:val="0"/>
        </w:rPr>
        <w:t>जल्दी इधर आओ! एक पत्थर के पीछे छिप जाओ और अपनी सांसें रोक लो!</w:t>
      </w:r>
    </w:p>
    <w:p>
      <w:r>
        <w:rPr>
          <w:b w:val="0"/>
          <w:i w:val="0"/>
        </w:rPr>
        <w:t>चूँकि सामने वाले उनके अपने गुरुकुल के शिष्य थे, और लक्ष्य उनका एक होनहार' परम- शिष्य' था, इसलिए तीसरे परम- गुरु उन्हें मरने के लिए ऐसे ही नहीं छोड सकते थे.</w:t>
      </w:r>
    </w:p>
    <w:p>
      <w:r>
        <w:rPr>
          <w:b w:val="0"/>
          <w:i w:val="0"/>
        </w:rPr>
        <w:t>एक अंधेरी और गहरी गुफा में छिपने के बाद, उन्होंने लक्ष्य और मानवी को भी हाथ के इशारे से अपने पास बुलाया और उनकी जादुई ऊर्जा को छिपा दिया.</w:t>
      </w:r>
    </w:p>
    <w:p>
      <w:r>
        <w:rPr>
          <w:b w:val="0"/>
          <w:i w:val="0"/>
        </w:rPr>
        <w:t>भले ही लक्ष्य और मानवी को समझ नहीं आ रहा था कि आखिर माजरा क्या है, लेकिन खौफ के मारे उनकी कुछ पूछने की हिम्मत नहीं हुई. वो जल्दी से गुफा में घुसे और तीसरे परम- गुरु और राघव के गुट के साथ छिप गए.</w:t>
      </w:r>
    </w:p>
    <w:p>
      <w:r>
        <w:rPr>
          <w:b w:val="0"/>
          <w:i w:val="0"/>
        </w:rPr>
        <w:t>शशशश! बिल्कुल चुप! वो आ रहा है!</w:t>
      </w:r>
    </w:p>
    <w:p>
      <w:r>
        <w:rPr>
          <w:b w:val="0"/>
          <w:i w:val="0"/>
        </w:rPr>
        <w:t>तीसरे परम- गुरु की आवाज थरथरा रही थी. उन्होंने सबको खामोश रहने का इशारा किया.</w:t>
      </w:r>
    </w:p>
    <w:p>
      <w:r>
        <w:rPr>
          <w:b w:val="0"/>
          <w:i w:val="0"/>
        </w:rPr>
        <w:t>लेकिन उन सबकी फटी हुई नजरें आसमान की तरफ गडी हुई थीं.</w:t>
      </w:r>
    </w:p>
    <w:p>
      <w:r>
        <w:rPr>
          <w:b w:val="0"/>
          <w:i w:val="0"/>
        </w:rPr>
        <w:t>लक्ष्य, मानवी और बाकी सभी ने भी तीसरे परम- गुरु की नजरों का पीछा करते हुए आसमान में देखा.</w:t>
      </w:r>
    </w:p>
    <w:p>
      <w:r>
        <w:rPr>
          <w:b w:val="0"/>
          <w:i w:val="0"/>
        </w:rPr>
        <w:t>वहाँ, चांदी के एक खौफनाक कवच में लिपटा हुआ पत्थर का एक विशालकाय पुतला (Stone Statue) खडा था! उसके हाथ में एक खौफनाक' महा- भाला' (Halberd) था!</w:t>
      </w:r>
    </w:p>
    <w:p>
      <w:r>
        <w:rPr>
          <w:b w:val="0"/>
          <w:i w:val="0"/>
        </w:rPr>
        <w:t>उसका वो महा- भाला जितनी बार हवा में घूमता, अनगिनत ताकतवर योद्धाओं की जान पलक झपकते ही धड से अलग हो जाती.</w:t>
      </w:r>
    </w:p>
    <w:p>
      <w:r>
        <w:rPr>
          <w:b w:val="0"/>
          <w:i w:val="0"/>
        </w:rPr>
        <w:t>चिर्रर्र—!</w:t>
      </w:r>
    </w:p>
    <w:p>
      <w:r>
        <w:rPr>
          <w:b w:val="0"/>
          <w:i w:val="0"/>
        </w:rPr>
        <w:t>अचानक आसमान से खून की एक लाल बारिश हुई, जिसे देखकर गुफा में छिपे हर इंसान की आँखें फटने को हो गईं.</w:t>
      </w:r>
    </w:p>
    <w:p>
      <w:r>
        <w:rPr>
          <w:b w:val="0"/>
          <w:i w:val="0"/>
        </w:rPr>
        <w:t>हवा में उड रहा था. वो तो एक. राजर्षि दिग्गज था!</w:t>
      </w:r>
    </w:p>
    <w:p>
      <w:r>
        <w:rPr>
          <w:b w:val="0"/>
          <w:i w:val="0"/>
        </w:rPr>
        <w:t>सभी सुन्न पड चुके थे.</w:t>
      </w:r>
    </w:p>
    <w:p>
      <w:r>
        <w:rPr>
          <w:b w:val="0"/>
          <w:i w:val="0"/>
        </w:rPr>
        <w:t>उस' रजत- कवच पाषाण योद्धा' के सामने, एक असली राजर्षि. एक कीडे की तरह मारा गया?</w:t>
      </w:r>
    </w:p>
    <w:p>
      <w:r>
        <w:rPr>
          <w:b w:val="0"/>
          <w:i w:val="0"/>
        </w:rPr>
        <w:t>यह आखिर कितनी खौफनाक और अजेय चीज है!</w:t>
      </w:r>
    </w:p>
    <w:p>
      <w:r>
        <w:rPr>
          <w:b w:val="0"/>
          <w:i w:val="0"/>
        </w:rPr>
        <w:t>पलक झपकते ही, उस पाषाण योद्धा ने दस से ज्यादा ताकतवर दिग्गजों के चीथडे उडा दिए थे.</w:t>
      </w:r>
    </w:p>
    <w:p>
      <w:r>
        <w:rPr>
          <w:b w:val="0"/>
          <w:i w:val="0"/>
        </w:rPr>
        <w:t>जब उसे लगा कि अब आस- पास मारने के लिए कोई नहीं बचा है, तो वो अचानक एक जगह हवा में स्थिर हो गया.</w:t>
      </w:r>
    </w:p>
    <w:p>
      <w:r>
        <w:rPr>
          <w:b w:val="0"/>
          <w:i w:val="0"/>
        </w:rPr>
        <w:t>उसके रुकते ही, आस- पास की चट्टानों और गुफाओं में छिपे हुए योद्धाओं की रूह कांप उठी; किसी की जोर से सांस लेने की भी हिम्मत नहीं हो रही थी.</w:t>
      </w:r>
    </w:p>
    <w:p>
      <w:r>
        <w:rPr>
          <w:b w:val="0"/>
          <w:i w:val="0"/>
        </w:rPr>
        <w:t>तीसरे परम- गुरु और चंद्र- किरण गुरुकुल के बाकी शिष्यों का भी यही हाल था.</w:t>
      </w:r>
    </w:p>
    <w:p>
      <w:r>
        <w:rPr>
          <w:b w:val="0"/>
          <w:i w:val="0"/>
        </w:rPr>
        <w:t>राजर्षि स्तर के दिग्गज भी जिसके सामने चींटियों की तरह मर रहे थे, उस पाषाण योद्धा की असली ताकत का अंदाजा लगाना भी नामुमकिन था. अगर उसने उन्हें देख लिया, तो मौत पक्की थी!</w:t>
      </w:r>
    </w:p>
    <w:p>
      <w:r>
        <w:rPr>
          <w:b w:val="0"/>
          <w:i w:val="0"/>
        </w:rPr>
        <w:t>इस पल, नन्हे अद्वैत की आँखें भी बहुत गंभीर हो चुकी थीं.</w:t>
      </w:r>
    </w:p>
    <w:p>
      <w:r>
        <w:rPr>
          <w:b w:val="0"/>
          <w:i w:val="0"/>
        </w:rPr>
        <w:t>यह कोई मजाक नहीं था.</w:t>
      </w:r>
    </w:p>
    <w:p>
      <w:r>
        <w:rPr>
          <w:b w:val="0"/>
          <w:i w:val="0"/>
        </w:rPr>
        <w:t>यह रजत- कवच पाषाण योद्धा खौफनाक रूप से ताकतवर था. यह किसी परम राजर्षि से भी कहीं ऊपर था, शायद यह' देव राजर्षि' (Heavenly King) या यहाँ तक कि' ब्रह्म राजर्षि' (God King) के स्तर का कोई अजेय राक्षस था!</w:t>
      </w:r>
    </w:p>
    <w:p>
      <w:r>
        <w:rPr>
          <w:b w:val="0"/>
          <w:i w:val="0"/>
        </w:rPr>
        <w:t>पाषाण योद्धा ने धीरे- धीरे अपनी गर्दन घुमाकर चारों तरफ देखा. तभी अचानक, उसका महा- भाला बिजली की तेजी से नीचे आया, और चट्टानों के पीछे छिपे हुए' तपस्या स्तर' के कई योद्धा चीखने का मौका पाए बिना ही खाक में मिल गए!</w:t>
      </w:r>
    </w:p>
    <w:p>
      <w:r>
        <w:rPr>
          <w:b w:val="0"/>
          <w:i w:val="0"/>
        </w:rPr>
        <w:t>अगले ही पल, पाषाण योद्धा ने हवा में एक कदम बढाया और वो सीधा उस गुफा के बिल्कुल सामने आ खडा हुआ जहाँ चंद्र- किरण गुरुकुल के तीसरे परम- गुरु और बाकी सब छिपे हुए थे!</w:t>
      </w:r>
    </w:p>
    <w:p>
      <w:r>
        <w:rPr>
          <w:b w:val="0"/>
          <w:i w:val="0"/>
        </w:rPr>
        <w:t>तीसरे परम- गुरु का दिल धडकना भूल चुका था.</w:t>
      </w:r>
    </w:p>
    <w:p>
      <w:r>
        <w:rPr>
          <w:b w:val="0"/>
          <w:i w:val="0"/>
        </w:rPr>
        <w:t>गुफा में मौत का सन्नाटा और खौफ छा गया.</w:t>
      </w:r>
    </w:p>
    <w:p>
      <w:r>
        <w:rPr>
          <w:b w:val="0"/>
          <w:i w:val="0"/>
        </w:rPr>
        <w:t>किसने सोचा था कि उस रहस्यमयी' पवित्र मंदिर' में एक ऐसा खौफनाक अजेय रक्षक सो रहा होगा?</w:t>
      </w:r>
    </w:p>
    <w:p>
      <w:r>
        <w:rPr>
          <w:b w:val="0"/>
          <w:i w:val="0"/>
        </w:rPr>
        <w:t>असल में, तीसरे परम- गुरु और कुछ अन्य ताकतवर गुटों को रहस्य- लोक में एक बहुत ही प्राचीन पवित्र मंदिर मिला था.</w:t>
      </w:r>
    </w:p>
    <w:p>
      <w:r>
        <w:rPr>
          <w:b w:val="0"/>
          <w:i w:val="0"/>
        </w:rPr>
        <w:t>खजाने के लालच में वो सब पागलों की तरह अंदर घुस गए.</w:t>
      </w:r>
    </w:p>
    <w:p>
      <w:r>
        <w:rPr>
          <w:b w:val="0"/>
          <w:i w:val="0"/>
        </w:rPr>
        <w:t>उन्हें खजाना मिल भी गया, और तीसरे परम- गुरु के हाथ भी कई जादुई चीजें लगीं.</w:t>
      </w:r>
    </w:p>
    <w:p>
      <w:r>
        <w:rPr>
          <w:b w:val="0"/>
          <w:i w:val="0"/>
        </w:rPr>
        <w:t>लेकिन तभी किसी बेवकूफ ने मंदिर का कोई गुप्त जाल (Mechanism) चालू कर दिया, और यह अजेय रजत- कवच पाषाण योद्धा अपनी हजारों सालों की नींद से जाग उठा!</w:t>
      </w:r>
    </w:p>
    <w:p>
      <w:r>
        <w:rPr>
          <w:b w:val="0"/>
          <w:i w:val="0"/>
        </w:rPr>
        <w:t>जागते ही इस पाषाण योद्धा ने मंदिर में घुसे उन घुसपैठियों का बेरहमी से कत्लेआम शुरू कर दिया!</w:t>
      </w:r>
    </w:p>
    <w:p>
      <w:r>
        <w:rPr>
          <w:b w:val="0"/>
          <w:i w:val="0"/>
        </w:rPr>
        <w:t>अगर तीसरे परम- गुरु थोडा पहले ही मंदिर से बाहर नहीं निकले होते और उन्होंने ज्यादा लालच नहीं दिखाया होता, तो वो भी अब तक उस मंदिर में लाश बन चुके होते.</w:t>
      </w:r>
    </w:p>
    <w:p>
      <w:r>
        <w:rPr>
          <w:b w:val="0"/>
          <w:i w:val="0"/>
        </w:rPr>
        <w:t>थप—थप—"</w:t>
      </w:r>
      <w:r>
        <w:rPr>
          <w:b w:val="0"/>
          <w:i w:val="0"/>
        </w:rPr>
        <w:t>पाषाण योद्धा के भारी पैरों की आवाज गुफा के बाहर साफ सुनाई दे रही थी, और हर एक कदम के साथ गुफा में मौजूद लोगों की सांसें टूट रही थीं.</w:t>
      </w:r>
      <w:r>
        <w:t xml:space="preserve"> </w:t>
      </w:r>
      <w:r>
        <w:rPr>
          <w:b w:val="0"/>
          <w:i w:val="0"/>
        </w:rPr>
        <w:t>अद्वैत ने बहुत ही खामोशी से अपने गले में लटके उस जादुई तावीज को कसकर पकड लिया था.</w:t>
      </w:r>
      <w:r>
        <w:t xml:space="preserve"> </w:t>
      </w:r>
      <w:r>
        <w:rPr>
          <w:b w:val="0"/>
          <w:i w:val="0"/>
        </w:rPr>
        <w:t>डिंग!</w:t>
      </w:r>
      <w:r>
        <w:t xml:space="preserve"> </w:t>
      </w:r>
      <w:r>
        <w:rPr>
          <w:b w:val="0"/>
          <w:i w:val="0"/>
        </w:rPr>
        <w:t>अचानक, पाषाण योद्धा की खौफनाक नजरें उस गुफा पर जा टिकीं जहाँ वो सब छिपे थे!</w:t>
      </w:r>
      <w:r>
        <w:t xml:space="preserve"> </w:t>
      </w:r>
      <w:r>
        <w:rPr>
          <w:b w:val="0"/>
          <w:i w:val="0"/>
        </w:rPr>
        <w:t>और बिना एक पल गंवाए, उसने अपनी पूरी ताकत से अपना वो मौत का' महा- भाला' चंद्र- किरण गुरुकुल के लोगों की तरफ फेंक दिया!</w:t>
      </w:r>
      <w:r>
        <w:t xml:space="preserve"> </w:t>
      </w:r>
      <w:r>
        <w:rPr>
          <w:b w:val="0"/>
          <w:i w:val="0"/>
        </w:rPr>
        <w:t>सब खत्म हो गया!</w:t>
      </w:r>
      <w:r>
        <w:t xml:space="preserve"> </w:t>
      </w:r>
      <w:r>
        <w:rPr>
          <w:b w:val="0"/>
          <w:i w:val="0"/>
        </w:rPr>
        <w:t>मेरी जिंदगी यहीं तक थी. तीसरे परम- गुरु ने अपनी आँखें बंद करते हुए मौत को गले लगाने की तैयारी कर ली.</w:t>
      </w:r>
      <w:r>
        <w:t xml:space="preserve"> </w:t>
      </w:r>
      <w:r>
        <w:rPr>
          <w:b w:val="0"/>
          <w:i w:val="0"/>
        </w:rPr>
        <w:t>क्या यह अंत था?</w:t>
      </w:r>
      <w:r>
        <w:t xml:space="preserve"> </w:t>
      </w:r>
      <w:r>
        <w:rPr>
          <w:b w:val="0"/>
          <w:i w:val="0"/>
        </w:rPr>
        <w:t>लेकिन अद्वैत की फुर्ती किसी बिजली से कम नहीं थी. जिस पल उस पाषाण योद्धा की नजरें उन पर पडी थीं, उसी पल अद्वैत ने अपने गले में लटके उस जादुई तावीज को तोड दिया था!</w:t>
      </w:r>
      <w:r>
        <w:t xml:space="preserve"> </w:t>
      </w:r>
      <w:r>
        <w:rPr>
          <w:b w:val="0"/>
          <w:i w:val="0"/>
        </w:rPr>
        <w:t>तावीज टूटते ही उसमें से एक अंधी कर देने वाली सफेद रोशनी निकली जो तुरंत एक इंसानी' परछाई' (Phantom Projection) में बदल गई!</w:t>
      </w:r>
      <w:r>
        <w:t xml:space="preserve"> </w:t>
      </w:r>
      <w:r>
        <w:rPr>
          <w:b w:val="0"/>
          <w:i w:val="0"/>
        </w:rPr>
        <w:t>यह अजेय और दैवीय परछाई किसी और की नहीं. बल्कि अद्वैत के पिता, आर्यन राठौर की थी!</w:t>
      </w:r>
      <w:r>
        <w:t xml:space="preserve"> </w:t>
      </w:r>
      <w:r>
        <w:rPr>
          <w:b w:val="0"/>
          <w:i w:val="0"/>
        </w:rPr>
        <w:t>यह जादुई तावीज आर्यन ने अपने खून के कुछ कतरों से अपनी पत्नी मीरा और अपने दोनों बच्चों की जान बचाने के लिए बनाया था.</w:t>
      </w:r>
      <w:r>
        <w:t xml:space="preserve"> </w:t>
      </w:r>
      <w:r>
        <w:rPr>
          <w:b w:val="0"/>
          <w:i w:val="0"/>
        </w:rPr>
        <w:t>एक बार इसे तोडने पर, आर्यन का एक' छाया- रूप' (Clone Projection) प्रकट होता था, जिसमें असली आर्यन की एक- दशमांश (एक/दसth) ताकत होती थी!</w:t>
      </w:r>
      <w:r>
        <w:t xml:space="preserve"> </w:t>
      </w:r>
      <w:r>
        <w:rPr>
          <w:b w:val="0"/>
          <w:i w:val="0"/>
        </w:rPr>
        <w:t>जैसे ही आर्यन की वो परछाई प्रकट हुई, उसने हवा को चीरते हुए आ रहे उस महा- भाले को सीधा अपने नंगे हाथों से पकड लिया!</w:t>
      </w:r>
      <w:r>
        <w:t xml:space="preserve"> </w:t>
      </w:r>
      <w:r>
        <w:rPr>
          <w:b w:val="0"/>
          <w:i w:val="0"/>
        </w:rPr>
        <w:t>धडाम—!</w:t>
      </w:r>
      <w:r>
        <w:t xml:space="preserve"> </w:t>
      </w:r>
      <w:r>
        <w:rPr>
          <w:b w:val="0"/>
          <w:i w:val="0"/>
        </w:rPr>
        <w:t>वो महा- भाला मौत की रफ्तार से आया था, लेकिन आर्यन की उस परछाई के हाथों में जकडे जाने के बाद, वो एक इंच भी आगे नहीं बढ पाया!</w:t>
      </w:r>
      <w:r>
        <w:t xml:space="preserve"> </w:t>
      </w:r>
      <w:r>
        <w:rPr>
          <w:b w:val="0"/>
          <w:i w:val="0"/>
        </w:rPr>
        <w:t>यह. यह क्या है!</w:t>
      </w:r>
      <w:r>
        <w:t xml:space="preserve"> </w:t>
      </w:r>
      <w:r>
        <w:rPr>
          <w:b w:val="0"/>
          <w:i w:val="0"/>
        </w:rPr>
        <w:t>यह परछाई किसकी है? यह कैसे मुमकिन है कि इसने उस अजेय पाषाण योद्धा के प्रहार को रोक लिया?</w:t>
      </w:r>
      <w:r>
        <w:t xml:space="preserve"> </w:t>
      </w:r>
      <w:r>
        <w:rPr>
          <w:b w:val="0"/>
          <w:i w:val="0"/>
        </w:rPr>
        <w:t>इस दृश्य को देखने वाला हर एक इंसान, खासकर वो' तपस्या स्तर' और' राजर्षि स्तर' के दिग्गज जो मंदिर से भाग कर आए थे, पूरी तरह सुन्न पड गए थे!</w:t>
      </w:r>
      <w:r>
        <w:t xml:space="preserve"> </w:t>
      </w:r>
      <w:r>
        <w:rPr>
          <w:b w:val="0"/>
          <w:i w:val="0"/>
        </w:rPr>
        <w:t>उनसे बेहतर कोई नहीं जानता था कि वो पाषाण योद्धा आखिर कितना खौफनाक था!</w:t>
      </w:r>
      <w:r>
        <w:t xml:space="preserve"> </w:t>
      </w:r>
      <w:r>
        <w:rPr>
          <w:b w:val="0"/>
          <w:i w:val="0"/>
        </w:rPr>
        <w:t>छोटे अद्वैत! य. यह क्या है!</w:t>
      </w:r>
      <w:r>
        <w:t xml:space="preserve"> </w:t>
      </w:r>
      <w:r>
        <w:rPr>
          <w:b w:val="0"/>
          <w:i w:val="0"/>
        </w:rPr>
        <w:t>मानवी सदमे में आँखें फाडकर अद्वैत को देख रही थी. वो इस परछाई को बहुत करीब से देख पा रही थी. सिर्फ वही नहीं, बल्कि तीसरे परम- गुरु, लक्ष्य, और राघव समेत सारे शिष्य इसे साफ- साफ देख रहे थे.</w:t>
      </w:r>
      <w:r>
        <w:t xml:space="preserve"> </w:t>
      </w:r>
      <w:r>
        <w:rPr>
          <w:b w:val="0"/>
          <w:i w:val="0"/>
        </w:rPr>
        <w:t>यह अजेय परछाई इस छोटे से बच्चे के तावीज से निकली थी!</w:t>
      </w:r>
      <w:r>
        <w:t xml:space="preserve"> </w:t>
      </w:r>
      <w:r>
        <w:rPr>
          <w:b w:val="0"/>
          <w:i w:val="0"/>
        </w:rPr>
        <w:t>ये मेरे पिताजी हैं।</w:t>
      </w:r>
      <w:r>
        <w:t xml:space="preserve"> </w:t>
      </w:r>
      <w:r>
        <w:rPr>
          <w:b w:val="0"/>
          <w:i w:val="0"/>
        </w:rPr>
        <w:t>अद्वैत ने बहुत ही गर्व और मासूमियत के साथ जवाब दिया.</w:t>
      </w:r>
    </w:p>
    <w:p>
      <w:r>
        <w:br w:type="page"/>
      </w:r>
    </w:p>
    <w:p>
      <w:pPr>
        <w:pStyle w:val="Heading1"/>
      </w:pPr>
      <w:r>
        <w:t>Ch 43 - आर्यन का अकल्पनीय खौफ!</w:t>
      </w:r>
    </w:p>
    <w:p>
      <w:r>
        <w:rPr>
          <w:b w:val="0"/>
          <w:i w:val="0"/>
        </w:rPr>
        <w:t>अद्वैत का छोटा सा चेहरा अचानक उदास हो गया. उसके पिताजी ने उसे चेतावनी दी थी कि यह जादुई तावीज बनाना बहुत ही मुश्किल काम है, जिसके लिए उनके खून (Blood Essence) की जरूरत पडती है. इसका इस्तेमाल सिर्फ और सिर्फ मौत सामने खडी होने पर ही करना था.</w:t>
      </w:r>
    </w:p>
    <w:p>
      <w:r>
        <w:rPr>
          <w:b w:val="0"/>
          <w:i w:val="0"/>
        </w:rPr>
        <w:t>अद्वैत अंदर ही अंदर बहुत डरा हुआ था. उसे डर था कि अगर पिताजी को पता चला कि उसने तावीज इस्तेमाल कर लिया है, तो वो उसे बहुत डांटेंगे.</w:t>
      </w:r>
    </w:p>
    <w:p>
      <w:r>
        <w:rPr>
          <w:b w:val="0"/>
          <w:i w:val="0"/>
        </w:rPr>
        <w:t>अगर मैं छुपकर इस त्रिकाल रहस्य- लोक में नहीं आता, तो मुझे यह तावीज तोडने की जरूरत ही नहीं पडती. अद्वैत ने मन ही मन सुबकते हुए सोचा.</w:t>
      </w:r>
    </w:p>
    <w:p>
      <w:r>
        <w:rPr>
          <w:b w:val="0"/>
          <w:i w:val="0"/>
        </w:rPr>
        <w:t>क्या कहा! इसके पिताजी?</w:t>
      </w:r>
    </w:p>
    <w:p>
      <w:r>
        <w:rPr>
          <w:b w:val="0"/>
          <w:i w:val="0"/>
        </w:rPr>
        <w:t>अद्वैत की वो मासूम सी बात सुनकर गुफा में मौजूद हर इंसान के दिमाग की नसें फट गईं.</w:t>
      </w:r>
    </w:p>
    <w:p>
      <w:r>
        <w:rPr>
          <w:b w:val="0"/>
          <w:i w:val="0"/>
        </w:rPr>
        <w:t>वो खौफनाक और अजेय दैवीय परछाई, जिसने उस' रजत- कवच पाषाण योद्धा' के जानलेवा भाले को सिर्फ एक हाथ से रोक लिया था—क्या वो इस छोटे से बच्चे का बाप है?</w:t>
      </w:r>
    </w:p>
    <w:p>
      <w:r>
        <w:rPr>
          <w:b w:val="0"/>
          <w:i w:val="0"/>
        </w:rPr>
        <w:t>खासकर वरिष्ठ शिष्य राघव और उसका गुट तो जैसे कोमा में चला गया था. उनका दिमाग पूरी तरह से खाली हो चुका था.</w:t>
      </w:r>
    </w:p>
    <w:p>
      <w:r>
        <w:rPr>
          <w:b w:val="0"/>
          <w:i w:val="0"/>
        </w:rPr>
        <w:t>लक्ष्य और मानवी को अद्वैत के खौफनाक होने का अंदाजा पहले ही लग चुका था, इसलिए वो तीसरे परम- गुरु और राघव की तरह सदमे में नहीं चीखे.</w:t>
      </w:r>
    </w:p>
    <w:p>
      <w:r>
        <w:rPr>
          <w:b w:val="0"/>
          <w:i w:val="0"/>
        </w:rPr>
        <w:t>लेकिन फिर भी, उनके दिलों में एक ऐसा भयंकर तूफान चल रहा था जिसे शांत करना नामुमकिन था.</w:t>
      </w:r>
    </w:p>
    <w:p>
      <w:r>
        <w:rPr>
          <w:b w:val="0"/>
          <w:i w:val="0"/>
        </w:rPr>
        <w:t>उस खौफनाक महा- भाले को पकडने के बाद, आर्यन' की उस परछाई ने उसे बडी लापरवाही से वापस उस पाषाण योद्धा की तरफ फेंक दिया.</w:t>
      </w:r>
    </w:p>
    <w:p>
      <w:r>
        <w:rPr>
          <w:b w:val="0"/>
          <w:i w:val="0"/>
        </w:rPr>
        <w:t>और उसी पल, आसमान से चार खौफनाक जादुई तलवारें बिजली की तरह नीचे उतरीं.</w:t>
      </w:r>
    </w:p>
    <w:p>
      <w:r>
        <w:rPr>
          <w:b w:val="0"/>
          <w:i w:val="0"/>
        </w:rPr>
        <w:t>छद्म- महाकाल खड्ग व्यूह. आजाद हो!</w:t>
      </w:r>
    </w:p>
    <w:p>
      <w:r>
        <w:rPr>
          <w:b w:val="0"/>
          <w:i w:val="0"/>
        </w:rPr>
        <w:t>इस वक्त, आर्यन की हर एक चीज सिर्फ एक परछाई थी, यहाँ तक कि उसका वो' महाकाल खड्ग व्यूह' भी. इसकी ताकत आर्यन के असली व्यूह जितनी भयंकर तो नहीं थी, लेकिन फिर भी यह इतनी खौफनाक थी कि देवताओं की भी रूह कंपा दे!</w:t>
      </w:r>
    </w:p>
    <w:p>
      <w:r>
        <w:rPr>
          <w:b w:val="0"/>
          <w:i w:val="0"/>
        </w:rPr>
        <w:t>महाकाल खड्ग व्यूह की ऊर्जा से जुडने के बाद, वो महा- भाला जैसे अंतरिक्ष को चीरता हुआ गया और सीधा उस रजत- कवच पाषाण योद्धा की छाती से जा टकराया!</w:t>
      </w:r>
    </w:p>
    <w:p>
      <w:r>
        <w:rPr>
          <w:b w:val="0"/>
          <w:i w:val="0"/>
        </w:rPr>
        <w:t>बूम—!</w:t>
      </w:r>
    </w:p>
    <w:p>
      <w:r>
        <w:rPr>
          <w:b w:val="0"/>
          <w:i w:val="0"/>
        </w:rPr>
        <w:t>एक भयंकर कान फोड देने वाले धमाके के साथ, वो पाषाण योद्धा बहुत ही भयानक तरीके से पीछे की तरफ उडा, और उसके सीने का वो अजेय चांदी का कवच चकनाचूर हो गया.</w:t>
      </w:r>
    </w:p>
    <w:p>
      <w:r>
        <w:rPr>
          <w:b w:val="0"/>
          <w:i w:val="0"/>
        </w:rPr>
        <w:t>मर—"</w:t>
      </w:r>
      <w:r>
        <w:rPr>
          <w:b w:val="0"/>
          <w:i w:val="0"/>
        </w:rPr>
        <w:t>आर्यन' के मुंह से बहुत ही शांति से यह एक शब्द निकला. किसी को पता भी नहीं चला कि कब उसके हाथ में एक जादुई तलवार आ चुकी थी. अगले ही पल, वो परछाई धुंधली हुई और अपनी जगह से गायब हो गई.</w:t>
      </w:r>
      <w:r>
        <w:t xml:space="preserve"> </w:t>
      </w:r>
      <w:r>
        <w:rPr>
          <w:b w:val="0"/>
          <w:i w:val="0"/>
        </w:rPr>
        <w:t>जब वो दोबारा दिखाई दी, तो वो सीधे उस पाषाण योद्धा के ठीक सामने हवा में खडी थी.</w:t>
      </w:r>
      <w:r>
        <w:t xml:space="preserve"> </w:t>
      </w:r>
      <w:r>
        <w:rPr>
          <w:b w:val="0"/>
          <w:i w:val="0"/>
        </w:rPr>
        <w:t>सिर्फ एक वार!</w:t>
      </w:r>
      <w:r>
        <w:t xml:space="preserve"> </w:t>
      </w:r>
      <w:r>
        <w:rPr>
          <w:b w:val="0"/>
          <w:i w:val="0"/>
        </w:rPr>
        <w:t>खचाक्!</w:t>
      </w:r>
      <w:r>
        <w:t xml:space="preserve"> </w:t>
      </w:r>
      <w:r>
        <w:rPr>
          <w:b w:val="0"/>
          <w:i w:val="0"/>
        </w:rPr>
        <w:t>वो अजेय रजत- कवच पाषाण योद्धा बीच में से दो टुकडों में cut गया, और फिर अनगिनत पत्थरों के टुकडों में टूटकर जमीन पर बिखर गया!</w:t>
      </w:r>
      <w:r>
        <w:t xml:space="preserve"> </w:t>
      </w:r>
      <w:r>
        <w:rPr>
          <w:b w:val="0"/>
          <w:i w:val="0"/>
        </w:rPr>
        <w:t>उस पाषाण योद्धा के राख होते ही, आर्यन' की वो परछाई भी धीरे- धीरे हवा में धुंधली पडने लगी और एक सफेद रोशनी में बदलकर वापस अद्वैत के गले में लटके तावीज में समा गई. हालाँकि, वो तावीज अब बीच में से दरक चुका था और उसमें दरारें आ गई थीं.</w:t>
      </w:r>
      <w:r>
        <w:t xml:space="preserve"> </w:t>
      </w:r>
      <w:r>
        <w:rPr>
          <w:b w:val="0"/>
          <w:i w:val="0"/>
        </w:rPr>
        <w:t>वो अजेय पाषाण योद्धा. बस ऐसे ही मर गया?</w:t>
      </w:r>
      <w:r>
        <w:t xml:space="preserve"> </w:t>
      </w:r>
      <w:r>
        <w:rPr>
          <w:b w:val="0"/>
          <w:i w:val="0"/>
        </w:rPr>
        <w:t>वहाँ छिपे अनगिनत लोगों को लग रहा था जैसे वो कोई बहुत भयानक सपना देख रहे हैं.</w:t>
      </w:r>
      <w:r>
        <w:t xml:space="preserve"> </w:t>
      </w:r>
      <w:r>
        <w:rPr>
          <w:b w:val="0"/>
          <w:i w:val="0"/>
        </w:rPr>
        <w:t>वो खूंखार पाषाण योद्धा जिसके पीछे पडने से मौत पक्की थी, जिसकी लडने की ताकत शायद एक' ब्रह्म राजर्षि' (God King) को भी टक्कर दे सकती थी. वो बस दो वार में खत्म हो गया?</w:t>
      </w:r>
      <w:r>
        <w:t xml:space="preserve"> </w:t>
      </w:r>
      <w:r>
        <w:rPr>
          <w:b w:val="0"/>
          <w:i w:val="0"/>
        </w:rPr>
        <w:t>अभी- अभी जो नजारा उनकी आँखों के सामने से गुजरा था, उसे याद करके वहाँ मौजूद हर इंसान की जान सूख रही थी.</w:t>
      </w:r>
      <w:r>
        <w:t xml:space="preserve"> </w:t>
      </w:r>
      <w:r>
        <w:rPr>
          <w:b w:val="0"/>
          <w:i w:val="0"/>
        </w:rPr>
        <w:t>सिर्फ दो प्रहार! और उस' परछाई' ने उस अजेय पाषाण योद्धा के चीथडे उडा दिए!</w:t>
      </w:r>
      <w:r>
        <w:t xml:space="preserve"> </w:t>
      </w:r>
      <w:r>
        <w:rPr>
          <w:b w:val="0"/>
          <w:i w:val="0"/>
        </w:rPr>
        <w:t>यह Kiss किस्म की खौफनाक ताकत थी?</w:t>
      </w:r>
      <w:r>
        <w:t xml:space="preserve"> </w:t>
      </w:r>
      <w:r>
        <w:rPr>
          <w:b w:val="0"/>
          <w:i w:val="0"/>
        </w:rPr>
        <w:t>क्या यह सच में सिर्फ एक परछाई थी?</w:t>
      </w:r>
      <w:r>
        <w:t xml:space="preserve"> </w:t>
      </w:r>
      <w:r>
        <w:rPr>
          <w:b w:val="0"/>
          <w:i w:val="0"/>
        </w:rPr>
        <w:t>तो फिर उस परछाई का असली मालिक (आर्यन) आखिर कितनी प्रलयकारी ताकत रखता होगा?</w:t>
      </w:r>
      <w:r>
        <w:t xml:space="preserve"> </w:t>
      </w:r>
      <w:r>
        <w:rPr>
          <w:b w:val="0"/>
          <w:i w:val="0"/>
        </w:rPr>
        <w:t>तीसरे परम- गुरु और बाकी सभी लोग अद्वैत को ऐसे घूर रहे थे जैसे वो कोई अकल्पनीय ब्रह्मांडीय राक्षस हो.</w:t>
      </w:r>
      <w:r>
        <w:t xml:space="preserve"> </w:t>
      </w:r>
      <w:r>
        <w:rPr>
          <w:b w:val="0"/>
          <w:i w:val="0"/>
        </w:rPr>
        <w:t>सिर्फ यह बच्चा ही राक्षस नहीं है, इसका बाप तो.</w:t>
      </w:r>
      <w:r>
        <w:t xml:space="preserve"> </w:t>
      </w:r>
      <w:r>
        <w:rPr>
          <w:b w:val="0"/>
          <w:i w:val="0"/>
        </w:rPr>
        <w:t>राक्षसों का भी भगवान है!</w:t>
      </w:r>
      <w:r>
        <w:t xml:space="preserve"> </w:t>
      </w:r>
      <w:r>
        <w:rPr>
          <w:b w:val="0"/>
          <w:i w:val="0"/>
        </w:rPr>
        <w:t>भले ही वो परछाई बहुत धुंधली थी, लेकिन फिर भी यह साफ देखा जा सकता था कि वो एक नौजवान था, जिसकी उम्र मुश्किल से बीस या बाईस साल की रही होगी.</w:t>
      </w:r>
      <w:r>
        <w:t xml:space="preserve"> </w:t>
      </w:r>
      <w:r>
        <w:rPr>
          <w:b w:val="0"/>
          <w:i w:val="0"/>
        </w:rPr>
        <w:t>उसी इलाके में कहीं दूर, एक बेहद खूबसूरत लडकी ने हाँफते हुए अपने सीने पर हाथ रखा.</w:t>
      </w:r>
      <w:r>
        <w:t xml:space="preserve"> </w:t>
      </w:r>
      <w:r>
        <w:rPr>
          <w:b w:val="0"/>
          <w:i w:val="0"/>
        </w:rPr>
        <w:t>उस पाषाण योद्धा ने तो सच में उसकी भी जान निकाल दी थी.</w:t>
      </w:r>
      <w:r>
        <w:t xml:space="preserve"> </w:t>
      </w:r>
      <w:r>
        <w:rPr>
          <w:b w:val="0"/>
          <w:i w:val="0"/>
        </w:rPr>
        <w:t>उसे लगा था कि आज उसकी मौत तय है.</w:t>
      </w:r>
      <w:r>
        <w:t xml:space="preserve"> </w:t>
      </w:r>
      <w:r>
        <w:rPr>
          <w:b w:val="0"/>
          <w:i w:val="0"/>
        </w:rPr>
        <w:t>अगर आर्यन यहाँ होता, तो वो इस लडकी को तुरंत पहचान लेता. क्या यह वही दासी नहीं थी, जो त्रिकाल रहस्य- लोक के दरवाजे के बाहर उस' नीलम- वीर सूची' (Spirit Ranking) की अजेय लडकी (हरी पोशाक वाली अप्सरा) के पीछे खडी थी?</w:t>
      </w:r>
      <w:r>
        <w:t xml:space="preserve"> </w:t>
      </w:r>
      <w:r>
        <w:rPr>
          <w:b w:val="0"/>
          <w:i w:val="0"/>
        </w:rPr>
        <w:t>मालकिन, आप जिस इंसान के बारे में बात कर रही थीं, वो इंसान सिर्फ' रहस्यमयी' नहीं है! वो तो. राक्षसों का भी महा- राक्षस है!</w:t>
      </w:r>
      <w:r>
        <w:t xml:space="preserve"> </w:t>
      </w:r>
      <w:r>
        <w:rPr>
          <w:b w:val="0"/>
          <w:i w:val="0"/>
        </w:rPr>
        <w:t>बचपन से अपनी मालकिन के साथ पली- बढी होने के नाते, यह दासी अपनी मालकिन की खौफनाक प्रतिभा को बहुत अच्छी तरह जानती थी. उसने कभी नहीं माना था कि उसकी मालकिन दुनिया में किसी से भी कमतर है, यहाँ तक कि नीलम- वीर सूची के सबसे महान दिग्गजों से भी नहीं.</w:t>
      </w:r>
      <w:r>
        <w:t xml:space="preserve"> </w:t>
      </w:r>
      <w:r>
        <w:rPr>
          <w:b w:val="0"/>
          <w:i w:val="0"/>
        </w:rPr>
        <w:t>लेकिन अब.</w:t>
      </w:r>
      <w:r>
        <w:t xml:space="preserve"> </w:t>
      </w:r>
      <w:r>
        <w:rPr>
          <w:b w:val="0"/>
          <w:i w:val="0"/>
        </w:rPr>
        <w:t>जिस किसी ने भी आर्यन की परछाई का वो खौफनाक नजारा देखा था, वो अच्छी तरह जानता था कि खौफ किसे कहते हैं.</w:t>
      </w:r>
      <w:r>
        <w:t xml:space="preserve"> </w:t>
      </w:r>
      <w:r>
        <w:rPr>
          <w:b w:val="0"/>
          <w:i w:val="0"/>
        </w:rPr>
        <w:t>उस दासी को पक्का यकीन हो गया था कि उसकी महान मालकिन. इस इंसान (आर्यन) के सामने टिक भी नहीं पाएगी.</w:t>
      </w:r>
      <w:r>
        <w:t xml:space="preserve"> </w:t>
      </w:r>
      <w:r>
        <w:rPr>
          <w:b w:val="0"/>
          <w:i w:val="0"/>
        </w:rPr>
        <w:t>पता नहीं अगर मेरी घमंडी मालकिन को इस इंसान की असली ताकत का पता चलेगा, तो उनका क्या हाल होगा?</w:t>
      </w:r>
      <w:r>
        <w:t xml:space="preserve"> </w:t>
      </w:r>
      <w:r>
        <w:rPr>
          <w:b w:val="0"/>
          <w:i w:val="0"/>
        </w:rPr>
        <w:t>यकीनन. यह उनके गुरूर के लिए एक बहुत बडा सदमा होगा.</w:t>
      </w:r>
      <w:r>
        <w:t xml:space="preserve"> </w:t>
      </w:r>
      <w:r>
        <w:rPr>
          <w:b w:val="0"/>
          <w:i w:val="0"/>
        </w:rPr>
        <w:t>धप!</w:t>
      </w:r>
      <w:r>
        <w:t xml:space="preserve"> </w:t>
      </w:r>
      <w:r>
        <w:rPr>
          <w:b w:val="0"/>
          <w:i w:val="0"/>
        </w:rPr>
        <w:t>अद्वैत ने हवा में एक छलांग लगाई और सीधे उस पाषाण योद्धा के मलबे के सामने जा गिरा. उसने खुशी- खुशी अपने खजाने बटोरने शुरू कर दिए.</w:t>
      </w:r>
      <w:r>
        <w:t xml:space="preserve"> </w:t>
      </w:r>
      <w:r>
        <w:rPr>
          <w:b w:val="0"/>
          <w:i w:val="0"/>
        </w:rPr>
        <w:t>यह बडा वाला ढक्कन बहुत ताकतवर था! इसके शरीर के यह पत्थर पक्का बहुत कीमती होंगे, है ना? सारे बटोर लेता हूँ! फिर इन्हें पिताजी को दे दूँगा! उस छोटे से शैतान ने अपना जादुई झोला (Storage bag) निकाला और मजे से उस पाषाण योद्धा की' लाश' के टुकडे उसमें भरने लगा.</w:t>
      </w:r>
      <w:r>
        <w:t xml:space="preserve"> </w:t>
      </w:r>
      <w:r>
        <w:rPr>
          <w:b w:val="0"/>
          <w:i w:val="0"/>
        </w:rPr>
        <w:t>भले ही घर से भागते वक्त यह नन्हा शैतान बहुत' बहादुर' बन रहा था, लेकिन असल में वो अपने पिताजी से बहुत डरता था.</w:t>
      </w:r>
      <w:r>
        <w:t xml:space="preserve"> </w:t>
      </w:r>
      <w:r>
        <w:rPr>
          <w:b w:val="0"/>
          <w:i w:val="0"/>
        </w:rPr>
        <w:t>अगर पिताजी को पता चला कि मैं छुपकर यहाँ आया हूँ, तो पक्का मेरी बहुत भयानक कुटाई होगी. लेकिन अगर मैं उन्हें ये कीमती पत्थर दूँगा, तो शायद वो मुझे कम मारें।</w:t>
      </w:r>
      <w:r>
        <w:t xml:space="preserve"> </w:t>
      </w:r>
      <w:r>
        <w:rPr>
          <w:b w:val="0"/>
          <w:i w:val="0"/>
        </w:rPr>
        <w:t>अद्वैत की यह हरकत देखकर आस- पास छिपे कई लोगों की आँखें लालच से चमक उठीं.</w:t>
      </w:r>
      <w:r>
        <w:t xml:space="preserve"> </w:t>
      </w:r>
      <w:r>
        <w:rPr>
          <w:b w:val="0"/>
          <w:i w:val="0"/>
        </w:rPr>
        <w:t>भले ही अद्वैत को नहीं पता था कि ये कौन से पत्थर हैं, लेकिन वहाँ मौजूद बाकी लोगों को बहुत अच्छी तरह पता था.</w:t>
      </w:r>
      <w:r>
        <w:t xml:space="preserve"> </w:t>
      </w:r>
      <w:r>
        <w:rPr>
          <w:b w:val="0"/>
          <w:i w:val="0"/>
        </w:rPr>
        <w:t>रक्त- रजत पाषाण (Red Silver Stone)!</w:t>
      </w:r>
      <w:r>
        <w:t xml:space="preserve"> </w:t>
      </w:r>
      <w:r>
        <w:rPr>
          <w:b w:val="0"/>
          <w:i w:val="0"/>
        </w:rPr>
        <w:t>यह पूरा का पूरा पाषाण योद्धा लाल- चांदी के इस दुर्लभ पत्थर से बना हुआ था!</w:t>
      </w:r>
      <w:r>
        <w:t xml:space="preserve"> </w:t>
      </w:r>
      <w:r>
        <w:rPr>
          <w:b w:val="0"/>
          <w:i w:val="0"/>
        </w:rPr>
        <w:t>रक्त- रजत पाषाण एक' चतुर्थ श्रेणी' (चारth- Tier) का अत्यंत दुर्लभ कच्चा माल था, जिससे' चतुर्थ श्रेणी के राजर्षि हथियार' बनाए जाते थे!</w:t>
      </w:r>
      <w:r>
        <w:t xml:space="preserve"> </w:t>
      </w:r>
      <w:r>
        <w:rPr>
          <w:b w:val="0"/>
          <w:i w:val="0"/>
        </w:rPr>
        <w:t>बाहरी दुनिया की नीलामी में इसके एक छोटे से टुकडे की कीमत भी लगभग दस हजार दिव्य रत्नों के बराबर थी!</w:t>
      </w:r>
      <w:r>
        <w:t xml:space="preserve"> </w:t>
      </w:r>
      <w:r>
        <w:rPr>
          <w:b w:val="0"/>
          <w:i w:val="0"/>
        </w:rPr>
        <w:t>और यहाँ तो इतना सारा रक्त- रजत पाषाण बिखरा पडा था.</w:t>
      </w:r>
      <w:r>
        <w:t xml:space="preserve"> </w:t>
      </w:r>
      <w:r>
        <w:rPr>
          <w:b w:val="0"/>
          <w:i w:val="0"/>
        </w:rPr>
        <w:t>इसकी कुल कीमत का अंदाजा लगाना भी नामुमकिन था; यह एक ऐसा खजाना था जो किसी को भी पागल कर दे!</w:t>
      </w:r>
      <w:r>
        <w:t xml:space="preserve"> </w:t>
      </w:r>
      <w:r>
        <w:rPr>
          <w:b w:val="0"/>
          <w:i w:val="0"/>
        </w:rPr>
        <w:t>लेकिन किसी की भी इतनी हिम्मत नहीं हुई कि वो आगे बढकर इसे चुरा सके.</w:t>
      </w:r>
      <w:r>
        <w:t xml:space="preserve"> </w:t>
      </w:r>
      <w:r>
        <w:rPr>
          <w:b w:val="0"/>
          <w:i w:val="0"/>
        </w:rPr>
        <w:t>आर्यन के उस तलवार के वार की खौफनाक यादें अभी भी उनके दिमाग में ताजा थीं.</w:t>
      </w:r>
      <w:r>
        <w:t xml:space="preserve"> </w:t>
      </w:r>
      <w:r>
        <w:rPr>
          <w:b w:val="0"/>
          <w:i w:val="0"/>
        </w:rPr>
        <w:t>अद्वैत का खजाना चुराना?</w:t>
      </w:r>
      <w:r>
        <w:t xml:space="preserve"> </w:t>
      </w:r>
      <w:r>
        <w:rPr>
          <w:b w:val="0"/>
          <w:i w:val="0"/>
        </w:rPr>
        <w:t>क्या मौत को निमंत्रण देना है?</w:t>
      </w:r>
      <w:r>
        <w:t xml:space="preserve"> </w:t>
      </w:r>
      <w:r>
        <w:rPr>
          <w:b w:val="0"/>
          <w:i w:val="0"/>
        </w:rPr>
        <w:t>और सबसे बडी बात, आर्यन की परछाई के वापस जाने के बाद अद्वैत के गले में लटका वो तावीज दरका जरूर था, लेकिन वो पूरी तरह टूटा नहीं था! इसका साफ मतलब था कि उसे दोबारा भी इस्तेमाल किया जा सकता था.</w:t>
      </w:r>
      <w:r>
        <w:t xml:space="preserve"> </w:t>
      </w:r>
      <w:r>
        <w:rPr>
          <w:b w:val="0"/>
          <w:i w:val="0"/>
        </w:rPr>
        <w:t>इसलिए, भयंकर लालच के बावजूद कोई भी अपनी जगह से हिलने की जुर्रत नहीं कर पाया.</w:t>
      </w:r>
      <w:r>
        <w:t xml:space="preserve"> </w:t>
      </w:r>
      <w:r>
        <w:rPr>
          <w:b w:val="0"/>
          <w:i w:val="0"/>
        </w:rPr>
        <w:t>सारे कीमती पत्थर बटोरने के बाद, अद्वैत, मानवी और चंद्र- किरण गुरुकुल के उस छोटे से गुट ने वहाँ से निकलने का फैसला किया.</w:t>
      </w:r>
      <w:r>
        <w:t xml:space="preserve"> </w:t>
      </w:r>
      <w:r>
        <w:rPr>
          <w:b w:val="0"/>
          <w:i w:val="0"/>
        </w:rPr>
        <w:t>हालाँकि, थोडी ही दूर जाने के बाद अद्वैत अचानक रुक गया.</w:t>
      </w:r>
      <w:r>
        <w:t xml:space="preserve"> </w:t>
      </w:r>
      <w:r>
        <w:rPr>
          <w:b w:val="0"/>
          <w:i w:val="0"/>
        </w:rPr>
        <w:t>उसने अपने जादुई झोले में हाथ डाला और उस रक्त- रजत पाषाण के कई टुकडे बाहर निकाले.</w:t>
      </w:r>
      <w:r>
        <w:t xml:space="preserve"> </w:t>
      </w:r>
      <w:r>
        <w:rPr>
          <w:b w:val="0"/>
          <w:i w:val="0"/>
        </w:rPr>
        <w:t>उसने सबसे बडा टुकडा मानवी को दे दिया, और बाकी छोटे- छोटे टुकडे लक्ष्य और उसके तीन शिष्यों को बाँट दिए.</w:t>
      </w:r>
      <w:r>
        <w:t xml:space="preserve"> </w:t>
      </w:r>
      <w:r>
        <w:rPr>
          <w:b w:val="0"/>
          <w:i w:val="0"/>
        </w:rPr>
        <w:t>यहाँ बहुत सारे लोग मौजूद थे, लेकिन अद्वैत भले ही छोटा था, पर वो दिमागी तौर पर बहुत तेज और चालाक था.</w:t>
      </w:r>
      <w:r>
        <w:t xml:space="preserve"> </w:t>
      </w:r>
      <w:r>
        <w:rPr>
          <w:b w:val="0"/>
          <w:i w:val="0"/>
        </w:rPr>
        <w:t>उसे पता था कि वो लोग उसे तो नहीं लूटेंगे, लेकिन मानवी और लक्ष्य का क्या? जब अद्वैत उनके साथ नहीं होगा, तो वो लालची लोग मानवी और लक्ष्य को आसानी से नहीं छोडेंगे.</w:t>
      </w:r>
      <w:r>
        <w:t xml:space="preserve"> </w:t>
      </w:r>
      <w:r>
        <w:rPr>
          <w:b w:val="0"/>
          <w:i w:val="0"/>
        </w:rPr>
        <w:t>इस खूनी रहस्य- लोक में इतना बडा खजाना पास होना ही सबसे बडा जुर्म था. अगर अद्वैत ने अपनी ताकत और अपना ट्रम्प- कार्ड (पिताजी की परछाई) ना दिखाया होता, तो भले ही उसकी हैसियत कितनी भी बडी क्यों ना हो, ये लोग उसे भी नहीं छोडते.</w:t>
      </w:r>
      <w:r>
        <w:t xml:space="preserve"> </w:t>
      </w:r>
      <w:r>
        <w:rPr>
          <w:b w:val="0"/>
          <w:i w:val="0"/>
        </w:rPr>
        <w:t>और जहाँ तक बात थी तीसरे परम- गुरु और राघव के गुट की. उन्हें अद्वैत ने रत्ती भर भी पत्थर नहीं दिया!</w:t>
      </w:r>
      <w:r>
        <w:t xml:space="preserve"> </w:t>
      </w:r>
      <w:r>
        <w:rPr>
          <w:b w:val="0"/>
          <w:i w:val="0"/>
        </w:rPr>
        <w:t>तीसरे परम- गुरु को तो अद्वैत जानता भी नहीं था.</w:t>
      </w:r>
      <w:r>
        <w:t xml:space="preserve"> </w:t>
      </w:r>
      <w:r>
        <w:rPr>
          <w:b w:val="0"/>
          <w:i w:val="0"/>
        </w:rPr>
        <w:t>और राघव. इस मगरूर बेवकूफ के लिए अद्वैत के मन में नफरत के अलावा कुछ नहीं था. उसे वो सारे शिष्य अच्छी तरह याद थे जो मानवी दीदी को' बोझ' कहकर छोड गए थे.</w:t>
      </w:r>
      <w:r>
        <w:t xml:space="preserve"> </w:t>
      </w:r>
      <w:r>
        <w:rPr>
          <w:b w:val="0"/>
          <w:i w:val="0"/>
        </w:rPr>
        <w:t>भले ही वो छोटा था, लेकिन उसे सही और गलत की बहुत अच्छी पहचान थी. जो उसके साथ अच्छा था, वो उसे दोगुना वापस देता था; और जो उसके साथ बुरा था. वो उन्हें कभी नहीं भूलता था.</w:t>
      </w:r>
      <w:r>
        <w:t xml:space="preserve"> </w:t>
      </w:r>
      <w:r>
        <w:rPr>
          <w:b w:val="0"/>
          <w:i w:val="0"/>
        </w:rPr>
        <w:t>मानवी दीदी, रास्ते भर मेरा ख्याल रखने के लिए आपका बहुत शुक्रिया. लेकिन अब शायद हमें अलग होना पडेगा. मुझे यहाँ आस- पास अपने खानदान के किसी इंसान की जादुई ऊर्जा महसूस हुई है. हो सकता है वो मेरी दीदी हो. मुझे जाकर उसे ढूंढना होगा। अद्वैत झूठ नहीं बोल रहा था. उसे सच में यहाँ खून का एक हल्का सा जुडाव (Bloodline aura) महसूस हुआ था, जो इस बात का सबूत था कि उसके खानदान का कोई इंसान कुछ ही देर पहले यहाँ से गुजरा था.</w:t>
      </w:r>
      <w:r>
        <w:t xml:space="preserve"> </w:t>
      </w:r>
      <w:r>
        <w:rPr>
          <w:b w:val="0"/>
          <w:i w:val="0"/>
        </w:rPr>
        <w:t>अद्वैत को नहीं पता था कि वो आन्या है या कोई और, लेकिन वो जाकर देखना चाहता था.</w:t>
      </w:r>
      <w:r>
        <w:t xml:space="preserve"> </w:t>
      </w:r>
      <w:r>
        <w:rPr>
          <w:b w:val="0"/>
          <w:i w:val="0"/>
        </w:rPr>
        <w:t>मानवी अब अपने गुरुकुल के गुरुओं और लक्ष्य के साथ थी, इसलिए अद्वैत को अब उसकी ज्यादा फिक्र करने की जरूरत नहीं थी.</w:t>
      </w:r>
      <w:r>
        <w:t xml:space="preserve"> </w:t>
      </w:r>
      <w:r>
        <w:rPr>
          <w:b w:val="0"/>
          <w:i w:val="0"/>
        </w:rPr>
        <w:t>और दूसरी तरफ राघव और उसका गुट खडा था. जब उन्होंने अद्वैत को इतने कीमती चतुर्थ श्रेणी के पत्थर मानवी और लक्ष्य को बाँटते हुए देखा, तो ईर्ष्या और जलन के मारे उनकी आँखें खून जैसी लाल हो गईं!</w:t>
      </w:r>
      <w:r>
        <w:t xml:space="preserve"> </w:t>
      </w:r>
      <w:r>
        <w:rPr>
          <w:b w:val="0"/>
          <w:i w:val="0"/>
        </w:rPr>
        <w:t>वो चतुर्थ श्रेणी का दुर्लभ पत्थर था!</w:t>
      </w:r>
      <w:r>
        <w:t xml:space="preserve"> </w:t>
      </w:r>
      <w:r>
        <w:rPr>
          <w:b w:val="0"/>
          <w:i w:val="0"/>
        </w:rPr>
        <w:t>राघव और उसके पीछे खडे उन सात शिष्यों के सीने में पछतावे का एक ऐसा भयंकर तूफान उठा जिसे शब्दों में बयां करना नामुमकिन था. अगर उन्होंने अद्वैत को ना छोडा होता. तो आज वो भी रातों- रात करोडपति बन चुके होते!</w:t>
      </w:r>
    </w:p>
    <w:p>
      <w:r>
        <w:br w:type="page"/>
      </w:r>
    </w:p>
    <w:p>
      <w:pPr>
        <w:pStyle w:val="Heading1"/>
      </w:pPr>
      <w:r>
        <w:t>Ch 44 - मौत का सन्नाटा!</w:t>
      </w:r>
    </w:p>
    <w:p>
      <w:r>
        <w:rPr>
          <w:b w:val="0"/>
          <w:i w:val="0"/>
        </w:rPr>
        <w:t>मानवी कुछ पलों के लिए बिल्कुल अवाक रह गई थी.</w:t>
      </w:r>
    </w:p>
    <w:p>
      <w:r>
        <w:rPr>
          <w:b w:val="0"/>
          <w:i w:val="0"/>
        </w:rPr>
        <w:t>सच कहा जाए तो उसे अद्वैत से पत्थर ना मिलने पर कोई शिकायत नहीं थी, बल्कि उसे खुद पर गुस्सा आ रहा था!</w:t>
      </w:r>
    </w:p>
    <w:p>
      <w:r>
        <w:rPr>
          <w:b w:val="0"/>
          <w:i w:val="0"/>
        </w:rPr>
        <w:t>मैं इतनी बडी बेवकूफ कैसे हो सकती हूँ?</w:t>
      </w:r>
    </w:p>
    <w:p>
      <w:r>
        <w:rPr>
          <w:b w:val="0"/>
          <w:i w:val="0"/>
        </w:rPr>
        <w:t>क्या राघव के साथ जाने वाले वो सातों शिष्य अब हाथ नहीं मल रहे होंगे?</w:t>
      </w:r>
    </w:p>
    <w:p>
      <w:r>
        <w:rPr>
          <w:b w:val="0"/>
          <w:i w:val="0"/>
        </w:rPr>
        <w:t>अगर कोई भी अद्वैत के साथ रुक जाता. तो उसे भी' रक्त- रजत पाषाण' का एक टुकडा मिल जाता.</w:t>
      </w:r>
    </w:p>
    <w:p>
      <w:r>
        <w:rPr>
          <w:b w:val="0"/>
          <w:i w:val="0"/>
        </w:rPr>
        <w:t>भले ही उन शिष्यों को खुद इस पत्थर की कोई जरूरत नहीं थी, लेकिन अगर वो इसे ले जाकर गुरुकुल को सौंप देते, तो उन्हें इतने' योगदान अंक' मिलते कि उनकी जिंदगी संवर जाती. या फिर अगर वो इसे किसी नीलामी में बेच देते, तो कम से कम दसियों हजार दिव्य रत्न तो मिल ही जाते.</w:t>
      </w:r>
    </w:p>
    <w:p>
      <w:r>
        <w:rPr>
          <w:b w:val="0"/>
          <w:i w:val="0"/>
        </w:rPr>
        <w:t>दसियों हजार दिव्य रत्न!</w:t>
      </w:r>
    </w:p>
    <w:p>
      <w:r>
        <w:rPr>
          <w:b w:val="0"/>
          <w:i w:val="0"/>
        </w:rPr>
        <w:t>आह. नहीं, नहीं, छोटे अद्वैत, यह बहुत कीमती है. मैं इसे नहीं ले सकती, यह. यह तो चतुर्थ श्रेणी का दुर्लभ कच्चा माल है! मानवी ने अपना सिर हिलाया और उस रक्त- रजत पाषाण को वापस अद्वैत की तरफ बढा दिया.</w:t>
      </w:r>
    </w:p>
    <w:p>
      <w:r>
        <w:rPr>
          <w:b w:val="0"/>
          <w:i w:val="0"/>
        </w:rPr>
        <w:t>यह सच में बहुत ज्यादा कीमती था.</w:t>
      </w:r>
    </w:p>
    <w:p>
      <w:r>
        <w:rPr>
          <w:b w:val="0"/>
          <w:i w:val="0"/>
        </w:rPr>
        <w:t>अकेले उस एक रक्त- रजत पाषाण की कीमत दस हजार दिव्य रत्नों से भी ऊपर थी. यह बात ध्यान रखने वाली है कि चंद्र- किरण गुरुकुल की एक बाहरी शिष्या होने के नाते, मानवी को गुरुकुल से हर महीने मुश्किल से दस निम्न- श्रेणी के दिव्य रत्न मिलते थे.</w:t>
      </w:r>
    </w:p>
    <w:p>
      <w:r>
        <w:rPr>
          <w:b w:val="0"/>
          <w:i w:val="0"/>
        </w:rPr>
        <w:t>उसके लिए दस हजार दिव्य रत्नों वाला यह पत्थर किसी आसमान से टूटे तारे जैसा था, जिसे छूने की भी उसकी हैसियत नहीं थी.</w:t>
      </w:r>
    </w:p>
    <w:p>
      <w:r>
        <w:rPr>
          <w:b w:val="0"/>
          <w:i w:val="0"/>
        </w:rPr>
        <w:t>यह बहुत ज्यादा है; उसकी इसे स्वीकार करने की हिम्मत नहीं हो रही थी.</w:t>
      </w:r>
    </w:p>
    <w:p>
      <w:r>
        <w:rPr>
          <w:b w:val="0"/>
          <w:i w:val="0"/>
        </w:rPr>
        <w:t>अगर मानवी दीदी नहीं होती, तो पता नहीं मैं इस जंगल में कहाँ भटक रहा होता! आपको यह रखना ही पडेगा दीदी! और हाँ, मैं भविष्य में आपसे मिलने आऊंगा. मुझे याद रहेगा कि आप चंद्र- किरण गुरुकुल से हैं!</w:t>
      </w:r>
    </w:p>
    <w:p>
      <w:r>
        <w:rPr>
          <w:b w:val="0"/>
          <w:i w:val="0"/>
        </w:rPr>
        <w:t>अद्वैत की यह बात मुख्य रूप से तीसरे परम- गुरु, लक्ष्य और बाकी तीन शिष्यों को सुनाने के लिए थी, और इसके पीछे एक बहुत ही गहरी और खौफनाक चेतावनी छिपी थी.</w:t>
      </w:r>
    </w:p>
    <w:p>
      <w:r>
        <w:rPr>
          <w:b w:val="0"/>
          <w:i w:val="0"/>
        </w:rPr>
        <w:t>चेतावनी यह थी—" मेरी मानवी दीदी के पास जो रक्त- रजत पाषाण है, उस पर गंदी नजर डालने की सोचना भी मत. मैं बाद में चंद्र- किरण गुरुकुल आऊंगा. अगर मुझे पता चला कि मानवी दीदी का पत्थर किसी ने हडप लिया है या उन्हें कोई नुकसान पहुँचाया है.</w:t>
      </w:r>
      <w:r>
        <w:t xml:space="preserve"> </w:t>
      </w:r>
      <w:r>
        <w:rPr>
          <w:b w:val="0"/>
          <w:i w:val="0"/>
        </w:rPr>
        <w:t>तो मैं तुम्हें जिंदा नहीं छोडूंगा!</w:t>
      </w:r>
      <w:r>
        <w:t xml:space="preserve"> </w:t>
      </w:r>
      <w:r>
        <w:rPr>
          <w:b w:val="0"/>
          <w:i w:val="0"/>
        </w:rPr>
        <w:t>अद्वैत वहाँ से चला गया.</w:t>
      </w:r>
      <w:r>
        <w:t xml:space="preserve"> </w:t>
      </w:r>
      <w:r>
        <w:rPr>
          <w:b w:val="0"/>
          <w:i w:val="0"/>
        </w:rPr>
        <w:t>मानवी उसके छोटे से शरीर को जंगल में ओझल होते हुए देख रही थी, और अचानक उसे अद्वैत के जाने का बहुत बुरा लगने लगा.</w:t>
      </w:r>
      <w:r>
        <w:t xml:space="preserve"> </w:t>
      </w:r>
      <w:r>
        <w:rPr>
          <w:b w:val="0"/>
          <w:i w:val="0"/>
        </w:rPr>
        <w:t>भले ही वो दोनों कुछ ही दिनों से साथ थे, लेकिन उसे यह प्यारा, आज्ञाकारी और मासूम दिखने वाला शैतान सच में बहुत पसंद आ गया था.</w:t>
      </w:r>
      <w:r>
        <w:t xml:space="preserve"> </w:t>
      </w:r>
      <w:r>
        <w:rPr>
          <w:b w:val="0"/>
          <w:i w:val="0"/>
        </w:rPr>
        <w:t>बिल्कुल मेरे सगे छोटे भाई की तरह. मानवी ने एक गहरी सांस लेते हुए सोचा.</w:t>
      </w:r>
      <w:r>
        <w:t xml:space="preserve"> </w:t>
      </w:r>
      <w:r>
        <w:rPr>
          <w:b w:val="0"/>
          <w:i w:val="0"/>
        </w:rPr>
        <w:t>दूसरी तरफ.</w:t>
      </w:r>
      <w:r>
        <w:t xml:space="preserve"> </w:t>
      </w:r>
      <w:r>
        <w:rPr>
          <w:b w:val="0"/>
          <w:i w:val="0"/>
        </w:rPr>
        <w:t>आर्यन राठौर.</w:t>
      </w:r>
      <w:r>
        <w:t xml:space="preserve"> </w:t>
      </w:r>
      <w:r>
        <w:rPr>
          <w:b w:val="0"/>
          <w:i w:val="0"/>
        </w:rPr>
        <w:t>आर्यन, जो अभी- अभी एक प्राचीन महल से बाहर निकला था, काफी उदास और निराश लग रहा था.</w:t>
      </w:r>
      <w:r>
        <w:t xml:space="preserve"> </w:t>
      </w:r>
      <w:r>
        <w:rPr>
          <w:b w:val="0"/>
          <w:i w:val="0"/>
        </w:rPr>
        <w:t>कुछ ही देर पहले, उसे आसमान को चीरते हुए एक विशाल जादुई रोशनी के खंभे ने अपनी तरफ खींचा था. उसे लगा था कि यहाँ कोई बहुत बडा और दुर्लभ खजाना प्रकट होने वाला है, लेकिन. अंदर कुछ भी नहीं था.</w:t>
      </w:r>
      <w:r>
        <w:t xml:space="preserve"> </w:t>
      </w:r>
      <w:r>
        <w:rPr>
          <w:b w:val="0"/>
          <w:i w:val="0"/>
        </w:rPr>
        <w:t>आर्यन के पीछे खडे उस प्राचीन महल से भयंकर जादुई ऊर्जा की लहरें उठ रही थीं. और तो और, महल के दरवाजे पर एक बहुत ही खौफनाक" रक्षक" (Guardian) भी खडा था. कोई भी इस नजारे को देखकर यही सोचेगा कि अंदर कोई बहुत बडा खजाना छिपा है, कोई मामूली खजाना नहीं.</w:t>
      </w:r>
      <w:r>
        <w:t xml:space="preserve"> </w:t>
      </w:r>
      <w:r>
        <w:rPr>
          <w:b w:val="0"/>
          <w:i w:val="0"/>
        </w:rPr>
        <w:t>इतनी भयंकर ऊर्जा के हिसाब से तो अंदर कम से कम चतुर्थ या पंचम श्रेणी का कोई महा- खजाना होना चाहिए था.</w:t>
      </w:r>
      <w:r>
        <w:t xml:space="preserve"> </w:t>
      </w:r>
      <w:r>
        <w:rPr>
          <w:b w:val="0"/>
          <w:i w:val="0"/>
        </w:rPr>
        <w:t>लेकिन आखिर में. यह सब एक छलावा निकला!</w:t>
      </w:r>
      <w:r>
        <w:t xml:space="preserve"> </w:t>
      </w:r>
      <w:r>
        <w:rPr>
          <w:b w:val="0"/>
          <w:i w:val="0"/>
        </w:rPr>
        <w:t>महल के अंदर बहुत सारे" खजाने" रखे हुए थे, लेकिन वो सब सिर्फ इल्यूजन (Illusion/माया) थे, असल में वहाँ धूल के अलावा कुछ नहीं था.</w:t>
      </w:r>
      <w:r>
        <w:t xml:space="preserve"> </w:t>
      </w:r>
      <w:r>
        <w:rPr>
          <w:b w:val="0"/>
          <w:i w:val="0"/>
        </w:rPr>
        <w:t>उस विशाल महल के अंदर एक भी असली चीज नहीं थी.</w:t>
      </w:r>
      <w:r>
        <w:t xml:space="preserve"> </w:t>
      </w:r>
      <w:r>
        <w:rPr>
          <w:b w:val="0"/>
          <w:i w:val="0"/>
        </w:rPr>
        <w:t>महल के दरवाजे पर खडे उन" रक्षकों" पर एक तिरछी नजर डालने के बाद, आर्यन तुरंत वहाँ से निकल गया.</w:t>
      </w:r>
      <w:r>
        <w:t xml:space="preserve"> </w:t>
      </w:r>
      <w:r>
        <w:rPr>
          <w:b w:val="0"/>
          <w:i w:val="0"/>
        </w:rPr>
        <w:t>खैर, जो भी हो, इस रहस्य- लोक में आना मेरे लिए बेकार नहीं गया।</w:t>
      </w:r>
      <w:r>
        <w:t xml:space="preserve"> </w:t>
      </w:r>
      <w:r>
        <w:rPr>
          <w:b w:val="0"/>
          <w:i w:val="0"/>
        </w:rPr>
        <w:t>भले ही इस महल में उसे कोई खजाना नहीं मिला—नहीं, ऐसा नहीं था कि उसे मिला नहीं, बल्कि वहाँ कुछ था ही नहीं, वरना आर्यन की नजरों से कोई खजाना बच नहीं सकता था.</w:t>
      </w:r>
      <w:r>
        <w:t xml:space="preserve"> </w:t>
      </w:r>
      <w:r>
        <w:rPr>
          <w:b w:val="0"/>
          <w:i w:val="0"/>
        </w:rPr>
        <w:t>महल की हर एक चीज नकली थी, यहाँ तक कि दरवाजे पर खडे वो" रक्षक" भी.</w:t>
      </w:r>
      <w:r>
        <w:t xml:space="preserve"> </w:t>
      </w:r>
      <w:r>
        <w:rPr>
          <w:b w:val="0"/>
          <w:i w:val="0"/>
        </w:rPr>
        <w:t>वो कोई जिंदा इंसान नहीं थे, बल्कि अनगिनत सालों पहले मर चुके किसी खौफनाक भगवान की" परछाइयां" (Projections) मात्र थे.</w:t>
      </w:r>
      <w:r>
        <w:t xml:space="preserve"> </w:t>
      </w:r>
      <w:r>
        <w:rPr>
          <w:b w:val="0"/>
          <w:i w:val="0"/>
        </w:rPr>
        <w:t>वो परछाइयां कोई कमजोर चीज नहीं थीं; उनकी ताकत' देव राजर्षि' (Heavenly King) स्तर तक पहुँच चुकी थी. अगर आर्यन की जगह कोई आम इंसान अंदर गया होता, तो वो कब का राख बन चुका होता. लेकिन अफसोस. उनका पाला आर्यन राठौर से पड गया था.</w:t>
      </w:r>
      <w:r>
        <w:t xml:space="preserve"> </w:t>
      </w:r>
      <w:r>
        <w:rPr>
          <w:b w:val="0"/>
          <w:i w:val="0"/>
        </w:rPr>
        <w:t>अंदर जाने से पहले ही आर्यन ने उन रक्षकों को गाजर- मूली की तरह काट कर फेंक दिया था.</w:t>
      </w:r>
      <w:r>
        <w:t xml:space="preserve"> </w:t>
      </w:r>
      <w:r>
        <w:rPr>
          <w:b w:val="0"/>
          <w:i w:val="0"/>
        </w:rPr>
        <w:t>मुझे उम्मीद नहीं थी कि मेरे बाहर आने के बाद ये रक्षक दोबारा जिंदा हो जाएंगे. लगता है इन्हें पूरी तरह से मारना इतना आसान नहीं है।</w:t>
      </w:r>
      <w:r>
        <w:t xml:space="preserve"> </w:t>
      </w:r>
      <w:r>
        <w:rPr>
          <w:b w:val="0"/>
          <w:i w:val="0"/>
        </w:rPr>
        <w:t>आर्यन समझ गया था कि यह प्राचीन महल कोई खजाने की जगह नहीं, बल्कि एक' शिकारगाह' (Hunting ground) थी, जिसे खास तौर पर त्रिकाल रहस्य- लोक में आने वाले उन लालची" बाहरी लोगों" का शिकार करने के लिए बनाया गया था.</w:t>
      </w:r>
      <w:r>
        <w:t xml:space="preserve"> </w:t>
      </w:r>
      <w:r>
        <w:rPr>
          <w:b w:val="0"/>
          <w:i w:val="0"/>
        </w:rPr>
        <w:t>यह महल महा- खजाने की जादुई ऊर्जा छोडकर योद्धाओं को अपनी तरफ खींचता था, और फिर. उन्हें मौत के घाट उतार देता था!</w:t>
      </w:r>
      <w:r>
        <w:t xml:space="preserve"> </w:t>
      </w:r>
      <w:r>
        <w:rPr>
          <w:b w:val="0"/>
          <w:i w:val="0"/>
        </w:rPr>
        <w:t>पता नहीं Kiss सनकी ने यह जाल बिछाया था।</w:t>
      </w:r>
      <w:r>
        <w:t xml:space="preserve"> </w:t>
      </w:r>
      <w:r>
        <w:rPr>
          <w:b w:val="0"/>
          <w:i w:val="0"/>
        </w:rPr>
        <w:t>आर्यन को इन फालतू बातों के बारे में सोचने में कोई दिलचस्पी नहीं थी. जब यहाँ कोई खजाना था ही नहीं, तो यहाँ रुकना सिर्फ वक्त की बर्बादी थी.</w:t>
      </w:r>
      <w:r>
        <w:t xml:space="preserve"> </w:t>
      </w:r>
      <w:r>
        <w:rPr>
          <w:b w:val="0"/>
          <w:i w:val="0"/>
        </w:rPr>
        <w:t>चलो यहाँ से।</w:t>
      </w:r>
      <w:r>
        <w:t xml:space="preserve"> </w:t>
      </w:r>
      <w:r>
        <w:rPr>
          <w:b w:val="0"/>
          <w:i w:val="0"/>
        </w:rPr>
        <w:t>भले ही महल से आर्यन को निराशा हाथ लगी थी, लेकिन पिछले कुछ दिनों में वो पूरी तरह से खाली हाथ नहीं रहा था.</w:t>
      </w:r>
      <w:r>
        <w:t xml:space="preserve"> </w:t>
      </w:r>
      <w:r>
        <w:rPr>
          <w:b w:val="0"/>
          <w:i w:val="0"/>
        </w:rPr>
        <w:t>एक दूसरी कालकोठरी (Dungeon) के अंदर से आर्यन को एक. चतुर्थ श्रेणी की जादुई तलवार' मिल गई थी!</w:t>
      </w:r>
      <w:r>
        <w:t xml:space="preserve"> </w:t>
      </w:r>
      <w:r>
        <w:rPr>
          <w:b w:val="0"/>
          <w:i w:val="0"/>
        </w:rPr>
        <w:t>राजर्षि तलवार (King Weapon)!</w:t>
      </w:r>
      <w:r>
        <w:t xml:space="preserve"> </w:t>
      </w:r>
      <w:r>
        <w:rPr>
          <w:b w:val="0"/>
          <w:i w:val="0"/>
        </w:rPr>
        <w:t>सिर्फ यही एक चतुर्थ श्रेणी की राजर्षि तलवार आर्यन के इस रहस्य- लोक के सफर को सफल बनाने के लिए काफी थी.</w:t>
      </w:r>
      <w:r>
        <w:t xml:space="preserve"> </w:t>
      </w:r>
      <w:r>
        <w:rPr>
          <w:b w:val="0"/>
          <w:i w:val="0"/>
        </w:rPr>
        <w:t>यह तलवार आर्यन के' महाकाल खड्ग व्यूह' की ताकत में एक गुणात्मक उछाल (Qualitative leap) ला सकती थी!</w:t>
      </w:r>
      <w:r>
        <w:t xml:space="preserve"> </w:t>
      </w:r>
      <w:r>
        <w:rPr>
          <w:b w:val="0"/>
          <w:i w:val="0"/>
        </w:rPr>
        <w:t>बेशक, अगर उसे ऐसी ही तीन और राजर्षि तलवारें मिल जाएं और वो चार चतुर्थ श्रेणी की तलवारों से अपना मुख्य व्यूह बना ले, तो आर्यन की ताकत का अंदाजा लगाना भी नामुमकिन हो जाएगा!</w:t>
      </w:r>
      <w:r>
        <w:t xml:space="preserve"> </w:t>
      </w:r>
      <w:r>
        <w:rPr>
          <w:b w:val="0"/>
          <w:i w:val="0"/>
        </w:rPr>
        <w:t>लेकिन अफसोस, राजर्षि तलवारें सडकों पर नहीं मिलतीं!</w:t>
      </w:r>
      <w:r>
        <w:t xml:space="preserve"> </w:t>
      </w:r>
      <w:r>
        <w:rPr>
          <w:b w:val="0"/>
          <w:i w:val="0"/>
        </w:rPr>
        <w:t>उसने दो साल पहले आर्य- हृदय गुरुकुल को भी इसके बारे में पता लगाने को कहा था, लेकिन दो सालों में कोई नतीजा नहीं निकला.</w:t>
      </w:r>
      <w:r>
        <w:t xml:space="preserve"> </w:t>
      </w:r>
      <w:r>
        <w:rPr>
          <w:b w:val="0"/>
          <w:i w:val="0"/>
        </w:rPr>
        <w:t>राजर्षि अस्त्र खोजना मुश्किल था, और चतुर्थ श्रेणी का शस्त्र- निर्माता खोजना तो नामुमकिन के बराबर था.</w:t>
      </w:r>
      <w:r>
        <w:t xml:space="preserve"> </w:t>
      </w:r>
      <w:r>
        <w:rPr>
          <w:b w:val="0"/>
          <w:i w:val="0"/>
        </w:rPr>
        <w:t>अगर कोई चतुर्थ श्रेणी का शस्त्र- निर्माता मिल भी जाए, तो राजर्षि अस्त्र बनाने का कच्चा माल ढूँढने में उम्र बीत जाती है.</w:t>
      </w:r>
      <w:r>
        <w:t xml:space="preserve"> </w:t>
      </w:r>
      <w:r>
        <w:rPr>
          <w:b w:val="0"/>
          <w:i w:val="0"/>
        </w:rPr>
        <w:t>मुश्किल है. यह सच में बहुत मुश्किल है!</w:t>
      </w:r>
      <w:r>
        <w:t xml:space="preserve"> </w:t>
      </w:r>
      <w:r>
        <w:rPr>
          <w:b w:val="0"/>
          <w:i w:val="0"/>
        </w:rPr>
        <w:t>आर्यन वहाँ से चला गया.</w:t>
      </w:r>
      <w:r>
        <w:t xml:space="preserve"> </w:t>
      </w:r>
      <w:r>
        <w:rPr>
          <w:b w:val="0"/>
          <w:i w:val="0"/>
        </w:rPr>
        <w:t>लेकिन आर्यन को यह बात बिल्कुल नहीं पता थी कि उसके जाने के कुछ ही देर बाद.</w:t>
      </w:r>
      <w:r>
        <w:t xml:space="preserve"> </w:t>
      </w:r>
      <w:r>
        <w:rPr>
          <w:b w:val="0"/>
          <w:i w:val="0"/>
        </w:rPr>
        <w:t>प्राचीन महल के दरवाजे पर खडा वो" रक्षक" धीरे- धीरे धुंधला होने लगा.</w:t>
      </w:r>
      <w:r>
        <w:t xml:space="preserve"> </w:t>
      </w:r>
      <w:r>
        <w:rPr>
          <w:b w:val="0"/>
          <w:i w:val="0"/>
        </w:rPr>
        <w:t>और आखिर में. उसने आर्यन राठौर का रूप ले लिया!</w:t>
      </w:r>
      <w:r>
        <w:t xml:space="preserve"> </w:t>
      </w:r>
      <w:r>
        <w:rPr>
          <w:b w:val="0"/>
          <w:i w:val="0"/>
        </w:rPr>
        <w:t>सिवाय उस भावहीन और ठंडे चेहरे के, वो सिर से लेकर पैर तक बिल्कुल आर्यन की ही परछाई (Clone) लग रहा था!</w:t>
      </w:r>
      <w:r>
        <w:t xml:space="preserve"> </w:t>
      </w:r>
      <w:r>
        <w:rPr>
          <w:b w:val="0"/>
          <w:i w:val="0"/>
        </w:rPr>
        <w:t>खजाना यहीं है!</w:t>
      </w:r>
      <w:r>
        <w:t xml:space="preserve"> </w:t>
      </w:r>
      <w:r>
        <w:rPr>
          <w:b w:val="0"/>
          <w:i w:val="0"/>
        </w:rPr>
        <w:t>यह एक प्राचीन महल है! इतनी खौफनाक जादुई ऊर्जा का मतलब है कि अंदर कोई दैवीय खजाना छिपा है!</w:t>
      </w:r>
      <w:r>
        <w:t xml:space="preserve"> </w:t>
      </w:r>
      <w:r>
        <w:rPr>
          <w:b w:val="0"/>
          <w:i w:val="0"/>
        </w:rPr>
        <w:t>आर्यन के जाने के कुछ ही देर बाद, लालची योद्धाओं के कई गुट लहरों की तरह वहाँ पहुँचने लगे.</w:t>
      </w:r>
      <w:r>
        <w:t xml:space="preserve"> </w:t>
      </w:r>
      <w:r>
        <w:rPr>
          <w:b w:val="0"/>
          <w:i w:val="0"/>
        </w:rPr>
        <w:t>आर्यन ने सबसे पहले इस जगह की जादुई ऊर्जा को महसूस किया था और वो सबसे पहले यहाँ पहुँचा था.</w:t>
      </w:r>
      <w:r>
        <w:t xml:space="preserve"> </w:t>
      </w:r>
      <w:r>
        <w:rPr>
          <w:b w:val="0"/>
          <w:i w:val="0"/>
        </w:rPr>
        <w:t>इन लोगों में से कई लोगों ने आर्यन के साथ ही उस विशाल रोशनी के खंभे को देख लिया था, लेकिन जाहिर सी बात है, उनकी रफ्तार आर्यन के सामने कछुए जैसी थी.</w:t>
      </w:r>
      <w:r>
        <w:t xml:space="preserve"> </w:t>
      </w:r>
      <w:r>
        <w:rPr>
          <w:b w:val="0"/>
          <w:i w:val="0"/>
        </w:rPr>
        <w:t>इसलिए जब तक वो यहाँ पहुँचे, तब तक आर्यन पूरा महल छानकर वहाँ से निकल भी चुका था.</w:t>
      </w:r>
      <w:r>
        <w:t xml:space="preserve"> </w:t>
      </w:r>
      <w:r>
        <w:rPr>
          <w:b w:val="0"/>
          <w:i w:val="0"/>
        </w:rPr>
        <w:t>वो लोग काफी देर से आए थे.</w:t>
      </w:r>
      <w:r>
        <w:t xml:space="preserve"> </w:t>
      </w:r>
      <w:r>
        <w:rPr>
          <w:b w:val="0"/>
          <w:i w:val="0"/>
        </w:rPr>
        <w:t>आर्यन को पता था कि अंदर कुछ नहीं है; सब एक खौफनाक मायाजाल था.</w:t>
      </w:r>
      <w:r>
        <w:t xml:space="preserve"> </w:t>
      </w:r>
      <w:r>
        <w:rPr>
          <w:b w:val="0"/>
          <w:i w:val="0"/>
        </w:rPr>
        <w:t>लेकिन ये नए आने वाले लोग कभी महल के अंदर नहीं गए थे, इसलिए उन्हें सच्चाई का कोई अंदाजा नहीं था.</w:t>
      </w:r>
      <w:r>
        <w:t xml:space="preserve"> </w:t>
      </w:r>
      <w:r>
        <w:rPr>
          <w:b w:val="0"/>
          <w:i w:val="0"/>
        </w:rPr>
        <w:t>महल के दरवाजे पर' आर्यन' को पहरा देते हुए देखकर, इन लोगों ने एकदम से हमला करने की बेवकूफी नहीं की. वो दूर खडे होकर महल के दरवाजे पर खडे उस" आर्यन" (रक्षक) का मुआयना करने लगे.</w:t>
      </w:r>
      <w:r>
        <w:t xml:space="preserve"> </w:t>
      </w:r>
      <w:r>
        <w:rPr>
          <w:b w:val="0"/>
          <w:i w:val="0"/>
        </w:rPr>
        <w:t>उनके हिसाब से, आर्यन पक्के तौर पर इस महा- खजाने की रक्षा करने वाला" रक्षक" (Guardian) था. अगर उन्हें अंदर जाना था, तो उन्हें पहले इस रक्षक को हराना या मारना होगा.</w:t>
      </w:r>
      <w:r>
        <w:t xml:space="preserve"> </w:t>
      </w:r>
      <w:r>
        <w:rPr>
          <w:b w:val="0"/>
          <w:i w:val="0"/>
        </w:rPr>
        <w:t>जैसे- जैसे लोगों की भीड बढती गई, कुछ लालची योद्धाओं के सब्र का बांध आखिरकार टूट ही गया.</w:t>
      </w:r>
      <w:r>
        <w:t xml:space="preserve"> </w:t>
      </w:r>
      <w:r>
        <w:rPr>
          <w:b w:val="0"/>
          <w:i w:val="0"/>
        </w:rPr>
        <w:t>जितने ज्यादा लोग आएंगे, प्रतियोगिता उतनी ही खौफनाक हो जाएगी. इससे बेहतर था कि उन बडे दिग्गजों के आने से पहले ही वो अंदर घुस जाएं, खजाना लूटें और यहाँ से रफूचक्कर हो जाएं.</w:t>
      </w:r>
      <w:r>
        <w:t xml:space="preserve"> </w:t>
      </w:r>
      <w:r>
        <w:rPr>
          <w:b w:val="0"/>
          <w:i w:val="0"/>
        </w:rPr>
        <w:t>वरना, अगर राजर्षि स्तर के दिग्गज यहाँ आ गए, तो उनके हाथ में ठेंगा भी नहीं लगेगा.</w:t>
      </w:r>
      <w:r>
        <w:t xml:space="preserve"> </w:t>
      </w:r>
      <w:r>
        <w:rPr>
          <w:b w:val="0"/>
          <w:i w:val="0"/>
        </w:rPr>
        <w:t>आखिरकार, एक आदमी से रहा नहीं गया.</w:t>
      </w:r>
      <w:r>
        <w:t xml:space="preserve"> </w:t>
      </w:r>
      <w:r>
        <w:rPr>
          <w:b w:val="0"/>
          <w:i w:val="0"/>
        </w:rPr>
        <w:t>नीले लिबास में तपस्या स्तर (Tribulation Realm) का एक अधेड उम्र का योद्धा अपनी लंबी तलवार निकालकर सीधा महल के दरवाजे की तरफ दौडा.</w:t>
      </w:r>
      <w:r>
        <w:t xml:space="preserve"> </w:t>
      </w:r>
      <w:r>
        <w:rPr>
          <w:b w:val="0"/>
          <w:i w:val="0"/>
        </w:rPr>
        <w:t>शुआ—शुआ—!</w:t>
      </w:r>
      <w:r>
        <w:t xml:space="preserve"> </w:t>
      </w:r>
      <w:r>
        <w:rPr>
          <w:b w:val="0"/>
          <w:i w:val="0"/>
        </w:rPr>
        <w:t>हवा चीरने की कई और आवाजें गूंजीं.</w:t>
      </w:r>
      <w:r>
        <w:t xml:space="preserve"> </w:t>
      </w:r>
      <w:r>
        <w:rPr>
          <w:b w:val="0"/>
          <w:i w:val="0"/>
        </w:rPr>
        <w:t>नीले लिबास वाले उस तपस्या स्तर के योद्धा को देखकर, कई और लालची योद्धा भी उसके पीछे- पीछे मौत के कुएं में कूद पडे.</w:t>
      </w:r>
      <w:r>
        <w:t xml:space="preserve"> </w:t>
      </w:r>
      <w:r>
        <w:rPr>
          <w:b w:val="0"/>
          <w:i w:val="0"/>
        </w:rPr>
        <w:t>हम्फ।</w:t>
      </w:r>
      <w:r>
        <w:t xml:space="preserve"> </w:t>
      </w:r>
      <w:r>
        <w:rPr>
          <w:b w:val="0"/>
          <w:i w:val="0"/>
        </w:rPr>
        <w:t>आर्यन" (हमशक्ल रक्षक) के मुँह से एक ठंडी फुफकार निकली. अपने शिकार के दायरे में घुसे इन" कीडों" को देखकर उसने अपनी तलवार हवा में घुमाई!</w:t>
      </w:r>
    </w:p>
    <w:p>
      <w:r>
        <w:rPr>
          <w:b w:val="0"/>
          <w:i w:val="0"/>
        </w:rPr>
        <w:t>एक अदृश्य तलवार की जादुई रोशनी एक बेहद ही अजीब और खौफनाक रफ्तार से चारों तरफ फैल गई. वो तलवार की लहर जहाँ से भी गुजरी, वहाँ दौडे आ रहे वो सभी योद्धा पलक झपकते ही बीच में से कटकर दो टुकडों में बंट गए और लाशों में तब्दील हो गए!</w:t>
      </w:r>
    </w:p>
    <w:p>
      <w:r>
        <w:rPr>
          <w:b w:val="0"/>
          <w:i w:val="0"/>
        </w:rPr>
        <w:t>एक ही झटके में सबका काम तमाम! (Instant Kill! )</w:t>
      </w:r>
      <w:r>
        <w:t xml:space="preserve"> </w:t>
      </w:r>
      <w:r>
        <w:rPr>
          <w:b w:val="0"/>
          <w:i w:val="0"/>
        </w:rPr>
        <w:t>क्या!</w:t>
      </w:r>
    </w:p>
    <w:p>
      <w:r>
        <w:rPr>
          <w:b w:val="0"/>
          <w:i w:val="0"/>
        </w:rPr>
        <w:t>चारों तरफ से सदमे और खौफ में हांफने की आवाजें आने लगीं.</w:t>
      </w:r>
    </w:p>
    <w:p>
      <w:r>
        <w:rPr>
          <w:b w:val="0"/>
          <w:i w:val="0"/>
        </w:rPr>
        <w:t>तपस्या स्तर का एक दिग्गज इस रक्षक के एक वार के सामने टिक भी नहीं पाया?</w:t>
      </w:r>
    </w:p>
    <w:p>
      <w:r>
        <w:rPr>
          <w:b w:val="0"/>
          <w:i w:val="0"/>
        </w:rPr>
        <w:t>कई लोगों की आँखों की पुतलियाँ सिकुड गईं, खासकर उन लोगों की जो नीले लिबास वाले तपस्या स्तर के योद्धा के मरने के बाद खुद भी आगे बढने वाले थे. उनके पैर वहीं के वहीं जमीन में जम गए.</w:t>
      </w:r>
    </w:p>
    <w:p>
      <w:r>
        <w:rPr>
          <w:b w:val="0"/>
          <w:i w:val="0"/>
        </w:rPr>
        <w:t>एक तलवार के वार ने वहाँ मौजूद हर एक इंसान की रूह कंपा दी थी.</w:t>
      </w:r>
    </w:p>
    <w:p>
      <w:r>
        <w:rPr>
          <w:b w:val="0"/>
          <w:i w:val="0"/>
        </w:rPr>
        <w:t>इस पल, किसी की भी आगे बढने की जुर्रत नहीं हो रही थी.</w:t>
      </w:r>
    </w:p>
    <w:p>
      <w:r>
        <w:rPr>
          <w:b w:val="0"/>
          <w:i w:val="0"/>
        </w:rPr>
        <w:t>एक ही तलवार से कई तपस्या स्तर के दिग्गजों को मार गिराना—ऐसी खौफनाक ताकत का मतलब था कि अगर यह रक्षक असली राजर्षि (King Realm) नहीं है, तो भी कम से कम एक अजेय' अर्द्ध- राजर्षि' (Half- King) तो जरूर है.</w:t>
      </w:r>
    </w:p>
    <w:p>
      <w:r>
        <w:rPr>
          <w:b w:val="0"/>
          <w:i w:val="0"/>
        </w:rPr>
        <w:t>हालाँकि, इस मौत के नजारे ने भी उनके लालच को खत्म नहीं किया; बल्कि कुछ लोगों की आँखें तो और भी ज्यादा चमक उठी थीं.</w:t>
      </w:r>
    </w:p>
    <w:p>
      <w:r>
        <w:rPr>
          <w:b w:val="0"/>
          <w:i w:val="0"/>
        </w:rPr>
        <w:t>रक्षक जितना खौफनाक होगा, इसका मतलब है कि महल के अंदर का खजाना भी उतना ही बडा होगा, है ना?</w:t>
      </w:r>
    </w:p>
    <w:p>
      <w:r>
        <w:rPr>
          <w:b w:val="0"/>
          <w:i w:val="0"/>
        </w:rPr>
        <w:t>आर्यन के हमशक्ल की खौफनाक ताकत को देखकर कोई भी अंदर जाने की हिम्मत तो नहीं कर रहा था, लेकिन वो वहाँ से गए भी नहीं. वो सब इंतजार कर रहे थे कि कोई बडा दिग्गज आकर इस रक्षक को मारे, और फिर वो सब मलबे में से अपना हिस्सा लूट लें.</w:t>
      </w:r>
    </w:p>
    <w:p>
      <w:r>
        <w:rPr>
          <w:b w:val="0"/>
          <w:i w:val="0"/>
        </w:rPr>
        <w:t>वक्त गुजरने के साथ- साथ, वहाँ और भी खौफनाक और ताकतवर योद्धा जुटने लगे, जिनमें कई अर्द्ध- राजर्षि स्तर के दिग्गज भी शामिल थे.</w:t>
      </w:r>
    </w:p>
    <w:p>
      <w:r>
        <w:rPr>
          <w:b w:val="0"/>
          <w:i w:val="0"/>
        </w:rPr>
        <w:t>यहाँ तक कि एक साक्षात राजर्षि (King Realm) योद्धा भी वहाँ आ पहुँचा!</w:t>
      </w:r>
    </w:p>
    <w:p>
      <w:r>
        <w:rPr>
          <w:b w:val="0"/>
          <w:i w:val="0"/>
        </w:rPr>
        <w:t>वो शख्स तीस साल का एक नौजवान था, जिसने रेशमी लिबास पहना हुआ था. उसके आते ही वहाँ मौजूद हर इंसान का ध्यान उसकी तरफ खिंच गया.</w:t>
      </w:r>
    </w:p>
    <w:p>
      <w:r>
        <w:rPr>
          <w:b w:val="0"/>
          <w:i w:val="0"/>
        </w:rPr>
        <w:t>एक राजर्षि दिग्गज आ गया.</w:t>
      </w:r>
    </w:p>
    <w:p>
      <w:r>
        <w:rPr>
          <w:b w:val="0"/>
          <w:i w:val="0"/>
        </w:rPr>
        <w:t>मैं इन्हें जानता हूँ! ये पूर्व सागर (East Sea) के' नाग- पाश महल' के परम- गुरु सिकंदर सिंह (Sikong Sheng) हैं! अपनी युवावस्था में, ये पूरे पूर्व सागर की सबसे खौफनाक प्रतिभाओं में से एक थे!</w:t>
      </w:r>
    </w:p>
    <w:p>
      <w:r>
        <w:rPr>
          <w:b w:val="0"/>
          <w:i w:val="0"/>
        </w:rPr>
        <w:t>भले ही सिकंदर सिंह हाल ही में' परम राजर्षि' बने हैं, लेकिन इनकी ताकत अकल्पनीय है! जब ये' अर्द्ध- राजर्षि' के चरम स्तर पर थे, तब इन्होंने एक असली राजर्षि दिग्गज के साथ दर्जनों चालों (Moves) तक मुकाबला किया था और हारे नहीं थे!</w:t>
      </w:r>
    </w:p>
    <w:p>
      <w:r>
        <w:rPr>
          <w:b w:val="0"/>
          <w:i w:val="0"/>
        </w:rPr>
        <w:t>एक असली राजर्षि के सामने दस प्रहारों तक टिके रहना. यह सच में राक्षसी ताकत है!</w:t>
      </w:r>
    </w:p>
    <w:p>
      <w:r>
        <w:rPr>
          <w:b w:val="0"/>
          <w:i w:val="0"/>
        </w:rPr>
        <w:t>आपको समझना होगा, एक राजर्षि और अर्द्ध- राजर्षि के बीच जो खाई होती है, उसे पार करना लगभग नामुमकिन होता है!</w:t>
      </w:r>
    </w:p>
    <w:p>
      <w:r>
        <w:rPr>
          <w:b w:val="0"/>
          <w:i w:val="0"/>
        </w:rPr>
        <w:t>अगर मुझसे पूछो, तो सिकंदर सिंह पक्के तौर पर नीलम- वीर सूची (Spirit Ranking) के दिग्गजों से किसी भी मामले में कम नहीं हैं!</w:t>
      </w:r>
    </w:p>
    <w:p>
      <w:r>
        <w:rPr>
          <w:b w:val="0"/>
          <w:i w:val="0"/>
        </w:rPr>
        <w:t>नाग- पाश महल (Xuanjiao Palace)? वो तो एक' चक्रवर्ती स्तर' (Emperor- level) की महाशक्ति है!</w:t>
      </w:r>
    </w:p>
    <w:p>
      <w:r>
        <w:rPr>
          <w:b w:val="0"/>
          <w:i w:val="0"/>
        </w:rPr>
        <w:t>वहाँ मौजूद भीड में बहुत से लोग दानव सागर के पूर्व सागर से आए हुए थे. उन्होंने हवा में खडे उस रेशमी लिबास वाले नौजवान को तुरंत पहचान लिया, और भीड में एक भारी हलचल मच गई.</w:t>
      </w:r>
    </w:p>
    <w:p>
      <w:r>
        <w:rPr>
          <w:b w:val="0"/>
          <w:i w:val="0"/>
        </w:rPr>
        <w:t>हिसस्स्स. एक चक्रवर्ती स्तर की महाशक्ति!</w:t>
      </w:r>
    </w:p>
    <w:p>
      <w:r>
        <w:rPr>
          <w:b w:val="0"/>
          <w:i w:val="0"/>
        </w:rPr>
        <w:t>दक्षिण सागर से आए अनगिनत योद्धा यह सुनकर खौफ से कांप उठे.</w:t>
      </w:r>
    </w:p>
    <w:p>
      <w:r>
        <w:rPr>
          <w:b w:val="0"/>
          <w:i w:val="0"/>
        </w:rPr>
        <w:t>दानव सागर के चारों बाहरी सागरों में से सिर्फ दक्षिण सागर ही इकलौती ऐसी जगह थी जहाँ एक भी चक्रवर्ती (Emperor) स्तर की ताकत नहीं थी.</w:t>
      </w:r>
    </w:p>
    <w:p>
      <w:r>
        <w:rPr>
          <w:b w:val="0"/>
          <w:i w:val="0"/>
        </w:rPr>
        <w:t>पूर्व सागर चारों सागरों में सबसे ताकतवर था, जहाँ दो चक्रवर्ती स्तर की महाशक्तियां मौजूद थीं, जिनमें से एक यह नाग- पाश महल था!</w:t>
      </w:r>
    </w:p>
    <w:p>
      <w:r>
        <w:rPr>
          <w:b w:val="0"/>
          <w:i w:val="0"/>
        </w:rPr>
        <w:t>अब मजा आएगा!</w:t>
      </w:r>
    </w:p>
    <w:p>
      <w:r>
        <w:rPr>
          <w:b w:val="0"/>
          <w:i w:val="0"/>
        </w:rPr>
        <w:t>मुझे देखना है कि यह रक्षक महान सिकंदर सिंह के कितने प्रहारों तक टिक पाता है?</w:t>
      </w:r>
    </w:p>
    <w:p>
      <w:r>
        <w:rPr>
          <w:b w:val="0"/>
          <w:i w:val="0"/>
        </w:rPr>
        <w:t>तीन प्रहार?</w:t>
      </w:r>
    </w:p>
    <w:p>
      <w:r>
        <w:rPr>
          <w:b w:val="0"/>
          <w:i w:val="0"/>
        </w:rPr>
        <w:t>नहीं, मुझे लगता है सिकंदर सिंह इसे सिर्फ एक ही प्रहार में उडा देंगे!</w:t>
      </w:r>
    </w:p>
    <w:p>
      <w:r>
        <w:rPr>
          <w:b w:val="0"/>
          <w:i w:val="0"/>
        </w:rPr>
        <w:t>वहाँ मौजूद बहुत से लोगों को सिकंदर सिंह पर अंधा विश्वास था.</w:t>
      </w:r>
    </w:p>
    <w:p>
      <w:r>
        <w:rPr>
          <w:b w:val="0"/>
          <w:i w:val="0"/>
        </w:rPr>
        <w:t>खासकर पूर्व सागर से आए योद्धाओं के लिए सिकंदर सिंह का नाम एक किंवदंती (Legend) बन चुका था.</w:t>
      </w:r>
    </w:p>
    <w:p>
      <w:r>
        <w:rPr>
          <w:b w:val="0"/>
          <w:i w:val="0"/>
        </w:rPr>
        <w:t>वो एक ऐसा राक्षस था जो पुरानी पीढी के अर्द्ध- राजर्षियों को पैरों तले कुचल सकता था, और असली राजर्षि के सामने भी सीना तानकर खडा हो सकता था.</w:t>
      </w:r>
    </w:p>
    <w:p>
      <w:r>
        <w:br w:type="page"/>
      </w:r>
    </w:p>
    <w:p>
      <w:pPr>
        <w:pStyle w:val="Heading1"/>
      </w:pPr>
      <w:r>
        <w:t>Ch 45 - किसी की अंदर जाने की औकात नहीं!</w:t>
      </w:r>
    </w:p>
    <w:p>
      <w:r>
        <w:rPr>
          <w:b w:val="0"/>
          <w:i w:val="0"/>
        </w:rPr>
        <w:t>सिकंदर सिंह को भीड की इन चापलूसियों और तारीफों से कोई फर्क नहीं पड रहा था.</w:t>
      </w:r>
    </w:p>
    <w:p>
      <w:r>
        <w:rPr>
          <w:b w:val="0"/>
          <w:i w:val="0"/>
        </w:rPr>
        <w:t>नाग- पाश महल की सबसे बडी प्रतिभा होने के नाते, उसने अपनी जिंदगी में ऐसी अनगिनत चापलूसियां सुनी थीं.</w:t>
      </w:r>
    </w:p>
    <w:p>
      <w:r>
        <w:rPr>
          <w:b w:val="0"/>
          <w:i w:val="0"/>
        </w:rPr>
        <w:t>उसने अपनी आँखें सिकोडीं और प्राचीन महल के दरवाजे पर पहरा दे रहे उस" आर्यन" (हमशक्ल रक्षक) को बहुत ही गंभीरता से देखा.</w:t>
      </w:r>
    </w:p>
    <w:p>
      <w:r>
        <w:rPr>
          <w:b w:val="0"/>
          <w:i w:val="0"/>
        </w:rPr>
        <w:t>यह' त्रिकाल रहस्य- लोक' हर कदम पर खौफनाक मौत से भरा था, और वो किसी की झूठी तारीफों में आकर अपनी जान खतरे में डालने की बेवकूफी करने वाला नहीं था.</w:t>
      </w:r>
    </w:p>
    <w:p>
      <w:r>
        <w:rPr>
          <w:b w:val="0"/>
          <w:i w:val="0"/>
        </w:rPr>
        <w:t>हवा में एक कदम बढाते ही, सिकंदर सिंह की परछाई अपनी जगह से गायब हो गई, और जब वो दोबारा प्रकट हुआ, तो वो सीधे रक्षक" आर्यन" के हमले के दायरे में पहुँच चुका था!</w:t>
      </w:r>
    </w:p>
    <w:p>
      <w:r>
        <w:rPr>
          <w:b w:val="0"/>
          <w:i w:val="0"/>
        </w:rPr>
        <w:t>आर्यन" ने धीरे से अपना सिर उठाया और अपनी भावहीन आँखों से सीधा सिकंदर सिंह की तरफ देखा.</w:t>
      </w:r>
      <w:r>
        <w:t xml:space="preserve"> </w:t>
      </w:r>
      <w:r>
        <w:rPr>
          <w:b w:val="0"/>
          <w:i w:val="0"/>
        </w:rPr>
        <w:t>एक पल के लिए, सिकंदर सिंह को ऐसा महसूस हुआ जैसे साक्षात यमराज उसे घूर रहा हो. उसके दिल की धडकनें अचानक से बेकाबू हो गईं.</w:t>
      </w:r>
      <w:r>
        <w:t xml:space="preserve"> </w:t>
      </w:r>
      <w:r>
        <w:rPr>
          <w:b w:val="0"/>
          <w:i w:val="0"/>
        </w:rPr>
        <w:t>कुछ ही दूरी पर खडे उस रक्षक" आर्यन" की परछाई धीरे- धीरे धुंधली होने लगी.</w:t>
      </w:r>
      <w:r>
        <w:t xml:space="preserve"> </w:t>
      </w:r>
      <w:r>
        <w:rPr>
          <w:b w:val="0"/>
          <w:i w:val="0"/>
        </w:rPr>
        <w:t>बुरा हुआ!</w:t>
      </w:r>
      <w:r>
        <w:t xml:space="preserve"> </w:t>
      </w:r>
      <w:r>
        <w:rPr>
          <w:b w:val="0"/>
          <w:i w:val="0"/>
        </w:rPr>
        <w:t>सिकंदर सिंह के रोंगटे खडे हो गए. मौत का एक खौफनाक साया उसके पूरे शरीर पर छा गया. बिना एक पल की देरी किए, उसने अपनी जान बचाने वाला एक जादुई तावीज अपनी मुट्ठी में कुचल दिया, और तुरंत उसके सामने एक विशालकाय' सुनहरी ढाल' प्रकट हो गई.</w:t>
      </w:r>
      <w:r>
        <w:t xml:space="preserve"> </w:t>
      </w:r>
      <w:r>
        <w:rPr>
          <w:b w:val="0"/>
          <w:i w:val="0"/>
        </w:rPr>
        <w:t>क्लैंग—!</w:t>
      </w:r>
      <w:r>
        <w:t xml:space="preserve"> </w:t>
      </w:r>
      <w:r>
        <w:rPr>
          <w:b w:val="0"/>
          <w:i w:val="0"/>
        </w:rPr>
        <w:t>धातु के टकराने की एक दिल दहला देने वाली तेज आवाज गूंजी. जिस पल वो सुनहरी ढाल सिकंदर सिंह के सामने प्रकट हुई थी, लगभग उसी सेकंड" आर्यन" की लंबी जादुई तलवार उस ढाल को चीरती हुई अंदर आ घुसी थी! उस तलवार की रफ्तार इतनी अकल्पनीय थी कि उसे देख पाना भी नामुमकिन था.</w:t>
      </w:r>
      <w:r>
        <w:t xml:space="preserve"> </w:t>
      </w:r>
      <w:r>
        <w:rPr>
          <w:b w:val="0"/>
          <w:i w:val="0"/>
        </w:rPr>
        <w:t>भडाम—!</w:t>
      </w:r>
      <w:r>
        <w:t xml:space="preserve"> </w:t>
      </w:r>
      <w:r>
        <w:rPr>
          <w:b w:val="0"/>
          <w:i w:val="0"/>
        </w:rPr>
        <w:t>यह उस अजेय सुनहरी ढाल के चकनाचूर होने की आवाज थी.</w:t>
      </w:r>
      <w:r>
        <w:t xml:space="preserve"> </w:t>
      </w:r>
      <w:r>
        <w:rPr>
          <w:b w:val="0"/>
          <w:i w:val="0"/>
        </w:rPr>
        <w:t>जिस सेकंड वो सुनहरी ढाल राख हुई, सिकंदर सिंह रोशनी की एक लकीर में बदल गया और अपनी पूरी ताकत लगाकर उस" आर्यन" के हमले के दायरे से बाहर भाग निकला!</w:t>
      </w:r>
      <w:r>
        <w:t xml:space="preserve"> </w:t>
      </w:r>
      <w:r>
        <w:rPr>
          <w:b w:val="0"/>
          <w:i w:val="0"/>
        </w:rPr>
        <w:t>अपने पहले प्रहार में सिकंदर सिंह को मारने में नाकाम रहने के बाद, आर्यन" ने उसका पीछा नहीं किया, बल्कि वो शांति से लौटकर प्राचीन महल के दरवाजे पर अपनी जगह खडा हो गया.</w:t>
      </w:r>
    </w:p>
    <w:p>
      <w:r>
        <w:rPr>
          <w:b w:val="0"/>
          <w:i w:val="0"/>
        </w:rPr>
        <w:t>दूसरी तरफ, मौत के मुंह से बाल- बाल बचा सिकंदर सिंह बुरी तरह हांफ रहा था. वो खौफ से फटी आँखों से उस रक्षक" आर्यन" को घूर रहा था.</w:t>
      </w:r>
    </w:p>
    <w:p>
      <w:r>
        <w:rPr>
          <w:b w:val="0"/>
          <w:i w:val="0"/>
        </w:rPr>
        <w:t>अपनी जान बचाने के लिए उसे एक के बाद एक अपने दो सबसे बडे ट्रम्प कार्ड्स (Trump Cards) का इस्तेमाल करना पडा था.</w:t>
      </w:r>
    </w:p>
    <w:p>
      <w:r>
        <w:rPr>
          <w:b w:val="0"/>
          <w:i w:val="0"/>
        </w:rPr>
        <w:t>अगर उस जादुई तावीज को तोडने में उसने एक सेकंड के हजारवें हिस्से की भी देरी की होती, तो वो अभी तक बीच से कटकर दो टुकडे हो चुका होता!</w:t>
      </w:r>
    </w:p>
    <w:p>
      <w:r>
        <w:rPr>
          <w:b w:val="0"/>
          <w:i w:val="0"/>
        </w:rPr>
        <w:t>सन्नाटा.</w:t>
      </w:r>
    </w:p>
    <w:p>
      <w:r>
        <w:rPr>
          <w:b w:val="0"/>
          <w:i w:val="0"/>
        </w:rPr>
        <w:t>प्राचीन महल के आस- पास मौजूद हर इंसान पत्थर की तरह सुन्न पड चुका था; वहाँ श्मशान जैसी अजीब और डरावनी शांति छा गई थी.</w:t>
      </w:r>
    </w:p>
    <w:p>
      <w:r>
        <w:rPr>
          <w:b w:val="0"/>
          <w:i w:val="0"/>
        </w:rPr>
        <w:t>साफ था कि अभी कुछ सेकंड्स के लिए जो खौफनाक नजारा उन्होंने देखा था, उसने उनकी जान सुखा दी थी.</w:t>
      </w:r>
    </w:p>
    <w:p>
      <w:r>
        <w:rPr>
          <w:b w:val="0"/>
          <w:i w:val="0"/>
        </w:rPr>
        <w:t>खासकर वो लोग जो अभी कुछ देर पहले बडी- बडी डींगें हांक रहे थे कि" यह रक्षक महान सिकंदर सिंह का एक प्रहार भी नहीं झेल पाएगा" अब वो सब शर्म के मारे जमीन में गड जाना चाहते थे.</w:t>
      </w:r>
    </w:p>
    <w:p>
      <w:r>
        <w:rPr>
          <w:b w:val="0"/>
          <w:i w:val="0"/>
        </w:rPr>
        <w:t>कितनी भयंकर बेइज्जती थी!</w:t>
      </w:r>
    </w:p>
    <w:p>
      <w:r>
        <w:rPr>
          <w:b w:val="0"/>
          <w:i w:val="0"/>
        </w:rPr>
        <w:t>एक प्रहार?</w:t>
      </w:r>
    </w:p>
    <w:p>
      <w:r>
        <w:rPr>
          <w:b w:val="0"/>
          <w:i w:val="0"/>
        </w:rPr>
        <w:t>हाँ, सच में.</w:t>
      </w:r>
    </w:p>
    <w:p>
      <w:r>
        <w:rPr>
          <w:b w:val="0"/>
          <w:i w:val="0"/>
        </w:rPr>
        <w:t>एक प्रहार भी नहीं झेला जा सका.</w:t>
      </w:r>
    </w:p>
    <w:p>
      <w:r>
        <w:rPr>
          <w:b w:val="0"/>
          <w:i w:val="0"/>
        </w:rPr>
        <w:t>लेकिन यहाँ दोनों की भूमिकाएं बिल्कुल पलट चुकी थीं.</w:t>
      </w:r>
    </w:p>
    <w:p>
      <w:r>
        <w:rPr>
          <w:b w:val="0"/>
          <w:i w:val="0"/>
        </w:rPr>
        <w:t>ऐसा नहीं था कि वो रक्षक" आर्यन" सिकंदर सिंह का एक प्रहार नहीं झेल पाया, बल्कि असलियत यह थी कि' महान सिकंदर सिंह' उस रक्षक के एक वार के सामने घुटने टेक चुका था!</w:t>
      </w:r>
    </w:p>
    <w:p>
      <w:r>
        <w:rPr>
          <w:b w:val="0"/>
          <w:i w:val="0"/>
        </w:rPr>
        <w:t>अगर उसके पास जान बचाने वाले वो दो जादुई ट्रम्प कार्ड नहीं होते, तो नाग- पाश महल का यह सबसे खौफनाक जीनियस आज इसी मिट्टी में दफन हो चुका होता.</w:t>
      </w:r>
    </w:p>
    <w:p>
      <w:r>
        <w:rPr>
          <w:b w:val="0"/>
          <w:i w:val="0"/>
        </w:rPr>
        <w:t>हिसस्स्स.</w:t>
      </w:r>
    </w:p>
    <w:p>
      <w:r>
        <w:rPr>
          <w:b w:val="0"/>
          <w:i w:val="0"/>
        </w:rPr>
        <w:t>बहुत से लोगों ने खौफ के मारे एक गहरी सांस खींची.</w:t>
      </w:r>
    </w:p>
    <w:p>
      <w:r>
        <w:rPr>
          <w:b w:val="0"/>
          <w:i w:val="0"/>
        </w:rPr>
        <w:t>यह रक्षक सिर्फ ताकतवर नहीं था, यह तो सरासर प्रकृति के नियमों का मजाक था!</w:t>
      </w:r>
    </w:p>
    <w:p>
      <w:r>
        <w:rPr>
          <w:b w:val="0"/>
          <w:i w:val="0"/>
        </w:rPr>
        <w:t>यहाँ तक कि नाग- पाश महल की सबसे बडी प्रतिभा भी इसके सामने कीडे की तरह बेबस थी! वो लगभग मर ही गया था.</w:t>
      </w:r>
    </w:p>
    <w:p>
      <w:r>
        <w:rPr>
          <w:b w:val="0"/>
          <w:i w:val="0"/>
        </w:rPr>
        <w:t>हा हा हा. सिकंदर सिंह, तुम्हारी यह हालत देखकर सच में बहुत तरस आ रहा है।</w:t>
      </w:r>
      <w:r>
        <w:t xml:space="preserve"> </w:t>
      </w:r>
      <w:r>
        <w:rPr>
          <w:b w:val="0"/>
          <w:i w:val="0"/>
        </w:rPr>
        <w:t>अचानक, थोडी ही दूरी से किसी के हँसने और ताना मारने की आवाज आई.</w:t>
      </w:r>
    </w:p>
    <w:p>
      <w:r>
        <w:rPr>
          <w:b w:val="0"/>
          <w:i w:val="0"/>
        </w:rPr>
        <w:t>आसमान चीरते हुए एक बैंगनी रंग की जादुई रोशनी वहाँ आ पहुँची और सिकंदर के बिल्कुल सामने आकर रुक गई.</w:t>
      </w:r>
    </w:p>
    <w:p>
      <w:r>
        <w:rPr>
          <w:b w:val="0"/>
          <w:i w:val="0"/>
        </w:rPr>
        <w:t>सबकी नजरें उस तरफ घूम गईं.</w:t>
      </w:r>
    </w:p>
    <w:p>
      <w:r>
        <w:rPr>
          <w:b w:val="0"/>
          <w:i w:val="0"/>
        </w:rPr>
        <w:t>आने वाला शख्स बैंगनी रंग के शाही लिबास में था. आते ही उसने सिकंदर सिंह की तरफ देखा, जिसका चेहरा अभी तक पीला पडा हुआ था और जो खौफ से हांफ रहा था. उस शख्स की आँखों में एक घिनौना तिरस्कार और मजाक उडाने वाला भाव था.</w:t>
      </w:r>
    </w:p>
    <w:p>
      <w:r>
        <w:rPr>
          <w:b w:val="0"/>
          <w:i w:val="0"/>
        </w:rPr>
        <w:t>स्वर्ग- खड्ग गुरुकुल! समरप्रताप सिंह!</w:t>
      </w:r>
    </w:p>
    <w:p>
      <w:r>
        <w:rPr>
          <w:b w:val="0"/>
          <w:i w:val="0"/>
        </w:rPr>
        <w:t>पूर्व सागर (East Sea) से आए एक योद्धा ने उस शख्स को तुरंत पहचान लिया.</w:t>
      </w:r>
    </w:p>
    <w:p>
      <w:r>
        <w:rPr>
          <w:b w:val="0"/>
          <w:i w:val="0"/>
        </w:rPr>
        <w:t>पूर्व सागर की दोनों' चक्रवर्ती' (Emperor- level) महाशक्तियां—नाग- पाश महल और स्वर्ग- खड्ग गुरुकुल—अब यहाँ आ चुकी थीं.</w:t>
      </w:r>
    </w:p>
    <w:p>
      <w:r>
        <w:rPr>
          <w:b w:val="0"/>
          <w:i w:val="0"/>
        </w:rPr>
        <w:t>समरप्रताप सिंह, बिल्कुल सिकंदर सिंह की तरह, अपनी पीढी का सबसे खौफनाक जीनियस था, और. वो सिकंदर सिंह से भी ज्यादा अजेय था!</w:t>
      </w:r>
    </w:p>
    <w:p>
      <w:r>
        <w:rPr>
          <w:b w:val="0"/>
          <w:i w:val="0"/>
        </w:rPr>
        <w:t>सिकंदर सिंह पूर्व सागर के शीर्ष जीनियसों में से" एक" था, जबकि समरप्रताप सिंह पूर्व सागर का इकलौता" पहला" जीनियस था!</w:t>
      </w:r>
    </w:p>
    <w:p>
      <w:r>
        <w:rPr>
          <w:b w:val="0"/>
          <w:i w:val="0"/>
        </w:rPr>
        <w:t>सच्चे मायनों में पूर्व सागर की युवा पीढी का बेताज बादशाह!</w:t>
      </w:r>
    </w:p>
    <w:p>
      <w:r>
        <w:rPr>
          <w:b w:val="0"/>
          <w:i w:val="0"/>
        </w:rPr>
        <w:t>वो दोनों बचपन से ही एक- दूसरे के कट्टर दुश्मन थे, और अपने जन्म से लेकर आज तक, समरप्रताप हमेशा सिकंदर सिंह से एक कदम आगे ही रहा था.</w:t>
      </w:r>
    </w:p>
    <w:p>
      <w:r>
        <w:rPr>
          <w:b w:val="0"/>
          <w:i w:val="0"/>
        </w:rPr>
        <w:t>स्वर्ग- खड्ग गुरुकुल की युवा पीढी के सामने नाग- पाश महल की युवा पीढी हमेशा इतनी दबी रही कि वो कभी सिर उठाकर चल ही नहीं पाए.</w:t>
      </w:r>
    </w:p>
    <w:p>
      <w:r>
        <w:rPr>
          <w:b w:val="0"/>
          <w:i w:val="0"/>
        </w:rPr>
        <w:t>और अब जब वो दोनों तीस साल के हो चुके थे, तो उनके बीच की यह खाई कम होने की बजाय और भी चौडी हो गई थी!</w:t>
      </w:r>
    </w:p>
    <w:p>
      <w:r>
        <w:rPr>
          <w:b w:val="0"/>
          <w:i w:val="0"/>
        </w:rPr>
        <w:t>सिकंदर सिंह तो हाल ही में एक' परम राजर्षि' (Profound King) बना था.</w:t>
      </w:r>
    </w:p>
    <w:p>
      <w:r>
        <w:rPr>
          <w:b w:val="0"/>
          <w:i w:val="0"/>
        </w:rPr>
        <w:t>लेकिन समरप्रताप सिंह कई सालों पहले ही इस' परम राजर्षि' के स्तर को हासिल कर चुका था.</w:t>
      </w:r>
    </w:p>
    <w:p>
      <w:r>
        <w:rPr>
          <w:b w:val="0"/>
          <w:i w:val="0"/>
        </w:rPr>
        <w:t>आज के समय में, समरप्रताप सिंह सिकंदर को अपना प्रतिद्वंद्वी भी नहीं मानता था. लेकिन आखिरकार वो उसका पुराना दुश्मन था, और दोनों महाशक्तियों के बीच की दुश्मनी को देखते हुए, समरप्रताप उसे ताना मारने का ऐसा बेहतरीन मौका कैसे छोड सकता था?</w:t>
      </w:r>
    </w:p>
    <w:p>
      <w:r>
        <w:rPr>
          <w:b w:val="0"/>
          <w:i w:val="0"/>
        </w:rPr>
        <w:t>सिकंदर सिंह की आँखों में एक बर्फीली और खूनी चमक कौंध गई.</w:t>
      </w:r>
    </w:p>
    <w:p>
      <w:r>
        <w:rPr>
          <w:b w:val="0"/>
          <w:i w:val="0"/>
        </w:rPr>
        <w:t>साफ था कि समरप्रताप सिंह ने अभी- अभी वो खौफनाक नजारा नहीं देखा था कि कैसे दो- दो ट्रम्प कार्ड इस्तेमाल करने के बावजूद सिकंदर की जान मुश्किल से बची थी.</w:t>
      </w:r>
    </w:p>
    <w:p>
      <w:r>
        <w:rPr>
          <w:b w:val="0"/>
          <w:i w:val="0"/>
        </w:rPr>
        <w:t>और सिकंदर के मुकाबले, समरप्रताप बहुत ज्यादा घमंडी और मगरूर था; उसे लगता था कि दुनिया में उसके अलावा बाकी सब कचरा हैं.</w:t>
      </w:r>
    </w:p>
    <w:p>
      <w:r>
        <w:rPr>
          <w:b w:val="0"/>
          <w:i w:val="0"/>
        </w:rPr>
        <w:t>इसमें उसकी भी कोई गलती नहीं थी; पूर्व सागर का सबसे महान युवा दिग्गज होने के नाते उसमें यह घमंड आना लाजमी था.</w:t>
      </w:r>
    </w:p>
    <w:p>
      <w:r>
        <w:rPr>
          <w:b w:val="0"/>
          <w:i w:val="0"/>
        </w:rPr>
        <w:t>हेह! दूर खडे होकर बोलना बहुत आसान है. अगर तुझमें इतनी ही हिम्मत है, तो तू जाकर दिखा! सिकंदर सिंह ने जानबूझकर समरप्रताप को उकसाते हुए कहा.</w:t>
      </w:r>
    </w:p>
    <w:p>
      <w:r>
        <w:rPr>
          <w:b w:val="0"/>
          <w:i w:val="0"/>
        </w:rPr>
        <w:t>आस- पास खडे कई लोगों ने सिकंदर को एक अजीब और सदमे भरी नजर से देखा, और उनके दिलों की धडकनें तेज हो गईं.</w:t>
      </w:r>
    </w:p>
    <w:p>
      <w:r>
        <w:rPr>
          <w:b w:val="0"/>
          <w:i w:val="0"/>
        </w:rPr>
        <w:t>यह सिकंदर सिंह जानबूझकर समरप्रताप सिंह को मौत के कुएं में धकेल रहा था! वो चाहता था कि समरप्रताप उस रक्षक के हाथों मारा जाए!</w:t>
      </w:r>
    </w:p>
    <w:p>
      <w:r>
        <w:rPr>
          <w:b w:val="0"/>
          <w:i w:val="0"/>
        </w:rPr>
        <w:t>लेकिन भीड में से किसी की भी इतनी हिम्मत नहीं थी कि वो समरप्रताप को सच्चाई बताकर उसे सावधान कर सके, क्योंकि ऐसा करने का सीधा मतलब था सिकंदर सिंह की दुश्मनी मोल लेना.</w:t>
      </w:r>
    </w:p>
    <w:p>
      <w:r>
        <w:rPr>
          <w:b w:val="0"/>
          <w:i w:val="0"/>
        </w:rPr>
        <w:t>जाकर दिखाऊं? बिल्कुल जाऊंगा! मैं तुम्हारी तरह दो- कौडी का कचरा नहीं हूँ। समरप्रताप ने सिकंदर को गाली दी और अपनी तलवार निकालते हुए सीधा महल के दरवाजे की तरफ हवा में उड चला.</w:t>
      </w:r>
    </w:p>
    <w:p>
      <w:r>
        <w:rPr>
          <w:b w:val="0"/>
          <w:i w:val="0"/>
        </w:rPr>
        <w:t>आँखें फाडकर देखना, ऐ कचरे.</w:t>
      </w:r>
    </w:p>
    <w:p>
      <w:r>
        <w:rPr>
          <w:b w:val="0"/>
          <w:i w:val="0"/>
        </w:rPr>
        <w:t>इससे पहले कि समरप्रताप अपने मुँह से" कचरे" शब्द पूरा कर पाता.</w:t>
      </w:r>
    </w:p>
    <w:p>
      <w:r>
        <w:rPr>
          <w:b w:val="0"/>
          <w:i w:val="0"/>
        </w:rPr>
        <w:t>वो रक्षक" आर्यन" जो अभी तक उससे काफी दूरी पर खडा था, अचानक किसी भूत की तरह उसके बिल्कुल बगल में आकर प्रकट हो गया. किसी ने देखा तक नहीं कि उस" आर्यन" ने अपनी तलवार म्यान से कब निकाल ली थी!</w:t>
      </w:r>
    </w:p>
    <w:p>
      <w:r>
        <w:br w:type="page"/>
      </w:r>
    </w:p>
    <w:p>
      <w:pPr>
        <w:pStyle w:val="Heading1"/>
      </w:pPr>
      <w:r>
        <w:t>Ch 46 - हमारे आर्य-हृदय गुरुकुल का महा-गुरु है!</w:t>
      </w:r>
    </w:p>
    <w:p>
      <w:r>
        <w:rPr>
          <w:b w:val="0"/>
          <w:i w:val="0"/>
        </w:rPr>
        <w:t>समरप्रताप सिंह के माथे के बीचों- बीच से खून की एक बहुत ही पतली सी लकीर रिसने लगी.</w:t>
      </w:r>
    </w:p>
    <w:p>
      <w:r>
        <w:rPr>
          <w:b w:val="0"/>
          <w:i w:val="0"/>
        </w:rPr>
        <w:t>धडाम.</w:t>
      </w:r>
    </w:p>
    <w:p>
      <w:r>
        <w:rPr>
          <w:b w:val="0"/>
          <w:i w:val="0"/>
        </w:rPr>
        <w:t>उसकी आँखों से जीवन की चमक बहुत तेजी से गायब होने लगी.</w:t>
      </w:r>
    </w:p>
    <w:p>
      <w:r>
        <w:rPr>
          <w:b w:val="0"/>
          <w:i w:val="0"/>
        </w:rPr>
        <w:t>उलझन, अविश्वास, सदमा. और ना जाने कितनी ही भावनाएं उसकी पथराई हुई आँखों में जम गई थीं.</w:t>
      </w:r>
    </w:p>
    <w:p>
      <w:r>
        <w:rPr>
          <w:b w:val="0"/>
          <w:i w:val="0"/>
        </w:rPr>
        <w:t>मरने से पहले समरप्रताप सिंह के दिमाग में बस यही आखिरी ख्याल था कि उसके साथ आखिर हुआ क्या!</w:t>
      </w:r>
    </w:p>
    <w:p>
      <w:r>
        <w:rPr>
          <w:b w:val="0"/>
          <w:i w:val="0"/>
        </w:rPr>
        <w:t>पूर्व सागर का बेताज बादशाह, स्वर्ग- खड्ग गुरुकुल' की सबसे खौफनाक और अजेय प्रतिभा, जिसके सामने अनगिनत महान जीनियस सिर उठाने की भी हिम्मत नहीं करते थे. वो समरप्रताप सिंह!</w:t>
      </w:r>
    </w:p>
    <w:p>
      <w:r>
        <w:rPr>
          <w:b w:val="0"/>
          <w:i w:val="0"/>
        </w:rPr>
        <w:t>आज, रक्षक" आर्यन" की एक तलवार से कुत्ते की मौत मारा गया था.</w:t>
      </w:r>
    </w:p>
    <w:p>
      <w:r>
        <w:rPr>
          <w:b w:val="0"/>
          <w:i w:val="0"/>
        </w:rPr>
        <w:t>और सबसे खौफनाक बात यह थी कि. रक्षक ने सिर्फ एक ही प्रहार किया था.</w:t>
      </w:r>
    </w:p>
    <w:p>
      <w:r>
        <w:rPr>
          <w:b w:val="0"/>
          <w:i w:val="0"/>
        </w:rPr>
        <w:t>समरप्रताप सिंह. मारा गया?</w:t>
      </w:r>
    </w:p>
    <w:p>
      <w:r>
        <w:rPr>
          <w:b w:val="0"/>
          <w:i w:val="0"/>
        </w:rPr>
        <w:t>वहाँ मौजूद हर इंसान पत्थर की मूर्ति बन चुका था. उनके दिमाग ने काम करना बंद कर दिया था.</w:t>
      </w:r>
    </w:p>
    <w:p>
      <w:r>
        <w:rPr>
          <w:b w:val="0"/>
          <w:i w:val="0"/>
        </w:rPr>
        <w:t>पूर्व सागर की सबसे महान युवा प्रतिभा, बस ऐसे ही. एक ही पल में खत्म?</w:t>
      </w:r>
    </w:p>
    <w:p>
      <w:r>
        <w:rPr>
          <w:b w:val="0"/>
          <w:i w:val="0"/>
        </w:rPr>
        <w:t>सिर्फ बडी- बडी बातें और भौंकना आता था. हाँ, तू सच में मुझसे ज्यादा ताकतवर और खौफनाक था, लेकिन उसका क्या फायदा? आखिर में. मेरी उम्र तुझसे ज्यादा लंबी निकली ना?</w:t>
      </w:r>
    </w:p>
    <w:p>
      <w:r>
        <w:rPr>
          <w:b w:val="0"/>
          <w:i w:val="0"/>
        </w:rPr>
        <w:t>समरप्रताप सिंह की लाश को घूरते हुए सिकंदर सिंह ने एक ठंडी और व्यंग्यात्मक हँसी हँसी.</w:t>
      </w:r>
    </w:p>
    <w:p>
      <w:r>
        <w:rPr>
          <w:b w:val="0"/>
          <w:i w:val="0"/>
        </w:rPr>
        <w:t>यहाँ तक कि सिकंदर सिंह जैसा चालाक और सतर्क इंसान भी उस रक्षक" आर्यन" के हाथों लगभग मारा ही गया था.</w:t>
      </w:r>
    </w:p>
    <w:p>
      <w:r>
        <w:rPr>
          <w:b w:val="0"/>
          <w:i w:val="0"/>
        </w:rPr>
        <w:t>समरप्रताप, जो कि स्वर्ग- खड्ग गुरुकुल जैसी चक्रवर्ती (Emperor- level) महाशक्ति का सबसे बडा सितारा था, ऐसा हो ही नहीं सकता था कि उसके पास जान बचाने का कोई जादुई तरीका ना हो.</w:t>
      </w:r>
    </w:p>
    <w:p>
      <w:r>
        <w:rPr>
          <w:b w:val="0"/>
          <w:i w:val="0"/>
        </w:rPr>
        <w:t>लेकिन अफसोस.</w:t>
      </w:r>
    </w:p>
    <w:p>
      <w:r>
        <w:rPr>
          <w:b w:val="0"/>
          <w:i w:val="0"/>
        </w:rPr>
        <w:t>उसे अपनी जान बचाने वाला वो ट्रम्प- कार्ड (Trump card) इस्तेमाल करने का वक्त ही नहीं मिला और" आर्यन" ने उसे बीच से फाड दिया!</w:t>
      </w:r>
    </w:p>
    <w:p>
      <w:r>
        <w:rPr>
          <w:b w:val="0"/>
          <w:i w:val="0"/>
        </w:rPr>
        <w:t>उसे किसी और ने नहीं, बल्कि उसने खुद मारा था.</w:t>
      </w:r>
    </w:p>
    <w:p>
      <w:r>
        <w:rPr>
          <w:b w:val="0"/>
          <w:i w:val="0"/>
        </w:rPr>
        <w:t>उसके उसी अंधे घमंड ने उसकी जान ली थी!</w:t>
      </w:r>
    </w:p>
    <w:p>
      <w:r>
        <w:rPr>
          <w:b w:val="0"/>
          <w:i w:val="0"/>
        </w:rPr>
        <w:t>सिकंदर सिंह तो खुशी के मारे अंदर ही अंदर नाच रहा था. उसके नाग- पाश महल के लिए जो इंसान भविष्य में सबसे बडा खतरा बन सकता था, वो बिना सिकंदर की एक उंगली हिले ही हमेशा के लिए मिट चुका था!</w:t>
      </w:r>
    </w:p>
    <w:p>
      <w:r>
        <w:rPr>
          <w:b w:val="0"/>
          <w:i w:val="0"/>
        </w:rPr>
        <w:t>जो जितना ज्यादा घमंड में अंधा होता है, उसकी मौत उतनी ही खौफनाक होती है.</w:t>
      </w:r>
    </w:p>
    <w:p>
      <w:r>
        <w:rPr>
          <w:b w:val="0"/>
          <w:i w:val="0"/>
        </w:rPr>
        <w:t>प्राचीन महल और दरवाजे पर खडे उस रक्षक" आर्यन" पर एक आखिरी नजर डालने के बाद, सिकंदर सिंह वहाँ एक पल के लिए भी नहीं रुका. वो रोशनी की एक लकीर में बदला और वहाँ से रफूचक्कर हो गया.</w:t>
      </w:r>
    </w:p>
    <w:p>
      <w:r>
        <w:rPr>
          <w:b w:val="0"/>
          <w:i w:val="0"/>
        </w:rPr>
        <w:t>सिकंदर सिंह अच्छी तरह समझ गया था कि जब तक यह रक्षक" आर्यन" यहाँ खडा है, इस प्राचीन महल के अंदर घुसना और खजाना लूटना लगभग नामुमकिन है. यहाँ अपनी जान खतरे में डालने और वक्त बर्बाद करने से बेहतर था कि वो इस रहस्य- लोक में कहीं और जाकर अपनी किस्मत आजमाए.</w:t>
      </w:r>
    </w:p>
    <w:p>
      <w:r>
        <w:rPr>
          <w:b w:val="0"/>
          <w:i w:val="0"/>
        </w:rPr>
        <w:t>वक्त गुजरता गया, और प्राचीन महल के बाहर लोगों की भारी भीड जमा होने लगी.</w:t>
      </w:r>
    </w:p>
    <w:p>
      <w:r>
        <w:rPr>
          <w:b w:val="0"/>
          <w:i w:val="0"/>
        </w:rPr>
        <w:t>आने वाले बहुत से लोग अपनी किस्मत आजमाना चाहते थे और अंदर घुसने की सोच रहे थे, लेकिन जैसे ही उनकी नजर जमीन पर पडी समरप्रताप सिंह की कटी हुई लाश पर पडती. उनके अंदर का सारा लालच खौफ में बदल जाता.</w:t>
      </w:r>
    </w:p>
    <w:p>
      <w:r>
        <w:rPr>
          <w:b w:val="0"/>
          <w:i w:val="0"/>
        </w:rPr>
        <w:t>जब समरप्रताप सिंह जैसा महान और अजेय राक्षस सिर्फ एक लाश बनकर रह गया था, तो उनकी क्या औकात थी?</w:t>
      </w:r>
    </w:p>
    <w:p>
      <w:r>
        <w:rPr>
          <w:b w:val="0"/>
          <w:i w:val="0"/>
        </w:rPr>
        <w:t>कुछ ही देर में, इस प्राचीन महल की खबर पूरे त्रिकाल रहस्य- लोक में आग की तरह फैल गई. बहुत से लोग दूर- दूर से यहाँ आने लगे. खजाने के लिए नहीं, बल्कि उस" अजेय रक्षक" की एक झलक देखने के लिए जिसकी खौफनाक ताकत के चर्चे हवाओं में तैर रहे थे.</w:t>
      </w:r>
    </w:p>
    <w:p>
      <w:r>
        <w:rPr>
          <w:b w:val="0"/>
          <w:i w:val="0"/>
        </w:rPr>
        <w:t>इस प्राचीन महल के अंदर पक्के तौर पर कोई बहुत ही दैवीय खजाना छिपा होगा!</w:t>
      </w:r>
    </w:p>
    <w:p>
      <w:r>
        <w:rPr>
          <w:b w:val="0"/>
          <w:i w:val="0"/>
        </w:rPr>
        <w:t>लेकिन कोई अंदर जा ही नहीं सकता था; वो सिर्फ बाहर खडे होकर दूर से इस महल को घूर सकते थे.</w:t>
      </w:r>
    </w:p>
    <w:p>
      <w:r>
        <w:rPr>
          <w:b w:val="0"/>
          <w:i w:val="0"/>
        </w:rPr>
        <w:t>दरवाजे पर खडा वो अजेय रक्षक, जो एक राजर्षि दिग्गज को भी एक झटके में उडा सकता था, एक साक्षात मौत का फरिश्ता लग रहा था.</w:t>
      </w:r>
    </w:p>
    <w:p>
      <w:r>
        <w:rPr>
          <w:b w:val="0"/>
          <w:i w:val="0"/>
        </w:rPr>
        <w:t>महल के दरवाजे के सामने पडी लाशें हर नए आने वाले लालची इंसान को एक सख्त चेतावनी दे रही थीं: अगर तुम्हारे पास अकल्पनीय ताकत नहीं है, तो अंदर जाने की भूल मत करना, वरना तुम्हारा हश्र भी इन लाशों जैसा ही होगा।</w:t>
      </w:r>
      <w:r>
        <w:t xml:space="preserve"> </w:t>
      </w:r>
      <w:r>
        <w:rPr>
          <w:b w:val="0"/>
          <w:i w:val="0"/>
        </w:rPr>
        <w:t>उन लाशों के पास बहुत सारे जादुई झोले (Storage bags) और अंगूठियां पडी थीं, लेकिन किसी की भी इतनी हिम्मत नहीं थी कि वो आगे बढकर उन्हें उठा सके.</w:t>
      </w:r>
    </w:p>
    <w:p>
      <w:r>
        <w:rPr>
          <w:b w:val="0"/>
          <w:i w:val="0"/>
        </w:rPr>
        <w:t>जैसे ही कोई उस रक्षक के हमले के दायरे में कदम रखता, उसके नसीब में सिर्फ एक ही शब्द लिखा होता: मौत!</w:t>
      </w:r>
    </w:p>
    <w:p>
      <w:r>
        <w:rPr>
          <w:b w:val="0"/>
          <w:i w:val="0"/>
        </w:rPr>
        <w:t>कुछ समय बाद, इस प्राचीन महल के बाहर" खास मेहमानों" का एक दल आ पहुँचा.</w:t>
      </w:r>
    </w:p>
    <w:p>
      <w:r>
        <w:rPr>
          <w:b w:val="0"/>
          <w:i w:val="0"/>
        </w:rPr>
        <w:t>यह तो गनीमत थी कि यह रक्षक असली आर्यन राठौर नहीं, बल्कि सिर्फ उसका एक" हमशक्ल" था; वरना वो आसानी से पहचान लेता कि इस नए आए दल में कुछ लोग' आर्य- हृदय गुरुकुल' के शिष्यों की पोशाक पहने हुए थे!</w:t>
      </w:r>
    </w:p>
    <w:p>
      <w:r>
        <w:rPr>
          <w:b w:val="0"/>
          <w:i w:val="0"/>
        </w:rPr>
        <w:t>गुरु मान, आप बातों को कुछ ज्यादा ही रहस्यमयी बना रहे हैं. क्या मुख्य द्वार पर खडा वो रक्षक सच में इतना खौफनाक है?</w:t>
      </w:r>
    </w:p>
    <w:p>
      <w:r>
        <w:rPr>
          <w:b w:val="0"/>
          <w:i w:val="0"/>
        </w:rPr>
        <w:t>आर्य- हृदय गुरुकुल के तीसरे गुरु ने धीरे- धीरे चलते हुए पूछा.</w:t>
      </w:r>
    </w:p>
    <w:p>
      <w:r>
        <w:rPr>
          <w:b w:val="0"/>
          <w:i w:val="0"/>
        </w:rPr>
        <w:t>अगर नील- गरुड महल के इस नौवें गुरु (गुरु मान) की बात सच थी, तो वो रक्षक पक्के तौर पर कोई साधारण हस्ती नहीं था!</w:t>
      </w:r>
    </w:p>
    <w:p>
      <w:r>
        <w:rPr>
          <w:b w:val="0"/>
          <w:i w:val="0"/>
        </w:rPr>
        <w:t>एक राजर्षि (King Realm) स्तर के दिग्गज को एक झटके में मार गिराना.</w:t>
      </w:r>
    </w:p>
    <w:p>
      <w:r>
        <w:rPr>
          <w:b w:val="0"/>
          <w:i w:val="0"/>
        </w:rPr>
        <w:t>यह आखिर Kiss दर्जे की ताकत है?</w:t>
      </w:r>
    </w:p>
    <w:p>
      <w:r>
        <w:rPr>
          <w:b w:val="0"/>
          <w:i w:val="0"/>
        </w:rPr>
        <w:t>परम राजर्षि (Profound King) का चरम स्तर? या फिर. साक्षात' देव राजर्षि' (Heavenly King)?</w:t>
      </w:r>
    </w:p>
    <w:p>
      <w:r>
        <w:rPr>
          <w:b w:val="0"/>
          <w:i w:val="0"/>
        </w:rPr>
        <w:t>इस दल में तीसरे गुरु के नेतृत्व में आर्य- हृदय गुरुकुल के शिष्य थे.</w:t>
      </w:r>
    </w:p>
    <w:p>
      <w:r>
        <w:rPr>
          <w:b w:val="0"/>
          <w:i w:val="0"/>
        </w:rPr>
        <w:t>और उनके साथ ही नील- गरुड महल के भी कई शिष्य थे, जिनकी अगुवाई उनका नौवां गुरु (गुरु मान) कर रहा था.</w:t>
      </w:r>
    </w:p>
    <w:p>
      <w:r>
        <w:rPr>
          <w:b w:val="0"/>
          <w:i w:val="0"/>
        </w:rPr>
        <w:t>रहस्य- लोक में घुसने से पहले ही दोनों राजर्षि ताकतों के बीच एक समझौता हुआ था कि अगर वो अंदर एक- दूसरे से टकराएं, तो वो साथ मिलकर चलेंगे और एक- दूसरे की रक्षा करेंगे.</w:t>
      </w:r>
    </w:p>
    <w:p>
      <w:r>
        <w:rPr>
          <w:b w:val="0"/>
          <w:i w:val="0"/>
        </w:rPr>
        <w:t>कहने को तो यह एक- दूसरे की रक्षा करना था, लेकिन नील- गरुड महल के लोग अच्छी तरह जानते थे कि उनके कुलपति के शब्दों का असली मतलब था: अगर आर्य- हृदय गुरुकुल के लोग मिलें, तो उन्हें अपनी सुरक्षा में ले लेना।</w:t>
      </w:r>
      <w:r>
        <w:t xml:space="preserve"> </w:t>
      </w:r>
      <w:r>
        <w:rPr>
          <w:b w:val="0"/>
          <w:i w:val="0"/>
        </w:rPr>
        <w:t>और जहाँ तक आर्य- हृदय गुरुकुल द्वारा उन्हें सुरक्षा देने की बात थी?</w:t>
      </w:r>
    </w:p>
    <w:p>
      <w:r>
        <w:rPr>
          <w:b w:val="0"/>
          <w:i w:val="0"/>
        </w:rPr>
        <w:t>उसकी तो बात ही छोड दें.</w:t>
      </w:r>
    </w:p>
    <w:p>
      <w:r>
        <w:rPr>
          <w:b w:val="0"/>
          <w:i w:val="0"/>
        </w:rPr>
        <w:t>भले ही आर्य- हृदय गुरुकुल अब एक' राजर्षि ताकत' बन चुका था, लेकिन उनकी नींव अभी बहुत कमजोर थी. वो सिर्फ अपने दो राजर्षि दिग्गजों के दम पर इस दर्जे में गिने जाते थे. अगर उनके गुरुओं और शिष्यों की ताकत देखी जाए, तो वो किसी आम राजर्षि ताकत से भी बहुत नीचे थे, नील- गरुड महल जैसी पुरानी और अजेय ताकत की तो बात ही अलग थी.</w:t>
      </w:r>
    </w:p>
    <w:p>
      <w:r>
        <w:rPr>
          <w:b w:val="0"/>
          <w:i w:val="0"/>
        </w:rPr>
        <w:t>उदाहरण के लिए, इसी दल को ले लीजिए: नील- गरुड महल के नौवें गुरु और आर्य- हृदय के तीसरे गुरु!</w:t>
      </w:r>
    </w:p>
    <w:p>
      <w:r>
        <w:rPr>
          <w:b w:val="0"/>
          <w:i w:val="0"/>
        </w:rPr>
        <w:t>भले ही गुरु मान सिर्फ' नौवें गुरु' थे, लेकिन वो एक साक्षात' अर्द्ध- राजर्षि' (Half- King) थे, जो चरम स्तर पर पहुँचने वाले थे!</w:t>
      </w:r>
    </w:p>
    <w:p>
      <w:r>
        <w:rPr>
          <w:b w:val="0"/>
          <w:i w:val="0"/>
        </w:rPr>
        <w:t>और दूसरी तरफ आर्य- हृदय गुरुकुल के' तीसरे गुरु' वो सिर्फ तपस्या स्तर के नौवें पडाव पर थे, वो अभी तक अर्द्ध- राजर्षि भी नहीं बने थे.</w:t>
      </w:r>
    </w:p>
    <w:p>
      <w:r>
        <w:rPr>
          <w:b w:val="0"/>
          <w:i w:val="0"/>
        </w:rPr>
        <w:t>इसलिए, एक- दूसरे की रक्षा करने वाली बात सिर्फ एक दिखावा थी.</w:t>
      </w:r>
    </w:p>
    <w:p>
      <w:r>
        <w:rPr>
          <w:b w:val="0"/>
          <w:i w:val="0"/>
        </w:rPr>
        <w:t>असलियत में, नील- गरुड महल के लोगों को आर्य- हृदय गुरुकुल के कमजोर लोगों का बोझ उठाना पड रहा था.</w:t>
      </w:r>
    </w:p>
    <w:p>
      <w:r>
        <w:rPr>
          <w:b w:val="0"/>
          <w:i w:val="0"/>
        </w:rPr>
        <w:t>नील- गरुड महल के शिष्य और गुरु अंदर ही अंदर इस बात से चिढे हुए थे, लेकिन ये उनके कुलपति का आदेश था. उन्हें नहीं पता था कि कुलपति आर्य- हृदय गुरुकुल पर इतने मेहरबान क्यों थे, लेकिन शिष्य होने के नाते उन्हें चुपचाप हुक्म मानना पड रहा था.</w:t>
      </w:r>
    </w:p>
    <w:p>
      <w:r>
        <w:rPr>
          <w:b w:val="0"/>
          <w:i w:val="0"/>
        </w:rPr>
        <w:t>हालाँकि, सफर के दौरान कई बार उनके बर्ताव और बातों से आर्य- हृदय के लोगों के लिए तिरस्कार और झल्लाहट साफ झलक जाती थी.</w:t>
      </w:r>
    </w:p>
    <w:p>
      <w:r>
        <w:rPr>
          <w:b w:val="0"/>
          <w:i w:val="0"/>
        </w:rPr>
        <w:t>आर्य- हृदय गुरुकुल के शिष्यों को भी यह बेइज्जती महसूस होती थी.</w:t>
      </w:r>
    </w:p>
    <w:p>
      <w:r>
        <w:rPr>
          <w:b w:val="0"/>
          <w:i w:val="0"/>
        </w:rPr>
        <w:t>लेकिन वो कर भी क्या सकते थे? दोनों गुरुकुलों की ताकत में जमीन- आसमान का फर्क था.</w:t>
      </w:r>
    </w:p>
    <w:p>
      <w:r>
        <w:rPr>
          <w:b w:val="0"/>
          <w:i w:val="0"/>
        </w:rPr>
        <w:t>अगर नील- गरुड के लोगों को उनका साथ खटक रहा था, तो यह बिल्कुल लाजमी था.</w:t>
      </w:r>
    </w:p>
    <w:p>
      <w:r>
        <w:rPr>
          <w:b w:val="0"/>
          <w:i w:val="0"/>
        </w:rPr>
        <w:t>सच कहूँ तो मैंने भी उसे खुद अपनी आँखों से नहीं देखा है, सिर्फ लोगों से उसकी खौफनाक ताकत के चर्चे सुने हैं। गुरु मान ने हामी भरते हुए अपने कदम थोडे तेज कर दिए, क्योंकि वो महल के करीब पहुँच चुके थे.</w:t>
      </w:r>
    </w:p>
    <w:p>
      <w:r>
        <w:rPr>
          <w:b w:val="0"/>
          <w:i w:val="0"/>
        </w:rPr>
        <w:t>देखिए, हम पहुँच गए।</w:t>
      </w:r>
      <w:r>
        <w:t xml:space="preserve"> </w:t>
      </w:r>
      <w:r>
        <w:rPr>
          <w:b w:val="0"/>
          <w:i w:val="0"/>
        </w:rPr>
        <w:t>तो क्या यही है वो अजेय रक्षक जो इस प्राचीन महल की हिफाजत कर रहा है?</w:t>
      </w:r>
    </w:p>
    <w:p>
      <w:r>
        <w:rPr>
          <w:b w:val="0"/>
          <w:i w:val="0"/>
        </w:rPr>
        <w:t>जल्द ही, नील- गरुड महल और आर्य- हृदय गुरुकुल के लोगों के सामने वो विशाल और रहस्यमयी प्राचीन महल प्रकट हो गया.</w:t>
      </w:r>
    </w:p>
    <w:p>
      <w:r>
        <w:rPr>
          <w:b w:val="0"/>
          <w:i w:val="0"/>
        </w:rPr>
        <w:t>उन्होंने सबसे पहले उस शख्स को देखा जो उस हजारों साल पुराने महल के दरवाजे पर बिल्कुल शांत खडा था.</w:t>
      </w:r>
    </w:p>
    <w:p>
      <w:r>
        <w:rPr>
          <w:b w:val="0"/>
          <w:i w:val="0"/>
        </w:rPr>
        <w:t>उसके शरीर में कोई हलचल या जीवन की निशानी नहीं थी; वो साफ तौर पर कोई जिंदा इंसान नहीं था.</w:t>
      </w:r>
    </w:p>
    <w:p>
      <w:r>
        <w:rPr>
          <w:b w:val="0"/>
          <w:i w:val="0"/>
        </w:rPr>
        <w:t>वो देखने में इतना अकल्पनीय रूप से खूबसूरत और आकर्षक था कि किसी को भी दीवाना बना दे, लेकिन उसकी आँखें बंद थीं और उसे अपने आस- पास आने वाले किसी भी इंसान से कोई मतलब नहीं था.</w:t>
      </w:r>
    </w:p>
    <w:p>
      <w:r>
        <w:rPr>
          <w:b w:val="0"/>
          <w:i w:val="0"/>
        </w:rPr>
        <w:t>बशर्ते. कोई उसके हमले के दायरे (Attack range) में कदम ना रखे.</w:t>
      </w:r>
    </w:p>
    <w:p>
      <w:r>
        <w:rPr>
          <w:b w:val="0"/>
          <w:i w:val="0"/>
        </w:rPr>
        <w:t>तीसरे गुरु ने भी बाकी लोगों के साथ अपनी नजरें घुमाईं और महल के दरवाजे पर पहरा दे रहे उस खूबसूरत नौजवान को देखा.</w:t>
      </w:r>
    </w:p>
    <w:p>
      <w:r>
        <w:rPr>
          <w:b w:val="0"/>
          <w:i w:val="0"/>
        </w:rPr>
        <w:t>हम्म?</w:t>
      </w:r>
    </w:p>
    <w:p>
      <w:r>
        <w:rPr>
          <w:b w:val="0"/>
          <w:i w:val="0"/>
        </w:rPr>
        <w:t>पहली नजर में उस रक्षक को देखकर तीसरे गुरु के माथे पर सिलवटें पड गईं.</w:t>
      </w:r>
    </w:p>
    <w:p>
      <w:r>
        <w:rPr>
          <w:b w:val="0"/>
          <w:i w:val="0"/>
        </w:rPr>
        <w:t>उन्होंने अपनी आँखें सिकुडकर उसे और भी ध्यान से देखा.</w:t>
      </w:r>
    </w:p>
    <w:p>
      <w:r>
        <w:rPr>
          <w:b w:val="0"/>
          <w:i w:val="0"/>
        </w:rPr>
        <w:t>आह!</w:t>
      </w:r>
    </w:p>
    <w:p>
      <w:r>
        <w:rPr>
          <w:b w:val="0"/>
          <w:i w:val="0"/>
        </w:rPr>
        <w:t>अचानक, तीसरे गुरु का मुँह हैरत से खुला का खुला रह गया! उनकी आँखों में एक ऐसा अविश्वास और सदमा छा गया कि उनके चलते हुए पैर वहीं के वहीं जमीन में जम गए!</w:t>
      </w:r>
    </w:p>
    <w:p>
      <w:r>
        <w:rPr>
          <w:b w:val="0"/>
          <w:i w:val="0"/>
        </w:rPr>
        <w:t>क्या हुआ तीसरे गुरु जी? आप अचानक ऐसे रुक क्यों गए?</w:t>
      </w:r>
    </w:p>
    <w:p>
      <w:r>
        <w:rPr>
          <w:b w:val="0"/>
          <w:i w:val="0"/>
        </w:rPr>
        <w:t>गुरु मान ने अपने बगल में खडे तीसरे गुरु को भूत देखे हुए इंसान की तरह कांपते हुए देखा, तो उलझन में पूछ लिया.</w:t>
      </w:r>
    </w:p>
    <w:p>
      <w:r>
        <w:rPr>
          <w:b w:val="0"/>
          <w:i w:val="0"/>
        </w:rPr>
        <w:t>सिर्फ नील- गरुड महल के लोग ही नहीं, बल्कि खुद आर्य- हृदय गुरुकुल के शिष्य भी तीसरे गुरु को बहुत ही अजीब नजरों से देखने लगे थे.</w:t>
      </w:r>
    </w:p>
    <w:p>
      <w:r>
        <w:rPr>
          <w:b w:val="0"/>
          <w:i w:val="0"/>
        </w:rPr>
        <w:t>ये वो नए शिष्य थे जो हाल ही में आर्य- हृदय गुरुकुल में शामिल हुए थे और इन्होंने आर्यन राठौर को कभी अपनी आँखों से नहीं देखा था.</w:t>
      </w:r>
    </w:p>
    <w:p>
      <w:r>
        <w:rPr>
          <w:b w:val="0"/>
          <w:i w:val="0"/>
        </w:rPr>
        <w:t>चूँकि वो आर्यन को नहीं जानते थे, इसलिए वो तीसरे गुरु के इस बर्ताव को समझ नहीं पा रहे थे.</w:t>
      </w:r>
    </w:p>
    <w:p>
      <w:r>
        <w:rPr>
          <w:b w:val="0"/>
          <w:i w:val="0"/>
        </w:rPr>
        <w:t>तीसरे गुरु जी, बात क्या है?</w:t>
      </w:r>
    </w:p>
    <w:p>
      <w:r>
        <w:rPr>
          <w:b w:val="0"/>
          <w:i w:val="0"/>
        </w:rPr>
        <w:t>आप. आप ऐसे क्यों बर्ताव कर रहे हैं जैसे आपने कोई भूत देख लिया हो?</w:t>
      </w:r>
    </w:p>
    <w:p>
      <w:r>
        <w:rPr>
          <w:b w:val="0"/>
          <w:i w:val="0"/>
        </w:rPr>
        <w:t>गुरु मान, क्या आप जिस अजेय रक्षक की बात कर रहे थे. वो यही है? तीसरे गुरु ने कांपती हुई उंगली से महल के दरवाजे पर खडे उस" आर्यन" की तरफ इशारा किया.</w:t>
      </w:r>
    </w:p>
    <w:p>
      <w:r>
        <w:rPr>
          <w:b w:val="0"/>
          <w:i w:val="0"/>
        </w:rPr>
        <w:t>गुरु मान ने उस तरफ देखा और सिर हिलाया: हाँ, यही है. पर बात क्या है? क्या कुछ गडबड है?</w:t>
      </w:r>
    </w:p>
    <w:p>
      <w:r>
        <w:rPr>
          <w:b w:val="0"/>
          <w:i w:val="0"/>
        </w:rPr>
        <w:t>यह. यह तो हमारे आर्य- हृदय गुरुकुल का' महा- गुरु' है! तीसरे गुरु की आवाज खौफ, सदमे और अचरज से कांप रही थी.</w:t>
      </w:r>
    </w:p>
    <w:p>
      <w:r>
        <w:rPr>
          <w:b w:val="0"/>
          <w:i w:val="0"/>
        </w:rPr>
        <w:t>उन्होंने सपने में भी नहीं सोचा था कि जिस खौफनाक और अजेय रक्षक की चर्चा पूरे रहस्य- लोक में हो रही है, वो कोई और नहीं, बल्कि उनके ही गुरुकुल का महा- गुरु है!</w:t>
      </w:r>
    </w:p>
    <w:p>
      <w:r>
        <w:rPr>
          <w:b w:val="0"/>
          <w:i w:val="0"/>
        </w:rPr>
        <w:t>नहीं, महा- गुरु नहीं; तीसरे गुरु सच में बुरी तरह चकरा गए थे.</w:t>
      </w:r>
    </w:p>
    <w:p>
      <w:r>
        <w:rPr>
          <w:b w:val="0"/>
          <w:i w:val="0"/>
        </w:rPr>
        <w:t>उन्हें समझ नहीं आ रहा था कि यह रक्षक उनके महा- गुरु (आर्यन) की तरह हुबहू क्यों दिख रहा है!</w:t>
      </w:r>
    </w:p>
    <w:p>
      <w:r>
        <w:rPr>
          <w:b w:val="0"/>
          <w:i w:val="0"/>
        </w:rPr>
        <w:t>आर्यन राठौर आर्य- हृदय गुरुकुल में कोई मामूली हस्ती नहीं था; वो साक्षात गुरुकुल का अजेय' महा- गुरु' था!</w:t>
      </w:r>
    </w:p>
    <w:p>
      <w:r>
        <w:rPr>
          <w:b w:val="0"/>
          <w:i w:val="0"/>
        </w:rPr>
        <w:t>क्या!</w:t>
      </w:r>
    </w:p>
    <w:p>
      <w:r>
        <w:rPr>
          <w:b w:val="0"/>
          <w:i w:val="0"/>
        </w:rPr>
        <w:t>यह सुनते ही गुरु मान, नील- गरुड महल के शिष्य और यहाँ तक कि खुद आर्य- हृदय गुरुकुल के नए शिष्यों के चेहरों पर भी बम फटने जैसा सदमा छा गया.</w:t>
      </w:r>
    </w:p>
    <w:p>
      <w:r>
        <w:rPr>
          <w:b w:val="0"/>
          <w:i w:val="0"/>
        </w:rPr>
        <w:t>यह खौफनाक रक्षक. आर्य- हृदय गुरुकुल का महा- गुरु है?</w:t>
      </w:r>
    </w:p>
    <w:p>
      <w:r>
        <w:rPr>
          <w:b w:val="0"/>
          <w:i w:val="0"/>
        </w:rPr>
        <w:t>क्या यह कोई मजाक चल रहा है!</w:t>
      </w:r>
    </w:p>
    <w:p>
      <w:r>
        <w:rPr>
          <w:b w:val="0"/>
          <w:i w:val="0"/>
        </w:rPr>
        <w:t>नहीं, नहीं, तीसरे गुरु जी, आप ऐसा मजाक नहीं कर सकते. क्या आपको पक्का यकीन है कि आपको कोई गलतफहमी नहीं हुई है? क्या ऐसा नहीं हो सकता कि इसकी शक्ल आपके महा- गुरु से बस थोडी बहुत मिलती- जुलती हो? गुरु मान ने खुद को तसल्ली देते हुए पूछा.</w:t>
      </w:r>
    </w:p>
    <w:p>
      <w:r>
        <w:rPr>
          <w:b w:val="0"/>
          <w:i w:val="0"/>
        </w:rPr>
        <w:t>नहीं, नहीं, नहीं! मुझे कोई गलतफहमी नहीं हुई है! हो सकता है कि यह रक्षक हमारा महा- गुरु ना हो, लेकिन. इसका चेहरा और इसकी पूरी काया सौ टका हमारे महा- गुरु जैसी ही है! आर्यन की उस खौफनाक और अजेय छवि ने तीसरे गुरु के दिलो- दिमाग पर इतनी गहरी छाप छोडी थी कि वो आर्यन को पहचानने में कभी गलती नहीं कर सकते थे.</w:t>
      </w:r>
    </w:p>
    <w:p>
      <w:r>
        <w:rPr>
          <w:b w:val="0"/>
          <w:i w:val="0"/>
        </w:rPr>
        <w:t>यह सिर्फ मिलता- जुलता नहीं था, यह हुबहू वही था! यह साक्षात उनके महा- गुरु की एक कार्बन कॉपी (Carbon copy) था!</w:t>
      </w:r>
    </w:p>
    <w:p>
      <w:r>
        <w:rPr>
          <w:b w:val="0"/>
          <w:i w:val="0"/>
        </w:rPr>
        <w:t>अभी वो सब इस खौफनाक खुलासे से उबरे भी नहीं थे कि अचानक.</w:t>
      </w:r>
    </w:p>
    <w:p>
      <w:r>
        <w:rPr>
          <w:b w:val="0"/>
          <w:i w:val="0"/>
        </w:rPr>
        <w:t>आसमान से एक बेहद ही विशाल और महाविनाशकारी दबाव (Pressure) उस पूरे इलाके पर आ गिरा!</w:t>
      </w:r>
    </w:p>
    <w:p>
      <w:r>
        <w:rPr>
          <w:b w:val="0"/>
          <w:i w:val="0"/>
        </w:rPr>
        <w:t>कोई अकल्पनीय दिग्गज आ गया है.</w:t>
      </w:r>
    </w:p>
    <w:p>
      <w:r>
        <w:rPr>
          <w:b w:val="0"/>
          <w:i w:val="0"/>
        </w:rPr>
        <w:t>उस पल, वहाँ मौजूद हर इंसान की नजर उस दिशा में घूम गई जहाँ से वो खौफनाक दबाव आ रहा था.</w:t>
      </w:r>
    </w:p>
    <w:p>
      <w:r>
        <w:rPr>
          <w:b w:val="0"/>
          <w:i w:val="0"/>
        </w:rPr>
        <w:t>यह दबाव किसी आम राजर्षि का नहीं, बल्कि कम से कम एक' देव राजर्षि' (Heavenly King) का था!</w:t>
      </w:r>
    </w:p>
    <w:p>
      <w:r>
        <w:rPr>
          <w:b w:val="0"/>
          <w:i w:val="0"/>
        </w:rPr>
        <w:t>एक देव राजर्षि आ गया था!</w:t>
      </w:r>
    </w:p>
    <w:p>
      <w:r>
        <w:rPr>
          <w:b w:val="0"/>
          <w:i w:val="0"/>
        </w:rPr>
        <w:t>राजर्षि स्तर के तीन बडे पडाव होते हैं, और' परम राजर्षि' (Profound King) उन तीनों में सबसे नीचला स्तर होता है.</w:t>
      </w:r>
    </w:p>
    <w:p>
      <w:r>
        <w:rPr>
          <w:b w:val="0"/>
          <w:i w:val="0"/>
        </w:rPr>
        <w:t>परम राजर्षि के ऊपर होता है. देव राजर्षि!</w:t>
      </w:r>
    </w:p>
    <w:p>
      <w:r>
        <w:rPr>
          <w:b w:val="0"/>
          <w:i w:val="0"/>
        </w:rPr>
        <w:t>इस स्तर पर पहुँचने वाला योद्धा दुनिया के लिए एक साक्षात भगवान बन जाता है.</w:t>
      </w:r>
    </w:p>
    <w:p>
      <w:r>
        <w:rPr>
          <w:b w:val="0"/>
          <w:i w:val="0"/>
        </w:rPr>
        <w:t>ऐसे दिग्गज किसी भी साम्राज्य या महाशक्ति के सबसे ऊंचे शिखर पर बैठने की हैसियत रखते हैं!</w:t>
      </w:r>
    </w:p>
    <w:p>
      <w:r>
        <w:br w:type="page"/>
      </w:r>
    </w:p>
    <w:p>
      <w:pPr>
        <w:pStyle w:val="Heading1"/>
      </w:pPr>
      <w:r>
        <w:t>Ch 47 - ब्रह्म राजर्षि' के उड़े होश!</w:t>
      </w:r>
    </w:p>
    <w:p>
      <w:r>
        <w:rPr>
          <w:b w:val="0"/>
          <w:i w:val="0"/>
        </w:rPr>
        <w:t>उत्तरी सागर की' सूर्य- किरण महाशक्ति' और उनके साक्षात' ब्रह्म राजर्षि शौर्य'</w:t>
      </w:r>
      <w:r>
        <w:rPr>
          <w:b w:val="0"/>
          <w:i w:val="0"/>
        </w:rPr>
        <w:t>आसमान में खडे उस शानदार और शाही लिबास वाले अधेड उम्र के शख्स को देखकर भीड में से किसी ने खौफ और इज्जत के साथ चीख कर कहा.</w:t>
      </w:r>
    </w:p>
    <w:p>
      <w:r>
        <w:rPr>
          <w:b w:val="0"/>
          <w:i w:val="0"/>
        </w:rPr>
        <w:t>क्या! एक ब्रह्म राजर्षि (God King)?</w:t>
      </w:r>
    </w:p>
    <w:p>
      <w:r>
        <w:rPr>
          <w:b w:val="0"/>
          <w:i w:val="0"/>
        </w:rPr>
        <w:t>भले ही कुछ लोग' सूर्य- किरण महाशक्ति' के बारे में ना जानते हों, लेकिन उन्होंने' ब्रह्म राजर्षि शौर्य' का नाम बहुत अच्छी तरह सुन रखा था!</w:t>
      </w:r>
    </w:p>
    <w:p>
      <w:r>
        <w:rPr>
          <w:b w:val="0"/>
          <w:i w:val="0"/>
        </w:rPr>
        <w:t>यहाँ आसमान से उतरने वाला यह दिग्गज कोई मामूली' देव राजर्षि' (Heavenly King) नहीं था!</w:t>
      </w:r>
    </w:p>
    <w:p>
      <w:r>
        <w:rPr>
          <w:b w:val="0"/>
          <w:i w:val="0"/>
        </w:rPr>
        <w:t>बल्कि. यह एक' ब्रह्म राजर्षि' था! राजर्षि स्तर का तीसरा और सबसे अजेय पडाव!</w:t>
      </w:r>
    </w:p>
    <w:p>
      <w:r>
        <w:rPr>
          <w:b w:val="0"/>
          <w:i w:val="0"/>
        </w:rPr>
        <w:t>यह सुनते ही वहाँ मौजूद हर इंसान के दिल में एक खौफनाक तूफान उठ खडा हुआ.</w:t>
      </w:r>
    </w:p>
    <w:p>
      <w:r>
        <w:rPr>
          <w:b w:val="0"/>
          <w:i w:val="0"/>
        </w:rPr>
        <w:t>जब तक दुनिया में कोई' चक्रवर्ती' (Emperor) मौजूद ना हो, तब तक एक ब्रह्म राजर्षि पूरी दुनिया में अजेय माना जाता है!</w:t>
      </w:r>
    </w:p>
    <w:p>
      <w:r>
        <w:rPr>
          <w:b w:val="0"/>
          <w:i w:val="0"/>
        </w:rPr>
        <w:t>और वैसे भी, पूरे दानव सागर में आखिर कितने चक्रवर्ती योद्धा बचे ही हैं? उंगलियों पर गिने जाने लायक!</w:t>
      </w:r>
    </w:p>
    <w:p>
      <w:r>
        <w:rPr>
          <w:b w:val="0"/>
          <w:i w:val="0"/>
        </w:rPr>
        <w:t>और तो और, वो सब सालों से अपने एकांतवास में दुनिया से कटे हुए बैठे हैं. इसलिए, खुलेआम घूमने वाले योद्धाओं में एक' ब्रह्म राजर्षि' चारों बाहरी सागरों में सबसे ताकतवर और अजेय हस्ती होता है.</w:t>
      </w:r>
    </w:p>
    <w:p>
      <w:r>
        <w:rPr>
          <w:b w:val="0"/>
          <w:i w:val="0"/>
        </w:rPr>
        <w:t>यह' सूर्य- किरण महाशक्ति' हमारे उत्तरी सागर में' चक्रवर्ती स्तर' के घरानों के ठीक नीचे आने वाली सबसे खौफनाक ताकत है! ब्रह्म राजर्षि शौर्य कई दशकों पहले ही इस अजेय स्तर पर पहुँच चुके थे. तुम लोग इनके चेहरे पर मत जाना, भले ही ये दिखने में चालीस साल के लगते हों, लेकिन इनकी असल उम्र दो सौ साल से भी ज्यादा है!</w:t>
      </w:r>
    </w:p>
    <w:p>
      <w:r>
        <w:rPr>
          <w:b w:val="0"/>
          <w:i w:val="0"/>
        </w:rPr>
        <w:t>आस- पास के बहुत से लोगों को इस महान हस्ती से अनजान देखकर उत्तरी सागर के कुछ योद्धाओं ने गर्व से उनका परिचय देना शुरू कर दिया.</w:t>
      </w:r>
    </w:p>
    <w:p>
      <w:r>
        <w:rPr>
          <w:b w:val="0"/>
          <w:i w:val="0"/>
        </w:rPr>
        <w:t>एक साक्षात ब्रह्म राजर्षि आ गए हैं. तो इसका मतलब इस बार. इस प्राचीन महल का दरवाजा पक्के तौर पर टूट ही जाएगा.</w:t>
      </w:r>
    </w:p>
    <w:p>
      <w:r>
        <w:rPr>
          <w:b w:val="0"/>
          <w:i w:val="0"/>
        </w:rPr>
        <w:t>सबकी आँखों में एक लालची और उत्सुक चमक आ गई थी.</w:t>
      </w:r>
    </w:p>
    <w:p>
      <w:r>
        <w:rPr>
          <w:b w:val="0"/>
          <w:i w:val="0"/>
        </w:rPr>
        <w:t>इससे पहले जिन लोगों ने उस रक्षक से लडने की बेवकूफी की थी, वो चाहे कितने भी बडे जीनियस क्यों ना हों, उनकी औकात सिर्फ' परम राजर्षि' (Profound King) तक ही थी. यहाँ तक कि कोई' देव राजर्षि' भी रक्षक से नहीं भिडा था.</w:t>
      </w:r>
    </w:p>
    <w:p>
      <w:r>
        <w:rPr>
          <w:b w:val="0"/>
          <w:i w:val="0"/>
        </w:rPr>
        <w:t>लेकिन इस बार कहानी अलग थी. इस बार जो शख्स आया था, वो राजर्षि स्तर के तीसरे और सबसे ऊंचे मुकाम पर खडा एक देवता—एक ब्रह्म राजर्षि—था!</w:t>
      </w:r>
    </w:p>
    <w:p>
      <w:r>
        <w:rPr>
          <w:b w:val="0"/>
          <w:i w:val="0"/>
        </w:rPr>
        <w:t>देवताओं के भगवान आ चुके थे! भले ही उन आम योद्धाओं की अंदर रखे खजाने को लूटने की हिम्मत नहीं थी, लेकिन वो कम से कम यह देखने के लिए बेताब थे कि आखिर उस प्राचीन महल के अंदर ऐसा कौन सा दैवीय खजाना रखा है जिसकी सुरक्षा इतनी खौफनाक है.</w:t>
      </w:r>
    </w:p>
    <w:p>
      <w:r>
        <w:rPr>
          <w:b w:val="0"/>
          <w:i w:val="0"/>
        </w:rPr>
        <w:t>आसमान से नीचे उतरने के बाद, ब्रह्म राजर्षि शौर्य ने बिना एक शब्द कहे. सीधा अपना हाथ उठाया और महल के दरवाजे पर खडे रक्षक" आर्यन" पर एक खौफनाक जादुई हथेली का प्रहार कर दिया!</w:t>
      </w:r>
    </w:p>
    <w:p>
      <w:r>
        <w:rPr>
          <w:b w:val="0"/>
          <w:i w:val="0"/>
        </w:rPr>
        <w:t>बूम—!</w:t>
      </w:r>
    </w:p>
    <w:p>
      <w:r>
        <w:rPr>
          <w:b w:val="0"/>
          <w:i w:val="0"/>
        </w:rPr>
        <w:t>वो जादुई हथेली इतनी विशाल थी कि उसने आसमान और सूरज की रोशनी को ही ढक लिया था!</w:t>
      </w:r>
    </w:p>
    <w:p>
      <w:r>
        <w:rPr>
          <w:b w:val="0"/>
          <w:i w:val="0"/>
        </w:rPr>
        <w:t>वहाँ मौजूद सारे योद्धा खौफ के मारे अपनी जान बचाकर मीलों दूर भाग गए. एक ब्रह्म राजर्षि के हमले की सिर्फ" लहरें" (Aftershocks) ही उन्हें राख में मिलाने के लिए काफी थीं.</w:t>
      </w:r>
    </w:p>
    <w:p>
      <w:r>
        <w:rPr>
          <w:b w:val="0"/>
          <w:i w:val="0"/>
        </w:rPr>
        <w:t>महल के दरवाजे पर खडा रक्षक" आर्यन" जैसे उस आफत को महसूस कर चुका था. उसने अपना सिर उठाया और अपनी तरफ बढती हुई उस विशाल जादुई हथेली को देखा.</w:t>
      </w:r>
    </w:p>
    <w:p>
      <w:r>
        <w:rPr>
          <w:b w:val="0"/>
          <w:i w:val="0"/>
        </w:rPr>
        <w:t>इस पल भी. उसके चेहरे पर कोई भाव या खौफ नहीं था! वो बिल्कुल भावहीन था.</w:t>
      </w:r>
    </w:p>
    <w:p>
      <w:r>
        <w:rPr>
          <w:b w:val="0"/>
          <w:i w:val="0"/>
        </w:rPr>
        <w:t>एक इंसान, एक तलवार. और जमीन फाडकर निकलता हुआ प्रलय!</w:t>
      </w:r>
    </w:p>
    <w:p>
      <w:r>
        <w:rPr>
          <w:b w:val="0"/>
          <w:i w:val="0"/>
        </w:rPr>
        <w:t>जैसे ही उसने अपनी लंबी तलवार का रुख आसमान की तरफ किया, उसके पैरों के नीचे की जमीन पलक झपकते ही टुकडे- टुकडे होकर फट गई!</w:t>
      </w:r>
    </w:p>
    <w:p>
      <w:r>
        <w:rPr>
          <w:b w:val="0"/>
          <w:i w:val="0"/>
        </w:rPr>
        <w:t>और उस फटी हुई धरती के सीने को चीरते हुए, एक अंधी कर देने वाली नीली रोशनी के साथ. एक विशालकाय जादुई खड्ग (Giant Sword) आसमान की तरफ उठी!</w:t>
      </w:r>
    </w:p>
    <w:p>
      <w:r>
        <w:rPr>
          <w:b w:val="0"/>
          <w:i w:val="0"/>
        </w:rPr>
        <w:t>भडाम—!</w:t>
      </w:r>
    </w:p>
    <w:p>
      <w:r>
        <w:rPr>
          <w:b w:val="0"/>
          <w:i w:val="0"/>
        </w:rPr>
        <w:t>जब वो विशाल नीली तलवार और वो जादुई हथेली हवा में आपस में टकराए, तो वहाँ मौजूद हर इंसान को लगा जैसे आसमान और जमीन उल्टे हो गए हों! पूरा त्रिकाल रहस्य- लोक उस धमाके से कांप उठा!</w:t>
      </w:r>
    </w:p>
    <w:p>
      <w:r>
        <w:rPr>
          <w:b w:val="0"/>
          <w:i w:val="0"/>
        </w:rPr>
        <w:t>वो आवाज इतनी खौफनाक थी कि कई लोगों के कानों के पर्दे फट गए.</w:t>
      </w:r>
    </w:p>
    <w:p>
      <w:r>
        <w:rPr>
          <w:b w:val="0"/>
          <w:i w:val="0"/>
        </w:rPr>
        <w:t>किसी ने सपने में भी नहीं सोचा था कि रक्षक" आर्यन" के जीतने की कोई उम्मीद है.</w:t>
      </w:r>
    </w:p>
    <w:p>
      <w:r>
        <w:rPr>
          <w:b w:val="0"/>
          <w:i w:val="0"/>
        </w:rPr>
        <w:t>आखिरकार, वो एक साक्षात ब्रह्म राजर्षि का सामना कर रहा था!</w:t>
      </w:r>
    </w:p>
    <w:p>
      <w:r>
        <w:rPr>
          <w:b w:val="0"/>
          <w:i w:val="0"/>
        </w:rPr>
        <w:t>लेकिन.</w:t>
      </w:r>
    </w:p>
    <w:p>
      <w:r>
        <w:rPr>
          <w:b w:val="0"/>
          <w:i w:val="0"/>
        </w:rPr>
        <w:t>अगले ही पल एक ऐसा खौफनाक नजारा सामने आया जिसने सबके होश उडा दिए.</w:t>
      </w:r>
    </w:p>
    <w:p>
      <w:r>
        <w:rPr>
          <w:b w:val="0"/>
          <w:i w:val="0"/>
        </w:rPr>
        <w:t>वो विशाल नीली तलवार और वो हथेली एक- दूसरे से भिडे थे, लेकिन महज एक पल की टक्कर के बाद. वो अजेय और विशालकाय जादुई हथेली. मकडी के जाले की तरह दरकने लगी और फिर शीशे की तरह चकनाचूर हो गई!</w:t>
      </w:r>
    </w:p>
    <w:p>
      <w:r>
        <w:rPr>
          <w:b w:val="0"/>
          <w:i w:val="0"/>
        </w:rPr>
        <w:t>क्या?</w:t>
      </w:r>
    </w:p>
    <w:p>
      <w:r>
        <w:rPr>
          <w:b w:val="0"/>
          <w:i w:val="0"/>
        </w:rPr>
        <w:t>इस नजारे को देखने वालों के जबडे जमीन से जा टकराए, लेकिन उनके गले से एक आवाज तक नहीं निकल रही थी.</w:t>
      </w:r>
    </w:p>
    <w:p>
      <w:r>
        <w:rPr>
          <w:b w:val="0"/>
          <w:i w:val="0"/>
        </w:rPr>
        <w:t>सब सुन्न पड चुके थे.</w:t>
      </w:r>
    </w:p>
    <w:p>
      <w:r>
        <w:rPr>
          <w:b w:val="0"/>
          <w:i w:val="0"/>
        </w:rPr>
        <w:t>उनकी आँखों में एक गहरा और अकल्पनीय खौफ छा गया था.</w:t>
      </w:r>
    </w:p>
    <w:p>
      <w:r>
        <w:rPr>
          <w:b w:val="0"/>
          <w:i w:val="0"/>
        </w:rPr>
        <w:t>उन्हें लगा था कि ब्रह्म राजर्षि शौर्य उसे एक ही झटके में मसल देंगे, लेकिन किसने सोचा था कि.</w:t>
      </w:r>
    </w:p>
    <w:p>
      <w:r>
        <w:rPr>
          <w:b w:val="0"/>
          <w:i w:val="0"/>
        </w:rPr>
        <w:t>इस पहली सीधी टक्कर में, वो रक्षक भारी पड जाएगा?</w:t>
      </w:r>
    </w:p>
    <w:p>
      <w:r>
        <w:rPr>
          <w:b w:val="0"/>
          <w:i w:val="0"/>
        </w:rPr>
        <w:t>वो. वो एक' ब्रह्म राजर्षि' का प्रहार था!</w:t>
      </w:r>
    </w:p>
    <w:p>
      <w:r>
        <w:rPr>
          <w:b w:val="0"/>
          <w:i w:val="0"/>
        </w:rPr>
        <w:t>एक ब्रह्म राजर्षि का कोई आम और कैजुअल प्रहार भी अनगिनत परम राजर्षियों और देव राजर्षियों को एक साथ मौत की नींद सुलाने के लिए काफी होता है.</w:t>
      </w:r>
    </w:p>
    <w:p>
      <w:r>
        <w:rPr>
          <w:b w:val="0"/>
          <w:i w:val="0"/>
        </w:rPr>
        <w:t>इस पल, वहाँ खडे हर इंसान को सच्चाई समझ आ गई.</w:t>
      </w:r>
    </w:p>
    <w:p>
      <w:r>
        <w:rPr>
          <w:b w:val="0"/>
          <w:i w:val="0"/>
        </w:rPr>
        <w:t>उन्होंने इस रक्षक की ताकत को आंकने में बहुत बडी भूल की थी.</w:t>
      </w:r>
    </w:p>
    <w:p>
      <w:r>
        <w:rPr>
          <w:b w:val="0"/>
          <w:i w:val="0"/>
        </w:rPr>
        <w:t>उसने परम राजर्षि (सिकंदर सिंह) को एक झटके में उडा दिया था.</w:t>
      </w:r>
    </w:p>
    <w:p>
      <w:r>
        <w:rPr>
          <w:b w:val="0"/>
          <w:i w:val="0"/>
        </w:rPr>
        <w:t>सबको लगा था कि कोई चरम स्तर का परम राजर्षि या ज्यादा से ज्यादा कोई देव राजर्षि शायद उसे हरा दे.</w:t>
      </w:r>
    </w:p>
    <w:p>
      <w:r>
        <w:rPr>
          <w:b w:val="0"/>
          <w:i w:val="0"/>
        </w:rPr>
        <w:t>उनके अंदाजे के मुताबिक, इस रक्षक की ताकत' परम राजर्षि' के चरम स्तर के आस- पास होनी चाहिए थी; किसी ने सोचा भी नहीं था कि ये' देव राजर्षि' हो सकता है.</w:t>
      </w:r>
    </w:p>
    <w:p>
      <w:r>
        <w:rPr>
          <w:b w:val="0"/>
          <w:i w:val="0"/>
        </w:rPr>
        <w:t>लेकिन अब.</w:t>
      </w:r>
    </w:p>
    <w:p>
      <w:r>
        <w:rPr>
          <w:b w:val="0"/>
          <w:i w:val="0"/>
        </w:rPr>
        <w:t>देव राजर्षि?</w:t>
      </w:r>
    </w:p>
    <w:p>
      <w:r>
        <w:rPr>
          <w:b w:val="0"/>
          <w:i w:val="0"/>
        </w:rPr>
        <w:t>हेह! एक साक्षात ब्रह्म राजर्षि भी उसके सामने आमने- सामने की टक्कर में बुरी तरह पिछड रहा था!</w:t>
      </w:r>
    </w:p>
    <w:p>
      <w:r>
        <w:rPr>
          <w:b w:val="0"/>
          <w:i w:val="0"/>
        </w:rPr>
        <w:t>हम्म?</w:t>
      </w:r>
    </w:p>
    <w:p>
      <w:r>
        <w:rPr>
          <w:b w:val="0"/>
          <w:i w:val="0"/>
        </w:rPr>
        <w:t>अपनी जादुई हथेली को चकनाचूर होते देख, आसमान में खडे ब्रह्म राजर्षि शौर्य को भी एक तेज झटका लगा और वो पीछे की तरफ धकेले गए. अपने कदम रोकने से पहले उन्हें हवा में दो कदम पीछे हटना पडा!</w:t>
      </w:r>
    </w:p>
    <w:p>
      <w:r>
        <w:rPr>
          <w:b w:val="0"/>
          <w:i w:val="0"/>
        </w:rPr>
        <w:t>ब्रह्म राजर्षि शौर्य ने सपने में भी उम्मीद नहीं की थी कि उनका प्रहार इतनी आसानी से टूट जाएगा.</w:t>
      </w:r>
    </w:p>
    <w:p>
      <w:r>
        <w:rPr>
          <w:b w:val="0"/>
          <w:i w:val="0"/>
        </w:rPr>
        <w:t>भले ही उन्होंने उस हथेली वाले प्रहार में अपनी पूरी ताकत नहीं लगाई थी.</w:t>
      </w:r>
    </w:p>
    <w:p>
      <w:r>
        <w:rPr>
          <w:b w:val="0"/>
          <w:i w:val="0"/>
        </w:rPr>
        <w:t>लेकिन फिर भी. वो एक ब्रह्म राजर्षि के स्तर की ताकत थी!</w:t>
      </w:r>
    </w:p>
    <w:p>
      <w:r>
        <w:rPr>
          <w:b w:val="0"/>
          <w:i w:val="0"/>
        </w:rPr>
        <w:t>दिलचस्प है।</w:t>
      </w:r>
      <w:r>
        <w:t xml:space="preserve"> </w:t>
      </w:r>
      <w:r>
        <w:rPr>
          <w:b w:val="0"/>
          <w:i w:val="0"/>
        </w:rPr>
        <w:t>ब्रह्म राजर्षि शौर्य के होठों पर एक अजीब सी मुस्कान आ गई, और अगले ही पल वो गायब होकर सीधा रक्षक" आर्यन" के सामने जा पहुँचे.</w:t>
      </w:r>
    </w:p>
    <w:p>
      <w:r>
        <w:rPr>
          <w:b w:val="0"/>
          <w:i w:val="0"/>
        </w:rPr>
        <w:t>महा- युद्ध शुरू हो गया!</w:t>
      </w:r>
    </w:p>
    <w:p>
      <w:r>
        <w:rPr>
          <w:b w:val="0"/>
          <w:i w:val="0"/>
        </w:rPr>
        <w:t>वो दोनों हवा में एक- दूसरे से खौफनाक तरीके से भिड रहे थे.</w:t>
      </w:r>
    </w:p>
    <w:p>
      <w:r>
        <w:rPr>
          <w:b w:val="0"/>
          <w:i w:val="0"/>
        </w:rPr>
        <w:t>उनके इस युद्ध की विनाशकारी लहरें (Aftershocks) इतनी तेज थीं कि बहुत दूर खडे लोगों के चेहरों पर भी चाबुक की तरह पड रही थीं. लेकिन फिर भी किसी की हिम्मत नहीं हुई कि वो इस खौफनाक नजारे से अपनी पलकें भी झपका सके.</w:t>
      </w:r>
    </w:p>
    <w:p>
      <w:r>
        <w:rPr>
          <w:b w:val="0"/>
          <w:i w:val="0"/>
        </w:rPr>
        <w:t>ब्रह्म राजर्षि' स्तर के दिग्गजों की लडाई देखने का मौका जिंदगी में रोज- रोज नहीं मिलता!</w:t>
      </w:r>
    </w:p>
    <w:p>
      <w:r>
        <w:rPr>
          <w:b w:val="0"/>
          <w:i w:val="0"/>
        </w:rPr>
        <w:t>इस अजेय स्तर पर पहुँचने वाले लोग अमूमन किसी बडी महाशक्ति के भगवान होते हैं. वो आसानी से कभी किसी से नहीं लडते, और दुनिया में ऐसी बहुत कम चीजें हैं जिनके लिए उन्हें खुद अपने हाथ गंदे करने पडें.</w:t>
      </w:r>
    </w:p>
    <w:p>
      <w:r>
        <w:rPr>
          <w:b w:val="0"/>
          <w:i w:val="0"/>
        </w:rPr>
        <w:t>तो यह होती है. ब्रह्म राजर्षियों की टक्कर!</w:t>
      </w:r>
    </w:p>
    <w:p>
      <w:r>
        <w:rPr>
          <w:b w:val="0"/>
          <w:i w:val="0"/>
        </w:rPr>
        <w:t>उन दोनों के टकराने से आस- पास का अंतरिक्ष (Space) भी अस्थिर होकर कांपने लगा था.</w:t>
      </w:r>
    </w:p>
    <w:p>
      <w:r>
        <w:rPr>
          <w:b w:val="0"/>
          <w:i w:val="0"/>
        </w:rPr>
        <w:t>अरे नहीं! ब्रह्म राजर्षि शौर्य.</w:t>
      </w:r>
    </w:p>
    <w:p>
      <w:r>
        <w:rPr>
          <w:b w:val="0"/>
          <w:i w:val="0"/>
        </w:rPr>
        <w:t>हवा में, रक्षक" आर्यन" की तलवार से एक अंधी कर देने वाली रोशनी निकली, और अगले ही पल.</w:t>
      </w:r>
    </w:p>
    <w:p>
      <w:r>
        <w:rPr>
          <w:b w:val="0"/>
          <w:i w:val="0"/>
        </w:rPr>
        <w:t>ब्रह्म राजर्षि शौर्य सैकडों कदम पीछे की तरफ उडते हुए गए! उनके मुँह से खून की एक बडी उल्टी (Blood) निकली और उनकी खौफनाक जादुई ऊर्जा अचानक कमजोर पड गई!</w:t>
      </w:r>
    </w:p>
    <w:p>
      <w:r>
        <w:rPr>
          <w:b w:val="0"/>
          <w:i w:val="0"/>
        </w:rPr>
        <w:t>जिस लडाई के एक लंबे महा- युद्ध होने की उम्मीद थी, वो चंद ही पलों में एकतरफा हार में बदल चुकी थी! सिर्फ कुछ ही प्रहारों के बाद, ब्रह्म राजर्षि शौर्य पूरी तरह से हार चुके थे; वो खून की उल्टियां कर रहे थे और बुरी तरह जख्मी थे!</w:t>
      </w:r>
    </w:p>
    <w:p>
      <w:r>
        <w:rPr>
          <w:b w:val="0"/>
          <w:i w:val="0"/>
        </w:rPr>
        <w:t>ब्रह्म राजर्षि शौर्य को खून थूकते हुए और दोबारा उस रक्षक पर हमला ना करते देखकर, वहाँ मौजूद हर इंसान के सिर के बाल खडे हो गए थे.</w:t>
      </w:r>
    </w:p>
    <w:p>
      <w:r>
        <w:rPr>
          <w:b w:val="0"/>
          <w:i w:val="0"/>
        </w:rPr>
        <w:t>उस तलवार के एक ही प्रहार ने ना सिर्फ ब्रह्म राजर्षि शौर्य को जख्मी किया था, बल्कि उन्हें प्राचीन महल की सीमा से मीलों दूर उडाकर फेंक दिया था!</w:t>
      </w:r>
    </w:p>
    <w:p>
      <w:r>
        <w:rPr>
          <w:b w:val="0"/>
          <w:i w:val="0"/>
        </w:rPr>
        <w:t>एक बार जब शिकार उस सीमा से बाहर चला गया, तो रक्षक" आर्यन" ने उसका पीछा नहीं किया. वो शांति से पलटकर महल के दरवाजे पर वापस गया और अपनी आँखें बंद करके दोबारा खडा हो गया.</w:t>
      </w:r>
    </w:p>
    <w:p>
      <w:r>
        <w:rPr>
          <w:b w:val="0"/>
          <w:i w:val="0"/>
        </w:rPr>
        <w:t>अजेय!</w:t>
      </w:r>
    </w:p>
    <w:p>
      <w:r>
        <w:rPr>
          <w:b w:val="0"/>
          <w:i w:val="0"/>
        </w:rPr>
        <w:t>इस पल, वहाँ मौजूद हर इंसान के दिलो- दिमाग में सिर्फ और सिर्फ एक ही शब्द गूंज रहा था: अजेय!</w:t>
      </w:r>
    </w:p>
    <w:p>
      <w:r>
        <w:rPr>
          <w:b w:val="0"/>
          <w:i w:val="0"/>
        </w:rPr>
        <w:t>जब साक्षात एक' ब्रह्म राजर्षि' भी उस महल के रक्षक का बाल बांका नहीं कर पाया और इतनी आसानी से हार गया, तो फिर इस पूरे त्रिकाल रहस्य- लोक में ऐसा कौन है जो उसे हरा सके?</w:t>
      </w:r>
    </w:p>
    <w:p>
      <w:r>
        <w:rPr>
          <w:b w:val="0"/>
          <w:i w:val="0"/>
        </w:rPr>
        <w:t>कोई चक्रवर्ती?</w:t>
      </w:r>
    </w:p>
    <w:p>
      <w:r>
        <w:rPr>
          <w:b w:val="0"/>
          <w:i w:val="0"/>
        </w:rPr>
        <w:t>मजाक मत करो! चक्रवर्ती स्तर के योद्धाओं का इस रहस्य- लोक में आना ही वर्जित है.</w:t>
      </w:r>
    </w:p>
    <w:p>
      <w:r>
        <w:rPr>
          <w:b w:val="0"/>
          <w:i w:val="0"/>
        </w:rPr>
        <w:t>इसका सीधा सा मतलब था कि इस प्राचीन महल के अंदर घुसना पूरी तरह से नामुमकिन था!</w:t>
      </w:r>
    </w:p>
    <w:p>
      <w:r>
        <w:rPr>
          <w:b w:val="0"/>
          <w:i w:val="0"/>
        </w:rPr>
        <w:t>जब यहाँ एक ऐसा रक्षक खडा है जिसकी ताकत एक ब्रह्म राजर्षि से भी कहीं ज्यादा खौफनाक है, तो आखिर कौन अंदर जा सकता है?</w:t>
      </w:r>
    </w:p>
    <w:p>
      <w:r>
        <w:rPr>
          <w:b w:val="0"/>
          <w:i w:val="0"/>
        </w:rPr>
        <w:t>यहाँ तक कि अगर कोई चक्रवर्ती इस त्रिकाल रहस्य- लोक में आ भी जाता, तब भी शायद वो अंदर नहीं घुस पाता!</w:t>
      </w:r>
    </w:p>
    <w:p>
      <w:r>
        <w:rPr>
          <w:b w:val="0"/>
          <w:i w:val="0"/>
        </w:rPr>
        <w:t>इसका कोई इलाज नहीं था!</w:t>
      </w:r>
    </w:p>
    <w:p>
      <w:r>
        <w:rPr>
          <w:b w:val="0"/>
          <w:i w:val="0"/>
        </w:rPr>
        <w:t>तीसरे गुरु जी. क्या आप. क्या आपको सच में पक्का यकीन है कि इस महल का रक्षक हुबहू आपके आर्य- हृदय गुरुकुल के' महा- गुरु' जैसा ही दिखता है? नील- गरुड महल के नौवें गुरु (गुरु मान) के गले में जैसे कांटे चुभ रहे थे. वो खुद को यह सवाल दोबारा पूछने से रोक नहीं पाए.</w:t>
      </w:r>
    </w:p>
    <w:p>
      <w:r>
        <w:br w:type="page"/>
      </w:r>
    </w:p>
    <w:p>
      <w:pPr>
        <w:pStyle w:val="Heading1"/>
      </w:pPr>
      <w:r>
        <w:t>Ch 48 - खौफनाक दानव सुनामी!</w:t>
      </w:r>
    </w:p>
    <w:p>
      <w:r>
        <w:rPr>
          <w:b w:val="0"/>
          <w:i w:val="0"/>
        </w:rPr>
        <w:t>यह.</w:t>
      </w:r>
    </w:p>
    <w:p>
      <w:r>
        <w:rPr>
          <w:b w:val="0"/>
          <w:i w:val="0"/>
        </w:rPr>
        <w:t>तीसरे गुरु अभी भी भारी उलझन और दुविधा में थे.</w:t>
      </w:r>
    </w:p>
    <w:p>
      <w:r>
        <w:rPr>
          <w:b w:val="0"/>
          <w:i w:val="0"/>
        </w:rPr>
        <w:t>मैंने कभी सपने में भी उम्मीद नहीं की थी कि इस त्रिकाल रहस्य- लोक में कोई ऐसी हस्ती भी मौजूद होगी. जिसके सामने मेरी ताकत भी किसी काम की नहीं है. ब्रह्म राजर्षि शौर्य ने प्राचीन महल के दरवाजे पर खडे उस" आर्यन" को एक गहरी और खौफजदा नजर से देखा.</w:t>
      </w:r>
    </w:p>
    <w:p>
      <w:r>
        <w:rPr>
          <w:b w:val="0"/>
          <w:i w:val="0"/>
        </w:rPr>
        <w:t>पिछले कई दशकों में उन्होंने कभी हार का स्वाद नहीं चखा था.</w:t>
      </w:r>
    </w:p>
    <w:p>
      <w:r>
        <w:rPr>
          <w:b w:val="0"/>
          <w:i w:val="0"/>
        </w:rPr>
        <w:t>लेकिन आज, उन्हें अपनी हैसियत का अंदाजा हो गया था.</w:t>
      </w:r>
    </w:p>
    <w:p>
      <w:r>
        <w:rPr>
          <w:b w:val="0"/>
          <w:i w:val="0"/>
        </w:rPr>
        <w:t>ब्रह्म राजर्षि शौर्य वहाँ एक पल के लिए भी नहीं रुके और उनका शरीर धीरे- धीरे हवा में धुंधला होकर गायब हो गया.</w:t>
      </w:r>
    </w:p>
    <w:p>
      <w:r>
        <w:rPr>
          <w:b w:val="0"/>
          <w:i w:val="0"/>
        </w:rPr>
        <w:t>उनकी चोटें जानलेवा तो नहीं थीं, लेकिन वो मामूली भी नहीं थीं. उन्हें जल्द से जल्द एकांत में जाकर अपने घाव भरने थे.</w:t>
      </w:r>
    </w:p>
    <w:p>
      <w:r>
        <w:rPr>
          <w:b w:val="0"/>
          <w:i w:val="0"/>
        </w:rPr>
        <w:t>महल को घेरे खडे अनगिनत योद्धाओं की भीड भी अब पूरी तरह से बिखरने लगी थी.</w:t>
      </w:r>
    </w:p>
    <w:p>
      <w:r>
        <w:rPr>
          <w:b w:val="0"/>
          <w:i w:val="0"/>
        </w:rPr>
        <w:t>जब एक साक्षात' ब्रह्म राजर्षि' (God King) तक इस महल के अंदर कदम नहीं रख पाया, तो फिर किसी और की तो औकात ही क्या थी? जब तक कोई चक्रवर्ती (Emperor) स्तर का दिग्गज इस रहस्य- लोक में नहीं आ जाता, तब तक इस प्राचीन महल का दरवाजा खोलना नामुमकिन था.</w:t>
      </w:r>
    </w:p>
    <w:p>
      <w:r>
        <w:rPr>
          <w:b w:val="0"/>
          <w:i w:val="0"/>
        </w:rPr>
        <w:t>प्राचीन महल के बाहर से लालची योद्धाओं के गुट लगभग पूरी तरह जा चुके थे.</w:t>
      </w:r>
    </w:p>
    <w:p>
      <w:r>
        <w:rPr>
          <w:b w:val="0"/>
          <w:i w:val="0"/>
        </w:rPr>
        <w:t>भले ही उन्हें यहाँ से कोई खजाना नहीं मिला था, लेकिन वो कुछ कर भी नहीं सकते थे. आखिरकार, जब एक ब्रह्म राजर्षि खाली हाथ लौट गया, तो वो Kiss खेत की मूली थे?</w:t>
      </w:r>
    </w:p>
    <w:p>
      <w:r>
        <w:rPr>
          <w:b w:val="0"/>
          <w:i w:val="0"/>
        </w:rPr>
        <w:t>और वैसे भी, त्रिकाल रहस्य- लोक के बंद होने में अभी काफी वक्त बचा था.</w:t>
      </w:r>
    </w:p>
    <w:p>
      <w:r>
        <w:rPr>
          <w:b w:val="0"/>
          <w:i w:val="0"/>
        </w:rPr>
        <w:t>इतना समय काफी था कि वो इस रहस्य- लोक के दूसरे हिस्सों में जाकर अपनी किस्मत और खजाने आजमा सकें.</w:t>
      </w:r>
    </w:p>
    <w:p>
      <w:r>
        <w:rPr>
          <w:b w:val="0"/>
          <w:i w:val="0"/>
        </w:rPr>
        <w:t>नील- गरुड महल के नौवें गुरु (गुरु मान) और आर्य- हृदय गुरुकुल के तीसरे गुरु ने अभी भी अपना सफर साथ मिलकर ही तय करने का फैसला किया.</w:t>
      </w:r>
    </w:p>
    <w:p>
      <w:r>
        <w:rPr>
          <w:b w:val="0"/>
          <w:i w:val="0"/>
        </w:rPr>
        <w:t>तीसरे गुरु के दिमाग की उलझन अभी भी सुलझी नहीं थी, लेकिन उन्होंने फैसला कर लिया था कि जब भी वो रहस्य- लोक से बाहर निकलकर अपने' महा- गुरु' (आर्यन) से मिलेंगे, तो वो पक्के तौर पर उनसे इस बारे में पूछेंगे.</w:t>
      </w:r>
    </w:p>
    <w:p>
      <w:r>
        <w:rPr>
          <w:b w:val="0"/>
          <w:i w:val="0"/>
        </w:rPr>
        <w:t>आखिर इस प्राचीन महल के रक्षक और उनके महा- गुरु का क्या नाता है?</w:t>
      </w:r>
    </w:p>
    <w:p>
      <w:r>
        <w:rPr>
          <w:b w:val="0"/>
          <w:i w:val="0"/>
        </w:rPr>
        <w:t>वो दोनों इतने मिलते- जुलते क्यों हैं? नहीं. मिलते- जुलते नहीं, वो दोनों तो हुबहू एक ही साँचे में ढले हुए हैं!</w:t>
      </w:r>
    </w:p>
    <w:p>
      <w:r>
        <w:rPr>
          <w:b w:val="0"/>
          <w:i w:val="0"/>
        </w:rPr>
        <w:t>गुरु मान, जरा उधर देखिए, आसमान में घने काले बादल छा रहे हैं. क्या बारिश होने वाली है?</w:t>
      </w:r>
    </w:p>
    <w:p>
      <w:r>
        <w:rPr>
          <w:b w:val="0"/>
          <w:i w:val="0"/>
        </w:rPr>
        <w:t>प्राचीन महल से कुछ दूर निकलने के बाद, नील- गरुड महल के एक शिष्य ने अचानक क्षितिज (Horizon) की तरफ इशारा करते हुए कहा.</w:t>
      </w:r>
    </w:p>
    <w:p>
      <w:r>
        <w:rPr>
          <w:b w:val="0"/>
          <w:i w:val="0"/>
        </w:rPr>
        <w:t>तुम कैसी बेवकूफी भरी बातें कर रहे हो? त्रिकाल रहस्य- लोक में भले ही दिन का उजाला रहता है, लेकिन यहाँ कोई सूरज या बादल नहीं होते. बारिश कैसे.</w:t>
      </w:r>
    </w:p>
    <w:p>
      <w:r>
        <w:rPr>
          <w:b w:val="0"/>
          <w:i w:val="0"/>
        </w:rPr>
        <w:t>अपने शिष्य को डांट रहे गुरु मान अचानक बीच में ही चुप हो गए.</w:t>
      </w:r>
    </w:p>
    <w:p>
      <w:r>
        <w:rPr>
          <w:b w:val="0"/>
          <w:i w:val="0"/>
        </w:rPr>
        <w:t>क्योंकि जब उन्होंने अपने शिष्य के इशारे की तरफ देखा, तो उन्होंने भी आसमान में एक घनी, काली और खौफनाक घटा को अपनी तरफ बढते हुए देखा.</w:t>
      </w:r>
    </w:p>
    <w:p>
      <w:r>
        <w:rPr>
          <w:b w:val="0"/>
          <w:i w:val="0"/>
        </w:rPr>
        <w:t>ऐसा तो नहीं होना चाहिए।</w:t>
      </w:r>
      <w:r>
        <w:t xml:space="preserve"> </w:t>
      </w:r>
      <w:r>
        <w:rPr>
          <w:b w:val="0"/>
          <w:i w:val="0"/>
        </w:rPr>
        <w:t>त्रिकाल रहस्य- लोक में आए हुए उन्हें कई दिन बीत चुके थे, और उन्होंने यहाँ एक सफेद बादल का टुकडा भी नहीं देखा था, तो ये घने काले बादल कहाँ से आ गए?</w:t>
      </w:r>
    </w:p>
    <w:p>
      <w:r>
        <w:rPr>
          <w:b w:val="0"/>
          <w:i w:val="0"/>
        </w:rPr>
        <w:t>रुको. कुछ बहुत गडबड है!</w:t>
      </w:r>
    </w:p>
    <w:p>
      <w:r>
        <w:rPr>
          <w:b w:val="0"/>
          <w:i w:val="0"/>
        </w:rPr>
        <w:t>अचानक गुरु मान के माथे पर गहरी लकीरें उभर आईं. उन्होंने अपनी आँखें बंद कीं और तुरंत अपनी जादुई इंद्रियों (Divine Sense) को उनकी आखिरी सीमा तक फैला दिया.</w:t>
      </w:r>
    </w:p>
    <w:p>
      <w:r>
        <w:rPr>
          <w:b w:val="0"/>
          <w:i w:val="0"/>
        </w:rPr>
        <w:t>जब उन्होंने दोबारा अपनी आँखें खोलीं, तो उनकी आँखों का सारा आत्मविश्वास एक भयंकर खौफ में बदल चुका था!</w:t>
      </w:r>
    </w:p>
    <w:p>
      <w:r>
        <w:rPr>
          <w:b w:val="0"/>
          <w:i w:val="0"/>
        </w:rPr>
        <w:t>नहीं! नहीं! वो कोई काले बादल नहीं हैं. वो. वो खूंखार दानव हैं! गुरु मान ने आखिरी शब्द लगभग पागलों की तरह चीखते हुए कहे!</w:t>
      </w:r>
    </w:p>
    <w:p>
      <w:r>
        <w:rPr>
          <w:b w:val="0"/>
          <w:i w:val="0"/>
        </w:rPr>
        <w:t>और उनका इस तरह चीखना बिल्कुल जायज था; उनकी जादुई इंद्रियों के दायरे में अनगिनत दानवों की खौफनाक ऊर्जाएं सुनामी की तरह बढती आ रही थीं!</w:t>
      </w:r>
    </w:p>
    <w:p>
      <w:r>
        <w:rPr>
          <w:b w:val="0"/>
          <w:i w:val="0"/>
        </w:rPr>
        <w:t>इस पल, सिर्फ नील- गरुड महल और आर्य- हृदय गुरुकुल के लोग ही नहीं, बल्कि प्राचीन महल से लौटने वाले अनगिनत योद्धाओं ने भी इस आफत को देख लिया था.</w:t>
      </w:r>
    </w:p>
    <w:p>
      <w:r>
        <w:rPr>
          <w:b w:val="0"/>
          <w:i w:val="0"/>
        </w:rPr>
        <w:t>दानव.</w:t>
      </w:r>
    </w:p>
    <w:p>
      <w:r>
        <w:rPr>
          <w:b w:val="0"/>
          <w:i w:val="0"/>
        </w:rPr>
        <w:t>लाखों- करोडों दानव!</w:t>
      </w:r>
    </w:p>
    <w:p>
      <w:r>
        <w:rPr>
          <w:b w:val="0"/>
          <w:i w:val="0"/>
        </w:rPr>
        <w:t>पहली नजर में वो आसमान को ढंकने वाले एक घने काले द्रव्य की तरह लग रहे थे, लेकिन यह तो सिर्फ आसमान का नजारा था.</w:t>
      </w:r>
    </w:p>
    <w:p>
      <w:r>
        <w:rPr>
          <w:b w:val="0"/>
          <w:i w:val="0"/>
        </w:rPr>
        <w:t>जमीन पर खडे हर इंसान को अपने पैरों के नीचे की धरती बुरी तरह कांपती हुई महसूस हो रही थी!</w:t>
      </w:r>
    </w:p>
    <w:p>
      <w:r>
        <w:rPr>
          <w:b w:val="0"/>
          <w:i w:val="0"/>
        </w:rPr>
        <w:t>हे भगवान!</w:t>
      </w:r>
    </w:p>
    <w:p>
      <w:r>
        <w:rPr>
          <w:b w:val="0"/>
          <w:i w:val="0"/>
        </w:rPr>
        <w:t>इतने सारे दानव. आखिर इनकी तादाद कितनी है?</w:t>
      </w:r>
    </w:p>
    <w:p>
      <w:r>
        <w:rPr>
          <w:b w:val="0"/>
          <w:i w:val="0"/>
        </w:rPr>
        <w:t>लोगों के मुँह से डर के मारे शब्द ही नहीं निकल रहे थे.</w:t>
      </w:r>
    </w:p>
    <w:p>
      <w:r>
        <w:rPr>
          <w:b w:val="0"/>
          <w:i w:val="0"/>
        </w:rPr>
        <w:t>इन दानवों की सुनामी में. जो सबसे कमजोर दानव था, वो भी' आत्म जागरण' (True Spirit) स्तर का था!</w:t>
      </w:r>
    </w:p>
    <w:p>
      <w:r>
        <w:rPr>
          <w:b w:val="0"/>
          <w:i w:val="0"/>
        </w:rPr>
        <w:t>और वो इतने खौफनाक थे. कि लोगों को' राजर्षि स्तर' के कई दानव राजाओं की ऊर्जाएं साफ महसूस हो रही थीं! और वो कोई एक- दो नहीं थे, बल्कि. अनगिनत थे!</w:t>
      </w:r>
    </w:p>
    <w:p>
      <w:r>
        <w:rPr>
          <w:b w:val="0"/>
          <w:i w:val="0"/>
        </w:rPr>
        <w:t>इस पल, उस इलाके में मौजूद हर एक कल्टीवेटर का चेहरा सफेद पड चुका था और उनकी रूह खौफ से कांप उठी थी.</w:t>
      </w:r>
    </w:p>
    <w:p>
      <w:r>
        <w:rPr>
          <w:b w:val="0"/>
          <w:i w:val="0"/>
        </w:rPr>
        <w:t>धत तेरे की! यह तो दानवों की सुनामी (Beast Tide) है! और यह मेरी सोच से भी हजारों गुना ज्यादा विशाल है! ऐसा कैसे हो सकता है.</w:t>
      </w:r>
    </w:p>
    <w:p>
      <w:r>
        <w:rPr>
          <w:b w:val="0"/>
          <w:i w:val="0"/>
        </w:rPr>
        <w:t>क्या यह मुमकिन है कि अभी- अभी' ब्रह्म राजर्षि शौर्य' और उस महल के रक्षक के बीच जो महा- युद्ध हुआ था, उसी की वजह से ये सारे दानव भडक गए हों?</w:t>
      </w:r>
    </w:p>
    <w:p>
      <w:r>
        <w:rPr>
          <w:b w:val="0"/>
          <w:i w:val="0"/>
        </w:rPr>
        <w:t>बिल्कुल यही बात है!</w:t>
      </w:r>
    </w:p>
    <w:p>
      <w:r>
        <w:rPr>
          <w:b w:val="0"/>
          <w:i w:val="0"/>
        </w:rPr>
        <w:t>लानत है हम पर! हमें वहाँ खडे होकर वो तमाशा नहीं देखना चाहिए था. मैं यह कैसे भूल गया? इस त्रिकाल रहस्य- लोक में अनगिनत खूंखार दानव भरे पडे हैं!</w:t>
      </w:r>
    </w:p>
    <w:p>
      <w:r>
        <w:rPr>
          <w:b w:val="0"/>
          <w:i w:val="0"/>
        </w:rPr>
        <w:t>किसने सोचा था कि ऐसा भी हो सकता है!</w:t>
      </w:r>
    </w:p>
    <w:p>
      <w:r>
        <w:rPr>
          <w:b w:val="0"/>
          <w:i w:val="0"/>
        </w:rPr>
        <w:t>हर इंसान के दिल में एक खौफनाक मौत का डर बैठ गया था.</w:t>
      </w:r>
    </w:p>
    <w:p>
      <w:r>
        <w:rPr>
          <w:b w:val="0"/>
          <w:i w:val="0"/>
        </w:rPr>
        <w:t>रॉररररर—!</w:t>
      </w:r>
    </w:p>
    <w:p>
      <w:r>
        <w:rPr>
          <w:b w:val="0"/>
          <w:i w:val="0"/>
        </w:rPr>
        <w:t>उस सुनामी के बीच में कई' परम राजर्षि' स्तर के खूंखार दानव राजा मौजूद थे, यहाँ तक कि कुछ' देव राजर्षि' (Heavenly King) स्तर के अजेय दानव राजा भी थे!</w:t>
      </w:r>
    </w:p>
    <w:p>
      <w:r>
        <w:rPr>
          <w:b w:val="0"/>
          <w:i w:val="0"/>
        </w:rPr>
        <w:t>उस लडाई के धमाकों ने इस पूरे इलाके के दानवों को नींद से जगा दिया था!</w:t>
      </w:r>
    </w:p>
    <w:p>
      <w:r>
        <w:rPr>
          <w:b w:val="0"/>
          <w:i w:val="0"/>
        </w:rPr>
        <w:t>अनगिनत दानवों का वो खौफनाक रेला उसी जगह की तरफ बढ रहा था, और अगर ये लोग वहीं खडे रहे, तो कुछ ही पलों में दानवों के पैरों तले कुचले जाकर मांस के लोथडों में बदल जाएंगे!</w:t>
      </w:r>
    </w:p>
    <w:p>
      <w:r>
        <w:rPr>
          <w:b w:val="0"/>
          <w:i w:val="0"/>
        </w:rPr>
        <w:t>इस वक्त, ना सिर्फ तपस्या स्तर वाले तीसरे गुरु और अर्द्ध- राजर्षि गुरु मान की जान सूख रही थी, बल्कि वो' राजर्षि' (King Realm) दिग्गज भी मौत के खौफ से हांफ रहे थे!</w:t>
      </w:r>
    </w:p>
    <w:p>
      <w:r>
        <w:rPr>
          <w:b w:val="0"/>
          <w:i w:val="0"/>
        </w:rPr>
        <w:t>दानवों की इस अकल्पनीय सुनामी के सामने, उस इलाके में' ब्रह्म राजर्षि शौर्य' के अलावा शायद ही कोई इंसान जिंदा बच सकता था!</w:t>
      </w:r>
    </w:p>
    <w:p>
      <w:r>
        <w:rPr>
          <w:b w:val="0"/>
          <w:i w:val="0"/>
        </w:rPr>
        <w:t>भागने का कोई रास्ता नहीं था!</w:t>
      </w:r>
    </w:p>
    <w:p>
      <w:r>
        <w:rPr>
          <w:b w:val="0"/>
          <w:i w:val="0"/>
        </w:rPr>
        <w:t>जल्द ही, उन लाखों दानवों के बीच पीसकर उनकी हड्डियाँ तक नहीं बचेंगी.</w:t>
      </w:r>
    </w:p>
    <w:p>
      <w:r>
        <w:rPr>
          <w:b w:val="0"/>
          <w:i w:val="0"/>
        </w:rPr>
        <w:t>क्या करें? हम क्या करें?</w:t>
      </w:r>
    </w:p>
    <w:p>
      <w:r>
        <w:rPr>
          <w:b w:val="0"/>
          <w:i w:val="0"/>
        </w:rPr>
        <w:t>मैं मरना नहीं चाहता!</w:t>
      </w:r>
    </w:p>
    <w:p>
      <w:r>
        <w:rPr>
          <w:b w:val="0"/>
          <w:i w:val="0"/>
        </w:rPr>
        <w:t>हाँ! वो प्राचीन महल! चलो वापस उस प्राचीन महल की तरफ भागें! हम उस अजेय रक्षक के पीछे छिपकर इस दानव सुनामी से बच सकते हैं!</w:t>
      </w:r>
    </w:p>
    <w:p>
      <w:r>
        <w:rPr>
          <w:b w:val="0"/>
          <w:i w:val="0"/>
        </w:rPr>
        <w:t>लेकिन. इतनी विशाल दानव सुनामी के सामने. क्या वो महल का रक्षक टिक पाएगा?</w:t>
      </w:r>
    </w:p>
    <w:p>
      <w:r>
        <w:rPr>
          <w:b w:val="0"/>
          <w:i w:val="0"/>
        </w:rPr>
        <w:t>उन्हें उस रक्षक की अजेय ताकत का बहुत अच्छी तरह अंदाजा था; यहाँ तक कि ब्रह्म राजर्षि शौर्य भी उसके सामने टिक नहीं पाए थे. लेकिन. इस दानव सुनामी का आकार कुछ ज्यादा ही अकल्पनीय था.</w:t>
      </w:r>
    </w:p>
    <w:p>
      <w:r>
        <w:rPr>
          <w:b w:val="0"/>
          <w:i w:val="0"/>
        </w:rPr>
        <w:t>अगर ब्रह्म राजर्षि शौर्य भी इस वक्त यहाँ होते, तो वो भी इस दानव सुनामी को देखकर रास्ता बदल लेते! वो यकीनन अपनी जान बचाकर भाग सकते थे, लेकिन अगर वो सीधे इस सुनामी से भिडते, तो लाखों दानव एक साक्षात ब्रह्म राजर्षि के भी चीथडे उडाने के लिए काफी थे!</w:t>
      </w:r>
    </w:p>
    <w:p>
      <w:r>
        <w:rPr>
          <w:b w:val="0"/>
          <w:i w:val="0"/>
        </w:rPr>
        <w:t>बहुत सारे थे!</w:t>
      </w:r>
    </w:p>
    <w:p>
      <w:r>
        <w:rPr>
          <w:b w:val="0"/>
          <w:i w:val="0"/>
        </w:rPr>
        <w:t>यह गिनती में बहुत ज्यादा थे!</w:t>
      </w:r>
    </w:p>
    <w:p>
      <w:r>
        <w:rPr>
          <w:b w:val="0"/>
          <w:i w:val="0"/>
        </w:rPr>
        <w:t>और ऊपर से उनके बीच' देव राजर्षि' (Heavenly King) स्तर के खौफनाक दानव राजा भी मौजूद थे!</w:t>
      </w:r>
    </w:p>
    <w:p>
      <w:r>
        <w:rPr>
          <w:b w:val="0"/>
          <w:i w:val="0"/>
        </w:rPr>
        <w:t>हम अभी इन सब बातों की चिंता नहीं कर सकते! यहाँ खडे रहने का मतलब है पक्की मौत! वापस प्राचीन महल की तरफ जाने में कम से कम जिंदा बचने की एक छोटी सी उम्मीद तो है!</w:t>
      </w:r>
    </w:p>
    <w:p>
      <w:r>
        <w:rPr>
          <w:b w:val="0"/>
          <w:i w:val="0"/>
        </w:rPr>
        <w:t>किसी ने भी एक पल की देरी नहीं की, यहाँ तक कि नील- गरुड के नौवें गुरु और आर्य- हृदय के तीसरे गुरु ने भी तुरंत अपनी जान बचाकर भागना शुरू किया.</w:t>
      </w:r>
    </w:p>
    <w:p>
      <w:r>
        <w:rPr>
          <w:b w:val="0"/>
          <w:i w:val="0"/>
        </w:rPr>
        <w:t>हर कोई पागलों की तरह वापस उसी प्राचीन महल की तरफ दौडने लगा!</w:t>
      </w:r>
    </w:p>
    <w:p>
      <w:r>
        <w:rPr>
          <w:b w:val="0"/>
          <w:i w:val="0"/>
        </w:rPr>
        <w:t>प्राचीन महल के दरवाजे पर पहुँचने के बाद, उन्होंने देखा कि" आर्यन" (रक्षक) अभी भी बिल्कुल शांत और स्थिर खडा पहरा दे रहा था.</w:t>
      </w:r>
    </w:p>
    <w:p>
      <w:r>
        <w:rPr>
          <w:b w:val="0"/>
          <w:i w:val="0"/>
        </w:rPr>
        <w:t>लेकिन अगर किसी ने भी महल की सीमा (Attack range) में कदम रखने की जुर्रत की, तो वो रक्षक उन्हें बेरहमी से काट डालेगा!</w:t>
      </w:r>
    </w:p>
    <w:p>
      <w:r>
        <w:rPr>
          <w:b w:val="0"/>
          <w:i w:val="0"/>
        </w:rPr>
        <w:t>सब लोग मेरे पीछे आओ! हम महल के पीछे वाले हिस्से में चलेंगे और इस रक्षक को ढाल बनाकर दानव सुनामी से बचेंगे! लेकिन याद रखना, कोई भी गलती से भी महल की सीमा के अंदर पैर मत रखना!</w:t>
      </w:r>
    </w:p>
    <w:p>
      <w:r>
        <w:rPr>
          <w:b w:val="0"/>
          <w:i w:val="0"/>
        </w:rPr>
        <w:t>सिर्फ यही एक तरीका है जिससे हम जिंदा बच सकते हैं!</w:t>
      </w:r>
    </w:p>
    <w:p>
      <w:r>
        <w:rPr>
          <w:b w:val="0"/>
          <w:i w:val="0"/>
        </w:rPr>
        <w:t>चीखने वाला यह शख्स एक परम राजर्षि स्तर का दिग्गज था. इस वक्त सभी को एकजुट होना ही था; अगर वो बिखरे, तो उनकी मौत पक्की थी!</w:t>
      </w:r>
    </w:p>
    <w:p>
      <w:r>
        <w:rPr>
          <w:b w:val="0"/>
          <w:i w:val="0"/>
        </w:rPr>
        <w:t>यह सुनकर हर कोई महल के पीछे मौजूद एक खुली जगह पर इकट्ठा होने लगा, जो कि उस रक्षक के हमले के दायरे के बिल्कुल ठीक बाहर थी.</w:t>
      </w:r>
    </w:p>
    <w:p>
      <w:r>
        <w:rPr>
          <w:b w:val="0"/>
          <w:i w:val="0"/>
        </w:rPr>
        <w:t>अब. अब हम सिर्फ भगवान से दुआ कर सकते हैं! दुआ करो कि यह अजेय रक्षक इस दानव सुनामी को रोक ले.</w:t>
      </w:r>
    </w:p>
    <w:p>
      <w:r>
        <w:rPr>
          <w:b w:val="0"/>
          <w:i w:val="0"/>
        </w:rPr>
        <w:t>इतनी खौफनाक दानव सुनामी के सामने उनकी सारी ताकत और हथकंडे बेकार थे. अब उनकी जिंदगी सिर्फ एक ही इंसान के हाथों में थी. वो अजेय रक्षक" आर्यन"</w:t>
      </w:r>
      <w:r>
        <w:t xml:space="preserve"> </w:t>
      </w:r>
      <w:r>
        <w:rPr>
          <w:b w:val="0"/>
          <w:i w:val="0"/>
        </w:rPr>
        <w:t>वो सब कांपते हुए बस प्रार्थना कर रहे थे.</w:t>
      </w:r>
    </w:p>
    <w:p>
      <w:r>
        <w:rPr>
          <w:b w:val="0"/>
          <w:i w:val="0"/>
        </w:rPr>
        <w:t>काले दानवों का वो खौफनाक रेला जमीन को निगलता हुआ बहुत ही भयंकर रफ्तार से उनकी तरफ आ रहा था. जहाँ तक उनकी नजर जाती थी, सामने सिर्फ और सिर्फ खौफनाक अंधेरा था, जबकि उनके पीछे आसमान बिल्कुल साफ और नीला था!</w:t>
      </w:r>
    </w:p>
    <w:p>
      <w:r>
        <w:rPr>
          <w:b w:val="0"/>
          <w:i w:val="0"/>
        </w:rPr>
        <w:t>हर इंसान ने पसीने से लथपथ हाथों से अपने हथियार कसकर पकड लिए थे, और वो चुपचाप उस मौत की सुनामी के टकराने का इंतजार कर रहे थे!</w:t>
      </w:r>
    </w:p>
    <w:p>
      <w:r>
        <w:rPr>
          <w:b w:val="0"/>
          <w:i w:val="0"/>
        </w:rPr>
        <w:t>और आखिरकार.</w:t>
      </w:r>
    </w:p>
    <w:p>
      <w:r>
        <w:rPr>
          <w:b w:val="0"/>
          <w:i w:val="0"/>
        </w:rPr>
        <w:t>उस खौफनाक दानव सुनामी और उस अजेय रक्षक का आमना- सामना हो ही गया!</w:t>
      </w:r>
    </w:p>
    <w:p>
      <w:r>
        <w:br w:type="page"/>
      </w:r>
    </w:p>
    <w:p>
      <w:pPr>
        <w:pStyle w:val="Heading1"/>
      </w:pPr>
      <w:r>
        <w:t>Ch 49 - इसे कहते हैं अजेय होना!</w:t>
      </w:r>
    </w:p>
    <w:p>
      <w:r>
        <w:rPr>
          <w:b w:val="0"/>
          <w:i w:val="0"/>
        </w:rPr>
        <w:t>अनगिनत खूंखार दानवों का वो काला रेला पागलों की तरह प्राचीन महल की सीमा के अंदर घुसने लगा!</w:t>
      </w:r>
    </w:p>
    <w:p>
      <w:r>
        <w:rPr>
          <w:b w:val="0"/>
          <w:i w:val="0"/>
        </w:rPr>
        <w:t>ठीक उसी पल, जब उस दानव सुनामी ने महल की जमीन पर कदम रखा, दरवाजे पर खडे रक्षक" आर्यन" ने अचानक अपनी आँखें खोल दीं! उसकी पुतलियों से मौत की एक बर्फीली और खौफनाक चमक निकली.</w:t>
      </w:r>
    </w:p>
    <w:p>
      <w:r>
        <w:rPr>
          <w:b w:val="0"/>
          <w:i w:val="0"/>
        </w:rPr>
        <w:t>आर्यन" ने अपनी जगह से हरकत की.</w:t>
      </w:r>
      <w:r>
        <w:t xml:space="preserve"> </w:t>
      </w:r>
      <w:r>
        <w:rPr>
          <w:b w:val="0"/>
          <w:i w:val="0"/>
        </w:rPr>
        <w:t>चारों दिशाओं में गडी हुई वो चार जादुई तलवारें अचानक एक भयंकर लाल रोशनी के साथ धधक उठीं!</w:t>
      </w:r>
      <w:r>
        <w:t xml:space="preserve"> </w:t>
      </w:r>
      <w:r>
        <w:rPr>
          <w:b w:val="0"/>
          <w:i w:val="0"/>
        </w:rPr>
        <w:t>रक्षक" आर्यन" ने आगे की तरफ एक कदम बढाया और अपनी तलवार को हवा में क्षैतिज (Horizontal) रूप से घुमा दिया!</w:t>
      </w:r>
      <w:r>
        <w:t xml:space="preserve"> </w:t>
      </w:r>
      <w:r>
        <w:rPr>
          <w:b w:val="0"/>
          <w:i w:val="0"/>
        </w:rPr>
        <w:t>एक अर्धचंद्राकार (Crescent- shaped) खौफनाक तलवार की रोशनी" आर्यन" की तलवार से निकली, और जहाँ से भी वो गुजरी, वहाँ सिर्फ और सिर्फ प्रलय और तबाही का मंजर था! उस धरती फाड देने वाली रोशनी के सामने अनगिनत दानव पलक झपकते ही मांस के टुकडों में बदलकर हवा में उड गए.</w:t>
      </w:r>
      <w:r>
        <w:t xml:space="preserve"> </w:t>
      </w:r>
      <w:r>
        <w:rPr>
          <w:b w:val="0"/>
          <w:i w:val="0"/>
        </w:rPr>
        <w:t>रॉररररर—!</w:t>
      </w:r>
      <w:r>
        <w:t xml:space="preserve"> </w:t>
      </w:r>
      <w:r>
        <w:rPr>
          <w:b w:val="0"/>
          <w:i w:val="0"/>
        </w:rPr>
        <w:t>लेकिन दानवों की तादाद इतनी ज्यादा थी कि वो किसी अंतहीन समंदर की तरह लग रहे थे. वो एक के बाद एक लहरों की तरह आते जा रहे थे; जैसे ही एक जत्था मरता, दूसरा उसकी जगह ले लेता!</w:t>
      </w:r>
      <w:r>
        <w:t xml:space="preserve"> </w:t>
      </w:r>
      <w:r>
        <w:rPr>
          <w:b w:val="0"/>
          <w:i w:val="0"/>
        </w:rPr>
        <w:t>हवा में फैली खून की उस गाढी और सडांध मारती महक ने दानवों की उस जंगली और खूंखार फितरत को और भी ज्यादा भडका दिया था. अब वो दानव सुनामी पहले से भी ज्यादा हिंसक और पागल हो चुकी थी!</w:t>
      </w:r>
      <w:r>
        <w:t xml:space="preserve"> </w:t>
      </w:r>
      <w:r>
        <w:rPr>
          <w:b w:val="0"/>
          <w:i w:val="0"/>
        </w:rPr>
        <w:t>हालाँकि, इस अंतहीन मौत के समंदर का सामना करते हुए भी रक्षक" आर्यन" के चेहरे पर कोई भाव नहीं था. वो लगातार अपनी लंबी जादुई तलवार चला रहा था, और उसका हर एक प्रहार दसियों हजार दानवों को एक झटके में खाक कर रहा था!</w:t>
      </w:r>
      <w:r>
        <w:t xml:space="preserve"> </w:t>
      </w:r>
      <w:r>
        <w:rPr>
          <w:b w:val="0"/>
          <w:i w:val="0"/>
        </w:rPr>
        <w:t>इस वक्त, रक्षक" आर्यन" एक भावनाहीन' हत्यारी मशीन' (Killing Machine) की तरह लग रहा था. चाहे जितने भी दानव आ जाएं, उसके दिमाग में सिर्फ एक ही शब्द फीड था: मौत!</w:t>
      </w:r>
      <w:r>
        <w:t xml:space="preserve"> </w:t>
      </w:r>
      <w:r>
        <w:rPr>
          <w:b w:val="0"/>
          <w:i w:val="0"/>
        </w:rPr>
        <w:t>जितने आएंगे, उतने काटे जाएंगे!</w:t>
      </w:r>
      <w:r>
        <w:t xml:space="preserve"> </w:t>
      </w:r>
      <w:r>
        <w:rPr>
          <w:b w:val="0"/>
          <w:i w:val="0"/>
        </w:rPr>
        <w:t>यहाँ तक कि अगर कोई' परम राजर्षि' (Profound King) स्तर का दानव राजा आ जाए! या फिर कोई' देव राजर्षि' (Heavenly King) स्तर का खौफनाक दानव भगवान भी आ जाए! किसी को कोई छूट नहीं थी!</w:t>
      </w:r>
      <w:r>
        <w:t xml:space="preserve"> </w:t>
      </w:r>
      <w:r>
        <w:rPr>
          <w:b w:val="0"/>
          <w:i w:val="0"/>
        </w:rPr>
        <w:t>रक्षक" आर्यन" के हाथों, चाहे वो परम राजर्षि हो या देव राजर्षि दानव. सब के सब सिर्फ एक ही प्रहार में दो टुकडे हो रहे थे!</w:t>
      </w:r>
      <w:r>
        <w:t xml:space="preserve"> </w:t>
      </w:r>
      <w:r>
        <w:rPr>
          <w:b w:val="0"/>
          <w:i w:val="0"/>
        </w:rPr>
        <w:t>और उसकी एक तलवार. पूरे के पूरे इलाके को दानवों से खाली कर देती थी!</w:t>
      </w:r>
      <w:r>
        <w:t xml:space="preserve"> </w:t>
      </w:r>
      <w:r>
        <w:rPr>
          <w:b w:val="0"/>
          <w:i w:val="0"/>
        </w:rPr>
        <w:t>महल के पीछे छिपे हुए इंसानों ने जब दानवों की लाशों का वो विशालकाय पहाड बनते हुए देखा, तो उनकी रूहें कांप उठीं और उनके माथे से ठंडे पसीने की धार बहने लगी!</w:t>
      </w:r>
      <w:r>
        <w:t xml:space="preserve"> </w:t>
      </w:r>
      <w:r>
        <w:rPr>
          <w:b w:val="0"/>
          <w:i w:val="0"/>
        </w:rPr>
        <w:t>अकल्पनीय!</w:t>
      </w:r>
      <w:r>
        <w:t xml:space="preserve"> </w:t>
      </w:r>
      <w:r>
        <w:rPr>
          <w:b w:val="0"/>
          <w:i w:val="0"/>
        </w:rPr>
        <w:t>यह प्राचीन महल का रक्षक तो पूरी तरह से अजेय है!</w:t>
      </w:r>
      <w:r>
        <w:t xml:space="preserve"> </w:t>
      </w:r>
      <w:r>
        <w:rPr>
          <w:b w:val="0"/>
          <w:i w:val="0"/>
        </w:rPr>
        <w:t>दानवों की इस ना रुकने वाली सुनामी के बीच, उसने महल के सामने एक ऐसा खौफनाक मौत का दायरा (Territory) बना लिया था, जिसके अंदर कोई भी दानव जिंदा कदम नहीं रख सकता था!</w:t>
      </w:r>
      <w:r>
        <w:t xml:space="preserve"> </w:t>
      </w:r>
      <w:r>
        <w:rPr>
          <w:b w:val="0"/>
          <w:i w:val="0"/>
        </w:rPr>
        <w:t>एक इंसान, एक तलवार. और उस दानव सुनामी के टुकडे- टुकडे!</w:t>
      </w:r>
      <w:r>
        <w:t xml:space="preserve"> </w:t>
      </w:r>
      <w:r>
        <w:rPr>
          <w:b w:val="0"/>
          <w:i w:val="0"/>
        </w:rPr>
        <w:t>पता नहीं क्यों, लेकिन महल के पीछे छिपे उन सभी इंसानों के दिलों में उस रक्षक के लिए एक गहरी कृतज्ञता और इज्जत पैदा हो गई थी.</w:t>
      </w:r>
      <w:r>
        <w:t xml:space="preserve"> </w:t>
      </w:r>
      <w:r>
        <w:rPr>
          <w:b w:val="0"/>
          <w:i w:val="0"/>
        </w:rPr>
        <w:t>भले ही उस रक्षक के अंदर कोई जज्बात या चेतना नहीं थी, और वो सिर्फ उन दुश्मनों को काट रहा था जो महल की सीमा में घुसने की जुर्रत कर रहे थे!</w:t>
      </w:r>
      <w:r>
        <w:t xml:space="preserve"> </w:t>
      </w:r>
      <w:r>
        <w:rPr>
          <w:b w:val="0"/>
          <w:i w:val="0"/>
        </w:rPr>
        <w:t>लेकिन यह भी उतना ही बडा सच था कि उसी ने उन सबकी जान बचाई थी!</w:t>
      </w:r>
      <w:r>
        <w:t xml:space="preserve"> </w:t>
      </w:r>
      <w:r>
        <w:rPr>
          <w:b w:val="0"/>
          <w:i w:val="0"/>
        </w:rPr>
        <w:t>अगर वो रक्षक वहाँ खडा होकर कत्लेआम नहीं कर रहा होता, तो वो सारे इंसान उस दानव सुनामी के पैरों तले एक सेकंड में कुचलकर कीचड बन गए होते!</w:t>
      </w:r>
      <w:r>
        <w:t xml:space="preserve"> </w:t>
      </w:r>
      <w:r>
        <w:rPr>
          <w:b w:val="0"/>
          <w:i w:val="0"/>
        </w:rPr>
        <w:t>पता नहीं कितना वक्त बीत चुका था, लेकिन आखिरकार आसमान धीरे- धीरे साफ होने लगा था.</w:t>
      </w:r>
      <w:r>
        <w:t xml:space="preserve"> </w:t>
      </w:r>
      <w:r>
        <w:rPr>
          <w:b w:val="0"/>
          <w:i w:val="0"/>
        </w:rPr>
        <w:t>इसका सीधा सा मतलब था कि वो दानव सुनामी.</w:t>
      </w:r>
      <w:r>
        <w:t xml:space="preserve"> </w:t>
      </w:r>
      <w:r>
        <w:rPr>
          <w:b w:val="0"/>
          <w:i w:val="0"/>
        </w:rPr>
        <w:t>अब खत्म हो चुकी थी!</w:t>
      </w:r>
      <w:r>
        <w:t xml:space="preserve"> </w:t>
      </w:r>
      <w:r>
        <w:rPr>
          <w:b w:val="0"/>
          <w:i w:val="0"/>
        </w:rPr>
        <w:t>आखिरकार.</w:t>
      </w:r>
      <w:r>
        <w:t xml:space="preserve"> </w:t>
      </w:r>
      <w:r>
        <w:rPr>
          <w:b w:val="0"/>
          <w:i w:val="0"/>
        </w:rPr>
        <w:t>वो लोग जिंदा बच गए थे!</w:t>
      </w:r>
      <w:r>
        <w:t xml:space="preserve"> </w:t>
      </w:r>
      <w:r>
        <w:rPr>
          <w:b w:val="0"/>
          <w:i w:val="0"/>
        </w:rPr>
        <w:t>कुछ लोग तो पागलों और बेवकूफों की तरह जोर- जोर से हँसने लगे थे.</w:t>
      </w:r>
      <w:r>
        <w:t xml:space="preserve"> </w:t>
      </w:r>
      <w:r>
        <w:rPr>
          <w:b w:val="0"/>
          <w:i w:val="0"/>
        </w:rPr>
        <w:t>आज रात उन्होंने मौत का जो खौफनाक नजारा देखा था, उसे वो अपनी पूरी जिंदगी नहीं भूलने वाले थे.</w:t>
      </w:r>
      <w:r>
        <w:t xml:space="preserve"> </w:t>
      </w:r>
      <w:r>
        <w:rPr>
          <w:b w:val="0"/>
          <w:i w:val="0"/>
        </w:rPr>
        <w:t>वहाँ मौजूद बहुत से लोगों ने रक्षक" आर्यन" की दिशा में सम्मान से अपना सिर झुकाया और दिल से उसका शुक्रिया अदा किया.</w:t>
      </w:r>
      <w:r>
        <w:t xml:space="preserve"> </w:t>
      </w:r>
      <w:r>
        <w:rPr>
          <w:b w:val="0"/>
          <w:i w:val="0"/>
        </w:rPr>
        <w:t>भले ही उस रक्षक" आर्यन" की कोई अपनी सोच नहीं थी, लेकिन यह एक सच था कि उसने उन सबकी जान बचाई थी, और चाहे जो भी हो, वो उनके इस सजदे और इज्जत का हकदार था!</w:t>
      </w:r>
      <w:r>
        <w:t xml:space="preserve"> </w:t>
      </w:r>
      <w:r>
        <w:rPr>
          <w:b w:val="0"/>
          <w:i w:val="0"/>
        </w:rPr>
        <w:t>कुछ ही दूरी पर, सफेद लिबास पहने एक नौजवान हवा में धीरे- धीरे उडा आ रहा था.</w:t>
      </w:r>
      <w:r>
        <w:t xml:space="preserve"> </w:t>
      </w:r>
      <w:r>
        <w:rPr>
          <w:b w:val="0"/>
          <w:i w:val="0"/>
        </w:rPr>
        <w:t>अगर कोई इंसान उसे वहाँ देख लेता, तो वो पक्के तौर पर पहचान लेता कि सफेद लिबास वाला यह नौजवान. क्या यह बिल्कुल उसी प्राचीन महल के रक्षक जैसा नहीं लग रहा है?</w:t>
      </w:r>
      <w:r>
        <w:t xml:space="preserve"> </w:t>
      </w:r>
      <w:r>
        <w:rPr>
          <w:b w:val="0"/>
          <w:i w:val="0"/>
        </w:rPr>
        <w:t>एक दानव सुनामी? क्या यह किसी' ब्रह्म राजर्षि' (God King) स्तर के दिग्गजों की लडाई की वजह से आई थी? आर्यन ने नीचे गुजरी हुई उस खौफनाक दानव सुनामी के निशानों को देखा और वो थोडा सा हैरान हुआ.</w:t>
      </w:r>
      <w:r>
        <w:t xml:space="preserve"> </w:t>
      </w:r>
      <w:r>
        <w:rPr>
          <w:b w:val="0"/>
          <w:i w:val="0"/>
        </w:rPr>
        <w:t>इन कुछ दिनों में आर्यन ज्यादा दूर नहीं गया था, बल्कि वो आस- पास के इलाके में ही खजाने खोज रहा था.</w:t>
      </w:r>
      <w:r>
        <w:t xml:space="preserve"> </w:t>
      </w:r>
      <w:r>
        <w:rPr>
          <w:b w:val="0"/>
          <w:i w:val="0"/>
        </w:rPr>
        <w:t>लेकिन उसे कुछ भी खास नहीं मिला था; जो कुछ मिला वो सिर्फ तृतीय या चतुर्थ श्रेणी की जडी- बूटियां थीं, पंचम श्रेणी का कोई भी खजाना उसके हाथ नहीं लगा था.</w:t>
      </w:r>
      <w:r>
        <w:t xml:space="preserve"> </w:t>
      </w:r>
      <w:r>
        <w:rPr>
          <w:b w:val="0"/>
          <w:i w:val="0"/>
        </w:rPr>
        <w:t>कुछ ही देर पहले, उसे अचानक इसी दिशा से' ब्रह्म राजर्षि' स्तर की भयंकर जादुई ऊर्जाओं का टकराव महसूस हुआ था, इसलिए वो यह देखने के लिए तुरंत यहाँ चला आया कि आखिर माजरा क्या है.</w:t>
      </w:r>
      <w:r>
        <w:t xml:space="preserve"> </w:t>
      </w:r>
      <w:r>
        <w:rPr>
          <w:b w:val="0"/>
          <w:i w:val="0"/>
        </w:rPr>
        <w:t>लेकिन जैसे ही आर्यन उस जादुई ऊर्जा के स्रोत के करीब पहुँचा, तो उसका दिमाग चकरा गया.</w:t>
      </w:r>
      <w:r>
        <w:t xml:space="preserve"> </w:t>
      </w:r>
      <w:r>
        <w:rPr>
          <w:b w:val="0"/>
          <w:i w:val="0"/>
        </w:rPr>
        <w:t>क्या यह वही जगह नहीं है जहाँ मैं पहले आ चुका हूँ?</w:t>
      </w:r>
      <w:r>
        <w:t xml:space="preserve"> </w:t>
      </w:r>
      <w:r>
        <w:rPr>
          <w:b w:val="0"/>
          <w:i w:val="0"/>
        </w:rPr>
        <w:t>कुछ ही दूरी पर वही प्राचीन महल था जिसके अंदर वो घुसकर छानबीन कर चुका था, लेकिन वो पूरी तरह से खाली था; अंदर सब कुछ सिर्फ एक छलावा (Illusion) था.</w:t>
      </w:r>
      <w:r>
        <w:t xml:space="preserve"> </w:t>
      </w:r>
      <w:r>
        <w:rPr>
          <w:b w:val="0"/>
          <w:i w:val="0"/>
        </w:rPr>
        <w:t>तो मेरे यहाँ से जाने के बाद आखिर क्या हुआ?</w:t>
      </w:r>
      <w:r>
        <w:t xml:space="preserve"> </w:t>
      </w:r>
      <w:r>
        <w:rPr>
          <w:b w:val="0"/>
          <w:i w:val="0"/>
        </w:rPr>
        <w:t>यहाँ' ब्रह्म राजर्षि' स्तर के भगवान आपस में क्यों लडने लगे?</w:t>
      </w:r>
      <w:r>
        <w:t xml:space="preserve"> </w:t>
      </w:r>
      <w:r>
        <w:rPr>
          <w:b w:val="0"/>
          <w:i w:val="0"/>
        </w:rPr>
        <w:t>सवालों से भरा हुआ आर्यन लगातार उस प्राचीन महल की तरफ बढता रहा. जल्द ही, वो प्राचीन महल आर्यन की आँखों के सामने आ गया.</w:t>
      </w:r>
      <w:r>
        <w:t xml:space="preserve"> </w:t>
      </w:r>
      <w:r>
        <w:rPr>
          <w:b w:val="0"/>
          <w:i w:val="0"/>
        </w:rPr>
        <w:t>उधर, मौत के मुंह से बाल- बाल बचे वो योद्धा जमीन पर बैठकर अपनी जादुई ऊर्जा वापस पाने के लिए साधना कर रहे थे, क्योंकि दानव सुनामी के खौफ में उन्होंने अपनी काफी ऊर्जा खो दी थी.</w:t>
      </w:r>
      <w:r>
        <w:t xml:space="preserve"> </w:t>
      </w:r>
      <w:r>
        <w:rPr>
          <w:b w:val="0"/>
          <w:i w:val="0"/>
        </w:rPr>
        <w:t>अचानक, आसमान से सफेद रोशनी की एक लकीर उडती हुई आई और सीधे महल के ऊपर आकर रुक गई. वहाँ मौजूद हर इंसान हैरान हुआ और उन्होंने अपना सिर ऊपर उठाया.</w:t>
      </w:r>
      <w:r>
        <w:t xml:space="preserve"> </w:t>
      </w:r>
      <w:r>
        <w:rPr>
          <w:b w:val="0"/>
          <w:i w:val="0"/>
        </w:rPr>
        <w:t>लेकिन जब उन्होंने उस शख्स का चेहरा देखा. तो उनके दिलों की धडकनें लगभग रुक सी गईं!</w:t>
      </w:r>
      <w:r>
        <w:t xml:space="preserve"> </w:t>
      </w:r>
      <w:r>
        <w:rPr>
          <w:b w:val="0"/>
          <w:i w:val="0"/>
        </w:rPr>
        <w:t>हवा में खडा आर्यन भी पूरी तरह से सुन्न पड चुका था.</w:t>
      </w:r>
      <w:r>
        <w:t xml:space="preserve"> </w:t>
      </w:r>
      <w:r>
        <w:rPr>
          <w:b w:val="0"/>
          <w:i w:val="0"/>
        </w:rPr>
        <w:t>क्योंकि उसने प्राचीन महल के दरवाजे के सामने खुद को खडा देखा था!</w:t>
      </w:r>
      <w:r>
        <w:t xml:space="preserve"> </w:t>
      </w:r>
      <w:r>
        <w:rPr>
          <w:b w:val="0"/>
          <w:i w:val="0"/>
        </w:rPr>
        <w:t>ओह नहीं, अगर सही शब्दों में कहूँ, तो वो एक रक्षक" आर्यन" था जो बिल्कुल सिर से पैर तक उसी की तरह दिखता था!</w:t>
      </w:r>
      <w:r>
        <w:t xml:space="preserve"> </w:t>
      </w:r>
      <w:r>
        <w:rPr>
          <w:b w:val="0"/>
          <w:i w:val="0"/>
        </w:rPr>
        <w:t>आर्यन अवाक रह गया.</w:t>
      </w:r>
      <w:r>
        <w:t xml:space="preserve"> </w:t>
      </w:r>
      <w:r>
        <w:rPr>
          <w:b w:val="0"/>
          <w:i w:val="0"/>
        </w:rPr>
        <w:t>उसे अच्छी तरह याद था कि जब वो अंदर गया था, तो दरवाजे पर खडे रक्षक ऐसे बिल्कुल नहीं दिखते थे, और उनकी ताकत भी बहुत कमजोर थी—मुश्किल से' परम राजर्षि' (Profound King) स्तर की.</w:t>
      </w:r>
      <w:r>
        <w:t xml:space="preserve"> </w:t>
      </w:r>
      <w:r>
        <w:rPr>
          <w:b w:val="0"/>
          <w:i w:val="0"/>
        </w:rPr>
        <w:t>लेकिन उसके सामने खडा यह हमशक्ल" आर्यन" जो हुबहू उसी की कॉपी था, उसकी ताकत शायद किसी' ब्रह्म राजर्षि' के बराबर थी! या शायद आर्यन की खुद की ताकत के दसवें हिस्से (एक/दसth) से भी कम.</w:t>
      </w:r>
      <w:r>
        <w:t xml:space="preserve"> </w:t>
      </w:r>
      <w:r>
        <w:rPr>
          <w:b w:val="0"/>
          <w:i w:val="0"/>
        </w:rPr>
        <w:t>कुछ देर पहले जो' ब्रह्म राजर्षि' स्तर के देवताओं की लडाई की लहरें उठी थीं, वो पक्के तौर पर इसी हमशक्ल" आर्यन" के किसी से टकराने का नतीजा थीं.</w:t>
      </w:r>
      <w:r>
        <w:t xml:space="preserve"> </w:t>
      </w:r>
      <w:r>
        <w:rPr>
          <w:b w:val="0"/>
          <w:i w:val="0"/>
        </w:rPr>
        <w:t>आर्यन बहुत ही गौर से उस महल के रक्षक का मुआयना करने लगा.</w:t>
      </w:r>
      <w:r>
        <w:t xml:space="preserve"> </w:t>
      </w:r>
      <w:r>
        <w:rPr>
          <w:b w:val="0"/>
          <w:i w:val="0"/>
        </w:rPr>
        <w:t>दूसरी तरफ, महल के पीछे बैठकर अपनी ताकत बटोर रहे वो सारे योद्धा पूरी तरह से पागल हो चुके थे.</w:t>
      </w:r>
      <w:r>
        <w:t xml:space="preserve"> </w:t>
      </w:r>
      <w:r>
        <w:rPr>
          <w:b w:val="0"/>
          <w:i w:val="0"/>
        </w:rPr>
        <w:t>दो. दो एक जैसे इंसान?</w:t>
      </w:r>
      <w:r>
        <w:t xml:space="preserve"> </w:t>
      </w:r>
      <w:r>
        <w:rPr>
          <w:b w:val="0"/>
          <w:i w:val="0"/>
        </w:rPr>
        <w:t>फर्क सिर्फ इतना था कि बाद में आसमान से उडने वाला आर्यन एक जीता- जागता इंसान लग रहा था, जबकि महल के दरवाजे पर पहरा देने वाले" आर्यन" के अंदर कोई जीवन या सांस नहीं थी.</w:t>
      </w:r>
      <w:r>
        <w:t xml:space="preserve"> </w:t>
      </w:r>
      <w:r>
        <w:rPr>
          <w:b w:val="0"/>
          <w:i w:val="0"/>
        </w:rPr>
        <w:t>आखिर यह चल क्या रहा है?</w:t>
      </w:r>
      <w:r>
        <w:t xml:space="preserve"> </w:t>
      </w:r>
      <w:r>
        <w:rPr>
          <w:b w:val="0"/>
          <w:i w:val="0"/>
        </w:rPr>
        <w:t>सबका दिमाग बुरी तरह से उलझ चुका था.</w:t>
      </w:r>
      <w:r>
        <w:t xml:space="preserve"> </w:t>
      </w:r>
      <w:r>
        <w:rPr>
          <w:b w:val="0"/>
          <w:i w:val="0"/>
        </w:rPr>
        <w:t>महा- गुरु जी?</w:t>
      </w:r>
      <w:r>
        <w:t xml:space="preserve"> </w:t>
      </w:r>
      <w:r>
        <w:rPr>
          <w:b w:val="0"/>
          <w:i w:val="0"/>
        </w:rPr>
        <w:t>उसी पल, नील- गरुड महल के नौवें गुरु (गुरु मान) के बगल में खडे आर्य- हृदय गुरुकुल के तीसरे गुरु के मुँह से अचानक यह आवाज निकली.</w:t>
      </w:r>
      <w:r>
        <w:t xml:space="preserve"> </w:t>
      </w:r>
      <w:r>
        <w:rPr>
          <w:b w:val="0"/>
          <w:i w:val="0"/>
        </w:rPr>
        <w:t>तीसरे गुरु को पता था कि महल के दरवाजे पर खडा वो रक्षक उनका महा- गुरु नहीं था, लेकिन यह बाद में हवा में उडने वाला आर्यन. तीसरे गुरु को सौ टका यकीन था कि यही उनके आर्य- हृदय गुरुकुल के साक्षात अजेय महा- गुरु हैं! आर्यन राठौर!</w:t>
      </w:r>
      <w:r>
        <w:t xml:space="preserve"> </w:t>
      </w:r>
      <w:r>
        <w:rPr>
          <w:b w:val="0"/>
          <w:i w:val="0"/>
        </w:rPr>
        <w:t>इस बार, यह असली था!</w:t>
      </w:r>
      <w:r>
        <w:t xml:space="preserve"> </w:t>
      </w:r>
      <w:r>
        <w:rPr>
          <w:b w:val="0"/>
          <w:i w:val="0"/>
        </w:rPr>
        <w:t>जब आर्यन ने किसी को अपना नाम पुकारते हुए सुना, तो उसने तुरंत अपनी नजरें उस रक्षक से हटाईं और आर्य- हृदय गुरुकुल के तीसरे गुरु पर टिका दीं.</w:t>
      </w:r>
      <w:r>
        <w:t xml:space="preserve"> </w:t>
      </w:r>
      <w:r>
        <w:rPr>
          <w:b w:val="0"/>
          <w:i w:val="0"/>
        </w:rPr>
        <w:t>तीसरे गुरु जी? आप लोग यहाँ क्या कर रहे हैं?</w:t>
      </w:r>
      <w:r>
        <w:t xml:space="preserve"> </w:t>
      </w:r>
      <w:r>
        <w:rPr>
          <w:b w:val="0"/>
          <w:i w:val="0"/>
        </w:rPr>
        <w:t>आर्यन अपने अधीन काम करने वाले आर्य- हृदय गुरुकुल के सभी गुरुओं से मिल चुका था, इसलिए उसने तुरंत पहचान लिया कि यह उसका तीसरा गुरु है.</w:t>
      </w:r>
      <w:r>
        <w:t xml:space="preserve"> </w:t>
      </w:r>
      <w:r>
        <w:rPr>
          <w:b w:val="0"/>
          <w:i w:val="0"/>
        </w:rPr>
        <w:t>रहस्य- लोक में घुसने के बाद यह पहला" जाना- पहचाना" चेहरा था जिससे आर्यन की मुलाकात हुई थी.</w:t>
      </w:r>
      <w:r>
        <w:t xml:space="preserve"> </w:t>
      </w:r>
      <w:r>
        <w:rPr>
          <w:b w:val="0"/>
          <w:i w:val="0"/>
        </w:rPr>
        <w:t>इस रहस्य- लोक की विशालता आर्यन की सोच से भी कहीं ज्यादा थी. उसे लगा था कि शायद वो बाहर निकलने तक किसी भी" पहचाने हुए चेहरे" से नहीं टकराएगा, लेकिन किस्मत को कुछ और ही मंजूर था.</w:t>
      </w:r>
      <w:r>
        <w:t xml:space="preserve"> </w:t>
      </w:r>
      <w:r>
        <w:rPr>
          <w:b w:val="0"/>
          <w:i w:val="0"/>
        </w:rPr>
        <w:t>महा- गुरु जी, क्या. क्या यह सच में आप ही हैं!</w:t>
      </w:r>
      <w:r>
        <w:t xml:space="preserve"> </w:t>
      </w:r>
      <w:r>
        <w:rPr>
          <w:b w:val="0"/>
          <w:i w:val="0"/>
        </w:rPr>
        <w:t>तीसरा गुरु खुशी और उत्साह से पागल हो रहा था.</w:t>
      </w:r>
      <w:r>
        <w:t xml:space="preserve"> </w:t>
      </w:r>
      <w:r>
        <w:rPr>
          <w:b w:val="0"/>
          <w:i w:val="0"/>
        </w:rPr>
        <w:t>आर्य- हृदय गुरुकुल के युवा शिष्य भी हवा में खडे आर्यन को बहुत ही उत्सुक और हैरान नजरों से देख रहे थे.</w:t>
      </w:r>
      <w:r>
        <w:t xml:space="preserve"> </w:t>
      </w:r>
      <w:r>
        <w:rPr>
          <w:b w:val="0"/>
          <w:i w:val="0"/>
        </w:rPr>
        <w:t>ये वो नए शिष्य थे जो गुरुकुल में बाद में शामिल हुए थे और इन्होंने आर्यन को कभी नहीं देखा था. लेकिन उन्हें इतना पता था कि उनके गुरुकुल में एक अजेय' महा- गुरु' मौजूद है, जिससे वो आज तक नहीं मिले थे.</w:t>
      </w:r>
      <w:r>
        <w:t xml:space="preserve"> </w:t>
      </w:r>
      <w:r>
        <w:rPr>
          <w:b w:val="0"/>
          <w:i w:val="0"/>
        </w:rPr>
        <w:t>यह' महा- गुरु' उनके लिए किसी भगवान या किंवदंती (Legend) जैसा था.</w:t>
      </w:r>
      <w:r>
        <w:t xml:space="preserve"> </w:t>
      </w:r>
      <w:r>
        <w:rPr>
          <w:b w:val="0"/>
          <w:i w:val="0"/>
        </w:rPr>
        <w:t>किसने सोचा था कि उनकी मुलाकात इस रहस्य- लोक में ऐसे खौफनाक हालातों के बीच होगी?</w:t>
      </w:r>
      <w:r>
        <w:t xml:space="preserve"> </w:t>
      </w:r>
      <w:r>
        <w:rPr>
          <w:b w:val="0"/>
          <w:i w:val="0"/>
        </w:rPr>
        <w:t>उन सबकी आँखें फटी की फटी थीं.</w:t>
      </w:r>
      <w:r>
        <w:t xml:space="preserve"> </w:t>
      </w:r>
      <w:r>
        <w:rPr>
          <w:b w:val="0"/>
          <w:i w:val="0"/>
        </w:rPr>
        <w:t>बात यह है महा- गुरु जी. हम लोग कुछ ही देर पहले यहाँ पहुँचे थे. इस प्राचीन महल से बहुत ही भयंकर जादुई ऊर्जा निकल रही है, जैसे अंदर कोई बहुत बडा खजाना छिपा हो. लेकिन यहाँ दरवाजे पर एक खौफनाक रक्षक खडा है, और वो रक्षक. यह इंसान है. जो बिल्कुल हुबहू आपके जैसा दिखता है! तीसरे गुरु ने महल के दरवाजे पर आँखें बंद किए खडे उस रक्षक की तरफ इशारा किया.</w:t>
      </w:r>
      <w:r>
        <w:t xml:space="preserve"> </w:t>
      </w:r>
      <w:r>
        <w:rPr>
          <w:b w:val="0"/>
          <w:i w:val="0"/>
        </w:rPr>
        <w:t>जल्द ही, तीसरे गुरु ने आर्यन को वो पूरी कहानी सुना दी कि आखिर यहाँ क्या- क्या हुआ था.</w:t>
      </w:r>
      <w:r>
        <w:t xml:space="preserve"> </w:t>
      </w:r>
      <w:r>
        <w:rPr>
          <w:b w:val="0"/>
          <w:i w:val="0"/>
        </w:rPr>
        <w:t>हम्म.</w:t>
      </w:r>
      <w:r>
        <w:t xml:space="preserve"> </w:t>
      </w:r>
      <w:r>
        <w:rPr>
          <w:b w:val="0"/>
          <w:i w:val="0"/>
        </w:rPr>
        <w:t>मैं इस महल के अंदर जा चुका हूँ, और अंदर कुछ भी नहीं है.</w:t>
      </w:r>
      <w:r>
        <w:t xml:space="preserve"> </w:t>
      </w:r>
      <w:r>
        <w:rPr>
          <w:b w:val="0"/>
          <w:i w:val="0"/>
        </w:rPr>
        <w:t>आर्यन ने अपना सिर पीट लिया. तो इसका मतलब, इतने सारे राजर्षि और दिग्गज यहाँ सिर्फ एक ऐसे" खजाने" के लालच में मारे गए जो इस महल के अंदर कभी था ही नहीं?</w:t>
      </w:r>
      <w:r>
        <w:t xml:space="preserve"> </w:t>
      </w:r>
      <w:r>
        <w:rPr>
          <w:b w:val="0"/>
          <w:i w:val="0"/>
        </w:rPr>
        <w:t>अगर यह सच था, तो आर्यन सिर्फ इतना ही कह सकता था कि ये लोग बेमौत मारे गए. अगर उन मरने वालों को यह पता चल जाए कि जिस खजाने के लिए उन्होंने अपनी जान गंवाई, वो इस महल में था ही नहीं. तो पक्के तौर पर उनकी रूहें कभी शांति से नहीं बैठ पाएंगी.</w:t>
      </w:r>
      <w:r>
        <w:t xml:space="preserve"> </w:t>
      </w:r>
      <w:r>
        <w:rPr>
          <w:b w:val="0"/>
          <w:i w:val="0"/>
        </w:rPr>
        <w:t>क्या?</w:t>
      </w:r>
      <w:r>
        <w:t xml:space="preserve"> </w:t>
      </w:r>
      <w:r>
        <w:rPr>
          <w:b w:val="0"/>
          <w:i w:val="0"/>
        </w:rPr>
        <w:t>आप अंदर जा चुके हैं?</w:t>
      </w:r>
      <w:r>
        <w:t xml:space="preserve"> </w:t>
      </w:r>
      <w:r>
        <w:rPr>
          <w:b w:val="0"/>
          <w:i w:val="0"/>
        </w:rPr>
        <w:t>अंदर कोई खजाना नहीं है?</w:t>
      </w:r>
      <w:r>
        <w:t xml:space="preserve"> </w:t>
      </w:r>
      <w:r>
        <w:rPr>
          <w:b w:val="0"/>
          <w:i w:val="0"/>
        </w:rPr>
        <w:t>आर्यन की इन बातों ने वहाँ मौजूद हर एक इंसान के दिमाग के तार हिला दिए थे.</w:t>
      </w:r>
      <w:r>
        <w:t xml:space="preserve"> </w:t>
      </w:r>
      <w:r>
        <w:rPr>
          <w:b w:val="0"/>
          <w:i w:val="0"/>
        </w:rPr>
        <w:t>महानुभाव, आप. आप. आप सच में अंदर गए थे?</w:t>
      </w:r>
      <w:r>
        <w:t xml:space="preserve"> </w:t>
      </w:r>
      <w:r>
        <w:rPr>
          <w:b w:val="0"/>
          <w:i w:val="0"/>
        </w:rPr>
        <w:t>वहाँ मौजूद हर इंसान ने उस रक्षक की खौफनाक और अजेय ताकत अपनी आँखों से देखी थी, तो फिर आर्यन आखिर उस रक्षक को पार करके अंदर कैसे गया?</w:t>
      </w:r>
      <w:r>
        <w:t xml:space="preserve"> </w:t>
      </w:r>
      <w:r>
        <w:rPr>
          <w:b w:val="0"/>
          <w:i w:val="0"/>
        </w:rPr>
        <w:t>जाहिर सी बात है. अंदर सच में कुछ नहीं है. अगर तुम लोगों को मेरी बात पर यकीन नहीं है, तो खुद अंदर जाकर देख लो। इतना कहकर आर्यन हवा से नीचे उतरा और उस प्राचीन महल के दरवाजे की तरफ बेखौफ होकर बढने लगा.</w:t>
      </w:r>
      <w:r>
        <w:t xml:space="preserve"> </w:t>
      </w:r>
      <w:r>
        <w:rPr>
          <w:b w:val="0"/>
          <w:i w:val="0"/>
        </w:rPr>
        <w:t>महानुभाव, रुक जाइए!</w:t>
      </w:r>
      <w:r>
        <w:t xml:space="preserve"> </w:t>
      </w:r>
      <w:r>
        <w:rPr>
          <w:b w:val="0"/>
          <w:i w:val="0"/>
        </w:rPr>
        <w:t>महा- गुरु जी, नहीं! आगे मत जाइए!</w:t>
      </w:r>
    </w:p>
    <w:p>
      <w:r>
        <w:br w:type="page"/>
      </w:r>
    </w:p>
    <w:p>
      <w:pPr>
        <w:pStyle w:val="Heading1"/>
      </w:pPr>
      <w:r>
        <w:t>Ch 50 - असली और परछाई का फर्क!</w:t>
      </w:r>
    </w:p>
    <w:p>
      <w:r>
        <w:rPr>
          <w:b w:val="0"/>
          <w:i w:val="0"/>
        </w:rPr>
        <w:t>जब तीसरे गुरु ने देखा कि आर्यन उस प्राचीन महल के रक्षक के' हमले के दायरे' (Attack Range) में बेखौफ होकर कदम रखने जा रहा है, तो उनकी जान हलक में आ गई.</w:t>
      </w:r>
    </w:p>
    <w:p>
      <w:r>
        <w:rPr>
          <w:b w:val="0"/>
          <w:i w:val="0"/>
        </w:rPr>
        <w:t>वो रक्षक किसी को नहीं बख्शता था! जो भी उसकी सीमा में पैर रखता, उसका सिर धड से अलग कर दिया जाता था!</w:t>
      </w:r>
    </w:p>
    <w:p>
      <w:r>
        <w:rPr>
          <w:b w:val="0"/>
          <w:i w:val="0"/>
        </w:rPr>
        <w:t>भले ही वो रक्षक हुबहू आर्यन जैसा दिखता था, लेकिन उस बेजान पत्थर की मूरत को थोडी ना पता था कि उसके सामने साक्षात आर्यन खडा है. वो आर्यन को भी उसी बेरहमी से मार डालेगा!</w:t>
      </w:r>
    </w:p>
    <w:p>
      <w:r>
        <w:rPr>
          <w:b w:val="0"/>
          <w:i w:val="0"/>
        </w:rPr>
        <w:t>हालाँकि, आर्यन ऐसे आराम से टहलता हुआ अंदर जा रहा था जैसे वो अपने घर के बगीचे में घूम रहा हो.</w:t>
      </w:r>
    </w:p>
    <w:p>
      <w:r>
        <w:rPr>
          <w:b w:val="0"/>
          <w:i w:val="0"/>
        </w:rPr>
        <w:t>बज्ज—!</w:t>
      </w:r>
    </w:p>
    <w:p>
      <w:r>
        <w:rPr>
          <w:b w:val="0"/>
          <w:i w:val="0"/>
        </w:rPr>
        <w:t>और जैसा कि सबको डर था, जिस पल आर्यन ने महल की सीमा में कदम रखा, उस रक्षक" आर्यन" ने झटके से अपनी आँखें खोल दीं और अपनी जगह से हरकत की!</w:t>
      </w:r>
    </w:p>
    <w:p>
      <w:r>
        <w:rPr>
          <w:b w:val="0"/>
          <w:i w:val="0"/>
        </w:rPr>
        <w:t>सब खत्म.</w:t>
      </w:r>
    </w:p>
    <w:p>
      <w:r>
        <w:rPr>
          <w:b w:val="0"/>
          <w:i w:val="0"/>
        </w:rPr>
        <w:t>तीसरे गुरु ने खौफ से अपनी आँखें बंद कर लीं और मन ही मन कराह उठे.</w:t>
      </w:r>
    </w:p>
    <w:p>
      <w:r>
        <w:rPr>
          <w:b w:val="0"/>
          <w:i w:val="0"/>
        </w:rPr>
        <w:t>लेकिन, अगले ही पल जो नजारा सामने आया, उसने वहाँ मौजूद हर इंसान की साँसों को बर्फ की तरह जमा दिया.</w:t>
      </w:r>
    </w:p>
    <w:p>
      <w:r>
        <w:rPr>
          <w:b w:val="0"/>
          <w:i w:val="0"/>
        </w:rPr>
        <w:t>आर्यन ने बहुत ही आलस भरे अंदाज में अपना हाथ आगे बढाया, उसके हाथ में एक जादुई तलवार प्रकट हुई, और उसने हवा में अपनी तरफ झपटते हुए उस रक्षक" आर्यन" पर एक सीधा और साधारण सा वार कर दिया!</w:t>
      </w:r>
    </w:p>
    <w:p>
      <w:r>
        <w:rPr>
          <w:b w:val="0"/>
          <w:i w:val="0"/>
        </w:rPr>
        <w:t>खचाक्—!</w:t>
      </w:r>
    </w:p>
    <w:p>
      <w:r>
        <w:rPr>
          <w:b w:val="0"/>
          <w:i w:val="0"/>
        </w:rPr>
        <w:t>वहाँ कोई जमीन फाड देने वाला महा- युद्ध नहीं हुआ. ना कोई भयंकर जादुई टकराव हुआ.</w:t>
      </w:r>
    </w:p>
    <w:p>
      <w:r>
        <w:rPr>
          <w:b w:val="0"/>
          <w:i w:val="0"/>
        </w:rPr>
        <w:t>उस एक, बेहद साधारण लेकिन विनाशकारी तलवार के प्रहार ने उस अजेय रक्षक के चीथडे उडा दिए! वो रक्षक अनगिनत जादुई कणों में टूटकर हवा में बिखर गया.</w:t>
      </w:r>
    </w:p>
    <w:p>
      <w:r>
        <w:rPr>
          <w:b w:val="0"/>
          <w:i w:val="0"/>
        </w:rPr>
        <w:t>अगले ही पल, आर्यन की उंगली के पोर पर एक नीली आग की लपट (Blue Flame) प्रकट हुई.</w:t>
      </w:r>
    </w:p>
    <w:p>
      <w:r>
        <w:rPr>
          <w:b w:val="0"/>
          <w:i w:val="0"/>
        </w:rPr>
        <w:t>खाक हो जा।</w:t>
      </w:r>
      <w:r>
        <w:t xml:space="preserve"> </w:t>
      </w:r>
      <w:r>
        <w:rPr>
          <w:b w:val="0"/>
          <w:i w:val="0"/>
        </w:rPr>
        <w:t>भडाम—! उस नीली आग ने हवा में बिखरी हुई उस रक्षक की सारी जादुई ऊर्जा को पलक झपकते ही जलाकर राख कर दिया और हमेशा के लिए शून्यता में मिला दिया.</w:t>
      </w:r>
    </w:p>
    <w:p>
      <w:r>
        <w:rPr>
          <w:b w:val="0"/>
          <w:i w:val="0"/>
        </w:rPr>
        <w:t>चाहे जो भी हो, जो कोई भी मेरा रूप धारण करने की जुर्रत करेगा, उसका अंजाम यही होगा.</w:t>
      </w:r>
    </w:p>
    <w:p>
      <w:r>
        <w:rPr>
          <w:b w:val="0"/>
          <w:i w:val="0"/>
        </w:rPr>
        <w:t>भले ही वो रक्षक कोई जिंदा इंसान नहीं था, लेकिन अपने ही चेहरे वाले किसी अजनबी को अपने सामने देखना आर्यन को अंदर से काफी अजीब और खौफनाक लगा था.</w:t>
      </w:r>
    </w:p>
    <w:p>
      <w:r>
        <w:rPr>
          <w:b w:val="0"/>
          <w:i w:val="0"/>
        </w:rPr>
        <w:t>यह प्राचीन महल सच में बहुत मायावी है. मैंने उम्मीद नहीं की थी कि यह मेरी भी नकल (Clone) बना लेगा. हालाँकि, उस नकल की ताकत मेरी असली ताकत के दसवें हिस्से (एक/दसth) से भी कम थी, आर्यन ने मन ही मन सोचा.</w:t>
      </w:r>
    </w:p>
    <w:p>
      <w:r>
        <w:rPr>
          <w:b w:val="0"/>
          <w:i w:val="0"/>
        </w:rPr>
        <w:t>लेकिन आर्यन को इस बात का जरा भी अंदाजा नहीं था कि उसके उस एक हल्के से प्रहार ने वहाँ खडे लोगों के दिमाग पर आखिर कितना खौफनाक परमाणु बम फोडा था!</w:t>
      </w:r>
    </w:p>
    <w:p>
      <w:r>
        <w:rPr>
          <w:b w:val="0"/>
          <w:i w:val="0"/>
        </w:rPr>
        <w:t>इस वक्त, उस इलाके में इतना खौफनाक सन्नाटा छा चुका था कि अगर जमीन पर एक सुई भी गिरती, तो उसकी आवाज भी साफ सुनाई दे जाती.</w:t>
      </w:r>
    </w:p>
    <w:p>
      <w:r>
        <w:rPr>
          <w:b w:val="0"/>
          <w:i w:val="0"/>
        </w:rPr>
        <w:t>उन्होंने अभी- अभी क्या देखा था?</w:t>
      </w:r>
    </w:p>
    <w:p>
      <w:r>
        <w:rPr>
          <w:b w:val="0"/>
          <w:i w:val="0"/>
        </w:rPr>
        <w:t>वो महल का रक्षक.</w:t>
      </w:r>
    </w:p>
    <w:p>
      <w:r>
        <w:rPr>
          <w:b w:val="0"/>
          <w:i w:val="0"/>
        </w:rPr>
        <w:t>उनके दिमाग में, वो महल का रक्षक साक्षात मौत का दूसरा नाम था! वो अजेय था! उसने एक' ब्रह्म राजर्षि' (God King) को हराकर खून की उल्टियां करवाई थीं, और उसने लाखों दानवों की उस खौफनाक सुनामी को गाजर- मूली की तरह काट कर फेंक दिया था! उनकी नजरों में, जब तक कोई' चक्रवर्ती' (Emperor) वहाँ नहीं आ जाता, उस रक्षक को हराना नामुमकिन था.</w:t>
      </w:r>
    </w:p>
    <w:p>
      <w:r>
        <w:rPr>
          <w:b w:val="0"/>
          <w:i w:val="0"/>
        </w:rPr>
        <w:t>और उस अजेय रक्षक को. इस बाद में आए आर्यन ने महज एक उबाऊ और हल्के से प्रहार में राख कर दिया?</w:t>
      </w:r>
    </w:p>
    <w:p>
      <w:r>
        <w:rPr>
          <w:b w:val="0"/>
          <w:i w:val="0"/>
        </w:rPr>
        <w:t>यह अंतर. यह फर्क कुछ ज्यादा ही खौफनाक नहीं था?</w:t>
      </w:r>
    </w:p>
    <w:p>
      <w:r>
        <w:rPr>
          <w:b w:val="0"/>
          <w:i w:val="0"/>
        </w:rPr>
        <w:t>वहाँ खडा हर इंसान अब आर्यन को इस तरह देख रहा था जैसे वो कोई इंसान नहीं, बल्कि ब्रह्मांड का सबसे बडा और अकल्पनीय महा- राक्षस हो!</w:t>
      </w:r>
    </w:p>
    <w:p>
      <w:r>
        <w:rPr>
          <w:b w:val="0"/>
          <w:i w:val="0"/>
        </w:rPr>
        <w:t>क्या वो महल का रक्षक बहुत कमजोर था?</w:t>
      </w:r>
    </w:p>
    <w:p>
      <w:r>
        <w:rPr>
          <w:b w:val="0"/>
          <w:i w:val="0"/>
        </w:rPr>
        <w:t>कुछ लोगों के दिमाग में पल भर के लिए यह बेवकूफी भरा ख्याल आया, लेकिन उन्होंने तुरंत अपना सिर झटक दिया.</w:t>
      </w:r>
    </w:p>
    <w:p>
      <w:r>
        <w:rPr>
          <w:b w:val="0"/>
          <w:i w:val="0"/>
        </w:rPr>
        <w:t>नहीं, रक्षक कमजोर नहीं था. उसने ब्रह्म राजर्षि को हराया था!</w:t>
      </w:r>
    </w:p>
    <w:p>
      <w:r>
        <w:rPr>
          <w:b w:val="0"/>
          <w:i w:val="0"/>
        </w:rPr>
        <w:t>इसका सीधा सा मतलब था.</w:t>
      </w:r>
    </w:p>
    <w:p>
      <w:r>
        <w:rPr>
          <w:b w:val="0"/>
          <w:i w:val="0"/>
        </w:rPr>
        <w:t>सबकी फटी हुई और खौफजदा नजरें आर्यन पर टिक गईं.</w:t>
      </w:r>
    </w:p>
    <w:p>
      <w:r>
        <w:rPr>
          <w:b w:val="0"/>
          <w:i w:val="0"/>
        </w:rPr>
        <w:t>यह असली' आर्यन' हद से ज्यादा ताकतवर था!</w:t>
      </w:r>
    </w:p>
    <w:p>
      <w:r>
        <w:rPr>
          <w:b w:val="0"/>
          <w:i w:val="0"/>
        </w:rPr>
        <w:t>चक्रवर्ती?</w:t>
      </w:r>
    </w:p>
    <w:p>
      <w:r>
        <w:rPr>
          <w:b w:val="0"/>
          <w:i w:val="0"/>
        </w:rPr>
        <w:t>वहाँ खडे बहुत से लोगों के दिमाग में एक झटके से सिर्फ एक ही शब्द गूंजा.</w:t>
      </w:r>
    </w:p>
    <w:p>
      <w:r>
        <w:rPr>
          <w:b w:val="0"/>
          <w:i w:val="0"/>
        </w:rPr>
        <w:t>क्या यह नौजवान. एक साक्षात चक्रवर्ती (Emperor) है?</w:t>
      </w:r>
    </w:p>
    <w:p>
      <w:r>
        <w:rPr>
          <w:b w:val="0"/>
          <w:i w:val="0"/>
        </w:rPr>
        <w:t>लेकिन क्या त्रिकाल रहस्य- लोक के अंदर चक्रवर्ती स्तर के दिग्गजों का आना वर्जित नहीं है?</w:t>
      </w:r>
    </w:p>
    <w:p>
      <w:r>
        <w:rPr>
          <w:b w:val="0"/>
          <w:i w:val="0"/>
        </w:rPr>
        <w:t>अगर उनका आना मुमकिन होता, तो बाकी तीनों बाहरी सागरों के चक्रवर्ती सम्राट कब के यहाँ आ चुके होते!</w:t>
      </w:r>
    </w:p>
    <w:p>
      <w:r>
        <w:rPr>
          <w:b w:val="0"/>
          <w:i w:val="0"/>
        </w:rPr>
        <w:t>तुम लोग अंदर जा सकते हो, अंदर सच में कोई खजाना नहीं है।</w:t>
      </w:r>
      <w:r>
        <w:t xml:space="preserve"> </w:t>
      </w:r>
      <w:r>
        <w:rPr>
          <w:b w:val="0"/>
          <w:i w:val="0"/>
        </w:rPr>
        <w:t>आर्यन ने शांति से कहा, और फिर अपना हाथ हवा में घुमाया. महल के बाहर पडे हुए उन सभी मरे हुए दिग्गजों के जादुई झोले (Storage bags) और अंगूठियां उडकर सीधे आर्यन के पास आ गईं.</w:t>
      </w:r>
    </w:p>
    <w:p>
      <w:r>
        <w:rPr>
          <w:b w:val="0"/>
          <w:i w:val="0"/>
        </w:rPr>
        <w:t>मैं इन जादुई अंगूठियों और खजानों को रख रहा हूँ. क्या किसी को कोई एतराज है?</w:t>
      </w:r>
    </w:p>
    <w:p>
      <w:r>
        <w:rPr>
          <w:b w:val="0"/>
          <w:i w:val="0"/>
        </w:rPr>
        <w:t>नहीं, नहीं! बिल्कुल नहीं महानुभाव! ये सब आपके ही हैं!</w:t>
      </w:r>
    </w:p>
    <w:p>
      <w:r>
        <w:rPr>
          <w:b w:val="0"/>
          <w:i w:val="0"/>
        </w:rPr>
        <w:t>हमारी क्या जुर्रत जो हम एतराज करें!</w:t>
      </w:r>
    </w:p>
    <w:p>
      <w:r>
        <w:rPr>
          <w:b w:val="0"/>
          <w:i w:val="0"/>
        </w:rPr>
        <w:t>भला किसी की एतराज करने की औकात थी?</w:t>
      </w:r>
    </w:p>
    <w:p>
      <w:r>
        <w:rPr>
          <w:b w:val="0"/>
          <w:i w:val="0"/>
        </w:rPr>
        <w:t>उन्होंने अभी- अभी अपनी आँखों से आर्यन को उस' अजेय रक्षक' के चीथडे उडाते हुए देखा था!</w:t>
      </w:r>
    </w:p>
    <w:p>
      <w:r>
        <w:rPr>
          <w:b w:val="0"/>
          <w:i w:val="0"/>
        </w:rPr>
        <w:t>इस वक्त नील- गरुड महल का नौवां गुरु (गुरु मान) बाकी सब से कहीं ज्यादा गहरे सदमे में था.</w:t>
      </w:r>
    </w:p>
    <w:p>
      <w:r>
        <w:rPr>
          <w:b w:val="0"/>
          <w:i w:val="0"/>
        </w:rPr>
        <w:t>उसे अचानक समझ में आ गया था कि उनका कुलपति हमेशा आर्य- हृदय गुरुकुल से दोस्ती बढाने और उनका खयाल रखने पर इतना जोर क्यों देता था!</w:t>
      </w:r>
    </w:p>
    <w:p>
      <w:r>
        <w:rPr>
          <w:b w:val="0"/>
          <w:i w:val="0"/>
        </w:rPr>
        <w:t>आर्य- हृदय गुरुकुल के पास एक ऐसा साक्षात' भगवान' मौजूद था!</w:t>
      </w:r>
    </w:p>
    <w:p>
      <w:r>
        <w:rPr>
          <w:b w:val="0"/>
          <w:i w:val="0"/>
        </w:rPr>
        <w:t>ये महानुभाव. पक्के तौर पर एक चक्रवर्ती सम्राट हैं!</w:t>
      </w:r>
    </w:p>
    <w:p>
      <w:r>
        <w:rPr>
          <w:b w:val="0"/>
          <w:i w:val="0"/>
        </w:rPr>
        <w:t>चक्रवर्ती!</w:t>
      </w:r>
    </w:p>
    <w:p>
      <w:r>
        <w:rPr>
          <w:b w:val="0"/>
          <w:i w:val="0"/>
        </w:rPr>
        <w:t>यह बात जानना बहुत जरूरी है कि आर्यन के आने से पहले, इस पूरे दक्षिणी दानव सागर ने ना जाने कितनी सदियों से कोई नया चक्रवर्ती योद्धा नहीं देखा था.</w:t>
      </w:r>
    </w:p>
    <w:p>
      <w:r>
        <w:rPr>
          <w:b w:val="0"/>
          <w:i w:val="0"/>
        </w:rPr>
        <w:t>त्रिकाल रहस्य- लोक के किसी दूसरे हिस्से में.</w:t>
      </w:r>
    </w:p>
    <w:p>
      <w:r>
        <w:rPr>
          <w:b w:val="0"/>
          <w:i w:val="0"/>
        </w:rPr>
        <w:t>इस वक्त, नंदिनी राठौर (आर्यन की बहन) नीले लिबास वाले कल्टीवेटर्स के एक गुट के आमने- सामने खडी थी.</w:t>
      </w:r>
    </w:p>
    <w:p>
      <w:r>
        <w:rPr>
          <w:b w:val="0"/>
          <w:i w:val="0"/>
        </w:rPr>
        <w:t>नंदिनी के साथ काफी लोग थे, जिनमें आर्य- हृदय गुरुकुल के कई शिष्य और नील- गरुड महल के लोग शामिल थे.</w:t>
      </w:r>
    </w:p>
    <w:p>
      <w:r>
        <w:rPr>
          <w:b w:val="0"/>
          <w:i w:val="0"/>
        </w:rPr>
        <w:t>नील- गरुड महल के उस गुट का नेतृत्व कोई और नहीं, बल्कि आदित्य कर रहा था—नंदिनी के आशिकों में से एक, और नील- गरुड महल का' पवित्र पुत्र' (Holy Son)!</w:t>
      </w:r>
    </w:p>
    <w:p>
      <w:r>
        <w:rPr>
          <w:b w:val="0"/>
          <w:i w:val="0"/>
        </w:rPr>
        <w:t>रहस्य- लोक में घुसने के तीसरे दिन ही उसकी मुलाकात नंदिनी और उसके गुट से हो गई थी, और तब से वो उनके साथ ही चिपक कर चल रहा था.</w:t>
      </w:r>
    </w:p>
    <w:p>
      <w:r>
        <w:rPr>
          <w:b w:val="0"/>
          <w:i w:val="0"/>
        </w:rPr>
        <w:t>दूसरों के साथ मिलकर चलने से कहीं ज्यादा, नंदिनी को अकेले रहस्य- लोक की खोजबीन करना पसंद था. लेकिन आदित्य, जब से वो नंदिनी से मिला था, तब से उसने और उसके नील- गरुड महल के शिष्यों ने नंदिनी का पीछा छोडने का नाम ही नहीं लिया था. उन्हें दूर भगाना नामुमकिन सा हो गया था.</w:t>
      </w:r>
    </w:p>
    <w:p>
      <w:r>
        <w:rPr>
          <w:b w:val="0"/>
          <w:i w:val="0"/>
        </w:rPr>
        <w:t>और वो इसका बहाना यह देते थे कि वो" पवित्र कन्या" नंदिनी की सुरक्षा कर रहे हैं.</w:t>
      </w:r>
    </w:p>
    <w:p>
      <w:r>
        <w:rPr>
          <w:b w:val="0"/>
          <w:i w:val="0"/>
        </w:rPr>
        <w:t>भला नंदिनी जैसी खौफनाक ताकत वाली लडकी को आदित्य की सुरक्षा की क्या जरूरत थी?</w:t>
      </w:r>
    </w:p>
    <w:p>
      <w:r>
        <w:rPr>
          <w:b w:val="0"/>
          <w:i w:val="0"/>
        </w:rPr>
        <w:t>भले ही आदित्य नील- गरुड महल का पवित्र पुत्र था, लेकिन वो कोई सबसे ताकतवर पवित्र पुत्र नहीं था, और उसकी असली ताकत नंदिनी से कुछ हद तक कमजोर ही थी.</w:t>
      </w:r>
    </w:p>
    <w:p>
      <w:r>
        <w:rPr>
          <w:b w:val="0"/>
          <w:i w:val="0"/>
        </w:rPr>
        <w:t>अगर सच में कोई मुसीबत आती, तो यह कहना मुश्किल था कि कौन किसकी हिफाजत करेगा.</w:t>
      </w:r>
    </w:p>
    <w:p>
      <w:r>
        <w:rPr>
          <w:b w:val="0"/>
          <w:i w:val="0"/>
        </w:rPr>
        <w:t>और सबसे बडी बात, नंदिनी को आदित्य या नील- गरुड महल के लोगों में कोई खास दिलचस्पी या लगाव नहीं था; सच कहा जाए तो उसे उनसे थोडी चिढ ही होती थी.</w:t>
      </w:r>
    </w:p>
    <w:p>
      <w:r>
        <w:rPr>
          <w:b w:val="0"/>
          <w:i w:val="0"/>
        </w:rPr>
        <w:t>शायद इसका कारण यह था कि नील- गरुड महल एक बहुत ही पुरानी और अजेय राजर्षि ताकत थी, जिसकी हैसियत अभी- अभी राजर्षि बने आर्य- हृदय गुरुकुल से कहीं ज्यादा थी. जब भी नील- गरुड महल के शिष्य आर्य- हृदय के शिष्यों से बात करते थे, तो उनके लहजे में एक अजीब सा घमंड और गुरूर होता था. वो खुद को आर्य- हृदय वालों से ऊपर समझते थे, जो बात नंदिनी को बिल्कुल बर्दाश्त नहीं थी.</w:t>
      </w:r>
    </w:p>
    <w:p>
      <w:r>
        <w:rPr>
          <w:b w:val="0"/>
          <w:i w:val="0"/>
        </w:rPr>
        <w:t>कुछ ही देर पहले, नंदिनी और उसके गुट को' तृतीय श्रेणी के नीलम पत्थर' (Tier तीन Lapis Lazuli) की एक बहुत बडी खदान मिली थी, जो बेहद कीमती थी.</w:t>
      </w:r>
    </w:p>
    <w:p>
      <w:r>
        <w:rPr>
          <w:b w:val="0"/>
          <w:i w:val="0"/>
        </w:rPr>
        <w:t>नंदिनी, आर्य- हृदय के शिष्य और आदित्य के नेतृत्व में नील- गरुड के दस से ज्यादा शिष्यों ने मिलकर उस खदान को लगभग आधे दिन तक खोदा था. जैसे ही वो अपना काम खत्म करने वाले थे, अचानक वहाँ कुछ अनचाहे मेहमान आ धमके.</w:t>
      </w:r>
    </w:p>
    <w:p>
      <w:r>
        <w:rPr>
          <w:b w:val="0"/>
          <w:i w:val="0"/>
        </w:rPr>
        <w:t>ये वही नीले लिबास वाले चार कल्टीवेटर्स थे जो इस वक्त नंदिनी और उसके गुट को धमका रहे थे.</w:t>
      </w:r>
    </w:p>
    <w:p>
      <w:r>
        <w:rPr>
          <w:b w:val="0"/>
          <w:i w:val="0"/>
        </w:rPr>
        <w:t>भले ही वो सिर्फ चार लोग थे, लेकिन वो चारों के चारों' तपस्या स्तर' (Tribulation Realm) के दिग्गज थे!</w:t>
      </w:r>
    </w:p>
    <w:p>
      <w:r>
        <w:rPr>
          <w:b w:val="0"/>
          <w:i w:val="0"/>
        </w:rPr>
        <w:t>दूसरी तरफ, नंदिनी के गुट में सिर्फ नंदिनी और आदित्य ही तपस्या स्तर पर थे. बाकी के जो दस- बारह शिष्य थे, वो सब' आत्म जागरण' (True Spirit) स्तर के थे और इस लडाई में वो बस मूकदर्शक बनकर ही रह सकते थे.</w:t>
      </w:r>
    </w:p>
    <w:p>
      <w:r>
        <w:rPr>
          <w:b w:val="0"/>
          <w:i w:val="0"/>
        </w:rPr>
        <w:t>लेकिन शुक्र था कि नंदिनी और आदित्य दोनों ही बेजोड प्रतिभा वाले (Geniuses) थे, जिनकी असली ताकत उनके साधना स्तर से कहीं ज्यादा थी. इसलिए, अगर सच में लडाई होती, तो वो इन चारों नीले लिबास वालों से डरने वाले नहीं थे.</w:t>
      </w:r>
    </w:p>
    <w:p>
      <w:r>
        <w:rPr>
          <w:b w:val="0"/>
          <w:i w:val="0"/>
        </w:rPr>
        <w:t>महानुभावों, इस दुनिया में कुछ कायदे- कानून होते हैं. हम इस नीलम खदान को आधे दिन से खोद रहे हैं. अब आप यहाँ अचानक टपक पडे हैं और उम्मीद कर रहे हैं कि हम आपको अपनी मेहनत का अस्सी% हिस्सा ऐसे ही सौंप दें? क्या आपको नहीं लगता कि आप कुछ ज्यादा ही लालच दिखा रहे हैं? नंदिनी ने अपनी भौहें सिकोडते हुए कहा.</w:t>
      </w:r>
    </w:p>
    <w:p>
      <w:r>
        <w:rPr>
          <w:b w:val="0"/>
          <w:i w:val="0"/>
        </w:rPr>
        <w:t>हेह! पहले आओ, पहले पाओ का नियम यहाँ नहीं चलता लडकी! मुझे सिर्फ इतना पता है कि इस दुनिया में जिसकी मुट्ठी में ताकत है, वही सही है! उन चारों में से जो मुखिया था, वो नंदिनी से उम्र में थोडा ही बडा एक नौजवान था.</w:t>
      </w:r>
    </w:p>
    <w:p>
      <w:r>
        <w:rPr>
          <w:b w:val="0"/>
          <w:i w:val="0"/>
        </w:rPr>
        <w:t>बाकी तीनों नीले लिबास वाले उसे ही अपना लीडर मान रहे थे.</w:t>
      </w:r>
    </w:p>
    <w:p>
      <w:r>
        <w:rPr>
          <w:b w:val="0"/>
          <w:i w:val="0"/>
        </w:rPr>
        <w:t>यह सुनते ही, नंदिनी ने धीरे से अपना हाथ अपनी कमर पर लटक रही' सफेद जेड तलवार' की मूठ पर रख लिया.</w:t>
      </w:r>
    </w:p>
    <w:p>
      <w:r>
        <w:rPr>
          <w:b w:val="0"/>
          <w:i w:val="0"/>
        </w:rPr>
        <w:t>लगता है बातों से काम नहीं चलने वाला.</w:t>
      </w:r>
    </w:p>
    <w:p>
      <w:r>
        <w:rPr>
          <w:b w:val="0"/>
          <w:i w:val="0"/>
        </w:rPr>
        <w:t>अगर खदान पूरी भरी होती और उन्होंने खुदाई शुरू ना की होती, तो बात अलग थी. लेकिन वो अपना खून- पसीना बहाकर अस्सी% खदान खाली कर चुके थे; अब सिर्फ पांचवा हिस्सा ही बचा था.</w:t>
      </w:r>
    </w:p>
    <w:p>
      <w:r>
        <w:rPr>
          <w:b w:val="0"/>
          <w:i w:val="0"/>
        </w:rPr>
        <w:t>और यह कमीना अस्सी% मांग रहा था!</w:t>
      </w:r>
    </w:p>
    <w:p>
      <w:r>
        <w:rPr>
          <w:b w:val="0"/>
          <w:i w:val="0"/>
        </w:rPr>
        <w:t>यह कोई हिस्सा मांगना नहीं, सीधा डाका डालना था! ये उन्हें अपनी मुफ्त की मजदूरी करने वाले नौकर समझ रहे थे!</w:t>
      </w:r>
    </w:p>
    <w:p>
      <w:r>
        <w:rPr>
          <w:b w:val="0"/>
          <w:i w:val="0"/>
        </w:rPr>
        <w:t>नंदिनी और आदित्य को लडने के लिए तैयार होता देख, उस नीले लिबास वाले नौजवान ने एक ठंडी और घिनौनी हँसी हँसी:</w:t>
      </w:r>
      <w:r>
        <w:t xml:space="preserve"> </w:t>
      </w:r>
      <w:r>
        <w:rPr>
          <w:b w:val="0"/>
          <w:i w:val="0"/>
        </w:rPr>
        <w:t>मैंने तुम लोगों को बीस% हिस्सा ले जाने की छूट देकर बहुत बडा एहसान किया है. मुझे बाद में मत कहना कि मैंने तुम्हें चेतावनी नहीं दी थी. मेरे गुरुकुल के गुरु बस यहाँ पहुँचने ही वाले हैं. और वो एक साक्षात' राजर्षि' (King Realm) दिग्गज हैं! एक बार वो यहाँ आ गए, तो बीस% तो भूल ही जाओ, तुम्हें दस% भी नसीब नहीं होगा।</w:t>
      </w:r>
      <w:r>
        <w:t xml:space="preserve"> </w:t>
      </w:r>
      <w:r>
        <w:rPr>
          <w:b w:val="0"/>
          <w:i w:val="0"/>
        </w:rPr>
        <w:t>बल्कि हो सकता है तुम्हें अपनी जान से भी हाथ धोना पडे! उनका मिजाज मेरी तरह रहमदिल नहीं है.</w:t>
      </w:r>
    </w:p>
    <w:p>
      <w:r>
        <w:rPr>
          <w:b w:val="0"/>
          <w:i w:val="0"/>
        </w:rPr>
        <w:t>इससे पहले कि वो अपनी बात पूरी कर पाता, आसमान के क्षितिज से रोशनी की एक तेज लकीर उनकी तरफ आती हुई दिखाई दी.</w:t>
      </w:r>
    </w:p>
    <w:p>
      <w:r>
        <w:rPr>
          <w:b w:val="0"/>
          <w:i w:val="0"/>
        </w:rPr>
        <w:t>नीले लिबास वाले नौजवान के चेहरे पर एक शैतानी मुस्कान आ गई.</w:t>
      </w:r>
    </w:p>
    <w:p>
      <w:r>
        <w:rPr>
          <w:b w:val="0"/>
          <w:i w:val="0"/>
        </w:rPr>
        <w:t>लो! अब तो तुम्हारे यहाँ से भागने का वक्त भी खत्म हो गया।</w:t>
      </w:r>
      <w:r>
        <w:t xml:space="preserve"> </w:t>
      </w:r>
      <w:r>
        <w:rPr>
          <w:b w:val="0"/>
          <w:i w:val="0"/>
        </w:rPr>
        <w:t>रोशनी की वो खौफनाक लकीर आसमान को चीरते हुए सीधा उन सबके ठीक ऊपर आकर रुक गई. उस शख्स की ऊर्जा महसूस करते ही नंदिनी और आदित्य की आँखों की पुतलियाँ सिकुड गईं.</w:t>
      </w:r>
    </w:p>
    <w:p>
      <w:r>
        <w:rPr>
          <w:b w:val="0"/>
          <w:i w:val="0"/>
        </w:rPr>
        <w:t>एक राजर्षि दिग्गज!</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